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新華嚴經論</w:t>
      </w:r>
    </w:p>
    <w:p>
      <w:pPr>
        <w:pStyle w:val="Subtitle"/>
      </w:pPr>
      <w:r>
        <w:t>『신화엄경론』 원문·한국어 전문 번역</w:t>
      </w:r>
    </w:p>
    <w:p>
      <w:pPr>
        <w:jc w:val="center"/>
      </w:pPr>
      <w:r>
        <w:t>長者 李通玄 撰  ·  장자 이통현 지음</w:t>
      </w:r>
    </w:p>
    <w:p>
      <w:pPr>
        <w:jc w:val="center"/>
      </w:pPr>
      <w:r>
        <w:t>첨부 저본의 위치표지·권차·품명·편집표지를 보존한 직역 대조본</w:t>
        <w:br/>
        <w:t>전체 선독 · 구조 분석 · 위치표지 1,657개 문단 대응 · 세부 대응 8,049단위 전수 검증 완료</w:t>
      </w:r>
    </w:p>
    <w:p/>
    <w:p>
      <w:pPr>
        <w:pStyle w:val="Heading1"/>
        <w:keepNext/>
      </w:pPr>
      <w:r>
        <w:t>편집·번역 안내</w:t>
      </w:r>
    </w:p>
    <w:tbl>
      <w:tblPr>
        <w:tblW w:type="auto" w:w="0"/>
        <w:jc w:val="center"/>
        <w:tblLayout w:type="fixed"/>
        <w:tblLook w:firstColumn="1" w:firstRow="1" w:lastColumn="0" w:lastRow="0" w:noHBand="0" w:noVBand="1" w:val="04A0"/>
      </w:tblPr>
      <w:tblGrid>
        <w:gridCol w:w="4824"/>
        <w:gridCol w:w="4824"/>
      </w:tblGrid>
      <w:tr>
        <w:tc>
          <w:tcPr>
            <w:tcW w:type="dxa" w:w="1656"/>
            <w:vAlign w:val="center"/>
            <w:tcMar>
              <w:top w:w="80" w:type="dxa"/>
              <w:start w:w="100" w:type="dxa"/>
              <w:bottom w:w="80" w:type="dxa"/>
              <w:end w:w="100" w:type="dxa"/>
            </w:tcMar>
            <w:shd w:fill="2E74B5"/>
          </w:tcPr>
          <w:p>
            <w:pPr/>
            <w:r>
              <w:rPr>
                <w:b/>
                <w:color w:val="FFFFFF"/>
                <w:sz w:val="18"/>
              </w:rPr>
              <w:t>항목</w:t>
            </w:r>
          </w:p>
        </w:tc>
        <w:tc>
          <w:tcPr>
            <w:tcW w:type="dxa" w:w="7416"/>
            <w:vAlign w:val="center"/>
            <w:tcMar>
              <w:top w:w="80" w:type="dxa"/>
              <w:start w:w="100" w:type="dxa"/>
              <w:bottom w:w="80" w:type="dxa"/>
              <w:end w:w="100" w:type="dxa"/>
            </w:tcMar>
            <w:shd w:fill="2E74B5"/>
          </w:tcPr>
          <w:p>
            <w:pPr/>
            <w:r>
              <w:rPr>
                <w:b/>
                <w:color w:val="FFFFFF"/>
                <w:sz w:val="18"/>
              </w:rPr>
              <w:t>내용</w:t>
            </w:r>
          </w:p>
        </w:tc>
      </w:tr>
      <w:tr>
        <w:tc>
          <w:tcPr>
            <w:tcW w:type="dxa" w:w="1656"/>
            <w:vAlign w:val="center"/>
            <w:tcMar>
              <w:top w:w="80" w:type="dxa"/>
              <w:start w:w="100" w:type="dxa"/>
              <w:bottom w:w="80" w:type="dxa"/>
              <w:end w:w="100" w:type="dxa"/>
            </w:tcMar>
            <w:shd w:fill="EAF1F8"/>
          </w:tcPr>
          <w:p>
            <w:pPr/>
            <w:r>
              <w:rPr>
                <w:b/>
                <w:sz w:val="18"/>
              </w:rPr>
              <w:t>문헌명</w:t>
            </w:r>
          </w:p>
        </w:tc>
        <w:tc>
          <w:tcPr>
            <w:tcW w:type="dxa" w:w="7416"/>
            <w:vAlign w:val="center"/>
            <w:tcMar>
              <w:top w:w="80" w:type="dxa"/>
              <w:start w:w="100" w:type="dxa"/>
              <w:bottom w:w="80" w:type="dxa"/>
              <w:end w:w="100" w:type="dxa"/>
            </w:tcMar>
          </w:tcPr>
          <w:p>
            <w:pPr/>
            <w:r>
              <w:rPr>
                <w:sz w:val="18"/>
              </w:rPr>
              <w:t>『新華嚴經論』(『신화엄경론』)</w:t>
            </w:r>
          </w:p>
        </w:tc>
      </w:tr>
      <w:tr>
        <w:tc>
          <w:tcPr>
            <w:tcW w:type="dxa" w:w="1656"/>
            <w:vAlign w:val="center"/>
            <w:tcMar>
              <w:top w:w="80" w:type="dxa"/>
              <w:start w:w="100" w:type="dxa"/>
              <w:bottom w:w="80" w:type="dxa"/>
              <w:end w:w="100" w:type="dxa"/>
            </w:tcMar>
            <w:shd w:fill="EAF1F8"/>
          </w:tcPr>
          <w:p>
            <w:pPr/>
            <w:r>
              <w:rPr>
                <w:b/>
                <w:sz w:val="18"/>
              </w:rPr>
              <w:t>저자 표기</w:t>
            </w:r>
          </w:p>
        </w:tc>
        <w:tc>
          <w:tcPr>
            <w:tcW w:type="dxa" w:w="7416"/>
            <w:vAlign w:val="center"/>
            <w:tcMar>
              <w:top w:w="80" w:type="dxa"/>
              <w:start w:w="100" w:type="dxa"/>
              <w:bottom w:w="80" w:type="dxa"/>
              <w:end w:w="100" w:type="dxa"/>
            </w:tcMar>
          </w:tcPr>
          <w:p>
            <w:pPr/>
            <w:r>
              <w:rPr>
                <w:sz w:val="18"/>
              </w:rPr>
              <w:t>長者 李通玄 撰 / 장자 이통현 지음</w:t>
            </w:r>
          </w:p>
        </w:tc>
      </w:tr>
      <w:tr>
        <w:tc>
          <w:tcPr>
            <w:tcW w:type="dxa" w:w="1656"/>
            <w:vAlign w:val="center"/>
            <w:tcMar>
              <w:top w:w="80" w:type="dxa"/>
              <w:start w:w="100" w:type="dxa"/>
              <w:bottom w:w="80" w:type="dxa"/>
              <w:end w:w="100" w:type="dxa"/>
            </w:tcMar>
            <w:shd w:fill="EAF1F8"/>
          </w:tcPr>
          <w:p>
            <w:pPr/>
            <w:r>
              <w:rPr>
                <w:b/>
                <w:sz w:val="18"/>
              </w:rPr>
              <w:t>저본 범위</w:t>
            </w:r>
          </w:p>
        </w:tc>
        <w:tc>
          <w:tcPr>
            <w:tcW w:type="dxa" w:w="7416"/>
            <w:vAlign w:val="center"/>
            <w:tcMar>
              <w:top w:w="80" w:type="dxa"/>
              <w:start w:w="100" w:type="dxa"/>
              <w:bottom w:w="80" w:type="dxa"/>
              <w:end w:w="100" w:type="dxa"/>
            </w:tcMar>
          </w:tcPr>
          <w:p>
            <w:pPr/>
            <w:r>
              <w:rPr>
                <w:sz w:val="18"/>
              </w:rPr>
              <w:t>첨부 TXT 전체: No. 1739 [cf. No. 279], [0721a06]–[1008a24], 권제·저자행 포함</w:t>
            </w:r>
          </w:p>
        </w:tc>
      </w:tr>
      <w:tr>
        <w:tc>
          <w:tcPr>
            <w:tcW w:type="dxa" w:w="1656"/>
            <w:vAlign w:val="center"/>
            <w:tcMar>
              <w:top w:w="80" w:type="dxa"/>
              <w:start w:w="100" w:type="dxa"/>
              <w:bottom w:w="80" w:type="dxa"/>
              <w:end w:w="100" w:type="dxa"/>
            </w:tcMar>
            <w:shd w:fill="EAF1F8"/>
          </w:tcPr>
          <w:p>
            <w:pPr/>
            <w:r>
              <w:rPr>
                <w:b/>
                <w:sz w:val="18"/>
              </w:rPr>
              <w:t>권차</w:t>
            </w:r>
          </w:p>
        </w:tc>
        <w:tc>
          <w:tcPr>
            <w:tcW w:type="dxa" w:w="7416"/>
            <w:vAlign w:val="center"/>
            <w:tcMar>
              <w:top w:w="80" w:type="dxa"/>
              <w:start w:w="100" w:type="dxa"/>
              <w:bottom w:w="80" w:type="dxa"/>
              <w:end w:w="100" w:type="dxa"/>
            </w:tcMar>
          </w:tcPr>
          <w:p>
            <w:pPr/>
            <w:r>
              <w:rPr>
                <w:sz w:val="18"/>
              </w:rPr>
              <w:t>전 40권</w:t>
            </w:r>
          </w:p>
        </w:tc>
      </w:tr>
      <w:tr>
        <w:tc>
          <w:tcPr>
            <w:tcW w:type="dxa" w:w="1656"/>
            <w:vAlign w:val="center"/>
            <w:tcMar>
              <w:top w:w="80" w:type="dxa"/>
              <w:start w:w="100" w:type="dxa"/>
              <w:bottom w:w="80" w:type="dxa"/>
              <w:end w:w="100" w:type="dxa"/>
            </w:tcMar>
            <w:shd w:fill="EAF1F8"/>
          </w:tcPr>
          <w:p>
            <w:pPr/>
            <w:r>
              <w:rPr>
                <w:b/>
                <w:sz w:val="18"/>
              </w:rPr>
              <w:t>위치표지</w:t>
            </w:r>
          </w:p>
        </w:tc>
        <w:tc>
          <w:tcPr>
            <w:tcW w:type="dxa" w:w="7416"/>
            <w:vAlign w:val="center"/>
            <w:tcMar>
              <w:top w:w="80" w:type="dxa"/>
              <w:start w:w="100" w:type="dxa"/>
              <w:bottom w:w="80" w:type="dxa"/>
              <w:end w:w="100" w:type="dxa"/>
            </w:tcMar>
          </w:tcPr>
          <w:p>
            <w:pPr/>
            <w:r>
              <w:rPr>
                <w:sz w:val="18"/>
              </w:rPr>
              <w:t>총 1,657회 출현(고유 표지 1,626개). 중복 표지도 삭제·통합하지 않고 원문 순서대로 보존</w:t>
            </w:r>
          </w:p>
        </w:tc>
      </w:tr>
      <w:tr>
        <w:tc>
          <w:tcPr>
            <w:tcW w:type="dxa" w:w="1656"/>
            <w:vAlign w:val="center"/>
            <w:tcMar>
              <w:top w:w="80" w:type="dxa"/>
              <w:start w:w="100" w:type="dxa"/>
              <w:bottom w:w="80" w:type="dxa"/>
              <w:end w:w="100" w:type="dxa"/>
            </w:tcMar>
            <w:shd w:fill="EAF1F8"/>
          </w:tcPr>
          <w:p>
            <w:pPr/>
            <w:r>
              <w:rPr>
                <w:b/>
                <w:sz w:val="18"/>
              </w:rPr>
              <w:t>배치 원칙</w:t>
            </w:r>
          </w:p>
        </w:tc>
        <w:tc>
          <w:tcPr>
            <w:tcW w:type="dxa" w:w="7416"/>
            <w:vAlign w:val="center"/>
            <w:tcMar>
              <w:top w:w="80" w:type="dxa"/>
              <w:start w:w="100" w:type="dxa"/>
              <w:bottom w:w="80" w:type="dxa"/>
              <w:end w:w="100" w:type="dxa"/>
            </w:tcMar>
          </w:tcPr>
          <w:p>
            <w:pPr/>
            <w:r>
              <w:rPr>
                <w:sz w:val="18"/>
              </w:rPr>
              <w:t>위치표지 발생 순서에 따라 문단을 재구성하고, 각 문단을 위치표지 → 원문 → 한국어 직역 → 필요한 교감·번역 메모 순으로 배치</w:t>
            </w:r>
          </w:p>
        </w:tc>
      </w:tr>
      <w:tr>
        <w:tc>
          <w:tcPr>
            <w:tcW w:type="dxa" w:w="1656"/>
            <w:vAlign w:val="center"/>
            <w:tcMar>
              <w:top w:w="80" w:type="dxa"/>
              <w:start w:w="100" w:type="dxa"/>
              <w:bottom w:w="80" w:type="dxa"/>
              <w:end w:w="100" w:type="dxa"/>
            </w:tcMar>
            <w:shd w:fill="EAF1F8"/>
          </w:tcPr>
          <w:p>
            <w:pPr/>
            <w:r>
              <w:rPr>
                <w:b/>
                <w:sz w:val="18"/>
              </w:rPr>
              <w:t>세부 대응</w:t>
            </w:r>
          </w:p>
        </w:tc>
        <w:tc>
          <w:tcPr>
            <w:tcW w:type="dxa" w:w="7416"/>
            <w:vAlign w:val="center"/>
            <w:tcMar>
              <w:top w:w="80" w:type="dxa"/>
              <w:start w:w="100" w:type="dxa"/>
              <w:bottom w:w="80" w:type="dxa"/>
              <w:end w:w="100" w:type="dxa"/>
            </w:tcMar>
          </w:tcPr>
          <w:p>
            <w:pPr/>
            <w:r>
              <w:rPr>
                <w:sz w:val="18"/>
              </w:rPr>
              <w:t>최종 교열 과정에서 8,049개의 세부 의미단위로 원문↔번역 대응을 검증했으며, 독자용 본문에서는 작업용 단위번호를 모두 제거</w:t>
            </w:r>
          </w:p>
        </w:tc>
      </w:tr>
      <w:tr>
        <w:tc>
          <w:tcPr>
            <w:tcW w:type="dxa" w:w="1656"/>
            <w:vAlign w:val="center"/>
            <w:tcMar>
              <w:top w:w="80" w:type="dxa"/>
              <w:start w:w="100" w:type="dxa"/>
              <w:bottom w:w="80" w:type="dxa"/>
              <w:end w:w="100" w:type="dxa"/>
            </w:tcMar>
            <w:shd w:fill="EAF1F8"/>
          </w:tcPr>
          <w:p>
            <w:pPr/>
            <w:r>
              <w:rPr>
                <w:b/>
                <w:sz w:val="18"/>
              </w:rPr>
              <w:t>번역 원칙</w:t>
            </w:r>
          </w:p>
        </w:tc>
        <w:tc>
          <w:tcPr>
            <w:tcW w:type="dxa" w:w="7416"/>
            <w:vAlign w:val="center"/>
            <w:tcMar>
              <w:top w:w="80" w:type="dxa"/>
              <w:start w:w="100" w:type="dxa"/>
              <w:bottom w:w="80" w:type="dxa"/>
              <w:end w:w="100" w:type="dxa"/>
            </w:tcMar>
          </w:tcPr>
          <w:p>
            <w:pPr/>
            <w:r>
              <w:rPr>
                <w:sz w:val="18"/>
              </w:rPr>
              <w:t>이통현의 논리 전개·과문·문답·열거와 화엄 교학 용어를 가능한 한 보존하는 전문 직역. 작업단위 경계 때문에 끊긴 한국어는 위치문단 안에서 자연스럽게 연결</w:t>
            </w:r>
          </w:p>
        </w:tc>
      </w:tr>
      <w:tr>
        <w:tc>
          <w:tcPr>
            <w:tcW w:type="dxa" w:w="1656"/>
            <w:vAlign w:val="center"/>
            <w:tcMar>
              <w:top w:w="80" w:type="dxa"/>
              <w:start w:w="100" w:type="dxa"/>
              <w:bottom w:w="80" w:type="dxa"/>
              <w:end w:w="100" w:type="dxa"/>
            </w:tcMar>
            <w:shd w:fill="EAF1F8"/>
          </w:tcPr>
          <w:p>
            <w:pPr/>
            <w:r>
              <w:rPr>
                <w:b/>
                <w:sz w:val="18"/>
              </w:rPr>
              <w:t>원문 보존</w:t>
            </w:r>
          </w:p>
        </w:tc>
        <w:tc>
          <w:tcPr>
            <w:tcW w:type="dxa" w:w="7416"/>
            <w:vAlign w:val="center"/>
            <w:tcMar>
              <w:top w:w="80" w:type="dxa"/>
              <w:start w:w="100" w:type="dxa"/>
              <w:bottom w:w="80" w:type="dxa"/>
              <w:end w:w="100" w:type="dxa"/>
            </w:tcMar>
          </w:tcPr>
          <w:p>
            <w:pPr/>
            <w:r>
              <w:rPr>
                <w:sz w:val="18"/>
              </w:rPr>
              <w:t>원문의 글자·순서·권차·품명·위치표지·편집표지·조합자를 임의로 교정하지 않음</w:t>
            </w:r>
          </w:p>
        </w:tc>
      </w:tr>
      <w:tr>
        <w:tc>
          <w:tcPr>
            <w:tcW w:type="dxa" w:w="1656"/>
            <w:vAlign w:val="center"/>
            <w:tcMar>
              <w:top w:w="80" w:type="dxa"/>
              <w:start w:w="100" w:type="dxa"/>
              <w:bottom w:w="80" w:type="dxa"/>
              <w:end w:w="100" w:type="dxa"/>
            </w:tcMar>
            <w:shd w:fill="EAF1F8"/>
          </w:tcPr>
          <w:p>
            <w:pPr/>
            <w:r>
              <w:rPr>
                <w:b/>
                <w:sz w:val="18"/>
              </w:rPr>
              <w:t>대조 범위</w:t>
            </w:r>
          </w:p>
        </w:tc>
        <w:tc>
          <w:tcPr>
            <w:tcW w:type="dxa" w:w="7416"/>
            <w:vAlign w:val="center"/>
            <w:tcMar>
              <w:top w:w="80" w:type="dxa"/>
              <w:start w:w="100" w:type="dxa"/>
              <w:bottom w:w="80" w:type="dxa"/>
              <w:end w:w="100" w:type="dxa"/>
            </w:tcMar>
          </w:tcPr>
          <w:p>
            <w:pPr/>
            <w:r>
              <w:rPr>
                <w:sz w:val="18"/>
              </w:rPr>
              <w:t>이번 최종 편집은 첨부 TXT와 완역·교열본의 내부 대조를 기준으로 하며, 외부 판본을 새로 끌어와 원문을 정정하지 않음</w:t>
            </w:r>
          </w:p>
        </w:tc>
      </w:tr>
    </w:tbl>
    <w:p>
      <w:pPr>
        <w:pStyle w:val="Heading2"/>
        <w:keepNext/>
      </w:pPr>
      <w:r>
        <w:t>전체 선독 결과와 문헌 구조</w:t>
      </w:r>
    </w:p>
    <w:p>
      <w:pPr/>
      <w:r>
        <w:t>• 문헌 성격: 이통현이 『대방광불화엄경』의 교판·종취·수행계위·품별 의미를 해석한 논서이며, 경문 전체를 연속 인용하는 주석서라기보다 경의 구조와 표법을 논주의 교학 체계로 해설하는 성격이 강하다.</w:t>
      </w:r>
    </w:p>
    <w:p>
      <w:pPr/>
      <w:r>
        <w:t>• 제1–7권: 교종 분류, 여러 대승경전과 『화엄경』의 차이, 성불·견불·설교 시분·정토·섭화 경계 등을 비교하는 총론과 교판적 서론이 중심이다.</w:t>
      </w:r>
    </w:p>
    <w:p>
      <w:pPr/>
      <w:r>
        <w:t>• 제8–11권: 경 전체를 해석하는 과문과 교체·회수 등을 정리하고 「세주묘엄품」을 중심으로 본격적인 품별 해설에 들어간다.</w:t>
      </w:r>
    </w:p>
    <w:p>
      <w:pPr/>
      <w:r>
        <w:t>• 제12–31권: 「여래현상품」에서 「여래출현품」에 이르는 주요 품을 따라 십신·십주·십행·십회향·십지와 불과의 상응을 체계적으로 논한다.</w:t>
      </w:r>
    </w:p>
    <w:p>
      <w:pPr/>
      <w:r>
        <w:t>• 제32권 이후: 「이세간품」을 거쳐 「입법계품」으로 들어가 선재동자의 선지식 참방을 오위·육위의 수행 및 지혜·자비의 원융 구조와 대응시킨다. 제33–40권은 이 입법계 해설이 중심이다.</w:t>
      </w:r>
    </w:p>
    <w:p>
      <w:pPr/>
      <w:r>
        <w:t>• 품차: 독립 표제로 확인되는 품명은 제2품부터 제39품까지이며, 제1품은 논중 해설에 포함되어 나타난다. 논중에는 “대본이 아직 오지 않았다”는 취지의 전승상 미비 진술이 있어, 현존 TXT에 없는 품을 임의로 보충하지 않았다.</w:t>
      </w:r>
    </w:p>
    <w:p>
      <w:pPr/>
      <w:r>
        <w:t>• 서술 형식: 「經云」「又云」「下文云」으로 경문을 들고 「釋曰」「解云」「問曰」「答曰」「論主頌曰」 등으로 논주의 해석·문답·송을 이어 간다. 인용과 논평의 경계는 원문 표지를 따라 보존하였다.</w:t>
      </w:r>
    </w:p>
    <w:p>
      <w:pPr/>
      <w:r>
        <w:t>• 과문 구조: 「作十門分別」「義分為三」「長科為二十段」처럼 수많은 대·소 과문이 겹친다. 최종 편집에서는 위치표지 단위로 문단을 묶되, 과문의 번호·문답·열거는 번역문 안에서 원문 순서를 유지하였다.</w:t>
      </w:r>
    </w:p>
    <w:p>
      <w:pPr/>
      <w:r>
        <w:t>• 파일 상태: UTF-8 계열 텍스트로 판독되며 문자 인코딩 손상을 나타내는 대체문자는 확인되지 않았다. 위치표지 1,657개 가운데 일부는 동일 표지가 반복되며, [1], [王*頗], [王*梨] 같은 편집·조합 표지가 남아 있다. 이들은 임의 정규화하지 않았다.</w:t>
      </w:r>
    </w:p>
    <w:p>
      <w:pPr>
        <w:pStyle w:val="Heading2"/>
        <w:keepNext/>
      </w:pPr>
      <w:r>
        <w:t>주요 번역어</w:t>
      </w:r>
    </w:p>
    <w:tbl>
      <w:tblPr>
        <w:tblW w:type="auto" w:w="0"/>
        <w:jc w:val="center"/>
        <w:tblLayout w:type="fixed"/>
        <w:tblLook w:firstColumn="1" w:firstRow="1" w:lastColumn="0" w:lastRow="0" w:noHBand="0" w:noVBand="1" w:val="04A0"/>
      </w:tblPr>
      <w:tblGrid>
        <w:gridCol w:w="3216"/>
        <w:gridCol w:w="3216"/>
        <w:gridCol w:w="3216"/>
      </w:tblGrid>
      <w:tr>
        <w:tc>
          <w:tcPr>
            <w:tcW w:type="dxa" w:w="1800"/>
            <w:vAlign w:val="center"/>
            <w:tcMar>
              <w:top w:w="80" w:type="dxa"/>
              <w:start w:w="100" w:type="dxa"/>
              <w:bottom w:w="80" w:type="dxa"/>
              <w:end w:w="100" w:type="dxa"/>
            </w:tcMar>
            <w:shd w:fill="2E74B5"/>
          </w:tcPr>
          <w:p>
            <w:pPr/>
            <w:r>
              <w:rPr>
                <w:b/>
                <w:color w:val="FFFFFF"/>
                <w:sz w:val="18"/>
              </w:rPr>
              <w:t>번역어</w:t>
            </w:r>
          </w:p>
        </w:tc>
        <w:tc>
          <w:tcPr>
            <w:tcW w:type="dxa" w:w="1656"/>
            <w:vAlign w:val="center"/>
            <w:tcMar>
              <w:top w:w="80" w:type="dxa"/>
              <w:start w:w="100" w:type="dxa"/>
              <w:bottom w:w="80" w:type="dxa"/>
              <w:end w:w="100" w:type="dxa"/>
            </w:tcMar>
            <w:shd w:fill="2E74B5"/>
          </w:tcPr>
          <w:p>
            <w:pPr/>
            <w:r>
              <w:rPr>
                <w:b/>
                <w:color w:val="FFFFFF"/>
                <w:sz w:val="18"/>
              </w:rPr>
              <w:t>원어</w:t>
            </w:r>
          </w:p>
        </w:tc>
        <w:tc>
          <w:tcPr>
            <w:tcW w:type="dxa" w:w="5616"/>
            <w:vAlign w:val="center"/>
            <w:tcMar>
              <w:top w:w="80" w:type="dxa"/>
              <w:start w:w="100" w:type="dxa"/>
              <w:bottom w:w="80" w:type="dxa"/>
              <w:end w:w="100" w:type="dxa"/>
            </w:tcMar>
            <w:shd w:fill="2E74B5"/>
          </w:tcPr>
          <w:p>
            <w:pPr/>
            <w:r>
              <w:rPr>
                <w:b/>
                <w:color w:val="FFFFFF"/>
                <w:sz w:val="18"/>
              </w:rPr>
              <w:t>이 문서에서의 뜻</w:t>
            </w:r>
          </w:p>
        </w:tc>
      </w:tr>
      <w:tr>
        <w:tc>
          <w:tcPr>
            <w:tcW w:type="dxa" w:w="1800"/>
            <w:vAlign w:val="center"/>
            <w:tcMar>
              <w:top w:w="80" w:type="dxa"/>
              <w:start w:w="100" w:type="dxa"/>
              <w:bottom w:w="80" w:type="dxa"/>
              <w:end w:w="100" w:type="dxa"/>
            </w:tcMar>
          </w:tcPr>
          <w:p>
            <w:pPr/>
            <w:r>
              <w:rPr>
                <w:sz w:val="18"/>
              </w:rPr>
              <w:t>법계</w:t>
            </w:r>
          </w:p>
        </w:tc>
        <w:tc>
          <w:tcPr>
            <w:tcW w:type="dxa" w:w="1656"/>
            <w:vAlign w:val="center"/>
            <w:tcMar>
              <w:top w:w="80" w:type="dxa"/>
              <w:start w:w="100" w:type="dxa"/>
              <w:bottom w:w="80" w:type="dxa"/>
              <w:end w:w="100" w:type="dxa"/>
            </w:tcMar>
          </w:tcPr>
          <w:p>
            <w:pPr/>
            <w:r>
              <w:rPr>
                <w:sz w:val="18"/>
              </w:rPr>
              <w:t>法界</w:t>
            </w:r>
          </w:p>
        </w:tc>
        <w:tc>
          <w:tcPr>
            <w:tcW w:type="dxa" w:w="5616"/>
            <w:vAlign w:val="center"/>
            <w:tcMar>
              <w:top w:w="80" w:type="dxa"/>
              <w:start w:w="100" w:type="dxa"/>
              <w:bottom w:w="80" w:type="dxa"/>
              <w:end w:w="100" w:type="dxa"/>
            </w:tcMar>
          </w:tcPr>
          <w:p>
            <w:pPr/>
            <w:r>
              <w:rPr>
                <w:sz w:val="18"/>
              </w:rPr>
              <w:t>개별 법을 넘어 모든 현상이 상즉·상입하는 총체적 진리와 지혜의 경계</w:t>
            </w:r>
          </w:p>
        </w:tc>
      </w:tr>
      <w:tr>
        <w:tc>
          <w:tcPr>
            <w:tcW w:type="dxa" w:w="1800"/>
            <w:vAlign w:val="center"/>
            <w:tcMar>
              <w:top w:w="80" w:type="dxa"/>
              <w:start w:w="100" w:type="dxa"/>
              <w:bottom w:w="80" w:type="dxa"/>
              <w:end w:w="100" w:type="dxa"/>
            </w:tcMar>
          </w:tcPr>
          <w:p>
            <w:pPr/>
            <w:r>
              <w:rPr>
                <w:sz w:val="18"/>
              </w:rPr>
              <w:t>근본지</w:t>
            </w:r>
          </w:p>
        </w:tc>
        <w:tc>
          <w:tcPr>
            <w:tcW w:type="dxa" w:w="1656"/>
            <w:vAlign w:val="center"/>
            <w:tcMar>
              <w:top w:w="80" w:type="dxa"/>
              <w:start w:w="100" w:type="dxa"/>
              <w:bottom w:w="80" w:type="dxa"/>
              <w:end w:w="100" w:type="dxa"/>
            </w:tcMar>
          </w:tcPr>
          <w:p>
            <w:pPr/>
            <w:r>
              <w:rPr>
                <w:sz w:val="18"/>
              </w:rPr>
              <w:t>根本智</w:t>
            </w:r>
          </w:p>
        </w:tc>
        <w:tc>
          <w:tcPr>
            <w:tcW w:type="dxa" w:w="5616"/>
            <w:vAlign w:val="center"/>
            <w:tcMar>
              <w:top w:w="80" w:type="dxa"/>
              <w:start w:w="100" w:type="dxa"/>
              <w:bottom w:w="80" w:type="dxa"/>
              <w:end w:w="100" w:type="dxa"/>
            </w:tcMar>
          </w:tcPr>
          <w:p>
            <w:pPr/>
            <w:r>
              <w:rPr>
                <w:sz w:val="18"/>
              </w:rPr>
              <w:t>분별 이전의 본래 밝은 지혜. 이통현의 체계에서 불과와 수행의 근본을 이룬다</w:t>
            </w:r>
          </w:p>
        </w:tc>
      </w:tr>
      <w:tr>
        <w:tc>
          <w:tcPr>
            <w:tcW w:type="dxa" w:w="1800"/>
            <w:vAlign w:val="center"/>
            <w:tcMar>
              <w:top w:w="80" w:type="dxa"/>
              <w:start w:w="100" w:type="dxa"/>
              <w:bottom w:w="80" w:type="dxa"/>
              <w:end w:w="100" w:type="dxa"/>
            </w:tcMar>
          </w:tcPr>
          <w:p>
            <w:pPr/>
            <w:r>
              <w:rPr>
                <w:sz w:val="18"/>
              </w:rPr>
              <w:t>차별지</w:t>
            </w:r>
          </w:p>
        </w:tc>
        <w:tc>
          <w:tcPr>
            <w:tcW w:type="dxa" w:w="1656"/>
            <w:vAlign w:val="center"/>
            <w:tcMar>
              <w:top w:w="80" w:type="dxa"/>
              <w:start w:w="100" w:type="dxa"/>
              <w:bottom w:w="80" w:type="dxa"/>
              <w:end w:w="100" w:type="dxa"/>
            </w:tcMar>
          </w:tcPr>
          <w:p>
            <w:pPr/>
            <w:r>
              <w:rPr>
                <w:sz w:val="18"/>
              </w:rPr>
              <w:t>差別智</w:t>
            </w:r>
          </w:p>
        </w:tc>
        <w:tc>
          <w:tcPr>
            <w:tcW w:type="dxa" w:w="5616"/>
            <w:vAlign w:val="center"/>
            <w:tcMar>
              <w:top w:w="80" w:type="dxa"/>
              <w:start w:w="100" w:type="dxa"/>
              <w:bottom w:w="80" w:type="dxa"/>
              <w:end w:w="100" w:type="dxa"/>
            </w:tcMar>
          </w:tcPr>
          <w:p>
            <w:pPr/>
            <w:r>
              <w:rPr>
                <w:sz w:val="18"/>
              </w:rPr>
              <w:t>근본지를 떠나지 않으면서 중생과 사물의 차별을 따라 작용하는 지혜</w:t>
            </w:r>
          </w:p>
        </w:tc>
      </w:tr>
      <w:tr>
        <w:tc>
          <w:tcPr>
            <w:tcW w:type="dxa" w:w="1800"/>
            <w:vAlign w:val="center"/>
            <w:tcMar>
              <w:top w:w="80" w:type="dxa"/>
              <w:start w:w="100" w:type="dxa"/>
              <w:bottom w:w="80" w:type="dxa"/>
              <w:end w:w="100" w:type="dxa"/>
            </w:tcMar>
          </w:tcPr>
          <w:p>
            <w:pPr/>
            <w:r>
              <w:rPr>
                <w:sz w:val="18"/>
              </w:rPr>
              <w:t>보광명지</w:t>
            </w:r>
          </w:p>
        </w:tc>
        <w:tc>
          <w:tcPr>
            <w:tcW w:type="dxa" w:w="1656"/>
            <w:vAlign w:val="center"/>
            <w:tcMar>
              <w:top w:w="80" w:type="dxa"/>
              <w:start w:w="100" w:type="dxa"/>
              <w:bottom w:w="80" w:type="dxa"/>
              <w:end w:w="100" w:type="dxa"/>
            </w:tcMar>
          </w:tcPr>
          <w:p>
            <w:pPr/>
            <w:r>
              <w:rPr>
                <w:sz w:val="18"/>
              </w:rPr>
              <w:t>普光明智</w:t>
            </w:r>
          </w:p>
        </w:tc>
        <w:tc>
          <w:tcPr>
            <w:tcW w:type="dxa" w:w="5616"/>
            <w:vAlign w:val="center"/>
            <w:tcMar>
              <w:top w:w="80" w:type="dxa"/>
              <w:start w:w="100" w:type="dxa"/>
              <w:bottom w:w="80" w:type="dxa"/>
              <w:end w:w="100" w:type="dxa"/>
            </w:tcMar>
          </w:tcPr>
          <w:p>
            <w:pPr/>
            <w:r>
              <w:rPr>
                <w:sz w:val="18"/>
              </w:rPr>
              <w:t>법계에 두루 밝아 의지함이 없는 불지의 성격을 나타내는 핵심 용어</w:t>
            </w:r>
          </w:p>
        </w:tc>
      </w:tr>
      <w:tr>
        <w:tc>
          <w:tcPr>
            <w:tcW w:type="dxa" w:w="1800"/>
            <w:vAlign w:val="center"/>
            <w:tcMar>
              <w:top w:w="80" w:type="dxa"/>
              <w:start w:w="100" w:type="dxa"/>
              <w:bottom w:w="80" w:type="dxa"/>
              <w:end w:w="100" w:type="dxa"/>
            </w:tcMar>
          </w:tcPr>
          <w:p>
            <w:pPr/>
            <w:r>
              <w:rPr>
                <w:sz w:val="18"/>
              </w:rPr>
              <w:t>무의주지</w:t>
            </w:r>
          </w:p>
        </w:tc>
        <w:tc>
          <w:tcPr>
            <w:tcW w:type="dxa" w:w="1656"/>
            <w:vAlign w:val="center"/>
            <w:tcMar>
              <w:top w:w="80" w:type="dxa"/>
              <w:start w:w="100" w:type="dxa"/>
              <w:bottom w:w="80" w:type="dxa"/>
              <w:end w:w="100" w:type="dxa"/>
            </w:tcMar>
          </w:tcPr>
          <w:p>
            <w:pPr/>
            <w:r>
              <w:rPr>
                <w:sz w:val="18"/>
              </w:rPr>
              <w:t>無依住智</w:t>
            </w:r>
          </w:p>
        </w:tc>
        <w:tc>
          <w:tcPr>
            <w:tcW w:type="dxa" w:w="5616"/>
            <w:vAlign w:val="center"/>
            <w:tcMar>
              <w:top w:w="80" w:type="dxa"/>
              <w:start w:w="100" w:type="dxa"/>
              <w:bottom w:w="80" w:type="dxa"/>
              <w:end w:w="100" w:type="dxa"/>
            </w:tcMar>
          </w:tcPr>
          <w:p>
            <w:pPr/>
            <w:r>
              <w:rPr>
                <w:sz w:val="18"/>
              </w:rPr>
              <w:t>어느 경계에도 의지하여 머물지 않으면서 자재하게 작용하는 지혜</w:t>
            </w:r>
          </w:p>
        </w:tc>
      </w:tr>
      <w:tr>
        <w:tc>
          <w:tcPr>
            <w:tcW w:type="dxa" w:w="1800"/>
            <w:vAlign w:val="center"/>
            <w:tcMar>
              <w:top w:w="80" w:type="dxa"/>
              <w:start w:w="100" w:type="dxa"/>
              <w:bottom w:w="80" w:type="dxa"/>
              <w:end w:w="100" w:type="dxa"/>
            </w:tcMar>
          </w:tcPr>
          <w:p>
            <w:pPr/>
            <w:r>
              <w:rPr>
                <w:sz w:val="18"/>
              </w:rPr>
              <w:t>부동지불</w:t>
            </w:r>
          </w:p>
        </w:tc>
        <w:tc>
          <w:tcPr>
            <w:tcW w:type="dxa" w:w="1656"/>
            <w:vAlign w:val="center"/>
            <w:tcMar>
              <w:top w:w="80" w:type="dxa"/>
              <w:start w:w="100" w:type="dxa"/>
              <w:bottom w:w="80" w:type="dxa"/>
              <w:end w:w="100" w:type="dxa"/>
            </w:tcMar>
          </w:tcPr>
          <w:p>
            <w:pPr/>
            <w:r>
              <w:rPr>
                <w:sz w:val="18"/>
              </w:rPr>
              <w:t>不動智佛</w:t>
            </w:r>
          </w:p>
        </w:tc>
        <w:tc>
          <w:tcPr>
            <w:tcW w:type="dxa" w:w="5616"/>
            <w:vAlign w:val="center"/>
            <w:tcMar>
              <w:top w:w="80" w:type="dxa"/>
              <w:start w:w="100" w:type="dxa"/>
              <w:bottom w:w="80" w:type="dxa"/>
              <w:end w:w="100" w:type="dxa"/>
            </w:tcMar>
          </w:tcPr>
          <w:p>
            <w:pPr/>
            <w:r>
              <w:rPr>
                <w:sz w:val="18"/>
              </w:rPr>
              <w:t>십신에서 자기 마음의 근본 불지를 표상하는 불명으로 해석되는 핵심 표법</w:t>
            </w:r>
          </w:p>
        </w:tc>
      </w:tr>
      <w:tr>
        <w:tc>
          <w:tcPr>
            <w:tcW w:type="dxa" w:w="1800"/>
            <w:vAlign w:val="center"/>
            <w:tcMar>
              <w:top w:w="80" w:type="dxa"/>
              <w:start w:w="100" w:type="dxa"/>
              <w:bottom w:w="80" w:type="dxa"/>
              <w:end w:w="100" w:type="dxa"/>
            </w:tcMar>
          </w:tcPr>
          <w:p>
            <w:pPr/>
            <w:r>
              <w:rPr>
                <w:sz w:val="18"/>
              </w:rPr>
              <w:t>비로자나</w:t>
            </w:r>
          </w:p>
        </w:tc>
        <w:tc>
          <w:tcPr>
            <w:tcW w:type="dxa" w:w="1656"/>
            <w:vAlign w:val="center"/>
            <w:tcMar>
              <w:top w:w="80" w:type="dxa"/>
              <w:start w:w="100" w:type="dxa"/>
              <w:bottom w:w="80" w:type="dxa"/>
              <w:end w:w="100" w:type="dxa"/>
            </w:tcMar>
          </w:tcPr>
          <w:p>
            <w:pPr/>
            <w:r>
              <w:rPr>
                <w:sz w:val="18"/>
              </w:rPr>
              <w:t>毘盧遮那</w:t>
            </w:r>
          </w:p>
        </w:tc>
        <w:tc>
          <w:tcPr>
            <w:tcW w:type="dxa" w:w="5616"/>
            <w:vAlign w:val="center"/>
            <w:tcMar>
              <w:top w:w="80" w:type="dxa"/>
              <w:start w:w="100" w:type="dxa"/>
              <w:bottom w:w="80" w:type="dxa"/>
              <w:end w:w="100" w:type="dxa"/>
            </w:tcMar>
          </w:tcPr>
          <w:p>
            <w:pPr/>
            <w:r>
              <w:rPr>
                <w:sz w:val="18"/>
              </w:rPr>
              <w:t>법신·보신·근본지의 원만한 불과를 나타내는 중심 불명</w:t>
            </w:r>
          </w:p>
        </w:tc>
      </w:tr>
      <w:tr>
        <w:tc>
          <w:tcPr>
            <w:tcW w:type="dxa" w:w="1800"/>
            <w:vAlign w:val="center"/>
            <w:tcMar>
              <w:top w:w="80" w:type="dxa"/>
              <w:start w:w="100" w:type="dxa"/>
              <w:bottom w:w="80" w:type="dxa"/>
              <w:end w:w="100" w:type="dxa"/>
            </w:tcMar>
          </w:tcPr>
          <w:p>
            <w:pPr/>
            <w:r>
              <w:rPr>
                <w:sz w:val="18"/>
              </w:rPr>
              <w:t>문수사리</w:t>
            </w:r>
          </w:p>
        </w:tc>
        <w:tc>
          <w:tcPr>
            <w:tcW w:type="dxa" w:w="1656"/>
            <w:vAlign w:val="center"/>
            <w:tcMar>
              <w:top w:w="80" w:type="dxa"/>
              <w:start w:w="100" w:type="dxa"/>
              <w:bottom w:w="80" w:type="dxa"/>
              <w:end w:w="100" w:type="dxa"/>
            </w:tcMar>
          </w:tcPr>
          <w:p>
            <w:pPr/>
            <w:r>
              <w:rPr>
                <w:sz w:val="18"/>
              </w:rPr>
              <w:t>文殊師利</w:t>
            </w:r>
          </w:p>
        </w:tc>
        <w:tc>
          <w:tcPr>
            <w:tcW w:type="dxa" w:w="5616"/>
            <w:vAlign w:val="center"/>
            <w:tcMar>
              <w:top w:w="80" w:type="dxa"/>
              <w:start w:w="100" w:type="dxa"/>
              <w:bottom w:w="80" w:type="dxa"/>
              <w:end w:w="100" w:type="dxa"/>
            </w:tcMar>
          </w:tcPr>
          <w:p>
            <w:pPr/>
            <w:r>
              <w:rPr>
                <w:sz w:val="18"/>
              </w:rPr>
              <w:t>법신·근본지·묘혜를 표상하는 보살</w:t>
            </w:r>
          </w:p>
        </w:tc>
      </w:tr>
      <w:tr>
        <w:tc>
          <w:tcPr>
            <w:tcW w:type="dxa" w:w="1800"/>
            <w:vAlign w:val="center"/>
            <w:tcMar>
              <w:top w:w="80" w:type="dxa"/>
              <w:start w:w="100" w:type="dxa"/>
              <w:bottom w:w="80" w:type="dxa"/>
              <w:end w:w="100" w:type="dxa"/>
            </w:tcMar>
          </w:tcPr>
          <w:p>
            <w:pPr/>
            <w:r>
              <w:rPr>
                <w:sz w:val="18"/>
              </w:rPr>
              <w:t>보현</w:t>
            </w:r>
          </w:p>
        </w:tc>
        <w:tc>
          <w:tcPr>
            <w:tcW w:type="dxa" w:w="1656"/>
            <w:vAlign w:val="center"/>
            <w:tcMar>
              <w:top w:w="80" w:type="dxa"/>
              <w:start w:w="100" w:type="dxa"/>
              <w:bottom w:w="80" w:type="dxa"/>
              <w:end w:w="100" w:type="dxa"/>
            </w:tcMar>
          </w:tcPr>
          <w:p>
            <w:pPr/>
            <w:r>
              <w:rPr>
                <w:sz w:val="18"/>
              </w:rPr>
              <w:t>普賢</w:t>
            </w:r>
          </w:p>
        </w:tc>
        <w:tc>
          <w:tcPr>
            <w:tcW w:type="dxa" w:w="5616"/>
            <w:vAlign w:val="center"/>
            <w:tcMar>
              <w:top w:w="80" w:type="dxa"/>
              <w:start w:w="100" w:type="dxa"/>
              <w:bottom w:w="80" w:type="dxa"/>
              <w:end w:w="100" w:type="dxa"/>
            </w:tcMar>
          </w:tcPr>
          <w:p>
            <w:pPr/>
            <w:r>
              <w:rPr>
                <w:sz w:val="18"/>
              </w:rPr>
              <w:t>차별지와 만행, 불과 이후에도 쉬지 않는 법계행을 표상하는 보살</w:t>
            </w:r>
          </w:p>
        </w:tc>
      </w:tr>
      <w:tr>
        <w:tc>
          <w:tcPr>
            <w:tcW w:type="dxa" w:w="1800"/>
            <w:vAlign w:val="center"/>
            <w:tcMar>
              <w:top w:w="80" w:type="dxa"/>
              <w:start w:w="100" w:type="dxa"/>
              <w:bottom w:w="80" w:type="dxa"/>
              <w:end w:w="100" w:type="dxa"/>
            </w:tcMar>
          </w:tcPr>
          <w:p>
            <w:pPr/>
            <w:r>
              <w:rPr>
                <w:sz w:val="18"/>
              </w:rPr>
              <w:t>보현행</w:t>
            </w:r>
          </w:p>
        </w:tc>
        <w:tc>
          <w:tcPr>
            <w:tcW w:type="dxa" w:w="1656"/>
            <w:vAlign w:val="center"/>
            <w:tcMar>
              <w:top w:w="80" w:type="dxa"/>
              <w:start w:w="100" w:type="dxa"/>
              <w:bottom w:w="80" w:type="dxa"/>
              <w:end w:w="100" w:type="dxa"/>
            </w:tcMar>
          </w:tcPr>
          <w:p>
            <w:pPr/>
            <w:r>
              <w:rPr>
                <w:sz w:val="18"/>
              </w:rPr>
              <w:t>普賢行</w:t>
            </w:r>
          </w:p>
        </w:tc>
        <w:tc>
          <w:tcPr>
            <w:tcW w:type="dxa" w:w="5616"/>
            <w:vAlign w:val="center"/>
            <w:tcMar>
              <w:top w:w="80" w:type="dxa"/>
              <w:start w:w="100" w:type="dxa"/>
              <w:bottom w:w="80" w:type="dxa"/>
              <w:end w:w="100" w:type="dxa"/>
            </w:tcMar>
          </w:tcPr>
          <w:p>
            <w:pPr/>
            <w:r>
              <w:rPr>
                <w:sz w:val="18"/>
              </w:rPr>
              <w:t>근본지에 의거하여 법계와 중생계에 두루 행하는 무진한 실천</w:t>
            </w:r>
          </w:p>
        </w:tc>
      </w:tr>
      <w:tr>
        <w:tc>
          <w:tcPr>
            <w:tcW w:type="dxa" w:w="1800"/>
            <w:vAlign w:val="center"/>
            <w:tcMar>
              <w:top w:w="80" w:type="dxa"/>
              <w:start w:w="100" w:type="dxa"/>
              <w:bottom w:w="80" w:type="dxa"/>
              <w:end w:w="100" w:type="dxa"/>
            </w:tcMar>
          </w:tcPr>
          <w:p>
            <w:pPr/>
            <w:r>
              <w:rPr>
                <w:sz w:val="18"/>
              </w:rPr>
              <w:t>일승 / 삼승</w:t>
            </w:r>
          </w:p>
        </w:tc>
        <w:tc>
          <w:tcPr>
            <w:tcW w:type="dxa" w:w="1656"/>
            <w:vAlign w:val="center"/>
            <w:tcMar>
              <w:top w:w="80" w:type="dxa"/>
              <w:start w:w="100" w:type="dxa"/>
              <w:bottom w:w="80" w:type="dxa"/>
              <w:end w:w="100" w:type="dxa"/>
            </w:tcMar>
          </w:tcPr>
          <w:p>
            <w:pPr/>
            <w:r>
              <w:rPr>
                <w:sz w:val="18"/>
              </w:rPr>
              <w:t>一乘 / 三乘</w:t>
            </w:r>
          </w:p>
        </w:tc>
        <w:tc>
          <w:tcPr>
            <w:tcW w:type="dxa" w:w="5616"/>
            <w:vAlign w:val="center"/>
            <w:tcMar>
              <w:top w:w="80" w:type="dxa"/>
              <w:start w:w="100" w:type="dxa"/>
              <w:bottom w:w="80" w:type="dxa"/>
              <w:end w:w="100" w:type="dxa"/>
            </w:tcMar>
          </w:tcPr>
          <w:p>
            <w:pPr/>
            <w:r>
              <w:rPr>
                <w:sz w:val="18"/>
              </w:rPr>
              <w:t>『화엄경』의 원만한 불승과 성문·연각·권교보살의 방편적 교설을 대비하는 구분</w:t>
            </w:r>
          </w:p>
        </w:tc>
      </w:tr>
      <w:tr>
        <w:tc>
          <w:tcPr>
            <w:tcW w:type="dxa" w:w="1800"/>
            <w:vAlign w:val="center"/>
            <w:tcMar>
              <w:top w:w="80" w:type="dxa"/>
              <w:start w:w="100" w:type="dxa"/>
              <w:bottom w:w="80" w:type="dxa"/>
              <w:end w:w="100" w:type="dxa"/>
            </w:tcMar>
          </w:tcPr>
          <w:p>
            <w:pPr/>
            <w:r>
              <w:rPr>
                <w:sz w:val="18"/>
              </w:rPr>
              <w:t>권 / 실</w:t>
            </w:r>
          </w:p>
        </w:tc>
        <w:tc>
          <w:tcPr>
            <w:tcW w:type="dxa" w:w="1656"/>
            <w:vAlign w:val="center"/>
            <w:tcMar>
              <w:top w:w="80" w:type="dxa"/>
              <w:start w:w="100" w:type="dxa"/>
              <w:bottom w:w="80" w:type="dxa"/>
              <w:end w:w="100" w:type="dxa"/>
            </w:tcMar>
          </w:tcPr>
          <w:p>
            <w:pPr/>
            <w:r>
              <w:rPr>
                <w:sz w:val="18"/>
              </w:rPr>
              <w:t>權 / 實</w:t>
            </w:r>
          </w:p>
        </w:tc>
        <w:tc>
          <w:tcPr>
            <w:tcW w:type="dxa" w:w="5616"/>
            <w:vAlign w:val="center"/>
            <w:tcMar>
              <w:top w:w="80" w:type="dxa"/>
              <w:start w:w="100" w:type="dxa"/>
              <w:bottom w:w="80" w:type="dxa"/>
              <w:end w:w="100" w:type="dxa"/>
            </w:tcMar>
          </w:tcPr>
          <w:p>
            <w:pPr/>
            <w:r>
              <w:rPr>
                <w:sz w:val="18"/>
              </w:rPr>
              <w:t>근기에 따라 임시로 시설한 방편과 궁극의 실제를 구분하는 말</w:t>
            </w:r>
          </w:p>
        </w:tc>
      </w:tr>
      <w:tr>
        <w:tc>
          <w:tcPr>
            <w:tcW w:type="dxa" w:w="1800"/>
            <w:vAlign w:val="center"/>
            <w:tcMar>
              <w:top w:w="80" w:type="dxa"/>
              <w:start w:w="100" w:type="dxa"/>
              <w:bottom w:w="80" w:type="dxa"/>
              <w:end w:w="100" w:type="dxa"/>
            </w:tcMar>
          </w:tcPr>
          <w:p>
            <w:pPr/>
            <w:r>
              <w:rPr>
                <w:sz w:val="18"/>
              </w:rPr>
              <w:t>이 / 사</w:t>
            </w:r>
          </w:p>
        </w:tc>
        <w:tc>
          <w:tcPr>
            <w:tcW w:type="dxa" w:w="1656"/>
            <w:vAlign w:val="center"/>
            <w:tcMar>
              <w:top w:w="80" w:type="dxa"/>
              <w:start w:w="100" w:type="dxa"/>
              <w:bottom w:w="80" w:type="dxa"/>
              <w:end w:w="100" w:type="dxa"/>
            </w:tcMar>
          </w:tcPr>
          <w:p>
            <w:pPr/>
            <w:r>
              <w:rPr>
                <w:sz w:val="18"/>
              </w:rPr>
              <w:t>理 / 事</w:t>
            </w:r>
          </w:p>
        </w:tc>
        <w:tc>
          <w:tcPr>
            <w:tcW w:type="dxa" w:w="5616"/>
            <w:vAlign w:val="center"/>
            <w:tcMar>
              <w:top w:w="80" w:type="dxa"/>
              <w:start w:w="100" w:type="dxa"/>
              <w:bottom w:w="80" w:type="dxa"/>
              <w:end w:w="100" w:type="dxa"/>
            </w:tcMar>
          </w:tcPr>
          <w:p>
            <w:pPr/>
            <w:r>
              <w:rPr>
                <w:sz w:val="18"/>
              </w:rPr>
              <w:t>진리의 이치와 개별 현상·작용. 『화엄』에서는 둘의 무애를 강조한다</w:t>
            </w:r>
          </w:p>
        </w:tc>
      </w:tr>
      <w:tr>
        <w:tc>
          <w:tcPr>
            <w:tcW w:type="dxa" w:w="1800"/>
            <w:vAlign w:val="center"/>
            <w:tcMar>
              <w:top w:w="80" w:type="dxa"/>
              <w:start w:w="100" w:type="dxa"/>
              <w:bottom w:w="80" w:type="dxa"/>
              <w:end w:w="100" w:type="dxa"/>
            </w:tcMar>
          </w:tcPr>
          <w:p>
            <w:pPr/>
            <w:r>
              <w:rPr>
                <w:sz w:val="18"/>
              </w:rPr>
              <w:t>지 / 비</w:t>
            </w:r>
          </w:p>
        </w:tc>
        <w:tc>
          <w:tcPr>
            <w:tcW w:type="dxa" w:w="1656"/>
            <w:vAlign w:val="center"/>
            <w:tcMar>
              <w:top w:w="80" w:type="dxa"/>
              <w:start w:w="100" w:type="dxa"/>
              <w:bottom w:w="80" w:type="dxa"/>
              <w:end w:w="100" w:type="dxa"/>
            </w:tcMar>
          </w:tcPr>
          <w:p>
            <w:pPr/>
            <w:r>
              <w:rPr>
                <w:sz w:val="18"/>
              </w:rPr>
              <w:t>智 / 悲</w:t>
            </w:r>
          </w:p>
        </w:tc>
        <w:tc>
          <w:tcPr>
            <w:tcW w:type="dxa" w:w="5616"/>
            <w:vAlign w:val="center"/>
            <w:tcMar>
              <w:top w:w="80" w:type="dxa"/>
              <w:start w:w="100" w:type="dxa"/>
              <w:bottom w:w="80" w:type="dxa"/>
              <w:end w:w="100" w:type="dxa"/>
            </w:tcMar>
          </w:tcPr>
          <w:p>
            <w:pPr/>
            <w:r>
              <w:rPr>
                <w:sz w:val="18"/>
              </w:rPr>
              <w:t>지혜와 자비. 여러 계위에서 상호 증장·원융하는 수행의 두 축</w:t>
            </w:r>
          </w:p>
        </w:tc>
      </w:tr>
      <w:tr>
        <w:tc>
          <w:tcPr>
            <w:tcW w:type="dxa" w:w="1800"/>
            <w:vAlign w:val="center"/>
            <w:tcMar>
              <w:top w:w="80" w:type="dxa"/>
              <w:start w:w="100" w:type="dxa"/>
              <w:bottom w:w="80" w:type="dxa"/>
              <w:end w:w="100" w:type="dxa"/>
            </w:tcMar>
          </w:tcPr>
          <w:p>
            <w:pPr/>
            <w:r>
              <w:rPr>
                <w:sz w:val="18"/>
              </w:rPr>
              <w:t>체 / 용</w:t>
            </w:r>
          </w:p>
        </w:tc>
        <w:tc>
          <w:tcPr>
            <w:tcW w:type="dxa" w:w="1656"/>
            <w:vAlign w:val="center"/>
            <w:tcMar>
              <w:top w:w="80" w:type="dxa"/>
              <w:start w:w="100" w:type="dxa"/>
              <w:bottom w:w="80" w:type="dxa"/>
              <w:end w:w="100" w:type="dxa"/>
            </w:tcMar>
          </w:tcPr>
          <w:p>
            <w:pPr/>
            <w:r>
              <w:rPr>
                <w:sz w:val="18"/>
              </w:rPr>
              <w:t>體 / 用</w:t>
            </w:r>
          </w:p>
        </w:tc>
        <w:tc>
          <w:tcPr>
            <w:tcW w:type="dxa" w:w="5616"/>
            <w:vAlign w:val="center"/>
            <w:tcMar>
              <w:top w:w="80" w:type="dxa"/>
              <w:start w:w="100" w:type="dxa"/>
              <w:bottom w:w="80" w:type="dxa"/>
              <w:end w:w="100" w:type="dxa"/>
            </w:tcMar>
          </w:tcPr>
          <w:p>
            <w:pPr/>
            <w:r>
              <w:rPr>
                <w:sz w:val="18"/>
              </w:rPr>
              <w:t>본체와 그 작용. 법신·지혜와 교화의 관계를 설명할 때 반복되는 구분</w:t>
            </w:r>
          </w:p>
        </w:tc>
      </w:tr>
      <w:tr>
        <w:tc>
          <w:tcPr>
            <w:tcW w:type="dxa" w:w="1800"/>
            <w:vAlign w:val="center"/>
            <w:tcMar>
              <w:top w:w="80" w:type="dxa"/>
              <w:start w:w="100" w:type="dxa"/>
              <w:bottom w:w="80" w:type="dxa"/>
              <w:end w:w="100" w:type="dxa"/>
            </w:tcMar>
          </w:tcPr>
          <w:p>
            <w:pPr/>
            <w:r>
              <w:rPr>
                <w:sz w:val="18"/>
              </w:rPr>
              <w:t>십신·십주·십행·십회향·십지</w:t>
            </w:r>
          </w:p>
        </w:tc>
        <w:tc>
          <w:tcPr>
            <w:tcW w:type="dxa" w:w="1656"/>
            <w:vAlign w:val="center"/>
            <w:tcMar>
              <w:top w:w="80" w:type="dxa"/>
              <w:start w:w="100" w:type="dxa"/>
              <w:bottom w:w="80" w:type="dxa"/>
              <w:end w:w="100" w:type="dxa"/>
            </w:tcMar>
          </w:tcPr>
          <w:p>
            <w:pPr/>
            <w:r>
              <w:rPr>
                <w:sz w:val="18"/>
              </w:rPr>
              <w:t>十信·十住·十行·十迴向·十地</w:t>
            </w:r>
          </w:p>
        </w:tc>
        <w:tc>
          <w:tcPr>
            <w:tcW w:type="dxa" w:w="5616"/>
            <w:vAlign w:val="center"/>
            <w:tcMar>
              <w:top w:w="80" w:type="dxa"/>
              <w:start w:w="100" w:type="dxa"/>
              <w:bottom w:w="80" w:type="dxa"/>
              <w:end w:w="100" w:type="dxa"/>
            </w:tcMar>
          </w:tcPr>
          <w:p>
            <w:pPr/>
            <w:r>
              <w:rPr>
                <w:sz w:val="18"/>
              </w:rPr>
              <w:t>오위의 수행계위. 논주는 각 지위가 불과의 지혜를 떠나지 않는다고 해석한다</w:t>
            </w:r>
          </w:p>
        </w:tc>
      </w:tr>
      <w:tr>
        <w:tc>
          <w:tcPr>
            <w:tcW w:type="dxa" w:w="1800"/>
            <w:vAlign w:val="center"/>
            <w:tcMar>
              <w:top w:w="80" w:type="dxa"/>
              <w:start w:w="100" w:type="dxa"/>
              <w:bottom w:w="80" w:type="dxa"/>
              <w:end w:w="100" w:type="dxa"/>
            </w:tcMar>
          </w:tcPr>
          <w:p>
            <w:pPr/>
            <w:r>
              <w:rPr>
                <w:sz w:val="18"/>
              </w:rPr>
              <w:t>찰나제</w:t>
            </w:r>
          </w:p>
        </w:tc>
        <w:tc>
          <w:tcPr>
            <w:tcW w:type="dxa" w:w="1656"/>
            <w:vAlign w:val="center"/>
            <w:tcMar>
              <w:top w:w="80" w:type="dxa"/>
              <w:start w:w="100" w:type="dxa"/>
              <w:bottom w:w="80" w:type="dxa"/>
              <w:end w:w="100" w:type="dxa"/>
            </w:tcMar>
          </w:tcPr>
          <w:p>
            <w:pPr/>
            <w:r>
              <w:rPr>
                <w:sz w:val="18"/>
              </w:rPr>
              <w:t>剎那際</w:t>
            </w:r>
          </w:p>
        </w:tc>
        <w:tc>
          <w:tcPr>
            <w:tcW w:type="dxa" w:w="5616"/>
            <w:vAlign w:val="center"/>
            <w:tcMar>
              <w:top w:w="80" w:type="dxa"/>
              <w:start w:w="100" w:type="dxa"/>
              <w:bottom w:w="80" w:type="dxa"/>
              <w:end w:w="100" w:type="dxa"/>
            </w:tcMar>
          </w:tcPr>
          <w:p>
            <w:pPr/>
            <w:r>
              <w:rPr>
                <w:sz w:val="18"/>
              </w:rPr>
              <w:t>삼세의 연장을 넘어 인과와 수행이 한 찰나의 지혜 경계에서 원만하다는 표현</w:t>
            </w:r>
          </w:p>
        </w:tc>
      </w:tr>
      <w:tr>
        <w:tc>
          <w:tcPr>
            <w:tcW w:type="dxa" w:w="1800"/>
            <w:vAlign w:val="center"/>
            <w:tcMar>
              <w:top w:w="80" w:type="dxa"/>
              <w:start w:w="100" w:type="dxa"/>
              <w:bottom w:w="80" w:type="dxa"/>
              <w:end w:w="100" w:type="dxa"/>
            </w:tcMar>
          </w:tcPr>
          <w:p>
            <w:pPr/>
            <w:r>
              <w:rPr>
                <w:sz w:val="18"/>
              </w:rPr>
              <w:t>인다라망</w:t>
            </w:r>
          </w:p>
        </w:tc>
        <w:tc>
          <w:tcPr>
            <w:tcW w:type="dxa" w:w="1656"/>
            <w:vAlign w:val="center"/>
            <w:tcMar>
              <w:top w:w="80" w:type="dxa"/>
              <w:start w:w="100" w:type="dxa"/>
              <w:bottom w:w="80" w:type="dxa"/>
              <w:end w:w="100" w:type="dxa"/>
            </w:tcMar>
          </w:tcPr>
          <w:p>
            <w:pPr/>
            <w:r>
              <w:rPr>
                <w:sz w:val="18"/>
              </w:rPr>
              <w:t>因陀羅網</w:t>
            </w:r>
          </w:p>
        </w:tc>
        <w:tc>
          <w:tcPr>
            <w:tcW w:type="dxa" w:w="5616"/>
            <w:vAlign w:val="center"/>
            <w:tcMar>
              <w:top w:w="80" w:type="dxa"/>
              <w:start w:w="100" w:type="dxa"/>
              <w:bottom w:w="80" w:type="dxa"/>
              <w:end w:w="100" w:type="dxa"/>
            </w:tcMar>
          </w:tcPr>
          <w:p>
            <w:pPr/>
            <w:r>
              <w:rPr>
                <w:sz w:val="18"/>
              </w:rPr>
              <w:t>일다·주반·신토가 중중무진하게 서로 비추고 들어가는 법계의 비유</w:t>
            </w:r>
          </w:p>
        </w:tc>
      </w:tr>
      <w:tr>
        <w:tc>
          <w:tcPr>
            <w:tcW w:type="dxa" w:w="1800"/>
            <w:vAlign w:val="center"/>
            <w:tcMar>
              <w:top w:w="80" w:type="dxa"/>
              <w:start w:w="100" w:type="dxa"/>
              <w:bottom w:w="80" w:type="dxa"/>
              <w:end w:w="100" w:type="dxa"/>
            </w:tcMar>
          </w:tcPr>
          <w:p>
            <w:pPr/>
            <w:r>
              <w:rPr>
                <w:sz w:val="18"/>
              </w:rPr>
              <w:t>육상</w:t>
            </w:r>
          </w:p>
        </w:tc>
        <w:tc>
          <w:tcPr>
            <w:tcW w:type="dxa" w:w="1656"/>
            <w:vAlign w:val="center"/>
            <w:tcMar>
              <w:top w:w="80" w:type="dxa"/>
              <w:start w:w="100" w:type="dxa"/>
              <w:bottom w:w="80" w:type="dxa"/>
              <w:end w:w="100" w:type="dxa"/>
            </w:tcMar>
          </w:tcPr>
          <w:p>
            <w:pPr/>
            <w:r>
              <w:rPr>
                <w:sz w:val="18"/>
              </w:rPr>
              <w:t>六相</w:t>
            </w:r>
          </w:p>
        </w:tc>
        <w:tc>
          <w:tcPr>
            <w:tcW w:type="dxa" w:w="5616"/>
            <w:vAlign w:val="center"/>
            <w:tcMar>
              <w:top w:w="80" w:type="dxa"/>
              <w:start w:w="100" w:type="dxa"/>
              <w:bottom w:w="80" w:type="dxa"/>
              <w:end w:w="100" w:type="dxa"/>
            </w:tcMar>
          </w:tcPr>
          <w:p>
            <w:pPr/>
            <w:r>
              <w:rPr>
                <w:sz w:val="18"/>
              </w:rPr>
              <w:t>총·별·동·이·성·괴의 여섯 상으로 하나와 여럿의 원융 구조를 밝히는 방식</w:t>
            </w:r>
          </w:p>
        </w:tc>
      </w:tr>
      <w:tr>
        <w:tc>
          <w:tcPr>
            <w:tcW w:type="dxa" w:w="1800"/>
            <w:vAlign w:val="center"/>
            <w:tcMar>
              <w:top w:w="80" w:type="dxa"/>
              <w:start w:w="100" w:type="dxa"/>
              <w:bottom w:w="80" w:type="dxa"/>
              <w:end w:w="100" w:type="dxa"/>
            </w:tcMar>
          </w:tcPr>
          <w:p>
            <w:pPr/>
            <w:r>
              <w:rPr>
                <w:sz w:val="18"/>
              </w:rPr>
              <w:t>십현</w:t>
            </w:r>
          </w:p>
        </w:tc>
        <w:tc>
          <w:tcPr>
            <w:tcW w:type="dxa" w:w="1656"/>
            <w:vAlign w:val="center"/>
            <w:tcMar>
              <w:top w:w="80" w:type="dxa"/>
              <w:start w:w="100" w:type="dxa"/>
              <w:bottom w:w="80" w:type="dxa"/>
              <w:end w:w="100" w:type="dxa"/>
            </w:tcMar>
          </w:tcPr>
          <w:p>
            <w:pPr/>
            <w:r>
              <w:rPr>
                <w:sz w:val="18"/>
              </w:rPr>
              <w:t>十玄</w:t>
            </w:r>
          </w:p>
        </w:tc>
        <w:tc>
          <w:tcPr>
            <w:tcW w:type="dxa" w:w="5616"/>
            <w:vAlign w:val="center"/>
            <w:tcMar>
              <w:top w:w="80" w:type="dxa"/>
              <w:start w:w="100" w:type="dxa"/>
              <w:bottom w:w="80" w:type="dxa"/>
              <w:end w:w="100" w:type="dxa"/>
            </w:tcMar>
          </w:tcPr>
          <w:p>
            <w:pPr/>
            <w:r>
              <w:rPr>
                <w:sz w:val="18"/>
              </w:rPr>
              <w:t>화엄의 중중무진한 상즉·상입과 무애를 설명하는 열 가지 현문</w:t>
            </w:r>
          </w:p>
        </w:tc>
      </w:tr>
      <w:tr>
        <w:tc>
          <w:tcPr>
            <w:tcW w:type="dxa" w:w="1800"/>
            <w:vAlign w:val="center"/>
            <w:tcMar>
              <w:top w:w="80" w:type="dxa"/>
              <w:start w:w="100" w:type="dxa"/>
              <w:bottom w:w="80" w:type="dxa"/>
              <w:end w:w="100" w:type="dxa"/>
            </w:tcMar>
          </w:tcPr>
          <w:p>
            <w:pPr/>
            <w:r>
              <w:rPr>
                <w:sz w:val="18"/>
              </w:rPr>
              <w:t>삼매</w:t>
            </w:r>
          </w:p>
        </w:tc>
        <w:tc>
          <w:tcPr>
            <w:tcW w:type="dxa" w:w="1656"/>
            <w:vAlign w:val="center"/>
            <w:tcMar>
              <w:top w:w="80" w:type="dxa"/>
              <w:start w:w="100" w:type="dxa"/>
              <w:bottom w:w="80" w:type="dxa"/>
              <w:end w:w="100" w:type="dxa"/>
            </w:tcMar>
          </w:tcPr>
          <w:p>
            <w:pPr/>
            <w:r>
              <w:rPr>
                <w:sz w:val="18"/>
              </w:rPr>
              <w:t>三昧</w:t>
            </w:r>
          </w:p>
        </w:tc>
        <w:tc>
          <w:tcPr>
            <w:tcW w:type="dxa" w:w="5616"/>
            <w:vAlign w:val="center"/>
            <w:tcMar>
              <w:top w:w="80" w:type="dxa"/>
              <w:start w:w="100" w:type="dxa"/>
              <w:bottom w:w="80" w:type="dxa"/>
              <w:end w:w="100" w:type="dxa"/>
            </w:tcMar>
          </w:tcPr>
          <w:p>
            <w:pPr/>
            <w:r>
              <w:rPr>
                <w:sz w:val="18"/>
              </w:rPr>
              <w:t>정·정수의 뜻. 이통현은 종종 정혜와 무공용의 지혜작용을 함께 설명한다</w:t>
            </w:r>
          </w:p>
        </w:tc>
      </w:tr>
    </w:tbl>
    <w:p>
      <w:pPr>
        <w:pStyle w:val="Heading2"/>
        <w:keepNext/>
      </w:pPr>
      <w:r>
        <w:t>교감 표시 규칙</w:t>
      </w:r>
    </w:p>
    <w:tbl>
      <w:tblPr>
        <w:tblW w:type="auto" w:w="0"/>
        <w:jc w:val="center"/>
        <w:tblLayout w:type="fixed"/>
        <w:tblLook w:firstColumn="1" w:firstRow="1" w:lastColumn="0" w:lastRow="0" w:noHBand="0" w:noVBand="1" w:val="04A0"/>
      </w:tblPr>
      <w:tblGrid>
        <w:gridCol w:w="4824"/>
        <w:gridCol w:w="4824"/>
      </w:tblGrid>
      <w:tr>
        <w:tc>
          <w:tcPr>
            <w:tcW w:type="dxa" w:w="2232"/>
            <w:vAlign w:val="center"/>
            <w:tcMar>
              <w:top w:w="80" w:type="dxa"/>
              <w:start w:w="100" w:type="dxa"/>
              <w:bottom w:w="80" w:type="dxa"/>
              <w:end w:w="100" w:type="dxa"/>
            </w:tcMar>
            <w:shd w:fill="2E74B5"/>
          </w:tcPr>
          <w:p>
            <w:pPr/>
            <w:r>
              <w:rPr>
                <w:b/>
                <w:color w:val="FFFFFF"/>
                <w:sz w:val="18"/>
              </w:rPr>
              <w:t>항목</w:t>
            </w:r>
          </w:p>
        </w:tc>
        <w:tc>
          <w:tcPr>
            <w:tcW w:type="dxa" w:w="6840"/>
            <w:vAlign w:val="center"/>
            <w:tcMar>
              <w:top w:w="80" w:type="dxa"/>
              <w:start w:w="100" w:type="dxa"/>
              <w:bottom w:w="80" w:type="dxa"/>
              <w:end w:w="100" w:type="dxa"/>
            </w:tcMar>
            <w:shd w:fill="2E74B5"/>
          </w:tcPr>
          <w:p>
            <w:pPr/>
            <w:r>
              <w:rPr>
                <w:b/>
                <w:color w:val="FFFFFF"/>
                <w:sz w:val="18"/>
              </w:rPr>
              <w:t>내용</w:t>
            </w:r>
          </w:p>
        </w:tc>
      </w:tr>
      <w:tr>
        <w:tc>
          <w:tcPr>
            <w:tcW w:type="dxa" w:w="2232"/>
            <w:vAlign w:val="center"/>
            <w:tcMar>
              <w:top w:w="80" w:type="dxa"/>
              <w:start w:w="100" w:type="dxa"/>
              <w:bottom w:w="80" w:type="dxa"/>
              <w:end w:w="100" w:type="dxa"/>
            </w:tcMar>
            <w:shd w:fill="EAF1F8"/>
          </w:tcPr>
          <w:p>
            <w:pPr/>
            <w:r>
              <w:rPr>
                <w:b/>
                <w:sz w:val="18"/>
              </w:rPr>
              <w:t>[판독 불확실]</w:t>
            </w:r>
          </w:p>
        </w:tc>
        <w:tc>
          <w:tcPr>
            <w:tcW w:type="dxa" w:w="6840"/>
            <w:vAlign w:val="center"/>
            <w:tcMar>
              <w:top w:w="80" w:type="dxa"/>
              <w:start w:w="100" w:type="dxa"/>
              <w:bottom w:w="80" w:type="dxa"/>
              <w:end w:w="100" w:type="dxa"/>
            </w:tcMar>
          </w:tcPr>
          <w:p>
            <w:pPr/>
            <w:r>
              <w:rPr>
                <w:sz w:val="18"/>
              </w:rPr>
              <w:t>희귀자·조합자·저본 상태 때문에 글자의 판독을 확정하기 어려운 부분</w:t>
            </w:r>
          </w:p>
        </w:tc>
      </w:tr>
      <w:tr>
        <w:tc>
          <w:tcPr>
            <w:tcW w:type="dxa" w:w="2232"/>
            <w:vAlign w:val="center"/>
            <w:tcMar>
              <w:top w:w="80" w:type="dxa"/>
              <w:start w:w="100" w:type="dxa"/>
              <w:bottom w:w="80" w:type="dxa"/>
              <w:end w:w="100" w:type="dxa"/>
            </w:tcMar>
            <w:shd w:fill="EAF1F8"/>
          </w:tcPr>
          <w:p>
            <w:pPr/>
            <w:r>
              <w:rPr>
                <w:b/>
                <w:sz w:val="18"/>
              </w:rPr>
              <w:t>[구두 불확실]</w:t>
            </w:r>
          </w:p>
        </w:tc>
        <w:tc>
          <w:tcPr>
            <w:tcW w:type="dxa" w:w="6840"/>
            <w:vAlign w:val="center"/>
            <w:tcMar>
              <w:top w:w="80" w:type="dxa"/>
              <w:start w:w="100" w:type="dxa"/>
              <w:bottom w:w="80" w:type="dxa"/>
              <w:end w:w="100" w:type="dxa"/>
            </w:tcMar>
          </w:tcPr>
          <w:p>
            <w:pPr/>
            <w:r>
              <w:rPr>
                <w:sz w:val="18"/>
              </w:rPr>
              <w:t>현존 원문의 연속 구문에서 어느 지점에 구두를 둘지 단일하게 확정하기 어려운 부분</w:t>
            </w:r>
          </w:p>
        </w:tc>
      </w:tr>
      <w:tr>
        <w:tc>
          <w:tcPr>
            <w:tcW w:type="dxa" w:w="2232"/>
            <w:vAlign w:val="center"/>
            <w:tcMar>
              <w:top w:w="80" w:type="dxa"/>
              <w:start w:w="100" w:type="dxa"/>
              <w:bottom w:w="80" w:type="dxa"/>
              <w:end w:w="100" w:type="dxa"/>
            </w:tcMar>
            <w:shd w:fill="EAF1F8"/>
          </w:tcPr>
          <w:p>
            <w:pPr/>
            <w:r>
              <w:rPr>
                <w:b/>
                <w:sz w:val="18"/>
              </w:rPr>
              <w:t>[구문 불확실]</w:t>
            </w:r>
          </w:p>
        </w:tc>
        <w:tc>
          <w:tcPr>
            <w:tcW w:type="dxa" w:w="6840"/>
            <w:vAlign w:val="center"/>
            <w:tcMar>
              <w:top w:w="80" w:type="dxa"/>
              <w:start w:w="100" w:type="dxa"/>
              <w:bottom w:w="80" w:type="dxa"/>
              <w:end w:w="100" w:type="dxa"/>
            </w:tcMar>
          </w:tcPr>
          <w:p>
            <w:pPr/>
            <w:r>
              <w:rPr>
                <w:sz w:val="18"/>
              </w:rPr>
              <w:t>원문 문법이나 연결이 불안정하여 하나의 해석으로 확정하기 어려운 부분</w:t>
            </w:r>
          </w:p>
        </w:tc>
      </w:tr>
      <w:tr>
        <w:tc>
          <w:tcPr>
            <w:tcW w:type="dxa" w:w="2232"/>
            <w:vAlign w:val="center"/>
            <w:tcMar>
              <w:top w:w="80" w:type="dxa"/>
              <w:start w:w="100" w:type="dxa"/>
              <w:bottom w:w="80" w:type="dxa"/>
              <w:end w:w="100" w:type="dxa"/>
            </w:tcMar>
            <w:shd w:fill="EAF1F8"/>
          </w:tcPr>
          <w:p>
            <w:pPr/>
            <w:r>
              <w:rPr>
                <w:b/>
                <w:sz w:val="18"/>
              </w:rPr>
              <w:t>[의미 불확실]</w:t>
            </w:r>
          </w:p>
        </w:tc>
        <w:tc>
          <w:tcPr>
            <w:tcW w:type="dxa" w:w="6840"/>
            <w:vAlign w:val="center"/>
            <w:tcMar>
              <w:top w:w="80" w:type="dxa"/>
              <w:start w:w="100" w:type="dxa"/>
              <w:bottom w:w="80" w:type="dxa"/>
              <w:end w:w="100" w:type="dxa"/>
            </w:tcMar>
          </w:tcPr>
          <w:p>
            <w:pPr/>
            <w:r>
              <w:rPr>
                <w:sz w:val="18"/>
              </w:rPr>
              <w:t>글자는 읽히지만 문맥상의 뜻을 확정하기 어려운 부분</w:t>
            </w:r>
          </w:p>
        </w:tc>
      </w:tr>
      <w:tr>
        <w:tc>
          <w:tcPr>
            <w:tcW w:type="dxa" w:w="2232"/>
            <w:vAlign w:val="center"/>
            <w:tcMar>
              <w:top w:w="80" w:type="dxa"/>
              <w:start w:w="100" w:type="dxa"/>
              <w:bottom w:w="80" w:type="dxa"/>
              <w:end w:w="100" w:type="dxa"/>
            </w:tcMar>
            <w:shd w:fill="EAF1F8"/>
          </w:tcPr>
          <w:p>
            <w:pPr/>
            <w:r>
              <w:rPr>
                <w:b/>
                <w:sz w:val="18"/>
              </w:rPr>
              <w:t>[결락]</w:t>
            </w:r>
          </w:p>
        </w:tc>
        <w:tc>
          <w:tcPr>
            <w:tcW w:type="dxa" w:w="6840"/>
            <w:vAlign w:val="center"/>
            <w:tcMar>
              <w:top w:w="80" w:type="dxa"/>
              <w:start w:w="100" w:type="dxa"/>
              <w:bottom w:w="80" w:type="dxa"/>
              <w:end w:w="100" w:type="dxa"/>
            </w:tcMar>
          </w:tcPr>
          <w:p>
            <w:pPr/>
            <w:r>
              <w:rPr>
                <w:sz w:val="18"/>
              </w:rPr>
              <w:t>저본 자체에서 필요한 글자나 구절이 빠진 것으로 판단되나 추정 보충하지 않은 부분</w:t>
            </w:r>
          </w:p>
        </w:tc>
      </w:tr>
      <w:tr>
        <w:tc>
          <w:tcPr>
            <w:tcW w:type="dxa" w:w="2232"/>
            <w:vAlign w:val="center"/>
            <w:tcMar>
              <w:top w:w="80" w:type="dxa"/>
              <w:start w:w="100" w:type="dxa"/>
              <w:bottom w:w="80" w:type="dxa"/>
              <w:end w:w="100" w:type="dxa"/>
            </w:tcMar>
            <w:shd w:fill="EAF1F8"/>
          </w:tcPr>
          <w:p>
            <w:pPr/>
            <w:r>
              <w:rPr>
                <w:b/>
                <w:sz w:val="18"/>
              </w:rPr>
              <w:t>[이문 검토 필요]</w:t>
            </w:r>
          </w:p>
        </w:tc>
        <w:tc>
          <w:tcPr>
            <w:tcW w:type="dxa" w:w="6840"/>
            <w:vAlign w:val="center"/>
            <w:tcMar>
              <w:top w:w="80" w:type="dxa"/>
              <w:start w:w="100" w:type="dxa"/>
              <w:bottom w:w="80" w:type="dxa"/>
              <w:end w:w="100" w:type="dxa"/>
            </w:tcMar>
          </w:tcPr>
          <w:p>
            <w:pPr/>
            <w:r>
              <w:rPr>
                <w:sz w:val="18"/>
              </w:rPr>
              <w:t>수량·열거·표현이 서로 맞지 않아 다른 판본과의 대조가 필요한 부분</w:t>
            </w:r>
          </w:p>
        </w:tc>
      </w:tr>
      <w:tr>
        <w:tc>
          <w:tcPr>
            <w:tcW w:type="dxa" w:w="2232"/>
            <w:vAlign w:val="center"/>
            <w:tcMar>
              <w:top w:w="80" w:type="dxa"/>
              <w:start w:w="100" w:type="dxa"/>
              <w:bottom w:w="80" w:type="dxa"/>
              <w:end w:w="100" w:type="dxa"/>
            </w:tcMar>
            <w:shd w:fill="EAF1F8"/>
          </w:tcPr>
          <w:p>
            <w:pPr/>
            <w:r>
              <w:rPr>
                <w:b/>
                <w:sz w:val="18"/>
              </w:rPr>
              <w:t>[교감 검토 필요]</w:t>
            </w:r>
          </w:p>
        </w:tc>
        <w:tc>
          <w:tcPr>
            <w:tcW w:type="dxa" w:w="6840"/>
            <w:vAlign w:val="center"/>
            <w:tcMar>
              <w:top w:w="80" w:type="dxa"/>
              <w:start w:w="100" w:type="dxa"/>
              <w:bottom w:w="80" w:type="dxa"/>
              <w:end w:w="100" w:type="dxa"/>
            </w:tcMar>
          </w:tcPr>
          <w:p>
            <w:pPr/>
            <w:r>
              <w:rPr>
                <w:sz w:val="18"/>
              </w:rPr>
              <w:t>저본의 이체·오자 가능성, 앞뒤 수치 차이, 과문 번호 중복 등 교감 검토가 필요한 부분</w:t>
            </w:r>
          </w:p>
        </w:tc>
      </w:tr>
      <w:tr>
        <w:tc>
          <w:tcPr>
            <w:tcW w:type="dxa" w:w="2232"/>
            <w:vAlign w:val="center"/>
            <w:tcMar>
              <w:top w:w="80" w:type="dxa"/>
              <w:start w:w="100" w:type="dxa"/>
              <w:bottom w:w="80" w:type="dxa"/>
              <w:end w:w="100" w:type="dxa"/>
            </w:tcMar>
            <w:shd w:fill="EAF1F8"/>
          </w:tcPr>
          <w:p>
            <w:pPr/>
            <w:r>
              <w:rPr>
                <w:b/>
                <w:sz w:val="18"/>
              </w:rPr>
              <w:t>편집표지·조합자</w:t>
            </w:r>
          </w:p>
        </w:tc>
        <w:tc>
          <w:tcPr>
            <w:tcW w:type="dxa" w:w="6840"/>
            <w:vAlign w:val="center"/>
            <w:tcMar>
              <w:top w:w="80" w:type="dxa"/>
              <w:start w:w="100" w:type="dxa"/>
              <w:bottom w:w="80" w:type="dxa"/>
              <w:end w:w="100" w:type="dxa"/>
            </w:tcMar>
          </w:tcPr>
          <w:p>
            <w:pPr/>
            <w:r>
              <w:rPr>
                <w:sz w:val="18"/>
              </w:rPr>
              <w:t>[1] 같은 주기 표지와 [王*頗][王*梨] 같은 조합자는 원형을 보존하고 필요한 경우 메모에서 설명</w:t>
            </w:r>
          </w:p>
        </w:tc>
      </w:tr>
      <w:tr>
        <w:tc>
          <w:tcPr>
            <w:tcW w:type="dxa" w:w="2232"/>
            <w:vAlign w:val="center"/>
            <w:tcMar>
              <w:top w:w="80" w:type="dxa"/>
              <w:start w:w="100" w:type="dxa"/>
              <w:bottom w:w="80" w:type="dxa"/>
              <w:end w:w="100" w:type="dxa"/>
            </w:tcMar>
            <w:shd w:fill="EAF1F8"/>
          </w:tcPr>
          <w:p>
            <w:pPr/>
            <w:r>
              <w:rPr>
                <w:b/>
                <w:sz w:val="18"/>
              </w:rPr>
              <w:t>보충</w:t>
            </w:r>
          </w:p>
        </w:tc>
        <w:tc>
          <w:tcPr>
            <w:tcW w:type="dxa" w:w="6840"/>
            <w:vAlign w:val="center"/>
            <w:tcMar>
              <w:top w:w="80" w:type="dxa"/>
              <w:start w:w="100" w:type="dxa"/>
              <w:bottom w:w="80" w:type="dxa"/>
              <w:end w:w="100" w:type="dxa"/>
            </w:tcMar>
          </w:tcPr>
          <w:p>
            <w:pPr/>
            <w:r>
              <w:rPr>
                <w:sz w:val="18"/>
              </w:rPr>
              <w:t>한국어 문장이 성립하는 데 필요한 최소 보충만 문맥 속에서 시행하며, 이를 원문 자체의 교정으로 제시하지 않음</w:t>
            </w:r>
          </w:p>
        </w:tc>
      </w:tr>
    </w:tbl>
    <w:p>
      <w:pPr>
        <w:pStyle w:val="Heading2"/>
        <w:keepNext/>
      </w:pPr>
      <w:r>
        <w:t>최종 대응 검증</w:t>
      </w:r>
    </w:p>
    <w:tbl>
      <w:tblPr>
        <w:tblW w:type="auto" w:w="0"/>
        <w:jc w:val="center"/>
        <w:tblLayout w:type="fixed"/>
        <w:tblLook w:firstColumn="1" w:firstRow="1" w:lastColumn="0" w:lastRow="0" w:noHBand="0" w:noVBand="1" w:val="04A0"/>
      </w:tblPr>
      <w:tblGrid>
        <w:gridCol w:w="4824"/>
        <w:gridCol w:w="4824"/>
      </w:tblGrid>
      <w:tr>
        <w:tc>
          <w:tcPr>
            <w:tcW w:type="dxa" w:w="2232"/>
            <w:vAlign w:val="center"/>
            <w:tcMar>
              <w:top w:w="80" w:type="dxa"/>
              <w:start w:w="100" w:type="dxa"/>
              <w:bottom w:w="80" w:type="dxa"/>
              <w:end w:w="100" w:type="dxa"/>
            </w:tcMar>
            <w:shd w:fill="2E74B5"/>
          </w:tcPr>
          <w:p>
            <w:pPr/>
            <w:r>
              <w:rPr>
                <w:b/>
                <w:color w:val="FFFFFF"/>
                <w:sz w:val="18"/>
              </w:rPr>
              <w:t>항목</w:t>
            </w:r>
          </w:p>
        </w:tc>
        <w:tc>
          <w:tcPr>
            <w:tcW w:type="dxa" w:w="6840"/>
            <w:vAlign w:val="center"/>
            <w:tcMar>
              <w:top w:w="80" w:type="dxa"/>
              <w:start w:w="100" w:type="dxa"/>
              <w:bottom w:w="80" w:type="dxa"/>
              <w:end w:w="100" w:type="dxa"/>
            </w:tcMar>
            <w:shd w:fill="2E74B5"/>
          </w:tcPr>
          <w:p>
            <w:pPr/>
            <w:r>
              <w:rPr>
                <w:b/>
                <w:color w:val="FFFFFF"/>
                <w:sz w:val="18"/>
              </w:rPr>
              <w:t>결과</w:t>
            </w:r>
          </w:p>
        </w:tc>
      </w:tr>
      <w:tr>
        <w:tc>
          <w:tcPr>
            <w:tcW w:type="dxa" w:w="2232"/>
            <w:vAlign w:val="center"/>
            <w:tcMar>
              <w:top w:w="80" w:type="dxa"/>
              <w:start w:w="100" w:type="dxa"/>
              <w:bottom w:w="80" w:type="dxa"/>
              <w:end w:w="100" w:type="dxa"/>
            </w:tcMar>
            <w:shd w:fill="EAF1F8"/>
          </w:tcPr>
          <w:p>
            <w:pPr/>
            <w:r>
              <w:rPr>
                <w:b/>
                <w:sz w:val="18"/>
              </w:rPr>
              <w:t>전체 선독</w:t>
            </w:r>
          </w:p>
        </w:tc>
        <w:tc>
          <w:tcPr>
            <w:tcW w:type="dxa" w:w="6840"/>
            <w:vAlign w:val="center"/>
            <w:tcMar>
              <w:top w:w="80" w:type="dxa"/>
              <w:start w:w="100" w:type="dxa"/>
              <w:bottom w:w="80" w:type="dxa"/>
              <w:end w:w="100" w:type="dxa"/>
            </w:tcMar>
          </w:tcPr>
          <w:p>
            <w:pPr/>
            <w:r>
              <w:rPr>
                <w:sz w:val="18"/>
              </w:rPr>
              <w:t>완료</w:t>
            </w:r>
          </w:p>
        </w:tc>
      </w:tr>
      <w:tr>
        <w:tc>
          <w:tcPr>
            <w:tcW w:type="dxa" w:w="2232"/>
            <w:vAlign w:val="center"/>
            <w:tcMar>
              <w:top w:w="80" w:type="dxa"/>
              <w:start w:w="100" w:type="dxa"/>
              <w:bottom w:w="80" w:type="dxa"/>
              <w:end w:w="100" w:type="dxa"/>
            </w:tcMar>
            <w:shd w:fill="EAF1F8"/>
          </w:tcPr>
          <w:p>
            <w:pPr/>
            <w:r>
              <w:rPr>
                <w:b/>
                <w:sz w:val="18"/>
              </w:rPr>
              <w:t>권차</w:t>
            </w:r>
          </w:p>
        </w:tc>
        <w:tc>
          <w:tcPr>
            <w:tcW w:type="dxa" w:w="6840"/>
            <w:vAlign w:val="center"/>
            <w:tcMar>
              <w:top w:w="80" w:type="dxa"/>
              <w:start w:w="100" w:type="dxa"/>
              <w:bottom w:w="80" w:type="dxa"/>
              <w:end w:w="100" w:type="dxa"/>
            </w:tcMar>
          </w:tcPr>
          <w:p>
            <w:pPr/>
            <w:r>
              <w:rPr>
                <w:sz w:val="18"/>
              </w:rPr>
              <w:t>40권</w:t>
            </w:r>
          </w:p>
        </w:tc>
      </w:tr>
      <w:tr>
        <w:tc>
          <w:tcPr>
            <w:tcW w:type="dxa" w:w="2232"/>
            <w:vAlign w:val="center"/>
            <w:tcMar>
              <w:top w:w="80" w:type="dxa"/>
              <w:start w:w="100" w:type="dxa"/>
              <w:bottom w:w="80" w:type="dxa"/>
              <w:end w:w="100" w:type="dxa"/>
            </w:tcMar>
            <w:shd w:fill="EAF1F8"/>
          </w:tcPr>
          <w:p>
            <w:pPr/>
            <w:r>
              <w:rPr>
                <w:b/>
                <w:sz w:val="18"/>
              </w:rPr>
              <w:t>위치표지 발생</w:t>
            </w:r>
          </w:p>
        </w:tc>
        <w:tc>
          <w:tcPr>
            <w:tcW w:type="dxa" w:w="6840"/>
            <w:vAlign w:val="center"/>
            <w:tcMar>
              <w:top w:w="80" w:type="dxa"/>
              <w:start w:w="100" w:type="dxa"/>
              <w:bottom w:w="80" w:type="dxa"/>
              <w:end w:w="100" w:type="dxa"/>
            </w:tcMar>
          </w:tcPr>
          <w:p>
            <w:pPr/>
            <w:r>
              <w:rPr>
                <w:sz w:val="18"/>
              </w:rPr>
              <w:t>1,657개</w:t>
            </w:r>
          </w:p>
        </w:tc>
      </w:tr>
      <w:tr>
        <w:tc>
          <w:tcPr>
            <w:tcW w:type="dxa" w:w="2232"/>
            <w:vAlign w:val="center"/>
            <w:tcMar>
              <w:top w:w="80" w:type="dxa"/>
              <w:start w:w="100" w:type="dxa"/>
              <w:bottom w:w="80" w:type="dxa"/>
              <w:end w:w="100" w:type="dxa"/>
            </w:tcMar>
            <w:shd w:fill="EAF1F8"/>
          </w:tcPr>
          <w:p>
            <w:pPr/>
            <w:r>
              <w:rPr>
                <w:b/>
                <w:sz w:val="18"/>
              </w:rPr>
              <w:t>위치표지별 번역문단</w:t>
            </w:r>
          </w:p>
        </w:tc>
        <w:tc>
          <w:tcPr>
            <w:tcW w:type="dxa" w:w="6840"/>
            <w:vAlign w:val="center"/>
            <w:tcMar>
              <w:top w:w="80" w:type="dxa"/>
              <w:start w:w="100" w:type="dxa"/>
              <w:bottom w:w="80" w:type="dxa"/>
              <w:end w:w="100" w:type="dxa"/>
            </w:tcMar>
          </w:tcPr>
          <w:p>
            <w:pPr/>
            <w:r>
              <w:rPr>
                <w:sz w:val="18"/>
              </w:rPr>
              <w:t>1,657개</w:t>
            </w:r>
          </w:p>
        </w:tc>
      </w:tr>
      <w:tr>
        <w:tc>
          <w:tcPr>
            <w:tcW w:type="dxa" w:w="2232"/>
            <w:vAlign w:val="center"/>
            <w:tcMar>
              <w:top w:w="80" w:type="dxa"/>
              <w:start w:w="100" w:type="dxa"/>
              <w:bottom w:w="80" w:type="dxa"/>
              <w:end w:w="100" w:type="dxa"/>
            </w:tcMar>
            <w:shd w:fill="EAF1F8"/>
          </w:tcPr>
          <w:p>
            <w:pPr/>
            <w:r>
              <w:rPr>
                <w:b/>
                <w:sz w:val="18"/>
              </w:rPr>
              <w:t>세부 원문↔번역 대응</w:t>
            </w:r>
          </w:p>
        </w:tc>
        <w:tc>
          <w:tcPr>
            <w:tcW w:type="dxa" w:w="6840"/>
            <w:vAlign w:val="center"/>
            <w:tcMar>
              <w:top w:w="80" w:type="dxa"/>
              <w:start w:w="100" w:type="dxa"/>
              <w:bottom w:w="80" w:type="dxa"/>
              <w:end w:w="100" w:type="dxa"/>
            </w:tcMar>
          </w:tcPr>
          <w:p>
            <w:pPr/>
            <w:r>
              <w:rPr>
                <w:sz w:val="18"/>
              </w:rPr>
              <w:t>8,049단위 전수 검증</w:t>
            </w:r>
          </w:p>
        </w:tc>
      </w:tr>
      <w:tr>
        <w:tc>
          <w:tcPr>
            <w:tcW w:type="dxa" w:w="2232"/>
            <w:vAlign w:val="center"/>
            <w:tcMar>
              <w:top w:w="80" w:type="dxa"/>
              <w:start w:w="100" w:type="dxa"/>
              <w:bottom w:w="80" w:type="dxa"/>
              <w:end w:w="100" w:type="dxa"/>
            </w:tcMar>
            <w:shd w:fill="EAF1F8"/>
          </w:tcPr>
          <w:p>
            <w:pPr/>
            <w:r>
              <w:rPr>
                <w:b/>
                <w:sz w:val="18"/>
              </w:rPr>
              <w:t>미번역</w:t>
            </w:r>
          </w:p>
        </w:tc>
        <w:tc>
          <w:tcPr>
            <w:tcW w:type="dxa" w:w="6840"/>
            <w:vAlign w:val="center"/>
            <w:tcMar>
              <w:top w:w="80" w:type="dxa"/>
              <w:start w:w="100" w:type="dxa"/>
              <w:bottom w:w="80" w:type="dxa"/>
              <w:end w:w="100" w:type="dxa"/>
            </w:tcMar>
          </w:tcPr>
          <w:p>
            <w:pPr/>
            <w:r>
              <w:rPr>
                <w:sz w:val="18"/>
              </w:rPr>
              <w:t>0</w:t>
            </w:r>
          </w:p>
        </w:tc>
      </w:tr>
      <w:tr>
        <w:tc>
          <w:tcPr>
            <w:tcW w:type="dxa" w:w="2232"/>
            <w:vAlign w:val="center"/>
            <w:tcMar>
              <w:top w:w="80" w:type="dxa"/>
              <w:start w:w="100" w:type="dxa"/>
              <w:bottom w:w="80" w:type="dxa"/>
              <w:end w:w="100" w:type="dxa"/>
            </w:tcMar>
            <w:shd w:fill="EAF1F8"/>
          </w:tcPr>
          <w:p>
            <w:pPr/>
            <w:r>
              <w:rPr>
                <w:b/>
                <w:sz w:val="18"/>
              </w:rPr>
              <w:t>원문 재구성</w:t>
            </w:r>
          </w:p>
        </w:tc>
        <w:tc>
          <w:tcPr>
            <w:tcW w:type="dxa" w:w="6840"/>
            <w:vAlign w:val="center"/>
            <w:tcMar>
              <w:top w:w="80" w:type="dxa"/>
              <w:start w:w="100" w:type="dxa"/>
              <w:bottom w:w="80" w:type="dxa"/>
              <w:end w:w="100" w:type="dxa"/>
            </w:tcMar>
          </w:tcPr>
          <w:p>
            <w:pPr/>
            <w:r>
              <w:rPr>
                <w:sz w:val="18"/>
              </w:rPr>
              <w:t>원본 TXT와 비공백 문자 471,188자 대 471,188자로 완전 일치</w:t>
            </w:r>
          </w:p>
        </w:tc>
      </w:tr>
      <w:tr>
        <w:tc>
          <w:tcPr>
            <w:tcW w:type="dxa" w:w="2232"/>
            <w:vAlign w:val="center"/>
            <w:tcMar>
              <w:top w:w="80" w:type="dxa"/>
              <w:start w:w="100" w:type="dxa"/>
              <w:bottom w:w="80" w:type="dxa"/>
              <w:end w:w="100" w:type="dxa"/>
            </w:tcMar>
            <w:shd w:fill="EAF1F8"/>
          </w:tcPr>
          <w:p>
            <w:pPr/>
            <w:r>
              <w:rPr>
                <w:b/>
                <w:sz w:val="18"/>
              </w:rPr>
              <w:t>위치표지 순서</w:t>
            </w:r>
          </w:p>
        </w:tc>
        <w:tc>
          <w:tcPr>
            <w:tcW w:type="dxa" w:w="6840"/>
            <w:vAlign w:val="center"/>
            <w:tcMar>
              <w:top w:w="80" w:type="dxa"/>
              <w:start w:w="100" w:type="dxa"/>
              <w:bottom w:w="80" w:type="dxa"/>
              <w:end w:w="100" w:type="dxa"/>
            </w:tcMar>
          </w:tcPr>
          <w:p>
            <w:pPr/>
            <w:r>
              <w:rPr>
                <w:sz w:val="18"/>
              </w:rPr>
              <w:t>원본 TXT와 완전 일치</w:t>
            </w:r>
          </w:p>
        </w:tc>
      </w:tr>
      <w:tr>
        <w:tc>
          <w:tcPr>
            <w:tcW w:type="dxa" w:w="2232"/>
            <w:vAlign w:val="center"/>
            <w:tcMar>
              <w:top w:w="80" w:type="dxa"/>
              <w:start w:w="100" w:type="dxa"/>
              <w:bottom w:w="80" w:type="dxa"/>
              <w:end w:w="100" w:type="dxa"/>
            </w:tcMar>
            <w:shd w:fill="EAF1F8"/>
          </w:tcPr>
          <w:p>
            <w:pPr/>
            <w:r>
              <w:rPr>
                <w:b/>
                <w:sz w:val="18"/>
              </w:rPr>
              <w:t>작업용 단위번호</w:t>
            </w:r>
          </w:p>
        </w:tc>
        <w:tc>
          <w:tcPr>
            <w:tcW w:type="dxa" w:w="6840"/>
            <w:vAlign w:val="center"/>
            <w:tcMar>
              <w:top w:w="80" w:type="dxa"/>
              <w:start w:w="100" w:type="dxa"/>
              <w:bottom w:w="80" w:type="dxa"/>
              <w:end w:w="100" w:type="dxa"/>
            </w:tcMar>
          </w:tcPr>
          <w:p>
            <w:pPr/>
            <w:r>
              <w:rPr>
                <w:sz w:val="18"/>
              </w:rPr>
              <w:t>독자용 본문에서 전부 제거</w:t>
            </w:r>
          </w:p>
        </w:tc>
      </w:tr>
    </w:tbl>
    <w:p>
      <w:pPr>
        <w:pStyle w:val="SmallMeta"/>
      </w:pPr>
      <w:r>
        <w:t>No. 1739 [cf. No. 279]  |  No. 1739 [참조: No. 279]</w:t>
      </w:r>
    </w:p>
    <w:p>
      <w:pPr>
        <w:pStyle w:val="Heading1"/>
        <w:keepNext/>
        <w:pageBreakBefore/>
      </w:pPr>
      <w:r>
        <w:t>제1권</w:t>
      </w:r>
    </w:p>
    <w:p>
      <w:pPr>
        <w:pStyle w:val="SmallMeta"/>
      </w:pPr>
      <w:r>
        <w:t>[1]新華嚴經論卷第一  |  [1] 『신화엄경론』 제1권</w:t>
      </w:r>
    </w:p>
    <w:p>
      <w:pPr>
        <w:pStyle w:val="SmallMeta"/>
      </w:pPr>
      <w:r>
        <w:t>長者李通玄撰  |  장자 이통현 지음</w:t>
      </w:r>
    </w:p>
    <w:p>
      <w:pPr>
        <w:pStyle w:val="Heading2"/>
        <w:keepNext/>
      </w:pPr>
      <w:r>
        <w:t>문단 0001  ·  [0721a06]</w:t>
      </w:r>
    </w:p>
    <w:p>
      <w:pPr>
        <w:keepNext/>
      </w:pPr>
      <w:r>
        <w:rPr>
          <w:b/>
        </w:rPr>
        <w:t>원문</w:t>
      </w:r>
    </w:p>
    <w:p>
      <w:pPr>
        <w:pStyle w:val="SourceText"/>
      </w:pPr>
      <w:r>
        <w:t>[0721a06] 夫以有情之本。依智海以為源。含識之流。總法身而為體。只為情生智隔。想變體殊。達本情亡知心體合。今此大方廣佛華嚴經者。明眾生之本際。示諸佛之果源。其為本也。不可以功成。其為源也。不可以行得。功亡本就行盡源成。源本無功能隨緣自在者即此毘盧遮那也。以本性為光。智隨根應。大悲濟物以此為名。依本如是設其教澤。滂流法界以潤含生。於是寄位四天示形八相。菩提場內。示蘭若以始成。普光法堂。處報身之大宅。普賢長子。舉果德於藏身。文殊小男創啟蒙於金色。以海印之三昧。周法界而降靈。用普眼之法門。示塵中之剎海。依正二報身土交參。因果兩門體用相徹。以釋天之寶網。影十剎以重重。取離垢之摩尼。明十身而隱隱。無邊剎境。自他不隔於毫端。十世古今。始終不移於當念。其為廣也以虛空而為量。其為小也。處極微而無跡。十方無卷。匪虧於小相之中。纖塵不舒。含十方而非礙。恒居智海。分果德於五位之門。常住法堂。示進修於九天之上。此方如是。十剎同然。聖眾如雲。海會相入。智凡不礙。狀多鏡以納眾形。彼此無妨。若千燈而共一室。此經總有四十品之勝典。玄開果德之法門。百萬億之妙言。咸舉佛華之行海。十身十會。闡十十之法門。十處十方。啟十通而疎十辯。出現品內。示因果以結始終。給孤獨園。利人天而明法界。目連鶖子。隔視聽於對顏。六千比丘。啟十明於路上。覺城東際五眾咸臻。古佛廟前同登十智。善財發明導首。用彰來眾齊然。又成五位法門。具德行。其軌範。令使啟蒙易達解行無疑。遂信首文殊之前。正證妙峯之頂。經過五眾。成一百一十之法門。至慈氏之園。結會一生之佛果。返示文殊之初友。明以果同因。後入普賢之身。彰體用圓極。此經名大方廣佛華嚴經者。大以無方為義。方以理智為功。廣即毫剎相含。佛乃體用無作。華喻行門可樂。能敷理事之功。嚴即依正莊嚴。經即貫穿縫綴。世主妙嚴品者。菩薩示生。皆為世主。同臻海會。故號妙嚴。品者類會同流法門均隔為品。此經總有四十品之勝典。此品建初。故稱第一。是故言大方廣佛華嚴經世主妙嚴品第一。</w:t>
      </w:r>
    </w:p>
    <w:p>
      <w:pPr>
        <w:keepNext/>
      </w:pPr>
      <w:r>
        <w:rPr>
          <w:b/>
        </w:rPr>
        <w:t>한국어 직역</w:t>
      </w:r>
    </w:p>
    <w:p>
      <w:pPr>
        <w:pStyle w:val="TranslationText"/>
      </w:pPr>
      <w:r>
        <w:t>대저 유정의 근본은 지혜의 바다를 근원으로 삼고, 의식을 지닌 무리의 흐름은 모두 법신을 체로 삼는다. 다만 정이 생기면 지혜와 막히고, 생각이 변하면 체가 달라질 뿐이다. 근본에 통달하여 정이 없어지면 마음을 알아 체와 합한다. 이제 이 『대방광불화엄경』은 중생의 본제를 밝힌다. 모든 부처의 과의 근원을 보인다. 그 근본은 공을 이루어 얻을 수 없고, 그 근원은 행으로 얻을 수 없다. 공이 사라지면 근본에 나아가고 행이 다하면 근원이 이루어진다. 근원과 근본에는 공용이 없으면서도 인연을 따라 자재한 자가 곧 이 비로자나이다. 본성을 빛으로 삼고 지혜가 근기에 따라 응한다. 대비로 중생을 구제하기에 이것으로 이름을 삼는다. 이 근본에 의하여 이와 같이 교화의 은택을 베풀어 법계에 넘쳐 흐르게 하여 모든 생명을 윤택하게 한다. 이에 네 하늘에 지위를 의탁하고 팔상의 모습을 보이며, 보리도량 안에서는 아란야에서 처음 성도함을 보이고, 보광법당에서는 보신의 큰 집에 머문다. 보현은 장자이다. 장신에서 과덕을 들어 보이고, 문수라는 어린 아들은 금색에서 처음 몽매함을 열어 준다. 해인삼매로 법계에 두루하여 영험을 내리고, 보안의 법문으로 티끌 속의 찰해를 보인다. 의보와 정보의 두 보, 곧 몸과 국토가 서로 섞이고, 인과의 두 문은 체와 용이 서로 관통한다. 제석천의 보배 그물로 열 찰이 겹겹이 비치는 것을 나타내고, 때를 여읜 마니를 취하여 십신이 은은히 드러남을 밝힌다. 끝없는 찰의 경계에서 자타는 털끝만 한 곳에서도 막히지 않고, 십세의 고금에서 시작과 끝은 바로 한 생각에서 옮겨가지 않는다. 넓음으로 말하면 허공을 한량으로 삼고, 작음으로 말하면, 극미에 있으면서도 자취가 없다. 시방이 말려 들어가도 작은 상 가운데를 손상하지 않고, 가는 티끌 하나 펼쳐지지 않아도 시방을 머금되 장애가 아니다. 늘 지혜의 바다에 있으면서 오위의 문에서 과덕을 나누고, 항상 법당에 머물면서 아홉 하늘 위에서 닦아 나아감을 보인다. 이 세계가 이와 같고 열 찰도 모두 그러하다. 성중은 구름 같고 해회는 서로 들어가며, 지혜와 범부가 서로 방해하지 않는 것이 여러 거울이 온갖 형상을 받아들이는 것과 같다. 이쪽과 저쪽이 서로 방해하지 않으니 마치 천 개의 등불이 한 방에 함께 있는 것과 같다. 이 경에는 모두 마흔 품의 훌륭한 경전이 있어, 현묘하게 과덕의 법문을 열고 백만억의 묘한 말씀이 모두 불화의 행해를 든다. 십신과 십회에서 열과 열의 법문을 밝히고, 십처와 시방에서 십통을 열고 십변을 소통한다. 「출현품」에서는 인과를 보여 시작과 끝을 맺고, 급고독원에서는 인간과 천인을 이롭게 하며 법계를 밝힌다. 목련과 추자는 바로 눈앞에서도 보고 듣는 것이 막혀 있고, 육천 비구는, 길 위에서 십명을 열어 밝힌다. 각성 동쪽에서는 오중이 모두 이르고, 옛 부처의 사당 앞에서는 함께 십지에 오른다. 선재가 인도자의 처음을 밝혀 뒤에 오는 대중이 모두 그러함을 드러낸다. 또 오위법문을 이루고 덕행과 그 궤범을 갖추어, 처음 배우는 이가 쉽게 통달하고 해와 행에 의심이 없게 한다. 마침내 믿음의 처음에는 문수 앞에 이르고, 바르게 증득할 때에는 묘봉의 정상에 오른다. 오중을 지나 백십 법문을 이루고, 자씨의 동산에 이르러 한 생의 불과를 결집한다. 다시 처음의 벗 문수에게 돌려보내 과가 인과 같음을 밝히고, 뒤에는 보현의 몸에 들어가 체와 용이 원만하고 지극함을 드러낸다. 이 경의 이름이 『대방광불화엄경』인 까닭은, ‘대’는 방소가 없음을 뜻하고, ‘방’은 이와 지를 공능으로 삼으며, ‘광’은 털끝과 찰이 서로 머금는다는 뜻이다. ‘불’은 체와 용에 작위가 없음이고, ‘화’는 수행문이 즐거울 만함을 비유하여 이와 사의 공능을 펼칠 수 있음을 뜻한다. ‘엄’은 의보와 정보의 장엄이고, ‘경’은 꿰어 관통하고 이어 묶는다는 뜻이다. 「세주묘엄품」이란 보살이 생을 나타내어 모두 세주가 되고 함께 해회에 이르므로 ‘묘엄’이라 한 것이다. ‘품’은 같은 부류와 같은 흐름의 법문을 모아 균등하게 구획한 것을 품이라 한다. 이 경에는 모두 마흔 품의 뛰어난 전적이 있는데 이 품을 처음 세웠으므로 제1이라 한다. 그러므로 『대방광불화엄경』 「세주묘엄품」 제1이라고 말한다.</w:t>
      </w:r>
    </w:p>
    <w:p>
      <w:pPr>
        <w:pStyle w:val="EditorialNote"/>
      </w:pPr>
      <w:r>
        <w:t>교감·번역 메모 | ‘네 하늘’은 뒤의 회처 배당과 연결되는 표법적 표현으로 보존함.</w:t>
      </w:r>
    </w:p>
    <w:p>
      <w:pPr>
        <w:pStyle w:val="EditorialNote"/>
      </w:pPr>
      <w:r>
        <w:t>교감·번역 메모 | ‘鶖子’는 사리불의 별칭으로 보되 원문 표현을 살려 음역적 표기 가능.</w:t>
      </w:r>
    </w:p>
    <w:p>
      <w:pPr>
        <w:pStyle w:val="Heading2"/>
        <w:keepNext/>
      </w:pPr>
      <w:r>
        <w:t>문단 0002  ·  [0721b19]</w:t>
      </w:r>
    </w:p>
    <w:p>
      <w:pPr>
        <w:keepNext/>
      </w:pPr>
      <w:r>
        <w:rPr>
          <w:b/>
        </w:rPr>
        <w:t>원문</w:t>
      </w:r>
    </w:p>
    <w:p>
      <w:pPr>
        <w:pStyle w:val="SourceText"/>
      </w:pPr>
      <w:r>
        <w:t>[0721b19] 釋此一部之經總作十門分別。</w:t>
      </w:r>
    </w:p>
    <w:p>
      <w:pPr>
        <w:keepNext/>
      </w:pPr>
      <w:r>
        <w:rPr>
          <w:b/>
        </w:rPr>
        <w:t>한국어 직역</w:t>
      </w:r>
    </w:p>
    <w:p>
      <w:pPr>
        <w:pStyle w:val="TranslationText"/>
      </w:pPr>
      <w:r>
        <w:t>이 한 부의 경을 해석하는 데 모두 열 문으로 나누어 분별한다.</w:t>
      </w:r>
    </w:p>
    <w:p>
      <w:pPr>
        <w:pStyle w:val="Heading2"/>
        <w:keepNext/>
      </w:pPr>
      <w:r>
        <w:t>문단 0003  ·  [0721b20]</w:t>
      </w:r>
    </w:p>
    <w:p>
      <w:pPr>
        <w:keepNext/>
      </w:pPr>
      <w:r>
        <w:rPr>
          <w:b/>
        </w:rPr>
        <w:t>원문</w:t>
      </w:r>
    </w:p>
    <w:p>
      <w:pPr>
        <w:pStyle w:val="SourceText"/>
      </w:pPr>
      <w:r>
        <w:t>[0721b20] 第一明依教分宗　第二明依宗教別　第三明教義差別　第四明成佛同別　第五明見佛差別　第六明說教時分　第七明淨土權實　第八明攝化境界　第九明因果延促　第十明會教始終</w:t>
      </w:r>
    </w:p>
    <w:p>
      <w:pPr>
        <w:keepNext/>
      </w:pPr>
      <w:r>
        <w:rPr>
          <w:b/>
        </w:rPr>
        <w:t>한국어 직역</w:t>
      </w:r>
    </w:p>
    <w:p>
      <w:pPr>
        <w:pStyle w:val="TranslationText"/>
      </w:pPr>
      <w:r>
        <w:t>첫째 교에 의거하여 종을 나눔을 밝히고, 둘째 종에 의거하여 교를 구별함을 밝히며, 셋째 교와 의의 차별을 밝히고, 넷째 성불의 같고 다름을 밝히며, 다섯째 부처를 보는 차별을 밝히고, 여섯째 설교의 시분을 밝히며, 일곱째 정토의 권실을 밝히고, 여덟째 섭화의 경계를 밝히며, 아홉째 인과의 길고 짧음을 밝히고, 열째 여러 교를 회통하는 시작과 끝을 밝힌다.</w:t>
      </w:r>
    </w:p>
    <w:p>
      <w:pPr>
        <w:pStyle w:val="Heading2"/>
        <w:keepNext/>
      </w:pPr>
      <w:r>
        <w:t>문단 0004  ·  [0721b25]</w:t>
      </w:r>
    </w:p>
    <w:p>
      <w:pPr>
        <w:keepNext/>
      </w:pPr>
      <w:r>
        <w:rPr>
          <w:b/>
        </w:rPr>
        <w:t>원문</w:t>
      </w:r>
    </w:p>
    <w:p>
      <w:pPr>
        <w:pStyle w:val="SourceText"/>
      </w:pPr>
      <w:r>
        <w:t>[0721b25] 第一明依教分宗者。夫如來成道體應真源。理事二門一多相徹。智境圓寂何法不周。只為器有差殊軌儀各異。始終漸頓隨根不同。設法應宜大小全別。時分因果延促不同。化佛本身施詮各異。國土淨穢增減不同。地位因果自有投分。創學之流未諳教跡。執權成實迷不進修。若不咸舉眾宗類其損益。無以了其迷滯者矣。今略分十法以辯闡猷。使得學者知宗遷權就實不滯其行速證菩提。</w:t>
      </w:r>
    </w:p>
    <w:p>
      <w:pPr>
        <w:keepNext/>
      </w:pPr>
      <w:r>
        <w:rPr>
          <w:b/>
        </w:rPr>
        <w:t>한국어 직역</w:t>
      </w:r>
    </w:p>
    <w:p>
      <w:pPr>
        <w:pStyle w:val="TranslationText"/>
      </w:pPr>
      <w:r>
        <w:t>첫째 교에 의거하여 종을 나눔을 밝힌다는 것은 이러하다. 여래가 도를 이룸에 그 체는 참된 근원에 응하고, 이와 사의 두 문은 일과 다가 서로 관통하며, 지혜의 경계가 원적하니 어느 법인들 두루하지 않겠는가. 다만 근기가 서로 달라 궤범이 각각 다르고, 처음과 끝, 점과 돈이 근기에 따라 같지 않으며, 법을 시설하여 마땅함에 응함에도 대소가 완전히 다르다. 시분과 인과의 길고 짧음이 같지 않고, 화불과 본신이 가르침을 베푸는 방식도 각각 다르며, 국토의 청정과 오염 및 증감도 같지 않고, 지위와 인과에도 각기 맞는 분수가 있다. 처음 배우는 무리는 교의 자취에 익숙하지 않아 권을 집착해 실로 삼고 미혹되어 닦아 나아가지 못한다. 만일 모든 종을 들어 그 손익을 분류하지 않는다면, 그 미혹과 막힘을 깨달을 길이 없다. 이제 대략 열 가지 법으로 가르침의 큰 뜻을 변별하여, 배우는 이가 종을 알고 권에서 옮겨 실로 나아가 행에 막히지 않고 속히 보리를 증득하게 하려 한다.</w:t>
      </w:r>
    </w:p>
    <w:p>
      <w:pPr>
        <w:pStyle w:val="Heading2"/>
        <w:keepNext/>
      </w:pPr>
      <w:r>
        <w:t>문단 0005  ·  [0721c05]</w:t>
      </w:r>
    </w:p>
    <w:p>
      <w:pPr>
        <w:keepNext/>
      </w:pPr>
      <w:r>
        <w:rPr>
          <w:b/>
        </w:rPr>
        <w:t>원문</w:t>
      </w:r>
    </w:p>
    <w:p>
      <w:pPr>
        <w:pStyle w:val="SourceText"/>
      </w:pPr>
      <w:r>
        <w:t>[0721c05] 第一小乘戒經。為情有宗。第二菩薩戒。為情有及真俱示為宗。第三般若教。為說空彰實為宗。第四解深密經。為不空不有為宗。第五楞伽經。以五法三自性八識二無我為宗。第六維摩經。以會融染淨二見現不思議為宗。第七法華經。會權就實為宗。第八大集經。以守護正法為宗。第九涅槃經。明佛性為宗。第十大方廣佛華嚴經即以此經名一切諸佛根本智慈。因圓果滿一多相徹。法界理事自在緣起無礙佛乘為宗。已上分宗。皆是承前先德所立宗旨。設有小分增減不同。為見解各別。大義名目亦多相似。如西域及此方諸德。各立宗教後當更明。</w:t>
      </w:r>
    </w:p>
    <w:p>
      <w:pPr>
        <w:keepNext/>
      </w:pPr>
      <w:r>
        <w:rPr>
          <w:b/>
        </w:rPr>
        <w:t>한국어 직역</w:t>
      </w:r>
    </w:p>
    <w:p>
      <w:pPr>
        <w:pStyle w:val="TranslationText"/>
      </w:pPr>
      <w:r>
        <w:t>첫째 소승의 계경은 ‘정에 있는 것을 실재한다고 보는 종’으로 삼는다. 둘째 보살계는 ‘정에 있는 것과 진실을 함께 보임’을 종으로 삼는다. 셋째 반야교는 ‘공을 설하여 실을 드러냄’을 종으로 삼는다. 넷째 『해심밀경』은 ‘공도 아니고 유도 아님’을 종으로 삼는다. 다섯째 『능가경』은, 오법·삼자성·팔식·이무아를 종으로 삼는다. 여섯째 『유마경』은 염과 정의 두 견해를 회융하여 부사의를 나타냄을 종으로 삼는다. 일곱째 『법화경』은 권을 회통하여 실로 나아감을 종으로 삼는다. 여덟째 『대집경』은 정법을 수호함을 종으로 삼는다. 아홉째 『열반경』은, 불성을 밝힘을 종으로 삼는다. 열째 『대방광불화엄경』은 곧 이 경이 말하는 모든 부처의 근본지와 자비, 인이 원만하고 과가 가득하며 일과 다가 서로 관통하고 법계의 이와 사가 자재하며 연기가 무애한 불승을 종으로 삼는다. 이상의 분종은 모두 앞선 선덕들이 세운 종지를 이어받은 것이다. 비록 조금씩 더하고 덜함이 같지 않은 것은 견해가 각각 다르기 때문이지만, 큰 뜻과 명목은 또한 서로 비슷한 것이 많다. 서역과 이 땅의 여러 덕 있는 이들이 각각 종과 교를 세운 것은 뒤에서 다시 밝히겠다.</w:t>
      </w:r>
    </w:p>
    <w:p>
      <w:pPr>
        <w:pStyle w:val="Heading2"/>
        <w:keepNext/>
      </w:pPr>
      <w:r>
        <w:t>문단 0006  ·  [0721c18]</w:t>
      </w:r>
    </w:p>
    <w:p>
      <w:pPr>
        <w:keepNext/>
      </w:pPr>
      <w:r>
        <w:rPr>
          <w:b/>
        </w:rPr>
        <w:t>원문</w:t>
      </w:r>
    </w:p>
    <w:p>
      <w:pPr>
        <w:pStyle w:val="SourceText"/>
      </w:pPr>
      <w:r>
        <w:t>[0721c18] 第一小乘戒為情有宗者。為如來創為凡夫造業處。言是應作是不應作。說善不善。如此立教未為實有。如此有教。且約凡情虛妄之處。橫繫諸惡。以教制之。令生人天。是故戒序云。若欲生天上及生人中者。常當護戒足勿令有毀損。眾生有為作業。虛妄非實。未得法身智身。非為實有宗。且為情有宗。於小乘中為軌持教也。如華嚴經持戒即不然。經云。身是梵行耶。身業四威儀。乃至佛法僧十眾七遮和尚羯摩壇頭等。是梵行耶。如是諦觀求梵行者了不可得。是故名為清淨梵行者。如梵行品說。如是清淨行者名持佛性戒。得佛法身故。乃至初發心時便成正覺。以持佛性戒故與佛體齊理。事平等混真法界如。是持戒。不見自身能持戒者。不見他身有破戒者。非凡夫行。非賢聖行。不見自身發菩提心。不見諸佛成等正覺。若好若惡。若有少法可得。不名淨行。當知是性戒即法身也。法身者則如來智慧也。如來智慧者即正覺也。是故不同小乘有取捨故。</w:t>
      </w:r>
    </w:p>
    <w:p>
      <w:pPr>
        <w:keepNext/>
      </w:pPr>
      <w:r>
        <w:rPr>
          <w:b/>
        </w:rPr>
        <w:t>한국어 직역</w:t>
      </w:r>
    </w:p>
    <w:p>
      <w:pPr>
        <w:pStyle w:val="TranslationText"/>
      </w:pPr>
      <w:r>
        <w:t>첫째 소승계가 ‘정에 있는 것을 실재한다고 보는 종’이라는 것은, 여래가 처음으로 범부가 업을 짓는 처지에 대하여 ‘이것은 해야 한다, 이것은 해서는 안 된다’고 말하고 선과 불선을 설한 것을 말한다. 이와 같이 교를 세웠다고 해서 아직 실제로 존재한다고 한 것은 아니다. 이러한 유교는 다만 범부의 정이 허망한 곳을 기준으로 제멋대로 여러 악에 얽매이는 것을 교로써 제어한 것이다. 그리하여 인간과 천상에 태어나게 한다. 그러므로 계의 서문에서 “만일 천상이나 인간 세상에 태어나고자 한다면 항상 계의 발을 잘 지켜 훼손되지 않게 하라”고 하였다. 중생이 유위로 업을 짓는 것은 허망하여 실재가 아니고, 아직 법신과 지신을 얻지 못했으므로 실유종이라 할 수 없으며 다만 정유종이라 한다. 소승에서는 이것을 행위를 규율하고 유지하는 교로 삼는다. 그러나 『화엄경』에서 계를 지키는 것은 그렇지 않다. 경에서 “몸이 범행인가? 몸의 업과 사위의는 범행인가? 나아가 불·법·승, 십중, 칠차, 화상, 갈마, 단두 등이 범행인가?”라고 한다. 이와 같이 자세히 관찰하여 범행을 구하면 끝내 얻을 수 없다. 그러므로 이를 청정범행이라 한다. 「범행품」에서 설한 것과 같다. 이와 같은 청정한 행을 불성계를 지킨다고 하니, 불법신을 얻기 때문이다. 나아가 처음 발심할 때 곧 정각을 이루는 것은 불성계를 지니기 때문에 부처의 체와 이치상 가지런하고, 사에서도 평등하여 참된 법계와 하나가 되기 때문이다. 이것이 이와 같은 지계이다. 자신에게 계를 지키는 자가 있다고 보지 않고, 다른 사람에게 계를 범한 자가 있다고 보지 않는다. 범부의 행도 아니고 현성의 행도 아니다. 자신이 보리심을 내는 것도 보지 않고 모든 부처가 등정각을 이루는 것도 보지 않는다. 좋은 것이든 나쁜 것이든 조금이라도 얻을 법이 있다면 청정행이라 하지 않는다. 마땅히 알아야 한다. 이 성계가 곧 법신이다. 법신은 곧 여래의 지혜이고, 여래의 지혜는 곧 정각이다. 그러므로 취하고 버림이 있는 소승과 같지 않다.</w:t>
      </w:r>
    </w:p>
    <w:p>
      <w:pPr>
        <w:pStyle w:val="EditorialNote"/>
      </w:pPr>
      <w:r>
        <w:t>교감·번역 메모 | ‘十眾·七遮·壇頭’ 등은 계율 전문용어로 원어를 보존하며 별도 계율 문헌 대조가 필요한 전문용어.</w:t>
      </w:r>
    </w:p>
    <w:p>
      <w:pPr>
        <w:pStyle w:val="EditorialNote"/>
      </w:pPr>
      <w:r>
        <w:t>교감·번역 메모 | 원문 ‘理。事平等混真法界如。是持戒’는 구두가 불안정하여 의미에 따라 최소 분절함.</w:t>
      </w:r>
    </w:p>
    <w:p>
      <w:pPr>
        <w:pStyle w:val="Heading2"/>
        <w:keepNext/>
      </w:pPr>
      <w:r>
        <w:t>문단 0007  ·  [0722a09]</w:t>
      </w:r>
    </w:p>
    <w:p>
      <w:pPr>
        <w:keepNext/>
      </w:pPr>
      <w:r>
        <w:rPr>
          <w:b/>
        </w:rPr>
        <w:t>원문</w:t>
      </w:r>
    </w:p>
    <w:p>
      <w:pPr>
        <w:pStyle w:val="SourceText"/>
      </w:pPr>
      <w:r>
        <w:t>[0722a09] 第二如梵網經菩薩戒為情有及真俱示為宗者。如來為凡夫之中有大心眾生。樂行慈悲有忻求佛果者。謂毘盧遮那佛為本身。千百億為化身。頓令識末還本。故經言。如是千百億。各接微塵眾。俱來至我所。又言。若人受佛戒。即入諸佛位。位同大覺已。真是諸佛子。即為性戒故即為真宗。此乃為大心眾生頓示法身性戒。下劣者得漸。一教應二根。如是千百億各接微塵眾俱來至我所。明捨權而就實。此為實有教。當教之內頓示權實。故不同小乘前亦無常後亦無常。為但生人天故。雖然立實有宗。不同華嚴經毘盧遮那所說也。此經仍隨化身所化方來至本身也。圓教之宗。一下頓示本身。法界大智報身因果理事齊彰。又華嚴經中世界量與梵網經中蓮華形量亦不同。廣狹全別。廣如下文所說。</w:t>
      </w:r>
    </w:p>
    <w:p>
      <w:pPr>
        <w:keepNext/>
      </w:pPr>
      <w:r>
        <w:rPr>
          <w:b/>
        </w:rPr>
        <w:t>한국어 직역</w:t>
      </w:r>
    </w:p>
    <w:p>
      <w:pPr>
        <w:pStyle w:val="TranslationText"/>
      </w:pPr>
      <w:r>
        <w:t>둘째 『범망경』의 보살계가 ‘정에 있는 것과 진실을 함께 보임’을 종으로 삼는다는 것은 이러하다. 여래가 범부 가운데 큰 마음을 낸 중생, 자비를 행하기 좋아하고 불과를 구하고자 하는 자를 위하여 비로자나불을 본신으로 삼고 천백억을 화신으로 삼아 단박에 지말을 알아 근본으로 돌아가게 한다. 그러므로 경에서 “이와 같은 천백억이 각각 티끌같이 많은 중생을 이끌고 모두 내 처소에 온다”고 하였다. 또 “사람이 불계를 받으면 곧 모든 부처의 지위에 들어가며, 지위가 대각과 같아지고 나면 참으로 모든 부처의 아들이다”라고 하였다. 곧 성계이므로 진실한 종이 된다. 이는 큰 마음을 낸 중생에게 법신의 성계를 단박에 보이는 것이다. 근기가 낮은 자는 점차적으로 얻으니 하나의 교가 두 근기에 응한다. “이와 같은 천백억이 각각 티끌같이 많은 중생을 이끌고 모두 내 처소에 온다”는 것은 권을 버리고 실로 나아감을 밝힌다. 이것은 실유교이며, 그 교 안에서 단박에 권과 실을 함께 보여 준다. 그러므로 소승에서 앞도 무상하고 뒤도 무상하다고 하는 것과 같지 않다. 소승은 다만 인간과 천상에 태어나게 하기 때문이다. 비록 실유종을 세웠지만 『화엄경』의 비로자나가 설한 것과는 같지 않다. 이 경에서는 여전히 화신이 교화한 이들이 비로소 본신에게로 온다. 원교의 종은 한 번에 단박에 본신을 보인다. 법계의 대지와 보신, 인과와 이사가 함께 드러난다. 또 『화엄경』의 세계의 양과 『범망경』의 연화의 형상과 크기도 같지 않아 넓고 좁음이 완전히 다르다. 자세한 것은 아래에서 말한다.</w:t>
      </w:r>
    </w:p>
    <w:p>
      <w:pPr>
        <w:pStyle w:val="Heading2"/>
        <w:keepNext/>
      </w:pPr>
      <w:r>
        <w:t>문단 0008  ·  [0722a25]</w:t>
      </w:r>
    </w:p>
    <w:p>
      <w:pPr>
        <w:keepNext/>
      </w:pPr>
      <w:r>
        <w:rPr>
          <w:b/>
        </w:rPr>
        <w:t>원문</w:t>
      </w:r>
    </w:p>
    <w:p>
      <w:pPr>
        <w:pStyle w:val="SourceText"/>
      </w:pPr>
      <w:r>
        <w:t>[0722a25] 第三般若教為說空彰實為宗者。如來初為人天凡夫說二乘教。繫著理事俱實。不能離障。為說空教破所執著故。般若經中說十八種法。世間三寶四諦三世等。一切皆空。空亦空。廣如經說。此乃空却無明諸障等業。無明總盡。障業皆無。自性涅槃自然顯著。此為真有。不空名宗。雖然為真有。所說教門多有成壞。故未可為圓。如華嚴經。具實報相好莊嚴。能虛能實。當部之內。當品之中。十菩薩等。上下自相綸貫。空有之法不獨孤行。又以普賢文殊交參理事相徹互相交映。一部之典。品品相徹。句句相參。一部之中。四十品經。同入一言之內。十萬頌之齊麾。一成即一切成。一壞即一切壞。總以性齊時齊故。如上等齊說法亦齊。如是齊故。如今成佛與三世佛齊成佛故。為無三世故。為無時故。不同此教成壞別時故。因果前後。</w:t>
      </w:r>
    </w:p>
    <w:p>
      <w:pPr>
        <w:keepNext/>
      </w:pPr>
      <w:r>
        <w:rPr>
          <w:b/>
        </w:rPr>
        <w:t>한국어 직역</w:t>
      </w:r>
    </w:p>
    <w:p>
      <w:pPr>
        <w:pStyle w:val="TranslationText"/>
      </w:pPr>
      <w:r>
        <w:t>셋째 반야교가 ‘공을 설하여 실을 드러냄’을 종으로 삼는다는 것은 이러하다. 여래가 처음 인간과 천상의 범부를 위하여 이승의 교를 설하였는데, 그들이 이와 사를 모두 실제라고 집착하여 장애를 여의지 못하였으므로 공교를 설하여 그 집착을 깨뜨렸다. 『반야경』에서는 열여덟 종류의 법과 세간의 삼보·사제·삼세 등을 설한다. 일체가 모두 공이고 공 또한 공이라고 하니, 자세한 것은 경에 설한 것과 같다. 이는 곧 무명과 모든 장애 등의 업을 비워 버리는 것이다. 무명이 모두 다하면 장애와 업도 모두 없어져 자성열반이 자연히 드러난다. 이것이 참으로 있는 것이고 ‘불공’을 종이라 한다. 그러나 참으로 있는 것이라 하더라도 설한 교문에는 성하고 무너지는 것이 많이 있다. 그러므로 아직 원만하다고 할 수 없다. 『화엄경』은 실제 보신의 상호와 장엄을 갖추어 허할 수도 있고 실할 수도 있다. 한 부 안, 한 품 안의 열 보살 등이 위아래로 서로 관통하여 이어지고, 공과 유의 법이 홀로 따로 행하지 않는다. 또 보현과 문수를 서로 참여시켜 이와 사가 서로 관통하고 서로 비춘다. 한 부의 전적에서 품마다 서로 관통하고 구절마다 서로 참여하며, 한 부 안의 마흔 품 경이 한 말 안에 함께 들어가고 십만 송이 함께 호응한다. 하나가 이루어지면 곧 일체가 이루어지고 하나가 무너지면 곧 일체가 무너진다. 모두 성품이 가지런하고 시간이 가지런하기 때문이다. 위와 같이 가지런하면 설법도 또한 가지런하다. 이와 같이 가지런하기 때문에 지금 성불하는 것이 삼세의 부처와 함께 성불하는 것이다. 삼세가 없고 시간이 없기 때문이다. 이 교처럼 성하고 무너지는 시간이 따로 있고 인과가 앞뒤로 나뉘는 것과는 같지 않다.</w:t>
      </w:r>
    </w:p>
    <w:p>
      <w:pPr>
        <w:pStyle w:val="Heading2"/>
        <w:keepNext/>
      </w:pPr>
      <w:r>
        <w:t>문단 0009  ·  [0722b13]</w:t>
      </w:r>
    </w:p>
    <w:p>
      <w:pPr>
        <w:keepNext/>
      </w:pPr>
      <w:r>
        <w:rPr>
          <w:b/>
        </w:rPr>
        <w:t>원문</w:t>
      </w:r>
    </w:p>
    <w:p>
      <w:pPr>
        <w:pStyle w:val="SourceText"/>
      </w:pPr>
      <w:r>
        <w:t>[0722b13] 第四解深密經為不空不有為宗者。如來說於有教空教之後。說此一部之教。和會有無二見為不空不有教。說九識為純淨無染識。如暴水生多波浪。諸波浪等以水為依。五六七八等識皆以阿陀那識為依故。如深密經云。如淨鏡面。若有一影生緣現前。唯一影起。若二若多。影生緣現前有多影起。非此鏡面轉變為影。亦無受用滅盡可得。此明五六七八識所依第九淨識處也。又云。如是菩薩。雖由法住。智為依止。為建立故。此經意欲令於識處便明識體。本唯不離真智故。如彼暴流不離水體而生波浪。又如明鏡依彼淨體無所分別含多影像。不礙有而常無故。如是自心所見識相。不離本體無作淨智。所現影像都無自他內外等執。任用隨智無所分別。以破空有二繫為不空不有。故深密經。頌曰。阿陀那識甚深細。一切種子如暴流。我於凡愚不開演。恐彼分別執為我。阿陀那識甚深細者。引彼凡流就識成智。不同二乘及漸始學菩薩破相反成空。不同凡夫繫而實有。不同彼故不空不有。何法不空。為智能隨緣照機利物故。何法不有。為智正隨緣時無性相故無生住異滅故。以是義故名不空不有。此經雖復如是於心識之處令知空有無二。華嚴經即不然。但影本身法界一真之根本智佛體用故。混真性相法報之海。直為上根人。頓示佛果德一真法界本智。以為開示悟入之門。不論隨妄而生識等。法華經。以佛智慧示悟眾生。使得清淨故出現於世。故不為餘乘若二若三。又三乘之人。於佛性相之法。如來不許彼智解。故法華經云。種種性相義。我及十方佛。乃能知是事。舍利弗。辟支佛及不退諸菩薩。皆悉不能知。以法華經會三乘權學來歸佛乘實法界故。門前三駕且受權乘。露地白牛方明實德。以是義故。於中有少分義意與華嚴經相扶。龍女所乘即是白牛之乘。又與善財同其所得。是故華嚴教門。直彰本體用法界佛果門。直授上根凡夫令其悟入。不同深密經中安立五六七八九識施設權門。如深密經。權施第九阿陀那識。意有異途。為二乘之人久厭患生死修空滅識直趣空寂。又第二時說般若時教。為迴二乘及漸學菩薩。多空破有。以六波羅蜜為行所乘。於中二乘雖少分迴心。及漸學菩薩樂空增勝。為彼權學菩薩三乘初對治門。還與小乘初對治門小分相似。但有一分慈悲增勝。未證法身佛性根本智等道理。但以空門而為所乘。六波羅蜜而為行相。初對治門還同二乘。無常不淨白骨微塵等觀。方入空觀。二乘趣滅。菩薩留生。以空無我等觀。折伏我法不令增長。元來未是法身佛性根本智。為見未真故樂空增勝。以是義故。解深密經。方便安立第九識。為純淨識。云八識以淨識為依止故。即欲直為說第八種子識為如來藏者。為彼學徒畏苦習故。即說業種恒真。怖難信故。是故權且安立第九阿陀那識為淨識故。欲令不滅識性長大菩提故。是故維摩經云。未具佛法。亦不滅受而取證也。受既不滅想識亦然。如楞伽經。直為根熟者說第八識業種為如來藏。下文更明。維摩經云。塵勞之稠為如來種等。修道之士品類異途。解行差殊千端萬別。除二乘之外。菩薩之乘有四品不同。</w:t>
      </w:r>
    </w:p>
    <w:p>
      <w:pPr>
        <w:keepNext/>
      </w:pPr>
      <w:r>
        <w:rPr>
          <w:b/>
        </w:rPr>
        <w:t>한국어 직역</w:t>
      </w:r>
    </w:p>
    <w:p>
      <w:pPr>
        <w:pStyle w:val="TranslationText"/>
      </w:pPr>
      <w:r>
        <w:t>넷째 『해심밀경』이 ‘공도 아니고 유도 아님’을 종으로 삼는다는 것은 이러하다. 여래가 유교와 공교를 설한 뒤 이 한 부의 교를 설하여 유와 무의 두 견해를 화회하고 ‘공도 아니며 유도 아닌 교’로 삼았다. 구식을 청정하고 물듦 없는 식이라 설하고, 마치 큰물에서 많은 파도가 생기는 것과 같다고 한다. 모든 파도는 물을 의지하고, 오식·육식·칠식·팔식 등은 모두 아타나식을 의지하기 때문이다. 『해심밀경』에서 말한다. “깨끗한 거울의 면에 하나의 그림자가 생겨날 인연이 앞에 나타나면 오직 하나의 그림자가 일어나고, 둘이나 여러 그림자가 생겨날 인연이 앞에 나타나면 여러 그림자가 일어난다.” “그러나 이 거울의 면이 변하여 그림자가 된 것도 아니고, 수용이 다 없어져 버리는 것도 얻을 수 없다.” 이는 오식·육식·칠식·팔식이 의지하는 제9의 청정식 자리를 밝힌 것이다. 또 “이와 같은 보살은 비록 법의 머묾으로 말미암지만 지혜를 의지처로 삼아 건립한다”고 하였다. 이 경의 뜻은 식의 자리에서 곧 식의 체를 밝히려는 데 있다. 본래 참된 지혜를 떠나지 않기 때문이다. 마치 거센 흐름이 물의 체를 떠나지 않은 채 파도를 일으키는 것과 같다. 또 밝은 거울이 그 청정한 체를 의지하여 분별함 없이 많은 영상을 머금되, 유를 방해하지 않으면서도 항상 무인 것과 같다. 이처럼 자기 마음에 보이는 식의 상도 본래 체인 무작의 청정한 지혜를 떠나지 않는다. 나타난 영상에는 자타·내외 등의 집착이 전혀 없고, 지혜를 따라 임의로 쓰되 분별하는 바가 없다. 공과 유 두 집착을 깨뜨리므로 ‘공도 아니고 유도 아님’이라 한다. 그러므로 『심밀경』의 게송에서 말한다. “아타나식은 매우 깊고 미세하며, 일체 종자는 거센 흐름과 같다. 나는 범부와 어리석은 이에게 이를 열어 보이지 않으니, 그들이 분별하여 아로 집착할까 두렵기 때문이다.” ‘아타나식은 매우 깊고 미세하다’는 것은 저 범부의 흐름을 이끌어 식을 좇아 지혜를 이루게 한다는 뜻이다. 이승이나 점차 배우기 시작한 보살이 상을 깨뜨리다가 도리어 공을 이루는 것과 다르고, 범부가 얽매여 실유로 보는 것과도 다르다. 그들과 다르므로 공도 아니고 유도 아니다. 무엇이 공이 아닌가? 지혜가 인연을 따라 근기를 비추고 중생을 이롭게 할 수 있기 때문이다. 무엇이 유가 아닌가? 지혜가 바로 인연을 따를 때 성과 상이 없고 생·주·이·멸이 없기 때문이다. 이 뜻으로 ‘공도 아니고 유도 아님’이라 한다. 이 경은 비록 이처럼 심식의 자리에서 공과 유가 둘이 아님을 알게 하지만, 『화엄경』은 그렇지 않다. 다만 본신인 법계 일진의 근본지와 부처의 체용을 드러내어 진실과 성상, 법신과 보신의 바다를 하나로 융합한다. 곧바로 상근의 사람을 위하여 불과의 덕과 일진법계의 본지를 단박에 보여 개시·오입의 문으로 삼으며, 허망을 따라 식 등이 생기는 것은 논하지 않는다. 『법화경』은, 부처의 지혜로 중생에게 보여 깨닫게 하여 청정함을 얻게 하려고 세상에 출현하므로 다른 승, 둘이나 셋의 승을 위하지 않는다. 또 삼승의 사람에 대해서는 불성의 성상법을 여래가 그들의 지해로 알 수 있다고 허락하지 않았다. 그러므로 『법화경』에서 “가지가지 성상의 뜻은 나와 시방의 부처만이, 이 일을 알 수 있다. 사리불과 벽지불 및 불퇴의 여러 보살은 모두 알 수 없다”고 하였다. 『법화경』은 삼승의 권학을 회통하여 불승의 실다운 법계로 돌아가게 하므로, 문 앞의 세 수레는 우선 권승을 받게 한 것이고, 노지의 흰 소가 비로소 실덕을 밝힌 것이다. 이 뜻 때문에, 그 가운데 조금의 뜻은 『화엄경』과 서로 돕는다. 용녀가 탄 것이 곧 흰 소의 수레이고, 또 선재가 얻은 것과도 같다. 그러므로 화엄의 교문은 바로 본체와 용, 법계와 불과의 문을 드러내어 상근의 범부에게 직접 주어 깨달아 들어가게 한다. 『심밀경』에서 오식·육식·칠식·팔식·구식을 세워 권문의 방편을 시설한 것과는 다르다. 『심밀경』에서 방편으로 제9 아타나식을 세운 데에는 다른 뜻이 있다. 이승 사람이 오래 생사를 싫어하여 공을 닦고 식을 멸해 곧장 공적에 나아가려 하기 때문이다. 또 제2시에 반야의 시교를 설한 것은, 이승과 점학보살을 돌이키기 위해 공을 많이 설하여 유를 깨뜨리고 육바라밀을 수행의 탈것으로 삼은 것이다. 그 가운데 이승도 조금 회심하였고 점학보살도 공을 좋아하는 성향이 더욱 강하였다. 이는 권학보살 삼승의 최초 대치문을 위한 것이다. 이는 다시 소승의 최초 대치문과 조금 비슷하고 다만 자비 한 부분이 더 뛰어날 뿐이다. 아직 법신·불성·근본지 등의 도리를 증득하지 못하고 오직 공문을 탈것으로 삼으며 육바라밀을 행상으로 삼는다. 최초 대치문은 다시 이승과 같다. 무상·부정·백골·미진 등의 관을 하고 나서야 공관에 들어간다. 이승은 멸로 나아가고 보살은 생을 남긴다. 공·무아 등의 관으로 아와 법을 꺾어 눌러 자라지 못하게 한다. 본래 법신·불성·근본지가 아니며 보는 것이 아직 참되지 않기 때문에 공을 좋아함이 더욱 강하다. 이 뜻 때문에, 『해심밀경』은 방편으로 제9식을 청정식으로 세우고 팔식은 청정식을 의지한다고 한다. 만일 제8 종자식을 곧장 여래장이라고 설하려 하면, 그 학인들이 괴로운 습기에 두려워하기 때문에 업의 종자가 항상 참되다고 하면 두려워하여 믿기 어렵기 때문이다. 그러므로 방편으로 우선 제9 아타나식을 청정식으로 세우고, 식의 성품을 멸하지 않은 채 보리가 자라게 하려 한다. 그러므로 『유마경』에서 “불법을 아직 갖추지 못했더라도 수를 멸하여 증득을 취하지 않는다”고 하였다. 수가 멸하지 않는다면 상과 식도 또한 그러하다. 『능가경』은, 곧장 근기가 익은 이를 위하여 제8식의 업종을 여래장이라고 설한다. 아래에서 다시 밝힌다. 『유마경』에서는 “진로의 무더기가 여래의 종자이다”라고 하는 등의 말을 한다. 도를 닦는 이의 부류와 길은 서로 다르고 해와 행의 차이는 천 갈래 만 갈래이다. 이승을 제외하면 보살승에는 네 부류가 서로 다르다.</w:t>
      </w:r>
    </w:p>
    <w:p>
      <w:pPr>
        <w:pStyle w:val="EditorialNote"/>
      </w:pPr>
      <w:r>
        <w:t>교감·번역 메모 | 인용문 경계는 원문 ‘又云’에 따라 유지.</w:t>
      </w:r>
    </w:p>
    <w:p>
      <w:pPr>
        <w:pStyle w:val="EditorialNote"/>
      </w:pPr>
      <w:r>
        <w:t>교감·번역 메모 | ‘影’는 문맥상 ‘드러내다/나타내다’로 직역 조정.</w:t>
      </w:r>
    </w:p>
    <w:p>
      <w:pPr>
        <w:pStyle w:val="Heading2"/>
        <w:keepNext/>
      </w:pPr>
      <w:r>
        <w:t>문단 0010  ·  [0723a17]</w:t>
      </w:r>
    </w:p>
    <w:p>
      <w:pPr>
        <w:keepNext/>
      </w:pPr>
      <w:r>
        <w:rPr>
          <w:b/>
        </w:rPr>
        <w:t>원문</w:t>
      </w:r>
    </w:p>
    <w:p>
      <w:pPr>
        <w:pStyle w:val="SourceText"/>
      </w:pPr>
      <w:r>
        <w:t>[0723a17] 一修空無我菩薩。二漸見佛性菩薩。三頓見佛性菩薩。四以如來自性清淨智。以五位加行起差別智。滿普賢行成大慈悲菩薩。究竟不出剎那際。充滿十方佛果門。此略示名目。下文廣明。如華嚴經說。有一類菩薩。經百千億那由他劫。行六波羅蜜。不生佛家。猶名假名菩薩。廣會在下文。以雖見佛性未知業障。猶名假名菩薩。</w:t>
      </w:r>
    </w:p>
    <w:p>
      <w:pPr>
        <w:keepNext/>
      </w:pPr>
      <w:r>
        <w:rPr>
          <w:b/>
        </w:rPr>
        <w:t>한국어 직역</w:t>
      </w:r>
    </w:p>
    <w:p>
      <w:pPr>
        <w:pStyle w:val="TranslationText"/>
      </w:pPr>
      <w:r>
        <w:t>첫째 공·무아를 닦는 보살, 둘째 점차 불성을 보는 보살, 셋째 단박에 불성을 보는 보살, 넷째 여래의 자성청정지를 바탕으로 오위의 가행을 통해 차별지를 일으키고 보현행을 충만히 하여 대자비를 이루는 보살이다. 궁극적으로 찰나제를 벗어나지 않는다. 시방에 충만한 불과의 문이다. 이는 명목만 간략히 보인 것이고 아래에서 자세히 밝힌다. 『화엄경』에서 말하듯 어떤 부류의 보살은 백천억 나유타겁 동안 육바라밀을 행하더라도 여래의 집에 태어나지 못해 여전히 가명보살이라 한다. 자세한 회통은 아래에 있다. 비록 불성을 보았더라도 업장을 알지 못하기 때문에 여전히 가명보살이라 한다.</w:t>
      </w:r>
    </w:p>
    <w:p>
      <w:pPr>
        <w:pStyle w:val="Heading2"/>
        <w:keepNext/>
      </w:pPr>
      <w:r>
        <w:t>문단 0011  ·  [0723a25]</w:t>
      </w:r>
    </w:p>
    <w:p>
      <w:pPr>
        <w:keepNext/>
      </w:pPr>
      <w:r>
        <w:rPr>
          <w:b/>
        </w:rPr>
        <w:t>원문</w:t>
      </w:r>
    </w:p>
    <w:p>
      <w:pPr>
        <w:pStyle w:val="SourceText"/>
      </w:pPr>
      <w:r>
        <w:t>[0723a25] 第五楞伽經以五法三自性八識二無我為宗者。此經於南海中楞伽山說。如來於此山下過。羅婆那夜叉王與摩諦菩薩。乘化宮來請佛如來。於此山上說法。其山高峻下瞻大海。傍無門戶。得神通者堪能昇往。乃表心地法門無心無證者方能昇也。下矚大海表其心海本自清淨因境風所轉識浪波動。欲明達境自空心海自寂。心境俱寂事無不照。猶如大海無風日月參羅煥然明白。此經意直為根熟菩薩。頓說種子業識為如來藏。異彼二乘滅識趣寂者故。亦為異彼般若修空增勝者故。直明識體本性全真便明識體即成智用。如彼大海無風即境像更明。心海法門亦復如是。了真即識成智。此經異彼深密經義。別立九識接引初根。漸令留惑長大菩提故。不令其心植種於空。亦不令心猶如敗種。解深密經。乃是入惑之初門。楞伽維摩直示惑之本實。楞伽即明八識為如來藏。淨名即觀身實相觀佛亦然。淨名與楞伽同。深密經文與此二部少別也。如華嚴經不爾。佛身及境界法門行相玄自不同。說楞伽經。即是化身所說。境即是穢土峯所居。法門說識境界為真。問答即以大慧菩薩為首。化身明教是權。大慧且論議簡擇。如華嚴經教。佛身即是本真法報。境界即是華藏所居。法門即是佛果法界為門。問答即是文殊普賢理事智之妙用。五位行相因果互融。十剎十身體徹相入。若論同別。未可具言。更待下文依位廣別。</w:t>
      </w:r>
    </w:p>
    <w:p>
      <w:pPr>
        <w:keepNext/>
      </w:pPr>
      <w:r>
        <w:rPr>
          <w:b/>
        </w:rPr>
        <w:t>한국어 직역</w:t>
      </w:r>
    </w:p>
    <w:p>
      <w:pPr>
        <w:pStyle w:val="TranslationText"/>
      </w:pPr>
      <w:r>
        <w:t>다섯째 『능가경』이 오법·삼자성·팔식·이무아를 종으로 삼는다는 것은 이러하다. 이 경은 남해의 능가산에서 설해졌다. 여래가 이 산 아래를 지나갈 때 라바나 야차왕과 마제보살이 변화한 궁전을 타고 와서 여래께 청하여 이 산 위에서 설법하게 하였다. 그 산은 높고 험준하여 아래로 큰 바다를 굽어보며, 옆에는 문이 없다. 신통을 얻은 자만이 올라갈 수 있으니, 이는 심지법문에서 무심하고 증득함이 없는 자라야 비로소 오를 수 있음을 나타낸다. 아래로 큰 바다를 굽어보는 것은 마음의 바다가 본래 청정하지만 경계의 바람 때문에 식의 파도가 움직이는 것을 나타낸다. 경계가 본래 공함을 통달하면 마음의 바다가 저절로 고요하고, 마음과 경계가 함께 고요하면 모든 일을 비추지 못하는 것이 없음을 밝히려는 것이다. 마치 큰 바다에 바람이 없을 때 해와 달과 온갖 별들이 환하게 드러나는 것과 같다. 이 경의 뜻은 바로 근기가 익은 보살을 위하여 종자의 업식을 단박에 여래장이라고 설하므로, 식을 멸해 적멸로 향하는 이승과 다르다. 또 반야에서 공을 닦는 성향이 강한 이들과도 다르다. 곧장 식의 체의 본성이 완전히 참됨을 밝혀 식의 체가 곧 지혜의 작용이 됨을 밝힌다. 마치 큰 바다에 바람이 없으면 경계의 영상이 더욱 밝아지는 것과 같다. 마음 바다의 법문도 그러하여 참됨을 알면 곧 식이 지혜가 된다. 이 경은 『심밀경』의 뜻과 다르다. 『심밀경』은 따로 구식을 세워 처음 근기를 이끌고 점차 번뇌를 남겨 보리를 크게 자라게 하며, 마음에 공의 종자를 심지 않게 하고 마음이 마치 썩은 종자처럼 되지 않게 한다. 『해심밀경』은 미혹으로 들어가는 첫 문이고, 『능가경』과 『유마경』은 곧장 미혹의 근본 진실을 보인다. 『능가경』은 팔식이 여래장임을 밝히고, 정명은 몸의 실상을 관하는 것이 부처를 관하는 것과 또한 같다고 한다. 『유마경』과 『능가경』은 같고 『심밀경』의 글은 이 두 경과 조금 다르다. 『화엄경』은 그렇지 않아서 불신과 경계, 법문과 행상이 본래부터 다르다. 『능가경』을 설한 것은, 곧 화신이 설한 것이고, 경계는 더러운 국토의 산봉우리이며, 법문은 식의 경계를 참이라고 설한다. 문답에서는 대혜보살을 으뜸으로 삼는다. 화신이 교를 밝히므로 권이고, 대혜는 우선 논의하고 간택한다. 『화엄경』의 교에서는 불신이 곧 본래 진실한 법·보신이고, 경계는 화장세계에 머무는 것이며, 법문은 불과의 법계를 문으로 삼는다. 문답은 문수와 보현의 이사와 지의 묘용이다. 오위의 행상에서 인과가 서로 융합하고 십찰과 십신의 체가 서로 관통하여 들어간다. 같고 다름을 논하려면 아직 모두 말할 수 없으니, 아래에서 지위에 따라 널리 구별할 때를 기다린다.</w:t>
      </w:r>
    </w:p>
    <w:p>
      <w:pPr>
        <w:pStyle w:val="EditorialNote"/>
      </w:pPr>
      <w:r>
        <w:t>교감·번역 메모 | 인명 음역은 저본 독음에 따라 보존하였다.</w:t>
      </w:r>
    </w:p>
    <w:p>
      <w:pPr>
        <w:pStyle w:val="EditorialNote"/>
      </w:pPr>
      <w:r>
        <w:t>교감·번역 메모 | ‘淨名’은 유마힐을 가리키는 별칭.</w:t>
      </w:r>
    </w:p>
    <w:p>
      <w:pPr>
        <w:pStyle w:val="Heading2"/>
        <w:keepNext/>
      </w:pPr>
      <w:r>
        <w:t>문단 0012  ·  [0723b24]</w:t>
      </w:r>
    </w:p>
    <w:p>
      <w:pPr>
        <w:keepNext/>
      </w:pPr>
      <w:r>
        <w:rPr>
          <w:b/>
        </w:rPr>
        <w:t>원문</w:t>
      </w:r>
    </w:p>
    <w:p>
      <w:pPr>
        <w:pStyle w:val="SourceText"/>
      </w:pPr>
      <w:r>
        <w:t>[0723b24] 第六維摩經以不思議為宗者。維摩經與華嚴經十種別一種同。十種別者。</w:t>
      </w:r>
    </w:p>
    <w:p>
      <w:pPr>
        <w:keepNext/>
      </w:pPr>
      <w:r>
        <w:rPr>
          <w:b/>
        </w:rPr>
        <w:t>한국어 직역</w:t>
      </w:r>
    </w:p>
    <w:p>
      <w:pPr>
        <w:pStyle w:val="TranslationText"/>
      </w:pPr>
      <w:r>
        <w:t>여섯째 『유마경』은 부사의를 종으로 삼는다. 『유마경』과 『화엄경』에는 열 가지 다른 점과 한 가지 같은 점이 있다. 열 가지 다른 점은 다음과 같다.</w:t>
      </w:r>
    </w:p>
    <w:p>
      <w:pPr>
        <w:pStyle w:val="Heading2"/>
        <w:keepNext/>
      </w:pPr>
      <w:r>
        <w:t>문단 0013  ·  [0723b26]</w:t>
      </w:r>
    </w:p>
    <w:p>
      <w:pPr>
        <w:keepNext/>
      </w:pPr>
      <w:r>
        <w:rPr>
          <w:b/>
        </w:rPr>
        <w:t>원문</w:t>
      </w:r>
    </w:p>
    <w:p>
      <w:pPr>
        <w:pStyle w:val="SourceText"/>
      </w:pPr>
      <w:r>
        <w:t>[0723b26] 一淨土莊嚴別。二佛身諸相報化別。三不思議德神通別。四所設法門對根別。五諸有聞法來眾別。六說教安立法門別。七淨名菩薩建行別。八所闡法門處所別。九常隨佛眾別。十所付法藏流通別。一種入道方便同。</w:t>
      </w:r>
    </w:p>
    <w:p>
      <w:pPr>
        <w:keepNext/>
      </w:pPr>
      <w:r>
        <w:rPr>
          <w:b/>
        </w:rPr>
        <w:t>한국어 직역</w:t>
      </w:r>
    </w:p>
    <w:p>
      <w:pPr>
        <w:pStyle w:val="TranslationText"/>
      </w:pPr>
      <w:r>
        <w:t>첫째 정토 장엄의 차이, 둘째 불신의 여러 상에서 보신과 화신의 차이, 셋째 부사의한 덕과 신통의 차이, 넷째 시설된 법문이 상대하는 근기의 차이, 다섯째 법을 들으러 온 대중의 차이, 여섯째 교를 설하여 법문을 안립하는 차이, 일곱째 정명보살이 행을 세우는 차이, 여덟째 드러내는 법문의 장소 차이, 아홉째 항상 부처를 따르는 대중의 차이, 열째 부촉한 법장과 유통의 차이이다. 한 가지 같은 점은 입도의 방편이다.</w:t>
      </w:r>
    </w:p>
    <w:p>
      <w:pPr>
        <w:pStyle w:val="Heading2"/>
        <w:keepNext/>
      </w:pPr>
      <w:r>
        <w:t>문단 0014  ·  [0723c02]</w:t>
      </w:r>
    </w:p>
    <w:p>
      <w:pPr>
        <w:keepNext/>
      </w:pPr>
      <w:r>
        <w:rPr>
          <w:b/>
        </w:rPr>
        <w:t>원문</w:t>
      </w:r>
    </w:p>
    <w:p>
      <w:pPr>
        <w:pStyle w:val="SourceText"/>
      </w:pPr>
      <w:r>
        <w:t>[0723c02] 一淨土莊嚴別者。如維摩經中所說淨土。如來以足指按地。即三千大千世界若干百千珍寶嚴飾。譬如寶莊嚴佛無量功德寶莊嚴土。一切大眾歎未曾有。而皆自見坐寶蓮花。而未說無盡佛剎莊嚴等事在一毫塵中。如華嚴經中。具說十佛毘盧遮那境界十蓮華藏世界海。一一世界海有無盡世界海。圓滿十方佛境界眾生境界。互相涉入不相障礙。眾寶莊嚴如光如影。廣如經說。不但獨言三千大千世界嚴淨。</w:t>
      </w:r>
    </w:p>
    <w:p>
      <w:pPr>
        <w:keepNext/>
      </w:pPr>
      <w:r>
        <w:rPr>
          <w:b/>
        </w:rPr>
        <w:t>한국어 직역</w:t>
      </w:r>
    </w:p>
    <w:p>
      <w:pPr>
        <w:pStyle w:val="TranslationText"/>
      </w:pPr>
      <w:r>
        <w:t>첫째 정토 장엄의 차이란 이러하다. 『유마경』에서 설한 정토에서는 여래가 발가락으로 땅을 누르자 곧 삼천대천세계가 수많은 백천의 보배로 장엄되어 보장엄불의 무량공덕보장엄토와 같아졌고, 모든 대중이 일찍이 없던 일이라 찬탄하였다. 모두 자신이 보배 연꽃에 앉아 있는 것을 보았지만, 아직 한 털끝 먼지 안에 끝없는 불찰의 장엄 등이 있다는 것은 설하지 않았다. 『화엄경』에서는 십불 비로자나의 경계인 열 연화장세계해를 자세히 설하고, 각각의 세계해에 끝없는 세계해가 있다고 한다. 시방의 부처 경계와 중생 경계가 원만하게 갖추어지고 서로 들어가되 장애하지 않으며, 온갖 보배 장엄은 빛과 같고 그림자와 같다. 자세한 것은 경에 설한 것과 같다. 단지 삼천대천세계가 장엄되고 청정해진다고만 말하지 않는다.</w:t>
      </w:r>
    </w:p>
    <w:p>
      <w:pPr>
        <w:pStyle w:val="Heading2"/>
        <w:keepNext/>
      </w:pPr>
      <w:r>
        <w:t>문단 0015  ·  [0723c11]</w:t>
      </w:r>
    </w:p>
    <w:p>
      <w:pPr>
        <w:keepNext/>
      </w:pPr>
      <w:r>
        <w:rPr>
          <w:b/>
        </w:rPr>
        <w:t>원문</w:t>
      </w:r>
    </w:p>
    <w:p>
      <w:pPr>
        <w:pStyle w:val="SourceText"/>
      </w:pPr>
      <w:r>
        <w:t>[0723c11] 二佛身諸相報化別者。說此維摩經。是三十二大人之相化佛所說。說華嚴經佛。是九十七大人之相。及十華藏世界海微塵數大人之相。實報如來之所說也。</w:t>
      </w:r>
    </w:p>
    <w:p>
      <w:pPr>
        <w:keepNext/>
      </w:pPr>
      <w:r>
        <w:rPr>
          <w:b/>
        </w:rPr>
        <w:t>한국어 직역</w:t>
      </w:r>
    </w:p>
    <w:p>
      <w:pPr>
        <w:pStyle w:val="TranslationText"/>
      </w:pPr>
      <w:r>
        <w:t>둘째 불신의 여러 상에서 보신과 화신의 차이란 이러하다. 이 『유마경』은 삼십이대인상을 갖춘 화불이 설한 것이고, 『화엄경』을 설한 부처는 구십칠대인상과 열 화장세계해의 미진수와 같은 대인상을 갖춘 실보여래가 설한 것이다.</w:t>
      </w:r>
    </w:p>
    <w:p>
      <w:pPr>
        <w:pStyle w:val="Heading2"/>
        <w:keepNext/>
      </w:pPr>
      <w:r>
        <w:t>문단 0016  ·  [0723c15]</w:t>
      </w:r>
    </w:p>
    <w:p>
      <w:pPr>
        <w:keepNext/>
      </w:pPr>
      <w:r>
        <w:rPr>
          <w:b/>
        </w:rPr>
        <w:t>원문</w:t>
      </w:r>
    </w:p>
    <w:p>
      <w:pPr>
        <w:pStyle w:val="SourceText"/>
      </w:pPr>
      <w:r>
        <w:t>[0723c15] 三不思議德神通別者。如維摩經說菩薩神通。以須彌之高廣內芥子中。能以四大海水入一毛孔。又小室之內能容三萬二千師子之座。各各高八萬四千由旬。八千菩薩。五百聲聞。百千天人。維摩詰致其右手掌。擎其大眾往詣菴羅。又以手斷取東方妙喜佛國。來至此處示於大眾。送還本處。如是神變。且為權學三乘聲聞菩薩等眾現如斯事。何以故。為權教聲聞菩薩等見道未實自他未亡。所現神變依根所見。皆有往來分齊限量。又是一時之間。聖意以神力變化起諸小根令漸增進故。非是法爾。力故。如華嚴經中。以本法力。法如是故。能以一塵之內。含容十方一切佛剎眾生剎。總在塵中。世界不小。微塵不大。十方世界所有微塵。一一塵中總皆如是。如經所說。菩薩於一小眾生身中成等正覺廣度眾生。其小眾生不知不覺。當知佛以權教引小根故。身外見佛。現神通力而有來去。實教之中。以自本覺自覺本心。身心性相與佛無異。無有內外往來諸見。是故毘盧遮那佛。不移本處而身遍坐一切道場。十方來眾。不移本處而隨化往都無來去亦無。神力所致。是故經言。法如是故。經中每言以佛神力法如是故者。以佛神力推佛為尊。法如是故。推其本德都無變化。一一國剎身心性相。以依本故。不隨妄故。大小諸境皆如光如影。互相映徹周遍十方。都無往來。都無分齊。即一一眾生有諸毛孔之內周遍十方。不同權教以其神力分齊往來擎來送去。致斯妄見違本法身。障真菩提本覺性智。是故淨名菩薩現斯神變已方陳實教。維摩經云。觀身實相觀佛亦然。我觀如來。前際不來。後際不去。今即不住。如阿閦佛品廣明。是故權根小見樂欲希奇。菩薩稱根粗施接引。令生樂學方授實門。不可執化成真恒迷智境。識權就實。遷入法界之門。有作之法難成隨緣。無作易辦。作者勞而無功。不作隨緣自就。無功之功。功不虛棄。有功之功。功皆無常。多劫積修終歸敗壞。不如一念緣起無生。超彼三乘權學等見。</w:t>
      </w:r>
    </w:p>
    <w:p>
      <w:pPr>
        <w:keepNext/>
      </w:pPr>
      <w:r>
        <w:rPr>
          <w:b/>
        </w:rPr>
        <w:t>한국어 직역</w:t>
      </w:r>
    </w:p>
    <w:p>
      <w:pPr>
        <w:pStyle w:val="TranslationText"/>
      </w:pPr>
      <w:r>
        <w:t>셋째 부사의한 덕과 신통의 차이란 이러하다. 『유마경』에서 보살의 신통을 설할 때 수미산의 높고 넓음을 겨자씨 안에 넣고 사대해의 물을 한 털구멍에 넣을 수 있다고 한다. 또 작은 방 안에 삼만이천 사자좌를 들일 수 있는데, 각각의 높이가 팔만사천 유순이다. 팔천 보살, 오백 성문, 백천의 천인이 함께 있었다. 유마힐이 오른손바닥을 펴서 그 대중을 들어 암라원으로 가고, 또 손으로 동방 묘희불국을 떼어 이곳에 가져와 대중에게 보인 뒤 다시 본래 처소로 돌려보냈다. 이와 같은 신변이다. 이는 우선 권학의 삼승 성문·보살 등의 대중을 위하여 이러한 일을 나타낸 것이다. 왜냐하면 권교의 성문과 보살 등은 견도가 아직 참되지 않고 자타의 분별이 없어지지 않았기 때문이다. 나타낸 신변은 근기에 따라 보이는 것이어서 모두 오고 감과 분제와 한량이 있다. 또 한때의 일일 뿐이다. 성인의 뜻이 신력으로 변화하여 작은 근기를 일으켜 점차 증진시키려 한 것이므로 법이 본래 그러한 힘은 아니다. 『화엄경』에서는 본법의 힘으로 법이 본래 그러하기 때문에 한 티끌 안에 시방의 모든 불찰과 중생찰을 머금을 수 있고 모두 티끌 안에 있다. 세계가 작아지는 것도 아니고, 미진이 커지는 것도 아니다. 시방세계의 모든 미진이 낱낱의 티끌마다 모두 이와 같다. 경에 설한 것처럼 보살이 한 작은 중생의 몸 안에서 등정각을 이루어 널리 중생을 제도해도 그 작은 중생은 알지도 깨닫지도 못한다. 그러므로 부처가 권교로 작은 근기를 이끌기 때문에, 몸 밖에서 부처를 보고 신통력을 나타내어 오고 감이 있다고 알아야 한다. 실교에서는 자기의 본각으로 본심을 스스로 깨달아 몸과 마음의 성상은 부처와 다름이 없고 안팎과 오고 감의 모든 견해가 없다. 그러므로 비로자나불은 본래 처소를 옮기지 않으면서 몸이 모든 도량에 두루 앉는다. 시방에서 온 대중도 본래 처소를 옮기지 않으면서 교화를 따라 나아가니 오고 감이 전혀 없고, 또한 신력으로 이르게 된 것도 아니다. 그러므로 경에서 “법이 본래 그러하기 때문이다”라고 한다. 경에서 늘 “부처의 신력으로, 법이 본래 그러하기 때문에”라고 하는데, ‘부처의 신력으로’는 부처를 높이는 말이고 ‘법이 본래 그러하기 때문에’는, 그 본래의 덕에는 전혀 변화가 없음을 밝히는 말이다. 낱낱 국토의 몸과 마음, 성과 상이 근본에 의지하기 때문에 허망을 따르지 않는다. 크고 작은 모든 경계는 빛과 같고 그림자와 같아 서로 비추고 관통하며 시방에 두루하고, 오고 감도 전혀 없고 분제도 전혀 없다. 곧 낱낱 중생의 모든 털구멍 안이 시방에 두루한다. 권교에서 신력으로 분제를 두고 오가며 들어오고 내보내는 것과 다르다. 그런 허망한 견해를 일으키면 본래 법신을 어기고 참된 보리와 본각의 성지를 가로막는다. 그러므로 정명보살이 이런 신변을 나타낸 뒤에야 실교를 말하였다. 『유마경』에서 “몸의 실상을 관하는 것이 부처를 관하는 것도 또한 그러하다. 내가 여래를 관하니 전제에서 오지 않고 후제로 가지 않으며 현재에도 머물지 않는다”고 하였다. 「아촉불품」에서 자세히 밝힌다. 그러므로 권근의 작은 견해는 기이한 것을 좋아하므로 보살은 근기에 맞추어 거칠게 방편을 베풀어 이끌고, 배우기를 좋아하게 한 뒤에 실다운 문을 준다. 화를 집착하여 진실로 삼고 늘 지혜의 경계에 미혹되어서는 안 된다. 권을 알아 실로 나아가 법계의 문으로 옮겨 들어가야 한다. 작위가 있는 법은 인연을 따르기 어렵고, 무작은 이루기 쉽다. 작위하는 자는 수고롭지만 공이 없고, 작위하지 않으면 인연을 따라 저절로 이루어진다. 공 없는 공은 헛되이 버려지지 않는다. 공이 있다고 여기는 공은 모두 무상하다. 여러 겁에 걸쳐 쌓아 닦아도 끝내 무너짐으로 돌아간다. 한 생각의 연기가 무생임을 아는 것만 못하니, 이는 저 삼승 권학 등의 견해를 뛰어넘는다.</w:t>
      </w:r>
    </w:p>
    <w:p>
      <w:pPr>
        <w:pStyle w:val="Heading2"/>
        <w:keepNext/>
      </w:pPr>
      <w:r>
        <w:t>문단 0017  ·  [0724a26]</w:t>
      </w:r>
    </w:p>
    <w:p>
      <w:pPr>
        <w:keepNext/>
      </w:pPr>
      <w:r>
        <w:rPr>
          <w:b/>
        </w:rPr>
        <w:t>원문</w:t>
      </w:r>
    </w:p>
    <w:p>
      <w:pPr>
        <w:pStyle w:val="SourceText"/>
      </w:pPr>
      <w:r>
        <w:t>[0724a26] 四所設法門對根別者。此維摩經對二乘根。令迴向菩薩菩提入大乘故。又對大乘中。滯淨菩薩悲智未滿者令進修故。即如眾香世界諸來菩薩眾欲還本土。請佛世尊願賜小法。如來依根見彼菩薩滯於淨土。悲智心劣。便為說法。令學有盡無盡解脫門。下文云。不離大慈大捨大悲。深發一切智心而不忽忘。教化眾生終不厭倦。於四攝法常念順行。在諸禪定如地獄想。於生死中如園觀想。見來求者如善師想。廣如維摩經說。此經對此二乘三乘悲智未滿。令且漸修增長悲智。未即一下頓示佛門。未即說言十住初心便成正覺。未即示其廣大妙事。皆有分齊故。</w:t>
      </w:r>
    </w:p>
    <w:p>
      <w:pPr>
        <w:keepNext/>
      </w:pPr>
      <w:r>
        <w:rPr>
          <w:b/>
        </w:rPr>
        <w:t>한국어 직역</w:t>
      </w:r>
    </w:p>
    <w:p>
      <w:pPr>
        <w:pStyle w:val="TranslationText"/>
      </w:pPr>
      <w:r>
        <w:t>넷째 시설한 법문이 상대하는 근기의 차이란 이러하다. 이 『유마경』은 이승의 근기를 상대하여 보살보리로 회향하고 대승에 들어가게 한다. 또 대승 가운데 정토에 머물러 비와 지가 아직 원만하지 않은 보살에게 더 닦아 나아가게 한다. 예컨대 중향세계에서 온 보살 무리가 본국토로 돌아가려 할 때, 부처님께 작은 법을 내려 주시기를 청하였다. 여래는 근기에 따라 그 보살들이 정토에 머물러 비지의 마음이 약한 것을 보고 곧 법을 설하여 유진·무진 해탈문을 배우게 하였다. 아래에서 “대자·대사·대비를 떠나지 않고 일체지의 마음을 깊이 내어 잠시도 잊지 않으며, 중생을 교화함에 끝내 싫증 내거나 게으르지 않고 사섭법을 늘 생각하며 순행하고, 모든 선정에 대해서는 지옥과 같다는 생각을 하며 생사 가운데서는 동산과 같다는 생각을 하고, 찾아오는 자를 좋은 스승과 같다고 생각한다”고 한다. 자세한 것은 『유마경』에 설한 것과 같다. 이 경은 이승과 삼승에서 비지가 아직 원만하지 않은 이들을 상대하여, 우선 점차 닦아 비지를 증장하게 한다. 아직 한 번에 단박에 불문을 보이지 않고, 아직 십주 초심에 곧 정각을 이룬다고 말하지 않으며, 아직 그 광대하고 묘한 일을 보이지도 않는다. 모두 분제가 있기 때문이다.</w:t>
      </w:r>
    </w:p>
    <w:p>
      <w:pPr>
        <w:pStyle w:val="Heading2"/>
        <w:keepNext/>
      </w:pPr>
      <w:r>
        <w:t>문단 0018  ·  [0724b10]</w:t>
      </w:r>
    </w:p>
    <w:p>
      <w:pPr>
        <w:keepNext/>
      </w:pPr>
      <w:r>
        <w:rPr>
          <w:b/>
        </w:rPr>
        <w:t>원문</w:t>
      </w:r>
    </w:p>
    <w:p>
      <w:pPr>
        <w:pStyle w:val="SourceText"/>
      </w:pPr>
      <w:r>
        <w:t>[0724b10] 五諸有來眾聞法別者。如維摩經中。所有來眾。除文殊慈氏等大菩薩眾舍利弗等影響聲聞。餘外來眾。總是三乘之中權學之眾。設有於中菩薩生於諸趣同類俱來。皆欲成就三乘權學漸令增進。未說圓滿諸佛本乘。如華嚴經中所有來眾。皆是乘如來乘佛智果德自體法身。具普賢行。而隨影現十方剎海一切道場。還成如來所乘本法。無有一箇三乘根機。設有根機。如盲如聾。不知不覺。猶如盲人對於日月。猶如聾人聞天樂音。如業貧人對天寶藏。如大福德處於地獄。亦如餓鬼臨大海邊。三乘之器道力未窮。未迴心者。常居法界海中。諸佛境界。與佛同德同身。終不能信。不能知別求佛見。如華嚴經云。佛子。設有菩薩於無量百千億那由他劫行六波羅蜜修集種種菩提分法。若未聞此如來不思議功德法門。或時聞已。不信不解不順不入。不得名為真實菩薩。以不能生如來家故。當知聞法眾全別。維摩經中娑婆之眾彼此未亡。香積諸徒垢淨全在。當知此類並是見解未真。守一方之淨剎。雖名菩薩。諦道未圓。如是之徒。未詳佛意。雖有忻菩提之志願。滯淨剎以居心。彼與法身智身玄隔。是故法華經云。不退諸菩薩。其數如恒沙。亦復不能知。即如華嚴經之樂。自身與佛身無別。自智與佛智無差。性相含容一多同別。居法界海之智水。示作魚龍。住涅槃之大宅。現陰陽而化物。主伴自在交映相參。師弟互融因果通徹。並如斯之眾也。</w:t>
      </w:r>
    </w:p>
    <w:p>
      <w:pPr>
        <w:keepNext/>
      </w:pPr>
      <w:r>
        <w:rPr>
          <w:b/>
        </w:rPr>
        <w:t>한국어 직역</w:t>
      </w:r>
    </w:p>
    <w:p>
      <w:pPr>
        <w:pStyle w:val="TranslationText"/>
      </w:pPr>
      <w:r>
        <w:t>다섯째 와서 법을 듣는 대중의 차이란 이러하다. 『유마경』에서 온 모든 대중 가운데 문수·자씨 등의 대보살과 사리불 등 영향성문을 제외한 나머지 대중은 모두 삼승 가운데 권학의 무리이다. 그 가운데 보살이 여러 취에 태어나 같은 부류와 함께 온 경우가 있더라도 모두 삼승의 권학을 성취하여 점차 증진하려는 것이지, 아직 모든 부처의 원만한 본승을 설하지 않았다. 『화엄경』에 온 대중은 모두 여래승을 타고, 불지의 과덕인 자체 법신을 타며, 보현행을 갖춘 자들이다. 그들은 그림자처럼 시방 찰해의 모든 도량에 나타나 다시 여래가 타는 본법을 이룬다. 삼승 근기는 하나도 없다. 설령 그런 근기가 있어도 눈먼 이나 귀먹은 이처럼 알지도 깨닫지도 못한다. 마치 눈먼 사람이 해와 달을 마주하고, 귀먹은 사람이 천상의 음악을 듣는 것과 같다. 또 업으로 가난한 사람이 천상의 보장 앞에 있고, 큰 복덕을 지닌 자가 지옥에 있으며, 아귀가 큰 바닷가에 있는 것과 같다. 삼승의 그릇은 도력이 다하지 않았고 아직 회심하지 않았기 때문에 늘 법계의 바다와 모든 부처의 경계 속에 있으면서 부처와 덕도 같고 몸도 같지만 끝내 믿지 못한다. 알지 못하여 따로 부처를 보려고 구한다. 『화엄경』에서 “불자여, 설령 보살이 무량 백천억 나유타겁 동안 육바라밀을 행하고 가지가지 보리분법을 닦아 모았더라도 이 여래의 부사의한 공덕법문을 듣지 못했거나, 혹은 들었더라도, 믿지 않고 이해하지 않고 따르지 않고 들어가지 않으면 진실한 보살이라 부를 수 없다. 여래의 집에 태어날 수 없기 때문이다”라고 하였다. 법을 듣는 대중이 완전히 다름을 알아야 한다. 『유마경』에서 사바의 대중은 피차의 분별이 아직 없어지지 않았고 향적세계의 무리도 더러움과 청정의 분별이 온전히 남아 있다. 이런 부류는 모두 견해가 아직 참되지 않음을 알아야 한다. 한쪽 정토만을 지키므로 비록 보살이라 이름하지만 진제의 도는 아직 원만하지 않다. 이런 무리는 아직 부처의 뜻을 자세히 알지 못한다. 비록 보리를 즐겨 구하는 뜻과 원이 있더라도 정토에 머물러 마음을 두므로 법신과 지신과는 아득히 떨어져 있다. 그러므로 『법화경』에서 “불퇴의 여러 보살은, 그 수가 항하의 모래와 같아도 또한 알 수 없다”고 하였다. 『화엄경』의 즐거움은 자기 몸과 부처 몸이 다르지 않고 자기 지혜와 부처 지혜가 차이가 없으며, 성과 상이 서로 머금어 일과 다, 같음과 다름이 함께하는 데 있다. 법계 바다의 지혜 물에 살면서 물고기와 용의 모습을 나타내고, 열반의 큰 집에 머물며, 음양을 나타내 중생을 교화한다. 주와 반이 자재하게 서로 비추고 참여하며 스승과 제자가 서로 융합하고 인과가 통하여 관철된다. 모두 이와 같은 대중이다.</w:t>
      </w:r>
    </w:p>
    <w:p>
      <w:pPr>
        <w:pStyle w:val="Heading2"/>
        <w:keepNext/>
      </w:pPr>
      <w:r>
        <w:t>문단 0019  ·  [0724c10]</w:t>
      </w:r>
    </w:p>
    <w:p>
      <w:pPr>
        <w:keepNext/>
      </w:pPr>
      <w:r>
        <w:rPr>
          <w:b/>
        </w:rPr>
        <w:t>원문</w:t>
      </w:r>
    </w:p>
    <w:p>
      <w:pPr>
        <w:pStyle w:val="SourceText"/>
      </w:pPr>
      <w:r>
        <w:t>[0724c10] 六設教安立法門別者。此維摩經。以淨名居士。現少許不思議之通變。令二乘迴心。又處於生死現身有疾。令知染淨無二。又表菩薩大悲有疾。具陳不二之門。建定慧觀智。用彰不求之法最要。故云。夫求法者。於一切法應無所求。然未似華嚴經具陳十住十行十迴向十地等覺五位六位行相因果同別法門。</w:t>
      </w:r>
    </w:p>
    <w:p>
      <w:pPr>
        <w:keepNext/>
      </w:pPr>
      <w:r>
        <w:rPr>
          <w:b/>
        </w:rPr>
        <w:t>한국어 직역</w:t>
      </w:r>
    </w:p>
    <w:p>
      <w:pPr>
        <w:pStyle w:val="TranslationText"/>
      </w:pPr>
      <w:r>
        <w:t>여섯째 교를 시설하여 법문을 안립하는 차이란 이러하다. 이 『유마경』은 정명거사가 약간의 부사의한 신통변화를 나타내어 이승을 회심시키고, 또 생사 가운데 있으면서 몸에 병이 있음을 나타내 염과 정이 둘이 아님을 알게 하며, 또 보살의 대비가 병이 있음을 표하여 불이문을 자세히 진술한다. 정과 혜, 관과 지를 세워 구하지 않는 법이 가장 중요함을 밝힌다. 그러므로 “법을 구하는 자는 일체법에서 마땅히 구하는 바가 없어야 한다”고 한다. 그러나 『화엄경』이 십주·십행·십회향·십지·등각의 오위 또는 육위의 행상과 인과의 같고 다름을 갖추어 진술하는 것과는 같지 않다.</w:t>
      </w:r>
    </w:p>
    <w:p>
      <w:pPr>
        <w:pStyle w:val="Heading2"/>
        <w:keepNext/>
      </w:pPr>
      <w:r>
        <w:t>문단 0020  ·  [0724c17]</w:t>
      </w:r>
    </w:p>
    <w:p>
      <w:pPr>
        <w:keepNext/>
      </w:pPr>
      <w:r>
        <w:rPr>
          <w:b/>
        </w:rPr>
        <w:t>원문</w:t>
      </w:r>
    </w:p>
    <w:p>
      <w:pPr>
        <w:pStyle w:val="SourceText"/>
      </w:pPr>
      <w:r>
        <w:t>[0724c17] 七淨名菩薩示行別者。淨名為表大悲。示入生死現其病行。華嚴經毘盧遮那。以大悲示入生死成正覺行。彰大智能出世故。</w:t>
      </w:r>
    </w:p>
    <w:p>
      <w:pPr>
        <w:keepNext/>
      </w:pPr>
      <w:r>
        <w:rPr>
          <w:b/>
        </w:rPr>
        <w:t>한국어 직역</w:t>
      </w:r>
    </w:p>
    <w:p>
      <w:pPr>
        <w:pStyle w:val="TranslationText"/>
      </w:pPr>
      <w:r>
        <w:t>일곱째 정명보살이 행을 보이는 차이이다. 정명은 대비를 나타내기 위해 생사에 들어가 병든 행을 보이고, 『화엄경』의 비로자나는 대비로 생사에 들어가 정각을 이루는 행을 보임으로써 대지가 출세할 수 있음을 드러낸다.</w:t>
      </w:r>
    </w:p>
    <w:p>
      <w:pPr>
        <w:pStyle w:val="Heading2"/>
        <w:keepNext/>
      </w:pPr>
      <w:r>
        <w:t>문단 0021  ·  [0724c19]</w:t>
      </w:r>
    </w:p>
    <w:p>
      <w:pPr>
        <w:keepNext/>
      </w:pPr>
      <w:r>
        <w:rPr>
          <w:b/>
        </w:rPr>
        <w:t>원문</w:t>
      </w:r>
    </w:p>
    <w:p>
      <w:pPr>
        <w:pStyle w:val="SourceText"/>
      </w:pPr>
      <w:r>
        <w:t>[0724c19] 八所闡法門處所別者。說維摩經。在毘耶離城菴羅園。及在淨名之室說。華嚴經在摩竭國菩提場中及一切世界及一切塵中說。</w:t>
      </w:r>
    </w:p>
    <w:p>
      <w:pPr>
        <w:keepNext/>
      </w:pPr>
      <w:r>
        <w:rPr>
          <w:b/>
        </w:rPr>
        <w:t>한국어 직역</w:t>
      </w:r>
    </w:p>
    <w:p>
      <w:pPr>
        <w:pStyle w:val="TranslationText"/>
      </w:pPr>
      <w:r>
        <w:t>여덟째 드러내는 법문의 장소 차이이다. 『유마경』은 비야리성 암라원과 정명의 방에서 설하고, 『화엄경』은 마갈국 보리도량과 모든 세계와 모든 티끌 가운데서 설한다.</w:t>
      </w:r>
    </w:p>
    <w:p>
      <w:pPr>
        <w:pStyle w:val="Heading2"/>
        <w:keepNext/>
      </w:pPr>
      <w:r>
        <w:t>문단 0022  ·  [0724c23]</w:t>
      </w:r>
    </w:p>
    <w:p>
      <w:pPr>
        <w:keepNext/>
      </w:pPr>
      <w:r>
        <w:rPr>
          <w:b/>
        </w:rPr>
        <w:t>원문</w:t>
      </w:r>
    </w:p>
    <w:p>
      <w:pPr>
        <w:pStyle w:val="SourceText"/>
      </w:pPr>
      <w:r>
        <w:t>[0724c23] 九常隨佛眾別者。說維摩經時。聲聞為常隨佛眾。但具五百。說華嚴經時。總是一乘大菩薩眾。為常隨佛眾。具十佛剎微塵數大眾。總是具普賢文殊體用等眾。</w:t>
      </w:r>
    </w:p>
    <w:p>
      <w:pPr>
        <w:keepNext/>
      </w:pPr>
      <w:r>
        <w:rPr>
          <w:b/>
        </w:rPr>
        <w:t>한국어 직역</w:t>
      </w:r>
    </w:p>
    <w:p>
      <w:pPr>
        <w:pStyle w:val="TranslationText"/>
      </w:pPr>
      <w:r>
        <w:t>아홉째 항상 부처를 따르는 대중의 차이이다. 『유마경』을 설할 때에는 성문이 상수불중이었고 다만 오백 명이었다. 『화엄경』을 설할 때에는 모두 일승 대보살 대중이 상수불중이며 십불찰미진수의 대중을 갖추었고, 모두 보현과 문수의 체와 용을 갖춘 대중이다.</w:t>
      </w:r>
    </w:p>
    <w:p>
      <w:pPr>
        <w:pStyle w:val="Heading2"/>
        <w:keepNext/>
      </w:pPr>
      <w:r>
        <w:t>문단 0023  ·  [0724c27]</w:t>
      </w:r>
    </w:p>
    <w:p>
      <w:pPr>
        <w:keepNext/>
      </w:pPr>
      <w:r>
        <w:rPr>
          <w:b/>
        </w:rPr>
        <w:t>원문</w:t>
      </w:r>
    </w:p>
    <w:p>
      <w:pPr>
        <w:pStyle w:val="SourceText"/>
      </w:pPr>
      <w:r>
        <w:t>[0724c27] 十所付法藏流通別者。此維摩經囑累品中說。佛告彌勒菩薩言。彌勒。我今以是無量億阿僧祇劫所集阿耨多羅三藐三菩提法。付囑於汝。故即以其經付囑已成菩薩已生佛家者。華嚴經如來出現品中付囑流通。即以其經付囑凡夫初心始能見道生在佛家者。何以然者。此經難入。許人能證以自證故方堪能說。表三乘是權但以聖勸修證有得法未成實故所有說法者亦未實故。華嚴經云。此經珍寶不入一切餘眾生手。唯除如來法王真子生如來家種如來相諸善根者。佛子。若無此等佛之真子。如是法門不久散滅。</w:t>
      </w:r>
    </w:p>
    <w:p>
      <w:pPr>
        <w:keepNext/>
      </w:pPr>
      <w:r>
        <w:rPr>
          <w:b/>
        </w:rPr>
        <w:t>한국어 직역</w:t>
      </w:r>
    </w:p>
    <w:p>
      <w:pPr>
        <w:pStyle w:val="TranslationText"/>
      </w:pPr>
      <w:r>
        <w:t>열째 부촉한 법장과 유통의 차이이다. 『유마경』 「촉루품」에서 부처가 미륵보살에게 “미륵아, 내가 이제 무량억 아승기겁 동안 모은 아뇩다라삼먁삼보리법을 그대에게 부촉한다”고 하였다. 그러므로 그 경은 이미 보살이 되어 부처의 집에 태어난 자에게 부촉하였다. 『화엄경』 「여래출현품」의 부촉과 유통은 그 경을 범부의 초심으로서 처음 견도하여 부처의 집에 태어날 수 있는 자에게 부촉한다. 왜 그런가? 이 경에는 들어가기 어렵기 때문이다. 사람이 스스로 증득해야 비로소 말할 수 있다고 허락한다. 삼승은 권이고 성인이 닦고 증득하라고 권하는 것일 뿐, 얻을 법이 있어 아직 실다운 것이 아니므로 설법하는 자도 아직 실답지 않음을 나타낸다. 『화엄경』에서 “이 경의 보배는 다른 모든 중생의 손에 들어가지 않는다”고 하였다. “오직 여래 법왕의 참된 아들로서 여래의 집에 태어나 여래의 상을 심는 선근을 가진 자만 제외한다. 불자여, 만일 이러한 부처의 참된 아들이 없다면 이 법문은 오래지 않아 흩어져 사라질 것이다.”</w:t>
      </w:r>
    </w:p>
    <w:p>
      <w:pPr>
        <w:pStyle w:val="Heading2"/>
        <w:keepNext/>
      </w:pPr>
      <w:r>
        <w:t>문단 0024  ·  [0725a09]</w:t>
      </w:r>
    </w:p>
    <w:p>
      <w:pPr>
        <w:keepNext/>
      </w:pPr>
      <w:r>
        <w:rPr>
          <w:b/>
        </w:rPr>
        <w:t>원문</w:t>
      </w:r>
    </w:p>
    <w:p>
      <w:pPr>
        <w:pStyle w:val="SourceText"/>
      </w:pPr>
      <w:r>
        <w:t>[0725a09] 問曰。若許佛之真子。即十方世界無盡無邊。以世界微塵莫知其數。何須慮此經若無真子即便散滅。</w:t>
      </w:r>
    </w:p>
    <w:p>
      <w:pPr>
        <w:keepNext/>
      </w:pPr>
      <w:r>
        <w:rPr>
          <w:b/>
        </w:rPr>
        <w:t>한국어 직역</w:t>
      </w:r>
    </w:p>
    <w:p>
      <w:pPr>
        <w:pStyle w:val="TranslationText"/>
      </w:pPr>
      <w:r>
        <w:t>문: 만일 부처의 참된 아들이 있다고 한다면 시방세계는 끝도 가도 없고 세계의 미진을 셀 수조차 없는데, 어찌 이 경에 참된 아들이 없으면 곧 흩어져 사라진다고 걱정할 필요가 있는가?</w:t>
      </w:r>
    </w:p>
    <w:p>
      <w:pPr>
        <w:pStyle w:val="Heading2"/>
        <w:keepNext/>
      </w:pPr>
      <w:r>
        <w:t>문단 0025  ·  [0725a12]</w:t>
      </w:r>
    </w:p>
    <w:p>
      <w:pPr>
        <w:keepNext/>
      </w:pPr>
      <w:r>
        <w:rPr>
          <w:b/>
        </w:rPr>
        <w:t>원문</w:t>
      </w:r>
    </w:p>
    <w:p>
      <w:pPr>
        <w:pStyle w:val="SourceText"/>
      </w:pPr>
      <w:r>
        <w:t>[0725a12] 答曰。此經義者付囑凡夫。令覺悟入此法門故令生佛家。使其轉教佛種不斷。即令凡夫得入真境。若囑累諸大菩薩。凡夫無緣。諸聖自明。無凡夫修學者。凡夫道中佛種即斷此經散滅。以此義故付囑凡夫令修。不付已前大菩薩舊見道者。</w:t>
      </w:r>
    </w:p>
    <w:p>
      <w:pPr>
        <w:keepNext/>
      </w:pPr>
      <w:r>
        <w:rPr>
          <w:b/>
        </w:rPr>
        <w:t>한국어 직역</w:t>
      </w:r>
    </w:p>
    <w:p>
      <w:pPr>
        <w:pStyle w:val="TranslationText"/>
      </w:pPr>
      <w:r>
        <w:t>답: 이 경의 뜻은 범부에게 부촉하여 이 법문을 깨달아 들어가게 하고 부처의 집에 태어나게 하며, 그가 교를 전하여 불종이 끊이지 않게 하는 데 있다. 곧 범부가 참된 경계에 들어가게 하는 것이다. 만약 여러 대보살에게만 부촉한다면 범부와는 인연이 없고 성인들은 스스로 밝으니, 범부가 닦아 배우는 자가 없게 된다. 그렇게 되면 범부의 길 가운데 불종이 끊어지고 이 경은 흩어져 사라진다. 이 뜻 때문에 범부에게 부촉하여 닦게 하고, 이전부터 견도한 대보살에게는 부촉하지 않는다.</w:t>
      </w:r>
    </w:p>
    <w:p>
      <w:pPr>
        <w:pStyle w:val="Heading2"/>
        <w:keepNext/>
      </w:pPr>
      <w:r>
        <w:t>문단 0026  ·  [0725a18]</w:t>
      </w:r>
    </w:p>
    <w:p>
      <w:pPr>
        <w:keepNext/>
      </w:pPr>
      <w:r>
        <w:rPr>
          <w:b/>
        </w:rPr>
        <w:t>원문</w:t>
      </w:r>
    </w:p>
    <w:p>
      <w:pPr>
        <w:pStyle w:val="SourceText"/>
      </w:pPr>
      <w:r>
        <w:t>[0725a18] 一種入道方便同者。維摩經云。夫求法者。於一切法應無所求。及觀身實相觀佛亦然。我觀如來。前際不來。後際不去。今即無住等。是初觀智門略同。於入道行相門戶。次第軌則全別。廣如下明。</w:t>
      </w:r>
    </w:p>
    <w:p>
      <w:pPr>
        <w:keepNext/>
      </w:pPr>
      <w:r>
        <w:rPr>
          <w:b/>
        </w:rPr>
        <w:t>한국어 직역</w:t>
      </w:r>
    </w:p>
    <w:p>
      <w:pPr>
        <w:pStyle w:val="TranslationText"/>
      </w:pPr>
      <w:r>
        <w:t>한 가지 같은 입도 방편이란 이러하다. 『유마경』에서 “법을 구하는 자는 일체법에서 구하는 바가 없어야 한다”고 하고, 또 “몸의 실상을 관하는 것이 부처를 관하는 것도 그러하다. 내가 여래를 관하니 전제에서 오지 않고 후제로 가지 않으며 지금에도 머무름이 없다”라고 한 것 등은 처음의 관지문이 대략 같다. 그러나 도에 들어가는 행상의 문과 차제의 궤칙은 완전히 다르다. 자세한 것은 아래에서 밝힌다.</w:t>
      </w:r>
    </w:p>
    <w:p>
      <w:pPr>
        <w:pStyle w:val="Heading2"/>
        <w:keepNext/>
      </w:pPr>
      <w:r>
        <w:t>문단 0027  ·  [0725a23]</w:t>
      </w:r>
    </w:p>
    <w:p>
      <w:pPr>
        <w:keepNext/>
      </w:pPr>
      <w:r>
        <w:rPr>
          <w:b/>
        </w:rPr>
        <w:t>원문</w:t>
      </w:r>
    </w:p>
    <w:p>
      <w:pPr>
        <w:pStyle w:val="SourceText"/>
      </w:pPr>
      <w:r>
        <w:t>[0725a23] 第七法華經會權入實為宗者。此經引彼三乘之人。歸一乘實教故。引眾流而歸大海。攝三乘而還一源。藏法師等前諸大德。會為共教。一乘為三乘同聞法故。華嚴經為別教。一乘為不與三乘同聞故。參詳此理會此二門。法華經引權器以歸真。華嚴者頓大根而直受。雖一乘名合法事略同。論其軌範有多差別。今欲備舉事廣難周。略舉十門用知綱目。十門者。</w:t>
      </w:r>
    </w:p>
    <w:p>
      <w:pPr>
        <w:keepNext/>
      </w:pPr>
      <w:r>
        <w:rPr>
          <w:b/>
        </w:rPr>
        <w:t>한국어 직역</w:t>
      </w:r>
    </w:p>
    <w:p>
      <w:pPr>
        <w:pStyle w:val="TranslationText"/>
      </w:pPr>
      <w:r>
        <w:t>일곱째 『법화경』이 권을 회통하여 실에 들어가게 함을 종으로 삼는다는 것은, 이 경이 저 삼승의 사람을 이끌어 일승 실교로 돌아가게 하기 때문이다. 여러 흐름을 이끌어 큰 바다로 돌아가게 하고 삼승을 거두어 하나의 근원으로 되돌린다. 장법사 등 앞선 여러 대덕은 이를 공교로 회통하였으니, 일승을 삼승이 함께 듣는 법으로 보았기 때문이다. 『화엄경』은 별교라 하였으니 일승을 삼승과 함께 듣지 않는 것으로 보았기 때문이다. 이 이치를 살펴 이 두 문을 회통하면, 『법화경』은 권기의 근기를 이끌어 진실로 돌아가게 하고 『화엄경』은 큰 근기를 단박에 직접 받아들인다. 비록 일승이라는 이름과 법의 일이 대략 같아도 그 궤범을 논하면 다른 점이 많다. 이제 모두 들자면 일이 넓어 다 말하기 어려우므로 열 문만 간략히 들어 강목을 알게 한다. 열 문은 다음과 같다.</w:t>
      </w:r>
    </w:p>
    <w:p>
      <w:pPr>
        <w:pStyle w:val="Heading2"/>
        <w:keepNext/>
      </w:pPr>
      <w:r>
        <w:t>문단 0028  ·  [0725b03]</w:t>
      </w:r>
    </w:p>
    <w:p>
      <w:pPr>
        <w:keepNext/>
      </w:pPr>
      <w:r>
        <w:rPr>
          <w:b/>
        </w:rPr>
        <w:t>원문</w:t>
      </w:r>
    </w:p>
    <w:p>
      <w:pPr>
        <w:pStyle w:val="SourceText"/>
      </w:pPr>
      <w:r>
        <w:t>[0725b03] 一教主別。二放光別。三國土別。四請法主別。五大會莊嚴真化別。六序分之中列眾別。七龍女轉身成佛別。八龍女成佛所居國土別。九六千之眾發心別。十授諸聲聞遠記別。</w:t>
      </w:r>
    </w:p>
    <w:p>
      <w:pPr>
        <w:keepNext/>
      </w:pPr>
      <w:r>
        <w:rPr>
          <w:b/>
        </w:rPr>
        <w:t>한국어 직역</w:t>
      </w:r>
    </w:p>
    <w:p>
      <w:pPr>
        <w:pStyle w:val="TranslationText"/>
      </w:pPr>
      <w:r>
        <w:t>첫째 교주의 차이, 둘째 방광의 차이, 셋째 국토의 차이, 넷째 청법주의 차이, 다섯째 대회 장엄에서 진과 화의 차이, 여섯째 서분에서 대중을 열거하는 차이, 일곱째 용녀가 몸을 바꾸어 성불하는 차이, 여덟째 용녀가 성불하여 머문 국토의 차이, 아홉째 육천 대중의 발심 차이, 열째 여러 성문에게 먼 미래의 수기를 주는 차이이다.</w:t>
      </w:r>
    </w:p>
    <w:p>
      <w:pPr>
        <w:pStyle w:val="Heading2"/>
        <w:keepNext/>
      </w:pPr>
      <w:r>
        <w:t>문단 0029  ·  [0725b07]</w:t>
      </w:r>
    </w:p>
    <w:p>
      <w:pPr>
        <w:keepNext/>
      </w:pPr>
      <w:r>
        <w:rPr>
          <w:b/>
        </w:rPr>
        <w:t>원문</w:t>
      </w:r>
    </w:p>
    <w:p>
      <w:pPr>
        <w:pStyle w:val="SourceText"/>
      </w:pPr>
      <w:r>
        <w:t>[0725b07] 一教主別者。說此法華經即是化身佛說。還過去滅度多寶佛來證。成此經。三世諸佛同共宣說。如華嚴經即不然。教主則是毘盧遮那為教主故。即是法報理智真身。具無量相海功德之所莊嚴。三世諸佛同為一際。一時法界。報相重重無有障礙。古今一際。非三世故。舊佛非過去。今佛非新出。為根本智性相齊理事不異故。如是本佛說。頓受大根故。不是化佛故。不似法華經有舊滅度多寶如來。今佛出世說法華經。以是義故言教主別。</w:t>
      </w:r>
    </w:p>
    <w:p>
      <w:pPr>
        <w:keepNext/>
      </w:pPr>
      <w:r>
        <w:rPr>
          <w:b/>
        </w:rPr>
        <w:t>한국어 직역</w:t>
      </w:r>
    </w:p>
    <w:p>
      <w:pPr>
        <w:pStyle w:val="TranslationText"/>
      </w:pPr>
      <w:r>
        <w:t>첫째 교주의 차이이다. 이 『법화경』을 설한 것은 화신불이며, 과거에 멸도한 다보불이 다시 와서 이 경을 증명하고 삼세의 모든 부처가 함께 선설한다. 『화엄경』은 그렇지 않아서 교주는 비로자나이다. 곧 법·보와 이·지의 참된 몸이고 무량한 상해의 공덕으로 장엄되었다. 삼세의 모든 부처가 하나의 시간 경계가 되어 한때의 법계이고, 보신의 상이 겹겹이어서 장애가 없다. 고금이 한 경계라 삼세가 아니므로 옛 부처가 과거가 아니고 지금 부처가 새로 출현한 것도 아니다. 근본지에서 성과 상이 가지런하고 이와 사가 다르지 않기 때문이다. 이런 본불이 설하여 큰 근기를 단박에 받아들이는 것이므로 화불이 아니다. 『법화경』에서 옛날 멸도한 다보여래가 있고 지금 부처가 출세하여 『법화경』을 설하는 것과 같지 않다. 이 뜻 때문에 교주가 다르다고 한다.</w:t>
      </w:r>
    </w:p>
    <w:p>
      <w:pPr>
        <w:pStyle w:val="Heading2"/>
        <w:keepNext/>
      </w:pPr>
      <w:r>
        <w:t>문단 0030  ·  [0725b17]</w:t>
      </w:r>
    </w:p>
    <w:p>
      <w:pPr>
        <w:keepNext/>
      </w:pPr>
      <w:r>
        <w:rPr>
          <w:b/>
        </w:rPr>
        <w:t>원문</w:t>
      </w:r>
    </w:p>
    <w:p>
      <w:pPr>
        <w:pStyle w:val="SourceText"/>
      </w:pPr>
      <w:r>
        <w:t>[0725b17] 二放光別者。說法華經雖放眉間毫相果光所照境界。但言萬八千土皆如金色。仍有限量。不稱無邊無量無盡故。但彰果法不彰因位。華嚴一部經典。教行因果表法光明。始終具十。後當更明。</w:t>
      </w:r>
    </w:p>
    <w:p>
      <w:pPr>
        <w:keepNext/>
      </w:pPr>
      <w:r>
        <w:rPr>
          <w:b/>
        </w:rPr>
        <w:t>한국어 직역</w:t>
      </w:r>
    </w:p>
    <w:p>
      <w:pPr>
        <w:pStyle w:val="TranslationText"/>
      </w:pPr>
      <w:r>
        <w:t>둘째 방광의 차이이다. 『법화경』을 설할 때 비록 미간 백호의 과광을 놓아 비춘 경계가 있어도 다만 만팔천 국토가 모두 금색과 같다고 했을 뿐 여전히 한량이 있다. 무변·무량·무진이라 하지 않았고 과법만 드러내며 인위를 드러내지 않았다. 『화엄경』 한 부에서는, 교와 행, 인과를 나타내는 표법의 광명이 처음부터 끝까지 열 가지를 갖춘다. 뒤에서 다시 밝힌다.</w:t>
      </w:r>
    </w:p>
    <w:p>
      <w:pPr>
        <w:pStyle w:val="Heading2"/>
        <w:keepNext/>
      </w:pPr>
      <w:r>
        <w:t>문단 0031  ·  [0725b22]</w:t>
      </w:r>
    </w:p>
    <w:p>
      <w:pPr>
        <w:keepNext/>
      </w:pPr>
      <w:r>
        <w:rPr>
          <w:b/>
        </w:rPr>
        <w:t>원문</w:t>
      </w:r>
    </w:p>
    <w:p>
      <w:pPr>
        <w:pStyle w:val="SourceText"/>
      </w:pPr>
      <w:r>
        <w:t>[0725b22] 三國土別者。說法華經。三變世界令成淨土。移諸天人置於他土。然後安置他方來眾。變此穢境令成淨剎。說華嚴經時。即此娑婆世界即是蓮華藏世界。一一世界互相含入。如經云。一一世界滿十方。十方入一亦無餘。世界不增亦不減。無比功德故如是。又云。諸佛成道在一小眾生身中化無量眾。其彼小眾生不知不覺。只為凡聖同體無移轉相。纖塵之內自他同體。不同法華之會移轉人天方明淨剎。此乃對權根自他滯見者之所建立。是故今明國土別也。</w:t>
      </w:r>
    </w:p>
    <w:p>
      <w:pPr>
        <w:keepNext/>
      </w:pPr>
      <w:r>
        <w:rPr>
          <w:b/>
        </w:rPr>
        <w:t>한국어 직역</w:t>
      </w:r>
    </w:p>
    <w:p>
      <w:pPr>
        <w:pStyle w:val="TranslationText"/>
      </w:pPr>
      <w:r>
        <w:t>셋째 국토의 차이이다. 『법화경』을 설할 때 세계를 세 번 변화시켜 정토로 만들고 여러 천인을 다른 국토로 옮긴 뒤 다른 방위에서 온 대중을 안치하였다. 이 더러운 경계를 바꾸어 청정한 찰로 만들었다. 『화엄경』을 설할 때는 바로 이 사바세계가 곧 연화장세계이다. 낱낱 세계가 서로 머금고 들어간다. 경에서 “낱낱 세계가 시방에 가득하고 시방이 하나에 들어가도 남음이 없으며 세계는 늘지도 줄지도 않으니 비길 데 없는 공덕 때문에 이와 같다”고 한다. 또 “모든 부처가 도를 이룰 때 한 작은 중생의 몸 안에서 무량한 중생을 교화한다”고 한다. 그 작은 중생은 알지도 깨닫지도 못한다. 이는 범부와 성인이 같은 체여서 옮겨감의 상이 없고, 가는 티끌 안에서도 자타가 같은 체이기 때문이다. 『법화경』의 회상에서 인간과 천인을 옮겨야 비로소 청정한 찰을 밝히는 것과 다르다. 그것은 권근으로 자타에 막힌 견해가 있는 이를 상대하여 세운 것이다. 그러므로 국토가 다르다고 한다.</w:t>
      </w:r>
    </w:p>
    <w:p>
      <w:pPr>
        <w:pStyle w:val="Heading2"/>
        <w:keepNext/>
      </w:pPr>
      <w:r>
        <w:t>문단 0032  ·  [0725c04]</w:t>
      </w:r>
    </w:p>
    <w:p>
      <w:pPr>
        <w:keepNext/>
      </w:pPr>
      <w:r>
        <w:rPr>
          <w:b/>
        </w:rPr>
        <w:t>원문</w:t>
      </w:r>
    </w:p>
    <w:p>
      <w:pPr>
        <w:pStyle w:val="SourceText"/>
      </w:pPr>
      <w:r>
        <w:t>[0725c04] 四請法主別者。說法華經時。請法主者即是舍利弗。以為勸請之首。說華嚴經時。佛令文殊普賢隨位菩薩。各自說自位法門為說法首。佛表果法。舉果為因。大悲行成根本智。果體自成。故無言不說也。以大悲行從無作根本智起故。文殊普賢。表因位可說說佛果法示悟眾生。阿僧祇品世間數法廣大難量。唯佛究竟。不屬五位中因果門。故是佛自位內法門。還佛自說。隨好光明功德品。則是如來自成因果。後佛自說法爾之力恒常福智光明之法門。示為不屬五位之內行。相因果。故佛亦自說。此明佛果無二愚也。除此二品經外。諸餘三十八品。皆是五位之內行相法。門是故佛不自說。總令十信十住十行等當位之內菩薩自說。佛但放光表之。其所放光。表法之相。後當廣明。當說華嚴經時。一無聲聞及。小菩薩為請法主。皆佛果位內諸大菩薩。自相問答安立佛果法門行相。為悟大根者故。頓將佛果直受為因。因即以果為因。果即以因為果。如種種子等。以定慧力。思之可見。是故今言請法主別。</w:t>
      </w:r>
    </w:p>
    <w:p>
      <w:pPr>
        <w:keepNext/>
      </w:pPr>
      <w:r>
        <w:rPr>
          <w:b/>
        </w:rPr>
        <w:t>한국어 직역</w:t>
      </w:r>
    </w:p>
    <w:p>
      <w:pPr>
        <w:pStyle w:val="TranslationText"/>
      </w:pPr>
      <w:r>
        <w:t>넷째 청법주의 차이이다. 『법화경』을 설할 때 청법주는 사리불이 권청의 으뜸이 된다. 『화엄경』을 설할 때는 부처가 문수와 보현 및 각 지위의 보살에게 각자 자기 지위의 법문을 설하게 하여 설법의 으뜸으로 삼는다. 부처는 과법을 나타내어 과를 들어 인으로 삼는다. 대비행이 근본지를 이루고 과의 체는 스스로 이루어지므로 말 없이도 설하지 않음이 없다. 대비행은 무작의 근본지에서 일어나기 때문이다. 문수와 보현은 인위에서 설할 수 있는 것을 나타내어 불과법을 설하고 중생에게 보여 깨닫게 한다. 「아승기품」의 세간 수법은 광대하여 헤아리기 어렵고 오직 부처만 궁구한다. 오위 안의 인과문에 속하지 않으므로 부처 자신의 지위 안의 법문이고 다시 부처가 스스로 설한다. 「수호광명공덕품」은 여래가 스스로 인과를 이루고 난 뒤 법이 그러한 힘에서 항상 있는 복지와 광명의 법문을 부처가 직접 설한 것으로, 오위 안의 행에 속하지 않음을 나타낸다. 그러므로 부처도 직접 설한다. 이는 불과에 두 가지 어리석음이 없음을 밝힌다. 이 두 품을 제외한 나머지 서른여덟 품은 모두 오위 안의 행상법문이므로 부처가 직접 설하지 않고 십신·십주·십행 등 해당 지위의 보살에게 각자 설하게 한다. 부처는 다만 광명을 놓아 나타낸다. 그 광명이 표하는 법의 모습은 뒤에서 자세히 밝힌다. 『화엄경』을 설할 때 성문이나 작은 보살이 청법주가 되는 일은 하나도 없고, 모두 불과의 지위 안에 있는 대보살들이 서로 문답하며 불과의 법문과 행상을 안립한다. 큰 근기를 깨닫게 하기 위해 불과를 단박에 바로 인으로 받아들이게 한다. 인은 곧 과를 인으로 삼고, 과는 곧 인을 과로 삼는 것이 마치 씨앗을 심는 것과 같다. 정혜의 힘으로 생각하면 알 수 있다. 그러므로 청법주가 다르다고 한다.</w:t>
      </w:r>
    </w:p>
    <w:p>
      <w:pPr>
        <w:pStyle w:val="Heading2"/>
        <w:keepNext/>
      </w:pPr>
      <w:r>
        <w:t>문단 0033  ·  [0725c25]</w:t>
      </w:r>
    </w:p>
    <w:p>
      <w:pPr>
        <w:keepNext/>
      </w:pPr>
      <w:r>
        <w:rPr>
          <w:b/>
        </w:rPr>
        <w:t>원문</w:t>
      </w:r>
    </w:p>
    <w:p>
      <w:pPr>
        <w:pStyle w:val="SourceText"/>
      </w:pPr>
      <w:r>
        <w:t>[0725c25] 五大會莊嚴真化別者。如法華會。令三千大千世界清淨莊嚴。其諸化眾亦皆充滿。所來諸佛皆云是化。華嚴經即不爾。即有十處十會眾。皆滿十方不移本處而充法界。一一身相及身毛孔國剎重重菩薩佛身互相徹入。雜類眾生亦皆無礙身土相徹。如影含容。所來之眾不壞法身而隨相好。法身相好一際無差。即相全真無有化也。不同餘教說化說真有相參會。是故今言大會別也。</w:t>
      </w:r>
    </w:p>
    <w:p>
      <w:pPr>
        <w:keepNext/>
      </w:pPr>
      <w:r>
        <w:rPr>
          <w:b/>
        </w:rPr>
        <w:t>한국어 직역</w:t>
      </w:r>
    </w:p>
    <w:p>
      <w:pPr>
        <w:pStyle w:val="TranslationText"/>
      </w:pPr>
      <w:r>
        <w:t>다섯째 대회 장엄에서 진과 화의 차이이다. 『법화경』의 회상에서는 삼천대천세계를 청정하게 장엄하고 모든 화중도 가득하며, 온 여러 부처도 모두 화라고 한다. 『화엄경』은 그렇지 않아 십처 십회의 대중이 있다. 모두 시방에 가득하고 본래 처소를 옮기지 않은 채 법계에 충만한다. 낱낱 몸의 모습과 털구멍 속의 국토가 겹겹이고 보살과 불신이 서로 관통해 들어가며, 여러 종류 중생도 장애 없이 몸과 국토가 서로 통한다. 그림자처럼 서로 머금으며, 온 대중은 법신을 허물지 않으면서 상호를 따른다. 법신과 상호가 하나의 경계라 차이가 없고 상 자체가 모두 진실하여 화가 없다. 다른 교에서 화와 진을 말하여 서로 섞어 회통하는 것과 다르다. 그러므로 대회가 다르다고 한다.</w:t>
      </w:r>
    </w:p>
    <w:p>
      <w:pPr>
        <w:pStyle w:val="Heading2"/>
        <w:keepNext/>
      </w:pPr>
      <w:r>
        <w:t>문단 0034  ·  [0726a05]</w:t>
      </w:r>
    </w:p>
    <w:p>
      <w:pPr>
        <w:keepNext/>
      </w:pPr>
      <w:r>
        <w:rPr>
          <w:b/>
        </w:rPr>
        <w:t>원문</w:t>
      </w:r>
    </w:p>
    <w:p>
      <w:pPr>
        <w:pStyle w:val="SourceText"/>
      </w:pPr>
      <w:r>
        <w:t>[0726a05] 六序分之中列眾別者。法華會中先列聲聞眾萬二千人俱。次列摩訶波闍波提比丘尼與眷屬六千人俱。此為姨母。次列耶輸陀羅比丘尼。此是佛為太子時夫人。佛為[1]大子時有三夫人。一名瞿夷。二名耶輸。三名摩奴舍。瞿夷是善財童子十地法雲地善知識。表十地法悅能慈故為法利生。法悅身心是其妻義。次列菩薩八萬人俱。次列諸天龍鬼等。華嚴經即不然。先列菩薩上首。有十佛世界微塵數。不論其從者。次列執金剛神眾以後諸神龍天等眾部類。總有五十五眾。一一部從各別。各各部從。各有佛世界微塵數眾。或有部從直言無量。且於初會通菩提場眾有五十五部眾。其於十會之眾。後當更明。大義論之。佛身眾海無邊法界。以重重一一諸身普含容而無際。一身即以法界為量。自他之境不亡法界。即自身遍周能所之情見絕。約略論之。如是十會列眾。後當更明。從初七會。都不聞聲聞之名。八會之中。始有比丘之眾。至位方明行相。</w:t>
      </w:r>
    </w:p>
    <w:p>
      <w:pPr>
        <w:keepNext/>
      </w:pPr>
      <w:r>
        <w:rPr>
          <w:b/>
        </w:rPr>
        <w:t>한국어 직역</w:t>
      </w:r>
    </w:p>
    <w:p>
      <w:pPr>
        <w:pStyle w:val="TranslationText"/>
      </w:pPr>
      <w:r>
        <w:t>여섯째 서분에서 대중을 열거하는 차이이다. 『법화경』 회상에서는 먼저 성문중 일만 이천 명을 열거하고, 다음에 마하파사파제 비구니와 권속 육천 명을 열거한다. 이는 이모이다. 다음에 야수다라 비구니를 열거하는데, 이는 부처가 태자였을 때의 부인이다. 부처가 [1]태자였을 때 세 부인이 있었는데 첫째는 구이, 둘째는 야수, 셋째는 마노사이다. 구이는 선재동자의 십지 법운지 선지식이다. 십지에서 법열이 능히 자비로울 수 있음을 나타내어 법으로 중생을 이롭게 한다. 법열이 몸과 마음을 기쁘게 한다는 것이 아내의 뜻이다. 다음에 보살 팔만 명을 열거하고, 다음에 여러 천·용·귀신 등을 열거한다. 『화엄경』은 그렇지 않아 먼저 보살 상수를 열거하는데 십불세계 미진수이다. 그 권속은 논하지 않는다. 다음에 집금강신 대중 이하 여러 신·용·천 등의 부류를 열거한다. 모두 쉰다섯 대중이고 각각의 부류와 권속이 따로 있으며, 각 부류마다 불세계 미진수의 대중이 있거나 어떤 부류는 곧바로 무량이라고 한다. 우선 초회의 보리도량 대중만 해도 쉰다섯 부류이다. 십회의 대중은 뒤에서 다시 밝힌다. 큰 뜻에서 말하면 불신과 대중의 바다는 끝없는 법계이고 겹겹의 낱낱 몸이 널리 서로 머금어 끝이 없다. 한 몸은 곧 법계를 한량으로 삼고 자타의 경계를 없애지 않으면서도 법계이며, 곧 자기 몸이 두루하여 능소의 정견이 끊어진다. 대략 말하면 이와 같은 십회의 대중 열거이다. 뒤에서 다시 밝힌다. 처음 일곱 회에서는 성문의 이름을 전혀 듣지 못하고, 여덟째 회에서 비로소 비구 대중이 있다. 지위에 이르러서야 행상을 밝힌다.</w:t>
      </w:r>
    </w:p>
    <w:p>
      <w:pPr>
        <w:pStyle w:val="EditorialNote"/>
      </w:pPr>
      <w:r>
        <w:t>교감·번역 메모 | 원문의 [1]은 편집 주기 표지로 보존.</w:t>
      </w:r>
    </w:p>
    <w:p>
      <w:pPr>
        <w:pStyle w:val="Heading2"/>
        <w:keepNext/>
      </w:pPr>
      <w:r>
        <w:t>문단 0035  ·  [0726a25]</w:t>
      </w:r>
    </w:p>
    <w:p>
      <w:pPr>
        <w:keepNext/>
      </w:pPr>
      <w:r>
        <w:rPr>
          <w:b/>
        </w:rPr>
        <w:t>원문</w:t>
      </w:r>
    </w:p>
    <w:p>
      <w:pPr>
        <w:pStyle w:val="SourceText"/>
      </w:pPr>
      <w:r>
        <w:t>[0726a25] 七龍女轉身成佛別者。如法華經。龍女於剎那之際。即轉女身具菩薩行。南方成佛。如華嚴經。即不然。但使自無情見大智逾明。即萬法體真無轉變相。如維摩經中舍利弗謂天女曰。何故不轉女身。天女謂舍利弗。我十二年來求女人相了不可得。當何所轉。如菴提遮女謂舍利弗。自男生我女。當知萬法本自體如。有何可轉。如華嚴經入法界品中。善財童子善知識。文殊普賢比丘比丘尼長者童子優婆夷童女仙人外道五十三人。各各自具菩薩行自具佛法。隨諸眾生見身不同。不云有轉。若以法眼觀。無俗不真。若以世間肉眼觀。無真不俗。以法華經對權教三根見未盡者令成信種。且將女相速轉成佛。令生奇特方始發心趣真知見。不堪本法而起善根。此明且引三權令歸一實。又破彼時劫定執三僧祇。令於剎那證三世性本來一際無始無終稱法平等。裂三乘之見網。撤菩薩之草菴。令歸法界之門入佛之真實宅。故令龍女成佛。明非過去久修。年始八歲。又表今非舊學。轉女時分不逾剎那。具行佛果無虧毫念。法本如是自體無時。權學三根自將見隔。自迷實法返稱為化。不知躬已事如斯。全處宅中猶懷滯見。云何界外玄指僧祇。此見不離定乖永劫。迴心見謝方始舊居。何如此時滅諸見業。徒煩多劫苦因方迴。華嚴經法界緣起門。明凡聖一真猶存見隔。見在即凡。情亡即佛。稱性緣起俯仰進退屈身謙敬皆菩薩行。無有一法可轉變相有生住滅。是故不同龍女轉身成佛。</w:t>
      </w:r>
    </w:p>
    <w:p>
      <w:pPr>
        <w:keepNext/>
      </w:pPr>
      <w:r>
        <w:rPr>
          <w:b/>
        </w:rPr>
        <w:t>한국어 직역</w:t>
      </w:r>
    </w:p>
    <w:p>
      <w:pPr>
        <w:pStyle w:val="TranslationText"/>
      </w:pPr>
      <w:r>
        <w:t>일곱째 용녀가 몸을 바꾸어 성불하는 차이이다. 『법화경』에서 용녀는 찰나 사이에 곧 여자의 몸을 바꾸어 보살행을 갖추고 남방에서 성불한다. 『화엄경』은 그렇지 않아 다만 자기에게 정견이 없어지고 대지가 더욱 밝아지면 만법의 체가 진실하여 바뀌는 상이 없다고 한다. 『유마경』에서 사리불이 천녀에게 “왜 여자의 몸을 바꾸지 않는가?”라고 하자 천녀가 “나는 십이 년 동안 여자의 상을 구했으나 끝내 얻을 수 없었는데 무엇을 바꾸겠는가?”라고 하였다. 또 암제차녀가 사리불에게 “그대가 남자로 태어났기에 내가 여자로 태어났다”고 하였다. 만법은 본래 그 체가 여여한데 무엇을 바꾸겠는가. 『화엄경』 「입법계품」의 선재동자 선지식, 문수·보현, 비구·비구니·장자·동자·우바이·동녀·선인·외도 등 쉰세 사람이 있다. 각자가 보살행과 불법을 스스로 갖추고 중생이 보는 바에 따라 몸이 다를 뿐 바뀐다고 하지 않는다. 법안으로 보면 세속 아닌 것이 참되지 않은 것이 없고, 세간의 육안으로 보면 참된 것이 세속 아닌 것이 없다. 『법화경』은 권교의 세 근기 가운데 견해가 다하지 않은 자를 상대하여 믿음의 종자를 이루게 한다. 우선 여인의 모습을 빠르게 바꾸어 성불하게 하여 기특한 마음을 내게 한 뒤에야 발심하여 참된 지견으로 나아가게 한다. 본법을 감당하지 못하는 자에게 선근을 일으키려는 것이다. 이는 우선 삼권을 이끌어 일실로 돌아가게 함을 밝힌다. 또 그들이 삼승기라는 시겁을 고정해 집착하는 것을 깨뜨린다. 찰나에 삼세의 성품이 본래 한 경계이고 시작도 끝도 없어 법에 맞게 평등함을 증득하게 한다. 삼승의 견망을 찢고 보살의 초암을 걷어 법계문으로 돌아가 부처의 진실한 집에 들어가게 한다. 그러므로 용녀를 성불시켜 과거에 오래 닦은 자가 아님을 밝히며 나이는 겨우 여덟 살이다. 또 지금 시작한 것이지 옛 학인이 아님을 나타낸다. 여자의 몸을 바꾸는 시간은 찰나를 넘지 않고 불과의 행을 갖추어 한 생각도 이지러짐이 없다. 법은 본래 이와 같아 자체에 시간이 없다. 권학의 세 근기는 스스로 견해로 가로막혀 실법에 미혹하고 도리어 화라고 부르며, 자기 일이 본래 이와 같음을 모르고 집 안에 있으면서도 막힌 견해를 품는다. 어찌 계 밖에서 아득히 삼승기를 가리키는가. 이 견해를 버리지 않으면 반드시 영겁과 어긋난다. 회심하여 견해가 사라져야 비로소 옛집으로 돌아간다. 어찌 지금 바로 모든 견업을 없애는 것만 하겠는가. 공연히 여러 겁의 고통스러운 인을 거친 뒤에야 돌아올 뿐이다. 『화엄경』 법계연기문은 범부와 성인이 하나의 진실인데도 견해 때문에 가로막힘이 있음을 밝힌다. 견해가 있으면 곧 범부이다. 정이 없어지면 곧 부처이다. 성품에 맞는 연기에서는 숙이고 들고 나아가고 물러나고 몸을 굽혀 겸손히 공경하는 것까지 모두 보살행이다. 어떤 한 법도 바뀌는 상이나 생·주·멸을 가질 수 없다. 그러므로 용녀가 몸을 바꾸어 성불하는 것과 다르다.</w:t>
      </w:r>
    </w:p>
    <w:p>
      <w:pPr>
        <w:pStyle w:val="EditorialNote"/>
      </w:pPr>
      <w:r>
        <w:t>교감·번역 메모 | 고유명사 독음은 저본 독음에 따라 보존하였다.</w:t>
      </w:r>
    </w:p>
    <w:p>
      <w:pPr>
        <w:pStyle w:val="Heading2"/>
        <w:keepNext/>
      </w:pPr>
      <w:r>
        <w:t>문단 0036  ·  [0726b26]</w:t>
      </w:r>
    </w:p>
    <w:p>
      <w:pPr>
        <w:keepNext/>
      </w:pPr>
      <w:r>
        <w:rPr>
          <w:b/>
        </w:rPr>
        <w:t>원문</w:t>
      </w:r>
    </w:p>
    <w:p>
      <w:pPr>
        <w:pStyle w:val="SourceText"/>
      </w:pPr>
      <w:r>
        <w:t>[0726b26] 八龍女成佛所居國土別者。即言南方無垢世界非此娑婆。解云。心得應真故稱無垢。正順本覺故號南方。為南北為正故。又南方為明為虛。南為离。离中虛。八卦中离法心心。虛無故即還依世俗八卦表之。餘方雖無八卦之名。其方法是一法也。故雖然理既如是。有理即有事故。還須有國。眾所歸依。若有別住南方。自他彼此猶隔。此乃猶順三乘。分別引權根而生信解。遷就佛乘。故為三乘餘執勢分難摧。且有一分迴心。自他之情未絕。不同華嚴頓印法界之體。自他相徹一一微塵之內住因陀羅網之門。是故今言所居國土別。</w:t>
      </w:r>
    </w:p>
    <w:p>
      <w:pPr>
        <w:keepNext/>
      </w:pPr>
      <w:r>
        <w:rPr>
          <w:b/>
        </w:rPr>
        <w:t>한국어 직역</w:t>
      </w:r>
    </w:p>
    <w:p>
      <w:pPr>
        <w:pStyle w:val="TranslationText"/>
      </w:pPr>
      <w:r>
        <w:t>여덟째 용녀가 성불하여 머문 국토의 차이이다. 곧 남방 무구세계라고 하며 이 사바세계가 아니다. 해석하면 마음이 참됨에 응하므로 ‘무구’라 하고 본각을 바르게 따르므로 ‘남방’이라 한다. 남북을 바른 방향으로 보기 때문이다. 또 남방은 밝음이고 빔이며, 남은 이괘이고 이는 가운데가 비어 있다. 팔괘 가운데 이괘는 마음을 법으로 삼으며 마음이 비어 있기 때문에 세속의 팔괘에 의거하여 이를 나타낸다. 다른 방위에는 비록 팔괘라는 명칭이 없더라도 그 방위의 법은 같은 한 법이다. 이치가 이미 이와 같더라도 이가 있으면 사가 있으므로 다시 국토가 있어 대중이 귀의할 곳이 있어야 한다. 만일 따로 남방에 머문다고 한다면, 자타와 피차의 간격이 아직 남아 있다. 이는 여전히 삼승을 따르며 분별하여 권근을 이끌어 신해를 내고 불승으로 옮겨가게 하는 것이다. 삼승의 남은 집착의 힘을 꺾기 어렵기 때문에 우선 일부만 회심하게 하여 자타의 정이 아직 끊어지지 않은 것이다. 『화엄경』이 법계의 체를 단박에 인가하는 것과 다르다. 자타가 서로 관통하고 낱낱 미진 안이 인다라망문에 머문다. 그러므로 머무는 국토가 다르다고 한다.</w:t>
      </w:r>
    </w:p>
    <w:p>
      <w:pPr>
        <w:pStyle w:val="Heading2"/>
        <w:keepNext/>
      </w:pPr>
      <w:r>
        <w:t>문단 0037  ·  [0726c10]</w:t>
      </w:r>
    </w:p>
    <w:p>
      <w:pPr>
        <w:keepNext/>
      </w:pPr>
      <w:r>
        <w:rPr>
          <w:b/>
        </w:rPr>
        <w:t>원문</w:t>
      </w:r>
    </w:p>
    <w:p>
      <w:pPr>
        <w:pStyle w:val="SourceText"/>
      </w:pPr>
      <w:r>
        <w:t>[0726c10] 九六千之眾發心別者。如法華經云。龍女成佛時。娑婆世界菩薩聲聞。舉眾皆遙見龍女成佛。普為時會人天說法。心大歡喜悉遙敬禮。又下文娑婆世界三千眾生住不退地。三千眾生達菩提心。而得受記。智積菩薩及舍利弗。一切眾會默然信受。雖智積菩薩及舍利弗而為智士。寄在迷流。為利啟蒙。故遣教行。益濟凡學令成軌躅娑婆之眾既遙敬禮六千發意。彼此未亡。俱順三乘權學有為菩提。未得普門法界本覺菩提自他同體。以是義故。有遙敬禮。華嚴經即不然。即以普門法界普見法門如來藏身三昧境因陀羅網莊嚴法門。世界海旋重重妙智一時同得。為一證一切證一斷一切斷故。即自身之內有十方諸佛剎剎海莊嚴。佛身之內即自身之境。重重隱現。十方世界法合如斯。猶如眾流歸於大海。雖未入海潤性無差。若入大海皆同醎味。一切眾生亦復如是。迷之與悟雖然有殊。本來佛海元本不出。云何法華經中娑婆之眾有遙敬禮。以此事儀法則與華嚴全別。只如法界品內。六千之眾。剎那十眼逾明。五百小童。一生十身咸證。餘眾皆爾。善財南詢諸友。佛果慈氐已圓。復入普賢之身。法門總備。理事齊亘。無法不彰。法界既處塵中。何得有遙敬禮。是故今言六千之眾發心別。</w:t>
      </w:r>
    </w:p>
    <w:p>
      <w:pPr>
        <w:keepNext/>
      </w:pPr>
      <w:r>
        <w:rPr>
          <w:b/>
        </w:rPr>
        <w:t>한국어 직역</w:t>
      </w:r>
    </w:p>
    <w:p>
      <w:pPr>
        <w:pStyle w:val="TranslationText"/>
      </w:pPr>
      <w:r>
        <w:t>아홉째 육천 대중이 발심하는 차이이다. 『법화경』에서 “용녀가 성불할 때 사바세계의 보살과 성문 대중이 모두 멀리서 용녀의 성불을 보고, 그가 당시 회상의 인간과 천인을 위해 널리 설법하는 것을 보고 크게 기뻐하여 모두 멀리서 예경하였다”고 한다. 또 아래에서 사바세계 삼천 중생이 불퇴지에 머물고 삼천 중생이 보리심에 도달하여 수기를 받았다고 한다. 지적보살과 사리불을 비롯한 모든 회중은 말없이 믿고 받아들였다. 지적보살과 사리불이 비록 지혜로운 자이지만 미혹한 무리 가운데 의탁해 있다. 처음 배우는 이를 이롭게 하기 위해 교행을 베풀어 범부 학인을 이롭게 하고 궤범을 이루게 한 것이다. 사바 대중이 멀리 예경하고 육천이 발심한 것은 피차가 아직 없어지지 않았고 모두 삼승 권학의 유위보리를 따르기 때문이다. 아직 보문법계 본각보리에서 자타가 같은 체임을 얻지 못했다. 이 뜻 때문에, 멀리 예경함이 있다. 『화엄경』은 그렇지 않다. 보문법계·보견법문·여래장신삼매경·인다라망장엄법문과 세계해선의 겹겹한 묘지를 한때 함께 얻는다. 하나를 증득하면 일체를 증득하고 하나를 끊으면 일체를 끊기 때문이다. 곧 자기 몸 안에 시방의 모든 불찰과 찰해의 장엄이 있고, 불신 안이 곧 자기 몸의 경계이며 겹겹이 숨고 나타난다. 시방세계의 법이 모두 이와 같다. 마치 모든 물줄기가 큰 바다로 돌아가는 것과 같아서 아직 바다에 들어가지 않았어도 젖는 성질은 다르지 않고 바다에 들어가면 모두 같은 짠맛이 된다. 일체중생도 이와 같다. 미혹과 깨달음은 비록 다르나 본래 불해에서 나온 적이 없다. 그런데 어찌 『법화경』의 사바 대중에게 멀리 예경함이 있는가. 이 의식과 법칙은 『화엄경』과 완전히 다르다. 「법계품」 안의 육천 대중만 보아도, 찰나에 십안이 더욱 밝아지고 오백 동자는 한 생에 십신을 모두 증득하며 나머지 대중도 모두 그러하다. 선재가 남방으로 여러 벗을 찾아가고 불과가 자씨에게서 이미 원만해진 뒤 다시 보현의 몸에 들어간다. 법문이 모두 갖추어지고 이와 사가 함께 관통하여 드러나지 않는 법이 없다. 법계가 이미 티끌 속에 있는데, 어찌 멀리 예경함이 있겠는가. 그러므로 육천 대중의 발심이 다르다고 한다.</w:t>
      </w:r>
    </w:p>
    <w:p>
      <w:pPr>
        <w:pStyle w:val="Heading2"/>
        <w:keepNext/>
      </w:pPr>
      <w:r>
        <w:t>문단 0038  ·  [0727a06]</w:t>
      </w:r>
    </w:p>
    <w:p>
      <w:pPr>
        <w:keepNext/>
      </w:pPr>
      <w:r>
        <w:rPr>
          <w:b/>
        </w:rPr>
        <w:t>원문</w:t>
      </w:r>
    </w:p>
    <w:p>
      <w:pPr>
        <w:pStyle w:val="SourceText"/>
      </w:pPr>
      <w:r>
        <w:t>[0727a06] 十授聲聞遠記別者。為法華之中。龍女雖復頓印法界無時之門。全彰佛果。三乘權學。有信順之心。餘風未殄。未能頓證遠劫方登。故受遠記。不同華嚴迷則處凡悟則是佛。設有餘習以佛知見而用治之。無佛知見但成折伏。不得入佛駛水之流。還經遠劫方能入也。為三乘初心信根下劣故。不能離縛。籠繫煩多樂著生死。雖求出世。根器下劣滯住退還。如來於是。以生老病死無常不淨剎那滅壞念念不住如是等觀。使令觀之令生厭離。厭離心成心居淨穢。如來於化教之中。為此根故。雖復勸修悲智以求佛果。仍推淨土在於餘方。為彼三乘見分未亡。見此娑婆恒常是穢。說因說果。破彼疑心暫化令淨。攝却神力還常見穢。三乘教即自有明文。即因斯無常觀智習性難迴。龍女雖頓示佛乘。雖信未能即證。以是義故。法華會內所受記別皆蒙遠劫。法華漸引來歸華嚴。常時直授。發心即佛故。以此義故。行根不同。同門有二。一乘如來乘直至道場。如來乘者。即一乘也。如華嚴經賢首品中。一切世間群生類。尠有欲求聲聞乘。求緣覺者轉復少。求大乘者甚希有。求大乘者猶為易。能信此法甚為難。又經云。若有諸眾生。其心厭沒者。為說聲聞道。令離於眾苦。若復有眾生。其心少明利。為說因緣法。令得辟支佛。若復有眾生。樂學慈悲心。廣饒益眾生。為說菩薩道。若復有眾生。決定樂大事。為示於佛身轉無盡佛法。此乃華嚴經中分四乘義也。如法華經中。門前三駕且示權門。露地白牛方明正教。唯有一乘法無二亦無三。二三門外之權宗。方明露地之實教。四乘契會二教共同。施設化儀各有差殊。又法華經云。唯此一事實。餘二即非真。准此一文似立三乘。論其契會還成四法。唯此一事實者。即佛乘事實。餘二者即菩薩大乘。通緣覺聲聞是餘二。為緣覺聲聞厭苦相似故。足為龜鏡。可以明鑑。二龍女一剎那之際。印三世性。又從凡夫。即聖不移毫分。此乃與善財童子解行入道法門略同。善財一生成佛者。不離剎那際。證三世性古今總齊。還與龍女一剎那際轉身具行成佛一時總畢。皆稱本法。法如是故。立時劫者眾生情塵也。善財證此名為一生。三世時劫既盡。更有何生。故名為一生。諸餘施設十種不同。前已論訖。龍女轉身。善財不變。為轉無所轉有異故。</w:t>
      </w:r>
    </w:p>
    <w:p>
      <w:pPr>
        <w:keepNext/>
      </w:pPr>
      <w:r>
        <w:rPr>
          <w:b/>
        </w:rPr>
        <w:t>한국어 직역</w:t>
      </w:r>
    </w:p>
    <w:p>
      <w:pPr>
        <w:pStyle w:val="TranslationText"/>
      </w:pPr>
      <w:r>
        <w:t>열째 성문에게 먼 미래의 수기를 주는 차이이다. 『법화경』에서 용녀가 비록 법계의 무시문을 단박에 인가하여 불과를 온전히 드러냈으나 삼승 권학은 믿고 따르는 마음은 있어도 남은 습기가 다하지 않아 곧바로 증득하지 못하고 먼 겁 뒤에야 오르므로 먼 수기를 받는다. 『화엄경』은 미혹하면 범부이고 깨달으면 곧 부처인 것과 다르다. 남은 습기가 있어도 불지견으로 다스리며, 불지견이 없으면 다만 억누르기만 할 뿐 부처의 빠른 물줄기에 들어가지 못하여 다시 먼 겁을 거쳐야 들어갈 수 있다. 삼승 초심은 신근이 열등하여 속박을 벗어나지 못하기 때문이다. 얽매임이 많고 생사를 좋아하여 집착하며, 비록 출세를 구하더라도 근기가 낮아 머물러 막히거나 물러난다. 이에 여래가 생·노·병·사, 무상·부정, 찰나마다 사라지고 생각마다 머물지 않는다는 등의 관을 하게 하여 싫어하고 떠나는 마음을 내게 한다. 염리심이 이루어지면 마음에 정과 예의 분별이 생긴다. 여래는 화교 가운데 이런 근기를 위하여 비지를 닦아 불과를 구하라고 권하지만 여전히 정토가 다른 방위에 있다고 말한다. 삼승의 견분이 없어지지 않아 이 사바를 늘 더럽다고 보기 때문이다. 인과를 설하여 의심을 깨뜨리고 잠시 신력으로 청정하게 변화시킨다. 신력을 거두면 다시 늘 더럽게 보인다. 삼승교에는 이에 관한 명문이 있다. 이 무상관의 지혜 습성이 돌이키기 어렵기 때문에 용녀가 불승을 단박에 보였어도 믿기만 할 뿐 즉시 증득하지 못한다. 이 뜻 때문에 『법화경』 회상에서 수기받은 이들은 모두 먼 겁 뒤를 수기받았다. 『법화경』은 점차 이끌어 『화엄경』으로 돌아오게 하고, 『화엄경』은 항상 바로 주어 발심하면 곧 부처가 된다. 이 뜻 때문에 행근이 다르다. 같은 문에도 둘이 있으니 일승과 여래승이 바로 도량에 이른다. 여래승이 곧 일승이다. 『화엄경』 「현수품」에서, “일체 세간의 온갖 중생 가운데 성문승을 구하는 자는 드물고 연각을 구하는 자는 더욱 적으며 대승을 구하는 자는 매우 희유하다. 대승을 구하는 것은 오히려 쉽지만 이 법을 믿는 것은 매우 어렵다”고 한다. 또 경에서 “어떤 중생이 마음이 싫증 나 가라앉으면 그에게 성문도를 설하여, 여러 괴로움을 떠나게 한다. 어떤 중생이 마음이 조금 밝고 날카로우면 인연법을 설하여 벽지불을 얻게 한다. 어떤 중생이 자비심 배우기를 좋아하여 중생을 널리 이롭게 하면 보살도를 설한다. 어떤 중생이 큰일을 결정적으로 좋아하면, 불신을 보이고 끝없는 불법을 굴린다”고 한다. 이는 『화엄경』에서 네 승을 나눈 뜻이다. 『법화경』에서는 문 앞의 세 수레로 우선 권문을 보이고, 노지의 흰 소가 비로소 정교를 밝힌다. “오직 일승법만 있고 둘도 셋도 없다”고 하니 이승과 삼승은 문 밖의 권종이다. 노지의 실교를 비로소 밝힌다. 사승의 회통은 두 교가 공통하지만 화의의 시설에는 각각 차이가 있다. 또 『법화경』에서 “오직 이 한 일만이 실이고 나머지 둘은 참이 아니다”라고 한다. 이 한 문장만 보면 삼승을 세운 듯하지만 회통을 논하면 다시 네 법이 된다. “오직 이 한 일이 실”이라는 것은, 곧 불승의 사실이고, 나머지 둘은 보살대승과 연각·성문을 합한 둘이다. 연각과 성문은 괴로움을 싫어하는 점이 비슷하기 때문이다. 이것은 충분히 귀감이 된다. 둘째, 용녀는 찰나에 삼세의 성품을 인가하고 또 범부에서, 곧 성인이 되어 털끝만큼도 옮기지 않는다. 이는 선재동자의 해행입도법문과 대략 같다. 선재가 한 생에 성불한다는 것은 찰나제를 떠나지 않고 삼세의 성품을 증득하여 고금이 모두 가지런해지는 것이며, 용녀가 찰나에 몸을 바꾸어 행을 갖추고 성불하는 것과 마찬가지로 한때에 모두 끝난다. 모두 본법에 맞는다. 법이 본래 그러하기 때문이다. 시겁을 세우는 것은 중생의 정진이다. 선재가 이것을 증득한 것을 한 생이라 한다. 삼세의 시겁이 이미 다했는데 다시 무슨 생이 있겠는가. 그러므로 한 생이라 한다. 그 밖의 시설에서 열 가지 다른 점은 앞에서 이미 논하였다. 용녀는 몸을 바꾸고 선재는 바꾸지 않는다. 바뀜과 바꿀 것이 없음이 서로 다르기 때문이다.</w:t>
      </w:r>
    </w:p>
    <w:p>
      <w:pPr>
        <w:pStyle w:val="SmallMeta"/>
      </w:pPr>
      <w:r>
        <w:t>新華嚴經論卷第一  |  『신화엄경론』 제1권 (권말 표제)</w:t>
      </w:r>
    </w:p>
    <w:p>
      <w:pPr>
        <w:pStyle w:val="Heading1"/>
        <w:keepNext/>
        <w:pageBreakBefore/>
      </w:pPr>
      <w:r>
        <w:t>제2권</w:t>
      </w:r>
    </w:p>
    <w:p>
      <w:pPr>
        <w:pStyle w:val="SmallMeta"/>
      </w:pPr>
      <w:r>
        <w:t>新華嚴經論卷第二  |  『신화엄경론』 제2권</w:t>
      </w:r>
    </w:p>
    <w:p>
      <w:pPr>
        <w:pStyle w:val="SmallMeta"/>
      </w:pPr>
      <w:r>
        <w:t>長者李通玄撰  |  장자 이통현 지음</w:t>
      </w:r>
    </w:p>
    <w:p>
      <w:pPr>
        <w:pStyle w:val="Heading2"/>
        <w:keepNext/>
      </w:pPr>
      <w:r>
        <w:t>문단 0039  ·  [0727b28]</w:t>
      </w:r>
    </w:p>
    <w:p>
      <w:pPr>
        <w:keepNext/>
      </w:pPr>
      <w:r>
        <w:rPr>
          <w:b/>
        </w:rPr>
        <w:t>원문</w:t>
      </w:r>
    </w:p>
    <w:p>
      <w:pPr>
        <w:pStyle w:val="SourceText"/>
      </w:pPr>
      <w:r>
        <w:t>[0727b28] 第八大集經以守護正法為宗者。為此經在於欲界向上色界向下。安立寶坊集諸人天。上下二界天人魔梵。及八部鬼神龍等。及他方菩薩。皆就寶坊。諸鬼神等有不往者。四天王放熱鐵輪。遂之令往至佛所。如來悉勅令守護正法。眾魔王中唯有一箇魔王不順佛勅。待諸眾生成佛盡。我當發菩提心。</w:t>
      </w:r>
    </w:p>
    <w:p>
      <w:pPr>
        <w:keepNext/>
      </w:pPr>
      <w:r>
        <w:rPr>
          <w:b/>
        </w:rPr>
        <w:t>한국어 직역</w:t>
      </w:r>
    </w:p>
    <w:p>
      <w:pPr>
        <w:pStyle w:val="TranslationText"/>
      </w:pPr>
      <w:r>
        <w:t>여덟째 『대집경』은 정법을 수호함을 종으로 삼는다. 이 경은 욕계의 위쪽과 색계의 아래쪽 사이에 보방을 세워 여러 인간과 천인을 모으고, 위아래 두 계의 천인·마·범천과 팔부 귀신과 용, 다른 방위의 보살도 모두 보방으로 모이게 한다. 귀신들 가운데 가지 않는 자가 있으면 사천왕이 뜨거운 쇠바퀴를 놓아 몰아 부처의 처소로 가게 한다. 여래는 모두에게 정법을 수호하라고 명한다. 여러 마왕 가운데 오직 한 마왕만 부처의 명을 따르지 않고 “모든 중생이 모두 성불하고 나면 내가 보리심을 내겠다”고 한다.</w:t>
      </w:r>
    </w:p>
    <w:p>
      <w:pPr>
        <w:pStyle w:val="Heading2"/>
        <w:keepNext/>
      </w:pPr>
      <w:r>
        <w:t>문단 0040  ·  [0727c06]</w:t>
      </w:r>
    </w:p>
    <w:p>
      <w:pPr>
        <w:keepNext/>
      </w:pPr>
      <w:r>
        <w:rPr>
          <w:b/>
        </w:rPr>
        <w:t>원문</w:t>
      </w:r>
    </w:p>
    <w:p>
      <w:pPr>
        <w:pStyle w:val="SourceText"/>
      </w:pPr>
      <w:r>
        <w:t>[0727c06] 第九涅槃經明佛性為宗者。與華嚴有十種別一種同。十種別者。一說法處別。二境界莊嚴別。三大會來眾別。四所建法輪主伴別。五所來之眾聞法別。六報土淨穢別。七佛身權實別。八出生滅度現相別。九示教行相別。十從初為友軌範別。</w:t>
      </w:r>
    </w:p>
    <w:p>
      <w:pPr>
        <w:keepNext/>
      </w:pPr>
      <w:r>
        <w:rPr>
          <w:b/>
        </w:rPr>
        <w:t>한국어 직역</w:t>
      </w:r>
    </w:p>
    <w:p>
      <w:pPr>
        <w:pStyle w:val="TranslationText"/>
      </w:pPr>
      <w:r>
        <w:t>아홉째 『열반경』은 불성을 밝힘을 종으로 삼는다. 『화엄경』과 열 가지 다른 점과 한 가지 같은 점이 있다. 열 가지 다른 점은 첫째 설법 장소, 둘째 경계 장엄, 셋째 대회에 온 대중, 넷째 세운 법륜의 주반, 다섯째 온 대중이 법을 듣는 방식, 여섯째 보토의 청정과 더러움, 일곱째 불신의 권실, 여덟째 출생과 멸도에서 나타내는 상, 아홉째 보이는 교와 행상, 열째 처음부터 벗으로 삼는 궤범의 차이이다.</w:t>
      </w:r>
    </w:p>
    <w:p>
      <w:pPr>
        <w:pStyle w:val="Heading2"/>
        <w:keepNext/>
      </w:pPr>
      <w:r>
        <w:t>문단 0041  ·  [0727c12]</w:t>
      </w:r>
    </w:p>
    <w:p>
      <w:pPr>
        <w:keepNext/>
      </w:pPr>
      <w:r>
        <w:rPr>
          <w:b/>
        </w:rPr>
        <w:t>원문</w:t>
      </w:r>
    </w:p>
    <w:p>
      <w:pPr>
        <w:pStyle w:val="SourceText"/>
      </w:pPr>
      <w:r>
        <w:t>[0727c12] 一種同者。如雪山有草。名曰肥膩。牛若食者。純得醍醐。無有青黃赤白黑色。</w:t>
      </w:r>
    </w:p>
    <w:p>
      <w:pPr>
        <w:keepNext/>
      </w:pPr>
      <w:r>
        <w:rPr>
          <w:b/>
        </w:rPr>
        <w:t>한국어 직역</w:t>
      </w:r>
    </w:p>
    <w:p>
      <w:pPr>
        <w:pStyle w:val="TranslationText"/>
      </w:pPr>
      <w:r>
        <w:t>한 가지 같은 점은 『열반경』에서 “설산에 풀이 있는데 이름을 비니라 한다. 소가 그것을 먹으면 순수한 제호만 얻고 청·황·적·백·흑색이 없다”고 한 것과 같다.</w:t>
      </w:r>
    </w:p>
    <w:p>
      <w:pPr>
        <w:pStyle w:val="EditorialNote"/>
      </w:pPr>
      <w:r>
        <w:t>교감·번역 메모 | ‘肥膩’는 식물명/비유어로 음의 확정이 어려워 원어 각주 필요.</w:t>
      </w:r>
    </w:p>
    <w:p>
      <w:pPr>
        <w:pStyle w:val="Heading2"/>
        <w:keepNext/>
      </w:pPr>
      <w:r>
        <w:t>문단 0042  ·  [0727c14]</w:t>
      </w:r>
    </w:p>
    <w:p>
      <w:pPr>
        <w:keepNext/>
      </w:pPr>
      <w:r>
        <w:rPr>
          <w:b/>
        </w:rPr>
        <w:t>원문</w:t>
      </w:r>
    </w:p>
    <w:p>
      <w:pPr>
        <w:pStyle w:val="SourceText"/>
      </w:pPr>
      <w:r>
        <w:t>[0727c14] 一說法處別者。涅槃經在拘尸那國阿利羅拔提河邊娑羅雙樹間說。華嚴經在摩竭提國菩提場中寶菩提樹下說。故言說法處別。</w:t>
      </w:r>
    </w:p>
    <w:p>
      <w:pPr>
        <w:keepNext/>
      </w:pPr>
      <w:r>
        <w:rPr>
          <w:b/>
        </w:rPr>
        <w:t>한국어 직역</w:t>
      </w:r>
    </w:p>
    <w:p>
      <w:pPr>
        <w:pStyle w:val="TranslationText"/>
      </w:pPr>
      <w:r>
        <w:t>첫째 설법 장소의 차이이다. 『열반경』은 구시나국 아리라발제하 강가의 사라쌍수 사이에서 설하고, 『화엄경』은 마갈제국 보리도량의 보배 보리수 아래에서 설하였다. 그러므로 설법 장소가 다르다고 한다.</w:t>
      </w:r>
    </w:p>
    <w:p>
      <w:pPr>
        <w:pStyle w:val="Heading2"/>
        <w:keepNext/>
      </w:pPr>
      <w:r>
        <w:t>문단 0043  ·  [0727c17]</w:t>
      </w:r>
    </w:p>
    <w:p>
      <w:pPr>
        <w:keepNext/>
      </w:pPr>
      <w:r>
        <w:rPr>
          <w:b/>
        </w:rPr>
        <w:t>원문</w:t>
      </w:r>
    </w:p>
    <w:p>
      <w:pPr>
        <w:pStyle w:val="SourceText"/>
      </w:pPr>
      <w:r>
        <w:t>[0727c17] 二境界莊嚴別者。如說此大涅槃經時。娑羅雙樹吉祥福地。縱廣三十二由旬。大眾充滿其間無空缺處。爾時四方無邊身菩薩。以其眷屬所坐之處。或如針鋒。或如錐頭。微塵十方如微塵等諸佛世界諸大菩薩悉來集會。又文云。爾時三千大千世界。以佛神力故地皆柔軟。無有丘墟沙土礫石荊棘毒草。眾寶莊嚴。猶如西方無量壽佛極樂世界。是時大眾悉見十方如微塵等諸佛世界。如於明鏡自觀己身。觀諸佛土亦復如是。又下文娑羅雙樹忽然變白。廣如經說。如說華嚴經時。有十蓮華藏世界海。又上下二十重。最下重中略言。十佛世界微塵數廣大國周圍。一一國有十佛剎微塵數諸小國。以為眷屬。以上倍增。如是十蓮華藏世界中。金剛為地。樹臺樓閣殿堂池海。皆眾寶莊嚴。如經所說。如是我聞一時佛在摩竭提國阿蘭若法菩提場中始成正覺。其地堅固金剛所成。上妙寶輪及眾寶華清淨摩尼以為嚴飾。諸色相海無邊顯現。如是以下直至一切佛土不思議劫所有莊嚴。悉皆含容顯現。中間兩紙已來經。是歎佛境界所有莊嚴。又下文華藏世界品廣說如此莊嚴。則是如來自身實報之所莊嚴。非如此涅槃經中以佛神力為眾生故暫化令淨。所以然者。為此涅槃經來眾三乘根眾雜故。若不以佛神力持。無功自見。如華嚴經中。一乘根純無有雜眾。如聲聞為根別故。在其會內元來不見。經中雖然還有以佛神力。下文還有。法如是故。又言佛神者。應真曰神。非同實是凡夫加令暫見。名之曰神。當知華藏莊嚴本明實報。涅槃神力暫爾權施。又涅槃經推佛淨土在於西方過三十二恒河沙佛土之外。不在此處。故即明知。是化非為實故。</w:t>
      </w:r>
    </w:p>
    <w:p>
      <w:pPr>
        <w:keepNext/>
      </w:pPr>
      <w:r>
        <w:rPr>
          <w:b/>
        </w:rPr>
        <w:t>한국어 직역</w:t>
      </w:r>
    </w:p>
    <w:p>
      <w:pPr>
        <w:pStyle w:val="TranslationText"/>
      </w:pPr>
      <w:r>
        <w:t>둘째 경계 장엄의 차이이다. 『대열반경』을 설할 때 사라쌍수의 길상복지는 가로세로 삼십이 유순이고 대중이 그 사이를 가득 채워 빈 곳이 없었다. 그때 사방의 무변신보살과 권속이 앉은 곳은 바늘 끝만 하기도 하고, 송곳 끝만 하기도 했다. 시방 미진과 같은 모든 불세계의 대보살들이 모두 와서 모였다. 또 경문에서 “그때 삼천대천세계는 부처의 신력 때문에 땅이 모두 부드러워지고 언덕과 모래흙·자갈·가시·독초가 없으며 온갖 보배로 장엄되었다”고 한다. “서방 무량수불의 극락세계와 같았다. 이때 대중은 시방의 미진 같은 모든 불세계를 보기를 밝은 거울에서 자기 몸을 보는 것처럼 하였고, 모든 불토를 보는 것도 또한 그러하였다.” 또 아래에서 사라쌍수가 갑자기 희어졌다고 하는데 자세한 것은 경과 같다. 『화엄경』을 설할 때에는 열 연화장세계해가 있고 위아래 이십중이 있다. 최하중만 대략 말해도 십불세계 미진수의 광대한 나라가 둘러 있고 낱낱 나라에는 십불찰 미진수의 작은 나라가 권속으로 에워싸며, 위로 갈수록 배가되어 증가한다. 이러한 열 연화장세계 가운데 금강이 땅이 되고 나무·대·누각·전당·못·바다가 모두 온갖 보배로 장엄된다. 경에서 “나는 이와 같이 들었다. 한때 부처가 마갈제국 아란야법 보리도량에 있어 처음 정각을 이루었다. 그 땅은 견고하여 금강으로 이루어졌다”고 한 것과 같다. “위에는 묘한 보륜과 온갖 보화와 청정마니로 장엄하고 모든 색상해가 끝없이 드러났다.” 이 아래로 모든 불토의 부사의겁에 있는 장엄에 이르기까지 모두 머금어 나타난다. 그 사이 두 장 남짓의 경문은 부처 경계의 모든 장엄을 찬탄한 것이다. 또 아래 「화장세계품」에서 이러한 장엄을 자세히 설하는데 이는 여래 자신의 실보로 장엄된 것이다. 『열반경』에서 부처의 신력으로 중생을 위하여 잠시 변화시켜 청정하게 하는 것과 다르다. 왜 그런가? 『열반경』에 온 대중은 삼승의 여러 근기가 뒤섞여 있기 때문이다. 만일 부처의 신력으로 유지하지 않으면 공력 없이 스스로 보지 못한다. 『화엄경』에서는 일승 근기가 순수하여 뒤섞인 대중이 없다. 성문은 근기가 다르기 때문에 그 회상 안에 있어도 원래 보지 못한다. 경에 비록 “부처의 신력으로”라는 말이 있지만 아래에는 다시 “법이 본래 그러하기 때문에”라는 말도 있다. 또 ‘불신’의 신은 진리에 응하는 것을 신이라 한 것이지, 실제로 범부에게 힘을 더해 잠시 보게 한 것을 신이라 하는 것과 같지 않다. 화장장엄은 본래 실보를 밝힌 것이고 『열반경』의 신력은 잠시 권으로 베푼 것임을 알아야 한다. 또 『열반경』은 부처의 정토를 서쪽으로 삼십이 항하사 불토를 지나 이곳 밖에 있다고 한다. 그러므로 그것이 화이고 실이 아님을 곧 알 수 있다.</w:t>
      </w:r>
    </w:p>
    <w:p>
      <w:pPr>
        <w:pStyle w:val="Heading2"/>
        <w:keepNext/>
      </w:pPr>
      <w:r>
        <w:t>문단 0044  ·  [0728a21]</w:t>
      </w:r>
    </w:p>
    <w:p>
      <w:pPr>
        <w:keepNext/>
      </w:pPr>
      <w:r>
        <w:rPr>
          <w:b/>
        </w:rPr>
        <w:t>원문</w:t>
      </w:r>
    </w:p>
    <w:p>
      <w:pPr>
        <w:pStyle w:val="SourceText"/>
      </w:pPr>
      <w:r>
        <w:t>[0728a21] 三大會來眾別者。說此大涅槃經。所有來眾總是人天種性。三乘之眾皆是憶念如來涕淚盈目。荷奉香薪。嗟苦悲哀。戀承佛日。如是等眾。宜堪聞佛滅度之眾。除諸一乘菩薩入佛智等眾。餘皆例然。華嚴經所來之眾。皆性智海中佛果位內諸菩薩眾。純是一乘。更無別種。人天神眾皆悉同根。入佛智流具佛知見。初會之中十佛世界微塵等諸菩薩眾。皆從如來善根海生。善根海者。則是如來法身智海大智所生。一切諸佛以法身根本智以為根本所生。若不如是。所有行門總屬有為。如此之眾。從初發心入佛智海。寄治十信十住十行十迴向十地等覺六位。淺深行相差別不同。涅槃三乘同攝。人天善種同來至會。華嚴經三乘之眾不霑其會。設在會內如聾不聞。當知涅槃會三乘菩薩聲聞人天眾不同華嚴。此是一乘位中菩薩眾也。初發心位階同佛位。入佛智流同佛知見。為真佛子也。</w:t>
      </w:r>
    </w:p>
    <w:p>
      <w:pPr>
        <w:keepNext/>
      </w:pPr>
      <w:r>
        <w:rPr>
          <w:b/>
        </w:rPr>
        <w:t>한국어 직역</w:t>
      </w:r>
    </w:p>
    <w:p>
      <w:pPr>
        <w:pStyle w:val="TranslationText"/>
      </w:pPr>
      <w:r>
        <w:t>셋째 대회에 온 대중의 차이이다. 『대열반경』에 온 모든 대중은 전체가 인간과 천인의 종성이다. 삼승 대중은 모두 여래를 생각하며 눈물이 가득하고 향과 땔감을 받들어 바치며 괴로움을 탄식하고 슬퍼하면서 부처의 해를 그리워한다. 이런 대중은 부처의 멸도를 들을 만한 대중이다. 일승보살로서 불지에 들어간 대중 등을 제외하면 나머지는 모두 이와 같다. 『화엄경』에 온 대중은 모두 성지의 바다 가운데 불과의 지위 안에 있는 보살들이며 순수하게 일승뿐이고 다른 종류가 없다. 인간·천인·신중도 모두 같은 근기로 불지의 흐름에 들어가 부처의 지견을 갖춘다. 초회의 십불세계 미진수 같은 보살 대중은 모두 여래의 선근해에서 태어난다. 선근해란 곧 여래의 법신지해의 대지에서 생긴 것이다. 모든 부처는 법신의 근본지를 근본으로 삼아 태어난다. 그렇지 않으면, 모든 행문은 전부 유위에 속한다. 이런 대중은 처음 발심할 때부터 불지해에 들어가 십신·십주·십행·십회향·십지·등각의 육위에 의탁하여 다스리며, 얕고 깊은 행상의 차이는 서로 다르다. 『열반경』은 삼승을 함께 거두고 인간과 천인의 선종도 함께 회상에 오게 한다. 『화엄경』의 회상에는 삼승 대중이 참여하지 못하며, 설령 회상에 있어도 귀머거리처럼 듣지 못한다. 그러므로 『열반경』 회상의 삼승보살·성문·인천 대중은 『화엄경』과 다름을 알아야 한다. 『화엄경』은 일승 지위 가운데 보살 대중이며, 처음 발심한 지위가 부처 지위와 같고 불지의 흐름에 들어가 부처 지견과 같다. 그러므로 참된 불자이다.</w:t>
      </w:r>
    </w:p>
    <w:p>
      <w:pPr>
        <w:pStyle w:val="Heading2"/>
        <w:keepNext/>
      </w:pPr>
      <w:r>
        <w:t>문단 0045  ·  [0728b11]</w:t>
      </w:r>
    </w:p>
    <w:p>
      <w:pPr>
        <w:keepNext/>
      </w:pPr>
      <w:r>
        <w:rPr>
          <w:b/>
        </w:rPr>
        <w:t>원문</w:t>
      </w:r>
    </w:p>
    <w:p>
      <w:pPr>
        <w:pStyle w:val="SourceText"/>
      </w:pPr>
      <w:r>
        <w:t>[0728b11] 四所建法輪主伴別者。涅槃經勸請之首。即是迦葉菩薩文殊師利菩薩師子吼菩薩舍利弗等。為法軌度勸請之首。魔王波旬勸請如來入涅槃。如華嚴經建法之首。即是普賢文殊覺首法慧功德林金剛幢金剛藏等。如是十首十慧十林十幢十藏。佛果位內大菩薩等。建立五位佛果之行相法門故。以諸位明位位中有佛果故。故如華嚴經所有建立法度問答諸菩薩。皆是十方此土諸菩薩眾。盡是神洞真源智齊法界。十方應現。不來而到。不去而至。稱法性之施設。非往來之所致。纖塵之內。乃有無盡身雲。微毫之中。顯現難思相海。十方法界一切皆然。一切處忽然而有無所從來。忽爾而無亦無所去。於一切處一切時。於有情身相境界山河大海十方虛空。示現色像。有無自在。無盡重重。皆是如是大菩薩眾。是故不同涅槃經中迦葉菩薩聲聞舍利弗。生在人家。示同凡位。引彼三乘之種。見佛涅槃而生悲感。涕流盈目而來集會。</w:t>
      </w:r>
    </w:p>
    <w:p>
      <w:pPr>
        <w:keepNext/>
      </w:pPr>
      <w:r>
        <w:rPr>
          <w:b/>
        </w:rPr>
        <w:t>한국어 직역</w:t>
      </w:r>
    </w:p>
    <w:p>
      <w:pPr>
        <w:pStyle w:val="TranslationText"/>
      </w:pPr>
      <w:r>
        <w:t>넷째 세운 법륜의 주반 차이이다. 『열반경』에서 권청의 으뜸은 가섭보살·문수사리보살·사자후보살·사리불 등으로 법의 궤범과 제도를 권청하는 으뜸이 된다. 마왕 파순은 여래에게 열반에 들기를 권한다. 『화엄경』에서 법을 세우는 으뜸은, 보현·문수·각수·법혜·공덕림·금강당·금강장 등이다. 이와 같은 십수·십혜·십림·십당·십장의 불과 지위 안 대보살들이 오위 불과의 행상법문을 세운다. 여러 지위를 밝히면서 지위마다 불과가 있기 때문이다. 그러므로 『화엄경』에서 법도를 세우고 문답하는 보살들은 모두 시방과 이 국토의 보살 대중으로, 모두 신묘하게 참된 근원을 통찰하고 지혜가 법계와 가지런하다. 시방에 응현하되 오지 않고 이르며 가지 않고 도달한다. 법성에 맞추어 시설된 것이지 왕래 때문에 이루어진 것이 아니다. 가는 티끌 안에 끝없는 신운이 있고 미세한 털끝 안에 생각하기 어려운 상해가 나타난다. 시방법계가 모두 그러하다. 모든 곳에서 홀연히 나타나도 온 곳이 없고 홀연히 없어져도 간 곳이 없다. 모든 곳과 모든 때에, 유정의 몸과 모습, 경계와 산하대지·대해·시방허공 가운데 색상을 나타내어 유와 무가 자재하고 끝없이 겹겹이다. 모두 이와 같은 대보살 대중이다. 그러므로 『열반경』에서 가섭보살과 성문 사리불 등이 인간의 집에 태어나 범부 지위와 같음을 보이며, 삼승 종성을 이끌기 위해 부처의 열반을 보고 슬픔을 느껴 눈물을 가득 흘리며 회상에 모이는 것과 다르다.</w:t>
      </w:r>
    </w:p>
    <w:p>
      <w:pPr>
        <w:pStyle w:val="Heading2"/>
        <w:keepNext/>
      </w:pPr>
      <w:r>
        <w:t>문단 0046  ·  [0728c01]</w:t>
      </w:r>
    </w:p>
    <w:p>
      <w:pPr>
        <w:keepNext/>
      </w:pPr>
      <w:r>
        <w:rPr>
          <w:b/>
        </w:rPr>
        <w:t>원문</w:t>
      </w:r>
    </w:p>
    <w:p>
      <w:pPr>
        <w:pStyle w:val="SourceText"/>
      </w:pPr>
      <w:r>
        <w:t>[0728c01] 五所來之眾聞法別者。此涅槃經。為諸聲聞二乘權教菩薩。行諸觀行未離執障。樂著諸行執持行相。於此行相迷無作法身無證無修本來自體也。以行修生修顯建立菩提涅槃能所等證。如來為此根故。於此涅槃經說諸行無常是生滅法生滅滅已寂滅為樂。所行善行及能證菩提。是生法故。所證涅槃。是滅法故。既心存能所。生滅不休。以生滅不休。便滯真理。今此涅槃經中故說諸行及能證菩提所證涅槃。二俱滅故方應真理。故諸行無常是生滅法生滅滅已寂滅為樂。是故如來隱身不現。及諸能所心盡。名大涅槃。二乘涅槃可有能所有修有證。是故名為有為無漏。是故如來涅槃無有能所。是故涅槃經中。純陀向文殊師利菩薩言。莫謂如來同於諸行。復次文殊師利。為知而說不知而說。而言如來同於諸行。若言如來同於諸行。則不得言於三界中為人天中自在法王。是故大涅槃經令彼三乘。令知諸行菩提能證所證涅槃悉是無常。生者本無不證諸滅。無行無修名大涅槃。是名圓寂。是故涅槃經令諸三乘樂著行者離行離修。有所證者令行無證無修。如華嚴經。所有他方來眾此土人天霑其會位。從始發心即達理事自在理行無礙。文殊理普賢行。一時頓印如印印泥。一時頓印無有先後中間等。皆依本法。法爾合然。若存始終因果先後。皆是凡情。皆是生滅。有成有壞。皆是隨根破繫不開成佛正宗。諸教引生之門。皆入華嚴理智果海。方為契當。教門明著龜鏡宛然。宜可遍攬經文觀智隨照。豁然開悟智日雲披。頓陟妙峯。俄登智海。凡聖二見因定水而滌除。悲智二門。以法身而方現。此華嚴經直為最上大心者說。如將寶位直受凡庸。如夜夢千秋覺已隨滅。如涅槃經所說雪山有草。名曰肥膩。牛若食者。純得醍醐。無有青黃赤白黑色。最上大心者亦復如是。頓見佛性便成正覺。不從小位漸漸而來。是故今言來眾聞法別。以涅槃經攝末從體。未論智慈真俗並用無礙。</w:t>
      </w:r>
    </w:p>
    <w:p>
      <w:pPr>
        <w:keepNext/>
      </w:pPr>
      <w:r>
        <w:rPr>
          <w:b/>
        </w:rPr>
        <w:t>한국어 직역</w:t>
      </w:r>
    </w:p>
    <w:p>
      <w:pPr>
        <w:pStyle w:val="TranslationText"/>
      </w:pPr>
      <w:r>
        <w:t>다섯째 온 대중이 법을 듣는 차이이다. 이 『열반경』은 여러 성문과 이승, 권교보살을 위한 것이다. 그들은 여러 관행을 닦지만 아직 집착의 장애를 떠나지 못하고, 여러 행에 집착하여 행상을 붙들며, 그 행상 속에서 무작법신과 무증·무수의 본래 자체를 미혹한다. 행을 닦아 생기게 하고 닦아 드러내어 보리와 열반의 능증·소증 등을 세운다. 여래는 이런 근기를 위하여 『열반경』에서 “제행은 무상하니 이것은 생멸법이며, 생멸이 다한 뒤 적멸이 즐거움이다”라고 설한다. 행하는 선행과 능히 증득하는 보리는 생법이고, 증득되는 열반은, 멸법이기 때문이다. 이미 마음에 능소를 두면 생멸이 쉬지 않고, 생멸이 쉬지 않으면 진리에 막힌다. 그러므로 이 『열반경』에서는 모든 행과 능증의 보리, 소증의 열반을 둘 다 멸해야 비로소 진리에 응한다고 설한다. 그러므로 “제행은 무상하여 생멸법이며 생멸이 멸하고 나면 적멸이 즐거움이다”라고 한다. 이에 여래가 몸을 숨겨 나타나지 않고 모든 능소의 마음이 다하는 것을 대열반이라 한다. 이승의 열반에는 능소와 수행·증득이 있을 수 있으므로 유위무루라고 한다. 그러므로 여래의 열반에는 능소가 없다. 『열반경』에서 순타가 문수사리보살에게 “여래가 제행과 같다고 말하지 말라. 다시 문수사리여, 알고서 말하는가 모르고서 말하는가? 그런데 여래가 제행과 같다고 말하는가?”라고 한다. “만일 여래가 제행과 같다고 한다면 삼계 가운데 인간과 천인의 자재한 법왕이라고 말할 수 없다.” 그러므로 『대열반경』은 삼승으로 하여금 모든 행과 능증의 보리, 소증의 열반이 모두 무상함을 알게 한다. 생하는 것은 본래 없으므로 모든 멸을 증득하지 않는다. 행도 없고 닦음도 없는 것을 대열반이라 하고 이것을 원적이라 한다. 그러므로 『열반경』은 행에 집착하는 삼승에게 행과 닦음을 떠나게 하고, 증득할 것이 있다고 보는 자에게 무증·무수로 행하게 한다. 『화엄경』에서는 다른 방위에서 온 대중과 이 국토의 인간·천인이 회상 지위에 참여한다. 처음 발심할 때부터 이사자재와 이행무애에 통달하고, 문수의 이와 보현의 행을 한때에 단박에 인가하기를 인장을 진흙에 찍듯 한다. 한때에 단박에 인가하여 선후나 중간이 없다. 모두 본법에 의거하여 법이 본래 그러하기 때문이다. 만일 시작과 끝, 인과와 선후를 둔다면 모두 범부의 정이다. 모두 생멸이고 성하고 무너짐이 있다. 모두 근기에 따라 속박을 깨는 방편일 뿐 성불의 정종을 열지 못한다. 여러 교가 중생을 이끄는 문은 모두 화엄의 이지과해에 들어가야 비로소 계합한다. 교문은 밝게 드러나 귀감이 분명하니 경문을 두루 살피고 관지로 따라 비추어야 한다. 그러면 활연히 깨달아 지혜의 해가 구름을 헤치고, 단박에 묘봉에 올라 곧 지혜의 바다에 들어간다. 범부와 성인의 두 견해는 선정의 물로 씻겨 없어지고, 비와 지의 두 문은 법신으로 인해 비로소 나타난다. 이 『화엄경』은 바로 최상의 큰 마음을 지닌 자를 위해 설한 것으로, 보배 왕위를 곧장 범부에게 주는 것과 같다. 긴 세월의 꿈을 꾸다가 깨면 곧 사라지는 것과 같다. 『열반경』에서 설한 “설산에 비니라는 풀이 있어 소가 먹으면 순수한 제호만 얻고 청·황·적·백·흑색이 없다”는 것과 같다. 최상의 큰 마음을 지닌 자도 그러하여 단박에 불성을 보면 곧 정각을 이룬다. 작은 지위에서 점차 올라오는 것이 아니다. 그러므로 지금 ‘온 대중이 법을 듣는 차이’라고 한다. 『열반경』은 지말을 거두어 체로 돌아가게 하지만 아직 지와 자비, 진과 속을 함께 쓰는 무애까지 논하지 않았다.</w:t>
      </w:r>
    </w:p>
    <w:p>
      <w:pPr>
        <w:pStyle w:val="Heading2"/>
        <w:keepNext/>
      </w:pPr>
      <w:r>
        <w:t>문단 0047  ·  [0729a11]</w:t>
      </w:r>
    </w:p>
    <w:p>
      <w:pPr>
        <w:keepNext/>
      </w:pPr>
      <w:r>
        <w:rPr>
          <w:b/>
        </w:rPr>
        <w:t>원문</w:t>
      </w:r>
    </w:p>
    <w:p>
      <w:pPr>
        <w:pStyle w:val="SourceText"/>
      </w:pPr>
      <w:r>
        <w:t>[0729a11] 六報土淨穢所居別者。涅槃經佛報土指在西方。過三十二恒河沙佛土有釋迦報土。為三乘權學垢淨未亡。見此娑婆穢惡不淨。如來於是權指報土在於西方。華嚴實教法門。則此娑婆世界清淨無垢。十方世界清淨無瑕。為實教菩薩垢淨盡故。境界純淨。權教菩薩無垢淨處自生穢故。故指報土在於西方。</w:t>
      </w:r>
    </w:p>
    <w:p>
      <w:pPr>
        <w:keepNext/>
      </w:pPr>
      <w:r>
        <w:rPr>
          <w:b/>
        </w:rPr>
        <w:t>한국어 직역</w:t>
      </w:r>
    </w:p>
    <w:p>
      <w:pPr>
        <w:pStyle w:val="TranslationText"/>
      </w:pPr>
      <w:r>
        <w:t>여섯째 보토가 청정하거나 더러운 데 머무는 차이이다. 『열반경』에서는 부처의 보토를 서방에 가리켜 삼십이 항하사 불토를 지나 석가의 보토가 있다고 한다. 삼승 권학은 더러움과 청정의 분별이 없어지지 않아 이 사바를 더럽고 악하며 부정하다고 보기 때문에 여래가 방편으로 보토가 서방에 있다고 가리킨 것이다. 화엄의 실교법문에서는 바로 이 사바세계가 청정하고 때가 없으며 시방세계도 청정하여 흠이 없다. 실교보살은 더러움과 청정의 분별이 다했기 때문에 경계가 순수하게 청정하고, 권교보살은 때 없는 청정처에서도 스스로 더러움을 일으킨다. 그러므로 보토가 서방에 있다고 가리킨다.</w:t>
      </w:r>
    </w:p>
    <w:p>
      <w:pPr>
        <w:pStyle w:val="Heading2"/>
        <w:keepNext/>
      </w:pPr>
      <w:r>
        <w:t>문단 0048  ·  [0729a18]</w:t>
      </w:r>
    </w:p>
    <w:p>
      <w:pPr>
        <w:keepNext/>
      </w:pPr>
      <w:r>
        <w:rPr>
          <w:b/>
        </w:rPr>
        <w:t>원문</w:t>
      </w:r>
    </w:p>
    <w:p>
      <w:pPr>
        <w:pStyle w:val="SourceText"/>
      </w:pPr>
      <w:r>
        <w:t>[0729a18] 七佛身權實別者。如涅槃經中。三十二相如來是權。涅槃圓寂真理是實。為一切報相無量莊嚴皆依真而有故。如華嚴經。毘盧遮那佛理事無二。不壞法身而隨相海。無量無盡。即相即性。即報即理。如光如影。自在無礙。且略明權實廣待下文。</w:t>
      </w:r>
    </w:p>
    <w:p>
      <w:pPr>
        <w:keepNext/>
      </w:pPr>
      <w:r>
        <w:rPr>
          <w:b/>
        </w:rPr>
        <w:t>한국어 직역</w:t>
      </w:r>
    </w:p>
    <w:p>
      <w:pPr>
        <w:pStyle w:val="TranslationText"/>
      </w:pPr>
      <w:r>
        <w:t>일곱째 불신의 권실 차이이다. 『열반경』에서는 삼십이상의 여래는 권이고, 열반의 원적한 진리가 실이다. 모든 보신의 상과 무량한 장엄은 모두 진실에 의지해 있기 때문이다. 『화엄경』의 비로자나불은 이와 사가 둘이 아니다. 법신을 무너뜨리지 않으면서 상해를 따르고, 무량무진하며 상이 곧 성이고 보가 곧 이이다. 빛과 같고 그림자와 같아 자재무애하다. 우선 권과 실을 대략 밝히고 자세한 것은 아래에서 기다린다.</w:t>
      </w:r>
    </w:p>
    <w:p>
      <w:pPr>
        <w:pStyle w:val="Heading2"/>
        <w:keepNext/>
      </w:pPr>
      <w:r>
        <w:t>문단 0049  ·  [0729a24]</w:t>
      </w:r>
    </w:p>
    <w:p>
      <w:pPr>
        <w:keepNext/>
      </w:pPr>
      <w:r>
        <w:rPr>
          <w:b/>
        </w:rPr>
        <w:t>원문</w:t>
      </w:r>
    </w:p>
    <w:p>
      <w:pPr>
        <w:pStyle w:val="SourceText"/>
      </w:pPr>
      <w:r>
        <w:t>[0729a24] 八出生滅度現相別者。此涅槃經。為諸人天聲聞緣覺二乘之人。施設從兜率天降神受生及入涅槃八相成道。亦為諸大乘菩薩。說不從兜率天降神母胎。說常樂我淨無始無終不生不滅。然且隱身不現。仍推報土在於西方。去此三十二恒河沙。佛土之外。有釋迦報土。以此娑婆則為化土穢境有此事別引彼權根。華嚴經即不然。直示本身本法出超情見。無始無終三世相絕。一圓真報。不生不滅。不常不斷。性相無礙自在果海法門。直受上上根人。教門行相勢分如是。不同權學依次第漸漸而成。只如蹬峯九仞。不可以絕其蹤。履十層之級者。不可以亡其跡。常見官階一品。但以為臣。聞古士夫忽有身登九五。明珠頓照普見無方。澤淋大海渧渧皆滿。一塵空性法界無差。品類有情強生留繫。根器不等權實不同。以此教門千差萬別。須知權實識假修真。不可久滯權宗迷其實教者也。</w:t>
      </w:r>
    </w:p>
    <w:p>
      <w:pPr>
        <w:keepNext/>
      </w:pPr>
      <w:r>
        <w:rPr>
          <w:b/>
        </w:rPr>
        <w:t>한국어 직역</w:t>
      </w:r>
    </w:p>
    <w:p>
      <w:pPr>
        <w:pStyle w:val="TranslationText"/>
      </w:pPr>
      <w:r>
        <w:t>여덟째 출생과 멸도에서 나타내는 상의 차이이다. 이 『열반경』은 인간·천인·성문·연각의 이승인을 위하여 도솔천에서 강신하여 태어나고 열반에 드는 팔상성도를 시설한다. 또 대승보살을 위하여 도솔천에서 강신하여 모태에 들어가는 것이 아님을 설한다. 상·락·아·정이며 무시무종·불생불멸이라고 설한다. 그러나 우선 몸을 숨겨 나타나지 않고 다시 보토가 서방 삼십이 항하사 불토 밖에 있다고 하며, 이 사바는 화토와 더러운 경계라고 한다. 이런 차이를 두어 저 권근을 이끈다. 『화엄경』은 그렇지 않다. 곧바로 본신과 본법을 보여 정견을 뛰어넘게 하고, 무시무종으로 삼세의 상이 끊어진 하나의 원만한 진보를 설한다. 불생불멸·불상부단이며 성상이 무애자재한 과해법문을 최상근의 사람에게 곧장 준다. 교문의 행상과 형세가 이와 같다. 권학이 차례를 따라 점차 이루는 것과 다르다. 아홉 길 높이의 봉우리를 오르면 그 자취를 없앨 수 없고 열 층 계단을 밟으면 그 흔적을 없앨 수 없는 것과 같다. 늘 관직 일품까지 올라가도 다만 신하일 뿐인데, 옛 선비가 홀연히 몸소 구오의 제왕 자리에 오른다는 말을 듣는 것과 같다. 밝은 구슬이 단박에 비추어 두루 보되 방소가 없고, 큰 바다에 은택이 내리면 물방울마다 모두 가득하다. 한 티끌의 공성도 법계와 차이가 없다. 여러 부류의 유정이 억지로 붙잡히고 머무르는 견해를 일으킨다. 근기가 같지 않아 권과 실이 다르므로 교문이 천차만별이다. 권실을 알고 거짓을 알아 참을 닦아야 한다. 오래 권종에 머물러 실교에 미혹되어서는 안 된다.</w:t>
      </w:r>
    </w:p>
    <w:p>
      <w:pPr>
        <w:pStyle w:val="Heading2"/>
        <w:keepNext/>
      </w:pPr>
      <w:r>
        <w:t>문단 0050  ·  [0729b13]</w:t>
      </w:r>
    </w:p>
    <w:p>
      <w:pPr>
        <w:keepNext/>
      </w:pPr>
      <w:r>
        <w:rPr>
          <w:b/>
        </w:rPr>
        <w:t>원문</w:t>
      </w:r>
    </w:p>
    <w:p>
      <w:pPr>
        <w:pStyle w:val="SourceText"/>
      </w:pPr>
      <w:r>
        <w:t>[0729b13] 九示教行相別者。如涅槃經。十地菩薩於如來性品中說。菩薩位階十地。尚不了了知見佛性。則從凡夫十信心後十住之位。小分而見如來之性。安立十住十行十迴向十地階降。漸漸而修。等覺位中方明果行。圓滿妙覺之位。方是如來。亦說雪山有草名曰肥膩。牛若食者。純得醍醐。無有青黃赤白黑色。亦復說頓成之教。當知此經還有五乘六乘七八九十乘等法門種性。又此經中餘聲聞乘緣覺乘外有三種菩薩乘。通彼二乘為五乘也。并取人天五戒十善。即為六乘七乘故。又三乘之人同聞各得自法互參有九乘。其三種菩薩乘行相云何。一修無我法門乘。二從十住至十地漸見佛性乘。三如雪山肥膩草牛若食者純得醍醐乘。不從乳酪生熟蘇等漸漸方成。如來性品中說。菩薩摩訶薩既見性已咸作是言。甚奇世尊。我等流轉無量生死。常為無我之所惑亂。即是法華華嚴經中說。有諸菩薩經無量劫修六波羅蜜得六神通。讀誦通利八萬四千法藏。猶故不信此深經典。是其例也。所得神通不依性起。為修眾善及無我等觀。報勝諸天。又如北[1]越單人。先世亦修無我所觀。報生彼國。壽千年衣食自然。粳米七寸火珠熟之。香所及處皆來共食。無有佛法不得解脫。皆是過去行解訛謬。故致斯咎。令其所得永不得亡。如此涅槃經。都會人天外道三乘差別。畢竟皆歸佛性涅槃圓寂無性真理。未示報相無自他。圓該理事智用無礙重重。仍立自他淨穢等別。故說釋迦報土過西方三十二恒河沙之剎。由根未全堪教從根設引。彼三乘有繫直彰。佛性圓寂真如理門。未得示報相重重。礙諸有見。便生惑著。便障法身。如涅槃經中十地後佛果法門。乃是華嚴經中十住初心之所見處。即雪山之草名為肥膩。牛若食者純得醍醐。無有青黃赤白黑色。如華嚴經中。十住菩薩初心見道。頓見自他無始無終無古無今本來是佛。身心性相本是佛生。以此佛門以為解脫。乘如來乘直至道場。善財童子。一萬諸龍六千比丘。五百優婆塞。五百優婆夷。五百童子。五百童女頓彰五位。總齊佛果理智之門。初住則十地。初住即佛位。若初住不即佛位者。如世卿臣從初九品至階一品但得名臣不得名王。當知權教。安立五位諸地次第。一一而蹬至三祇之滿劫。但為菩薩不名為佛。不名為乘如來乘直至道場。但為修無我觀。悲勝二乘。不見佛性。名為菩薩。若小見性者亦得佛乘。如大海中一毫之渧乃至多渧。一一渧中皆得大海。如是菩薩五位之中十住十地。一一位內皆有佛果。如彼海水一毫之渧。不離佛性行諸行故。以彼佛性而有進修。如華嚴經。直以佛全果不動智等十智如來。示凡信修。如有凡夫頓昇寶位。身持王位遍知臣政。一切群品無不該含。華嚴經中法門菩薩行相亦復如是。從初發心十住之始。頓見如是如來法身佛性無作智果。遍行普賢一切萬行。隨緣不滯悉皆無作。涅槃經云。佛性非是作。但為客塵煩惱所覆故。今從十住初位。以無作三昧自體應真。煩惱客塵全無體性。唯真體用。無貪嗔癡任運即佛。故一念相應一念成佛。一日相應一日成佛。何須劫數漸漸而修。多劫積修三祇至果。心緣劫量見障何休。諸佛法門本非時攝。計時立劫非是佛乘。</w:t>
      </w:r>
    </w:p>
    <w:p>
      <w:pPr>
        <w:keepNext/>
      </w:pPr>
      <w:r>
        <w:rPr>
          <w:b/>
        </w:rPr>
        <w:t>한국어 직역</w:t>
      </w:r>
    </w:p>
    <w:p>
      <w:pPr>
        <w:pStyle w:val="TranslationText"/>
      </w:pPr>
      <w:r>
        <w:t>아홉째 교와 행상을 보이는 차이이다. 『열반경』 「여래성품」에서는 십지보살도 불성을 분명하게 다 알지 못한다고 한다. 그러므로 범부의 십신심 뒤 십주의 지위에서 여래의 성품을 조금씩 본다. 십주·십행·십회향·십지의 계층을 안립하고 점차 닦으며, 등각위에서 비로소 과행을 밝히고 묘각위가 원만해야 여래가 된다고 한다. 또 “설산에 비니라는 풀이 있어 소가 먹으면 순수한 제호만 얻고 청·황·적·백·흑색이 없다”고 하여, 돈성의 교도 설한다. 이 경에는 다시 오승·육승·칠승·팔승·구승·십승 등의 법문 종성이 있음을 알아야 한다. 이 경에서 성문승·연각승 외에 세 보살승이 있고, 저 이승을 합하면 오승이 된다. 인간과 천인의 오계·십선을 함께 취하면, 육승과 칠승이 된다. 또 삼승인이 함께 듣되 각각 자기 법을 얻고 서로 참여하므로 구승이 된다. 세 보살승의 행상은 무엇인가? 첫째 무아법문을 닦는 승, 둘째 십주에서 십지에 이르기까지 점차 불성을 보는 승, 셋째 설산의 비니초를 소가 먹으면 순수한 제호를 얻는 승이다. 우유·낙·생소·숙소 등을 거쳐 점차 이루는 것이 아니다. 「여래성품」에서 보살마하살이 성품을 본 뒤 모두 “기이하십니다, 세존이시여. 저희가 무량한 생사에 유전하면서, 항상 무아 때문에 미혹되었습니다”라고 한다. 이는 곧 『법화경』과 『화엄경』에서 어떤 보살이 무량겁 동안 육바라밀을 닦아 육신통을 얻고 팔만사천 법장을 읽고 외워 통달해도 여전히 이 심경을 믿지 않는다고 한 경우와 같다. 그들이 얻은 신통은 성품에 의지해 일어난 것이 아니라 여러 선행과 무아관 등을 닦아 과보가 여러 천상보다 뛰어난 것이다. 또 북[1]월단 사람은 전생에 무아관을 닦아 그 나라에 태어나 수명이 천 년이고 의식이 저절로 갖추어지며 길이 칠 촌의 멥쌀을 화주로 익힌다. 향이 이르는 곳의 사람들이 모두 와서 함께 먹는다. 그러나 불법이 없어 해탈을 얻지 못한다. 모두 과거의 행과 이해가 잘못되었기 때문에 이런 허물이 생겨 얻은 과보가 오래 없어지지 않는 것이다. 이와 같이 『열반경』은 인간·천인·외도·삼승의 차별을 모두 회통한다. 마침내 모두 불성열반의 원적하고 무성한 진리로 돌아가지만 보상의 자타가 없고 이사와 지용이 원만하게 포괄되어 겹겹이 무애한 것까지는 보이지 않는다. 여전히 자타·정예 등의 차이를 세우므로 석가의 보토가 서방 삼십이 항하사 찰을 지나 있다고 설한다. 근기가 아직 완전히 감당하지 못하므로 근기에 따라 교를 시설해 이끈다. 삼승의 집착이 있는 곳에서는 곧 불성·원적·진여의 이문을 드러낼 뿐 보상의 중중함까지는 보이지 못한다. 유견을 막지 못하면 곧 미혹과 집착이 생겨 법신을 가린다. 『열반경』에서 십지 뒤의 불과법문은, 곧 『화엄경』에서 십주 초심이 보는 곳이다. 설산의 비니초를 소가 먹으면 순수한 제호만 얻고 청·황·적·백·흑색이 없다는 것과 같다. 『화엄경』에서 십주보살의 초심이 견도할 때, 자타가 무시무종·무고무금이며 본래 부처임을 단박에 본다. 몸과 마음의 성상도 본래 부처에게서 생긴다. 이 불문을 해탈로 삼아 여래승을 타고 바로 도량에 이른다. 선재동자, 일만의 여러 용, 육천 비구, 오백 우바새, 오백 우바이, 오백 동자와 오백 동녀가 단박에 오위를 드러내어 모두 불과의 이지문과 가지런하다. 초주가 곧 십지이고 초주가 곧 불위이다. 만일 초주가 불위가 아니라면 세습 관료가 처음 구품에서 일품까지 올라가도 다만 신하라 할 뿐 왕이라 하지 못하는 것과 같다. 권교를 알아야 한다. 오위와 여러 지의 차제를 세워 하나하나 올라 삼아승기겁이 가득해도 다만 보살일 뿐 부처라 하지 않고, 여래승을 타고 바로 도량에 이른다고 하지 않는다. 다만 무아관을 닦아 자비가 이승보다 뛰어나지만 불성을 보지 못하므로 보살이라 한다. 조금이라도 성품을 본 자는 불승을 얻는다. 큰 바다의 한 털끝만 한 물방울에서 여러 물방울까지 낱낱 물방울이 모두 큰 바다의 맛을 얻는 것과 같다. 이와 같이 보살의 오위 가운데 십주와 십지는 낱낱 지위 안에 모두 불과가 있다. 저 바닷물의 한 털끝만 한 물방울처럼, 불성을 떠나지 않고 모든 행을 행하므로 그 불성에 의지해 나아가 닦는다. 『화엄경』에서는 부처의 완전한 과인 부동지 등 십지여래를 범부에게 보여 믿고 닦게 한다. 범부가 단박에 보위에 올라 몸이 왕위를 지니고 모든 신하의 정사를 두루 아는 것과 같아 일체의 모든 부류를 포괄하지 않음이 없다. 『화엄경』 법문의 보살행상도 이와 같다. 처음 발심하여 십주가 시작될 때 이와 같은 여래의 법신·불성·무작지의 과를 단박에 보고, 보현의 모든 만행을 두루 행하되 인연을 따라 막힘이 없고 모두 무작이다. 『열반경』에서 “불성은 만들어지는 것이 아니다”라고 한다. 다만 객진번뇌에 덮여 있기 때문이다. 이제 십주의 첫 지위에서 무작삼매로 자체가 진실에 응하면 번뇌 객진은 전혀 체성이 없고 오직 진실한 체용뿐이다. 탐·진·치가 없으면 저절로 곧 부처이다. 그러므로 한 생각 상응하면 한 생각 성불하고 하루 상응하면 하루 성불한다. 어찌 겁수를 두고 점차 닦을 필요가 있는가. 여러 겁 동안 쌓아 닦아 삼아승기 뒤에 과를 얻는다고 하면 마음이 겁의 양을 반연하니 견해의 장애가 언제 그치겠는가. 모든 부처의 법문은 본래 시간에 포섭되지 않는다. 시간을 헤아려 겁을 세우는 것은 불승이 아니다.</w:t>
      </w:r>
    </w:p>
    <w:p>
      <w:pPr>
        <w:pStyle w:val="EditorialNote"/>
      </w:pPr>
      <w:r>
        <w:t>교감·번역 메모 | 원문 ‘北[1]越單’은 편집표지가 개입된 이체/교감 문제로 원형 보존 필요.</w:t>
      </w:r>
    </w:p>
    <w:p>
      <w:pPr>
        <w:pStyle w:val="Heading2"/>
        <w:keepNext/>
      </w:pPr>
      <w:r>
        <w:t>문단 0051  ·  [0730a19]</w:t>
      </w:r>
    </w:p>
    <w:p>
      <w:pPr>
        <w:keepNext/>
      </w:pPr>
      <w:r>
        <w:rPr>
          <w:b/>
        </w:rPr>
        <w:t>원문</w:t>
      </w:r>
    </w:p>
    <w:p>
      <w:pPr>
        <w:pStyle w:val="SourceText"/>
      </w:pPr>
      <w:r>
        <w:t>[0730a19] 十從初為友軌範別者。如涅槃經中說。雪山童子遇羅剎而發心。重半偈而輕命。聞諸行無常是生滅法生滅滅已寂滅為樂。言佛性涅槃。不可以行修。不可以心證。為不可以行修。行是有為。是無常故。不可以心證。有能所故。是故行不可以修其性。心不可以證其理。為心則性更無能所故。是故純陀言。莫謂如來同於諸行。如華嚴經善財童子所立軌範。從文殊師利發菩提心。至末後普賢菩薩。五十三善知識。一一皆云。我光發阿耨多羅三藐三菩提心。云何教我學菩薩道行菩薩行。不云諸行無常等事。何以故。為此華嚴經明緣起法界門。理事無二。無緣不寂。無事不真。十方世界一真性海。大智圓周為國土境界。總為性海為一真法界。非有情無情隨業說故。為華嚴中純真境界總為智故。十住菩薩以慧為國。十行菩薩以智為國。十迴向十地以妙為國。不說情與無情二見差別。以華嚴經為彰本法異三乘權學教故。是無情是有情。有生有滅故。是故涅槃經中。以雪山童子說諸行無常者。三乘根種性行下劣故。佛令以行調柔折伏麁惡方堪入道。便於所說計行成實。障無作性廢契真理。以是義故。說諸行無常能所證亦是生滅法。不同善財一念發心。頓無能所。了三世性。性絕古今。自覺自心本來是佛。不成正覺不證菩提。身心性相無證修者。不成不壞本來如是。隨緣動寂不壞有無。所行諸行皆唯智起。是故不說諸行無常。</w:t>
      </w:r>
    </w:p>
    <w:p>
      <w:pPr>
        <w:keepNext/>
      </w:pPr>
      <w:r>
        <w:rPr>
          <w:b/>
        </w:rPr>
        <w:t>한국어 직역</w:t>
      </w:r>
    </w:p>
    <w:p>
      <w:pPr>
        <w:pStyle w:val="TranslationText"/>
      </w:pPr>
      <w:r>
        <w:t>열째 처음부터 벗을 삼는 궤범의 차이이다. 『열반경』에서 설산동자가 나찰을 만나 발심하여 반 게송을 중히 여기고 목숨을 가벼이 했으며 “제행은 무상하여 생멸법이고 생멸이 멸하고 나면 적멸이 즐거움이다”라는 말을 들었다. 불성과 열반은 행으로 닦을 수 없다고 말한다. 마음으로 증득할 수도 없다. 행으로 닦을 수 없는 것은 행이 유위이고 무상이기 때문이다. 마음으로 증득할 수 없는 것은 능소가 있기 때문이다. 그러므로 행으로 그 성품을 닦을 수 없고 마음으로 그 이치를 증득할 수 없다. 마음과 성품에는 다시 능소가 없기 때문이다. 그러므로 순타가 말한다. “여래가 제행과 같다고 말하지 말라.” 『화엄경』에서 선재동자가 세운 궤범은 문수사리에게서 보리심을 내어 마지막 보현보살에 이르기까지 쉰세 선지식이 각각 “나는 막 아뇩다라삼먁삼보리심을 내었다”고 말한다. “어떻게 나에게 보살도를 배우고 보살행을 행하도록 가르치겠는가?”라고 하지 “제행은 무상하다” 등의 일은 말하지 않는다. 왜냐하면 『화엄경』은 연기법계문을 밝히며 이와 사가 둘이 아니고 인연 아닌 것이 적멸 아닌 것이 없으며 일 아닌 것이 참되지 않은 것이 없고 시방세계가 하나의 진실한 성해이기 때문이다. 대지가 원만하게 두루하여 국토와 경계가 되고, 전체가 성해이고 일진법계이다. 유정과 무정을 나누어 업을 따라 말하는 것이 아니다. 화엄의 순수한 진실 경계는 모두 지혜이기 때문이다. 십주보살은 혜를 나라로 삼고, 십행보살은 지를 나라로 삼는다. 십회향과 십지는 묘를 나라로 삼으며 유정과 무정이라는 두 견해의 차이를 설하지 않는다. 『화엄경』은 삼승 권학의 교와 다른 본법을 드러내기 때문이다. ‘무정이다, 유정이다, 생이 있다, 멸이 있다’고 분별하기 때문이다. 그러므로 『열반경』에서 설산동자에게 제행무상을 설한 것은, 삼승의 근기와 종성, 행이 낮기 때문이다. 부처가 행으로 그들을 조복하여 거친 악을 꺾은 뒤에야 도에 들어갈 수 있게 한다. 그런데 설해진 행을 실재한다고 헤아려 무작성에 장애가 되고 진리에 계합함을 폐한다. 이 뜻 때문에 제행이 무상하고 능증과 소증도 생멸법이라고 설한다. 선재가 한 생각에 발심하여 단박에 능소가 없어지고 삼세의 성품을 알아 그 성품이 고금을 끊으며 자기 마음이 본래 부처임을 스스로 깨닫는 것과는 다르다. 정각을 새로 이루는 것도 아니고 보리를 따로 증득하는 것도 아니다. 몸과 마음의 성상에는 증득하고 닦는 자가 없고, 이루어지지도 무너지지도 않으며 본래 이와 같다. 인연을 따라 움직이고 고요하되 유와 무를 무너뜨리지 않는다. 행하는 모든 행은 오직 지혜에서 일어난다. 그러므로 제행무상을 설하지 않는다.</w:t>
      </w:r>
    </w:p>
    <w:p>
      <w:pPr>
        <w:pStyle w:val="Heading2"/>
        <w:keepNext/>
      </w:pPr>
      <w:r>
        <w:t>문단 0052  ·  [0730b19]</w:t>
      </w:r>
    </w:p>
    <w:p>
      <w:pPr>
        <w:keepNext/>
      </w:pPr>
      <w:r>
        <w:rPr>
          <w:b/>
        </w:rPr>
        <w:t>원문</w:t>
      </w:r>
    </w:p>
    <w:p>
      <w:pPr>
        <w:pStyle w:val="SourceText"/>
      </w:pPr>
      <w:r>
        <w:t>[0730b19] 一種同者。如涅槃經中。雪山肥膩草喻。又如光明遍照高貴德王菩薩品說。一切眾生皆有佛性。佛法眾僧無有差別。三寶性相常樂我淨。一切諸佛無有畢竟入於涅槃。華嚴經云。如來不出世。亦無有涅槃。如涅槃中。訶二乘曲見。佛從兜率天宮降神處胎。是八相成道皆為曲見。即如華嚴經智入三世而無來往。十方諸佛以無古今性成大菩提。一念見道古今見盡。新故總無。還同已前億千劫佛不可說劫佛。一時成佛。亦與未來不可說劫佛一時成佛。以自證見三世無時故。以無時故即無去來。設使眾生不自見知自己身心本來正覺。自己身心正覺全德本無有滅。設有眾生若自見。知自己身心本來正覺。於自正覺本來無生。本如是故。本無能覺所覺者故。若有覺者還如是覺。本無能覺及所覺者故。如是本覺佛之境界。無凡無聖。無定無亂。不修不證。不智不愚。不生不滅。三乘權教為下劣者說引來至此華嚴實教。頓受佛門。涅槃經雖說佛性法身理與華嚴共同。所說報土佛身及相智用全別。如前十門准知。只如法華涅槃兩部之教。雖化佛所為。皆欲令彼二乘及人天種類。成就一乘之法。是故法華經中。破三乘遠繫故。令龍女以其本法剎。那之際便得菩提。涅槃經。破闡提之無佛性故。令屠兒廣額賢劫之中而成正覺。又雪山肥膩草牛若食者純得醍醐。不作乳蘇方成妙藥。一下直頓體不變移。如彼龍女所得之果。此法華涅槃二部之教。勢分大義。皆令三乘捨權入實成就法界一實真門。自餘諸教皆方便說。設有但論理事。少分而談。於中事儀不能全具。唯是華嚴法界毘盧遮那根本佛門。理事性相輪圓具足。諸餘漸學究竟總歸。時諸學者隨路流滯。隨於權教於中繫者多劫。方迴種性下愚自生艱難。非是聖旨故致如斯。</w:t>
      </w:r>
    </w:p>
    <w:p>
      <w:pPr>
        <w:keepNext/>
      </w:pPr>
      <w:r>
        <w:rPr>
          <w:b/>
        </w:rPr>
        <w:t>한국어 직역</w:t>
      </w:r>
    </w:p>
    <w:p>
      <w:pPr>
        <w:pStyle w:val="TranslationText"/>
      </w:pPr>
      <w:r>
        <w:t>한 가지 같은 점은 『열반경』의 설산 비니초 비유와 같다. 또 「광명변조고귀덕왕보살품」에서 “일체중생은 모두 불성이 있고 불·법·승에는 차별이 없으며 삼보의 성상은 상·락·아·정이다”라고 설한다. “모든 부처가 필경 열반에 드는 일은 없다.” 『화엄경』에서도 “여래는 세상에 나오지 않고 또한 열반도 없다”고 한다. 『열반경』에서 이승의 굽은 견해를 꾸짖어 부처가 도솔천에서 강신하고 태에 들어가는 팔상성도를 모두 굽은 견해라 한 것과 같다. 곧 『화엄경』에서 지혜가 삼세에 들어가되 오고 감이 없고 시방의 모든 부처가 고금이 없는 성품으로 대보리를 이루는 것과 같다. 한 생각에 견도하면 고금의 견해가 다해 새것과 옛것이 모두 없다. 옛날 억천겁의 부처와 불가설겁의 부처가 한때 성불한다. 미래 불가설겁의 부처와도 한때 성불한다. 스스로 증득하여 삼세에 시간이 없음을 보기 때문이다. 시간이 없으므로 오고 감도 없다. 설령 중생이 자기 몸과 마음이 본래 정각이며 자기 몸과 마음의 정각에 모든 덕이 온전히 갖추어져 본래 멸함이 없음을 스스로 보지 못하더라도, 어떤 중생이 스스로 자기 몸과 마음이 본래 정각임을 본다면 자기의 정각은 본래 무생이다. 본래 그러하여 능히 깨닫는 자와 깨달아지는 대상이 없기 때문이다. 깨달음이 있다고 하더라도 역시 이와 같이 깨닫는 것이니 본래 능각과 소각이 없다. 이것이 본각불의 경계이다. 범부도 성인도 없고 정도 난도 없으며 닦음도 증득도 없고 지혜로움도 어리석음도 없고 생도 멸도 없다. 삼승 권교는 근기가 낮은 자에게 설하여 이 화엄실교로 이끌어 와 불문을 단박에 받게 한다. 『열반경』이 비록 불성법신의 이치를 설하는 점에서는 『화엄경』과 같지만, 설하는 보토와 불신 및 상과 지용은 완전히 다르다. 앞의 열 문에 따라 알 수 있다. 『법화경』과 『열반경』 두 교가 비록 화불이 설한 것이지만 모두 이승과 인간·천인의 종성을 일승법으로 성취시키려는 것이다. 그러므로 『법화경』은 삼승이 멀리 얽매인 것을 깨뜨린다. 용녀가 본법의 찰나 사이에 곧 보리를 얻게 한다. 『열반경』은 일천제에게 불성이 없다는 견해를 깨뜨리기 위해 도아 광액이 현겁 중에 정각을 이루게 한다. 또 설산 비니초를 소가 먹으면 순수한 제호를 얻어 우유·소 등을 거쳐 묘약을 이루지 않는다고 한다. 한 번에 곧바로 단박에 체가 바뀌지 않는 것은 용녀가 얻은 과와 같다. 『법화경』과 『열반경』 두 부의 교는 형세와 큰 뜻에서 모두 삼승이 권을 버리고 실로 들어가 법계의 일실진문을 성취하게 한다. 그 밖의 여러 교는 모두 방편설이다. 비록 이사만 논하더라도, 조금씩 말했을 뿐 그 가운데 의식과 법칙을 온전히 갖추지는 못한다. 오직 『화엄경』의 법계 비로자나 근본불문만이 이사와 성상에 원만하게 모두 갖추어져 있고, 다른 점학은 궁극에 모두 이리로 돌아온다. 당시 학인들은 길을 따라 머물러 권교에 매인 자가 여러 겁 동안 많았다. 비로소 회심하니 종성이 낮고 어리석어 스스로 어렵게 만든 것이지 성인의 뜻 때문에 그런 것은 아니다.</w:t>
      </w:r>
    </w:p>
    <w:p>
      <w:pPr>
        <w:pStyle w:val="Heading2"/>
        <w:keepNext/>
      </w:pPr>
      <w:r>
        <w:t>문단 0053  ·  [0730c25]</w:t>
      </w:r>
    </w:p>
    <w:p>
      <w:pPr>
        <w:keepNext/>
      </w:pPr>
      <w:r>
        <w:rPr>
          <w:b/>
        </w:rPr>
        <w:t>원문</w:t>
      </w:r>
    </w:p>
    <w:p>
      <w:pPr>
        <w:pStyle w:val="SourceText"/>
      </w:pPr>
      <w:r>
        <w:t>[0730c25] 問曰。如涅槃經中屠兒廣額賢劫之中而成正覺者。如佛所說。賢劫之中千佛出世。於中定數。教有明文。更著廣額一人。千數有剩。云何數內重成佛耶。</w:t>
      </w:r>
    </w:p>
    <w:p>
      <w:pPr>
        <w:keepNext/>
      </w:pPr>
      <w:r>
        <w:rPr>
          <w:b/>
        </w:rPr>
        <w:t>한국어 직역</w:t>
      </w:r>
    </w:p>
    <w:p>
      <w:pPr>
        <w:pStyle w:val="TranslationText"/>
      </w:pPr>
      <w:r>
        <w:t>문: 『열반경』에서 도아 광액이 현겁 가운데 정각을 이룬다고 한다. 부처가 설한 바에 따르면 현겁 중에는 천불이 출세하여 그 수가 정해져 있고 교에도 명문이 있다. 다시 광액 한 사람을 더하면 천이라는 수에서 넘치는데, 어찌 정해진 수 안에서 거듭 성불할 수 있는가?</w:t>
      </w:r>
    </w:p>
    <w:p>
      <w:pPr>
        <w:pStyle w:val="Heading2"/>
        <w:keepNext/>
      </w:pPr>
      <w:r>
        <w:t>문단 0054  ·  [0730c28]</w:t>
      </w:r>
    </w:p>
    <w:p>
      <w:pPr>
        <w:keepNext/>
      </w:pPr>
      <w:r>
        <w:rPr>
          <w:b/>
        </w:rPr>
        <w:t>원문</w:t>
      </w:r>
    </w:p>
    <w:p>
      <w:pPr>
        <w:pStyle w:val="SourceText"/>
      </w:pPr>
      <w:r>
        <w:t>[0730c28] 答曰。三乘權學繫未亡者。重成不得。至其體達三世盡劫佛皆總一時同成正覺。本無先後無妨礙。為法本體性無時故。凡情橫繫妄作時生。妄見網中見佛出世。而實諸佛應真會本無出無沒。是故華嚴經云。諸佛不出世亦無有涅槃。諸佛但自體應真。任性圓寂。稱性緣起。對現色身無來無去。無造作故。</w:t>
      </w:r>
    </w:p>
    <w:p>
      <w:pPr>
        <w:keepNext/>
      </w:pPr>
      <w:r>
        <w:rPr>
          <w:b/>
        </w:rPr>
        <w:t>한국어 직역</w:t>
      </w:r>
    </w:p>
    <w:p>
      <w:pPr>
        <w:pStyle w:val="TranslationText"/>
      </w:pPr>
      <w:r>
        <w:t>답: 삼승 권학으로 시간의 얽매임이 없어지지 않은 자라면 거듭 성불할 수 없다. 그러나 그 체를 통달하면 삼세의 모든 겁의 부처가 모두 한때 함께 정각을 이루어 본래 선후도 없고 방해도 없다. 법의 본체와 성품에 시간이 없기 때문이다. 범부의 정이 제멋대로 얽어 허망하게 시간을 만들어 내고, 허망한 견해의 그물 속에서 부처가 세상에 나온다고 본다. 실제로 모든 부처는 참됨에 응하여 근본과 회합하므로 출현도 사라짐도 없다. 그러므로 『화엄경』에서 “모든 부처는 세상에 나오지 않고 또한 열반도 없다”고 한다. 모든 부처는 다만 자체가 참됨에 응하고 성품대로 원적하며 성품에 맞게 연기하여 색신을 대현할 뿐 오지도 가지도 않고 조작도 없다.</w:t>
      </w:r>
    </w:p>
    <w:p>
      <w:pPr>
        <w:pStyle w:val="Heading2"/>
        <w:keepNext/>
      </w:pPr>
      <w:r>
        <w:t>문단 0055  ·  [0731a07]</w:t>
      </w:r>
    </w:p>
    <w:p>
      <w:pPr>
        <w:keepNext/>
      </w:pPr>
      <w:r>
        <w:rPr>
          <w:b/>
        </w:rPr>
        <w:t>원문</w:t>
      </w:r>
    </w:p>
    <w:p>
      <w:pPr>
        <w:pStyle w:val="SourceText"/>
      </w:pPr>
      <w:r>
        <w:t>[0731a07] 第十大方廣佛華嚴經即以此經名根本佛乘為宗。又以因圓果滿法界理事自在緣起無礙為宗。為此經名大方廣佛華嚴經。還以佛乘為宗。此經說毘盧遮那自體智悲果德。普示眾生。還令大心眾生信佛果德用成因位。既生信已還修理智萬行。大悲果德用成初證。初發心時便成正覺。理行雙修使體用自在不一。理不孤行長其偏見。此經有十種甚深廣大無比法與諸經別。</w:t>
      </w:r>
    </w:p>
    <w:p>
      <w:pPr>
        <w:keepNext/>
      </w:pPr>
      <w:r>
        <w:rPr>
          <w:b/>
        </w:rPr>
        <w:t>한국어 직역</w:t>
      </w:r>
    </w:p>
    <w:p>
      <w:pPr>
        <w:pStyle w:val="TranslationText"/>
      </w:pPr>
      <w:r>
        <w:t>열째 『대방광불화엄경』은 이 경이 말하는 근본불승을 종으로 삼는다. 또 인이 원만하고 과가 가득하며 법계의 이사가 자재하고 연기가 무애함을 종으로 삼는다. 이 경의 이름이 『대방광불화엄경』이므로 다시 불승을 종으로 삼는다. 이 경은 비로자나의 자체 지비와 과덕을 널리 중생에게 보이고, 큰 마음의 중생이 불과의 덕을 믿어 그것으로 인위를 이루게 한다. 믿음을 낸 뒤에는 다시 이지와 만행을 닦아 대비의 과덕으로 초증을 이룬다. 처음 발심할 때 곧 정각을 이룬다. 이와 행을 함께 닦아 체용이 자재하게 하고 어느 한쪽에 치우치지 않게 하며, 이만 홀로 행하여 편견을 키우지 않게 한다. 이 경에는 다른 경과 비교할 수 없는 매우 깊고 광대한 열 가지 법이 있다.</w:t>
      </w:r>
    </w:p>
    <w:p>
      <w:pPr>
        <w:pStyle w:val="Heading2"/>
        <w:keepNext/>
      </w:pPr>
      <w:r>
        <w:t>문단 0056  ·  [0731a16]</w:t>
      </w:r>
    </w:p>
    <w:p>
      <w:pPr>
        <w:keepNext/>
      </w:pPr>
      <w:r>
        <w:rPr>
          <w:b/>
        </w:rPr>
        <w:t>원문</w:t>
      </w:r>
    </w:p>
    <w:p>
      <w:pPr>
        <w:pStyle w:val="SourceText"/>
      </w:pPr>
      <w:r>
        <w:t>[0731a16] 一是一切諸佛自體根本理智大悲。法界圓滿無限之乘。非是三乘權施設故。甚深廣大無比。</w:t>
      </w:r>
    </w:p>
    <w:p>
      <w:pPr>
        <w:keepNext/>
      </w:pPr>
      <w:r>
        <w:rPr>
          <w:b/>
        </w:rPr>
        <w:t>한국어 직역</w:t>
      </w:r>
    </w:p>
    <w:p>
      <w:pPr>
        <w:pStyle w:val="TranslationText"/>
      </w:pPr>
      <w:r>
        <w:t>첫째, 모든 부처 자신의 근본 이지와 대비, 법계가 원만하고 한량없는 승이어서 삼승의 권방편이 아니므로 매우 깊고 광대하여 비교할 수 없다.</w:t>
      </w:r>
    </w:p>
    <w:p>
      <w:pPr>
        <w:pStyle w:val="Heading2"/>
        <w:keepNext/>
      </w:pPr>
      <w:r>
        <w:t>문단 0057  ·  [0731a19]</w:t>
      </w:r>
    </w:p>
    <w:p>
      <w:pPr>
        <w:keepNext/>
      </w:pPr>
      <w:r>
        <w:rPr>
          <w:b/>
        </w:rPr>
        <w:t>원문</w:t>
      </w:r>
    </w:p>
    <w:p>
      <w:pPr>
        <w:pStyle w:val="SourceText"/>
      </w:pPr>
      <w:r>
        <w:t>[0731a19] 二佛身即是法報本身無量相海之所莊嚴。一一毛孔含容法界。一切境界重重無盡。甚深廣大無比。</w:t>
      </w:r>
    </w:p>
    <w:p>
      <w:pPr>
        <w:keepNext/>
      </w:pPr>
      <w:r>
        <w:rPr>
          <w:b/>
        </w:rPr>
        <w:t>한국어 직역</w:t>
      </w:r>
    </w:p>
    <w:p>
      <w:pPr>
        <w:pStyle w:val="TranslationText"/>
      </w:pPr>
      <w:r>
        <w:t>둘째, 불신이 곧 법·보의 본신이고 무량한 상해로 장엄되며 낱낱 털구멍이 법계와 모든 경계를 머금어 겹겹이 끝없으므로 매우 깊고 광대하여 비교할 수 없다.</w:t>
      </w:r>
    </w:p>
    <w:p>
      <w:pPr>
        <w:pStyle w:val="Heading2"/>
        <w:keepNext/>
      </w:pPr>
      <w:r>
        <w:t>문단 0058  ·  [0731a22]</w:t>
      </w:r>
    </w:p>
    <w:p>
      <w:pPr>
        <w:keepNext/>
      </w:pPr>
      <w:r>
        <w:rPr>
          <w:b/>
        </w:rPr>
        <w:t>원문</w:t>
      </w:r>
    </w:p>
    <w:p>
      <w:pPr>
        <w:pStyle w:val="SourceText"/>
      </w:pPr>
      <w:r>
        <w:t>[0731a22] 三此經說一切諸佛本報國土十蓮華藏世界海一。一蓮華藏最下世界皆有十佛世界微塵數廣大剎清淨莊嚴。一一廣大剎復有十佛世界微塵數諸小剎眷屬圍遶。已上倍倍增廣。一一華藏世界皆滿虛空。互相徹入重重無盡。甚深廣大無比。</w:t>
      </w:r>
    </w:p>
    <w:p>
      <w:pPr>
        <w:keepNext/>
      </w:pPr>
      <w:r>
        <w:rPr>
          <w:b/>
        </w:rPr>
        <w:t>한국어 직역</w:t>
      </w:r>
    </w:p>
    <w:p>
      <w:pPr>
        <w:pStyle w:val="TranslationText"/>
      </w:pPr>
      <w:r>
        <w:t>셋째, 이 경은 모든 부처의 본래 보토인 열 연화장세계해를 설한다. 낱낱 연화장의 최하 세계마다 십불세계 미진수의 광대한 찰이 청정하게 장엄되어 있고, 각각의 광대한 찰에는 다시 십불세계 미진수의 작은 찰이 권속으로 둘러싸고 있다. 위로 갈수록 배로 증가하며 낱낱 화장세계가 모두 허공에 가득하고 서로 관통해 들어가 겹겹이 끝이 없으므로 매우 깊고 광대하여 비교할 수 없다.</w:t>
      </w:r>
    </w:p>
    <w:p>
      <w:pPr>
        <w:pStyle w:val="Heading2"/>
        <w:keepNext/>
      </w:pPr>
      <w:r>
        <w:t>문단 0059  ·  [0731a28]</w:t>
      </w:r>
    </w:p>
    <w:p>
      <w:pPr>
        <w:keepNext/>
      </w:pPr>
      <w:r>
        <w:rPr>
          <w:b/>
        </w:rPr>
        <w:t>원문</w:t>
      </w:r>
    </w:p>
    <w:p>
      <w:pPr>
        <w:pStyle w:val="SourceText"/>
      </w:pPr>
      <w:r>
        <w:t>[0731a28] 四此經說有菩提樹。高顯殊特金剛為身。琉璃為幹。眾雜妙寶以為枝條。寶華雜色摩尼為果。與華間列。逾金剛藏菩薩身中所現菩提樹。其身周圍十萬三千大千世界。高百萬三千大千世界。枝條廣狹與樹相稱廣大無比。</w:t>
      </w:r>
    </w:p>
    <w:p>
      <w:pPr>
        <w:keepNext/>
      </w:pPr>
      <w:r>
        <w:rPr>
          <w:b/>
        </w:rPr>
        <w:t>한국어 직역</w:t>
      </w:r>
    </w:p>
    <w:p>
      <w:pPr>
        <w:pStyle w:val="TranslationText"/>
      </w:pPr>
      <w:r>
        <w:t>넷째, 이 경에는 보리수가 있는데 높이 드러나 특별하고 금강을 몸으로, 유리를 줄기로, 온갖 묘보를 가지로, 보화와 여러 색 마니를 열매로 삼아 꽃과 사이사이 놓인다. 금강장보살의 몸 안에 나타난 보리수보다 뛰어나다. 그 몸의 둘레는 십만 삼천대천세계이고 높이는 백만 삼천대천세계이며 가지의 넓고 좁음도 나무와 서로 맞아 광대하여 비교할 수 없다.</w:t>
      </w:r>
    </w:p>
    <w:p>
      <w:pPr>
        <w:pStyle w:val="Heading2"/>
        <w:keepNext/>
      </w:pPr>
      <w:r>
        <w:t>문단 0060  ·  [0731b05]</w:t>
      </w:r>
    </w:p>
    <w:p>
      <w:pPr>
        <w:keepNext/>
      </w:pPr>
      <w:r>
        <w:rPr>
          <w:b/>
        </w:rPr>
        <w:t>원문</w:t>
      </w:r>
    </w:p>
    <w:p>
      <w:pPr>
        <w:pStyle w:val="SourceText"/>
      </w:pPr>
      <w:r>
        <w:t>[0731b05] 五此經說。普光明殿包含法界眾妙實飾光影重重眾寶樓閣臺榭階砌莊嚴皆光映徹。遍周法界廣大無比。</w:t>
      </w:r>
    </w:p>
    <w:p>
      <w:pPr>
        <w:keepNext/>
      </w:pPr>
      <w:r>
        <w:rPr>
          <w:b/>
        </w:rPr>
        <w:t>한국어 직역</w:t>
      </w:r>
    </w:p>
    <w:p>
      <w:pPr>
        <w:pStyle w:val="TranslationText"/>
      </w:pPr>
      <w:r>
        <w:t>다섯째, 이 경에서 보광명전은 법계를 포함하고 온갖 묘한 실상 장엄과 빛과 그림자가 겹겹이며, 보배 누각·대·계단의 장엄이 모두 빛으로 서로 비치고 법계에 두루하므로 광대하여 비교할 수 없다.</w:t>
      </w:r>
    </w:p>
    <w:p>
      <w:pPr>
        <w:pStyle w:val="Heading2"/>
        <w:keepNext/>
      </w:pPr>
      <w:r>
        <w:t>문단 0061  ·  [0731b08]</w:t>
      </w:r>
    </w:p>
    <w:p>
      <w:pPr>
        <w:keepNext/>
      </w:pPr>
      <w:r>
        <w:rPr>
          <w:b/>
        </w:rPr>
        <w:t>원문</w:t>
      </w:r>
    </w:p>
    <w:p>
      <w:pPr>
        <w:pStyle w:val="SourceText"/>
      </w:pPr>
      <w:r>
        <w:t>[0731b08] 六此經有一切處文殊師利一切處。普賢體用相徹充滿法界。理事無礙纖塵之內行海無盡甚深廣大無比。</w:t>
      </w:r>
    </w:p>
    <w:p>
      <w:pPr>
        <w:keepNext/>
      </w:pPr>
      <w:r>
        <w:rPr>
          <w:b/>
        </w:rPr>
        <w:t>한국어 직역</w:t>
      </w:r>
    </w:p>
    <w:p>
      <w:pPr>
        <w:pStyle w:val="TranslationText"/>
      </w:pPr>
      <w:r>
        <w:t>여섯째, 이 경에는 일체처 문수사리와 일체처 보현이 있어 체와 용이 서로 관통하여 법계에 충만하고 이사가 무애하며 가는 티끌 안에서도 행해가 끝없으므로 매우 깊고 광대하여 비교할 수 없다.</w:t>
      </w:r>
    </w:p>
    <w:p>
      <w:pPr>
        <w:pStyle w:val="Heading2"/>
        <w:keepNext/>
      </w:pPr>
      <w:r>
        <w:t>문단 0062  ·  [0731b11]</w:t>
      </w:r>
    </w:p>
    <w:p>
      <w:pPr>
        <w:keepNext/>
      </w:pPr>
      <w:r>
        <w:rPr>
          <w:b/>
        </w:rPr>
        <w:t>원문</w:t>
      </w:r>
    </w:p>
    <w:p>
      <w:pPr>
        <w:pStyle w:val="SourceText"/>
      </w:pPr>
      <w:r>
        <w:t>[0731b11] 七此經有如來於剎那際從兜率天降神母胎成佛說法化終涅槃。然不癈報身常居菩薩眾海充遍十方無盡身雲皆真金色目髮紺青身色光明互相照徹。如是眾海。皆齊法界十方無間。無有纖虛空缺之處。體徹相入色像重重無妨無礙。隨所宜堪對現色身。令諸眾生發菩提心。而無失時。如是眾海皆廣大無比。</w:t>
      </w:r>
    </w:p>
    <w:p>
      <w:pPr>
        <w:keepNext/>
      </w:pPr>
      <w:r>
        <w:rPr>
          <w:b/>
        </w:rPr>
        <w:t>한국어 직역</w:t>
      </w:r>
    </w:p>
    <w:p>
      <w:pPr>
        <w:pStyle w:val="TranslationText"/>
      </w:pPr>
      <w:r>
        <w:t>일곱째, 이 경에는 여래가 찰나제에서 도솔천으로부터 강신하여 모태에 들고 성불·설법·교화가 끝나 열반에 드는 모습을 보이지만 보신이 늘 보살중해 가운데 있어 시방에 충만한 끝없는 신운을 버리지 않는다. 몸은 모두 진금색이고 눈과 머리카락은 감청색이며 몸의 빛이 서로 비춘다. 이와 같은 중해는, 모두 법계와 가지런하여 시방에 간격이 없고 조금의 허공도 빈 곳이 없다. 체가 서로 관통해 들어가 색상이 겹겹이면서 서로 방해하지 않고, 마땅한 근기에 따라 색신을 대현하여 중생이 보리심을 내게 하되 때를 놓치지 않는다. 이와 같은 중해는 모두 광대하여 비교할 수 없다.</w:t>
      </w:r>
    </w:p>
    <w:p>
      <w:pPr>
        <w:pStyle w:val="Heading2"/>
        <w:keepNext/>
      </w:pPr>
      <w:r>
        <w:t>문단 0063  ·  [0731b19]</w:t>
      </w:r>
    </w:p>
    <w:p>
      <w:pPr>
        <w:keepNext/>
      </w:pPr>
      <w:r>
        <w:rPr>
          <w:b/>
        </w:rPr>
        <w:t>원문</w:t>
      </w:r>
    </w:p>
    <w:p>
      <w:pPr>
        <w:pStyle w:val="SourceText"/>
      </w:pPr>
      <w:r>
        <w:t>[0731b19] 八此經若有大心眾生。於此法門深生信心。不讀餘經。深明體用。以小方便疾得菩提。初發心時十住之首。位齊佛果。如來出現品中說云。設有菩薩於無量百千那由他劫行六波羅蜜修集種種菩提分法。若未聞此如來不思議大威德法門。或時聞已不信不解不順不入。名為假名菩薩。以不能生如來家故。若得聞此如來無量不可思議無障無礙智慧法門。已信解隨順悟入。當知此人生如來家。隨順一切如來境界。又下文。佛子。菩薩摩訶薩成就如是功德。少作功力得無師自然智。普賢菩薩言。見佛聞法不生信者。亦成解脫智種。作食少金剛等喻。廣如經說。此經有如是大威德不思議法門。超諸三乘廣大無比。</w:t>
      </w:r>
    </w:p>
    <w:p>
      <w:pPr>
        <w:keepNext/>
      </w:pPr>
      <w:r>
        <w:rPr>
          <w:b/>
        </w:rPr>
        <w:t>한국어 직역</w:t>
      </w:r>
    </w:p>
    <w:p>
      <w:pPr>
        <w:pStyle w:val="TranslationText"/>
      </w:pPr>
      <w:r>
        <w:t>여덟째, 큰 마음의 중생이 이 법문에 깊이 신심을 내고 다른 경을 읽지 않더라도 체와 용을 깊이 밝히면 작은 방편으로 빠르게 보리를 얻는다. 처음 발심한 십주의 첫 지위가 불과와 가지런하다. 「여래출현품」에서 말한다. “설령 보살이 무량 백천 나유타겁 동안 육바라밀을 행하고 가지가지 보리분법을 닦아 모았더라도 이 여래의 부사의한 대위덕법문을 듣지 못했거나, 혹 들었더라도 믿지 않고 이해하지 않고 따르지 않고 들어가지 않으면 가명보살이라 한다.” “여래의 집에 태어나지 못하기 때문이다. 만일 이 여래의 무량하고 부사의하며 무장무애한 지혜법문을 듣고 이미 믿고 이해하여 따르고 깨달아 들어갔다면 이 사람은 여래의 집에 태어났음을 알아야 하며 일체여래의 경계를 따른다.” 또 아래에서 “불자여, 보살마하살이 이와 같은 공덕을 성취하면 적은 공력으로 무사자연지를 얻는다”고 한다. 보현보살은 “부처를 보고 법을 들었어도 믿음을 내지 않는 자도 해탈지의 종자를 이룬다”고 하며 음식 속의 작은 금강 등으로 비유한다. 자세한 것은 경에 설한다. 이 경에는 이와 같은 대위덕의 부사의한 법문이 있어 삼승을 뛰어넘고 광대하여 비교할 수 없다.</w:t>
      </w:r>
    </w:p>
    <w:p>
      <w:pPr>
        <w:pStyle w:val="Heading2"/>
        <w:keepNext/>
      </w:pPr>
      <w:r>
        <w:t>문단 0064  ·  [0731c04]</w:t>
      </w:r>
    </w:p>
    <w:p>
      <w:pPr>
        <w:keepNext/>
      </w:pPr>
      <w:r>
        <w:rPr>
          <w:b/>
        </w:rPr>
        <w:t>원문</w:t>
      </w:r>
    </w:p>
    <w:p>
      <w:pPr>
        <w:pStyle w:val="SourceText"/>
      </w:pPr>
      <w:r>
        <w:t>[0731c04] 九此經有表法之首。善財童子不離一念而經一生。不離一處遍至十方。經歷五十三善知識。得一百一十城之法門。一一菩薩法門諸藝行相身色形貌攝生之軌。皆齊法界具足無盡。廣大行門不離一生便成正覺。更無始終前後之際。則廣大如法界。究竟如虛空。如是廣大無比。</w:t>
      </w:r>
    </w:p>
    <w:p>
      <w:pPr>
        <w:keepNext/>
      </w:pPr>
      <w:r>
        <w:rPr>
          <w:b/>
        </w:rPr>
        <w:t>한국어 직역</w:t>
      </w:r>
    </w:p>
    <w:p>
      <w:pPr>
        <w:pStyle w:val="TranslationText"/>
      </w:pPr>
      <w:r>
        <w:t>아홉째, 이 경에는 표법의 으뜸인 선재동자가 한 생각을 떠나지 않고 한 생을 지나며 한 곳을 떠나지 않고 시방에 두루 이르러 쉰세 선지식을 거쳐 백십 성의 법문을 얻는다. 낱낱 보살법문과 여러 기예의 행상, 몸빛과 형모, 중생을 거두는 궤범이, 모두 법계와 가지런하여 끝없는 광대한 행문을 갖추고 한 생을 떠나지 않은 채 정각을 이룬다. 다시 시작과 끝, 앞과 뒤의 경계가 없으므로 법계처럼 광대하고 허공처럼 궁극적이다. 이와 같이 광대하여 비교할 수 없다.</w:t>
      </w:r>
    </w:p>
    <w:p>
      <w:pPr>
        <w:pStyle w:val="Heading2"/>
        <w:keepNext/>
      </w:pPr>
      <w:r>
        <w:t>문단 0065  ·  [0731c11]</w:t>
      </w:r>
    </w:p>
    <w:p>
      <w:pPr>
        <w:keepNext/>
      </w:pPr>
      <w:r>
        <w:rPr>
          <w:b/>
        </w:rPr>
        <w:t>원문</w:t>
      </w:r>
    </w:p>
    <w:p>
      <w:pPr>
        <w:pStyle w:val="SourceText"/>
      </w:pPr>
      <w:r>
        <w:t>[0731c11] 十此經有十佛境界十無盡法門。十智。十地。十身。十眼。十耳。十鼻。十辯十寶。十山王。十龍王。十剎塵。十海。一一各具十不可說境界譬喻無盡法門廣大無比。</w:t>
      </w:r>
    </w:p>
    <w:p>
      <w:pPr>
        <w:keepNext/>
      </w:pPr>
      <w:r>
        <w:rPr>
          <w:b/>
        </w:rPr>
        <w:t>한국어 직역</w:t>
      </w:r>
    </w:p>
    <w:p>
      <w:pPr>
        <w:pStyle w:val="TranslationText"/>
      </w:pPr>
      <w:r>
        <w:t>열째, 이 경에는 십불의 경계와 십무진법문, 열 가지 지혜, 십지, 십신, 십안, 십이, 십비, 십변, 십보, 십산왕, 십용왕, 십찰진, 십해가 있다. 낱낱마다 열 가지 불가설 경계와 비유, 무진법문을 갖추어 광대하여 비교할 수 없다.</w:t>
      </w:r>
    </w:p>
    <w:p>
      <w:pPr>
        <w:pStyle w:val="Heading2"/>
        <w:keepNext/>
      </w:pPr>
      <w:r>
        <w:t>문단 0066  ·  [0731c15]</w:t>
      </w:r>
    </w:p>
    <w:p>
      <w:pPr>
        <w:keepNext/>
      </w:pPr>
      <w:r>
        <w:rPr>
          <w:b/>
        </w:rPr>
        <w:t>원문</w:t>
      </w:r>
    </w:p>
    <w:p>
      <w:pPr>
        <w:pStyle w:val="SourceText"/>
      </w:pPr>
      <w:r>
        <w:t>[0731c15] 又此經有十種德。</w:t>
      </w:r>
    </w:p>
    <w:p>
      <w:pPr>
        <w:keepNext/>
      </w:pPr>
      <w:r>
        <w:rPr>
          <w:b/>
        </w:rPr>
        <w:t>한국어 직역</w:t>
      </w:r>
    </w:p>
    <w:p>
      <w:pPr>
        <w:pStyle w:val="TranslationText"/>
      </w:pPr>
      <w:r>
        <w:t>또 이 경에는 열 가지 덕이 있다.</w:t>
      </w:r>
    </w:p>
    <w:p>
      <w:pPr>
        <w:pStyle w:val="Heading2"/>
        <w:keepNext/>
      </w:pPr>
      <w:r>
        <w:t>문단 0067  ·  [0731c16]</w:t>
      </w:r>
    </w:p>
    <w:p>
      <w:pPr>
        <w:keepNext/>
      </w:pPr>
      <w:r>
        <w:rPr>
          <w:b/>
        </w:rPr>
        <w:t>원문</w:t>
      </w:r>
    </w:p>
    <w:p>
      <w:pPr>
        <w:pStyle w:val="SourceText"/>
      </w:pPr>
      <w:r>
        <w:t>[0731c16] 一如大海眾流所歸諸流入已隨則廣大皆同海德。此經亦爾。若有眾生能生信入者則同如來性海智海果德。</w:t>
      </w:r>
    </w:p>
    <w:p>
      <w:pPr>
        <w:keepNext/>
      </w:pPr>
      <w:r>
        <w:rPr>
          <w:b/>
        </w:rPr>
        <w:t>한국어 직역</w:t>
      </w:r>
    </w:p>
    <w:p>
      <w:pPr>
        <w:pStyle w:val="TranslationText"/>
      </w:pPr>
      <w:r>
        <w:t>첫째, 큰 바다에 모든 물줄기가 돌아가고 그 물줄기가 들어가면 바다를 따라 광대해져 모두 바다의 덕과 같아지는 것처럼, 이 경도 그러하여 어떤 중생이 믿어 들어가면 여래의 성해·지해·과덕과 같아진다.</w:t>
      </w:r>
    </w:p>
    <w:p>
      <w:pPr>
        <w:pStyle w:val="Heading2"/>
        <w:keepNext/>
      </w:pPr>
      <w:r>
        <w:t>문단 0068  ·  [0731c19]</w:t>
      </w:r>
    </w:p>
    <w:p>
      <w:pPr>
        <w:keepNext/>
      </w:pPr>
      <w:r>
        <w:rPr>
          <w:b/>
        </w:rPr>
        <w:t>원문</w:t>
      </w:r>
    </w:p>
    <w:p>
      <w:pPr>
        <w:pStyle w:val="SourceText"/>
      </w:pPr>
      <w:r>
        <w:t>[0731c19] 二如世間一切井泉以海為體。若人飲者皆得海味一體無異。但隨業力不得鹹味。此經亦爾。若有大心眾生聞持信入。便得如來法身佛性大悲智味。闡提之人無所堪任。然如來智性常作生因。</w:t>
      </w:r>
    </w:p>
    <w:p>
      <w:pPr>
        <w:keepNext/>
      </w:pPr>
      <w:r>
        <w:rPr>
          <w:b/>
        </w:rPr>
        <w:t>한국어 직역</w:t>
      </w:r>
    </w:p>
    <w:p>
      <w:pPr>
        <w:pStyle w:val="TranslationText"/>
      </w:pPr>
      <w:r>
        <w:t>둘째, 세간의 모든 우물과 샘이 바다를 체로 삼아 사람이 마시면 모두 바다의 맛을 얻어 한 체로 다름이 없으나 업력에 따라 짠맛을 얻지 못하는 것처럼, 이 경도 그러하여 큰 마음의 중생이 듣고 지니며 믿어 들어가면 곧 여래의 법신·불성·대비·지혜의 맛을 얻는다. 일천제는 이를 감당하지 못하지만 여래의 지성은 항상 생인의 작용을 한다.</w:t>
      </w:r>
    </w:p>
    <w:p>
      <w:pPr>
        <w:pStyle w:val="Heading2"/>
        <w:keepNext/>
      </w:pPr>
      <w:r>
        <w:t>문단 0069  ·  [0731c24]</w:t>
      </w:r>
    </w:p>
    <w:p>
      <w:pPr>
        <w:keepNext/>
      </w:pPr>
      <w:r>
        <w:rPr>
          <w:b/>
        </w:rPr>
        <w:t>원문</w:t>
      </w:r>
    </w:p>
    <w:p>
      <w:pPr>
        <w:pStyle w:val="SourceText"/>
      </w:pPr>
      <w:r>
        <w:t>[0731c24] 三猶如大海有四寶珠。一名積集寶。二名無盡藏。三名遠離熾然。四名具足莊嚴。此四寶珠一切凡夫諸龍神等所不能見。此經亦爾。一切二乘及權教菩薩行六波羅蜜未迴心者所不能見。唯除最上佛乘大心眾生。能見此經而生信入。自見自心同佛知見大智之寶。此如來出現品中說云。此諸眾生云何具有如來智慧。愚癡迷惑不知不見。我教以聖道。令其永離妄想執著。於自身中得見如來廣大智慧與佛無異。</w:t>
      </w:r>
    </w:p>
    <w:p>
      <w:pPr>
        <w:keepNext/>
      </w:pPr>
      <w:r>
        <w:rPr>
          <w:b/>
        </w:rPr>
        <w:t>한국어 직역</w:t>
      </w:r>
    </w:p>
    <w:p>
      <w:pPr>
        <w:pStyle w:val="TranslationText"/>
      </w:pPr>
      <w:r>
        <w:t>셋째, 큰 바다에 네 보배구슬이 있어 첫째는 적집보, 둘째는 무진장, 셋째는 원리치연, 넷째는 구족장엄이라 하며 모든 범부와 용·신 등이 볼 수 없는 것과 같다. 이 경도 그러하다. 일체 이승과 권교보살 가운데 육바라밀을 행하면서 아직 회심하지 않은 자는 볼 수 없고, 오직 최상 불승의 큰 마음을 가진 중생만 이 경을 보고 믿어 들어가 자기 마음이 부처의 지견과 같은 대지의 보배임을 스스로 본다. 「여래출현품」에서 말한다. “이 모든 중생이 어찌하여 여래의 지혜를 갖고 있으면서도 어리석고 미혹하여 알지도 보지도 못하는가. 내가 성도로써 가르쳐 그들이 영원히 망상과 집착을 떠나고 자기 몸 가운데서 여래의 광대한 지혜를 보아 부처와 다름이 없게 하겠다.”</w:t>
      </w:r>
    </w:p>
    <w:p>
      <w:pPr>
        <w:pStyle w:val="Heading2"/>
        <w:keepNext/>
      </w:pPr>
      <w:r>
        <w:t>문단 0070  ·  [0732a05]</w:t>
      </w:r>
    </w:p>
    <w:p>
      <w:pPr>
        <w:keepNext/>
      </w:pPr>
      <w:r>
        <w:rPr>
          <w:b/>
        </w:rPr>
        <w:t>원문</w:t>
      </w:r>
    </w:p>
    <w:p>
      <w:pPr>
        <w:pStyle w:val="SourceText"/>
      </w:pPr>
      <w:r>
        <w:t>[0732a05] 四者猶如大海一切諸龍魚等同在海中而有出生。此經亦爾。能說一切眾生心海。一念之中有無量諸佛。於諸眾生心海而興出世成等正覺。如此經如來出現品云。佛子。菩薩摩訶薩應知自心念念常有佛成等正覺。何以故。諸佛如來不離此心成正覺故。如自心然。一切眾生心亦復如是。</w:t>
      </w:r>
    </w:p>
    <w:p>
      <w:pPr>
        <w:keepNext/>
      </w:pPr>
      <w:r>
        <w:rPr>
          <w:b/>
        </w:rPr>
        <w:t>한국어 직역</w:t>
      </w:r>
    </w:p>
    <w:p>
      <w:pPr>
        <w:pStyle w:val="TranslationText"/>
      </w:pPr>
      <w:r>
        <w:t>넷째, 큰 바다에서 모든 용과 물고기 등이 함께 바다에 있으면서도 거기서 태어나는 것과 같다. 이 경도 그러하여 모든 중생의 마음 바다를 설하고, 한 생각 가운데 무량한 모든 부처가 중생의 마음 바다에서 세상에 나와 등정각을 이룸을 밝힌다. 「여래출현품」에서 말한다. “불자여, 보살마하살은 자기 마음의 생각마다 항상 부처가 등정각을 이룸을 알아야 한다. 왜냐하면 모든 부처 여래는 이 마음을 떠나 정각을 이루지 않기 때문이다. 자기 마음이 그런 것처럼 일체중생의 마음도 또한 그러하다.”</w:t>
      </w:r>
    </w:p>
    <w:p>
      <w:pPr>
        <w:pStyle w:val="Heading2"/>
        <w:keepNext/>
      </w:pPr>
      <w:r>
        <w:t>문단 0071  ·  [0732a11]</w:t>
      </w:r>
    </w:p>
    <w:p>
      <w:pPr>
        <w:keepNext/>
      </w:pPr>
      <w:r>
        <w:rPr>
          <w:b/>
        </w:rPr>
        <w:t>원문</w:t>
      </w:r>
    </w:p>
    <w:p>
      <w:pPr>
        <w:pStyle w:val="SourceText"/>
      </w:pPr>
      <w:r>
        <w:t>[0732a11] 五猶如大海能受大雨。無量大雨一時渧入。若水及海皆同海味無有前後。此經亦爾。為此經說十住初心初發心時便成正覺。同得如來一切智味。經云。以小方便疾得菩提。如善財龍女等。其人也。</w:t>
      </w:r>
    </w:p>
    <w:p>
      <w:pPr>
        <w:keepNext/>
      </w:pPr>
      <w:r>
        <w:rPr>
          <w:b/>
        </w:rPr>
        <w:t>한국어 직역</w:t>
      </w:r>
    </w:p>
    <w:p>
      <w:pPr>
        <w:pStyle w:val="TranslationText"/>
      </w:pPr>
      <w:r>
        <w:t>다섯째, 큰 바다가 큰비를 받아 무량한 빗방울이 한때 들어오면 물과 바다가 모두 같은 바다 맛이 되어 앞뒤가 없는 것과 같다. 이 경도 그러하여 십주 초심의 처음 발심할 때 곧 정각을 이루고 여래의 일체지 맛을 함께 얻는다고 설한다. 경에서 말한다. “작은 방편으로 빠르게 보리를 얻는다.” 선재와 용녀 등이 바로 그런 사람이다.</w:t>
      </w:r>
    </w:p>
    <w:p>
      <w:pPr>
        <w:pStyle w:val="Heading2"/>
        <w:keepNext/>
      </w:pPr>
      <w:r>
        <w:t>문단 0072  ·  [0732a17]</w:t>
      </w:r>
    </w:p>
    <w:p>
      <w:pPr>
        <w:keepNext/>
      </w:pPr>
      <w:r>
        <w:rPr>
          <w:b/>
        </w:rPr>
        <w:t>원문</w:t>
      </w:r>
    </w:p>
    <w:p>
      <w:pPr>
        <w:pStyle w:val="SourceText"/>
      </w:pPr>
      <w:r>
        <w:t>[0732a17] 六猶如大海大身眾生之所都止。此經亦爾。最上大心眾生之所都止。澤沼之龍不樂其居。</w:t>
      </w:r>
    </w:p>
    <w:p>
      <w:pPr>
        <w:keepNext/>
      </w:pPr>
      <w:r>
        <w:rPr>
          <w:b/>
        </w:rPr>
        <w:t>한국어 직역</w:t>
      </w:r>
    </w:p>
    <w:p>
      <w:pPr>
        <w:pStyle w:val="TranslationText"/>
      </w:pPr>
      <w:r>
        <w:t>여섯째, 큰 바다가 큰 몸의 중생들이 모두 머무는 곳인 것과 같이 이 경도 최상의 큰 마음을 가진 중생들이 모두 머무는 곳이다. 못과 늪의 용은 그곳에 머물기를 좋아하지 않는다.</w:t>
      </w:r>
    </w:p>
    <w:p>
      <w:pPr>
        <w:pStyle w:val="Heading2"/>
        <w:keepNext/>
      </w:pPr>
      <w:r>
        <w:t>문단 0073  ·  [0732a20]</w:t>
      </w:r>
    </w:p>
    <w:p>
      <w:pPr>
        <w:keepNext/>
      </w:pPr>
      <w:r>
        <w:rPr>
          <w:b/>
        </w:rPr>
        <w:t>원문</w:t>
      </w:r>
    </w:p>
    <w:p>
      <w:pPr>
        <w:pStyle w:val="SourceText"/>
      </w:pPr>
      <w:r>
        <w:t>[0732a20] 七此經猶如大海不宿死屍。此經亦爾。若有見聞信樂而能悟入。永離凡夫權學闡提死屍。直同如來法身智海。</w:t>
      </w:r>
    </w:p>
    <w:p>
      <w:pPr>
        <w:keepNext/>
      </w:pPr>
      <w:r>
        <w:rPr>
          <w:b/>
        </w:rPr>
        <w:t>한국어 직역</w:t>
      </w:r>
    </w:p>
    <w:p>
      <w:pPr>
        <w:pStyle w:val="TranslationText"/>
      </w:pPr>
      <w:r>
        <w:t>일곱째, 큰 바다가 죽은 시체를 머물게 하지 않는 것처럼 이 경도 그러하여 보고 듣고 믿고 좋아하여 깨달아 들어간 자는 범부와 권학, 일천제라는 죽은 시체를 영원히 여의고 곧바로 여래의 법신지해와 같아진다.</w:t>
      </w:r>
    </w:p>
    <w:p>
      <w:pPr>
        <w:pStyle w:val="Heading2"/>
        <w:keepNext/>
      </w:pPr>
      <w:r>
        <w:t>문단 0074  ·  [0732a23]</w:t>
      </w:r>
    </w:p>
    <w:p>
      <w:pPr>
        <w:keepNext/>
      </w:pPr>
      <w:r>
        <w:rPr>
          <w:b/>
        </w:rPr>
        <w:t>원문</w:t>
      </w:r>
    </w:p>
    <w:p>
      <w:pPr>
        <w:pStyle w:val="SourceText"/>
      </w:pPr>
      <w:r>
        <w:t>[0732a23] 八此經猶如大海潮無失時。此經亦爾。若有眾生根堪聞者則得聞之。隨其樂欲則得聞之。五乘法化而無失時。如來出現品云。佛子。如來音聲亦復如是。無主無作無有分別非入非出。但從如來功德法力出於四種廣大音聲。其四者何。一曰。汝等當知一切諸行。皆悉是苦。所謂地獄苦。畜生苦。餓鬼苦。無福德苦。著我我所苦。作諸惡行苦。欲生人天當修善根。生人天中離諸難處。眾生聞已。捨離顛倒修諸善行。離諸難處生人天中。此是人天乘。二曰。汝等當知。一切諸行眾苦熾然。如熱鐵丸。諸行無常是磨滅法。涅槃寂靜無為安樂。遠離熾然消諸熱惱。眾生聞已勤修善法於聲聞乘得隨順音聲忍。此是聲聞乘。三曰。汝等當知。聲聞乘者。隨他語解智慧狹劣。更有上乘名獨覺乘。悟不由師。汝等應學樂勝道者。聞此音已捨聲聞道修獨覺乘。此是獨覺乘。四曰汝等當知。過二乘位更有勝道。名為大乘。菩薩所行。順六波羅蜜。不斷菩薩行。不捨菩提心。處無量生死而不疲厭。過於二乘名為大乘。此是菩薩大乘。又曰。第一乘勝乘最勝乘上乘無上乘利益一切眾生乘。若有眾生信解廣大諸根猛利宿種善根。為諸如來神力所加。有勝樂欲希求佛果。聞此音已發菩提心。此是佛乘。佛子。如來音聲。不從身出。不從心出。而能利益無量眾生。佛子。是為如來音聲第一相。當知如來音聲常隨五乘眾生應所聞故。猶如大海潮無失時故。</w:t>
      </w:r>
    </w:p>
    <w:p>
      <w:pPr>
        <w:keepNext/>
      </w:pPr>
      <w:r>
        <w:rPr>
          <w:b/>
        </w:rPr>
        <w:t>한국어 직역</w:t>
      </w:r>
    </w:p>
    <w:p>
      <w:pPr>
        <w:pStyle w:val="TranslationText"/>
      </w:pPr>
      <w:r>
        <w:t>여덟째, 큰 바다의 조수가 때를 어기지 않는 것처럼 이 경도 그러하여 들을 근기가 되는 중생은 곧 들을 수 있고, 좋아하고 원하는 바에 따라 들을 수 있어 오승법으로 교화하되 때를 놓치지 않는다. 「여래출현품」에서 “불자여, 여래의 음성도 또한 이와 같다”고 한다. “주재자도 없고 작위도 없으며 분별도 없고 들어감도 나옴도 없지만, 다만 여래 공덕법의 힘으로 네 가지 광대한 음성을 낸다. 그 넷은 무엇인가. 첫째 말한다. ‘너희는 일체 제행이 모두 괴로움임을 알아야 한다. 이른바 지옥의 괴로움, 축생의 괴로움, 아귀의 괴로움, 복덕이 없는 괴로움, 아와 아소에 집착하는 괴로움, 여러 악행을 짓는 괴로움이다. 인간과 천상에 태어나고자 하면 선근을 닦아야 한다.’ 중생이 듣고 전도를 버리고 여러 선행을 닦아 난처를 떠나 인간과 천상에 태어난다. 이것이 인천승이다. 둘째 말한다. ‘너희는 일체 제행의 온갖 괴로움이 치성하여 뜨거운 쇠구슬과 같고, 제행은 무상하여 마멸되는 법이며, 열반은 적정하고 무위이며 안락하여 치성을 멀리하고 열뇌를 없앤다는 것을 알아야 한다.’ 중생이 듣고 부지런히 선법을 닦아 성문승에서 수순음성인을 얻는다. 이것이 성문승이다. 셋째 말한다. ‘너희는 성문승이 남의 말을 따라 이해하므로 지혜가 좁고 열등함을 알아야 한다. 더 위의 승인 독각승이 있어 스승에게 의지하지 않고 깨닫는다. 뛰어난 도를 좋아하는 자는 이를 배워야 한다.’ 이 음성을 듣고 성문도를 버려 독각승을 닦는다. 이것이 독각승이다. 넷째 말한다. ‘너희는 이승의 지위를 넘어 더 뛰어난 도가 있으니 대승이라 하고 보살이 행하는 바임을 알아야 한다. 육바라밀을 따르고 보살행을 끊지 않으며 보리심을 버리지 않고 무량한 생사에 처해도 피로해하지 않으며 이승을 뛰어넘으므로 대승이라 한다.’ 이것이 보살대승이다. 또 말한다. ‘제일승·승승·최승승·상승·무상승·일체중생이익승이 있다. 어떤 중생이 광대한 법을 믿고 이해하며 근기가 맹리하고 숙세의 선근이 있어 여래의 신력으로 가피되고 뛰어난 욕락으로 불과를 구한다면 이 음성을 듣고 보리심을 낸다.’ 이것이 불승이다. 불자여, 여래의 음성은 몸에서 나오는 것도 아니고 마음에서 나오는 것도 아니지만 무량한 중생을 이롭게 한다. 불자여, 이것이 여래 음성의 첫 번째 상이다. 여래의 음성은 늘 오승 중생이 들어야 할 바를 따라 나옴을 알아야 한다. 마치 큰 바다의 조수가 때를 어기지 않는 것과 같다.</w:t>
      </w:r>
    </w:p>
    <w:p>
      <w:pPr>
        <w:pStyle w:val="Heading2"/>
        <w:keepNext/>
      </w:pPr>
      <w:r>
        <w:t>문단 0075  ·  [0732b22]</w:t>
      </w:r>
    </w:p>
    <w:p>
      <w:pPr>
        <w:keepNext/>
      </w:pPr>
      <w:r>
        <w:rPr>
          <w:b/>
        </w:rPr>
        <w:t>원문</w:t>
      </w:r>
    </w:p>
    <w:p>
      <w:pPr>
        <w:pStyle w:val="SourceText"/>
      </w:pPr>
      <w:r>
        <w:t>[0732b22] 九此經猶如大海體無作用。以因緣故而生四大寶珠。於此四寶能生一切諸珍寶等。若無此四寶。一切諸寶無所得生。四寶名前已說訖。此經亦爾。如來一性清淨海。一切眾生而共有之。不能演說而如來隨眾緣起四大智四無量心。而能出生一切法門。無量道寶利安眾生無所乏少。於此性海若無四智四無量心。設有聖果皆隨聲聞緣覺二乘之行。於此性海雖成就四智四無量法寶。而彼性海無作者。以無得無證法如是故。</w:t>
      </w:r>
    </w:p>
    <w:p>
      <w:pPr>
        <w:keepNext/>
      </w:pPr>
      <w:r>
        <w:rPr>
          <w:b/>
        </w:rPr>
        <w:t>한국어 직역</w:t>
      </w:r>
    </w:p>
    <w:p>
      <w:pPr>
        <w:pStyle w:val="TranslationText"/>
      </w:pPr>
      <w:r>
        <w:t>아홉째, 큰 바다는 체에 작용이 없지만 인연 때문에 네 큰 보배구슬을 내고, 이 네 보배에서 일체 진보 등이 생기는 것과 같다. 이 네 보배가 없으면 모든 보배가 생길 수 없다. 네 보배의 이름은 앞에서 이미 말했다. 이 경도 그러하다. 여래의 하나인 청정한 성해는 일체중생이 함께 가지고 있으나 스스로 설할 수 없다. 여래는 여러 인연을 따라 사대지와 사무량심을 일으켜 일체법문과 무량한 도의 보배를 내어 중생을 이롭게 하고 편안하게 하여 모자람이 없게 한다. 이 성해에 사지와 사무량심이 없다면 성과가 있어도 성문·연각 이승의 행을 따를 뿐이다. 이 성해에서 사지와 사무량의 법보를 성취하더라도 그 성해 자체에는 작위자가 없다. 얻음도 증득도 없이 법이 본래 그러하기 때문이다.</w:t>
      </w:r>
    </w:p>
    <w:p>
      <w:pPr>
        <w:pStyle w:val="Heading2"/>
        <w:keepNext/>
      </w:pPr>
      <w:r>
        <w:t>문단 0076  ·  [0732c03]</w:t>
      </w:r>
    </w:p>
    <w:p>
      <w:pPr>
        <w:keepNext/>
      </w:pPr>
      <w:r>
        <w:rPr>
          <w:b/>
        </w:rPr>
        <w:t>원문</w:t>
      </w:r>
    </w:p>
    <w:p>
      <w:pPr>
        <w:pStyle w:val="SourceText"/>
      </w:pPr>
      <w:r>
        <w:t>[0732c03] 十猶如大海以清淨德而能影現七金山須彌寶山。四天王等所有莊嚴。莫不於中分明顯現。此經亦爾。具說如來法身性海具德莊嚴。十佛身十蓮華藏。五位十智十波羅蜜。十定十忍。因果報得諸道品法。莫不分明顯現其事。此經大體以性起大智法界為體用。於性起大智法界體用門。安立諸地差別化生之法。是故於此法中起信發大菩提心。十住初首便即見性起法身智慧。便成正覺。然始即從性起智慧之位。行諸行相教化眾生。即覺行圓滿佛。不同權教先行菩薩行。學假真如障故。為觀當情。真如成障。所行之行並是有為。所發菩提心並未離生滅。所斷分別無明由觀折伏。十地之位方能見性。經三祇劫方始成佛。仍須百劫別修相好。若將此大方廣佛華嚴經佛所本乘。同彼化身。引彼權學上中下流。全非信解。去佛玄遠。未解經意。久大曠劫。終無成佛之期。若上上根人信解此經。明知不謬即當乘如來乘直至道場。當所乘時即是道場更無可至。如法華經亦是佛乘。則是化佛引彼三乘令知實法。即三界火宅門前三乘。羊車鹿車大牛之車。即是上中下根三乘。為上根之人有一分慈悲故。勝餘二乘為觀假故。未有實見。名為不真菩薩。此三上中下根之人。俱有惡三界苦。中下根人聲聞緣覺惡而求出。上根菩薩厭而不離。為慈悲勝彼二乘故。有饒益之心。此三種人俱。不知三界體相一真佛境。如出現品中廣明。佛對此故說佛所有功德報相皆是修生。令諸權學修治作意。經三祇劫修無成佛之期。是故門前之駕是佛權施。露地白牛方明法界。性相本唯真智。所有分別皆是智為。是故法華經云。種種性相義。我及十方佛。乃能知是事。聲聞及緣覺。不退諸菩薩。皆悉不能知。即是門前三乘也。為未明是法住法位世間相常住。為三乘同有厭苦集。樂修滅道之心。未明苦集本唯智起。不了滅道本自無修無造無作。化諸群品如幻住世。性絕無明則是佛故。一念相應一念佛。一日相應一日佛。何須苦死要三僧祇。但自了三界業能空業處。任運接生即是佛也。何須變易。方言成佛。龍天變易豈為佛耶。三乘之人亦能變易。何故待三僧祇佛方成。故十地之上方能見性。是故經頌云。若以色性大神力。而欲望見調御士。彼則翳目顛倒見。彼為不識最勝法。佛者覺也。覺業性真業無生滅。無得無證。不出不沒。性無變化。本來如如。即是佛故。隨緣六道行。菩薩行。變化神通接引迷流。佛非變化。淨名經云。雖成正覺轉于法輪。不捨菩薩之道。是菩薩行故。以此善財十住初心。於妙峯山上德雲比丘所。得憶念一切諸佛境界智慧光明普見法門。即便成正覺。然後始詣諸友。求菩薩道。行菩薩行。當知正覺體用之時即心無作處即是佛故。不須修行。設當行滿亦不移今故。如化佛示成化相之時。苦行麻麥剃髮持衣。捨諸飾好藉草等事。為化外道樂苦行者。及三乘之根有放逸者。經中佛已和會。非佛自須如是等行。無增上慢者。豈須如是。一念任無作性。佛智慧現前。無得無證則是佛也。還如善財證覺之後方求菩提道菩薩行。何以然者。為覺道之後方堪入纏。處纏無縛。始能為眾生說法解縛。若自有縛能解彼縛。無有是處。說時前後法是一時故。當知若欲行菩薩行先成正覺。是故善財十住初首。於妙峯山頂。此像須彌山頂上說十住法門。德雲比丘所得憶念一切諸佛境界智慧光明普見法門。解云。以處表法者。為至法際無相可得。如上高山至相盡處故。以無相性能現色身。無心性中知見自在。觀機攝益。名之為妙。善害煩惱。名之曰峯。具足知見出過情境。智逾高遠不動為山。釋法門者。憶念者。常無念也。一切諸佛境界者。無念則無內外中間。無內外中間故則佛境界也。智慧光明者。應物觀根名之曰智。簡機權實名之曰慧。應機破惑名之為光。心垢解脫名之曰明。法眼遐明等眾生界名之曰普。恒無所得名之曰見。創證斯理名曰法門。此一位之中悲智齊足。具差別智入俗接凡。一如善財所行軌範。從初住位與佛齊光。等覺位中行唯卑下。始同人席童女童男。不閑教跡虛相誹毀。達心明體龜鏡宛然。</w:t>
      </w:r>
    </w:p>
    <w:p>
      <w:pPr>
        <w:keepNext/>
      </w:pPr>
      <w:r>
        <w:rPr>
          <w:b/>
        </w:rPr>
        <w:t>한국어 직역</w:t>
      </w:r>
    </w:p>
    <w:p>
      <w:pPr>
        <w:pStyle w:val="TranslationText"/>
      </w:pPr>
      <w:r>
        <w:t>열째, 큰 바다가 청정한 덕으로 칠금산과 수미보산, 사천왕 등의 모든 장엄을 분명하게 비추어 나타내는 것과 같다. 이 경도 그러하여 여래의 법신성해가 갖춘 덕과 장엄, 십불신과 십연화장을 설한다. 오위·십지·십바라밀·십정·십인과 인과의 보득, 모든 도품법이 분명히 나타나지 않는 것이 없다. 이 경의 큰 체는 성기대지법계를 체와 용으로 삼고, 그 성기대지법계의 체용문에 여러 지위의 차별과 중생을 교화하는 법을 안립한다. 그러므로 이 법에서 믿음을 일으켜 큰 보리심을 내면 십주의 첫머리에서 곧 성기법신지혜를 보고 곧 정각을 이룬다. 그 뒤 성기지혜의 지위에서 여러 행상을 행하여 중생을 교화하므로 각행이 원만한 부처가 된다. 권교에서 먼저 보살행을 행하는 것과 다르다. 가진여를 배워 그것이 장애가 되고, 관하는 정 때문에 진여가 장애가 되어 행하는 행이 모두 유위이고 내는 보리심도 생멸을 떠나지 못하며 분별무명은 관으로 억눌러 십지에 이르러야 비로소 성품을 보고 삼아승기겁 뒤에야 성불한다고 하는 것과 다르다. 또 백겁 동안 따로 상호를 닦아야 한다고 한다. 만일 이 『대방광불화엄경』의 부처 본승을 화신의 교와 같게 보고, 저 권학의 상·중·하 근기를 이끄는 교와 같게 본다면 전혀 신해한 것이 아니다. 부처와 멀리 떨어져 경의 뜻을 알지 못하므로 오랜 광겁을 지나도 끝내 성불할 때가 없다. 상상근 사람이 이 경을 믿고 이해하여 그 뜻이 그릇되지 않음을 밝히면 곧 여래승을 타고 바로 도량에 이른다. 그 승을 타는 바로 그때가 곧 도량이어서 다시 이를 곳이 없다. 『법화경』도 불승이지만 화불이 삼승을 이끌어 실법을 알게 한 것이다. 곧 삼계 화택 문 앞의 삼승이, 양거·녹거·대우거로 상·중·하 삼승근기를 나타낸다. 상근인은 자비 한 부분이 있어 나머지 이승보다 뛰어나지만 가진을 관하므로 아직 실견이 없어 불진보살이라 한다. 이 세 상중하 근기는 모두 삼계의 괴로움을 싫어한다. 중하근인 성문·연각은 싫어하여 벗어나려 하고, 상근보살은 싫어하면서도 떠나지 않는 것은 자비가 이승보다 뛰어나 이롭게 하려는 마음이 있기 때문이다. 이 세 사람은 모두 삼계의 체와 상이 하나의 참된 불경계임을 알지 못한다. 「출현품」에서 자세히 밝힌다. 부처는 이들을 상대하여 부처의 모든 공덕과 보상을 모두 닦아 생긴 것이라 설하여 권학들이 작의하여 닦게 한다. 그러나 삼아승기겁을 닦아도 성불할 때가 없다. 그러므로 문 앞의 수레는 부처가 권으로 베푼 것이고 노지의 흰 소에서 비로소 법계를 밝힌다. 성과 상은 본래 오직 진실한 지혜이다. 모든 분별도 다 지혜의 작용이다. 그러므로 『법화경』에서 “가지가지 성상의 뜻은 나와 시방의 부처만이 이 일을 알 수 있다. 성문과 연각, 불퇴의 여러 보살은 모두 알 수 없다”고 한다. 곧 문 앞의 삼승이다. 그들은 “이 법은 법위에 머물고 세간의 상은 항상 머문다”는 뜻을 아직 밝히지 못하고, 삼승이 함께 고·집을 싫어하고 멸·도를 닦기 좋아하는 마음을 가진다. 고와 집이 본래 오직 지혜에서 일어난다는 것과 멸과 도가 본래 닦음도 조작도 작위도 없음을 알지 못하며, 중생 무리를 환과 같이 교화하면서 세상에 머물고 성품에서 무명이 끊어지면 곧 부처라는 것을 모른다. 한 생각 상응하면 한 생각 부처이고 하루 상응하면 하루 부처이다. 어찌 괴롭게 죽도록 삼아승기를 기다릴 필요가 있는가. 다만 삼계의 업이 공함을 알아 업의 자리에서 저절로 중생을 접하면 곧 부처이다. 왜 변역을 거친 뒤에야 성불한다고 말하는가. 용과 천인의 변역이 어찌 부처가 되는 것인가. 삼승인도 변역할 수 있는데 어찌 삼아승기를 기다려야 부처가 되는가. 또 십지 위에 이르러야 비로소 성품을 본다고 한다. 그러므로 경의 게송에서 “색성의 큰 신력으로 조어사를 보고자 한다면 그는 눈이 가려진 전도된 견해이니 최승법을 알지 못한다”고 한다. 부처란 깨달음이다. 업의 성품이 참되어 업에 생멸이 없고 얻음도 증득도 없으며 나오지도 사라지지도 않고 성품에 변화가 없으며 본래 여여함을 깨닫는 것이 곧 부처이다. 인연을 따라 육도를 다니며 보살행을 하고 변화신통으로 미혹한 무리를 접인한다. 부처 자체는 변화가 아니다. 『정명경』에서 말한다. “비록 정각을 이루어 법륜을 굴리더라도 보살의 도를 버리지 않는다.” 이것이 보살행이다. 그러므로 선재는 십주 초심에 묘봉산에서 덕운비구에게 ‘일체제불경계지혜광명보견법문’을 얻고 곧 정각을 이룬다. 그런 뒤에야 여러 벗을 찾아 보살도를 구하고 보살행을 행한다. 정각의 체용이 나타난 때, 곧 마음에 작위가 없는 곳이 바로 부처이므로 따로 닦을 필요가 없음을 알아야 한다. 설령 행이 원만해져도 지금에서 옮겨가지 않는다. 화불이 화상을 이루어 보일 때 고행하고 마맥을 먹고 머리를 깎고 가사를 입으며, 장식을 버리고 풀을 까는 등의 일을 하는 것은 고행을 좋아하는 외도와 방일한 삼승근기를 교화하기 위한 것이다. 경에서 부처가 이미 회통했으니 부처 자신이 이런 행을 필요로 하는 것이 아니다. 증상만이 없는 자라면 어찌 이런 것이 필요한가. 한 생각에 무작성에 맡기면 부처의 지혜가 현전한다. 얻음도 증득도 없으면 곧 부처이다. 선재가 깨달음을 증득한 뒤에야 보리도와 보살행을 구한 것과 같다. 왜냐하면 깨달은 뒤라야 얽힘 속에 들어가도 얽매이지 않고 비로소 중생에게 법을 설하여 속박을 풀어 줄 수 있기 때문이다. 자신이 속박되어 있으면서 남의 속박을 풀 수 있는 경우는 없다. 설법의 전후가 있어도 법은 한때이다. 보살행을 하려면 먼저 정각을 이루어야 함을 알아야 한다. 그러므로 선재는 십주 첫머리에 묘봉산 정상에 이르는데, 이는 수미산 정상에서 십주법문을 설하는 것과 상응한다. 덕운비구가 얻은 ‘일체제불경계지혜광명보견법문’을 풀이하면, 장소로 법을 나타낸 것은 법의 끝에 이르면 얻을 상이 없기 때문이다. 높은 산이 상이 다한 곳에 이르는 것과 같다. 무상의 성품으로 색신을 나타내고 무심한 성품 가운데 지견이 자재하다. 근기를 관찰하여 이익을 주므로 ‘묘’라 하고 번뇌를 잘 해치므로 ‘봉’이라 하며, 지견이 구족하여 정경을 뛰어넘고 지혜가 높고 멀되 움직이지 않으므로 산이라 한다. 법문을 풀이하면 ‘억념’은 항상 무념이라는 뜻이다. ‘일체제불경계’는 무념이면 내·외·중간이 없음을 뜻한다. 내·외·중간이 없으므로 곧 불경계이다. ‘지혜광명’에서 중생에 응해 근기를 관하는 것을 지라 하고, 근기의 권실을 가리는 것을 혜라 하며, 근기에 응하여 미혹을 깨뜨리는 것을 광이라 하고, 마음의 때가 해탈하는 것을 명이라 한다. 법안이 멀리 밝아 중생계와 가지런한 것을 보라 한다. 항상 얻는 바가 없음을 ‘견’이라 하고 처음 이 이치를 증득함을 ‘법문’이라 한다. 이 한 지위 안에서 비와 지가 함께 갖추어지고 차별지를 갖추어 속세에 들어가 범부를 접인한다. 선재가 행한 궤범과 같다. 초주부터 부처와 빛이 같고 등각위의 행에서는 오직 낮추어 내려간다. 마침내 사람들과 한자리에 앉는 동녀·동남과 같아진다. 교의 자취를 알지 못하면 헛된 상으로 비방하지만 마음을 통달해 체를 밝히면 귀감이 분명하다.</w:t>
      </w:r>
    </w:p>
    <w:p>
      <w:pPr>
        <w:pStyle w:val="Heading2"/>
        <w:keepNext/>
      </w:pPr>
      <w:r>
        <w:t>문단 0077  ·  [0733b25]</w:t>
      </w:r>
    </w:p>
    <w:p>
      <w:pPr>
        <w:keepNext/>
      </w:pPr>
      <w:r>
        <w:rPr>
          <w:b/>
        </w:rPr>
        <w:t>원문</w:t>
      </w:r>
    </w:p>
    <w:p>
      <w:pPr>
        <w:pStyle w:val="SourceText"/>
      </w:pPr>
      <w:r>
        <w:t>[0733b25] 問曰。法華經門前三乘大牛車與露地白牛之車。一種是牛。有何異也。</w:t>
      </w:r>
    </w:p>
    <w:p>
      <w:pPr>
        <w:keepNext/>
      </w:pPr>
      <w:r>
        <w:rPr>
          <w:b/>
        </w:rPr>
        <w:t>한국어 직역</w:t>
      </w:r>
    </w:p>
    <w:p>
      <w:pPr>
        <w:pStyle w:val="TranslationText"/>
      </w:pPr>
      <w:r>
        <w:t>문: 『법화경』 문 앞 삼승의 대우거와 노지의 백우거는 둘 다 소인데 무슨 차이가 있는가?</w:t>
      </w:r>
    </w:p>
    <w:p>
      <w:pPr>
        <w:pStyle w:val="Heading2"/>
        <w:keepNext/>
      </w:pPr>
      <w:r>
        <w:t>문단 0078  ·  [0733b27]</w:t>
      </w:r>
    </w:p>
    <w:p>
      <w:pPr>
        <w:keepNext/>
      </w:pPr>
      <w:r>
        <w:rPr>
          <w:b/>
        </w:rPr>
        <w:t>원문</w:t>
      </w:r>
    </w:p>
    <w:p>
      <w:pPr>
        <w:pStyle w:val="SourceText"/>
      </w:pPr>
      <w:r>
        <w:t>[0733b27] 答曰。門前三乘。對三界苦。且令離火宅所燒權免火難。非云成佛。為權教菩薩樂行悲心有饒益志。自離火難不離三界。有一分度眾生心。勝二乘自求解脫故。且得一分之運載之心。名之為大牛。望二乘處大故。十地見性方成佛故。猶經多劫始能真故。望彼二乘但名菩薩大乘。非名佛乘。法華經云。唯有一乘法。無二亦無三。則引彼三乘總歸一乘。猶說小乘遠成佛記。為雖有信許成佛迴習稍難。故標遠劫。龍女剎那之頃便至佛身。則明真證達苦即真無所厭故。是故門前之乘對三乘設。露地白牛方明至無依之處。露地者。即佛地也。為佛智無依止故。故云露地。白牛者。即法身。悲智也。以法身無相名之為白。智能觀機悲心濟物名之為牛。為取牛能運載故。為以無作法身悲智濟物故喻同牛也。以濟益名之曰牛。門前之牛何異此牛。為門前之牛觀空增勝破三界苦處。且有一分慈悲。離一分麁三業苦。三祇未滿。未見佛性。不證智身根本智。不言白色。不言露地。為假真如及空觀當情猶有所依故。不言白色也。有所依故。不言露地也。今諸子馳走雖至露地。同索三車。羊車鹿車大牛之車者。明三乘人出三界苦。且免火難。雖復迴心信此一乘至於初地。猶將未及為三乘習氣未亡故。但隨佛語而隨信之。猶心本成堅信故。還索三乘。未敢忻大故。佛便誘引令成信力。等與大車。故言非己所望。今皆與之。此即明三乘迴心。如門前牛車。不云白色。不云裝飾。為有漏故。且得一分勝人天樂。未得無作智身功德妙樂故。不同露地白牛之乘。具言裝飾高廣等事。此乃門前與露地之乘。全別不同。諸有餘意。下文更明。是故法華經是會權入實。此華嚴經即諸佛根本所乘。又彼經龍女所表。此經善財所陳。和會善財龍女行相。下文廣明佛之意者。化彼三權咸歸此實。故此經名為一切智根本佛乘。</w:t>
      </w:r>
    </w:p>
    <w:p>
      <w:pPr>
        <w:keepNext/>
      </w:pPr>
      <w:r>
        <w:rPr>
          <w:b/>
        </w:rPr>
        <w:t>한국어 직역</w:t>
      </w:r>
    </w:p>
    <w:p>
      <w:pPr>
        <w:pStyle w:val="TranslationText"/>
      </w:pPr>
      <w:r>
        <w:t>답: 문 앞의 삼승은 삼계의 괴로움을 상대하여 우선 화택의 불에 타는 것을 면하게 하는 권방편일 뿐 성불을 말한 것이 아니다. 권교보살은 자비행을 좋아하고 이롭게 하려는 뜻이 있어 스스로 화난을 떠나면서도 삼계를 떠나지 않으며 중생을 제도하려는 마음 한 부분이 있어 자기 해탈만 구하는 이승보다 뛰어나다. 그래서 운반하는 마음 한 부분을 얻었다 하여 대우라고 이름한다. 이승에 비해 크다는 뜻이다. 십지에서 성품을 보고 나서야 성불하며 오랜 겁을 지나야 비로소 참되므로 이승에 비하면 보살대승이라 이름할 뿐 불승이라 하지 않는다. 『법화경』에서 “오직 일승법만 있고, 둘도 셋도 없다”고 하여 저 삼승을 모두 일승으로 돌아가게 한다. 소승에게도 먼 성불수기를 주는 것은 믿고 성불할 수 있다고 인정했어도 습기를 돌이키기 조금 어렵기 때문이다. 그래서 먼 겁을 표했다. 용녀가 찰나에 곧 불신에 이른 것은 괴로움 자체가 참됨을 진실로 증득하여 싫어할 것이 없음을 밝힌다. 그러므로 문 앞의 승은 삼승에 대하여 시설한 것이고 노지의 백우에서 비로소 무의의 처소에 이른 것을 밝힌다. 노지란 곧 불지이다. 불지는 의지할 바가 없기 때문에 노지라 한다. 백우는 법신과 비지를 뜻한다. 법신은 상이 없으므로 백이라 하고, 지혜는 근기를 관하고 비심은 중생을 구제하므로 우라 한다. 소가 운반할 수 있음을 취해 비유한 것이다. 무작법신과 비지로 중생을 구제하므로 소에 비유한다. 구제하고 이롭게 한다는 뜻에서 우라 한다. 문 앞의 소가 이 소와 무엇이 다른가. 문 앞의 소는 공관이 강하여 삼계의 괴로움을 깨뜨리는 곳에, 자비 한 부분이 있을 뿐 거친 삼업의 괴로움 한 부분만 떠났다. 삼아승기가 차지 않아 불성을 보지 못하고 지신과 근본지를 증득하지 못한다. 백색이라 하지 않고 노지라 하지 않는다. 가진여와 공관이 정에 걸려 아직 의지할 것이 있기 때문에 백색이라 하지 않고, 의지할 것이 있기 때문에, 노지라 하지 않는다. 이제 여러 아들이 달려 나와 노지에 이르렀어도 여전히 세 수레, 곧 양거·녹거·대우거를 함께 요구한다는 것은 삼승인이 삼계의 괴로움을 벗어나 일단 화난을 면했어도 회심하여 일승을 믿고 초지에 이르렀을 때, 아직 미치지 못했음을 밝힌다. 삼승의 습기가 없어지지 않았기 때문이다. 다만 부처의 말을 따라 믿을 뿐 마음이 본래 견고한 믿음을 이루지 못했으므로 다시 삼승을 요구하고 큰 것을 감히 즐기지 못한다. 부처는 유도하여 믿음의 힘을 이루게 하고 모두 큰 수레를 주므로 “자기가 바라던 것이 아닌데 이제 모두 주었다”고 한다. 이것이 삼승의 회심을 밝힌다. 문 앞의 우거는 백색이라 하지 않고 장식도 말하지 않는다. 유루이기 때문이다. 다만 인간과 천상보다 뛰어난 즐거움 일부를 얻었을 뿐 무작지신의 공덕묘락은 얻지 못했으므로 노지 백우승에서 장식과 높고 넓음 등을 갖추어 말하는 것과 다르다. 그러므로 문 앞의 승과 노지의 승은 완전히 다르다. 나머지 뜻은 아래에서 다시 밝힌다. 그러므로 『법화경』은 권을 회통해 실로 들어가게 하는 경이고, 이 『화엄경』은 모든 부처가 본래 타는 승이다. 또 저 경에서 용녀가 나타낸 것과 이 경에서 선재가 진술한 것을, 선재와 용녀의 행상을 회통하여 아래에서 자세히 밝힌다. 부처의 뜻은 삼권을 교화하여 모두 이 실에 돌아오게 하는 것이다. 그러므로 이 경을 일체지의 근본불승이라 한다.</w:t>
      </w:r>
    </w:p>
    <w:p>
      <w:pPr>
        <w:pStyle w:val="SmallMeta"/>
      </w:pPr>
      <w:r>
        <w:t>新華嚴經論卷第二  |  『신화엄경론』 제2권 (권말 표제)</w:t>
      </w:r>
    </w:p>
    <w:p>
      <w:pPr>
        <w:pStyle w:val="Heading1"/>
        <w:keepNext/>
        <w:pageBreakBefore/>
      </w:pPr>
      <w:r>
        <w:t>제3권</w:t>
      </w:r>
    </w:p>
    <w:p>
      <w:pPr>
        <w:pStyle w:val="SmallMeta"/>
      </w:pPr>
      <w:r>
        <w:t>新華嚴經論卷第三  |  『신화엄경론』 제3권</w:t>
      </w:r>
    </w:p>
    <w:p>
      <w:pPr>
        <w:pStyle w:val="SmallMeta"/>
      </w:pPr>
      <w:r>
        <w:t>長者李通玄撰  |  장자 이통현 지음</w:t>
      </w:r>
    </w:p>
    <w:p>
      <w:pPr>
        <w:pStyle w:val="Heading2"/>
        <w:keepNext/>
      </w:pPr>
      <w:r>
        <w:t>문단 0079  ·  [0734a12]</w:t>
      </w:r>
    </w:p>
    <w:p>
      <w:pPr>
        <w:keepNext/>
      </w:pPr>
      <w:r>
        <w:rPr>
          <w:b/>
        </w:rPr>
        <w:t>원문</w:t>
      </w:r>
    </w:p>
    <w:p>
      <w:pPr>
        <w:pStyle w:val="SourceText"/>
      </w:pPr>
      <w:r>
        <w:t>[0734a12] 第二明依宗教別者。夫大覺出興。稱真智而自在。法身無際。等群品以同軀。任器現形應根施教。如空谷響應擊成音。谷響無心亦無處所。但以隨緣而能普應。如來設教亦復如是。稱自根緣得自心之法。隨增廣而成熟之。亦無常宗而成立教。對病施藥。病痊藥除。一念之間雨無量法。稱周法界對現色身。法既無窮宗教無盡。無前後際普備諸根。但為眾生自分前後。且如毘盧遮那之教無始無終。稱性無方無斷無絕。隨其根類自見入胎出家說始終教行入寂涅槃。其實如來本不如是。即法華經亦說。吾從成佛已來經無量阿僧祇劫。以性海圓智一念即無量劫也。如是圓智何有前後者焉。此經云。入剎那際三昧示現初生涅槃。又如經中。兜率天子三生十地。第二生上猶從惡道中來。蒙光照身生於兜率天上。得離垢三昧便見如來。住金剛寶地化大菩薩。在閻浮提始入母胎。又法華經云。眾生見劫盡。大火所燒時。我此土安穩。何有前後教之差別也。但隨一期同而且異。約立先德十家之教約為軌範。餘可淮知。</w:t>
      </w:r>
    </w:p>
    <w:p>
      <w:pPr>
        <w:keepNext/>
      </w:pPr>
      <w:r>
        <w:rPr>
          <w:b/>
        </w:rPr>
        <w:t>한국어 직역</w:t>
      </w:r>
    </w:p>
    <w:p>
      <w:pPr>
        <w:pStyle w:val="TranslationText"/>
      </w:pPr>
      <w:r>
        <w:t>둘째 종에 의거하여 교를 구별한다는 것은 이러하다. 대각이 세상에 나와 진지에 맞추어 자재하고 법신은 끝이 없으며 모든 부류와 한 몸이 된다. 근기에 따라 형상을 나타내고 근기에 응해 교를 베푸는 것은 빈 골짜기의 메아리가 두드림에 응해 소리를 이루는 것과 같다. 골짜기의 메아리는 마음도 처소도 없고 인연을 따라 널리 응할 뿐이다. 여래가 교를 시설하는 것도 그러하여 자기 근기에 맞는 인연으로 자기 마음의 법을 얻고, 그것을 따라 증광하여 성숙하게 한다. 일정한 종을 항상 세워 교를 만드는 것이 아니라 병에 맞추어 약을 베풀고 병이 나으면 약을 없앤다. 한 생각 사이에 무량한 법을 비처럼 내리고 법계에 두루 맞추어 색신을 나타낸다. 법이 끝없으니 종과 교도 끝이 없고 선후의 끝도 없이 여러 근기를 두루 갖춘다. 다만 중생이 스스로 선후를 나눌 뿐이다. 비로자나의 교는 무시무종이고 성품에 맞아 방소가 없으며 끊이지 않는다. 근기의 부류에 따라 스스로 입태·출가·설법·교행의 시작과 끝·적멸열반을 본다. 실제로 여래는 본래 그렇지 않다. 『법화경』에서도 “내가 성불한 이래 무량아승기겁이 지났다”고 설하는데, 성해의 원지에서는 한 생각이 곧 무량겁이기 때문이다. 이런 원지에 어찌 앞뒤가 있겠는가. 이 경에서 말한다. “찰나제삼매에 들어 초생과 열반을 나타낸다.” 또 경에서 도솔천자가 삼생에 십지를 얻는데 두 번째 생은 오히려 악도에서 와서 광명이 몸을 비추자 도솔천에 태어나 이구삼매를 얻고 곧 여래를 보며 금강보지에 머물러 대보살을 교화한다고 한다. 염부제에서 처음 모태에 들어가는 여래를 본다. 또 『법화경』에서 “중생이 겁이 다하여 큰불에 타는 것을 보아도 나의 이 국토는 편안하다”고 한다. 어찌 교에 앞뒤의 차이가 있겠는가. 다만 한 시기의 교화 모습에서는 같으면서도 다름이 있다. 우선 선덕 열 집의 교판을 세워 궤범으로 삼고 나머지는 이에 따라 알 수 있다.</w:t>
      </w:r>
    </w:p>
    <w:p>
      <w:pPr>
        <w:pStyle w:val="Heading2"/>
        <w:keepNext/>
      </w:pPr>
      <w:r>
        <w:t>문단 0080  ·  [0734b04]</w:t>
      </w:r>
    </w:p>
    <w:p>
      <w:pPr>
        <w:keepNext/>
      </w:pPr>
      <w:r>
        <w:rPr>
          <w:b/>
        </w:rPr>
        <w:t>원문</w:t>
      </w:r>
    </w:p>
    <w:p>
      <w:pPr>
        <w:pStyle w:val="SourceText"/>
      </w:pPr>
      <w:r>
        <w:t>[0734b04] 第一後魏菩提留支立一音教。</w:t>
      </w:r>
    </w:p>
    <w:p>
      <w:pPr>
        <w:keepNext/>
      </w:pPr>
      <w:r>
        <w:rPr>
          <w:b/>
        </w:rPr>
        <w:t>한국어 직역</w:t>
      </w:r>
    </w:p>
    <w:p>
      <w:pPr>
        <w:pStyle w:val="TranslationText"/>
      </w:pPr>
      <w:r>
        <w:t>첫째 후위의 보리류지가 일음교를 세웠다.</w:t>
      </w:r>
    </w:p>
    <w:p>
      <w:pPr>
        <w:pStyle w:val="Heading2"/>
        <w:keepNext/>
      </w:pPr>
      <w:r>
        <w:t>문단 0081  ·  [0734b05]</w:t>
      </w:r>
    </w:p>
    <w:p>
      <w:pPr>
        <w:keepNext/>
      </w:pPr>
      <w:r>
        <w:rPr>
          <w:b/>
        </w:rPr>
        <w:t>원문</w:t>
      </w:r>
    </w:p>
    <w:p>
      <w:pPr>
        <w:pStyle w:val="SourceText"/>
      </w:pPr>
      <w:r>
        <w:t>[0734b05] 第二陳朝真諦三藏立二教。</w:t>
      </w:r>
    </w:p>
    <w:p>
      <w:pPr>
        <w:keepNext/>
      </w:pPr>
      <w:r>
        <w:rPr>
          <w:b/>
        </w:rPr>
        <w:t>한국어 직역</w:t>
      </w:r>
    </w:p>
    <w:p>
      <w:pPr>
        <w:pStyle w:val="TranslationText"/>
      </w:pPr>
      <w:r>
        <w:t>둘째 진나라 진제삼장이 이교를 세웠다.</w:t>
      </w:r>
    </w:p>
    <w:p>
      <w:pPr>
        <w:pStyle w:val="Heading2"/>
        <w:keepNext/>
      </w:pPr>
      <w:r>
        <w:t>문단 0082  ·  [0734b06]</w:t>
      </w:r>
    </w:p>
    <w:p>
      <w:pPr>
        <w:keepNext/>
      </w:pPr>
      <w:r>
        <w:rPr>
          <w:b/>
        </w:rPr>
        <w:t>원문</w:t>
      </w:r>
    </w:p>
    <w:p>
      <w:pPr>
        <w:pStyle w:val="SourceText"/>
      </w:pPr>
      <w:r>
        <w:t>[0734b06] 第三後魏光統律師立三種教。</w:t>
      </w:r>
    </w:p>
    <w:p>
      <w:pPr>
        <w:keepNext/>
      </w:pPr>
      <w:r>
        <w:rPr>
          <w:b/>
        </w:rPr>
        <w:t>한국어 직역</w:t>
      </w:r>
    </w:p>
    <w:p>
      <w:pPr>
        <w:pStyle w:val="TranslationText"/>
      </w:pPr>
      <w:r>
        <w:t>셋째 후위의 광통율사가 삼종교를 세웠다.</w:t>
      </w:r>
    </w:p>
    <w:p>
      <w:pPr>
        <w:pStyle w:val="Heading2"/>
        <w:keepNext/>
      </w:pPr>
      <w:r>
        <w:t>문단 0083  ·  [0734b07]</w:t>
      </w:r>
    </w:p>
    <w:p>
      <w:pPr>
        <w:keepNext/>
      </w:pPr>
      <w:r>
        <w:rPr>
          <w:b/>
        </w:rPr>
        <w:t>원문</w:t>
      </w:r>
    </w:p>
    <w:p>
      <w:pPr>
        <w:pStyle w:val="SourceText"/>
      </w:pPr>
      <w:r>
        <w:t>[0734b07] 第四齊朝大衍法師立四種教。</w:t>
      </w:r>
    </w:p>
    <w:p>
      <w:pPr>
        <w:keepNext/>
      </w:pPr>
      <w:r>
        <w:rPr>
          <w:b/>
        </w:rPr>
        <w:t>한국어 직역</w:t>
      </w:r>
    </w:p>
    <w:p>
      <w:pPr>
        <w:pStyle w:val="TranslationText"/>
      </w:pPr>
      <w:r>
        <w:t>넷째 제나라 대연법사가 사종교를 세웠다.</w:t>
      </w:r>
    </w:p>
    <w:p>
      <w:pPr>
        <w:pStyle w:val="Heading2"/>
        <w:keepNext/>
      </w:pPr>
      <w:r>
        <w:t>문단 0084  ·  [0734b08]</w:t>
      </w:r>
    </w:p>
    <w:p>
      <w:pPr>
        <w:keepNext/>
      </w:pPr>
      <w:r>
        <w:rPr>
          <w:b/>
        </w:rPr>
        <w:t>원문</w:t>
      </w:r>
    </w:p>
    <w:p>
      <w:pPr>
        <w:pStyle w:val="SourceText"/>
      </w:pPr>
      <w:r>
        <w:t>[0734b08] 第五護身法師立五種教。</w:t>
      </w:r>
    </w:p>
    <w:p>
      <w:pPr>
        <w:keepNext/>
      </w:pPr>
      <w:r>
        <w:rPr>
          <w:b/>
        </w:rPr>
        <w:t>한국어 직역</w:t>
      </w:r>
    </w:p>
    <w:p>
      <w:pPr>
        <w:pStyle w:val="TranslationText"/>
      </w:pPr>
      <w:r>
        <w:t>다섯째 호신법사가 오종교를 세웠다.</w:t>
      </w:r>
    </w:p>
    <w:p>
      <w:pPr>
        <w:pStyle w:val="Heading2"/>
        <w:keepNext/>
      </w:pPr>
      <w:r>
        <w:t>문단 0085  ·  [0734b09]</w:t>
      </w:r>
    </w:p>
    <w:p>
      <w:pPr>
        <w:keepNext/>
      </w:pPr>
      <w:r>
        <w:rPr>
          <w:b/>
        </w:rPr>
        <w:t>원문</w:t>
      </w:r>
    </w:p>
    <w:p>
      <w:pPr>
        <w:pStyle w:val="SourceText"/>
      </w:pPr>
      <w:r>
        <w:t>[0734b09] 第六陳朝南嶽思禪師智者等立四教。</w:t>
      </w:r>
    </w:p>
    <w:p>
      <w:pPr>
        <w:keepNext/>
      </w:pPr>
      <w:r>
        <w:rPr>
          <w:b/>
        </w:rPr>
        <w:t>한국어 직역</w:t>
      </w:r>
    </w:p>
    <w:p>
      <w:pPr>
        <w:pStyle w:val="TranslationText"/>
      </w:pPr>
      <w:r>
        <w:t>여섯째 진나라 남악 혜사선사와 지자 등이 사교를 세웠다.</w:t>
      </w:r>
    </w:p>
    <w:p>
      <w:pPr>
        <w:pStyle w:val="Heading2"/>
        <w:keepNext/>
      </w:pPr>
      <w:r>
        <w:t>문단 0086  ·  [0734b10]</w:t>
      </w:r>
    </w:p>
    <w:p>
      <w:pPr>
        <w:keepNext/>
      </w:pPr>
      <w:r>
        <w:rPr>
          <w:b/>
        </w:rPr>
        <w:t>원문</w:t>
      </w:r>
    </w:p>
    <w:p>
      <w:pPr>
        <w:pStyle w:val="SourceText"/>
      </w:pPr>
      <w:r>
        <w:t>[0734b10] 第七新羅國元曉法師造此經疏亦立四教。</w:t>
      </w:r>
    </w:p>
    <w:p>
      <w:pPr>
        <w:keepNext/>
      </w:pPr>
      <w:r>
        <w:rPr>
          <w:b/>
        </w:rPr>
        <w:t>한국어 직역</w:t>
      </w:r>
    </w:p>
    <w:p>
      <w:pPr>
        <w:pStyle w:val="TranslationText"/>
      </w:pPr>
      <w:r>
        <w:t>일곱째 신라국 원효법사가 이 경의 소를 짓고 또한 사교를 세웠다.</w:t>
      </w:r>
    </w:p>
    <w:p>
      <w:pPr>
        <w:pStyle w:val="Heading2"/>
        <w:keepNext/>
      </w:pPr>
      <w:r>
        <w:t>문단 0087  ·  [0734b11]</w:t>
      </w:r>
    </w:p>
    <w:p>
      <w:pPr>
        <w:keepNext/>
      </w:pPr>
      <w:r>
        <w:rPr>
          <w:b/>
        </w:rPr>
        <w:t>원문</w:t>
      </w:r>
    </w:p>
    <w:p>
      <w:pPr>
        <w:pStyle w:val="SourceText"/>
      </w:pPr>
      <w:r>
        <w:t>[0734b11] 第八唐朝吉藏法師立三種教。</w:t>
      </w:r>
    </w:p>
    <w:p>
      <w:pPr>
        <w:keepNext/>
      </w:pPr>
      <w:r>
        <w:rPr>
          <w:b/>
        </w:rPr>
        <w:t>한국어 직역</w:t>
      </w:r>
    </w:p>
    <w:p>
      <w:pPr>
        <w:pStyle w:val="TranslationText"/>
      </w:pPr>
      <w:r>
        <w:t>여덟째 당나라 길장법사가 삼종교를 세웠다.</w:t>
      </w:r>
    </w:p>
    <w:p>
      <w:pPr>
        <w:pStyle w:val="Heading2"/>
        <w:keepNext/>
      </w:pPr>
      <w:r>
        <w:t>문단 0088  ·  [0734b12]</w:t>
      </w:r>
    </w:p>
    <w:p>
      <w:pPr>
        <w:keepNext/>
      </w:pPr>
      <w:r>
        <w:rPr>
          <w:b/>
        </w:rPr>
        <w:t>원문</w:t>
      </w:r>
    </w:p>
    <w:p>
      <w:pPr>
        <w:pStyle w:val="SourceText"/>
      </w:pPr>
      <w:r>
        <w:t>[0734b12] 第九梁朝光宅寺雲法師立四教。</w:t>
      </w:r>
    </w:p>
    <w:p>
      <w:pPr>
        <w:keepNext/>
      </w:pPr>
      <w:r>
        <w:rPr>
          <w:b/>
        </w:rPr>
        <w:t>한국어 직역</w:t>
      </w:r>
    </w:p>
    <w:p>
      <w:pPr>
        <w:pStyle w:val="TranslationText"/>
      </w:pPr>
      <w:r>
        <w:t>아홉째 양나라 광택사 운법사가 사교를 세웠다.</w:t>
      </w:r>
    </w:p>
    <w:p>
      <w:pPr>
        <w:pStyle w:val="Heading2"/>
        <w:keepNext/>
      </w:pPr>
      <w:r>
        <w:t>문단 0089  ·  [0734b13]</w:t>
      </w:r>
    </w:p>
    <w:p>
      <w:pPr>
        <w:keepNext/>
      </w:pPr>
      <w:r>
        <w:rPr>
          <w:b/>
        </w:rPr>
        <w:t>원문</w:t>
      </w:r>
    </w:p>
    <w:p>
      <w:pPr>
        <w:pStyle w:val="SourceText"/>
      </w:pPr>
      <w:r>
        <w:t>[0734b13] 第十唐朝江南印法師立二教。</w:t>
      </w:r>
    </w:p>
    <w:p>
      <w:pPr>
        <w:keepNext/>
      </w:pPr>
      <w:r>
        <w:rPr>
          <w:b/>
        </w:rPr>
        <w:t>한국어 직역</w:t>
      </w:r>
    </w:p>
    <w:p>
      <w:pPr>
        <w:pStyle w:val="TranslationText"/>
      </w:pPr>
      <w:r>
        <w:t>열째 당나라 강남 인법사가 이교를 세웠다.</w:t>
      </w:r>
    </w:p>
    <w:p>
      <w:pPr>
        <w:pStyle w:val="Heading2"/>
        <w:keepNext/>
      </w:pPr>
      <w:r>
        <w:t>문단 0090  ·  [0734b14]</w:t>
      </w:r>
    </w:p>
    <w:p>
      <w:pPr>
        <w:keepNext/>
      </w:pPr>
      <w:r>
        <w:rPr>
          <w:b/>
        </w:rPr>
        <w:t>원문</w:t>
      </w:r>
    </w:p>
    <w:p>
      <w:pPr>
        <w:pStyle w:val="SourceText"/>
      </w:pPr>
      <w:r>
        <w:t>[0734b14] 第一後魏菩提留支立一音教者。謂一切聖教唯是如來一圓音教。但隨根異故種種差殊。如經一雨所潤等。經云。佛以一音演說法。眾生隨類各得解。</w:t>
      </w:r>
    </w:p>
    <w:p>
      <w:pPr>
        <w:keepNext/>
      </w:pPr>
      <w:r>
        <w:rPr>
          <w:b/>
        </w:rPr>
        <w:t>한국어 직역</w:t>
      </w:r>
    </w:p>
    <w:p>
      <w:pPr>
        <w:pStyle w:val="TranslationText"/>
      </w:pPr>
      <w:r>
        <w:t>첫째 후위 보리류지가 일음교를 세웠다는 것은 일체 성교가 오직 여래의 하나인 원음교일 뿐이고 근기가 다르므로 가지가지 차이가 있다고 본 것이다. 경에서 한 비가 적시는 것 등에 비유하고 “부처가 한 음성으로 법을 설하나 중생은 부류에 따라 각자 이해한다”고 한다.</w:t>
      </w:r>
    </w:p>
    <w:p>
      <w:pPr>
        <w:pStyle w:val="Heading2"/>
        <w:keepNext/>
      </w:pPr>
      <w:r>
        <w:t>문단 0091  ·  [0734b18]</w:t>
      </w:r>
    </w:p>
    <w:p>
      <w:pPr>
        <w:keepNext/>
      </w:pPr>
      <w:r>
        <w:rPr>
          <w:b/>
        </w:rPr>
        <w:t>원문</w:t>
      </w:r>
    </w:p>
    <w:p>
      <w:pPr>
        <w:pStyle w:val="SourceText"/>
      </w:pPr>
      <w:r>
        <w:t>[0734b18] 第二陳朝真諦三藏立二教者。謂一漸。二頓。約漸悟菩薩大由小起。所設具有三乘之教名為漸。即涅槃等經。若約直往頓機大不由小起。所設教唯菩薩乘。故名為頓。即華嚴經是。大遠法師亦同此說。</w:t>
      </w:r>
    </w:p>
    <w:p>
      <w:pPr>
        <w:keepNext/>
      </w:pPr>
      <w:r>
        <w:rPr>
          <w:b/>
        </w:rPr>
        <w:t>한국어 직역</w:t>
      </w:r>
    </w:p>
    <w:p>
      <w:pPr>
        <w:pStyle w:val="TranslationText"/>
      </w:pPr>
      <w:r>
        <w:t>둘째 진나라 진제삼장이 이교를 세웠다는 것은 첫째 점, 둘째 돈이다. 점오보살은 대승이 소승에서 일어나므로 시설한 교에 삼승을 갖추어 ‘점’이라 하며 『열반경』 등이 이에 해당한다. 곧바로 나아가는 돈기의 경우 대승이 소승에서 일어나지 않고 시설된 교가 오직 보살승뿐이므로, ‘돈’이라 한다. 곧 『화엄경』이다. 대원법사도 이 설과 같다.</w:t>
      </w:r>
    </w:p>
    <w:p>
      <w:pPr>
        <w:pStyle w:val="Heading2"/>
        <w:keepNext/>
      </w:pPr>
      <w:r>
        <w:t>문단 0092  ·  [0734b23]</w:t>
      </w:r>
    </w:p>
    <w:p>
      <w:pPr>
        <w:keepNext/>
      </w:pPr>
      <w:r>
        <w:rPr>
          <w:b/>
        </w:rPr>
        <w:t>원문</w:t>
      </w:r>
    </w:p>
    <w:p>
      <w:pPr>
        <w:pStyle w:val="SourceText"/>
      </w:pPr>
      <w:r>
        <w:t>[0734b23] 第三後魏光統律師承習佛陀三藏立三種教者。一漸。二頓。三圓。光法師釋意。一為根未熟。先說無常後乃說常。先說空後說不空等。如是漸次名為漸教。二為根熟之輩於一法中具足演說一切法。謂常與無常空不空等教。一切具說。更無由漸故名為頓。三為上達之人分契佛境者說於如來解脫無礙究竟果德圓極祕密自在法。門故名圓。教於前二教之上分為三教。</w:t>
      </w:r>
    </w:p>
    <w:p>
      <w:pPr>
        <w:keepNext/>
      </w:pPr>
      <w:r>
        <w:rPr>
          <w:b/>
        </w:rPr>
        <w:t>한국어 직역</w:t>
      </w:r>
    </w:p>
    <w:p>
      <w:pPr>
        <w:pStyle w:val="TranslationText"/>
      </w:pPr>
      <w:r>
        <w:t>셋째 후위 광통율사가 불타삼장의 전승을 이어 삼종교를 세웠으니 첫째 점, 둘째 돈, 셋째 원이다. 광법사의 뜻을 풀이하면, 첫째 근기가 익지 않은 자에게 먼저 무상을 설하고 뒤에 상을 설하며 먼저 공을 설하고 뒤에 불공을 설하는 등 점차적으로 설하므로 점교라 한다. 둘째 근기가 익은 무리에게 한 법 가운데 일체법을 갖추어 설한다. 곧 상과 무상, 공과 불공 등을 모두 갖추어 설하고 다시 점차에 의하지 않으므로 돈이라 한다. 셋째 상달한 사람이 불경계에 일부 계합한 경우 여래의 해탈무애와 궁극의 과덕, 원극하고 비밀하며 자재한 법문을 설하므로 원이라 한다. 앞의 두 교 위에 나누어 삼교로 삼았다.</w:t>
      </w:r>
    </w:p>
    <w:p>
      <w:pPr>
        <w:pStyle w:val="Heading2"/>
        <w:keepNext/>
      </w:pPr>
      <w:r>
        <w:t>문단 0093  ·  [0734c03]</w:t>
      </w:r>
    </w:p>
    <w:p>
      <w:pPr>
        <w:keepNext/>
      </w:pPr>
      <w:r>
        <w:rPr>
          <w:b/>
        </w:rPr>
        <w:t>원문</w:t>
      </w:r>
    </w:p>
    <w:p>
      <w:pPr>
        <w:pStyle w:val="SourceText"/>
      </w:pPr>
      <w:r>
        <w:t>[0734c03] 第四齊朝大衍法師立四教者。一因緣教。謂小乘薩婆多等部。二假名教。謂成實論及經部等。三不真教。謂般若說即空理明一切不實等。四真宗。謂華嚴涅槃法界真理佛性等。</w:t>
      </w:r>
    </w:p>
    <w:p>
      <w:pPr>
        <w:keepNext/>
      </w:pPr>
      <w:r>
        <w:rPr>
          <w:b/>
        </w:rPr>
        <w:t>한국어 직역</w:t>
      </w:r>
    </w:p>
    <w:p>
      <w:pPr>
        <w:pStyle w:val="TranslationText"/>
      </w:pPr>
      <w:r>
        <w:t>넷째 제나라 대연법사가 사교를 세웠다. 첫째 인연교는 소승의 설바다부 등이고, 둘째 가명교는 『성실론』과 경부 등이며, 셋째 부진교는 반야가 즉공의 이치를 설하여 일체가 실답지 않음을 밝히는 것이고, 넷째는 진종이다. 곧 『화엄경』·『열반경』에서 법계진리·불성 등을 설하는 것이다.</w:t>
      </w:r>
    </w:p>
    <w:p>
      <w:pPr>
        <w:pStyle w:val="Heading2"/>
        <w:keepNext/>
      </w:pPr>
      <w:r>
        <w:t>문단 0094  ·  [0734c08]</w:t>
      </w:r>
    </w:p>
    <w:p>
      <w:pPr>
        <w:keepNext/>
      </w:pPr>
      <w:r>
        <w:rPr>
          <w:b/>
        </w:rPr>
        <w:t>원문</w:t>
      </w:r>
    </w:p>
    <w:p>
      <w:pPr>
        <w:pStyle w:val="SourceText"/>
      </w:pPr>
      <w:r>
        <w:t>[0734c08] 第五護身法師立五教者。為於前四教內。真如佛性以為真教。即涅槃經是。第五法界教。即華嚴經明法界自在無礙門是。</w:t>
      </w:r>
    </w:p>
    <w:p>
      <w:pPr>
        <w:keepNext/>
      </w:pPr>
      <w:r>
        <w:rPr>
          <w:b/>
        </w:rPr>
        <w:t>한국어 직역</w:t>
      </w:r>
    </w:p>
    <w:p>
      <w:pPr>
        <w:pStyle w:val="TranslationText"/>
      </w:pPr>
      <w:r>
        <w:t>다섯째 호신법사가 오교를 세운 것은 앞 사교 가운데 진여불성을 진교로 삼아 『열반경』에 해당시키고, 다섯째 법계교를 『화엄경』에서 법계자재무애문을 밝히는 것으로 삼은 것이다.</w:t>
      </w:r>
    </w:p>
    <w:p>
      <w:pPr>
        <w:pStyle w:val="Heading2"/>
        <w:keepNext/>
      </w:pPr>
      <w:r>
        <w:t>문단 0095  ·  [0734c11]</w:t>
      </w:r>
    </w:p>
    <w:p>
      <w:pPr>
        <w:keepNext/>
      </w:pPr>
      <w:r>
        <w:rPr>
          <w:b/>
        </w:rPr>
        <w:t>원문</w:t>
      </w:r>
    </w:p>
    <w:p>
      <w:pPr>
        <w:pStyle w:val="SourceText"/>
      </w:pPr>
      <w:r>
        <w:t>[0734c11] 第六陳朝南嶽思禪師智者禪師等立四教者。一三藏教。亦名小乘教。如法華經云。亦不親近貪著小乘三藏學者。智論中小乘為三藏。大乘為摩訶衍藏。二名通教亦名漸教。謂大乘經中通說三乘通備三根。又如大品經中乾慧地等通三乘者是。三名別教。亦名頓教。謂頓說大乘經中所說法門道理。不通小乘者是也。四謂圓教。亦名祕密教。說法界自在具足圓滿一即一切一切即一無礙法門。華嚴法華經等是也。</w:t>
      </w:r>
    </w:p>
    <w:p>
      <w:pPr>
        <w:keepNext/>
      </w:pPr>
      <w:r>
        <w:rPr>
          <w:b/>
        </w:rPr>
        <w:t>한국어 직역</w:t>
      </w:r>
    </w:p>
    <w:p>
      <w:pPr>
        <w:pStyle w:val="TranslationText"/>
      </w:pPr>
      <w:r>
        <w:t>여섯째 진나라 남악 혜사선사와 지자선사 등이 사교를 세웠다. 첫째 삼장교이며 소승교라고도 한다. 『법화경』에서 “또한 소승 삼장을 탐착하여 배우는 자를 가까이하지 않는다”고 하며, 『지론』에서는 소승을 삼장, 대승을 마하연장이라 한다. 둘째는 통교이며 점교라고도 한다. 대승경 가운데 삼승을 통틀어 설하여 세 근기를 함께 갖추는 것으로, 『대품경』의 건혜지 등이 삼승에 통하는 것이 이에 해당한다. 셋째는 별교이며 돈교라고도 한다. 돈설대승경에서 설하는 법문과 도리가, 소승에 통하지 않는 것이다. 넷째는 원교이며 비밀교라고도 한다. 법계가 자재하고 구족원만하여 하나가 곧 일체이고 일체가 곧 하나인 무애법문을 설한다. 『화엄경』과 『법화경』 등이 이에 해당한다.</w:t>
      </w:r>
    </w:p>
    <w:p>
      <w:pPr>
        <w:pStyle w:val="Heading2"/>
        <w:keepNext/>
      </w:pPr>
      <w:r>
        <w:t>문단 0096  ·  [0734c21]</w:t>
      </w:r>
    </w:p>
    <w:p>
      <w:pPr>
        <w:keepNext/>
      </w:pPr>
      <w:r>
        <w:rPr>
          <w:b/>
        </w:rPr>
        <w:t>원문</w:t>
      </w:r>
    </w:p>
    <w:p>
      <w:pPr>
        <w:pStyle w:val="SourceText"/>
      </w:pPr>
      <w:r>
        <w:t>[0734c21] 第七唐朝海東新羅國元曉法師造此經疏亦立四教者。一三乘別教。謂如四諦教緣起經等。二三乘通教。謂如般若解深密經等。三一乘分教。如瓔珞經及梵網經等。四一乘滿教。謂如華嚴經普賢教。釋此四別如彼疏中。</w:t>
      </w:r>
    </w:p>
    <w:p>
      <w:pPr>
        <w:keepNext/>
      </w:pPr>
      <w:r>
        <w:rPr>
          <w:b/>
        </w:rPr>
        <w:t>한국어 직역</w:t>
      </w:r>
    </w:p>
    <w:p>
      <w:pPr>
        <w:pStyle w:val="TranslationText"/>
      </w:pPr>
      <w:r>
        <w:t>일곱째 당나라 해동 신라국 원효법사가 이 경의 소를 짓고 또한 사교를 세웠다. 첫째 삼승별교는 사제교·『연기경』 등이고, 둘째 삼승통교는 『반야경』·『해심밀경』 등이며, 셋째 일승분교는, 『영락경』과 『범망경』 등이고, 넷째 일승만교는 『화엄경』의 보현교이다. 이 네 교의 구별은 그의 소에서 풀이하였다.</w:t>
      </w:r>
    </w:p>
    <w:p>
      <w:pPr>
        <w:pStyle w:val="Heading2"/>
        <w:keepNext/>
      </w:pPr>
      <w:r>
        <w:t>문단 0097  ·  [0734c26]</w:t>
      </w:r>
    </w:p>
    <w:p>
      <w:pPr>
        <w:keepNext/>
      </w:pPr>
      <w:r>
        <w:rPr>
          <w:b/>
        </w:rPr>
        <w:t>원문</w:t>
      </w:r>
    </w:p>
    <w:p>
      <w:pPr>
        <w:pStyle w:val="SourceText"/>
      </w:pPr>
      <w:r>
        <w:t>[0734c26] 第八唐朝吉藏法師立三種教者。謂三法輪。一根本法輪。即華嚴經最初說。二枝末法輪。即三乘等於後所說。三攝末歸本法輪。即法華經四十年後說迴三入一之教。</w:t>
      </w:r>
    </w:p>
    <w:p>
      <w:pPr>
        <w:keepNext/>
      </w:pPr>
      <w:r>
        <w:rPr>
          <w:b/>
        </w:rPr>
        <w:t>한국어 직역</w:t>
      </w:r>
    </w:p>
    <w:p>
      <w:pPr>
        <w:pStyle w:val="TranslationText"/>
      </w:pPr>
      <w:r>
        <w:t>여덟째 당나라 길장법사가 삼종교, 곧 삼법륜을 세웠다. 첫째 근본법륜은 『화엄경』을 맨 처음 설한 것이고, 둘째 지말법륜은 뒤에 설한 삼승 등이며, 셋째 섭말귀본법륜은, 곧 『법화경』을 사십 년 뒤에 설하여 삼승을 돌이켜 일승으로 들어가게 한 교이다.</w:t>
      </w:r>
    </w:p>
    <w:p>
      <w:pPr>
        <w:pStyle w:val="Heading2"/>
        <w:keepNext/>
      </w:pPr>
      <w:r>
        <w:t>문단 0098  ·  [0735a01]</w:t>
      </w:r>
    </w:p>
    <w:p>
      <w:pPr>
        <w:keepNext/>
      </w:pPr>
      <w:r>
        <w:rPr>
          <w:b/>
        </w:rPr>
        <w:t>원문</w:t>
      </w:r>
    </w:p>
    <w:p>
      <w:pPr>
        <w:pStyle w:val="SourceText"/>
      </w:pPr>
      <w:r>
        <w:t>[0735a01] 第九梁朝光宅寺雲法師立四教者。謂如法華經中。臨門三車即三乘。四衢道中所授大白牛車為第四乘。以臨門牛車亦同羊鹿俱不得故。若不爾長者宅內引諸子時。云此三車指在門外。諸子出宅即合得車。如何出已索本所指之車而不得故。後更索耶。故知是權同於羊鹿也。以是大乘權教方便說故。具釋如彼法華疏中。</w:t>
      </w:r>
    </w:p>
    <w:p>
      <w:pPr>
        <w:keepNext/>
      </w:pPr>
      <w:r>
        <w:rPr>
          <w:b/>
        </w:rPr>
        <w:t>한국어 직역</w:t>
      </w:r>
    </w:p>
    <w:p>
      <w:pPr>
        <w:pStyle w:val="TranslationText"/>
      </w:pPr>
      <w:r>
        <w:t>아홉째 양나라 광택사 운법사가 사교를 세웠다. 『법화경』에서 문 앞의 세 수레가 삼승이고 네거리에서 준 큰 백우거를 제4승으로 본다. 문 앞의 우거도 양거·녹거와 같이 모두 얻지 못했기 때문이다. 그렇지 않다면 장자가 집 안에서 여러 아들을 이끌 때 세 수레가 문 밖에 있다고 가리켰으니, 아들들이 집을 나오면 곧 수레를 얻어야 한다. 그런데 어찌 나온 뒤 본래 가리킨 수레를 요구하고도 얻지 못해 뒤에 다시 요구하겠는가. 그러므로 그것이 양거·녹거와 같은 권임을 안다. 대승의 권교방편설이기 때문이다. 자세한 해석은 그의 『법화소』에 있다.</w:t>
      </w:r>
    </w:p>
    <w:p>
      <w:pPr>
        <w:pStyle w:val="Heading2"/>
        <w:keepNext/>
      </w:pPr>
      <w:r>
        <w:t>문단 0099  ·  [0735a09]</w:t>
      </w:r>
    </w:p>
    <w:p>
      <w:pPr>
        <w:keepNext/>
      </w:pPr>
      <w:r>
        <w:rPr>
          <w:b/>
        </w:rPr>
        <w:t>원문</w:t>
      </w:r>
    </w:p>
    <w:p>
      <w:pPr>
        <w:pStyle w:val="SourceText"/>
      </w:pPr>
      <w:r>
        <w:t>[0735a09] 第十唐朝江南印法師立二教者。一釋迦經名屈曲教。以遂機性隨計說故。二華嚴經盧舍那十身平等教。彼法師立二教略有四別。一主別。謂彼釋迦化身所說。此舍那十身所說。二處別。謂彼娑婆世界木樹草座上所說。此於蓮華藏世界寶樹金座上所說。三眾別。彼與聲聞及菩薩說。此唯菩薩極位同說。四說別。謂彼但是當方所說。此要十方同說。如華嚴經中說。已上十家所釋並依今唐朝藏法師所集。同異各是一家。並是當世英才。智超群品。皆為統賢靈之法將。開佛日之明燈。不可是非加其名。但知仰敬其高旨。只如思智二德。位已昇堂。雲公演法。雨華亭下。悟靈山於即夕。法眼逾明。登果位於今辰。道齊遐古。只如佛說內外中間之言。遂即入定。後有五百阿羅漢。各解此言。佛出定後同問世尊。誰當佛意。佛言。並非我意。諸人問佛。既不當佛意。將無得罪。佛言。雖非我意。各順正理。堪為聖教。有福無罪。況此諸德所說各有典據。然今唐朝藏法師。承習儼法師為門人。立教深有道理。亦可敘其指趣。一小乘教。二大乘始教。三終教。四頓教。五圓教。初小乘可知。二始教者。深密經中立第三時教。同許定性二乘俱不成佛故。今會總為一教。此說未盡大乘法理。是故立為大乘始教。三終教者。定性二乘無佛性者及闡提。悉當成佛。方盡大乘至極之說故。立為終教。然上始終二教並依地位漸次修成。俱為漸教。四頓教者。但一念不生即名為佛。不從地位漸次而說。故立為頓教。如思益經云得諸法正性者。不從一地至一地。楞伽經云。初地即八地。乃至無所有何次第。又下十地品中十地。猶如空中鳥跡。豈有差別也。具如諸法無行經等說。五圓教者。得一位即一切位。一切位即一位故。十信滿心即攝六位成正覺等。依普賢法界帝網重重主伴具足故名圓教。如此經等說。藏法師作如是和會。</w:t>
      </w:r>
    </w:p>
    <w:p>
      <w:pPr>
        <w:keepNext/>
      </w:pPr>
      <w:r>
        <w:rPr>
          <w:b/>
        </w:rPr>
        <w:t>한국어 직역</w:t>
      </w:r>
    </w:p>
    <w:p>
      <w:pPr>
        <w:pStyle w:val="TranslationText"/>
      </w:pPr>
      <w:r>
        <w:t>열째 당나라 강남 인법사가 이교를 세웠다. 첫째 석가경을 굴곡교라 하니 근기에 따라 그 성품과 헤아림을 좇아 설하기 때문이다. 둘째 『화엄경』의 노사나 십신평등교이다. 이 법사가 세운 이교에는 대략 네 가지 차이가 있다. 첫째 교주의 차이로, 저것은 석가 화신이 설한 것이고, 이것은 사나의 십신이 설한 것이다. 둘째 장소 차이로, 저것은 사바세계의 나무 아래 풀자리에 앉아 설하고 이것은 연화장세계의 보수 아래 금좌에서 설한다. 셋째 대중 차이로, 저것은 성문과 보살에게 설하고 이것은 오직 보살의 극위와 함께 설한다. 넷째 설법의 차이로, 저것은 다만 이 한 방위에서 설하지만 이것은 반드시 시방이 함께 설한다. 『화엄경』에서 말한 것과 같다. 이상의 열 집 해석은 모두 당나라 장법사가 모은 것에 의거했다. 같고 다른 점은 각각 한 집의 견해이며 모두 당대의 영재로 지혜가 무리를 뛰어넘고 현성의 법을 통솔하는 법장들이다. 불일을 여는 밝은 등불이므로 옳고 그름으로 이름을 더할 수 없고 다만 높은 뜻을 우러러 공경할 뿐이다. 혜사와 지자 두 덕만 보아도 지위가 이미 법당에 올랐고, 운공이 법을 연설하자 뜰 아래 꽃비가 내렸으며 그날 저녁 영산을 깨달아 법안이 더욱 밝아지고 오늘 과위에 올라 도가 옛 성현과 가지런해졌다. 부처가 내·외·중간이라는 말을 설하자 곧 선정에 들었는데, 뒤에 오백 아라한이 각각 이 말을 해석하였다. 부처가 정에서 나온 뒤 모두 세존께 “누가 부처의 뜻에 맞습니까?”라고 물었다. 부처는 “모두 내 뜻이 아니다”라고 하였다. 사람들이 “부처의 뜻에 맞지 않는다면 죄를 얻지 않습니까?”라고 묻자 부처가 말하였다. “비록 내 뜻은 아니지만 각각 정리에 맞으므로 성교가 될 만하고 복이 있으며 죄가 없다.” 하물며 이 여러 덕 있는 이의 설은 각각 전거가 있다. 이제 당나라 장법사는 엄법사를 이어받은 문인으로 교를 세운 데 깊은 도리가 있어 그 뜻을 서술할 만하다. 첫째 소승교, 둘째 대승시교, 셋째 종교, 넷째 돈교, 다섯째 원교이다. 첫째 소승은 알 수 있다. 둘째 시교는 『심밀경』에서 제3시교를 세워 정성 이승이 모두 성불하지 못한다고 함께 인정하므로 이를 하나의 교로 회통한 것이다. 이 설은 대승의 법리를 다하지 못했다. 그러므로 대승시교라 세운다. 셋째 종교는 정성 이승 가운데 불성이 없다고 한 자와 일천제도 모두 마땅히 성불한다고 하여야 대승의 지극한 설을 다하므로 종교라 한다. 그러나 위의 시교와 종교는 모두 지위의 차례에 따라 점차 닦아 이루므로 함께 점교이다. 넷째 돈교는 다만 한 생각도 생기지 않으면 곧 부처라 이름하고 지위를 따라 차례로 설하지 않으므로 돈교라 한다. 『사익경』에서 “제법의 정성을 얻은 자는 한 지에서 한 지로 나아가지 않는다”고 하고, 『능가경』에서 “초지가 곧 팔지이고 나아가 아무것도 없는데 무슨 차제가 있겠는가”라고 한다. 또 아래 「십지품」에서 십지를 허공의 새 자취와 같다고 하니 어찌 차별이 있겠는가. 『제법무행경』 등에서 자세히 설한다. 다섯째 원교는 한 지위를 얻으면 곧 일체 지위이고 일체 지위가 곧 한 지위이며, 십신이 가득한 마음에서 곧 육위를 포섭하여 정각을 이루는 등이다. 보현의 법계와 제망이 중중하고 주반이 구족한 데 의거하므로 원교라 한다. 이 경 등에서 설한 것과 같다. 장법사는 이와 같이 회통하였다.</w:t>
      </w:r>
    </w:p>
    <w:p>
      <w:pPr>
        <w:pStyle w:val="Heading2"/>
        <w:keepNext/>
      </w:pPr>
      <w:r>
        <w:t>문단 0100  ·  [0735b17]</w:t>
      </w:r>
    </w:p>
    <w:p>
      <w:pPr>
        <w:keepNext/>
      </w:pPr>
      <w:r>
        <w:rPr>
          <w:b/>
        </w:rPr>
        <w:t>원문</w:t>
      </w:r>
    </w:p>
    <w:p>
      <w:pPr>
        <w:pStyle w:val="SourceText"/>
      </w:pPr>
      <w:r>
        <w:t>[0735b17] 又西域戒賢。遠承彌勒無著。近踵護法難陀。依深密經瑜伽等論立三種教。佛初鹿園說小乘法。雖說生空。猶未說法空真理。以非了義。即四阿含等經是。第二時中雖依遍計所執自性說諸法空。然猶未說依他圓成唯識道理。故亦非了義。即諸部般若等教是。第三時中方就大乘正理。具說三性三無性等唯識二諦。方為了義。即解深密經等。又此三位各以三義釋。一攝機。二說教。三顯理。且初唯攝聲聞。唯說小乘唯顯生空。二唯攝菩薩。唯說大乘。唯顯二空。三普攝諸機通說諸乘具顯空有。是故前二攝機顯理各有闕。故非了義。後一機無不攝教無不具理無不圓故。故為了義。第二智光法師遠承文殊龍樹近稟提婆清辯。依般若等經中觀等論亦立三教。謂佛初鹿園為諸小根說小乘法。明心境俱有。第二時中為彼中根說法相大乘。明境空心有唯識道理。以根猶劣故。未能全入平等真空。故作是說。第三時中為上根說無相大乘。辯心境俱空平等一味。為真了義。又此三位亦三義。釋先攝機者。初時唯攝二乘人機。第二通攝大小二機。以此宗許一分二乘不向佛果。三唯攝菩薩通於漸頓。以諸二乘悉向佛果更無餘路故。二約教者。初說小乘。二說通三。後唯一乘。三約顯理者。初破外道自性故。說緣生法定是實有。二漸次破二乘緣生實有執。故說此緣生以為假有。以彼怖畏此真空故。猶存假有。而接引之。後時方就究竟大乘。說此緣生即是性空平等一味不礙二諦。是故法相大乘有所得等。屬第二教。非真了義。此三教次第如智光論師說。此乃西國法將立教各有一途。皆詮聖教。在彼一方軌式。仰惟高旨未可僉量。但通玄自參聖教。以管窺天以述意懷。用呈後哲。准其教旨略立十種教。總該佛日出興始終教意。何者為十。</w:t>
      </w:r>
    </w:p>
    <w:p>
      <w:pPr>
        <w:keepNext/>
      </w:pPr>
      <w:r>
        <w:rPr>
          <w:b/>
        </w:rPr>
        <w:t>한국어 직역</w:t>
      </w:r>
    </w:p>
    <w:p>
      <w:pPr>
        <w:pStyle w:val="TranslationText"/>
      </w:pPr>
      <w:r>
        <w:t>또 서역의 계현은 멀리 미륵·무착을 이어받고 가까이는 호법·난타를 계승하여 『해심밀경』과 『유가론』 등에 의거해 삼종교를 세웠다. 부처가 처음 녹야원에서 소승법을 설할 때 생공은 설했으나 아직 법공의 진리를 설하지 않았으므로 요의가 아니며, 사아함 등의 경이 이에 해당한다. 제2시에는 변계소집자성을 기준으로 제법이 공함을 설했으나 아직 의타기·원성실의 유식도리를 설하지 않았으므로 역시 요의가 아니다. 여러 부의 반야 등의 교가 이에 해당한다. 제3시에 이르러서야 대승의 정리를 기준으로 삼자성과 삼무성 등의 유식과 이제를 갖추어 설한다. 비로소 요의가 되며 『해심밀경』 등이 이에 해당한다. 또 이 세 지위를 각각 세 뜻으로 풀이한다. 첫째 섭기, 둘째 설교, 셋째 현리이다. 처음은 오직 성문만 포섭하고 오직 소승을 설하며 오직 생공만 나타낸다. 둘째는 오직 보살을 포섭하고 오직 대승을 설하며 오직 이공을 나타낸다. 셋째는 모든 근기를 널리 포섭하고 모든 승을 통틀어 설하여 공과 유를 함께 나타낸다. 그러므로 앞의 둘은 섭기와 현리에 각각 결함이 있어 요의가 아니고, 뒤 하나는 포섭되지 않는 근기가 없고 갖추지 않은 교가 없으며 원만하지 않은 이가 없으므로 요의이다. 둘째 지광법사는 멀리 문수·용수를 이어받고 가까이 제바·청변을 받아 『반야경』 등과 『중관론』 등에 의거해 또한 삼교를 세운다. 부처가 처음 녹야원에서 작은 근기를 위해 소승법을 설하여 마음과 경계가 모두 있다고 밝힌다. 제2시에는 중근을 위해 법상대승을 설한다. 경계는 공하지만 마음은 있다고 하여 유식의 도리를 밝힌다. 근기가 아직 낮아 평등한 진공에 완전히 들어갈 수 없기 때문에 그렇게 설한 것이다. 제3시에는 상근을 위해 무상대승을 설하여 마음과 경계가 모두 공하고 평등한 한 맛임을 밝히므로 참된 요의이다. 이 세 지위도 세 뜻으로, 풀이한다. 먼저 섭기를 보면 첫 시는 이승의 근기만 포섭한다. 둘째는 대소 두 근기를 함께 포섭하는데 이 종은 이승 일부가 불과로 향하지 않는다고 인정하기 때문이다. 셋째는 오직 보살만 포섭하되 점과 돈에 통한다. 모든 이승이 모두 불과로 향하고 다른 길이 없기 때문이다. 둘째 교를 보면, 처음은 소승을 설하고 둘째는 삼승에 통하는 것을 설하며 뒤에는 오직 일승을 설한다. 셋째 현리를 보면 처음에는 외도의 자성을 깨뜨리기 위해 연생법이 결정코 실유라고 설하고, 둘째에는 이승이 연생을 실유라고 집착하는 것을 점차 깨뜨리기 위해 이 연생을 가유라 설한다. 그들이 진공을 두려워하기 때문에, 여전히 가유를 남겨 접인한다. 마지막 때에는 궁극의 대승을 기준으로 이 연생이 곧 성공이며 평등한 한 맛이면서 이제를 방해하지 않는다고 설한다. 그러므로 법상대승의 유소득 등은 제2교에 속하고 참된 요의가 아니다. 이 삼교의 차제는 지광논사가 설한 것과 같다. 이는 서국의 법장들이 교를 세운 것으로 각각 한 갈래의 길이 있고 모두 성교를 드러내어 그 한 방위의 궤식이 된다. 높은 뜻은 우러러볼 뿐 모두 헤아릴 수 없다. 다만 통현이 스스로 성교를 살피고 좁은 관으로 하늘을 엿보듯 뜻을 서술하여 뒤의 현철에게 보이려 한다. 그 교의 뜻에 준해 대략 열 가지 교를 세운다. 부처의 해가 세상에 나와 가르침을 펴는 처음과 끝의 뜻을 모두 포괄한다. 무엇이 열인가?</w:t>
      </w:r>
    </w:p>
    <w:p>
      <w:pPr>
        <w:pStyle w:val="Heading2"/>
        <w:keepNext/>
      </w:pPr>
      <w:r>
        <w:t>문단 0101  ·  [0735c24]</w:t>
      </w:r>
    </w:p>
    <w:p>
      <w:pPr>
        <w:keepNext/>
      </w:pPr>
      <w:r>
        <w:rPr>
          <w:b/>
        </w:rPr>
        <w:t>원문</w:t>
      </w:r>
    </w:p>
    <w:p>
      <w:pPr>
        <w:pStyle w:val="SourceText"/>
      </w:pPr>
      <w:r>
        <w:t>[0735c24] 第一時說小乘純有教</w:t>
      </w:r>
    </w:p>
    <w:p>
      <w:pPr>
        <w:keepNext/>
      </w:pPr>
      <w:r>
        <w:rPr>
          <w:b/>
        </w:rPr>
        <w:t>한국어 직역</w:t>
      </w:r>
    </w:p>
    <w:p>
      <w:pPr>
        <w:pStyle w:val="TranslationText"/>
      </w:pPr>
      <w:r>
        <w:t>제1시에는 소승의 순유교를 설한다.</w:t>
      </w:r>
    </w:p>
    <w:p>
      <w:pPr>
        <w:pStyle w:val="Heading2"/>
        <w:keepNext/>
      </w:pPr>
      <w:r>
        <w:t>문단 0102  ·  [0735c25]</w:t>
      </w:r>
    </w:p>
    <w:p>
      <w:pPr>
        <w:keepNext/>
      </w:pPr>
      <w:r>
        <w:rPr>
          <w:b/>
        </w:rPr>
        <w:t>원문</w:t>
      </w:r>
    </w:p>
    <w:p>
      <w:pPr>
        <w:pStyle w:val="SourceText"/>
      </w:pPr>
      <w:r>
        <w:t>[0735c25] 第二時說般若破有明空教</w:t>
      </w:r>
    </w:p>
    <w:p>
      <w:pPr>
        <w:keepNext/>
      </w:pPr>
      <w:r>
        <w:rPr>
          <w:b/>
        </w:rPr>
        <w:t>한국어 직역</w:t>
      </w:r>
    </w:p>
    <w:p>
      <w:pPr>
        <w:pStyle w:val="TranslationText"/>
      </w:pPr>
      <w:r>
        <w:t>제2시에는 반야에서 유를 깨뜨리고 공을 밝히는 교를 설한다.</w:t>
      </w:r>
    </w:p>
    <w:p>
      <w:pPr>
        <w:pStyle w:val="Heading2"/>
        <w:keepNext/>
      </w:pPr>
      <w:r>
        <w:t>문단 0103  ·  [0735c26]</w:t>
      </w:r>
    </w:p>
    <w:p>
      <w:pPr>
        <w:keepNext/>
      </w:pPr>
      <w:r>
        <w:rPr>
          <w:b/>
        </w:rPr>
        <w:t>원문</w:t>
      </w:r>
    </w:p>
    <w:p>
      <w:pPr>
        <w:pStyle w:val="SourceText"/>
      </w:pPr>
      <w:r>
        <w:t>[0735c26] 第三時說解深密經為和會空有明不空不有教</w:t>
      </w:r>
    </w:p>
    <w:p>
      <w:pPr>
        <w:keepNext/>
      </w:pPr>
      <w:r>
        <w:rPr>
          <w:b/>
        </w:rPr>
        <w:t>한국어 직역</w:t>
      </w:r>
    </w:p>
    <w:p>
      <w:pPr>
        <w:pStyle w:val="TranslationText"/>
      </w:pPr>
      <w:r>
        <w:t>제3시에는 『해심밀경』을 설하여 공과 유를 화회하고 불공불유를 밝히는 교로 삼는다.</w:t>
      </w:r>
    </w:p>
    <w:p>
      <w:pPr>
        <w:pStyle w:val="Heading2"/>
        <w:keepNext/>
      </w:pPr>
      <w:r>
        <w:t>문단 0104  ·  [0735c28]</w:t>
      </w:r>
    </w:p>
    <w:p>
      <w:pPr>
        <w:keepNext/>
      </w:pPr>
      <w:r>
        <w:rPr>
          <w:b/>
        </w:rPr>
        <w:t>원문</w:t>
      </w:r>
    </w:p>
    <w:p>
      <w:pPr>
        <w:pStyle w:val="SourceText"/>
      </w:pPr>
      <w:r>
        <w:t>[0735c28] 第四時說楞伽經明說假即真教</w:t>
      </w:r>
    </w:p>
    <w:p>
      <w:pPr>
        <w:keepNext/>
      </w:pPr>
      <w:r>
        <w:rPr>
          <w:b/>
        </w:rPr>
        <w:t>한국어 직역</w:t>
      </w:r>
    </w:p>
    <w:p>
      <w:pPr>
        <w:pStyle w:val="TranslationText"/>
      </w:pPr>
      <w:r>
        <w:t>제4시에는 『능가경』을 설하여 가가 곧 진임을 밝히는 교로 삼는다.</w:t>
      </w:r>
    </w:p>
    <w:p>
      <w:pPr>
        <w:pStyle w:val="Heading2"/>
        <w:keepNext/>
      </w:pPr>
      <w:r>
        <w:t>문단 0105  ·  [0735c29]</w:t>
      </w:r>
    </w:p>
    <w:p>
      <w:pPr>
        <w:keepNext/>
      </w:pPr>
      <w:r>
        <w:rPr>
          <w:b/>
        </w:rPr>
        <w:t>원문</w:t>
      </w:r>
    </w:p>
    <w:p>
      <w:pPr>
        <w:pStyle w:val="SourceText"/>
      </w:pPr>
      <w:r>
        <w:t>[0735c29] 第五時說維摩經明即俗恒真教</w:t>
      </w:r>
    </w:p>
    <w:p>
      <w:pPr>
        <w:keepNext/>
      </w:pPr>
      <w:r>
        <w:rPr>
          <w:b/>
        </w:rPr>
        <w:t>한국어 직역</w:t>
      </w:r>
    </w:p>
    <w:p>
      <w:pPr>
        <w:pStyle w:val="TranslationText"/>
      </w:pPr>
      <w:r>
        <w:t>제5시에는 『유마경』을 설하여 속이 곧 항상 진임을 밝히는 교로 삼는다.</w:t>
      </w:r>
    </w:p>
    <w:p>
      <w:pPr>
        <w:pStyle w:val="Heading2"/>
        <w:keepNext/>
      </w:pPr>
      <w:r>
        <w:t>문단 0106  ·  [0736a01]</w:t>
      </w:r>
    </w:p>
    <w:p>
      <w:pPr>
        <w:keepNext/>
      </w:pPr>
      <w:r>
        <w:rPr>
          <w:b/>
        </w:rPr>
        <w:t>원문</w:t>
      </w:r>
    </w:p>
    <w:p>
      <w:pPr>
        <w:pStyle w:val="SourceText"/>
      </w:pPr>
      <w:r>
        <w:t>[0736a01] 第六時說法華經明引權歸實起信教</w:t>
      </w:r>
    </w:p>
    <w:p>
      <w:pPr>
        <w:keepNext/>
      </w:pPr>
      <w:r>
        <w:rPr>
          <w:b/>
        </w:rPr>
        <w:t>한국어 직역</w:t>
      </w:r>
    </w:p>
    <w:p>
      <w:pPr>
        <w:pStyle w:val="TranslationText"/>
      </w:pPr>
      <w:r>
        <w:t>제6시에는 『법화경』을 설하여 권을 이끌어 실로 돌아가 믿음을 일으키게 하는 교로 삼는다.</w:t>
      </w:r>
    </w:p>
    <w:p>
      <w:pPr>
        <w:pStyle w:val="Heading2"/>
        <w:keepNext/>
      </w:pPr>
      <w:r>
        <w:t>문단 0107  ·  [0736a02]</w:t>
      </w:r>
    </w:p>
    <w:p>
      <w:pPr>
        <w:keepNext/>
      </w:pPr>
      <w:r>
        <w:rPr>
          <w:b/>
        </w:rPr>
        <w:t>원문</w:t>
      </w:r>
    </w:p>
    <w:p>
      <w:pPr>
        <w:pStyle w:val="SourceText"/>
      </w:pPr>
      <w:r>
        <w:t>[0736a02] 第七時說涅槃經令諸三乘捨權向實教。</w:t>
      </w:r>
    </w:p>
    <w:p>
      <w:pPr>
        <w:keepNext/>
      </w:pPr>
      <w:r>
        <w:rPr>
          <w:b/>
        </w:rPr>
        <w:t>한국어 직역</w:t>
      </w:r>
    </w:p>
    <w:p>
      <w:pPr>
        <w:pStyle w:val="TranslationText"/>
      </w:pPr>
      <w:r>
        <w:t>제7시에는 『열반경』을 설하여 삼승이 권을 버리고 실로 향하게 하는 교로 삼는다.</w:t>
      </w:r>
    </w:p>
    <w:p>
      <w:pPr>
        <w:pStyle w:val="Heading2"/>
        <w:keepNext/>
      </w:pPr>
      <w:r>
        <w:t>문단 0108  ·  [0736a02]</w:t>
      </w:r>
    </w:p>
    <w:p>
      <w:pPr>
        <w:keepNext/>
      </w:pPr>
      <w:r>
        <w:rPr>
          <w:b/>
        </w:rPr>
        <w:t>원문</w:t>
      </w:r>
    </w:p>
    <w:p>
      <w:pPr>
        <w:pStyle w:val="SourceText"/>
      </w:pPr>
      <w:r>
        <w:t>[0736a02] 第八時說華嚴經於剎那之際通攝十世圓融無始終前後通該教</w:t>
      </w:r>
    </w:p>
    <w:p>
      <w:pPr>
        <w:keepNext/>
      </w:pPr>
      <w:r>
        <w:rPr>
          <w:b/>
        </w:rPr>
        <w:t>한국어 직역</w:t>
      </w:r>
    </w:p>
    <w:p>
      <w:pPr>
        <w:pStyle w:val="TranslationText"/>
      </w:pPr>
      <w:r>
        <w:t>제8시에는 『화엄경』을 설하여 찰나 사이에 십세를 통틀어 포섭하고 원융하여 시작과 끝, 앞과 뒤가 없이 모두 포괄하는 교로 삼는다.</w:t>
      </w:r>
    </w:p>
    <w:p>
      <w:pPr>
        <w:pStyle w:val="Heading2"/>
        <w:keepNext/>
      </w:pPr>
      <w:r>
        <w:t>문단 0109  ·  [0736a05]</w:t>
      </w:r>
    </w:p>
    <w:p>
      <w:pPr>
        <w:keepNext/>
      </w:pPr>
      <w:r>
        <w:rPr>
          <w:b/>
        </w:rPr>
        <w:t>원문</w:t>
      </w:r>
    </w:p>
    <w:p>
      <w:pPr>
        <w:pStyle w:val="SourceText"/>
      </w:pPr>
      <w:r>
        <w:t>[0736a05] 第九共不共教</w:t>
      </w:r>
    </w:p>
    <w:p>
      <w:pPr>
        <w:keepNext/>
      </w:pPr>
      <w:r>
        <w:rPr>
          <w:b/>
        </w:rPr>
        <w:t>한국어 직역</w:t>
      </w:r>
    </w:p>
    <w:p>
      <w:pPr>
        <w:pStyle w:val="TranslationText"/>
      </w:pPr>
      <w:r>
        <w:t>제9는 공불공교이다.</w:t>
      </w:r>
    </w:p>
    <w:p>
      <w:pPr>
        <w:pStyle w:val="Heading2"/>
        <w:keepNext/>
      </w:pPr>
      <w:r>
        <w:t>문단 0110  ·  [0736a06]</w:t>
      </w:r>
    </w:p>
    <w:p>
      <w:pPr>
        <w:keepNext/>
      </w:pPr>
      <w:r>
        <w:rPr>
          <w:b/>
        </w:rPr>
        <w:t>원문</w:t>
      </w:r>
    </w:p>
    <w:p>
      <w:pPr>
        <w:pStyle w:val="SourceText"/>
      </w:pPr>
      <w:r>
        <w:t>[0736a06] 第十不共共教</w:t>
      </w:r>
    </w:p>
    <w:p>
      <w:pPr>
        <w:keepNext/>
      </w:pPr>
      <w:r>
        <w:rPr>
          <w:b/>
        </w:rPr>
        <w:t>한국어 직역</w:t>
      </w:r>
    </w:p>
    <w:p>
      <w:pPr>
        <w:pStyle w:val="TranslationText"/>
      </w:pPr>
      <w:r>
        <w:t>제10은 불공공교이다.</w:t>
      </w:r>
    </w:p>
    <w:p>
      <w:pPr>
        <w:pStyle w:val="Heading2"/>
        <w:keepNext/>
      </w:pPr>
      <w:r>
        <w:t>문단 0111  ·  [0736a07]</w:t>
      </w:r>
    </w:p>
    <w:p>
      <w:pPr>
        <w:keepNext/>
      </w:pPr>
      <w:r>
        <w:rPr>
          <w:b/>
        </w:rPr>
        <w:t>원문</w:t>
      </w:r>
    </w:p>
    <w:p>
      <w:pPr>
        <w:pStyle w:val="SourceText"/>
      </w:pPr>
      <w:r>
        <w:t>[0736a07] 第一時說小乘純有教者。為諸凡夫繫著世法以為實有。隨於色塵作諸不善。以不善故墮於苦趣。還將有法轡勒彼心。以戒防護制諸不善。故名純有教。於小乘中。還說無表性戒等通其大體。但隨根性用事不同。如二乘菩薩亦爾。經云。若人受佛戒則入諸佛位。亦以性戒論之。又云。如是千百億各接微塵眾俱來至我所者。初以報化身引接。後以令歸法身實報。若上根者。法身事理一時為依本故。</w:t>
      </w:r>
    </w:p>
    <w:p>
      <w:pPr>
        <w:keepNext/>
      </w:pPr>
      <w:r>
        <w:rPr>
          <w:b/>
        </w:rPr>
        <w:t>한국어 직역</w:t>
      </w:r>
    </w:p>
    <w:p>
      <w:pPr>
        <w:pStyle w:val="TranslationText"/>
      </w:pPr>
      <w:r>
        <w:t>제1시에 소승 순유교를 설한다는 것은, 여러 범부가 세간법에 얽매여 실유라 여기고 색진을 따라 여러 불선을 지어 괴로운 취에 떨어지므로 다시 유법으로 그 마음에 재갈을 물려 계로 방호하고 모든 불선을 제어한다는 뜻이다. 그러므로 순유교라 한다. 소승 가운데에서도 무표성계 등을 설하여 큰 체에 통하지만 근성에 따라 쓰는 일이 서로 다를 뿐이다. 이승과 보살도 그러하다. 경에서 “사람이 불계를 받으면 곧 모든 부처의 지위에 들어간다”고 하니 또한 성계를 논한 것이다. 또 말한다. “이와 같은 천백억이 각각 티끌 같은 대중을 이끌고 모두 내 처소에 온다.” 처음에는 보신과 화신으로 인도하고 뒤에는 법신의 실보로 돌아가게 한다. 상근이라면 법신과 사리가 한때에 본래에 의지한다.</w:t>
      </w:r>
    </w:p>
    <w:p>
      <w:pPr>
        <w:pStyle w:val="Heading2"/>
        <w:keepNext/>
      </w:pPr>
      <w:r>
        <w:t>문단 0112  ·  [0736a17]</w:t>
      </w:r>
    </w:p>
    <w:p>
      <w:pPr>
        <w:keepNext/>
      </w:pPr>
      <w:r>
        <w:rPr>
          <w:b/>
        </w:rPr>
        <w:t>원문</w:t>
      </w:r>
    </w:p>
    <w:p>
      <w:pPr>
        <w:pStyle w:val="SourceText"/>
      </w:pPr>
      <w:r>
        <w:t>[0736a17] 第二時說般若破有明空教者。既說小乘實有。令成軌範制其身語意得住善法。則說生空等觀。方說法空教。破彼繫著。漸向法身。</w:t>
      </w:r>
    </w:p>
    <w:p>
      <w:pPr>
        <w:keepNext/>
      </w:pPr>
      <w:r>
        <w:rPr>
          <w:b/>
        </w:rPr>
        <w:t>한국어 직역</w:t>
      </w:r>
    </w:p>
    <w:p>
      <w:pPr>
        <w:pStyle w:val="TranslationText"/>
      </w:pPr>
      <w:r>
        <w:t>제2시에 반야에서 유를 깨뜨리고 공을 밝히는 교를 설한다는 것은, 이미 소승의 실유를 설하여 궤범을 이루고 몸·말·뜻을 제어하여 선법에 머물게 한 뒤 생공 등의 관을 설하고 다시 법공교를 설하여 그 집착을 깨뜨려 점차 법신으로 향하게 한다는 뜻이다.</w:t>
      </w:r>
    </w:p>
    <w:p>
      <w:pPr>
        <w:pStyle w:val="Heading2"/>
        <w:keepNext/>
      </w:pPr>
      <w:r>
        <w:t>문단 0113  ·  [0736a20]</w:t>
      </w:r>
    </w:p>
    <w:p>
      <w:pPr>
        <w:keepNext/>
      </w:pPr>
      <w:r>
        <w:rPr>
          <w:b/>
        </w:rPr>
        <w:t>원문</w:t>
      </w:r>
    </w:p>
    <w:p>
      <w:pPr>
        <w:pStyle w:val="SourceText"/>
      </w:pPr>
      <w:r>
        <w:t>[0736a20] 第三時說解深密經為和會空有教者。為於前空有二教和會。令邊見者不滯空有二門。為不空不有教。為二乘人滅識證寂住寂無知。為迴彼故。寄說第九阿陀那識為純淨識。五六七八等識。常依彼九識以為依止。凡愚不了妄執為我。如水暴流不離水體。諸波浪等以水為依。五六七八識。常以淨識為依故。漸迴二乘之心達識成智。何故安立九識為淨識者。為二乘人久於生死業種六七八識有怖畏故。恐彼難信方便。於生死種外別立淨識。漸漸引之。意欲使令留惑不滅使令悲智漸漸得生。深密經云如是菩薩雖由法住以智為依止。漸令空見者達識成智。</w:t>
      </w:r>
    </w:p>
    <w:p>
      <w:pPr>
        <w:keepNext/>
      </w:pPr>
      <w:r>
        <w:rPr>
          <w:b/>
        </w:rPr>
        <w:t>한국어 직역</w:t>
      </w:r>
    </w:p>
    <w:p>
      <w:pPr>
        <w:pStyle w:val="TranslationText"/>
      </w:pPr>
      <w:r>
        <w:t>제3시에 『해심밀경』을 설하여 공과 유를 화회한다는 것은 앞의 공·유 두 교를 화회하여 변견에 빠진 자가 공과 유 두 문에 머물지 않게 하여 불공불유교로 삼는 것이다. 이승인이 식을 멸하여 적멸을 증득하고 적멸에 머물러 지각이 없기 때문에 그들을 돌이키려는 것이다. 방편으로 제9 아타나식을 순정식이라 설하고 오식·육식·칠식·팔식 등은 항상 그 구식을 의지처로 삼는다고 한다. 범부와 어리석은 이는 알지 못해 망령되이 아로 집착한다. 물의 거센 흐름이 물의 체를 떠나지 않고 여러 파도가 물을 의지하는 것처럼 오식·육식·칠식·팔식은, 항상 정식을 의지한다. 점차 이승의 마음을 돌려 식에 통달해 지혜를 이루게 한다. 왜 구식을 따로 세워 정식이라 하는가? 이승인이 오래 생사의 업종인 육식·칠식·팔식에 두려움을 가져 믿기 어려울까 염려하여 방편으로 생사의 종자 밖에 별도로 정식을 세운 것이다. 점차 이끌어 번뇌를 남겨 없애지 않게 하고 비와 지가 점차 생기게 하려는 것이다. 『심밀경』에서 “이와 같은 보살은 비록 법주로 말미암지만 지혜를 의지처로 삼는다”고 하여 점차 공견을 가진 자가 식에 통달하여 지혜를 이루게 한다.</w:t>
      </w:r>
    </w:p>
    <w:p>
      <w:pPr>
        <w:pStyle w:val="Heading2"/>
        <w:keepNext/>
      </w:pPr>
      <w:r>
        <w:t>문단 0114  ·  [0736b04]</w:t>
      </w:r>
    </w:p>
    <w:p>
      <w:pPr>
        <w:keepNext/>
      </w:pPr>
      <w:r>
        <w:rPr>
          <w:b/>
        </w:rPr>
        <w:t>원문</w:t>
      </w:r>
    </w:p>
    <w:p>
      <w:pPr>
        <w:pStyle w:val="SourceText"/>
      </w:pPr>
      <w:r>
        <w:t>[0736b04] 第四時說楞伽經說假即真教者。如楞伽經。直為大乘根堪之者。頓說第八業種之識。名為如來藏識。又云。得相者是識。不得相者是智。又經云。藏識海常住。境界風所動。此經直於無明業種。以明智門。明與無明其性不二。起信論亦同此說。此教雖說無明業種成智。猶希出俗未現同纏也。</w:t>
      </w:r>
    </w:p>
    <w:p>
      <w:pPr>
        <w:keepNext/>
      </w:pPr>
      <w:r>
        <w:rPr>
          <w:b/>
        </w:rPr>
        <w:t>한국어 직역</w:t>
      </w:r>
    </w:p>
    <w:p>
      <w:pPr>
        <w:pStyle w:val="TranslationText"/>
      </w:pPr>
      <w:r>
        <w:t>제4시에 『능가경』을 설하여 가가 곧 진임을 말한다는 것은 이러하다. 『능가경』은 곧바로 대승을 감당하는 근기를 위해 제8 업종식을 단박에 여래장식이라 설한다. 또 “상을 얻는 것은 식이고 상을 얻지 않는 것은 지혜이다”라고 한다. 또 “장식의 바다는 항상 머물고, 경계의 바람 때문에 움직인다”고 한다. 이 경은 바로 무명의 업종에서 지문을 밝히고 지혜와 무명의 성품이 둘이 아님을 밝힌다. 『기신론』도 이 설과 같다. 이 교가 무명의 업종이 지혜를 이룬다고 설하지만 아직 속세를 벗어나기를 바라고 얽힘과 함께함을 나타내지는 않는다.</w:t>
      </w:r>
    </w:p>
    <w:p>
      <w:pPr>
        <w:pStyle w:val="Heading2"/>
        <w:keepNext/>
      </w:pPr>
      <w:r>
        <w:t>문단 0115  ·  [0736b11]</w:t>
      </w:r>
    </w:p>
    <w:p>
      <w:pPr>
        <w:keepNext/>
      </w:pPr>
      <w:r>
        <w:rPr>
          <w:b/>
        </w:rPr>
        <w:t>원문</w:t>
      </w:r>
    </w:p>
    <w:p>
      <w:pPr>
        <w:pStyle w:val="SourceText"/>
      </w:pPr>
      <w:r>
        <w:t>[0736b11] 第五時說維摩經即俗恒真教者。為維摩經中不以聲聞二乘及三乘菩薩為知法者故。是以十大弟子。杜口於毘耶。彌勒光嚴。息芳言於法夕。此經破前四種教中菩薩聲聞染淨未亡常欣出俗即以淨名。身居俗士。明即俗恒真。壞彼淨相常懷染淨。故說無明有愛為如來種等。使令三乘之眾淨相心亡。出俗入纏平等無礙。方明實德。為有實宗。還現實報淨土。如佛以足指接地所現之土是也。為三乘根劣藉佛神通。信劣土亡非自證故。自餘之意。前判教分宗門中已說。是故此維摩經名即俗恒真教。故以文殊為法身。以維摩詰明入纏之行。即以法身為體。以行為用。乃令體用自相問答。為三乘樂學如如空理厭假修真積行多生方成佛者。令歸法界性相理事因果同時。此經同別。前判教分宗門中已說。</w:t>
      </w:r>
    </w:p>
    <w:p>
      <w:pPr>
        <w:keepNext/>
      </w:pPr>
      <w:r>
        <w:rPr>
          <w:b/>
        </w:rPr>
        <w:t>한국어 직역</w:t>
      </w:r>
    </w:p>
    <w:p>
      <w:pPr>
        <w:pStyle w:val="TranslationText"/>
      </w:pPr>
      <w:r>
        <w:t>제5시에 『유마경』을 설하여 속이 곧 항상 진임을 밝힌다는 것은, 『유마경』에서 성문 이승과 삼승보살을 법을 아는 자로 인정하지 않기 때문이다. 그러므로 십대제자는 비야리에서 입을 다물고 미륵과 광엄도 그 법회 저녁에 아름다운 말을 그쳤다. 이 경은 앞 네 교 안에서 보살과 성문의 염정분별이 없어지지 않고 늘 속세를 벗어나기 좋아하는 것을 깨뜨린다. 그래서 정명을 몸은 속사에 두어 ‘속이 곧 항상 진’임을 밝히고, 그 정상을 깨뜨려 늘 염정을 품는 것을 없앤다. 그러므로 무명과 유애가 여래의 종자라고 설하여 삼승 대중의 정상을 집착하는 마음을 없앤다. 속세를 벗어남과 얽힘에 들어감이 평등무애해야 비로소 실덕을 밝힌다. 실종이 있으므로 다시 실보정토를 나타내는데, 부처가 발가락으로 땅을 눌러 나타낸 국토가 그것이다. 삼승근기가 낮아 부처의 신통에 의지하여 믿으므로 낮은 국토가 사라진 것이지 스스로 증득한 것이 아니다. 그 밖의 뜻은, 앞의 판교분종문에서 이미 설하였다. 그러므로 이 『유마경』을 ‘속이 곧 항상 진인 교’라 한다. 문수를 법신으로 삼고 유마힐로 얽힘에 들어가는 행을 밝히며, 법신을 체로 삼고 행을 용으로 삼아 체와 용이 서로 문답하게 한다. 삼승이 여여한 공리만 배우기를 좋아하고 가를 싫어해 진을 닦아 여러 생에 행을 쌓아야 성불한다고 보는 것을 법계의 성상·이사·인과가 동시임으로 돌아가게 한다. 이 경과 다른 교의 같고 다름은 앞 판교분종문에서 이미 설하였다.</w:t>
      </w:r>
    </w:p>
    <w:p>
      <w:pPr>
        <w:pStyle w:val="Heading2"/>
        <w:keepNext/>
      </w:pPr>
      <w:r>
        <w:t>문단 0116  ·  [0736b28]</w:t>
      </w:r>
    </w:p>
    <w:p>
      <w:pPr>
        <w:keepNext/>
      </w:pPr>
      <w:r>
        <w:rPr>
          <w:b/>
        </w:rPr>
        <w:t>원문</w:t>
      </w:r>
    </w:p>
    <w:p>
      <w:pPr>
        <w:pStyle w:val="SourceText"/>
      </w:pPr>
      <w:r>
        <w:t>[0736b28] 第六時說法華經引權歸實教者。為羅漢隨空會寂。緣覺會十二緣生法皆無體性。六根識及名色心境三事自性無生。如是二人。皆心識滅。三界業滅。智慈不生。又為析法明空。以空破惑。樂生淨土。及留惑潤生菩薩。並不了一切眾生無明諸惑。皆從一切如來根本性淨普光明無中邊智之所生。皆有淨土穢土自佛他佛欣厭等諸邪見。不稱真障。引此三根令歸本智。故即以妙法蓮華。令知無明生死性本唯智體性自無染。但迷悟不同無有二性。以蓮華像之。引彼三根令歸本故。是故法華經云。世間相常住。一如判教分宗門中已說。</w:t>
      </w:r>
    </w:p>
    <w:p>
      <w:pPr>
        <w:keepNext/>
      </w:pPr>
      <w:r>
        <w:rPr>
          <w:b/>
        </w:rPr>
        <w:t>한국어 직역</w:t>
      </w:r>
    </w:p>
    <w:p>
      <w:pPr>
        <w:pStyle w:val="TranslationText"/>
      </w:pPr>
      <w:r>
        <w:t>제6시에 『법화경』을 설하여 권을 이끌어 실로 돌아가게 한다는 것은, 아라한은 공을 따라 적멸에 합하고 연각은 십이연생법이 모두 체성이 없으며 육근·식과 명색의 마음·경계 세 일이 자성이 무생임을 안다. 이 두 사람은 모두 심식이 멸하고 삼계업이 멸하여 지혜와 자비가 생기지 않는다. 또 법을 분석하여 공을 밝히고 공으로 미혹을 깨뜨리며 정토에 태어나기를 좋아하거나 번뇌를 남겨 생을 윤택하게 하는 보살도 모두 일체중생의 무명과 모든 미혹이 일체여래의 근본 성정한 보광명무중변지에서 생긴 것임을 알지 못한다. 그들은 정토와 예토, 자기 부처와 다른 부처, 흔구와 염리 등 여러 사견이 있어 진실에 맞지 않는 장애가 된다. 이 세 근기를 이끌어 본지로 돌아가게 하므로 묘법연화로써 무명과 생사의 성품이 본래 오직 지의 체이고 성품 자체에는 물듦이 없으며 미혹과 깨달음만 다를 뿐 두 성품이 없음을 알게 한다. 연꽃으로 이를 비유하여 세 근기를 이끌어 근본으로 돌아가게 한다. 그러므로 『법화경』에서 “세간의 상은 항상 머문다”고 한다. 판교분종문에서 이미 설한 바와 같다.</w:t>
      </w:r>
    </w:p>
    <w:p>
      <w:pPr>
        <w:pStyle w:val="Heading2"/>
        <w:keepNext/>
      </w:pPr>
      <w:r>
        <w:t>문단 0117  ·  [0736c12]</w:t>
      </w:r>
    </w:p>
    <w:p>
      <w:pPr>
        <w:keepNext/>
      </w:pPr>
      <w:r>
        <w:rPr>
          <w:b/>
        </w:rPr>
        <w:t>원문</w:t>
      </w:r>
    </w:p>
    <w:p>
      <w:pPr>
        <w:pStyle w:val="SourceText"/>
      </w:pPr>
      <w:r>
        <w:t>[0736c12] 第七時說涅槃經令諸三乘捨權向實教者。為餘三乘教中為責慢故。為不信故。說有情畢竟不得成佛。令起信進修行。於此經中明一切有情皆有佛性如佛無異。但為無明覆故不見。前為三權末後是實。是三乘中修假真如。及空教三祇之滿極是見性之初門。於中佛與迦葉菩薩問答。亦和會初成正覺時。為大菩薩說法界法門時道理故。更有餘同別意。前判教分宗門中已說。涅槃經。是三乘中捨權就實。相盡見性之門。法華即是捨權就實法界緣起理事性相之門。一部之經俱三乘中第六時教。但為化相門中說時前後故。分涅槃經為第七時教。然其智境無有次第古今時也。</w:t>
      </w:r>
    </w:p>
    <w:p>
      <w:pPr>
        <w:keepNext/>
      </w:pPr>
      <w:r>
        <w:rPr>
          <w:b/>
        </w:rPr>
        <w:t>한국어 직역</w:t>
      </w:r>
    </w:p>
    <w:p>
      <w:pPr>
        <w:pStyle w:val="TranslationText"/>
      </w:pPr>
      <w:r>
        <w:t>제7시에 『열반경』을 설하여 삼승이 권을 버리고 실로 향하게 한다는 것은 다른 삼승교에서 교만을 꾸짖고 믿지 않음을 다스리기 위해 유정은 끝내 성불할 수 없다고 설하여 믿음을 일으켜 닦아 나아가게 한 뒤, 이 경에서는 일체유정이 모두 부처와 다름없는 불성을 지녔다고 밝히기 때문이다. 다만 무명에 덮여 보지 못할 뿐이다. 앞은 삼권이고 마지막이 실이다. 삼승 가운데 가진여를 닦는 것과 공교에서 삼아승기가 가득한 극점이 바로 성품을 보기 시작하는 문이다. 그 가운데 부처와 가섭보살이 문답하면서 처음 정각을 이룰 때, 대보살을 위해 법계법문을 설한 도리와도 회통한다. 그 밖의 같고 다른 뜻은 앞 판교분종문에서 이미 설하였다. 『열반경』은 삼승 가운데 권을 버리고 실로 나아가 상이 다하여 성품을 보는 문이고, 『법화경』은 권을 버리고 실로 나아가 법계연기의 이사성상의 문이다. 한 부의 경은 모두 삼승 가운데 제6시교에 속하지만 화상의 문에서 설한 시간에 앞뒤가 있기 때문에 『열반경』을 제7시교로 나눈 것이다. 그러나 그 지혜의 경계에는 차제나 고금의 시간이 없다.</w:t>
      </w:r>
    </w:p>
    <w:p>
      <w:pPr>
        <w:pStyle w:val="Heading2"/>
        <w:keepNext/>
      </w:pPr>
      <w:r>
        <w:t>문단 0118  ·  [0736c26]</w:t>
      </w:r>
    </w:p>
    <w:p>
      <w:pPr>
        <w:keepNext/>
      </w:pPr>
      <w:r>
        <w:rPr>
          <w:b/>
        </w:rPr>
        <w:t>원문</w:t>
      </w:r>
    </w:p>
    <w:p>
      <w:pPr>
        <w:pStyle w:val="SourceText"/>
      </w:pPr>
      <w:r>
        <w:t>[0736c26] 第八時說華嚴經於剎那際。通攝三世及十世同圓融教者。如經說云。入剎那際三昧降神受生八相成道入涅槃。總不移時。為依本性理智本無時故。非權依本也。故名為入。非是本法性中而有出入三昧。以化儀軌則。施方便言。不可隨言。滯其化跡。令諸群品都無所歸。是故諸明人。莫隨其言言佛世尊一人入剎那際三昧。諸佛世尊常於法身智海。與眾生數等諸三昧門。應眾生見本無出入。應如是知。如來三昧出入之相。此經教門無始無終。是佛實報果德性相圓周。若求其頭尾長短始終路絕。該括諸教諸行。世間境界一切行解。依本總作一時一際法門。本如是故。該彼三世諸時。為一際一剎那時故。猶如眾流皆歸海故。出此法外。別生情量。總是權門。非究竟說。如此法門佛不出世。亦無涅槃。為依本法非情教故。依本法也。即無出入。依權學者。即說出世入般涅槃。從初發心十住之首。以三昧力頓印三界。三世一際諸法一味。解脫涅槃常寂滅味。更無始終。因果一際。諸性一性。諸智一智。諸相一相。諸行一行。三世一念。一念三世。乃至十世。如是等法自在無礙。此經法門無始無終。名為常轉法輪。是故此經教門。依本安立以備大根。依本一際不立始終。為非虛妄見故。入一總得餘。為法界一際故。不同權學見未盡故。入餘總得一。為法界體無礙故。如圓珠無方。如明鏡頓照。如虛空無隔。如響無依。如影不礙。如化人所生故。此法門者。是該括始終一際圓滿無礙無成無壞無出無沒常轉法輪。若人了得此法門者。佛智自然智無師智之所現前。為此法無出沒故。還以自然無出沒智而自能得之。非情計思量之所能得也。一切權教法門。總在其中。一時而說。為諸權教不出法界無三世故。各依自見無量差殊。此一乘教是始成正覺時說。若依情是最初成佛時說。若依智是無始終說。</w:t>
      </w:r>
    </w:p>
    <w:p>
      <w:pPr>
        <w:keepNext/>
      </w:pPr>
      <w:r>
        <w:rPr>
          <w:b/>
        </w:rPr>
        <w:t>한국어 직역</w:t>
      </w:r>
    </w:p>
    <w:p>
      <w:pPr>
        <w:pStyle w:val="TranslationText"/>
      </w:pPr>
      <w:r>
        <w:t>제8시에 『화엄경』을 설하여 찰나제에서 삼세와 십세를 통틀어 포섭하고 함께 원융한다는 것은 경에서 “찰나제삼매에 들어 강신·수생·팔상성도·입열반을 나타내되 모두 시간을 옮기지 않는다”고 한 것과 같다. 본성의 이지가 본래 시간이 없음을 의지한 것이므로 권이 아니라 본에 의거한다. 그러므로 ‘들어간다’고 이름할 뿐 본래 법성 가운데 삼매의 출입이 있다는 뜻은 아니다. 교화의 의식과 궤칙으로 방편의 말을 베푼 것이므로 말만 따라 화적에 머물러 모든 중생에게 돌아갈 곳이 없게 해서는 안 된다. 그러므로 밝은 이들은, “불세존 한 사람만 찰나제삼매에 들어간다”고 그 말에 매이지 말아야 한다. 모든 불세존은 항상 법신지해에서 중생 수와 같은 모든 삼매문으로 중생이 보는 데 응하지만 본래 출입이 없다. 여래 삼매의 출입상을 이렇게 알아야 한다. 이 경의 교문에는 시작과 끝이 없다. 부처의 실보과덕에서 성상이 원만하게 두루한다. 그 머리와 꼬리, 길고 짧음, 시작과 끝을 찾으면 길이 끊어진다. 모든 교와 행, 세간 경계의 모든 행해를 포괄하여 본래를 의지해 모두 한때 한 경계의 법문으로 삼는다. 본래 그러하기 때문에 삼세의 모든 시간을 포괄한다. 한 경계, 한 찰나의 시간이기 때문이다. 여러 물줄기가 모두 바다로 돌아가는 것과 같다. 이 법 밖에서 따로 정량을 내면 모두 권문이고 궁극의 설이 아니다. 이 법문에서는 부처가 세상에 나오지도 않고 열반도 없다. 본법에 의거한 것이지 정에 따른 교가 아니기 때문이다. 본법에 의거하면, 출입이 없고 권학에 의거하면 출세와 반열반을 설한다. 처음 발심한 십주의 첫머리에서 삼매의 힘으로 삼계를 단박에 인가하여 삼세가 한 경계이고 제법이 한 맛이며 해탈열반이 늘 적멸한 맛임을 안다. 다시 시작과 끝이 없고 인과가 한 경계이며 모든 성품이 한 성품이다. 모든 지혜가 한 지혜이고 모든 상이 한 상이며 모든 행이 한 행이고 삼세가 한 생각이며 한 생각이 삼세이고 나아가 십세도 그러하다. 이러한 법이 자재무애하다. 이 경의 법문은 시작과 끝이 없어 ‘항상 법륜을 굴린다’고 한다. 그러므로 이 경의 교문은, 본래에 의거해 안립하여 큰 근기를 갖추고, 본래 한 경계에 의거해 시작과 끝을 세우지 않는다. 허망한 견해가 아니기 때문이다. 하나에 들어가면 나머지를 모두 얻는 것은 법계가 한 경계이기 때문이다. 권학은 견해가 다하지 않아 나머지에 들어가야 하나를 모두 얻는 것과 다르다. 법계의 체가 무애하기 때문이다. 둥근 구슬에 방위가 없는 것과 같고, 밝은 거울이 단박에 비추는 것과 같고 허공에 막힘이 없는 것과 같고 메아리가 의지함이 없는 것과 같고 그림자가 장애하지 않는 것과 같고 화인이 생긴 것과 같다. 이 법문은 처음과 끝을 한 경계로 포괄하여 원만무애하고 성함도 무너짐도 출현도 사라짐도 없이 늘 법륜을 굴린다. 사람이 이 법문을 알면, 불지·자연지·무사지가 저절로 현전한다. 이 법 자체에 출몰이 없기 때문에 다시 자연스럽고 출몰 없는 지혜로 스스로 얻는 것이지 정계와 사량으로 얻을 수 있는 것이 아니다. 모든 권교법문은 모두 그 가운데 있고 한때에 함께 설해진다. 권교도 법계를 벗어나지 않고 삼세가 없기 때문이다. 다만 각자의 견해에 따라 무량한 차이가 있을 뿐이다. 이 일승교는 처음 정각을 이룰 때 설한다. 정에 의거하면 가장 처음 성불할 때 설한 것이고, 지혜에 의거하면 시작과 끝 없이 설한 것이다.</w:t>
      </w:r>
    </w:p>
    <w:p>
      <w:pPr>
        <w:pStyle w:val="Heading2"/>
        <w:keepNext/>
      </w:pPr>
      <w:r>
        <w:t>문단 0119  ·  [0737b05]</w:t>
      </w:r>
    </w:p>
    <w:p>
      <w:pPr>
        <w:keepNext/>
      </w:pPr>
      <w:r>
        <w:rPr>
          <w:b/>
        </w:rPr>
        <w:t>원문</w:t>
      </w:r>
    </w:p>
    <w:p>
      <w:pPr>
        <w:pStyle w:val="SourceText"/>
      </w:pPr>
      <w:r>
        <w:t>[0737b05] 第九共不共教者。為說諸大乘經。人天三乘同聞得益各別。又華嚴經云。於一毛端處。及以一塵中。諸佛轉法輪。眾生解差別。又經云。菩薩在一小眾生身中。成等正覺轉法輪。度無量眾生。其小眾生不知不覺。此乃常與眾生共。及以大小乘共在佛海中。身之與心本無差別。然見佛不見佛。聞法不聞法。解脫知見。大小及苦樂。各各不同。是故名為共不共教。又經云。入剎那際三昧。示現從兜率天降神母胎出現轉法輪入涅槃。此乃於無時之中諸眾生等自得時分。見初中後。於一音法內自得人天小乘大乘佛乘。自得道果。各各不同。見佛住劫受命長短。各自差別。而實如來性無造作無生無滅。然以無作法性無垢白淨之智。自體清淨與一切眾生本來體同。故稱眾生應聞。不違彼念。為法性智本無造作者。以法性智自在故。能稱彼念令無失時。如是佛共法共智共時共身共心共乘。以知見解脫各各不共故。言共不共教。亦如五百聲聞共在華嚴會而如聾如盲。是其事也。</w:t>
      </w:r>
    </w:p>
    <w:p>
      <w:pPr>
        <w:keepNext/>
      </w:pPr>
      <w:r>
        <w:rPr>
          <w:b/>
        </w:rPr>
        <w:t>한국어 직역</w:t>
      </w:r>
    </w:p>
    <w:p>
      <w:pPr>
        <w:pStyle w:val="TranslationText"/>
      </w:pPr>
      <w:r>
        <w:t>제9 공불공교란 여러 대승경을 설할 때 인간·천인과 삼승이 함께 듣지만 얻는 이익은 각각 다름을 말한다. 또 『화엄경』에서 “한 털끝과 한 티끌 가운데 모든 부처가 법륜을 굴리지만 중생의 이해는 각각 다르다”고 한다. 또 경에서 “보살이 한 작은 중생의 몸 안에서, 등정각을 이루고 법륜을 굴려 무량한 중생을 제도해도 그 작은 중생은 알지도 깨닫지도 못한다”고 한다. 이는 늘 중생과 함께하고 대승·소승과 함께 불해 가운데 있으며 몸과 마음이 본래 차별이 없지만 부처를 보거나 못 보고 법을 듣거나 못 들으며 해탈과 지견, 대소와 고락이 각각 다르기 때문이다. 그러므로 공불공교라 한다. 또 경에서 “찰나제삼매에 들어 도솔천에서 강신하고 모태에 들어 출현하여 법륜을 굴리고 열반에 드는 것을 보인다”고 하는데, 이는 무시 가운데 중생들이 스스로 시분을 얻는 것이다. 처음·중간·끝을 보며 한 음성의 법 안에서 스스로 인천·소승·대승·불승을 얻고 각자 도과를 얻어 서로 다르며, 부처가 머무는 겁과 수명의 길고 짧음을 각자 다르게 본다. 그러나 실제 여래의 성품에는 조작도 생도 멸도 없다. 무작법성의 때 없고 백정한 지혜가 자체로 청정하여 일체중생과 본래 체가 같기 때문에 중생이 들어야 하는 바에 맞추되 그들의 생각을 어기지 않는다. 법성지에는 본래 작위자가 없으면서 법성지가 자재하므로 그 생각에 맞추어 때를 놓치지 않는다. 이와 같이 부처도 함께하고 법도 함께하며 지혜·시간·몸·마음·승도 함께하지만 지견과 해탈은 각각 함께하지 않으므로 공불공교라 한다. 오백 성문이 함께 화엄회상에 있으면서도 귀머거리와 장님 같았던 것이 그 일이다.</w:t>
      </w:r>
    </w:p>
    <w:p>
      <w:pPr>
        <w:pStyle w:val="Heading2"/>
        <w:keepNext/>
      </w:pPr>
      <w:r>
        <w:t>문단 0120  ·  [0737b25]</w:t>
      </w:r>
    </w:p>
    <w:p>
      <w:pPr>
        <w:keepNext/>
      </w:pPr>
      <w:r>
        <w:rPr>
          <w:b/>
        </w:rPr>
        <w:t>원문</w:t>
      </w:r>
    </w:p>
    <w:p>
      <w:pPr>
        <w:pStyle w:val="SourceText"/>
      </w:pPr>
      <w:r>
        <w:t>[0737b25] 第十不共共教者。如華嚴經中。十方雲集諸來菩薩及佛國土所從來方不同各別。所共同聲說法總同聞法。獲益能同能別。又於會中。天龍八部人非人等各各差殊。同得聞毘盧遮那果德法門。具同具別自在。諸餘三乘亦有如是不共共教。准例可知。如是十教。總是如來於本法界一剎那際一時一聲。頓印如響。隨諸眾生自分根力漸頓不同。是故於今以圓數故略分十種教門。用彰進修解行差別。如上十時教門。總是如來無心三世智海一時說故。由根聞故。大小及時分差別自根而生。</w:t>
      </w:r>
    </w:p>
    <w:p>
      <w:pPr>
        <w:keepNext/>
      </w:pPr>
      <w:r>
        <w:rPr>
          <w:b/>
        </w:rPr>
        <w:t>한국어 직역</w:t>
      </w:r>
    </w:p>
    <w:p>
      <w:pPr>
        <w:pStyle w:val="TranslationText"/>
      </w:pPr>
      <w:r>
        <w:t>제10 불공공교란 『화엄경』에서 시방에서 구름처럼 모여 온 보살들과 불국토의 온 방위가 각각 서로 다르지만 함께 같은 음성으로 설법하고 모두 함께 법을 들으며, 얻는 이익은 같을 수도 다를 수도 있어 자재한 것을 말한다. 또 회상에는, 천·용·팔부·인비인 등이 각각 다르지만 함께 비로자나의 과덕법문을 듣는다. 같음과 다름을 모두 자재하게 갖춘다. 다른 삼승에도 이와 같은 불공공교가 있으니 예에 따라 알 수 있다. 이와 같은 열 교는, 모두 여래가 본법계의 한 찰나제에서 한때 한 음성으로 메아리처럼 단박에 인가한 것이다. 중생 각자의 근력에 따라 점과 돈이 달라진다. 그러므로 원만한 수인 열을 취해 대략 열 교문으로 나누어 닦아 나아가는 해와 행의 차별을 드러낸다. 위의 열 시교문은, 모두 여래의 무심한 삼세지해에서 한때 설한 것이고, 근기가 듣기 때문에 대소와 시분의 차별이 각자의 근기에서 생긴다.</w:t>
      </w:r>
    </w:p>
    <w:p>
      <w:pPr>
        <w:pStyle w:val="Heading2"/>
        <w:keepNext/>
      </w:pPr>
      <w:r>
        <w:t>문단 0121  ·  [0737c08]</w:t>
      </w:r>
    </w:p>
    <w:p>
      <w:pPr>
        <w:keepNext/>
      </w:pPr>
      <w:r>
        <w:rPr>
          <w:b/>
        </w:rPr>
        <w:t>원문</w:t>
      </w:r>
    </w:p>
    <w:p>
      <w:pPr>
        <w:pStyle w:val="SourceText"/>
      </w:pPr>
      <w:r>
        <w:t>[0737c08] 三明教義差別者。夫三界大雄應真寂寞。身心性相都無所為。然以性起大悲稱法同體。從無作智隨緣教生。況一雨普滋任生各異。或名同而義別。即漸教十地圓教十地等。或言別而義同。十方世界法門。皆是四諦法門。或理事兩乖或體用相徹。或初或漸或頓或圓。法不自施依根教立。根羸即法劣。器廣即道圓。稱物所宜大小隨見。或同言而解別異語而齊知。當類所堪應時施設。或樂門前之駕。廢遊露地之乘。且約最上之徒及以漸漸之眾。粗陳十法義理差殊。使得始學之流不以滯權而妨實者也。其十門者。</w:t>
      </w:r>
    </w:p>
    <w:p>
      <w:pPr>
        <w:keepNext/>
      </w:pPr>
      <w:r>
        <w:rPr>
          <w:b/>
        </w:rPr>
        <w:t>한국어 직역</w:t>
      </w:r>
    </w:p>
    <w:p>
      <w:pPr>
        <w:pStyle w:val="TranslationText"/>
      </w:pPr>
      <w:r>
        <w:t>셋째 교의의 차별을 밝힌다는 것은 이러하다. 삼계의 대웅은 참됨에 응하여 적막하고 몸과 마음의 성상에는 전혀 작위가 없다. 그러나 성기대비로 법에 맞게 같은 체가 되고 무작지에서 인연을 따라 교가 생긴다. 하물며 한 비가 널리 적셔도 생기는 것이 각각 다르듯 이름은 같지만 뜻이 다를 수 있다. 곧 점교의 십지와 원교의 십지 등이 그렇다. 말은 달라도 뜻이 같은 경우도 있어 시방세계의 법문이 모두 사제법문이다. 혹 이와 사가 서로 어긋나고 혹 체와 용이 서로 관통하며, 혹 처음이고 혹 점이며 혹 돈이고 혹 원이다. 법이 스스로 시설되는 것이 아니라 근기에 따라 교가 세워진다. 근기가 약하면 법도 낮고, 그릇이 넓으면 도도 원만하다. 대상에 맞추어 대소가 보는 바를 따른다. 같은 말을 해도 이해가 다르고 다른 말을 해도 같은 뜻을 알 수 있다. 해당 부류가 감당하는 바에 따라 때에 맞추어 시설한다. 어떤 이는 문 앞의 수레를 좋아하여 노지의 승을 노니는 것을 버린다. 우선 최상근과 점차 배우는 대중을 기준으로, 열 가지 법에서 의리의 차이를 대략 진술하여 처음 배우는 무리가 권에 막혀 실을 방해하지 않게 하려 한다. 그 열 문은 다음과 같다.</w:t>
      </w:r>
    </w:p>
    <w:p>
      <w:pPr>
        <w:pStyle w:val="Heading2"/>
        <w:keepNext/>
      </w:pPr>
      <w:r>
        <w:t>문단 0122  ·  [0737c20]</w:t>
      </w:r>
    </w:p>
    <w:p>
      <w:pPr>
        <w:keepNext/>
      </w:pPr>
      <w:r>
        <w:rPr>
          <w:b/>
        </w:rPr>
        <w:t>원문</w:t>
      </w:r>
    </w:p>
    <w:p>
      <w:pPr>
        <w:pStyle w:val="SourceText"/>
      </w:pPr>
      <w:r>
        <w:t>[0737c20] 一佛日出興教主別　二光明表法現相別　三問答所詮主伴別　四所示因圓果滿別　五地位所行行相別　六重令善財證法別　七六位菩薩來眾別　八所施法門理事別　九與諸三乘得果別　十所付法藏流通別</w:t>
      </w:r>
    </w:p>
    <w:p>
      <w:pPr>
        <w:keepNext/>
      </w:pPr>
      <w:r>
        <w:rPr>
          <w:b/>
        </w:rPr>
        <w:t>한국어 직역</w:t>
      </w:r>
    </w:p>
    <w:p>
      <w:pPr>
        <w:pStyle w:val="TranslationText"/>
      </w:pPr>
      <w:r>
        <w:t>첫째 불일이 출현할 때 교주의 차이, 둘째 광명이 표법하여 상을 나타내는 차이, 셋째 문답에서 드러내는 주반의 차이, 넷째 보이는 인원과 과만의 차이, 다섯째 지위에서 행하는 행상의 차이, 여섯째 다시 선재에게 법을 증득하게 하는 차이, 일곱째 육위보살로 온 대중의 차이, 여덟째 베푸는 법문의 이사 차이, 아홉째 삼승과 얻는 과의 차이, 열째 부촉한 법장과 유통의 차이이다.</w:t>
      </w:r>
    </w:p>
    <w:p>
      <w:pPr>
        <w:pStyle w:val="Heading2"/>
        <w:keepNext/>
      </w:pPr>
      <w:r>
        <w:t>문단 0123  ·  [0737c25]</w:t>
      </w:r>
    </w:p>
    <w:p>
      <w:pPr>
        <w:keepNext/>
      </w:pPr>
      <w:r>
        <w:rPr>
          <w:b/>
        </w:rPr>
        <w:t>원문</w:t>
      </w:r>
    </w:p>
    <w:p>
      <w:pPr>
        <w:pStyle w:val="SourceText"/>
      </w:pPr>
      <w:r>
        <w:t>[0737c25] 第一佛日出興教主別者。此教即以毘盧遮那為教主也。毘者此云種種。盧遮那此云光明遍照。又毘之云遍以大智種種光明。照諸眾生根機。此即以法身悲智為名。不同權教以姓為號。牟尼者。此云寂默。但且讚法體無說。不言悲智但有三十二相八十種好。不具無邊相海故。又是剃除鬢髮。非是頂著華冠佛故。是同三乘出俗故。不同此教即俗即真無出入故。如毘盧遮那如來。大約且以九十七種大人。之相頂上華冠具足嚴好。三十二種寶王。化無量寶種種莊嚴。手著環釧。頸串瓔珞。廣如經說隨好無盡。</w:t>
      </w:r>
    </w:p>
    <w:p>
      <w:pPr>
        <w:keepNext/>
      </w:pPr>
      <w:r>
        <w:rPr>
          <w:b/>
        </w:rPr>
        <w:t>한국어 직역</w:t>
      </w:r>
    </w:p>
    <w:p>
      <w:pPr>
        <w:pStyle w:val="TranslationText"/>
      </w:pPr>
      <w:r>
        <w:t>첫째 불일이 출현할 때 교주의 차이이다. 이 교는 비로자나를 교주로 삼는다. ‘비’는 여기서 가지가지를 뜻하고, ‘노자나’는 광명이 두루 비춘다는 뜻이다. 또 ‘비’는 두루함을 뜻하여 대지의 가지가지 광명으로 중생의 근기를 비춘다. 이는 곧 법신의 비와 지로 이름을 삼은 것이어서 권교에서 성씨를 호칭으로 삼는 것과 다르다. ‘모니’는 여기서 적묵이라 번역한다. 다만 법의 체에 설함이 없음을 찬탄할 뿐 비와 지를 말하지 않으며 삼십이상·팔십종호만 있고 끝없는 상해를 갖추지 않는다. 또 머리카락과 수염을 깎은 모습이다. 정수리에 화관을 쓴 부처가 아니다. 삼승의 출속 모습과 같기 때문이다. 이 교에서 속이 곧 진이고 출입이 없는 것과 다르다. 비로자나여래는 대략 구십칠 종의 대인상을 갖추고 정수리에 화관을 쓰며 장엄한 모습이 구족하고 삼십이 종 보왕이, 무량한 보배로 변화하여 가지가지로 장엄하며 손에는 팔찌를 차고 목에는 영락을 건다. 자세한 것은 경과 같으며 수호가 끝없다.</w:t>
      </w:r>
    </w:p>
    <w:p>
      <w:pPr>
        <w:pStyle w:val="Heading2"/>
        <w:keepNext/>
      </w:pPr>
      <w:r>
        <w:t>문단 0124  ·  [0738a08]</w:t>
      </w:r>
    </w:p>
    <w:p>
      <w:pPr>
        <w:keepNext/>
      </w:pPr>
      <w:r>
        <w:rPr>
          <w:b/>
        </w:rPr>
        <w:t>원문</w:t>
      </w:r>
    </w:p>
    <w:p>
      <w:pPr>
        <w:pStyle w:val="SourceText"/>
      </w:pPr>
      <w:r>
        <w:t>[0738a08] 第二光明表法現相別者。除如來十身相海品九十七種相中所放光明。亦除夜摩天等所放光明。但且直論表法光明。始終有十。一一皆表因果次第十信十住十行十迴向十地等位。其中行相無有雜亂。不同餘教化佛放光。或放一光而無十。或全身悉放而無次。或放果光而無因。或放因光而無果如法華經。直放眉間毫相果光。而無足輪下信位因光。如大品經中。佛放足輪下光。及全身一時盡放光明。一時普攝三乘因果。直從下向上。以放光明。以成漸次。從凡向聖多劫積修。行滿之後方成果德。不同此經放光。從果成因以因成果因果一體不壞進修。</w:t>
      </w:r>
    </w:p>
    <w:p>
      <w:pPr>
        <w:keepNext/>
      </w:pPr>
      <w:r>
        <w:rPr>
          <w:b/>
        </w:rPr>
        <w:t>한국어 직역</w:t>
      </w:r>
    </w:p>
    <w:p>
      <w:pPr>
        <w:pStyle w:val="TranslationText"/>
      </w:pPr>
      <w:r>
        <w:t>둘째 광명이 표법하여 상을 나타내는 차이이다. 여래 「십신상해품」의 구십칠 종 상에서 놓는 광명과 야마천 등에서 놓는 광명은 제외하고, 오직 표법하는 광명만을 곧바로 논하면 처음부터 끝까지 열 가지가 있다. 낱낱이 인과의 차제인 십신·십주·십행·십회향·십지 등의 지위를 나타낸다. 그 행상에는 뒤섞임이 없다. 다른 교의 화불이 광명을 놓되 한 광명만 놓고 열이 없거나, 온몸에서 한꺼번에 놓아 차례가 없거나, 과광은 놓지만 인광은 없는 것과 다르다. 또는 인광은 놓지만 과광은 없는 것과 다르다. 『법화경』은 바로 미간 백호의 과광만 놓고 족륜 아래의 신위 인광은 없다. 『대품경』에서는 부처가 족륜 아래에서 광명을 놓고 온몸에서도 한때에 모두 광명을 놓아 삼승의 인과를 한때 널리 포섭하고, 바로 아래에서 위로 향하여, 광명을 놓아 점차의 차제를 이룬다. 범부에서 성인으로 향해 여러 겁에 걸쳐 닦고 행이 가득한 뒤에야 과덕을 이룬다. 이 경의 방광이 과로 인을 이루고 인으로 과를 이루어 인과가 한 체이면서도 진수행을 무너뜨리지 않는 것과 다르다.</w:t>
      </w:r>
    </w:p>
    <w:p>
      <w:pPr>
        <w:pStyle w:val="Heading2"/>
        <w:keepNext/>
      </w:pPr>
      <w:r>
        <w:t>문단 0125  ·  [0738a21]</w:t>
      </w:r>
    </w:p>
    <w:p>
      <w:pPr>
        <w:keepNext/>
      </w:pPr>
      <w:r>
        <w:rPr>
          <w:b/>
        </w:rPr>
        <w:t>원문</w:t>
      </w:r>
    </w:p>
    <w:p>
      <w:pPr>
        <w:pStyle w:val="SourceText"/>
      </w:pPr>
      <w:r>
        <w:t>[0738a21] 第一先放齒間十種光明。莊嚴法界一切道場。為初登正覺。十方告眾。使令咸集。如經廣明。此為莊嚴告眾雲集光故。</w:t>
      </w:r>
    </w:p>
    <w:p>
      <w:pPr>
        <w:keepNext/>
      </w:pPr>
      <w:r>
        <w:rPr>
          <w:b/>
        </w:rPr>
        <w:t>한국어 직역</w:t>
      </w:r>
    </w:p>
    <w:p>
      <w:pPr>
        <w:pStyle w:val="TranslationText"/>
      </w:pPr>
      <w:r>
        <w:t>첫째 먼저 치아 사이에서 열 가지 광명을 놓아 법계의 모든 도량을 장엄한다. 처음 정각에 올라 시방 대중에게 알려 모두 모이게 하는 것으로 경에서 자세히 밝힌다. 장엄하고 알리며 대중을 구름처럼 모으는 광명이다.</w:t>
      </w:r>
    </w:p>
    <w:p>
      <w:pPr>
        <w:pStyle w:val="Heading2"/>
        <w:keepNext/>
      </w:pPr>
      <w:r>
        <w:t>문단 0126  ·  [0738a24]</w:t>
      </w:r>
    </w:p>
    <w:p>
      <w:pPr>
        <w:keepNext/>
      </w:pPr>
      <w:r>
        <w:rPr>
          <w:b/>
        </w:rPr>
        <w:t>원문</w:t>
      </w:r>
    </w:p>
    <w:p>
      <w:pPr>
        <w:pStyle w:val="SourceText"/>
      </w:pPr>
      <w:r>
        <w:t>[0738a24] 第二放眉間果光。入足輪中。以果成因。起信之首。</w:t>
      </w:r>
    </w:p>
    <w:p>
      <w:pPr>
        <w:keepNext/>
      </w:pPr>
      <w:r>
        <w:rPr>
          <w:b/>
        </w:rPr>
        <w:t>한국어 직역</w:t>
      </w:r>
    </w:p>
    <w:p>
      <w:pPr>
        <w:pStyle w:val="TranslationText"/>
      </w:pPr>
      <w:r>
        <w:t>둘째 미간에서 과광을 놓아 족륜에 들어가게 한다. 과로 인을 이루어 믿음을 일으키는 첫머리이다.</w:t>
      </w:r>
    </w:p>
    <w:p>
      <w:pPr>
        <w:pStyle w:val="Heading2"/>
        <w:keepNext/>
      </w:pPr>
      <w:r>
        <w:t>문단 0127  ·  [0738a26]</w:t>
      </w:r>
    </w:p>
    <w:p>
      <w:pPr>
        <w:keepNext/>
      </w:pPr>
      <w:r>
        <w:rPr>
          <w:b/>
        </w:rPr>
        <w:t>원문</w:t>
      </w:r>
    </w:p>
    <w:p>
      <w:pPr>
        <w:pStyle w:val="SourceText"/>
      </w:pPr>
      <w:r>
        <w:t>[0738a26] 第三還從足輪下放出所入果光。用照金色世界不動智佛。還是果佛。亦是根本。金剛智體。文殊師利即是初心及究竟成果已來所覺根本法身成智之母。以彼眉間果光入足輪中。即是以果成因。還以足輪下所入之果光。復出照金色世界不動智佛。即是用因成果。用果成因。以果頓示。用成初信之門。即以智首等十首菩薩用成信位。其位行相後當廣明。</w:t>
      </w:r>
    </w:p>
    <w:p>
      <w:pPr>
        <w:keepNext/>
      </w:pPr>
      <w:r>
        <w:rPr>
          <w:b/>
        </w:rPr>
        <w:t>한국어 직역</w:t>
      </w:r>
    </w:p>
    <w:p>
      <w:pPr>
        <w:pStyle w:val="TranslationText"/>
      </w:pPr>
      <w:r>
        <w:t>셋째 다시 족륜 아래에서 앞서 들어간 과광을 내어 금색세계 부동지불을 비춘다. 그 부처도 과불이면서 근본의 금강지체이다. 문수사리는 초심에서부터 궁극의 과를 이루기까지 깨달아야 할 근본 법신이 지혜를 이루게 하는 어머니이다. 미간의 과광이 족륜에 들어간 것이 곧 과로 인을 이룬 것이고, 다시 족륜 아래에 들어간 과광을 내어 금색세계 부동지불을 비추는 것이 곧 인으로 과를 이룬 것이다. 과로 인을 이루고 과를 단박에 보여 초신의 문을 이룬다. 곧 지수 등 십수보살로 신위를 이루며 그 지위의 행상은 뒤에서 자세히 밝힌다.</w:t>
      </w:r>
    </w:p>
    <w:p>
      <w:pPr>
        <w:pStyle w:val="Heading2"/>
        <w:keepNext/>
      </w:pPr>
      <w:r>
        <w:t>문단 0128  ·  [0738b06]</w:t>
      </w:r>
    </w:p>
    <w:p>
      <w:pPr>
        <w:keepNext/>
      </w:pPr>
      <w:r>
        <w:rPr>
          <w:b/>
        </w:rPr>
        <w:t>원문</w:t>
      </w:r>
    </w:p>
    <w:p>
      <w:pPr>
        <w:pStyle w:val="SourceText"/>
      </w:pPr>
      <w:r>
        <w:t>[0738b06] 第四說十住品時。昇須彌頂上。如來於足指端放光。以明發足之始見道之初以三昧力住法之頂。從前信位入真實證。須彌山者。明因止而慧明。以入十住聖位之中要定方能真慧明也。故十住位菩薩下名共同皆名為慧。</w:t>
      </w:r>
    </w:p>
    <w:p>
      <w:pPr>
        <w:keepNext/>
      </w:pPr>
      <w:r>
        <w:rPr>
          <w:b/>
        </w:rPr>
        <w:t>한국어 직역</w:t>
      </w:r>
    </w:p>
    <w:p>
      <w:pPr>
        <w:pStyle w:val="TranslationText"/>
      </w:pPr>
      <w:r>
        <w:t>넷째 「십주품」을 설할 때 수미산 정상에 올라 여래가 발가락 끝에서 광명을 놓는다. 발을 내딛는 시작과 견도의 처음을 밝히고 삼매의 힘으로 법의 정상에 머물며 앞의 신위에서 진실한 증입에 들어감을 나타낸다. 수미산은 멈춤으로 인해 지혜가 밝아짐을 뜻한다. 십주의 성위에 들어갈 때에는 반드시 정이 있어야 참된 지혜가 밝아질 수 있다. 그러므로 십주위 보살의 아래 이름은 모두 공통으로 ‘혜’라고 한다.</w:t>
      </w:r>
    </w:p>
    <w:p>
      <w:pPr>
        <w:pStyle w:val="Heading2"/>
        <w:keepNext/>
      </w:pPr>
      <w:r>
        <w:t>문단 0129  ·  [0738b12]</w:t>
      </w:r>
    </w:p>
    <w:p>
      <w:pPr>
        <w:keepNext/>
      </w:pPr>
      <w:r>
        <w:rPr>
          <w:b/>
        </w:rPr>
        <w:t>원문</w:t>
      </w:r>
    </w:p>
    <w:p>
      <w:pPr>
        <w:pStyle w:val="SourceText"/>
      </w:pPr>
      <w:r>
        <w:t>[0738b12] 第五如來昇夜摩天上放足趺上光。以明用成行位。此天離地際故。說十行位也。表依空起行用也。表法以明先證法身根本智慧始行萬行。</w:t>
      </w:r>
    </w:p>
    <w:p>
      <w:pPr>
        <w:keepNext/>
      </w:pPr>
      <w:r>
        <w:rPr>
          <w:b/>
        </w:rPr>
        <w:t>한국어 직역</w:t>
      </w:r>
    </w:p>
    <w:p>
      <w:pPr>
        <w:pStyle w:val="TranslationText"/>
      </w:pPr>
      <w:r>
        <w:t>다섯째 여래가 야마천에 올라 발등 위에서 광명을 놓아 행위를 이룸을 밝힌다. 이 천은 땅의 경계를 떠나 있으므로 십행위를 설한다. 공에 의지하여 행의 작용을 일으킴을 나타내고, 먼저 법신의 근본지혜를 증득한 뒤 비로소 만행을 행함을 나타낸다.</w:t>
      </w:r>
    </w:p>
    <w:p>
      <w:pPr>
        <w:pStyle w:val="Heading2"/>
        <w:keepNext/>
      </w:pPr>
      <w:r>
        <w:t>문단 0130  ·  [0738b16]</w:t>
      </w:r>
    </w:p>
    <w:p>
      <w:pPr>
        <w:keepNext/>
      </w:pPr>
      <w:r>
        <w:rPr>
          <w:b/>
        </w:rPr>
        <w:t>원문</w:t>
      </w:r>
    </w:p>
    <w:p>
      <w:pPr>
        <w:pStyle w:val="SourceText"/>
      </w:pPr>
      <w:r>
        <w:t>[0738b16] 第六昇兜率天宮如來膝上放光。說十迴向。表此天處欲界之中理事無礙。故名迴向。初發心住時理事無礙。非獨此處方有迴向。但以次第名言法須安立。然實體中一一位中皆具足也。膝者明屈申迴旋自在說迴向義也。表真俗自在故。生死涅槃已自在成智悲故也。</w:t>
      </w:r>
    </w:p>
    <w:p>
      <w:pPr>
        <w:keepNext/>
      </w:pPr>
      <w:r>
        <w:rPr>
          <w:b/>
        </w:rPr>
        <w:t>한국어 직역</w:t>
      </w:r>
    </w:p>
    <w:p>
      <w:pPr>
        <w:pStyle w:val="TranslationText"/>
      </w:pPr>
      <w:r>
        <w:t>여섯째 도솔천궁에 올라 여래가 무릎 위에서 광명을 놓아 십회향을 설한다. 이 천은 욕계의 가운데 있어 이사가 무애하므로 회향이라 이름한다. 초발심주 때에도 이사는 무애하므로 이곳에 이르러서야 비로소 회향이 있는 것은 아니다. 다만 차제의 명언법으로 안립할 필요가 있을 뿐이다. 실제 체에서는 낱낱 지위마다 모두 갖추어져 있다. 무릎은 굽히고 펴며 돌아 움직임이 자재하므로 회향의 뜻을 나타낸다. 진과 속이 자재하여 생사와 열반에도 이미 자재하고 비와 지를 이루었음을 나타낸다.</w:t>
      </w:r>
    </w:p>
    <w:p>
      <w:pPr>
        <w:pStyle w:val="Heading2"/>
        <w:keepNext/>
      </w:pPr>
      <w:r>
        <w:t>문단 0131  ·  [0738b23]</w:t>
      </w:r>
    </w:p>
    <w:p>
      <w:pPr>
        <w:keepNext/>
      </w:pPr>
      <w:r>
        <w:rPr>
          <w:b/>
        </w:rPr>
        <w:t>원문</w:t>
      </w:r>
    </w:p>
    <w:p>
      <w:pPr>
        <w:pStyle w:val="SourceText"/>
      </w:pPr>
      <w:r>
        <w:t>[0738b23] 第七他化自在天中放眉間毫相果德光明。說十地位也。為十地菩薩因果位終故。還像此天依他起化。無自心化故。表十地菩薩但為眾生所須教化自無業化。又於欲界之際即無欲故。還同四禪及出三界之法門故。異彼小乘修生涅槃出三界惑故。又異權教菩薩於第四禪中成十地故。又從兜率天超過化樂天至他化自在天者。表十地位法遍法界故。不須次第。上界四禪亦在其會。不來而到。不往而至。不動而見故。上下諸天皆處其中。十方世界悉在毛孔。但以表法階降如是。實無上下彼此往來。十一地普賢佛華三昧會。在第三禪天說。來文未足。</w:t>
      </w:r>
    </w:p>
    <w:p>
      <w:pPr>
        <w:keepNext/>
      </w:pPr>
      <w:r>
        <w:rPr>
          <w:b/>
        </w:rPr>
        <w:t>한국어 직역</w:t>
      </w:r>
    </w:p>
    <w:p>
      <w:pPr>
        <w:pStyle w:val="TranslationText"/>
      </w:pPr>
      <w:r>
        <w:t>일곱째 타화자재천에서 미간 백호의 과덕광명을 놓아 십지위를 설한다. 십지보살의 인과 지위가 끝나기 때문이다. 또 이 천이 남의 변화에 의지해 변화시키고 자기 마음으로 변화시키지 않는 것과 같아, 십지보살은 다만 중생에게 필요한 것을 따라 교화하고 자기 업으로 변화하지 않음을 나타낸다. 또 욕계 끝에 있으면서 욕이 없으므로 다시 사선과 삼계를 벗어나는 법문과 같다. 소승이 닦아 생긴 열반으로 삼계의 미혹을 벗어나는 것과 다르고, 권교보살이 제4선에서 십지를 이루는 것과도 다르다. 또 도솔천에서 화락천을 뛰어넘어 타화자재천에 이른 것은 십지위의 법이 법계에 두루하여 차례를 필요로 하지 않음을 나타낸다. 상계의 사선도 그 회상 안에 있어 오지 않으면서 도달하고 가지 않으면서 이르며 움직이지 않으면서 본다. 위아래 모든 천이 그 가운데 함께 있다. 시방세계가 모두 털구멍 안에 있다. 다만 표법의 계층을 이와 같이 보일 뿐 실제로 위아래나 피차의 왕래는 없다. 십일지의 보현불화삼매회는 제3선천에서 설하지만 전해진 문장이 충분하지 않다.</w:t>
      </w:r>
    </w:p>
    <w:p>
      <w:pPr>
        <w:pStyle w:val="EditorialNote"/>
      </w:pPr>
      <w:r>
        <w:t>교감·번역 메모 | 원문 자체가 ‘來文未足’이라 하므로 전승상 결락 표시 필요.</w:t>
      </w:r>
    </w:p>
    <w:p>
      <w:pPr>
        <w:pStyle w:val="Heading2"/>
        <w:keepNext/>
      </w:pPr>
      <w:r>
        <w:t>문단 0132  ·  [0738c07]</w:t>
      </w:r>
    </w:p>
    <w:p>
      <w:pPr>
        <w:keepNext/>
      </w:pPr>
      <w:r>
        <w:rPr>
          <w:b/>
        </w:rPr>
        <w:t>원문</w:t>
      </w:r>
    </w:p>
    <w:p>
      <w:pPr>
        <w:pStyle w:val="SourceText"/>
      </w:pPr>
      <w:r>
        <w:t>[0738c07] 第八如來普光明殿說如來出現品。放眉間毫光灌文殊頂。明前他化自在天上十地果終第三禪中等覺位畢。設法已成。陳施本教行相規模。規模既終因果圓備。設教既畢方乃出現。未說法門何名出現。又世主妙嚴品中。始成正覺。出現起自信心。修行五位。五位既成。佛果自現。後出現品中。則明自己修證果終自己稱法所見出現。又明從初始終於佛法界體上。安諸地位次第之門。於始於終長明出現。本來一際無前無後。放光灌文殊之頂。以果光灌果法。以文殊是佛法身根本智。欲令文殊普賢菩薩共相問答。結會五位始終因果體用徹故。文殊菩薩知而故問。經云。誰為佛長子。我今當問誰。於是如來放口中光灌普賢口。</w:t>
      </w:r>
    </w:p>
    <w:p>
      <w:pPr>
        <w:keepNext/>
      </w:pPr>
      <w:r>
        <w:rPr>
          <w:b/>
        </w:rPr>
        <w:t>한국어 직역</w:t>
      </w:r>
    </w:p>
    <w:p>
      <w:pPr>
        <w:pStyle w:val="TranslationText"/>
      </w:pPr>
      <w:r>
        <w:t>여덟째 여래가 보광명전에서 「여래출현품」을 설할 때 미간 백호광을 놓아 문수의 정수리에 붓는다. 앞의 타화자재천 십지의 과가 끝나고 제3선의 등각위까지 마쳐 법의 시설이 이미 이루어지고 본래 교의 행상과 규모를 진술하여 규모가 끝나 인과가 원만하게 갖추어졌음을 밝힌다. 교의 시설이 끝나고 나서야 비로소 출현한다. 법문을 설하지 않았는데 어찌 출현이라 하겠는가. 또 「세주묘엄품」에서 처음 정각을 이루고 출현하여 신심에서 시작해 오위를 닦으며, 오위가 이루어지고 나면 불과가 저절로 나타난다. 뒤의 「출현품」에서는, 자기가 닦고 증득한 과가 끝나 자기 자신이 법에 맞추어 본 출현을 밝힌다. 또 처음부터 끝까지 부처의 법계체 위에 여러 지위의 차제문을 안립하면서 처음과 끝에 늘 출현을 밝히되 본래 한 경계라 앞도 뒤도 없음을 밝힌다. 광명을 놓아 문수의 정수리에 붓는다. 과광으로 과법을 관정하는 것은 문수가 부처의 법신근본지이기 때문이다. 문수와 보현보살이 서로 문답하게 하여 오위의 시작과 끝, 인과와 체용이 관철됨을 결집하려 한다. 문수보살은 알면서도 일부러 묻는다. 경에서 “누가 부처의 장자인가? 내가 이제 누구에게 물어야 하는가?”라고 한다. 이에 여래가 입 안에서 광명을 놓아 보현의 입에 붓는다.</w:t>
      </w:r>
    </w:p>
    <w:p>
      <w:pPr>
        <w:pStyle w:val="Heading2"/>
        <w:keepNext/>
      </w:pPr>
      <w:r>
        <w:t>문단 0133  ·  [0738c22]</w:t>
      </w:r>
    </w:p>
    <w:p>
      <w:pPr>
        <w:keepNext/>
      </w:pPr>
      <w:r>
        <w:rPr>
          <w:b/>
        </w:rPr>
        <w:t>원문</w:t>
      </w:r>
    </w:p>
    <w:p>
      <w:pPr>
        <w:pStyle w:val="SourceText"/>
      </w:pPr>
      <w:r>
        <w:t>[0738c22] 第九如來口中放光灌普賢口。口中光者。是佛教光。欲令普賢以差別智說佛出現果德法門文殊因佛放光。始知問法之處。夫聖智本自相知。今以佛法印用成後則。此乃九度放光。以成一部經之始終法則。結會已前五位因果體用之門。此之三人始終不相離故。以明如來是文殊普賢二人之果。</w:t>
      </w:r>
    </w:p>
    <w:p>
      <w:pPr>
        <w:keepNext/>
      </w:pPr>
      <w:r>
        <w:rPr>
          <w:b/>
        </w:rPr>
        <w:t>한국어 직역</w:t>
      </w:r>
    </w:p>
    <w:p>
      <w:pPr>
        <w:pStyle w:val="TranslationText"/>
      </w:pPr>
      <w:r>
        <w:t>아홉째 여래가 입 안에서 광명을 놓아 보현의 입에 붓는다. 입의 광명은 부처의 교광이다. 보현이 차별지로 부처 출현의 과덕법문을 설하게 하려는 것이다. 문수는 부처의 방광으로 인해 비로소 법을 물을 곳을 안다. 성인의 지혜는 본래 서로 안다. 이제 불법의 인을 사용하여 뒤의 법칙을 이룬 것이다. 이것이 아홉 번의 방광으로 한 부 경의 시작과 끝의 법칙을 이루고, 앞 오위의 인과와 체용문을 결집한다. 여래·문수·보현 세 사람은 처음부터 끝까지 서로 떠나지 않으므로 여래가 문수와 보현 두 사람의 과임을 밝힌다.</w:t>
      </w:r>
    </w:p>
    <w:p>
      <w:pPr>
        <w:pStyle w:val="Heading2"/>
        <w:keepNext/>
      </w:pPr>
      <w:r>
        <w:t>문단 0134  ·  [0738c29]</w:t>
      </w:r>
    </w:p>
    <w:p>
      <w:pPr>
        <w:keepNext/>
      </w:pPr>
      <w:r>
        <w:rPr>
          <w:b/>
        </w:rPr>
        <w:t>원문</w:t>
      </w:r>
    </w:p>
    <w:p>
      <w:pPr>
        <w:pStyle w:val="SourceText"/>
      </w:pPr>
      <w:r>
        <w:t>[0738c29] 第十於獨園之內。放眉間毫相果光。明已上諸位因果已成還將此法用利眾生故。入法界品中。令人天凡夫六千比丘五百優婆塞五百優婆夷五百童男女等。皆令於此門得道成佛。其餘廣意後當更明。從此已上十度放光。於中表意各有分齊。此經放光具足表德圓滿。具足其十皆周法界。不同化佛所放光明說一部經時。或一度放光。或則全身。未曾有如此經中圓周始終。一一備德具其十也。但言說十備德無盡。十為圓數故也。</w:t>
      </w:r>
    </w:p>
    <w:p>
      <w:pPr>
        <w:keepNext/>
      </w:pPr>
      <w:r>
        <w:rPr>
          <w:b/>
        </w:rPr>
        <w:t>한국어 직역</w:t>
      </w:r>
    </w:p>
    <w:p>
      <w:pPr>
        <w:pStyle w:val="TranslationText"/>
      </w:pPr>
      <w:r>
        <w:t>열째 급고독원 안에서 미간 백호의 과광을 놓는다. 위의 모든 지위의 인과가 이미 이루어진 뒤 다시 이 법을 가지고 중생을 이롭게 하기 때문이다. 「입법계품」에서 인간·천인의 범부, 육천 비구, 오백 우바새, 오백 우바이, 오백 동남·동녀 등에게, 모두 이 문에서 도를 얻고 성불하게 한다. 그 밖의 자세한 뜻은 뒤에서 다시 밝힌다. 이상 열 번의 방광은 각기 나타내는 뜻에 분제가 있다. 이 경의 방광은 표덕이 원만하게 구족하여 열 가지를 모두 갖추고 모두 법계에 두루한다. 화불이 한 부의 경을 설할 때 광명을 한 번만 놓거나 온몸에서 놓는 다른 경우와 다르다. 이 경처럼 처음부터 끝까지 원만하게 두루하여 낱낱마다 덕을 갖추고 열 가지를 모두 갖춘 예는 일찍이 없었다. 다만 열이라 말했지만 갖춘 덕은 끝이 없다. 열은 원만한 수이기 때문이다.</w:t>
      </w:r>
    </w:p>
    <w:p>
      <w:pPr>
        <w:pStyle w:val="Heading2"/>
        <w:keepNext/>
      </w:pPr>
      <w:r>
        <w:t>문단 0135  ·  [0739a10]</w:t>
      </w:r>
    </w:p>
    <w:p>
      <w:pPr>
        <w:keepNext/>
      </w:pPr>
      <w:r>
        <w:rPr>
          <w:b/>
        </w:rPr>
        <w:t>원문</w:t>
      </w:r>
    </w:p>
    <w:p>
      <w:pPr>
        <w:pStyle w:val="SourceText"/>
      </w:pPr>
      <w:r>
        <w:t>[0739a10] 第三問答所詮主伴別者。說此一部經之問答體用所乘之宗大意。總相具德有三。一佛。二文殊。三普賢。佛表果德無言。當不可說不可修不可得不可證。但因成果自得。文殊因位可說。以此說法身果德。勸修普賢自行可行。行其行海充滿法界故。用此三德將為利樂眾生。文殊成讚法身本智。普賢成其差別智之行德。一切諸佛皆依此二尊者以為師範。而能成就大菩提之極果。或說普賢為長子。為建行成滿眾生故。或說文殊為小男。為盧遮創始發心證法身本智佛性之首。為最初證法身本智佛性。為初生諸佛聖性智慧家故也。為啟蒙發明之首。故為小男。主東北方為艮卦艮為小男。又為山為石。在丑寅兩間。表平旦創明暗相已無日光未著。像啟蒙之首十住發心創見道。故指文殊師利在東北方清涼山也。且取此閻浮洲之境位也。記法在於世間使令易解。又經云。一切處文殊師利。即明法身遍也。又過東方十佛剎微塵數世界。有金色世界。有文殊師利。又十方文殊師利。所從來國金色世界。金為白色其相黃。體白而黃相者。即明法身佛性智也。體白淨清潔非屬白色形。身心無染。非如世間色白之白也。法身佛性無心無身。任性無作緣緣白淨。物物無心唯無依智。名為白淨。若諸菩薩證如是性如是智身。皆黃色為黃。為福慶之色。無貪嗔恚。即有和氣智慈益物之德也。經云。應真菩薩皆真金色也。故言文殊師利從金色世界來者。明一切處法皆真也。表一真法界也。普賢長子者。位在東方卯位為震卦。震為長男。為頭為首。為青龍。為慶。為春生。為建法之初也。世間佛法皆取東方為初首。表像日出咸照萬物。悉皆明了堪施作務隨緣運用故。普賢為行首。故為長男也。觀音為悲首。位在西方。住金剛山之西阿說慈悲經。西為酉位。酉為兌卦。兌為金。為白虎。為凶危。為秋殺故。以慈悲觀音主之。於不善處行慈是觀音也。文殊普賢觀音三法。是十方佛共行。為善財童子十迴向中第七慈悲位中善知識。餘廣義後當更明。佛法無言。以用世間法。託事表之。有言說者。皆是世間法也。無言啟蒙何達。以此義故。用佛文殊普賢三德互為主伴。以成法則。化利眾生之首。佛收一切果。文殊收一切所行因果法身本智。普賢收一切因果行身差別智。以此義故。或說文殊普賢為一切諸佛之母。或說文殊普賢小男長子。三人互體成一法界之體用也。即文殊為始見道初法身本智之門。普賢即為始見道之後行行之門。佛即二事之中無作體也。故以文殊法身。該此一部之教所說法身本智。備一切眾生初見道。普賢該此一部之教所說行門差別智。備一切眾生行行之門。法行具足名之為佛。化佛教中無此所表。涅槃經中佛隱身不現。昔雪山童子所得了諸行無常是生滅法。獨表法身涅槃無有行故。大品經中。薩陀波淪菩薩求般若波羅蜜。具六波羅蜜。未有方便波羅蜜願力智等十波羅蜜。但為引聲聞人天小器未堪聞方便願力智等波羅蜜也。六波羅蜜中無方便波羅蜜者。為方便波羅蜜行於非道。彼小器未堪聞也。何以然者。有畏愛故。及於彼經中多有聲聞人共佛為問答。非大菩薩故。設有菩薩。非文殊普賢故。設有文殊無普賢者。表未具行故。設有普賢無文殊者。明不見法身本智慧故。設有文殊普賢。不自相問答。明理事未徹故。又不言一切處文殊一切處及微塵中普賢行眾行故。又化佛自為問答主。但有因行果。待三僧祇劫之後。為引小器之徒。未說即因即果理事圓融十住初心即是佛故。無前後際故。頓證法界故。真俗俱真。以此不同。用例化佛所說之教。無如此經也。一切諸教皆權施設引彼諸根咸來至此華嚴大海。入毘盧遮那一真境界。以三乘空觀。折伏現行無明。不生不成根本智具差別智故。欣生他土厭此娑婆。設有住者。猶言留惑也。又此經中。善財童子依十住中遍行五位。法門行相遍行滿故。以此十住位內具有十地行門。以表此法德用滿故。不同餘教行也。如雪山童子見一善知識得一法門。薩陀波淪亦然。法華經中略示龍女成佛。猶指南方。非為法界自他圓滿故。仍問答主別。教主即是化佛。穢國設化令淨。非實淨土。仍移諸人天置於他土。仍彼此未終也。若說此經與餘經別者。事廣而難終。略而言之。且復如是。</w:t>
      </w:r>
    </w:p>
    <w:p>
      <w:pPr>
        <w:keepNext/>
      </w:pPr>
      <w:r>
        <w:rPr>
          <w:b/>
        </w:rPr>
        <w:t>한국어 직역</w:t>
      </w:r>
    </w:p>
    <w:p>
      <w:pPr>
        <w:pStyle w:val="TranslationText"/>
      </w:pPr>
      <w:r>
        <w:t>셋째 문답에서 드러내는 주반의 차별이다. 이 한 부 경의 문답, 체용, 소승의 종지와 대의를 말하면 총상으로 갖춘 덕이 셋이다. 첫째 부처, 둘째 문수, 셋째 보현이다. 부처는 과덕과 무언을 나타내므로 말할 수도 없고 닦을 수도 없고 얻을 수도 없고 증득할 수도 없다. 다만 인으로써 과를 이루어 스스로 얻을 뿐이다. 문수는 인위이므로 말할 수 있으며, 이로써 법신의 과덕을 설한다. 보현은 스스로 행할 수 있는 행을 닦도록 권하니, 그 행해를 행하여 법계에 가득 채우기 때문이다. 이 세 덕을 가지고 중생을 이롭게 하고 즐겁게 한다. 문수는 법신의 근본지를 찬성하여 이룬다. 보현은 차별지의 행덕을 이룬다. 일체 모든 부처는 이 두 존자를 사범으로 삼아 대보리의 궁극적 과를 성취한다. 혹 보현을 장자라 하는 것은 행을 세워 중생을 성만시키기 때문이고, 혹 문수를 소남이라 한다. 비로자나가 처음 발심하여 법신·근본지·불성을 증득하는 첫머리이기 때문이다. 가장 먼저 법신·근본지·불성을 증득하고, 처음으로 모든 부처의 성성지혜의 집에 태어나기 때문이다. 몽매함을 열어 밝히는 첫머리이므로 소남이라 한다. 동북방을 주재하는 간괘에서 간은 소남이다. 또 산이 되고 돌이 되며 축과 인 사이에 있다. 새벽이 처음 밝아 어둠의 모습은 이미 없어졌지만 햇빛은 아직 드러나지 않은 것을 나타내니, 계몽의 첫머리인 십주 발심에서 처음 견도하는 것과 같다. 그러므로 문수사리가 동북방 청량산에 있다고 지목한다. 우선 이 염부주의 방위에 취하여 말한 것이다. 법을 세간의 일에 의탁하여 표시한 것은 쉽게 이해하게 하려는 것이다. 또 경에서 “모든 곳의 문수사리”라고 하니 곧 법신이 두루함을 밝힌다. 또 동방으로 십불찰미진수 세계를 지나 금색세계가 있고 문수사리가 있으며, 또 시방에 문수사리가 있다. 그가 온 나라가 금색세계이다. 금은 백색이면서 그 형상은 황색이다. 체는 희고 상은 누런 것은 곧 법신·불성·지혜를 밝힌다. 체가 희고 깨끗하다는 것은 백색이라는 형색에 속한다는 뜻이 아니다. 몸과 마음에 물듦이 없는 것이지 세간의 흰색처럼 흰 것이 아니다. 법신과 불성에는 마음도 몸도 없다. 성품에 맡겨 무작으로 연연히 청정하고, 사물마다 마음이 없어 오직 무의지뿐인 것을 백정이라 한다. 여러 보살이 이와 같은 성품과 이와 같은 지신을 증득하면 모두 황색이다. 황색은 복과 경사의 색이다. 탐욕과 성냄이 없으면 화평한 기운과 지혜·자비로 사물을 이롭게 하는 덕이 있다. 경에서 말한다. “응진보살은 모두 진금색이다.” 그러므로 문수사리가 금색세계에서 왔다고 한 것은 모든 곳의 법이 모두 참됨을 밝히며, 일진법계를 나타낸다. 보현을 장자라 하는 것은 그 지위가 동방 묘위에 있고 진괘가 되기 때문이다. 진은 장남이며 머리이고 첫머리이며 청룡이다. 경사이고 봄에 생겨남이며 법을 세우는 처음이다. 세간의 불법에서는 모두 동방을 첫머리로 삼는다. 해가 동방에서 떠서 만물을 모두 비추어 낱낱이 밝아지고 일을 시행하여 인연 따라 운용할 수 있음을 나타낸다. 그러므로 보현은 행의 첫머리라 장남이다. 관음은 대비의 첫머리이다. 그 지위는 서방에 있고 금강산 서쪽 언덕에 머물며 자비경을 설한다. 서방은 유위이고 유는 태괘이다. 태는 금이고 백호이며 흉위이고 가을의 살기이므로 자비의 관음이 이를 주재한다. 좋지 않은 곳에서 자비를 행하는 것이 관음이다. 문수·보현·관음의 세 법은 시방 부처가 함께 행하는 것이다. 관음은 선재동자의 십회향 가운데 제7 자비위의 선지식이다. 그 밖의 자세한 뜻은 뒤에서 다시 밝힌다. 불법은 말이 없지만 세간법을 사용하고 일에 의탁해 나타낸다. 말로 설한 것은, 모두 세간법이다. 말이 없이 몽매함을 열면 어떻게 통달하겠는가. 이런 뜻 때문에 부처·문수·보현의 세 덕을 서로 주반으로 삼아 법칙을 이루고 중생을 교화하여 이롭게 하는 첫머리로 삼는다. 부처는 일체의 과를 포섭하고, 문수는 일체의 소행 인과와 법신근본지를 포섭한다. 보현은 일체 인과의 행신과 차별지를 포섭한다. 이런 뜻 때문에 혹 문수와 보현을 일체 제불의 어머니라 하고, 혹 문수와 보현을 소남과 장자라 한다. 이 세 사람은 서로 체가 되어 하나의 법계 체용을 이룬다. 곧 문수는 처음 견도할 때의 법신근본지의 문이고, 보현은 처음 견도한 뒤 행을 행하는 문이며, 부처는 이 두 일 가운데 무작의 체이다. 그러므로 문수의 법신으로 이 한 부 교에서 설한 법신근본지를 모두 포섭하여 일체 중생의 처음 견도를 갖춘다. 보현은 이 한 부 교에서 설한 행문과 차별지를 포섭하여 일체 중생이 행을 행하는 문을 갖춘다. 법과 행을 구족한 것을 부처라 한다. 화불교에는 이런 표상이 없다. 『열반경』에서는 부처가 몸을 감추어 나타내지 않는다. 옛날 설산동자가 얻은 “제행은 무상하고 이는 생멸법이며, 생멸이 멸하고 나면 적멸이 즐거움이다”라는 뜻은 오직 법신열반을 나타내어 행이 없기 때문이다. 『대품경』에서 살타파륜보살은 반야바라밀을 구하며 육바라밀은 갖추었으나 방편바라밀·원·력·지 등의 십바라밀은 아직 없다. 이는 다만 성문과 인천의 작은 근기를 이끌기 위한 것으로, 그들은 아직 방편·원·력·지 등의 바라밀을 들을 수 없기 때문이다. 육바라밀 가운데 방편바라밀이 없는 것은 방편바라밀은 비도에서도 행하기 때문에 그 작은 근기가 아직 들을 수 없기 때문이다. 왜 그런가. 두려움과 애착이 있기 때문이다. 또 그 경 가운데에는 성문들이 부처와 문답하는 일이 많아 대보살이 아니기 때문이다. 설령 보살이 있어도 문수와 보현은 아니다. 문수만 있고 보현이 없으면 행을 구족하지 못함을 나타내고, 보현만 있고 문수가 없으면 법신의 근본지혜를 보지 못했음을 밝힌다. 문수와 보현이 있더라도 서로 문답하지 않으면 이와 사가 관철되지 않았음을 밝힌다. 또 “모든 곳의 문수”와 “모든 곳과 미진 속에서 보현이 온갖 행을 행한다”고 말하지도 않는다. 또 화불이 스스로 문답의 주체가 되며, 다만 인행이 있고 과는 삼아승기겁 뒤를 기다린다. 이는 작은 근기를 이끌기 위한 것으로, 곧 인이 곧 과이고 이사가 원융하며 십주 초심이 곧 부처임을 설하지 않았기 때문이다. 앞뒤의 경계가 없고 법계를 돈증하며 진과 속이 모두 참되다는 점에서 다르다. 화불이 설한 교를 이에 견주면 이 경과 같은 것은 없다. 일체 모든 교는 모두 권으로 시설하여 여러 근기를 이끌어 이 화엄의 큰 바다에 이르게 하고 비로자나의 일진경계에 들게 한다. 삼승의 공관으로 현행 무명을 꺾어 누르기 때문에 근본지가 생겨나지 못하고 차별지를 갖추지 못하며, 다른 정토에 태어나기를 좋아하고 이 사바를 싫어한다. 설령 머무는 자가 있어도 여전히 “혹을 남겨 둔다”고 말한다. 또 이 경에서 선재동자는 십주 가운데서 오위를 두루 행하여 법문의 행상을 두루 행해 원만히 한다. 이 십주위 안에 십지행문을 갖추고 있어 이 법의 덕용이 원만함을 나타내기 때문에 다른 교의 행과 다르다. 설산동자가 한 선지식을 만나 한 법문을 얻은 것과 같고, 살타파륜도 그러하다. 『법화경』에서는 용녀가 성불함을 간략히 보이지만 여전히 남방을 가리키므로 법계에서 자타가 원만한 것은 아니다. 또 문답의 주체도 다르고 교주는 곧 화불이며, 더러운 국토를 변화시켜 청정하게 한다. 이는 실제 정토가 아니며, 다시 여러 인천을 옮겨 다른 국토에 두므로 피차가 아직 끝나지 않았다. 이 경과 다른 경의 차이를 말하려 하면 일이 넓어 끝내기 어렵다. 간략히 말하면 우선 이와 같다.</w:t>
      </w:r>
    </w:p>
    <w:p>
      <w:pPr>
        <w:pStyle w:val="SmallMeta"/>
      </w:pPr>
      <w:r>
        <w:t>新華嚴經論卷第三  |  『신화엄경론』 제3권 (권말 표제)</w:t>
      </w:r>
    </w:p>
    <w:p>
      <w:pPr>
        <w:pStyle w:val="Heading1"/>
        <w:keepNext/>
        <w:pageBreakBefore/>
      </w:pPr>
      <w:r>
        <w:t>제4권</w:t>
      </w:r>
    </w:p>
    <w:p>
      <w:pPr>
        <w:pStyle w:val="SmallMeta"/>
      </w:pPr>
      <w:r>
        <w:t>新華嚴經論卷第四  |  『신화엄경론』 제4권</w:t>
      </w:r>
    </w:p>
    <w:p>
      <w:pPr>
        <w:pStyle w:val="SmallMeta"/>
      </w:pPr>
      <w:r>
        <w:t>長者李通玄撰  |  장자 이통현 지음</w:t>
      </w:r>
    </w:p>
    <w:p>
      <w:pPr>
        <w:pStyle w:val="Heading2"/>
        <w:keepNext/>
      </w:pPr>
      <w:r>
        <w:t>문단 0136  ·  [0740a13]</w:t>
      </w:r>
    </w:p>
    <w:p>
      <w:pPr>
        <w:keepNext/>
      </w:pPr>
      <w:r>
        <w:rPr>
          <w:b/>
        </w:rPr>
        <w:t>원문</w:t>
      </w:r>
    </w:p>
    <w:p>
      <w:pPr>
        <w:pStyle w:val="SourceText"/>
      </w:pPr>
      <w:r>
        <w:t>[0740a13] 第四明示因圓果滿別者。顯佛果有三種不同。一亡言絕行獨明法身無作果。二從行積修行滿功成多劫始成果。三創發心時十住初位體用隨緣所成果。</w:t>
      </w:r>
    </w:p>
    <w:p>
      <w:pPr>
        <w:keepNext/>
      </w:pPr>
      <w:r>
        <w:rPr>
          <w:b/>
        </w:rPr>
        <w:t>한국어 직역</w:t>
      </w:r>
    </w:p>
    <w:p>
      <w:pPr>
        <w:pStyle w:val="TranslationText"/>
      </w:pPr>
      <w:r>
        <w:t>넷째 인을 보이고 과가 원만함을 밝히는 차별이다. 불과에는 세 가지 서로 다른 것이 있음을 드러낸다. 첫째 말을 없애고 행을 끊어 오직 법신의 무작과만 밝히는 것, 둘째 행에서부터 수행을 쌓아 행이 차고 공이 이루어진 뒤 여러 겁을 지나 비로소 과를 이루는 것, 셋째 처음 발심할 때 십주 초위에서 체용이 인연 따라 이루는 과이다.</w:t>
      </w:r>
    </w:p>
    <w:p>
      <w:pPr>
        <w:pStyle w:val="Heading2"/>
        <w:keepNext/>
      </w:pPr>
      <w:r>
        <w:t>문단 0137  ·  [0740a17]</w:t>
      </w:r>
    </w:p>
    <w:p>
      <w:pPr>
        <w:keepNext/>
      </w:pPr>
      <w:r>
        <w:rPr>
          <w:b/>
        </w:rPr>
        <w:t>원문</w:t>
      </w:r>
    </w:p>
    <w:p>
      <w:pPr>
        <w:pStyle w:val="SourceText"/>
      </w:pPr>
      <w:r>
        <w:t>[0740a17] 一亡言絕行獨明法身無作果者。即涅槃無行等經是。隱身不現萬事休息。又云羅剎為雪山童子。說諸行無常是生滅法生滅滅已寂滅為樂。是無作果。不具行故。</w:t>
      </w:r>
    </w:p>
    <w:p>
      <w:pPr>
        <w:keepNext/>
      </w:pPr>
      <w:r>
        <w:rPr>
          <w:b/>
        </w:rPr>
        <w:t>한국어 직역</w:t>
      </w:r>
    </w:p>
    <w:p>
      <w:pPr>
        <w:pStyle w:val="TranslationText"/>
      </w:pPr>
      <w:r>
        <w:t>첫째 말을 없애고 행을 끊어 오직 법신의 무작과만 밝히는 것은 곧 『열반경』의 무행 등의 경이다. 몸을 감추어 나타내지 않고 모든 일을 쉬게 한다. 또 나찰이 설산동자에게 “제행은 무상하고 이는 생멸법이며, 생멸이 멸하고 나면 적멸이 즐거움이다”라고 설한 것이 무작과이다. 행을 갖추지 않았기 때문이다.</w:t>
      </w:r>
    </w:p>
    <w:p>
      <w:pPr>
        <w:pStyle w:val="Heading2"/>
        <w:keepNext/>
      </w:pPr>
      <w:r>
        <w:t>문단 0138  ·  [0740a21]</w:t>
      </w:r>
    </w:p>
    <w:p>
      <w:pPr>
        <w:keepNext/>
      </w:pPr>
      <w:r>
        <w:rPr>
          <w:b/>
        </w:rPr>
        <w:t>원문</w:t>
      </w:r>
    </w:p>
    <w:p>
      <w:pPr>
        <w:pStyle w:val="SourceText"/>
      </w:pPr>
      <w:r>
        <w:t>[0740a21] 二從行積修行滿多劫方明果者。即權教之中。說行修成。三僧祇劫行滿所成佛果是也。以不了無明十二有支本是法身智慧。厭而以空觀折伏現行煩惱欣別淨門。</w:t>
      </w:r>
    </w:p>
    <w:p>
      <w:pPr>
        <w:keepNext/>
      </w:pPr>
      <w:r>
        <w:rPr>
          <w:b/>
        </w:rPr>
        <w:t>한국어 직역</w:t>
      </w:r>
    </w:p>
    <w:p>
      <w:pPr>
        <w:pStyle w:val="TranslationText"/>
      </w:pPr>
      <w:r>
        <w:t>둘째 행에서부터 수행을 쌓아 행이 원만한 뒤 여러 겁이 지나서야 과를 밝히는 것은 곧 권교에서 행을 닦아 이루고 삼아승기겁의 행이 원만해져 성취하는 불과이다. 무명과 십이유지가 본래 법신의 지혜임을 알지 못하므로 싫어하여 공관으로 현행 번뇌를 꺾어 누르고 따로 청정한 문을 좋아한다.</w:t>
      </w:r>
    </w:p>
    <w:p>
      <w:pPr>
        <w:pStyle w:val="Heading2"/>
        <w:keepNext/>
      </w:pPr>
      <w:r>
        <w:t>문단 0139  ·  [0740a24]</w:t>
      </w:r>
    </w:p>
    <w:p>
      <w:pPr>
        <w:keepNext/>
      </w:pPr>
      <w:r>
        <w:rPr>
          <w:b/>
        </w:rPr>
        <w:t>원문</w:t>
      </w:r>
    </w:p>
    <w:p>
      <w:pPr>
        <w:pStyle w:val="SourceText"/>
      </w:pPr>
      <w:r>
        <w:t>[0740a24] 三從凡十住初心創證隨緣運用所成果者。即華嚴經是也。十信終心即以方便三昧達無明十二有支成理智大悲。即具文殊普賢體用法界法門。又如化佛所施因果教行。定經三僧祇所有佛功德總是修生。百劫修相好業。然燈得光明。不殺得長壽。布施得資財。忍辱得端正。一一因果屬對相似具足。仍對治種種法門。始得見性成佛。如華嚴經即不然。一念頓證法界法門。身心性相本唯法體。施為運用動寂任真運無作智即是佛也。為一切佛應如是。無長無短始終畢竟。法皆如是。於一真法界任法施為。悉皆具足恒沙德用。即因即果。以此普門法界理智諸障自無。無別對治別修別斷。不見變化。變與不變無異性相故。普觀一切無非法門。無非解脫。但為自心強生繫著。為多事故沈潛苦流。故勞聖說種種差別。於所說處復生繫著。以此義故。聖說不同。或漸或圓。應諸根器。如此經教頓示圓乘。上上乘人所應堪受。設不堪受者當須樂修。究竟歸流畢居此海。是故餘教先因後果。不同此教因果同時。為法性智海中因果不可得故。為不可得中因果同時無有障礙也。可得因果即有前後。有所得者皆是無常。非究竟說也。若先因後果者。因亦不成故果亦壞也。緣生之法不相續故。即斷滅故。自他不成故。如數一錢不數後錢。無後二者一亦不成。為剎那不相續。剎那因不成果亦壞。多劫不相續。多劫因果壞。要待數後錢時前一始成。因果亦爾。要待一時中無間者。因果始成。若爾者。如數兩錢同數無前無後。誰為一二。如竪二指誰為因果。如二指等隨心數處為因。後數為果。若是有前有後即有中間者。還有剎那間斷。有間斷者不成因果。若同時者如竪二指無前無後。誰為因果。亦皆不成。如此華嚴經因果同時者。俱無如是前後及同時情量繫著妄想。有無俱不俱常無常等繫著因果。但了法體非所施設。非因果繫名為因果。非情所立同時前後之妄想也。如是者何。異楞伽漸教之說。此則不然。前說教主別問答主別等。即明文殊普賢佛等三德體用主伴無礙故。楞伽經中。化佛及大慧菩薩。問答破相。但知顯理。無繫著故。不論緣起法界。如緣起法界者。法界不成不破。但知了法如是故。是故楞伽經云。先示相似物後當與真實。又云。得相者是識。不得相者是智。即是明成壞也。如此經中意者。即真無有假法。諸法總真。純真無假。更無相似存真存假。經云。眾生界即佛界也。如此經中。文殊以理會行。普賢以行會理。二人體用相徹。以成一真法界。前後相收。四十品經互相該括。前後相徹文義相收。一法門中具多法也。是故經云。於多法中為一法。於一法中為眾多。於漸教中。設有少分義同。多分不相似故。如覺首等十首菩薩。各說一法以成十信。於十信中共成一信。為十箇信位。互體相成不獨施設。以十信成一信。以一信成十信。有解者不可偏取一門。十慧菩薩。十林菩薩。十幢菩薩。十藏菩薩。又說十定十通十忍。如是一一位次法門皆悉如是。互相成就如帝釋網。互相徹入一中無量無量中一。諸佛菩薩體用相成。因果相入同時無二。如經中說。法慧菩薩入定。即十方世界同名法慧佛來。功德林菩薩入定。即十方世界同名功德林佛來。金剛幢菩薩入定。即十方世界同名金剛幢佛來。金剛藏菩薩入定。即十方世界同名金剛藏佛來摩頂。如是位位之內地地之中。佛與菩薩因果相成。體用相徹。所來諸佛即明是果。入定菩薩即明是因。因果無二故。於佛法身智體上。安立十住十行十迴向十地十一地等行相引接凡俗化生之門。諸位則佛佛則諸位。若上上根人於此教中起信者。還依此法。創首十住初心正證如來佛果智法。方行一切菩薩萬行。為初證之首。為知法智體性故。設同凡事。經過多劫行。而於自見本不移時。於初發心時與三世佛同成正覺。無前後際故法如是故。應如是知。不同權教經三僧祇方成佛果。是故今言與諸三乘得果別故。又於經乘如來一切智乘得佛果故。無二乘人得四沙門果。亦無權教菩薩諸地行相因前果後也。</w:t>
      </w:r>
    </w:p>
    <w:p>
      <w:pPr>
        <w:keepNext/>
      </w:pPr>
      <w:r>
        <w:rPr>
          <w:b/>
        </w:rPr>
        <w:t>한국어 직역</w:t>
      </w:r>
    </w:p>
    <w:p>
      <w:pPr>
        <w:pStyle w:val="TranslationText"/>
      </w:pPr>
      <w:r>
        <w:t>셋째 범부의 십주 초심에서 처음 증득하고 인연 따라 운용하여 이루는 과는 곧 『화엄경』이다. 십신의 마지막 마음에서 곧 방편삼매로 무명과 십이유지를 통달하여 이지와 대비를 이루고, 문수·보현의 체용 법계법문을 갖춘다. 또 화불이 시설한 인과의 교행과 같이, 반드시 삼아승기겁을 지나야 하는 모든 부처의 공덕은 모두 닦아서 생긴 것이다. 백겁 동안 상호의 업을 닦고, 등불을 베풀어 광명을 얻고, 살생하지 않아 장수를 얻고, 보시하여 재물을 얻고, 인욕하여 단정함을 얻는 등 낱낱의 인과를 서로 대응시켜 비슷하게 구족한다. 또 여러 가지 대치법문을 통해 비로소 견성하여 성불한다. 『화엄경』은 그렇지 않다. 한 생각에 법계법문을 돈증하여 몸과 마음의 성상은 본래 오직 법체이고, 베풀고 운용하며 움직이고 고요함을 진리에 맡겨 무작지를 운용하는 것이 곧 부처이다. 일체 부처가 마땅히 이와 같다. 길고 짧음도 없고 처음과 끝도 없으며 필경의 법이 모두 이와 같다. 하나의 진실한 법계에서 법에 맡겨 시행하면 모두 항하사와 같은 덕용을 갖추어 곧 인이고 곧 과이다. 이 보문법계의 이지로 말미암아 모든 장애가 스스로 없어지므로 따로 대치하거나 따로 닦거나 따로 끊을 것이 없고, 변화와 불변을 보지도 않는다. 변함과 변하지 않음의 성상이 다르지 않기 때문이다. 널리 일체를 관하면 법문 아닌 것이 없고 해탈 아닌 것이 없다. 다만 자기 마음이 억지로 계박을 일으켜 많은 일 때문에 고통의 흐름에 깊이 빠졌으므로 성인이 수고롭게 여러 차별을 설하였다. 그런데 설한 곳에 다시 계박을 일으키므로, 이런 뜻 때문에 성인의 설이 같지 않다. 혹 점이고 혹 원으로 여러 근기에 응한다. 이 경교는 돈으로 원승을 보이니 상상승의 사람이 감당하여 받아야 한다. 감당하지 못하는 자도 마땅히 즐겨 닦아야 하며, 마침내 모든 흐름은 돌아와 반드시 이 바다에 머문다. 그러므로 다른 교는 먼저 인이고 뒤에 과이지만 이 교는 인과가 동시에 있다. 법성의 지혜 바다 가운데서는 인과를 얻을 수 없기 때문이다. 얻을 수 없음 가운데 인과가 동시에 있어 장애가 없다. 얻을 수 있는 인과에는 곧 앞뒤가 있고, 얻은 바가 있는 것은 모두 무상하여 궁극의 설이 아니다. 만약 먼저 인이고 뒤에 과라면 인도 이루어지지 못하므로 과도 무너진다. 연생의 법은 이어지지 않으므로 곧 단멸이 되고 자타도 성립하지 않기 때문이다. 한 닢의 돈을 세고 다음 돈을 세지 않으면 뒤의 둘이 없으므로 하나도 성립하지 않는다. 찰나가 이어지지 않으면 찰나의 인이 과를 이루지 못해 과도 무너지고, 여러 겁이 이어지지 않으면 여러 겁의 인과도 무너진다. 반드시 뒤의 돈을 셀 때를 기다려야 앞의 하나가 비로소 성립한다. 인과도 이와 같다. 한때 가운데 간격이 없는 것을 기다려야 인과가 비로소 성립한다. 그렇다면 두 돈을 동시에 세어 앞뒤가 없다면 누가 하나이고 둘인가. 두 손가락을 세워 놓으면 누가 인이고 과인가. 두 손가락과 같아서 마음이 세는 곳을 따라 인으로 삼고, 뒤에 센 것을 과로 삼는다. 만약 앞뒤가 있으면 중간도 있어 다시 찰나의 간단이 있다. 간단이 있으면 인과가 성립하지 않는다. 동시에 있다면 두 손가락을 세워 앞뒤가 없는 것과 같으니 누가 인이고 과인가. 역시 모두 성립하지 않는다. 이 『화엄경』에서 인과가 동시에 있다고 하는 것은, 앞뒤나 동시라는 정량의 계착과 망상, 유·무·구·불구·상·무상 등의 계착으로 세운 인과가 모두 없다는 뜻이다. 다만 법체는 시설할 바가 아니고 인과의 계박도 아님을 깨달은 것을 인과라 이름할 뿐, 정으로 세운 동시·전후의 망상이 아니다. 이러한 것은 무엇인가. 『능가경』의 점교 설과 다르다. 이 경은 그렇지 않다. 앞에서 교주의 차별과 문답주의 차별 등을 말한 것은 곧 문수·보현·부처 등의 세 덕이 체용과 주반으로 서로 걸림 없음을 밝힌 것이다. 『능가경』에서는 화불과 대혜보살이 문답하며 상을 깨뜨리고 다만 이치를 드러낼 줄 알아 계착이 없음을 밝힐 뿐이다. 법계연기는 논하지 않는다. 법계연기라면 법계는 이루어지지도 않고 깨지지도 않으며, 다만 법이 본래 그러함을 알 뿐이다. 그러므로 『능가경』에서 “먼저 비슷한 물건을 보여 주고 뒤에 진실한 것을 주겠다”고 하고, 또 “상을 얻는 것은 식이고 상을 얻지 못하는 것은 지이다”라고 하니 곧 성립과 파괴를 밝힌 것이다. 이 경의 뜻은 곧 참된 것에 가짜 법이 없고 모든 법이 전부 참되어 순전히 참이고 가짜가 없다는 것이다. 다시 상사와 진실, 진실과 가짜를 따로 세우지 않는다. 경에서 “중생계가 곧 불계이다”라고 한다. 이 경에서 문수는 이로 행을 회통하고 보현은 행으로 이를 회통하여 두 사람의 체용이 서로 관철된다. 그로써 일진법계를 이루며 앞뒤가 서로 포섭된다. 사십품 경이 서로 포괄하고 앞뒤가 서로 관철되며 문과 뜻이 서로 포섭되어 하나의 법문 가운데 많은 법을 갖춘다. 그러므로 경에서 “많은 법 가운데 하나의 법이 되고, 하나의 법 가운데 여러 법이 된다”고 한다. 점교에서는, 설령 적은 부분의 뜻이 같아도 많은 부분은 서로 비슷하지 않다. 각수 등 십수보살이 각각 한 법을 설하여 십신을 이루고, 십신 가운데서 함께 하나의 믿음을 이룬다. 열 개의 신위가 서로 체가 되어 성립하므로 따로 독립하여 시설하지 않는다. 십신으로 한 신을 이루고 한 신으로 십신을 이룬다. 이해하는 자는 한 문만 치우쳐 취해서는 안 된다. 십혜보살·십림보살·십당보살·십장보살과 또 십정·십통·십인을 설한다. 이처럼 낱낱의 지위와 차례의 법문은 모두 서로 성취하여 제석천의 그물과 같다. 서로 관철해 들어가 하나 가운데 무량이 있고 무량 가운데 하나가 있다. 모든 부처와 보살의 체용이 서로 이루고 인과가 서로 들어가 동시에 둘이 아니다. 경에서 법혜보살이 선정에 들면 곧 시방세계에서 같은 이름의 법혜불이 오고, 공덕림보살이 선정에 들면, 곧 시방세계에서 같은 이름의 공덕림불이 온다. 금강당보살이 선정에 들면 곧 시방세계에서 같은 이름의 금강당불이 와서 정수리를 만진다. 이처럼 지위마다, 지지마다, 부처와 보살의 인과가 서로 이루고 체용이 서로 관철된다. 오는 모든 부처는 과를 밝히고 선정에 든 보살은 인을 밝힌다. 인과가 둘이 아니므로 부처의 법신과 지혜의 체 위에, 십주·십행·십회향·십지·십일지 등의 행상을 안립하여 범속을 인도하고 중생을 교화하는 문으로 삼는다. 모든 지위가 곧 부처이고 부처가 곧 모든 지위이다. 상상근인이 이 교에서 믿음을 일으키면 다시 이 법에 의거해 처음 십주 초심에서 여래의 불과지법을 바로 증득한다. 그 뒤 일체 보살의 만행을 행한다. 이것이 처음 증득하는 첫머리이며 법지의 체성을 아는 것이기 때문이다. 설령 범부와 같은 일을 하며 여러 겁을 지나 행하더라도 자신의 견해에서는 본래 시간이 옮겨감을 보지 않는다. 처음 발심할 때 삼세불과 함께 정각을 이루니 앞뒤의 경계가 없고 법이 본래 그러하기 때문이다. 마땅히 이와 같이 알아야 한다. 권교처럼 삼아승기겁을 지나야 불과를 이루는 것과 다르다. 그러므로 이제 삼승과 과를 얻는 것이 다르다고 말한다. 또 경에서는 여래승·일체지승을 타고 불과를 얻으므로 이승인이 사사문과를 얻는 일이 없다. 또 권교 보살의 모든 지위처럼 인이 앞이고 과가 뒤인 행상도 없다.</w:t>
      </w:r>
    </w:p>
    <w:p>
      <w:pPr>
        <w:pStyle w:val="Heading2"/>
        <w:keepNext/>
      </w:pPr>
      <w:r>
        <w:t>문단 0140  ·  [0741a17]</w:t>
      </w:r>
    </w:p>
    <w:p>
      <w:pPr>
        <w:keepNext/>
      </w:pPr>
      <w:r>
        <w:rPr>
          <w:b/>
        </w:rPr>
        <w:t>원문</w:t>
      </w:r>
    </w:p>
    <w:p>
      <w:pPr>
        <w:pStyle w:val="SourceText"/>
      </w:pPr>
      <w:r>
        <w:t>[0741a17] 第五明地位所行行相別者。凡發大乘心者。依其根品有六種乘三種五位十地差別行相不同。其名數如何。一念佛願生淨土門。二作淨土觀行所生淨土門。三修空無我觀所乘門。四和會有無觀智門。五漸見佛性進修門。六頓證佛性圓融門。修大乘者不離此六種所乘行相。何者。三種五位十地。一修假詮假真如等安立五位十地。二分修分真分證一分真如安立五位十地。三頓修頓。真頓證佛境界圓滿真如安立十地五位行相。此佛乘中無假法言說名相總真也。如是三種十地五位行相。向菩提者。行菩薩行者。滿佛果者。莫不總在其中。今以總舉。各以已所乘宗辨其權實。使令離障進修有功。不相誹毀。顯了差別令無疑悔。令進修者分明了知權實故。令成佛者不迃滯其功故。</w:t>
      </w:r>
    </w:p>
    <w:p>
      <w:pPr>
        <w:keepNext/>
      </w:pPr>
      <w:r>
        <w:rPr>
          <w:b/>
        </w:rPr>
        <w:t>한국어 직역</w:t>
      </w:r>
    </w:p>
    <w:p>
      <w:pPr>
        <w:pStyle w:val="TranslationText"/>
      </w:pPr>
      <w:r>
        <w:t>다섯째 지위에서 행하는 행상의 차별을 밝힌다. 대승심을 내는 자는 그 근기의 품류에 따라 육종승과 삼종 오위·십지의 서로 다른 행상이 있다. 그 명수는 어떠한가. 첫째 염불하여 정토에 태어나기를 발원하는 문, 둘째 정토관행을 지어 태어나는 정토의 문이다. 셋째 공·무아관을 닦아 타는 문, 넷째 유와 무를 회통하는 관지문, 다섯째 점차 불성을 보고 나아가 닦는 문, 여섯째 불성을 돈증하여 원융하는 문이다. 대승을 닦는 자는 이 여섯 가지 소승 행상을 벗어나지 않는다. 삼종 오위·십지는 무엇인가. 첫째 가전·가진여 등을 닦아 오위·십지를 안립하는 것, 둘째 부분적으로 닦고 부분적으로 참되고 부분적으로 증득하여 일분진여에 오위·십지를 안립하는 것, 셋째 돈수·돈진·돈증으로 부처의 경계와 원만한 진여에 십지·오위의 행상을 안립하는 것이다. 이 불승 가운데에는 가법이 없으므로 언설과 명상이 모두 참되다. 이와 같은 삼종 십지·오위의 행상에는 보리로 향하는 자, 보살행을 행하는 자, 불과를 원만히 하는 자가 모두 들어 있다. 이제 총괄하여 들어 각자 자신이 탄 종에 따라 그 권실을 분별한다. 그리하여 장애를 떠나 수행에 나아가 공이 있게 하고 서로 비방하지 않게 하며, 차별을 분명히 드러내어 의심과 후회를 없애고, 수행하는 자로 하여금 권과 실을 분명히 알아 성불하는 자가 그 공에 오래 지체되지 않게 한다.</w:t>
      </w:r>
    </w:p>
    <w:p>
      <w:pPr>
        <w:pStyle w:val="Heading2"/>
        <w:keepNext/>
      </w:pPr>
      <w:r>
        <w:t>문단 0141  ·  [0741b04]</w:t>
      </w:r>
    </w:p>
    <w:p>
      <w:pPr>
        <w:keepNext/>
      </w:pPr>
      <w:r>
        <w:rPr>
          <w:b/>
        </w:rPr>
        <w:t>원문</w:t>
      </w:r>
    </w:p>
    <w:p>
      <w:pPr>
        <w:pStyle w:val="SourceText"/>
      </w:pPr>
      <w:r>
        <w:t>[0741b04] 一念佛力修戒發願力生於淨土者。是化淨土非真淨土。為非見性及不了無明是一切如來根本智故。是有為故。如阿彌陀經是也。</w:t>
      </w:r>
    </w:p>
    <w:p>
      <w:pPr>
        <w:keepNext/>
      </w:pPr>
      <w:r>
        <w:rPr>
          <w:b/>
        </w:rPr>
        <w:t>한국어 직역</w:t>
      </w:r>
    </w:p>
    <w:p>
      <w:pPr>
        <w:pStyle w:val="TranslationText"/>
      </w:pPr>
      <w:r>
        <w:t>첫째 염불의 힘으로 계를 닦고 원력을 내어 정토에 태어나는 것은 화정토이지 진실한 정토가 아니다. 견성하지 못했고 무명이 일체 여래의 근본지임을 알지 못하기 때문이며, 유위이기 때문이다. 『아미타경』이 이에 해당한다.</w:t>
      </w:r>
    </w:p>
    <w:p>
      <w:pPr>
        <w:pStyle w:val="Heading2"/>
        <w:keepNext/>
      </w:pPr>
      <w:r>
        <w:t>문단 0142  ·  [0741b08]</w:t>
      </w:r>
    </w:p>
    <w:p>
      <w:pPr>
        <w:keepNext/>
      </w:pPr>
      <w:r>
        <w:rPr>
          <w:b/>
        </w:rPr>
        <w:t>원문</w:t>
      </w:r>
    </w:p>
    <w:p>
      <w:pPr>
        <w:pStyle w:val="SourceText"/>
      </w:pPr>
      <w:r>
        <w:t>[0741b08] 二作淨土。觀行所生淨土者。是化淨土。從心想生故。是有為故。不見佛性本智慧故。則無量壽觀經是也。</w:t>
      </w:r>
    </w:p>
    <w:p>
      <w:pPr>
        <w:keepNext/>
      </w:pPr>
      <w:r>
        <w:rPr>
          <w:b/>
        </w:rPr>
        <w:t>한국어 직역</w:t>
      </w:r>
    </w:p>
    <w:p>
      <w:pPr>
        <w:pStyle w:val="TranslationText"/>
      </w:pPr>
      <w:r>
        <w:t>둘째 정토의 관행을 지어 태어나는 정토도 화정토이다. 마음의 생각에서 생기므로 유위이고, 불성의 본지혜를 보지 못하기 때문이다. 곧 『무량수관경』이 이에 해당한다.</w:t>
      </w:r>
    </w:p>
    <w:p>
      <w:pPr>
        <w:pStyle w:val="Heading2"/>
        <w:keepNext/>
      </w:pPr>
      <w:r>
        <w:t>문단 0143  ·  [0741b11]</w:t>
      </w:r>
    </w:p>
    <w:p>
      <w:pPr>
        <w:keepNext/>
      </w:pPr>
      <w:r>
        <w:rPr>
          <w:b/>
        </w:rPr>
        <w:t>원문</w:t>
      </w:r>
    </w:p>
    <w:p>
      <w:pPr>
        <w:pStyle w:val="SourceText"/>
      </w:pPr>
      <w:r>
        <w:t>[0741b11] 三修空無我觀所乘門者。為初說般若破凡夫實有二乘生空我執故。多修空法。有無俱空門為空觀增勝故。雖行六波羅蜜修種種菩提分法得六神通。行菩薩行。福勝人天。不生佛家。不見佛性。為析法明空。不了無明是如來智慧故。華嚴經亦同此訶責。如前已述。如法華經云。若持八萬四千法藏十二部經。為人演說。令諸聽者。得六神通。亦未為難。聽受此經。是則為難。法華經成就佛乘故。非菩薩乘故。是故如來於涅槃經中說。一切眾生皆有佛性常樂我淨。有諸菩薩自悔過言。我於無量劫流轉生死。只為無我之所惑亂故如此過故。迴心方可得見性達我是智。諸般若中有文殊師利菩薩為問答者。皆論一分法身佛性道理。如文殊般若是也。若與聲聞為問答者。多為破二乘生空我執說法空故。與普賢問答者。多約行門。凡說法依根。但見問答主師可知。表裏准之可見。</w:t>
      </w:r>
    </w:p>
    <w:p>
      <w:pPr>
        <w:keepNext/>
      </w:pPr>
      <w:r>
        <w:rPr>
          <w:b/>
        </w:rPr>
        <w:t>한국어 직역</w:t>
      </w:r>
    </w:p>
    <w:p>
      <w:pPr>
        <w:pStyle w:val="TranslationText"/>
      </w:pPr>
      <w:r>
        <w:t>셋째 공·무아관을 닦아 타는 문이다. 처음 반야를 설해 범부의 실유와 이승의 생공아집을 깨뜨리기 때문에 공법을 많이 닦고 유와 무를 함께 공하게 하는 문을 삼아 공관이 뛰어나게 된다. 비록 육바라밀을 행하고 여러 보리분법을 닦아 육신통을 얻으며 보살행을 행하더라도, 복은 인천보다 뛰어나지만 불가에 태어나지 못하고 불성을 보지 못한다. 법을 분석하여 공을 밝힐 뿐 무명이 여래의 지혜임을 알지 못하기 때문이다. 『화엄경』에서도 이와 같이 꾸짖으며, 앞에서 이미 서술했다. 『법화경』에서 “팔만사천 법장과 십이부경을 지녀 사람을 위해 연설하여, 듣는 자들로 하여금 육신통을 얻게 하는 것도 아직 어려운 일이 아니지만 이 경을 듣고 받아들이는 것이 참으로 어렵다”고 한다. 『법화경』은 불승을 성취하는 것이지 보살승이 아니기 때문이다. 그러므로 여래가 『열반경』에서 “일체 중생은 모두 불성이 있으며 상·락·아·정이다”라고 설한다. 여러 보살이 스스로 잘못을 뉘우치며 “나는 무량겁 동안 생사를 유전했는데 다만 무아에 미혹되었기 때문에 이런 허물이 있었다”고 말한다. 마음을 돌려야 비로소 견성하고 ‘아’가 지혜임을 통달할 수 있다. 여러 반야경에서 문수사리보살이 문답자가 되는 경우에는, 모두 법신·불성의 도리를 한 부분 논한다. 『문수반야경』이 그러하다. 성문과 문답하는 경우에는 대체로 이승의 생공아집을 깨뜨리기 위해 법공을 설한다. 보현과 문답하는 경우에는 대체로 행문을 논한다. 법을 설함은 근기에 의하므로 문답하는 주체와 스승을 보면 알 수 있다. 표리의 관계를 이에 준하여 알 수 있다.</w:t>
      </w:r>
    </w:p>
    <w:p>
      <w:pPr>
        <w:pStyle w:val="Heading2"/>
        <w:keepNext/>
      </w:pPr>
      <w:r>
        <w:t>문단 0144  ·  [0741b29]</w:t>
      </w:r>
    </w:p>
    <w:p>
      <w:pPr>
        <w:keepNext/>
      </w:pPr>
      <w:r>
        <w:rPr>
          <w:b/>
        </w:rPr>
        <w:t>원문</w:t>
      </w:r>
    </w:p>
    <w:p>
      <w:pPr>
        <w:pStyle w:val="SourceText"/>
      </w:pPr>
      <w:r>
        <w:t>[0741b29] 四和會有無觀智門者。即解深密經第三時教說九識為淨識。與業種為依。并說三性三無性。所謂遍計所執性。依他起性。圓成實性。互相成壞離諸執障不成不壞。性自涅槃。如深密經頌曰。一切諸法皆無性。無生無滅本來寂。諸法自性恒涅槃。誰有智慧無密意。此經為破般若修空增勝者壞緣生法。空見現前違道理故。於此經成就緣生。諸法自體涅槃不須誹撥。言空言有。互相破斥。不合計有。不合計無。又此經雖安立十地名同華嚴。於中義意軌則各別。又無地前三賢十信等位。但立十地斷惑行相。及說佛地為第十一地。於其十一地位之內。復說有十一種麁重二十二種愚癡。所以此經不安立地前三賢十信行門。為此經地前非見道故。又為第三時教中但和會有無。未是文殊普賢理事攝行滿故。是故華嚴經中說十信十住十行十迴向十地法門時。十方諸佛同來印可故。一切諸佛國土總說此門故。十三種相加表真實故。三乘經中但說十一地。攝諸眾生不盡故。此則是三種十地中假詮假智假真如十地行故。何以然者。為此十一地是佛位。佛位之內猶有障故。明十一地以前未有真理本智故。若全真理智。云何十一地有十一麁重既有麁重。即非地地中有佛智為因果故。此經且漸和會有無令無滯住。未似普賢文殊理事智盡大用而說故。如仁王經說。五位十地行門安立。從凡漸習。積行多生。修假真如。又有教說地前伏惑地上見道。或說留惑不斷要經三僧祇劫方可成佛。如是等教。並對權根假施設有。未為實說。但化佛所說。皆是引中下根人未盡實說。餘准可知。又二乘人迴心。向權教中所忻佛果。及權教菩薩所忻佛果。僧祇滿後。但只樂求三千大千世界佛之報果。不忻十佛境界毘盧遮那無盡十方境界之報果也。不如華嚴經中十信菩薩所忻佛果。勝解心上具足凡夫。即樂忻修十身毘盧遮那之境界。深心廣大盡無極重玄之妙境界也。不同權教佛境界。皆立分齊限量。此乃為根狹未廣故。且權安立。如解深密經中十地斷惑分齊。第一初地中對治惡趣煩惱業生雜染障故。第二地中對治微細誤犯現行障。第三地中對治欲貪障。第四地中對治定及法愛障。第五地中對治生死涅槃一向背趣障。第六地中對治麁相現行障。第七地中對治細相現行障。第八地中對治於無相無作功用及於有相不得自在障。第九地中對治於一切種善巧言辯不得自在障。第十地中對治不得圓滿法身證得障。善男子。此奢摩他毘鉢舍那。於如來地對治極微細最極微細障及所知障。如華嚴經。但於地前三賢初發心住中。即能頓證佛果法門。普印諸位十住十行十迴向十地等覺等位。如印印時文相具足無前後際。即以初發心時頓印三界無明。便為佛智之海。以如來法身智身大悲之印。一時頓印世間。以為法界大用。無前後故。法如是故。不同權教法外施設。且引三根來歸一實故。</w:t>
      </w:r>
    </w:p>
    <w:p>
      <w:pPr>
        <w:keepNext/>
      </w:pPr>
      <w:r>
        <w:rPr>
          <w:b/>
        </w:rPr>
        <w:t>한국어 직역</w:t>
      </w:r>
    </w:p>
    <w:p>
      <w:pPr>
        <w:pStyle w:val="TranslationText"/>
      </w:pPr>
      <w:r>
        <w:t>넷째 유와 무를 회통하는 관지문이다. 곧 『해심밀경』 제3시교에서 구식을 정식으로 세워 업종자의 의지로 삼고, 아울러 삼성과 삼무성을 설한다. 이른바 변계소집성·의타기성·원성실성이다. 서로 성립하고 무너지며 여러 집착과 장애를 떠나 성립하지도 무너지지도 않고 성품 스스로 열반이다. 『심밀경』 게송에서 “일체 모든 법은 모두 무성이며, 무생·무멸하여 본래 적정하고, 제법의 자성은 항상 열반인데, 지혜로운 이라면 어찌 밀의를 모르겠는가”라고 한다. 이 경은 반야에서 공을 닦는 것이 지나친 자가 연생법을 무너뜨려 공견이 앞에 나타나 도리에 어긋나는 것을 깨뜨리기 위한 것이다. 이 경에서는 연생을 성립시키며 제법의 자체가 열반임을 밝혀 비방하여 없앨 필요가 없다. 공이라거나 유라고 하며 서로 깨뜨려서는 안 되고, 유라고 계탁해서도 안 되며 무라고 계탁해서도 안 된다. 또 이 경에서 십지의 이름을 안립한 것은 『화엄경』과 같지만 그 뜻과 궤칙은 각각 다르다. 또 지전의 삼현·십신 등의 지위가 없고 오직 십지의 단혹 행상을 세우며 불지를 제11지라 설한다. 그 제11지 안에, 다시 열한 가지 추중과 스물두 가지 우치를 설한다. 이 경이 지전의 삼현·십신 행문을 안립하지 않는 까닭은 이 경에서 지전은 견도가 아니기 때문이다. 또 제3시교에서는 단지 유와 무를 회통할 뿐 문수·보현의 이사와 섭행이 아직 원만하지 않기 때문이다. 그러므로 『화엄경』에서 십신·십주·십행·십회향·십지 법문을 설할 때 시방의 모든 부처가 함께 와서 인가하고, 일체 제불의 국토에서 모두 이 문을 설하며, 열세 가지 가피의 상으로 진실함을 나타낸다. 삼승경에서는 오직 십일지만 설한다. 그것으로는 모든 중생을 다 포섭하지 못한다. 이것은 삼종 십지 가운데 가전·가지·가진여의 십지행이다. 왜 그런가. 이 제11지가 불위인데 불위 안에 아직 장애가 있기 때문이다. 이는 11지 이전에는 아직 진실한 이와 본지가 없음을 밝힌다. 온전한 진리와 지혜라면 어찌 제11지에 열한 가지 추중이 있겠는가. 추중이 있다면 지지마다 불지가 인과가 되는 것이 아니다. 이 경은 우선 점차 유와 무를 회통하여 체류가 없게 할 뿐, 보현과 문수의 이사와 지혜가 큰 작용을 다하여 설한 것과 같지 않다. 『인왕경』에서 설한 것과 같다. 오위·십지의 행문을 안립하여 범부에서부터 점차 익히고 여러 생에 행을 쌓으며 가진여를 닦는다. 또 어떤 교는 지전에서 혹을 굴복시키고 지상에서 견도한다고 하고, 혹 어떤 교는 혹을 남겨 끊지 않고 반드시 삼아승기겁을 지나야 비로소 성불한다고 설한다. 이와 같은 교는 모두 권근을 위해 임시로 시설한 것이다. 아직 진실한 설은 아니다. 화불이 설한 것은 모두 중·하근인을 이끌기 위한 것으로 아직 진실을 다 설하지 않았다. 나머지도 이에 준해 알 수 있다. 또 이승인이 마음을 돌려 권교에서 좋아하는 불과와 권교 보살이 좋아하는 불과는 승기겁이 찬 뒤에, 다만 삼천대천세계를 한 보불의 과로 삼는 것만 즐겨 구하고, 십불경계와 비로자나의 무진한 시방경계의 보과를 좋아하지 않는다. 『화엄경』의 십신보살이 좋아하는 불과와 같지 않다. 십신보살은 승해심 위에서 범부의 몸을 갖춘 채, 곧 십신 비로자나의 경계를 즐겨 닦으며 심심하고 광대한 무극중현의 묘경계를 구한다. 권교의 불경계는 모두 분제와 한량을 세우는 것과 다르다. 이는 근기가 좁고 아직 넓지 않기 때문에 우선 권으로 안립한 것이다. 『해심밀경』에서 십지의 단혹 분제를 말하면, 제1 초지에서는 악취번뇌업생잡염장을 대치하고, 제2지에서는 미세한 오범현행장을 대치하고, 제3지에서는 욕탐장을 대치하고, 제4지에서는 선정과 법애장을 대치한다. 제5지에서는 생사와 열반에 한쪽으로 등지고 향하는 장애를 대치하고, 제6지에서는 추상현행장을 대치하며, 제7지에서는 세상현행장을 대치한다. 제8지에서는 무상·무작의 공용과 유상에서 자재하지 못하는 장애를 대치한다. 제9지에서는 일체종의 선교한 언변에서 자재하지 못하는 장애를 대치하고, 제10지에서는 원만한 법신을 증득하지 못하는 장애를 대치한다. “선남자여, 이 사마타·비파사나는 여래지에서 극미세·최극미세의 장애와 소지장을 대치한다.” 『화엄경』은 지전 삼현의 초발심주에서 곧 불과법문을 돈증하여 십주·십행·십회향·십지·등각 등 모든 지위를 두루 인가한다. 도장을 찍을 때 글자 모양이 한꺼번에 갖추어져 앞뒤의 경계가 없는 것과 같다. 처음 발심할 때 곧 삼계의 무명을 한꺼번에 인가하여, 곧 불지의 바다가 되게 한다. 여래의 법신·지신·대비의 인으로 한때에 세간을 돈인하여 법계의 대용으로 삼으니 앞뒤가 없고 법이 본래 그러하기 때문이다. 권교가 법 밖에서 시설하여 우선 세 근기를 이끌어 하나의 실에 돌아가게 하는 것과 다르다.</w:t>
      </w:r>
    </w:p>
    <w:p>
      <w:pPr>
        <w:pStyle w:val="Heading2"/>
        <w:keepNext/>
      </w:pPr>
      <w:r>
        <w:t>문단 0145  ·  [0742a28]</w:t>
      </w:r>
    </w:p>
    <w:p>
      <w:pPr>
        <w:keepNext/>
      </w:pPr>
      <w:r>
        <w:rPr>
          <w:b/>
        </w:rPr>
        <w:t>원문</w:t>
      </w:r>
    </w:p>
    <w:p>
      <w:pPr>
        <w:pStyle w:val="SourceText"/>
      </w:pPr>
      <w:r>
        <w:t>[0742a28] 五漸見佛性進修門者。如涅槃經云。十住菩薩少分見性。乃至十地未能了了。起信論云。十住菩薩少分得見法身。化八相成道故。如彼論釋。言是願力所為。既是願力非為實報。總為漸見佛性。皆是權教分分中漸引之宗非為圓故。如是之類。從初發心所證佛果不定僧祇。何以故。如涅槃經。記屠兒廣額於賢劫中成佛。闡提創發心上有越劫之功。何況具信根。復能少分見性者。何有僧祇之劫哉。世有諸德解屠兒廣額是化作者。此乃曲逐人情。未詳佛意者也。漸漸引權向實。豈令見劫存情令違本耶。漸漸引至龍女善財一念之中得成佛者。始成實說。三乘小見但念長時。智性本無。空嗟忻仰。無繩自縛。何有休期。前略說三種十地。又以經義較量有六種十地者。如三乘教中有三種十地。實教中有三種十地。如仁王經解深密經大品經。此三部經中所說十地。多立假真如門。以成十地行相。此是權教中三種十地。第四如涅槃經中。十住菩薩少分見性。十地菩薩見性未能了了。即明以佛性為所乘門。分修分證十地。第五又涅槃經如牛食雪山肥膩草純得醍醐等。即初發心上同佛正覺故。第六一乘十地。如華嚴經以說法界門重玄無量無盡法以成十地。是為六種十地。涅槃法華屠兒龍女剎那成佛。皆是引權向實教故。但三乘十地菩薩所忻佛果境界。但忻三千大千世界為報佛之果故。此即實教中第三化身。非為實報身故。三種化身。一化身者。化作種種眾生身。二化身者。化作一四天下及二十八天所化之佛。三化身者。化作三千大千世界佛也。實報身者。十身毘盧遮那。互融相徹重玄境界。量齊法界及徹纖塵。塵塵之內皆齊法界。具如華嚴經說。三乘之教既權所說法門。及佛報境界總未實說。是故大品經中名共三乘教三乘共行十地。第二解深密經所說十地。直為解深密。廣意菩薩廣慧菩薩清淨慧菩薩等。共為問答主伴說十地門。不共聲聞為問答主伴。為深密經迴彼般若樂空增勝者故。此大品深密等經。但說十地之名。無地前十信三賢四資糧位。第三如仁王經中具足五位行相法門。如是權教中所說三賢十聖。多分總是說假真如。次第漸細方明佛性。方可說乘如來乘直至道場。將知權教非真。所說地位次第未實。第四如來乘中。如涅槃經中說十住少分。見性十地菩薩未全了了者。如起信論中十住菩薩少分見性以誓願力能八相成佛者。是其流也。雖未圓滿。為見少分性力故。勢力如是。猶如儲君為有因緣父王令其該召君政。為是王真子故。力堪如是故。為少見性故。為如來真子生佛家故。不同餘教假真如假智等待於初地方云生佛家故。明見性力真勝餘宗故。少分如是。何況全得。第五明圓教十地者。一念體道智全佛故。以會無明體全智故。</w:t>
      </w:r>
    </w:p>
    <w:p>
      <w:pPr>
        <w:keepNext/>
      </w:pPr>
      <w:r>
        <w:rPr>
          <w:b/>
        </w:rPr>
        <w:t>한국어 직역</w:t>
      </w:r>
    </w:p>
    <w:p>
      <w:pPr>
        <w:pStyle w:val="TranslationText"/>
      </w:pPr>
      <w:r>
        <w:t>다섯째 점차 불성을 보고 나아가 닦는 문이다. 『열반경』에서 “십주보살은 불성을 조금 보며 십지에 이르러서도 아직 밝게 다 보지 못한다”고 한다. 『기신론』에서는 “십주보살이 법신을 조금 볼 수 있고 팔상을 나타내 성도한다”고 한다. 그 논의 해석처럼 이는 원력으로 이루어진 것이라 한다. 이미 원력으로 된 것이면 실제 보가 아니다. 모두 점차 불성을 보는 것이며 권교 가운데 부분부분 점차 인도하는 종이지 원교가 아니다. 이와 같은 부류는 처음 발심한 뒤 증득할 불과의 시기가 정해진 승기겁이 아니다. 왜 그런가. 『열반경』과 같다. 백정 광액에게 현겁 가운데 성불하리라 수기하고, 천제가 처음 발심하는 데에도 겁을 뛰어넘는 공이 있다고 한다. 하물며 신근을 갖추고 다시 불성을 조금이라도 보는 자에게 어찌 승기의 겁이 있겠는가. 세상의 여러 덕 있는 이들이 백정 광액은 화작이라고 풀이하는 것은 사람의 정에 굽혀 따르는 것이다. 부처의 뜻을 자세히 알지 못한 것이다. 점차 권을 이끌어 실로 향하게 하는데 어찌 겁이라는 견해와 정을 남겨 본래의 뜻에 어긋나게 하겠는가. 점차 이끌어 용녀와 선재가 한 생각 속에서 성불함에 이르러야 비로소 실설이 된다. 삼승의 좁은 견해는 다만 긴 시간을 생각할 뿐 지성에는 본래 시간이 없다. 헛되이 사모하고 우러르며, 끈도 없이 스스로 묶으니 언제 쉴 날이 있겠는가. 앞에서 삼종 십지를 간략히 말했는데, 경의 뜻을 비교하면 육종 십지가 있다. 삼승교에 삼종 십지가 있고 실교에 삼종 십지가 있다. 『인왕경』·『해심밀경』·『대품경』과 같다. 이 세 경에서 설한 십지는 대체로 가진여문을 세워 십지의 행상을 이룬다. 이것이 권교 가운데 삼종 십지이다. 넷째 『열반경』에서 십주보살은 불성을 조금 보고 십지보살은 불성을 아직 밝게 보지 못한다고 한다. 곧 불성을 소승문으로 삼아 부분적으로 닦고 부분적으로 증득하는 십지를 밝힌다. 다섯째 또 『열반경』에서 소가 설산의 비니초를 먹으면 순전히 제호를 얻는다고 한 것과 같으니, 곧 초발심에서 부처의 정각과 같음을 밝힌다. 여섯째는 일승 십지이다. 『화엄경』에서 법계문과 중현의 무량무진법을 설하여 십지를 이루는 것이 곧 육종 십지이다. 『열반경』·『법화경』의 백정과 용녀가 찰나에 성불하는 것은 모두 권을 이끌어 실교로 향하게 한 것이다. 다만 삼승 십지보살이 좋아하는 불과의 경계는, 삼천대천세계만을 보불의 과로 좋아할 뿐이다. 이것은 곧 실교에서 말하는 제3 화신이지 실제 보신이 아니다. 화신에는 세 종류가 있다. 첫째 화신은 갖가지 중생의 몸으로 화작하는 것이고, 둘째 화신은, 한 사천하와 이십팔천을 교화하는 부처로 화작하는 것이며, 셋째 화신은 삼천대천세계의 부처로 화작하는 것이다. 실제 보신은 십신 비로자나로, 서로 원융하고 관철되어 중현의 경계이며 그 양이 법계와 같고 미세한 티끌에까지 통한다. 티끌마다 그 안이 모두 법계와 같다. 『화엄경』에서 자세히 설한다. 삼승의 교는 이미 권으로 설한 것이므로 법문과 부처의 보경계도 모두 아직 실설이 아니다. 그러므로 『대품경』에서는 공삼승교라 하여 삼승이 함께 행하는 십지라 한다. 둘째 『해심밀경』에서 설한 십지는, 바로 해심밀·광의보살·광혜보살·청정혜보살 등이 함께 문답의 주반이 되어 십지문을 설하며, 성문과 함께 문답의 주반이 되지 않는다. 『해심밀경』은 반야에서 공을 즐기는 것이 지나친 자를 돌이키기 때문이다. 이 『대품경』과 『심밀경』 등의 경은, 십지라는 이름만 설하고 지전의 십신·삼현·사자량위는 없다. 셋째 『인왕경』에는 지전 십신·십주·십행·십회향 등 오위의 행상법문이 갖추어져 있다. 이와 같은 권교에서 설한 삼현십성은 대부분 가진여를 설하며, 차례로 점차 세밀해져야 비로소 불성을 밝힌다. 그 뒤에야 여래승을 타고 곧바로 도량에 이른다고 말할 수 있다. 이로써 권교가 진실하지 않고, 설한 지위의 차제도 아직 실재가 아님을 알 수 있다. 넷째 여래승 가운데 『열반경』에서 십주가 불성을 조금 본다고 설하고 십지보살도 아직 완전히 밝게 알지 못한다고 한다. 『기신론』에서 십주보살이 불성을 조금 보아 서원력으로 팔상을 나타내 성불한다고 한 것도 그 부류이다. 아직 원만하지는 않지만 불성을 조금 본 힘 때문에 그 세력이 이와 같다. 비유하면 저군이 인연이 있어 부왕이 그에게 군정의 일을 모두 맡기는 것과 같다. 왕의 참된 아들이기 때문에 힘이 이와 같을 수 있고, 불성을 조금 보았으며 여래의 참된 아들로 불가에 태어났기 때문이다. 다른 교에서 가진여·가지 등을 닦다가 초지에 이르러서야 비로소 불가에 태어났다고 하는 것과 다르다. 견성의 힘이 다른 종보다 참으로 뛰어나 조금만 보아도 이와 같으니 하물며 완전히 얻은 경우이겠는가. 다섯째 원교의 십지를 밝힌다. 한 생각에 도의 체를 깨달으면 지혜가 온전히 부처이니, 무명의 체를 회통하면 온전히 지혜이기 때문이다.</w:t>
      </w:r>
    </w:p>
    <w:p>
      <w:pPr>
        <w:pStyle w:val="Heading2"/>
        <w:keepNext/>
      </w:pPr>
      <w:r>
        <w:t>문단 0146  ·  [0742c24]</w:t>
      </w:r>
    </w:p>
    <w:p>
      <w:pPr>
        <w:keepNext/>
      </w:pPr>
      <w:r>
        <w:rPr>
          <w:b/>
        </w:rPr>
        <w:t>원문</w:t>
      </w:r>
    </w:p>
    <w:p>
      <w:pPr>
        <w:pStyle w:val="SourceText"/>
      </w:pPr>
      <w:r>
        <w:t>[0742c24] 經云。一成一切成。一壞一切壞。後當廣明。是名五種十地。此四種十地位次第行相。以化下中根接生門中大同小異。至於本法教門。而權教之中三種。假立真如為觀智。與從法身佛性體上安立漸頓二門全別。如權教中雖復還從初地之中。對治惡趣煩惱業生雜染障。乃至第七地中對治細相現行。猶成障障無相智。未全自在。至於八地無相無作功用及於有相功用亦未自在。如是地地中不自在。皆有障故。前依解深密經中地位斷惑次第法門說。如三乘中十地畢定如是。階降斷惑經三僧祇。百劫修相好業。如涅槃經等佛性門中安立諸地次第。如前已明。如本業瓔珞經云。十住菩薩銅寶瓔珞銅輪王百福子為眷屬。生一佛土。受佛學行。教二天下。十行菩薩銀寶瓔珞銀輪王五百福子為眷屬。生三佛國中。受佛教行化三天下。十迴向菩薩金剛寶瓔珞金輪王千福子為眷屬。入十方佛國中。化一切眾生。處四天下。初地已上百寶瓔珞二地千寶三地萬寶四地菩薩不可稱數寶為瓔珞。乃至十地寶瓔珞漸漸增廣。及十地十一地通佛法王。及三賢菩薩總有十五種輪王位。廣如瓔珞經說。又言三賢菩薩伏三界煩惱麁業道麁相續果。亦不起麁見道。喜忍伏三業道。離垢忍伏地獄餓鬼畜生人中業道。明忍伏六天業道。炎忍伏諸業道。勝忍伏疑見業道。現忍伏因緣業道。無生忍伏果業道。不動忍伏色因業道。光忍伏心因業道。寂滅忍伏心色二習業道。無垢忍伏習果業道。習前已除而果不敗亡。是故佛子。三賢名為伏斷。喜忍已上亦伏亦斷一切煩惱。覺忍現時法界中一切無明。頓斷無餘。如是以上說十一種忍。三賢菩薩用除三界麁煩惱故。亦伏斷故。解云。三賢者即菩薩也。十住十行十迴向地前三位也。又瓔珞經云。佛子。初地一念無相法身智。成就百萬阿僧祇功德。雙照二諦心心寂滅。法流水中不可以凡夫心識量二種法身。解云。二種身者。一法性身。二報化身。法流水者。言初地菩薩。即法性智流中任運至佛位故無所修造。何況二地三地。故又經云。地前三賢菩薩入聖人位。但法性流中心心寂滅。自然流入妙覺大海。佛子。乃至三賢十地之名亦名無相。但以應化故。古佛道法有十地之名。此經即是說華嚴經以後教化三乘人。於別時中重於初始成佛菩提樹下。略敘華嚴法門。此瓔珞經中皆言。我曾於普光明堂說淨土法門。乃至忉利天說十住。今更略說。廣如經說。准此經次第說十地以後。於第三禪中說十一地法門。經在西方不來。經云。佛子。吾先於第三禪中集八禪眾。說一生補處菩薩。入佛華三昧說百萬億偈。今以略說一偈之義開眾生心。汝等受持。又依瓔珞經安立十地斷惑法相門。</w:t>
      </w:r>
    </w:p>
    <w:p>
      <w:pPr>
        <w:keepNext/>
      </w:pPr>
      <w:r>
        <w:rPr>
          <w:b/>
        </w:rPr>
        <w:t>한국어 직역</w:t>
      </w:r>
    </w:p>
    <w:p>
      <w:pPr>
        <w:pStyle w:val="TranslationText"/>
      </w:pPr>
      <w:r>
        <w:t>경에서 “하나가 이루어지면 일체가 이루어지고 하나가 무너지면 일체가 무너진다”고 하니 뒤에서 자세히 밝힌다. 이것을 오종 십지라 한다. 이 네 가지 십지의 지위차제와 행상은 하·중근을 교화해 받아들이는 문에서 대체로 같으나 조금 다르다. 본법의 교문에 이르면 권교 가운데 세 종류는, 가립한 진여를 관지로 삼는 것으로, 법신·불성의 체 위에서 점·돈 두 문을 안립한 것과 전혀 다르다. 권교에서 비록 초지 가운데서 악취번뇌업생잡염장을 대치하고 제7지에 이르러 세상현행을 대치하더라도, 아직 장애가 되어 무상지를 장애하고 완전히 자재하지 못한다. 제8지에 이르면 무상·무작의 공용과 유상에 대한 공용도 아직 자재하지 못한다. 이처럼 지지마다 자재하지 못하고 모두 장애가 있다. 앞에서 『해심밀경』의 지위와 단혹차제 법문에 의거해 말한 것이다. 삼승 가운데 십지는 반드시 이와 같이 단계적으로 혹을 끊고 삼아승기겁을 지나며 백겁 동안 상호업을 닦는다. 『열반경』 등의 불성문에서 여러 지위의 차제를 안립한 것은 앞에서 이미 밝혔다. 『본업영락경』에서 말한다. “십주보살은 동보영락을 하고 동륜왕이 되어 백복의 아들을 권속으로 삼으며 한 불토에 태어나 부처에게 행을 배우고 두 천하를 교화한다. 십행보살은 은보영락을 하고 은륜왕이 되어 오백 복덕의 아들을 권속으로 삼으며 세 불국토 가운데 태어나 부처의 교행을 받아 세 천하를 교화한다. 십회향보살은 금강보영락을 하고 금륜왕이 되어 천 복덕의 아들을 권속으로 삼으며 시방 불국토에 들어가 일체 중생을 교화하고 사천하에 처한다. 초지 이상은 백보영락, 이지는 천보, 삼지는 만보, 사지보살은 헤아릴 수 없는 보배를 영락으로 삼는다. 십지까지 보영락이 점점 넓어지고 십지와 십일지는 불법왕과 통하며 삼현보살까지 모두 열다섯 종류의 윤왕위가 있다.” 『영락경』에서 자세히 설한다. 또 “삼현보살은 삼계번뇌의 거친 업도와 거친 상속과를 굴복시키며 거친 견도도 일으키지 않는다. 희인은 삼업도를 굴복시키고, 이구인은 지옥·아귀·축생·인간의 업도를 굴복시키며, 명인은 육천의 업도를 굴복시킨다. 염인은 모든 업도를, 승인은 의·견의 업도를, 현인은 인연업도를, 무생인은 과업도를, 부동인은 색인업도를 굴복시킨다. 광인은 심인업도를 굴복시키고, 적멸인은 심·색의 두 습업도를 굴복시키며, 무구인은 습과업도를 굴복시킨다. 습은 앞에서 이미 제거했으나 과는 아직 무너져 없어지지 않는다. 그러므로 불자여, 삼현은 복단이라 하고 희인 이상은 일체 번뇌를 굴복시키면서 또한 끊는다. 각인이 나타날 때 법계 가운데 일체 무명이 단박에 남김없이 끊어진다.” 이상은 열한 가지 인을 설한 것이다. 삼현보살은 이것으로 삼계의 거친 번뇌를 제거하므로 역시 복단이라 한다. 해석하면 삼현은 곧 보살이며 십주·십행·십회향의 지전 세 지위이다. 또 『영락경』에서 말한다. “불자여, 초지의 한 생각 무상법신지에는 백만 아승기 공덕이 성취되고 이제를 함께 비추며 마음마다 적멸하다. 법의 흐름 속에서 범부의 심식으로 두 종류의 법신을 헤아릴 수 없다.” 두 종류의 몸은 첫째 법성신, 둘째 보화신이다. 법의 흐름이란 초지보살이 곧 법성지의 흐름 속에서 저절로 불위에 이르므로 닦아 만들 것이 없다는 뜻이다. 하물며 이지·삼지이겠는가. 또 경에서 “지전 삼현보살이 성인의 지위에 들어가면 오직 법성의 흐름 속에서 마음마다 적멸하여, 자연히 묘각의 큰 바다로 흘러 들어간다. 불자여, 삼현과 십지라는 이름까지도 또한 무상이라 한다. 다만 응화하기 때문에 옛 부처의 도법에 십지라는 이름이 있다”고 한다. 이 경은 『화엄경』을 설한 뒤 삼승인을 교화하기 위해, 다른 때에 다시 처음 성불한 보리수 아래에서 화엄법문을 간략히 서술한 것이다. 이 『영락경』에서 모두 “내가 일찍이 보광명당에서 정토법문을 설했고, 나아가 도리천에서 십주를 설했는데 이제 다시 간략히 설한다”고 한다. 경에서 자세히 설한 것과 같다. 이 경의 차제에 따르면 십지를 설한 뒤 제3선에서 십일지 법문을 설했으나 경은 서방에 있어 전해 오지 않았다. 경에서 “불자여, 나는 전에 제3선에서 팔선의 대중을 모아 일생보처보살이 불화삼매에 들어 백만억 게송을 설했다”고 한다. “이제 한 게송의 뜻을 간략히 설하여 중생의 마음을 열어 주니 너희는 받아 지녀라.” 또 『영락경』에 의거해 십지의 단혹법상문을 안립한다.</w:t>
      </w:r>
    </w:p>
    <w:p>
      <w:pPr>
        <w:pStyle w:val="Heading2"/>
        <w:keepNext/>
      </w:pPr>
      <w:r>
        <w:t>문단 0147  ·  [0743b19]</w:t>
      </w:r>
    </w:p>
    <w:p>
      <w:pPr>
        <w:keepNext/>
      </w:pPr>
      <w:r>
        <w:rPr>
          <w:b/>
        </w:rPr>
        <w:t>원문</w:t>
      </w:r>
    </w:p>
    <w:p>
      <w:pPr>
        <w:pStyle w:val="SourceText"/>
      </w:pPr>
      <w:r>
        <w:t>[0743b19] 經云。佛子。前三賢伏三界無明而用除麁業。何故。當受生時善為緣子。解云。三賢菩薩初受法性智慧生佛家時。悲心增勝。為觀一切三界眾生總為子故。誓願無捨。為慈悲故。潤生三界業故。三界受生。又經云。為潤業故受未來果故名息用。解云。於三界無造新業故為息用。又經云。而不斷愛用。解云。然三界業亡慈業受生不亡。經云。有十一人亦伏法界中三界業果故。解云。十一人者。十地并等覺位為十一人。又經云。初地乃至七地三界業果俱伏盡無餘八地乃盡故。解云。七地已前伏盡。八地稱法盡故。從此以上示現作佛王宮受生出家得道轉法輪滅度。示現一切化佛境界故。無子三界之報。唯有無明習在。解云。此八地現前任無功用智。雖度眾生無眾生想。七地已前悲勝。八地以後無相智現前智勝。雖無受生任運度人。非無愛法習故。佛地始盡以本願力故變化生。是以我昔天中說生不生義業生變生。佛子。聖位中二種業。一慧業無想生智心心緣法而生無照。是名慧業。二功德業。實智出有諦中有為無漏。集百萬阿僧祇功德故。名為功德業。從初聖已上而現受生。以變易故不造新。以願力故住受百劫千劫變化生。已上並依本業瓔珞經說。此即是圓教中亦頓亦漸二門。亦頓者。此經云。三賢菩薩即入聖位。入法性流中。任運至佛海。更無造作。亦漸者。斷惑階降一一進修。此瓔珞經三賢十住。即入法性之流。不同權教初地見道道前伏惑。若望華嚴經十地品初地令凡夫修行。不云要聖人方學。彼經自有明文。又明退者。如瓔珞經云。佛子。若退若進者。十住以前一切凡夫法中。發菩提心。有恒河沙眾生學行佛法。信想心中行者是退分善根。諸善男子。一劫二劫乃至修行十信入十住。是人爾時從初住至第六住中。若修第六般若波羅蜜。正觀現前。復為諸佛菩薩善知識所護念故。出到第七住。常住不退自在。七住以前名為退分。佛子。若不退者。入第六般若修行於空。無我無人無主者。畢竟不生。畢竟入定位。佛子。若不值善知識者。若一劫若二劫退菩提心。如我初會眾中有八萬人退。如淨目天子。法身王子舍利弗等。欲入第七住。其中值惡因緣故退入凡夫不善中。不名習種性人。退入外道。若一劫若十劫乃至千劫。作大邪見及五逆。無惡不造也。問如涅槃經。聞常住二字。尚七劫不墮地獄。如華嚴經云。設聞如來名及所說法不生信解。亦能成種。必得解脫至成佛故。何故今言第六住心及從凡夫信位。猶言有退。此意若為和會。解云。十信之中勝解未成。未得謂得。便生憍慢。不近善友。不敬賢良。為慢怠故。久處人天。惡業便起。能熟大地獄業。若一信不慢。常求勝友。即無此失。若權教中第六住心可有退位。實教中為稽滯者責令進修。如舍利弗是示現聲聞。非實聲聞。所作方便皆度眾生使令進策。如權教中第六住心可說實退。何以故。為權教中地前三賢總未見道。所修作業皆是有為。所有無明皆是折伏。功不強者。便生退還。若折伏有力亦不退失。如蛇有毒。為呪力故毒不能起。但於佛法中種於信心。謙下無慢。敬順賢良。於諸惡人心常慈忍。於諸勝己者諮受未聞。所聞勝法奉行無忘。所有虛妄依教蠲除。於三菩提道常勤不息。夫為人生之法。法合如然。但不長惡而生。何須慮退。已上五種十地權教中三種十地。如大品般若。但有十地名。第八名八人地。第九名乾慧地。地名少殊。解深密經中。十地名雖與華嚴經中十地名同。從初地至十一地。有十一種麁重二十二種愚癡。此二部經中但有十地。總無地前四種資糧。仁王經中。雖說地前十信十住十行十迴向四種資糧。十信即說。為內凡即不同實教中十住初心便登聖性體齊諸佛。十信之中若不信自身與佛身因果無二者。不成信解。是故如來出現品云。菩薩摩訶薩應知自心之內一念中有十方諸佛成等正覺轉正法輪。何以故。佛心與自心無二故。如是信心方名信故。何況十住之位不證此心。若不證此心云何名住。以是義故。住於佛住名之為住。是故初發心住便成正覺。又權教中說十地時。並無他方佛與說法者同名故。又無同名佛來證成表因果同故。以是義故。地位及教門並是接小根眾生。權施設故。諸有智者。勿滯其中。應忻昇進。是故說華嚴經中五位十地法門時。十住中法慧菩薩入定欲說十住法門時。過十方千佛世界外有千佛世界微塵數。同名法慧佛。來手摩法慧菩薩頂。及語業讚歎。及與法慧智力十三種加持。說十行位時。功德林菩薩入定。十方過萬佛世界外有萬佛世界微塵數佛來。俱名功德林。及十三種加持功德林菩薩等。說十迴向時十方過百萬佛世界外有百萬佛世界微塵數佛來。同名金剛幢。亦十三種加金剛幢菩薩。十地亦然。佛與菩薩同名者。明因果同故。後當廣明。如十地論。是天親菩薩造。解十地經。是華嚴經中十地品也。於解義處。文義通三乘及一乘義解者。多解三乘義。於一乘義。人多不解。為一乘道理情解不及。設有以情解者。疑網不除。且信佛語故自疑不斷。會久在無思。不厭苦者。不滯寂者。悟常樂我淨者之所能知故。是故五種十地三種是權。餘二種十地是實教故。是故瓔珞經云。古佛道法為化眾生有此十地。當知三乘權教十地名雖同。所設方便引眾生行解全別。以此當處具說。未有同名佛共成印信因果契證。</w:t>
      </w:r>
    </w:p>
    <w:p>
      <w:pPr>
        <w:keepNext/>
      </w:pPr>
      <w:r>
        <w:rPr>
          <w:b/>
        </w:rPr>
        <w:t>한국어 직역</w:t>
      </w:r>
    </w:p>
    <w:p>
      <w:pPr>
        <w:pStyle w:val="TranslationText"/>
      </w:pPr>
      <w:r>
        <w:t>경에서 말한다. “불자여, 앞의 삼현은 삼계의 무명을 굴복시켜 거친 업을 제거한다. 왜냐하면 수생할 때 선으로 인연을 삼아 자식이 되기 때문이다.” 해석하면 삼현보살이 처음 법성지혜의 생을 받아 불가에 태어날 때 비심이 매우 뛰어나 일체 삼계중생을 모두 자식으로 보기 때문이다. 버리지 않겠다고 서원하고 자비 때문에 삼계의 업을 윤택하게 하여 삼계에 수생한다. 또 경에서 “업을 윤택하게 하므로 미래과를 받기에 식용이라 한다”고 한다. 해석하면 삼계에서 새 업을 짓지 않으므로 식용이라 한다. 또 경에서 “애용을 끊지는 않는다”고 한다. 그러나 삼계업은 없어져도 자비의 업으로 수생하는 것은 없어지지 않는다. 경에서 “열한 사람이 또한 법계 가운데 삼계의 업과를 굴복시킨다”고 한다. 해석하면 열한 사람은 십지와 등각위를 합한 열한 사람이다. 또 경에서 말한다. “초지에서 칠지까지 삼계의 업과를 모두 굴복시켜 남김없이 다하며, 팔지에 이르러 완전히 다한다.” 해석하면 칠지 이전에 굴복시켜 다하고 팔지에는 법에 맞게 완전히 다한다. 이로부터 위에서는 부처가 왕궁에 태어나 출가하고 득도하며 법륜을 굴리고 멸도하는 것을 나타내 일체 화불의 경계를 보인다. 삼계에서 자식으로 받는 과보는 없고 오직 무명의 습만 남는다. 해석하면 이 팔지에서 무공용지가 현전하여 비록 중생을 제도해도 중생이라는 생각이 없다. 칠지 이전에는 자비가 더 강하고 팔지 이후에는 무상지가 현전하여 지혜가 더 강하다. 비록 수생이 없더라도 임운으로 사람을 제도한다. 법애의 습이 없는 것은 아니어서 불지에 이르러 비로소 다하며, 본원력 때문에 변화하여 태어난다. 그러므로 내가 예전에 천상에서 생·불생의 뜻과 업생·변생을 설했다. 불자여, 성위에는 두 종류의 업이 있다. 첫째 혜업은 무상으로 지혜를 낳아 마음마다 법을 반연하되 비춤이 없는 것이니 혜업이라 한다. 둘째 공덕업이다. 실지가 유제 가운데 나와 유위무루로 백만 아승기의 공덕을 모으므로 공덕업이라 한다. 초성 이상에서 나타나 수생하는 것은 변역이기 때문에 새로 짓지 않으며 원력 때문에 머물러 백겁·천겁 동안 변화생을 받는다. 이상은 모두 『본업영락경』에 의거해 설한 것이다. 이것은 곧 원교 가운데 역시 돈이고 역시 점인 두 문이다. 돈이라는 것은 이 경에서 삼현보살이 곧 성위에 들어가 법성의 흐름에 들어 저절로 불해에 이르러 더 지을 것이 없다고 한 것이고, 점이라는 것은, 혹을 끊는 단계가 있어 하나하나 나아가 닦는 것이다. 이 『영락경』에서는 삼현·십주에서 곧 법성의 흐름에 들어가니 권교에서 초지에 견도하고 그 이전에는 혹을 굴복시킨다는 것과 다르다. 『화엄경』 「십지품」에서 초지를 범부에게 닦게 할 때 성인이라야 배운다고 하지 않으며 경문에 스스로 분명한 말이 있다. 또 물러남을 밝히면 『영락경』에서 말한다. “불자여, 물러나기도 하고 나아가기도 하는 것은 십주 이전 일체 범부법 가운데서 보리심을 내어 항하사 중생이 불법을 배우고 행하되 신상심 가운데 행하는 자이며, 이는 퇴분선근이다. 모든 선남자여, 일겁·이겁 나아가 십신을 닦아 십주에 들어간 사람이 초주에서 육주까지 이르러 제6 반야바라밀을 닦고 정관이 현전하며 다시 모든 부처·보살·선지식에게 호념을 받으면 제7주에 이르러 상주불퇴의 자재를 얻는다. 칠주 이전을 퇴분이라 한다. 불자여, 물러나지 않는 자는 제6 반야에 들어 공을 닦아 무아·무인·무주를 닦으며 필경 불생하여 필경 정위에 들어간다. 불자여, 선지식을 만나지 못하면 일겁·이겁 동안 보리심에서 물러날 수 있다. 나의 초회 대중 가운데 팔만 명이 물러났으니 정목천자·법신왕자 사리불 등이 그렇다. 제7주에 들어가려 할 때 악인연을 만나 범부의 불선 가운데로 물러나 습종성인이라 하지 못하고 외도에 들어간다. 일겁·십겁 나아가 천겁 동안 큰 사견을 짓고 오역죄까지 지어 짓지 않는 악이 없다.” 묻는다. 『열반경』에서는 “상주” 두 글자만 들어도 칠겁 동안 지옥에 떨어지지 않는다고 하고, 『화엄경』에서는 여래의 이름과 설법을 듣고 믿고 이해하지 못하더라도 역시 종자가 되어, 반드시 해탈하고 성불한다고 한다. 그런데 어째서 이제 제6주의 마음과 범부의 신위에서 아직도 물러남이 있다고 말하는가. 이 뜻을 어떻게 회통할 것인가. 해석한다. 십신 가운데 승해가 아직 성취되지 않았는데 얻지 못한 것을 얻었다고 여겨 교만이 생기고 선우를 가까이하지 않으며 현량을 공경하지 않는다. 교만하고 게으르므로 오래 인천에 머무르다가 악업이 일어나 큰 지옥업을 익힐 수 있다. 하나라도 믿어 교만하지 않고 늘 뛰어난 선우를 구하면 이런 허물이 없다. 권교 가운데 제6주심에는 실제로 퇴위가 있을 수 있다. 실교에서는 지체하는 자를 꾸짖어 수행에 나아가게 하려는 것이다. 사리불과 같은 이는 성문을 시현한 것이지 실제 성문이 아니다. 그가 하는 방편은 모두 중생을 제도하여 나아가도록 채찍질하기 위한 것이다. 권교의 제6주심에는 실제 물러남을 말할 수 있다. 왜냐하면 권교에서 지전 삼현은 모두 아직 견도하지 못했고 닦아 짓는 업이 모두 유위이기 때문이다. 모든 무명은 꺾어 누른 것뿐이라 공력이 강하지 않으면 곧 물러난다. 꺾어 누르는 힘이 강하면 역시 물러나지 않는다. 독사가 독이 있어도 주력 때문에 독이 일어나지 못하는 것과 같다. 다만 불법 가운데 신심을 심고 겸손하여 교만하지 않으며 현량을 공경하고 따른다. 모든 악인에게 마음으로 항상 자비롭고 인내하며, 자기보다 뛰어난 이에게 아직 듣지 못한 것을 묻고 받아들이며, 들은 뛰어난 법은 받들어 행하여 잊지 않는다. 모든 허망한 것을 교에 따라 제거하고 삼보리의 도에서 늘 부지런히 쉬지 않는다. 사람이 살아가는 법은 본래 그러하므로 다만 악을 키우지 않고 살면 된다. 어찌 물러남을 걱정할 필요가 있겠는가. 이상 오종 십지 가운데 권교에는 삼종 십지가 있다. 『대품반야』에는 십지라는 이름만 있고 제8을 팔인지, 제9를 건혜지라 하여 지명에 조금 차이가 있다. 『해심밀경』의 십지 명칭은 『화엄경』의 십지 명칭과 같지만, 초지에서 십일지까지 열한 가지 추중과 스물두 가지 우치가 있다. 이 두 경에는 십지만 있고 지전의 사종 자량이 전혀 없다. 『인왕경』에서는 지전 십신·십주·십행·십회향의 사종 자량을 설하지만 십신을 곧, 내범이라 하여 실교에서 십주 초심에 곧 성성에 올라 체가 제불과 같다고 하는 것과 다르다. 십신 가운데 자신의 몸과 불신의 인과가 둘이 아님을 믿지 못하면 신해가 성립하지 않는다. 그러므로 「여래출현품」에서 말한다. “보살마하살은 자기 마음 안 한 생각 가운데 시방 제불이 등정각을 이루고 정법륜을 굴리는 줄 알아야 한다. 왜냐하면 불심과 자기 마음이 둘이 아니기 때문이다.” 이와 같이 믿는 마음이라야 비로소 믿음이라 한다. 하물며 십주의 지위에서 이 마음을 증득하지 않고, 어찌 주라 이름하겠는가. 이런 뜻 때문에 부처가 머무는 곳에 머문 것을 주라 한다. 그러므로 초발심주에서 곧 정각을 이룬다. 또 권교에서 십지를 설할 때에는 설법자와 같은 이름의 타방불이 오는 일이 전혀 없다. 또 같은 이름의 부처가 와서 인과가 같음을 증성하는 일도 없다. 이런 뜻 때문에 그 지위와 교문은 모두 작은 근기의 중생을 받아들이기 위한 권시설이다. 지혜로운 자는 그 가운데 머물지 말고 더 높은 곳으로 나아가기를 좋아해야 한다. 그러므로 『화엄경』에서 오위·십지 법문을 설할 때, 십주의 법혜보살이 선정에 들어 십주법문을 설하려 하면 시방으로 천불세계 밖에 천불세계 미진수와 같은 같은 이름의 법혜불이 와서 손으로 법혜보살의 정수리를 만지고, 어업으로 찬탄하며, 법혜에게 지력 등 열세 가지 가피를 준다. 십행위를 설할 때에는 공덕림보살이 선정에 들어 시방으로 만불세계 밖에서 만불세계 미진수의 부처가 오는데 모두 공덕림이라 이름하며, 역시 열세 가지로 공덕림보살을 가피한다. 십회향을 설할 때에는 시방으로 백만불세계 밖에서 백만불세계 미진수의 부처가 오는데 모두 금강당이라 이름하고, 역시 열세 가지로 금강당보살을 가피한다. 십지도 그러하다. 부처와 보살의 이름이 같은 것은 인과가 같음을 밝히기 때문이다. 뒤에서 자세히 밝힌다. 『십지론』은 천친보살이 지은 것으로 『십지경』을 해석한 것이며, 『십지경』은 『화엄경』의 「십지품」이다. 뜻을 해석하는 부분에서는 문과 뜻이 삼승과 일승의 뜻을 모두 통하지만 해석하는 사람들이 삼승의 뜻을 많이 풀고 일승의 뜻은 대개 이해하지 못한다. 일승의 도리는 정해로 미칠 수 없기 때문이다. 설령 정으로 이해하면 의심의 그물을 제거하지 못하고 다만 부처의 말을 믿을 뿐이라 자기 의심이 끊어지지 않는다. 오래도록 무사에 계합하고, 괴로움을 싫어하지 않으며, 적정에 머물지 않고 상·락·아·정을 깨달은 자라야 알 수 있다. 그러므로 오종 십지 가운데 세 종은 권이다. 나머지 두 종 십지는 실교이다. 그러므로 『영락경』에서 “옛 부처의 도법은 중생을 교화하기 위해 이 십지를 둔다”고 한다. 삼승 권교의 십지는 이름은 같아도 중생의 행과 이해를 이끄는 방편은 완전히 다르다는 것을 알아야 한다. 여기에서 이를 갖추어 설하였다. 같은 이름의 부처가 함께 와서 인신하여 인과의 계증을 이루는 일이 없다.</w:t>
      </w:r>
    </w:p>
    <w:p>
      <w:pPr>
        <w:pStyle w:val="EditorialNote"/>
      </w:pPr>
      <w:r>
        <w:t>교감·번역 메모 | [구문 불확실] 「會久在無思」는 저본의 구두만으로 하나의 해석을 확정하기 어렵다. 현 번역을 유지하되 확정 교정을 보류한다.</w:t>
      </w:r>
    </w:p>
    <w:p>
      <w:pPr>
        <w:pStyle w:val="Heading2"/>
        <w:keepNext/>
      </w:pPr>
      <w:r>
        <w:t>문단 0148  ·  [0744c09]</w:t>
      </w:r>
    </w:p>
    <w:p>
      <w:pPr>
        <w:keepNext/>
      </w:pPr>
      <w:r>
        <w:rPr>
          <w:b/>
        </w:rPr>
        <w:t>원문</w:t>
      </w:r>
    </w:p>
    <w:p>
      <w:pPr>
        <w:pStyle w:val="SourceText"/>
      </w:pPr>
      <w:r>
        <w:t>[0744c09] 第六明頓證佛性理智萬行圓融門者。如華嚴經第一會如來現相品中。如來齒間放光。又放眉間中道果德光明。又令普賢菩薩。入三昧說世界成就品華藏世界品毘盧遮那品。說諸佛果法令生愛樂。既生愛樂已。於第二會中。令文殊師利說如來名號品四聖諦品。於兩足輪下放光明。其光明過十佛剎微塵數世界外。各有十佛剎微塵數菩薩。皆來集會又說光明覺品菩薩問明品淨行品賢首品。成就十信之門。兩足輪下光者。為其最下。明入信之首以信為因。信為最下故。此是如來眉間果光放入故。前如來現相品中如來眉間放光已入兩足輪中。為欲明舉佛。果德用成信位諸有學者還信果法用成初證入於十信之門故以是義故。十方各有十佛剎微塵數十首菩薩。皆從十色世界十智如來所來。以十信為入道之初故。是故所來菩薩皆名為首。十色世界者。為十信菩薩未成實證明。是凡夫雖信果德佛境未離色塵。以色為國。十住菩薩理事圓明。以華為國。為創從凡位理事開敷故。十行菩薩善達簡擇覺慧圓明。以慧為國。十向十地以妙用自在。以妙為國。國從當位法門所來。以法為國。非為四大地水火風故。入聖智者。已離此障故。十信位中菩薩皆是十智佛所來者。所謂不動智佛。無礙智佛。解脫智佛。如是十智佛者。智為果德。為十信位中以果為信故。為明信從果來以果為因故。若不以果為信。即無所信故。信無所依。何故文殊師利為上首者。為文殊師利為啟蒙之主故。十方諸佛皆以文殊師利妙德為發信心之首故。以彰顯法身根本智故。常以文殊師利為果前之信。善賢明是差別智為果後之行故。是故善財童子初見文殊為信門。後見慈氏為佛位。後自見其身入普賢身。是佛果後行。文殊為小男。普賢為長子。二聖合體。名之為佛。文殊為法身妙慧。普賢為萬行威德故。體用自在名之為佛。文殊小男者。為信證法身根本智慧。為初生故。因初證本智法身能生佛家故。普賢為長子者。為依根本智起行行差別智治佛家法諸波羅蜜事自在故。常以行門建佛家法治佛家事。但諸經之內以文殊為問答主者。多明法身佛性之門。普賢為問答主者。多論其行。以此表之。又文殊乘師子者。為明創證法身佛性根本智斷惑之駿故。普賢乘香象王者。表行庠序為威德故。又文殊常居東方金色世界不動智佛所者。為明金為白色能離垢故。金色者。表法身也。不動智者。依法性身根本智起智用即無動故。普賢菩薩常居東方寶威德上王佛所者。明萬行為寶以此行故成其威德。若具行者。以法寶身自在也。威德無畏自在為王。若不具行者。皆有所畏。設居高位不得為王。為有所畏故。與文殊師利同在東方者。為法身智身理事體用本自一故本無二故。又文殊居東北方清涼山者。像艮卦主東北方故。艮為小男。為童蒙。為文殊常化凡夫啟蒙見性及本智之初首故。又與普賢俱在東方者。東方卯位卯為震卦。震為長男。又像日出東方春陽發明無物不生無物不照。表理智雙徹體一無二。以根本智差別智無別體用生萬行故。是故子為佛位。丑為十信寅為十住。卯為十行。辰為十向。巳為十地。午為等覺。未為晦明入俗同俗化迷。申酉戌亥為所化故。如是安立法則。法合如是故。易卦坎為君。离為臣。震為上相。酉為上將。東為青龍。西為白虎。前為朱雀。後為玄武。青龍為吉慶。白虎為凶害。朱雀為其明。玄武為其黑。是故如來治次而發明。普賢為相主萬行。觀音為大悲之首。治凶危為上將。文殊為覺蒙之首。常為接信之師。互融交參。以持佛家之法。皆令眾生住於中道處恬和之性。智慈益物。以是身皆金色。目髮紺青。體白而相黃。為應真和氣也。皆為無形之形無色之色也。若以其體用也。一一菩薩總具智德無邊。以其法則常以文殊為創信之首。今以南北。且立東西之一門。若論互融重玄一方總俱有十。經云。一切處普賢菩薩。一切處金色世界。一切處文殊師利。一切處不動智佛。經云。佛身充滿諸法界。普現一切眾生前。應受化器悉充滿。佛故處此菩提樹。一切佛剎微塵等。爾所佛坐一毛孔。皆有無量菩薩眾。各為具說普賢行。如是一方即十方無盡。一塵即剎海無窮。今為化儀各示分方總別。今言十信者。信何等位。決定成於十信之門。如經十信位中光明覺品云。十方一切處文殊師利。於十方一切處。說十方一切處法門。歎佛十種果德。以成信位。如光明覺品說。又令起信根者轉更明淨。文殊師利又問十首菩薩等。業不知心心不知業等十問。令起信者自身觀照轉令深固經云。諸法無作用。亦無有體性。是故彼一切各各不相知。又作水流火焰風起大地所生不相知喻。又下頌云。分別觀內身。此中誰是我。若能如是解。彼達我有無。文殊師利問十首菩薩。所成十信觀行之門。具如問明品說。又賢首品中從凡夫位以信為首。決定取佛大菩提果。故從凡夫地。信十方諸佛心不動智與自心無異故。只為無明所迷故。無明與十方諸佛心。本來無二故。從凡夫地信十方諸佛身根本智與自身不異故。何以故皆是一法性身一根本智。猶如樹枝一根生多枝葉等。以因緣故。一樹枝上成壞不同故。從凡夫地信如來十住十行十迴向十地我悉盡能行之。何以故。自憶無始時來波流苦海。無益之事尚以行之。何況如今有益之事。菩薩萬行濟眾生事。豈不能為。從凡夫地。信十方諸佛皆從三昧生我亦當得。何以故。諸佛三昧皆從如來自性方便生。我亦具有如來自體清淨之性與佛平等。從凡夫地信十方諸佛一切神通我亦當得。何以故。諸佛神通依真智而得。我但依真性智中無有煩惱無明成智。一切業亡唯有智慈。通化自在。從凡夫地信佛智慧我亦當得。何以故。一切諸佛悉從凡夫來故。從凡夫地信佛大悲普覆一切我亦當得。何以故。諸佛大悲從大願起。我亦如諸佛發大願故。從凡夫地信佛自在我亦當得。何以故。諸佛自在於性起法門。智身法身入眾生界。不染色塵諸根自在。我亦不離性起如來智故。從凡夫地信自發心經無盡劫修功行滿位齊諸佛。不移一念。何以故。為三世無時故。如是從凡夫信解始終徹佛果位。如上所發十種信者。必能決定成就十信之門。住於堅固之種。永不退轉。又十信文殊師利及覺首等十首菩薩。皆從十色世界來。所謂金色世界者。表本白淨法中來故。為明信心依本信故。妙色世界者。為信依理事自在妙用而生信故。蓮華色世界者表行信故。為蓮華表萬行故。瞻蔔花色世界者。表從福慶之色以理智大慈中和性而生信心故。五色之中黃色為最。此為應真色亦中宮色也。表中道色故。為此華為黃色華故。此信心菩薩為智慈中和之色應真世界來故。優鉢羅華色世界者。其華赤黃色兼有紫焰色氣。表一行一切行能純能雜而生信故。寶色世界者。表智慈法行成信而可貴故。金剛色世界者。表以佛果德而生信心故。必能決斷諸煩惱故。頗梨色世界者。似水精表信心本清淨故。平等色世界者。表信法界平等無二故。如是十色世界皆是十信菩薩所信之法門。皆從自信法門中來故。曰從如是世界中來。已下本所事佛。所謂不動智佛。無礙智佛。解脫智佛。如是十箇智佛。即是佛果中佛。明信自智從佛智果為因故。來表不因佛果不成信故。其十住位中昇須彌山頂。於兩足指端放百千妙色光明。明前十信位。於普光明殿。兩足下千輻輪中放光。表信位在凡未離凡地。光出足下。為表以信為初因其位最下。今說十住。上昇須彌之頂者。明十住初心證法頂故。從地昇上至相盡處故。陟山王頂至法王位處故。明其止為山也。以入真實證。非止不會。於兩足指端放百千妙色光者。為明足指以艮為手足之指。初取聖道非止不明履踐之始。表創從十信凡夫之位極。始在十住初首履踐如來法王聖蹤。以其定門。普觀凡聖一切境界。性相無礙色無不妙。故稱為光。如本業瓔珞經云。修三賢法入聖人位法流水中。心心寂滅自然流入妙覺之位。然此華嚴經意即不然。識滅時亡。情塵頓絕。唯真智境一念則五位齊明。為全將佛果以為因故。設同凡夫住世百年及以多劫。而不見須臾可遷。不見當成佛。不見已成佛。不見現成佛。十住之位法既如是。更有何生不成佛耶。更有何生而成正覺。此華嚴經是本法界門。一切諸佛本住大宅。一切佛子究竟所歸。化身權乘總居其外。若有入者一入全真。此位中初發心住菩薩見道。住佛知見入佛知見。直與如來同身心性智相故。頓印五位行相。總在其中。如持明鏡普臨眾色。此經法門法合如是。所有歎說。應如是知。應如是信解。為法界法門圓無終始。於一念中歲月晦明重重無盡。一毫之內佛境眾生境色相無邊。一成一切成。一壞一切壞。此十住位中。有十箇菩薩。下名悉同。名之為慧。本從來土皆號為華。從十箇華國土來。本所事佛下名悉同。名之為月。釋云。此位自己證真善簡邪正。名之為慧。理事齊發開敷若華。以開敷法門為國所居。得法惱除清涼如月。名為本所事佛。此之名目總是十住位中所證法門。非虛名也。經云。爾時法慧菩薩以佛神力入菩薩無量方便三昧。以三昧力故。十方各千佛剎微塵數世界之外。有千佛剎微塵數諸佛。皆同一號。名曰法慧。普現其前。以十三種法加法慧菩薩。十三加者。語業加者以言稱歎善哉善哉。身業加者。以手摩法慧菩薩頂。智業加者。經云。即與法慧菩薩十種無礙智。及此土如來光照其身。是為十三。</w:t>
      </w:r>
    </w:p>
    <w:p>
      <w:pPr>
        <w:keepNext/>
      </w:pPr>
      <w:r>
        <w:rPr>
          <w:b/>
        </w:rPr>
        <w:t>한국어 직역</w:t>
      </w:r>
    </w:p>
    <w:p>
      <w:pPr>
        <w:pStyle w:val="TranslationText"/>
      </w:pPr>
      <w:r>
        <w:t>여섯째 불성·이지·만행을 돈증하여 원융하는 문을 밝힌다. 『화엄경』 제1회 「여래현상품」에서 여래가 치아 사이로 광명을 놓고, 또 미간에서 중도과덕의 광명을 놓으며, 또 보현보살로 하여금, 삼매에 들어 「세계성취품」·「화장세계품」·「비로자나품」을 설하게 하여 제불의 과법을 설하고 애락을 내게 한다. 이미 애락을 낸 뒤 제2회에서 문수사리로 하여금 「여래명호품」과 「사성제품」을 설하게 하고, 두 발의 윤 아래에서 광명을 놓는다. 그 광명은 십불찰미진수 세계 밖까지 지나가고, 각각 십불찰미진수의 보살이 모두 와서 모인다. 또 「광명각품」·「보살문명품」·「정행품」·「현수품」을 설하여 십신문을 성취한다. 두 발의 윤 아래에서 광명을 놓은 것은 그곳이 가장 아래이기 때문이다. 신에 들어가는 첫머리에서 신을 인으로 삼고 신이 가장 아래이므로 이를 밝힌다. 이것은 여래의 미간 과광이 들어간 것이다. 앞 「여래현상품」에서 여래가 미간에서 광명을 놓아 두 발의 윤 가운데 들어가게 한 것은 부처의, 과덕을 들어 신위를 이루게 하려는 것이다. 배우는 자가 다시 과법을 믿어 초증을 이루어 십신문에 들게 하려는 까닭이다. 이런 뜻 때문에 시방마다 십불찰미진수의 십수보살이 십색세계의 십지여래에게서 온다. 십신이 입도의 처음이기 때문이다. 그러므로 온 보살이 모두 ‘수’라 이름한다. 십색세계란 십신보살이 아직 실제 증득을 이루지 못했음을 밝힌다. 범부가 비록 과덕과 불경계를 믿지만 아직 색진을 떠나지 못했으므로 색을 나라로 삼는다. 십주보살은 이사가 원명하여 화를 나라로 삼는다. 처음 범위에서 이사가 피어 열리기 때문이다. 십행보살은 잘 간택하고 각혜가 원명하여 혜를 나라로 삼는다. 십회향과 십지는 묘용이 자재하므로 묘를 나라로 삼는다. 나라는 당위의 법문에서 온 것이므로 법을 나라로 삼는 것이지 지·수·화·풍 사대로 삼는 것이 아니다. 성지에 든 자는 이미 이 장애를 떠났기 때문이다. 십신위의 보살은 모두 십지불에게서 온다. 이른바 부동지불·무애지불·해탈지불 등이다. 이와 같은 십지불에서 ‘지’는 과덕이다. 십신위에서 과를 믿음으로 삼기 때문이다. 신이 과에서 오고 과를 인으로 삼음을 밝힌다. 만약 과를 믿음으로 삼지 않으면 믿을 바가 없으므로 신은 의지할 곳이 없다. 어째서 문수사리를 상수로 삼는가. 문수사리는 몽매함을 여는 주인이기 때문이다. 시방 모든 부처가 모두 문수사리의 묘덕을 발신심의 첫머리로 삼아 법신근본지를 드러낸다. 늘 문수사리를 과 이전의 신으로 삼고, 선현은 차별지로서 과 이후의 행을 밝힌다. 그러므로 선재동자는 처음 문수를 만나 신문으로 삼고, 뒤에 자씨를 만나 불위로 삼으며, 그 뒤 자기 몸이 보현의 몸에 들어감을 본다. 이는 불과 뒤의 행이다. 문수는 소남이고 보현은 장자이며, 두 성인이 한 체가 된 것을 부처라 한다. 문수는 법신의 묘혜이고 보현은 만행의 위덕이다. 체용이 자재한 것을 부처라 한다. 문수가 소남인 것은 법신의 근본지혜를 믿고 증득하는 것이 처음 태어남이기 때문이다. 처음 본지와 법신을 증득해 불가에 태어날 수 있기 때문이다. 보현을 장자라 하는 것은, 근본지에 의거해 행을 일으키고 차별지를 행하여 불가의 법과 모든 바라밀의 일을 자재하게 다스리기 때문이다. 늘 행문으로 불가의 법을 세우고 불가의 일을 다스린다. 여러 경에서 문수를 문답의 주체로 삼는 경우에는 대체로 법신·불성의 문을 밝히고, 보현을 문답의 주체로 삼는 경우에는, 대체로 행을 논한다. 이로써 나타낸다. 또 문수가 사자를 탄 것은 처음 법신·불성의 근본지를 증득해 혹을 끊는 것이 준엄함을 밝힌다. 보현이 향상왕을 타는 것은 행이 질서 있고 위덕이 있음을 나타낸다. 또 문수가 늘 동방 금색세계의 부동지불 처소에 있는 것은, 금은 백색으로 때를 떠날 수 있음을 밝힌다. 금색은 법신을 나타낸다. 부동지는 법성신에 의거해 근본지에서 지용을 일으켜도 움직임이 없음을 밝힌다. 보현보살이 늘 동방 보위덕상왕불 처소에 있는 것은, 만행을 보배로 삼고 이 행 때문에 위덕을 이룸을 밝힌다. 행을 갖춘 자는 법보의 몸으로 자재하다. 위덕이 두려움 없이 자재하므로 왕이라 한다. 행을 갖추지 못하면 모두 두려움이 있어 높은 지위에 있어도 왕이 될 수 없다. 두려움이 있기 때문이다. 문수사리와 함께 동방에 있는 것은 법신·지신, 이사·체용이 본래 하나이고 둘이 아니기 때문이다. 또 문수가 동북방 청량산에 머무는 것은 간괘가 동북방을 주재하는 형상을 취했기 때문이다. 간은 소남이고 동몽이다. 문수가 늘 범부를 교화하여 몽매함을 열고 견성과 본지를 처음 밝히는 첫머리이기 때문이다. 또 보현과 함께 동방에 있는 것은 동방 묘위가 진괘이기 때문이다. 진은 장남이며, 또 해가 동방에서 뜨고 봄의 양기가 발해 만물을 낳고 모두 비추는 것과 같다. 이와 지가 함께 관철되고 체가 하나로 둘이 아니며, 근본지와 차별지가 별도의 체가 없이 만행을 낳는 것을 나타낸다. 그러므로 자는 불위이고, 축은 십신, 인은 십주, 묘는 십행, 진은 십회향, 사는 십지, 오는 등각이다. 미는 밝음이 기울어 속에 들어가 속과 같아져 미혹을 교화하는 것을 나타낸다. 신·유·술·해는 교화되는 바이다. 이와 같이 법칙을 안립하니 법이 본래 그러하기 때문이다. 역괘에서 감은 군주, 리는 신하, 진은 상상, 유는 상장이다. 동은 청룡, 서는 백호, 앞은 주작, 뒤는 현무이다. 청룡은 길경, 백호는 흉해, 주작은 밝음, 현무는 어둠이다. 그러므로 여래가 차례를 다스려 밝히고, 보현은 재상이 되어 만행을 주재하며, 관음은 대비의 첫머리가 되어 흉위를 다스리는 상장이 되고, 문수는 몽매함을 깨우는 첫머리로서, 늘 신을 받아들이는 스승이 된다. 서로 원융하고 교섭하여 불가의 법을 지니며 중생이 모두 중도에 머물러 편안하고 화평한 성품을 갖게 하고 지혜와 자비로 사물을 이롭게 한다. 이 때문에 몸이 모두 금색이고 눈과 머리카락은 감청색이며, 체는 희고 상은 황색이니 응진의 화기이다. 모두 형상 없는 형상이고 색 없는 색이다. 그 체용으로 말하면 한 보살마다 지덕이 모두 무변하다. 법칙으로는 늘 문수를 처음 신을 일으키는 첫머리로 삼는다. 이제 남북으로써 우선 동서의 한 문을 세웠지만, 서로 원융한 중현을 논하면 한 방위에 모두 열 가지가 있다. 경에서 “모든 곳의 보현보살, 모든 곳의 금색세계, 모든 곳의 문수사리, 모든 곳의 부동지불”이라고 한다. 또 “불신이 모든 법계에 충만하여 일체 중생 앞에 널리 나타나며, 교화 받을 근기는 모두 가득하므로 부처가 이 보리수 아래에 처한다”고 한다. “일체 불찰의 미진수만큼 많은 부처가 한 모공에 앉고, 모두 무량한 보살대중이 있어 각각 보현행을 갖추어 설한다.” 이처럼 한 방위가 곧 시방으로 무진하고 한 티끌이 곧 찰해로 무궁하다. 이제 교화의 의식 때문에 각각 방위를 나누어 총과 별을 보인 것이다. 이제 십신이라 하는 것은, 무슨 지위를 믿어 십신문을 결정하여 이루는가. 경의 십신위 「광명각품」에서 “시방 일체처의 문수사리가 시방 일체처에서 시방 일체처의 법문을 설하고 부처의 열 가지 과덕을 찬탄하여 신위를 이룬다”고 한다. 「광명각품」에서 설한 것과 같다. 또 신근을 일으킨 자가 더욱 밝고 깨끗해지게 하려고 문수사리가 다시 각수 등 십수보살에게 “업은 마음을 알지 못하고 마음은 업을 알지 못한다”는 등 열 가지를 묻는다. 믿음을 일으키는 자가 자기 몸을 관조하여 더욱 깊고 견고해지게 한다. 경에서 “제법은 작용도 없고 체성도 없다. 그러므로 저 일체는 각각 서로 알지 못한다”고 한다. 또 물의 흐름·불꽃·바람의 일어남·대지의 생김이 서로 알지 못한다는 비유를 든다. 또 아래 게송에서 “분별하여 내 몸을 관찰하라. 이 가운데 누가 나인가. 이와 같이 이해할 수 있다면 그는 나의 유무를 통달한다”고 한다. 문수사리가 십수보살에게 묻는 것은, 십신의 관행문을 이루기 위한 것이다. 「문명품」에서 자세히 설한다. 또 「현수품」에서는 범부위에서 신을 첫머리로 삼아 부처의 대보리과를 결정해 취한다. 그러므로 범부의 자리에서 시방 제불의 마음인 부동지가 자기 마음과 다르지 않다고 믿는다. 다만 무명에 미혹되었을 뿐이다. 무명과 시방 제불의 마음은 본래 둘이 아니다. 범부의 자리에서 시방 제불의 몸과 근본지가 자기 몸과 다르지 않다고 믿는다. 왜 그런가. 모두 하나의 법성신이고 하나의 근본지이기 때문이다. 한 나무의 가지들이 한 뿌리에서 여러 가지와 잎을 내는 것과 같으며 인연 때문에, 한 나무의 가지 위에서 성립과 파괴가 다를 뿐이다. 범부의 자리에서 여래의 십주·십행·십회향·십지를 내가 모두 다 행할 수 있다고 믿는다. 왜 그런가. 무시이래 고해에 떠돌면서 이익 없는 일도 오히려 행해 왔음을 스스로 기억하기 때문이다. 하물며 이제 이익 있는 일, 곧 보살의 만행으로 중생을 구제하는 일을 어찌 하지 못하겠는가. 범부의 자리에서 시방 제불이 모두 삼매에서 생겨났으며 나도 마땅히 얻을 것이라고 믿는다. 왜 그런가. 제불의 삼매는 모두 여래의 자성방편에서 생기고, 나 역시 여래의 자체 청정한 성품을 갖추어 부처와 평등하기 때문이다. 범부의 자리에서 시방 제불의 일체 신통을 나도 마땅히 얻을 것이라고 믿는다. 왜 그런가. 제불의 신통은 진지에 의거해 얻는다. 나는 다만 진성지 가운데서 번뇌를 없애고 무명을 지혜로 이루어 일체 업이 없어져 오직 지혜와 자비만 있으면 신통과 교화가 자재해진다. 범부의 자리에서 부처의 지혜를 나도 마땅히 얻을 것이라 믿는다. 왜 그런가. 일체 제불이 모두 범부에서 왔기 때문이다. 범부의 자리에서 부처의 대비가 일체를 두루 덮는 것을 나도 마땅히 얻을 것이라 믿는다. 왜 그런가. 제불의 대비는 대원에서 일어나고 나도 제불처럼 대원을 내기 때문이다. 범부의 자리에서 부처의 자재를 나도 마땅히 얻을 것이라고 믿는다. 왜 그런가. 제불의 자재는 성기법문에서 지신과 법신이 중생계에 들어가되 색진에 물들지 않고 모든 근이 자재한 데 있다. 나도 성기여래지를 떠나지 않기 때문이다. 범부의 자리에서 내가 발심해 무진겁 동안 공행을 닦아 행이 원만해지면 지위가 제불과 같아지되 한 생각도 옮기지 않는다고 믿는다. 왜 그런가. 삼세에는 시간이 없기 때문이다. 이처럼 범부에서 믿고 이해하여 처음부터 끝까지 불과위에 관철한다. 위에서 낸 열 가지 믿음은, 반드시 십신문을 결정하여 성취하고 견고한 종자에 머물러 영원히 물러나지 않는다. 또 십신의 문수사리와 각수 등 십수보살은 모두 십색세계에서 온다. 이른바 금색세계는 본래 청정한 법 가운데서 온다는 것을 나타낸다. 신심이 근본에 의지하여 믿기 때문이다. 묘색세계는 신이 이사자재의 묘용에 의거해 생김을 나타낸다. 연화색세계는 행을 믿는 것을 나타내니 연화가 만행을 나타내기 때문이다. 첨복화색세계는, 복과 경사의 색에서, 이지와 대자의 중화한 성품에서 신심이 생김을 나타낸다. 오색 가운데 황색이 으뜸이다. 이는 응진의 색이면서 중궁의 색으로 중도의 색을 나타낸다. 이 꽃이 황색 꽃이기 때문이다. 이 신심보살은 지혜와 자비가 중화된 색의 응진세계에서 오기 때문이다. 우발라화색세계는 그 꽃이 적황색이고 자색 불꽃빛 기운도 겸한다. 한 행이 일체행이고 순수함과 잡됨을 모두 이루어 신이 생김을 나타낸다. 보색세계는, 지혜·자비·법행이 신을 이루어 귀중함을 나타낸다. 금강색세계는 불과덕으로 신심을 일으켜 반드시 모든 번뇌를 결단함을 나타낸다. 파리색세계는 수정과 비슷하여 신심이 본래 청정함을 나타낸다. 평등색세계는, 법계가 평등하여 둘이 아님을 믿는 것을 나타낸다. 이 십색세계는 모두 십신보살이 믿는 법문이며 모두 자기 신법문 가운데서 왔으므로 “이와 같은 세계에서 왔다”고 한다. 아래의 본래 섬기던 부처는 이른바 부동지불·무애지불, 해탈지불 등 이와 같은 열 지불이다. 이는 곧 불과 가운데의 부처로, 자기 지혜를 믿을 때 불지의 과를 인으로 삼음을 밝힌다. 불과를 인으로 삼지 않으면 신이 성립하지 않기 때문이다. 십주위에서 수미산 정상에 올라 두 발가락 끝에서 백천 묘색광명을 놓는다. 앞의 십신위에서는 보광명전의 두 발 아래 천복륜 가운데서 광명을 놓았는데 이는 신위가 범부에 있어 아직 범지를 떠나지 못했음을 나타내므로 광명이 발 아래에서 나온다. 신을 초인으로 삼아 그 지위가 가장 아래임을 나타낸다. 이제 십주를 설할 때 수미산 정상에 올라가는 것은, 십주 초심이 법의 정상에 증득해 들어감을 밝힌다. 땅에서 올라가 상이 다한 곳에 이르고 산왕의 정상에 올라 법왕위에 이르기 때문이다. 그 지를 산으로 밝힌 것이다. 실제 증득에 들기 위해서는 지가 아니면 계합할 수 없다. 두 발가락 끝에서 백천 묘색광명을 놓는 것은, 발가락이 간에 해당하여 손발의 손가락·발가락을 뜻하기 때문이다. 처음 성도를 취하려면 지가 아니면 밝아지지 않으므로 실천의 시작을 나타낸다. 십신의 범부위가 극에 이른 뒤 십주 첫머리에서 처음 여래 법왕의 성스러운 자취를 밟는다. 그 정문으로 범성과 일체 경계를 널리 관찰한다. 성상이 걸림 없어 색마다 묘하지 않은 것이 없으므로 광이라 한다. 『본업영락경』에서 “삼현법을 닦아 성인의 지위에 들어 법의 흐름 가운데서 마음마다 적멸하여 자연히 묘각위로 흘러 들어간다”고 한다. 그러나 이 『화엄경』의 뜻은 그렇지 않다. 식이 멸하면 시간도 없어지고 정진이 단박에 끊어진다. 오직 진지경계에서 한 생각에 오위가 함께 밝아진다. 불과 전체를 인으로 삼기 때문이다. 설령 범부와 같이 세간에 백 년이나 여러 겁 머물더라도 잠깐의 시간도 옮겨간다고 보지 않고, 앞으로 성불한다고도 보지 않으며 이미 성불했다고도 보지 않고 현재 성불한다고도 보지 않는다. 십주의 법이 이미 이와 같으니, 또 무슨 생이 있어 성불하지 않겠으며, 또 무슨 생이 있어 정각을 이루겠는가. 이 『화엄경』은 본법계문으로 일체 제불이 본래 머무는 큰 집이고 일체 불자가 궁극에 돌아갈 곳이다. 화신권승은 모두 그 밖에 있다. 들어가는 자가 있으면 한 번 들어가면 온전히 참이다. 이 지위의 초발심주보살은 견도하여 부처의 지견에 머물고 부처의 지견에 들어가 곧 여래와 몸·마음·성품·지혜·상이 같다. 오위의 행상을 돈인하여 모두 그 가운데 둔다. 밝은 거울을 들어 여러 색에 두루 비추는 것과 같다. 이 경의 법문은 법이 본래 이와 같다. 모든 찬설은, 마땅히 이와 같이 알고 이와 같이 믿고 이해해야 한다. 법계법문은 원만하여 시작과 끝이 없고 한 생각 속에 세월의 명암이 중중무진하다. 한 터럭 안에 불경계·중생경계의 색상이 무변하며 하나가 이루어지면 일체가 이루어지고 하나가 무너지면 일체가 무너진다. 이 십주위 가운데, 열 보살이 있는데 아래 이름이 모두 같아 ‘혜’라 한다. 본래 온 국토는 모두 ‘화’라 하고, 본래 섬기던 부처의 아래 이름은 모두 같아 ‘월’이라 한다. 해석하면 이 지위에서 스스로 진리를 증득하고 사·정을 잘 간택하므로 혜라 한다. 이사가 함께 발하여 꽃처럼 피므로 개부하는 법문을 나라로 삼아 거주한다. 법을 얻어 번뇌가 제거되어 달처럼 청량하므로 본래 섬기던 부처라 이름한다. 이 이름들은 모두 십주위에서 증득한 법문이지 헛된 이름이 아니다. 경에서 말한다. “그때 법혜보살이 부처의 신력으로 보살무량방편삼매에 들었다. 삼매의 힘 때문에 시방 각각 천불찰미진수 세계 밖에서 천불찰미진수의 모든 부처가 왔는데 모두 같은 이름으로 법혜라 하며 그 앞에 널리 나타났다.” 열세 가지 법으로 법혜보살을 가피한다. 열세 가지 가피에서 어업가피는 말로 “선재, 선재”라 찬탄하는 것이고, 신업가피는 손으로 법혜보살의 정수리를 만지는 것이며, 지업가피는 경에서 “곧 법혜보살에게 열 가지 무애지를 준다”고 한 것이다. 그리고 이 국토의 여래가 광명으로 그 몸을 비추는 것까지 합하여 열세 가지이다.</w:t>
      </w:r>
    </w:p>
    <w:p>
      <w:pPr>
        <w:pStyle w:val="SmallMeta"/>
      </w:pPr>
      <w:r>
        <w:t>新華嚴經論卷第四  |  『신화엄경론』 제4권 (권말 표제)</w:t>
      </w:r>
    </w:p>
    <w:p>
      <w:pPr>
        <w:pStyle w:val="Heading1"/>
        <w:keepNext/>
        <w:pageBreakBefore/>
      </w:pPr>
      <w:r>
        <w:t>제5권</w:t>
      </w:r>
    </w:p>
    <w:p>
      <w:pPr>
        <w:pStyle w:val="SmallMeta"/>
      </w:pPr>
      <w:r>
        <w:t>新華嚴經論卷第五  |  『신화엄경론』 제5권</w:t>
      </w:r>
    </w:p>
    <w:p>
      <w:pPr>
        <w:pStyle w:val="SmallMeta"/>
      </w:pPr>
      <w:r>
        <w:t>長者李通玄撰  |  장자 이통현 지음</w:t>
      </w:r>
    </w:p>
    <w:p>
      <w:pPr>
        <w:pStyle w:val="Heading2"/>
        <w:keepNext/>
      </w:pPr>
      <w:r>
        <w:t>문단 0149  ·  [0746c27]</w:t>
      </w:r>
    </w:p>
    <w:p>
      <w:pPr>
        <w:keepNext/>
      </w:pPr>
      <w:r>
        <w:rPr>
          <w:b/>
        </w:rPr>
        <w:t>원문</w:t>
      </w:r>
    </w:p>
    <w:p>
      <w:pPr>
        <w:pStyle w:val="SourceText"/>
      </w:pPr>
      <w:r>
        <w:t>[0746c27] 十方佛所以同名為此十住法證聖位法流已入法界大海。同佛聖位智慧故。是以佛與法慧菩薩名同。為表法同故。又明十住法門因果齊故。佛位果德菩薩為因。因與果體不異。是故同名。說此十住法時昇須彌山頂上。有六品經。共成十住法門之行相。一昇須彌山頂品。二偈讚品。三十住品。四梵行品。五初發心功德品。六明法品。且依此六品經中解行法門。修學悟入。必能成就十住法門。住佛種性。生如來家。為真佛子。不同權教初地菩薩始生佛家或說三賢菩薩以誓願成佛。此華嚴經直論實證位不論誓願。為此教門總一時一際法界無異念。前後情絕。凡聖一性。不論情繫。應以無念無作法界門。照之可見。若立情見不可信也。設生信者。玄信佛語故非是自見。若自見者唯情絕想亡。心與理合。智與境冥。方知萬境性相通收。若不如斯。心常彼此。是非競作。垢淨何休。若也稱性情亡。法界重玄之門自達。一多純雜自在含容。總別之門圓融自在。於利生之法善達諸根。隨所堪能悉皆成益。敬承親近者。皆能友之。如昇夜摩天宮說十行品。及如來於兩足上放百千妙色光明。為表依空建行始可理事自在。明十住之位證法身本智。十行之位以法身根本智無礙。方行萬行行亦無礙。若不見法身本智。所行萬行皆屬人天因果。皆為有漏生滅之福。以法身自智慧用治諸惑。以萬行悲濟眾生。法身智身任無作大悲一時頓用。雖寄七地悲增八地智增之行相。此華嚴法界門。十住初位總該諸位在十住初門。位同佛果。為一法界體用故。以一位中具十波羅蜜諸十法故。以諸法重玄門。照之可見。此乃總是如來藏身普賢菩薩世界海漩法門。此乃如日月照臨。盲者不見。非日月咎。應自責躬修德。可以頂敬以定慧觀之。如來藏身者。則法身也。諸福智海莫不居中。故稱為藏。若不見法身。一切福智大慈大悲。悉皆不辦。總屬生滅。世界海漩者。悲智觀根屈曲徹俗。身土及業。重重眾生。重重諸業。各別大悲普救。根無不盡故。名之曰海漩。漩者。甚深漩澓義也。像此佛果位中菩薩。一入法界之門。攝重重眾生根業盡。故無出世心。永沒生死大海漩流。無出沒故。此十行門同普賢行。前十住門同文殊師利。法身根本無相智慧。二人齊體互為主伴。中間無作智。即為佛果。三人體一。寄安五位。用接凡迷。若有凡夫信滿發心。十住之初三身同德。文殊是佛法身。普賢是佛行身。無作之智果是佛報身。常以文殊法身無相妙慧。以為先導。說時先後證則三身一時。法合如是。廢一不可。若廢文殊存普賢。所有行門屬有漏。若廢普賢存文殊所證寂定是二乘。若廢佛存文殊普賢。佛是覺義。無覺者故。以是義故。三人不可廢一。若廢一三不成故。是故三乘權教中。無此三人始終不相去離。以教門未實總是化身。權逐小根且略權施。待其熟故方遷就實。如法華涅槃總是漸漸。遷向實教。如此經十住中初位即是十行十迴向十地等覺位。總得其初及得其終。互相貫通。一位中得五十法門。以互相徹故。一一位中二千五百總別之義齊現。乃至無盡諸位地等進修行相層級。不廢漸漸而是一時。不廢一時中漸漸。此十行位中隨其十方。各有一大菩薩來至佛所。各將十佛剎微塵數菩薩而來集會。十箇上首菩薩下名悉同名之為林。本從來國下名悉同名之為慧。本所事佛下名悉同名之為眼。十箇上首菩薩下名悉同名之為林。林者有五德。一建立德。二身幹枝條緣互相生無生德。三華葉果實成益德。四能障炎暑得清涼德。五人龍鳥獸鬼神所歸德。</w:t>
      </w:r>
    </w:p>
    <w:p>
      <w:pPr>
        <w:keepNext/>
      </w:pPr>
      <w:r>
        <w:rPr>
          <w:b/>
        </w:rPr>
        <w:t>한국어 직역</w:t>
      </w:r>
    </w:p>
    <w:p>
      <w:pPr>
        <w:pStyle w:val="TranslationText"/>
      </w:pPr>
      <w:r>
        <w:t>시방 부처가 모두 같은 이름인 까닭은 이 십주법에서 성위를 증득해 법의 흐름에 들어가 이미 법계의 큰 바다에 들어 부처의 성위지혜와 같기 때문이다. 그러므로 부처와 법혜보살의 이름이 같다. 법이 같음을 나타낸다. 또 십주법문의 인과가 나란함을 밝힌다. 불위의 과덕과 보살은 인이다. 인과 과의 체가 다르지 않으므로 같은 이름이다. 이 십주법을 설할 때 수미산 정상에 올라가며, 여섯 품의 경이 함께 십주법문의 행상을 이룬다. 첫째 「승수미산정품」, 둘째 「게찬품」, 셋째 「십주품」, 넷째 「범행품」이다. 다섯째 「초발심공덕품」, 여섯째 「명법품」이다. 이 여섯 품의 경에 있는 해행법문에 의거해 수학하고 오입하면 반드시 십주법문을 성취하여 부처의 종성에 머물고 여래의 집에 태어나 참된 불자가 된다. 권교에서 초지보살이 비로소 불가에 태어난다거나 삼현보살이 서원으로 성불한다고 하는 것과 다르다. 이 『화엄경』은 바로 실제 증위만 논하고 서원만을 논하지 않는다. 이 교문은 모두 한때·한 경계의 법계라 다른 생각이 없고 앞뒤의 정이 끊어지며 범성과 한 성품이므로 정계에 매이지 않는다. 무념·무작의 법계문으로 비추어야 볼 수 있다. 정견을 세우면 믿을 수 없다. 설령 믿음이 생겨도 멀리 부처의 말을 믿는 것이므로 자기 견해는 아니다. 스스로 본다면 오직 정이 끊어지고 생각이 없어져 마음이 이치와 합하고 지혜가 경계와 어우러져야 비로소 만경의 성상이 서로 통하고 포섭됨을 안다. 그렇지 않으면 마음에 늘 피차가 있어 시비가 다투어 일어나니 때와 정이 어찌 그치겠는가. 성품에 맞아 정이 없어지면 법계중현의 문이 스스로 통하고 일다·순잡이 자재하게 함용되며 총별의 문도 원융자재하다. 중생을 이롭게 하는 법에서 여러 근기를 잘 통달한다. 근기가 감당하는 바를 따라 모두 이익을 이루고, 공경하고 친근하는 자와 모두 벗이 될 수 있다. 야마천궁에 올라 「십행품」을 설할 때처럼 여래가 두 발 위에서 백천 묘색광명을 놓는다. 허공에 의지해 행을 세워야 비로소 이사가 자재함을 나타낸다. 십주의 지위에서 법신근본지를 증득하고, 십행의 지위에서는 법신근본지가 걸림 없으므로 비로소 만행을 행해도 행이 걸림 없다. 법신근본지를 보지 못하면 행하는 만행은 모두 인천인과에 속하고 유루생멸의 복이 된다. 법신의 자기 지혜로 여러 혹을 다스리고 만행의 자비로 중생을 구제한다. 법신·지신과 임운의 무작대비를 한때에 돈용한다. 비록 칠지에서 자비가 더하고 팔지에서 지혜가 더하는 행상을 붙여 말하지만 이 화엄법계문에서는 십주 초위가 모든 지위를 총괄하여 십주 초문에서 지위가 불과와 같다. 하나의 법계 체용이기 때문이다. 한 지위 안에 십바라밀과 모든 십법을 갖추기 때문이다. 제법의 중현문으로 비추어 보면 알 수 있다. 이것은 모두 여래장신·보현보살·세계해선의 법문이다. 이는 해와 달이 비추는 것과 같아서 맹인이 보지 못하는 것이 해와 달의 허물이 아니다. 스스로 몸을 책망하여 덕을 닦아야 한다. 정수리로 공경하고 정혜로 관해야 한다. 여래장신은 곧 법신이다. 모든 복과 지혜의 바다가 그 안에 머물지 않는 것이 없으므로 장이라 한다. 법신을 보지 못하면 일체 복지와 대자대비를 모두 이루지 못하고 전부 생멸에 속한다. 세계해선은, 비지로 근기를 관찰하여 굽이굽이 속에 관철하고 몸·국토·업이 중중하며 중생과 여러 업도 중중함을 보고 대비로 두루 구제해 근기를 남김없이 다 포섭하므로 해선이라 한다. 선은 매우 깊게 소용돌이치는 뜻이다. 이 불과위 가운데 보살처럼 한 번 법계문에 들어가면, 중중한 중생의 근기와 업을 다 포섭한다. 그러므로 출세심이 없어 영원히 생사의 큰 바다 소용돌이에 잠겨 있으면서도 출몰이 없다. 이 십행문은 보현행과 같고 앞의 십주문은 문수사리의 법신근본무상지혜와 같다. 두 사람은 체가 같고 서로 주반이 된다. 그 사이의 무작지가 곧 불과이다. 세 사람의 체가 하나인데 오위를 붙여 안립하여 범부의 미혹을 받아들인다. 범부가 신을 충족해 발심하면 십주 초에서 삼신이 같은 덕을 이룬다. 문수는 부처의 법신, 보현은 부처의 행신, 무작지과는 부처의 보신이다. 늘 문수의 법신무상묘혜를 선도자로 삼는다. 설할 때는 선후가 있지만 증득할 때는 삼신이 한때이니 법이 본래 그러하다. 하나라도 버리면 안 된다. 문수를 버리고 보현을 남기면 모든 행문이 유루에 속한다. 보현을 버리고 문수를 남기면 증득한 적정은 이승이 된다. 부처를 버리고 문수·보현만 남기면 부처는 각의 뜻인데 깨달은 자가 없게 된다. 이런 뜻 때문에 세 사람 가운데 하나도 버릴 수 없다. 하나를 버리면 셋이 성립하지 않기 때문이다. 그러므로 삼승권교에서는 이 세 사람이 처음부터 끝까지 서로 떠나지 않는 구조가 없다. 교문이 아직 실재가 아니고 모두 화신이기 때문이다. 작은 근기를 따라 권으로 간략히 시설해 익기를 기다린 뒤 실로 옮긴다. 『법화경』·『열반경』은 모두 점차 실교로 옮겨간다. 이 경의 십주 초위는 곧 십행·십회향·십지·등각위로서 처음과 끝을 모두 얻어 서로 관통한다. 한 지위 안에 오십법문을 얻는 것은 서로 관철되기 때문이다. 한 지위마다 이천오백의 총별 뜻이 함께 나타나며, 나아가 무진한 모든 지위와 지 등의 수행 행상·층급도 점차를 폐하지 않으면서 한때이고, 한때 가운데 점차도 폐하지 않는다. 이 십행위에서 시방 각 방위마다 한 대보살이 부처 처소에 오는데 각각 십불찰미진수 보살을 데리고 와서 모인다. 열 상수보살의 아래 이름은 모두 같아 ‘림’이라 하고 본래 온 국토의 아래 이름은 모두 같아 ‘혜’라 한다. 본래 섬기던 부처의 아래 이름은 모두 같아 ‘안’이라 한다. 열 상수보살의 아래 이름이 모두 ‘림’인 것은 숲에 다섯 덕이 있기 때문이다. 첫째 건립덕, 둘째 몸·줄기·가지가 인연으로 서로 생기되 무생인 덕, 셋째 꽃·잎·열매가 이익을 이루는 덕이다. 넷째 뜨거운 더위를 가려 청량을 얻는 덕, 다섯째 사람·용·새·짐승·귀신이 귀의하는 덕이다.</w:t>
      </w:r>
    </w:p>
    <w:p>
      <w:pPr>
        <w:pStyle w:val="Heading2"/>
        <w:keepNext/>
      </w:pPr>
      <w:r>
        <w:t>문단 0150  ·  [0747c10]</w:t>
      </w:r>
    </w:p>
    <w:p>
      <w:pPr>
        <w:keepNext/>
      </w:pPr>
      <w:r>
        <w:rPr>
          <w:b/>
        </w:rPr>
        <w:t>원문</w:t>
      </w:r>
    </w:p>
    <w:p>
      <w:pPr>
        <w:pStyle w:val="SourceText"/>
      </w:pPr>
      <w:r>
        <w:t>[0747c10] 一何謂建立德。謂如大林。內有龍神所居。外無大風所折。若不如是不得建立高顯成林為明此位菩薩。內有大智之龍。常以大慈悲神而自守護。了境內寂。外無色塵境風所折。異道邪論。以智摧之無能所伐。而建萬行。與一切眾生皆共同之。常為利益故為建立德。</w:t>
      </w:r>
    </w:p>
    <w:p>
      <w:pPr>
        <w:keepNext/>
      </w:pPr>
      <w:r>
        <w:rPr>
          <w:b/>
        </w:rPr>
        <w:t>한국어 직역</w:t>
      </w:r>
    </w:p>
    <w:p>
      <w:pPr>
        <w:pStyle w:val="TranslationText"/>
      </w:pPr>
      <w:r>
        <w:t>첫째 무엇을 건립덕이라 하는가. 큰 숲과 같아 안에는 용신이 거주하고 밖에서는 큰 바람에도 꺾이지 않아야 비로소 높이 세워 숲을 이룰 수 있다. 이 지위 보살의 안에는 대지의 용이 있고 늘 대자대비의 신이 스스로 지키며 경계 안을 적정하게 안다. 밖으로는 색진의 경계 바람에 꺾이지 않고 다른 도와 사론을 지혜로 무너뜨려 능히 치는 자도 맞는 자도 없이 만행을 세운다. 일체 중생과 함께하여 늘 이익을 주므로 건립덕이라 한다.</w:t>
      </w:r>
    </w:p>
    <w:p>
      <w:pPr>
        <w:pStyle w:val="Heading2"/>
        <w:keepNext/>
      </w:pPr>
      <w:r>
        <w:t>문단 0151  ·  [0747c16]</w:t>
      </w:r>
    </w:p>
    <w:p>
      <w:pPr>
        <w:keepNext/>
      </w:pPr>
      <w:r>
        <w:rPr>
          <w:b/>
        </w:rPr>
        <w:t>원문</w:t>
      </w:r>
    </w:p>
    <w:p>
      <w:pPr>
        <w:pStyle w:val="SourceText"/>
      </w:pPr>
      <w:r>
        <w:t>[0747c16] 二何謂身幹枝條緣互相生無生德。為明樹身幹枝條上各各求能生所生性了不可得。但為緣生緣生之法緣緣無所生。本來不生生本來生不生。為明此位菩薩所行行無盡門故。為以法身本智為先導故。常行萬行。於身於境求能行所行了不可得。但以法如是行故。</w:t>
      </w:r>
    </w:p>
    <w:p>
      <w:pPr>
        <w:keepNext/>
      </w:pPr>
      <w:r>
        <w:rPr>
          <w:b/>
        </w:rPr>
        <w:t>한국어 직역</w:t>
      </w:r>
    </w:p>
    <w:p>
      <w:pPr>
        <w:pStyle w:val="TranslationText"/>
      </w:pPr>
      <w:r>
        <w:t>둘째 무엇을 몸·줄기·가지가 인연으로 서로 생기되 무생인 덕이라 하는가. 나무의 몸·줄기·가지에서 각각 능생과 소생의 성품을 찾아도 끝내 얻을 수 없다. 다만 연생일 뿐이고 연생법은 인연마다 생기는 바가 없다. 본래 불생이며 생도 본래 불생이다. 이 지위 보살이 행하는 행이 무진문임을 밝힌다. 법신본지를 선도자로 삼기 때문에 늘 만행을 행하면서 몸과 경계에서 능행·소행을 찾아도 끝내 얻을 수 없다. 다만 법이 본래 이와 같이 행하기 때문이다.</w:t>
      </w:r>
    </w:p>
    <w:p>
      <w:pPr>
        <w:pStyle w:val="Heading2"/>
        <w:keepNext/>
      </w:pPr>
      <w:r>
        <w:t>문단 0152  ·  [0747c23]</w:t>
      </w:r>
    </w:p>
    <w:p>
      <w:pPr>
        <w:keepNext/>
      </w:pPr>
      <w:r>
        <w:rPr>
          <w:b/>
        </w:rPr>
        <w:t>원문</w:t>
      </w:r>
    </w:p>
    <w:p>
      <w:pPr>
        <w:pStyle w:val="SourceText"/>
      </w:pPr>
      <w:r>
        <w:t>[0747c23] 三何謂華葉果實成益德。謂如樹林華敷可觀令人愛樂葉能映障炎熱令得清涼果實資養眾生飢渴者皆充足。為明此位菩薩常行萬行。令人天樂見廣布大慈悲之葉。令人親而不捨施大智之果充足法界眾生。皆令滿足本願方終。</w:t>
      </w:r>
    </w:p>
    <w:p>
      <w:pPr>
        <w:keepNext/>
      </w:pPr>
      <w:r>
        <w:rPr>
          <w:b/>
        </w:rPr>
        <w:t>한국어 직역</w:t>
      </w:r>
    </w:p>
    <w:p>
      <w:pPr>
        <w:pStyle w:val="TranslationText"/>
      </w:pPr>
      <w:r>
        <w:t>셋째 무엇을 꽃·잎·열매가 이익을 이루는 덕이라 하는가. 숲의 꽃은 피어 볼 만하여 사람을 즐겁게 하고, 잎은 더위를 가려 청량을 얻게 하며, 열매는 중생의 굶주림과 갈증을 길러 충족하게 한다. 이 지위 보살이 늘 만행을 행해 인천으로 하여금 즐겨 보게 하고 대자대비의 잎을 널리 펼치는 것을 밝힌다. 사람들이 친근하여 버리지 않게 하고 대지의 열매를 베풀어 법계중생을 충족시켜 모두 본원을 만족하게 한 뒤에야 끝낸다.</w:t>
      </w:r>
    </w:p>
    <w:p>
      <w:pPr>
        <w:pStyle w:val="Heading2"/>
        <w:keepNext/>
      </w:pPr>
      <w:r>
        <w:t>문단 0153  ·  [0747c29]</w:t>
      </w:r>
    </w:p>
    <w:p>
      <w:pPr>
        <w:keepNext/>
      </w:pPr>
      <w:r>
        <w:rPr>
          <w:b/>
        </w:rPr>
        <w:t>원문</w:t>
      </w:r>
    </w:p>
    <w:p>
      <w:pPr>
        <w:pStyle w:val="SourceText"/>
      </w:pPr>
      <w:r>
        <w:t>[0747c29] 四何謂能除炎障得清涼德。謂如林隨所歸者皆得離暑。獲清涼樂。其林都無有心。為明此位菩薩所歸依者。隨其根性皆得清涼。本性無心利與不利。</w:t>
      </w:r>
    </w:p>
    <w:p>
      <w:pPr>
        <w:keepNext/>
      </w:pPr>
      <w:r>
        <w:rPr>
          <w:b/>
        </w:rPr>
        <w:t>한국어 직역</w:t>
      </w:r>
    </w:p>
    <w:p>
      <w:pPr>
        <w:pStyle w:val="TranslationText"/>
      </w:pPr>
      <w:r>
        <w:t>넷째 무엇을 더위의 장애를 제거해 청량을 얻는 덕이라 하는가. 숲에 귀의하는 자는 모두 더위를 떠나 청량한 즐거움을 얻지만 그 숲에는 전혀 마음이 없다. 이 지위 보살에게 귀의하는 자도 그 근성에 따라 모두 청량을 얻으나 본성에는 이롭고 이롭지 않다는 마음이 없다.</w:t>
      </w:r>
    </w:p>
    <w:p>
      <w:pPr>
        <w:pStyle w:val="Heading2"/>
        <w:keepNext/>
      </w:pPr>
      <w:r>
        <w:t>문단 0154  ·  [0748a04]</w:t>
      </w:r>
    </w:p>
    <w:p>
      <w:pPr>
        <w:keepNext/>
      </w:pPr>
      <w:r>
        <w:rPr>
          <w:b/>
        </w:rPr>
        <w:t>원문</w:t>
      </w:r>
    </w:p>
    <w:p>
      <w:pPr>
        <w:pStyle w:val="SourceText"/>
      </w:pPr>
      <w:r>
        <w:t>[0748a04] 五何謂人龍鳥獸鬼神所歸德。謂如茂林人多所採龍多所居眾鳥所都。為明此位菩薩亦復如是。以建萬行之林。眾人所歸採其眾德。龍鬼所居常恭敬。鳥獸所歸離怖。又林為多義。以此位菩薩建行眾多故。又以行多故。功德亦多。言以法身悲智行諸行功德如林故。是故菩薩下名悉同名之曰林。何故本從來國下名悉同名之為慧。凡夫人以土地所居名之為國。此位菩薩以定慧解脫安養自他平等。皆令離苦。名之為國。地水火風所居之國是眾生業之影像。非是實故。法身智慧解脫是諸常住本體之國。非業幻生之國。是故菩薩以慧為國。又此位菩薩以建萬行行解利生。行能同事。慧能設教。利樂人天名所居之國。何故本所事佛下名悉同名之為眼。此華嚴經以事表法。以其佛名。同己所證。所證法處。名之為佛。此位菩薩以行益生。善能觀根。稱根說法不失時度。名之為眼。經云。爾時功德林菩薩。承佛神力入菩薩善思惟三昧。入是三昧已。十方各過萬佛剎微塵數世界外。有萬佛剎微塵數諸佛。皆號功德林。而現其前。還如前十三種加加功德林菩薩。只如佛果位內菩薩。法身悲智常現在前。定慧法門常當具足。何須入定諸佛來加。為諸菩薩設教度生。要成軌則言佛神力。推德於尊。雖法界體齊平等。平等為化儀故須存師弟。為化儀故入定觀法出定方說。三昧者。名為等引。引生正解名善思惟。十住之內過千佛世界。十行之內過萬佛世界者。表位增廣化儀軌則。行相眉目法合如是。然其真性皆滿十方他方所來諸佛與入定菩薩同名功德林者。明因果俱齊法智一種。以此所來諸佛與入定菩薩同名。十三種加者。一語加。二手加摩頂。三與十種智及此土如來光照其身。以語加者。表法不謬。以手摩頂者。法身智身悲智知見解脫相及故。又摩頂者。安慰之相。與十智者。明菩薩智與佛果齊故。名之為與。又推德於尊。謙和離慢故。名之佛與。於經中。皆云法如是故。自善根故。皆是化儀軌則故有此言。此十行位總有四品經。共成此位法則之門。一昇夜摩天宮品。二夜摩天宮偈讚品。三十行品。四十無盡藏品。十行門中所有法門。當依此四品經修行理事悉皆具足。如說十迴向品時。何故昇兜率天。何故如來兩膝之上而放光明。何故上首菩薩下名悉同名之為幢。所從來國下名悉同名之為妙。為兜率天於欲界中上下處中故。如四天王天總是帝釋所攝。連妙高頂。總是一天之界所收。夜摩天名第二天。四天王天帝釋妙高。俱連地界。夜摩天已上方是空居。以兜率天。上下居中。向上即化樂他化二天。以此天於欲界中處中故。故於此天。和會理事。會於中道。迴理向事。迴事向理理事無礙。成理事無礙智慈妙用之門。故名迴向夫十住初心理事無礙自會中道非在後位始有迴向。為化眾生故。名目法則須存。從初發心住已後五位之內理事本自迴向。今此第三位中迴向前十住前十行二法位無礙。說名迴向之位。不在第三普和諸位名為迴向。託事表法故。於此天說十迴向。如來膝上放光者。為膝迴旋屈申之所自在莫過於膝。故膝上放百千億那由他光明。用表理事涅槃生死無礙卷舒自在。亦是以事表法。此之一部之典。名言境界身相名目及放光明。總是所表自證法門。此位中上首菩薩名之為幢。為明十迴向菩薩智悲自在能壞自他惑業於生死中能建眾德。名之為幢。幢者建德不傾動義。降怨義。摧壞義。堅固義。勝智立法幢堅。建大慈心堅固。摧慢山遊寶路。籍蓮臺成妙悟。是故此位菩薩名之為幢。為以不動無作智悲能破自他生死故。此華嚴經十住十行十迴向十地。位位有佛果故。又此位菩薩能建勝德常處生死。誓度一切無盡眾生。而智無怯懼名之曰幢。以了無明為智智故。有忻厭者不可為。又行施波羅蜜時。若有乞者乞諸財寶。盡所有及身若命。盡世所有皆悉歡喜。心不傾動。名之曰幢。幢者不傾動義。施有二種。一者以法施。二者事施。以法施者。以施人無我所故。一切無念名為法施。事施者。以物與眾生。於身命財所求無悋。此位菩薩行二種施尋常無懈。廣如此十向位中說。何為所從來國名之為妙。明此位菩薩智慧妙用。以妙用自在。不滯有無及諸見量限礙等過。名之為國。何為本所事佛同名為幢與己同號。明此位菩薩既成妙用。與佛妙用理事因果當位體齊。還同前十住十行當位與所事佛因果體齊。位位如是。爾時金剛幢菩薩承佛神力入菩薩智光三昧。入是三昧已。十方各過十萬佛剎微塵數世界外。有十萬佛剎微塵數諸佛。皆同一號。號金剛幢而現其前。還如前十三種加金剛幢菩薩。承佛神力。推德於尊。師弟之敬。入智光三昧。三昧者。名之等引。入是三昧。引生無量教光。以根本智為光體。差別智為教光。隨根與益。智能破闇。光者是教。為教能破迷惑故。發生明解。開一切眾生智日故。令其眾生密雲昏夜不迷亂故。能決盲聾開耳目故。能令邪慢之山悉傾倒故。教光如是不可思議。前十行位功德林菩薩入善思惟三昧。此十迴向位金剛幢菩薩入智光三昧。以明五位層級次第增廣眉目行相。前位明始善思惟。此位明妙用自在放光遐照。前位過萬佛剎微塵數世界外。有萬佛剎微塵數佛來。此位過十萬佛剎微塵數世界外。有十萬佛剎微塵數佛來。亦明五位次第增廣進修之門皆亡情。以定慧門入重玄理事。照之方可悉解。不可玄頭斟酌生增上慢。十三加者。以言讚善。以手摩頂。十方諸佛與金剛幢菩薩十種智。此土如來光照其身。以言讚歎者為明所說法及法不謬故。手摩其頂者。表說法者與佛智相及故。與智慧者。明說法者與佛智同故。此土如來光照其身者。明與佛教光合故。又以光覺觸許令說法故。十三加者。欲令後世斷疑成法令生信故。論其實體總是諸佛。隨諸位位行門。依本位法而立其名。而現其身。與眾生作法軌則。令其倣學。使令悟入。佛既立教。學者必得不虛。所以同名者也。十住十行中已釋訖。此位之內有昇兜率天宮品兜率天宮偈讚品十迴向品。此三品經成斯一位十向法門。法用軌則。學之者依之成則。如說十地品時。何故不從兜率天次第而昇化樂。何故越化樂天而昇他化自在天。為明十地菩薩法門功德廣博攝境超前不依次第。又明十地妙用無方蘊功自在說處亦須自在。同彼天稱名為自在。又明十地菩薩以稱理體性自體無心自無心化。皆因眾生起大悲智。因他起化。故以彼天表德。是故於他化自在天而說十地。一明功高勝前故。須超次第。二表自在而化眾生故。於此天處而說十地。如普賢等覺位。在第三禪。集八禪天眾。入佛華三昧。說百萬億偈。此之一會文廣不可於世傳持。如是超間位倍倍於前。佛華者。佛行也。入佛行三昧者。是普賢法界行也。何故十信十住十行十迴向四位之中菩薩。但舉十箇上首菩薩同名。此十地位中何故舉三十七箇菩薩同名為藏。解脫月菩薩何故獨名為月。此一部之教。各各菩薩與佛果功齊。皆十方來佛與入定菩薩同名者。為表當位之內菩薩證入與佛位齊因果相似。以成龜鏡。然六位五位中。層級非無次第同別之義。影互參差能純能雜能同能別能成能壞。以六相總別同異成壞門。准之可見。六相者。一總門。二別門。三同門。四異門。五成門。六壞門。此六門義。一門中具六互為純雜。不可廢一也。十重玄義亦然。此之文繁。出於別本。但且影響參之。然十地法且於別門中立層級處說其行相。此十地位為中道果終之教。是故前位膝上放光。此位如來眉間出清淨光明。名菩薩力焰明。以百千阿僧祇光明以為眷屬。眉間光者。表中道果終之義。此眉間光從初會中如來現相品中。如來於眉間。放果德光明。入足下輪中。明以果成因。使令普賢菩薩。示佛果德令其信樂。既信樂已便說信門即於光明覺品中。還從兩足下輪中放出初眉間放入果德光明。用照金色世界不動智佛。以成信位。以次欲說十住品時。昇須彌山頂。於偈讚品中於如來兩足指端放光。以次欲說十行品時。於偈讚品中於如來兩足上放光。以次欲說十迴向品時。於如來膝上放光。如今說十地法門。還於初會之中眉間放中道佛果光。際而復始。至果極際。三乘中十地不同於此。行相全別。十地菩薩見道未能明了。初會中如來眉間放佛果光明。名一切菩薩智光明普照曜十方藏。此光使令菩薩入佛果德門故。還放果光。使令入果。以因果欣修相似故。經云。爾時世尊欲令一切菩薩大眾得於如來無邊境界神通力故。放眉間光明。名一切菩薩智光明普照曜十方藏。其狀猶如寶色燈雲。其光明名為普照曜十方藏者。即照此十地之藏一一地內皆遍法界虛空界福智大悲之藏。今此十地即是初會之內如來。使令菩薩所成之門終而復始。以放眉間光明相似故。放光處相似故。前初會放光。其狀猶如寶色燈雲。此十地放光名菩薩力焰明。此前後光明因果相似故。燈與焰相似故。前之放光名菩薩智光明普照曜十方藏者。即明如來開悟菩薩智令諸菩薩至此十地故。此十地品中如來所放光明名菩薩力焰明者。即明菩薩自力功極而蹬十地。前光開發。後明自力。以自力故。至於如來初開發處。稱佛本心。始終相似。是故明此十地中道果終之門。後徹初故。前光舉果勸修。後十地放光明自修至果。是故光明名菩薩力。以菩薩修自精勤力。無退轉力。不懈怠力。而能修習至此十地如來法界藏故。是故菩薩悉名為藏。藏者含藏蘊德不遺失義。此法界自體清淨無漏法門。體該法界。含藏一切大智大慈諸功德故。興萬行雲。普雨法雨。潤眾生故。此位菩薩稱如斯故。名之為藏。此位中有三十七箇菩薩。同名為藏者。為明此十地法門果終。意欲辨知正道助道故。故立三十七菩薩。成三十七助道法門。非正果故。十住以來菩薩所行皆是助道。非是正位故。意欲明行所行者是為助道。無住無行任真自體名之為正果故。若以初發心住。以法性無相根本智不離無作用之體行諸萬行。菩薩與佛因果本來體齊。若簡佛果無作無修。菩薩正加行已來總名助道。以動寂無礙正助元來不異一法門也。眉目不可不簡。體用圓寂正助全同。此即全別全同門。還以重玄門思之可解。聞所未聞之法。聞之不疑。全別全同境界難解。佛及凡夫各自別有。是全別義故。二見恒存。若全同故便成滯寂圓融道理事理不礙。若也法門全分兩向。是凡夫法。全合一體。是二乘法。但以理事自在。其道在中留心滅之此亦不可。以心存之。此亦不可。此助道行門與正智果德無作之門。體合無二。事中軌則不可不分。以其體用不可一向全別全同。以全同作全別。以全別作全同。不可全別無全同。不可全同無全別。如迷此同別二門。即智不自在如三十七箇同名為藏。三十七菩薩外獨自一箇名解脫月。何故同名為藏者。總明十地法中正助之內為同法眾三十七即為其主。唯解脫月一箇菩薩獨是其伴。明非同法眾故立別名。以為賓主須有啟請擊難十地之法。令現在及後世得聞正法無疑。經意如是。應如是知。是故此十地法門。即是解脫月為眾請法首。金剛藏菩薩為眾說法首。已上可知。爾時金剛藏菩薩承佛神力入菩薩大昔慧光明三昧者。十向位中金剛幢菩薩入菩薩智光三昧。今此十地金剛藏菩薩入菩薩大智慧光明三昧。此位菩薩智明增故。妙用決擇增明更加其慧。此乃明位位層級法門漸增勝故。然諸餘位非無慧用。入是三昧已。即時十方各過十億佛剎微塵數世界外。有十億佛剎微塵數諸佛。同名金剛藏。而現其前。即以十三種法加金剛藏菩薩。一以言讚諭二十方諸佛與無能映奪身。三與無礙樂說辯四與善。分別清淨智五與善。憶念不忘力六與善。決定明了慧七與至。一切處開悟眾生智。八與成道自在力。九與如來無所畏。十與一切智人觀察分別諸法門辯才智。十一與一切如來上妙身語意具足莊嚴。十二十方諸佛手摩其頂。十三與意加者。欲令後世斷疑成法令生信故。一如經說。以言讚諭。許說無疑。以手摩其頂。安慰許智相及。何以同名者。明金剛藏菩薩證法因果與佛所證相似。如五位菩薩。與佛因果俱齊。皆以同名佛印之成法。令現在眾及後世無疑。并此土如來光照其身為十三種加。如等覺位中普賢境界。准菩薩本業瓔珞經。在第三禪說。來文不備。不可和會。本業經是說華嚴經竟。化三乘眾。於後重於菩提場中。更略說彼經。自有明文。此五位教門依品次第。今且略說。後法界品內。善財童子求五位菩薩善知識。一一行之。師弟軌則行相。利益眾生後當更明。地地法門一一別相隨文釋義方解。略會三乘十地門差別。三乘十地教行印信全別。上下披讀思之可見。三乘十地無似此華嚴法界佛所乘門法門次第。經中五位六位行門。皆以菩薩自證果德為己躬之號。則如十信位中文殊與覺首等十首菩薩十住位中法慧等十慧菩薩十行位中功德林等十林菩薩是也。如前所述。皆以當位之內自證本法名之。所從來國皆以根本智導利眾生。觀根滅惑之智。號之為本所事佛。當位之內有十方同名諸佛。來現其前。十三種加成其印信。表因果體齊。以現同名。總別通徹時劫互融。無盡重玄一多相徹。一切諸法。皆如帝網同別重重無障礙。三乘之中三賢十地無此印信行相全別。有修真者。須知權實。勿滯其功。滯權迷實。虛煩多劫也。</w:t>
      </w:r>
    </w:p>
    <w:p>
      <w:pPr>
        <w:keepNext/>
      </w:pPr>
      <w:r>
        <w:rPr>
          <w:b/>
        </w:rPr>
        <w:t>한국어 직역</w:t>
      </w:r>
    </w:p>
    <w:p>
      <w:pPr>
        <w:pStyle w:val="TranslationText"/>
      </w:pPr>
      <w:r>
        <w:t>다섯째 무엇을 사람·용·새·짐승·귀신이 귀의하는 덕이라 하는가. 무성한 숲은 사람들이 많이 채취하고 용이 많이 머물며 여러 새가 모이는 것과 같다. 이 지위 보살도 이와 같아 만행의 숲을 세워 여러 사람이 귀의해 그 여러 덕을 취하고 용과 귀신이 머물며 늘 공경한다. 새와 짐승도 귀의해 두려움을 떠난다. 또 림은 많다는 뜻이니 이 지위 보살이 세우는 행이 많기 때문이다. 행이 많으므로 공덕도 많다. 법신·비지로 여러 행을 행해 공덕이 숲과 같다는 뜻이다. 그러므로 보살의 아래 이름을 모두 ‘림’이라 한다. 어째서 본래 온 국토의 아래 이름을 모두 ‘혜’라 하는가. 범부는 토지를 거처로 삼아 나라라 하지만 이 지위 보살은 정혜·해탈로 자타를 평등하게 안양하여 모두 괴로움을 떠나게 하므로 나라라 한다. 지·수·화·풍을 거처로 삼는 나라는 중생업의 그림자이다. 실재가 아니다. 법신·지혜·해탈이 모든 존재의 상주하는 본체의 나라이지 업으로 환생한 나라가 아니다. 그러므로 보살은 혜를 나라로 삼는다. 또 이 지위 보살은 만행을 세우고 행해 중생을 이롭게 한다. 행은 동사할 수 있고 혜는 교를 시설하여 인천을 이롭고 즐겁게 하므로 거처하는 나라라 한다. 어째서 본래 섬기던 부처의 아래 이름을 모두 ‘안’이라 하는가. 이 『화엄경』은 일로 법을 나타내므로 부처의 이름이 자기가 증득한 것과 같다. 증득한 법처를 부처라 한다. 이 지위 보살은 행으로 중생을 이롭게 하며 근기를 잘 관찰하고 근기에 맞게 설법해 시기를 잃지 않는다. 그러므로 안이라 한다. 경에서 “그때 공덕림보살이 부처의 신력을 받들어 보살선사유삼매에 들었다. 이 삼매에 든 뒤 시방 각각 만불찰미진수 세계 밖에서 만불찰미진수의 모든 부처가 왔는데 모두 공덕림이라 이름하고 그 앞에 나타났다”고 한다. 다시 앞과 같이 열세 가지 가피로 공덕림보살을 가피한다. 불과위 안의 보살에게 법신·비지가 늘 현전하고 정혜법문이 늘 구족하다면 어째서 굳이 선정에 들어 모든 부처가 와서 가피해야 하는가. 보살들이 교를 시설해 중생을 제도할 때 법칙을 이루기 위해 “부처의 신력”이라 말한다. 덕을 존자에게 돌리는 것이다. 법계의 체는 평등하지만 교화의 의식 때문에 사제관계를 두어야 한다. 교화의 의식 때문에 선정에 들어 법을 관하고 선정에서 나온 뒤 비로소 설한다. 삼매는 등인이라 하며 바른 이해를 끌어내는 것을 선사유라 한다. 십주에서는 천불세계를 지나고, 십행에서는 만불세계를 지나는 것은 지위가 넓어지는 교화의 궤칙과 행상의 눈썹·눈처럼 뚜렷한 법칙을 나타낸다. 그러나 그 진성은 모두 시방에 가득하다. 타방에서 온 부처와 선정에 든 보살의 이름이 모두 공덕림인 것은 인과가 함께 같고 법지가 한 종류임을 밝힌다. 오는 모든 부처와 선정에 든 보살의 이름이 같은 것이다. 열세 가지 가피는 첫째 어업가피, 둘째 손으로 정수리를 만지는 가피, 셋째 열 가지 지혜와 이 국토 여래의 광명이 그 몸을 비추는 것이다. 말로 가피하는 것은 법이 그릇되지 않음을 나타낸다. 손으로 정수리를 만지는 것은, 법신·지신·비지의 지견과 해탈상이 서로 미침을 나타낸다. 또 정수리를 만지는 것은 위로의 상이다. 열 가지 지혜를 주는 것은 보살의 지혜가 불과와 같음을 밝히므로 ‘준다’고 한다. 또 덕을 존자에게 돌리고 겸손하여 교만을 떠났기 때문에 부처가 준다고 한다. 경에서는, 모두 “법이 본래 그러하기 때문이고 자기 선근 때문”이라고 하니 이는 모두 교화의 의식과 궤칙 때문이다. 이 십행위에는 모두 네 품의 경이 있어 이 지위의 법칙문을 이룬다. 첫째 「승야마천궁품」, 둘째 「야마천궁게찬품」, 셋째 「십행품」, 넷째 「십무진장품」이다. 십행문에 있는 모든 법문은 이 네 품의 경에 의거해 닦아야 이사가 모두 구족된다. 십회향품을 설할 때 왜 도솔천에 오르는가. 왜 여래가 두 무릎 위에서 광명을 놓는가. 왜 상수보살의 아래 이름이 모두 ‘당’인가. 온 나라의 아래 이름이 모두 ‘묘’인 것은 무엇 때문인가. 도솔천은 욕계 가운데 위아래의 가운데에 있기 때문이다. 사천왕천은 모두 제석이 포섭하고 묘고산 정상과 이어져 하나의 천계에 함께 속한다. 야마천을 제2천이라 한다. 사천왕천·제석·묘고는 모두 지계와 이어지고 야마천 이상에서야 비로소 공거이다. 도솔천은 위아래의 가운데에 있으니 위로는 화락천·타화자재천 두 천이다. 이 천이 욕계의 가운데에 있기 때문에, 이사를 회통하고 중도에 회합한다. 이를 돌려 사로 향하고 사를 돌려 이로 향하게 하여 이사가 걸림 없게 하고 이사무애의 지혜와 자비의 묘용문을 이루므로 회향이라 한다. 십주 초심에서 이미 이사가 무애해 스스로 중도에 회합한 것이지 뒤의 지위에 와서 비로소 회향이 있는 것은 아니다. 다만 중생을 교화하기 위해, 명목과 법칙을 두어야 한다. 초발심주 이후 오위 안에서 이사는 본래 스스로 회향한다. 이제 이 제3위에서는 앞의 십주와 십행 두 법위를 회향하여 걸림 없게 하므로 회향위라 이름한다. 제3위에 와서야 모든 지위를 회통하기 시작한 것을 회향이라 하는 것은 아니다. 일에 의탁해 법을 나타내기 때문에 이 천에서 십회향을 설한다. 여래가 무릎 위에서 광명을 놓는 것은 굽히고 펴며 돌려 자재한 것이 무릎보다 나은 곳이 없기 때문이다. 그러므로 무릎 위에서 백천억 나유타광명을 놓아 이사·열반·생사가 걸림 없이 말리고 펴는 자재를 나타낸다. 이것도 일로 법을 나타낸 것이다. 이 한 부 경전의 명언·경계·신상·명목과 방광은 모두 자기가 증득한 법문을 나타낸다. 이 지위의 상수보살은 ‘당’이라 이름한다. 십회향보살은 지혜와 자비가 자재하여 자신과 타인의 혹업을 무너뜨릴 수 있고 생사 가운데서 여러 덕을 세울 수 있으므로 당이라 한다. 당은 덕을 세워 기울지 않는다는 뜻, 원수를 항복시킨다는 뜻, 부순다는 뜻, 견고하다는 뜻이다. 뛰어난 지혜로 법당을 굳게 세우고 대자심을 견고하게 세운다. 교만의 산을 무너뜨리고 보배로운 길을 노닐며 연화대에 의지해 묘오를 이룬다. 그러므로 이 지위의 보살을 당이라 한다. 부동의 무작지와 자비로 자타의 생사를 깨뜨릴 수 있기 때문이다. 이 『화엄경』의 십주·십행·십회향·십지는 지위마다 불과가 있다. 또 이 지위 보살은 뛰어난 덕을 세워 늘 생사에 있으면서 일체 무진중생을 제도하겠다고 서원하되 지혜가 겁내지 않으므로 당이라 한다. 무명이 곧 지혜의 지임을 알기 때문에 좋아하고 싫어하는 자는 이렇게 하지 못한다. 또 보시바라밀을 행할 때 구걸하는 자가 여러 재보를 구하면, 가진 모든 것과 몸이나 목숨까지 세간에 있는 것을 모두 기쁘게 내놓아 마음이 기울지 않으므로 당이라 한다. 당은 기울지 않는다는 뜻이다. 보시에는 두 가지가 있다. 첫째 법시, 둘째 사시이다. 법시는 베푸는 사람에게 아와 아소가 없기 때문이다. 일체에 생각이 없는 것을 법시라 한다. 사시는 물건을 중생에게 주어 몸·목숨·재물에서 요구하는 것을 아끼지 않는 것이다. 이 지위 보살은 이 두 보시를 평소에 게으름 없이 행한다. 이 십회향위에서 자세히 설한다. 어째서 온 국토를 묘라 하는가. 이 지위 보살의 지혜와 묘용이 자재하여 유·무와 여러 견해·한량의 장애 등에 막히지 않음을 밝히므로 이를 나라라 한다. 어째서 본래 섬기던 부처를 모두 당이라 하여 자기와 같은 이름인가. 이 지위 보살이 이미 묘용을 이루어, 부처의 묘용과 이사·인과에서 당위의 체가 같음을 밝힌다. 다시 앞 십주·십행의 당위와 본래 섬기던 부처의 인과·체가 같은 것과 같다. 지위마다 이와 같다. 그때 금강당보살이 부처의 신력을 받들어 보살지광삼매에 들었다. 이 삼매에 든 뒤, 시방 각각 십만불찰미진수 세계 밖에서 십만불찰미진수의 모든 부처가 왔는데 모두 같은 이름으로 금강당이라 하며 그 앞에 나타났다. 다시 앞과 같이 열세 가지로 금강당보살을 가피한다. 부처의 신력을 받든다는 것은 덕을 존자에게 돌리고 사제의 공경을 나타낸다. 지광삼매에 든다. 삼매는 등인이라 하며 이 삼매에 들어 무량한 교광을 끌어낸다. 근본지를 광명의 체로 삼고 차별지를 교광으로 삼아 근기를 따라 이익을 준다. 지혜는 어둠을 깨뜨리고 광명은 교이다. 교는 미혹을 깨뜨릴 수 있기 때문이다. 밝은 이해를 일으킨다. 일체 중생의 지일을 열어 주므로 밀운 같은 긴 밤에도 미혹하거나 어지럽지 않게 한다. 맹인과 귀머거리의 장애를 결단하여 눈과 귀를 열고, 사견과 교만의 산을 모두 무너뜨린다. 교광은 이와 같이 불가사의하다. 앞의 십행위 공덕림보살은 선사유삼매에 들었다. 이 십회향위 금강당보살은 지광삼매에 든다. 오위의 층급이 차례로 넓어지는 뚜렷한 행상을 밝힌다. 앞 지위는 처음 선사유함을 밝히고 이 지위는 묘용이 자재하여 광명을 놓아 멀리 비춤을 밝힌다. 앞 지위에서는 만불찰미진수 세계 밖을 지나, 만불찰미진수의 부처가 왔다. 이 지위에서는 십만불찰미진수 세계 밖을 지나 십만불찰미진수의 부처가 온다. 이것도 오위가 차례로 넓어지는 수행문에서 정을 모두 없애고 정혜문으로 중현의 이사에 들어가 비추어야 비로소 모두 이해할 수 있음을 밝힌다. 끝없는 도리를 제멋대로 헤아려 증상만을 내서는 안 된다. 열세 가지 가피는 말로 선재를 찬탄하고 손으로 정수리를 만지며 시방 제불이 금강당보살에게 열 가지 지혜를 주고 이 국토 여래의 광명이 그 몸을 비추는 것이다. 말로 찬탄하는 것은 설한 법과 법칙이 그릇되지 않음을 밝힌다. 손으로 정수리를 만지는 것은 설법자가 불지와 서로 미침을 나타낸다. 지혜를 주는 것은 설법자의 지혜가 불지와 같음을 밝힌다. 이 국토 여래의 광명이 그 몸을 비추는 것은 불교의 광명과 합함을 밝힌다. 또 광명으로 깨우치고 접촉하여 설법을 허락한다. 열세 가지 가피는, 후세 사람의 의심을 끊고 법을 성립시켜 믿음을 내게 하려는 것이다. 그 실체를 논하면 모두 제불이다. 각 지위의 행문을 따라 본위의 법에 의거해 이름을 세우고 몸을 나타내어 중생에게 법칙을 지어 본받아 배우고 오입하게 한다. 부처가 이미 교를 세웠으니, 배우는 자는 반드시 얻어 헛되지 않다. 같은 이름인 까닭이 여기에 있다. 십주·십행에서 이미 해석했다. 이 지위에는 「승도솔천궁품」·「도솔천궁게찬품」·「십회향품」이 있다. 이 세 품의 경이 이 한 지위의 십회향법문과 법용·궤칙을 이룬다. 배우는 자가 이에 의거하면 법칙을 이룬다. 「십지품」을 설할 때 어째서 도솔천에서 차례로 화락천에 오르지 않는가. 어째서 화락천을 뛰어넘어 타화자재천에 오르는가. 십지보살의 법문과 공덕이 넓고 큰 데다 포섭하는 경계가 앞을 뛰어넘어 차례에 의지하지 않음을 밝히기 때문이다. 또 십지의 묘용이 방소가 없고 쌓은 공이 자재하므로 설법하는 곳도 자재해야 하여 그 천의 이름과 같이 ‘자재’라 한다. 또 십지보살은 이치에 맞는 체성이 스스로 무심하여 자기 마음으로 교화하지 않고 모두 중생 때문에 대비지를 일으켜 타인을 인연해 교화를 일으킨다. 그러므로 그 천으로 덕을 나타낸다. 따라서 타화자재천에서 십지를 설한다. 첫째 공이 높아 앞보다 뛰어나므로 차례를 뛰어넘어야 하고, 둘째 자재하게 중생을 교화함을 나타내므로 이 천에서 십지를 설한다. 보현의 등각위는 제3선에서 팔선천의 대중을 모아 불화삼매에 들어, 백만억 게송을 설한다. 이 한 회의 문은 너무 넓어 세상에서 전해 지니기 어렵다. 이처럼 중간 지위를 뛰어넘는 것은 앞보다 배로 더 넓기 때문이다. 불화는 불행이고, 불행삼매에 드는 것은 보현의 법계행이다. 어째서 십신·십주·십행·십회향 네 지위의 보살에서는, 오직 열 상수보살이 같은 이름인 것만 들었는데 이 십지위에서는 서른일곱 보살이 모두 ‘장’이라는 같은 이름이라고 하는가. 해탈월보살만 어째서 홀로 ‘월’이라 이름하는가. 이 한 부 교에서 각 보살은 불과와 공이 같다. 시방에서 온 부처가 선정에 든 보살과 이름이 모두 같은 것은 당위 안의 보살이 증입한 것이 불위와 같고 인과가 상사함을 나타내 귀감으로 삼기 때문이다. 그러나 육위·오위 가운데 층급에는 차제와 동별의 뜻이 없지 않다. 그 그림자가 서로 섞여 차이가 있어 순수할 수도 잡될 수도, 같을 수도 다를 수도, 이룰 수도 무너뜨릴 수도 있다. 육상인 총·별·동·이·성·괴문에 준하면 알 수 있다. 육상이란 첫째 총문, 둘째 별문, 셋째 동문, 넷째 이문, 다섯째 성문, 여섯째 괴문이다. 이 육문의 뜻은, 한 문 안에 육을 갖추고 서로 순잡이 되어 하나도 폐할 수 없다. 십중현의 뜻도 그렇다. 이 글은 번잡하여 별본에 냈으니 우선 그림자처럼 서로 참조해 본다. 십지법은 우선 별문 가운데 층급을 세운 곳에서 행상을 설한다. 이 십지위는 중도과가 끝나는 교이다. 그러므로 앞 지위에서는 무릎 위에서 광명을 놓고 이 지위에서는 여래의 미간에서 청정광명을 내니 이름이 보살력염명이며 백천 아승기광명을 권속으로 삼는다. 미간광명은 중도과가 끝나는 뜻을 나타낸다. 이 미간광명은 초회 「여래현상품」에서, 여래가 미간에서 과덕광명을 놓아 발 아래 윤 가운데 들어가게 하여 과로 인을 이루는 것을 밝힌 것에서 시작한다. 보현보살로 하여금 불과덕을 보이게 하여 믿고 즐기게 한다. 이미 믿고 즐긴 뒤 곧 신문을 설하는데 「광명각품」에서, 다시 두 발 아래 윤 가운데서 처음 미간에서 놓아 들어간 과덕광명을 내어 금색세계 부동지불을 비추어 신위를 이룬다. 그다음 「십주품」을 설하려 할 때 수미산 정상에 올라 「게찬품」에서 여래의 두 발가락 끝에서 광명을 놓는다. 그다음 「십행품」을 설하려 할 때 「게찬품」에서 여래의 두 발 위에서 광명을 놓고, 「십회향품」을 설하려 할 때 여래의 무릎 위에서 광명을 놓는다. 이제 십지법문을 설할 때 다시 초회의 미간에서 놓은 중도 불과광명에 이르러 끝과 시작이 서로 이어진다. 과의 극제에 이른다. 삼승의 십지는 이것과 달라 행상이 전혀 다르며 십지보살도 견도에서 아직 분명히 알지 못한다. 초회에서 여래의 미간에서 놓은 불과광명의 이름은 ‘일체보살지광명보조요시방장’이다. 이 광명은 보살을 불과덕문에 들게 한다. 다시 과광을 놓아 과에 들게 하는 것은 인과가 서로 맞아 닦기를 좋아하게 하기 때문이다. 경에서 “그때 세존이 일체 보살대중으로 하여금 여래의 무변한 경계와 신통력을 얻게 하려고 미간에서 광명을 놓았다”고 한다. 그 이름은 일체보살지광명보조요시방장이며 모양은 보색등운과 같다. 그 광명을 보조요시방장이라 한 것은 이 십지의 장을 비추어 한 지마다 법계·허공계에 두루한 복지와 대비의 장을 갖추기 때문이다. 이제 이 십지는 초회에서 여래가 보살에게 이루게 한 문이 끝나 다시 시작으로 돌아가는 것이다. 미간에서 광명을 놓는 모습이 같고 방광처가 같기 때문이다. 앞 초회의 방광은 그 모양이 보색등운과 같았고 이 십지의 방광은 이름이 보살력염명이다. 앞뒤 광명의 인과가 서로 비슷하고 등불과 불꽃이 서로 비슷하기 때문이다. 앞의 방광 이름이 보살지광명보조요시방장인 것은 여래가 보살의 지혜를 열어 깨우쳐 보살들이 이 십지에 이르게 함을 밝힌다. 이 「십지품」에서 여래가 놓은 광명을 보살력염명이라 한 것은 보살의 자기 힘과 공이 극진하여 십지에 오름을 밝힌다. 앞 광명은 열어 일으키고 뒤 광명은 자기 힘을 밝힌다. 자기 힘으로 여래가 처음 열어 준 곳에 이르러 부처의 본심에 맞아 시작과 끝이 서로 비슷하다. 그러므로 이 십지가 중도과를 끝내는 문임을 밝히며 뒤가 처음에 관철된다. 앞 광명은 과를 들어 수행을 권하고 뒤 십지의 방광은 스스로 닦아 과에 이른 것을 밝힌다. 그러므로 광명 이름이 보살력이다. 보살이 스스로 정근한 힘과 불퇴전력, 불해태력으로, 수습하여 이 십지의 여래법계장에 이를 수 있기 때문이다. 그러므로 보살을 모두 ‘장’이라 한다. 장은 함장하여 덕을 쌓되 잃지 않는다는 뜻이다. 이 법계의 자체청정한 무루법문은 체가 법계에 두루하여 일체 대지·대자의 여러 공덕을 함장한다. 만행의 구름을 일으켜, 법비를 널리 내려 중생을 윤택하게 한다. 이 지위 보살이 이와 같으므로 장이라 한다. 이 지위에 서른일곱 보살이 모두 장이라는 같은 이름인 것은 이 십지법문이 과의 끝이라 정도와 조도를 분별해 알게 하려 하기 때문이다. 그러므로 서른일곱 보살을 세운다. 삼십칠조도법문을 이룬다. 이는 정과가 아니다. 십주 이래 보살이 행한 것은 모두 조도이지 정위가 아니다. 행으로 행하는 것은 조도이고 무주·무행으로 진실한 자체에 맡기는 것을 정과라 한다는 뜻을 밝히려는 것이다. 초발심주에서, 법성무상의 근본지가 무작용의 체를 떠나지 않고 여러 만행을 행하면 보살과 부처의 인과는 본래 체가 같다. 불과의 무작·무수를 간별하면 보살이 정가행한 이래의 모든 것을 조도라 할 수 있다. 동과 적이 걸림 없어 정과 조는 원래 다른 한 법문이 아니다. 대강은 구별하지 않을 수 없지만 체용은 원적하여 정조가 완전히 같다. 이것이 곧 전별전동문이다. 다시 중현문으로 생각하면 알 수 있다. 전에 듣지 못한 법을 듣고 의심하지 않아야 한다. 완전히 다르면서 완전히 같은 경계는 이해하기 어렵다. 부처와 범부가 각각 따로 있다고 하면 완전히 다른 뜻이다. 두 견해가 늘 남는다. 완전히 같다고 하면 적정에 막힌다. 원융의 도리는 사와 이가 걸림 없다. 법문을 완전히 두 방향으로 나누면 범부법이고, 완전히 한 체로 합치면 이승법이다. 다만 이사에 자재해야 한다. 그 도가 가운데 있다고 마음을 남겨 그것을 없애려 해도 안 되고, 마음으로 그것을 보존해도 안 된다. 이 조도행문과 정지과덕의 무작문은 체가 합하여 둘이 아니지만 사중의 궤칙은 나누지 않을 수 없다. 체용을 한쪽으로 완전히 다르거나 완전히 같다고 할 수 없다. 전동으로 전별을 짓고 전별로 전동을 짓는다. 완전히 다르되 완전히 같음이 없어서는 안 되고 완전히 같되 완전히 다름이 없어서는 안 된다. 이 동별 두 문을 미혹하면 지혜가 자재하지 못한다. 서른일곱 보살이 모두 장이라는 같은 이름이고 그 밖에 오직 한 보살만 해탈월이라 하는 것은 어째서인가. 모두 십지법 가운데 정조 안에서 동법대중임을 밝히고, 서른일곱은 주가 되며 오직 해탈월 한 보살만 반이 된다. 동법대중이 아니므로 별명을 세운 것이다. 빈주가 있어 십지법을 청하고 힐난해야 하기 때문이다. 현재와 후세로 하여금 정법을 듣고 의심이 없게 한다. 경의 뜻이 이와 같으니 마땅히 이와 같이 알아야 한다. 그러므로 이 십지법문에서 해탈월이 대중을 위해 법을 청하는 첫머리이고 금강장보살이 대중을 위해 설법하는 첫머리이다. 이상은 알 수 있다. 그때 금강장보살이 부처의 신력을 받들어 보살대석혜광명삼매에 들었다. 십회향위에서 금강당보살은 보살지광삼매에 들었고, 이제 이 십지의 금강장보살은 보살대지혜광명삼매에 든다. 이 지위 보살은 지명이 더 증가했기 때문이다. 묘용의 결택이 더욱 밝아져 혜를 더한다. 이는 지위마다 층급과 법문이 점차 더 뛰어남을 밝힌다. 그러나 다른 지위에 혜용이 없는 것은 아니다. 이 삼매에 든 뒤 곧 시방 각각 십억불찰미진수 세계 밖에서 십억불찰미진수의 모든 부처가 왔다. 모두 금강장이라는 같은 이름으로 그 앞에 나타나 열세 가지 법으로 금강장보살을 가피한다. 첫째 말로 찬탄하고, 둘째 시방 제불이 능히 비출 수 없는 몸을 주며, 셋째 무애요설변을 주고, 넷째 선분별청정지를 주고, 다섯째 잘 기억하여 잊지 않는 힘을 주며, 여섯째 선결정명료혜를 주고, 일곱째 일체처에 이르러 중생을 개오시키는 지혜를 주며, 여덟째 성도자재력을 주고, 아홉째 여래무소외를 주며, 열째 일체지인이 제법문을 관찰·분별하는 변재지를 주고, 열한째 일체여래의 가장 묘한 신·어·의를 구족하여 장엄하는 것을 준다. 열둘째 시방 제불이 손으로 그 정수리를 만지고, 열셋째 의가피는 후세의 의심을 끊고 법을 성립시켜 믿음을 내게 하려는 것이다. 첫째 경에서 설한 것처럼 말로 찬탄하여 설해도 의심 없음을 허락하고, 손으로 정수리를 만져 안위하며 지혜가 서로 미침을 허락한다. 어째서 같은 이름인가. 금강장보살이 법을 증득한 인과가 부처의 증득과 서로 비슷함을 밝힌다. 오위보살이 불과와 인과가 함께 같은 것처럼 모두 같은 이름의 부처로 인을 찍어 법을 성립시켜 현재 대중과 후세가 의심하지 않게 한다. 아울러 이 국토 여래의 광명이 그 몸을 비추는 것까지 열세 가지 가피이다. 등각위의 보현경계는 『보살본업영락경』에 따르면 제3선에서 설했으나 전해 온 글이 갖추어지지 않아 회통할 수 없다. 『본업경』은 『화엄경』을 설한 뒤 삼승대중을 교화하기 위해 이후 보리도량에서 다시 그 경을 간략히 설한 것으로 경문에 스스로 분명한 글이 있다. 이 오위 교문은 품의 차제에 의거한다. 이제 우선 간략히 설하고 뒤 「법계품」에서 선재동자가 오위보살의 선지식을 구하여 하나하나 행한다. 사제의 궤칙과 행상, 중생을 이롭게 하는 일은 뒤에서 다시 밝힌다. 지지법문의 각각 별상은 문을 따라 뜻을 풀이할 때 비로소 이해한다. 삼승 십지문의 차별을 간략히 회통하면 삼승십지의 교행과 인신은 전혀 다르다. 위아래를 펼쳐 읽고 생각하면 알 수 있다. 삼승십지는 이 화엄의 법계불 소승문과 같은 법문차제가 없다. 경 가운데 오위·육위의 행문은, 모두 보살이 스스로 증득한 과덕으로 자기의 명호를 삼는다. 십신위의 문수와 각수 등 십수보살, 십주위의 법혜 등 십혜보살, 십행위의 공덕림 등 십림보살이 그러하다. 앞에서 서술한 것과 같다. 모두 당위 안에서 스스로 증득한 본법으로 이름을 삼는다. 온 국토는 모두 근본지로 중생을 인도하고 이롭게 하며 근기를 관찰해 혹을 없애는 지혜를 본래 섬기던 부처라 이름한다. 당위 안에서는 시방의 같은 이름의 모든 부처가 그 앞에 와서 나타나 열세 가지 가피로 인신을 이룬다. 인과의 체가 같음을 나타내기 위해 같은 이름으로 나타난다. 총별이 서로 관철되고 시겁이 서로 원융하며 무진중현으로 일다가 서로 관철된다. 일체 제법은 모두 제망처럼 동별이 중중무애하다. 삼승 가운데 삼현십지에는 이런 인신이 없어 행상이 전혀 다르다. 진실을 닦는 자는, 권과 실을 알아 그 공에 머물지 말아야 한다. 권에 머물러 실을 미혹하면 여러 겁을 헛되이 번거롭게 한다.</w:t>
      </w:r>
    </w:p>
    <w:p>
      <w:pPr>
        <w:pStyle w:val="EditorialNote"/>
      </w:pPr>
      <w:r>
        <w:t>교감·번역 메모 | [교감 검토 필요] 저본 「大昔慧光明三昧」는 문맥상 「大智慧光明三昧」 가능성이 있으나 원문은 수정하지 않고 의미에 따라 옮겼다.</w:t>
      </w:r>
    </w:p>
    <w:p>
      <w:pPr>
        <w:pStyle w:val="EditorialNote"/>
      </w:pPr>
      <w:r>
        <w:t>교감·번역 메모 | [전승상 미비] 원문이 「來文不備」라고 직접 밝힌다. 현존 전승상의 미전래·불비를 가리키는 저자의 설명으로 보존한다.</w:t>
      </w:r>
    </w:p>
    <w:p>
      <w:pPr>
        <w:pStyle w:val="Heading2"/>
        <w:keepNext/>
      </w:pPr>
      <w:r>
        <w:t>문단 0155  ·  [0751a05]</w:t>
      </w:r>
    </w:p>
    <w:p>
      <w:pPr>
        <w:keepNext/>
      </w:pPr>
      <w:r>
        <w:rPr>
          <w:b/>
        </w:rPr>
        <w:t>원문</w:t>
      </w:r>
    </w:p>
    <w:p>
      <w:pPr>
        <w:pStyle w:val="SourceText"/>
      </w:pPr>
      <w:r>
        <w:t>[0751a05] 第六重令善財證法別者。如經中從第二會光明覺品。於如來兩足輪下放光明遍照百千那由他三千大千世界。乃至如是無量無數無邊無等不可稱不可量不可說盡虛空遍法界所有世界。四維上下亦復如是。蒙光照。及一切處金色世界一切處文殊師利。乃至十色世界中覺首目首等十首菩薩。各與十佛剎微塵數菩薩同時發來。各說一法。如是十法共成信位法門。如善財童子於覺城東是文殊師利。說種種法而生信心。還倣前信位之中文殊覺首等十首菩薩所成信位。第三會昇須彌山頂。法慧等十慧菩薩各說一法門。共成十住。如善財童子南行至妙峰山頂見德雲比丘。及已下十善知識。還如前經中。昇須彌山頂。法慧等十慧菩薩說十住法門。第四會昇夜摩天宮功德林等十林菩薩。各說一法共成十行法門。如善財童子南行至三眼國見善住比丘。及已下十善知識。還如前經中。功德林說十行法門。一一以行行之。第五會昇兜率天宮金剛幢等十幢菩薩。各說一法共成十迴向法門。如善財童子南行至廣大國青蓮華長者。及已下十善知識還如前經中。金剛幢等十幢菩薩所說十迴向法門善財一一詢友以行行之。第六會昇他化自在天宮。金剛藏等菩薩說十地法門。如善財童子至此閻浮提迦毘羅城婆珊婆演底夜天。及已下十善知識。還如前經中。他化自在天宮金剛藏菩薩說十地法門。善財詢友一一以行行之。第七會昇第三禪為八禪眾。說一生補處菩薩入佛華三昧所有法門十一地等覺位中普賢境界。如善財童子至摩耶夫人。及已下十善知識。還如前瓔珞經中重說華嚴次第。十一地法門普賢境界。善財詢友一一以行倣而行之令成後則。第八會佛地法門於菩提場中始成正覺時說。如善財童子至海岸國大莊嚴園林毘盧遮那莊嚴藏廣大樓閣彌勒菩薩所。以為善財佛果圓滿善知識也。還如前經中如來於菩提場中始成正覺及三十七如來出現品。如經中如來出現品前。普賢行品。出現品後離世間品。還是普賢菩薩說。善財童子一一倣之。還從前五位摩耶夫人十一地等覺位中。乘普賢行。而自成正覺。出現世間。還以普賢行導利眾生令離世間。善財童子還以倣之。從彌勒菩薩後自見其身。入普賢身中。即明自乘普賢行自成正覺於世常以普賢行導引眾生令離世間。自見其身入普賢身者。明行滿同普賢故。法相似。同一體故。如出現品。即是經中如來自放眉間光灌文殊頂。放口中光灌普賢口。令此二人共相問答。明因果理事交徹相入故。以此二人理事體用二門成佛果故。出現世間。如善財童子至於彌勒所。彌勒菩薩令善財還見初善知識文殊師利。善財聞已。憶念之間便聞普賢菩薩名。乃入無量三昧門。便見其身入普賢身。及於彌勒樓閣中會三世事在於今時。即是善財童子功窮極果。彌勒菩薩而與會之令成法則令使後學信解證入無疑。經中但有法門。未有人求學者故。令善財詢友一一以行行之。一如前經之法則。若也空施法則還恐在行猶迷。故令善財以行行之。令使後學無滯。彌勒令善財劫見文殊。明從法身理體根本智為因見彌勒菩薩是善財乘法身本智為因。及諸善知識所行普賢行。以成自己佛果。見彌勒之後入普門法界。自見其身入普賢身者。雖成正覺常以普賢行利益眾生。即明文殊普賢彌勒佛果三人始終一處。表通因徹果。此三人之道。是古佛之大都。是源始之法際。若速解者即本來全得。處迷者自沒輪迴。為古佛道法本來常如是故。非生滅法。無作為也。修之者及以放逸者。皆有作者故。欣寂不當。放逸還非。以自情纏乖其聖性。是故道者。以定慧力善自觀之勿滯其事。</w:t>
      </w:r>
    </w:p>
    <w:p>
      <w:pPr>
        <w:keepNext/>
      </w:pPr>
      <w:r>
        <w:rPr>
          <w:b/>
        </w:rPr>
        <w:t>한국어 직역</w:t>
      </w:r>
    </w:p>
    <w:p>
      <w:pPr>
        <w:pStyle w:val="TranslationText"/>
      </w:pPr>
      <w:r>
        <w:t>여섯째 다시 선재로 하여금 법을 증득하게 하는 차별이다. 경에서 제2회 「광명각품」부터 여래의 두 발 윤 아래에서 광명을 놓아 백천 나유타 삼천대천세계를 두루 비춘다. 나아가 무량·무수·무변·무등·불가칭·불가량·불가설로 허공이 다하고 법계에 두루한 모든 세계에 이르며 사유·상하도 또한 그러하다. 광명을 입어 비추어지고, 모든 곳의 금색세계와 모든 곳의 문수사리가 있다. 나아가 십색세계의 각수·목수 등 십수보살이 각각 십불찰미진수 보살과 동시에 와서 각각 한 법을 설한다. 이 열 법이 함께 신위법문을 이룬다. 선재동자가 각성 동쪽에서 문수사리를 만나, 여러 법을 설해 신심을 내는 것은 앞 신위의 문수·각수 등 십수보살이 이룬 신위를 본뜬 것이다. 제3회 수미산 정상에 올라 법혜 등 십혜보살이 각각 한 법문을 설해 함께 십주를 이룬다. 선재동자가 남쪽으로 가 묘봉산 정상에서 덕운비구를 만나고 이하 열 선지식을 만나는 것은 앞 경에서 수미산 정상에 올라 법혜 등 십혜보살이 십주법문을 설한 것과 같다. 제4회 야마천궁에 올라 공덕림 등 십림보살이, 각각 한 법을 설해 함께 십행법문을 이룬다. 선재동자가 남쪽으로 가 삼안국에서 선주비구를 만나고 이하 열 선지식을 만나는 것은 앞 경에서 공덕림이 십행법문을 설한 것과 같아 하나하나 행으로 행한다. 제5회 도솔천궁에 올라 금강당 등 십당보살이 각각 한 법을 설해 함께 십회향법문을 이룬다. 선재동자가 남쪽으로 가 광대국 청련화장자를 만나고 이하 열 선지식을 만나는 것은 앞 경의, 금강당 등 십당보살이 설한 십회향법문과 같아 선재가 벗을 하나하나 찾아가 행으로 행한다. 제6회 타화자재천궁에 올라 금강장 등 보살이 십지법문을 설한다. 선재동자가 이 염부제 가비라성의 바산바연지야천을 만나고 이하 열 선지식을 만나는 것은 앞 경의 타화자재천궁에서 금강장보살이 십지법문을 설한 것과 같아 선재가 벗을 찾아 하나하나 행으로 행한다. 제7회 제3선에 올라 팔선의 대중을 위해 일생보처보살이 불화삼매에 들어 설하는 모든 법문, 곧 십일지 등각위의 보현경계를 설한다. 선재동자가 마야부인을 만나고 이하 열 선지식을 만나는 것과 같다. 앞 『영락경』에서 화엄의 차제를 다시 설한 십일지법문과 보현경계처럼 선재가 벗을 하나하나 찾아 그 행을 본떠 행하여 후대의 법칙을 이루게 한다. 제8회 불지법문은 보리도량에서 처음 정각을 이룰 때 설한다. 선재동자가 해안국 대장엄원림의 비로자나장엄장광대누각에 있는 미륵보살에게 이르러 선재의 불과원만 선지식으로 삼는 것과 같다. 앞 경에서 여래가 보리도량에서 처음 정각을 이룬 것과 제37 「여래출현품」과 같다. 경의 「여래출현품」 앞에는 「보현행품」이 있고 「출현품」 뒤의 「이세간품」도 보현보살이 설한다. 선재동자는 하나하나 이를 본뜬다. 다시 앞 오위와 마야부인의 십일지·등각위에서 보현행을 타고 스스로 정각을 이룬다. 세간에 출현한 뒤 다시 보현행으로 중생을 인도하고 이끌어 세간을 떠나게 한다. 선재동자도 다시 이를 본뜨며, 미륵보살 뒤에는 자기 몸이 보현의 몸에 들어감을 본다. 곧 자기가 보현행을 타고 스스로 정각을 이루어 세간에서 항상 보현행으로 중생을 인도해 세간을 떠나게 함을 밝힌다. 자기 몸이 보현의 몸에 들어감을 본 것은 행이 원만하여 보현과 같고 법상이 비슷하여 한 체임을 밝힌다. 「출현품」과 같다. 경에서 여래가 스스로 미간광명을 놓아 문수의 정수리에 붓고 입의 광명을 놓아 보현의 입에 부어 이 두 사람이 서로 문답하게 한다. 인과·이사가 서로 관철해 들어감을 밝히고, 이 두 사람의 이사·체용 두 문으로 불과를 이루어 세간에 출현한다. 선재동자가 미륵에게 이르자 미륵보살이 선재로 하여금 처음 선지식 문수사리를 다시 만나게 하는 것과 같다. 선재가 듣고 기억해 생각하는 사이에 곧 보현보살의 이름을 듣고 무량삼매문에 들어 자기 몸이 보현의 몸에 들어감을 본다. 또 미륵의 누각 안에서 삼세의 일이 현재 한때에 있음을 회통한다. 이는 선재동자의 공이 다해 극과에 이른 것으로 미륵보살이 이를 회통해 법칙을 이루어 후학으로 하여금 믿고 이해하고 증입하여 의심하지 않게 한다. 경에는 법문만 있고 구해 배우는 사람이 없기 때문에, 선재로 하여금 벗을 찾아 하나하나 행으로 행하게 한다. 법칙만 공연히 베풀면 행할 때 여전히 미혹할까 염려되므로 선재가 행으로 행하게 하여 후학이 막힘 없게 한다. 미륵이 선재로 하여금 다시 문수를 만나게 한다. 법신의 이체인 근본지를 인으로 삼음을 밝힌다. 미륵보살을 만나는 것은 선재가 법신본지를 인으로 타고 여러 선지식이 행한 보현행으로 자기 불과를 이룬 것이다. 미륵을 만난 뒤 보문법계에 들어가 자기 몸이 보현의 몸에 들어감을 보는 것은, 비록 정각을 이루어도 늘 보현행으로 중생을 이롭게 한다는 뜻이다. 곧 문수·보현·미륵불과 세 사람이 처음부터 끝까지 한 곳임을 밝히며 인에서 과까지 관통함을 나타낸다. 이 세 사람의 도는 고불의 큰 도읍이며 근원과 시작의 법제이다. 빨리 이해하는 자는 본래 전부 얻는다. 미혹에 처한 자는 스스로 윤회에 빠진다. 고불의 도법은 본래 항상 이와 같아 생멸법이 아니고 무작위이다. 닦는 자와 방일한 자는 모두 작위가 있기 때문이다. 적정을 좋아하는 것도 맞지 않고 방일도 옳지 않다. 자기 정에 얽매여 성성에 어긋나기 때문이다. 그러므로 도를 닦는 자는, 정혜의 힘으로 잘 스스로 관찰하여 그 일에 머물지 말아야 한다.</w:t>
      </w:r>
    </w:p>
    <w:p>
      <w:pPr>
        <w:pStyle w:val="Heading2"/>
        <w:keepNext/>
      </w:pPr>
      <w:r>
        <w:t>문단 0156  ·  [0751c20]</w:t>
      </w:r>
    </w:p>
    <w:p>
      <w:pPr>
        <w:keepNext/>
      </w:pPr>
      <w:r>
        <w:rPr>
          <w:b/>
        </w:rPr>
        <w:t>원문</w:t>
      </w:r>
    </w:p>
    <w:p>
      <w:pPr>
        <w:pStyle w:val="SourceText"/>
      </w:pPr>
      <w:r>
        <w:t>[0751c20] 第七明六位菩薩來眾別者。且如權教之內所說菩薩諸地位次。但說假真如為因果。仍地前三賢未能正證。初地之中。一地證一真如。十地證十真如之後。方能始見佛性。前證真如。復言有十真如障。真如既能成障。明知權教之中既施設假真如非本真也。所說地位三乘同聞聲聞人天共會此經不爾。總是果位菩薩六位之中一位具十。又當位之內十箇菩薩下名悉同。各從十方與十佛剎微塵數菩薩來至佛所。信位之內初名覺首。次名目首。有十首菩薩也。創初起信。即有一切處文殊師利。所從來國金色世界。本所事佛皆號不動智。華嚴經即事表法。無一事不表法門。金色世界者。白法也。金為白色。明法身本體也。不動智佛明法身之內無作性智是根本智也。文殊師利即是能證之因。不動智佛即是所證之果。今舉此因果同體無二。用成十信之初門。還令諸信者。信果成因。還修果法。以成因位。十住初心初心之上便成正覺。為從證果本智為因也。是故此經下云。以少方便疾得菩提。不同權教菩提同有為故立能證所證也。一念之間無有能所。能所盡處名為正覺。亦不同小乘滅能所也。了能所本無動故。此乃任法性故。動寂皆平。為本智非動寂故。妄謂為動。愚夫不了。棄動而求寂為大苦也。故維摩經云。五受陰洞達空為苦義。為小乘有欣厭故。為苦生也。以此文殊等十首菩薩。還興果德示悟眾生。法華經云。以佛智慧示悟眾生。使得清淨故。以此義故。覺首等十首菩薩。皆從本所事佛下名皆同名之為智。所謂不動智佛。無礙智佛。解脫智佛。如是十智如來所來。皆表所從本智。所來來處是己身之智。所來者。是因也。即明因從本智果來。猶如全將金體以成環釧。全將佛體以成菩薩。全將佛果以作自身。今還以自佛本智成初證也。一切眾生總皆如是。今從佛所來者。即表初發心時頓證本智。佛體用以成初覺。以此正覺初證。之因。是彼十首菩薩以因從果來。次十住位中十慧菩薩。所謂法慧菩薩。一切慧菩薩。勝慧菩薩。如是等十慧菩薩。各各與佛剎微塵數菩薩來至佛所。所從來國。本所事佛。所謂殊特月佛。無盡月佛。不動月佛。如是等十箇月佛所表是果。法慧等十慧菩薩所表是因。還表因從果來。佛皆為月者。表此十住之內創證果德無明熱除性清涼故。以此義故。表果德清涼故。佛名為月。像此位初證者故。還同體清涼也。經云。法慧菩薩入菩薩無量方便三昧。以三昧力故。十方各過千佛剎微塵數世界外有千佛剎微塵數諸佛。皆同一號。名曰法慧。普現法慧菩薩前。慰歎善哉。如此言千者。為一一佛皆滿十方故。不同權教有限量彼此國土也。此即明此位之中創發心時因果相成無差別體故。是故菩薩與佛號同名。法慧為印因果為一體故。佛名與己同名。表一切證道者皆然。前十信中不動智佛。是根本智此。十住中佛果名號月者。是隨位進修獲益之果。因果者。即是非因果之因果。但以無依止處名之因果。亦不同外道以情撥無因果。不同人天凡夫繫成因果。不同此二名為佛因果也。如此位中十住初首證。此非因果之因果也。是故初發心時即是佛故。如此位中無上慧菩薩頌云。凡夫無覺解。佛令住正法。諸法無所住。悟此見自身。非身而說身。非起而現起。無身亦無見。是佛無上身。</w:t>
      </w:r>
    </w:p>
    <w:p>
      <w:pPr>
        <w:keepNext/>
      </w:pPr>
      <w:r>
        <w:rPr>
          <w:b/>
        </w:rPr>
        <w:t>한국어 직역</w:t>
      </w:r>
    </w:p>
    <w:p>
      <w:pPr>
        <w:pStyle w:val="TranslationText"/>
      </w:pPr>
      <w:r>
        <w:t>일곱째 육위보살과 오는 대중의 차별을 밝힌다. 권교에서 설한 보살의 모든 지위차제는 가진여를 인과로 설할 뿐이며 지전 삼현은 아직 정증하지 못한다. 초지 가운데서 한 지에 한 진여를 증득하고 십지에서 열 진여를 증득한 뒤, 비로소 불성을 보기 시작한다. 앞에서 진여를 증득한다고 하면서 다시 십진여장이 있다고 한다. 진여가 장애가 될 수 있다면 권교에서 시설한 가진여이지 본진이 아님을 알 수 있다. 설한 지위는 삼승이 함께 듣고 성문·인천이 함께 회합하지만 이 경은 그렇지 않다. 모두 과위보살이며 육위 가운데 한 지위가 열을 갖춘다. 또 당위 안에서 열 보살의 아래 이름이 모두 같고 각자 시방에서 십불찰미진수 보살과 함께 부처에게 온다. 신위에서는 첫째 각수, 다음 목수 등 십수보살이 있다. 처음 신을 일으킬 때 곧 일체처의 문수사리가 있고, 온 국토는 금색세계이며 본래 섬기던 부처는 모두 부동지라 한다. 『화엄경』은 일로 법을 나타내어 법문을 나타내지 않는 일이 하나도 없다. 금색세계는 백법이다. 금은 백색이다. 법신의 본체를 밝힌다. 부동지불은 법신 안의 무작성지가 곧 근본지임을 밝힌다. 문수사리는 능증의 인이고 부동지불은 소증의 과이다. 이제 이 인과가 한 체로 둘이 아님을 들어 십신의 초문을 이룬다. 다시 믿는 자로 하여금 과를 믿어 인을 이루고 다시 과법을 닦아 인위를 이루게 한다. 십주 초심의 초심 위에서 곧 정각을 이룬다. 과의 본지를 증득하여 인으로 삼기 때문이다. 그러므로 이 경 아래에서 “적은 방편으로 빨리 보리를 얻는다”고 한다. 권교의 보리가 유위와 같아 능증과 소증을 세우는 것과 다르다. 한 생각 사이에 능소가 없고 능소가 다한 곳을 정각이라 한다. 그렇다고 소승처럼 능소를 멸하는 것도 아니다. 능소가 본래 움직임이 없음을 아는 것이다. 이는 법성에 맡기므로 동과 적이 모두 평등하다. 본지는 동도 적도 아닌데 허망하게 동이라 여긴다. 어리석은 범부는 알지 못해 동을 버리고 적을 구하니 큰 괴로움이다. 그러므로 『유마경』에서 “오수음이 공함을 통달하는 것이 고의 뜻이다”라고 한다. 소승은 흔염이 있으므로 괴로움이 생긴다. 이 문수 등 십수보살은, 다시 과덕을 일으켜 중생에게 보이고 깨우친다. 『법화경』에서 “부처의 지혜로 중생에게 보이고 깨우쳐 청정하게 한다”고 한다. 이런 뜻 때문에 각수 등 십수보살은 본래 섬기던 부처의 아래 이름이 모두 같아 ‘지’라 한다. 이른바 부동지불·무애지불, 해탈지불 등 십지여래에게서 온다. 모두 본래 좇은 본지를 나타낸다. 온 곳은 자기 몸의 지혜이고 오는 자는 인이다. 곧 인이 본지의 과에서 온다는 것을 밝힌다. 금 전체로 고리와 팔찌를 만드는 것처럼 부처의 체 전체로 보살을 이룬다. 불과 전체로 자기 몸을 삼고 이제 다시 자기의 불본지로 초증을 이룬다. 일체 중생이 모두 이와 같다. 이제 부처 처소에서 온다는 것은 초발심 때 본지와 부처의 체용을 돈증해 초각을 이룸을 나타낸다. 이 정각의 초증이라는 인은, 저 십수보살이 과에서 온 인이다. 다음 십주위의 십혜보살은 법혜보살·일체혜보살·승혜보살 등 십혜보살이며, 각각 불찰미진수 보살과 함께 부처에게 온다. 온 국토와, 본래 섬기던 부처는 수특월불·무진월불·부동월불 등 열 월불이다. 나타내는 바는 과이다. 법혜 등 십혜보살이 나타내는 바는 인이다. 다시 인이 과에서 옴을 나타낸다. 부처를 모두 월이라 한 것은, 이 십주 안에서 처음 과덕을 증득하여 무명의 열기가 제거되고 성품이 청량함을 나타낸다. 이런 뜻 때문에 과덕의 청량함을 나타내어 부처의 이름을 월이라 한다. 이 지위의 초증자도 이와 같아 체가 청량함을 나타낸다. 경에서 “법혜보살이 보살무량방편삼매에 들었다. 삼매의 힘 때문에 시방 각각 천불찰미진수 세계 밖에서 천불찰미진수의 모든 부처가 왔는데 모두 같은 이름으로 법혜라 하며 법혜보살 앞에 널리 나타나 ‘선재’라 위로하고 찬탄했다”고 한다. 여기서 천이라 한 것은 각 부처가 모두 시방에 가득하기 때문이다. 권교처럼 한량이 있고 피차가 있는 국토와 다르다. 이것은 이 지위에서 처음 발심할 때 인과가 서로 이루어 차별 없는 체임을 밝힌다. 그러므로 보살과 부처의 이름이 같고 법혜라는 이름으로 인과가 한 체임을 인가한다. 부처의 이름이 자기 이름과 같다. 일체 증도자가 모두 그러함을 나타낸다. 앞 십신의 부동지불은 근본지이고, 이 십주의 불과 명호가 월인 것은 지위 따라 수행해 얻는 이익의 과이다. 인과는 인과 아닌 인과이다. 다만 의지할 곳이 없는 곳을 인과라 한다. 외도가 정으로 인과를 부정하는 것과도 다르고 인천범부가 계박으로 인과를 이루는 것과도 다르다. 이 둘과 다른 것을 불인과라 한다. 이 지위 십주 첫머리에서 증득하는 것은 인과 아닌 인과이다. 그러므로 초발심 때 곧 부처이다. 이 지위의 무상혜보살 게송에서 “범부는 깨닫고 이해함이 없으므로 부처가 정법에 머물게 한다. 제법에는 머무는 바가 없으니 이를 깨달으면 자기 몸을 본다. 몸이 아니면서 몸이라 설하고, 일어나지 않으면서 일어남을 나타낸다. 몸도 없고 봄도 없으니 이것이 부처의 무상신이다”라고 한다.</w:t>
      </w:r>
    </w:p>
    <w:p>
      <w:pPr>
        <w:pStyle w:val="Heading2"/>
        <w:keepNext/>
      </w:pPr>
      <w:r>
        <w:t>문단 0157  ·  [0752b26]</w:t>
      </w:r>
    </w:p>
    <w:p>
      <w:pPr>
        <w:keepNext/>
      </w:pPr>
      <w:r>
        <w:rPr>
          <w:b/>
        </w:rPr>
        <w:t>원문</w:t>
      </w:r>
    </w:p>
    <w:p>
      <w:pPr>
        <w:pStyle w:val="SourceText"/>
      </w:pPr>
      <w:r>
        <w:t>[0752b26] 問曰。何故前信位之中十首菩薩不入三昧即便說法。又無同名覺首佛而稱歎。何故此十住位中法慧菩薩入三昧始說法。又千佛世界微塵數佛與法慧同名皆號之為法慧。來慰歎。何故前十信無此等相者何為也。</w:t>
      </w:r>
    </w:p>
    <w:p>
      <w:pPr>
        <w:keepNext/>
      </w:pPr>
      <w:r>
        <w:rPr>
          <w:b/>
        </w:rPr>
        <w:t>한국어 직역</w:t>
      </w:r>
    </w:p>
    <w:p>
      <w:pPr>
        <w:pStyle w:val="TranslationText"/>
      </w:pPr>
      <w:r>
        <w:t>묻는다. 어째서 앞 신위의 십수보살은 삼매에 들지 않고 곧 설법하며, 또 같은 이름의 각수불이 와서 찬탄하는 일도 없는가. 어째서 이 십주위에서는 법혜보살이 삼매에 들어야 비로소 설법하는가. 또 천불세계 미진수의 부처가 법혜와 같은 이름으로 모두 법혜라 하며 와서 위로하고 찬탄한다. 어째서 앞 십신에는 이런 모습이 없는가. 그 까닭은 무엇인가.</w:t>
      </w:r>
    </w:p>
    <w:p>
      <w:pPr>
        <w:pStyle w:val="Heading2"/>
        <w:keepNext/>
      </w:pPr>
      <w:r>
        <w:t>문단 0158  ·  [0752c02]</w:t>
      </w:r>
    </w:p>
    <w:p>
      <w:pPr>
        <w:keepNext/>
      </w:pPr>
      <w:r>
        <w:rPr>
          <w:b/>
        </w:rPr>
        <w:t>원문</w:t>
      </w:r>
    </w:p>
    <w:p>
      <w:pPr>
        <w:pStyle w:val="SourceText"/>
      </w:pPr>
      <w:r>
        <w:t>[0752c02] 答曰。為信位示果法。因果同舉但令生信。未有實證故。不入三昧。以十住之位入真實證故。以此義故。須入三昧。方能真證為與眾生成證法則故。為正證果德同號佛來印成因果一味故。前信位中但且成信未正證故。以此不入三昧。無同號佛來。印成因果。當如是知。如是信解。如是千佛已次萬佛者。明進修行相故。如十行品中功德林菩薩。入菩薩善思惟三昧。入是三昧已。十方各過萬佛剎微塵數世界外。有萬佛剎微塵數佛。皆同一號。號曰功德林。而現其前。歎慰功德林。還如前位。因果同故。其佛名號與菩薩名同。還以菩薩為因。佛為果德。二體同故。是故同名。十林菩薩本所來國。皆名為慧。功德林菩薩等十林菩薩。各各與佛剎微塵數菩薩俱從十萬佛剎微塵數國土外諸世界中來。其國名親慧世界幢慧世界寶慧世界。如是十慧世界。本所事佛。所謂常住眼佛。勝眼佛。無住眼佛。如是等十眼佛。</w:t>
      </w:r>
    </w:p>
    <w:p>
      <w:pPr>
        <w:keepNext/>
      </w:pPr>
      <w:r>
        <w:rPr>
          <w:b/>
        </w:rPr>
        <w:t>한국어 직역</w:t>
      </w:r>
    </w:p>
    <w:p>
      <w:pPr>
        <w:pStyle w:val="TranslationText"/>
      </w:pPr>
      <w:r>
        <w:t>답한다. 신위에서는 과법을 보여 인과를 함께 들어 다만 믿음을 내게 할 뿐 실제 증득이 아직 없으므로 삼매에 들지 않는다. 십주위에서는 실제 증득에 들어가기 때문에 이런 뜻으로 반드시 삼매에 들어야 비로소 참으로 증득한다. 중생에게 증법의 법칙을 이루어 주기 때문이다. 정증의 과덕과 같은 이름의 부처가 와서 인가하여 인과가 한맛임을 이루기 때문이다. 앞 신위에서는 다만 믿음을 이루었을 뿐 정증하지 않았으므로 삼매에 들지 않고 같은 이름의 부처도 와서 인과를 인가하지 않는다. 마땅히 이와 같이 알고, 이와 같이 믿고 이해해야 한다. 이처럼 천불 다음에 만불이라 하는 것은, 수행의 행상이 나아감을 밝힌다. 「십행품」에서 공덕림보살이 보살선사유삼매에 들고, 이 삼매에 든 뒤 시방 각각 만불찰미진수 세계 밖에서 만불찰미진수의 부처가 왔는데 모두 같은 이름으로 공덕림이라 하며, 그 앞에 나타나 공덕림을 찬탄하고 위로한다. 다시 앞 지위와 같이 인과가 같으므로 부처의 명호와 보살의 이름이 같다. 다시 보살은 인이고 부처는 과덕이며 두 체가 같기 때문에 같은 이름이다. 십림보살이 본래 온 국토는 모두 혜라 이름한다. 공덕림 등 십림보살은 각각 불찰미진수 보살과 함께 십만불찰미진수 국토 밖의 여러 세계에서 온다. 그 나라 이름은 친혜세계·당혜세계·보혜세계 등 십혜세계이다. 본래 섬기던 부처는, 상주안불·승안불·무주안불 등 십안불이다.</w:t>
      </w:r>
    </w:p>
    <w:p>
      <w:pPr>
        <w:pStyle w:val="Heading2"/>
        <w:keepNext/>
      </w:pPr>
      <w:r>
        <w:t>문단 0159  ·  [0752c20]</w:t>
      </w:r>
    </w:p>
    <w:p>
      <w:pPr>
        <w:keepNext/>
      </w:pPr>
      <w:r>
        <w:rPr>
          <w:b/>
        </w:rPr>
        <w:t>원문</w:t>
      </w:r>
    </w:p>
    <w:p>
      <w:pPr>
        <w:pStyle w:val="SourceText"/>
      </w:pPr>
      <w:r>
        <w:t>[0752c20] 問曰。何故前十住位中同名法慧佛。只舉千佛剎微塵為數。所有菩薩來亦過千世界外所來世界名同皆名為華。本所事佛同名為月。何故此十行位中本從來國皆同名為慧。本所事佛同名為眼。何意如是。</w:t>
      </w:r>
    </w:p>
    <w:p>
      <w:pPr>
        <w:keepNext/>
      </w:pPr>
      <w:r>
        <w:rPr>
          <w:b/>
        </w:rPr>
        <w:t>한국어 직역</w:t>
      </w:r>
    </w:p>
    <w:p>
      <w:pPr>
        <w:pStyle w:val="TranslationText"/>
      </w:pPr>
      <w:r>
        <w:t>묻는다. 어째서 앞 십주위에서 같은 이름의 법혜불은 다만 천불찰미진수를 수로 들고, 온 보살도 천세계 밖을 지나며 온 세계의 이름은 모두 화이고 본래 섬기던 부처의 이름은 모두 월인가. 어째서 이 십행위에서는 본래 온 나라를 모두 혜라 하고 본래 섬기던 부처를 모두 안이라 하는가. 그 뜻이 어째서 이와 같은가.</w:t>
      </w:r>
    </w:p>
    <w:p>
      <w:pPr>
        <w:pStyle w:val="Heading2"/>
        <w:keepNext/>
      </w:pPr>
      <w:r>
        <w:t>문단 0160  ·  [0752c25]</w:t>
      </w:r>
    </w:p>
    <w:p>
      <w:pPr>
        <w:keepNext/>
      </w:pPr>
      <w:r>
        <w:rPr>
          <w:b/>
        </w:rPr>
        <w:t>원문</w:t>
      </w:r>
    </w:p>
    <w:p>
      <w:pPr>
        <w:pStyle w:val="SourceText"/>
      </w:pPr>
      <w:r>
        <w:t>[0752c25] 答曰。為十住位中從凡創證果德始從凡夫來故。國土名同皆名為華。為創住佛所住自佛智慧開敷故。證佛慧初生諸佛。家故佛號皆同為月。以表得法清涼如月。此十行位中始終總佛內外俱真。國亦以法為名。佛亦以法為號。前位始證以表如月清涼。此位已真純名之為眼者法眼也。為此行中明法眼圓明應機照俗以成德故。以次千及萬數漸漸增廣者。明法界圓明不增不減。但以佛果位菩薩引生方便。引接凡庸令增勝故。皆為如來密意方便故。如佛名經無量聲如來日月光明如來世尊。偏增致敬重加三禮。云滅罪多者。如來方便引凡心生令策志故。豈謂諸佛體同一味功德有差別耶。今時佛果中諸菩薩安立地位境界增廣。如是漸次言千佛世界萬佛世界。乃至數終一一數體緣起相徹。一一數中始終相入無前後際。是諸佛密意方便故。猶如十錢去一錢十總無著一錢十全成。為諸數如響應聲同時緣起故。得初即得終。還以性齊時齊緣起同時故。今此中安立境界法門。</w:t>
      </w:r>
    </w:p>
    <w:p>
      <w:pPr>
        <w:keepNext/>
      </w:pPr>
      <w:r>
        <w:rPr>
          <w:b/>
        </w:rPr>
        <w:t>한국어 직역</w:t>
      </w:r>
    </w:p>
    <w:p>
      <w:pPr>
        <w:pStyle w:val="TranslationText"/>
      </w:pPr>
      <w:r>
        <w:t>답한다. 십주위에서는 범부에서 처음 과덕을 증득하므로 처음 범부에서 온다. 국토의 이름이 모두 화인 것은 처음 부처가 머무는 곳에 머물러 자기 불지혜가 피어나기 때문이다. 불혜를 증득해 처음 제불의 집에 태어나므로 부처의 호가 모두 월이다. 법을 얻어 달처럼 청량함을 나타낸다. 이 십행위에서는 처음과 끝이 모두 부처이고 안팎이 모두 참되어 나라 또한 법으로 이름하고 부처 또한 법으로 이름한다. 앞 지위는 처음 증득하므로 달처럼 청량함을 나타내고, 이 지위는 이미 참되어 순전히 ‘안’이라 하는데 곧 법안이다. 이 행 가운데 법안이 원명하여 근기에 응하고 속을 비추어 덕을 이룸을 밝힌다. 다음에 천과 만의 수가 점차 넓어지는 것은 법계원명이 늘지도 줄지도 않지만 불과위의 보살이 중생을 이끄는 방편으로 범부를 받아들여 더 뛰어나게 하기 때문이다. 모두 여래의 밀의방편이다. 『불명경』에서 무량성여래·일월광명여래·세존 등에게 특별히 공경을 더하고 거듭 삼례를 올리며 죄가 많이 소멸된다고 하는 것은 여래가 방편으로 범부의 마음을 이끌어 뜻을 채찍질하기 때문이다. 어찌 제불의 체가 한맛인데 공덕에 차별이 있다고 하겠는가. 이제 불과 가운데 보살에게 지위를 안립하고 경계를 넓혀 이처럼 점차 천불세계·만불세계라 말하며, 나아가 수가 끝나더라도 낱낱의 수의 체는 연기로 서로 관철된다. 낱낱의 수 가운데 처음과 끝이 서로 들어가 앞뒤의 경계가 없다. 이는 제불의 밀의방편 때문이다. 열 닢의 돈에서 한 닢을 제거하면 열이라는 전체가 없고, 한 닢에 집착하면 열 전체가 성립하는 것과 같다. 모든 수는 메아리가 소리에 응하듯 동시에 연기하기 때문이다. 처음을 얻으면 곧 끝을 얻는 것도 성품이 같고 시간이 같아 연기가 동시이기 때문이다. 이제 여기에서 경계법문을 안립한다.</w:t>
      </w:r>
    </w:p>
    <w:p>
      <w:pPr>
        <w:pStyle w:val="SmallMeta"/>
      </w:pPr>
      <w:r>
        <w:t>新華嚴經論卷第五  |  『신화엄경론』 제5권 (권말 표제)</w:t>
      </w:r>
    </w:p>
    <w:p>
      <w:pPr>
        <w:pStyle w:val="Heading1"/>
        <w:keepNext/>
        <w:pageBreakBefore/>
      </w:pPr>
      <w:r>
        <w:t>제6권</w:t>
      </w:r>
    </w:p>
    <w:p>
      <w:pPr>
        <w:pStyle w:val="SmallMeta"/>
      </w:pPr>
      <w:r>
        <w:t>新華嚴經論卷第六  |  『신화엄경론』 제6권</w:t>
      </w:r>
    </w:p>
    <w:p>
      <w:pPr>
        <w:pStyle w:val="SmallMeta"/>
      </w:pPr>
      <w:r>
        <w:t>長者李通玄撰  |  장자 이통현 지음</w:t>
      </w:r>
    </w:p>
    <w:p>
      <w:pPr>
        <w:pStyle w:val="Heading2"/>
        <w:keepNext/>
      </w:pPr>
      <w:r>
        <w:t>문단 0161  ·  [0753a23]</w:t>
      </w:r>
    </w:p>
    <w:p>
      <w:pPr>
        <w:keepNext/>
      </w:pPr>
      <w:r>
        <w:rPr>
          <w:b/>
        </w:rPr>
        <w:t>원문</w:t>
      </w:r>
    </w:p>
    <w:p>
      <w:pPr>
        <w:pStyle w:val="SourceText"/>
      </w:pPr>
      <w:r>
        <w:t>[0753a23] 初地菩薩多百法明門王。化多百佛世界。二地菩薩多千法明門王。化多千佛世界者。不同權教實有分限。如前數法互相徹入。又如人以指畫空作百千微塵數復以手除之令盡。然彼空中無有增減。以情量故見彼虛空數有增減。此亦爾。所有菩薩安立諸地法門增減亦復如是。為成諸有情故使令進修。若也一概皆平無心進也。凡夫無有進修之心。發心修至不修。方知萬法無修也。而實教菩薩一得一切得。為稱法體中無前後故。猶如帝網光影互相參徹相入無前後際也。亦如百千寶鏡同臨妙像。一一鏡中影像相入色像齊平。如佛果位中諸菩薩。為從性起法身根本智為十住之中創證心故。所有法門境界皆悉依本。以體用通收皆悉徹故。還以性齊。即時齊故。更有餘不齊之法為不可也。不同權學情障未亡九地已來未見佛性。所立地位皆有分齊而實可得。為未見佛性有假真如影故。是故經云。十地差別如空中鳥跡。如地位法門權施增減。為逐眾生情故。體道者。真俗便真為一真。一切真故都無假法。不可於此圓教作增減見同其漸也。此經所有一切眾海菩薩天龍諸神等眾。皆佛果位海諸菩薩眾。非是凡夫。欲令入者即同聖故。明毘盧遮那攝化境界等眾生遍故。皆是佛果位眾以化儀主伴故。如是果德位眾共會成法示悟眾生。成法之後入法界品中文殊師利。以此果德法門。出祇園會外。東行欲往覺城中利樂於人。舍利弗。六千比丘路上發心得十耳十眼。覺城東會善財遍求諸友。一生佛果圓明。五百優婆塞。五百優婆夷。五百童子。五百童女。皆如善財。經文不可一一具陳。同會總皆如是。若也無緣總亦不聞。如祇園羅漢比丘等。同會不聞不見如來說此華嚴經典。是五眾同會於文殊所同聞此法。悉皆同證之流。是故經云。此經不入餘眾生手。能深信者。情過三乘權學之流。何況能證者。故此經賢首品中云。一切世間群生類。尠有欲求聲聞乘。求緣覺者轉復少。求大乘者甚希有。求大乘者猶為易。能信此法為甚難。是故當知。正集海會。未有人中凡夫。純是諸佛果位菩薩。集會成其教法。文殊覺城所化。始明以此教法將用利藥閻浮提眾生。善財等五眾。總表實得此法者。餘義如前所明。如是來眾純是果位菩薩。來明果德。用備上機。都無權教菩薩小乘人天凡夫因果等眾來集此會。權教菩薩至於九地已來不預此眾。何況凡夫。何以故。為行六波羅蜜故。雖有行十波羅蜜者。由三僧祇劫成道果德故。不同此教一時即一切時非情所收故。出祇園會文殊東行六千比丘路上發心者。此明許聲聞亦有最上之器堪能入此最上乘中。又彼六千比丘。於舍利弗所。皆新出家。未忻小果。以器利故。方能發心。至此位流。已登小果卒迴難得。如舍利弗即是影響聲聞。非實聲聞也。即是已登佛位。入流接凡。以此義故。此經來眾與權教不同。化佛設有處純會菩薩。無小眾者。亦不同此教。何以故。或有教說。即因成佛者即不行五位。或五位行相體用不同。如前已述故。如是准例無有同者。法既不同。眾亦全別。又於此經中所有來眾有十種同法。與諸經來眾不同。一色身同。二法身根本智同。三慈悲智同。四言說法輪同。五來處同。六所成法則同。七與佛因果同。八事佛師弟同九報身國土圓滿同。十懷疑獲益同。</w:t>
      </w:r>
    </w:p>
    <w:p>
      <w:pPr>
        <w:keepNext/>
      </w:pPr>
      <w:r>
        <w:rPr>
          <w:b/>
        </w:rPr>
        <w:t>한국어 직역</w:t>
      </w:r>
    </w:p>
    <w:p>
      <w:pPr>
        <w:pStyle w:val="TranslationText"/>
      </w:pPr>
      <w:r>
        <w:t>초지보살은 백법명문왕을 많이 얻어 백불세계를 많이 교화하고, 이지보살은 천법명문왕을 많이 얻어 천불세계를 많이 교화한다는 것은 권교처럼 실제 분한이 있다는 뜻이 아니다. 앞에서 말한 수법처럼 서로 관철해 들어간다. 사람이 손가락으로 허공에 백천미진수를 그렸다가 다시 손으로 지워 다 없애더라도 그 허공 자체에는 증감이 없는 것과 같다. 정량 때문에 그 허공의 수에 증감이 있다고 볼 뿐이다. 이것도 그러하다. 보살에게 안립한 모든 지법문의 증감도 이와 같다. 모든 유정을 성취시키기 위해 수행에 나아가게 하는 것이다. 만약 일률적으로 모두 평등하다고 하면 나아갈 마음이 없다. 범부는 수행하려는 마음이 없으므로 발심하여 닦아 무수에 이르러야 비로소 만법에 닦을 것이 없음을 안다. 실교보살은 하나를 얻으면 일체를 얻으니 법체에 맞으면 앞뒤가 없기 때문이다. 제망의 빛과 그림자가 서로 관철해 들어가 앞뒤의 경계가 없는 것과 같다. 또 백천 보배거울이 한 묘상을 함께 비추면 거울마다 영상이 서로 들어가 색상이 나란히 평등한 것과 같다. 불과위 가운데 모든 보살은 성기법신의 근본지를 십주 가운데 처음 증득하는 마음으로 삼기 때문이다. 모든 법문과 경계가 다 근본에 의거하며 체용이 모두 포섭되어 모두 관철된다. 다시 성품이 같으므로 곧 시간도 같아 다른 불평등한 법이 있을 수 없다. 권학의 정장애가 아직 없어지지 않아 구지에 이르기까지 불성을 보지 못하는 것과 다르다. 그들이 세운 지위는 모두 분제가 있어 실제로 얻을 수 있고, 불성을 보지 못해 가진여의 그림자가 있기 때문이다. 그러므로 경에서 “십지의 차별은 허공의 새 자취와 같다”고 한다. 지위법문에서 권으로 증감을 시설하는 것은 중생의 정을 따르기 때문이다. 도의 체를 깨달은 자에게는 진속이 모두 참되어 일진이 된다. 일체가 참이므로 가법이 전혀 없다. 이 원교에서 점교처럼 증감의 견해를 지어서는 안 된다. 이 경의 일체 중해·보살·천룡·제신 등의 대중은 모두 불과위의 바다에 있는 보살대중이지 범부가 아니다. 들어가려는 자는 곧 성인과 같기 때문이다. 비로자나의 섭화경계가 중생과 같이 두루함을 밝힌다. 모두 불과위의 대중으로 교화의 의식에서 주반을 이룬다. 이처럼 과덕위의 대중이 함께 모여 법을 이루고 중생에게 보이고 깨우친다. 법을 이룬 뒤 「입법계품」에서 문수사리가 이 과덕법문을 가지고 기원회의 밖으로 나가, 동쪽으로 가 각성에 이르러 사람을 이롭고 즐겁게 하려 한다. 사리불과 육천 비구는 길에서 발심하여 십이·십안을 얻고, 각성 동쪽 모임에서는 선재가 여러 벗을 두루 구하여 일생의 불과가 원명해진다. 오백 우바새·오백 우바이·오백 동자·오백 동녀도, 모두 선재와 같다. 경문을 하나하나 다 진술할 수 없으나 같은 회중은 모두 이와 같다. 인연이 없으면 전혀 듣지 못한다. 기원에 있던 아라한 비구 등이 같은 회중에 있으면서 여래가 이 『화엄경』을 설하는 것을 듣지도 보지도 못한 것과 같다. 이 오중은 문수의 회중에서 함께 이 법을 듣고, 모두 함께 증득하는 부류이다. 그러므로 경에서 “이 경은 다른 중생의 손에 들어가지 않는다”고 한다. 깊이 믿는 자는 정이 삼승권학의 부류를 뛰어넘는데 하물며 증득하는 자이겠는가. 그러므로 이 경 「현수품」에서 “일체 세간의 군생류 가운데 성문승을 구하려는 자는 드물고, 연각을 구하는 자는 더욱 적으며 대승을 구하는 자도 매우 드물다. 대승을 구하는 것은 오히려 쉽지만 이 법을 믿는 것은 매우 어렵다”고 한다. 그러므로 알아야 한다. 정식으로 모인 해회에는 인간의 범부가 없고 순전히 제불의 과위보살이 모여 그 교법을 이룬다. 문수가 각성에서 교화할 때 비로소 이 교법으로 염부제 중생을 이롭게 하는 약으로 삼음을 밝힌다. 선재 등 오중은 모두 실제로 이 법을 얻는 자를 나타낸다. 나머지 뜻은 앞에서 밝힌 것과 같다. 이처럼 오는 대중은 순전히 과위보살로 과덕을 밝히고 상근기의 근기를 갖추게 한다. 권교보살·소승·인천범부의 인과 등 대중은 이 회에 모이는 일이 전혀 없다. 권교보살도 구지까지는 이 대중에 참여하지 못하는데 하물며 범부이겠는가. 왜 그런가. 육바라밀을 행하기 때문이다. 비록 십바라밀을 행하는 자가 있어도, 삼아승기겁을 지나 성도과덕을 이루기 때문이다. 이 교는 한때가 곧 일체시라 정이 포섭할 수 없는 것과 다르다. 기원회에서 나와 문수가 동쪽으로 갈 때 육천 비구가 길에서 발심한 것은 성문 가운데도 최상기의 근기가 있어 이 최상승에 들어갈 수 있음을 허락한 것이다. 또 그 육천 비구는 사리불 처소에서 모두 새로 출가해 아직 소과를 좋아하지 않았고 근기가 날카로워 비로소 발심하여 이 지위의 흐름에 이를 수 있었다. 이미 소과에 오른 자는 갑자기 마음을 돌리기 어렵다. 사리불 같은 이는 영향성문이지 실제 성문이 아니다. 이미 불위에 올라 흐름에 들어가 범부를 받아들이는 것이다. 이런 뜻 때문에 이 경의 오는 대중은 권교와 다르다. 화불교에서 설령 순전히 보살만 모이고 소중이 없는 곳이 있더라도 역시 이 교와 다르다. 왜냐하면 어떤 교는 곧 인에서 성불한다고 설하면서 오위를 행하지 않고, 혹 오위의 행상과 체용이 다르기 때문이다. 앞에서 이미 서술했으니 이에 준하면 같은 것이 전혀 없다. 법이 다르므로 대중도 전혀 다르다. 또 이 경의 오는 대중에게는 다른 경의 오는 대중과 다른 열 가지 동법이 있다. 첫째 색신이 같고, 둘째 법신근본지가 같고, 셋째 자비지가 같고, 넷째 언설법륜이 같고, 다섯째 오는 곳이 같고, 여섯째 이루는 법칙이 같고, 일곱째 부처와 인과가 같고, 여덟째 부처를 섬기는 사제관계가 같고, 아홉째 보신과 국토의 원만함이 같고, 열째 의심을 품었다가 이익을 얻는 것이 같다.</w:t>
      </w:r>
    </w:p>
    <w:p>
      <w:pPr>
        <w:pStyle w:val="Heading2"/>
        <w:keepNext/>
      </w:pPr>
      <w:r>
        <w:t>문단 0162  ·  [0754a01]</w:t>
      </w:r>
    </w:p>
    <w:p>
      <w:pPr>
        <w:keepNext/>
      </w:pPr>
      <w:r>
        <w:rPr>
          <w:b/>
        </w:rPr>
        <w:t>원문</w:t>
      </w:r>
    </w:p>
    <w:p>
      <w:pPr>
        <w:pStyle w:val="SourceText"/>
      </w:pPr>
      <w:r>
        <w:t>[0754a01] 一色身同者。如五位中諸菩薩。各從十方來。一一方來眾皆有十佛剎微塵數眾菩薩來。皆金色身目髮紺青。當位菩薩色身相似。諸天八部之眾當類相似。明得法同故報亦同。如初會中。有五十五種部類。雖別明行門攝化異故。然其行相身色法門。五十五部互相參徹。一行作多行。多行作一行。一身作多身。多身作一身。相似故。前後十處十會例然。</w:t>
      </w:r>
    </w:p>
    <w:p>
      <w:pPr>
        <w:keepNext/>
      </w:pPr>
      <w:r>
        <w:rPr>
          <w:b/>
        </w:rPr>
        <w:t>한국어 직역</w:t>
      </w:r>
    </w:p>
    <w:p>
      <w:pPr>
        <w:pStyle w:val="TranslationText"/>
      </w:pPr>
      <w:r>
        <w:t>첫째 색신이 같다는 것은 오위 가운데 모든 보살이 각각 시방에서 올 때 한 방위에서 오는 대중마다 십불찰미진수 보살이 와서 모두 금색신이고 눈과 머리카락은 감청색이며 당위보살의 색신이 서로 비슷함을 말한다. 모든 천·팔부의 대중도 같은 부류끼리 서로 비슷하다. 얻은 법이 같으므로 과보도 같음을 밝힌다. 초회의 오십오종 부류는 비록 행문과 섭화가 달라 따로 밝히지만 그 행상·신색·법문은 오십오부가 서로 관철된다. 한 행이 많은 행이 되고 많은 행이 한 행이 되며 한 몸이 많은 몸이 되고, 많은 몸이 한 몸이 되어 서로 비슷하다. 앞뒤의 십처십회도 모두 그러하다.</w:t>
      </w:r>
    </w:p>
    <w:p>
      <w:pPr>
        <w:pStyle w:val="Heading2"/>
        <w:keepNext/>
      </w:pPr>
      <w:r>
        <w:t>문단 0163  ·  [0754a09]</w:t>
      </w:r>
    </w:p>
    <w:p>
      <w:pPr>
        <w:keepNext/>
      </w:pPr>
      <w:r>
        <w:rPr>
          <w:b/>
        </w:rPr>
        <w:t>원문</w:t>
      </w:r>
    </w:p>
    <w:p>
      <w:pPr>
        <w:pStyle w:val="SourceText"/>
      </w:pPr>
      <w:r>
        <w:t>[0754a09] 二法身根本智同者。如十處十會中所有眾海。皆同如來法性身。本智慧故。設有新學凡夫入會之者。見聞佛法剎那證入。皆齊如來法性身根本智故。無有入會見聞法者不同佛身智慧者。五百羅漢身在會內。不見不聞不知不覺此之大會及所說法門。不同權教菩薩二乘人天八部同會見佛聞法獲益全殊。</w:t>
      </w:r>
    </w:p>
    <w:p>
      <w:pPr>
        <w:keepNext/>
      </w:pPr>
      <w:r>
        <w:rPr>
          <w:b/>
        </w:rPr>
        <w:t>한국어 직역</w:t>
      </w:r>
    </w:p>
    <w:p>
      <w:pPr>
        <w:pStyle w:val="TranslationText"/>
      </w:pPr>
      <w:r>
        <w:t>둘째 법신근본지가 같다는 것은 십처십회의 모든 중해가 모두 여래와 같은 법성신과 본지혜를 지닌다는 뜻이다. 설령 새로 배우는 범부가 회중에 들어오더라도 불법을 보고 듣는 찰나에 증입하여 모두 여래의 법성신근본지와 같아진다. 회중에 들어와 법을 보고 들은 자 가운데 불신·지혜와 다른 자는 없다. 오백 나한은 몸이 회중에 있으면서도 이 대회와 설한 법문을 보지도 듣지도 알지도 깨닫지도 못한다. 권교에서 보살·이승·인천·팔부가 함께 모여 부처를 보고 법을 듣고 이익을 얻는 것과 전혀 다르다.</w:t>
      </w:r>
    </w:p>
    <w:p>
      <w:pPr>
        <w:pStyle w:val="Heading2"/>
        <w:keepNext/>
      </w:pPr>
      <w:r>
        <w:t>문단 0164  ·  [0754a17]</w:t>
      </w:r>
    </w:p>
    <w:p>
      <w:pPr>
        <w:keepNext/>
      </w:pPr>
      <w:r>
        <w:rPr>
          <w:b/>
        </w:rPr>
        <w:t>원문</w:t>
      </w:r>
    </w:p>
    <w:p>
      <w:pPr>
        <w:pStyle w:val="SourceText"/>
      </w:pPr>
      <w:r>
        <w:t>[0754a17] 三慈悲智同者。法身本智及差別智。慈悲體同解行合故。為文殊普賢佛果始終一法故。如華嚴經三寶者。佛為佛寶。文殊為法寶。普賢為僧寶。是古今佛之舊法故。若合即一切皆同。為本如是故。非造作非成壞故。</w:t>
      </w:r>
    </w:p>
    <w:p>
      <w:pPr>
        <w:keepNext/>
      </w:pPr>
      <w:r>
        <w:rPr>
          <w:b/>
        </w:rPr>
        <w:t>한국어 직역</w:t>
      </w:r>
    </w:p>
    <w:p>
      <w:pPr>
        <w:pStyle w:val="TranslationText"/>
      </w:pPr>
      <w:r>
        <w:t>셋째 자비지가 같다는 것은 법신본지와 차별지, 자비의 체가 같아 해와 행이 합하는 것을 말한다. 문수·보현·불과가 처음부터 끝까지 한 법이기 때문이다. 『화엄경』의 삼보에서 부처는 불보, 문수는 법보, 보현은 승보이다. 이는 고금 제불의 옛 법이다. 합하면 일체가 모두 같은데 근본이 본래 이와 같고 조작도 아니며 성괴도 아니기 때문이다.</w:t>
      </w:r>
    </w:p>
    <w:p>
      <w:pPr>
        <w:pStyle w:val="Heading2"/>
        <w:keepNext/>
      </w:pPr>
      <w:r>
        <w:t>문단 0165  ·  [0754a22]</w:t>
      </w:r>
    </w:p>
    <w:p>
      <w:pPr>
        <w:keepNext/>
      </w:pPr>
      <w:r>
        <w:rPr>
          <w:b/>
        </w:rPr>
        <w:t>원문</w:t>
      </w:r>
    </w:p>
    <w:p>
      <w:pPr>
        <w:pStyle w:val="SourceText"/>
      </w:pPr>
      <w:r>
        <w:t>[0754a22] 四言說法輪同者。如經中五位菩薩各十方來。一一方各有十佛剎微塵數菩薩來至此會。十方世界皆悉如是。一時雲集。異口同音十方眾海一時說偈。皆同文句。名字恰合一無差別。為智慧同法行同所說法門十方世界一種皆同。不似餘經之眾解行差別有時得不得。</w:t>
      </w:r>
    </w:p>
    <w:p>
      <w:pPr>
        <w:keepNext/>
      </w:pPr>
      <w:r>
        <w:rPr>
          <w:b/>
        </w:rPr>
        <w:t>한국어 직역</w:t>
      </w:r>
    </w:p>
    <w:p>
      <w:pPr>
        <w:pStyle w:val="TranslationText"/>
      </w:pPr>
      <w:r>
        <w:t>넷째 언설법륜이 같다는 것은 경의 오위보살이 각각 시방에서 올 때 한 방위마다 십불찰미진수 보살이 이 회에 오고 시방세계도 모두 그러하여 한때에 구름처럼 모이는 것을 말한다. 서로 다른 입으로 같은 음성을 내어 시방 중해가 한때에 게송을 설하는데 문구가 모두 같다. 이름과 글이 정확히 맞아 하나도 차이가 없다. 지혜가 같고 법행이 같아서 시방세계에서 설하는 법문이 한 종류로 모두 같기 때문이다. 다른 경의 대중이 해행이 달라 어떤 때는 얻고 어떤 때는 얻지 못하는 것과 같지 않다.</w:t>
      </w:r>
    </w:p>
    <w:p>
      <w:pPr>
        <w:pStyle w:val="Heading2"/>
        <w:keepNext/>
      </w:pPr>
      <w:r>
        <w:t>문단 0166  ·  [0754a29]</w:t>
      </w:r>
    </w:p>
    <w:p>
      <w:pPr>
        <w:keepNext/>
      </w:pPr>
      <w:r>
        <w:rPr>
          <w:b/>
        </w:rPr>
        <w:t>원문</w:t>
      </w:r>
    </w:p>
    <w:p>
      <w:pPr>
        <w:pStyle w:val="SourceText"/>
      </w:pPr>
      <w:r>
        <w:t>[0754a29] 五來處同者。為此五位菩薩所來會者十方一切處皆至。又十方世界及微塵中。一一菩薩皆共住。為居法界體自他彼此遠近情盡故。總不出一塵故。亦本來無入故。不似權教三祇未滿諸見未亡。來至此已各還本土。又未論一塵之境圓法界故。然通變皆有限故。皆言神通非本法故。</w:t>
      </w:r>
    </w:p>
    <w:p>
      <w:pPr>
        <w:keepNext/>
      </w:pPr>
      <w:r>
        <w:rPr>
          <w:b/>
        </w:rPr>
        <w:t>한국어 직역</w:t>
      </w:r>
    </w:p>
    <w:p>
      <w:pPr>
        <w:pStyle w:val="TranslationText"/>
      </w:pPr>
      <w:r>
        <w:t>다섯째 오는 곳이 같다는 것은 이 오위보살이 오는 회중이 시방 일체처에서 모두 이른다는 뜻이다. 또 시방세계와 미진 가운데 낱낱 보살이 모두 함께 머문다. 법계의 체에 거주하여 자타·피차·원근의 정이 다했기 때문이다. 모두 한 티끌을 벗어나지 않는다. 또 본래 들어온 것도 없다. 권교에서 삼승기겁이 아직 차지 않아 여러 견해가 없어지지 않은 채 이곳에 왔다가 각자 본토로 돌아가는 것과 다르다. 또 한 티끌의 경계가 법계에 원만함을 아직 논하지 않으며 통변도 모두 한량이 있어 모두 신통이라 할 뿐 본법이 아니다.</w:t>
      </w:r>
    </w:p>
    <w:p>
      <w:pPr>
        <w:pStyle w:val="Heading2"/>
        <w:keepNext/>
      </w:pPr>
      <w:r>
        <w:t>문단 0167  ·  [0754b07]</w:t>
      </w:r>
    </w:p>
    <w:p>
      <w:pPr>
        <w:keepNext/>
      </w:pPr>
      <w:r>
        <w:rPr>
          <w:b/>
        </w:rPr>
        <w:t>원문</w:t>
      </w:r>
    </w:p>
    <w:p>
      <w:pPr>
        <w:pStyle w:val="SourceText"/>
      </w:pPr>
      <w:r>
        <w:t>[0754b07] 六所成法則同者。十信十住五位六位菩薩行門。十方世界同施設故。十方世界古今諸佛同此法故。頓示因果在剎那中。其法無來無前後故。非同權教因前果後故。十地位終方始見性。地前菩薩是凡夫故。設有地前成佛者。推為誓願力能。非本法故。或推地上菩薩引諸凡夫起勝行故。非論本法本來佛故。此華嚴經所施法則。直論根本智佛自乘門。不論權教開三乘門設多劫故。直明眾生本來自體無作者故。性本自法界真佛智慧故。以為所乘也。</w:t>
      </w:r>
    </w:p>
    <w:p>
      <w:pPr>
        <w:keepNext/>
      </w:pPr>
      <w:r>
        <w:rPr>
          <w:b/>
        </w:rPr>
        <w:t>한국어 직역</w:t>
      </w:r>
    </w:p>
    <w:p>
      <w:pPr>
        <w:pStyle w:val="TranslationText"/>
      </w:pPr>
      <w:r>
        <w:t>여섯째 이루는 법칙이 같다는 것은 십신·십주와 오위·육위 보살의 행문이 시방세계에서 똑같이 시설되며 시방세계 고금의 제불이 모두 이 법을 쓴다는 뜻이다. 인과를 찰나 가운데 돈시하여 그 법에는 오고 감도 앞뒤도 없다. 권교처럼 인이 먼저이고 과가 뒤인 것과 다르다. 십지위가 끝나야 비로소 견성하고 지전보살은 범부라고 하는 것도 아니다. 설령 지전에서 성불하는 자가 있다고 해도 서원력 때문에 가능하다고 돌리며 본법이라고 하지 않거나, 지상보살이 여러 범부를 이끌어 뛰어난 행을 일으키기 위해 나타낸 것이라고 한다. 본법이 본래 부처라는 것을 논하지 않는다. 이 『화엄경』이 시설한 법칙은 바로 근본지불이 스스로 타는 문을 논하며 권교처럼 삼승문을 열어 여러 겁을 시설하는 것을 논하지 않는다. 곧 중생의 본래 자체에는 작자가 없고 성품 자체가 본래 법계의 진불지혜임을 밝힌다. 이를 소승으로 삼는다.</w:t>
      </w:r>
    </w:p>
    <w:p>
      <w:pPr>
        <w:pStyle w:val="Heading2"/>
        <w:keepNext/>
      </w:pPr>
      <w:r>
        <w:t>문단 0168  ·  [0754b18]</w:t>
      </w:r>
    </w:p>
    <w:p>
      <w:pPr>
        <w:keepNext/>
      </w:pPr>
      <w:r>
        <w:rPr>
          <w:b/>
        </w:rPr>
        <w:t>원문</w:t>
      </w:r>
    </w:p>
    <w:p>
      <w:pPr>
        <w:pStyle w:val="SourceText"/>
      </w:pPr>
      <w:r>
        <w:t>[0754b18] 七與佛因果同者。既是文殊法身智身。諸佛果德。普賢行門。本來一法。此諸眾海皆悉同之故。初發心時便成正覺。於一剎那際皆得此之法者。不許於剎那際外有別時得者。即非本法故。若有人於佛法中見佛成道。作劫量延促處所。而生見者。信亦未成。未論修道見道。是故修道者莫作如是順情所迷妄云修道。輪轉生死無有休息。此是情量非是佛法。是故此經來眾。皆與佛果位法齊。還成佛果位法。若有見聞悟入。皆同佛果位。為依本智慧法故。</w:t>
      </w:r>
    </w:p>
    <w:p>
      <w:pPr>
        <w:keepNext/>
      </w:pPr>
      <w:r>
        <w:rPr>
          <w:b/>
        </w:rPr>
        <w:t>한국어 직역</w:t>
      </w:r>
    </w:p>
    <w:p>
      <w:pPr>
        <w:pStyle w:val="TranslationText"/>
      </w:pPr>
      <w:r>
        <w:t>일곱째 부처와 인과가 같다는 것은 문수의 법신·지신, 제불의 과덕, 보현행문이 본래 한 법이고 이 모든 중해가 모두 이를 같이한다는 뜻이다. 그러므로 초발심 때 곧 정각을 이루며 한 찰나의 경계에서 모두 이 법을 얻는다. 찰나의 경계 밖에 별도의 시간이 있어 그때 얻는 것을 허락하지 않으니 그것은 본법이 아니기 때문이다. 사람이 불법 가운데서 부처의 성도를 보며 겁량의 연촉과 처소를 지어 견해를 내면 믿음도 아직 이루어지지 않은 것이니 견도·수도를 논할 단계가 아니다. 그러므로 수도하는 자는 이처럼 정에 순응해 미혹한 견해를 짓고서 망령되이 수도라고 하지 말아야 한다. 그러면 생사를 윤전하여 쉴 날이 없다. 이것은 정량이지 불법이 아니다. 그러므로 이 경에 오는 대중은 모두 불과위의 법과 같고 다시 불과위의 법을 이룬다. 보고 듣고 오입하는 자가 있으면, 모두 불과위와 같아진다. 본지혜의 법에 의거하기 때문이다.</w:t>
      </w:r>
    </w:p>
    <w:p>
      <w:pPr>
        <w:pStyle w:val="Heading2"/>
        <w:keepNext/>
      </w:pPr>
      <w:r>
        <w:t>문단 0169  ·  [0754b29]</w:t>
      </w:r>
    </w:p>
    <w:p>
      <w:pPr>
        <w:keepNext/>
      </w:pPr>
      <w:r>
        <w:rPr>
          <w:b/>
        </w:rPr>
        <w:t>원문</w:t>
      </w:r>
    </w:p>
    <w:p>
      <w:pPr>
        <w:pStyle w:val="SourceText"/>
      </w:pPr>
      <w:r>
        <w:t>[0754b29] 八事佛師弟同者。如因陀羅網影互相徹。此十會法界海中菩薩。遍法界中一切佛所。皆有其身奉事諸佛。成師弟之敬門能同佛果。師弟之敬不失故。不同權教有自他佛故。有從彼佛所來還歸自土故。不同此教不移本處不作神通而依本法恒遍滿故。承事諸佛。能同別故。</w:t>
      </w:r>
    </w:p>
    <w:p>
      <w:pPr>
        <w:keepNext/>
      </w:pPr>
      <w:r>
        <w:rPr>
          <w:b/>
        </w:rPr>
        <w:t>한국어 직역</w:t>
      </w:r>
    </w:p>
    <w:p>
      <w:pPr>
        <w:pStyle w:val="TranslationText"/>
      </w:pPr>
      <w:r>
        <w:t>여덟째 부처를 섬기는 사제관계가 같다는 것은 인다라망의 그림자가 서로 관철하는 것과 같다. 이 십회법계해의 보살은 법계 가운데 일체 부처 처소에 두루 그 몸이 있어 제불을 받들어 섬기고 사제의 공경문을 이룬다. 불과와 같으면서도, 사제의 공경을 잃지 않는다. 권교처럼 자타의 부처가 있어 저 부처 처소에서 왔다가 다시 자기 국토로 돌아가는 것과 다르다. 이 교에서는 본처를 옮기지 않고 신통을 짓지도 않으면서 본법에 의거해 항상 두루 가득한다. 제불을 섬기며 같음과 다름을 자재하게 이룬다.</w:t>
      </w:r>
    </w:p>
    <w:p>
      <w:pPr>
        <w:pStyle w:val="Heading2"/>
        <w:keepNext/>
      </w:pPr>
      <w:r>
        <w:t>문단 0170  ·  [0754c07]</w:t>
      </w:r>
    </w:p>
    <w:p>
      <w:pPr>
        <w:keepNext/>
      </w:pPr>
      <w:r>
        <w:rPr>
          <w:b/>
        </w:rPr>
        <w:t>원문</w:t>
      </w:r>
    </w:p>
    <w:p>
      <w:pPr>
        <w:pStyle w:val="SourceText"/>
      </w:pPr>
      <w:r>
        <w:t>[0754c07] 九報身國土圓滿同者。為以實法故而起信修。法既恒遍。身亦遍故。依法智行身土皆圓。此以一圓即一切滿故。以無作智終無大小量故。為依本法身智身。為依正報亦等故。</w:t>
      </w:r>
    </w:p>
    <w:p>
      <w:pPr>
        <w:keepNext/>
      </w:pPr>
      <w:r>
        <w:rPr>
          <w:b/>
        </w:rPr>
        <w:t>한국어 직역</w:t>
      </w:r>
    </w:p>
    <w:p>
      <w:pPr>
        <w:pStyle w:val="TranslationText"/>
      </w:pPr>
      <w:r>
        <w:t>아홉째 보신과 국토의 원만함이 같다는 것은 실법에 의거해 믿고 닦기 때문에 법이 항상 두루하면 몸도 두루하고, 법과 지혜와 행에 의거해 몸과 국토가 모두 원만함을 말한다. 하나가 원만하면 곧 일체가 원만하고 무작지는 끝내 크고 작다는 양이 없기 때문이다. 본법신과 지신에 의거하므로, 의보와 정보도 또한 평등하다.</w:t>
      </w:r>
    </w:p>
    <w:p>
      <w:pPr>
        <w:pStyle w:val="Heading2"/>
        <w:keepNext/>
      </w:pPr>
      <w:r>
        <w:t>문단 0171  ·  [0754c11]</w:t>
      </w:r>
    </w:p>
    <w:p>
      <w:pPr>
        <w:keepNext/>
      </w:pPr>
      <w:r>
        <w:rPr>
          <w:b/>
        </w:rPr>
        <w:t>원문</w:t>
      </w:r>
    </w:p>
    <w:p>
      <w:pPr>
        <w:pStyle w:val="SourceText"/>
      </w:pPr>
      <w:r>
        <w:t>[0754c11] 十懷疑獲益同者。如初會中。五十五眾一時同疑心念同請。如來放光示現果德。一時同益。諸眾各得一法。一人得諸人之法。已下九會皆悉如是。如上來眾十種同法。比於餘教全無相似。此本智本法本時本處古佛本法。六位行門本眾之海。充滿虛空微塵之中。重重如是一時集會。如此經中大眾之海。從前至後。皆是成就彰表如來所乘五位六位佛因果門。無有一人得三乘果皆以此法十住初心體用齊佛依本智海故。不增不減於法體性。任運利生。十處十會來眾行相。隨文釋義。方可料簡。</w:t>
      </w:r>
    </w:p>
    <w:p>
      <w:pPr>
        <w:keepNext/>
      </w:pPr>
      <w:r>
        <w:rPr>
          <w:b/>
        </w:rPr>
        <w:t>한국어 직역</w:t>
      </w:r>
    </w:p>
    <w:p>
      <w:pPr>
        <w:pStyle w:val="TranslationText"/>
      </w:pPr>
      <w:r>
        <w:t>열째 의심을 품었다가 이익을 얻는 것이 같다는 것은 초회에서 오십오중이 한때에 같은 의심을 품고 마음으로 함께 청하며 여래가 방광해 과덕을 보이면 한때에 함께 이익을 얻는 것과 같다. 여러 대중이 각각 한 법을 얻으면서 한 사람이 다른 사람들의 법도 얻는다. 아래의 구회도 모두 이와 같다. 위의 오는 대중에게 있는 열 가지 동법은 다른 교와 비교하면 전혀 비슷한 것이 없다. 이는 본지·본법·본시·본처·고불본법이며 육위행문의 본래 중해가 허공과 미진 가운데 충만하여 중중하게 한때에 모이는 것이다. 이 경의 대중의 바다는, 앞에서 뒤까지 모두 여래가 타는 오위·육위의 불인과문을 성취하여 드러낸다. 삼승과를 얻는 사람은 하나도 없고 모두 이 법의 십주 초심에서 체용이 부처와 같아 본지해에 의거하기 때문에 법의 체성에서 늘지도 줄지도 않고 임운으로 중생을 이롭게 한다. 십처십회에 오는 대중의 행상은 문을 따라 뜻을 풀이할 때 비로소 자세히 분별할 수 있다.</w:t>
      </w:r>
    </w:p>
    <w:p>
      <w:pPr>
        <w:pStyle w:val="Heading2"/>
        <w:keepNext/>
      </w:pPr>
      <w:r>
        <w:t>문단 0172  ·  [0754c23]</w:t>
      </w:r>
    </w:p>
    <w:p>
      <w:pPr>
        <w:keepNext/>
      </w:pPr>
      <w:r>
        <w:rPr>
          <w:b/>
        </w:rPr>
        <w:t>원문</w:t>
      </w:r>
    </w:p>
    <w:p>
      <w:pPr>
        <w:pStyle w:val="SourceText"/>
      </w:pPr>
      <w:r>
        <w:t>[0754c23] 第八明所施法門理事別者。如化佛權教中說有情有佛性。無情無佛性。一切草木不能成道轉法輪等。如華嚴經。即是越情實教。即不如彼化佛權宗約凡化教。如功德林菩薩等十林菩薩所從來國。國亦名慧。一切境界總名慧體。何以然者。無有情無情故。所以然者。無二見故。為一真智境界無成佛者無不成者故。夫有情無情者。此是依業說。夫論成佛者。非屬業故。若非屬業者。即非有情非無情故。何得於出情法上計言有成佛不成佛耶。彼有情此無情者。是業收。非佛解脫故。豈將自己情業之繫。作如是卜量情與非情成與不成。如經所說是諸法空相。不生不滅不垢不淨是。法住法位世間相常住。如是之道。為有情及非情耶。如此華嚴經中大義。本無凡聖情與非情。全真法體為一佛智境界。更無餘事。莫將凡夫情量妄作斟量。若存情繫者。見有情成佛。見無情不成佛。此為自身業執。如是解者終不成佛。夫言理性遍非情而不同有情成佛者。此由未見法空不依實慧。未了得世間諸相本來常住。但見隨情識變生滅之相。而妄斟酌。言非情但有其理遍故。只如成佛豈可理外別有佛耶。若理即是佛者。於此理中情與非情本無異相。豈從妄見立情非情耶。如佛是非情應不得成佛。若有成大菩提者。不依此二見。是故法華經會權歸實。經云。種種性相義。我及十方佛。乃能知是事。聲聞辟支佛。不退諸菩薩。如是等三乘權學。總皆不能了。廣如彼經。如華嚴經中。無有情與非情。但為智境界。一切山河樹木。皆能現佛菩薩身及說法。與佛體。能同能別自在無礙。佛於世界中住持安立自在莊嚴境界差殊莊嚴各異。於其妙剎國土莊嚴。一一境中纖塵之內。佛身出現。剎海重重。佛身無盡。佛身毛孔亦復如是。境界重重。佛身無盡。互相徹入。能同能別。全同全異。淨穢國土。無障無礙。不論如是情與非情。是故今言所施教門別。又權教之中諸行為先。佛果在十地之後。此教之中。佛果根本智為先證。以差別智而互為資。因果行相一時頓徹。先中後際。一成一切成。一壞一切壞。不同餘教一切。地修一地以性齊時齊行齊智齊故。以修定慧用智觀之。莫將情解。</w:t>
      </w:r>
    </w:p>
    <w:p>
      <w:pPr>
        <w:keepNext/>
      </w:pPr>
      <w:r>
        <w:rPr>
          <w:b/>
        </w:rPr>
        <w:t>한국어 직역</w:t>
      </w:r>
    </w:p>
    <w:p>
      <w:pPr>
        <w:pStyle w:val="TranslationText"/>
      </w:pPr>
      <w:r>
        <w:t>여덟째 시설한 법문의 이사차별을 밝힌다. 화불권교에서는 유정에게 불성이 있고 무정에게 불성이 없으며 일체 초목은 성도하거나 법륜을 굴릴 수 없다고 설한다. 『화엄경』은 정을 넘어선 실교이므로 범부를 교화하는 권종과 같지 않다. 공덕림보살 등 십림보살이 온 나라를 모두 혜라 이름하는 것처럼 일체 경계를 모두 혜의 체라 한다. 왜 그런가. 유정도 무정도 없기 때문이다. 왜 그런가. 두 견해가 없기 때문이다. 하나의 진지경계에는 성불하는 자도 성불하지 않는 자도 없다. 유정과 무정이라는 것은 업에 의거해 설한 것이다. 성불을 논하면 업에 속하지 않는다. 업에 속하지 않는다면 유정도 무정도 아니므로 어찌 정을 벗어난 법 위에서 성불한다·성불하지 않는다고 헤아릴 수 있겠는가. 저것이 유정이고 이것이 무정이라는 것은 업이 포섭한다. 불해탈이 아니다. 어찌 자기 정업의 계박을 가지고 유정·비정, 성불·불성불을 이처럼 점쳐 헤아리겠는가. 경에서 설한 “이 모든 법은 공상이고 불생불멸·불구부정”이며 “법은 법위에 머물러 세간상이 항상 머문다”는 도가, 유정이거나 비정이겠는가. 이 『화엄경』의 대의는 본래 범성과 정·비정이 없고 온전히 참된 법체가 하나의 불지경계일 뿐 다른 일이 없다. 범부의 정량으로 망령되이 헤아리지 말라. 정계가 남아 있으면 유정이 성불한다고 보고, 무정이 성불하지 않는다고 본다. 이는 자기 몸의 업집이다. 이처럼 이해하면 끝내 성불하지 못한다. 이성이 비정에도 두루하지만 유정처럼 성불하지는 않는다고 말하는 것은 아직 법공을 보지 못하고 실혜에 의지하지 않으며 세간의 모든 상이 본래 상주함을 알지 못했기 때문이다. 다만 정식 따라 변하는 생멸상만 보고 망령되이 비정에는 이치만 두루한다고 헤아린다. 성불이 어찌 이치 밖에 별도의 부처가 있을 수 있겠는가. 이치가 곧 부처라면 이 이치 가운데 정과 비정은 본래 다른 상이 없다. 어찌 망견을 따라 정·비정을 세우겠는가. 부처가 비정이라면 성불하지 못해야 할 것이다. 대보리를 이루는 자가 있다면 이 두 견해에 의지하지 않는다. 그러므로 『법화경』에서 권을 회통해 실로 돌리며 “종종 성상의 뜻은 나와 시방의 부처만이 이 일을 알 수 있고 성문·벽지불과 불퇴의 모든 보살은, 이와 같은 삼승권학으로는 모두 알 수 없다”고 한다. 그 경에서 자세히 설한다. 『화엄경』에서는 유정과 비정이 없고 오직 지혜의 경계일 뿐이다. 일체 산하수목도 모두 부처와 보살의 몸을 나타내고 설법할 수 있으며 불체와 같음·다름을 자재하게 이뤄 걸림이 없다. 부처가 세계 가운데 주지하고 안립하는 자재한 장엄경계는 차이가 있고 장엄도 각각 다르다. 그 묘찰국토의 장엄에서 낱낱 경계와 미세한 티끌 안에 불신이 출현하고 찰해가 중중하며 불신이 무진하다. 불신의 모공도 또한 이와 같아 경계가 중중하다. 불신이 무진하여 서로 관철해 들어가 같음과 다름을 이룰 수 있고 완전히 같으면서 완전히 다르다. 정토와 예토가 장애 없이 걸림 없다. 이처럼 정과 비정을 논하지 않는다. 그러므로 이제 시설한 교문의 차별이라 한다. 또 권교에서는 모든 행이 먼저이고 불과는 십지 뒤에 있다. 이 교에서는 불과의 근본지를 먼저 증득하고 차별지로 서로 자양하여 인과의 행상이 한때에 돈철한다. 전·중·후제가 하나가 이루어지면 일체가 이루어지고 하나가 무너지면 일체가 무너진다. 다른 교와는 일체가 다르다. 한 지를 닦으면 일체 지를 닦는 것은 성품이 같고 시간도 같으며 행도 같고 지혜도 같기 때문이다. 정혜를 닦아 지혜로 관해야 하며 정해를 가지고 헤아리지 말라.</w:t>
      </w:r>
    </w:p>
    <w:p>
      <w:pPr>
        <w:pStyle w:val="Heading2"/>
        <w:keepNext/>
      </w:pPr>
      <w:r>
        <w:t>문단 0173  ·  [0755b08]</w:t>
      </w:r>
    </w:p>
    <w:p>
      <w:pPr>
        <w:keepNext/>
      </w:pPr>
      <w:r>
        <w:rPr>
          <w:b/>
        </w:rPr>
        <w:t>원문</w:t>
      </w:r>
    </w:p>
    <w:p>
      <w:pPr>
        <w:pStyle w:val="SourceText"/>
      </w:pPr>
      <w:r>
        <w:t>[0755b08] 第九明與諸三乘得果別者。如經所說。為聲聞人說四諦法轉生老病死。為緣覺人說十二緣行。為諸菩薩說六波羅蜜。今此華嚴經亦說四諦法。即與聲聞四諦法不同。如四諦品中廣明。皆為四諦明苦集本真元來是根本智。不同三乘有忻厭故。又五地菩薩作十諦觀。一切十方世界諸佛皆說四諦法輪。但隨類音不同爾。如世間孔老一切治眾生法。總是四諦法。但隨器所受深淺不同。或說十二分教門。或作呪說。皆為四諦法輪所收。聲聞之人。但隨根器得一分斷苦之教。只如小乘斷苦之法。廣如小乘等部所說。且約四乘總相所趣成果處論之。聲聞觀苦集二諦。深生厭離。作無常不淨白骨微塵等觀。知身空寂。隨空寂法。智滅身亡。不生悲智。名之為滅。以此滅處名為涅槃。設當從定起後亦無世間三毒等過。為在道前修諸觀等以觀折伏。如呪毒蛇。又修生空知心性滅本來無我。以此人無我法故。空三毒業不生悲智。出定入定無離此修。不離此者畢竟同空。悲心頓息名為滅諦。滅伏諸苦名為滅諦。以此滅諦名為道諦。如楞伽經說。譬如昏醉人酒消然後覺。彼覺法亦然。得佛無上身。如是等比不依佛慧。偏修空定。從此知過。迴心從正。能成佛身。如經所說。有永滅者。為滯寂故。責令早修。不應永滅也。為修生涅槃非永滅故。此乃大乘經中自有和會。如華嚴經中都無此文。如緣覺之流。知十二緣生之法本來無實自體皆空。知身知心自皆無主。身心無主性恒無我。以無我故無明便滅。無明滅故十二緣滅。逍遙任性獨覺自居。異聲聞故不趣於寂。異菩薩故無有悲智。唯不趣寂故即勝聲聞。唯能持法故即不如聲聞。故聲聞之人。聞佛所說大乘經典亦能宣傳。但未親證。如淨名所責。無以生滅心行說實相法。權教菩薩創迴二乘及小菩薩。未能全具大悲智者。如大品經等是也。但說六波羅蜜引起小根令成智慧。以彼偏修定業滯在無知故。但說六波羅蜜。以根劣故。猶怖生死。未說七八九十波羅蜜等。為方便波羅蜜成其大悲故。處於生死能運度故。如仁王經中。外凡內凡修六波羅蜜作六種人王。忍等已上四波羅蜜俱是四種輪王。十地十聖修十波羅蜜。能成十種天王。又餘經漸迴彼二乘分學及頓學等根成其悲智。雖修十波羅蜜。猶修假真如觀。作諸法從本已來自體凝然不遷不變觀。破修空有二執。成不生不滅法門。猶觀當情。九地已來未明佛性。為修彼假智乃成障故。如前已說。如此經為上根人頓示本智。初心創發十住位上即與佛同智慧。如善財妙峯山頂得憶念一切諸佛智慧光明。是其義也。以依本智法即無所修故。本無障故。任運悲智不作而成。隨緣六道無非法界。了緣生法。自體恒真更無修作。所有念慮皆從智生。但知任運對現色身。說法應機如響相對。恒處生死流法身常寂。雖經多劫體不移時。入死出生非沒生也。任大悲智法隨緣故。法應如是。性無憂惱不住證修。法如是故。龍女善財總明如是。此法難信。三乘拱手遙推是化。非是人修。直說僧祇。逐情立劫。焉能信此無時智門。是故經云。能信此法為甚難者。即其事也。設經多劫勤苦作修。有得有求。作長作短。作是作非。作成作壞。捨身壞命。豈有成佛之期。何如初心即須如是入佛智境修學。豈不省力不枉功耶。以此義故。聲聞緣覺權教菩薩。不真解四諦十二緣。及真如法身實智境界。皆是毘盧遮那方便引修。向此華嚴真實之海。令歸本法任智施為。所修諸地隨智所作。不起能心。而皆成辦一切種智。不似諸教地上別作對治。但十信終心十住初位。即自了知坦然法界本智慧境。凡聖不異。脫體全真。不見有情無情有性無性。如是繫障任法不生。如經所說。如來成等正覺出興於世。以其自身之智。普見眾生成等正覺。善惡情絕性相無殊。雖度眾生而無度者。是則名為種如來相諸善根故。如是之法付囑流通。全與三乘淺深玄異。如大乘權學二乘及人天。不聞如此華嚴經典。上上根流唯希佛因果位諸菩薩等而能聞之。如上四乘之內。具有明證。如是所乘既別見諦全殊。於一名言淺深全隔。又如華嚴十地品所說。五地菩薩修十種四諦觀。六地菩薩修十種十二緣。以此不同三乘四諦十二緣。</w:t>
      </w:r>
    </w:p>
    <w:p>
      <w:pPr>
        <w:keepNext/>
      </w:pPr>
      <w:r>
        <w:rPr>
          <w:b/>
        </w:rPr>
        <w:t>한국어 직역</w:t>
      </w:r>
    </w:p>
    <w:p>
      <w:pPr>
        <w:pStyle w:val="TranslationText"/>
      </w:pPr>
      <w:r>
        <w:t>아홉째 삼승과 과를 얻는 것이 다름을 밝힌다. 경에서 설한 것처럼 성문을 위해 사제법을 설해 생로병사를 전환하고, 연각을 위해 십이연행을 설하며, 보살을 위해 육바라밀을 설한다. 이제 이 『화엄경』도 사제법을 설하지만, 성문의 사제법과 다르다. 「사제품」에서 자세히 밝히듯 모두 사제로써 고·집이 본래 참되고 원래 근본지임을 밝히므로 삼승처럼 흔염이 없다. 또 오지보살은 십제관을 짓고, 일체 시방세계의 모든 부처는 모두 사제법륜을 설한다. 다만 부류를 따라 음성이 다를 뿐이다. 세간의 공자·노자 등 일체 중생을 다스리는 법도 모두 사제법인데 근기가 받아들이는 깊고 얕음이 다를 뿐이다. 혹 십이분교를 설하거나 주설을 하더라도 모두 사제법륜에 포섭된다. 성문인은, 근기에 따라 괴로움을 끊는 교의 한 부분만 얻는다. 소승의 단고법은 소승의 여러 부에서 자세히 설한 것과 같다. 우선 사승이 향하는 과의 총상으로 논한다. 성문은 고·집 이제를 관해 깊이 싫어하고 떠나며 무상·부정·백골·미진 등의 관을 짓는다. 몸이 공적함을 알고 공적법을 따라 지혜도 멸하고 몸도 없어져 비지혜가 생기지 않는 것을 멸이라 한다. 이 멸처를 열반이라 한다. 설령 선정에서 나온 뒤에도 세간의 삼독 등의 허물이 없는 것은 도 이전에 여러 관을 닦아 관으로 꺾어 눌렀기 때문이다. 주로 독사를 누르는 것과 같다. 또 생공을 닦아 심성이 멸해 본래 무아임을 안다. 이 인무아법 때문에 삼독업을 공하게 하지만 비지는 생기지 않는다. 출정·입정 모두 이 닦음을 떠나지 않는다. 이를 떠나지 않으면 마침내 공과 같아져 비심이 단박에 그친 것을 멸제라 한다. 모든 괴로움을 멸복하는 것을 멸제라 한다. 이 멸제를 도제라 한다. 『능가경』에서 “마치 혼취한 사람이 술기운이 사라진 뒤 깨어나는 것과 같다. 저 깨달음의 법도 그러하여 부처의 무상신을 얻는다”고 설한다. 이와 같은 무리는 불혜에 의지하지 않고 공정만 치우치게 닦다가 여기서 허물을 알아 마음을 돌려 정으로 향하면 불신을 이룰 수 있다. 경에서 영멸하는 자가 있다고 한 것은 적정에 머무는 것을 꾸짖어 빨리 닦게 하려는 것이니 영원히 멸해서는 안 된다. 닦아서 생긴 열반은 영멸이 아니기 때문이다. 이는 대승경 가운데 스스로 회통한 것이다. 『화엄경』에는 이런 문장이 전혀 없다. 연각의 부류는, 십이연생법이 본래 실체가 없어 모두 공함을 알고 몸과 마음이 스스로 주재자가 없음을 안다. 몸과 마음에 주재자가 없어 성품이 항상 무아이므로 무명이 곧 멸하고, 무명이 멸하므로 십이연도 멸한다. 소요하며 성품에 맡겨 독각으로 스스로 거처한다. 성문과 달라 적정으로 향하지 않고, 보살과 달라 비지가 없다. 오직 적정에 향하지 않는 점에서 성문보다 뛰어나고, 법을 지닐 수 있는 점에서는 성문보다 못하다. 그러므로 성문인은 부처가 설한 대승경전을 듣고도 선전할 수 있으나 직접 증득하지 못한다. 『유마경』에서 꾸짖은 것과 같다. “생멸심행으로 실상법을 설하지 말라.” 권교보살은 처음 이승과 작은 보살을 돌이켜 아직 대비지를 완전히 갖추지 못한 자이다. 『대품경』 등이 그러하다. 육바라밀만 설해 작은 근기를 일으켜 지혜를 이루게 한다. 그들이 정업만 치우치게 닦아 무지에 머물기 때문이다. 다만 육바라밀만 설하고 근기가 열등하여 아직 생사를 두려워하므로 칠·팔·구·십바라밀 등은 설하지 않는다. 방편바라밀은 대비를 이루어 생사에 처하며 운반해 제도하기 때문이다. 『인왕경』에서 외범·내범이 육바라밀을 닦아 여섯 종류의 인왕이 되는 것과 같다. 인 등 이상의 사바라밀은 모두 네 종류의 윤왕이며, 십지십성은 십바라밀을 닦아 열 종류의 천왕이 된다. 또 다른 경에서는 점차 저 이승의 분학과 돈학 등의 근기를 돌려 비지를 이루게 한다. 비록 십바라밀을 닦더라도 여전히 가진여관을 닦는다. “제법은 본래부터 자체가 응연하여 옮기지도 변하지도 않는다”는 관을 지어 공·유 두 집착을 깨고 불생불멸법문을 이룬다. 그러나 여전히 당정의 관일 뿐 구지까지는 아직 불성을 밝히지 못한다. 저 가진여를 닦기 때문에 오히려 장애가 되기 때문이다. 앞에서 이미 설했다. 이 경은 상근인에게 본지를 돈시하여 초심이 처음 발한 십주위에서 곧 부처와 지혜가 같다. 선재가 묘봉산 정상에서 ‘일체 제불지혜광명을 억념하는 문’을 얻은 것이 그 뜻이다. 본지법에 의거하면 곧 닦을 바가 없고 본래 장애가 없기 때문이다. 임운으로 비지가 조작 없이 이루어진다. 육도를 인연 따라 다녀도 법계 아닌 것이 없고 연생법을 알아 자체가 항상 참되므로 다시 닦아 만들 것이 없다. 모든 생각과 사려는 지혜에서 생기며 다만 임운으로 색신을 대현하고 법을 설해 근기에 응하는 것이 메아리가 서로 응하는 것과 같음을 알 뿐이다. 항상 생사의 흐름에 처해도 법신은 늘 적정하다. 여러 겁을 지나도 체는 시간을 옮기지 않고 죽음에 들어가고 출생해도 빠져들어 생기는 것이 아니다. 대비지의 법에 맡겨 인연을 따르므로 법이 마땅히 이와 같다. 성품에는 우뇌가 없고 증수에 머물지 않으니 법이 본래 그러하다. 용녀와 선재가 모두 이를 밝힌다. 이 법은 믿기 어려워 삼승은 손을 모으고 멀리서 화라고 밀어버린다. 사람이 닦는 것이 아니라고 하며 곧바로 승기겁을 말해 정을 따라 겁을 세운다. 어찌 이 무시지문을 믿을 수 있겠는가. 그러므로 경에서 “이 법을 믿는 것이 매우 어렵다”고 한 것이 곧 이 일이다. 설령 여러 겁 동안 부지런히 고행하며 닦더라도 얻고 구함이 있고 길고 짧음을 짓고 시비를 지으며, 성립·파괴를 짓고 몸을 버리고 목숨을 손상한다면 어찌 성불할 기약이 있겠는가. 어찌 초심에서 바로 이와 같이 불지경에 들어가 수학하는 것보다 낫겠는가. 힘을 덜고 공을 헛되이 하지 않는 것이 아니겠는가. 이런 뜻 때문에 성문·연각·권교보살은 사제·십이연을 참되게 이해하지 못한다. 또 진여·법신·실지의 경계도 이해하지 못한다. 모두 비로자나의 방편으로 이 화엄의 진실한 바다를 향해 닦게 하여 본법에 돌아와 지혜에 맡겨 시행하게 한다. 닦는 모든 지위는 지혜를 따라 행해 능히 하려는 마음을 일으키지 않아도 일체종지를 모두 성취한다. 다른 교처럼 지상에서 따로 대치를 짓지 않는다. 십신의 마지막 마음과 십주 초위에서 곧 스스로 탄연한 법계의 본지혜경을 알고 범성과 다르지 않으며 온몸이 전부 참됨을 알아 유정·무정, 유성·무성을 보지 않는다. 이와 같은 계박과 장애는 법에 맡겨 일어나지 않는다. 경에서 설한 것과 같다. “여래가 등정각을 이루어 세간에 출흥할 때 자기 몸의 지혜로 일체 중생이 등정각을 이루는 것을 두루 본다.” 선악의 정이 끊어지고 성상이 다르지 않다. 비록 중생을 제도해도 제도하는 자가 없으니 이것을 여래상과 같은 모든 선근을 심는 것이라 한다. 이와 같은 법을 부촉하여 유통한다. 이는 삼승의 얕고 깊은 법과 매우 다르다. 대승권학·이승·인천은 이 『화엄경』을 듣지 못하고, 상상근의 부류와 오직 불인과위의 모든 보살 등이 능히 들을 수 있다. 위의 사승 안에 분명한 증거가 갖추어져 있다. 이처럼 타는 바가 이미 다르면 견제도 전혀 다르다. 하나의 명언에도 얕고 깊음이 완전히 갈린다. 또 『화엄경』 「십지품」에서 설한 것처럼 오지보살은 열 가지 사제관을 닦고 육지보살은 열 가지 십이연을 닦는다. 이 때문에 삼승의 사제·십이연과 다르다.</w:t>
      </w:r>
    </w:p>
    <w:p>
      <w:pPr>
        <w:pStyle w:val="Heading2"/>
        <w:keepNext/>
      </w:pPr>
      <w:r>
        <w:t>문단 0174  ·  [0756b04]</w:t>
      </w:r>
    </w:p>
    <w:p>
      <w:pPr>
        <w:keepNext/>
      </w:pPr>
      <w:r>
        <w:rPr>
          <w:b/>
        </w:rPr>
        <w:t>원문</w:t>
      </w:r>
    </w:p>
    <w:p>
      <w:pPr>
        <w:pStyle w:val="SourceText"/>
      </w:pPr>
      <w:r>
        <w:t>[0756b04] 第十明所付法藏流通別者。如此如來出現品中說。佛子。此法門如來不為餘眾生說。唯為趣向大乘菩薩說。唯為乘不思議乘菩薩說。此經法門不入一切餘眾生手。唯除菩薩摩訶薩。佛子。譬如轉輪聖王所有七寶。因此寶故顯示輪王。此寶不入餘眾生手。唯除第一夫人所生大子具足成就聖王相者。若轉輪王無此大子具眾德者。王命終後。此諸寶等於七日中悉皆散滅。佛子。此經珍寶亦復如是。不入一切餘眾生手。唯除如來法王真子生如來家種如來相諸善根者。佛子。若無此等佛之真子。如是法門不久散滅。何以故。一切二乘不聞此經。何況受持讀誦書寫分別解說。唯諸菩薩乃能如是。是故菩薩聞此法門應大歡喜。以尊重心恭敬頂受。何以故。菩薩摩訶薩信樂此經。疾得阿耨多羅三藐三菩提故。解云。生如來家者。自覺自身法身根本智與佛真性。性相平等同無性味。混然法界。自他情盡。唯佛智慧明徹十方。無性無依。無生死性。名為生在佛家。以自體無作平等悲智力故。紹隆正法統治眾生。隨所應作以法調伏。令諸眾生差生死業所有一切安樂之法皆悉樂之。是則名為持佛家法。又云。種如來相諸善根者。解云。證佛法身性同法界。同佛悲智。如是信修。理事不殊。性相平等。如是學者。種如來相。同佛善根。不同權教付囑三乘聲聞菩薩所共流通。又三乘之教多付囑諸聖及未生佛家諸凡夫者。此經付囑最上大心凡夫唯求如來不思議乘生佛家者。若無大心凡夫求此法門生如來家。此經當滅。何以故。為此經難信。設有聖說凡夫不信不證。此經當滅。若不如是付囑凡夫生佛家者。聖位菩薩有一切佛世界微塵數。如來何慮此經散滅。當知如是。如來意者。令諸凡夫生佛家者而起信修。不念已齊佛位諸菩薩眾。諸有行者應如是知。何故三乘之教。多付囑諸聖者。令使流通及付囑未生佛家諸凡夫等。為三乘之法未出情塵。明法未真易信解故。且令凡聖共讚。令教流行善根不斷。未出情量。不似此十信之終剎那即佛故。以此義故。三乘之教且漸引生未出情塵。三僧祇劫方得作佛。順情之教根易信故。凡聖共讚皆得流通。不同華嚴十方諸佛根本智法及差別智大慈大悲法出情塵教深難信故。要待入證十住之位生在佛家為佛真子。方是流通。但有聖說無人證者。不名流通。但有凡夫說教無證者。亦不名流通。為自法不明疑情猶在。不破他暗故。未能決定知佛意故。以此義故。要待入證同諸佛智心方可決知佛教門故。以是義故。付囑大心凡夫入證者故始名流通。但聞不契不名流通。</w:t>
      </w:r>
    </w:p>
    <w:p>
      <w:pPr>
        <w:keepNext/>
      </w:pPr>
      <w:r>
        <w:rPr>
          <w:b/>
        </w:rPr>
        <w:t>한국어 직역</w:t>
      </w:r>
    </w:p>
    <w:p>
      <w:pPr>
        <w:pStyle w:val="TranslationText"/>
      </w:pPr>
      <w:r>
        <w:t>열째 부촉한 법장의 유통이 다름을 밝힌다. 「여래출현품」에서 이와 같이 설한다. “불자여, 이 법문을 여래는 다른 중생을 위해 설하지 않고 오직 대승으로 향하는 보살을 위해 설하며, 오직 불가사의승을 타는 보살을 위해 설한다. 이 경의 법문은 일체 다른 중생의 손에 들어가지 않고 오직 보살마하살만 제외한다. 불자여, 비유하면 전륜성왕에게 있는 칠보는 이 보배 때문에 윤왕임이 드러난다. 이 보배는 다른 중생의 손에 들어가지 않는다. 오직 제일부인이 낳은 큰 아들로 성왕의 상을 구족해 성취한 자만 제외한다. 전륜왕에게 이처럼 여러 덕을 갖춘 큰 아들이 없으면 왕이 죽은 뒤 이 모든 보배가 칠일 안에 모두 흩어져 없어진다. 불자여, 이 경의 진보도 또한 이와 같다. 일체 다른 중생의 손에 들어가지 않고 오직 여래 법왕의 참된 아들로 여래의 집에 태어나 여래의 상을 심은 모든 선근을 가진 자만 제외한다. 불자여, 이런 부처의 참된 아들이 없으면 이 법문은 오래지 않아 흩어져 없어진다. 왜 그런가. 일체 이승은 이 경을 듣지도 못한다. 하물며 받아 지니고 독송하고 베껴 쓰고 분별해 해설하겠는가. 오직 모든 보살만이 이와 같이 할 수 있다. 그러므로 보살이 이 법문을 들으면 크게 기뻐하여 존중하는 마음으로 공경히 정수리에 받들어야 한다. 왜 그런가. 보살마하살이 이 경을 믿고 좋아하면, 빨리 아뇩다라삼먁삼보리를 얻기 때문이다.” 해석한다. 여래의 집에 태어난다는 것은 자기 자신의 법신근본지가 부처의 진성과 성상이 평등하여 같은 무성의 맛이고 혼연히 법계임을 스스로 깨닫는 것이다. 자타의 정이 다하여 오직 불지혜가 시방을 밝게 관철하고 무성·무의이다. 생사성도 없어 이를 불가에 태어남이라 한다. 자체의 무작평등한 비지력 때문에 정법을 이어 융성하게 하고 중생을 다스리며, 마땅히 해야 할 바를 따라 법으로 조복한다. 중생이 생사업을 버리게 하고 모든 안락법을 모두 즐기게 한다. 이것을 불가의 법을 지닌다고 한다. 또 “여래의 상과 같은 모든 선근을 심는다”고 한다. 해석하면 부처의 법신을 증득해 성품이 법계와 같고 부처의 비지와 같아 이와 같이 믿고 닦으면 이사에 차이가 없고 성상이 평등하다. 이렇게 배우는 자가 여래의 상을 심고 부처와 같은 선근을 갖춘다. 권교가 삼승의 성문·보살에게 부촉해 함께 유통하게 하는 것과 다르다. 또 삼승교는 대체로 모든 성인과 아직 불가에 태어나지 않은 범부에게 부촉하지만, 이 경은 최상의 대심범부로 오직 여래의 불가사의승을 구하여 불가에 태어나려는 자에게 부촉한다. 대심범부가 이 법문을 구해 여래의 집에 태어나는 일이 없으면 이 경은 마땅히 멸한다. 왜 그런가. 이 경은 믿기 어렵기 때문이다. 설령 성인이 설해도 범부가 믿고 증득하지 않으면 이 경은 멸한다. 그렇지 않고 범부에게 부촉해 불가에 태어나게 해야 한다. 성위보살은 일체 불세계 미진수처럼 많다. 그런데 여래가 어찌 이 경이 흩어져 없어질 것을 염려하겠는가. 이와 같이 알아야 한다. 여래의 뜻은 모든 범부로 하여금 불가에 태어나 믿고 닦게 하는 것이며 이미 불위와 나란한 모든 보살대중을 염려하는 것이 아니다. 수행하는 자는 이와 같이 알아야 한다. 어째서 삼승교는 대체로 모든 성인에게 부촉해 유통하게 하고 아직 불가에 태어나지 않은 범부 등에게도 부촉하는가. 삼승법은 아직 정진을 벗어나지 못해 법이 아직 참되지 않고 믿고 이해하기 쉽기 때문이다. 우선 범성과 함께 찬탄하게 하여 교가 유행하고 선근이 끊이지 않게 한다. 아직 정량을 벗어나지 못했다. 이 십신의 마지막에 찰나에 곧 부처가 되는 것과 같지 않다. 이런 뜻 때문에 삼승교는 우선 점차 중생을 이끌어 정진을 벗어나지 못하게 하고 삼아승기겁 뒤에야 부처가 된다고 한다. 정에 순응하는 교라 근기가 믿기 쉬우므로 범성과 함께 찬탄해 모두 유통할 수 있다. 시방 제불의 근본지법과 차별지·대자대비법은 정진을 벗어난 교라 깊고 믿기 어려운 『화엄경』과 다르다. 반드시 증입한 십주의 지위에서 불가에 태어나 부처의 참된 아들이 되어야 비로소 유통이다. 성인이 설하기만 하고 증득하는 사람이 없으면 유통이라 하지 않는다. 범부가 교만 말하고 증득이 없으면 역시 유통이라 하지 않는다. 자기 법이 밝지 않아 의심이 남고 타인의 어둠을 깨뜨리지 못하며 부처의 뜻을 결정해 알지 못하기 때문이다. 이런 뜻 때문에 반드시 증입하여 제불의 지심과 같아져야 비로소 불교문을 결정해 알 수 있다. 이런 뜻 때문에, 증입한 대심범부에게 부촉해야 비로소 유통이라 한다. 듣기만 하고 계합하지 않으면 유통이라 하지 않는다.</w:t>
      </w:r>
    </w:p>
    <w:p>
      <w:pPr>
        <w:pStyle w:val="Heading2"/>
        <w:keepNext/>
      </w:pPr>
      <w:r>
        <w:t>문단 0175  ·  [0756c26]</w:t>
      </w:r>
    </w:p>
    <w:p>
      <w:pPr>
        <w:keepNext/>
      </w:pPr>
      <w:r>
        <w:rPr>
          <w:b/>
        </w:rPr>
        <w:t>원문</w:t>
      </w:r>
    </w:p>
    <w:p>
      <w:pPr>
        <w:pStyle w:val="SourceText"/>
      </w:pPr>
      <w:r>
        <w:t>[0756c26] 第四明成佛同別者。夫智身寥廓。總萬像以成軀。萬像無形。與智身而齊體。違真相隔得本形同。只為乖本相殊。致使化儀各別。或見形羸道樹。藉草褥之微軀。或見色究竟天。處蓮華之妙相。或見寶菩提樹。居淨土以成真。或見遠劫修行。或見剎那當證。或見報身圓滿相海無邊。或見化體分身具三十二相。如是殊形異狀遍通含識。以情根萬別千差言何能悉。且約人天共感四乘權實之流。略作十門成道差別。使得童蒙起信發解除疑識本離權情希勝德。十門者。第一成佛身別。第二成佛時別。第三菩提樹別。第四所坐座別。第五大眾別。第六示相別。第七轉法輪別。第八轉法輪處別。第九大會莊嚴別。第十所受法門別。</w:t>
      </w:r>
    </w:p>
    <w:p>
      <w:pPr>
        <w:keepNext/>
      </w:pPr>
      <w:r>
        <w:rPr>
          <w:b/>
        </w:rPr>
        <w:t>한국어 직역</w:t>
      </w:r>
    </w:p>
    <w:p>
      <w:pPr>
        <w:pStyle w:val="TranslationText"/>
      </w:pPr>
      <w:r>
        <w:t>넷째 성불의 같음과 다름을 밝힌다. 지신은 광막하여 만상을 모두 모아 몸을 이루고, 만상은 형상이 없어 지신과 체가 나란하다. 진에 어긋나면 상이 갈라지고 근본을 얻으면 형상이 같아진다. 다만 근본을 어기면 상이 달라져 교화의 의식도 각각 달라진다. 혹 수척한 몸으로 도수 아래에 나타나, 풀자리의 작은 몸에 의지하기도 하고, 혹 색구경천에서 연화의 묘상으로 나타나기도 하며, 혹 보배 보리수 아래에서 정토에 머물러 참됨을 이루기도 한다. 혹 먼 겁 동안 수행하는 것으로 보기도 하고, 혹 찰나에 마땅히 증득하는 것으로 보기도 하며, 혹 보신이 원만해 상해가 무변한 것으로 보기도 한다. 혹 화체분신이 삼십이상을 갖춘 것으로 본다. 이와 같은 서로 다른 형상과 모습은 의식 있는 무리에 두루 통하고 근기가 만별천차라 말로 어찌 다할 수 있겠는가. 우선 인천이 함께 감응하는 사승의 권실 부류에 의거해 열 문으로 성도의 차별을 간략히 짓는다. 동몽으로 하여금 신을 일으키고 해를 발하며 의심을 제거하고 근본을 알아 권정을 떠나 뛰어난 덕을 바라는 마음을 내게 한다. 열 문은 첫째 성불신의 차별, 둘째 성불시의 차별, 셋째 보리수의 차별, 넷째 앉는 자리의 차별, 다섯째 대중의 차별, 여섯째 시상의 차별, 일곱째 전법륜의 차별이다. 여덟째 전법륜처의 차별, 아홉째 대회장엄의 차별, 열째 받아들이는 법문의 차별이다.</w:t>
      </w:r>
    </w:p>
    <w:p>
      <w:pPr>
        <w:pStyle w:val="Heading2"/>
        <w:keepNext/>
      </w:pPr>
      <w:r>
        <w:t>문단 0176  ·  [0757a11]</w:t>
      </w:r>
    </w:p>
    <w:p>
      <w:pPr>
        <w:keepNext/>
      </w:pPr>
      <w:r>
        <w:rPr>
          <w:b/>
        </w:rPr>
        <w:t>원문</w:t>
      </w:r>
    </w:p>
    <w:p>
      <w:pPr>
        <w:pStyle w:val="SourceText"/>
      </w:pPr>
      <w:r>
        <w:t>[0757a11] 第一成佛身別者。此毘盧遮那佛身。如經所說。有九十七種相及無盡相身。非三十二相八十種好身。</w:t>
      </w:r>
    </w:p>
    <w:p>
      <w:pPr>
        <w:keepNext/>
      </w:pPr>
      <w:r>
        <w:rPr>
          <w:b/>
        </w:rPr>
        <w:t>한국어 직역</w:t>
      </w:r>
    </w:p>
    <w:p>
      <w:pPr>
        <w:pStyle w:val="TranslationText"/>
      </w:pPr>
      <w:r>
        <w:t>첫째 성불신의 차별이다. 이 비로자나불신은 경에서 설한 것처럼 구십칠종상과 무진상신이 있으며 삼십이상·팔십종호의 몸이 아니다.</w:t>
      </w:r>
    </w:p>
    <w:p>
      <w:pPr>
        <w:pStyle w:val="Heading2"/>
        <w:keepNext/>
      </w:pPr>
      <w:r>
        <w:t>문단 0177  ·  [0757a14]</w:t>
      </w:r>
    </w:p>
    <w:p>
      <w:pPr>
        <w:keepNext/>
      </w:pPr>
      <w:r>
        <w:rPr>
          <w:b/>
        </w:rPr>
        <w:t>원문</w:t>
      </w:r>
    </w:p>
    <w:p>
      <w:pPr>
        <w:pStyle w:val="SourceText"/>
      </w:pPr>
      <w:r>
        <w:t>[0757a14] 第二成佛時別者。如權教中。佛生之後。即以逾城出家。菩提樹下成等正覺時。以之為時。如毘盧遮那佛即實不如是。如來安立化相。為度三乘眾生應見如是出家成佛。如華嚴中實法界海。即不如是。如法華經云。吾從成佛以來經無量阿僧祇劫。此即是迴彼三乘人就實而論。此毘盧遮那佛依本法界成大菩提。還依本法界。無始無終不出不沒無成無壞無有時分。此經云。如來不出世。亦無有涅槃。此為實說。又頂著華冠本非出家。都無八相之事。若有人能知如來不出不沒不成不壞。即知如來常住在世常轉法輪。即是毘盧遮那出興於世。又從兜率天下降神入母胎轉法輪入涅槃。不出一剎那際。彼天猶未下母胎。猶未出此已入涅槃。一切事總畢。</w:t>
      </w:r>
    </w:p>
    <w:p>
      <w:pPr>
        <w:keepNext/>
      </w:pPr>
      <w:r>
        <w:rPr>
          <w:b/>
        </w:rPr>
        <w:t>한국어 직역</w:t>
      </w:r>
    </w:p>
    <w:p>
      <w:pPr>
        <w:pStyle w:val="TranslationText"/>
      </w:pPr>
      <w:r>
        <w:t>둘째 성불시의 차별이다. 권교에서는 부처가 태어난 뒤 곧 성을 넘어 출가하고 보리수 아래에서 등정각을 이루는 때를 시간으로 삼는다. 비로자나불은 실제로 그렇지 않다. 여래가 화상을 안립한 것은, 삼승중생을 제도하기 위해 이와 같은 출가·성불을 보게 한 것이다. 『화엄』의 실법계해에서는 그렇지 않다. 『법화경』에서 “내가 성불한 이래 무량 아승기겁을 지났다”고 한 것은 삼승인을 돌려 실로 나아가게 하며 논한 것이다. 이 비로자나불은 본법계에 의거해 대보리를 이루고 다시 본법계에 의거해 무시무종·불출불몰·무성무괴하여 시분이 없다. 이 경에서 “여래는 출세하지도 않고 열반도 없다”고 한 것이 실설이다. 또 정수리에 화관을 쓰고 본래 출가가 아니며, 팔상의 일도 전혀 없다. 여래가 출몰하지 않고 성괴하지 않는 줄 알 수 있으면 곧 여래가 항상 세상에 머물러 늘 법륜을 굴리는 줄 아는 것이며, 이것이 비로자나가 세간에 출흥하는 것이다. 또 도솔천에서 내려와 모태에 들고 법륜을 굴리며 열반에 드는 것도, 한 찰나의 경계를 벗어나지 않는다. 저 천상에서 아직 내려오지 않았고 모태에서 아직 나오지 않았는데도 이쪽에서는 이미 열반에 들어 모든 일이 전부 끝난다.</w:t>
      </w:r>
    </w:p>
    <w:p>
      <w:pPr>
        <w:pStyle w:val="Heading2"/>
        <w:keepNext/>
      </w:pPr>
      <w:r>
        <w:t>문단 0178  ·  [0757b01]</w:t>
      </w:r>
    </w:p>
    <w:p>
      <w:pPr>
        <w:keepNext/>
      </w:pPr>
      <w:r>
        <w:rPr>
          <w:b/>
        </w:rPr>
        <w:t>원문</w:t>
      </w:r>
    </w:p>
    <w:p>
      <w:pPr>
        <w:pStyle w:val="SourceText"/>
      </w:pPr>
      <w:r>
        <w:t>[0757b01] 第三菩提樹別者。三乘之中見佛道樹是木樹高下稱人間。如一乘中。如來成道所居之樹。即寶樹高過六天。如金剛藏身中所現之樹。高百萬三千大千世界。其身周圍十萬三千大千世界。大義總一切處遍故。</w:t>
      </w:r>
    </w:p>
    <w:p>
      <w:pPr>
        <w:keepNext/>
      </w:pPr>
      <w:r>
        <w:rPr>
          <w:b/>
        </w:rPr>
        <w:t>한국어 직역</w:t>
      </w:r>
    </w:p>
    <w:p>
      <w:pPr>
        <w:pStyle w:val="TranslationText"/>
      </w:pPr>
      <w:r>
        <w:t>셋째 보리수의 차별이다. 삼승에서는 부처의 도수를 목수로 보고 높고 낮음이 인간세계에 맞는다. 일승에서 여래가 성도해 거처하는 나무는 보수로 높이가 육천보다 높다. 금강장신 가운데 나타난 나무처럼 높이는 백만 삼천대천세계이다. 그 몸의 둘레는 십만 삼천대천세계이다. 대의로는 일체처에 두루하기 때문이다.</w:t>
      </w:r>
    </w:p>
    <w:p>
      <w:pPr>
        <w:pStyle w:val="Heading2"/>
        <w:keepNext/>
      </w:pPr>
      <w:r>
        <w:t>문단 0179  ·  [0757b06]</w:t>
      </w:r>
    </w:p>
    <w:p>
      <w:pPr>
        <w:keepNext/>
      </w:pPr>
      <w:r>
        <w:rPr>
          <w:b/>
        </w:rPr>
        <w:t>원문</w:t>
      </w:r>
    </w:p>
    <w:p>
      <w:pPr>
        <w:pStyle w:val="SourceText"/>
      </w:pPr>
      <w:r>
        <w:t>[0757b06] 第四所坐座別者。三乘中化身成道。棄榮藉草褥。此一乘中。本身成道坐寶蓮華師子之座。妙寶嚴飾具眾莊嚴。</w:t>
      </w:r>
    </w:p>
    <w:p>
      <w:pPr>
        <w:keepNext/>
      </w:pPr>
      <w:r>
        <w:rPr>
          <w:b/>
        </w:rPr>
        <w:t>한국어 직역</w:t>
      </w:r>
    </w:p>
    <w:p>
      <w:pPr>
        <w:pStyle w:val="TranslationText"/>
      </w:pPr>
      <w:r>
        <w:t>넷째 앉는 자리의 차별이다. 삼승에서 화신이 성도할 때 영화로운 것을 버리고 풀자리에 의지한다. 이 일승에서 본신이 성도할 때는 보련화사자좌에 앉으며 묘보로 장식되어 온갖 장엄을 갖춘다.</w:t>
      </w:r>
    </w:p>
    <w:p>
      <w:pPr>
        <w:pStyle w:val="Heading2"/>
        <w:keepNext/>
      </w:pPr>
      <w:r>
        <w:t>문단 0180  ·  [0757b09]</w:t>
      </w:r>
    </w:p>
    <w:p>
      <w:pPr>
        <w:keepNext/>
      </w:pPr>
      <w:r>
        <w:rPr>
          <w:b/>
        </w:rPr>
        <w:t>원문</w:t>
      </w:r>
    </w:p>
    <w:p>
      <w:pPr>
        <w:pStyle w:val="SourceText"/>
      </w:pPr>
      <w:r>
        <w:t>[0757b09] 第五大眾別者。為毘廬遮那所有大眾圍遶。皆是普賢文殊等眾。及有新發意者。皆是心求佛果法界之眾。非是三乘權學為求聲聞緣覺厭苦菩薩之道樂生淨土之眾。設有聲聞之眾。若未迴心。如聾不聞不知不見說此甚深華嚴經典。亦非因前經三祇劫得果之眾。皆智圓多劫一際無前後時之眾也。</w:t>
      </w:r>
    </w:p>
    <w:p>
      <w:pPr>
        <w:keepNext/>
      </w:pPr>
      <w:r>
        <w:rPr>
          <w:b/>
        </w:rPr>
        <w:t>한국어 직역</w:t>
      </w:r>
    </w:p>
    <w:p>
      <w:pPr>
        <w:pStyle w:val="TranslationText"/>
      </w:pPr>
      <w:r>
        <w:t>다섯째 대중의 차별이다. 비로자나를 에워싼 모든 대중은 보현·문수 등의 대중이며 새로 뜻을 낸 자가 있더라도 모두 마음으로 불과법계를 구하는 대중이다. 삼승권학처럼 성문·연각을 구하거나 괴로움을 싫어하는 보살도로 정토에 태어나기를 좋아하는 대중이 아니다. 설령 성문대중이 있어도 아직 마음을 돌리지 않았다면 귀머거리처럼 이 깊은 『화엄경』을 듣지도 알지도 보지도 못한다. 또 인행을 먼저 하고 삼승기겁 뒤에 과를 얻는 대중도 아니다. 모두 지혜가 원만하여 여러 겁이 한 경계이고 앞뒤의 시간이 없는 대중이다.</w:t>
      </w:r>
    </w:p>
    <w:p>
      <w:pPr>
        <w:pStyle w:val="Heading2"/>
        <w:keepNext/>
      </w:pPr>
      <w:r>
        <w:t>문단 0181  ·  [0757b16]</w:t>
      </w:r>
    </w:p>
    <w:p>
      <w:pPr>
        <w:keepNext/>
      </w:pPr>
      <w:r>
        <w:rPr>
          <w:b/>
        </w:rPr>
        <w:t>원문</w:t>
      </w:r>
    </w:p>
    <w:p>
      <w:pPr>
        <w:pStyle w:val="SourceText"/>
      </w:pPr>
      <w:r>
        <w:t>[0757b16] 第六示相別者。如權教中。即以兜率天受生降神入胎八相成道等。一乘教中。即以初發心住會法身本智以為正覺。情絕始終。不見時遷及以不遷不乖當念蘊空即佛。都無時分遷轉之相。應真自性常轉法輪。不似權教八相等事。或於摩醯首羅天坐花王之寶座。或以三千大千之國土以為報境。如來施設分量限齊者。皆引眾生之化儀。漸令心廣。未為究竟之實相也。如此華嚴法界之妙門者。約分十佛剎微塵數蓮華藏剎海參映重重。為明無盡佛國互相徹入。一一佛剎皆滿十方。十佛剎微塵數國土。皆無限礙身土相稱。都無此彼往來之相。不同三乘為小根故權安分齊身土之相。如此毘盧遮那之相海也。纖塵匪隔其十方。毛孔詎虧於剎海。三乘示相者。螢光不可以比日月之照功。琉璃難以類摩尼之淨德。此乃非由佛爾。只為器劣故然。</w:t>
      </w:r>
    </w:p>
    <w:p>
      <w:pPr>
        <w:keepNext/>
      </w:pPr>
      <w:r>
        <w:rPr>
          <w:b/>
        </w:rPr>
        <w:t>한국어 직역</w:t>
      </w:r>
    </w:p>
    <w:p>
      <w:pPr>
        <w:pStyle w:val="TranslationText"/>
      </w:pPr>
      <w:r>
        <w:t>여섯째 시상의 차별이다. 권교에서는 도솔천에서 수생하고 강신하며 입태하여 팔상성도를 나타낸다. 일승교에서는 초발심주에서 법신본지에 계합하는 것을 정각으로 삼아 정이 처음과 끝을 끊는다. 시간이 옮겨간다거나 옮겨가지 않는다고 보지 않고, 당념에 어긋나지 않아 오온이 공하면 곧 부처이다. 시분이 옮겨가는 상이 전혀 없고 응진의 자성이 항상 법륜을 굴린다. 권교의 팔상 등의 일과 같지 않다. 혹 마혜수라천에서 화왕보좌에 앉는다고 하거나, 혹 삼천대천국토를 보경으로 삼는 등 여래가 분량과 한계를 시설한 것은 모두 중생을 인도하는 교화의 의식으로 점차 마음을 넓게 하려는 것이며 궁극의 실상이 아니다. 이 화엄법계의 묘문은, 약하면 십불찰미진수 연화장찰해가 서로 비치고 중중하여 무진불국이 서로 관철해 들어감을 밝힌다. 한 불찰마다 모두 시방에 가득하고 십불찰미진수 국토가 모두 한애 없이 몸과 국토가 서로 맞아 피차 왕래의 상이 전혀 없다. 삼승에서 작은 근기 때문에 권으로 한계를 둔 신토의 상과 다르다. 이 비로자나의 상해는 섬세한 티끌 하나도 시방을 막지 않고 모공 하나도 찰해를 줄이지 않는다. 삼승의 시상은 반딧불의 빛을 해와 달의 비추는 공과 견줄 수 없는 것과 같다. 유리를 마니의 청정한 덕에 견줄 수 없다. 이는 부처 때문에 그런 것이 아니라 오직 근기가 열등해서 그런 것이다.</w:t>
      </w:r>
    </w:p>
    <w:p>
      <w:pPr>
        <w:pStyle w:val="Heading2"/>
        <w:keepNext/>
      </w:pPr>
      <w:r>
        <w:t>문단 0182  ·  [0757c05]</w:t>
      </w:r>
    </w:p>
    <w:p>
      <w:pPr>
        <w:keepNext/>
      </w:pPr>
      <w:r>
        <w:rPr>
          <w:b/>
        </w:rPr>
        <w:t>원문</w:t>
      </w:r>
    </w:p>
    <w:p>
      <w:pPr>
        <w:pStyle w:val="SourceText"/>
      </w:pPr>
      <w:r>
        <w:t>[0757c05] 第七轉法輪別者。化佛轉三乘法輪。毘盧遮那轉一乘法門。一乘者所謂佛乘。如法華經云。唯有一乘法。無二亦無三。但以假名字。引導於眾生。乃至乘如來乘直至道場。為法華經會三乘引令至實。如前依判教分宗門中已說。只為三乘種性人。還依本種性。作三乘教說。說龍女剎那成佛是化。返成謗教不順佛心。原佛本意者。令龍女剎那成佛。為本法自無時。證盡時處即為實法。返云是化。此是苦哉。當復奈何不期甘露返成毒藥。翻將寶玉喚作泥塵。以實為虛將虛為實。請後達士莫踵前賢。先聖法門普咸垂訓。隨根權實事非一途。深可久思具閑佛意。了明權實順教流通。不滯諸根權實俱濟。只可引小歸大眾聖元心。以實成虛佛不悅可。依宗傳教福利人天。使得金玉煥然各不沈沒。是故毘盧遮那佛說佛乘。化佛說三乘。化佛教中法華涅槃漸漸引權令歸實門。即龍女剎那成佛。雪山肥膩草。牛若食者。純得醍醐喻等。是也。皆為分有未具全示。一一具足因果報相之門。唯北華嚴具足。是故今言轉法輪別。</w:t>
      </w:r>
    </w:p>
    <w:p>
      <w:pPr>
        <w:keepNext/>
      </w:pPr>
      <w:r>
        <w:rPr>
          <w:b/>
        </w:rPr>
        <w:t>한국어 직역</w:t>
      </w:r>
    </w:p>
    <w:p>
      <w:pPr>
        <w:pStyle w:val="TranslationText"/>
      </w:pPr>
      <w:r>
        <w:t>일곱째 전법륜의 차별이다. 화불은 삼승법륜을 굴리고 비로자나는 일승법문을 굴린다. 일승은 이른바 불승이다. 『법화경』에서 “오직 일승법만 있고 둘도 없고 셋도 없다. 다만 가명으로써 중생을 인도한다”고 한다. 나아가 “여래승을 타고 곧바로 도량에 이른다”고 한다. 『법화경』은 삼승을 회통하여 실로 이끌어가는 것이다. 앞의 교에 의거해 종을 나누는 문에서 이미 설했다. 다만 삼승종성의 사람들은 다시 본래 종성에 의거해 삼승교로 설하므로 용녀가 찰나에 성불한 것을 화라고 말한다. 도리어 교를 비방하고 부처의 마음을 따르지 않는 것이 된다. 부처의 본뜻을 추구하면 용녀가 찰나에 성불한 것은 본법 자체에 시간이 없고 시간·처소의 한계를 다 증득한 것이 곧 실법임을 보이려는 것이다. 도리어 화라고 하니 참으로 괴롭다. 어찌해야 하겠는가. 감로가 도리어 독약이 될 줄 누가 알았겠는가. 보옥을 도리어 진흙먼지라 부르고 실을 허로, 허를 실로 삼는다. 바라건대 뒤의 통달한 이들은 앞의 현인들을 그대로 밟지 말라. 앞 성인들의 법문은 널리 가르침을 드리웠고 근기를 따라 권실의 일이 한 길이 아니니 오래 깊이 생각하여 부처의 뜻을 두루 알아야 한다. 권실을 명료히 밝혀 교에 순응해 유통하고, 여러 근기에 머물지 않아 권과 실을 함께 구제해야 한다. 오직 작은 것을 이끌어 큰 것으로 돌아가게 하는 것이 여러 성인의 본심이다. 실을 허로 만드는 것은 부처가 기뻐할 일이 아니다. 종에 의거해 교를 전하여 인천을 복되고 이롭게 하고 금과 옥이 환히 드러나 각각 묻히지 않게 해야 한다. 그러므로 비로자나불은 불승을 설하고 화불은 삼승을 설한다. 화불교 가운데 『법화경』·『열반경』은 점차 권을 이끌어 실문으로 돌아가게 한다. 곧 용녀가 찰나에 성불한 것과 설산의 비니초를 소가 먹으면 순전히 제호를 얻는다는 비유 등이 그러하다. 모두 부분적으로는 있지만 아직 온전히 갖추지 못한 것을 전부 보인 것으로, 낱낱이 구족한 인과보상의 문은, 오직 이 『화엄』에 갖추어져 있다. 그러므로 이제 전법륜의 차별이라 한다.</w:t>
      </w:r>
    </w:p>
    <w:p>
      <w:pPr>
        <w:pStyle w:val="Heading2"/>
        <w:keepNext/>
      </w:pPr>
      <w:r>
        <w:t>문단 0183  ·  [0757c26]</w:t>
      </w:r>
    </w:p>
    <w:p>
      <w:pPr>
        <w:keepNext/>
      </w:pPr>
      <w:r>
        <w:rPr>
          <w:b/>
        </w:rPr>
        <w:t>원문</w:t>
      </w:r>
    </w:p>
    <w:p>
      <w:pPr>
        <w:pStyle w:val="SourceText"/>
      </w:pPr>
      <w:r>
        <w:t>[0757c26] 第八轉法輪處別者。權教中化佛轉法輪。或言鹿園。或言給孤獨園等。皆有處所上下往來。此經即十處十會及一切塵中佛國佛身重重重重重重無盡無盡無盡常轉法輪。不去不來不出不沒。十會名處後當更明。皆云不離菩提場而昇一切處。經自有具言。</w:t>
      </w:r>
    </w:p>
    <w:p>
      <w:pPr>
        <w:keepNext/>
      </w:pPr>
      <w:r>
        <w:rPr>
          <w:b/>
        </w:rPr>
        <w:t>한국어 직역</w:t>
      </w:r>
    </w:p>
    <w:p>
      <w:pPr>
        <w:pStyle w:val="TranslationText"/>
      </w:pPr>
      <w:r>
        <w:t>제8, 법륜을 굴리는 장소가 다른 경우이다. 권교에서는 화불이 법륜을 굴리되, 혹 녹원이라 하고 혹 급고독원 등이라 하여 모두 일정한 처소가 있고 위아래로 왕래함이 있다. 이 경에서는 곧 열 처소의 열 법회와 일체 티끌 속의 불국토·불신에서 거듭거듭하고 또 거듭하여 다함이 없고 다함이 없이 항상 법륜을 굴린다. 가지도 않고 오지도 않으며, 나오지도 않고 사라지지도 않는다. 열 법회의 이름과 처소는 뒤에서 다시 밝힐 것이다. 모두 보리도량을 떠나지 않고 일체 처소에 오른다고 하니, 경에 그 말이 갖추어져 있다.</w:t>
      </w:r>
    </w:p>
    <w:p>
      <w:pPr>
        <w:pStyle w:val="Heading2"/>
        <w:keepNext/>
      </w:pPr>
      <w:r>
        <w:t>문단 0184  ·  [0758a03]</w:t>
      </w:r>
    </w:p>
    <w:p>
      <w:pPr>
        <w:keepNext/>
      </w:pPr>
      <w:r>
        <w:rPr>
          <w:b/>
        </w:rPr>
        <w:t>원문</w:t>
      </w:r>
    </w:p>
    <w:p>
      <w:pPr>
        <w:pStyle w:val="SourceText"/>
      </w:pPr>
      <w:r>
        <w:t>[0758a03] 第九大會莊嚴別者。說此經時天上人中十會十處。一時普集十方聖眾大心眾生。無有三乘定性未迴心者。設在其會不在其流。又十會之眾各從十方來。隨所來方皆云有十佛剎微塵數眾而來集會住住地地以次十百千增多為明無盡。又一一會眾皆遍法界重重重重參光影像。纖塵之內亦眾會重重。一一塵中眾會皆與法界虛空等。乃至於一小眾生身內成等正覺。眾海重重轉正法輪。其小眾生不知不覺。如是眾會皆為諸佛菩薩性遍一切處身土眾會皆遍一切處故。不似三乘中化佛眾會皆有處所限量分齊往來。為眾生根小。非佛故然。</w:t>
      </w:r>
    </w:p>
    <w:p>
      <w:pPr>
        <w:keepNext/>
      </w:pPr>
      <w:r>
        <w:rPr>
          <w:b/>
        </w:rPr>
        <w:t>한국어 직역</w:t>
      </w:r>
    </w:p>
    <w:p>
      <w:pPr>
        <w:pStyle w:val="TranslationText"/>
      </w:pPr>
      <w:r>
        <w:t>제9, 대회의 장엄이 다른 경우이다. 이 경을 설할 때 천상과 인간의 열 법회·열 처소에 시방의 성중과 큰 마음을 낸 중생이 한때에 두루 모인다. 삼승의 정성으로 아직 회심하지 않은 자는 없으며, 설령 그 법회에 있더라도 그 무리에 속하지 않는다. 또 열 법회의 대중은 각각 시방에서 온다. 오는 방위마다 모두 열 불찰 미진수의 대중이 와서 법회에 모인다고 하며, 주와 지위마다 차례로 십·백·천으로 더욱 많아져 무진함을 밝힌다. 또 낱낱 법회의 대중은 모두 법계에 두루하여 거듭거듭 광명과 영상이 서로 비친다. 가느다란 티끌 안에도 또한 법회 대중이 거듭거듭하다. 낱낱 티끌 속의 법회 대중은 모두 법계와 허공만큼이나 하다. 나아가 한 작은 중생의 몸 안에서도 등정각을 이루고, 겹겹의 대중 바다에서 정법륜을 굴리지만 그 작은 중생은 알지도 깨닫지도 못한다. 이러한 법회 대중은 모두 제불보살의 성품이 일체 처소에 두루하므로 몸과 국토와 대중의 법회도 모두 일체 처소에 두루한 것이다. 삼승 가운데 화불의 법회가 모두 처소·한량·분제와 왕래를 가지는 것과 같지 않다. 이는 중생의 근기가 작기 때문이지 부처가 그러하기 때문이 아니다.</w:t>
      </w:r>
    </w:p>
    <w:p>
      <w:pPr>
        <w:pStyle w:val="Heading2"/>
        <w:keepNext/>
      </w:pPr>
      <w:r>
        <w:t>문단 0185  ·  [0758a16]</w:t>
      </w:r>
    </w:p>
    <w:p>
      <w:pPr>
        <w:keepNext/>
      </w:pPr>
      <w:r>
        <w:rPr>
          <w:b/>
        </w:rPr>
        <w:t>원문</w:t>
      </w:r>
    </w:p>
    <w:p>
      <w:pPr>
        <w:pStyle w:val="SourceText"/>
      </w:pPr>
      <w:r>
        <w:t>[0758a16] 第十所受法門別者。如權教中。或從小乘。漸漸修習無常苦空。厭老病死修四諦觀。於中苦集二諦以為世諦。滅道二諦以為真諦。觀彼苦集真實是苦。深生厭離趣求寂滅。以無常不淨白骨等觀。觀彼微塵成於空觀故。苦集本無。識滅智亡。以空為證。且令苦盡。然後方為說大乘法。令使迴心修法空觀行諸六度漸起悲智。或有大乘菩薩種性者。觀行對治似彼小乘。性有慈悲樂行諸度。不取空證留惑益生。成法空等觀。或有大乘菩薩種性。一下頓修假真如等觀。以假真如門加行調伏。經三僧祇劫。十地見性方始成佛。或有教說地前三賢菩薩以觀力故折伏無明地上見道。或有教說。三賢菩薩少分得見法身。如是等說。總是三乘權教所說。如此華嚴經即不爾。直為上上根人。一下直授法界自體根本法身。古佛智海迷在無明。頓令以方便三昧而令現之。全將佛果頓授十住初心。一念一時一際。一法界門頓授。文殊普賢萬行理事。更無情量卷舒延縮不廢隨俗時劫了然具存。三世日月歲數差別了然明著。然其歲劫當自不移。常與無常不成不壞。法本如是。了知苦諦本來聖諦。元無諸苦亦無涅槃。若如是信解。如是證入。經云。以少方便疾得菩提。即以智幻門幻生其身。等眾生界。同眾生事。即以無礙念門了眾生根。即以師範門以成軌則。即以眾藝門訓誨眾生。即以無依道場門法無所著。即以無念門念而不著。即以淨智光明門。恒照無礙。安立諸法度脫眾生。即以無盡相門不壞色身。即以誠願語門出言誠諦。即以幻住門常住世間成就眾生諸根解脫。如是十法即是善財童子等覺位內善知識利安眾生之門。令諸學者頓修悟入。行此十法利安眾生。善住世間解脫法門。殊非如三乘之眾厭苦集樂滅道之法也。亦非留惑樂空出纏求淨土也。</w:t>
      </w:r>
    </w:p>
    <w:p>
      <w:pPr>
        <w:keepNext/>
      </w:pPr>
      <w:r>
        <w:rPr>
          <w:b/>
        </w:rPr>
        <w:t>한국어 직역</w:t>
      </w:r>
    </w:p>
    <w:p>
      <w:pPr>
        <w:pStyle w:val="TranslationText"/>
      </w:pPr>
      <w:r>
        <w:t>제10, 받아들이는 법문이 다른 경우이다. 권교에서는 혹 소승으로부터 차츰 무상·고·공을 닦고 노·병·사를 싫어하여 사제관을 닦는다. 그 가운데 고제와 집제 두 진리를 세제로 삼고, 멸제와 도제 두 진리를 진제로 삼아 저 고와 집이 참으로 괴로움이라고 관한다. 깊이 싫어하고 떠날 마음을 내어 적멸을 구하고, 무상·부정·백골 등의 관으로 저 미진을 관하여 공관을 이룬다. 그러므로 고와 집은 본래 없고 식은 멸하며 지혜도 사라져 공으로써 증득을 삼아 우선 고를 다하게 한다. 그런 뒤에야 비로소 대승법을 설한다. 마음을 돌이켜 법공관을 닦고 여러 육도를 행하여 점차 비와 지를 일으키게 한다. 혹 대승 보살 종성인 자는 관행과 대치가 저 소승과 비슷하지만 본성에 자비가 있어 여러 도를 즐겨 행하며 공의 증득을 취하지 않고 번뇌를 남겨 중생을 이롭게 하여 법공 등의 관을 이룬다. 또 혹 대승 보살 종성인 자는, 한꺼번에 곧바로 가진여 등의 관을 닦아 가진여문으로 가행하여 조복하고, 삼아승기겁을 지나 십지에서 성품을 보아 비로소 성불한다고 한다. 혹 어떤 교에서는 지전 삼현 보살이 관력으로 무명을 굴복시키고 지상에서 견도한다고 설하며, 혹 어떤 교에서는, 삼현 보살이 조금이나마 법신을 본다고 설한다. 이러한 설은 모두 삼승 권교에서 말한 것이다. 이 『화엄경』은 곧 그렇지 않다. 곧바로 최상근의 사람을 위하여 한 번에 법계 자체의 근본 법신을 바로 주며, 옛 부처의 지혜 바다가 무명 속에 미혹되어 있음을 밝힌다. 곧 방편삼매로 그것을 드러나게 하고, 불과 전체를 십주 초심에 단번에 준다. 한 생각·한때·한 경계에서 한 법계문을 단번에 주고 문수·보현의 만행과 이·사를 함께 준다. 다시 정량으로 펼치고 거두며 늘이고 줄이는 일이 없으나 세속의 시겁을 폐하지 않아 분명히 그대로 존재한다. 삼세의 일월과 세수의 차별도 분명히 드러난다. 그러나 그 세월과 겁은 스스로 옮겨가지 않으며, 상과 무상이 이루어지지도 무너지지도 않는다. 법은 본래 이와 같다. 고제가 본래 성제임을 깨달으면 본래 여러 괴로움도 없고 열반도 없다. 이와 같이 믿고 이해하며 이와 같이 증입하면, 경에서 말한다. “적은 방편으로 빨리 보리를 얻는다.” 곧 지환문으로 그 몸을 환처럼 내어 중생계와 같고 중생의 일을 함께하며, 무애념문으로 중생의 근기를 알고, 사범문으로 법칙을 이루며, 중예문으로 중생을 가르친다. 무의도량문으로 법에 집착함이 없고, 무념문으로 생각하되 집착하지 않으며, 정지광명문으로 항상 비추어 장애가 없다. 여러 법을 세워 중생을 제도하고, 무진상문으로 색신을 허물지 않으며, 성원어문으로 말을 내면 진실하고 참되다. 곧 환주문으로 항상 세간에 머물러 중생의 여러 근기를 성취하고 해탈시킨다. 이 열 법은 바로 선재동자의 등각위 안에서 선지식이 중생을 이롭고 편안하게 하는 문이다. 여러 배우는 자로 하여금 단번에 닦아 깨달아 들어가게 하고, 이 열 법을 행하여 중생을 이롭고 편안하게 하며, 세간에 잘 머무는 해탈법문이다. 이는 삼승의 무리가 고·집을 싫어하고 멸·도를 즐기는 법과는 전혀 다르다. 또한 번뇌를 남기고 공을 즐기며 속박을 벗어나 정토를 구하는 것도 아니다.</w:t>
      </w:r>
    </w:p>
    <w:p>
      <w:pPr>
        <w:pStyle w:val="Heading2"/>
        <w:keepNext/>
      </w:pPr>
      <w:r>
        <w:t>문단 0186  ·  [0758b23]</w:t>
      </w:r>
    </w:p>
    <w:p>
      <w:pPr>
        <w:keepNext/>
      </w:pPr>
      <w:r>
        <w:rPr>
          <w:b/>
        </w:rPr>
        <w:t>원문</w:t>
      </w:r>
    </w:p>
    <w:p>
      <w:pPr>
        <w:pStyle w:val="SourceText"/>
      </w:pPr>
      <w:r>
        <w:t>[0758b23] 第五明見佛差別者。夫佛身性相一體無差。器有萬端依根各異。情存相隔見絕體齊。身立影生情留佛異。佛由情應以此乖真。心盡情亡智身自稱。智緣無作動寂俱真。如是相應名毘盧遮那佛。毘盧遮那者。名種種光明遍照也。以法身悲智示相教光。用對諸根隨情現色。為情乖相別見異佛殊。以體相混收本是毘盧遮那一智身也。只可歸真去假。不可滯假亡真。略立十門見佛差別。使得留心創信者返末而還源也。</w:t>
      </w:r>
    </w:p>
    <w:p>
      <w:pPr>
        <w:keepNext/>
      </w:pPr>
      <w:r>
        <w:rPr>
          <w:b/>
        </w:rPr>
        <w:t>한국어 직역</w:t>
      </w:r>
    </w:p>
    <w:p>
      <w:pPr>
        <w:pStyle w:val="TranslationText"/>
      </w:pPr>
      <w:r>
        <w:t>제5, 부처를 보는 차별을 밝힌다. 대저 불신의 성품과 모습은 한 몸으로 차별이 없으나, 그릇에는 만 가지 차이가 있어 근기에 따라 각각 다르다. 정이 남아 있으면 모습으로 가로막히고 견해가 끊어지면 체가 가지런하다. 몸을 세우면 그림자가 생기고 정을 남기면 부처가 달라지며, 부처는 정에 응하므로 이 때문에 참됨에 어긋난다. 마음이 다하고 정이 사라지면 지신이 스스로 합치한다. 지혜는 인연하되 조작이 없고 움직임과 고요함이 모두 참되다. 이와 같이 상응하는 것을 비로자나불이라 한다. 비로자나는 ‘가지가지 광명이 두루 비춘다’는 이름이다. 법신의 비와 지로 모습을 보이고 교의 광명을 드러내어 여러 근기를 대하며, 정에 따라 색을 나타내니, 정이 어긋나면 모습이 다르고 보는 바가 달라 부처도 달라진다. 체와 상을 섞어 거두면 본래 비로자나의 한 지혜 몸일 뿐이다. 다만 참됨으로 돌아가 거짓을 버려야지 거짓에 막혀 참됨을 잃어서는 안 된다. 이제 부처를 보는 차별을 대략 열 문으로 세워, 마음을 두고 처음 믿는 자가 말단을 돌이켜 근원으로 돌아가게 한다.</w:t>
      </w:r>
    </w:p>
    <w:p>
      <w:pPr>
        <w:pStyle w:val="Heading2"/>
        <w:keepNext/>
      </w:pPr>
      <w:r>
        <w:t>문단 0187  ·  [0758c04]</w:t>
      </w:r>
    </w:p>
    <w:p>
      <w:pPr>
        <w:keepNext/>
      </w:pPr>
      <w:r>
        <w:rPr>
          <w:b/>
        </w:rPr>
        <w:t>원문</w:t>
      </w:r>
    </w:p>
    <w:p>
      <w:pPr>
        <w:pStyle w:val="SourceText"/>
      </w:pPr>
      <w:r>
        <w:t>[0758c04] 一人中見佛但有三十二相。</w:t>
      </w:r>
    </w:p>
    <w:p>
      <w:pPr>
        <w:keepNext/>
      </w:pPr>
      <w:r>
        <w:rPr>
          <w:b/>
        </w:rPr>
        <w:t>한국어 직역</w:t>
      </w:r>
    </w:p>
    <w:p>
      <w:pPr>
        <w:pStyle w:val="TranslationText"/>
      </w:pPr>
      <w:r>
        <w:t>첫째, 인간 가운데서 부처를 보면 다만 삼십이상만 본다.</w:t>
      </w:r>
    </w:p>
    <w:p>
      <w:pPr>
        <w:pStyle w:val="Heading2"/>
        <w:keepNext/>
      </w:pPr>
      <w:r>
        <w:t>문단 0188  ·  [0758c04]</w:t>
      </w:r>
    </w:p>
    <w:p>
      <w:pPr>
        <w:keepNext/>
      </w:pPr>
      <w:r>
        <w:rPr>
          <w:b/>
        </w:rPr>
        <w:t>원문</w:t>
      </w:r>
    </w:p>
    <w:p>
      <w:pPr>
        <w:pStyle w:val="SourceText"/>
      </w:pPr>
      <w:r>
        <w:t>[0758c04] 二諸天見佛但有八十種好。</w:t>
      </w:r>
    </w:p>
    <w:p>
      <w:pPr>
        <w:keepNext/>
      </w:pPr>
      <w:r>
        <w:rPr>
          <w:b/>
        </w:rPr>
        <w:t>한국어 직역</w:t>
      </w:r>
    </w:p>
    <w:p>
      <w:pPr>
        <w:pStyle w:val="TranslationText"/>
      </w:pPr>
      <w:r>
        <w:t>둘째, 여러 천인이 부처를 보면 다만 팔십종호만 본다.</w:t>
      </w:r>
    </w:p>
    <w:p>
      <w:pPr>
        <w:pStyle w:val="Heading2"/>
        <w:keepNext/>
      </w:pPr>
      <w:r>
        <w:t>문단 0189  ·  [0758c06]</w:t>
      </w:r>
    </w:p>
    <w:p>
      <w:pPr>
        <w:keepNext/>
      </w:pPr>
      <w:r>
        <w:rPr>
          <w:b/>
        </w:rPr>
        <w:t>원문</w:t>
      </w:r>
    </w:p>
    <w:p>
      <w:pPr>
        <w:pStyle w:val="SourceText"/>
      </w:pPr>
      <w:r>
        <w:t>[0758c06] 三諸龍見佛。或同人所見。或見但為大龍王也。餘畜例然。</w:t>
      </w:r>
    </w:p>
    <w:p>
      <w:pPr>
        <w:keepNext/>
      </w:pPr>
      <w:r>
        <w:rPr>
          <w:b/>
        </w:rPr>
        <w:t>한국어 직역</w:t>
      </w:r>
    </w:p>
    <w:p>
      <w:pPr>
        <w:pStyle w:val="TranslationText"/>
      </w:pPr>
      <w:r>
        <w:t>셋째, 여러 용이 부처를 보면 혹 인간이 보는 것과 같고, 혹 다만 대용왕으로 볼 뿐이다. 나머지 축생도 이와 같다.</w:t>
      </w:r>
    </w:p>
    <w:p>
      <w:pPr>
        <w:pStyle w:val="Heading2"/>
        <w:keepNext/>
      </w:pPr>
      <w:r>
        <w:t>문단 0190  ·  [0758c08]</w:t>
      </w:r>
    </w:p>
    <w:p>
      <w:pPr>
        <w:keepNext/>
      </w:pPr>
      <w:r>
        <w:rPr>
          <w:b/>
        </w:rPr>
        <w:t>원문</w:t>
      </w:r>
    </w:p>
    <w:p>
      <w:pPr>
        <w:pStyle w:val="SourceText"/>
      </w:pPr>
      <w:r>
        <w:t>[0758c08] 四諸仙人見佛但見仙人。</w:t>
      </w:r>
    </w:p>
    <w:p>
      <w:pPr>
        <w:keepNext/>
      </w:pPr>
      <w:r>
        <w:rPr>
          <w:b/>
        </w:rPr>
        <w:t>한국어 직역</w:t>
      </w:r>
    </w:p>
    <w:p>
      <w:pPr>
        <w:pStyle w:val="TranslationText"/>
      </w:pPr>
      <w:r>
        <w:t>넷째, 여러 선인이 부처를 보면 다만 선인으로 본다.</w:t>
      </w:r>
    </w:p>
    <w:p>
      <w:pPr>
        <w:pStyle w:val="Heading2"/>
        <w:keepNext/>
      </w:pPr>
      <w:r>
        <w:t>문단 0191  ·  [0758c09]</w:t>
      </w:r>
    </w:p>
    <w:p>
      <w:pPr>
        <w:keepNext/>
      </w:pPr>
      <w:r>
        <w:rPr>
          <w:b/>
        </w:rPr>
        <w:t>원문</w:t>
      </w:r>
    </w:p>
    <w:p>
      <w:pPr>
        <w:pStyle w:val="SourceText"/>
      </w:pPr>
      <w:r>
        <w:t>[0758c09] 五諸餘外道還見佛與己同類。</w:t>
      </w:r>
    </w:p>
    <w:p>
      <w:pPr>
        <w:keepNext/>
      </w:pPr>
      <w:r>
        <w:rPr>
          <w:b/>
        </w:rPr>
        <w:t>한국어 직역</w:t>
      </w:r>
    </w:p>
    <w:p>
      <w:pPr>
        <w:pStyle w:val="TranslationText"/>
      </w:pPr>
      <w:r>
        <w:t>다섯째, 그 밖의 여러 외도는 도리어 부처가 자기와 같은 부류라고 본다.</w:t>
      </w:r>
    </w:p>
    <w:p>
      <w:pPr>
        <w:pStyle w:val="Heading2"/>
        <w:keepNext/>
      </w:pPr>
      <w:r>
        <w:t>문단 0192  ·  [0758c10]</w:t>
      </w:r>
    </w:p>
    <w:p>
      <w:pPr>
        <w:keepNext/>
      </w:pPr>
      <w:r>
        <w:rPr>
          <w:b/>
        </w:rPr>
        <w:t>원문</w:t>
      </w:r>
    </w:p>
    <w:p>
      <w:pPr>
        <w:pStyle w:val="SourceText"/>
      </w:pPr>
      <w:r>
        <w:t>[0758c10] 六八部神等見佛與己為王。</w:t>
      </w:r>
    </w:p>
    <w:p>
      <w:pPr>
        <w:keepNext/>
      </w:pPr>
      <w:r>
        <w:rPr>
          <w:b/>
        </w:rPr>
        <w:t>한국어 직역</w:t>
      </w:r>
    </w:p>
    <w:p>
      <w:pPr>
        <w:pStyle w:val="TranslationText"/>
      </w:pPr>
      <w:r>
        <w:t>여섯째, 팔부의 신 등은 부처를 자기들의 왕으로 본다.</w:t>
      </w:r>
    </w:p>
    <w:p>
      <w:pPr>
        <w:pStyle w:val="Heading2"/>
        <w:keepNext/>
      </w:pPr>
      <w:r>
        <w:t>문단 0193  ·  [0758c10]</w:t>
      </w:r>
    </w:p>
    <w:p>
      <w:pPr>
        <w:keepNext/>
      </w:pPr>
      <w:r>
        <w:rPr>
          <w:b/>
        </w:rPr>
        <w:t>원문</w:t>
      </w:r>
    </w:p>
    <w:p>
      <w:pPr>
        <w:pStyle w:val="SourceText"/>
      </w:pPr>
      <w:r>
        <w:t>[0758c10] 七小乘人見佛為大聲聞。</w:t>
      </w:r>
    </w:p>
    <w:p>
      <w:pPr>
        <w:keepNext/>
      </w:pPr>
      <w:r>
        <w:rPr>
          <w:b/>
        </w:rPr>
        <w:t>한국어 직역</w:t>
      </w:r>
    </w:p>
    <w:p>
      <w:pPr>
        <w:pStyle w:val="TranslationText"/>
      </w:pPr>
      <w:r>
        <w:t>일곱째, 소승인은 부처를 대성문으로 본다.</w:t>
      </w:r>
    </w:p>
    <w:p>
      <w:pPr>
        <w:pStyle w:val="Heading2"/>
        <w:keepNext/>
      </w:pPr>
      <w:r>
        <w:t>문단 0194  ·  [0758c12]</w:t>
      </w:r>
    </w:p>
    <w:p>
      <w:pPr>
        <w:keepNext/>
      </w:pPr>
      <w:r>
        <w:rPr>
          <w:b/>
        </w:rPr>
        <w:t>원문</w:t>
      </w:r>
    </w:p>
    <w:p>
      <w:pPr>
        <w:pStyle w:val="SourceText"/>
      </w:pPr>
      <w:r>
        <w:t>[0758c12] 八緣覺見佛還為緣覺。</w:t>
      </w:r>
    </w:p>
    <w:p>
      <w:pPr>
        <w:keepNext/>
      </w:pPr>
      <w:r>
        <w:rPr>
          <w:b/>
        </w:rPr>
        <w:t>한국어 직역</w:t>
      </w:r>
    </w:p>
    <w:p>
      <w:pPr>
        <w:pStyle w:val="TranslationText"/>
      </w:pPr>
      <w:r>
        <w:t>여덟째, 연각은 부처를 도리어 연각으로 본다.</w:t>
      </w:r>
    </w:p>
    <w:p>
      <w:pPr>
        <w:pStyle w:val="Heading2"/>
        <w:keepNext/>
      </w:pPr>
      <w:r>
        <w:t>문단 0195  ·  [0758c13]</w:t>
      </w:r>
    </w:p>
    <w:p>
      <w:pPr>
        <w:keepNext/>
      </w:pPr>
      <w:r>
        <w:rPr>
          <w:b/>
        </w:rPr>
        <w:t>원문</w:t>
      </w:r>
    </w:p>
    <w:p>
      <w:pPr>
        <w:pStyle w:val="SourceText"/>
      </w:pPr>
      <w:r>
        <w:t>[0758c13] 九權教中菩薩見佛。但為三千大千世界之主。福智充遍三千大千世界。</w:t>
      </w:r>
    </w:p>
    <w:p>
      <w:pPr>
        <w:keepNext/>
      </w:pPr>
      <w:r>
        <w:rPr>
          <w:b/>
        </w:rPr>
        <w:t>한국어 직역</w:t>
      </w:r>
    </w:p>
    <w:p>
      <w:pPr>
        <w:pStyle w:val="TranslationText"/>
      </w:pPr>
      <w:r>
        <w:t>아홉째, 권교 가운데 보살은 부처를 다만 삼천대천세계의 주재자로 보고, 복과 지혜가 삼천대천세계에 충만하다고 본다.</w:t>
      </w:r>
    </w:p>
    <w:p>
      <w:pPr>
        <w:pStyle w:val="Heading2"/>
        <w:keepNext/>
      </w:pPr>
      <w:r>
        <w:t>문단 0196  ·  [0758c15]</w:t>
      </w:r>
    </w:p>
    <w:p>
      <w:pPr>
        <w:keepNext/>
      </w:pPr>
      <w:r>
        <w:rPr>
          <w:b/>
        </w:rPr>
        <w:t>원문</w:t>
      </w:r>
    </w:p>
    <w:p>
      <w:pPr>
        <w:pStyle w:val="SourceText"/>
      </w:pPr>
      <w:r>
        <w:t>[0758c15] 十一乘教中菩薩見佛。為十佛剎微塵數蓮華藏世界海。為法界主。且云十佛剎微塵數蓮華藏世界。為明無盡。總攝一切剎故。福智充滿一切諸剎。無盡相海重重故。</w:t>
      </w:r>
    </w:p>
    <w:p>
      <w:pPr>
        <w:keepNext/>
      </w:pPr>
      <w:r>
        <w:rPr>
          <w:b/>
        </w:rPr>
        <w:t>한국어 직역</w:t>
      </w:r>
    </w:p>
    <w:p>
      <w:pPr>
        <w:pStyle w:val="TranslationText"/>
      </w:pPr>
      <w:r>
        <w:t>열째, 일승교 가운데 보살은 부처를 십불찰 미진수 연화장세계해의 법계주로 본다. 우선 ‘십불찰 미진수 연화장세계’라고 말한 것은 무진함을 밝히고 일체 찰토를 모두 거두기 때문이다. 복과 지혜가 일체 모든 찰토에 충만하며, 무진한 상해가 겹겹이 중첩된다.</w:t>
      </w:r>
    </w:p>
    <w:p>
      <w:pPr>
        <w:pStyle w:val="Heading2"/>
        <w:keepNext/>
      </w:pPr>
      <w:r>
        <w:t>문단 0197  ·  [0758c18]</w:t>
      </w:r>
    </w:p>
    <w:p>
      <w:pPr>
        <w:keepNext/>
      </w:pPr>
      <w:r>
        <w:rPr>
          <w:b/>
        </w:rPr>
        <w:t>원문</w:t>
      </w:r>
    </w:p>
    <w:p>
      <w:pPr>
        <w:pStyle w:val="SourceText"/>
      </w:pPr>
      <w:r>
        <w:t>[0758c18] 如上十種見佛不同。皆由發心之時信樂差別。以信樂力故。見佛不同。是故當知。發心之者。發廣大心。信廣大教門。發廣大願。行廣大行入廣大智。利益成就無盡眾生。即得速成菩提行願福智悉皆圓滿。若不如是。終非畢竟成大菩提。勞而功少。何如直往一切智之中也。</w:t>
      </w:r>
    </w:p>
    <w:p>
      <w:pPr>
        <w:keepNext/>
      </w:pPr>
      <w:r>
        <w:rPr>
          <w:b/>
        </w:rPr>
        <w:t>한국어 직역</w:t>
      </w:r>
    </w:p>
    <w:p>
      <w:pPr>
        <w:pStyle w:val="TranslationText"/>
      </w:pPr>
      <w:r>
        <w:t>위와 같이 부처를 보는 열 가지가 서로 다른 것은 모두 발심할 때의 믿고 좋아함이 다르기 때문이다. 믿고 좋아하는 힘으로 말미암아 부처를 보는 것이 다르다. 그러므로 발심하는 자는 마땅히 광대한 마음을 내고, 광대한 교문을 믿으며, 광대한 원을 내고, 광대한 행을 행하며, 광대한 지혜에 들어가야 함을 알아야 한다. 무진한 중생을 이롭게 하고 성취시키면 곧 빠르게 보리를 이루어 행원과 복지가 모두 원만해진다. 그렇지 않다면 끝내 궁극적인 대보리를 이루지 못하고 수고는 많되 공은 적다. 어찌 곧바로 일체지 가운데로 나아가는 것만 하겠는가.</w:t>
      </w:r>
    </w:p>
    <w:p>
      <w:pPr>
        <w:pStyle w:val="Heading2"/>
        <w:keepNext/>
      </w:pPr>
      <w:r>
        <w:t>문단 0198  ·  [0758c25]</w:t>
      </w:r>
    </w:p>
    <w:p>
      <w:pPr>
        <w:keepNext/>
      </w:pPr>
      <w:r>
        <w:rPr>
          <w:b/>
        </w:rPr>
        <w:t>원문</w:t>
      </w:r>
    </w:p>
    <w:p>
      <w:pPr>
        <w:pStyle w:val="SourceText"/>
      </w:pPr>
      <w:r>
        <w:t>[0758c25] 第六明說教時分者。夫創證覺心。道源虛寂。智圓三世。始終俱盡。會萬像。濟有無。混去來。印古今。豁達唯神。恬怕應真情亡智立。想絕悲存圓聲遐布。隨根受益。一雨普滋百卉齊得。如空中響稱擊成音。諸根獲益任智無心。剎那無際焉存古今。略依權實。且立十種教起前後時分不同。</w:t>
      </w:r>
    </w:p>
    <w:p>
      <w:pPr>
        <w:keepNext/>
      </w:pPr>
      <w:r>
        <w:rPr>
          <w:b/>
        </w:rPr>
        <w:t>한국어 직역</w:t>
      </w:r>
    </w:p>
    <w:p>
      <w:pPr>
        <w:pStyle w:val="TranslationText"/>
      </w:pPr>
      <w:r>
        <w:t>제6, 교를 설한 시분을 밝힌다. 대저 처음 깨달음의 마음을 증득하면 도의 근원은 허적하고, 지혜는 삼세를 원만히 하여 처음과 끝이 모두 다한다. 만상을 모으고 유와 무를 건지며, 오고 감을 섞고 고금에 도장을 찍듯 하나로 한다. 탁 트여 오직 신묘하고 담박하여 진리에 응하며, 정이 사라지면 지혜가 서고 상념이 끊어지면 자비가 남아 원만한 소리가 멀리 퍼진다. 근기에 따라 이익을 받으니, 한 번 내리는 비가 널리 적셔 온갖 풀이 함께 이익을 얻는 것과 같다. 허공의 메아리가 치는 것에 따라 소리를 내듯 여러 근기가 이익을 얻음은 지혜가 무심하게 맡기는 것이다. 찰나에 끝이 없으니 어찌 고금을 둘 수 있겠는가. 이제 권과 실에 의거하여 대략 교가 일어난 전후의 시분이 서로 다른 열 가지를 세운다.</w:t>
      </w:r>
    </w:p>
    <w:p>
      <w:pPr>
        <w:pStyle w:val="Heading2"/>
        <w:keepNext/>
      </w:pPr>
      <w:r>
        <w:t>문단 0199  ·  [0759a03]</w:t>
      </w:r>
    </w:p>
    <w:p>
      <w:pPr>
        <w:keepNext/>
      </w:pPr>
      <w:r>
        <w:rPr>
          <w:b/>
        </w:rPr>
        <w:t>원문</w:t>
      </w:r>
    </w:p>
    <w:p>
      <w:pPr>
        <w:pStyle w:val="SourceText"/>
      </w:pPr>
      <w:r>
        <w:t>[0759a03] 第一如力士經說。佛初成道一七日思惟已。即於鹿園說法。</w:t>
      </w:r>
    </w:p>
    <w:p>
      <w:pPr>
        <w:keepNext/>
      </w:pPr>
      <w:r>
        <w:rPr>
          <w:b/>
        </w:rPr>
        <w:t>한국어 직역</w:t>
      </w:r>
    </w:p>
    <w:p>
      <w:pPr>
        <w:pStyle w:val="TranslationText"/>
      </w:pPr>
      <w:r>
        <w:t>첫째, 『역사경』에서는 부처가 처음 성도한 뒤 칠 일 동안 사유하고 곧 녹원에서 설법했다고 한다.</w:t>
      </w:r>
    </w:p>
    <w:p>
      <w:pPr>
        <w:pStyle w:val="Heading2"/>
        <w:keepNext/>
      </w:pPr>
      <w:r>
        <w:t>문단 0200  ·  [0759a05]</w:t>
      </w:r>
    </w:p>
    <w:p>
      <w:pPr>
        <w:keepNext/>
      </w:pPr>
      <w:r>
        <w:rPr>
          <w:b/>
        </w:rPr>
        <w:t>원문</w:t>
      </w:r>
    </w:p>
    <w:p>
      <w:pPr>
        <w:pStyle w:val="SourceText"/>
      </w:pPr>
      <w:r>
        <w:t>[0759a05] 第二如大品經說。佛初鹿園轉四諦法輪。無量眾生發聲聞心乃至獨覺心大菩提心等。</w:t>
      </w:r>
    </w:p>
    <w:p>
      <w:pPr>
        <w:keepNext/>
      </w:pPr>
      <w:r>
        <w:rPr>
          <w:b/>
        </w:rPr>
        <w:t>한국어 직역</w:t>
      </w:r>
    </w:p>
    <w:p>
      <w:pPr>
        <w:pStyle w:val="TranslationText"/>
      </w:pPr>
      <w:r>
        <w:t>둘째, 『대품경』에서는 부처가 처음 녹원에서 사제법륜을 굴리자 무량한 중생이 성문심에서부터 독각심·대보리심 등에 이르기까지 일으켰다고 한다.</w:t>
      </w:r>
    </w:p>
    <w:p>
      <w:pPr>
        <w:pStyle w:val="Heading2"/>
        <w:keepNext/>
      </w:pPr>
      <w:r>
        <w:t>문단 0201  ·  [0759a07]</w:t>
      </w:r>
    </w:p>
    <w:p>
      <w:pPr>
        <w:keepNext/>
      </w:pPr>
      <w:r>
        <w:rPr>
          <w:b/>
        </w:rPr>
        <w:t>원문</w:t>
      </w:r>
    </w:p>
    <w:p>
      <w:pPr>
        <w:pStyle w:val="SourceText"/>
      </w:pPr>
      <w:r>
        <w:t>[0759a07] 第三如法華經說。三七日詣鹿園說法。</w:t>
      </w:r>
    </w:p>
    <w:p>
      <w:pPr>
        <w:keepNext/>
      </w:pPr>
      <w:r>
        <w:rPr>
          <w:b/>
        </w:rPr>
        <w:t>한국어 직역</w:t>
      </w:r>
    </w:p>
    <w:p>
      <w:pPr>
        <w:pStyle w:val="TranslationText"/>
      </w:pPr>
      <w:r>
        <w:t>셋째, 『법화경』에서는 삼칠일 뒤 녹원에 가서 설법했다고 한다.</w:t>
      </w:r>
    </w:p>
    <w:p>
      <w:pPr>
        <w:pStyle w:val="Heading2"/>
        <w:keepNext/>
      </w:pPr>
      <w:r>
        <w:t>문단 0202  ·  [0759a08]</w:t>
      </w:r>
    </w:p>
    <w:p>
      <w:pPr>
        <w:keepNext/>
      </w:pPr>
      <w:r>
        <w:rPr>
          <w:b/>
        </w:rPr>
        <w:t>원문</w:t>
      </w:r>
    </w:p>
    <w:p>
      <w:pPr>
        <w:pStyle w:val="SourceText"/>
      </w:pPr>
      <w:r>
        <w:t>[0759a08] 第四如四分律及薩婆多論。六七日方說法。</w:t>
      </w:r>
    </w:p>
    <w:p>
      <w:pPr>
        <w:keepNext/>
      </w:pPr>
      <w:r>
        <w:rPr>
          <w:b/>
        </w:rPr>
        <w:t>한국어 직역</w:t>
      </w:r>
    </w:p>
    <w:p>
      <w:pPr>
        <w:pStyle w:val="TranslationText"/>
      </w:pPr>
      <w:r>
        <w:t>넷째, 『사분율』과 『살바다론』에서는 육칠일이 지나서야 설법했다고 한다.</w:t>
      </w:r>
    </w:p>
    <w:p>
      <w:pPr>
        <w:pStyle w:val="Heading2"/>
        <w:keepNext/>
      </w:pPr>
      <w:r>
        <w:t>문단 0203  ·  [0759a09]</w:t>
      </w:r>
    </w:p>
    <w:p>
      <w:pPr>
        <w:keepNext/>
      </w:pPr>
      <w:r>
        <w:rPr>
          <w:b/>
        </w:rPr>
        <w:t>원문</w:t>
      </w:r>
    </w:p>
    <w:p>
      <w:pPr>
        <w:pStyle w:val="SourceText"/>
      </w:pPr>
      <w:r>
        <w:t>[0759a09] 第五如興起行經及出曜經。七七日方說法。</w:t>
      </w:r>
    </w:p>
    <w:p>
      <w:pPr>
        <w:keepNext/>
      </w:pPr>
      <w:r>
        <w:rPr>
          <w:b/>
        </w:rPr>
        <w:t>한국어 직역</w:t>
      </w:r>
    </w:p>
    <w:p>
      <w:pPr>
        <w:pStyle w:val="TranslationText"/>
      </w:pPr>
      <w:r>
        <w:t>다섯째, 『흥기행경』과 『출요경』에서는 칠칠일이 지나서야 설법했다고 한다.</w:t>
      </w:r>
    </w:p>
    <w:p>
      <w:pPr>
        <w:pStyle w:val="Heading2"/>
        <w:keepNext/>
      </w:pPr>
      <w:r>
        <w:t>문단 0204  ·  [0759a10]</w:t>
      </w:r>
    </w:p>
    <w:p>
      <w:pPr>
        <w:keepNext/>
      </w:pPr>
      <w:r>
        <w:rPr>
          <w:b/>
        </w:rPr>
        <w:t>원문</w:t>
      </w:r>
    </w:p>
    <w:p>
      <w:pPr>
        <w:pStyle w:val="SourceText"/>
      </w:pPr>
      <w:r>
        <w:t>[0759a10] 第六如五分律。八七日方說法。</w:t>
      </w:r>
    </w:p>
    <w:p>
      <w:pPr>
        <w:keepNext/>
      </w:pPr>
      <w:r>
        <w:rPr>
          <w:b/>
        </w:rPr>
        <w:t>한국어 직역</w:t>
      </w:r>
    </w:p>
    <w:p>
      <w:pPr>
        <w:pStyle w:val="TranslationText"/>
      </w:pPr>
      <w:r>
        <w:t>여섯째, 『오분율』에서는 팔칠일이 지나서야 설법했다고 한다.</w:t>
      </w:r>
    </w:p>
    <w:p>
      <w:pPr>
        <w:pStyle w:val="Heading2"/>
        <w:keepNext/>
      </w:pPr>
      <w:r>
        <w:t>문단 0205  ·  [0759a11]</w:t>
      </w:r>
    </w:p>
    <w:p>
      <w:pPr>
        <w:keepNext/>
      </w:pPr>
      <w:r>
        <w:rPr>
          <w:b/>
        </w:rPr>
        <w:t>원문</w:t>
      </w:r>
    </w:p>
    <w:p>
      <w:pPr>
        <w:pStyle w:val="SourceText"/>
      </w:pPr>
      <w:r>
        <w:t>[0759a11] 第七如大智度論。五十七日方說法。</w:t>
      </w:r>
    </w:p>
    <w:p>
      <w:pPr>
        <w:keepNext/>
      </w:pPr>
      <w:r>
        <w:rPr>
          <w:b/>
        </w:rPr>
        <w:t>한국어 직역</w:t>
      </w:r>
    </w:p>
    <w:p>
      <w:pPr>
        <w:pStyle w:val="TranslationText"/>
      </w:pPr>
      <w:r>
        <w:t>일곱째, 『대지도론』에서는 오십칠 일이 지나서야 설법했다고 한다.</w:t>
      </w:r>
    </w:p>
    <w:p>
      <w:pPr>
        <w:pStyle w:val="Heading2"/>
        <w:keepNext/>
      </w:pPr>
      <w:r>
        <w:t>문단 0206  ·  [0759a12]</w:t>
      </w:r>
    </w:p>
    <w:p>
      <w:pPr>
        <w:keepNext/>
      </w:pPr>
      <w:r>
        <w:rPr>
          <w:b/>
        </w:rPr>
        <w:t>원문</w:t>
      </w:r>
    </w:p>
    <w:p>
      <w:pPr>
        <w:pStyle w:val="SourceText"/>
      </w:pPr>
      <w:r>
        <w:t>[0759a12] 第八如十二遊行經。一年不說法。</w:t>
      </w:r>
    </w:p>
    <w:p>
      <w:pPr>
        <w:keepNext/>
      </w:pPr>
      <w:r>
        <w:rPr>
          <w:b/>
        </w:rPr>
        <w:t>한국어 직역</w:t>
      </w:r>
    </w:p>
    <w:p>
      <w:pPr>
        <w:pStyle w:val="TranslationText"/>
      </w:pPr>
      <w:r>
        <w:t>여덟째, 『십이유행경』에서는 일 년 동안 설법하지 않았다고 한다.</w:t>
      </w:r>
    </w:p>
    <w:p>
      <w:pPr>
        <w:pStyle w:val="Heading2"/>
        <w:keepNext/>
      </w:pPr>
      <w:r>
        <w:t>문단 0207  ·  [0759a12]</w:t>
      </w:r>
    </w:p>
    <w:p>
      <w:pPr>
        <w:keepNext/>
      </w:pPr>
      <w:r>
        <w:rPr>
          <w:b/>
        </w:rPr>
        <w:t>원문</w:t>
      </w:r>
    </w:p>
    <w:p>
      <w:pPr>
        <w:pStyle w:val="SourceText"/>
      </w:pPr>
      <w:r>
        <w:t>[0759a12] 第九依今唐朝藏法師判。如來成道定經一七日後方說華嚴經。</w:t>
      </w:r>
    </w:p>
    <w:p>
      <w:pPr>
        <w:keepNext/>
      </w:pPr>
      <w:r>
        <w:rPr>
          <w:b/>
        </w:rPr>
        <w:t>한국어 직역</w:t>
      </w:r>
    </w:p>
    <w:p>
      <w:pPr>
        <w:pStyle w:val="TranslationText"/>
      </w:pPr>
      <w:r>
        <w:t>아홉째, 지금 당나라의 장법사 판석에 따르면 여래가 성도한 뒤 반드시 칠 일을 지난 후에야 『화엄경』을 설했다고 한다.</w:t>
      </w:r>
    </w:p>
    <w:p>
      <w:pPr>
        <w:pStyle w:val="Heading2"/>
        <w:keepNext/>
      </w:pPr>
      <w:r>
        <w:t>문단 0208  ·  [0759a15]</w:t>
      </w:r>
    </w:p>
    <w:p>
      <w:pPr>
        <w:keepNext/>
      </w:pPr>
      <w:r>
        <w:rPr>
          <w:b/>
        </w:rPr>
        <w:t>원문</w:t>
      </w:r>
    </w:p>
    <w:p>
      <w:pPr>
        <w:pStyle w:val="SourceText"/>
      </w:pPr>
      <w:r>
        <w:t>[0759a15] 第十(通玄)今依此華嚴法界門。總不依如上所說。如此經。以法界本智性自體用理事大悲本實為宗不依情量時分之說。古今見盡常轉法輪。無始無終。法本如是。如上所說。總依根自見時分。並非如來有此不同。如來本法智體。並無時分可立。但使令心信解法界無時。即是如來說法時也。情亡心盡任智利人。即是如來成佛轉法輪時也。若也情存立見。云如來如是時出世如是時說法者。並不依佛見。總是自情。如此華嚴經教門。即是無始無終為門。不何逐情強立時分。此經乃是無時之時。一切時說。如法華經云。吾從成佛已來。經無量阿僧祇劫者。量既本無知。欲將何為說法時也。皆是如來一智用一圓音一剎那時。以無時之時為說法時故也。</w:t>
      </w:r>
    </w:p>
    <w:p>
      <w:pPr>
        <w:keepNext/>
      </w:pPr>
      <w:r>
        <w:rPr>
          <w:b/>
        </w:rPr>
        <w:t>한국어 직역</w:t>
      </w:r>
    </w:p>
    <w:p>
      <w:pPr>
        <w:pStyle w:val="TranslationText"/>
      </w:pPr>
      <w:r>
        <w:t>열째, 나 통현은 지금 이 『화엄』의 법계문에 의거하여 위에서 말한 것에 전혀 의거하지 않는다. 이 경은 법계의 본지 자체의 체용과 이사, 대비의 본실을 종으로 삼아 정량의 시분설에 의거하지 않는다. 고금의 견해가 다하면 항상 법륜을 굴리므로 시작도 끝도 없다. 법은 본래 이와 같다. 위에서 말한 것은 모두 근기에 따라 스스로 보는 시분에 의거한 것이며, 여래에게 이런 차이가 있는 것이 아니다. 여래의 본법인 지체에는 본래 세울 수 있는 시분이 없다. 다만 마음으로 법계에 시간이 없음을 믿고 이해하게 되면 바로 여래가 설법하는 때이다. 정이 사라지고 마음이 다하여 지혜에 맡겨 사람을 이롭게 하는 것이, 바로 여래가 성불하여 법륜을 굴리는 때이다. 만약 정이 남아 견해를 세우고 ‘여래는 이때 출세했고 이때 설법했다’고 한다면 모두 부처의 견해에 의거한 것이 아니라 전부 자기의 정에 따른 것이다. 이 『화엄경』의 교문은 곧 시작도 끝도 없음으로 문을 삼는다. 어찌 정을 따라 억지로 시분을 세우겠는가. 이 경은 시간이 없는 때이며, 일체의 때에 설해진다. 『법화경』에서 “내가 성불한 이래 무량 아승기겁을 지났다”고 하였는데, 그 양 자체가 본래 없음을 안다면 무엇을 가지고 설법의 때라고 하겠는가. 모두 여래의 한 지혜 작용, 한 원음, 한 찰나의 때일 뿐이며, 시간이 없는 때를 설법의 때로 삼는 것이다.</w:t>
      </w:r>
    </w:p>
    <w:p>
      <w:pPr>
        <w:pStyle w:val="Heading2"/>
        <w:keepNext/>
      </w:pPr>
      <w:r>
        <w:t>문단 0209  ·  [0759b01]</w:t>
      </w:r>
    </w:p>
    <w:p>
      <w:pPr>
        <w:keepNext/>
      </w:pPr>
      <w:r>
        <w:rPr>
          <w:b/>
        </w:rPr>
        <w:t>원문</w:t>
      </w:r>
    </w:p>
    <w:p>
      <w:pPr>
        <w:pStyle w:val="SourceText"/>
      </w:pPr>
      <w:r>
        <w:t>[0759b01] 第七明淨土權實者。夫以滔滔智海。茫茫莫究其涯。淼淼真源。蕩蕩罕尋其際。遮那法界。體相通括於塵沙。方廣虛門。淨穢互參於無極。但隨自修業用。見境不同。致使聖說乖違。依根不定。或權分淨土於他國。指穢境於娑婆。或此處為化儀。示上方為實報。文殊位居東國。金色世界而來。觀音身處西方。極樂妙土而至。如權儀各別。啟蒙的信無依。今以略會諸門。令使創修有託。約申十種。以定指南。</w:t>
      </w:r>
    </w:p>
    <w:p>
      <w:pPr>
        <w:keepNext/>
      </w:pPr>
      <w:r>
        <w:rPr>
          <w:b/>
        </w:rPr>
        <w:t>한국어 직역</w:t>
      </w:r>
    </w:p>
    <w:p>
      <w:pPr>
        <w:pStyle w:val="TranslationText"/>
      </w:pPr>
      <w:r>
        <w:t>제7, 정토의 권과 실을 밝힌다. 대저 도도한 지혜의 바다는 아득하여 그 끝을 궁구하기 어렵고, 아득한 참된 근원은 넓고 넓어 그 끝을 찾기 어렵다. 비로자나의 법계는 체와 상이 진사 같은 모든 법을 아울러 거두며, 방광의 허문에서는 정토와 예토가 무극 가운데 서로 참여한다. 다만 자기의 닦은 업과 작용에 따라, 보는 경계가 달라지므로 성인의 말씀도 서로 어긋나는 듯하고 근기에 따라 일정하지 않다. 혹 방편으로 정토를 다른 나라에 나누고 사바를 예경이라고 가리키며, 혹 이곳을 교화의 의식으로 삼고 상방을 실보라고 보인다. 문수는 동방 세계에 자리하고 금색세계에서 오며, 관음은 서방에 몸을 두고, 극락의 묘토에서 온다고 한다. 이처럼 권의(權儀)가 각각 달라 초학의 믿음을 열어 주지만 의지할 데가 없다. 이제 여러 문을 대략 회통하여 처음 닦는 자가 의탁할 곳을 얻게 하려 하니, 약하여 열 가지를 펴서 지침을 정한다.</w:t>
      </w:r>
    </w:p>
    <w:p>
      <w:pPr>
        <w:pStyle w:val="Heading2"/>
        <w:keepNext/>
      </w:pPr>
      <w:r>
        <w:t>문단 0210  ·  [0759b10]</w:t>
      </w:r>
    </w:p>
    <w:p>
      <w:pPr>
        <w:keepNext/>
      </w:pPr>
      <w:r>
        <w:rPr>
          <w:b/>
        </w:rPr>
        <w:t>원문</w:t>
      </w:r>
    </w:p>
    <w:p>
      <w:pPr>
        <w:pStyle w:val="SourceText"/>
      </w:pPr>
      <w:r>
        <w:t>[0759b10] 第一阿彌陀經淨土</w:t>
      </w:r>
    </w:p>
    <w:p>
      <w:pPr>
        <w:keepNext/>
      </w:pPr>
      <w:r>
        <w:rPr>
          <w:b/>
        </w:rPr>
        <w:t>한국어 직역</w:t>
      </w:r>
    </w:p>
    <w:p>
      <w:pPr>
        <w:pStyle w:val="TranslationText"/>
      </w:pPr>
      <w:r>
        <w:t>첫째, 『아미타경』의 정토.</w:t>
      </w:r>
    </w:p>
    <w:p>
      <w:pPr>
        <w:pStyle w:val="Heading2"/>
        <w:keepNext/>
      </w:pPr>
      <w:r>
        <w:t>문단 0211  ·  [0759b11]</w:t>
      </w:r>
    </w:p>
    <w:p>
      <w:pPr>
        <w:keepNext/>
      </w:pPr>
      <w:r>
        <w:rPr>
          <w:b/>
        </w:rPr>
        <w:t>원문</w:t>
      </w:r>
    </w:p>
    <w:p>
      <w:pPr>
        <w:pStyle w:val="SourceText"/>
      </w:pPr>
      <w:r>
        <w:t>[0759b11] 第二無量壽觀經淨土</w:t>
      </w:r>
    </w:p>
    <w:p>
      <w:pPr>
        <w:keepNext/>
      </w:pPr>
      <w:r>
        <w:rPr>
          <w:b/>
        </w:rPr>
        <w:t>한국어 직역</w:t>
      </w:r>
    </w:p>
    <w:p>
      <w:pPr>
        <w:pStyle w:val="TranslationText"/>
      </w:pPr>
      <w:r>
        <w:t>둘째, 『무량수관경』의 정토.</w:t>
      </w:r>
    </w:p>
    <w:p>
      <w:pPr>
        <w:pStyle w:val="Heading2"/>
        <w:keepNext/>
      </w:pPr>
      <w:r>
        <w:t>문단 0212  ·  [0759b12]</w:t>
      </w:r>
    </w:p>
    <w:p>
      <w:pPr>
        <w:keepNext/>
      </w:pPr>
      <w:r>
        <w:rPr>
          <w:b/>
        </w:rPr>
        <w:t>원문</w:t>
      </w:r>
    </w:p>
    <w:p>
      <w:pPr>
        <w:pStyle w:val="SourceText"/>
      </w:pPr>
      <w:r>
        <w:t>[0759b12] 第三維摩經淨土</w:t>
      </w:r>
    </w:p>
    <w:p>
      <w:pPr>
        <w:keepNext/>
      </w:pPr>
      <w:r>
        <w:rPr>
          <w:b/>
        </w:rPr>
        <w:t>한국어 직역</w:t>
      </w:r>
    </w:p>
    <w:p>
      <w:pPr>
        <w:pStyle w:val="TranslationText"/>
      </w:pPr>
      <w:r>
        <w:t>셋째, 『유마경』의 정토.</w:t>
      </w:r>
    </w:p>
    <w:p>
      <w:pPr>
        <w:pStyle w:val="Heading2"/>
        <w:keepNext/>
      </w:pPr>
      <w:r>
        <w:t>문단 0213  ·  [0759b13]</w:t>
      </w:r>
    </w:p>
    <w:p>
      <w:pPr>
        <w:keepNext/>
      </w:pPr>
      <w:r>
        <w:rPr>
          <w:b/>
        </w:rPr>
        <w:t>원문</w:t>
      </w:r>
    </w:p>
    <w:p>
      <w:pPr>
        <w:pStyle w:val="SourceText"/>
      </w:pPr>
      <w:r>
        <w:t>[0759b13] 第四梵網經淨土</w:t>
      </w:r>
    </w:p>
    <w:p>
      <w:pPr>
        <w:keepNext/>
      </w:pPr>
      <w:r>
        <w:rPr>
          <w:b/>
        </w:rPr>
        <w:t>한국어 직역</w:t>
      </w:r>
    </w:p>
    <w:p>
      <w:pPr>
        <w:pStyle w:val="TranslationText"/>
      </w:pPr>
      <w:r>
        <w:t>넷째, 『범망경』의 정토.</w:t>
      </w:r>
    </w:p>
    <w:p>
      <w:pPr>
        <w:pStyle w:val="Heading2"/>
        <w:keepNext/>
      </w:pPr>
      <w:r>
        <w:t>문단 0214  ·  [0759b14]</w:t>
      </w:r>
    </w:p>
    <w:p>
      <w:pPr>
        <w:keepNext/>
      </w:pPr>
      <w:r>
        <w:rPr>
          <w:b/>
        </w:rPr>
        <w:t>원문</w:t>
      </w:r>
    </w:p>
    <w:p>
      <w:pPr>
        <w:pStyle w:val="SourceText"/>
      </w:pPr>
      <w:r>
        <w:t>[0759b14] 第五摩醯首羅天淨土</w:t>
      </w:r>
    </w:p>
    <w:p>
      <w:pPr>
        <w:keepNext/>
      </w:pPr>
      <w:r>
        <w:rPr>
          <w:b/>
        </w:rPr>
        <w:t>한국어 직역</w:t>
      </w:r>
    </w:p>
    <w:p>
      <w:pPr>
        <w:pStyle w:val="TranslationText"/>
      </w:pPr>
      <w:r>
        <w:t>다섯째, 마혜수라천의 정토.</w:t>
      </w:r>
    </w:p>
    <w:p>
      <w:pPr>
        <w:pStyle w:val="Heading2"/>
        <w:keepNext/>
      </w:pPr>
      <w:r>
        <w:t>문단 0215  ·  [0759b15]</w:t>
      </w:r>
    </w:p>
    <w:p>
      <w:pPr>
        <w:keepNext/>
      </w:pPr>
      <w:r>
        <w:rPr>
          <w:b/>
        </w:rPr>
        <w:t>원문</w:t>
      </w:r>
    </w:p>
    <w:p>
      <w:pPr>
        <w:pStyle w:val="SourceText"/>
      </w:pPr>
      <w:r>
        <w:t>[0759b15] 第六涅槃經中所指淨土</w:t>
      </w:r>
    </w:p>
    <w:p>
      <w:pPr>
        <w:keepNext/>
      </w:pPr>
      <w:r>
        <w:rPr>
          <w:b/>
        </w:rPr>
        <w:t>한국어 직역</w:t>
      </w:r>
    </w:p>
    <w:p>
      <w:pPr>
        <w:pStyle w:val="TranslationText"/>
      </w:pPr>
      <w:r>
        <w:t>여섯째, 『열반경』에서 가리킨 정토.</w:t>
      </w:r>
    </w:p>
    <w:p>
      <w:pPr>
        <w:pStyle w:val="Heading2"/>
        <w:keepNext/>
      </w:pPr>
      <w:r>
        <w:t>문단 0216  ·  [0759b16]</w:t>
      </w:r>
    </w:p>
    <w:p>
      <w:pPr>
        <w:keepNext/>
      </w:pPr>
      <w:r>
        <w:rPr>
          <w:b/>
        </w:rPr>
        <w:t>원문</w:t>
      </w:r>
    </w:p>
    <w:p>
      <w:pPr>
        <w:pStyle w:val="SourceText"/>
      </w:pPr>
      <w:r>
        <w:t>[0759b16] 第七法華經三變淨土</w:t>
      </w:r>
    </w:p>
    <w:p>
      <w:pPr>
        <w:keepNext/>
      </w:pPr>
      <w:r>
        <w:rPr>
          <w:b/>
        </w:rPr>
        <w:t>한국어 직역</w:t>
      </w:r>
    </w:p>
    <w:p>
      <w:pPr>
        <w:pStyle w:val="TranslationText"/>
      </w:pPr>
      <w:r>
        <w:t>일곱째, 『법화경』에서 세 번 변화시킨 정토.</w:t>
      </w:r>
    </w:p>
    <w:p>
      <w:pPr>
        <w:pStyle w:val="Heading2"/>
        <w:keepNext/>
      </w:pPr>
      <w:r>
        <w:t>문단 0217  ·  [0759b17]</w:t>
      </w:r>
    </w:p>
    <w:p>
      <w:pPr>
        <w:keepNext/>
      </w:pPr>
      <w:r>
        <w:rPr>
          <w:b/>
        </w:rPr>
        <w:t>원문</w:t>
      </w:r>
    </w:p>
    <w:p>
      <w:pPr>
        <w:pStyle w:val="SourceText"/>
      </w:pPr>
      <w:r>
        <w:t>[0759b17] 第八靈山會所指淨土</w:t>
      </w:r>
    </w:p>
    <w:p>
      <w:pPr>
        <w:keepNext/>
      </w:pPr>
      <w:r>
        <w:rPr>
          <w:b/>
        </w:rPr>
        <w:t>한국어 직역</w:t>
      </w:r>
    </w:p>
    <w:p>
      <w:pPr>
        <w:pStyle w:val="TranslationText"/>
      </w:pPr>
      <w:r>
        <w:t>여덟째, 영산회에서 가리킨 정토.</w:t>
      </w:r>
    </w:p>
    <w:p>
      <w:pPr>
        <w:pStyle w:val="Heading2"/>
        <w:keepNext/>
      </w:pPr>
      <w:r>
        <w:t>문단 0218  ·  [0759b18]</w:t>
      </w:r>
    </w:p>
    <w:p>
      <w:pPr>
        <w:keepNext/>
      </w:pPr>
      <w:r>
        <w:rPr>
          <w:b/>
        </w:rPr>
        <w:t>원문</w:t>
      </w:r>
    </w:p>
    <w:p>
      <w:pPr>
        <w:pStyle w:val="SourceText"/>
      </w:pPr>
      <w:r>
        <w:t>[0759b18] 第九唯心淨土</w:t>
      </w:r>
    </w:p>
    <w:p>
      <w:pPr>
        <w:keepNext/>
      </w:pPr>
      <w:r>
        <w:rPr>
          <w:b/>
        </w:rPr>
        <w:t>한국어 직역</w:t>
      </w:r>
    </w:p>
    <w:p>
      <w:pPr>
        <w:pStyle w:val="TranslationText"/>
      </w:pPr>
      <w:r>
        <w:t>아홉째, 유심정토.</w:t>
      </w:r>
    </w:p>
    <w:p>
      <w:pPr>
        <w:pStyle w:val="Heading2"/>
        <w:keepNext/>
      </w:pPr>
      <w:r>
        <w:t>문단 0219  ·  [0759b19]</w:t>
      </w:r>
    </w:p>
    <w:p>
      <w:pPr>
        <w:keepNext/>
      </w:pPr>
      <w:r>
        <w:rPr>
          <w:b/>
        </w:rPr>
        <w:t>원문</w:t>
      </w:r>
    </w:p>
    <w:p>
      <w:pPr>
        <w:pStyle w:val="SourceText"/>
      </w:pPr>
      <w:r>
        <w:t>[0759b19] 第十毘盧遮那所居淨土</w:t>
      </w:r>
    </w:p>
    <w:p>
      <w:pPr>
        <w:keepNext/>
      </w:pPr>
      <w:r>
        <w:rPr>
          <w:b/>
        </w:rPr>
        <w:t>한국어 직역</w:t>
      </w:r>
    </w:p>
    <w:p>
      <w:pPr>
        <w:pStyle w:val="TranslationText"/>
      </w:pPr>
      <w:r>
        <w:t>열째, 비로자나가 거처하는 정토.</w:t>
      </w:r>
    </w:p>
    <w:p>
      <w:pPr>
        <w:pStyle w:val="Heading2"/>
        <w:keepNext/>
      </w:pPr>
      <w:r>
        <w:t>문단 0220  ·  [0759b20]</w:t>
      </w:r>
    </w:p>
    <w:p>
      <w:pPr>
        <w:keepNext/>
      </w:pPr>
      <w:r>
        <w:rPr>
          <w:b/>
        </w:rPr>
        <w:t>원문</w:t>
      </w:r>
    </w:p>
    <w:p>
      <w:pPr>
        <w:pStyle w:val="SourceText"/>
      </w:pPr>
      <w:r>
        <w:t>[0759b20] 第一阿彌陀經淨土者。此為一分取相凡夫未信法空實理。以專憶念念想不移。以專誠故其心分淨得生淨土。是權非實。</w:t>
      </w:r>
    </w:p>
    <w:p>
      <w:pPr>
        <w:keepNext/>
      </w:pPr>
      <w:r>
        <w:rPr>
          <w:b/>
        </w:rPr>
        <w:t>한국어 직역</w:t>
      </w:r>
    </w:p>
    <w:p>
      <w:pPr>
        <w:pStyle w:val="TranslationText"/>
      </w:pPr>
      <w:r>
        <w:t>첫째 『아미타경』의 정토는, 상을 취하는 일부 범부가 아직 법공의 실제 이치를 믿지 못하기 때문에 오로지 억념하여 생각을 옮기지 않게 한 것이다. 오로지 정성스럽게 하므로 그 마음이 일부 청정해져 정토에 태어나니, 이는 권이지 실이 아니다.</w:t>
      </w:r>
    </w:p>
    <w:p>
      <w:pPr>
        <w:pStyle w:val="Heading2"/>
        <w:keepNext/>
      </w:pPr>
      <w:r>
        <w:t>문단 0221  ·  [0759b23]</w:t>
      </w:r>
    </w:p>
    <w:p>
      <w:pPr>
        <w:keepNext/>
      </w:pPr>
      <w:r>
        <w:rPr>
          <w:b/>
        </w:rPr>
        <w:t>원문</w:t>
      </w:r>
    </w:p>
    <w:p>
      <w:pPr>
        <w:pStyle w:val="SourceText"/>
      </w:pPr>
      <w:r>
        <w:t>[0759b23] 第二無量壽觀經淨土者。為一分未信法空實理眾生樂妙色相者。令使以其心想想彼色像。想成就故而生佛國。此權非實。</w:t>
      </w:r>
    </w:p>
    <w:p>
      <w:pPr>
        <w:keepNext/>
      </w:pPr>
      <w:r>
        <w:rPr>
          <w:b/>
        </w:rPr>
        <w:t>한국어 직역</w:t>
      </w:r>
    </w:p>
    <w:p>
      <w:pPr>
        <w:pStyle w:val="TranslationText"/>
      </w:pPr>
      <w:r>
        <w:t>둘째 『무량수관경』의 정토는, 법공의 실제 이치를 아직 믿지 못하고 묘한 색상을 좋아하는 일부 중생을 위하여 그 마음의 생각으로 저 색상을 관상하게 한 것이다. 관상이 성취되므로 불국토에 태어나니, 이는 권이지 실이 아니다.</w:t>
      </w:r>
    </w:p>
    <w:p>
      <w:pPr>
        <w:pStyle w:val="Heading2"/>
        <w:keepNext/>
      </w:pPr>
      <w:r>
        <w:t>문단 0222  ·  [0759b26]</w:t>
      </w:r>
    </w:p>
    <w:p>
      <w:pPr>
        <w:keepNext/>
      </w:pPr>
      <w:r>
        <w:rPr>
          <w:b/>
        </w:rPr>
        <w:t>원문</w:t>
      </w:r>
    </w:p>
    <w:p>
      <w:pPr>
        <w:pStyle w:val="SourceText"/>
      </w:pPr>
      <w:r>
        <w:t>[0759b26] 第三維摩經淨土者。佛以足指按地。加其神力暫現還無。是實報土未具陳廣狹。是實未廣。</w:t>
      </w:r>
    </w:p>
    <w:p>
      <w:pPr>
        <w:keepNext/>
      </w:pPr>
      <w:r>
        <w:rPr>
          <w:b/>
        </w:rPr>
        <w:t>한국어 직역</w:t>
      </w:r>
    </w:p>
    <w:p>
      <w:pPr>
        <w:pStyle w:val="TranslationText"/>
      </w:pPr>
      <w:r>
        <w:t>셋째 『유마경』의 정토는, 부처가 발가락으로 땅을 누르고 신력을 더하여 잠시 나타냈다가 다시 사라지게 한 것이다. 이는 실보토이나 넓고 좁음이 충분히 진술되지 않았으므로 실이지만 광대하지는 않다.</w:t>
      </w:r>
    </w:p>
    <w:p>
      <w:pPr>
        <w:pStyle w:val="Heading2"/>
        <w:keepNext/>
      </w:pPr>
      <w:r>
        <w:t>문단 0223  ·  [0759b29]</w:t>
      </w:r>
    </w:p>
    <w:p>
      <w:pPr>
        <w:keepNext/>
      </w:pPr>
      <w:r>
        <w:rPr>
          <w:b/>
        </w:rPr>
        <w:t>원문</w:t>
      </w:r>
    </w:p>
    <w:p>
      <w:pPr>
        <w:pStyle w:val="SourceText"/>
      </w:pPr>
      <w:r>
        <w:t>[0759b29] 第四梵網經淨土者。雖說一大華王而有千華。一一華上有百億化佛。教化百億四天下眾生。然彼千華及彼華王。為三乘菩薩見未廣故分示報境。未成圓滿。是權未實。</w:t>
      </w:r>
    </w:p>
    <w:p>
      <w:pPr>
        <w:keepNext/>
      </w:pPr>
      <w:r>
        <w:rPr>
          <w:b/>
        </w:rPr>
        <w:t>한국어 직역</w:t>
      </w:r>
    </w:p>
    <w:p>
      <w:pPr>
        <w:pStyle w:val="TranslationText"/>
      </w:pPr>
      <w:r>
        <w:t>넷째 『범망경』의 정토는, 비록 하나의 큰 화왕을 설하고 그 안에 천 송이 꽃이 있으며 낱낱 꽃 위에 백억 화불이 있어 백억 사천하의 중생을 교화한다고 하였지만, 그 천 송이 꽃과 화왕은 삼승 보살의 견해가 아직 넓지 않기 때문에 보경을 나누어 보인 것이므로 아직 원만하지 않다. 이는 권이며 아직 실이 아니다.</w:t>
      </w:r>
    </w:p>
    <w:p>
      <w:pPr>
        <w:pStyle w:val="Heading2"/>
        <w:keepNext/>
      </w:pPr>
      <w:r>
        <w:t>문단 0224  ·  [0759c04]</w:t>
      </w:r>
    </w:p>
    <w:p>
      <w:pPr>
        <w:keepNext/>
      </w:pPr>
      <w:r>
        <w:rPr>
          <w:b/>
        </w:rPr>
        <w:t>원문</w:t>
      </w:r>
    </w:p>
    <w:p>
      <w:pPr>
        <w:pStyle w:val="SourceText"/>
      </w:pPr>
      <w:r>
        <w:t>[0759c04] 第五摩醯首羅天淨土者。如來於彼坐寶蓮華座成等正覺。以為實報。此閻浮提摩竭提國菩提場中成正覺者是化。此為三乘中權教菩薩染淨未亡者說。言此閻浮提及六天等是欲界有漏。彼上界摩醯首羅天是無漏故。為存染淨彼此未亡。此為權教。未為實說。</w:t>
      </w:r>
    </w:p>
    <w:p>
      <w:pPr>
        <w:keepNext/>
      </w:pPr>
      <w:r>
        <w:rPr>
          <w:b/>
        </w:rPr>
        <w:t>한국어 직역</w:t>
      </w:r>
    </w:p>
    <w:p>
      <w:pPr>
        <w:pStyle w:val="TranslationText"/>
      </w:pPr>
      <w:r>
        <w:t>다섯째 마혜수라천의 정토는, 여래가 그곳에서 보련화좌에 앉아 등정각을 이룬 것을 실보로 삼고, 이 염부제 마갈제국 보리도량에서 정각을 이룬 것은 화현이라 한다. 이는 삼승 가운데 권교 보살로서 염정의 분별이 아직 사라지지 않은 자를 위해 설한 것이다. 이 염부제와 육천 등은 욕계의 유루이고 저 상계의 마혜수라천은 무루라고 말하기 때문이다. 염정과 피차의 구별이 아직 사라지지 않았으므로 이는 권교이며 아직 실설이 아니다.</w:t>
      </w:r>
    </w:p>
    <w:p>
      <w:pPr>
        <w:pStyle w:val="Heading2"/>
        <w:keepNext/>
      </w:pPr>
      <w:r>
        <w:t>문단 0225  ·  [0759c11]</w:t>
      </w:r>
    </w:p>
    <w:p>
      <w:pPr>
        <w:keepNext/>
      </w:pPr>
      <w:r>
        <w:rPr>
          <w:b/>
        </w:rPr>
        <w:t>원문</w:t>
      </w:r>
    </w:p>
    <w:p>
      <w:pPr>
        <w:pStyle w:val="SourceText"/>
      </w:pPr>
      <w:r>
        <w:t>[0759c11] 第六涅槃經所指淨土者。云如來有實報淨土在西方過三十二恒河沙佛土外者。為三乘權教一分染淨未亡者言。此三千大千世界總是穢土。權推如來報境淨土在西方。此權非實。</w:t>
      </w:r>
    </w:p>
    <w:p>
      <w:pPr>
        <w:keepNext/>
      </w:pPr>
      <w:r>
        <w:rPr>
          <w:b/>
        </w:rPr>
        <w:t>한국어 직역</w:t>
      </w:r>
    </w:p>
    <w:p>
      <w:pPr>
        <w:pStyle w:val="TranslationText"/>
      </w:pPr>
      <w:r>
        <w:t>여섯째 『열반경』에서 가리킨 정토는 “여래에게 실보정토가 있어 서방으로 삼십이 항하사 불토를 지나간 밖에 있다”고 한 것이다. 이는 삼승 권교 가운데 염정의 분별이 일부 아직 사라지지 않은 자를 위해 이 삼천대천세계가 모두 예토라고 말한 것이다. 방편으로 여래의 보경 정토를 서방에 있다고 밀어 두었으므로 이는 권이지 실이 아니다.</w:t>
      </w:r>
    </w:p>
    <w:p>
      <w:pPr>
        <w:pStyle w:val="Heading2"/>
        <w:keepNext/>
      </w:pPr>
      <w:r>
        <w:t>문단 0226  ·  [0759c16]</w:t>
      </w:r>
    </w:p>
    <w:p>
      <w:pPr>
        <w:keepNext/>
      </w:pPr>
      <w:r>
        <w:rPr>
          <w:b/>
        </w:rPr>
        <w:t>원문</w:t>
      </w:r>
    </w:p>
    <w:p>
      <w:pPr>
        <w:pStyle w:val="SourceText"/>
      </w:pPr>
      <w:r>
        <w:t>[0759c16] 第七法華經三變淨土者。此為三乘權教菩薩染淨未亡者言。移諸天人置於他土。非實是權。</w:t>
      </w:r>
    </w:p>
    <w:p>
      <w:pPr>
        <w:keepNext/>
      </w:pPr>
      <w:r>
        <w:rPr>
          <w:b/>
        </w:rPr>
        <w:t>한국어 직역</w:t>
      </w:r>
    </w:p>
    <w:p>
      <w:pPr>
        <w:pStyle w:val="TranslationText"/>
      </w:pPr>
      <w:r>
        <w:t>일곱째 『법화경』에서 세 번 변화시킨 정토는, 삼승 권교 보살로서 염정의 분별이 아직 사라지지 않은 자를 위해 여러 천인과 인간을 옮겨 다른 국토에 두었다고 한 것이다. 실이 아니라 권이다.</w:t>
      </w:r>
    </w:p>
    <w:p>
      <w:pPr>
        <w:pStyle w:val="Heading2"/>
        <w:keepNext/>
      </w:pPr>
      <w:r>
        <w:t>문단 0227  ·  [0759c19]</w:t>
      </w:r>
    </w:p>
    <w:p>
      <w:pPr>
        <w:keepNext/>
      </w:pPr>
      <w:r>
        <w:rPr>
          <w:b/>
        </w:rPr>
        <w:t>원문</w:t>
      </w:r>
    </w:p>
    <w:p>
      <w:pPr>
        <w:pStyle w:val="SourceText"/>
      </w:pPr>
      <w:r>
        <w:t>[0759c19] 第八靈山會所指淨土者。此引三乘中權教菩薩染淨未亡者。令知此土即穢恒淨。諸眾信可未能自見。是實非權。信而未見。</w:t>
      </w:r>
    </w:p>
    <w:p>
      <w:pPr>
        <w:keepNext/>
      </w:pPr>
      <w:r>
        <w:rPr>
          <w:b/>
        </w:rPr>
        <w:t>한국어 직역</w:t>
      </w:r>
    </w:p>
    <w:p>
      <w:pPr>
        <w:pStyle w:val="TranslationText"/>
      </w:pPr>
      <w:r>
        <w:t>여덟째 영산회에서 가리킨 정토는, 삼승 가운데 권교 보살로서 염정의 분별이 아직 사라지지 않은 자를 이끌어 이 국토가 곧 예토이면서 항상 청정함을 알게 한 것이다. 여러 대중이 믿을 수는 있으나 아직 스스로 보지는 못하니, 이는 실이지 권은 아니지만 믿고 아직 보지 못한 것이다.</w:t>
      </w:r>
    </w:p>
    <w:p>
      <w:pPr>
        <w:pStyle w:val="Heading2"/>
        <w:keepNext/>
      </w:pPr>
      <w:r>
        <w:t>문단 0228  ·  [0759c22]</w:t>
      </w:r>
    </w:p>
    <w:p>
      <w:pPr>
        <w:keepNext/>
      </w:pPr>
      <w:r>
        <w:rPr>
          <w:b/>
        </w:rPr>
        <w:t>원문</w:t>
      </w:r>
    </w:p>
    <w:p>
      <w:pPr>
        <w:pStyle w:val="SourceText"/>
      </w:pPr>
      <w:r>
        <w:t>[0759c22] 第九唯心淨土者。自證自心當體無心。性唯真智不念淨穢。稱真任性心無恚癡。無貪瞋癡。任大悲智安樂眾生。是實淨土。以自淨故教化眾生令他亦淨故。是故維摩經云。唯其心淨即佛國淨。欲生淨土當淨其心。</w:t>
      </w:r>
    </w:p>
    <w:p>
      <w:pPr>
        <w:keepNext/>
      </w:pPr>
      <w:r>
        <w:rPr>
          <w:b/>
        </w:rPr>
        <w:t>한국어 직역</w:t>
      </w:r>
    </w:p>
    <w:p>
      <w:pPr>
        <w:pStyle w:val="TranslationText"/>
      </w:pPr>
      <w:r>
        <w:t>아홉째 유심정토는, 스스로 자기 마음을 증득하여 당체가 무심하고 성품은 오직 참된 지혜임을 알아 정과 예를 생각하지 않으며, 참됨에 맞추어 성품에 맡기고 마음에 성냄과 어리석음이 없으며 탐·진·치가 없는 것이다. 대비와 지혜에 맡겨 중생을 안락하게 하니 이것이 실정토이다. 스스로 청정하므로 중생을 교화하여 그들도 청정하게 한다. 그러므로 『유마경』에서 “오직 그 마음이 청정하면 곧 불국토가 청정하다. 정토에 태어나고자 하면 마땅히 그 마음을 청정히 해야 한다”고 하였다.</w:t>
      </w:r>
    </w:p>
    <w:p>
      <w:pPr>
        <w:pStyle w:val="Heading2"/>
        <w:keepNext/>
      </w:pPr>
      <w:r>
        <w:t>문단 0229  ·  [0759c27]</w:t>
      </w:r>
    </w:p>
    <w:p>
      <w:pPr>
        <w:keepNext/>
      </w:pPr>
      <w:r>
        <w:rPr>
          <w:b/>
        </w:rPr>
        <w:t>원문</w:t>
      </w:r>
    </w:p>
    <w:p>
      <w:pPr>
        <w:pStyle w:val="SourceText"/>
      </w:pPr>
      <w:r>
        <w:t>[0759c27] 第十毘盧遮那所居淨土者。即十佛剎微塵數蓮華藏佛國土。總含淨穢。無穢無淨。無有上下。彼此自他之相。一一佛土皆充法界無相障隔。略言十佛剎微塵數國土。為知無盡佛國不出一塵。為無大小故。不立限量故。以法為界。不限邊際。相海純雜色像重重。此為實報非是權收。</w:t>
      </w:r>
    </w:p>
    <w:p>
      <w:pPr>
        <w:keepNext/>
      </w:pPr>
      <w:r>
        <w:rPr>
          <w:b/>
        </w:rPr>
        <w:t>한국어 직역</w:t>
      </w:r>
    </w:p>
    <w:p>
      <w:pPr>
        <w:pStyle w:val="TranslationText"/>
      </w:pPr>
      <w:r>
        <w:t>열째 비로자나가 거처하는 정토는 곧 십불찰 미진수의 연화장 불국토이다. 정토와 예토를 모두 포섭하되 예토도 없고 정토도 없으며, 위아래도 없고 피차·자타의 상도 없다. 낱낱 불토가 모두 법계에 충만하여 모습으로 막히거나 가로막힘이 없다. 대략 십불찰 미진수 국토라고 말한 것은 무진한 불국토가 한 티끌을 벗어나지 않음을 알게 하려는 것이다. 크고 작음이 없고 한량을 세우지 않기 때문이다. 법을 경계로 삼으므로 변제를 제한하지 않는다. 상해는 순수하거나 뒤섞인 색상이 겹겹이니, 이것은 실보이지 권으로 거둔 것이 아니다.</w:t>
      </w:r>
    </w:p>
    <w:p>
      <w:pPr>
        <w:pStyle w:val="SmallMeta"/>
      </w:pPr>
      <w:r>
        <w:t>新華嚴經論卷第六  |  『신화엄경론』 제6권 (권말 표제)</w:t>
      </w:r>
    </w:p>
    <w:p>
      <w:pPr>
        <w:pStyle w:val="Heading1"/>
        <w:keepNext/>
        <w:pageBreakBefore/>
      </w:pPr>
      <w:r>
        <w:t>제7권</w:t>
      </w:r>
    </w:p>
    <w:p>
      <w:pPr>
        <w:pStyle w:val="SmallMeta"/>
      </w:pPr>
      <w:r>
        <w:t>新華嚴經論卷第七  |  『신화엄경론』 제7권</w:t>
      </w:r>
    </w:p>
    <w:p>
      <w:pPr>
        <w:pStyle w:val="SmallMeta"/>
      </w:pPr>
      <w:r>
        <w:t>長者李通玄撰  |  장자 이통현 지음</w:t>
      </w:r>
    </w:p>
    <w:p>
      <w:pPr>
        <w:pStyle w:val="Heading2"/>
        <w:keepNext/>
      </w:pPr>
      <w:r>
        <w:t>문단 0230  ·  [0760a11]</w:t>
      </w:r>
    </w:p>
    <w:p>
      <w:pPr>
        <w:keepNext/>
      </w:pPr>
      <w:r>
        <w:rPr>
          <w:b/>
        </w:rPr>
        <w:t>원문</w:t>
      </w:r>
    </w:p>
    <w:p>
      <w:pPr>
        <w:pStyle w:val="SourceText"/>
      </w:pPr>
      <w:r>
        <w:t>[0760a11] 第八明攝化境界者。夫佛境無邊順機各異。隨情廣狹。見有差殊。非是如來分其量數。情微即境狹。量廣即境寬。若也智契真源。佛境彌綸法界。或見閻浮為化境。或見四洲以濟生。或見形滿大千。或見報身十海。如是種種器有萬端。設教不同千差萬別。啟蒙始學憑准何依。略示五門識其權實。使得捨枝條而從本。返末而還源。速證菩提無令稽障。一人中見佛境界。二諸天見佛境界。三二乘中羅漢見佛攝化境界。四權教菩薩見佛境界。五實教菩薩見佛境界。</w:t>
      </w:r>
    </w:p>
    <w:p>
      <w:pPr>
        <w:keepNext/>
      </w:pPr>
      <w:r>
        <w:rPr>
          <w:b/>
        </w:rPr>
        <w:t>한국어 직역</w:t>
      </w:r>
    </w:p>
    <w:p>
      <w:pPr>
        <w:pStyle w:val="TranslationText"/>
      </w:pPr>
      <w:r>
        <w:t>제8, 섭화의 경계를 밝힌다. 대저 부처의 경계는 끝이 없으나 근기에 따름이 각각 다르고, 정에 따라 넓고 좁아 보는 것이 서로 다르다. 이는 여래가 그 한량과 수를 나눈 것이 아니다. 정량이 미세하면 경계가 좁고, 도량이 넓으면 경계도 넓다. 만약 지혜가 참된 근원에 계합하면 부처의 경계가 법계를 두루 감싼다. 혹 염부제를 교화의 경계로 보고, 혹 사주를 중생을 건지는 범위로 보며, 혹 형상이 대천세계에 가득한 것을 보고, 혹 보신의 열 바다를 본다. 이처럼 그릇에는 만 가지 차이가 있어 시설한 교가 같지 않고 천차만별이다. 처음 배우는 몽매한 자가 무엇을 준거로 삼아 의지하겠는가. 이제 다섯 문을 대략 보여 그 권과 실을 알게 한다. 가지와 조목을 버리고 근본을 따르며, 말단을 돌이켜 근원으로 돌아가 속히 보리를 증득하여 지체되고 장애되지 않게 하려는 것이다. 첫째 인간 가운데서 보는 부처의 경계, 둘째 여러 천인이 보는 부처의 경계, 셋째 이승 가운데 아라한이 보는 부처의 섭화 경계, 넷째 권교 보살이 보는 부처의 경계, 다섯째 실교 보살이 보는 부처의 경계이다.</w:t>
      </w:r>
    </w:p>
    <w:p>
      <w:pPr>
        <w:pStyle w:val="Heading2"/>
        <w:keepNext/>
      </w:pPr>
      <w:r>
        <w:t>문단 0231  ·  [0760a22]</w:t>
      </w:r>
    </w:p>
    <w:p>
      <w:pPr>
        <w:keepNext/>
      </w:pPr>
      <w:r>
        <w:rPr>
          <w:b/>
        </w:rPr>
        <w:t>원문</w:t>
      </w:r>
    </w:p>
    <w:p>
      <w:pPr>
        <w:pStyle w:val="SourceText"/>
      </w:pPr>
      <w:r>
        <w:t>[0760a22] 第一人中見佛境界者。但見化一閻浮提眾生。</w:t>
      </w:r>
    </w:p>
    <w:p>
      <w:pPr>
        <w:keepNext/>
      </w:pPr>
      <w:r>
        <w:rPr>
          <w:b/>
        </w:rPr>
        <w:t>한국어 직역</w:t>
      </w:r>
    </w:p>
    <w:p>
      <w:pPr>
        <w:pStyle w:val="TranslationText"/>
      </w:pPr>
      <w:r>
        <w:t>첫째, 인간 가운데서 보는 부처의 경계는 다만 한 염부제의 중생을 교화하는 것만 본다.</w:t>
      </w:r>
    </w:p>
    <w:p>
      <w:pPr>
        <w:pStyle w:val="Heading2"/>
        <w:keepNext/>
      </w:pPr>
      <w:r>
        <w:t>문단 0232  ·  [0760a24]</w:t>
      </w:r>
    </w:p>
    <w:p>
      <w:pPr>
        <w:keepNext/>
      </w:pPr>
      <w:r>
        <w:rPr>
          <w:b/>
        </w:rPr>
        <w:t>원문</w:t>
      </w:r>
    </w:p>
    <w:p>
      <w:pPr>
        <w:pStyle w:val="SourceText"/>
      </w:pPr>
      <w:r>
        <w:t>[0760a24] 第二諸天見佛境界者。但應自見境見佛亦然。隨自見廣狹故。如帝釋梵王及諸天王。即是菩薩位。即依菩薩位。配所見佛攝化境界廣狹。不可依諸凡夫天人之類。如帝釋即是二地菩薩位。乃至漸昇至梵天王。是十地菩薩位也。或時以佛神通力成就眾生。亦令人天中凡夫及二乘并小菩薩。總得見佛報土境界故。即如維摩經。佛以足指按地所現淨土是也。或時以佛神力亦令人天總得相見故。即如大集經中所說寶坊處欲界上色界下。大集人天之眾。總在其中如彼經說。</w:t>
      </w:r>
    </w:p>
    <w:p>
      <w:pPr>
        <w:keepNext/>
      </w:pPr>
      <w:r>
        <w:rPr>
          <w:b/>
        </w:rPr>
        <w:t>한국어 직역</w:t>
      </w:r>
    </w:p>
    <w:p>
      <w:pPr>
        <w:pStyle w:val="TranslationText"/>
      </w:pPr>
      <w:r>
        <w:t>둘째, 여러 천인이 보는 부처의 경계는 다만 자기의 경계에 맞추어 보며 부처를 보는 것도 그러하다. 자기의 견해가 넓고 좁은 데 따른다. 제석·범왕과 여러 천왕과 같은 이는 곧 보살위이므로 그 보살위에 의거하여 보는 부처의 섭화 경계가 넓고 좁음을 배대한다. 여러 범부 천인의 부류에 의거해서는 안 된다. 제석은 곧 이지 보살위이고, 차츰 올라 범천왕에 이르면 십지 보살위이다. 혹 때로는 부처의 신통력으로 중생을 성취시키기 때문에 인간과 천상의 범부, 이승 및 작은 보살까지도, 모두 부처의 보토 경계를 보게 한다. 곧 『유마경』에서 부처가 발가락으로 땅을 눌러 나타낸 정토가 그러하다. 혹 때로는 부처의 신력으로 인간과 천상이 모두 서로 보게 하기도 하니, 곧 『대집경』에서 말한 보방이 욕계 위와 색계 아래에 있어 인간과 천상의 대중을 크게 모은 것과 같다. 모두 그 안에 있다고 저 경에서 설한 것과 같다.</w:t>
      </w:r>
    </w:p>
    <w:p>
      <w:pPr>
        <w:pStyle w:val="Heading2"/>
        <w:keepNext/>
      </w:pPr>
      <w:r>
        <w:t>문단 0233  ·  [0760b06]</w:t>
      </w:r>
    </w:p>
    <w:p>
      <w:pPr>
        <w:keepNext/>
      </w:pPr>
      <w:r>
        <w:rPr>
          <w:b/>
        </w:rPr>
        <w:t>원문</w:t>
      </w:r>
    </w:p>
    <w:p>
      <w:pPr>
        <w:pStyle w:val="SourceText"/>
      </w:pPr>
      <w:r>
        <w:t>[0760b06] 第三二乘中羅漢見佛攝化境界者。如大羅漢。以天眼力。得見佛攝化三千大千之境界也。即如阿那律云。我以天眼見釋迦牟尼佛土三千大千世界。如觀掌中菴摩勒果。如小羅漢即不定。或見佛攝化一閻浮提。此即以久伏忍力能斷結使。未有定力。亦名斷結。未有力通變等事。如以此羅漢。或見佛攝化四洲及上三界境界也。此廣說在小乘諸部中。</w:t>
      </w:r>
    </w:p>
    <w:p>
      <w:pPr>
        <w:keepNext/>
      </w:pPr>
      <w:r>
        <w:rPr>
          <w:b/>
        </w:rPr>
        <w:t>한국어 직역</w:t>
      </w:r>
    </w:p>
    <w:p>
      <w:pPr>
        <w:pStyle w:val="TranslationText"/>
      </w:pPr>
      <w:r>
        <w:t>셋째, 이승 가운데 아라한이 보는 부처의 섭화 경계는, 대아라한이 천안력으로 부처가 섭화하는 삼천대천세계의 경계를 보는 것과 같다. 아나율이 “나는 천안으로 석가모니불의 국토인 삼천대천세계를 본다”고 한 것과 같다. 손바닥 안의 암마륵과를 보는 것과 같다. 작은 아라한은 일정하지 않아 혹 부처가 한 염부제를 섭화하는 것을 본다. 이는 오랫동안 복인력을 닦아 결사를 끊을 수는 있으나 아직 선정의 힘은 없는 경우이며, 역시 단결이라 한다. 아직 신통력으로 변화하는 일 등은 없다. 이러한 아라한이라면, 혹 부처가 사주와 위의 삼계 경계를 섭화하는 것을 본다. 이는 소승 여러 부파에서 자세히 설한다.</w:t>
      </w:r>
    </w:p>
    <w:p>
      <w:pPr>
        <w:pStyle w:val="Heading2"/>
        <w:keepNext/>
      </w:pPr>
      <w:r>
        <w:t>문단 0234  ·  [0760b14]</w:t>
      </w:r>
    </w:p>
    <w:p>
      <w:pPr>
        <w:keepNext/>
      </w:pPr>
      <w:r>
        <w:rPr>
          <w:b/>
        </w:rPr>
        <w:t>원문</w:t>
      </w:r>
    </w:p>
    <w:p>
      <w:pPr>
        <w:pStyle w:val="SourceText"/>
      </w:pPr>
      <w:r>
        <w:t>[0760b14] 第四權教菩薩見佛攝化境界者。初地百佛。二地千佛。三地萬佛境界。以漸增如三乘大乘教說。</w:t>
      </w:r>
    </w:p>
    <w:p>
      <w:pPr>
        <w:keepNext/>
      </w:pPr>
      <w:r>
        <w:rPr>
          <w:b/>
        </w:rPr>
        <w:t>한국어 직역</w:t>
      </w:r>
    </w:p>
    <w:p>
      <w:pPr>
        <w:pStyle w:val="TranslationText"/>
      </w:pPr>
      <w:r>
        <w:t>넷째, 권교 보살이 보는 부처의 섭화 경계는 초지에서 백불, 이지에서 천불, 삼지에서 만불의 경계를 보며 점차 늘어난다고 삼승 대승교에서 설한 것과 같다.</w:t>
      </w:r>
    </w:p>
    <w:p>
      <w:pPr>
        <w:pStyle w:val="Heading2"/>
        <w:keepNext/>
      </w:pPr>
      <w:r>
        <w:t>문단 0235  ·  [0760b17]</w:t>
      </w:r>
    </w:p>
    <w:p>
      <w:pPr>
        <w:keepNext/>
      </w:pPr>
      <w:r>
        <w:rPr>
          <w:b/>
        </w:rPr>
        <w:t>원문</w:t>
      </w:r>
    </w:p>
    <w:p>
      <w:pPr>
        <w:pStyle w:val="SourceText"/>
      </w:pPr>
      <w:r>
        <w:t>[0760b17] 第五實教菩薩見佛攝化境界者。初地菩薩即見多百佛即是無盡之百。不是一百之百。二地菩薩即見多千佛等。即是無盡之千故。三地菩薩即云多千萬等。以實而論。諸地菩薩皆悉齊見。如帝網等。三賢菩薩亦然。非但十佛剎微塵數蓮華藏為其報境。法界虛空總皆平等。為十住初心。初見道時即已無大小見故。即總見佛化境。皆如法界。不分大小約行布之中寄位階降。如此經。初地見多百佛境界者。即明滿義故非如三乘單百之百。此多百者。即齊無盡之數故。如三乘教。化佛即攝一四天下。報佛即云攝化千百億四天下為一釋迦報境。如梵網經所說。如華嚴經所說毘盧遮那攝化境界。且約立一大蓮華藏世界海。廣大無際與虛空法界等。但為化眾生故約陳形狀。令眾生心廣大發開狹劣心故。於此大蓮華中。總言有十不可說佛剎微塵數世界種。為教文有限。且立其百二十一箇世界種中心有十一箇世界種。上下各且二十重蓮華藏世界。最下重中有一佛世界微塵數廣大世界圍繞。次上第二重。二佛世界微塵數。次上第三重三佛世界微塵數。此十一箇世界種皆悉如是。從下向上轉轉倍增。最上重中具足二十佛世界微塵數廣大剎。一一剎各有十佛剎微塵數諸小剎圍遶。其十一箇二十重世界外。有一百箇一重世界種。圍繞十一箇二十重世界。此一百箇世界種外。近金剛山復有十箇四重世界種。其中國剎重重之內。如上所說。於金剛山內圍繞如上諸世界種等。如天帝網分布而住。如來所化周遍其間。淨穢純雜諸世界海等。如三乘中所說世界種者。數三千大千之剎。至一恒河沙。為一世界性。數性世界至恒河沙。為一世界海。數海世界至恒河沙。為一世界種。如此經世界。並數一佛剎微塵二佛剎微塵三佛剎微塵。如是倍增至最上重中二十佛剎微塵數世界。如是上下通數總二百一十佛剎微塵數廣大剎。始成一世界種。非為恒沙以限其數。三乘之中多取恒河沙數為量。如此經中。常取一佛剎塵十佛剎塵。為表無盡為其數。如是增廣令小狹劣眾生知佛攝化境界發菩提心。其佛攝化境界一一塵中境界與法界虛空界等。不言獨化三千大千世界。於中表法。至後釋華藏世界品廣明。</w:t>
      </w:r>
    </w:p>
    <w:p>
      <w:pPr>
        <w:keepNext/>
      </w:pPr>
      <w:r>
        <w:rPr>
          <w:b/>
        </w:rPr>
        <w:t>한국어 직역</w:t>
      </w:r>
    </w:p>
    <w:p>
      <w:pPr>
        <w:pStyle w:val="TranslationText"/>
      </w:pPr>
      <w:r>
        <w:t>다섯째, 실교 보살이 보는 부처의 섭화 경계는 초지 보살이 곧 ‘많은 백불’을 보는데, 이는 무진한 백이지 하나의 백이 아니다. 이지 보살이 곧 ‘많은 천불’ 등을 보는데, 이것도 무진한 천이다. 삼지 보살은 곧 ‘많은 천만’ 등이라고 말한다. 실제로 논하면 여러 지위의 보살은 모두 똑같이 보며 제석의 그물과 같다. 삼현 보살도 또한 그러하다. 단지 십불찰 미진수의 연화장만을 그 보경으로 삼는 것이 아니라 법계와 허공 전체가 모두 평등하다. 십주 초심에서 처음 견도할 때 이미 크고 작다는 견해가 없기 때문이다. 곧 부처의 교화 경계를 모두 법계와 같이 보고 크고 작음을 나누지 않는다. 행포 가운데 지위의 계단을 임시로 세우는 것이다. 이 경에서 초지가 많은 백불의 경계를 본다고 한 것은 원만함을 밝히기 때문이며, 삼승에서 말하는 단순한 백 개의 백과 같지 않다. 이 ‘많은 백’은 곧 무진한 수와 가지런하다. 삼승교에서 화불은 한 사천하를 섭화하고, 보불은 천백억 사천하를 섭화하는 것을 한 석가의 보경이라고 말하니 『범망경』에서 설한 것과 같다. 『화엄경』에서 설한 비로자나의 섭화 경계는 우선 하나의 큰 연화장세계해를 세운다. 광대하여 끝이 없고 허공·법계와 같다. 다만 중생을 교화하기 위해 형상을 진술하여 중생의 마음을 광대하게 하고 협소한 마음을 열게 한다. 이 큰 연꽃 안에 모두 십불가설 불찰미진수의 세계종이 있다고 하지만, 교문에 한계가 있으므로, 우선 백이십일 개 세계종을 세운다. 중심에 열한 개 세계종이 있고, 위아래 각각 우선 이십 겹의 연화장세계가 있다. 가장 아래 겹에는 일 불세계 미진수의 광대한 세계가 둘러싸고, 그 위 둘째 겹에는 이 불세계 미진수가, 그 위 셋째 겹에는 삼 불세계 미진수가 있다. 이 열한 개 세계종이 모두 이와 같아서 아래에서 위로 갈수록 차례로 배증한다. 가장 위의 겹에는 이십 불세계 미진수의 광대한 찰토가 구족되고, 낱낱 찰토에는 각각 십불찰 미진수의 여러 작은 찰토가 둘러싼다. 그 열한 개 이십 겹 세계 밖에는 백 개의 한 겹 세계종이 열한 개 이십 겹 세계를 둘러싸고, 이 백 개 세계종 밖의 금강산 가까이에는 다시 열 개의 사중 세계종이 있다. 그 안 국토의 겹겹 구조는 위에서 말한 것과 같다. 금강산 안에서 위와 같은 여러 세계종을 둘러싸며 제석의 그물처럼 분포해 머문다. 여래가 교화하는 바가 그 사이에 두루하며 정토·예토와 순수·혼잡한 여러 세계해 등이 있다. 삼승에서 말하는 세계종은 삼천대천의 찰토를 세어 일 항하사에 이르면, 하나의 세계성으로 삼고, 세계성을 항하사까지 세어 하나의 세계해로 삼으며, 세계해를 항하사까지 세어 하나의 세계종으로 삼는다. 이 경의 세계는 모두 일 불찰 미진, 이 불찰 미진, 삼 불찰 미진으로 센다. 이와 같이 배증하여 가장 위의 겹에는 이십 불찰 미진수 세계에 이른다. 이렇게 위아래를 통틀어 세면 모두 이백십 불찰 미진수의 광대한 찰토가 비로소 하나의 세계종을 이룬다. 항하사로 그 수를 제한하지 않는다. 삼승에서는 대개 항하사수를 한량으로 삼는다. 이 경에서는 항상 일 불찰의 티끌, 십 불찰의 티끌을 취하여 무진함을 나타내는 수로 삼는다. 이렇게 넓혀서 좁고 열등한 중생이 부처의 섭화 경계를 알고 보리심을 내게 한다. 그 부처의 섭화 경계는 낱낱 티끌 속 경계가 법계·허공계와 같다. 단지 삼천대천세계만을 교화한다고 말하지 않는다. 그 가운데의 표법은 뒤의 「화장세계품」을 풀이할 때 자세히 밝힐 것이다.</w:t>
      </w:r>
    </w:p>
    <w:p>
      <w:pPr>
        <w:pStyle w:val="Heading2"/>
        <w:keepNext/>
      </w:pPr>
      <w:r>
        <w:t>문단 0236  ·  [0761a03]</w:t>
      </w:r>
    </w:p>
    <w:p>
      <w:pPr>
        <w:keepNext/>
      </w:pPr>
      <w:r>
        <w:rPr>
          <w:b/>
        </w:rPr>
        <w:t>원문</w:t>
      </w:r>
    </w:p>
    <w:p>
      <w:pPr>
        <w:pStyle w:val="SourceText"/>
      </w:pPr>
      <w:r>
        <w:t>[0761a03] 第九明因果延促者。夫法界圓寂無始無終。理智虛空非因非果。但為有情存量假寄其名。情亡量絕何名能立。名不自施。本由量起。量亡情盡名亦自真。今以無名之真名。談無果之真果。以無說之真說。說無因之真因。啟蒙之士。不可以滯其名。始學之流。不可以廢其說。滯名則名立。廢說則言生。當可任情隨緣起唯法起。若無緣者滅唯法滅。有此法者性不相知。今談因果延促。如空中鳥跡。如石女之子。但為眾生情有愚智。隨心照義。或遲速不同。劈竹蹬梯稱機各別。因茲之類延促不同。非謂日月與作時分。教不自施因機故起。教隨根應有根教生。今以依根約立十門因果延促。使得啟蒙之士後學無疑也。</w:t>
      </w:r>
    </w:p>
    <w:p>
      <w:pPr>
        <w:keepNext/>
      </w:pPr>
      <w:r>
        <w:rPr>
          <w:b/>
        </w:rPr>
        <w:t>한국어 직역</w:t>
      </w:r>
    </w:p>
    <w:p>
      <w:pPr>
        <w:pStyle w:val="TranslationText"/>
      </w:pPr>
      <w:r>
        <w:t>제9, 인과의 연촉을 밝힌다. 대저 법계는 원만하고 적정하여 시작도 끝도 없고, 이와 지는 허공 같아 인도 아니고 과도 아니다. 다만 유정이 헤아림을 두기 때문에 임시로 그 이름에 의탁한다. 정이 사라지고 헤아림이 끊어지면 무슨 이름을 세우겠는가. 이름은 스스로 베풀어진 것이 아니라 본래 헤아림에서 일어났으니, 헤아림이 사라지고 정이 다하면 이름도 스스로 참되어진다. 이제 이름 없는 참된 이름으로 과가 없는 참된 과를 말하고, 말함 없는 참된 말로 인이 없는 참된 인을 설한다. 처음 깨우치는 사람은 그 이름에 막혀서는 안 되고, 처음 배우는 무리는 그 설명을 폐해서도 안 된다. 이름에 막히면 이름이 서고, 설명을 폐하면 도리어 말이 생긴다. 마땅히 정을 맡기고 인연을 따라 일어나되 오직 법이 일어나며, 인연이 없으면 멸하되 오직 법이 멸한다. 이러한 법은 성품상 서로 아는 것이 아니다. 이제 인과의 연촉을 말하는 것은 허공의 새 발자국이나 석녀의 아들과 같다. 다만 중생의 정에 어리석음과 지혜가 있고 마음에 따라 뜻을 비추므로 혹 더디고 빠름이 서로 다를 뿐이다. 대나무를 쪼개고 사다리를 오르는 것처럼 근기에 맞음이 각각 다르므로 이러한 부류는 연촉이 서로 다르다. 해와 달이 시분을 만들어 준다는 뜻이 아니다. 교는 스스로 시설되는 것이 아니라 근기로 말미암아 일어나고, 교가 근기에 응하여 근기가 있으면 교가 생긴다. 이제 근기에 의거하여 인과의 연촉을 열 문으로 세워 처음 깨우치는 사람과 후학이 의심하지 않게 한다.</w:t>
      </w:r>
    </w:p>
    <w:p>
      <w:pPr>
        <w:pStyle w:val="Heading2"/>
        <w:keepNext/>
      </w:pPr>
      <w:r>
        <w:t>문단 0237  ·  [0761a17]</w:t>
      </w:r>
    </w:p>
    <w:p>
      <w:pPr>
        <w:keepNext/>
      </w:pPr>
      <w:r>
        <w:rPr>
          <w:b/>
        </w:rPr>
        <w:t>원문</w:t>
      </w:r>
    </w:p>
    <w:p>
      <w:pPr>
        <w:pStyle w:val="SourceText"/>
      </w:pPr>
      <w:r>
        <w:t>[0761a17] 第一小乘善來得阿羅漢果</w:t>
      </w:r>
    </w:p>
    <w:p>
      <w:pPr>
        <w:keepNext/>
      </w:pPr>
      <w:r>
        <w:rPr>
          <w:b/>
        </w:rPr>
        <w:t>한국어 직역</w:t>
      </w:r>
    </w:p>
    <w:p>
      <w:pPr>
        <w:pStyle w:val="TranslationText"/>
      </w:pPr>
      <w:r>
        <w:t>첫째, 소승에서 “잘 왔다”고 하자 곧 아라한과를 얻는 경우.</w:t>
      </w:r>
    </w:p>
    <w:p>
      <w:pPr>
        <w:pStyle w:val="Heading2"/>
        <w:keepNext/>
      </w:pPr>
      <w:r>
        <w:t>문단 0238  ·  [0761a18]</w:t>
      </w:r>
    </w:p>
    <w:p>
      <w:pPr>
        <w:keepNext/>
      </w:pPr>
      <w:r>
        <w:rPr>
          <w:b/>
        </w:rPr>
        <w:t>원문</w:t>
      </w:r>
    </w:p>
    <w:p>
      <w:pPr>
        <w:pStyle w:val="SourceText"/>
      </w:pPr>
      <w:r>
        <w:t>[0761a18] 第二小乘一生得阿羅漢果</w:t>
      </w:r>
    </w:p>
    <w:p>
      <w:pPr>
        <w:keepNext/>
      </w:pPr>
      <w:r>
        <w:rPr>
          <w:b/>
        </w:rPr>
        <w:t>한국어 직역</w:t>
      </w:r>
    </w:p>
    <w:p>
      <w:pPr>
        <w:pStyle w:val="TranslationText"/>
      </w:pPr>
      <w:r>
        <w:t>둘째, 소승에서 한 생에 아라한과를 얻는 경우.</w:t>
      </w:r>
    </w:p>
    <w:p>
      <w:pPr>
        <w:pStyle w:val="Heading2"/>
        <w:keepNext/>
      </w:pPr>
      <w:r>
        <w:t>문단 0239  ·  [0761a19]</w:t>
      </w:r>
    </w:p>
    <w:p>
      <w:pPr>
        <w:keepNext/>
      </w:pPr>
      <w:r>
        <w:rPr>
          <w:b/>
        </w:rPr>
        <w:t>원문</w:t>
      </w:r>
    </w:p>
    <w:p>
      <w:pPr>
        <w:pStyle w:val="SourceText"/>
      </w:pPr>
      <w:r>
        <w:t>[0761a19] 第三小乘三生得阿羅漢果</w:t>
      </w:r>
    </w:p>
    <w:p>
      <w:pPr>
        <w:keepNext/>
      </w:pPr>
      <w:r>
        <w:rPr>
          <w:b/>
        </w:rPr>
        <w:t>한국어 직역</w:t>
      </w:r>
    </w:p>
    <w:p>
      <w:pPr>
        <w:pStyle w:val="TranslationText"/>
      </w:pPr>
      <w:r>
        <w:t>셋째, 소승에서 세 생에 아라한과를 얻는 경우.</w:t>
      </w:r>
    </w:p>
    <w:p>
      <w:pPr>
        <w:pStyle w:val="Heading2"/>
        <w:keepNext/>
      </w:pPr>
      <w:r>
        <w:t>문단 0240  ·  [0761a20]</w:t>
      </w:r>
    </w:p>
    <w:p>
      <w:pPr>
        <w:keepNext/>
      </w:pPr>
      <w:r>
        <w:rPr>
          <w:b/>
        </w:rPr>
        <w:t>원문</w:t>
      </w:r>
    </w:p>
    <w:p>
      <w:pPr>
        <w:pStyle w:val="SourceText"/>
      </w:pPr>
      <w:r>
        <w:t>[0761a20] 第四小乘六十劫得阿羅漢果</w:t>
      </w:r>
    </w:p>
    <w:p>
      <w:pPr>
        <w:keepNext/>
      </w:pPr>
      <w:r>
        <w:rPr>
          <w:b/>
        </w:rPr>
        <w:t>한국어 직역</w:t>
      </w:r>
    </w:p>
    <w:p>
      <w:pPr>
        <w:pStyle w:val="TranslationText"/>
      </w:pPr>
      <w:r>
        <w:t>넷째, 소승에서 육십 겁에 아라한과를 얻는 경우.</w:t>
      </w:r>
    </w:p>
    <w:p>
      <w:pPr>
        <w:pStyle w:val="Heading2"/>
        <w:keepNext/>
      </w:pPr>
      <w:r>
        <w:t>문단 0241  ·  [0761a21]</w:t>
      </w:r>
    </w:p>
    <w:p>
      <w:pPr>
        <w:keepNext/>
      </w:pPr>
      <w:r>
        <w:rPr>
          <w:b/>
        </w:rPr>
        <w:t>원문</w:t>
      </w:r>
    </w:p>
    <w:p>
      <w:pPr>
        <w:pStyle w:val="SourceText"/>
      </w:pPr>
      <w:r>
        <w:t>[0761a21] 第五緣覺四生得緣覺果</w:t>
      </w:r>
    </w:p>
    <w:p>
      <w:pPr>
        <w:keepNext/>
      </w:pPr>
      <w:r>
        <w:rPr>
          <w:b/>
        </w:rPr>
        <w:t>한국어 직역</w:t>
      </w:r>
    </w:p>
    <w:p>
      <w:pPr>
        <w:pStyle w:val="TranslationText"/>
      </w:pPr>
      <w:r>
        <w:t>다섯째, 연각이 네 생에 연각과를 얻는 경우.</w:t>
      </w:r>
    </w:p>
    <w:p>
      <w:pPr>
        <w:pStyle w:val="Heading2"/>
        <w:keepNext/>
      </w:pPr>
      <w:r>
        <w:t>문단 0242  ·  [0761a22]</w:t>
      </w:r>
    </w:p>
    <w:p>
      <w:pPr>
        <w:keepNext/>
      </w:pPr>
      <w:r>
        <w:rPr>
          <w:b/>
        </w:rPr>
        <w:t>원문</w:t>
      </w:r>
    </w:p>
    <w:p>
      <w:pPr>
        <w:pStyle w:val="SourceText"/>
      </w:pPr>
      <w:r>
        <w:t>[0761a22] 第六緣覺遲經百劫得緣覺果</w:t>
      </w:r>
    </w:p>
    <w:p>
      <w:pPr>
        <w:keepNext/>
      </w:pPr>
      <w:r>
        <w:rPr>
          <w:b/>
        </w:rPr>
        <w:t>한국어 직역</w:t>
      </w:r>
    </w:p>
    <w:p>
      <w:pPr>
        <w:pStyle w:val="TranslationText"/>
      </w:pPr>
      <w:r>
        <w:t>여섯째, 연각이 늦게는 백 겁을 지나 연각과를 얻는 경우.</w:t>
      </w:r>
    </w:p>
    <w:p>
      <w:pPr>
        <w:pStyle w:val="Heading2"/>
        <w:keepNext/>
      </w:pPr>
      <w:r>
        <w:t>문단 0243  ·  [0761a23]</w:t>
      </w:r>
    </w:p>
    <w:p>
      <w:pPr>
        <w:keepNext/>
      </w:pPr>
      <w:r>
        <w:rPr>
          <w:b/>
        </w:rPr>
        <w:t>원문</w:t>
      </w:r>
    </w:p>
    <w:p>
      <w:pPr>
        <w:pStyle w:val="SourceText"/>
      </w:pPr>
      <w:r>
        <w:t>[0761a23] 第七依權教菩薩成佛定經三僧祇劫得成佛果</w:t>
      </w:r>
    </w:p>
    <w:p>
      <w:pPr>
        <w:keepNext/>
      </w:pPr>
      <w:r>
        <w:rPr>
          <w:b/>
        </w:rPr>
        <w:t>한국어 직역</w:t>
      </w:r>
    </w:p>
    <w:p>
      <w:pPr>
        <w:pStyle w:val="TranslationText"/>
      </w:pPr>
      <w:r>
        <w:t>일곱째, 권교에 의거한 보살이 성불하는 데 반드시 삼승기겁을 지나야 불과를 이룬다고 하는 경우.</w:t>
      </w:r>
    </w:p>
    <w:p>
      <w:pPr>
        <w:pStyle w:val="Heading2"/>
        <w:keepNext/>
      </w:pPr>
      <w:r>
        <w:t>문단 0244  ·  [0761a25]</w:t>
      </w:r>
    </w:p>
    <w:p>
      <w:pPr>
        <w:keepNext/>
      </w:pPr>
      <w:r>
        <w:rPr>
          <w:b/>
        </w:rPr>
        <w:t>원문</w:t>
      </w:r>
    </w:p>
    <w:p>
      <w:pPr>
        <w:pStyle w:val="SourceText"/>
      </w:pPr>
      <w:r>
        <w:t>[0761a25] 第八依法華經實教會三歸一令龍女一剎那際成佛破三乘經於多劫方始成佛</w:t>
      </w:r>
    </w:p>
    <w:p>
      <w:pPr>
        <w:keepNext/>
      </w:pPr>
      <w:r>
        <w:rPr>
          <w:b/>
        </w:rPr>
        <w:t>한국어 직역</w:t>
      </w:r>
    </w:p>
    <w:p>
      <w:pPr>
        <w:pStyle w:val="TranslationText"/>
      </w:pPr>
      <w:r>
        <w:t>여덟째, 『법화경』의 실교에 의거하여 삼승을 회통해 일승으로 돌아가게 하고, 용녀가 한 찰나에 성불하게 하여 삼승에서 여러 겁을 지나야 비로소 성불한다고 한 것을 깨뜨리는 경우.</w:t>
      </w:r>
    </w:p>
    <w:p>
      <w:pPr>
        <w:pStyle w:val="Heading2"/>
        <w:keepNext/>
      </w:pPr>
      <w:r>
        <w:t>문단 0245  ·  [0761a26]</w:t>
      </w:r>
    </w:p>
    <w:p>
      <w:pPr>
        <w:keepNext/>
      </w:pPr>
      <w:r>
        <w:rPr>
          <w:b/>
        </w:rPr>
        <w:t>원문</w:t>
      </w:r>
    </w:p>
    <w:p>
      <w:pPr>
        <w:pStyle w:val="SourceText"/>
      </w:pPr>
      <w:r>
        <w:t>[0761a26] 第九華嚴經說兜率天子三生得十地果</w:t>
      </w:r>
    </w:p>
    <w:p>
      <w:pPr>
        <w:keepNext/>
      </w:pPr>
      <w:r>
        <w:rPr>
          <w:b/>
        </w:rPr>
        <w:t>한국어 직역</w:t>
      </w:r>
    </w:p>
    <w:p>
      <w:pPr>
        <w:pStyle w:val="TranslationText"/>
      </w:pPr>
      <w:r>
        <w:t>아홉째, 『화엄경』에서 도솔천자가 세 생에 십지과를 얻는다고 설한 경우.</w:t>
      </w:r>
    </w:p>
    <w:p>
      <w:pPr>
        <w:pStyle w:val="Heading2"/>
        <w:keepNext/>
      </w:pPr>
      <w:r>
        <w:t>문단 0246  ·  [0761a27]</w:t>
      </w:r>
    </w:p>
    <w:p>
      <w:pPr>
        <w:keepNext/>
      </w:pPr>
      <w:r>
        <w:rPr>
          <w:b/>
        </w:rPr>
        <w:t>원문</w:t>
      </w:r>
    </w:p>
    <w:p>
      <w:pPr>
        <w:pStyle w:val="SourceText"/>
      </w:pPr>
      <w:r>
        <w:t>[0761a27] 第十善財童子一生成佛</w:t>
      </w:r>
    </w:p>
    <w:p>
      <w:pPr>
        <w:keepNext/>
      </w:pPr>
      <w:r>
        <w:rPr>
          <w:b/>
        </w:rPr>
        <w:t>한국어 직역</w:t>
      </w:r>
    </w:p>
    <w:p>
      <w:pPr>
        <w:pStyle w:val="TranslationText"/>
      </w:pPr>
      <w:r>
        <w:t>열째, 선재동자가 한 생에 성불하는 경우.</w:t>
      </w:r>
    </w:p>
    <w:p>
      <w:pPr>
        <w:pStyle w:val="Heading2"/>
        <w:keepNext/>
      </w:pPr>
      <w:r>
        <w:t>문단 0247  ·  [0761a28]</w:t>
      </w:r>
    </w:p>
    <w:p>
      <w:pPr>
        <w:keepNext/>
      </w:pPr>
      <w:r>
        <w:rPr>
          <w:b/>
        </w:rPr>
        <w:t>원문</w:t>
      </w:r>
    </w:p>
    <w:p>
      <w:pPr>
        <w:pStyle w:val="SourceText"/>
      </w:pPr>
      <w:r>
        <w:t>[0761a28] 如上所說。皆是三乘及一乘聖教。依根約器所說各各。依諸聖教自有和會。今欲廣引諸義文句煩多。根有萬端依根教別。今以略分十種大意得果延促不同。意令知權向實不滯虛乘入真實門速成佛道。如龍女。破三乘之定劫。成剎那之實門。涅槃經屠兒廣額授賢劫中成佛之記者。破闡提之無性說。越三僧祇之功。兜率天子明一乘之教殊勝之力。聞之生信。為不修故。設入地獄中亦能成種。蒙光觸身來生兜率天上。蹬十地位。一如隨好光明功德品說。舉此一事意令信此諸佛所乘。以難信故。信即必定成種。為信解內熏必至成佛。設暫著樂遇苦便修。若至十住初心。位齊十地更無退轉。如善財童子一生成佛者。明於十住初心一剎那際情亡想盡三世一念更無所生名為一生。不取存情立劫時分之生。如是無生便成佛果。如本生故名為一生。還同龍女。一剎那際情盡時亡名之為佛。</w:t>
      </w:r>
    </w:p>
    <w:p>
      <w:pPr>
        <w:keepNext/>
      </w:pPr>
      <w:r>
        <w:rPr>
          <w:b/>
        </w:rPr>
        <w:t>한국어 직역</w:t>
      </w:r>
    </w:p>
    <w:p>
      <w:pPr>
        <w:pStyle w:val="TranslationText"/>
      </w:pPr>
      <w:r>
        <w:t>위에서 말한 것은 모두 삼승과 일승의 성교이며, 근기와 그릇에 의거하여 각각 설한 것이다. 여러 성교에 의거하면 스스로 회통할 수 있다. 이제 여러 뜻과 문구를 널리 인용하려 하면 번다해진다. 근기에는 만 가지가 있고 근기에 따라 교가 다르므로, 이제 대략 열 가지 큰 뜻으로 과를 얻는 연촉의 차이를 나눈다. 뜻은 권을 알아 실로 향하게 하여 헛된 승에 머물지 않고 진실문에 들어가 속히 불도를 이루게 하려는 것이다. 용녀가 삼승에서 정한 겁수를 깨뜨리고 찰나의 실문을 이룬 것과 같다. 『열반경』에서 백정 광액에게 현겁 가운데 성불할 수기를 준 것은 일천제에게 불성이 없다는 설을 깨뜨리고 삼승기겁의 공을 뛰어넘은 것이다. 도솔천자는 일승교의 수승한 힘을 밝힌다. 듣고 믿음을 내었으나 닦지 않았기 때문에 설령 지옥에 들어가더라도 또한 종자를 이룰 수 있다. 광명이 몸에 닿아 다음 생에 도솔천에 나고 십지위에 오르니, 「수호광명공덕품」에서 설한 것과 같다. 이 한 일을 든 뜻은 제불이 타는 이 승을 믿게 하려는 것이다. 믿기 어렵기 때문에 믿으면 반드시 종자가 되고, 믿고 이해함이 안에서 훈습하므로 반드시 성불에 이른다. 설령 잠시 즐거움에 집착하더라도 괴로움을 만나면 곧 닦게 된다. 십주 초심에 이르면 지위가 십지와 같아 다시 퇴전하지 않는다. 선재동자가 한 생에 성불한다는 것은 십주 초심의 한 찰나에 정이 사라지고 생각이 다하여 삼세가 한 생각이 되고 다시 태어날 바가 없음을 ‘한 생’이라 한 것이다. 정을 남겨 두고 겁과 시분을 세우는 생을 취하는 것이 아니다. 이와 같은 무생이 곧 불과를 이루며 본래의 생과 같으므로 한 생이라고 한다. 용녀와도 같다. 한 찰나에 정이 다하고 시간이 사라지는 것을 부처라 한다.</w:t>
      </w:r>
    </w:p>
    <w:p>
      <w:pPr>
        <w:pStyle w:val="Heading2"/>
        <w:keepNext/>
      </w:pPr>
      <w:r>
        <w:t>문단 0248  ·  [0761b18]</w:t>
      </w:r>
    </w:p>
    <w:p>
      <w:pPr>
        <w:keepNext/>
      </w:pPr>
      <w:r>
        <w:rPr>
          <w:b/>
        </w:rPr>
        <w:t>원문</w:t>
      </w:r>
    </w:p>
    <w:p>
      <w:pPr>
        <w:pStyle w:val="SourceText"/>
      </w:pPr>
      <w:r>
        <w:t>[0761b18] 第十明會教始終者。夫慧日世尊。稱法界而遍照。智周萬有。與凡聖而同。真理事互融。體用相即。四十品之勝典。終始交羅。百萬頌之妙言。前後參映。十處十會。如帝網之重重。十剎十身。若鏡像之相入。舉一門。眾門俱發。談一品。諸品齊麾。道樹始成九天同屆。普光一集十處咸登。今古無差舊新一念。不離一位。便分五位之門。一行之中。乃建塵沙行海。法界體上。安立訓俗之詮。果德性齊。施設引生之教。文殊以讚明法體。普賢為成備行修。二人悲智參光。使得雲滋寶澤。法界品內。復令善財重修。倣此一部之經。一一行其行相。菩薩接生之軌。各各次第分明。發心求進。師資差別具陳法則。令使童蒙易解。學者不枉功程。一念與道相應。便得超過永劫。今分十法以約紀綱。教體參差略知分齊。</w:t>
      </w:r>
    </w:p>
    <w:p>
      <w:pPr>
        <w:keepNext/>
      </w:pPr>
      <w:r>
        <w:rPr>
          <w:b/>
        </w:rPr>
        <w:t>한국어 직역</w:t>
      </w:r>
    </w:p>
    <w:p>
      <w:pPr>
        <w:pStyle w:val="TranslationText"/>
      </w:pPr>
      <w:r>
        <w:t>제10, 교를 회통하는 시종을 밝힌다. 대저 지혜의 해이신 세존은 법계에 맞추어 두루 비추고 지혜가 만유에 두루하여 범성 모두와 함께한다. 진과 이사가 서로 원융하고 체와 용이 서로 즉한다. 사십 품의 수승한 경전은 처음과 끝이 서로 얽히고, 백만 송의 묘한 말씀은 앞뒤가 서로 비친다. 열 처소 열 법회는 제석의 그물처럼 겹겹이며, 열 찰토 열 몸은 거울 속 영상처럼 서로 들어간다. 한 문을 들면 여러 문이 함께 일어나고, 한 품을 말하면 여러 품이 함께 호응한다. 도수 아래 처음 성도할 때 구천에 함께 이르고, 보광명전 한 번의 모임에 열 처소에 모두 오른다. 고금에 차이가 없고 옛것과 새것이 한 생각이다. 한 지위를 떠나지 않으면서 곧 오위의 문을 나누고, 한 행 가운데서 곧 진사 같은 행해를 세운다. 법계의 체 위에 세속을 가르치는 언설을 세우고, 과덕의 성품이 가지런한 가운데 중생을 이끄는 교를 시설한다. 문수는 법체를 찬탄해 밝히고 보현은 수행을 갖추어 이룬다. 두 사람의 비와 지가 서로 빛나게 하여 구름이 보배로운 비를 내리듯 한다. 「법계품」 안에서는 다시 선재로 하여금 거듭 닦게 하여 이 한 부 경을 본받아 낱낱 행상을 행하게 한다. 보살이 중생을 접인하는 법칙이 각각 차례로 분명하고, 발심하여 나아감을 구하는 데 스승과 제자의 차별과 법칙을 모두 진술한다. 몽매한 자가 쉽게 이해하고 배우는 이가 공연히 공력을 낭비하지 않게 한다. 한 생각이 도와 상응하면 곧 영겁을 뛰어넘는다. 이제 열 법으로 기강을 잡아 교체의 참차를 대략 알아 그 분제를 알게 한다.</w:t>
      </w:r>
    </w:p>
    <w:p>
      <w:pPr>
        <w:pStyle w:val="Heading2"/>
        <w:keepNext/>
      </w:pPr>
      <w:r>
        <w:t>문단 0249  ·  [0761c05]</w:t>
      </w:r>
    </w:p>
    <w:p>
      <w:pPr>
        <w:keepNext/>
      </w:pPr>
      <w:r>
        <w:rPr>
          <w:b/>
        </w:rPr>
        <w:t>원문</w:t>
      </w:r>
    </w:p>
    <w:p>
      <w:pPr>
        <w:pStyle w:val="SourceText"/>
      </w:pPr>
      <w:r>
        <w:t>[0761c05] 第一明毘盧遮那始成正覺。第二明示果勸修。第三明信心成備。第四明入真實證。第五明發行修行。第六明理事相入。第七明蘊修成德。第八明隨緣無礙。第九明因果位終。第十明令凡實證。</w:t>
      </w:r>
    </w:p>
    <w:p>
      <w:pPr>
        <w:keepNext/>
      </w:pPr>
      <w:r>
        <w:rPr>
          <w:b/>
        </w:rPr>
        <w:t>한국어 직역</w:t>
      </w:r>
    </w:p>
    <w:p>
      <w:pPr>
        <w:pStyle w:val="TranslationText"/>
      </w:pPr>
      <w:r>
        <w:t>첫째 비로자나가 처음 정각을 이룸을 밝힌다. 둘째 과를 보이고 수행을 권함을 밝힌다. 셋째 신심의 성취를 밝힌다. 넷째 진실한 증입을 밝힌다. 다섯째 발행하여 수행함을 밝힌다. 여섯째 이와 사가 서로 들어감을 밝힌다. 일곱째 수행을 쌓아 덕을 이룸을 밝힌다. 여덟째 인연을 따라 장애 없음이다. 아홉째 인과의 지위가 마침을 밝힌다. 열째 범부로 하여금 실제로 증득하게 함을 밝힌다.</w:t>
      </w:r>
    </w:p>
    <w:p>
      <w:pPr>
        <w:pStyle w:val="Heading2"/>
        <w:keepNext/>
      </w:pPr>
      <w:r>
        <w:t>문단 0250  ·  [0761c10]</w:t>
      </w:r>
    </w:p>
    <w:p>
      <w:pPr>
        <w:keepNext/>
      </w:pPr>
      <w:r>
        <w:rPr>
          <w:b/>
        </w:rPr>
        <w:t>원문</w:t>
      </w:r>
    </w:p>
    <w:p>
      <w:pPr>
        <w:pStyle w:val="SourceText"/>
      </w:pPr>
      <w:r>
        <w:t>[0761c10] 第一明毘盧遮那始成正覺者。即世主妙嚴一品經是。言始成正覺者。已自身心證盡三世古今等法。在一念中無久近相。於一念中而亦不壞眾生三世久近劫智及種種眾生差別知見智。如經智入三世而無來往。如是有十種智。具在經說。如是上下前後四十品經。總於始成正覺時。於一剎那際。以法界海智印三昧門。一時頓印。身色言音說諸佛法及一切塵中諸國剎海普宣流布及入涅槃。不移一時一際一性皆是。法如是故。前佛後佛古今如是。總在一時。隨諸眾生現差別法。古今相徹。名之為始。契法如是。名之為成。依法如是。非心造作。名之為正。智達斯理。名之為覺。此經在晉朝之譯。有三十四品。今於唐朝再譯。為三十九品。又檢菩薩瓔珞本業經云。佛子。吾先於第六天說十地道化天人。今故略開眾生心地。汝等受行。又下文。佛子。第四十一地心者。名入法界心。又此下文。佛子。吾先於第三禪中集八禪眾說。一生補處菩薩入佛華三昧定說百萬億偈。今以略說一偈之義開眾生心。汝等受持。此品即在十地品後。是十一地等覺位。計此品名還名佛華品。為依法為名故。又下文。佛子。吾先在此樹下說法界海時。有八萬無垢菩薩現身得佛。故今為此大眾略開佛果行處。汝應頂受。如瓔珞本業經。即是說華嚴經竟。化諸三乘眾生。詣菩提樹下。二重敘初成正覺時所說華嚴五位法門。具如彼經說。為華嚴經少十一地一品經。今將彼配勘方知次第。後有聞者不須生疑。但取彼經勘驗可知皂白。今以第三禪中說十一地佛華品。即總有十處十會四十品。並在始成正覺時。以一剎那際海印法門一時頓說。以依本法無前後故。為法本如是故。以本身本智示本法故。無重會普光明殿及三會等事故。若重重重重無盡之重。不論三會。以其法界海門總收三世。一念前後並是一時。亦無往彼重來入此。如來但以本智對現色身海印門故。一時普示。今言於普光明殿重重三會者。此非如是。總是一時頓印之法。如經云。如來於一言說中。演說無邊契經海。但從法門品類為表法故。菩薩名殊。非是先來後來之眾。於法界海內。不可以情作前後之想。違本法故。於一念之內現三世事者。為眾生故。非於本法而有三世。此為明本法。不可從末。前已覆車後須改轍。不可直推先德以為龜鏡。檢參經意都無重會之名。以文字敘致法門似有重意。不觀品中經意。總是敘其前後通括一時一際一法界之智用法門。如十定品離世間品。皆云。爾時世尊在摩竭提國菩提場中始成正覺普光明殿入剎那際三昧者。但隨法位菩薩名別。非是如來去已重來。以普光明殿為法界果智體故。於一時之際會其理事。不離無作定門以十定門是法界體故。以普賢行是法界用。即離世間品是也。會此二品。不離普光明殿果德大宅智之本都。如此三度之說。總是一處一時一法界一會之說。非是如情所見前後往來。通餘九會。總在一會一時一法界一智海法門。重重一時隱現無障無礙。今於一法界內。隨其進修方便行相門中。寄處表法。以分其十處。十會者。</w:t>
      </w:r>
    </w:p>
    <w:p>
      <w:pPr>
        <w:keepNext/>
      </w:pPr>
      <w:r>
        <w:rPr>
          <w:b/>
        </w:rPr>
        <w:t>한국어 직역</w:t>
      </w:r>
    </w:p>
    <w:p>
      <w:pPr>
        <w:pStyle w:val="TranslationText"/>
      </w:pPr>
      <w:r>
        <w:t>첫째 비로자나가 처음 정각을 이루는 것은 곧 「세주묘엄품」 한 품의 경이다. ‘처음 정각을 이루었다’는 것은 자기 몸과 마음으로 삼세 고금 등의 법을 모두 증득하여 한 생각 가운데 오래고 가까운 상이 없음을 말한다. 한 생각 가운데 또한 중생이 삼세의 오래고 가까운 겁을 아는 지혜와 가지가지 중생의 차별한 지견을 아는 지혜도 허물지 않는다. 경에서 “지혜가 삼세에 들어가되 오고 감이 없다”고 한 것과 같으며, 이러한 열 가지 지혜가 경에 갖추어져 있다. 이와 같이 위아래 앞뒤 사십 품의 경은 모두 처음 정각을 이룬 때에, 한 찰나에 법계해지인삼매문으로 한때에 단번에 인친 것이다. 몸의 색과 말과 소리로 모든 불법을 설하고, 일체 티끌 속의 여러 국토 바다에 두루 선포해 유포하며 열반에 드는 것까지도 한때·한 경계·한 성품을 옮기지 않고 모두 그러하다. 법이 본래 이와 같기 때문이다. 앞 부처와 뒤 부처, 옛날과 지금이 이와 같이 모두 한때에 있다. 여러 중생을 따라 차별한 법을 나타내고, 고금이 서로 꿰뚫리는 것을 ‘시작’이라 하며, 법에 이와 같이 계합한 것을 ‘성취’라 한다. 법에 의거해 그러한 것이지 마음으로 조작한 것이 아니므로 ‘정’이라 하고, 지혜로 이 이치를 통달하므로 ‘각’이라 한다. 이 경은 진나라 번역에는 삼십사 품이 있었고, 지금 당나라에서 다시 번역하여 삼십구 품이 되었다. 또 『보살영락본업경』을 살펴보면 이르기를, “불자여, 내가 앞서 제육천에서 십지도를 설하여 천인들을 교화하였다. 이제 중생의 심지를 간략히 열어 보이니 너희는 받아 행하라”고 하였다. 또 아래 글에 “불자여, 제사십일 지심을 입법계심이라 한다”고 하였다. 또 이 아래 글에 “불자여, 내가 앞서 제삼선 가운데 팔선 대중을 모아 일생보처 보살이 불화삼매정에 들어 백만억 게송을 설한 적이 있다”고 하였다. “이제 한 게송의 뜻을 간략히 설하여 중생의 마음을 여니 너희는 받아 지녀라.” 이 품은 곧 「십지품」 뒤에 있으며 십일지 등각위이다. 이 품의 이름을 헤아리면 다시 「불화품」이라 해야 할 것이니 법에 의거해 이름을 삼기 때문이다. 또 아래 글에서 “불자여, 내가 앞서 이 나무 아래에서 법계해를 설할 때 팔만의 무구보살이 몸을 나타내어 부처가 되었다. 그러므로 이제 이 대중을 위해 불과의 행처를 간략히 여니 너희는 받들어 받아라”고 하였다. 『영락본업경』의 내용으로 보면 곧 『화엄경』 설법을 마친 뒤 삼승의 여러 중생을 교화하여 보리수 아래로 나아가게 하고, 두 번째로 처음 정각을 이룰 때 설한 『화엄』 오위법문을 거듭 서술한 것이다. 저 경에 구체적으로 설한 것과 같다. 『화엄경』에는 십일지의 한 품이 빠져 있으므로 이제 저 경과 대조해 보아야 차례를 알 수 있다. 뒤에 듣는 자는 의심할 필요 없이 저 경을 취해 대조하면 흑백을 알 수 있다. 이제 제삼선 가운데 설한 십일지 「불화품」을 포함하면 모두 열 처소·열 법회·사십 품이 되며, 모두 처음 정각을 이룬 때에 한 찰나의 해인법문으로 한때에 단번에 설한 것이다. 본법에 전후가 없고 법이 본래 이와 같기 때문이다. 본신과 본지로 본법을 보인 것이므로 보광명전에 거듭 모인다거나 세 차례 법회 등의 일이 없다. 만일 겹겹이 무진한 ‘중중’의 뜻을 말한다면 세 차례 모임을 논할 필요도 없다. 법계해문이 삼세를 모두 거두므로 한 생각의 전후가 모두 한때이며, 저곳에 갔다가 다시 이곳으로 오는 일도 없다. 여래는 다만 본지로 색신을 대현하는 해인문에 의하여 한때에 두루 보일 뿐이다. 지금 보광명전에 거듭 세 차례 모인다고 말하는 것은 그렇지 않다. 모두 한때에 단번에 인친 법이다. 경에서 “여래가 한 말씀 가운데 무변한 계경의 바다를 연설한다”고 한 것과 같다. 다만 법문의 품류를 따라 표법하기 때문에 보살의 이름이 다를 뿐, 먼저 왔다 뒤에 온 대중이 아니다. 법계해 안에서는 정으로 전후를 생각해서는 안 되니 본법에 어긋나기 때문이다. 한 생각 안에서 삼세의 일을 나타내는 것은 중생을 위해서이며, 본법 자체에 삼세가 있다는 뜻이 아니다. 이는 본법을 밝히는 것이므로 말단을 따라서는 안 된다. 앞에서 이미 수레가 엎어졌으니 뒤에서는 수레바퀴 자국을 고쳐야 한다. 선덕을 곧바로 귀감으로 밀어 세워서는 안 된다. 경의 뜻을 조사해 보면 ‘중회’라는 이름은 전혀 없고, 문자로 법문을 서술한 방식이 거듭되는 듯해 보일 뿐 품 안 경의 뜻을 보지 않은 것이다. 모두 앞뒤를 서술하면서 한때·한 경계·한 법계의 지혜 작용 법문으로 통괄한 것이다. 「십정품」과 「이세간품」에서 모두 “그때 세존께서 마갈제국 보리도량에서 처음 정각을 이루고 보광명전에서 찰나제삼매에 들었다”고 한 것과 같다. 다만 법의 지위에 따라 보살의 이름이 다를 뿐 여래가 갔다가 다시 온 것이 아니다. 보광명전을 법계의 과지 체로 삼으므로 한때에 이와 사를 회통한다. 무작정문을 떠나지 않으며 십정문이 법계의 체이고 보현행이 법계의 용이기 때문이다. 곧 「이세간품」이 그러하다. 이 두 품을 회통하면 보광명전이라는 과덕의 큰 집, 지혜의 근본 도읍을 떠나지 않는다. 이렇게 세 차례 설했다고 한 것은 모두 한 처소·한때·한 법계·한 법회에서 설한 것이지, 정으로 보는 것처럼 앞뒤로 왕래한 것이 아니다. 나머지 아홉 법회에도 통한다. 모두 한 법회·한때·한 법계·한 지혜 바다의 법문 안에 있으며, 겹겹이 한때에 숨고 나타나되 장애도 걸림도 없다. 이제 한 법계 안에서 그 진수의 방편과 행상문에 따라 처소를 빌려 표법하여 열 처소를 나눈다. 열 법회는 다음과 같다.</w:t>
      </w:r>
    </w:p>
    <w:p>
      <w:pPr>
        <w:pStyle w:val="EditorialNote"/>
      </w:pPr>
      <w:r>
        <w:t>교감·번역 메모 | [전승상 미비] 이통현이 현행 『화엄경』에 십일지 관련 한 품이 빠졌다고 보는 대목.</w:t>
      </w:r>
    </w:p>
    <w:p>
      <w:pPr>
        <w:pStyle w:val="Heading2"/>
        <w:keepNext/>
      </w:pPr>
      <w:r>
        <w:t>문단 0251  ·  [0762b13]</w:t>
      </w:r>
    </w:p>
    <w:p>
      <w:pPr>
        <w:keepNext/>
      </w:pPr>
      <w:r>
        <w:rPr>
          <w:b/>
        </w:rPr>
        <w:t>원문</w:t>
      </w:r>
    </w:p>
    <w:p>
      <w:pPr>
        <w:pStyle w:val="SourceText"/>
      </w:pPr>
      <w:r>
        <w:t>[0762b13] 第一菩提場會</w:t>
      </w:r>
    </w:p>
    <w:p>
      <w:pPr>
        <w:keepNext/>
      </w:pPr>
      <w:r>
        <w:rPr>
          <w:b/>
        </w:rPr>
        <w:t>한국어 직역</w:t>
      </w:r>
    </w:p>
    <w:p>
      <w:pPr>
        <w:pStyle w:val="TranslationText"/>
      </w:pPr>
      <w:r>
        <w:t>첫째, 보리도량회.</w:t>
      </w:r>
    </w:p>
    <w:p>
      <w:pPr>
        <w:pStyle w:val="Heading2"/>
        <w:keepNext/>
      </w:pPr>
      <w:r>
        <w:t>문단 0252  ·  [0762b14]</w:t>
      </w:r>
    </w:p>
    <w:p>
      <w:pPr>
        <w:keepNext/>
      </w:pPr>
      <w:r>
        <w:rPr>
          <w:b/>
        </w:rPr>
        <w:t>원문</w:t>
      </w:r>
    </w:p>
    <w:p>
      <w:pPr>
        <w:pStyle w:val="SourceText"/>
      </w:pPr>
      <w:r>
        <w:t>[0762b14] 第二普光明殿會</w:t>
      </w:r>
    </w:p>
    <w:p>
      <w:pPr>
        <w:keepNext/>
      </w:pPr>
      <w:r>
        <w:rPr>
          <w:b/>
        </w:rPr>
        <w:t>한국어 직역</w:t>
      </w:r>
    </w:p>
    <w:p>
      <w:pPr>
        <w:pStyle w:val="TranslationText"/>
      </w:pPr>
      <w:r>
        <w:t>둘째, 보광명전회.</w:t>
      </w:r>
    </w:p>
    <w:p>
      <w:pPr>
        <w:pStyle w:val="Heading2"/>
        <w:keepNext/>
      </w:pPr>
      <w:r>
        <w:t>문단 0253  ·  [0762b15]</w:t>
      </w:r>
    </w:p>
    <w:p>
      <w:pPr>
        <w:keepNext/>
      </w:pPr>
      <w:r>
        <w:rPr>
          <w:b/>
        </w:rPr>
        <w:t>원문</w:t>
      </w:r>
    </w:p>
    <w:p>
      <w:pPr>
        <w:pStyle w:val="SourceText"/>
      </w:pPr>
      <w:r>
        <w:t>[0762b15] 第三昇須彌山頂會</w:t>
      </w:r>
    </w:p>
    <w:p>
      <w:pPr>
        <w:keepNext/>
      </w:pPr>
      <w:r>
        <w:rPr>
          <w:b/>
        </w:rPr>
        <w:t>한국어 직역</w:t>
      </w:r>
    </w:p>
    <w:p>
      <w:pPr>
        <w:pStyle w:val="TranslationText"/>
      </w:pPr>
      <w:r>
        <w:t>셋째, 수미산 정상에 오르는 법회.</w:t>
      </w:r>
    </w:p>
    <w:p>
      <w:pPr>
        <w:pStyle w:val="Heading2"/>
        <w:keepNext/>
      </w:pPr>
      <w:r>
        <w:t>문단 0254  ·  [0762b16]</w:t>
      </w:r>
    </w:p>
    <w:p>
      <w:pPr>
        <w:keepNext/>
      </w:pPr>
      <w:r>
        <w:rPr>
          <w:b/>
        </w:rPr>
        <w:t>원문</w:t>
      </w:r>
    </w:p>
    <w:p>
      <w:pPr>
        <w:pStyle w:val="SourceText"/>
      </w:pPr>
      <w:r>
        <w:t>[0762b16] 第四昇夜摩天會</w:t>
      </w:r>
    </w:p>
    <w:p>
      <w:pPr>
        <w:keepNext/>
      </w:pPr>
      <w:r>
        <w:rPr>
          <w:b/>
        </w:rPr>
        <w:t>한국어 직역</w:t>
      </w:r>
    </w:p>
    <w:p>
      <w:pPr>
        <w:pStyle w:val="TranslationText"/>
      </w:pPr>
      <w:r>
        <w:t>넷째, 야마천에 오르는 법회.</w:t>
      </w:r>
    </w:p>
    <w:p>
      <w:pPr>
        <w:pStyle w:val="Heading2"/>
        <w:keepNext/>
      </w:pPr>
      <w:r>
        <w:t>문단 0255  ·  [0762b17]</w:t>
      </w:r>
    </w:p>
    <w:p>
      <w:pPr>
        <w:keepNext/>
      </w:pPr>
      <w:r>
        <w:rPr>
          <w:b/>
        </w:rPr>
        <w:t>원문</w:t>
      </w:r>
    </w:p>
    <w:p>
      <w:pPr>
        <w:pStyle w:val="SourceText"/>
      </w:pPr>
      <w:r>
        <w:t>[0762b17] 第五昇兜率天會</w:t>
      </w:r>
    </w:p>
    <w:p>
      <w:pPr>
        <w:keepNext/>
      </w:pPr>
      <w:r>
        <w:rPr>
          <w:b/>
        </w:rPr>
        <w:t>한국어 직역</w:t>
      </w:r>
    </w:p>
    <w:p>
      <w:pPr>
        <w:pStyle w:val="TranslationText"/>
      </w:pPr>
      <w:r>
        <w:t>다섯째, 도솔천에 오르는 법회.</w:t>
      </w:r>
    </w:p>
    <w:p>
      <w:pPr>
        <w:pStyle w:val="Heading2"/>
        <w:keepNext/>
      </w:pPr>
      <w:r>
        <w:t>문단 0256  ·  [0762b18]</w:t>
      </w:r>
    </w:p>
    <w:p>
      <w:pPr>
        <w:keepNext/>
      </w:pPr>
      <w:r>
        <w:rPr>
          <w:b/>
        </w:rPr>
        <w:t>원문</w:t>
      </w:r>
    </w:p>
    <w:p>
      <w:pPr>
        <w:pStyle w:val="SourceText"/>
      </w:pPr>
      <w:r>
        <w:t>[0762b18] 第六昇他化自在天會</w:t>
      </w:r>
    </w:p>
    <w:p>
      <w:pPr>
        <w:keepNext/>
      </w:pPr>
      <w:r>
        <w:rPr>
          <w:b/>
        </w:rPr>
        <w:t>한국어 직역</w:t>
      </w:r>
    </w:p>
    <w:p>
      <w:pPr>
        <w:pStyle w:val="TranslationText"/>
      </w:pPr>
      <w:r>
        <w:t>여섯째, 타화자재천에 오르는 법회.</w:t>
      </w:r>
    </w:p>
    <w:p>
      <w:pPr>
        <w:pStyle w:val="Heading2"/>
        <w:keepNext/>
      </w:pPr>
      <w:r>
        <w:t>문단 0257  ·  [0762b19]</w:t>
      </w:r>
    </w:p>
    <w:p>
      <w:pPr>
        <w:keepNext/>
      </w:pPr>
      <w:r>
        <w:rPr>
          <w:b/>
        </w:rPr>
        <w:t>원문</w:t>
      </w:r>
    </w:p>
    <w:p>
      <w:pPr>
        <w:pStyle w:val="SourceText"/>
      </w:pPr>
      <w:r>
        <w:t>[0762b19] 第七昇三禪天會</w:t>
      </w:r>
    </w:p>
    <w:p>
      <w:pPr>
        <w:keepNext/>
      </w:pPr>
      <w:r>
        <w:rPr>
          <w:b/>
        </w:rPr>
        <w:t>한국어 직역</w:t>
      </w:r>
    </w:p>
    <w:p>
      <w:pPr>
        <w:pStyle w:val="TranslationText"/>
      </w:pPr>
      <w:r>
        <w:t>일곱째, 삼선천에 오르는 법회.</w:t>
      </w:r>
    </w:p>
    <w:p>
      <w:pPr>
        <w:pStyle w:val="Heading2"/>
        <w:keepNext/>
      </w:pPr>
      <w:r>
        <w:t>문단 0258  ·  [0762b20]</w:t>
      </w:r>
    </w:p>
    <w:p>
      <w:pPr>
        <w:keepNext/>
      </w:pPr>
      <w:r>
        <w:rPr>
          <w:b/>
        </w:rPr>
        <w:t>원문</w:t>
      </w:r>
    </w:p>
    <w:p>
      <w:pPr>
        <w:pStyle w:val="SourceText"/>
      </w:pPr>
      <w:r>
        <w:t>[0762b20] 第八給孤獨園會</w:t>
      </w:r>
    </w:p>
    <w:p>
      <w:pPr>
        <w:keepNext/>
      </w:pPr>
      <w:r>
        <w:rPr>
          <w:b/>
        </w:rPr>
        <w:t>한국어 직역</w:t>
      </w:r>
    </w:p>
    <w:p>
      <w:pPr>
        <w:pStyle w:val="TranslationText"/>
      </w:pPr>
      <w:r>
        <w:t>여덟째, 급고독원회.</w:t>
      </w:r>
    </w:p>
    <w:p>
      <w:pPr>
        <w:pStyle w:val="Heading2"/>
        <w:keepNext/>
      </w:pPr>
      <w:r>
        <w:t>문단 0259  ·  [0762b21]</w:t>
      </w:r>
    </w:p>
    <w:p>
      <w:pPr>
        <w:keepNext/>
      </w:pPr>
      <w:r>
        <w:rPr>
          <w:b/>
        </w:rPr>
        <w:t>원문</w:t>
      </w:r>
    </w:p>
    <w:p>
      <w:pPr>
        <w:pStyle w:val="SourceText"/>
      </w:pPr>
      <w:r>
        <w:t>[0762b21] 第九覺城東大塔廟處會</w:t>
      </w:r>
    </w:p>
    <w:p>
      <w:pPr>
        <w:keepNext/>
      </w:pPr>
      <w:r>
        <w:rPr>
          <w:b/>
        </w:rPr>
        <w:t>한국어 직역</w:t>
      </w:r>
    </w:p>
    <w:p>
      <w:pPr>
        <w:pStyle w:val="TranslationText"/>
      </w:pPr>
      <w:r>
        <w:t>아홉째, 각성 동쪽 대탑묘처의 법회.</w:t>
      </w:r>
    </w:p>
    <w:p>
      <w:pPr>
        <w:pStyle w:val="Heading2"/>
        <w:keepNext/>
      </w:pPr>
      <w:r>
        <w:t>문단 0260  ·  [0762b22]</w:t>
      </w:r>
    </w:p>
    <w:p>
      <w:pPr>
        <w:keepNext/>
      </w:pPr>
      <w:r>
        <w:rPr>
          <w:b/>
        </w:rPr>
        <w:t>원문</w:t>
      </w:r>
    </w:p>
    <w:p>
      <w:pPr>
        <w:pStyle w:val="SourceText"/>
      </w:pPr>
      <w:r>
        <w:t>[0762b22] 第十於一切國剎及塵中一切虛空法界會</w:t>
      </w:r>
    </w:p>
    <w:p>
      <w:pPr>
        <w:keepNext/>
      </w:pPr>
      <w:r>
        <w:rPr>
          <w:b/>
        </w:rPr>
        <w:t>한국어 직역</w:t>
      </w:r>
    </w:p>
    <w:p>
      <w:pPr>
        <w:pStyle w:val="TranslationText"/>
      </w:pPr>
      <w:r>
        <w:t>열째, 일체 국찰과 티끌 속, 일체 허공법계의 법회.</w:t>
      </w:r>
    </w:p>
    <w:p>
      <w:pPr>
        <w:pStyle w:val="Heading2"/>
        <w:keepNext/>
      </w:pPr>
      <w:r>
        <w:t>문단 0261  ·  [0762b23]</w:t>
      </w:r>
    </w:p>
    <w:p>
      <w:pPr>
        <w:keepNext/>
      </w:pPr>
      <w:r>
        <w:rPr>
          <w:b/>
        </w:rPr>
        <w:t>원문</w:t>
      </w:r>
    </w:p>
    <w:p>
      <w:pPr>
        <w:pStyle w:val="SourceText"/>
      </w:pPr>
      <w:r>
        <w:t>[0762b23] 名為十處十會。普光明殿中會。此經中五位六位法門。十定妙理。普賢萬行始終體用。十處十會總在普光明殿。一真法界因圓果滿。報居之宅之所含容。十方世界。都為一法一處一時一體用際攝末歸本。不可別分作前後往來三會之說。不可以己情塵翳障真教。又此經中諸法皆以十為圓數。不可但言七處九會之說。</w:t>
      </w:r>
    </w:p>
    <w:p>
      <w:pPr>
        <w:keepNext/>
      </w:pPr>
      <w:r>
        <w:rPr>
          <w:b/>
        </w:rPr>
        <w:t>한국어 직역</w:t>
      </w:r>
    </w:p>
    <w:p>
      <w:pPr>
        <w:pStyle w:val="TranslationText"/>
      </w:pPr>
      <w:r>
        <w:t>이를 열 처소·열 법회라 한다. 보광명전의 법회에는 이 경의 오위·육위 법문, 십정의 묘리, 보현의 만행과 그 시종의 체용이 모두 포함된다. 열 처소·열 법회는 전부 보광명전이라는 일진법계에서 인이 원만하고 과가 충족된 보신의 집 안에 포섭된다. 시방세계가 모두 한 법·한 처소·한때·한 체용의 경계에 들어가 말단을 거두어 근본으로 돌아간다. 이를 따로 나누어 전후로 왕래하는 세 차례 법회라고 해서는 안 된다. 자기 정진의 티끌과 가림으로 진실한 가르침을 막아서도 안 된다. 또 이 경의 여러 법은 모두 십을 원만한 수로 삼는다. 따라서 다만 ‘칠처구회’라고만 말해서는 안 된다.</w:t>
      </w:r>
    </w:p>
    <w:p>
      <w:pPr>
        <w:pStyle w:val="Heading2"/>
        <w:keepNext/>
      </w:pPr>
      <w:r>
        <w:t>문단 0262  ·  [0762c01]</w:t>
      </w:r>
    </w:p>
    <w:p>
      <w:pPr>
        <w:keepNext/>
      </w:pPr>
      <w:r>
        <w:rPr>
          <w:b/>
        </w:rPr>
        <w:t>원문</w:t>
      </w:r>
    </w:p>
    <w:p>
      <w:pPr>
        <w:pStyle w:val="SourceText"/>
      </w:pPr>
      <w:r>
        <w:t>[0762c01] 又問。何故至第七會。但至三禪。集八天眾說十一地法門。何故不至四禪天者。</w:t>
      </w:r>
    </w:p>
    <w:p>
      <w:pPr>
        <w:keepNext/>
      </w:pPr>
      <w:r>
        <w:rPr>
          <w:b/>
        </w:rPr>
        <w:t>한국어 직역</w:t>
      </w:r>
    </w:p>
    <w:p>
      <w:pPr>
        <w:pStyle w:val="TranslationText"/>
      </w:pPr>
      <w:r>
        <w:t>또 묻는다. 어째서 제7회에 이르러서는 다만 삼선에 올라 팔선의 대중을 모아 십일지법문을 설하고, 어째서 사선천에는 이르지 않는가.</w:t>
      </w:r>
    </w:p>
    <w:p>
      <w:pPr>
        <w:pStyle w:val="Heading2"/>
        <w:keepNext/>
      </w:pPr>
      <w:r>
        <w:t>문단 0263  ·  [0762c03]</w:t>
      </w:r>
    </w:p>
    <w:p>
      <w:pPr>
        <w:keepNext/>
      </w:pPr>
      <w:r>
        <w:rPr>
          <w:b/>
        </w:rPr>
        <w:t>원문</w:t>
      </w:r>
    </w:p>
    <w:p>
      <w:pPr>
        <w:pStyle w:val="SourceText"/>
      </w:pPr>
      <w:r>
        <w:t>[0762c03] 答曰。為四禪天依其次第是佛果處故。佛正於菩提場中正證佛果。通收四禪及十方世界。總為一普光明殿法界之宅報居之都。更無上下往來進修所在可得之相。明佛四禪心想無依無進修處故無往來也。情絕應真。同法界故。是佛第四禪以菩提樹下寄同阿蘭若處。普光明殿即是本居之報宅。以此三說始終因果。重敘前初成佛之時。以明前後不離菩提體本智海故。如此圓融。始終因果成一際法門。於此經中前後有六處和會也。示果勸修門中有二處。已信修行門中有四處。一如初會中。普賢菩薩入如來藏身三昧。以世界海旋法門。示佛本源法界十蓮華藏世界海因果始終報得之門。即普賢菩薩是其行。如來藏身是其體。即明以用入體理事徹故。二毘盧遮那所坐之座諸有莊嚴。亦明因果始終體用相徹故。即以遮那佛以為報果。以一切法空本智為座體。以普賢萬行為用莊嚴。以此一切莊嚴具。即還以輪臺戶牖諸莊嚴具中出眾菩薩。有十佛世界微塵數。雨寶供佛。即明如來果德常居一切法空之座。普賢眾行妙用常感依報之所莊嚴。理事因果體用常相益故。又已信修行門中有四度和會因果無二門者。即普光明殿三說始成正覺。攝末歸本一際法界。是一度和會。二三十七品名如來出現品。如來放眉間光灌文殊頂。放口中光灌普賢口。令此二人共相問答。說佛出現果德之門。即文殊為本智法體。普賢為行。明和會體用徹故。以此徹處即名為佛。初會中佛。即明佛所自成佛也。三十七品中佛。明菩薩自力所及也。因初佛故而起信。進修行以信進修行故。自力所及自佛果故。以自佛果與前所信無異故。三祇園之中。如來以師子頻申三昧門。舉五位因果導利人天。四善財童子彌勒樓閣中。和會文殊普賢始終因果及彌勒菩薩始終因果。都為一際。體用徹故。通前示果勸修門中普賢菩薩毘盧遮那二處和會。及後普光明殿如來出現品給孤獨園及彌勒樓閣四處。通為六處和會。體用因果無二一際法門。是故彌勒樓閣名毘盧遮那莊嚴藏。與初會中普賢菩薩所入三昧名如來藏身。前後名字一相似故。但取經文品類意況尋之參驗可見。如來會通總為一時一際。以剎那際根本智宅門出生滅度及常住在世轉正法輪總無虧一念成正覺時。是故經言。智入三世而無來往。此經總有十處十會四十品經。於九會中雲集都眾總有三百四十二種眾。并第三禪中一會八種眾。亦在其數。如是之眾各各云有佛世界微塵數。或云十佛世界微塵數。如是眾會一時俱會在始成正覺一剎那際。猶如大海周遍十方互相參映無障無礙。若以第十會中於一切國剎及塵中虛空法界一切會者。即十方世界虛空法界及纖塵之內。及一切眾生身體塵毛孔海會如海十方無間。重重重重無盡無盡。諸佛菩薩眾海常然。三世一念。古今咸即今時之際。過去未來無盡之劫。同時無虧。一念成正覺時也。如是時體成佛不成佛。覺與不覺時。法如是故。</w:t>
      </w:r>
    </w:p>
    <w:p>
      <w:pPr>
        <w:keepNext/>
      </w:pPr>
      <w:r>
        <w:rPr>
          <w:b/>
        </w:rPr>
        <w:t>한국어 직역</w:t>
      </w:r>
    </w:p>
    <w:p>
      <w:pPr>
        <w:pStyle w:val="TranslationText"/>
      </w:pPr>
      <w:r>
        <w:t>답한다. 사선천은 그 차례상 불과의 처소이기 때문이다. 부처는 바로 보리도량에서 불과를 증득하였고, 사선과 시방세계를 통틀어 한 보광명전, 법계의 집, 보신이 거처하는 도읍으로 삼는다. 다시 위아래로 왕래하며 진수하는 처소라고 할 만한 상이 없다. 부처의 사선은 심상이 의지할 곳이 없고 다시 진수할 처소가 없기 때문에 왕래가 없음을 밝힌다. 정이 끊어져 진리에 응하면 법계와 같아진다. 이것이 부처의 제사선이며, 보리수 아래는 아란야처에 의탁해 나타낸 것이고 보광명전은 본래 거처하는 보신의 집이다. 이 세 차례 설법으로 시종의 인과를, 앞서 처음 성불한 때를 거듭 서술하여 앞뒤가 보리의 체와 본지의 바다를 떠나지 않음을 밝힌다. 이처럼 원융하여 시종과 인과가 한 경계의 법문을 이룬다. 이 경의 앞뒤에는 회통하는 곳이 여섯 군데 있다. 과를 보이고 수행을 권하는 문에 두 곳이 있고, 믿고 닦아 수행하는 문에 네 곳이 있다. 첫째, 초회에서 보현보살이 여래장신삼매에 들어 세계해선법문으로 부처의 본원 법계인 십연화장세계해의 인과 시종과 보득의 문을 보인 곳이다. 보현보살이 그 행이고, 여래장신이 그 체이다. 곧 용으로 체에 들어 이와 사가 서로 꿰뚫음을 밝힌다. 둘째, 비로자나가 앉은 자리와 그 모든 장엄 역시 인과 시종과 체용이 서로 꿰뚫음을 밝힌다. 비로자나불을 보과로 삼고 일체법공의 본지를 자리의 체로 삼으며, 보현의 만행을 용의 장엄으로 삼는다. 이 일체 장엄구의 윤대·문호·창과 여러 장엄구 가운데서 다시 십불세계 미진수의 보살대중이 나오고 보배를 내려 부처께 공양하니, 이는 여래의 과덕이 늘 일체법공의 자리에 머묾을 밝힌다. 보현의 여러 행이라는 묘용이 항상 의보 장엄을 감득하여 이·사·인과·체용이 늘 서로 돕기 때문이다. 또 이미 믿고 수행하는 문 가운데 인과무이문을 네 차례 회통한 것이 있다. 곧 보광명전에서 세 번 ‘처음 정각을 이루었다’고 말한 것은 말단을 거두어 근본으로 돌아가 한 경계의 법계가 된 것이니, 이것이 첫 번째 회통이다. 둘째, 제37품 「여래출현품」에서 여래가 미간광을 놓아 문수의 정수리에 붓고 입에서 광명을 놓아 보현의 입에 부어 두 사람이 서로 문답하게 하여 부처 출현의 과덕문을 설하게 한다. 문수는 본지와 법의 체이고 보현은 행이다. 이는 체와 용을 회통하여 서로 꿰뚫음을 밝힌다. 이처럼 서로 꿰뚫린 것을 곧 부처라 한다. 초회의 부처는 부처가 스스로 성불한 것을 밝히고, 제37품의 부처는 보살이 자신의 힘으로 도달한 것을 밝힌다. 처음의 부처로 인해 믿음을 일으키고, 믿음으로 진수행을 닦으므로, 자신의 힘으로 도달한 자기 불과가 된다. 자기 불과가 앞서 믿었던 것과 다르지 않다. 셋째, 기원 가운데 여래가 사자빈신삼매문으로 오위 인과를 들어 인간과 천상을 인도하고 이롭게 한다. 넷째, 선재동자가 미륵의 누각 가운데서, 문수·보현의 시종 인과와 미륵보살의 시종 인과를 회통하여 모두 한 경계로 삼고 체와 용이 서로 꿰뚫리게 한다. 앞의 과를 보여 수행을 권하는 문 가운데 보현보살과 비로자나 두 곳의 회통까지 통틀어, 뒤의 보광명전·「여래출현품」·급고독원·미륵누각의 네 곳과 함께 모두 여섯 곳에서 체용·인과가 둘이 아닌 한 경계의 법문을 회통한 것이다. 그러므로 미륵 누각의 이름이 ‘비로자나장엄장’이다. 초회에서 보현보살이 든 삼매의 이름인 ‘여래장신’과 앞뒤 이름의 상이 비슷하다. 다만 경문의 품류와 뜻의 형세를 취하여 찾아 대조하면 알 수 있다. 여래가 회통하는 것은 모두 한때·한 경계이다. 찰나제의 근본지라는 집의 문으로 생·멸·도와 항상 세간에 머물며 정법륜을 굴리는 것까지 모두 한 생각의 정각을 이룬 때를 조금도 벗어나지 않는다. 그러므로 경에서 “지혜가 삼세에 들어가되 오고 감이 없다”고 하였다. 이 경에는 모두 열 처소·열 법회·사십 품의 경이 있다. 아홉 법회에서 구름처럼 모인 대중은 모두 삼백사십이 종의 대중이고, 제삼선의 한 법회에 있는 여덟 종 대중도 그 수에 들어간다. 이 대중들은 각각 불세계 미진수라고도 하고 십불세계 미진수라고도 한다. 이와 같은 법회 대중은 처음 정각을 이룬 한 찰나에 한때에 함께 모여, 큰 바다가 시방에 두루하며 서로 비추어 장애도 걸림도 없는 것과 같다. 만약 제10회에서 일체 국찰·티끌 속·허공법계의 일체 법회를 말한다면, 곧 시방세계의 허공법계와 미세한 티끌 안, 일체 중생의 몸과 티끌·모공 안의 해회가 바다처럼 시방에 간격 없이 펼쳐져 겹겹이 무진하다. 제불보살의 대중 바다는 늘 그러하여 삼세가 한 생각이고 고금이 모두 지금 이때이다. 과거·미래의 무진한 겁도 동시에 조금도 어긋남 없이 한 생각에 정각을 이루는 때이다. 이와 같은 때의 체에서는 성불과 불성불, 깨달음과 불각의 때도 법이 본래 그러하다.</w:t>
      </w:r>
    </w:p>
    <w:p>
      <w:pPr>
        <w:pStyle w:val="Heading2"/>
        <w:keepNext/>
      </w:pPr>
      <w:r>
        <w:t>문단 0264  ·  [0763b04]</w:t>
      </w:r>
    </w:p>
    <w:p>
      <w:pPr>
        <w:keepNext/>
      </w:pPr>
      <w:r>
        <w:rPr>
          <w:b/>
        </w:rPr>
        <w:t>원문</w:t>
      </w:r>
    </w:p>
    <w:p>
      <w:pPr>
        <w:pStyle w:val="SourceText"/>
      </w:pPr>
      <w:r>
        <w:t>[0763b04] 第二明示果勸修者。即如來現相品。普賢三昧品。世界成就品。華藏世界品。毘盧遮那品。如是五品經是也。於現相品如來口中眾齒之間放光。以光中音聲十方告眾。使令咸集。普賢菩薩為佛長子。治佛家法入佛三昧。舉佛果德令眾敬愛起信樂修。如來於自身及座。舉體用因果門令眾咸知。以佛自身為法界大智身。以諸莊嚴具為普賢行用報果。以一切法空為座身。以此三法齊平興悲智門。無始無終。示悟眾生。名之為佛。如來又於眉間毫相中放光明。名一切菩薩智光明普照曜十方藏。其狀猶如寶色燈雲。普照十方世界已。右繞於佛。從足下入。及於眉間毫相之內。出十佛世界微塵數菩薩眾。於其佛前共坐一蓮華之座。復讚嘆佛境界甚深。此明因果無二。光入足下。明以果成因。眉間光者。十地智果之光。今入佛足下。以果成因。十信之位。還從足下輪中出此光也。至十住位內。次至足指端出。十行之內從足趺上出。十迴向之內從膝上出。十地之內還至眉間出。終而復始。毫相光明是十地之果光。其中出菩薩。是其因行。明因從果出。明此已上五品經是示佛果德令眾信樂。</w:t>
      </w:r>
    </w:p>
    <w:p>
      <w:pPr>
        <w:keepNext/>
      </w:pPr>
      <w:r>
        <w:rPr>
          <w:b/>
        </w:rPr>
        <w:t>한국어 직역</w:t>
      </w:r>
    </w:p>
    <w:p>
      <w:pPr>
        <w:pStyle w:val="TranslationText"/>
      </w:pPr>
      <w:r>
        <w:t>둘째, 과를 보여 수행을 권하는 것은 「여래현상품」·「보현삼매품」·「세계성취품」·「화장세계품」·「비로자나품」, 이 다섯 품이다. 「현상품」에서 여래가 입 안의 여러 이 사이로 광명을 놓는다. 그 광명 속 음성으로 시방에 알려 대중이 모두 모이게 한다. 보현보살은 부처의 장자로서 불가의 법을 다스리고 부처의 삼매에 들어 불과의 덕을 들어 대중으로 하여금 공경하고 사랑하여 믿고 좋아해 닦게 한다. 여래는 자기 몸과 자리에서 체용·인과문을 들어 대중이 모두 알게 한다. 부처 자신의 몸을 법계 대지신으로 삼고 여러 장엄구를 보현행의 용과 보과로 삼으며 일체법공을 자리의 몸으로 삼는다. 이 세 법을 가지런히 하여 비와 지의 문을 일으키며 시작도 끝도 없이 중생에게 보여 깨닫게 하는 것을 부처라 한다. 여래는 또 미간 백호상 가운데서 광명을 놓는데 이름이 ‘일체보살지광명보조요시방장’이다. 그 모습은 보배색 등불 구름과 같고, 시방세계를 두루 비춘 뒤 부처를 오른쪽으로 돌고 발 아래로 들어가며, 또 미간 백호상 안에서, 십불세계 미진수의 보살대중이 나와 그 부처 앞에서 함께 한 연화좌에 앉고 다시 부처 경계의 심오함을 찬탄한다. 이는 인과가 둘이 아님을 밝힌다. 광명이 발 아래로 들어가는 것은 과로 인을 이루는 것을 밝힌다. 미간의 광명은 십지 지과의 광명인데 이제 부처 발 아래로 들어가, 과로 인을 이룬다. 십신위에서는 다시 발바닥 수레바퀴 가운데서 이 광명이 나온다. 십주위에서는 다음으로 발가락 끝에서 나오고, 십행에서는 발등에서 나오며, 십회향에서는 무릎에서 나오고, 십지에서는 다시 미간에서 나온다. 끝나면 다시 시작한다. 백호상 광명은 십지의 과광이며 그 안에서 나온 보살은 그 인행이다. 인이 과에서 나옴을 밝힌다. 이상 다섯 품의 경은 부처 과덕을 보여 대중이 믿고 좋아하게 하는 것이다.</w:t>
      </w:r>
    </w:p>
    <w:p>
      <w:pPr>
        <w:pStyle w:val="Heading2"/>
        <w:keepNext/>
      </w:pPr>
      <w:r>
        <w:t>문단 0265  ·  [0763b27]</w:t>
      </w:r>
    </w:p>
    <w:p>
      <w:pPr>
        <w:keepNext/>
      </w:pPr>
      <w:r>
        <w:rPr>
          <w:b/>
        </w:rPr>
        <w:t>원문</w:t>
      </w:r>
    </w:p>
    <w:p>
      <w:pPr>
        <w:pStyle w:val="SourceText"/>
      </w:pPr>
      <w:r>
        <w:t>[0763b27] 第三明信心成備者。即第二會中。如來名號品。四聖諦品。光明覺品。菩薩問明品。淨行品。賢首品。已上六品經是也。此六品經共成十信之一位。一如來名號品信佛名號十方世界隨生不同。二四聖諦品信知十方世界法門名字差殊。皆以四聖諦為本。三光明覺品知光明本從果而來入佛足下今還從足下放彼果光。用成信位。四菩薩問明品信菩薩所問之法門。五淨行品明信菩薩淨行從大願力生。六賢首品信知成佛以信為首。信此六品法門共成信位此六品經於普光明殿中說。以普光明殿是佛智用果報滿居之本宅還從中說信法門。為明說果成信。既信果德。從茲以後至十地十一地佛華品已來。方明入道進修五位成滿階降同別。一通一切通為從因至果不隔時故。皆以根本不動智等十箇佛。以為所信之門。還以自心根本不動智佛。以為會體用。</w:t>
      </w:r>
    </w:p>
    <w:p>
      <w:pPr>
        <w:keepNext/>
      </w:pPr>
      <w:r>
        <w:rPr>
          <w:b/>
        </w:rPr>
        <w:t>한국어 직역</w:t>
      </w:r>
    </w:p>
    <w:p>
      <w:pPr>
        <w:pStyle w:val="TranslationText"/>
      </w:pPr>
      <w:r>
        <w:t>셋째, 신심이 갖추어 성취됨을 밝히는 것은 제2회의 「여래명호품」·「사성제품」·「광명각품」·「보살문명품」·「정행품」·「현수품」, 이상 여섯 품이다. 이 여섯 품은 함께 십신의 한 지위를 이룬다. 첫째 「여래명호품」은 시방세계에서 중생을 따라 달라지는 부처 명호를 믿는 것이다. 둘째 「사성제품」은 시방세계 법문의 이름이 서로 다름을 믿고 알되 모두 사성제를 근본으로 삼음을 밝힌다. 셋째 「광명각품」은 광명이 본래 과에서 와 부처의 발 아래로 들어갔다가 이제 다시 발 아래에서 그 과광을 놓아 신위를 이룸을 아는 것이다. 넷째 「보살문명품」은 보살이 묻는 법문을 믿는 것이다. 다섯째 「정행품」은 보살의 청정행이 대원력에서 생김을 믿는 것이다. 여섯째 「현수품」은 성불함에 믿음이 으뜸임을 믿고 아는 것이다. 이 여섯 품의 법문을 믿어 함께 신위를 이룬다. 이 여섯 품은 보광명전에서 설한다. 보광명전은 불지의 작용과 과보가 원만하여 머무는 본래의 집이므로 다시 그 가운데서 신법문을 설한다. 이는 과를 설하여 믿음을 이루는 것을 밝힌다. 이미 과덕을 믿었으므로 이제부터 십지·십일지의 「불화품」에 이르기까지 비로소 입도하여 진수하는 오위의 성취, 계차와 동별을 밝힌다. 하나가 통하면 일체가 통하니 인에서 과에 이르기까지 시간이 막지 않기 때문이다. 모두 근본 부동지 등 열 부처를 믿는 문으로 삼는다. 다시 자기 마음의 근본 부동지불을 체와 용을 회통하는 근거로 삼는다.</w:t>
      </w:r>
    </w:p>
    <w:p>
      <w:pPr>
        <w:pStyle w:val="Heading2"/>
        <w:keepNext/>
      </w:pPr>
      <w:r>
        <w:t>문단 0266  ·  [0763c16]</w:t>
      </w:r>
    </w:p>
    <w:p>
      <w:pPr>
        <w:keepNext/>
      </w:pPr>
      <w:r>
        <w:rPr>
          <w:b/>
        </w:rPr>
        <w:t>원문</w:t>
      </w:r>
    </w:p>
    <w:p>
      <w:pPr>
        <w:pStyle w:val="SourceText"/>
      </w:pPr>
      <w:r>
        <w:t>[0763c16] 第四明入真實證者。從第三會昇須彌山頂於如來兩足指端放光明。於中說六品經是。一昇須彌山頂品。二須彌頂上偈讚品。三十住品。四梵行品。五初發心功德品。六明法品。此六品經中。如須彌山頂品及偈讚品兩品經。是帝釋諸天迎讚如來嘆佛功德及處之勝。十住品。梵行品。初發心功德品。明法品。四品經。明創證法門住佛所住生住佛家同佛智性功德解行理智如佛初發心時便成正覺。此會兩足指端放光者。明初證法門發足之始。昇須彌山頂者。明從前信心今昇十住法王山頂至法之際智照無礙。如上高山至相盡處故。又山者。表定能發慧故。從茲以去。任法無功始終俱佛。不從八地方具無功。瓔珞經云。三賢菩薩法流水中任運至佛。初水後水一性水者。因佛果佛一性佛故。於其中間無初中後。不隔念故。依本法故。無念可隔。因果便終。一念相應。一念佛故。不論相好及與神通。相好神通從此正覺中得。若證正覺即不著諸相。但以覺道恒相應故。通變相好不求自至。設至於後福智終時。三世一時不隔念故。</w:t>
      </w:r>
    </w:p>
    <w:p>
      <w:pPr>
        <w:keepNext/>
      </w:pPr>
      <w:r>
        <w:rPr>
          <w:b/>
        </w:rPr>
        <w:t>한국어 직역</w:t>
      </w:r>
    </w:p>
    <w:p>
      <w:pPr>
        <w:pStyle w:val="TranslationText"/>
      </w:pPr>
      <w:r>
        <w:t>넷째, 진실한 증입을 밝히는 것은 제3회에 수미산 정상에 올라 여래의 두 발가락 끝에서 광명을 놓고 설한 여섯 품이다. 첫째 「승수미산정품」, 둘째 「수미정상게찬품」, 셋째 「십주품」, 넷째 「범행품」, 다섯째 「초발심공덕품」, 여섯째 「명법품」이다. 이 여섯 품 가운데 「수미산정품」과 「게찬품」 두 품은 제석과 여러 천인이 여래를 맞아 찬탄하고 부처의 공덕과 처소의 수승함을 찬탄한 것이다. 「십주품」·「범행품」·「초발심공덕품」·「명법품」, 이 네 품은 처음 법문을 증득하여 부처가 머무는 곳에 머물고 불가에 태어나며 부처의 지성·공덕·해행·이지와 같아 초발심 때 곧 정각을 이룸을 밝힌다. 이 법회에서 두 발가락 끝으로 광명을 놓은 것은 처음 법문을 증득하여 발걸음을 내딛는 시초를 밝힌다. 수미산 정상에 오른 것은, 앞의 신심에서 이제 십주의 법왕산 정상으로 올라 법의 끝에 이르러 지혜의 비춤에 장애가 없음을 밝힌다. 높은 산 정상에서 상이 다한 곳에 이른 것과 같다. 또 산은 정이 능히 혜를 발하게 함을 나타낸다. 이제부터는 법에 맡겨 공이 없이 시종이 모두 부처이니, 팔지에 이르러서야 비로소 무공용을 갖추는 것이 아니다. 『영락경』에서 “삼현보살은 법의 흐르는 물 가운데 맡겨져 저절로 부처에 이른다. 처음 물과 뒤의 물이 한 성품의 물이다”라고 한 것은 인불과 과불이 한 성품의 부처이기 때문이다. 그 중간에 초·중·후가 없고 생각으로 막히지 않기 때문이다. 본법에 의거하므로 막을 생각이 없어 인과가 곧 끝나고 한 생각이 상응한다. 한 생각이 부처이므로 상호와 신통을 논하지 않는다. 상호와 신통은 이 정각 가운데서 얻는다. 정각을 증득하면 여러 상에 집착하지 않고 다만 각도와 항상 상응한다. 신통변화와 상호는 구하지 않아도 저절로 이르며, 설령 뒤에 복지가 다하는 때에 이르더라도, 삼세가 한때라 생각으로 막히지 않는다.</w:t>
      </w:r>
    </w:p>
    <w:p>
      <w:pPr>
        <w:pStyle w:val="Heading2"/>
        <w:keepNext/>
      </w:pPr>
      <w:r>
        <w:t>문단 0267  ·  [0764a09]</w:t>
      </w:r>
    </w:p>
    <w:p>
      <w:pPr>
        <w:keepNext/>
      </w:pPr>
      <w:r>
        <w:rPr>
          <w:b/>
        </w:rPr>
        <w:t>원문</w:t>
      </w:r>
    </w:p>
    <w:p>
      <w:pPr>
        <w:pStyle w:val="SourceText"/>
      </w:pPr>
      <w:r>
        <w:t>[0764a09] 第五明發行修行者。從第四會昇夜摩天宮。於如來兩足趺上放光說四品經。一昇夜摩天宮品。二夜摩天宮偈讚品。三十行品。四十無盡藏品。如此會中。昇夜摩天宮品夜摩天宮偈讚品兩品。是諸天迎佛讚歎佛功德。及歎處之勝。十行品十無盡藏品兩品經。明智身具普賢行悲智具足理智行門所成依正二報福智無盡。此位從如來兩足上放光。及昇夜摩天上說者。為明從須彌山頂至相盡處證佛智身至夜摩天上依法空本智起普賢萬行門故。以處表法令易解故。如彼諸天離地際故。天依空而住。為明十行依本智法空而行。</w:t>
      </w:r>
    </w:p>
    <w:p>
      <w:pPr>
        <w:keepNext/>
      </w:pPr>
      <w:r>
        <w:rPr>
          <w:b/>
        </w:rPr>
        <w:t>한국어 직역</w:t>
      </w:r>
    </w:p>
    <w:p>
      <w:pPr>
        <w:pStyle w:val="TranslationText"/>
      </w:pPr>
      <w:r>
        <w:t>다섯째, 발행하여 수행함을 밝히는 것은 제4회에 야마천궁에 올라 여래의 두 발등 위에서 광명을 놓고 설한 네 품이다. 첫째 「승야마천궁품」, 둘째 「야마천궁게찬품」, 셋째 「십행품」, 넷째 「십무진장품」이다. 이 법회 가운데, 「승야마천궁품」과 「야마천궁게찬품」 두 품은 여러 천인이 부처를 맞아 찬탄하고 부처의 공덕과 처소의 수승함을 찬탄한 것이다. 「십행품」과 「십무진장품」 두 품은, 지신이 보현행을 갖추어 비와 지가 구족되고 이지의 행문으로 이루어진 의보·정보 두 과보의 복지가 무진함을 밝힌다. 이 지위에서 여래의 두 발등 위에서 광명을 놓고 야마천에 올라 설하는 것은, 수미산 정상에서 상이 다한 곳에 이르러 불지신을 증득한 뒤, 야마천 위에서 법공의 본지에 의거해 보현의 만행문을 일으킴을 밝히기 때문이다. 처소로 표법하여 쉽게 이해하게 한다. 저 천인이 지제에서 떨어져 허공에 의지해 머무는 것처럼 십행은 본지의 법공에 의지해 행함을 밝힌다.</w:t>
      </w:r>
    </w:p>
    <w:p>
      <w:pPr>
        <w:pStyle w:val="Heading2"/>
        <w:keepNext/>
      </w:pPr>
      <w:r>
        <w:t>문단 0268  ·  [0764a21]</w:t>
      </w:r>
    </w:p>
    <w:p>
      <w:pPr>
        <w:keepNext/>
      </w:pPr>
      <w:r>
        <w:rPr>
          <w:b/>
        </w:rPr>
        <w:t>원문</w:t>
      </w:r>
    </w:p>
    <w:p>
      <w:pPr>
        <w:pStyle w:val="SourceText"/>
      </w:pPr>
      <w:r>
        <w:t>[0764a21] 第六明理事相入者。從第五會昇兜率天宮。於如來膝上放光。說十迴向。有三品經。一昇兜率天宮品。二兜率天宮偈讚品。三十迴向品。前之二品經。是諸天迎讚如來敬嘆佛德。及嘆處之勝。後之一品。是正說十迴向之法門。迴向者。令諸事法皆入理故。以十行事法入前十住中理事無礙。故名迴向。前十住即是文殊法身本智。後十行即是普賢之萬行。明二人體用相徹名為迴向。膝上放光者。明理事卷舒自在故。猶如人膝屈申迴旋皆由於膝。何故兜率天說此位者。為明此天於欲界之中處中故。又於天上五位五處五會之中故。向下有帝釋夜摩之兩會。向上即有他化三禪之兩會。於欲界中。此天處中故。故說十迴向。令會理事無礙根本智差別智智悲均融處於中道。以處表法故。須此處說十迴向之門。</w:t>
      </w:r>
    </w:p>
    <w:p>
      <w:pPr>
        <w:keepNext/>
      </w:pPr>
      <w:r>
        <w:rPr>
          <w:b/>
        </w:rPr>
        <w:t>한국어 직역</w:t>
      </w:r>
    </w:p>
    <w:p>
      <w:pPr>
        <w:pStyle w:val="TranslationText"/>
      </w:pPr>
      <w:r>
        <w:t>여섯째, 이와 사가 서로 들어감을 밝히는 것은 제5회에 도솔천궁에 올라 여래의 무릎 위에서 광명을 놓고 십회향을 설한 세 품이다. 첫째 「승도솔천궁품」, 둘째 「도솔천궁게찬품」, 셋째 「십회향품」이다. 앞의 두 품은, 여러 천인이 여래를 맞고 찬탄하며 부처의 덕과 처소의 수승함을 찬탄한 것이다. 뒤 한 품은 바로 십회향 법문을 설한다. 회향이란 여러 사법을 모두 이치에 들어가게 하는 것이다. 십행의 사법을 앞 십주 가운데의 이사무애에 들어가게 하므로 회향이라 한다. 앞의 십주는 곧 문수의 법신 본지이고, 뒤의 십행은 곧 보현의 만행이다. 두 사람의 체와 용이 서로 꿰뚫음을 밝힌 것을 회향이라 한다. 무릎 위에서 광명을 놓는 것은 이와 사가 펴고 거두는 데 자재함을 밝힌다. 사람의 무릎이 굽히고 펴고 돌고 회전하는 것이 모두 무릎에 의하는 것과 같다. 어째서 도솔천에서 이 지위를 설하는가. 이 천은 욕계 가운데서 중간에 있기 때문이다. 또 천상의 오위·오처·오회 가운데서도 중간이다. 아래로는 제석과 야마 두 법회가 있고 위로는 타화와 삼선 두 법회가 있다. 욕계 가운데, 이 천이 중간에 있으므로 십회향을 설한다. 이사무애, 근본지와 차별지, 지와 비를 고르게 원융하여 중도에 처하게 한다. 처소로 표법하기 때문에 반드시 이곳에서 십회향문을 설한다.</w:t>
      </w:r>
    </w:p>
    <w:p>
      <w:pPr>
        <w:pStyle w:val="Heading2"/>
        <w:keepNext/>
      </w:pPr>
      <w:r>
        <w:t>문단 0269  ·  [0764b09]</w:t>
      </w:r>
    </w:p>
    <w:p>
      <w:pPr>
        <w:keepNext/>
      </w:pPr>
      <w:r>
        <w:rPr>
          <w:b/>
        </w:rPr>
        <w:t>원문</w:t>
      </w:r>
    </w:p>
    <w:p>
      <w:pPr>
        <w:pStyle w:val="SourceText"/>
      </w:pPr>
      <w:r>
        <w:t>[0764b09] 第七明蘊修成德者。從第六會。昇他化自在天宮中。如來眉間放光明。名菩薩力焰明。此光與初會中如來眉間所放光明。終而復始。至本處故。說十地品一品經是也。無昇他化天宮品無偈讚品者。為明十地果終住法本宮恒遍一切功終行極更無昇進。乃至三禪。十方世界亦同此也。為表果終十地智滿無進修故。常對諸佛現在前故。為非新來無稱歎故。此十地門但於十住十行十迴向中。蘊積功成使令滑熟。更無所住任運而成。自令具足一切諸法。何故於此天處而說十地法門。為此天依他起化以成自樂。名之他化自在天。此位菩薩依眾生故而行悲智。興諸行雲雨諸法雨。以成為樂。無自心相作諸行相。以處表法故。須此處而說十地法門。依藏法師。說此品時有三加五請者。檢尋經意。佛有十三種加。解脫月菩薩及諸菩薩有四請。佛有十三種加金剛藏菩薩者。一他方佛有十二種加金剛藏菩薩。使令遣說。二毘盧遮那如來眉間放光照金剛藏菩薩身。光中說偈勸令使說。此為光加。通為十三。十方諸佛十二種加者。一諸佛現其前。以言讚慰使令說法。二與十種智。及自善根法如是加。三十方諸佛手摩其頂許令使說。以言讚慰。是語業加。與十種智是智業加。以手摩頂是身業加。毘盧遮那眉間光照及光中說法是法力加。總通言讚及與十智手摩頂及光照。有十三種加。金剛藏菩薩四重請者。一解脫月舉眾疑。二請金剛藏菩薩為眾說法。三重請。四諸大菩薩一時同請。都為四請。未知三加五請從何所來。若但取身語意業為三加者。即與十智眉間光照金剛藏身及光說法。其加即有餘。若俱取十方諸佛言讚使說為五請者。佛位居尊軌則之中不合為請。以此之義總有十三種加。四重請。與十種智業。雖是智體不殊。為不迷法相成差別智故。用時各別不可直取同門。以一同中有十三種所加各別。四度重請皆殊。超昇之義前已說訖。</w:t>
      </w:r>
    </w:p>
    <w:p>
      <w:pPr>
        <w:keepNext/>
      </w:pPr>
      <w:r>
        <w:rPr>
          <w:b/>
        </w:rPr>
        <w:t>한국어 직역</w:t>
      </w:r>
    </w:p>
    <w:p>
      <w:pPr>
        <w:pStyle w:val="TranslationText"/>
      </w:pPr>
      <w:r>
        <w:t>일곱째, 수행을 쌓아 덕을 이룸을 밝히는 것은 제6회에 타화자재천궁에 올라 여래의 미간에서 ‘보살력염명’이라는 광명을 놓는 것이다. 이 광명은 초회에서 여래의 미간에서 놓은 광명과 끝나고 다시 시작하여 본래 처소에 이른 것이다. 설한 것은 「십지품」 한 품이다. 「승타화천궁품」이나 「게찬품」이 없는 것은 십지에서 과가 끝나 본래 법궁에 머물러 항상 일체에 두루하고 공이 끝나며 행이 지극해 다시 진수할 것이 없음을 밝히기 때문이다. 나아가 삼선과, 시방세계도 또한 이와 같다. 과가 끝나 십지의 지혜가 원만하여 다시 진수할 것이 없음을 나타낸다. 늘 제불이 현재 앞에 있기 때문에 새로 온 것이 아니며 찬탄도 없다. 이 십지문은 다만 십주·십행·십회향 가운데의 공을 쌓아 성취하여 익숙하게 할 뿐이며, 다시 머무는 바 없이 임운으로 이루어진다. 스스로 일체법을 구족하게 한다. 어째서 이 천처에서 십지법문을 설하는가. 이 천은 다른 이의 변화에 의지해 자기 즐거움을 이루므로 ‘타화자재천’이라 한다. 이 지위 보살은 중생에 의지하여 비와 지를 행하고 여러 행의 구름을 일으켜 법우를 내려 즐거움을 이룬다. 자기 마음의 상으로 여러 행의 상을 짓지 않는다. 처소로 표법하기 때문에 반드시 이곳에서 십지법문을 설한다. 장법사의 설명에 따르면 이 품을 설할 때 ‘삼가오청’이 있었다고 하나, 경의 뜻을 찾아보면 부처의 가피는 열세 가지이고 해탈월보살과 여러 보살의 청은 네 가지이다. 부처가 금강장보살에게 더한 열세 가지 가피는, 첫째 타방의 부처들이 금강장보살에게 열두 가지 가피를 주어 설하게 한 것이고, 둘째 비로자나여래가 미간에서 광명을 놓아 금강장보살의 몸을 비추고 광명 가운데 게송을 설해 권하여 설하게 한 것이다. 이것이 광명의 가피이다. 합하여 열세 가지이다. 시방 제불의 열두 가지 가피는, 첫째 제불이 그 앞에 나타나 말로 찬탄하고 위로하여 설법하게 하는 것이며, 둘째 열 가지 지혜와 자기 선근의 ‘법이 이와 같다’는 가피를 주는 것이며, 셋째 시방 제불이 손으로 그 정수리를 어루만져 허락하여 설하게 하는 것이다. 말로 찬탄하고 위로한 것은 어업가이고, 열 가지 지혜를 준 것은 지업가이며, 손으로 정수리를 만진 것은 신업가이다. 비로자나의 미간광이 비추고 광명 가운데서 설법한 것은 법력가이다. 찬탄의 말, 십지, 마정, 광조를 모두 합하면 열세 가지 가피이다. 금강장보살에 대한 네 차례 청은 다음과 같다. 첫째 해탈월이 대중의 의심을 들어 말한 것, 둘째 금강장보살에게 대중을 위해 설법해 달라고 청한 것, 셋째 거듭 청한 것, 넷째 여러 대보살이 한때에 함께 청한 것이다. 모두 네 번의 청이다. ‘삼가오청’이 어디에서 나온 것인지 알 수 없다. 만약 신·어·의업만 취하여 삼가라고 한다면, 곧 십지를 준 것, 미간광으로 금강장의 몸을 비춘 것과 광명이 설법한 것 등의 가피가 남는다. 만약 시방 제불이 말로 찬탄하여 설하게 한 것까지 모두 취해 오청이라 한다면, 부처는 존위에 있어 법칙상 청하는 자가 될 수 없다. 이런 뜻에서 모두 열세 가지 가피와 네 번의 청이 있다. 열 가지 지업을 주는 것은 비록 지체가 다르지 않지만 법상을 혼동하지 않고 차별지를 이루기 때문에 쓸 때 각각 달라 곧바로 하나의 같은 문으로 취해서는 안 된다. 하나의 동일함 가운데 열세 가지 가피가 각각 다르고, 네 차례 거듭 청함도 모두 다르다. 초승의 뜻은 앞에서 이미 설하였다.</w:t>
      </w:r>
    </w:p>
    <w:p>
      <w:pPr>
        <w:pStyle w:val="EditorialNote"/>
      </w:pPr>
      <w:r>
        <w:t>교감·번역 메모 | [교감/해석] ‘三加五請’은 장법사의 판석을 비판하는 문맥.</w:t>
      </w:r>
    </w:p>
    <w:p>
      <w:pPr>
        <w:pStyle w:val="Heading2"/>
        <w:keepNext/>
      </w:pPr>
      <w:r>
        <w:t>문단 0270  ·  [0764c18]</w:t>
      </w:r>
    </w:p>
    <w:p>
      <w:pPr>
        <w:keepNext/>
      </w:pPr>
      <w:r>
        <w:rPr>
          <w:b/>
        </w:rPr>
        <w:t>원문</w:t>
      </w:r>
    </w:p>
    <w:p>
      <w:pPr>
        <w:pStyle w:val="SourceText"/>
      </w:pPr>
      <w:r>
        <w:t>[0764c18] 第八隨緣無礙者。從第七會。於第三禪中集八禪眾說。一生補處菩薩入佛華三昧定。說十一地等覺位中普賢法門。十地已終。明自分道終。等覺位中行普賢行。遍明入俗。遍周法界。行門重疊。廣及虛空。及微塵中諸國剎海。重重無礙廣大如法界。究竟如虛空。名為等覺位中普賢行也。言佛華三昧者。花之言。行能堪可觀開敷感果義也。此為佛行法門。佛者覺也。明十一地等覺行用。明十地成佛以終次十一地覺行滿也。故名佛華法門。三昧者。法界本體大寂法門。定亂情盡名為本寂。以此定故。行普賢行門。一切三昧。此乃為本體故。於彼天處。為於色界無色界八禪之眾。說一生補處菩薩入佛華三昧定門。有百萬億偈。以此位菩薩入佛華法門善明入俗廣利含生自在故。名隨緣無礙。此位明法界行周。何故在彼天處說十一地法門。為彼天處憂苦情亡唯三昧樂。為明此位菩薩定故情亡唯智悲利眾生樂故。以此處表法故。於此處說十一地法門。地位行門。廣如瓔珞經說。此以當華嚴經來文未足。</w:t>
      </w:r>
    </w:p>
    <w:p>
      <w:pPr>
        <w:keepNext/>
      </w:pPr>
      <w:r>
        <w:rPr>
          <w:b/>
        </w:rPr>
        <w:t>한국어 직역</w:t>
      </w:r>
    </w:p>
    <w:p>
      <w:pPr>
        <w:pStyle w:val="TranslationText"/>
      </w:pPr>
      <w:r>
        <w:t>여덟째, 인연을 따라 장애가 없음을 밝히는 것은 제7회에 제삼선에서 팔선 대중을 모아 일생보처보살이 불화삼매정에 들어 십일지 등각위의 보현법문을 설하는 것이다. 십지가 이미 끝나 자기 몫의 도가 끝났음을 밝히고 등각위에서 보현행을 행한다. 세속으로 들어감을 두루 밝히고 법계에 두루하여 행문이 겹겹이 펼쳐져 허공과 미진 속 여러 국찰해에까지 광대하다. 겹겹이 무애하여 법계처럼 광대하고 허공처럼 궁극한 것을 등각위의 보현행이라 한다. ‘불화삼매’라고 한 데서 ‘화(花)’란, 행이 관할 만하고 꽃처럼 피어나 과를 감득하는 뜻이다. 이것이 불행법문이다. ‘불’은 깨달음이다. 십일지 등각의 행용을 밝히고, 십지에서 성불하여 마친 뒤 다음 십일지에서 각행이 원만함을 밝힌다. 그러므로 불화법문이라 한다. 삼매는 법계 본체의 대적법문이다. 정과 난의 정이 다한 것을 본적이라 한다. 이 정으로 보현행문과 일체 삼매를 행한다. 이것이 바로 본체이므로 그 천처에서 색계·무색계 팔선의 대중을 위해 일생보처보살이 불화삼매정문에 들어가는 법을 설하는데 백만억 게송이 있다. 이 지위 보살이 불화법문에 들어 세속에 들어가 널리 중생을 이롭게 함을 잘 밝히고 자재하기 때문에 ‘인연을 따라 장애 없음’이라 한다. 이 지위는 법계의 행이 두루함을 밝힌다. 어째서 그 천처에서 십일지법문을 설하는가. 그 천처는 근심과 괴로움의 정이 사라지고 오직 삼매의 즐거움만 있기 때문이다. 이 지위 보살은 선정으로 정이 사라지고 오직 지혜와 자비로 중생을 이롭게 하는 것을 즐거움으로 삼음을 밝힌다. 이 처소로 표법하기 때문에 여기서 십일지법문을 설한다. 지위와 행문은 『영락경』에서 널리 설한 것과 같다. 현재 『화엄경』의 전래문에는 이 부분이 부족하다.</w:t>
      </w:r>
    </w:p>
    <w:p>
      <w:pPr>
        <w:pStyle w:val="EditorialNote"/>
      </w:pPr>
      <w:r>
        <w:t>교감·번역 메모 | [전승상 미비] 이통현이 십일지 관련 경문이 현행 『화엄경』에 부족하다고 보는 대목.</w:t>
      </w:r>
    </w:p>
    <w:p>
      <w:pPr>
        <w:pStyle w:val="Heading2"/>
        <w:keepNext/>
      </w:pPr>
      <w:r>
        <w:t>문단 0271  ·  [0765a10]</w:t>
      </w:r>
    </w:p>
    <w:p>
      <w:pPr>
        <w:keepNext/>
      </w:pPr>
      <w:r>
        <w:rPr>
          <w:b/>
        </w:rPr>
        <w:t>원문</w:t>
      </w:r>
    </w:p>
    <w:p>
      <w:pPr>
        <w:pStyle w:val="SourceText"/>
      </w:pPr>
      <w:r>
        <w:t>[0765a10] 第九明因果位終者。從十定品。十通品。十忍品。阿僧祇品壽量品。諸菩薩住處品。佛不思議法品。如來十身相海品。如來隨好光明功德品。普賢行品。如來出現品。離世間品。已上十二品經是也。何以然者。為十定品至離世間品總該五位十地佛位及普賢萬行始終因果前後徹故。是此十定品離世間品二品經初。皆却敘初會及第二會云。爾時世尊在摩竭提國阿蘭若法菩提場中始成正覺於普光明殿入剎那際諸佛三昧者。非是重來集會。但為十定及離世間二品。是體用門通始終故。於普光明殿如是重敘。依其法門菩薩眾名號差別。非是去已還復重來。於十住十行十迴向十地十一地法。遍諸天處。一時頓說諸位。此之二品。意明體用徹於始終佛因果門故。十定體是文殊。離世間法是普賢。是故如來出現品中放光和會二人。因果相徹門故。放眉間光入文殊頂。放口中光入普賢口。令其理事自相問答說佛果門。佛果之門總在二人根本智差別智之際。以定慧力照之可見。此之十二品經。一時都會及諸六位十一地。總入普光本智法堂果德大宅法界之門故。是故十定品及離世間品。皆敘前之初會二會說此經時。譬如空中置百千寶鏡。置一佛像在於地上。以眾菩薩圍遶莊嚴。於彼百千寶鏡之中一時頓現。一一鏡中影像互相參入都無來往。如來亦爾。於始成正覺之時。天上人間十方國土一時頓現。互相參徹都無來去。故彼說言音句義悉皆參入。都無來去不論重會。不得作世間情解作往來重重之心。如前已述。事須和會至而復說。此之經末須知。和會始終。如來出現品明五位十一地果終之門。一部之經始終之際。以是義故。流通付囑總在其中。出現品前。普賢行品。即明自己佛果修行之行。出現品後。離世間品。即明自己佛果之後利生之行。明佛果之後所行大悲智行諸習總盡雖行普賢萬行不染世間名離世間品。自修佛果前普賢行。明是自所乘勸他學佛果也。後普賢行。自己佛果已終。純是利他。以此能令三寶不斷。十通十忍亦如十定。遍通五位。體徹始終也。通者總通明義也。忍者法忍之門。阿僧祇者乃明數量之門。壽量者。乃明佛壽量隨人。菩薩住處者。為明菩薩所住處為人攝化住持境界常在不滅。佛不思議法者。為明如來化儀法則自在非諸二乘及三乘權學所知。如來十身相海品者。為明十世界海十毘盧遮那皆有九十七種相及十蓮華藏世界微塵數相。如來隨好光明功德品者。為明如來隨好光明照燭功德蒙光獲益。普賢行品者。為明果前進修之行。如來出現品者。為明五位菩薩自力果終出現因果位極。離世間品者。為明佛果之後純是利他。此已上三十九品經。六位五位因果位終。利及諸天諸神王眾。入法界一品經。如來入師子頻申三昧。還舉佛果五位。利及人間。以前總結初會二會乃至十一地七會之中佛位因果法門。八會在祇園之中。後當更敘。</w:t>
      </w:r>
    </w:p>
    <w:p>
      <w:pPr>
        <w:keepNext/>
      </w:pPr>
      <w:r>
        <w:rPr>
          <w:b/>
        </w:rPr>
        <w:t>한국어 직역</w:t>
      </w:r>
    </w:p>
    <w:p>
      <w:pPr>
        <w:pStyle w:val="TranslationText"/>
      </w:pPr>
      <w:r>
        <w:t>아홉째, 인과의 지위가 끝남을 밝히는 것은 「십정품」·「십통품」·「십인품」·「아승기품」·「수량품」·「제보살주처품」·「불부사의법품」·「여래십신상해품」·「여래수호광명공덕품」·「보현행품」, 「여래출현품」·「이세간품」, 이상 열두 품이다. 어째서 그러한가. 「십정품」에서 「이세간품」까지는 오위·십지·불위 및 보현만행의 시종 인과와 앞뒤를 모두 관통하기 때문이다. 그래서 「십정품」과 「이세간품」 두 품의 처음에, 모두 다시 초회와 제2회를 서술하여 “그때 세존께서 마갈제국 아란야법 보리도량에서 처음 정각을 이루고 보광명전에서 찰나제 제불삼매에 들었다”고 한다. 이는 다시 와서 법회를 모은 것이 아니라, 다만 「십정품」과 「이세간품」 두 품이, 체용문으로 시종을 통하기 때문에 보광명전에서 이처럼 거듭 서술한 것이다. 그 법문에 따라 보살대중의 명호가 다를 뿐 갔다가 다시 돌아온 것이 아니다. 십주·십행·십회향·십지·십일지의 법이 여러 천처에 두루하되 한때에 여러 지위를 단번에 설한다. 이 두 품은 체와 용이 시종과 불인과문을 꿰뚫음을 밝히려는 뜻이다. 십정의 체는 문수이고, 이세간의 법은 보현이다. 그러므로 「여래출현품」에서 여래가 광명을 놓아 두 사람을 회통하게 하니 인과가 서로 꿰뚫리는 문이다. 미간광을 놓아 문수의 정수리에 들게 하고, 입에서 광명을 놓아 보현의 입에 들게 하여 이와 사가 서로 문답하면서 불과문을 설하게 한다. 불과의 문은 모두 두 사람의 근본지와 차별지가 만나는 경계에 있다. 정혜의 힘으로 비추어 보면 알 수 있다. 이 열두 품은 한때에 모두 회통되며 육위와 십일지도, 모두 보광의 본지법당, 과덕의 큰 집, 법계문에 들어간다. 그러므로 「십정품」과 「이세간품」은 모두 앞의 초회·제2회에서 이 경을 설한 때를 서술한다. 비유하면 허공 가운데 백천의 보배 거울을 두고 땅 위에 한 불상을 두며 여러 보살이 둘러 장엄한 것과 같다. 그 백천 보배 거울 속에 한때에 단번에 나타나 낱낱 거울의 영상이 서로 들어가되 전혀 오고 감이 없다. 여래도 그러하여 처음 정각을 이룬 때 천상·인간·시방국토에 한때에 단번에 나타나 서로 꿰뚫되 전혀 오고 감이 없다. 그러므로 그 설법의 언음·구의가 모두 서로 들어가되 오고 감이 전혀 없으니 거듭 법회를 연다고 논하지 않는다. 세간의 정해로 왕래와 중중의 마음을 지어서는 안 된다. 앞에서 이미 서술했으나 반드시 회통해야 하므로 다시 설한다. 이 경의 끝에서는 시종의 회통을 알아야 한다. 「여래출현품」은 오위·십일지의 과가 끝나는 문을 밝히며 한 부 경의 시종이 끝나는 경계이다. 이런 뜻에서 유통과 부촉이 모두 그 안에 있다. 「출현품」 앞의 「보현행품」은 자기 불과를 닦는 행을 밝히고, 「출현품」 뒤의 「이세간품」은, 자기 불과 뒤의 이생행을 밝힌다. 불과 뒤에 행하는 대비지행으로 모든 습기가 다하여 비록 보현의 만행을 행해도 세간에 물들지 않으므로 「이세간품」이라 한다. 불과 이전에 닦는 보현행은 자기가 타는 행을 밝히고 남에게 불과를 배우도록 권하는 것이며, 뒤의 보현행은, 자기 불과가 이미 끝났으므로 순전히 남을 이롭게 하는 것이다. 이것으로 삼보가 끊이지 않게 한다. 십통과 십인도 십정과 같아 오위에 두루 통하고 체가 시종을 관통한다. ‘통’은 모두 통하여 밝게 앎을 뜻하고, ‘인’은 법인문의 뜻이다. 아승기는 수량문을 밝힌다. 수량은 불수량이 사람에 따라 다름을 밝힌다. 보살주처는 보살이 머무는 곳이 사람을 섭화하고 머물러 지탱하는 경계로 늘 존재하여 사라지지 않음을 밝힌다. 불부사의법은 여래의 교화 의식과 법칙이 자재하여 이승이나 삼승 권학이 알 바가 아님을 밝힌다. 「여래십신상해품」은 십세계해의 십비로자나마다 모두 구십칠종 상과 십연화장세계 미진수의 상이 있음을 밝힌다. 「여래수호광명공덕품」은 여래의 수호광명이 비추는 공덕과 광명을 받은 이가 이익을 얻는 것을 밝힌다. 「보현행품」은 과 이전의 진수행을 밝힌다. 「여래출현품」은 오위 보살이 자기 힘으로 과를 끝내 출현하여 인과의 지위가 지극함을 밝힌다. 「이세간품」은 불과 뒤에는 순전히 남을 이롭게 함을 밝힌다. 이상이 삼십구 품의 경이다. 육위·오위의 인과 지위가 끝나 여러 천인과 신왕의 대중에게까지 이익이 미친다. 「입법계품」 한 품에서는 여래가 사자빈신삼매에 들어 다시 불과와 오위를 들어 세간에 나타내어 인간에게 이익을 미친다. 앞의 내용은 초회·제2회에서 십일지 제7회까지의 불위 인과법문을 모두 맺은 것이다. 제8회는 기원 가운데 있으니 뒤에서 다시 서술할 것이다.</w:t>
      </w:r>
    </w:p>
    <w:p>
      <w:pPr>
        <w:pStyle w:val="Heading2"/>
        <w:keepNext/>
      </w:pPr>
      <w:r>
        <w:t>문단 0272  ·  [0765c10]</w:t>
      </w:r>
    </w:p>
    <w:p>
      <w:pPr>
        <w:keepNext/>
      </w:pPr>
      <w:r>
        <w:rPr>
          <w:b/>
        </w:rPr>
        <w:t>원문</w:t>
      </w:r>
    </w:p>
    <w:p>
      <w:pPr>
        <w:pStyle w:val="SourceText"/>
      </w:pPr>
      <w:r>
        <w:t>[0765c10] 第十明令凡實證者。從第八會。在祇園之中。如來入師子頻申三昧門。還舉法界果德現諸世間。令生信樂聞佛實相。五百聲聞目蓮鶖子。示同不聞。寄同二乘。有信不信。如初會中五十眾及覺首等十首菩薩功德林等十林菩薩金剛幢等十幢菩薩金剛藏等三十七箇藏菩薩。如是各各有十佛剎微塵數菩薩共集。隨位增倍寄成諸位。令諸人天凡夫得此法門。如此會中六千比丘。明是凡夫於文殊師利所頓明十耳十眼。此眾雖居在路發心。境界不離佛會。路上發心為表進。修非是即離其佛會。乃至第九會。覺城東。一萬諸龍。五百優婆塞。五百優婆夷。五百童子。五百童女。普明是凡夫同證佛位。是故今言令凡實證。第九會覺城東過去佛大塔廟處。文殊師利說普照法界修多羅門。無量諸龍得生人趣。一萬諸龍發菩提心。覺城五眾俱登佛果。但舉善財一人為首。及其五百之數法皆同然。五百者。表五位。六千者。表六位。信亦在中。一萬龍者。表其萬行之門故。無有一事浪施設故。皆表法門。過去諸佛大塔廟處為其會者。明古佛今佛道跡不殊。還同如來會內一種。善財南詢諸友。還明進修。又明菩薩攝化眾生之行相。第十會者。一切國剎及塵中虛空法界一切會。此十遍一切剎塵中虛空法界有情身塵毛孔之內。如是重重重重海會無盡故。如是法界佛果法門。諸有信解。及初發心證入之者。猶如師子王之子初生之時。雖即未能如其師子王力勢自在。然師子相全體無異。一切諸獸皆當畏。如於此華嚴經佛果法門信解及初發證入者。亦復如是。能信自己身心性相全體同諸佛果自體恒真本大智故。及證入者。同諸如來佛果之門。本無修造自體全佛。以此真門備進修差別萬行。恒無始終一真果德。雖未能堪力用如佛。是則名為種佛種子在於身田。以信為始。以定慧力證入之者。初發心時十住之首以入佛智慧。是則名為生在佛家為佛真子。以與佛智同故。具足如來諸善根故。便即超彼三乘。得神通菩薩九地等見。一切三乘人天外道智所不及。是故應當根堪之士一心奉行。</w:t>
      </w:r>
    </w:p>
    <w:p>
      <w:pPr>
        <w:keepNext/>
      </w:pPr>
      <w:r>
        <w:rPr>
          <w:b/>
        </w:rPr>
        <w:t>한국어 직역</w:t>
      </w:r>
    </w:p>
    <w:p>
      <w:pPr>
        <w:pStyle w:val="TranslationText"/>
      </w:pPr>
      <w:r>
        <w:t>열째, 범부로 하여금 실제로 증득하게 함을 밝힌다. 제8회는 기원 가운데서 여래가 사자빈신삼매문에 들어 다시 법계의 과덕을 들어 여러 세간에 나타내어 믿고 좋아하며 부처의 실상을 듣게 한다. 오백 성문 목련과 추자는 듣지 못한 것처럼 보이니 이승에 의탁해 나타낸 것이다. 믿는 경우와 믿지 않는 경우가 있다. 초회 가운데 오십 대중 및 각수 등 십수보살, 공덕림 등 십림보살, 금강당 등 십당보살, 금강장 등 삼십칠 장보살과 같이 각각 십불찰 미진수 보살이 함께 모인다. 지위에 따라 배증하며 여러 지위를 의탁해 이룬다. 여러 인간·천상의 범부로 하여금 이 법문을 얻게 한다. 이 법회 가운데 육천 비구는 범부임을 밝히는데 문수사리에게서 단번에 십이·십안을 밝힌다. 이 대중이 비록 길 위에서 발심했으나 그 경계는 불회를 떠나지 않는다. 길에서 발심한 것은 진수를 나타낸다. 수행하되 곧 불회를 떠난 것이 아니다. 나아가 제9회 각성 동쪽에서 일만 용, 오백 우바새, 오백 우바이, 오백 동자, 오백 동녀가 모두 범부로서 함께 불위를 증득함을 밝힌다. 그러므로 이제 ‘범부로 하여금 실제로 증득하게 한다’고 말한다. 제9회는 각성 동쪽 과거불의 대탑묘처에서 문수사리가 보조법계수다라문을 설한다. 무량한 용들이 인취에 태어나고 일만 용이 보리심을 내며, 각성의 오중이 모두 불과에 오른다. 다만 선재 한 사람을 우두머리로 들었을 뿐이다. 그 오백이라는 수가 나타내는 법도 모두 그러하다. 오백은 오위를 나타내고, 육천은 육위를 나타내며 신도 그 안에 있다. 일만 용은 만행문을 밝힌다. 아무 일도 공연히 시설된 것이 아니며 모두 법문을 나타낸다. 과거 제불의 대탑묘처를 법회 장소로 삼은 것은 옛 부처와 지금 부처의 도적이 다르지 않음을 밝힌다. 여래의 법회 안과 한가지이다. 선재가 남쪽으로 여러 벗을 찾아가는 것은 다시 진수를 밝히며, 또한 보살이 중생을 섭화하는 행상을 밝힌다. 제10회는, 일체 국찰과 티끌 속 허공법계의 모든 법회이다. 이 열 법회는 일체 찰토의 티끌과 허공법계, 유정 몸의 티끌과 모공 안에 두루하여 이처럼 겹겹의 해회가 무진하다. 이와 같은 법계 불과법문을 믿고 이해하는 이와, 처음 발심하여 증입하는 이는 사자왕의 새끼가 처음 태어날 때 아직 사자왕처럼 힘과 위세가 자재하지는 못해도 사자의 모습은 온전히 다르지 않아 모든 짐승이 마땅히 두려워하는 것과 같다. 이 『화엄경』의 불과법문을 믿고 이해하거나 처음 발심하여 증입하는 이도 또한 그러하다. 자기 몸과 마음의 성품과 모습 전체가 제불의 과와 같고 자기 본체가 항상 참된 본대지임을 믿을 수 있다. 증입한 자는 제여래의 불과문과 같으며 본래 닦아 만들어진 것이 아니라 자체가 온전히 부처이다. 이 진실문으로 차별한 만행을 갖추어 진수하되 늘 시작도 끝도 없는 일진과덕이다. 비록 아직 부처처럼 힘과 작용을 감당하지 못하더라도 이것을 ‘부처 종자를 몸이라는 밭에 심는다’고 한다. 믿음을 시작으로 삼고 정혜의 힘으로 증입한 자는, 처음 발심한 때 십주의 첫머리에서 불지혜에 들어가므로 곧 불가에 태어나 부처의 참아들이라 한다. 불지와 같기 때문이며 여래의 모든 선근을 구족하기 때문이다. 곧 삼승과 신통을 얻은 보살의 구지 등의 견해를 뛰어넘는다. 일체 삼승·인천·외도의 지혜가 미치지 못한다. 그러므로 근기가 감당하는 사람은 마땅히 한마음으로 받들어 행해야 한다.</w:t>
      </w:r>
    </w:p>
    <w:p>
      <w:pPr>
        <w:pStyle w:val="SmallMeta"/>
      </w:pPr>
      <w:r>
        <w:t>新華嚴經論卷第七  |  『신화엄경론』 제7권 (권말 표제)</w:t>
      </w:r>
    </w:p>
    <w:p>
      <w:pPr>
        <w:pStyle w:val="Heading1"/>
        <w:keepNext/>
        <w:pageBreakBefore/>
      </w:pPr>
      <w:r>
        <w:t>제8권</w:t>
      </w:r>
    </w:p>
    <w:p>
      <w:pPr>
        <w:pStyle w:val="SmallMeta"/>
      </w:pPr>
      <w:r>
        <w:t>新華嚴經論卷第八  |  『신화엄경론』 제8권</w:t>
      </w:r>
    </w:p>
    <w:p>
      <w:pPr>
        <w:pStyle w:val="SmallMeta"/>
      </w:pPr>
      <w:r>
        <w:t>長者李通玄撰  |  장자 이통현 지음</w:t>
      </w:r>
    </w:p>
    <w:p>
      <w:pPr>
        <w:pStyle w:val="Heading2"/>
        <w:keepNext/>
      </w:pPr>
      <w:r>
        <w:t>권두 게송 · 위치표지 없음</w:t>
      </w:r>
    </w:p>
    <w:p>
      <w:pPr>
        <w:keepNext/>
      </w:pPr>
      <w:r>
        <w:rPr>
          <w:b/>
        </w:rPr>
        <w:t>원문</w:t>
      </w:r>
    </w:p>
    <w:p>
      <w:pPr>
        <w:pStyle w:val="SourceText"/>
      </w:pPr>
      <w:r>
        <w:t>稽首十方清淨海　　法界真報盧遮那</w:t>
      </w:r>
      <w:r>
        <w:br/>
      </w:r>
      <w:r>
        <w:t>六位因果諸菩薩　　文殊普賢大海眾</w:t>
      </w:r>
      <w:r>
        <w:br/>
      </w:r>
      <w:r>
        <w:t>所說法門清淨海　　果德圓滿金剛句</w:t>
      </w:r>
      <w:r>
        <w:br/>
      </w:r>
      <w:r>
        <w:t>我今釋此微妙典　　將欲廣利諸眾生</w:t>
      </w:r>
      <w:r>
        <w:br/>
      </w:r>
      <w:r>
        <w:t>令於法門無罣礙　　諸有見聞獲大利</w:t>
      </w:r>
      <w:r>
        <w:br/>
      </w:r>
      <w:r>
        <w:t>唯願眾聖垂加護　　皆同遮那清淨海</w:t>
      </w:r>
    </w:p>
    <w:p>
      <w:pPr>
        <w:keepNext/>
      </w:pPr>
      <w:r>
        <w:rPr>
          <w:b/>
        </w:rPr>
        <w:t>한국어 직역</w:t>
      </w:r>
    </w:p>
    <w:p>
      <w:pPr>
        <w:pStyle w:val="TranslationText"/>
      </w:pPr>
      <w:r>
        <w:t>시방의 청정한 바다에 머리 숙여 예경하나니, 법계의 참된 보신 비로자나이시며,</w:t>
      </w:r>
      <w:r>
        <w:br/>
      </w:r>
      <w:r>
        <w:t>육위의 인과인 여러 보살과 문수·보현의 큰 바다 같은 대중이시다.</w:t>
      </w:r>
      <w:r>
        <w:br/>
      </w:r>
      <w:r>
        <w:t>설하신 법문은 청정한 바다이고, 과덕이 원만한 금강의 구절이로다.</w:t>
      </w:r>
      <w:r>
        <w:br/>
      </w:r>
      <w:r>
        <w:t>내가 이제 이 미묘한 경전을 풀이하여 널리 여러 중생을 이롭게 하고자 하며,</w:t>
      </w:r>
      <w:r>
        <w:br/>
      </w:r>
      <w:r>
        <w:t>법문에 걸림이 없게 하고 보고 듣는 모든 이가 큰 이익을 얻게 하려 한다.</w:t>
      </w:r>
      <w:r>
        <w:br/>
      </w:r>
      <w:r>
        <w:t>오직 바라건대 여러 성현께서 가호를 드리워 모두 비로자나의 청정한 바다와 같게 하소서.</w:t>
      </w:r>
    </w:p>
    <w:p>
      <w:pPr>
        <w:pStyle w:val="Heading2"/>
        <w:keepNext/>
      </w:pPr>
      <w:r>
        <w:t>문단 0273  ·  [0766b05]</w:t>
      </w:r>
    </w:p>
    <w:p>
      <w:pPr>
        <w:keepNext/>
      </w:pPr>
      <w:r>
        <w:rPr>
          <w:b/>
        </w:rPr>
        <w:t>원문</w:t>
      </w:r>
    </w:p>
    <w:p>
      <w:pPr>
        <w:pStyle w:val="SourceText"/>
      </w:pPr>
      <w:r>
        <w:t>[0766b05] 夫闡教弘經須分四義。一長科經意。二明經宗趣。三明教體。四明總陳會數。</w:t>
      </w:r>
    </w:p>
    <w:p>
      <w:pPr>
        <w:keepNext/>
      </w:pPr>
      <w:r>
        <w:rPr>
          <w:b/>
        </w:rPr>
        <w:t>한국어 직역</w:t>
      </w:r>
    </w:p>
    <w:p>
      <w:pPr>
        <w:pStyle w:val="TranslationText"/>
      </w:pPr>
      <w:r>
        <w:t>대저 교를 드러내고 경을 널리 펴려면 네 가지 뜻으로 나누어야 한다. 첫째 경의 뜻을 크게 과분하고, 둘째 경의 종취를 밝히며, 셋째 교체를 밝히고, 넷째 법회의 수를 총괄하여 진술한다.</w:t>
      </w:r>
    </w:p>
    <w:p>
      <w:pPr>
        <w:pStyle w:val="Heading2"/>
        <w:keepNext/>
      </w:pPr>
      <w:r>
        <w:t>문단 0274  ·  [0766b07]</w:t>
      </w:r>
    </w:p>
    <w:p>
      <w:pPr>
        <w:keepNext/>
      </w:pPr>
      <w:r>
        <w:rPr>
          <w:b/>
        </w:rPr>
        <w:t>원문</w:t>
      </w:r>
    </w:p>
    <w:p>
      <w:pPr>
        <w:pStyle w:val="SourceText"/>
      </w:pPr>
      <w:r>
        <w:t>[0766b07] 一長科經意者。略作十段千科。一明始成正覺。二明舉果勸修。三明以果成信。四明入真實證。五明發行修行。六明智悲相入。七明蘊修成德。八明利生無礙。九明諸賢寄位。十明令凡實證。</w:t>
      </w:r>
    </w:p>
    <w:p>
      <w:pPr>
        <w:keepNext/>
      </w:pPr>
      <w:r>
        <w:rPr>
          <w:b/>
        </w:rPr>
        <w:t>한국어 직역</w:t>
      </w:r>
    </w:p>
    <w:p>
      <w:pPr>
        <w:pStyle w:val="TranslationText"/>
      </w:pPr>
      <w:r>
        <w:t>첫째 경의 뜻을 크게 과분하는 데 대략 열 단락·천 과로 한다. 첫째 처음 정각을 이룸, 둘째 과를 들어 수행을 권함, 셋째 과로 믿음을 이룸, 넷째 진실한 증입, 다섯째 발행하여 수행함, 여섯째 지와 비가 서로 들어감, 일곱째 수행을 쌓아 덕을 이룸, 여덟째 이생에 장애 없음, 아홉째 여러 현성이 지위에 의탁함, 열째 범부로 하여금 실제로 증득하게 함이다.</w:t>
      </w:r>
    </w:p>
    <w:p>
      <w:pPr>
        <w:pStyle w:val="Heading2"/>
        <w:keepNext/>
      </w:pPr>
      <w:r>
        <w:t>문단 0275  ·  [0766b12]</w:t>
      </w:r>
    </w:p>
    <w:p>
      <w:pPr>
        <w:keepNext/>
      </w:pPr>
      <w:r>
        <w:rPr>
          <w:b/>
        </w:rPr>
        <w:t>원문</w:t>
      </w:r>
    </w:p>
    <w:p>
      <w:pPr>
        <w:pStyle w:val="SourceText"/>
      </w:pPr>
      <w:r>
        <w:t>[0766b12] 一明始成正覺者。即世主妙嚴品是。</w:t>
      </w:r>
    </w:p>
    <w:p>
      <w:pPr>
        <w:keepNext/>
      </w:pPr>
      <w:r>
        <w:rPr>
          <w:b/>
        </w:rPr>
        <w:t>한국어 직역</w:t>
      </w:r>
    </w:p>
    <w:p>
      <w:pPr>
        <w:pStyle w:val="TranslationText"/>
      </w:pPr>
      <w:r>
        <w:t>첫째 처음 정각을 이룸을 밝히는 것은 곧 「세주묘엄품」이다.</w:t>
      </w:r>
    </w:p>
    <w:p>
      <w:pPr>
        <w:pStyle w:val="Heading2"/>
        <w:keepNext/>
      </w:pPr>
      <w:r>
        <w:t>문단 0276  ·  [0766b13]</w:t>
      </w:r>
    </w:p>
    <w:p>
      <w:pPr>
        <w:keepNext/>
      </w:pPr>
      <w:r>
        <w:rPr>
          <w:b/>
        </w:rPr>
        <w:t>원문</w:t>
      </w:r>
    </w:p>
    <w:p>
      <w:pPr>
        <w:pStyle w:val="SourceText"/>
      </w:pPr>
      <w:r>
        <w:t>[0766b13] 二舉果勸修者。即從現相品已下至毘盧遮那品總五品經是。及世主妙嚴品舉佛所成之果令使人修。</w:t>
      </w:r>
    </w:p>
    <w:p>
      <w:pPr>
        <w:keepNext/>
      </w:pPr>
      <w:r>
        <w:rPr>
          <w:b/>
        </w:rPr>
        <w:t>한국어 직역</w:t>
      </w:r>
    </w:p>
    <w:p>
      <w:pPr>
        <w:pStyle w:val="TranslationText"/>
      </w:pPr>
      <w:r>
        <w:t>둘째 과를 들어 수행을 권함은 「현상품」부터 「비로자나품」까지 모두 다섯 품이며, 「세주묘엄품」도 부처가 이룬 과를 들어 사람으로 하여금 닦게 하는 데 통한다.</w:t>
      </w:r>
    </w:p>
    <w:p>
      <w:pPr>
        <w:pStyle w:val="Heading2"/>
        <w:keepNext/>
      </w:pPr>
      <w:r>
        <w:t>문단 0277  ·  [0766b16]</w:t>
      </w:r>
    </w:p>
    <w:p>
      <w:pPr>
        <w:keepNext/>
      </w:pPr>
      <w:r>
        <w:rPr>
          <w:b/>
        </w:rPr>
        <w:t>원문</w:t>
      </w:r>
    </w:p>
    <w:p>
      <w:pPr>
        <w:pStyle w:val="SourceText"/>
      </w:pPr>
      <w:r>
        <w:t>[0766b16] 三明以果成信者。即從佛名號品已下至賢首品六品經是。亦通取前世主妙嚴品已來總是。便以十箇智佛為自心之果。以不動智佛為首。明自心智隨分別性無所動故。</w:t>
      </w:r>
    </w:p>
    <w:p>
      <w:pPr>
        <w:keepNext/>
      </w:pPr>
      <w:r>
        <w:rPr>
          <w:b/>
        </w:rPr>
        <w:t>한국어 직역</w:t>
      </w:r>
    </w:p>
    <w:p>
      <w:pPr>
        <w:pStyle w:val="TranslationText"/>
      </w:pPr>
      <w:r>
        <w:t>셋째 과로 믿음을 이룸은 「불명호품」에서 「현수품」까지 여섯 품이며, 앞의 「세주묘엄품」 이래의 내용도 모두 포함한다. 곧 열 지불을 자기 마음의 과로 삼되 부동지불을 으뜸으로 한다. 자기 마음의 지혜가 분별을 따르면서도 성품에는 움직이는 바가 없음을 밝힌다.</w:t>
      </w:r>
    </w:p>
    <w:p>
      <w:pPr>
        <w:pStyle w:val="Heading2"/>
        <w:keepNext/>
      </w:pPr>
      <w:r>
        <w:t>문단 0278  ·  [0766b20]</w:t>
      </w:r>
    </w:p>
    <w:p>
      <w:pPr>
        <w:keepNext/>
      </w:pPr>
      <w:r>
        <w:rPr>
          <w:b/>
        </w:rPr>
        <w:t>원문</w:t>
      </w:r>
    </w:p>
    <w:p>
      <w:pPr>
        <w:pStyle w:val="SourceText"/>
      </w:pPr>
      <w:r>
        <w:t>[0766b20] 四明入真實證者。從昇須彌山頂品已下六品經是。以十住為體。住佛智慧家生故。</w:t>
      </w:r>
    </w:p>
    <w:p>
      <w:pPr>
        <w:keepNext/>
      </w:pPr>
      <w:r>
        <w:rPr>
          <w:b/>
        </w:rPr>
        <w:t>한국어 직역</w:t>
      </w:r>
    </w:p>
    <w:p>
      <w:pPr>
        <w:pStyle w:val="TranslationText"/>
      </w:pPr>
      <w:r>
        <w:t>넷째 진실한 증입을 밝히는 것은 「승수미산정품」부터 여섯 품이며, 십주를 체로 삼는다. 부처의 지혜 집에 머물고 태어나기 때문이다.</w:t>
      </w:r>
    </w:p>
    <w:p>
      <w:pPr>
        <w:pStyle w:val="Heading2"/>
        <w:keepNext/>
      </w:pPr>
      <w:r>
        <w:t>문단 0279  ·  [0766b21]</w:t>
      </w:r>
    </w:p>
    <w:p>
      <w:pPr>
        <w:keepNext/>
      </w:pPr>
      <w:r>
        <w:rPr>
          <w:b/>
        </w:rPr>
        <w:t>원문</w:t>
      </w:r>
    </w:p>
    <w:p>
      <w:pPr>
        <w:pStyle w:val="SourceText"/>
      </w:pPr>
      <w:r>
        <w:t>[0766b21] 五明發行修行者。從昇夜摩天宮品已下四品經是。以十行為體。行佛行故。</w:t>
      </w:r>
    </w:p>
    <w:p>
      <w:pPr>
        <w:keepNext/>
      </w:pPr>
      <w:r>
        <w:rPr>
          <w:b/>
        </w:rPr>
        <w:t>한국어 직역</w:t>
      </w:r>
    </w:p>
    <w:p>
      <w:pPr>
        <w:pStyle w:val="TranslationText"/>
      </w:pPr>
      <w:r>
        <w:t>다섯째 발행하여 수행함을 밝히는 것은 「승야마천궁품」부터 네 품이며, 십행을 체로 삼는다. 부처의 행을 행하기 때문이다.</w:t>
      </w:r>
    </w:p>
    <w:p>
      <w:pPr>
        <w:pStyle w:val="Heading2"/>
        <w:keepNext/>
      </w:pPr>
      <w:r>
        <w:t>문단 0280  ·  [0766b24]</w:t>
      </w:r>
    </w:p>
    <w:p>
      <w:pPr>
        <w:keepNext/>
      </w:pPr>
      <w:r>
        <w:rPr>
          <w:b/>
        </w:rPr>
        <w:t>원문</w:t>
      </w:r>
    </w:p>
    <w:p>
      <w:pPr>
        <w:pStyle w:val="SourceText"/>
      </w:pPr>
      <w:r>
        <w:t>[0766b24] 六明智悲相入者。從昇兜率天宮品已下三品經是。以十迴向為體。體圓真俗成大悲故。</w:t>
      </w:r>
    </w:p>
    <w:p>
      <w:pPr>
        <w:keepNext/>
      </w:pPr>
      <w:r>
        <w:rPr>
          <w:b/>
        </w:rPr>
        <w:t>한국어 직역</w:t>
      </w:r>
    </w:p>
    <w:p>
      <w:pPr>
        <w:pStyle w:val="TranslationText"/>
      </w:pPr>
      <w:r>
        <w:t>여섯째 지와 비가 서로 들어감을 밝히는 것은 「승도솔천궁품」부터 세 품이며, 십회향을 체로 삼는다. 체가 진속을 원만히 하여 대비를 이루기 때문이다.</w:t>
      </w:r>
    </w:p>
    <w:p>
      <w:pPr>
        <w:pStyle w:val="Heading2"/>
        <w:keepNext/>
      </w:pPr>
      <w:r>
        <w:t>문단 0281  ·  [0766b26]</w:t>
      </w:r>
    </w:p>
    <w:p>
      <w:pPr>
        <w:keepNext/>
      </w:pPr>
      <w:r>
        <w:rPr>
          <w:b/>
        </w:rPr>
        <w:t>원문</w:t>
      </w:r>
    </w:p>
    <w:p>
      <w:pPr>
        <w:pStyle w:val="SourceText"/>
      </w:pPr>
      <w:r>
        <w:t>[0766b26] 七明蘊修成德者。他化自在天中十地品是。蘊修前三法令慣習成就故。</w:t>
      </w:r>
    </w:p>
    <w:p>
      <w:pPr>
        <w:keepNext/>
      </w:pPr>
      <w:r>
        <w:rPr>
          <w:b/>
        </w:rPr>
        <w:t>한국어 직역</w:t>
      </w:r>
    </w:p>
    <w:p>
      <w:pPr>
        <w:pStyle w:val="TranslationText"/>
      </w:pPr>
      <w:r>
        <w:t>일곱째 수행을 쌓아 덕을 이룸은 타화자재천의 「십지품」이다. 앞의 세 법을 쌓아 닦아 익숙하게 성취시키기 때문이다.</w:t>
      </w:r>
    </w:p>
    <w:p>
      <w:pPr>
        <w:pStyle w:val="Heading2"/>
        <w:keepNext/>
      </w:pPr>
      <w:r>
        <w:t>문단 0282  ·  [0766b28]</w:t>
      </w:r>
    </w:p>
    <w:p>
      <w:pPr>
        <w:keepNext/>
      </w:pPr>
      <w:r>
        <w:rPr>
          <w:b/>
        </w:rPr>
        <w:t>원문</w:t>
      </w:r>
    </w:p>
    <w:p>
      <w:pPr>
        <w:pStyle w:val="SourceText"/>
      </w:pPr>
      <w:r>
        <w:t>[0766b28] 八明利生無礙者。十地品已下乃至普賢行品等十一品經總是。以十地中蘊德成功。十一地利生行滿。方名法行圓佛。於始於終。無作體性不移毫念。為以法界圓明大智之性。為十住見道之初。無時念故。三世無性故。總一時故。此非情識所知唯智會故。</w:t>
      </w:r>
    </w:p>
    <w:p>
      <w:pPr>
        <w:keepNext/>
      </w:pPr>
      <w:r>
        <w:rPr>
          <w:b/>
        </w:rPr>
        <w:t>한국어 직역</w:t>
      </w:r>
    </w:p>
    <w:p>
      <w:pPr>
        <w:pStyle w:val="TranslationText"/>
      </w:pPr>
      <w:r>
        <w:t>여덟째 중생을 이롭게 하는 데 장애 없음은 「십지품」부터 「보현행품」 등 열한 품을 모두 말한다. 십지에서 덕을 쌓아 공을 이루고 십일지에서 이생행을 원만히 해야 비로소 법행이 원만한 부처라 한다. 처음과 끝에서 무작의 체성은 한 생각도 옮기지 않는다. 법계의 원명대지 성품을 십주 견도의 처음으로 삼고, 시간이 없는 생각이기 때문이며 삼세가 무성이기 때문에 모두 한때이다. 이는 정식으로 알 수 있는 것이 아니라 오직 지혜로 회통할 수 있다.</w:t>
      </w:r>
    </w:p>
    <w:p>
      <w:pPr>
        <w:pStyle w:val="Heading2"/>
        <w:keepNext/>
      </w:pPr>
      <w:r>
        <w:t>문단 0283  ·  [0766c05]</w:t>
      </w:r>
    </w:p>
    <w:p>
      <w:pPr>
        <w:keepNext/>
      </w:pPr>
      <w:r>
        <w:rPr>
          <w:b/>
        </w:rPr>
        <w:t>원문</w:t>
      </w:r>
    </w:p>
    <w:p>
      <w:pPr>
        <w:pStyle w:val="SourceText"/>
      </w:pPr>
      <w:r>
        <w:t>[0766c05] 九明諸賢寄位者。即已上三十七品諸菩薩并佛是出現世間品亦是。皆從性海大智境界中。方便出現其身。寄位成十信十住十行十迴向十地及等覺位十一地法門。令凡夫信入倣學依跡不迷其事。</w:t>
      </w:r>
    </w:p>
    <w:p>
      <w:pPr>
        <w:keepNext/>
      </w:pPr>
      <w:r>
        <w:rPr>
          <w:b/>
        </w:rPr>
        <w:t>한국어 직역</w:t>
      </w:r>
    </w:p>
    <w:p>
      <w:pPr>
        <w:pStyle w:val="TranslationText"/>
      </w:pPr>
      <w:r>
        <w:t>아홉째 여러 현성이 지위에 의탁함을 밝히는 것은 이상 제37품까지의 여러 보살과 부처이며 「출현세간품」도 그러하다. 모두 성해의 대지 경계 가운데서 방편으로 몸을 나타내어 지위에 의탁해 십신·십주·십행·십회향·십지 및 등각위·십일지 법문을 이룬다. 범부로 하여금 믿어 들어가 본받아 배우고 그 자취에 의거하여 그 일을 혼동하지 않게 한다.</w:t>
      </w:r>
    </w:p>
    <w:p>
      <w:pPr>
        <w:pStyle w:val="Heading2"/>
        <w:keepNext/>
      </w:pPr>
      <w:r>
        <w:t>문단 0284  ·  [0766c10]</w:t>
      </w:r>
    </w:p>
    <w:p>
      <w:pPr>
        <w:keepNext/>
      </w:pPr>
      <w:r>
        <w:rPr>
          <w:b/>
        </w:rPr>
        <w:t>원문</w:t>
      </w:r>
    </w:p>
    <w:p>
      <w:pPr>
        <w:pStyle w:val="SourceText"/>
      </w:pPr>
      <w:r>
        <w:t>[0766c10] 十明令凡實證者。以法界性中安立十信等六位。進修方便行。十地不離體用。不壞方便。其智彌高。其行彌下。逐根行滿故名進修。隨力堪能安立諸位。隨位知行令不迷因果。使學者善明總別依跡成功不滯始故。不離初故。即如下文。善財等眾優婆塞優婆夷童子童女各列有五百。具明十住十行十迴向十地十一地五位。一位有十通為五百。如六千比丘。通信亦不退。總云六千。一萬諸龍以明萬行。如是之眾並是凡夫。皆信是法界佛果智境門故。而登十住十地。故名令凡實證。已上十段長科經意竟。於中廣意至文方明。如法界一品。總通前後四十品經。總法界故。明三世法總法界故。以此法界一品是一切諸佛及以一切眾生之果也。於此一部之經。總有五種因果遍周義。</w:t>
      </w:r>
    </w:p>
    <w:p>
      <w:pPr>
        <w:keepNext/>
      </w:pPr>
      <w:r>
        <w:rPr>
          <w:b/>
        </w:rPr>
        <w:t>한국어 직역</w:t>
      </w:r>
    </w:p>
    <w:p>
      <w:pPr>
        <w:pStyle w:val="TranslationText"/>
      </w:pPr>
      <w:r>
        <w:t>열째 범부로 하여금 실제로 증득하게 함은 법계성 가운데 십신 등 육위를 세워 진수의 방편행을 두는 것이다. 십지는 체용을 떠나지 않고 방편을 허물지 않으며 지혜가 더욱 높아질수록 행은 더욱 낮아져 근기를 따라 행이 원만하므로 진수라 한다. 힘과 감당할 능력에 따라 여러 지위를 세운다. 지위에 따라 행을 알아 인과를 혼동하지 않게 하며 배우는 자가 총별을 잘 밝혀 그 자취에 의거해 공을 이루되 시작에 막히지 않고 처음을 떠나지 않게 한다. 아래 글에서 선재 등의 대중 가운데 우바새·우바이·동자·동녀를 각각 오백씩 열거한 것과 같다. 십주·십행·십회향·십지·십일지의 오위를 구체적으로 밝히며, 한 지위에 십이 있어 모두 오백이 된다. 육천 비구는 육위를 통하고 믿음도 또한 물러나지 않음을 총괄해 육천이라 한다. 일만의 여러 용은 만행을 밝힌다. 이와 같은 대중은 모두 범부이다. 모두 이 법계 불과의 지경문을 믿기 때문에 십주·십지에 오른다. 그러므로 범부로 하여금 실제로 증득하게 한다고 한다. 이상 열 단락의 장과경의를 마친다. 그 자세한 뜻은 본문에 이르러 밝힌다. 「법계품」 한 품은 앞뒤 사십 품 경에 모두 통하니, 전체가 법계이기 때문이다. 삼세의 법이 모두 법계임을 밝힌다. 그러므로 이 「법계품」 한 품은 일체 제불과 일체 중생의 과이다. 이 한 부 경에는 모두 다섯 가지 인과편주의 뜻이 있다.</w:t>
      </w:r>
    </w:p>
    <w:p>
      <w:pPr>
        <w:pStyle w:val="Heading2"/>
        <w:keepNext/>
      </w:pPr>
      <w:r>
        <w:t>문단 0285  ·  [0766c26]</w:t>
      </w:r>
    </w:p>
    <w:p>
      <w:pPr>
        <w:keepNext/>
      </w:pPr>
      <w:r>
        <w:rPr>
          <w:b/>
        </w:rPr>
        <w:t>원문</w:t>
      </w:r>
    </w:p>
    <w:p>
      <w:pPr>
        <w:pStyle w:val="SourceText"/>
      </w:pPr>
      <w:r>
        <w:t>[0766c26] 一示成正覺因果遍周。即世主妙嚴品通下五品經是。</w:t>
      </w:r>
    </w:p>
    <w:p>
      <w:pPr>
        <w:keepNext/>
      </w:pPr>
      <w:r>
        <w:rPr>
          <w:b/>
        </w:rPr>
        <w:t>한국어 직역</w:t>
      </w:r>
    </w:p>
    <w:p>
      <w:pPr>
        <w:pStyle w:val="TranslationText"/>
      </w:pPr>
      <w:r>
        <w:t>첫째 정각을 이루는 인과가 두루함을 보인다. 곧 「세주묘엄품」과 그 아래 다섯 품에 통한다.</w:t>
      </w:r>
    </w:p>
    <w:p>
      <w:pPr>
        <w:pStyle w:val="Heading2"/>
        <w:keepNext/>
      </w:pPr>
      <w:r>
        <w:t>문단 0286  ·  [0766c28]</w:t>
      </w:r>
    </w:p>
    <w:p>
      <w:pPr>
        <w:keepNext/>
      </w:pPr>
      <w:r>
        <w:rPr>
          <w:b/>
        </w:rPr>
        <w:t>원문</w:t>
      </w:r>
    </w:p>
    <w:p>
      <w:pPr>
        <w:pStyle w:val="SourceText"/>
      </w:pPr>
      <w:r>
        <w:t>[0766c28] 二信位及進修因果遍周。從佛名號品已下六品經。通十住十行十迴向十地位中。共十品經是。</w:t>
      </w:r>
    </w:p>
    <w:p>
      <w:pPr>
        <w:keepNext/>
      </w:pPr>
      <w:r>
        <w:rPr>
          <w:b/>
        </w:rPr>
        <w:t>한국어 직역</w:t>
      </w:r>
    </w:p>
    <w:p>
      <w:pPr>
        <w:pStyle w:val="TranslationText"/>
      </w:pPr>
      <w:r>
        <w:t>둘째 신위와 진수의 인과가 두루함이다. 「불명호품」부터 여섯 품의 경과 십주·십행·십회향·십지위 가운데 모두 열 품의 경에 통한다.</w:t>
      </w:r>
    </w:p>
    <w:p>
      <w:pPr>
        <w:pStyle w:val="Heading2"/>
        <w:keepNext/>
      </w:pPr>
      <w:r>
        <w:t>문단 0287  ·  [0767a02]</w:t>
      </w:r>
    </w:p>
    <w:p>
      <w:pPr>
        <w:keepNext/>
      </w:pPr>
      <w:r>
        <w:rPr>
          <w:b/>
        </w:rPr>
        <w:t>원문</w:t>
      </w:r>
    </w:p>
    <w:p>
      <w:pPr>
        <w:pStyle w:val="SourceText"/>
      </w:pPr>
      <w:r>
        <w:t>[0767a02] 三定體遍周。即十定十通十忍等品是。</w:t>
      </w:r>
    </w:p>
    <w:p>
      <w:pPr>
        <w:keepNext/>
      </w:pPr>
      <w:r>
        <w:rPr>
          <w:b/>
        </w:rPr>
        <w:t>한국어 직역</w:t>
      </w:r>
    </w:p>
    <w:p>
      <w:pPr>
        <w:pStyle w:val="TranslationText"/>
      </w:pPr>
      <w:r>
        <w:t>셋째 정체가 두루함이다. 곧 「십정품」·「십통품」·「십인품」 등이다.</w:t>
      </w:r>
    </w:p>
    <w:p>
      <w:pPr>
        <w:pStyle w:val="Heading2"/>
        <w:keepNext/>
      </w:pPr>
      <w:r>
        <w:t>문단 0288  ·  [0767a03]</w:t>
      </w:r>
    </w:p>
    <w:p>
      <w:pPr>
        <w:keepNext/>
      </w:pPr>
      <w:r>
        <w:rPr>
          <w:b/>
        </w:rPr>
        <w:t>원문</w:t>
      </w:r>
    </w:p>
    <w:p>
      <w:pPr>
        <w:pStyle w:val="SourceText"/>
      </w:pPr>
      <w:r>
        <w:t>[0767a03] 四行海遍周。即普賢行品離世間品是。</w:t>
      </w:r>
    </w:p>
    <w:p>
      <w:pPr>
        <w:keepNext/>
      </w:pPr>
      <w:r>
        <w:rPr>
          <w:b/>
        </w:rPr>
        <w:t>한국어 직역</w:t>
      </w:r>
    </w:p>
    <w:p>
      <w:pPr>
        <w:pStyle w:val="TranslationText"/>
      </w:pPr>
      <w:r>
        <w:t>넷째 행해가 두루함이다. 곧 「보현행품」·「이세간품」이다.</w:t>
      </w:r>
    </w:p>
    <w:p>
      <w:pPr>
        <w:pStyle w:val="Heading2"/>
        <w:keepNext/>
      </w:pPr>
      <w:r>
        <w:t>문단 0289  ·  [0767a04]</w:t>
      </w:r>
    </w:p>
    <w:p>
      <w:pPr>
        <w:keepNext/>
      </w:pPr>
      <w:r>
        <w:rPr>
          <w:b/>
        </w:rPr>
        <w:t>원문</w:t>
      </w:r>
    </w:p>
    <w:p>
      <w:pPr>
        <w:pStyle w:val="SourceText"/>
      </w:pPr>
      <w:r>
        <w:t>[0767a04] 五法界不思議大圓明智海遍周。即法界品是。有此五遍周義故。以此一部之經有五品。五品之內。品初皆有爾時世尊在摩竭提國以為品首者。明此五法是一時一法界一剎那際一體用一切諸佛。共同之法一因果等周圓滿無前後義。一切諸佛皆如是。如是之法不離十定之中一剎那際。降神入胎示現成佛入涅槃。不離一剎那際。更無移也。以此一部之典。五度一箇爾時世尊在摩竭提國。唯法界品別。總明此一部之經大體宗趣一法界大圓明智有此五種遍周之因果。從初信心進修諸行。始終因果行圓滿。畢竟不出十定之體。無時之性。凡聖總齊。本來如是。由情妄繫時量隨生。由妄繫故生老便有。若於根本法界門中起延促見。皆是自情妄見。非實有故。如是迷無性理。違本無時智境之法門。逐情隨妄見時劫延促者。於佛正法之中不成信種。當知是人設修行出三界果。未有成佛之種故。即權教六通菩薩聲聞緣覺是也。如法華經不退諸菩薩。亦復不能知。此明出生死之不退未成處生死中不退。又但得以空觀折伏現行煩惱入初地見道位。非是以達根本無明得根本智中不退。如是三乘見道。總是三種意生身菩薩。皆非是根本法界大圓明智初發心住中能十方成佛等不退。三種意生身者。初二三地名三摩跋提樂意生身。四五六地名覺法自性意生身。七八九十地名種類俱生無行意生身。如是三種意生身菩薩。並是法界大圓明智海火宅門外。三車權方便安立。令諸子等且免火難。如此經下文。聲聞在會如聾。六通菩薩。設聞此經。不能生信。如經具明。為從無始際。設能於佛法生信。但隨情生信。迷自智境故。無自契實智起真信修故。若不迴心畢竟不成佛故。設復教化眾生。還能成得三乘及人天之種。但住一方之淨剎。無廣大海界量等虛空無邊智之大用。十方塵剎對現色身。一切眾生隨根引接。三乘無分。但云見三千大千之境。如此經。有世界海。有世界性。有世界種。皆甚深廣大與法界虛空等。具如華藏世界品說。如三乘中。設見如來身。三十二相八十種好。設復廣大云八萬四千。不見如來十佛剎微塵等身相隨好。三乘之種。但見如來化滿三千大千世界等行。不見如來化滿無盡佛剎微塵等行。三乘之種所作一切皆有邊量。不見法界一一塵中無邊量法普賢行法互參不礙。</w:t>
      </w:r>
    </w:p>
    <w:p>
      <w:pPr>
        <w:keepNext/>
      </w:pPr>
      <w:r>
        <w:rPr>
          <w:b/>
        </w:rPr>
        <w:t>한국어 직역</w:t>
      </w:r>
    </w:p>
    <w:p>
      <w:pPr>
        <w:pStyle w:val="TranslationText"/>
      </w:pPr>
      <w:r>
        <w:t>다섯째 법계의 불가사의 대원명지해가 두루함이다. 곧 「법계품」이다. 이 다섯 편주의 뜻이 있기 때문에 이 한 부 경에 다섯 품이 있는데, 이 다섯 품의 처음에는 모두 “그때 세존께서 마갈제국에 계셨다”는 말이 품의 첫머리에 있다. 이는 이 다섯 법이 한때·한 법계·한 찰나제·한 체용이며 일체 제불이 함께하는 법이고 하나의 인과가 똑같이 두루 원만하여 전후가 없음을 밝힌다. 일체 제불이 모두 이와 같다. 이와 같은 법은 십정 가운데 한 찰나제를 떠나지 않는다. 도솔천에서 내려와 태에 들고 성불을 보이며 열반에 들어가는 것까지 한 찰나제를 떠나지 않아 다시 옮김이 없다. 이 한 부 경전에서는 다섯 번 “그때 세존께서 마갈제국에 계셨다”고 하며, 오직 「법계품」만 다르다. 이는 이 한 부 경의 대체와 종취인 일법계 대원명지에 이 다섯 가지 편주 인과가 있음을 총괄해 밝힌다. 처음 신심에서 여러 행을 진수해 시종의 인과행이 원만해져도 끝내 십정의 체, 무시의 성품을 벗어나지 않는다. 범성과 모두 가지런하고 본래 이와 같다. 정이 망령되이 얽어매므로 시량이 따라 생기고, 망령되이 얽매이므로 생로가 생긴다. 근본 법계문 가운데 연촉의 견해를 일으키면 모두 자기 정에서 나온 망견이지 실제로 있는 것이 아니다. 이처럼 무성의 이치를 미혹하여 본래 시간이 없는 지경법문에 어긋나고, 정을 좇고 망령됨을 따라 시겁의 연촉을 보는 자는 불정법 가운데 믿음의 종자를 이루지 못한다. 이 사람은 설령 수행하여 삼계를 벗어난 과를 얻더라도 아직 성불의 종자가 없음을 알아야 한다. 곧 권교의 육통보살·성문·연각이 그러하다. 『법화경』의 불퇴보살도, 또한 알 수 없다고 한 것이 그러하다. 이는 생사를 벗어난 불퇴일 뿐 생사 가운데서 불퇴를 이루지 못했음을 밝힌다. 또 공관으로 현행번뇌를 굴복시켜 초지 견도위에 들어갔을 뿐, 근본무명을 통달하여 근본지 가운데서 불퇴를 얻은 것이 아니다. 이와 같은 삼승의 견도는, 모두 세 종류 의생신 보살이며, 근본 법계 대원명지의 초발심주 가운데서 시방에 성불하는 등의 불퇴가 아니다. 세 가지 의생신이란 초·이·삼지를 삼마발제락의생신이라 하고, 사·오·육지를 각법자성의생신이라 한다. 칠·팔·구·십지는 종류구생무행의생신이라 한다. 이 세 종류 의생신 보살은 모두 법계 대원명지해라는 화택의 문 밖에 세운 삼거의 권방편으로, 여러 자식으로 하여금 우선 화난을 면하게 한 것이다. 이 경 아래 글에서 성문이 법회에 있어도 귀머거리와 같다고 한 것과 같다. 육통보살도 설령 이 경을 들어도 믿음을 내지 못한다고 경에서 자세히 밝힌다. 무시 이래 설령 불법에 믿음을 낼 수 있어도 다만 정을 따라 믿기 때문에 자기 지혜의 경계를 미혹하여 스스로 실지에 계합해 참된 믿음과 수행을 일으키지 못한다. 회심하지 않으면 끝내 성불하지 못한다. 설령 다시 중생을 교화해도 삼승 및 인천의 종자를 이루게 할 뿐 한 방위의 정찰에 머문다. 넓은 바다 경계처럼 허공과 같은 무변한 지혜의 큰 작용, 시방 진찰에 색신을 대현하여 일체 중생을 근기에 따라 인도하고 접인하는 일은 삼승의 몫이 아니다. 다만 삼천대천의 경계를 본다고 할 뿐이다. 이 경에는 세계해·세계성·세계종이 있는데 모두 매우 깊고 광대하여 법계·허공과 같다. 「화장세계품」에서 자세히 설한 것과 같다. 삼승에서는 설령 여래의 몸을 보아도 삼십이상·팔십종호를 볼 뿐이고, 설령 광대하게 팔만사천이라고 해도 여래의 십불찰 미진수 등 신상과 수호를 보지 못한다. 삼승의 종성은 다만 여래의 교화가 삼천대천세계에 가득한 등의 행을 볼 뿐, 여래의 교화가 무진한 불찰 미진수에 가득한 등의 행은 보지 못한다. 삼승 종성이 하는 모든 일에는 경계와 한량이 있어 법계의 낱낱 티끌 속 무변량법과 보현행법이 서로 들어가 장애 없는 것을 보지 못한다.</w:t>
      </w:r>
    </w:p>
    <w:p>
      <w:pPr>
        <w:pStyle w:val="Heading2"/>
        <w:keepNext/>
      </w:pPr>
      <w:r>
        <w:t>문단 0290  ·  [0767b22]</w:t>
      </w:r>
    </w:p>
    <w:p>
      <w:pPr>
        <w:keepNext/>
      </w:pPr>
      <w:r>
        <w:rPr>
          <w:b/>
        </w:rPr>
        <w:t>원문</w:t>
      </w:r>
    </w:p>
    <w:p>
      <w:pPr>
        <w:pStyle w:val="SourceText"/>
      </w:pPr>
      <w:r>
        <w:t>[0767b22] 二明經宗趣者。其義有六。一明經宗趣。二此經何藏所攝。三分其序分。四定其正宗。五明此經付囑何人。六明此經流通所在。</w:t>
      </w:r>
    </w:p>
    <w:p>
      <w:pPr>
        <w:keepNext/>
      </w:pPr>
      <w:r>
        <w:rPr>
          <w:b/>
        </w:rPr>
        <w:t>한국어 직역</w:t>
      </w:r>
    </w:p>
    <w:p>
      <w:pPr>
        <w:pStyle w:val="TranslationText"/>
      </w:pPr>
      <w:r>
        <w:t>둘째, 경의 종취를 밝힌다. 그 뜻은 여섯이다. 첫째 경의 종취를 밝힘, 둘째 이 경이 어느 장에 포섭되는가를 밝힘, 셋째 서분을 나눔, 넷째 정종을 정함, 다섯째 이 경을 누구에게 부촉하는가를 밝힘, 여섯째 이 경의 유통처를 밝힘이다.</w:t>
      </w:r>
    </w:p>
    <w:p>
      <w:pPr>
        <w:pStyle w:val="Heading2"/>
        <w:keepNext/>
      </w:pPr>
      <w:r>
        <w:t>문단 0291  ·  [0767b24]</w:t>
      </w:r>
    </w:p>
    <w:p>
      <w:pPr>
        <w:keepNext/>
      </w:pPr>
      <w:r>
        <w:rPr>
          <w:b/>
        </w:rPr>
        <w:t>원문</w:t>
      </w:r>
    </w:p>
    <w:p>
      <w:pPr>
        <w:pStyle w:val="SourceText"/>
      </w:pPr>
      <w:r>
        <w:t>[0767b24] 一明經宗趣者。此經名毘盧遮那大智法界。本真自體寂用圓滿。果德法報性相無礙。佛自所乘為宗。如法華經云。乘此寶乘直至道場。又此經云。有樂求佛果者。說最勝乘上乘無上乘不思議乘等。是還令初發心者為志樂廣大故。還得如是如來大智之果。與自智合一無二故。此經宗趣甚深難信。若有信者。勝過承事十佛剎微塵數諸佛。盡於一劫所得功德。不如信此經中如來大智境界佛果法界門而自有之。信此福勝於彼。如賢首品下文頌云。有以手擎十佛剎。盡於一劫空中住。彼之所作未為難。能信此法為甚難。十剎塵數眾生所。悉施樂具經一劫。彼之福德未為勝。信此法者為最勝。十剎塵數如來所。悉皆承事盡一劫。若於此品能誦持。其福最勝過於彼。又前頌云。一切世界諸群生。少有欲求聲聞乘。求獨覺者轉復少。趣大乘者甚希有。趣大乘者猶為易。能信此法倍甚難。為明此經宗趣甚深難信。修空觀者。息妄修禪垢淨情存。聲聞獨覺六通菩薩未迴心者。無如是分。如經下文云。設有菩薩經無量百千那由他劫行六波羅蜜得六神通。猶名假名菩薩。不真菩薩。設聞此經不信不入。如法華經。亦是為迴三乘人令歸一乘故。迴彼門外三車權引諸子。令歸如來大乘智法界真實門故。破几案所依法故。令得如來無依住智本自在故。華嚴即是始成正覺時頓為上根者說。法華經即是佛出世後。四十年中。為迴三乘者說。又佛乘三乘一時總說。但隨根自應。一音法門各有差別。總別義生。為真體無時無可作前後故。如法華經云。十方佛土中。唯有一乘法。無二亦無三。除佛方便說。但以假名字。引導於眾生。又云。唯此一事實。餘二即非真。餘二者。但以十方諸佛共所乘門為實。三乘為餘二。但權施未真者是餘二。故以一實對諸權。皆是餘二。為法華經責聲聞緣覺不退菩薩三乘等。皆未能信一乘法故。為權教菩薩雖有一分求菩提之心猶有怖生死故。得離染不退。未得稱真染淨平等不退。如修空觀菩薩。樂空增勝。及假真如觀一向離纏。皆有欣厭。及樂生淨土等。諸菩薩眾皆能離生死。出纏不退。不入法界性海一真無欣厭門故。望此佛乘樂生死者。及厭生死者。二俱是退。設觀空增勝修假真如門。行六波羅蜜得六神通。是離生死不退。非是生死涅槃一性中不退故。以是義故。華嚴及法華經。說得六神通菩薩不聞不信此經典故。如法華經云。若持八萬。四千法藏。十二部經。為人演說。令諸聽者。得六神通。亦未為難。聽受此經是則為難。唯此智境界違情所解故。甚難信也。三乘信解順情所忻。何以故。說佛果即在三僧祇之後。說佛淨土在於他方此娑婆是穢土。修菩提者。厭垢欣真樂生淨國。設有住世菩薩。亦言留惑潤生。為濟眾生故。非由法爾根本智自在力合如斯故。如是菩薩皆是順情之法。法易信故。非如此經。說入佛果不逾剎那但隔迷悟。說無量劫總不移一時故。說從凡夫地創見道時。因果一時無前後際。不見未成佛時。不見成正覺時。不見煩惱斷。不見菩提證。畢竟不移毫念。修習五十位。滿一切種智悉皆成就。總別同異成壞一時。自在。皆非世情所見故。是故難信也。其所信者。如經下文十信之位。金色世界不動智佛。上首菩薩名文殊師利。此云妙德。云金色者。明白淨無垢。即法身之理。不動智佛者。即理中智也。一切凡聖身等共有之故。一切處文殊師利一切處金色世界一切處不動智佛。今之信者。當信自心無依住。性妙慧解脫。是自文殊。於心無依住中。無性妙理有自在分別。無性可動。名不動智佛。理智無二妙用自在。是故號曰妙德菩薩。是故一切諸佛從此信生。故號文殊為十方諸佛之母。亦號文殊為童子菩薩。為皆以信為初生故。信心成就。即以定慧觀智力印之。相契一念相應。名十住初心便成正覺。取能行處。號曰普賢。取妙慧無依處。號曰妙德。取善能分別知根之智。號之為不動智佛。自契相應名為正覺。且能信處號曰信心。自契相應名為住心。為住佛所住。妙慧解脫相盡無生法故。若心外有佛不名信心。名為邪見人也。一切諸佛皆同自心。一切眾生皆同自性。性無依故。體無差別。智慧一性。應如是知。以此同體妙慧。知諸佛心及眾生心。應如是信解。不自欺誑。是故此經宗趣為大心眾生。設如斯法諸佛自所乘門一乘妙典法界道理。令大心眾生入佛根本智佛果故。一念契真理智同現。即便佛故。為法界道理見則無初中後故。異彼三乘劣解者。宜聞三無數劫登佛果故。宜說釋迦淨土在於他方此娑婆是穢土故。是故法華經內。為迴三乘劣解者。令龍女非器剎那成佛。明信心廣大。非權施設。現實教故。所修實教不迂滯故。言龍女年始八歲者。表今生成始學非舊學故。畜生女者。明非過去積修。此明此生信法門理直無滯故。法界體性非三世收。一念應真三世情盡。智無出沒即佛果故。是故經云。為度劣解眾生興八相等事。娑婆世界舉眾遙見龍女即往南方無垢世界成佛者。解云。南方者。為明為正。以主离故。离為明。為日。為虛無。即無垢也。舉眾遙見者。明三乘權學信而未自證故。言遙見。夫法界一真自他相徹。若當自得焉得稱遙見。此經即令善財一生得佛。云一生者。從凡夫地起信之後。十住初心契無生也。即任法界智生非業生也。至文廣釋。今且略舉此經宗之所趣佛果法門竟。博達君子熟可思焉。</w:t>
      </w:r>
    </w:p>
    <w:p>
      <w:pPr>
        <w:keepNext/>
      </w:pPr>
      <w:r>
        <w:rPr>
          <w:b/>
        </w:rPr>
        <w:t>한국어 직역</w:t>
      </w:r>
    </w:p>
    <w:p>
      <w:pPr>
        <w:pStyle w:val="TranslationText"/>
      </w:pPr>
      <w:r>
        <w:t>첫째 경의 종취를 밝힌다. 이 경은 비로자나 대지법계라 이름하며 본래 참된 자체의 적용이 원만하고 과덕의 법·보와 성·상이 무애하여 부처 스스로 타는 것을 종으로 삼는다. 『법화경』에서 “이 보승을 타고 곧바로 도량에 이른다”고 한 것과 같고, 또 이 경에서, 불과를 즐겨 구하는 자에게 최승승·상승·무상승·부사의승 등을 설한다고 한 것과 같다. 이는 처음 발심한 자의 지락을 광대하게 하여 이와 같은 여래 대지의 과를 얻고 자기 지혜와 합하여 하나로 둘이 없게 하려는 것이다. 이 경의 종취는 매우 깊어 믿기 어렵다. 만약 믿는 자가 있다면, 십불찰 미진수의 제불을 한 겁 동안 받들어 섬겨 얻는 공덕보다 뛰어나다. 이 경 가운데 여래 대지경계 불과법계문이 자기에게 있음을 믿는 것에 미치지 못하며, 이 믿음의 복이 그것보다 뛰어나다. 「현수품」 아래 게송에서 “누군가 손으로 십불찰을 받쳐 들고, 한 겁 동안 허공에 머문다 해도 그가 한 일은 아직 어려움이 아니며, 이 법을 믿는 것이 매우 어렵다. 십찰의 티끌 수 중생에게 모두 즐거움의 도구를 한 겁 동안 보시해도 그 복덕은 아직 수승함이 아니고, 이 법을 믿는 자가 가장 수승하다. 십찰의 티끌 수 여래를, 모두 한 겁 동안 받들어 섬기더라도 이 품을 능히 외워 지니면 그 복이 가장 수승하여 저것을 뛰어넘는다”고 하였다. 또 앞의 게송에서 “일체 세계의 여러 중생 가운데 성문승을 구하려는 자도 적고, 독각을 구하는 자는 더욱 적으며, 대승으로 나아가는 자는 매우 드물다. 대승으로 나아가는 것조차 오히려 쉽지만, 이 법을 믿는 것은 배나 더 어렵다”고 하였다. 이는 이 경의 종취가 매우 깊어 믿기 어려움을 밝힌다. 공관을 닦는 자는 망념을 쉬고 선을 닦되 염정의 정이 남아 있고, 성문·독각·육통보살 가운데 아직 회심하지 않은 자는 이런 몫이 없다. 아래 경문에서 말하기를, “설령 보살이 무량 백천 나유타겁 동안 육바라밀을 행하여 육신통을 얻더라도 오히려 가명보살이라 하며 참 보살이 아니다. 설령 이 경을 들어도 믿지 않고 들어가지 못한다”고 한다. 『법화경』도 삼승인을 돌이켜 일승으로 돌아가게 하기 위한 것이다. 문 밖의 삼거라는 권방편으로 여러 자식을 이끌었다가 여래의 대승지 법계의 진실문으로 돌아가게 하고, 안상에 의지하는 법을 깨뜨려 여래의 무의주지라는 본래 자재함을 얻게 한다. 『화엄』은 처음 정각을 이룬 때 상근자를 위해 단번에 설한 것이다. 『법화경』은 부처가 출세한 뒤 사십 년 동안 삼승인을 돌이키기 위해 설한 것이다. 또 불승과 삼승은 한때에 모두 설하지만 근기에 따라 스스로 응하므로 한 음성의 법문에 각각 차별이 있고 총별의 뜻이 생긴다. 진체에는 시간이 없어 전후를 만들 수 없기 때문이다. 『법화경』에서, “시방 불토 가운데 오직 일승법만 있고 둘도 셋도 없다. 부처가 방편으로 설한 것은 제외하며 다만 가명으로 중생을 인도한다”고 하고, 또 “오직 이 한 사실만 진실하고 나머지 둘은 참이 아니다”라고 한 것과 같다. ‘나머지 둘’이란 시방 제불이 함께 타는 문만을 실로 삼고, 삼승을 나머지 둘이라 한 것이다. 방편으로 베풀어 아직 참되지 않은 것이 바로 나머지 둘이다. 그러므로 하나의 실로 여러 권을 상대하면 모두 나머지 둘이다. 『법화경』이 성문·연각·불퇴보살 등 삼승을 꾸짖는 것은 모두 아직 일승법을 믿지 못하기 때문이다. 권교 보살은 비록 일부 보리를 구하는 마음이 있으나 여전히 생사를 두려워하므로 염을 떠나는 불퇴를 얻을 뿐 진실하게 염정이 평등한 불퇴라 할 수 없다. 공관을 닦는 보살이 공을 좋아함이 더 뛰어나고 가진여관으로 한결같이 속박을 떠나는 것과 같아 모두 좋아하고 싫어함이 있다. 정토에 태어나기를 즐기는 등 여러 보살대중도 모두 생사를 떠나 속박에서 벗어나 퇴전하지는 않지만 법계성해의 일진무흔염문에는 들어가지 못한다. 이 불승에서 보면 생사를 좋아하는 자와 생사를 싫어하는 자가 모두 퇴전이다. 설령 공관을 더욱 닦고 가진여문을 닦아, 육바라밀을 행하고 육신통을 얻더라도 그것은 생사를 떠나는 불퇴이지 생사와 열반이 한 성품인 가운데의 불퇴가 아니다. 이런 뜻에서 『화엄』과 『법화경』은 육신통을 얻은 보살도 이 경전을 듣지 못하고 믿지 못한다고 설한다. 『법화경』에서 “만약 팔만, 사천 법장과 십이부경을 지녀 사람을 위해 연설하여 듣는 이로 하여금 육신통을 얻게 하는 것도 아직 어려운 일이 아니지만 이 경을 듣고 받아들이는 것이 곧 어렵다”고 한 것과 같다. 오직 이 지혜 경계가 정으로 이해하는 것과 어긋나므로 매우 믿기 어렵다. 삼승의 믿음과 이해는 정이 좋아하는 바에 순응한다. 어째서인가. 불과는 삼승기 뒤에 있다고 하고, 부처의 정토는 타방에 있으며 이 사바는 예토라고 하기 때문이다. 보리를 닦는 자는 더러움을 싫어하고 참됨을 좋아하며 정국에 태어나기를 즐긴다. 세간에 머무는 보살이 있더라도 중생을 구제하기 위해 ‘번뇌를 남겨 윤생한다’고 한다. 이는 법이 본래 그러하여 근본지의 자재한 힘이 마땅히 이와 같은 것이 아니다. 이런 보살들은 모두 정에 순응하는 법이므로 쉽게 믿는다. 이 경은 그렇지 않다. 불과에 들어감이 찰나를 넘지 않고 다만 미와 오에 의해 갈릴 뿐이며, 무량겁이 모두 한때를 옮기지 않는다고 설한다. 범부지에서 처음 견도할 때, 인과가 한때라 전후의 경계가 없고, 성불하기 전의 때도 보지 않으며 정각을 이룬 때도 보지 않고, 번뇌가 끊어진 것도 보지 않으며 보리가 증득된 것도 보지 않는다. 끝내 한 생각도 옮기지 않은 채 오십위를 닦아 일체종지를 원만히 하고 모두 성취하며 총·별·동·이·성·괴가 한때에 자재하다. 이는 모두 세간의 정이 보는 바가 아니므로 믿기 어렵다. 그 믿는 대상은 아래 경문 십신위의 금색세계 부동지불이고 상수보살은 문수사리인데, 이를 묘덕이라 번역한다. 금색은 백정무구를 밝히니 곧 법신의 이치이다. 부동지불은 곧 이치 가운데의 지혜이다. 일체 범성과 몸 등이 함께 가진 것이므로 일체 처소가 문수사리이고 일체 처소가 금색세계이며 일체 처소가 부동지불이다. 이제 믿는 자는 자기 마음의 무의주와 성품의 묘혜해탈이 곧 자기 문수임을 믿어야 한다. 마음의 무의주 가운데 무성의 묘리에 자재한 분별이 있고, 움직일 성품이 없으므로 부동지불이라 한다. 이와 지가 둘이 아니며 묘용이 자재하므로 묘덕보살이라 한다. 그러므로 일체 제불은 이 믿음에서 태어나기 때문에 문수를 시방 제불의 어머니라 한다. 또 문수를 동자보살이라 하는 것도 모두 믿음을 첫 탄생으로 삼기 때문이다. 신심이 성취되면 정혜관지의 힘으로 인쳐 서로 계합해 한 생각이 상응하는 것을 십주 초심에서 곧 정각을 이룬다고 한다. 능히 행하는 곳을 취해 보현이라 하고, 묘혜가 의지할 데 없는 곳을 취해, 묘덕이라 하며, 근기를 잘 분별하여 아는 지혜를 취해 부동지불이라 한다. 스스로 계합해 상응하는 것을 정각이라 한다. 우선 믿을 수 있는 곳을 신심이라 하고 스스로 계합해 상응하는 것을 주심이라 한다. 부처가 머무는 곳에 머물러 묘혜해탈의 상이 다하고 무생법에 머물기 때문이다. 만약 마음 밖에 부처가 있다고 하면 신심이라 하지 않고 사견인이라 한다. 일체 제불은 모두 자기 마음과 같고 일체 중생은 모두 자기 성품과 같다. 성품에 의지할 데가 없으므로 체에 차별이 없고 지혜가 한 성품이다. 마땅히 이와 같이 알아야 한다. 이 동체의 묘혜로, 제불의 마음과 중생의 마음을 안다. 마땅히 이와 같이 믿고 이해하여 스스로를 속이지 않아야 한다. 그러므로 이 경의 종취는 큰 마음을 낸 중생을 위해 이와 같은 법, 제불 스스로 타는 문인 일승묘전의 법계도리를 시설하여 큰 마음의 중생으로 하여금 부처의 근본지 불과에 들어가게 하는 것이다. 한 생각이 참됨에 계합하면 이와 지가 함께 나타나 곧 부처가 된다. 법계도리를 보면 초·중·후가 없기 때문이다. 이는 저 삼승의 열등한 이해와 달라, 그들에게는 삼무수겁 뒤에 불과에 오른다고 말하는 것이 마땅하고 석가의 정토가 타방에 있으며 이 사바가 예토라고 설하는 것이 마땅하다. 그러므로 『법화경』에서는 삼승의 열등한 이해를 돌이키기 위해 법기답지 않은 용녀가 찰나에 성불하게 하여 신심의 광대함을 밝힌다. 이는 권방편이 아니라 실교를 나타낸 것이다. 닦는 실교가 우회하고 막히지 않기 때문이다. 용녀가 겨우 여덟 살이라고 한 것은 금생에 처음 배우기 시작한 자이지 옛 학인이 아님을 나타낸다. 축생의 여자인 것은 과거에 오래 닦은 것이 아님을 밝힌다. 이는 이 생에서 믿은 법문의 이치가 곧고 막힘이 없음을 밝힌다. 법계의 체성은 삼세에 포섭되지 않으며 한 생각이 진리에 응하면 삼세의 정이 다하고 지혜에 출몰이 없어 곧 불과이다. 그러므로 경에서 열등한 이해의 중생을 제도하기 위해 팔상 등의 일을 일으킨다고 한다. 사바세계의 모든 대중이 멀리서 용녀가 곧 남방 무구세계로 가서 성불하는 것을 보았다고 한 데 대해 풀이한다. 남방은 밝음과 바름을 나타낸다. 이괘를 주관하므로 이(離)는 밝음이고 해이며 허무이므로 곧 무구이다. 대중이 멀리서 보았다는 것은, 삼승 권학이 믿기는 하지만 아직 스스로 증득하지 못했음을 밝히므로 ‘멀리서 본다’고 한 것이다. 대저 법계의 일진은 자타가 서로 꿰뚫리는데 만약 스스로 얻었다면 어찌 ‘멀리서 본다’고 하겠는가. 이 경은 선재로 하여금 한 생에 부처를 얻게 한다. 한 생이란 범부지에서 믿음을 일으킨 뒤 십주 초심에서 무생에 계합함을 말한다. 곧 법계지에 맡겨 태어난 것이지 업생이 아니다. 본문에 이르면 자세히 풀이할 것이다. 이제 우선 이 경의 종이 지향하는 불과법문을 간략히 들었으니 널리 통달한 군자는 깊이 생각해야 한다.</w:t>
      </w:r>
    </w:p>
    <w:p>
      <w:pPr>
        <w:pStyle w:val="Heading2"/>
        <w:keepNext/>
      </w:pPr>
      <w:r>
        <w:t>문단 0292  ·  [0768c13]</w:t>
      </w:r>
    </w:p>
    <w:p>
      <w:pPr>
        <w:keepNext/>
      </w:pPr>
      <w:r>
        <w:rPr>
          <w:b/>
        </w:rPr>
        <w:t>원문</w:t>
      </w:r>
    </w:p>
    <w:p>
      <w:pPr>
        <w:pStyle w:val="SourceText"/>
      </w:pPr>
      <w:r>
        <w:t>[0768c13] 二明此經何藏所攝者。此經名毘盧遮那法界藏所攝。以遍照法界海一切諸法門盡含藏故。此經不許三乘化佛權教所收眾生所知解故。化佛教中菩薩及二乘之眾。不能解了一真法界報佛法門。唯知三乘自分法故。設是菩薩。但知三千大千世界為一報佛境界故。千百億釋迦是化身故。不解此一乘實報法界報佛所說法門故。是故此經還名毘盧遮那法界佛果智海所收。非同三乘菩薩化佛教中權施菩薩藏所攝。是故下文法界品中。慈氏所居樓閣名毘盧遮那莊嚴藏。善財入已。唯見無量諸佛法藏行門報相莊嚴無盡福相皆阿僧祇。一一具如經說。此即依毘盧遮那佛所教法行法行之因。報得所居宮殿樓閣。一依法界藏行所成因果故。乃至諸佛報得莊嚴因果亦如之故。藏者。含容義。含容法界一切法門因果法皆無盡故。三乘經多以恒河沙為法門數之比量。成廣大義。此一乘經多以一佛剎塵及十佛剎塵。乃至無量佛剎微塵。為法數之比量。又三乘法相。或一或二三等。七八九十為數。此經法門一一具十為數。以明佛果法門圓滿故。名詮既是廣狹不同。法藏法必當差別。是故此經是毘盧遮那藏所收。非三乘菩薩藏所攝故。此經常以佛果為進修道跡。是佛根本大智古跡。修差別智故。若異佛古跡。而有進修。無成佛義。如三乘。且免一分麁生死苦。非是依佛智體古跡契修佛乘也。是故此經是毘盧遮那藏所收。非三乘菩薩藏所攝。</w:t>
      </w:r>
    </w:p>
    <w:p>
      <w:pPr>
        <w:keepNext/>
      </w:pPr>
      <w:r>
        <w:rPr>
          <w:b/>
        </w:rPr>
        <w:t>한국어 직역</w:t>
      </w:r>
    </w:p>
    <w:p>
      <w:pPr>
        <w:pStyle w:val="TranslationText"/>
      </w:pPr>
      <w:r>
        <w:t>둘째, 이 경이 어느 장에 포섭되는가를 밝힌다. 이 경은 비로자나법계장에 포섭된다. 법계해를 두루 비추어 일체 법문을 모두 함장하기 때문이다. 이 경은 삼승 화불 권교에 포섭된 중생이 알 수 있는 것을 허용하지 않는다. 화불교 가운데 보살과 이승의 대중은, 일진법계의 보불법문을 이해하지 못하고 오직 삼승 자기 몫의 법만 알기 때문이다. 설령 보살이라도 삼천대천세계를 한 보불의 경계로 알고 천백억 석가는 화신이라고 알 뿐 이 일승의 실보법계 보불이 설한 법문을 이해하지 못한다. 그러므로 이 경을 다시 비로자나법계 불과지해에 포섭된다고 하고, 삼승 보살의 화불교 가운데 방편으로 세운 보살장에 포섭되는 것과 같지 않다. 그러므로 아래 「법계품」에서 자씨가 거처하는 누각의 이름이 비로자나장엄장이고 선재가 들어간 뒤, 오직 무량 제불의 법장행문과 보상장엄, 무진한 복상이 모두 아승기임을 본다. 하나하나 경에서 자세히 설한다. 이는 비로자나불이 가르친 법에 의거해 법행을 행한 인으로 보득하여 거처하는 궁전과 누각이며, 한결같이 법계장행으로 이루어진 인과이다. 나아가 제불의 보득한 장엄 인과도 이와 같다. ‘장’은 함용의 뜻이다. 법계의 일체 법문과 인과법을 함용하여 모두 무진하기 때문이다. 삼승경은 대개 항하사를 법문 수의 비량으로 삼아 광대함을 이룬다. 이 일승경은 대개 일 불찰의 티끌과 십 불찰의 티끌, 나아가 무량 불찰 미진을 법수의 비량으로 삼는다. 또 삼승의 법상은 혹 일·이·삼 등이나 칠·팔·구·십을 수로 삼지만, 이 경의 법문은 낱낱이 십을 갖추어 수로 삼는다. 불과법문의 원만함을 밝히기 때문이다. 이름과 언설이 이미 넓고 좁음이 다르므로 법장도 반드시 달라야 한다. 그러므로 이 경은 비로자나장에 포섭되고 삼승 보살장에 포섭되지 않는다. 이 경은 항상 불과를 진수의 도적(道跡)으로 삼는다. 이는 부처의 근본대지라는 옛 자취에 의거해 차별지를 닦는 것이다. 만약 부처의 옛 자취와 달리 따로 진수한다면 성불의 뜻이 없다. 삼승은 우선 거친 생사의 고통 일부를 면할 뿐이지 불지체의 옛 자취에 계합해 불승을 닦는 것이 아니다. 그러므로 이 경은 비로자나장에 포섭되고 삼승 보살장에 포섭되지 않는다.</w:t>
      </w:r>
    </w:p>
    <w:p>
      <w:pPr>
        <w:pStyle w:val="Heading2"/>
        <w:keepNext/>
      </w:pPr>
      <w:r>
        <w:t>문단 0293  ·  [0769a13]</w:t>
      </w:r>
    </w:p>
    <w:p>
      <w:pPr>
        <w:keepNext/>
      </w:pPr>
      <w:r>
        <w:rPr>
          <w:b/>
        </w:rPr>
        <w:t>원문</w:t>
      </w:r>
    </w:p>
    <w:p>
      <w:pPr>
        <w:pStyle w:val="SourceText"/>
      </w:pPr>
      <w:r>
        <w:t>[0769a13] 三明分其序分者。分為二門。一都該一部。二當品自有。一都該一部者即世主妙嚴品。是二當品自有序分。如經品品之中會會之內。皆有爾時如是。如是序其品內之意。又此一部經上下五度序其世尊所居菩提場之處所。</w:t>
      </w:r>
    </w:p>
    <w:p>
      <w:pPr>
        <w:keepNext/>
      </w:pPr>
      <w:r>
        <w:rPr>
          <w:b/>
        </w:rPr>
        <w:t>한국어 직역</w:t>
      </w:r>
    </w:p>
    <w:p>
      <w:pPr>
        <w:pStyle w:val="TranslationText"/>
      </w:pPr>
      <w:r>
        <w:t>셋째, 서분을 나누어 밝힌다. 두 문으로 나눈다. 첫째 한 부 전체를 포괄하는 것, 둘째 해당 품에 자체의 서분이 있는 것이다. 한 부 전체를 포괄하는 것은 곧 「세주묘엄품」이다. 둘째 해당 품에 자체의 서분이 있다는 것은 경의 품마다, 법회마다 모두 ‘그때’와 같은 말이 있어, 그 품 안의 뜻을 서술한다는 것이다. 또 이 한 부 경은 위아래 다섯 차례 세존이 거처한 보리도량의 처소를 서술한다.</w:t>
      </w:r>
    </w:p>
    <w:p>
      <w:pPr>
        <w:pStyle w:val="Heading2"/>
        <w:keepNext/>
      </w:pPr>
      <w:r>
        <w:t>문단 0294  ·  [0769a18]</w:t>
      </w:r>
    </w:p>
    <w:p>
      <w:pPr>
        <w:keepNext/>
      </w:pPr>
      <w:r>
        <w:rPr>
          <w:b/>
        </w:rPr>
        <w:t>원문</w:t>
      </w:r>
    </w:p>
    <w:p>
      <w:pPr>
        <w:pStyle w:val="SourceText"/>
      </w:pPr>
      <w:r>
        <w:t>[0769a18] 問。何以如是。</w:t>
      </w:r>
    </w:p>
    <w:p>
      <w:pPr>
        <w:keepNext/>
      </w:pPr>
      <w:r>
        <w:rPr>
          <w:b/>
        </w:rPr>
        <w:t>한국어 직역</w:t>
      </w:r>
    </w:p>
    <w:p>
      <w:pPr>
        <w:pStyle w:val="TranslationText"/>
      </w:pPr>
      <w:r>
        <w:t>묻는다. 어째서 이와 같은가.</w:t>
      </w:r>
    </w:p>
    <w:p>
      <w:pPr>
        <w:pStyle w:val="Heading2"/>
        <w:keepNext/>
      </w:pPr>
      <w:r>
        <w:t>문단 0295  ·  [0769a18]</w:t>
      </w:r>
    </w:p>
    <w:p>
      <w:pPr>
        <w:keepNext/>
      </w:pPr>
      <w:r>
        <w:rPr>
          <w:b/>
        </w:rPr>
        <w:t>원문</w:t>
      </w:r>
    </w:p>
    <w:p>
      <w:pPr>
        <w:pStyle w:val="SourceText"/>
      </w:pPr>
      <w:r>
        <w:t>[0769a18] 答。從初第一卷如是我聞一時佛在摩竭提國。明初成佛處在蘭若之中。次第二會中又爾時世尊在摩竭提國阿蘭若法菩提場中始成正覺。明不移本處而至報宅中居為普光明殿。明理智之行報得之宅寄同世間蘭若契證方詣宅居。自此以去。上昇天宮。皆云不離本處而身遍坐一切道場。或云而昇如是天。上昇天者明列位進修。不移本處者。明法界道理以法性妙理無往來內外故。大智體自遍周故。次四十卷中十定品又云。爾時世尊在摩竭提國阿蘭若法菩提場中始成正覺。於普光明殿入剎那際三昧。明以法界法身為定體無三世性故。從兜率天下降神及入涅槃。四十年住世。轉一切法輪。總不出剎那際。以此三昧圓通始終非三世古今故。如是序致以總言之。一切過現未來諸佛。皆盡一時成佛。并眾生生死亦不移剎那。但眾生妄繫有年歲長短。如佛所說。即生即死皆不移時。是故經云。一念普觀無量劫。無去無來亦無住。如是遍知三世事。超諸方便成十力。如此一品經總括前後始終之際無去來今古性盡。明從凡夫地一念發心忽然見道。進修十住十行十迴向十地十一地五位等法。成佛轉法輪入涅槃。總不移剎那。為以法界門為開示悟入故。明實教一乘法界之門法如是故。是故以三昧名目明之。此品都舉此一乘根本法界寂用之門始終一際無本末時分。故以為成佛之頭。次離世間品亦然。序致始成正覺乃至普光明殿者。為普賢菩薩入佛華三昧。佛華者。是所修佛行故。三昧者。明寂用無礙也。還同前序致所在者。明修佛行體用無始終常圓滿無三世也。此品明修以普賢行還以法界體大智常隨眾行圓該三世還不移剎那際等故明其眾行即法界體用也故。如是序致皆明時不移亦不移處。以菩提場無中邊故。所修眾行常等如。剎那三世無增減故。無去來故。次入法界品云。爾時世尊在室羅筏國逝多林給孤獨園者。此舉正宗。如來所乘通前徹後。天上人間十方世界。總以法界為體。非虛妄體故。為眾生隨迷不達故。此品之內。都舉天上人間十方世界總不思議法界體寂用自在。故令眾生悟入。是故此之一品。如來但以不思議神力說不藉口言。明世間總真總神無出沒故。以明法界普該前後本一際故。不須同序菩提場。以菩提即法界故。前會總在法界會中故。故如是序致也。十會之體用。總以此品通括。一體一時一性一智之本母故。此五度序其始成正覺者。總明此法界一時無前後說。如此一部經內。世主妙嚴品。佛名號品。十定品。離世間品。四度皆重序致始成正覺普光明殿。入法界品。但言給孤獨園。此五品經。大意有五種佛果遍周總該餘品。此五品經意。是重敘。但為此五種遍周法界因果一剎那際五事頓彰該收諸位總在其內成法界大智果故。以此有五箇經題目相似。唯入法界品獨言給孤獨園。云何為五種遍周因果也。</w:t>
      </w:r>
    </w:p>
    <w:p>
      <w:pPr>
        <w:keepNext/>
      </w:pPr>
      <w:r>
        <w:rPr>
          <w:b/>
        </w:rPr>
        <w:t>한국어 직역</w:t>
      </w:r>
    </w:p>
    <w:p>
      <w:pPr>
        <w:pStyle w:val="TranslationText"/>
      </w:pPr>
      <w:r>
        <w:t>답한다. 처음 제1권의 “이와 같이 내가 들었다. 한때 부처께서 마갈제국에 계셨다”는 것은 처음 성불한 처소가 난야 가운데 있음을 밝힌다. 다음 제2회에서 다시 “그때 세존께서 마갈제국 아란야법 보리도량에서 처음 정각을 이루셨다”고 한다. 본처를 옮기지 않고 보신의 집에 이르러 거처하는 것이 보광명전임을 밝힌다. 이지의 행으로 보득한 집을 세간의 난야에 의탁해 나타내고, 계합해 증득해야 비로소 그 집에 나아가 거처함을 밝힌다. 이로부터 이후 천궁에 올라갈 때 모두 본처를 떠나지 않고 몸이 일체 도량에 두루 앉는다고 한다. 혹 ‘이러이러한 천상에 올랐다’고도 한다. 천상에 오르는 것은 지위를 벌여 진수함을 밝히고, 본처를 옮기지 않는 것은 법계도리상 법성의 묘리에 왕래와 내외가 없고 대지의 체가 스스로 두루하기 때문이다. 다음 사십 권의 「십정품」에서도 다시 말한다. “그때 세존께서 마갈제국 아란야법 보리도량에서 처음 정각을 이루시고 보광명전에서 찰나제삼매에 들었다.” 이는 법계 법신을 정체로 삼아 삼세의 성품이 없음을 밝힌다. 도솔천에서 내려와 태에 들고 열반에 들며 사십 년간 세간에 머무는 것까지, 일체 법륜을 굴리는 일이 모두 찰나제를 벗어나지 않는다. 이 삼매가 시종을 원통하여 삼세·고금이 아니기 때문이다. 이러한 서술을 총괄해 말하면 일체 과거·현재·미래의 제불은 모두 한때에 성불하고 중생의 생사도 찰나를 옮기지 않는다. 다만 중생이 망령되이 얽매여 세월의 길고 짧음을 둔다. 부처가 설한 것처럼 생겨남과 죽음도 모두 시간을 옮기지 않는다. 그러므로 경에서 “한 생각에 무량겁을 두루 관하되 가지도 오지도 머물지도 않는다. 이처럼 삼세의 일을 두루 알아 모든 방편을 뛰어넘어 십력을 이룬다”고 한다. 이 한 품의 경은 앞뒤 시종의 경계를 모두 포괄하여 과거·미래·현재와 고금의 성품이 다함을 밝힌다. 범부지에서 한 생각에 발심하여 홀연히 견도하고, 십주·십행·십회향·십지·십일지 오위 등의 법을 진수하며 성불·전법륜·입열반하는 것이 모두 찰나를 옮기지 않음을 밝힌다. 법계문으로 개시오입하기 때문에 실교 일승의 법계문에서 법이 본래 이와 같음을 밝힌다. 그러므로 삼매의 이름으로 이를 밝힌다. 이 품은 일승 근본법계의 적용문이 시종 한 경계이고 본말과 시분이 없음을 모두 들어 보이므로 성불의 첫머리로 삼는다. 다음 「이세간품」도 그러하다. 처음 정각을 이룸에서 보광명전에 이르기까지 서술하는 것은 보현보살이 불화삼매에 들기 때문이다. ‘불화’는 닦는 불행이고, ‘삼매’는 적과 용이 무애함을 밝힌다. 앞에서 서술한 처소와 다시 같은 것은, 불행을 닦는 체용에 시종이 없고 늘 원만하여 삼세가 없음을 밝힌다. 이 품은 보현행을 닦되 다시 법계의 체인 대지를 바탕으로 여러 행을 항상 따라 삼세를 원만히 포괄하면서도 찰나제를 옮기지 않음을 밝히므로 여러 행이 곧 법계의 체용임을 밝힌다. 이와 같은 서술은 모두 시간이 옮기지 않고 처소도 옮기지 않음을 밝힌다. 보리도량에 중변이 없고 닦는 여러 행이 늘 진여와 같으며 찰나와 삼세에 증감도 없고 오고 감도 없기 때문이다. 다음 「입법계품」에서 “그때 세존께서 실라벌국 서다림 급고독원에 계셨다”고 한다. 이는 정종을 든 것이다. 여래가 타는 것은 앞을 통하고 뒤를 꿰뚫어 천상·인간·시방세계 전체가 법계를 체로 삼는다. 허망한 체가 아니기 때문에 중생이 미혹을 따라 통달하지 못할 뿐이다. 이 품 안에서는, 천상·인간·시방세계 전체가 불가사의 법계의 체와 적용이 자재함을 모두 들어 중생으로 하여금 깨달아 들어가게 한다. 그러므로 이 한 품에서 여래는 다만 불가사의 신력으로 설하고 입의 말에 의지하지 않는다. 세간 전체가 참되고 신묘하여 출몰이 없음을 밝힌다. 법계가 앞뒤를 두루 포괄해 본래 한 경계임을 밝히므로 보리도량과 같은 서술을 다시 할 필요가 없다. 보리가 곧 법계이고 앞의 법회도 모두 법계회 안에 있기 때문이다. 그러므로 이와 같이 서술한다. 열 법회의 체용을 모두 이 품이 통괄한다. 한 체·한때·한 성품·한 지혜의 근본 어머니이기 때문이다. 다섯 차례 ‘처음 정각을 이루었다’고 서술한 것은 모두 이 법계가 한때이며 전후가 없음을 밝힌다. 이 한 부 경에서 「세주묘엄품」·「불명호품」·「십정품」·「이세간품」은, 네 차례 모두 ‘처음 정각을 이루고 보광명전에 있었다’고 거듭 서술한다. 「입법계품」은 다만 급고독원이라 한다. 이 다섯 품은 큰 뜻에서 다섯 가지 불과의 편주가 나머지 품을 모두 포괄한다. 이 다섯 품의 뜻은 거듭 서술하는 것이다. 다만 이 다섯 편주 법계의 인과가 한 찰나에 다섯 일을 단번에 나타내어 여러 지위를 포괄하고 모두 그 안에 들어가 법계 대지과를 이루기 때문이다. 그래서 다섯 경 제목이 서로 비슷하고 오직 「입법계품」만 급고독원이라 한다. 다섯 가지 편주 인과란 무엇인가.</w:t>
      </w:r>
    </w:p>
    <w:p>
      <w:pPr>
        <w:pStyle w:val="Heading2"/>
        <w:keepNext/>
      </w:pPr>
      <w:r>
        <w:t>문단 0296  ·  [0769c18]</w:t>
      </w:r>
    </w:p>
    <w:p>
      <w:pPr>
        <w:keepNext/>
      </w:pPr>
      <w:r>
        <w:rPr>
          <w:b/>
        </w:rPr>
        <w:t>원문</w:t>
      </w:r>
    </w:p>
    <w:p>
      <w:pPr>
        <w:pStyle w:val="SourceText"/>
      </w:pPr>
      <w:r>
        <w:t>[0769c18] 一世主妙嚴品。明成佛果遍周。經云。不移本處而身遍坐一切道場。</w:t>
      </w:r>
    </w:p>
    <w:p>
      <w:pPr>
        <w:keepNext/>
      </w:pPr>
      <w:r>
        <w:rPr>
          <w:b/>
        </w:rPr>
        <w:t>한국어 직역</w:t>
      </w:r>
    </w:p>
    <w:p>
      <w:pPr>
        <w:pStyle w:val="TranslationText"/>
      </w:pPr>
      <w:r>
        <w:t>첫째 「세주묘엄품」은 성불의 과가 두루함을 밝힌다. 경에서 “본처를 옮기지 않고 몸이 일체 도량에 두루 앉는다”고 한다.</w:t>
      </w:r>
    </w:p>
    <w:p>
      <w:pPr>
        <w:pStyle w:val="Heading2"/>
        <w:keepNext/>
      </w:pPr>
      <w:r>
        <w:t>문단 0297  ·  [0769c20]</w:t>
      </w:r>
    </w:p>
    <w:p>
      <w:pPr>
        <w:keepNext/>
      </w:pPr>
      <w:r>
        <w:rPr>
          <w:b/>
        </w:rPr>
        <w:t>원문</w:t>
      </w:r>
    </w:p>
    <w:p>
      <w:pPr>
        <w:pStyle w:val="SourceText"/>
      </w:pPr>
      <w:r>
        <w:t>[0769c20] 二佛名號品。在普光明殿中說明報身及國土名號法門。施化利物遍周。此會說六品經。成就信位佛果。此明信心遍周。</w:t>
      </w:r>
    </w:p>
    <w:p>
      <w:pPr>
        <w:keepNext/>
      </w:pPr>
      <w:r>
        <w:rPr>
          <w:b/>
        </w:rPr>
        <w:t>한국어 직역</w:t>
      </w:r>
    </w:p>
    <w:p>
      <w:pPr>
        <w:pStyle w:val="TranslationText"/>
      </w:pPr>
      <w:r>
        <w:t>둘째 「불명호품」은 보광명전에서 설하여 보신 및 국토의 명호법문을 밝히고 교화를 베풀어 중생을 이롭게 하는 데 두루한다. 이 법회에서 여섯 품을 설해 신위의 불과를 성취한다. 이는 신심의 편주를 밝힌다.</w:t>
      </w:r>
    </w:p>
    <w:p>
      <w:pPr>
        <w:pStyle w:val="Heading2"/>
        <w:keepNext/>
      </w:pPr>
      <w:r>
        <w:t>문단 0298  ·  [0769c23]</w:t>
      </w:r>
    </w:p>
    <w:p>
      <w:pPr>
        <w:keepNext/>
      </w:pPr>
      <w:r>
        <w:rPr>
          <w:b/>
        </w:rPr>
        <w:t>원문</w:t>
      </w:r>
    </w:p>
    <w:p>
      <w:pPr>
        <w:pStyle w:val="SourceText"/>
      </w:pPr>
      <w:r>
        <w:t>[0769c23] 三十定品如來入剎那際三昧。以此三昧普該此經及無量三世劫。總是一時本來如是。為佛道合然現其本法成佛說經及滅度時分無有遷移。此明佛大智本性自體寂用定體遍周。乃至入涅槃四十年住世說法。處母胎猶未出。在兜率天猶未下生。以實法際體然無往來今古性故。</w:t>
      </w:r>
    </w:p>
    <w:p>
      <w:pPr>
        <w:keepNext/>
      </w:pPr>
      <w:r>
        <w:rPr>
          <w:b/>
        </w:rPr>
        <w:t>한국어 직역</w:t>
      </w:r>
    </w:p>
    <w:p>
      <w:pPr>
        <w:pStyle w:val="TranslationText"/>
      </w:pPr>
      <w:r>
        <w:t>셋째 「십정품」은 여래가 찰나제삼매에 들어 이 삼매로 이 경과 무량한 삼세겁을 두루 포괄하여 모두 한때이고 본래 이와 같음을 밝힌다. 불도가 법에 합당하여 본법을 나타내므로 성불·설경·멸도의 시분에 옮김이 없다. 이는 부처 대지의 본성 자체인 적용의 정체가 두루함을 밝힌다. 나아가 열반에 들고 사십 년 동안 세간에 머물며 설법하는 것, 모태에 있어 아직 출생하지 않은 것, 도솔천에 있어 아직 하생하지 않은 것까지도 실법의 경계에서 체가 그러하여 왕래와 고금의 성품이 없기 때문이다.</w:t>
      </w:r>
    </w:p>
    <w:p>
      <w:pPr>
        <w:pStyle w:val="Heading2"/>
        <w:keepNext/>
      </w:pPr>
      <w:r>
        <w:t>문단 0299  ·  [0770a01]</w:t>
      </w:r>
    </w:p>
    <w:p>
      <w:pPr>
        <w:keepNext/>
      </w:pPr>
      <w:r>
        <w:rPr>
          <w:b/>
        </w:rPr>
        <w:t>원문</w:t>
      </w:r>
    </w:p>
    <w:p>
      <w:pPr>
        <w:pStyle w:val="SourceText"/>
      </w:pPr>
      <w:r>
        <w:t>[0770a01] 四離世間品。明以法界自體本寂定大智為普賢行體。即明覺行遍周。佛華者。覺行也。三昧者。本覺體也。</w:t>
      </w:r>
    </w:p>
    <w:p>
      <w:pPr>
        <w:keepNext/>
      </w:pPr>
      <w:r>
        <w:rPr>
          <w:b/>
        </w:rPr>
        <w:t>한국어 직역</w:t>
      </w:r>
    </w:p>
    <w:p>
      <w:pPr>
        <w:pStyle w:val="TranslationText"/>
      </w:pPr>
      <w:r>
        <w:t>넷째 「이세간품」은 법계 자체의 본적정과 대지를 보현행의 체로 삼음을 밝힌다. 곧 각행이 두루함을 밝힌다. ‘불화’는 각행이고 ‘삼매’는 본각의 체이다.</w:t>
      </w:r>
    </w:p>
    <w:p>
      <w:pPr>
        <w:pStyle w:val="Heading2"/>
        <w:keepNext/>
      </w:pPr>
      <w:r>
        <w:t>문단 0300  ·  [0770a04]</w:t>
      </w:r>
    </w:p>
    <w:p>
      <w:pPr>
        <w:keepNext/>
      </w:pPr>
      <w:r>
        <w:rPr>
          <w:b/>
        </w:rPr>
        <w:t>원문</w:t>
      </w:r>
    </w:p>
    <w:p>
      <w:pPr>
        <w:pStyle w:val="SourceText"/>
      </w:pPr>
      <w:r>
        <w:t>[0770a04] 五入法界品。明根本法界本。體大智佛果遍周。此五種遍周。總以法界為體。總是一遍周法門。此五遍周該收諸位諸差別故。恐人不解失其意趣。一部經內五處序致。題目鉤連前後相攝。為明此經以法體本無次第本末兩頭中間時分長短故。如王寶印一時普印無前後成文也。以法寶印普印諸位。但明五位十住十行等進修習氣不同故。性無差別。以總別同異成壞十玄六相義融通道理自明。此六字義為緣起三對。六字都該萬法。一總別一對。二同異一對。三成壞一對。總不相離。不可癈一留一。亦不可雙立。亦不可雙捨。總是斷常生滅中邊等見。皆是情量。不了任法自性緣生。此乃以無思正慧力方解。以思而知之者。且信心也。此是初地菩薩。觀察世間一切緣起法。雖總同時。不繫俱有。雖總具別。皆無自性。不可繫法俱無。餘兩對亦然。皆是有無非有無俱不俱常無常情所繫故。如一切緣生法。如空中響。本自無為應物成音。如善筮蓍龜者。無思無為。不鬼不神。而應緣能知萬有而告人。古今吉凶如指掌者也。應如是知。任法緣起非如情也。一多總別諸同異門。一切成壞。皆非前後同時等繫。法界法門道理亦復如是。皆非前後有無同時俱不俱或滅或留情所繫故。皆是性起大悲無作大願。任法緣起稱無作智。非故非新。施設轉正法輪。出生滅沒。皆不可作故新去來解。皆是如來無生滅智自在力故。雖異二乘自寂取證。滅情亡智。即以起大願等利諸眾生。而無願想。雖以大慈大悲饒益眾生。而無愛想。雖入生死不沒淤泥。雖在涅槃。十方世界利人不息。皆是如來無性無依無作智力。皆不可作去來現在古今之解。</w:t>
      </w:r>
    </w:p>
    <w:p>
      <w:pPr>
        <w:keepNext/>
      </w:pPr>
      <w:r>
        <w:rPr>
          <w:b/>
        </w:rPr>
        <w:t>한국어 직역</w:t>
      </w:r>
    </w:p>
    <w:p>
      <w:pPr>
        <w:pStyle w:val="TranslationText"/>
      </w:pPr>
      <w:r>
        <w:t>다섯째 「입법계품」은 근본법계의 본체 대지 불과가 두루함을 밝힌다. 이 다섯 편주는 모두 법계를 체로 삼아 모두 하나의 편주법문이다. 이 다섯 편주가 여러 지위와 여러 차별을 포괄하므로 사람들이 이해하지 못해 뜻을 잃을까 염려한다. 한 부 경 안에 다섯 곳의 서술이 있고 제목이 서로 걸려 앞뒤를 포섭한다. 이는 이 경의 법체가 본래 차제·본말·양끝·중간·시분의 장단이 없음을 밝힌다. 왕의 보인이 한때에 두루 찍혀 전후 없이 글자를 이루는 것과 같다. 법보인으로 여러 지위에 두루 인친다. 다만 오위의 십주·십행 등의 진수와 습기가 서로 다름을 밝힐 뿐 성품에는 차별이 없다. 총·별·동·이·성·괴라는 십현·육상의 뜻으로 원융하면 도리가 저절로 밝아진다. 이 여섯 글자의 뜻은 연기의 세 쌍이고, 여섯 글자가 만법을 모두 포괄한다. 첫째 총과 별 한 쌍, 둘째 동과 이 한 쌍이다. 셋째는 성과 괴 한 쌍이다. 이들은 모두 서로 떠나지 않는다. 하나를 버리고 하나만 남겨서도 안 되고, 둘을 함께 세워서도 안 되며, 둘을 함께 버려서도 안 된다. 모두 단·상·생·멸·중·변 등의 견해로서 전부 정량이다. 법의 자성이 인연 따라 생기는 대로 맡겨짐을 알지 못한 것이다. 이는 무사정혜의 힘으로 비로소 이해할 수 있다. 생각으로 알아내는 것은 우선 신심일 뿐이다. 이는 초지보살이 세간의 일체 연기법을 관찰하는 것이다. 비록 모두 동시에 있지만 ‘함께 있음’에 묶이지 않고, 모두 별을 갖추지만 모두 자성이 없다. 법을 ‘함께 없음’에 묶어서도 안 된다. 나머지 두 쌍도 또한 그러하다. 모두 유·무, 비유·비무, 구·불구, 상·무상 등의 정에 묶인 것이기 때문이다. 일체 연생법은 허공의 메아리와 같아 본래 무위인데 사물에 응하여 소리가 된다. 점을 잘 치는 시초와 거북점도 생각도 작위도 없고 귀신도 신령도 아니지만 인연에 응하여 만유를 알아 사람에게 알려 준다. 고금의 길흉을 손바닥 보듯 아는 것과 같다. 마땅히 이와 같이 알아야 한다. 법에 맡긴 연기는 정과 같지 않다. 일·다, 총·별, 여러 동·이의 문과 일체 성·괴도 모두 전후·동시 등에 묶이지 않는다. 법계법문의 도리도 또한 그러하다. 모두 전후·유무·동시·구불구·멸하거나 남김 등의 정에 묶이는 것이 아니다. 모두 성기대비와 무작대원이며 법의 연기에 맡겨 무작지에 맞춘다. 옛것도 새것도 아니며 정법륜을 시설해 굴리고 출생·멸몰하는 것을 모두 옛것·새것·거래의 견해로 이해해서는 안 된다. 모두 여래의 무생멸지 자재력 때문이다. 이승이 스스로 적정함을 취해 증득하면서 정을 멸하고 지혜를 없애는 것과는 다르다. 곧 대원 등을 일으켜 여러 중생을 이롭게 하되 원한다는 상이 없고, 대자대비로 중생을 이롭게 하되 애착의 상이 없으며, 생사에 들어가도 진흙에 빠지지 않는다. 열반에 있으면서도 시방세계에서 사람을 이롭게 하기를 쉬지 않는다. 모두 여래의 무성·무의·무작지의 힘이며, 모두 과거·미래·현재·고금의 거래로 해석해서는 안 된다.</w:t>
      </w:r>
    </w:p>
    <w:p>
      <w:pPr>
        <w:pStyle w:val="Heading2"/>
        <w:keepNext/>
      </w:pPr>
      <w:r>
        <w:t>문단 0301  ·  [0770b08]</w:t>
      </w:r>
    </w:p>
    <w:p>
      <w:pPr>
        <w:keepNext/>
      </w:pPr>
      <w:r>
        <w:rPr>
          <w:b/>
        </w:rPr>
        <w:t>원문</w:t>
      </w:r>
    </w:p>
    <w:p>
      <w:pPr>
        <w:pStyle w:val="SourceText"/>
      </w:pPr>
      <w:r>
        <w:t>[0770b08] 四定其正宗者。有三種正宗。一隨位正宗。二隨品正宗。三大體正宗。</w:t>
      </w:r>
    </w:p>
    <w:p>
      <w:pPr>
        <w:keepNext/>
      </w:pPr>
      <w:r>
        <w:rPr>
          <w:b/>
        </w:rPr>
        <w:t>한국어 직역</w:t>
      </w:r>
    </w:p>
    <w:p>
      <w:pPr>
        <w:pStyle w:val="TranslationText"/>
      </w:pPr>
      <w:r>
        <w:t>넷째, 정종을 정한다. 정종에는 세 가지가 있다. 첫째 지위에 따른 정종, 둘째 품에 따른 정종, 셋째 대체의 정종이다.</w:t>
      </w:r>
    </w:p>
    <w:p>
      <w:pPr>
        <w:pStyle w:val="Heading2"/>
        <w:keepNext/>
      </w:pPr>
      <w:r>
        <w:t>문단 0302  ·  [0770b10]</w:t>
      </w:r>
    </w:p>
    <w:p>
      <w:pPr>
        <w:keepNext/>
      </w:pPr>
      <w:r>
        <w:rPr>
          <w:b/>
        </w:rPr>
        <w:t>원문</w:t>
      </w:r>
    </w:p>
    <w:p>
      <w:pPr>
        <w:pStyle w:val="SourceText"/>
      </w:pPr>
      <w:r>
        <w:t>[0770b10] 一若隨位正宗。十信十住十行十迴向十地十一地。各有正宗。十信以佛根本不動智以為正宗。十住以證入法界智如來果德理體妙慧以為正宗。十行以佛根本智起普賢行進修。以為正宗。十向以理智圓融真俗起興大願以成悲智。使令理智大悲均平不偏靜亂以為正宗。十地以蘊修悲智使令慣習功濟以為正宗。十一地以普賢行等眾生情流充滿法界海任用利生以為正宗。此為隨位正宗。</w:t>
      </w:r>
    </w:p>
    <w:p>
      <w:pPr>
        <w:keepNext/>
      </w:pPr>
      <w:r>
        <w:rPr>
          <w:b/>
        </w:rPr>
        <w:t>한국어 직역</w:t>
      </w:r>
    </w:p>
    <w:p>
      <w:pPr>
        <w:pStyle w:val="TranslationText"/>
      </w:pPr>
      <w:r>
        <w:t>첫째 지위에 따른 정종을 말하면 십신·십주·십행·십회향·십지·십일지가 각각 정종을 가진다. 십신은 부처의 근본 부동지를 정종으로 삼고, 십주는 법계지에 증입하여 여래 과덕의 이체와 묘혜를 정종으로 삼는다. 십행은 부처의 근본지에서 보현행을 일으켜 진수하는 것을 정종으로 삼는다. 십회향은 이지가 원융하여 진속에서 대원을 일으켜 비와 지를 이루고, 이지와 대비가 고르게 되어 정·난 어느 쪽에도 치우치지 않게 하는 것을 정종으로 삼는다. 십지는 비와 지를 쌓아 닦아 익숙하게 하고 공을 이루는 것을 정종으로 삼는다. 십일지는 보현행으로 중생의 정류와 같아져 법계해에 충만하고 임운으로 이생하는 것을 정종으로 삼는다. 이것이 지위에 따른 정종이다.</w:t>
      </w:r>
    </w:p>
    <w:p>
      <w:pPr>
        <w:pStyle w:val="Heading2"/>
        <w:keepNext/>
      </w:pPr>
      <w:r>
        <w:t>문단 0303  ·  [0770b20]</w:t>
      </w:r>
    </w:p>
    <w:p>
      <w:pPr>
        <w:keepNext/>
      </w:pPr>
      <w:r>
        <w:rPr>
          <w:b/>
        </w:rPr>
        <w:t>원문</w:t>
      </w:r>
    </w:p>
    <w:p>
      <w:pPr>
        <w:pStyle w:val="SourceText"/>
      </w:pPr>
      <w:r>
        <w:t>[0770b20] 二若以一部教門。四十品內。當品自有正宗。隨品名目總是可知。</w:t>
      </w:r>
    </w:p>
    <w:p>
      <w:pPr>
        <w:keepNext/>
      </w:pPr>
      <w:r>
        <w:rPr>
          <w:b/>
        </w:rPr>
        <w:t>한국어 직역</w:t>
      </w:r>
    </w:p>
    <w:p>
      <w:pPr>
        <w:pStyle w:val="TranslationText"/>
      </w:pPr>
      <w:r>
        <w:t>둘째, 한 부의 교문으로 말하면 사십 품 안에서 해당 품마다 자체의 정종이 있으니 품의 이름을 따르면 모두 알 수 있다.</w:t>
      </w:r>
    </w:p>
    <w:p>
      <w:pPr>
        <w:pStyle w:val="Heading2"/>
        <w:keepNext/>
      </w:pPr>
      <w:r>
        <w:t>문단 0304  ·  [0770b22]</w:t>
      </w:r>
    </w:p>
    <w:p>
      <w:pPr>
        <w:keepNext/>
      </w:pPr>
      <w:r>
        <w:rPr>
          <w:b/>
        </w:rPr>
        <w:t>원문</w:t>
      </w:r>
    </w:p>
    <w:p>
      <w:pPr>
        <w:pStyle w:val="SourceText"/>
      </w:pPr>
      <w:r>
        <w:t>[0770b22] 三以一部教大體正宗。以如來大智法界性絕古今體用圓滿一乘佛果以為正宗。常以此佛果正宗。以為開示悟入進修。使令慣習成就。又此經四十品中。以法界品為正宗。餘品為伴。為十方諸佛以自心分別煩惱。成一切智一切種智法界體用。以為所乘成正覺故。此根本煩惱非三乘所知故。二乘且折伏而不起。菩薩以空觀折伏無現行故。廣如勝鬘經說。一切眾生以法界門以為開示悟入。明如來根本智是眾生分別心。契同無二故。則法界自在故。以是義故。十住初心便成正覺。以將十行十向十地十一地法門。治令慣習智悲成就。更亦不離初心法界智體用故。但以此法界智體用無依住門。以治諸習惑。惑薄智明分分殊勝。但須定慧照用。身心諸法皆無依無根無本。諸貪恚癡漸漸微薄。諸佛智慧漸漸增明。法樂自娛非貪世樂。此是法界中漸漸非始末也。</w:t>
      </w:r>
    </w:p>
    <w:p>
      <w:pPr>
        <w:keepNext/>
      </w:pPr>
      <w:r>
        <w:rPr>
          <w:b/>
        </w:rPr>
        <w:t>한국어 직역</w:t>
      </w:r>
    </w:p>
    <w:p>
      <w:pPr>
        <w:pStyle w:val="TranslationText"/>
      </w:pPr>
      <w:r>
        <w:t>셋째, 한 부 교의 대체 정종은 여래의 대지법계성으로 고금을 끊고 체용이 원만한 일승불과를 정종으로 삼는다. 항상 이 불과의 정종을 개시오입과 진수의 근거로 삼아 익숙하게 성취하게 한다. 또 이 경 사십 품 가운데, 「법계품」을 정종으로 삼고 나머지 품을 반으로 삼는다. 시방 제불이 자기 마음의 분별번뇌로 일체지·일체종지의 법계 체용을 이루어 이를 타고 정각을 이루기 때문이다. 이 근본번뇌는 삼승이 알 바가 아니므로 이승은 우선 굴복시켜 일어나지 않게 할 뿐이다. 보살은 공관으로 굴복시켜 현행이 없게 한다. 『승만경』에서 자세히 설한 것과 같다. 일체 중생에게 법계문을 개시오입의 문으로 삼게 한다. 여래의 근본지가 중생의 분별심이며 서로 계합해 둘이 없으므로 곧 법계가 자재함을 밝힌다. 이런 뜻에서, 십주 초심에서 곧 정각을 이룬다. 십행·십회향·십지·십일지 법문으로 다스리고 익숙하게 하여 지와 비를 성취시키되 다시 초심의 법계지 체용을 떠나지 않는다. 다만 이 법계지 체용의 무의주문으로 여러 습혹을 다스린다. 혹이 엷어지고 지혜가 밝아져 단계마다 수승해진다. 다만 정혜로 비추어 써야 한다. 몸과 마음의 모든 법이 의지·근본·뿌리가 없음을 보고, 탐·에·치가 점차 미약해지고 제불의 지혜가 점차 밝아진다. 법락으로 스스로 즐기고 세간의 즐거움을 탐하지 않는다. 이것은 법계 가운데의 점차이지 시작과 끝이라는 뜻은 아니다.</w:t>
      </w:r>
    </w:p>
    <w:p>
      <w:pPr>
        <w:pStyle w:val="Heading2"/>
        <w:keepNext/>
      </w:pPr>
      <w:r>
        <w:t>문단 0305  ·  [0770c11]</w:t>
      </w:r>
    </w:p>
    <w:p>
      <w:pPr>
        <w:keepNext/>
      </w:pPr>
      <w:r>
        <w:rPr>
          <w:b/>
        </w:rPr>
        <w:t>원문</w:t>
      </w:r>
    </w:p>
    <w:p>
      <w:pPr>
        <w:pStyle w:val="SourceText"/>
      </w:pPr>
      <w:r>
        <w:t>[0770c11] 五明此經付囑何人者。此經法門付囑大心凡夫。經云。此經法門不入一切餘眾生手。解云。餘眾生者。三乘及外道樂著人天及求出世樂者。何以故。此經不許三乘菩薩具六神通。自未能聞經生信。何況二乘人天外道。經云。唯除生如來家法王真子。即大心凡夫能生信證入。故生於佛家。不言已生佛家諸大菩薩。諸大菩薩常為眾生說法。無大心凡夫信證不名付囑。不名流通。為無人信無人悟入故。經云。若無此子此經當滅者。解云。若無凡夫信證者此經當滅。若不如是。諸大菩薩已生佛家者。已有如是無量佛世界海微塵數故。如來何須念此經當滅。既不念已生佛家大菩薩眾。明知當念大心凡夫。非為已入聖位者。當知此經付囑大心凡夫故。如出現品說。</w:t>
      </w:r>
    </w:p>
    <w:p>
      <w:pPr>
        <w:keepNext/>
      </w:pPr>
      <w:r>
        <w:rPr>
          <w:b/>
        </w:rPr>
        <w:t>한국어 직역</w:t>
      </w:r>
    </w:p>
    <w:p>
      <w:pPr>
        <w:pStyle w:val="TranslationText"/>
      </w:pPr>
      <w:r>
        <w:t>다섯째, 이 경을 누구에게 부촉하는가를 밝힌다. 이 경의 법문은 큰 마음을 낸 범부에게 부촉한다. 경에서 “이 경의 법문은 일체 다른 중생의 손에 들어가지 않는다”고 한다. 풀이하면 다른 중생이란 삼승과 외도, 인천을 즐기고 집착하는 자 및 출세간의 즐거움을 구하는 자이다. 어째서인가. 이 경은 육신통을 갖춘 삼승 보살도 스스로 아직 경을 듣고 믿음을 내지 못한다고 하기 때문이다. 하물며 이승·인천·외도이겠는가. 경에서 “오직 여래의 집에 태어난 법왕의 참아들은 제외한다”고 한다. 이는 곧 큰 마음의 범부가 믿고 증입할 수 있으므로 불가에 태어나는 것이다. 이미 불가에 태어난 여러 대보살을 말한 것이 아니다. 여러 대보살은 늘 중생을 위해 설법한다. 큰 마음의 범부가 믿고 증득하지 않는다면 부촉이라 하지 않고 유통이라 하지도 않는다. 믿는 사람도 깨달아 들어가는 사람도 없기 때문이다. 경에서 “이 아들이 없으면 이 경은 마땅히 멸한다”고 한 것을 풀이하면, 범부가 믿고 증득하는 이가 없으면 이 경이 멸한다는 뜻이다. 그렇지 않다면 이미 불가에 태어난 여러 대보살이 이처럼 무량 불세계해 미진수만큼 있는데 여래가 어찌 이 경이 멸할 것을 염려하겠는가. 이미 불가에 태어난 대보살대중을 염려한 것이 아니므로, 마땅히 큰 마음의 범부를 염려한 것이지 이미 성위에 들어간 이를 위한 것이 아님을 알 수 있다. 그러므로 이 경은 큰 마음의 범부에게 부촉된 것임을 알아야 한다. 「출현품」에서 설한 것과 같다.</w:t>
      </w:r>
    </w:p>
    <w:p>
      <w:pPr>
        <w:pStyle w:val="Heading2"/>
        <w:keepNext/>
      </w:pPr>
      <w:r>
        <w:t>문단 0306  ·  [0770c26]</w:t>
      </w:r>
    </w:p>
    <w:p>
      <w:pPr>
        <w:keepNext/>
      </w:pPr>
      <w:r>
        <w:rPr>
          <w:b/>
        </w:rPr>
        <w:t>원문</w:t>
      </w:r>
    </w:p>
    <w:p>
      <w:pPr>
        <w:pStyle w:val="SourceText"/>
      </w:pPr>
      <w:r>
        <w:t>[0770c26] 六明此經流通所在者。此經流通分每在品末。有動地雨華菩薩供養處。總是大都付囑流通分。如來出現品不在經末者。為此品是經之末。為此品是三十七品是五位菩薩結會五位因果行門之終。以是義故。是經之末。又如來從前第六卷中第二現相品內齒間放光。令普賢菩薩說眾生因果如來因果。如來因果世界報得國土莊嚴。眉間放光令文殊師利賢首等說十信之門。次後說十住十行十迴向十地十一地十定十通等法。從現相品至如來出現品。有三十六品經。等覺位中一會。在第三禪說。有一品經。來文未足。通取其數有三十七品。前後總有四十品經。至其如來出現品。是五位因果始終之末故。如來出現品示現法。則表其始終五位因果滿故。即以眉間光灌文殊頂。口中光灌普賢口。令此二人體用因果互相問答。以文殊為法界體。普賢為法界用。二人互為體用。或文殊為因。普賢為果。或二人互為因果。此一部經。常以此二人表體用因果。今古諸佛同然。皆依此跡。以明因果進修之益故。如來眉間放光及口中放光。加此二大士。即明五位教門始終之畢。口光是付囑義。流通義。令教行流通故。眉間光是果義。已放果光付囑文殊。令文殊發問果法普賢說佛出現。即是流通。此品之內。具說付囑流通。亦作輪王大子具足王相。能治王位等喻釋文。至品方明如來出現品。後離世間品。即是佛自成果後。行普賢利他之行。訓俗之門。十地果前行普賢行。自利利他。十一地果後行普賢行。純是利他。如前七卷會釋中略已釋訖。如法界一品。總該一部教。總是法界門。在祇園者。明眾生世間即法界故。眾生性即不思議故。眾生分別即如來智故。即明就眾生世界。說是法界不思議故。</w:t>
      </w:r>
    </w:p>
    <w:p>
      <w:pPr>
        <w:keepNext/>
      </w:pPr>
      <w:r>
        <w:rPr>
          <w:b/>
        </w:rPr>
        <w:t>한국어 직역</w:t>
      </w:r>
    </w:p>
    <w:p>
      <w:pPr>
        <w:pStyle w:val="TranslationText"/>
      </w:pPr>
      <w:r>
        <w:t>여섯째, 이 경의 유통이 어디에 있는가를 밝힌다. 이 경의 유통분은 매 품 끝에 땅이 움직이고 꽃이 내리며 보살이 공양하는 곳에 있다. 모두 대체로 부촉유통분이다. 「여래출현품」이 경의 끝에 있지 않은 것은 이 품이 사실상 경의 끝이기 때문이다. 이 품은 제37품이며 오위 보살이 오위 인과행문을 결회하는 끝이므로 이런 뜻에서 경의 끝이다. 또 여래는 앞 제6권의 제2 「현상품」 안에서 이 사이로 광명을 놓아 보현보살로 하여금 중생의 인과와 여래의 인과를 설하게 한다. 여래의 인과인 세계의 보득과 국토장엄을 설하고, 미간에서 광명을 놓아 문수사리·현수 등으로 하여금 십신문을 설하게 한다. 그 뒤 십주·십행·십회향·십지·십일지·십정·십통 등의 법을 설한다. 「현상품」에서 「여래출현품」까지, 삼십육 품의 경이 있다. 등각위의 한 법회는 제삼선에서 설한 한 품이지만 전래문이 부족하다. 그 수를 통틀어 취하면 삼십칠 품이고, 앞뒤 전체는 사십 품의 경이다. 「여래출현품」에 이르면 오위 인과의 시종이 끝나는 곳이다. 「여래출현품」에서 법을 나타내는 것은 시종의 오위 인과가 원만함을 나타낸다. 곧 미간광으로 문수의 정수리에 붓고 입의 광명으로 보현의 입에 부어 두 사람의 체용과 인과가 서로 문답하게 한다. 문수를 법계의 체로 삼고 보현을 법계의 용으로 삼는다. 두 사람은 서로 체와 용이 되기도 하고, 혹 문수를 인으로 보현을 과로 삼기도 하며, 혹 두 사람이 서로 인과가 되기도 한다. 이 한 부 경은 늘 이 두 사람으로 체용과 인과를 나타낸다. 고금 제불도 모두 그러하여 이 자취에 의거해 인과 진수의 이익을 밝힌다. 여래가 미간에서 광명을 놓고 입에서 광명을 놓아 이 두 대사에게 가피하는 것은 오위 교문의 시종이 마침을 밝힌다. 입의 광명은 부촉의 뜻, 유통의 뜻이다. 교행을 유통하게 하기 때문이다. 미간광은 과의 뜻이다. 이미 과광을 놓아 문수에게 부촉하고, 문수로 하여금 과법을 묻게 하며 보현이 불출현을 설하는 것이 곧 유통이다. 이 품 안에는 부촉유통을 자세히 설한다. 또한 전륜왕의 태자가 왕상을 구족하여 왕위를 다스릴 수 있다는 등의 비유로 풀이한 글이 있다. 해당 품에 이르면 「여래출현품」을 밝힐 것이다. 그 뒤 「이세간품」은, 부처가 자기 과를 이룬 뒤 보현의 이타행을 행하여 세속을 가르치는 문이다. 십지의 과 이전에 보현행을 행하는 것은 자리와 이타이고, 십일지의 과 뒤 보현행은 순전히 이타이다. 앞 제7권의 회석에서 이미 간략히 풀이한 것과 같다. 「법계품」 한 품은, 한 부 교를 모두 포괄하고 전체가 법계문이다. 기원에 있는 것은 중생세간이 곧 법계이고 중생성이 곧 불사의이며 중생의 분별이 곧 여래지이기 때문이다. 즉 중생의 세계에 나아가 이것이 법계불사의임을 설하는 것이다.</w:t>
      </w:r>
    </w:p>
    <w:p>
      <w:pPr>
        <w:pStyle w:val="EditorialNote"/>
      </w:pPr>
      <w:r>
        <w:t>교감·번역 메모 | [전승상 미비] 제삼선의 등각위 한 품이 전해지지 않았다는 이통현의 설명.</w:t>
      </w:r>
    </w:p>
    <w:p>
      <w:pPr>
        <w:pStyle w:val="Heading2"/>
        <w:keepNext/>
      </w:pPr>
      <w:r>
        <w:t>문단 0307  ·  [0771b03]</w:t>
      </w:r>
    </w:p>
    <w:p>
      <w:pPr>
        <w:keepNext/>
      </w:pPr>
      <w:r>
        <w:rPr>
          <w:b/>
        </w:rPr>
        <w:t>원문</w:t>
      </w:r>
    </w:p>
    <w:p>
      <w:pPr>
        <w:pStyle w:val="SourceText"/>
      </w:pPr>
      <w:r>
        <w:t>[0771b03] 三明教體者。依涉法師說出經教體云。一切聖教四法為體。名句文身語為性故。以先慣習相領解故。此為四聞持流布令法久住故。然此法依六處轉。一者依法。謂十二分教故。二者依義。隨位相故。三者依。彼時說去來今自他事故。四者依處。要在世界國城故。五者依數。一十百千至微塵故。六者依彼補特伽羅。說有佛持故。由斯六處得有正法久住。補特伽羅者。此云數取趣。上依涉法師立教體竟。今(通玄)以自管闚。依此大方廣佛華嚴經立其十種教體。廣乃無盡。</w:t>
      </w:r>
    </w:p>
    <w:p>
      <w:pPr>
        <w:keepNext/>
      </w:pPr>
      <w:r>
        <w:rPr>
          <w:b/>
        </w:rPr>
        <w:t>한국어 직역</w:t>
      </w:r>
    </w:p>
    <w:p>
      <w:pPr>
        <w:pStyle w:val="TranslationText"/>
      </w:pPr>
      <w:r>
        <w:t>셋째, 교체를 밝힌다. 섭법사의 설명에 의거하면 경의 교체를 이렇게 말한다. “일체 성교는 네 법을 체로 삼는다. 명·구·문·신과 어를 성품으로 삼기 때문이다. 앞서 익숙해져 서로 이해하기 때문에 이 네 가지가 문지되어 유포되어 법이 오래 머문다.” 그러나 이 법은 여섯 처소에 의거해 굴러간다. 첫째 법에 의거한다. 곧 십이분교이기 때문이다. 둘째 뜻에 의거한다. 지위의 상을 따르기 때문이다. 셋째 저때의 설에 의거하여 과거·미래·현재와 자타의 일을 말하기 때문이다. 넷째 처소에 의거한다. 반드시 세계·국토·성읍에 있기 때문이다. 다섯째 수에 의거한다. 일·십·백·천에서 미진에 이르기 때문이다. 여섯째 저 보특가라에 의거한다. 부처가 지닌 바가 있다고 설하기 때문이다. 이 여섯 처소로 말미암아 정법이 오래 머물 수 있다. 보특가라는 여기서 ‘삭취취’라 번역한다. 이상 섭법사가 세운 교체를 마친다. 이제 나 통현은 좁은 소견으로 이 『대방광불화엄경』에 의거하여 열 가지 교체를 세우니 넓히면 무진하다.</w:t>
      </w:r>
    </w:p>
    <w:p>
      <w:pPr>
        <w:pStyle w:val="EditorialNote"/>
      </w:pPr>
      <w:r>
        <w:t>교감·번역 메모 | [구문 불확실] 원문의 ‘三者依。彼時說’은 구두상 ‘三者依彼時說’으로 읽음.</w:t>
      </w:r>
    </w:p>
    <w:p>
      <w:pPr>
        <w:pStyle w:val="Heading2"/>
        <w:keepNext/>
      </w:pPr>
      <w:r>
        <w:t>문단 0308  ·  [0771b14]</w:t>
      </w:r>
    </w:p>
    <w:p>
      <w:pPr>
        <w:keepNext/>
      </w:pPr>
      <w:r>
        <w:rPr>
          <w:b/>
        </w:rPr>
        <w:t>원문</w:t>
      </w:r>
    </w:p>
    <w:p>
      <w:pPr>
        <w:pStyle w:val="SourceText"/>
      </w:pPr>
      <w:r>
        <w:t>[0771b14] 一一切眾生根器。佛一圓音一念三世。無始無終常轉法輪。以為教體。</w:t>
      </w:r>
    </w:p>
    <w:p>
      <w:pPr>
        <w:keepNext/>
      </w:pPr>
      <w:r>
        <w:rPr>
          <w:b/>
        </w:rPr>
        <w:t>한국어 직역</w:t>
      </w:r>
    </w:p>
    <w:p>
      <w:pPr>
        <w:pStyle w:val="TranslationText"/>
      </w:pPr>
      <w:r>
        <w:t>첫째, 일체 중생의 근기와 부처의 한 원음, 한 생각의 삼세, 시작도 끝도 없이 늘 굴리는 법륜을 교체로 삼는다.</w:t>
      </w:r>
    </w:p>
    <w:p>
      <w:pPr>
        <w:pStyle w:val="Heading2"/>
        <w:keepNext/>
      </w:pPr>
      <w:r>
        <w:t>문단 0309  ·  [0771b16]</w:t>
      </w:r>
    </w:p>
    <w:p>
      <w:pPr>
        <w:keepNext/>
      </w:pPr>
      <w:r>
        <w:rPr>
          <w:b/>
        </w:rPr>
        <w:t>원문</w:t>
      </w:r>
    </w:p>
    <w:p>
      <w:pPr>
        <w:pStyle w:val="SourceText"/>
      </w:pPr>
      <w:r>
        <w:t>[0771b16] 二一切聖凡境界莊嚴果報。以為教體。此乃見境發心不待說故。見惡厭之。見善樂之總能起善故。又一切法無非佛事故。</w:t>
      </w:r>
    </w:p>
    <w:p>
      <w:pPr>
        <w:keepNext/>
      </w:pPr>
      <w:r>
        <w:rPr>
          <w:b/>
        </w:rPr>
        <w:t>한국어 직역</w:t>
      </w:r>
    </w:p>
    <w:p>
      <w:pPr>
        <w:pStyle w:val="TranslationText"/>
      </w:pPr>
      <w:r>
        <w:t>둘째, 일체 성범의 경계·장엄·과보를 교체로 삼는다. 경계를 보고 발심하므로 설법을 기다리지 않기 때문이다. 악을 보면 싫어하고 선을 보면 좋아하여 모두 선을 일으킬 수 있기 때문이다. 또 일체법 가운데 불사가 아닌 것이 없기 때문이다.</w:t>
      </w:r>
    </w:p>
    <w:p>
      <w:pPr>
        <w:pStyle w:val="Heading2"/>
        <w:keepNext/>
      </w:pPr>
      <w:r>
        <w:t>문단 0310  ·  [0771b19]</w:t>
      </w:r>
    </w:p>
    <w:p>
      <w:pPr>
        <w:keepNext/>
      </w:pPr>
      <w:r>
        <w:rPr>
          <w:b/>
        </w:rPr>
        <w:t>원문</w:t>
      </w:r>
    </w:p>
    <w:p>
      <w:pPr>
        <w:pStyle w:val="SourceText"/>
      </w:pPr>
      <w:r>
        <w:t>[0771b19] 三一切法自性清淨。以為教體。以觀察力心契自相應故。不待說故。</w:t>
      </w:r>
    </w:p>
    <w:p>
      <w:pPr>
        <w:keepNext/>
      </w:pPr>
      <w:r>
        <w:rPr>
          <w:b/>
        </w:rPr>
        <w:t>한국어 직역</w:t>
      </w:r>
    </w:p>
    <w:p>
      <w:pPr>
        <w:pStyle w:val="TranslationText"/>
      </w:pPr>
      <w:r>
        <w:t>셋째, 일체법의 자성청정을 교체로 삼는다. 관찰력으로 마음이 스스로 계합해 상응하므로 설법을 기다리지 않기 때문이다.</w:t>
      </w:r>
    </w:p>
    <w:p>
      <w:pPr>
        <w:pStyle w:val="Heading2"/>
        <w:keepNext/>
      </w:pPr>
      <w:r>
        <w:t>문단 0311  ·  [0771b21]</w:t>
      </w:r>
    </w:p>
    <w:p>
      <w:pPr>
        <w:keepNext/>
      </w:pPr>
      <w:r>
        <w:rPr>
          <w:b/>
        </w:rPr>
        <w:t>원문</w:t>
      </w:r>
    </w:p>
    <w:p>
      <w:pPr>
        <w:pStyle w:val="SourceText"/>
      </w:pPr>
      <w:r>
        <w:t>[0771b21] 四以行住坐立四威儀。以為教體。見敬發心不待語故。</w:t>
      </w:r>
    </w:p>
    <w:p>
      <w:pPr>
        <w:keepNext/>
      </w:pPr>
      <w:r>
        <w:rPr>
          <w:b/>
        </w:rPr>
        <w:t>한국어 직역</w:t>
      </w:r>
    </w:p>
    <w:p>
      <w:pPr>
        <w:pStyle w:val="TranslationText"/>
      </w:pPr>
      <w:r>
        <w:t>넷째, 행·주·좌·와의 사위의를 교체로 삼는다. 보고 공경하여 발심하므로 말을 기다리지 않기 때문이다.</w:t>
      </w:r>
    </w:p>
    <w:p>
      <w:pPr>
        <w:pStyle w:val="Heading2"/>
        <w:keepNext/>
      </w:pPr>
      <w:r>
        <w:t>문단 0312  ·  [0771b23]</w:t>
      </w:r>
    </w:p>
    <w:p>
      <w:pPr>
        <w:keepNext/>
      </w:pPr>
      <w:r>
        <w:rPr>
          <w:b/>
        </w:rPr>
        <w:t>원문</w:t>
      </w:r>
    </w:p>
    <w:p>
      <w:pPr>
        <w:pStyle w:val="SourceText"/>
      </w:pPr>
      <w:r>
        <w:t>[0771b23] 五以佛菩薩出現涅槃。以為教體。以此法事令諸眾生見敬及念戀發心故。</w:t>
      </w:r>
    </w:p>
    <w:p>
      <w:pPr>
        <w:keepNext/>
      </w:pPr>
      <w:r>
        <w:rPr>
          <w:b/>
        </w:rPr>
        <w:t>한국어 직역</w:t>
      </w:r>
    </w:p>
    <w:p>
      <w:pPr>
        <w:pStyle w:val="TranslationText"/>
      </w:pPr>
      <w:r>
        <w:t>다섯째, 불보살의 출현과 열반을 교체로 삼는다. 이 법사로 여러 중생이 보고 공경하고 생각하고 그리워하여 발심하게 하기 때문이다.</w:t>
      </w:r>
    </w:p>
    <w:p>
      <w:pPr>
        <w:pStyle w:val="Heading2"/>
        <w:keepNext/>
      </w:pPr>
      <w:r>
        <w:t>문단 0313  ·  [0771b25]</w:t>
      </w:r>
    </w:p>
    <w:p>
      <w:pPr>
        <w:keepNext/>
      </w:pPr>
      <w:r>
        <w:rPr>
          <w:b/>
        </w:rPr>
        <w:t>원문</w:t>
      </w:r>
    </w:p>
    <w:p>
      <w:pPr>
        <w:pStyle w:val="SourceText"/>
      </w:pPr>
      <w:r>
        <w:t>[0771b25] 六以佛菩薩神通道力。以為教體。現諸自在見者發心。不待文句故。</w:t>
      </w:r>
    </w:p>
    <w:p>
      <w:pPr>
        <w:keepNext/>
      </w:pPr>
      <w:r>
        <w:rPr>
          <w:b/>
        </w:rPr>
        <w:t>한국어 직역</w:t>
      </w:r>
    </w:p>
    <w:p>
      <w:pPr>
        <w:pStyle w:val="TranslationText"/>
      </w:pPr>
      <w:r>
        <w:t>여섯째, 불보살의 신통도력을 교체로 삼는다. 여러 자재함을 나타내면 보는 이가 발심하므로 문구를 기다리지 않기 때문이다.</w:t>
      </w:r>
    </w:p>
    <w:p>
      <w:pPr>
        <w:pStyle w:val="Heading2"/>
        <w:keepNext/>
      </w:pPr>
      <w:r>
        <w:t>문단 0314  ·  [0771b27]</w:t>
      </w:r>
    </w:p>
    <w:p>
      <w:pPr>
        <w:keepNext/>
      </w:pPr>
      <w:r>
        <w:rPr>
          <w:b/>
        </w:rPr>
        <w:t>원문</w:t>
      </w:r>
    </w:p>
    <w:p>
      <w:pPr>
        <w:pStyle w:val="SourceText"/>
      </w:pPr>
      <w:r>
        <w:t>[0771b27] 七以無常苦空為教體。觀者。發心不待語故。</w:t>
      </w:r>
    </w:p>
    <w:p>
      <w:pPr>
        <w:keepNext/>
      </w:pPr>
      <w:r>
        <w:rPr>
          <w:b/>
        </w:rPr>
        <w:t>한국어 직역</w:t>
      </w:r>
    </w:p>
    <w:p>
      <w:pPr>
        <w:pStyle w:val="TranslationText"/>
      </w:pPr>
      <w:r>
        <w:t>일곱째, 무상·고·공을 교체로 삼는다. 관하는 자가 발심하므로 말을 기다리지 않기 때문이다.</w:t>
      </w:r>
    </w:p>
    <w:p>
      <w:pPr>
        <w:pStyle w:val="Heading2"/>
        <w:keepNext/>
      </w:pPr>
      <w:r>
        <w:t>문단 0315  ·  [0771b28]</w:t>
      </w:r>
    </w:p>
    <w:p>
      <w:pPr>
        <w:keepNext/>
      </w:pPr>
      <w:r>
        <w:rPr>
          <w:b/>
        </w:rPr>
        <w:t>원문</w:t>
      </w:r>
    </w:p>
    <w:p>
      <w:pPr>
        <w:pStyle w:val="SourceText"/>
      </w:pPr>
      <w:r>
        <w:t>[0771b28] 八以無言寂然為教體。即淨名居士默答。不待名句文及以語故。</w:t>
      </w:r>
    </w:p>
    <w:p>
      <w:pPr>
        <w:keepNext/>
      </w:pPr>
      <w:r>
        <w:rPr>
          <w:b/>
        </w:rPr>
        <w:t>한국어 직역</w:t>
      </w:r>
    </w:p>
    <w:p>
      <w:pPr>
        <w:pStyle w:val="TranslationText"/>
      </w:pPr>
      <w:r>
        <w:t>여덟째, 말이 없이 적연함을 교체로 삼는다. 곧 정명거사가 침묵으로 답한 것이어서 명·구·문과 어를 기다리지 않기 때문이다.</w:t>
      </w:r>
    </w:p>
    <w:p>
      <w:pPr>
        <w:pStyle w:val="Heading2"/>
        <w:keepNext/>
      </w:pPr>
      <w:r>
        <w:t>문단 0316  ·  [0771c01]</w:t>
      </w:r>
    </w:p>
    <w:p>
      <w:pPr>
        <w:keepNext/>
      </w:pPr>
      <w:r>
        <w:rPr>
          <w:b/>
        </w:rPr>
        <w:t>원문</w:t>
      </w:r>
    </w:p>
    <w:p>
      <w:pPr>
        <w:pStyle w:val="SourceText"/>
      </w:pPr>
      <w:r>
        <w:t>[0771c01] 九以名句文身語及眾生根為教體。藉言方現故。</w:t>
      </w:r>
    </w:p>
    <w:p>
      <w:pPr>
        <w:keepNext/>
      </w:pPr>
      <w:r>
        <w:rPr>
          <w:b/>
        </w:rPr>
        <w:t>한국어 직역</w:t>
      </w:r>
    </w:p>
    <w:p>
      <w:pPr>
        <w:pStyle w:val="TranslationText"/>
      </w:pPr>
      <w:r>
        <w:t>아홉째, 명·구·문·신·어와 중생의 근기를 교체로 삼는다. 말에 의탁해야 비로소 드러나기 때문이다.</w:t>
      </w:r>
    </w:p>
    <w:p>
      <w:pPr>
        <w:pStyle w:val="Heading2"/>
        <w:keepNext/>
      </w:pPr>
      <w:r>
        <w:t>문단 0317  ·  [0771c02]</w:t>
      </w:r>
    </w:p>
    <w:p>
      <w:pPr>
        <w:keepNext/>
      </w:pPr>
      <w:r>
        <w:rPr>
          <w:b/>
        </w:rPr>
        <w:t>원문</w:t>
      </w:r>
    </w:p>
    <w:p>
      <w:pPr>
        <w:pStyle w:val="SourceText"/>
      </w:pPr>
      <w:r>
        <w:t>[0771c02] 十以法界一切法本真為教體。眾生法之能淨垢故。大要言之。一切眾生諸煩惱海。一切眾生隨分善根人天樂果。聲聞緣覺菩薩佛乘解脫涅槃名句文身語業等。及一切善惡業果報虛空法界。言與無言。一切法無非教體。以目觀知。或以聞法或以自思惟。內薰智現能離諸惡。及得涅槃。說與不說皆是教體。若無煩惱即無教體。</w:t>
      </w:r>
    </w:p>
    <w:p>
      <w:pPr>
        <w:keepNext/>
      </w:pPr>
      <w:r>
        <w:rPr>
          <w:b/>
        </w:rPr>
        <w:t>한국어 직역</w:t>
      </w:r>
    </w:p>
    <w:p>
      <w:pPr>
        <w:pStyle w:val="TranslationText"/>
      </w:pPr>
      <w:r>
        <w:t>열째, 법계 일체법의 본진을 교체로 삼는다. 중생의 법이 번뇌를 청정하게 할 수 있기 때문이다. 대체로 말하면 일체 중생의 번뇌해, 일체 중생의 분에 따른 선근, 인천의 낙과, 성문·연각·보살·불승의 해탈열반, 명·구·문·신·어업 등과, 일체 선악업의 과보, 허공법계, 말과 무언 등 일체법 가운데 교체가 아닌 것이 없다. 눈으로 보고 알거나 법을 듣거나 스스로 사유하여 내훈으로 지혜가 나타나 여러 악을 떠나고 열반을 얻는다. 말하는 것과 말하지 않는 것이 모두 교체이다. 번뇌가 없다면 곧 교체도 없다.</w:t>
      </w:r>
    </w:p>
    <w:p>
      <w:pPr>
        <w:pStyle w:val="Heading2"/>
        <w:keepNext/>
      </w:pPr>
      <w:r>
        <w:t>문단 0318  ·  [0771c10]</w:t>
      </w:r>
    </w:p>
    <w:p>
      <w:pPr>
        <w:keepNext/>
      </w:pPr>
      <w:r>
        <w:rPr>
          <w:b/>
        </w:rPr>
        <w:t>원문</w:t>
      </w:r>
    </w:p>
    <w:p>
      <w:pPr>
        <w:pStyle w:val="SourceText"/>
      </w:pPr>
      <w:r>
        <w:t>[0771c10] 四明總陳會數者。於中大意。其義有三。一總舉會數。二陳其會意。三說佛出世所由。一總舉會數者。其會有十。二陳其會意者。</w:t>
      </w:r>
    </w:p>
    <w:p>
      <w:pPr>
        <w:keepNext/>
      </w:pPr>
      <w:r>
        <w:rPr>
          <w:b/>
        </w:rPr>
        <w:t>한국어 직역</w:t>
      </w:r>
    </w:p>
    <w:p>
      <w:pPr>
        <w:pStyle w:val="TranslationText"/>
      </w:pPr>
      <w:r>
        <w:t>넷째, 법회의 수를 총괄해 진술한다. 그 대의에는 세 뜻이 있다. 첫째 법회의 수를 모두 듦, 둘째 법회의 뜻을 진술함, 셋째 부처가 출세한 까닭을 설함이다. 첫째 법회의 수를 모두 들면 법회는 열이다. 둘째 법회의 뜻을 진술하면,</w:t>
      </w:r>
    </w:p>
    <w:p>
      <w:pPr>
        <w:pStyle w:val="Heading2"/>
        <w:keepNext/>
      </w:pPr>
      <w:r>
        <w:t>문단 0319  ·  [0771c12]</w:t>
      </w:r>
    </w:p>
    <w:p>
      <w:pPr>
        <w:keepNext/>
      </w:pPr>
      <w:r>
        <w:rPr>
          <w:b/>
        </w:rPr>
        <w:t>원문</w:t>
      </w:r>
    </w:p>
    <w:p>
      <w:pPr>
        <w:pStyle w:val="SourceText"/>
      </w:pPr>
      <w:r>
        <w:t>[0771c12] 第一會在菩提場中者。明示現始成正覺。為化眾生故。</w:t>
      </w:r>
    </w:p>
    <w:p>
      <w:pPr>
        <w:keepNext/>
      </w:pPr>
      <w:r>
        <w:rPr>
          <w:b/>
        </w:rPr>
        <w:t>한국어 직역</w:t>
      </w:r>
    </w:p>
    <w:p>
      <w:pPr>
        <w:pStyle w:val="TranslationText"/>
      </w:pPr>
      <w:r>
        <w:t>첫째 법회가 보리도량에 있는 것은 처음 정각을 이룸을 나타내어 중생을 교화하기 위해서이다.</w:t>
      </w:r>
    </w:p>
    <w:p>
      <w:pPr>
        <w:pStyle w:val="Heading2"/>
        <w:keepNext/>
      </w:pPr>
      <w:r>
        <w:t>문단 0320  ·  [0771c15]</w:t>
      </w:r>
    </w:p>
    <w:p>
      <w:pPr>
        <w:keepNext/>
      </w:pPr>
      <w:r>
        <w:rPr>
          <w:b/>
        </w:rPr>
        <w:t>원문</w:t>
      </w:r>
    </w:p>
    <w:p>
      <w:pPr>
        <w:pStyle w:val="SourceText"/>
      </w:pPr>
      <w:r>
        <w:t>[0771c15] 第二會在普光明殿者。明法報及行所行報得依正二報所居之宅。是故於此品重言始成正覺顯。不起初會為初蘭若菩提場體。不離此體得道。此處報宅所居故。猶如世人於淨處得道方始歸來示現此法本無來去遷移時分。</w:t>
      </w:r>
    </w:p>
    <w:p>
      <w:pPr>
        <w:keepNext/>
      </w:pPr>
      <w:r>
        <w:rPr>
          <w:b/>
        </w:rPr>
        <w:t>한국어 직역</w:t>
      </w:r>
    </w:p>
    <w:p>
      <w:pPr>
        <w:pStyle w:val="TranslationText"/>
      </w:pPr>
      <w:r>
        <w:t>둘째 법회가 보광명전에 있는 것은 법보와 행으로 보득한 의보·정보 두 과보가 거처하는 집을 밝힌다. 그러므로 이 품에서 다시 ‘처음 정각을 이루었다’고 말하여 초회에서 일어나지 않았음을 드러낸다. 처음의 난야 보리도량을 체로 삼고 이 체를 떠나지 않고 도를 얻어 이곳의 보택에 거처하기 때문이다. 세간 사람이 청정한 곳에서 도를 얻고 나서야 비로소 돌아오는 것과 같지만, 이 법은 본래 왕래·천이·시분이 없음을 나타낸다.</w:t>
      </w:r>
    </w:p>
    <w:p>
      <w:pPr>
        <w:pStyle w:val="Heading2"/>
        <w:keepNext/>
      </w:pPr>
      <w:r>
        <w:t>문단 0321  ·  [0771c21]</w:t>
      </w:r>
    </w:p>
    <w:p>
      <w:pPr>
        <w:keepNext/>
      </w:pPr>
      <w:r>
        <w:rPr>
          <w:b/>
        </w:rPr>
        <w:t>원문</w:t>
      </w:r>
    </w:p>
    <w:p>
      <w:pPr>
        <w:pStyle w:val="SourceText"/>
      </w:pPr>
      <w:r>
        <w:t>[0771c21] 第三會昇須彌山頂帝釋宮者。明從普光明殿中說十信之位於其地上創起信心。今於帝釋天宮。表其進修之位法行增勝故。於此天說十住之門。明十住之位創始應真心與空合一分自得慧用自在如天故。如上高山身與空合。以處表法位勝。不即要在生天。明無相慧用如天自在故。又明山體於世間中出高過俗表於十住初心禪定如山不動。無相妙慧出俗現前能破障故。</w:t>
      </w:r>
    </w:p>
    <w:p>
      <w:pPr>
        <w:keepNext/>
      </w:pPr>
      <w:r>
        <w:rPr>
          <w:b/>
        </w:rPr>
        <w:t>한국어 직역</w:t>
      </w:r>
    </w:p>
    <w:p>
      <w:pPr>
        <w:pStyle w:val="TranslationText"/>
      </w:pPr>
      <w:r>
        <w:t>셋째 법회가 수미산 정상 제석궁에 오르는 것은 보광명전에서 십신위를 설해 지상에서 처음 신심을 일으킨 뒤 이제 제석천궁에서 진수의 지위와 법행이 더욱 수승함을 나타낸다. 그러므로 이 천에서 십주문을 설한다. 십주위는 처음으로 진리에 응하여 마음이 허공과 합해 일부 스스로 혜용의 자재함을 얻어 천인과 같음을 밝힌다. 높은 산 위에서 몸이 허공과 합하는 것처럼 처소로 지위의 수승함을 나타낸 것이지 반드시 천상에 태어나야 한다는 뜻이 아니다. 무상혜의 작용이 천인처럼 자재함을 밝힌다. 또 산체가 세간 가운데 솟아 세속보다 높음을 통해 십주 초심의 선정이 산처럼 움직이지 않음을 나타낸다. 무상의 묘혜가 세속을 뛰어넘어 현전하여 장애를 깨뜨릴 수 있다.</w:t>
      </w:r>
    </w:p>
    <w:p>
      <w:pPr>
        <w:pStyle w:val="Heading2"/>
        <w:keepNext/>
      </w:pPr>
      <w:r>
        <w:t>문단 0322  ·  [0772a01]</w:t>
      </w:r>
    </w:p>
    <w:p>
      <w:pPr>
        <w:keepNext/>
      </w:pPr>
      <w:r>
        <w:rPr>
          <w:b/>
        </w:rPr>
        <w:t>원문</w:t>
      </w:r>
    </w:p>
    <w:p>
      <w:pPr>
        <w:pStyle w:val="SourceText"/>
      </w:pPr>
      <w:r>
        <w:t>[0772a01] 第四會在夜摩天宮者。明夜摩天宮在空際不與地連。明其十行依空行行不與貪欲愛繫著諸有之連故。於此處說十行位。表法如是。不要身生彼天。明在行恒空無所依故。</w:t>
      </w:r>
    </w:p>
    <w:p>
      <w:pPr>
        <w:keepNext/>
      </w:pPr>
      <w:r>
        <w:rPr>
          <w:b/>
        </w:rPr>
        <w:t>한국어 직역</w:t>
      </w:r>
    </w:p>
    <w:p>
      <w:pPr>
        <w:pStyle w:val="TranslationText"/>
      </w:pPr>
      <w:r>
        <w:t>넷째 법회가 야마천궁에 있는 것은 야마천궁이 허공 경계에 있어 땅과 이어지지 않는다는 점으로 십행이 공에 의지해 행을 행하여 탐욕·애착과 여러 유에 매이는 것과 이어지지 않음을 밝힌다. 그러므로 이곳에서 십행위를 설한다. 표법이 이와 같을 뿐 반드시 몸이 그 천상에 태어나야 한다는 뜻이 아니다. 행 가운데 항상 공하여 의지할 바가 없음을 밝힌다.</w:t>
      </w:r>
    </w:p>
    <w:p>
      <w:pPr>
        <w:pStyle w:val="Heading2"/>
        <w:keepNext/>
      </w:pPr>
      <w:r>
        <w:t>문단 0323  ·  [0772a05]</w:t>
      </w:r>
    </w:p>
    <w:p>
      <w:pPr>
        <w:keepNext/>
      </w:pPr>
      <w:r>
        <w:rPr>
          <w:b/>
        </w:rPr>
        <w:t>원문</w:t>
      </w:r>
    </w:p>
    <w:p>
      <w:pPr>
        <w:pStyle w:val="SourceText"/>
      </w:pPr>
      <w:r>
        <w:t>[0772a05] 第五會在兜率天宮者。明此天處是樂知足故。說十迴向。為表迴向之位均融理事。大願大悲大智使不偏僻。不貪世樂。不貪涅槃。不著大悲。不著大願。不離其中。使令處世。如蓮華同塵而不污。又表此天於欲界處中。下有忉利夜摩。上有化樂他化。以明上下此天處欲界之中。還說十迴向門。表令法身大智萬行大願大悲均調處中。不令同世慈悲有愛不令如三乘樂修出世心增二乘趣寂菩薩留生及捨淨土等過。皆非稱其法爾故。表法如是。不即要生彼天。明迴真入俗使悲智均平。</w:t>
      </w:r>
    </w:p>
    <w:p>
      <w:pPr>
        <w:keepNext/>
      </w:pPr>
      <w:r>
        <w:rPr>
          <w:b/>
        </w:rPr>
        <w:t>한국어 직역</w:t>
      </w:r>
    </w:p>
    <w:p>
      <w:pPr>
        <w:pStyle w:val="TranslationText"/>
      </w:pPr>
      <w:r>
        <w:t>다섯째 법회가 도솔천궁에 있는 것은 이 천처가 만족을 알아 즐거워하기 때문이다. 십회향을 설하여 회향위가 이사를 고르게 원융하고 대원·대비·대지를 한쪽으로 치우치지 않게 하며 세간의 즐거움도 탐하지 않고 열반도 탐하지 않으며 대비에도 집착하지 않고 대원에도 집착하지 않음을 나타낸다. 그 가운데를 떠나지 않고 세간에 처하여 연꽃이 진애와 함께 있으면서도 더럽혀지지 않는 것과 같게 한다. 또 이 천이 욕계의 중간에 있음을 나타낸다. 아래에는 도리천과 야마천이 있고 위에는 화락천과 타화천이 있어 이 천이 욕계의 중간에 있으므로 다시 십회향문을 설한다. 법신·대지·만행·대원·대비를 고르게 조절하여 중도에 처하게 함을 나타낸다. 세간의 자비처럼 애착이 있게 하지 않고, 삼승이 출세간을 즐겨 닦는 마음이 강해 이승은 적멸로 향하고 보살은 생사를 남기거나 정토를 버리는 등의 허물을 짓게 하지 않는다. 이런 것은 모두 법이 본래 그러한 것에 맞지 않는다. 표법이 이와 같다. 반드시 그 천에 태어나야 한다는 뜻이 아니라 진을 돌려 속에 들어가 비와 지가 고르게 됨을 밝힌다.</w:t>
      </w:r>
    </w:p>
    <w:p>
      <w:pPr>
        <w:pStyle w:val="Heading2"/>
        <w:keepNext/>
      </w:pPr>
      <w:r>
        <w:t>문단 0324  ·  [0772a16]</w:t>
      </w:r>
    </w:p>
    <w:p>
      <w:pPr>
        <w:keepNext/>
      </w:pPr>
      <w:r>
        <w:rPr>
          <w:b/>
        </w:rPr>
        <w:t>원문</w:t>
      </w:r>
    </w:p>
    <w:p>
      <w:pPr>
        <w:pStyle w:val="SourceText"/>
      </w:pPr>
      <w:r>
        <w:t>[0772a16] 第六會在他化自在天宮者。為於此天說其十地。為其此天以他變化用成己樂。以明十地大悲大智皆悉成滿。但化眾生以為自己涅槃之樂。無自樂故。</w:t>
      </w:r>
    </w:p>
    <w:p>
      <w:pPr>
        <w:keepNext/>
      </w:pPr>
      <w:r>
        <w:rPr>
          <w:b/>
        </w:rPr>
        <w:t>한국어 직역</w:t>
      </w:r>
    </w:p>
    <w:p>
      <w:pPr>
        <w:pStyle w:val="TranslationText"/>
      </w:pPr>
      <w:r>
        <w:t>여섯째 법회가 타화자재천궁에 있는 것은 이 천에서 십지를 설하기 때문이다. 이 천은 다른 이의 변화로 자기의 즐거움을 이루므로 십지에서 대비와 대지가 모두 원만해져 다만 중생을 교화하는 것을 자기 열반의 즐거움으로 삼고 자기만의 즐거움이 없음을 밝힌다.</w:t>
      </w:r>
    </w:p>
    <w:p>
      <w:pPr>
        <w:pStyle w:val="Heading2"/>
        <w:keepNext/>
      </w:pPr>
      <w:r>
        <w:t>문단 0325  ·  [0772a19]</w:t>
      </w:r>
    </w:p>
    <w:p>
      <w:pPr>
        <w:keepNext/>
      </w:pPr>
      <w:r>
        <w:rPr>
          <w:b/>
        </w:rPr>
        <w:t>원문</w:t>
      </w:r>
    </w:p>
    <w:p>
      <w:pPr>
        <w:pStyle w:val="SourceText"/>
      </w:pPr>
      <w:r>
        <w:t>[0772a19] 何故超化樂而於他化說其十地之行。</w:t>
      </w:r>
    </w:p>
    <w:p>
      <w:pPr>
        <w:keepNext/>
      </w:pPr>
      <w:r>
        <w:rPr>
          <w:b/>
        </w:rPr>
        <w:t>한국어 직역</w:t>
      </w:r>
    </w:p>
    <w:p>
      <w:pPr>
        <w:pStyle w:val="TranslationText"/>
      </w:pPr>
      <w:r>
        <w:t>어째서 화락천을 뛰어넘어 타화천에서 십지의 행을 설하는가.</w:t>
      </w:r>
    </w:p>
    <w:p>
      <w:pPr>
        <w:pStyle w:val="Heading2"/>
        <w:keepNext/>
      </w:pPr>
      <w:r>
        <w:t>문단 0326  ·  [0772a20]</w:t>
      </w:r>
    </w:p>
    <w:p>
      <w:pPr>
        <w:keepNext/>
      </w:pPr>
      <w:r>
        <w:rPr>
          <w:b/>
        </w:rPr>
        <w:t>원문</w:t>
      </w:r>
    </w:p>
    <w:p>
      <w:pPr>
        <w:pStyle w:val="SourceText"/>
      </w:pPr>
      <w:r>
        <w:t>[0772a20] 答曰。為明從十迴向均融理智大悲大願成滿增勝。不依次第而超化樂。不同下位次第而修如世興易初以十錢得利一倍。後以二十便成四十。即便超初及第二利故。又明十地果終居欲界之際。而得自在同而不染出而不離。又明十地菩薩功超欲縛故。此天同其魔梵教化波旬故。同魔王位攝魔眷屬。教化自在。故居此天。又明菩薩進修行相十地之位道力功行階降合然。以無明住地未純熟故。未明淨故。其無明住地果極方終。設至十一地二愚猶在。是故此經阿僧祇品。如來隨好功德品。此二品之法。佛果已前十一地普賢行滿未能達盡。以是義故如來自說。明果終始知算數之極如來隨好功德佛果方終。已前諸位法門當位菩薩自說。最下入法界一品。如來神力說。表法界中明一切法總神總真總不思議。明法界體凡聖一性故。於人中說。至文方明。以此二愚佛果方悉是故。十地之位隨力所堪。堪至此天故。雖進修階降位位差殊。然法界體一時一念一得一切得。為明法界無始終法故。不可即作始終長短存情思想違理之見故。以定慧照之可見。</w:t>
      </w:r>
    </w:p>
    <w:p>
      <w:pPr>
        <w:keepNext/>
      </w:pPr>
      <w:r>
        <w:rPr>
          <w:b/>
        </w:rPr>
        <w:t>한국어 직역</w:t>
      </w:r>
    </w:p>
    <w:p>
      <w:pPr>
        <w:pStyle w:val="TranslationText"/>
      </w:pPr>
      <w:r>
        <w:t>답한다. 십회향에서 이지·대비·대원을 고르게 원융하여 원만하게 한 것이 더욱 증승하므로 차제에 의지하지 않고 화락천을 뛰어넘음을 밝힌다. 아래 지위에서 차례로 닦는 것과 같지 않다. 세간에서 이익을 일으킬 때 처음 십 전으로 한 배의 이익을 얻고 뒤에 이십 전으로 곧 사십 전을 이루어, 처음과 둘째 이익을 곧 뛰어넘는 것과 같다. 또 십지과가 욕계의 끝에 머물면서 자재함을 얻어 함께하되 물들지 않고 벗어나되 떠나지 않음을 밝힌다. 또한 십지보살의 공이 욕박을 뛰어넘으므로 이 천이 마·범과 함께 파순을 교화하는 것처럼 마왕의 지위와 같아 마의 권속을 포섭하고, 교화에 자재하기 때문에 이 천에 머문다. 또 보살의 진수행상에서 십지위의 도력·공행은 계차가 본래 그러하다. 무명주지가 아직 완전히 익지 않아 아직 밝고 청정하지 않기 때문이다. 그 무명주지는 과가 극에 이르러서야 비로소 끝나며, 설령 십일지에 이르러도 두 가지 우(愚)가 남아 있다. 그러므로 이 경의 「아승기품」과 「여래수호공덕품」 두 품의 법은 불과 이전 십일지에서 보현행이 원만해져도 아직 다 통달하지 못한다. 이런 뜻에서 여래가 직접 설한다. 과의 시종을 밝히고 산수의 극치를 알게 하며 여래의 수호공덕은 불과에 이르러서야 비로소 끝난다. 그 이전 여러 지위의 법문은 해당 지위 보살이 스스로 설한다. 맨 마지막 「입법계품」 한 품은 여래가 신력으로 설한다. 법계 가운데 일체법이 모두 신묘하고 모두 참되며 모두 불가사의함을 나타낸다. 법계의 체에서 범성과 한 성품임을 밝히므로 인간 가운데서 설한다. 본문에 이르면 자세히 밝힐 것이다. 이 두 우는 불과에 이르러서야 모두 다한다. 그러므로 십지위는 힘이 감당하는 데 따라 이 천에 이를 수 있다. 진수의 계차와 지위마다 차별이 있더라도 법계의 체에서는 한때·한 생각에 하나를 얻으면 일체를 얻는다. 법계가 시작도 끝도 없는 법임을 밝히기 때문이다. 따라서 시작과 끝, 길고 짧음을 정으로 남겨 생각하는 이치에 어긋난 견해를 지어서는 안 된다. 정혜로 비추어 보면 알 수 있다.</w:t>
      </w:r>
    </w:p>
    <w:p>
      <w:pPr>
        <w:pStyle w:val="Heading2"/>
        <w:keepNext/>
      </w:pPr>
      <w:r>
        <w:t>문단 0327  ·  [0772b14]</w:t>
      </w:r>
    </w:p>
    <w:p>
      <w:pPr>
        <w:keepNext/>
      </w:pPr>
      <w:r>
        <w:rPr>
          <w:b/>
        </w:rPr>
        <w:t>원문</w:t>
      </w:r>
    </w:p>
    <w:p>
      <w:pPr>
        <w:pStyle w:val="SourceText"/>
      </w:pPr>
      <w:r>
        <w:t>[0772b14] 第七會在第三禪說。此一會說百萬億偈。此會來文未足。如瓔珞本業經具云。彼經是化三乘人已後。如來領至菩提樹下。却說初成佛時說華嚴經會次第。彼經具言。計此一會通為十處十會四十品經。為此經十十成法皆圓滿故。明三禪之中。初禪除憂。二禪滅苦。憂苦既無三禪唯是法悅樂故。猶法樂故。喜動還存。以喜動故色心還在。此色心是樂禪悅樂無思之色。非如欲界之色故。心有無思樂禪之色出入之息猶存。報得淨身。身如皓雪。衣如金色。過身一倍。行即遊空足不履踐。初禪身二里半。二禪身五里。三禪身十里。衣與身倍。至文廣明。於此天說十一地法門。表等覺位中順其法身行其萬行。教化眾生遍周法界常法樂故。至第四禪寄同佛位故。稱真法性無出入息。隨理普周。任眾生見習氣迷法之愚一時總盡。世出世法無事不窮。號之為種種光明遍照義也。以智滿故。表法如是。不即如是上下往來。但以法身大智虛空一切智日。對現色身。於法界中隨其器水。普現眾像。此之一會超前十地過。初禪二禪二天。明此十一地智倍倍增故。以上昇天寄處表法昇進漸漸自在。非是法屬彼天。皆遍一切處故。</w:t>
      </w:r>
    </w:p>
    <w:p>
      <w:pPr>
        <w:keepNext/>
      </w:pPr>
      <w:r>
        <w:rPr>
          <w:b/>
        </w:rPr>
        <w:t>한국어 직역</w:t>
      </w:r>
    </w:p>
    <w:p>
      <w:pPr>
        <w:pStyle w:val="TranslationText"/>
      </w:pPr>
      <w:r>
        <w:t>일곱째 법회는 제삼선에서 설한다. 이 한 법회에서 백만억 게송을 설한다. 이 법회는 전래된 글이 부족하다. 『영락본업경』에 자세히 말한 것과 같다. 그 경은 삼승인을 교화한 뒤 여래가 보리수 아래로 이끌어 가 처음 성불할 때 『화엄경』을 설한 법회의 차제를 다시 말한다. 그 경에 자세히 말한 것을 헤아리면 이 한 법회를 통하여 열 처소·열 법회·사십 품의 경이 된다. 이 경은 십십으로 법을 이루어 모두 원만하기 때문이다. 삼선 가운데 초선에서는 근심을 없애고 이선에서는 괴로움을 없애며, 근심과 괴로움이 이미 없어진 삼선에는 오직 법열의 즐거움만 있으므로 법락과 같다. 기쁨의 움직임은 아직 남아 있다. 기쁨이 움직이므로 색심이 아직 있고, 이 색심은 선열을 즐기는 무사의 색이지 욕계의 색과 같지 않다. 마음에는 무사하게 선을 즐기는 색이 있어 출입하는 숨이 아직 남고, 보로 청정한 몸을 얻는다. 몸은 흰 눈과 같고 옷은 금색이며 몸보다 한 배 크다. 다닐 때는 허공을 노닐어 발이 땅을 밟지 않는다. 초선의 몸은 이 리 반, 이선의 몸은 오 리, 삼선의 몸은 십 리이며 옷은 몸의 배가 된다. 본문에 이르면 자세히 밝힌다. 이 천에서 십일지법문을 설하여 등각위에서 법신에 순응해 만행을 행함을 나타낸다. 중생을 교화함이 법계에 두루하고 항상 법락이기 때문이다. 제사선에 이르면 불위에 의탁해 나타내므로 참된 법성에 맞아 출입하는 호흡이 없고 이치를 따라 두루한다. 중생의 견습으로 법에 미혹한 우가 한때에 모두 다하며 세간·출세간의 법 가운데 궁구하지 않은 일이 없다. 이를 ‘가지가지 광명이 두루 비춘다’는 뜻이라 한다. 지혜가 원만하기 때문이다. 표법이 이와 같을 뿐 실제로 이렇게 위아래로 왕래하는 것이 아니다. 다만 법신대지의 허공과 같은 일체지의 해로 색신을 대현하여 법계 가운데 여러 그릇의 물을 따라 온갖 형상을 두루 나타내는 것이다. 이 한 법회는 앞의 십지를 넘어 초선·이선 두 천을 건너뛴다. 이는 십일지의 지혜가 배로 배증함을 밝힌다. 이상 천상에 오르는 것은 처소에 의탁해 표법하여 진수가 점차 자재해짐을 나타낸 것이지 법이 그 천에 속한다는 뜻이 아니다. 모두 일체 처소에 두루하기 때문이다.</w:t>
      </w:r>
    </w:p>
    <w:p>
      <w:pPr>
        <w:pStyle w:val="EditorialNote"/>
      </w:pPr>
      <w:r>
        <w:t>교감·번역 메모 | [전승상 미비] 제삼선 법회의 경문이 현재 전승에 부족하다는 설명.</w:t>
      </w:r>
    </w:p>
    <w:p>
      <w:pPr>
        <w:pStyle w:val="Heading2"/>
        <w:keepNext/>
      </w:pPr>
      <w:r>
        <w:t>문단 0328  ·  [0772c09]</w:t>
      </w:r>
    </w:p>
    <w:p>
      <w:pPr>
        <w:keepNext/>
      </w:pPr>
      <w:r>
        <w:rPr>
          <w:b/>
        </w:rPr>
        <w:t>원문</w:t>
      </w:r>
    </w:p>
    <w:p>
      <w:pPr>
        <w:pStyle w:val="SourceText"/>
      </w:pPr>
      <w:r>
        <w:t>[0772c09] 第八會在普光明殿。說十定法門。其定名入剎那際。如三乘說。八十生滅為一剎那。八十剎那名為一念。此明三乘說。如此一乘之中。但以剎那是極短促思慮不及之故。終不論別有生滅。明如來出世始終不離剎那際。如離世間品說。如來正處胎時住兜率天。并初生出家學道成菩提轉法輪入涅槃。總一時。身猶處胎未出。為定體稱法界本性。以為定體。更無長短。始終三世總為一際。更不許如世妄情想佛出興作長短繫。違真理故。即明時之極也。更不論剎那外別有生滅。此是當部經之意趣。不同古人釋此會為重會普光法堂者。意不如是。不以見名言教中兩度三度重敘普光明殿即云重會乃至三會等故。失其真意。豈可令他作去來之見。如經意者。但以佛自體無作大悲為母。以一切種智為佛。以法無性無所依為時日歲月。以一切眾生根器為明鏡。佛於一切眾生心海任物自見。各得自法。皆令向善及得菩提。非是如來有重來重去相故。但明此普光明殿。是如來自性一切智種智之都體也。為依報所居此剎那際定是佛一切智種智之法性故。意在總括一切法界眾海會等總體。不令學者有往來自他故。今者却作往來重會之見。此將不可也。總明如王寶印一時頓印。不可作重會去來之見。經無是意。</w:t>
      </w:r>
    </w:p>
    <w:p>
      <w:pPr>
        <w:keepNext/>
      </w:pPr>
      <w:r>
        <w:rPr>
          <w:b/>
        </w:rPr>
        <w:t>한국어 직역</w:t>
      </w:r>
    </w:p>
    <w:p>
      <w:pPr>
        <w:pStyle w:val="TranslationText"/>
      </w:pPr>
      <w:r>
        <w:t>제8회는 보광명전에 있으며 십정법문을 설한다. 그 정의 이름은 찰나제에 들어감이다. 삼승에서는 팔십 생멸을 한 찰나라 하고 팔십 찰나를 한 생각이라 한다. 이것은 삼승의 설을 밝힌 것이다. 이 일승 가운데서는, 다만 찰나가 지극히 짧아 사려가 미치지 못함을 취할 뿐 끝내 따로 생멸이 있다고 논하지 않는다. 여래의 출세 시종이 찰나제를 떠나지 않음을 밝힌다. 「이세간품」에서 설한 것처럼 여래가 바로 태에 있을 때에도 도솔천에 머문다. 처음 태어나 출가하고 도를 배우며 보리를 이루고 법륜을 굴리고 열반에 드는 것까지 모두 한때이다. 몸은 아직 태 안에 있어 나오지 않았는데도 그러하다. 정체가 법계의 본성에 맞으므로 이를 정체로 삼고 다시 장단이 없다. 시종과 삼세가 모두 한 경계이다. 다시 세간의 망정처럼 부처의 출현에 장단을 매어 두는 것을 허용하지 않는다. 진리에 어긋나기 때문이다. 이는 곧 시간의 극치를 밝힌다. 다시 찰나 밖에 별도의 생멸이 있다고 논하지 않는다. 이것이 이 경 자체의 뜻이다. 옛사람이 이 법회를 ‘보광법당에 거듭 모인 것’이라고 풀이한 것과는 같지 않다. 뜻이 그러하지 않다. 명언교 가운데 보광명전을 두 번·세 번 거듭 서술한 것을 보고 곧 ‘중회’나 ‘삼회’라고 해서는 안 된다. 그러면 참된 뜻을 잃는다. 어찌 다른 사람에게 거래의 견해를 짓게 할 수 있겠는가. 경의 뜻은 다만 부처 자체의 무작대비를 어머니로 삼고 일체종지를 부처로 삼으며, 법의 무성·무의지를 시·일·세·월로 삼고 일체 중생의 근기를 밝은 거울로 삼는다. 부처는 일체 중생의 심해에서 사물에 맡겨 스스로 보게 하여 각자 자기 법을 얻고 모두 선으로 향하며 보리를 얻게 한다. 여래에게 다시 오고 다시 가는 상이 있는 것이 아니다. 다만 이 보광명전이 여래 자성의 일체지·종지의 총체임을 밝힌다. 의보로 거처하는 이 찰나제정이 부처의 일체지·종지의 법성이기 때문에 뜻은 일체 법계의 대중 해회 등을 총괄하는 데 있다. 배우는 자로 하여금 왕래·자타의 견해를 갖지 않게 하려는 것이다. 그런데 지금 도리어 왕래와 중회의 견해를 짓는다면 옳지 않다. 왕의 보인이 한때에 단번에 찍히는 것처럼 총괄해 밝혀야지, 거듭 모이고 갔다 오는 견해를 지어서는 안 된다. 경에는 그런 뜻이 없다.</w:t>
      </w:r>
    </w:p>
    <w:p>
      <w:pPr>
        <w:pStyle w:val="Heading2"/>
        <w:keepNext/>
      </w:pPr>
      <w:r>
        <w:t>문단 0329  ·  [0773a06]</w:t>
      </w:r>
    </w:p>
    <w:p>
      <w:pPr>
        <w:keepNext/>
      </w:pPr>
      <w:r>
        <w:rPr>
          <w:b/>
        </w:rPr>
        <w:t>원문</w:t>
      </w:r>
    </w:p>
    <w:p>
      <w:pPr>
        <w:pStyle w:val="SourceText"/>
      </w:pPr>
      <w:r>
        <w:t>[0773a06] 第九會在普光明殿者。明從此處而起信心發行修十住十行十迴向十地十定十通十忍乃至如來出現品佛果位終皆悉不離普賢舊行。是故佛果向前十住已上。自乘普賢行滿。即如來出現品前。三十六品經。是普賢行品是。佛果位後自行已滿。純是利他普賢行故。出現品後離世間品是。為從第二會普光明殿中起信心已。經過五位始終因果。不離本跡諸佛果滿舊普賢門。於十定品中亦其此處。明以法身定體圓通始終一際一處三法同一不移普光明殿。報居之宅。齊頭並印無有重會三會去已還來。古人釋此會為重會三會。普光明殿以法界門。不可作世情思想解故。如善財。從覺城東大塔廟處妙德之所。信心經過五十箇位門。至德生童子有德童女。為未是佛果以前自利利他普賢行終故。十二位中妙覺之位。見慈氏如來。是佛果終位。令其善財却見文殊。明今至果不離舊所初信之門菩提理智。便聞普賢名。便見其身。等普賢身者。彼明果後普賢之行。經云。更入無量三昧者。為明證過佛果位內二種愚故。二愚者。一迷阿僧祇廣大數愚。二佛位之內隨好功德廣大愚。此之二法唯佛究竟。自利進修五位菩薩未過故。以是義故。此兩品經如來自說。及法界品如來不思議神力說。為明法界是一切諸佛共所究竟果故。以將此品示悟眾生。餘三十七品是當位菩薩說。勝鬘經云。無明住地佛地方除。三乘三祇之果。及淨穢別執菩薩。還歸本土。二見順情多不相似。如法界因果當念不遷不虧階級。總別一多通融方便全殊。此普光明殿說離世間品。明信心及究竟佛果普賢行總不離舊跡。亦如慈氏樓閣內。普現三世。一念普觀三世諸佛及以菩薩一切眾生。視如即夕。無有古今。即其義也。</w:t>
      </w:r>
    </w:p>
    <w:p>
      <w:pPr>
        <w:keepNext/>
      </w:pPr>
      <w:r>
        <w:rPr>
          <w:b/>
        </w:rPr>
        <w:t>한국어 직역</w:t>
      </w:r>
    </w:p>
    <w:p>
      <w:pPr>
        <w:pStyle w:val="TranslationText"/>
      </w:pPr>
      <w:r>
        <w:t>제9회가 보광명전에 있는 것은 이곳에서 신심을 일으키고 행을 발하여 십주·십행·십회향·십지·십정·십통·십인에서 나아가 「여래출현품」의 불과위가 끝날 때까지 모두 옛 보현행을 떠나지 않음을 밝힌다. 그러므로 불과 이전의 십주 이상에서, 스스로 타는 보현행을 원만히 한 것이 곧 「여래출현품」 앞의 제36품 「보현행품」이다. 불과위 이후에는 자기 행이 이미 원만하여 순전히 남을 이롭게 하는 보현행이므로 「출현품」 뒤의 「이세간품」이 그것이다. 제2회 보광명전에서 신심을 일으킨 뒤 오위의 시종 인과를 지나도 본래의 자취인 제불의 과가 원만한 옛 보현문을 떠나지 않는다. 「십정품」에서도 역시 이곳에 있다. 법신의 정체로 시종을 원통하여 한 경계·한 처소에서 세 법이 동일하고 보광명전이라는 보신의 집을 옮기지 않음을 밝힌다. 한꺼번에 나란히 인쳐 중회·삼회로 갔다가 되돌아오는 일이 없다. 옛사람이 이 법회를 중회·삼회 보광명전이라고 풀이한 것은 법계문을, 세간의 정과 생각으로 이해해서는 안 된다는 뜻에 어긋난다. 선재가 각성 동쪽 대탑묘처의 묘덕에게서 신심을 일으켜 오십 개 지위문을 지나 덕생동자·유덕동녀에 이른 것은 아직 불과 이전의 자리이타 보현행이 끝나는 단계이기 때문이다. 십이위 가운데 묘각위에서 자씨여래를 만나는 것이 불과의 종위이다. 선재로 하여금 다시 문수를 보게 하는 것은 지금 과에 이르러도 예전 처음 믿었던 문인 보리의 이지에서 벗어나지 않음을 밝힌다. 곧 보현의 이름을 듣고 곧 그 몸을 보며 보현의 몸과 같아지는 것은, 저 불과 이후의 보현행을 밝힌다. 경에서 “다시 무량한 삼매에 들어간다”고 한 것은 불과위 안의 두 가지 우를 증득해 넘어섬을 밝힌다. 두 우란 첫째 아승기의 광대한 수를 미혹하는 우, 둘째 불위 안에서 수호공덕의 광대함을 모르는 우이다. 이 두 법은 오직 부처만이 궁극한다. 자리 진수의 오위 보살은 아직 이를 넘지 못했다. 이런 뜻에서 이 두 품은 여래가 직접 설한다. 또 「법계품」은 여래가 불가사의 신력으로 설한다. 법계가 일체 제불이 함께 궁극한 과임을 밝히기 때문이다. 이 품을 가지고 중생에게 보여 깨닫게 한다. 나머지 삼십칠 품은 해당 지위 보살이 설한다. 『승만경』에서 “무명주지는 불지에서야 없어진다”고 한다. 삼승의 삼기 과와 정·예를 따로 집착하는 보살은 다시 본토로 돌아가며, 두 견해가 정에 순응하여 서로 맞지 않는 점이 많다. 법계의 인과가 당념에 옮기지 않으면서도 계급을 어기지 않는 것과, 총별·일다를 통융하는 방편은 전혀 다르다. 이 보광명전에서 「이세간품」을 설하는 것은 신심에서 궁극 불과의 보현행까지 모두 옛 자취를 떠나지 않음을 밝힌다. 또한 자씨 누각 안에서 삼세가 두루 나타나 한 생각에 삼세 제불과 보살 및 일체 중생을 두루 관하는 것과 같다. 바로 오늘 저녁처럼 보아 고금이 없는 것이 곧 그 뜻이다.</w:t>
      </w:r>
    </w:p>
    <w:p>
      <w:pPr>
        <w:pStyle w:val="SmallMeta"/>
      </w:pPr>
      <w:r>
        <w:t>新華嚴經論卷第八  |  『신화엄경론』 제8권 (권말 표제)</w:t>
      </w:r>
    </w:p>
    <w:p>
      <w:pPr>
        <w:pStyle w:val="Heading1"/>
        <w:keepNext/>
        <w:pageBreakBefore/>
      </w:pPr>
      <w:r>
        <w:t>제9권</w:t>
      </w:r>
    </w:p>
    <w:p>
      <w:pPr>
        <w:pStyle w:val="SmallMeta"/>
      </w:pPr>
      <w:r>
        <w:t>新華嚴經論卷第九  |  『신화엄경론』 제9권</w:t>
      </w:r>
    </w:p>
    <w:p>
      <w:pPr>
        <w:pStyle w:val="SmallMeta"/>
      </w:pPr>
      <w:r>
        <w:t>長者李通玄撰  |  장자 이통현 지음</w:t>
      </w:r>
    </w:p>
    <w:p>
      <w:pPr>
        <w:pStyle w:val="Heading2"/>
        <w:keepNext/>
      </w:pPr>
      <w:r>
        <w:t>문단 0330  ·  [0773b18]</w:t>
      </w:r>
    </w:p>
    <w:p>
      <w:pPr>
        <w:keepNext/>
      </w:pPr>
      <w:r>
        <w:rPr>
          <w:b/>
        </w:rPr>
        <w:t>원문</w:t>
      </w:r>
    </w:p>
    <w:p>
      <w:pPr>
        <w:pStyle w:val="SourceText"/>
      </w:pPr>
      <w:r>
        <w:t>[0773b18] 第十會在法界品者。明此一會普含諸會及十方剎海法界虛空界。總為一會。重重無盡。一切諸佛海及一切眾生之海。總以此法界一品。總為一體。一切境界隨眾生心。以此為別。以六相十玄該之。以無思之心照之觀之可見。或以世主妙嚴品為一會。以普光明殿三會為一會。通前世主妙嚴品為二會。上昇須彌夜摩兜率他化第三禪等天為五會。通前兩會為七會。法界品祇園人間為第八會。善財大塔廟處為第九會。以虛空法界一切處會為十會。即該收前後十方總盡。亦是一家所釋。亦不違道理。古人云。九會者。為未知有十一地在第三禪說。此經總十法為准。不可說九也。如善財覺城東會。明前諸會。但且寄成五位之法。未寄顯能修行之人。如覺城一會。即明能修行之人及菩薩攝生方便法則。</w:t>
      </w:r>
    </w:p>
    <w:p>
      <w:pPr>
        <w:keepNext/>
      </w:pPr>
      <w:r>
        <w:rPr>
          <w:b/>
        </w:rPr>
        <w:t>한국어 직역</w:t>
      </w:r>
    </w:p>
    <w:p>
      <w:pPr>
        <w:pStyle w:val="TranslationText"/>
      </w:pPr>
      <w:r>
        <w:t>제10회가 「법계품」에 있는 것은 이 한 법회가 여러 법회와 시방의 찰해·법계·허공계를 모두 포괄하여 하나의 법회가 됨을 밝힌다. 겹겹이 무진한 일체 제불의 바다와 일체 중생의 바다를 모두 이 「법계품」 한 품으로 한 체로 삼는다. 일체 경계는 중생의 마음을 따라 달라지니 이것으로 별을 삼는다. 육상·십현으로 포괄하고 무사의 마음으로 비추어 관하면 알 수 있다. 혹 「세주묘엄품」을 한 법회로 삼고 보광명전의 세 법회를 한 법회로 삼아 앞의 「세주묘엄품」과 합해 두 법회로 하기도 한다. 수미·야마·도솔·타화·제삼선 등의 천상에 오른 것을 다섯 법회로 하고 앞의 두 법회와 합해 칠회로 하며, 「법계품」의 기원 인간 법회를 제8회, 선재의 대탑묘처를 제9회, 허공법계의 일체 처소 법회를 제10회로 한다. 이렇게 하면 앞뒤와 시방을 모두 포괄해 다한다. 이것도 한 학파의 해석이며 도리에 어긋나지 않는다. 옛사람이 구회라고 한 것은 십일지를 제삼선에서 설한 사실을 알지 못했기 때문이다. 이 경은 모두 십법을 준칙으로 삼으므로 구라고 말해서는 안 된다. 선재의 각성 동쪽 법회와 같이, 앞의 여러 법회는 우선 오위의 법을 의탁해 이룬 것일 뿐 실제 수행하는 사람을 의탁해 나타내지는 않았다. 각성의 한 법회에서는 곧 실제 수행하는 사람과 보살이 중생을 섭화하는 방편과 법칙을 밝힌다.</w:t>
      </w:r>
    </w:p>
    <w:p>
      <w:pPr>
        <w:pStyle w:val="Heading2"/>
        <w:keepNext/>
      </w:pPr>
      <w:r>
        <w:t>문단 0331  ·  [0773c06]</w:t>
      </w:r>
    </w:p>
    <w:p>
      <w:pPr>
        <w:keepNext/>
      </w:pPr>
      <w:r>
        <w:rPr>
          <w:b/>
        </w:rPr>
        <w:t>원문</w:t>
      </w:r>
    </w:p>
    <w:p>
      <w:pPr>
        <w:pStyle w:val="SourceText"/>
      </w:pPr>
      <w:r>
        <w:t>[0773c06] 第三說佛出世所由者。如來出世寄位示真。若見如來始成正覺及正像末三時教者。非正覺見。非見佛出興。此乃劣解眾生且如是見。求正覺者不應如是。</w:t>
      </w:r>
    </w:p>
    <w:p>
      <w:pPr>
        <w:keepNext/>
      </w:pPr>
      <w:r>
        <w:rPr>
          <w:b/>
        </w:rPr>
        <w:t>한국어 직역</w:t>
      </w:r>
    </w:p>
    <w:p>
      <w:pPr>
        <w:pStyle w:val="TranslationText"/>
      </w:pPr>
      <w:r>
        <w:t>셋째, 부처가 출세한 까닭을 설한다. 여래가 출세하여 지위에 의탁해 참됨을 보인다. 만약 여래가 처음 정각을 이루고 정법·상법·말법의 삼시교가 있다고 보는 것은 정각의 견해가 아니고 부처의 출흥을 본 것도 아니다. 이는 열등한 이해의 중생이 우선 그렇게 볼 뿐이며 정각을 구하는 이는 그렇게 보아서는 안 된다.</w:t>
      </w:r>
    </w:p>
    <w:p>
      <w:pPr>
        <w:pStyle w:val="Heading2"/>
        <w:keepNext/>
      </w:pPr>
      <w:r>
        <w:t>문단 0332  ·  [0773c09]</w:t>
      </w:r>
    </w:p>
    <w:p>
      <w:pPr>
        <w:keepNext/>
      </w:pPr>
      <w:r>
        <w:rPr>
          <w:b/>
        </w:rPr>
        <w:t>원문</w:t>
      </w:r>
    </w:p>
    <w:p>
      <w:pPr>
        <w:pStyle w:val="SourceText"/>
      </w:pPr>
      <w:r>
        <w:t>[0773c09] 問曰。云何見佛出興。</w:t>
      </w:r>
    </w:p>
    <w:p>
      <w:pPr>
        <w:keepNext/>
      </w:pPr>
      <w:r>
        <w:rPr>
          <w:b/>
        </w:rPr>
        <w:t>한국어 직역</w:t>
      </w:r>
    </w:p>
    <w:p>
      <w:pPr>
        <w:pStyle w:val="TranslationText"/>
      </w:pPr>
      <w:r>
        <w:t>묻는다. 어떻게 해야 부처의 출흥을 보는가.</w:t>
      </w:r>
    </w:p>
    <w:p>
      <w:pPr>
        <w:pStyle w:val="Heading2"/>
        <w:keepNext/>
      </w:pPr>
      <w:r>
        <w:t>문단 0333  ·  [0773c10]</w:t>
      </w:r>
    </w:p>
    <w:p>
      <w:pPr>
        <w:keepNext/>
      </w:pPr>
      <w:r>
        <w:rPr>
          <w:b/>
        </w:rPr>
        <w:t>원문</w:t>
      </w:r>
    </w:p>
    <w:p>
      <w:pPr>
        <w:pStyle w:val="SourceText"/>
      </w:pPr>
      <w:r>
        <w:t>[0773c10] 答曰。當見自身。無身無心。無出無沒。無內無外。不動不寂。無思無求。世及出世。都無住處。無心所法。無法法無心。心法無依。性無始末。以無依住智說如斯法。教化眾生皆令悟入。是名見佛出興。如光明覺品文殊師利頌曰。世及出世見。一切皆超越。而能善知法。當成大光曜。若於一切智。發生迴向心。見心無所生。當獲大名稱。眾生無所生。亦復無有壞。若得如是智。當成無上道。一中解無量。無量中解一。了彼互生起。當成無所畏。前兩行頌明佛出興。後兩行頌明正覺中智。佛出興當知如是。不令眾生取佛出興滅沒之相。見初見末。但見自身。眾生身心無生滅體。是出世間。</w:t>
      </w:r>
    </w:p>
    <w:p>
      <w:pPr>
        <w:keepNext/>
      </w:pPr>
      <w:r>
        <w:rPr>
          <w:b/>
        </w:rPr>
        <w:t>한국어 직역</w:t>
      </w:r>
    </w:p>
    <w:p>
      <w:pPr>
        <w:pStyle w:val="TranslationText"/>
      </w:pPr>
      <w:r>
        <w:t>답한다. 마땅히 자기 몸을 보아 몸도 없고 마음도 없으며 출몰도 없고 내외도 없고, 움직임도 적정도 없으며 생각도 구함도 없고, 세간과 출세간 어디에도 머무는 곳이 없음을 보아야 한다. 심소법도 없고 법에도 법이 없으며 마음에도 마음이 없고 심법은 의지할 바가 없으며 성품에는 시작과 끝이 없다. 무의주지로 이와 같은 법을 설하여 중생을 교화하고 모두 깨달아 들어가게 하는 것이 부처의 출흥을 보는 것이다. 「광명각품」에서 문수사리가 게송으로 “세간과 출세간의 견해를 모두 뛰어넘고 능히 법을 잘 알면 마땅히 큰 광요를 이룬다. 만약 일체지에, 회향하는 마음을 내고 마음이 생기는 바가 없음을 보면 마땅히 큰 명칭을 얻는다. 중생도 생기는 바가 없고 또한 무너짐도 없다. 이와 같은 지혜를 얻으면 마땅히 무상도를 이룬다. 하나 가운데 무량을 이해하고 무량 가운데 하나를 이해하며, 그것들이 서로 생겨남을 알면 마땅히 무소외를 이룬다”고 하였다. 앞 두 행의 게송은 부처의 출흥을 밝히고 뒤 두 행은 정각 가운데의 지혜를 밝힌다. 부처의 출흥은 마땅히 이와 같이 알아야 한다. 중생으로 하여금 부처의 출흥과 멸몰의 상이나 처음과 끝을 취하게 하지 않고, 다만 자기 몸과 중생의 몸과 마음에 생멸의 체가 없음을 보게 하는 것이 출세간이다.</w:t>
      </w:r>
    </w:p>
    <w:p>
      <w:pPr>
        <w:pStyle w:val="Heading2"/>
        <w:keepNext/>
      </w:pPr>
      <w:r>
        <w:t>문단 0334  ·  [0773c24]</w:t>
      </w:r>
    </w:p>
    <w:p>
      <w:pPr>
        <w:keepNext/>
      </w:pPr>
      <w:r>
        <w:rPr>
          <w:b/>
        </w:rPr>
        <w:t>원문</w:t>
      </w:r>
    </w:p>
    <w:p>
      <w:pPr>
        <w:pStyle w:val="SourceText"/>
      </w:pPr>
      <w:r>
        <w:t>[0773c24] 夫說一部之經。始終徒眾形相總有二百二十八眾。形類部從莊嚴道場形類各異。當會事意皆有所表。至位方明。不可云摸。且初一品有四十五眾。表意如下。至文方釋。教文廣博。預陳難解對事方指。目視道存。如前長科經意六段門中。第一會中始成正覺。總有六品經。經有十一卷。其中品名者。一世主妙嚴品。二如來現相品。三普賢三昧品。四世界成就品。五華藏世界品。六毘盧遮那品。此六品經。於初會中有六種意。此初會中從如是我聞已下。是序分正說分流通分。自餘會皆然。從如是我聞一時六字至始成正覺。是序分。其地堅固金剛所成已下。是正說分。至動地雨華。是流通分。從正說分中。說如來成佛因果菩薩神天五十眾。表佛自行利生之眾。令諸來菩薩見知因果。及示現得道入法入即同佛所知見法。與後學者以為樣式。從其凡夫入法。即同佛知見故。初發心時便成正覺。從此義生。以後諸會悉自有序分。至文方明。大都付囑流通分。如來出現品是。前已敘竟。如輪王大子喻是。</w:t>
      </w:r>
    </w:p>
    <w:p>
      <w:pPr>
        <w:keepNext/>
      </w:pPr>
      <w:r>
        <w:rPr>
          <w:b/>
        </w:rPr>
        <w:t>한국어 직역</w:t>
      </w:r>
    </w:p>
    <w:p>
      <w:pPr>
        <w:pStyle w:val="TranslationText"/>
      </w:pPr>
      <w:r>
        <w:t>대저 한 부의 경을 설하는 시종의 대중 형상은 모두 이백이십팔 중이다. 형류와 부종이 도량을 장엄하며 형류가 각각 다르고, 각 법회의 사의는 모두 나타내는 바가 있다. 해당 지위에 이르면 비로소 밝힐 것이므로 미리 모호하게 말할 수 없다. 우선 첫 한 품에는 사십오 중이 있고 표하는 뜻은 아래와 같다. 본문에 이르면 비로소 풀이한다. 교문이 광대하여 미리 진술하면 이해하기 어려우므로 일에 대하여야 비로소 가리킬 수 있다. 눈으로 보면 도가 남아 있다. 앞의 장과경의 여섯 단락 가운데 제1회에서 처음 정각을 이룬 부분에는 모두 여섯 품의 경과 열한 권이 있다. 그 품명은 첫째 「세주묘엄품」이다. 둘째 「여래현상품」, 셋째 「보현삼매품」, 넷째 「세계성취품」, 다섯째 「화장세계품」, 여섯째 「비로자나품」이다. 이 여섯 품은 초회에서 여섯 가지 뜻을 가진다. 이 초회 가운데 “이와 같이 내가 들었다” 이하에서, 서분·정설분·유통분이 있다. 나머지 법회도 모두 그러하다. “이와 같이 내가 들었다. 한때”의 여섯 글자에서 “처음 정각을 이루었다”까지가 서분이다. “그 땅은 견고하여 금강으로 이루어졌다” 이하가 정설분이고, 땅이 움직이고 꽃이 내리는 데까지가 유통분이다. 정설분 가운데서, 여래 성불의 인과와 보살·신·천의 오십 대중을 설하여 부처가 스스로 행하고 중생을 이롭게 하는 대중을 나타낸다. 여러 온 보살로 하여금 인과를 보고 알게 하며, 도를 얻고 법에 들어가는 모습을 보여 법에 들어가면 곧 부처가 아는 법과 같아짐을 나타내어 후학의 본보기로 삼는다. 그 범부가 법에 들어가면, 곧 부처의 지견과 같기 때문에 “초발심 때 곧 정각을 이룬다”는 뜻이 여기에서 생긴다. 이후 여러 법회도 모두 자체의 서분이 있으니 본문에 이르면 밝힐 것이다. 대체적인 부촉유통분은 「여래출현품」이다. 앞에서 이미 서술했고 전륜왕 태자의 비유와 같다.</w:t>
      </w:r>
    </w:p>
    <w:p>
      <w:pPr>
        <w:pStyle w:val="EditorialNote"/>
      </w:pPr>
      <w:r>
        <w:t>교감·번역 메모 | [구문 불확실] 원문의 ‘不可云摸’를 문맥상 ‘미리 막연하게 말할 수 없다’ 정도로 읽음.</w:t>
      </w:r>
    </w:p>
    <w:p>
      <w:pPr>
        <w:pStyle w:val="Heading2"/>
        <w:keepNext/>
      </w:pPr>
      <w:r>
        <w:t>문단 0335  ·  [0774a16]</w:t>
      </w:r>
    </w:p>
    <w:p>
      <w:pPr>
        <w:keepNext/>
      </w:pPr>
      <w:r>
        <w:rPr>
          <w:b/>
        </w:rPr>
        <w:t>원문</w:t>
      </w:r>
    </w:p>
    <w:p>
      <w:pPr>
        <w:pStyle w:val="SourceText"/>
      </w:pPr>
      <w:r>
        <w:t>[0774a16] 一初世主妙嚴品明。佛始成正覺諸世間主來集慶佛成道又自求所益。又所表如來自行五位法門。</w:t>
      </w:r>
    </w:p>
    <w:p>
      <w:pPr>
        <w:keepNext/>
      </w:pPr>
      <w:r>
        <w:rPr>
          <w:b/>
        </w:rPr>
        <w:t>한국어 직역</w:t>
      </w:r>
    </w:p>
    <w:p>
      <w:pPr>
        <w:pStyle w:val="TranslationText"/>
      </w:pPr>
      <w:r>
        <w:t>첫째, 처음 「세주묘엄품」은 부처가 처음 정각을 이루자 여러 세간주가 모여 부처의 성도를 경축하고 또 스스로 이익을 구하는 것을 밝힌다. 또 여래가 스스로 행하는 오위법문을 나타낸다.</w:t>
      </w:r>
    </w:p>
    <w:p>
      <w:pPr>
        <w:pStyle w:val="Heading2"/>
        <w:keepNext/>
      </w:pPr>
      <w:r>
        <w:t>문단 0336  ·  [0774a19]</w:t>
      </w:r>
    </w:p>
    <w:p>
      <w:pPr>
        <w:keepNext/>
      </w:pPr>
      <w:r>
        <w:rPr>
          <w:b/>
        </w:rPr>
        <w:t>원문</w:t>
      </w:r>
    </w:p>
    <w:p>
      <w:pPr>
        <w:pStyle w:val="SourceText"/>
      </w:pPr>
      <w:r>
        <w:t>[0774a19] 二如來現相品。明佛始成正覺口光告眾毫光示法。</w:t>
      </w:r>
    </w:p>
    <w:p>
      <w:pPr>
        <w:keepNext/>
      </w:pPr>
      <w:r>
        <w:rPr>
          <w:b/>
        </w:rPr>
        <w:t>한국어 직역</w:t>
      </w:r>
    </w:p>
    <w:p>
      <w:pPr>
        <w:pStyle w:val="TranslationText"/>
      </w:pPr>
      <w:r>
        <w:t>둘째, 「여래현상품」은 부처가 처음 정각을 이룬 뒤 입의 광명으로 대중에게 알리고 백호광으로 법을 보임을 밝힌다.</w:t>
      </w:r>
    </w:p>
    <w:p>
      <w:pPr>
        <w:pStyle w:val="Heading2"/>
        <w:keepNext/>
      </w:pPr>
      <w:r>
        <w:t>문단 0337  ·  [0774a21]</w:t>
      </w:r>
    </w:p>
    <w:p>
      <w:pPr>
        <w:keepNext/>
      </w:pPr>
      <w:r>
        <w:rPr>
          <w:b/>
        </w:rPr>
        <w:t>원문</w:t>
      </w:r>
    </w:p>
    <w:p>
      <w:pPr>
        <w:pStyle w:val="SourceText"/>
      </w:pPr>
      <w:r>
        <w:t>[0774a21] 三普賢三昧品。明佛令普賢長子。入如來藏身三昧。審諦觀法。從三昧起。說佛果報眾生業力成就世界依正二報國土莊嚴。</w:t>
      </w:r>
    </w:p>
    <w:p>
      <w:pPr>
        <w:keepNext/>
      </w:pPr>
      <w:r>
        <w:rPr>
          <w:b/>
        </w:rPr>
        <w:t>한국어 직역</w:t>
      </w:r>
    </w:p>
    <w:p>
      <w:pPr>
        <w:pStyle w:val="TranslationText"/>
      </w:pPr>
      <w:r>
        <w:t>셋째, 「보현삼매품」은 부처가 장자인 보현으로 하여금 여래장신삼매에 들어 자세히 법을 관하게 하고 삼매에서 일어나 불과의 보와 중생의 업력으로 성취된 세계의 의보·정보 두 보와 국토장엄을 설하게 함을 밝힌다.</w:t>
      </w:r>
    </w:p>
    <w:p>
      <w:pPr>
        <w:pStyle w:val="Heading2"/>
        <w:keepNext/>
      </w:pPr>
      <w:r>
        <w:t>문단 0338  ·  [0774a23]</w:t>
      </w:r>
    </w:p>
    <w:p>
      <w:pPr>
        <w:keepNext/>
      </w:pPr>
      <w:r>
        <w:rPr>
          <w:b/>
        </w:rPr>
        <w:t>원문</w:t>
      </w:r>
    </w:p>
    <w:p>
      <w:pPr>
        <w:pStyle w:val="SourceText"/>
      </w:pPr>
      <w:r>
        <w:t>[0774a23] 四便說世界成就品。明由眾生業力起。</w:t>
      </w:r>
    </w:p>
    <w:p>
      <w:pPr>
        <w:keepNext/>
      </w:pPr>
      <w:r>
        <w:rPr>
          <w:b/>
        </w:rPr>
        <w:t>한국어 직역</w:t>
      </w:r>
    </w:p>
    <w:p>
      <w:pPr>
        <w:pStyle w:val="TranslationText"/>
      </w:pPr>
      <w:r>
        <w:t>넷째, 이어 「세계성취품」을 설하여 중생의 업력에서 일어남을 밝힌다.</w:t>
      </w:r>
    </w:p>
    <w:p>
      <w:pPr>
        <w:pStyle w:val="Heading2"/>
        <w:keepNext/>
      </w:pPr>
      <w:r>
        <w:t>문단 0339  ·  [0774a25]</w:t>
      </w:r>
    </w:p>
    <w:p>
      <w:pPr>
        <w:keepNext/>
      </w:pPr>
      <w:r>
        <w:rPr>
          <w:b/>
        </w:rPr>
        <w:t>원문</w:t>
      </w:r>
    </w:p>
    <w:p>
      <w:pPr>
        <w:pStyle w:val="SourceText"/>
      </w:pPr>
      <w:r>
        <w:t>[0774a25] 五華藏世界品。明華藏世界海是佛自智果報得莊嚴。</w:t>
      </w:r>
    </w:p>
    <w:p>
      <w:pPr>
        <w:keepNext/>
      </w:pPr>
      <w:r>
        <w:rPr>
          <w:b/>
        </w:rPr>
        <w:t>한국어 직역</w:t>
      </w:r>
    </w:p>
    <w:p>
      <w:pPr>
        <w:pStyle w:val="TranslationText"/>
      </w:pPr>
      <w:r>
        <w:t>다섯째, 「화장세계품」은 화장세계해가 부처 자신의 지혜 과보로 얻은 장엄임을 밝힌다.</w:t>
      </w:r>
    </w:p>
    <w:p>
      <w:pPr>
        <w:pStyle w:val="Heading2"/>
        <w:keepNext/>
      </w:pPr>
      <w:r>
        <w:t>문단 0340  ·  [0774a27]</w:t>
      </w:r>
    </w:p>
    <w:p>
      <w:pPr>
        <w:keepNext/>
      </w:pPr>
      <w:r>
        <w:rPr>
          <w:b/>
        </w:rPr>
        <w:t>원문</w:t>
      </w:r>
    </w:p>
    <w:p>
      <w:pPr>
        <w:pStyle w:val="SourceText"/>
      </w:pPr>
      <w:r>
        <w:t>[0774a27] 六毘盧遮那品。即明引古證今令眾信順法不虛來古今相照。令信不疑。今此初會六品經。皆有意趣。就六品之中。還依會釋。分為二門。一世主妙嚴品一品經。明佛始成正覺略示依正二報之所莊嚴。二如來現相品已下五品經。明示果勸修。於此二門。且於初門世主妙嚴一品。義分十門。</w:t>
      </w:r>
    </w:p>
    <w:p>
      <w:pPr>
        <w:keepNext/>
      </w:pPr>
      <w:r>
        <w:rPr>
          <w:b/>
        </w:rPr>
        <w:t>한국어 직역</w:t>
      </w:r>
    </w:p>
    <w:p>
      <w:pPr>
        <w:pStyle w:val="TranslationText"/>
      </w:pPr>
      <w:r>
        <w:t>여섯째, 「비로자나품」은 옛것을 이끌어 지금을 증명함으로써 대중이 법을 믿고 따르게 하고 법이 헛되이 온 것이 아님을 밝힌다. 고금이 서로 비추어 믿고 의심하지 않게 한다. 이제 이 초회의 여섯 품은 모두 뜻이 있다. 여섯 품 가운데 다시 법회에 따라 풀이하여 두 문으로 나눈다. 첫째 「세주묘엄품」 한 품은, 부처가 처음 정각을 이루고 의보·정보 두 보의 장엄을 간략히 보이는 것을 밝힌다. 둘째 「여래현상품」 이하 다섯 품은 과를 보여 수행을 권함을 밝힌다. 이 두 문 가운데 우선 첫째 문인 「세주묘엄품」 한 품의 뜻을 열 문으로 나눈다.</w:t>
      </w:r>
    </w:p>
    <w:p>
      <w:pPr>
        <w:pStyle w:val="Heading2"/>
        <w:keepNext/>
      </w:pPr>
      <w:r>
        <w:t>문단 0341  ·  [0774b05]</w:t>
      </w:r>
    </w:p>
    <w:p>
      <w:pPr>
        <w:keepNext/>
      </w:pPr>
      <w:r>
        <w:rPr>
          <w:b/>
        </w:rPr>
        <w:t>원문</w:t>
      </w:r>
    </w:p>
    <w:p>
      <w:pPr>
        <w:pStyle w:val="SourceText"/>
      </w:pPr>
      <w:r>
        <w:t>[0774b05] 第一明毘盧遮那始成正覺依正二報之所莊嚴。</w:t>
      </w:r>
    </w:p>
    <w:p>
      <w:pPr>
        <w:keepNext/>
      </w:pPr>
      <w:r>
        <w:rPr>
          <w:b/>
        </w:rPr>
        <w:t>한국어 직역</w:t>
      </w:r>
    </w:p>
    <w:p>
      <w:pPr>
        <w:pStyle w:val="TranslationText"/>
      </w:pPr>
      <w:r>
        <w:t>첫째, 비로자나가 처음 정각을 이루고 의보·정보 두 보로 장엄된 것을 밝힌다.</w:t>
      </w:r>
    </w:p>
    <w:p>
      <w:pPr>
        <w:pStyle w:val="Heading2"/>
        <w:keepNext/>
      </w:pPr>
      <w:r>
        <w:t>문단 0342  ·  [0774b07]</w:t>
      </w:r>
    </w:p>
    <w:p>
      <w:pPr>
        <w:keepNext/>
      </w:pPr>
      <w:r>
        <w:rPr>
          <w:b/>
        </w:rPr>
        <w:t>원문</w:t>
      </w:r>
    </w:p>
    <w:p>
      <w:pPr>
        <w:pStyle w:val="SourceText"/>
      </w:pPr>
      <w:r>
        <w:t>[0774b07] 第二明十普賢眾常隨佛眾。</w:t>
      </w:r>
    </w:p>
    <w:p>
      <w:pPr>
        <w:keepNext/>
      </w:pPr>
      <w:r>
        <w:rPr>
          <w:b/>
        </w:rPr>
        <w:t>한국어 직역</w:t>
      </w:r>
    </w:p>
    <w:p>
      <w:pPr>
        <w:pStyle w:val="TranslationText"/>
      </w:pPr>
      <w:r>
        <w:t>둘째, 열 보현대중이 항상 부처를 따르는 대중임을 밝힌다.</w:t>
      </w:r>
    </w:p>
    <w:p>
      <w:pPr>
        <w:pStyle w:val="Heading2"/>
        <w:keepNext/>
      </w:pPr>
      <w:r>
        <w:t>문단 0343  ·  [0774b08]</w:t>
      </w:r>
    </w:p>
    <w:p>
      <w:pPr>
        <w:keepNext/>
      </w:pPr>
      <w:r>
        <w:rPr>
          <w:b/>
        </w:rPr>
        <w:t>원문</w:t>
      </w:r>
    </w:p>
    <w:p>
      <w:pPr>
        <w:pStyle w:val="SourceText"/>
      </w:pPr>
      <w:r>
        <w:t>[0774b08] 第三明諸神八部諸天來集。</w:t>
      </w:r>
    </w:p>
    <w:p>
      <w:pPr>
        <w:keepNext/>
      </w:pPr>
      <w:r>
        <w:rPr>
          <w:b/>
        </w:rPr>
        <w:t>한국어 직역</w:t>
      </w:r>
    </w:p>
    <w:p>
      <w:pPr>
        <w:pStyle w:val="TranslationText"/>
      </w:pPr>
      <w:r>
        <w:t>셋째, 여러 신과 팔부 및 여러 천인이 와서 모이는 것을 밝힌다.</w:t>
      </w:r>
    </w:p>
    <w:p>
      <w:pPr>
        <w:pStyle w:val="Heading2"/>
        <w:keepNext/>
      </w:pPr>
      <w:r>
        <w:t>문단 0344  ·  [0774b09]</w:t>
      </w:r>
    </w:p>
    <w:p>
      <w:pPr>
        <w:keepNext/>
      </w:pPr>
      <w:r>
        <w:rPr>
          <w:b/>
        </w:rPr>
        <w:t>원문</w:t>
      </w:r>
    </w:p>
    <w:p>
      <w:pPr>
        <w:pStyle w:val="SourceText"/>
      </w:pPr>
      <w:r>
        <w:t>[0774b09] 第四明結眾已來。</w:t>
      </w:r>
    </w:p>
    <w:p>
      <w:pPr>
        <w:keepNext/>
      </w:pPr>
      <w:r>
        <w:rPr>
          <w:b/>
        </w:rPr>
        <w:t>한국어 직역</w:t>
      </w:r>
    </w:p>
    <w:p>
      <w:pPr>
        <w:pStyle w:val="TranslationText"/>
      </w:pPr>
      <w:r>
        <w:t>넷째, 대중의 결집 이래를 밝힌다.</w:t>
      </w:r>
    </w:p>
    <w:p>
      <w:pPr>
        <w:pStyle w:val="Heading2"/>
        <w:keepNext/>
      </w:pPr>
      <w:r>
        <w:t>문단 0345  ·  [0774b10]</w:t>
      </w:r>
    </w:p>
    <w:p>
      <w:pPr>
        <w:keepNext/>
      </w:pPr>
      <w:r>
        <w:rPr>
          <w:b/>
        </w:rPr>
        <w:t>원문</w:t>
      </w:r>
    </w:p>
    <w:p>
      <w:pPr>
        <w:pStyle w:val="SourceText"/>
      </w:pPr>
      <w:r>
        <w:t>[0774b10] 第五明十大天王以自得益法門歎佛十地行果。</w:t>
      </w:r>
    </w:p>
    <w:p>
      <w:pPr>
        <w:keepNext/>
      </w:pPr>
      <w:r>
        <w:rPr>
          <w:b/>
        </w:rPr>
        <w:t>한국어 직역</w:t>
      </w:r>
    </w:p>
    <w:p>
      <w:pPr>
        <w:pStyle w:val="TranslationText"/>
      </w:pPr>
      <w:r>
        <w:t>다섯째, 십대천왕이 각자 얻은 이익의 법문으로 부처의 십지행과를 찬탄함을 밝힌다.</w:t>
      </w:r>
    </w:p>
    <w:p>
      <w:pPr>
        <w:pStyle w:val="Heading2"/>
        <w:keepNext/>
      </w:pPr>
      <w:r>
        <w:t>문단 0346  ·  [0774b12]</w:t>
      </w:r>
    </w:p>
    <w:p>
      <w:pPr>
        <w:keepNext/>
      </w:pPr>
      <w:r>
        <w:rPr>
          <w:b/>
        </w:rPr>
        <w:t>원문</w:t>
      </w:r>
    </w:p>
    <w:p>
      <w:pPr>
        <w:pStyle w:val="SourceText"/>
      </w:pPr>
      <w:r>
        <w:t>[0774b12] 第六明日月天子八部王等以自得益法門歎佛十迴向行果。</w:t>
      </w:r>
    </w:p>
    <w:p>
      <w:pPr>
        <w:keepNext/>
      </w:pPr>
      <w:r>
        <w:rPr>
          <w:b/>
        </w:rPr>
        <w:t>한국어 직역</w:t>
      </w:r>
    </w:p>
    <w:p>
      <w:pPr>
        <w:pStyle w:val="TranslationText"/>
      </w:pPr>
      <w:r>
        <w:t>여섯째, 일월천자와 팔부왕 등이 각자 얻은 이익의 법문으로 부처의 십회향행과를 찬탄함을 밝힌다.</w:t>
      </w:r>
    </w:p>
    <w:p>
      <w:pPr>
        <w:pStyle w:val="Heading2"/>
        <w:keepNext/>
      </w:pPr>
      <w:r>
        <w:t>문단 0347  ·  [0774b14]</w:t>
      </w:r>
    </w:p>
    <w:p>
      <w:pPr>
        <w:keepNext/>
      </w:pPr>
      <w:r>
        <w:rPr>
          <w:b/>
        </w:rPr>
        <w:t>원문</w:t>
      </w:r>
    </w:p>
    <w:p>
      <w:pPr>
        <w:pStyle w:val="SourceText"/>
      </w:pPr>
      <w:r>
        <w:t>[0774b14] 第七明十眾諸神主稼神為首。各以自所得法門歎佛十行之果。</w:t>
      </w:r>
    </w:p>
    <w:p>
      <w:pPr>
        <w:keepNext/>
      </w:pPr>
      <w:r>
        <w:rPr>
          <w:b/>
        </w:rPr>
        <w:t>한국어 직역</w:t>
      </w:r>
    </w:p>
    <w:p>
      <w:pPr>
        <w:pStyle w:val="TranslationText"/>
      </w:pPr>
      <w:r>
        <w:t>일곱째, 주가신을 으뜸으로 하는 십중의 여러 신이 각각 자기가 얻은 법문으로 부처의 십행과를 찬탄함을 밝힌다.</w:t>
      </w:r>
    </w:p>
    <w:p>
      <w:pPr>
        <w:pStyle w:val="Heading2"/>
        <w:keepNext/>
      </w:pPr>
      <w:r>
        <w:t>문단 0348  ·  [0774b16]</w:t>
      </w:r>
    </w:p>
    <w:p>
      <w:pPr>
        <w:keepNext/>
      </w:pPr>
      <w:r>
        <w:rPr>
          <w:b/>
        </w:rPr>
        <w:t>원문</w:t>
      </w:r>
    </w:p>
    <w:p>
      <w:pPr>
        <w:pStyle w:val="SourceText"/>
      </w:pPr>
      <w:r>
        <w:t>[0774b16] 第八明海月光大明菩薩等十大菩薩通九眾諸神。以自所得法門。歎佛十住行果。</w:t>
      </w:r>
    </w:p>
    <w:p>
      <w:pPr>
        <w:keepNext/>
      </w:pPr>
      <w:r>
        <w:rPr>
          <w:b/>
        </w:rPr>
        <w:t>한국어 직역</w:t>
      </w:r>
    </w:p>
    <w:p>
      <w:pPr>
        <w:pStyle w:val="TranslationText"/>
      </w:pPr>
      <w:r>
        <w:t>여덟째, 해월광대명보살 등 십대보살과 아홉 무리의 여러 신이 자기가 얻은 법문으로 부처의 십주행과를 찬탄함을 밝힌다.</w:t>
      </w:r>
    </w:p>
    <w:p>
      <w:pPr>
        <w:pStyle w:val="Heading2"/>
        <w:keepNext/>
      </w:pPr>
      <w:r>
        <w:t>문단 0349  ·  [0774b18]</w:t>
      </w:r>
    </w:p>
    <w:p>
      <w:pPr>
        <w:keepNext/>
      </w:pPr>
      <w:r>
        <w:rPr>
          <w:b/>
        </w:rPr>
        <w:t>원문</w:t>
      </w:r>
    </w:p>
    <w:p>
      <w:pPr>
        <w:pStyle w:val="SourceText"/>
      </w:pPr>
      <w:r>
        <w:t>[0774b18] 第九明座出自眾明佛自行普賢行歎佛自行普賢行果。</w:t>
      </w:r>
    </w:p>
    <w:p>
      <w:pPr>
        <w:keepNext/>
      </w:pPr>
      <w:r>
        <w:rPr>
          <w:b/>
        </w:rPr>
        <w:t>한국어 직역</w:t>
      </w:r>
    </w:p>
    <w:p>
      <w:pPr>
        <w:pStyle w:val="TranslationText"/>
      </w:pPr>
      <w:r>
        <w:t>아홉째, 자리에서 스스로 나온 대중이 부처의 자행 보현행을 밝히고 부처가 스스로 행한 보현행의 과를 찬탄함을 밝힌다.</w:t>
      </w:r>
    </w:p>
    <w:p>
      <w:pPr>
        <w:pStyle w:val="Heading2"/>
        <w:keepNext/>
      </w:pPr>
      <w:r>
        <w:t>문단 0350  ·  [0774b20]</w:t>
      </w:r>
    </w:p>
    <w:p>
      <w:pPr>
        <w:keepNext/>
      </w:pPr>
      <w:r>
        <w:rPr>
          <w:b/>
        </w:rPr>
        <w:t>원문</w:t>
      </w:r>
    </w:p>
    <w:p>
      <w:pPr>
        <w:pStyle w:val="SourceText"/>
      </w:pPr>
      <w:r>
        <w:t>[0774b20] 第十明華藏世界動地興供。明佛出興大眾歡喜福威感應。</w:t>
      </w:r>
    </w:p>
    <w:p>
      <w:pPr>
        <w:keepNext/>
      </w:pPr>
      <w:r>
        <w:rPr>
          <w:b/>
        </w:rPr>
        <w:t>한국어 직역</w:t>
      </w:r>
    </w:p>
    <w:p>
      <w:pPr>
        <w:pStyle w:val="TranslationText"/>
      </w:pPr>
      <w:r>
        <w:t>열째, 화장세계에서 땅이 움직이고 공양이 일어남을 밝힌다. 부처가 출흥하여 대중이 기뻐하고 복과 위덕이 감응함을 밝힌다.</w:t>
      </w:r>
    </w:p>
    <w:p>
      <w:pPr>
        <w:pStyle w:val="Heading2"/>
        <w:keepNext/>
      </w:pPr>
      <w:r>
        <w:t>문단 0351  ·  [0774b21]</w:t>
      </w:r>
    </w:p>
    <w:p>
      <w:pPr>
        <w:keepNext/>
      </w:pPr>
      <w:r>
        <w:rPr>
          <w:b/>
        </w:rPr>
        <w:t>원문</w:t>
      </w:r>
    </w:p>
    <w:p>
      <w:pPr>
        <w:pStyle w:val="SourceText"/>
      </w:pPr>
      <w:r>
        <w:t>[0774b21] 已上初會十門中菩薩神天。總得如來五位法門。但化令入位者。皆得一分應真理智。總得稱之為神能主導眾生。非鬼神之神。以入如來智。法力自在故十地如天。亦明自在。至文方廣明。</w:t>
      </w:r>
    </w:p>
    <w:p>
      <w:pPr>
        <w:keepNext/>
      </w:pPr>
      <w:r>
        <w:rPr>
          <w:b/>
        </w:rPr>
        <w:t>한국어 직역</w:t>
      </w:r>
    </w:p>
    <w:p>
      <w:pPr>
        <w:pStyle w:val="TranslationText"/>
      </w:pPr>
      <w:r>
        <w:t>이상 초회(初會)의 열 문 가운데 보살·신·천의 무리는 모두 여래의 오위 법문을 얻는다. 다만 교화되어 지위에 들어간 자들은 모두 진리에 상응하는 이(理)와 지(智)의 한 부분을 얻으므로, 모두 ‘신(神)’이라 일컬을 수 있어 중생을 주도하여 이끈다. 이는 귀신이라는 의미의 신이 아니라, 여래의 지혜에 들어갔기 때문이다. 법의 힘이 자재하므로 십지는 하늘과 같으며, 또한 자재함을 밝힌다. 자세한 것은 해당 경문에 이르러 널리 밝히겠다.</w:t>
      </w:r>
    </w:p>
    <w:p>
      <w:pPr>
        <w:pStyle w:val="Heading2"/>
        <w:keepNext/>
      </w:pPr>
      <w:r>
        <w:t>문단 0352  ·  [0774b26]</w:t>
      </w:r>
    </w:p>
    <w:p>
      <w:pPr>
        <w:keepNext/>
      </w:pPr>
      <w:r>
        <w:rPr>
          <w:b/>
        </w:rPr>
        <w:t>원문</w:t>
      </w:r>
    </w:p>
    <w:p>
      <w:pPr>
        <w:pStyle w:val="SourceText"/>
      </w:pPr>
      <w:r>
        <w:t>[0774b26] 今釋此初會中世主妙嚴一品。如前十段科文中第一段。明佛始成正覺。於此一段復分為二。一釋經題目。二隨文釋義。</w:t>
      </w:r>
    </w:p>
    <w:p>
      <w:pPr>
        <w:keepNext/>
      </w:pPr>
      <w:r>
        <w:rPr>
          <w:b/>
        </w:rPr>
        <w:t>한국어 직역</w:t>
      </w:r>
    </w:p>
    <w:p>
      <w:pPr>
        <w:pStyle w:val="TranslationText"/>
      </w:pPr>
      <w:r>
        <w:t>이제 이 초회 가운데 「세주묘엄품」 한 품을 해석한다. 앞의 열 단락 과문 가운데 첫째 단락은 부처가 처음 정각을 이룬 것을 밝힌다. 이 한 단락을 다시 둘로 나눈다. 첫째 경의 제목을 해석하고, 둘째 글을 따라 뜻을 해석한다.</w:t>
      </w:r>
    </w:p>
    <w:p>
      <w:pPr>
        <w:pStyle w:val="Heading2"/>
        <w:keepNext/>
      </w:pPr>
      <w:r>
        <w:t>문단 0353  ·  [0774b29]</w:t>
      </w:r>
    </w:p>
    <w:p>
      <w:pPr>
        <w:keepNext/>
      </w:pPr>
      <w:r>
        <w:rPr>
          <w:b/>
        </w:rPr>
        <w:t>원문</w:t>
      </w:r>
    </w:p>
    <w:p>
      <w:pPr>
        <w:pStyle w:val="SourceText"/>
      </w:pPr>
      <w:r>
        <w:t>[0774b29] 一釋經題目者。何故名為大方廣佛華嚴經世主妙嚴品第一。解云。大者無方義。方者法則義。廣者理智遍周義。佛者智體無依住義。智自在義。華者遍法界無盡行義。以行能開敷自他果故。華是感果義。開敷義。嚴是莊飾義。明初發心住位。以十信中有作行華。開敷十住位中妙理智慧果故。復生無作十種行華。常以法行互嚴。用淨自利利他之道故。行為嚴飾義。世主妙嚴者。以此初品有諸神天八部之眾。皆為世間主。各將十佛世界微塵數隨身部從。或但云無量來嚴道場。此為依眾成名。故云世主妙嚴。又佛及菩薩。皆為世間之主故。以能主導眾生。總為世間主故。亦此初品總標一部。都舉。總有二百二十八眾。形狀不同各各部類。或言一佛世界微塵。或言十佛世界微塵。或言無量。以嚴海會故。言世主妙嚴。或以佛福報境界妙嚴依正。亦得稱為世主妙嚴。為如來亦為世間主主導眾生故。此為依主得名。品者。均別義。明五位及信心同異差降意類別敘。進修生熟各有條貫。次第分明。令後學者自識本行進修不惑故。為品類均別義也。第一者。非是次第前後之第一。為法界門中無前頭在後之次第。皆是一時無二念。同時顯著。諸品之第一。一多緣起同時之第一。是名同時具足相應門一多相容不同門。以十玄門及六相義通融。不可以如情所繫故名第一。</w:t>
      </w:r>
    </w:p>
    <w:p>
      <w:pPr>
        <w:keepNext/>
      </w:pPr>
      <w:r>
        <w:rPr>
          <w:b/>
        </w:rPr>
        <w:t>한국어 직역</w:t>
      </w:r>
    </w:p>
    <w:p>
      <w:pPr>
        <w:pStyle w:val="TranslationText"/>
      </w:pPr>
      <w:r>
        <w:t>첫째 경의 제목을 해석한다. 어찌하여 『대방광불화엄경 세주묘엄품 제일』이라고 이름하는가? 풀이하면, ‘대(大)’는 방소가 없다는 뜻이고, ‘방(方)’은 법칙이라는 뜻이며, ‘광(廣)’은 이와 지혜가 두루 미친다는 뜻이고, ‘불(佛)’은 지혜의 본체가 의지하여 머무는 곳이 없다는 뜻이며 지혜가 자재하다는 뜻이다. ‘화(華)’는 법계에 두루한 다함없는 행이라는 뜻이다. 행으로써 자신과 남의 과를 피워 낼 수 있기 때문이다. 꽃은 과를 감득한다는 뜻이며 피어난다는 뜻이다. ‘엄(嚴)’은 장엄한다는 뜻이다. 초발심주의 지위에서 십신 가운데의 유작(有作)의 행화(行華)로 십주위 가운데의 묘리와 지혜의 과를 피워 냄을 밝힌다. 또 무작의 열 가지 행화를 낳아 언제나 법과 행으로 서로 장엄하며, 그것으로 자리를 이롭게 하고 남을 이롭게 하는 도를 청정하게 한다. 그러므로 행은 장식한다는 뜻이다. ‘세주묘엄’이라 한 것은 이 첫 품에 여러 신·천과 팔부의 무리가 있어 모두 세간의 주인이 되기 때문이다. 각각 십불세계 미진수의 따르는 권속을 데리고 오기도 하고, 혹은 다만 무량하다고 하여 도량을 장엄하므로, 이는 대중에 의거하여 이름한 것이다. 그러므로 ‘세주묘엄’이라 한다. 또 부처와 보살도 모두 세간의 주인이니, 중생을 주도하여 이끌 수 있으므로 모두 세간의 주인이라 한다. 또한 이 첫 품은 한 부 전체를 총괄하여 표방한다. 모두 이백이십팔 무리가 열거되는데 형상이 서로 다르고 각각 부류가 다르다. 혹은 한 불세계의 미진수라 하고, 혹은 십불세계의 미진수라 하며, 혹은 무량이라고 하여 해회를 장엄하므로 ‘세주묘엄’이라 한다. 혹은 부처의 복덕 과보의 경계가 의보와 정보를 묘하게 장엄한다는 뜻으로도 ‘세주묘엄’이라 할 수 있다. 여래 또한 세간의 주인이 되어 중생을 주도하여 이끌기 때문이다. 이는 주체에 의거하여 이름한 것이다. ‘품(品)’은 고르게 구별한다는 뜻으로, 오위와 신심의 같고 다름 및 차등을 뜻의 부류에 따라 나누어 서술함을 밝힌다. 나아가 닦음의 익고 설음에 각각 조리가 있고 차례가 분명하여 뒤의 배우는 이들이 자기의 본래 행과 진수(進修)를 스스로 알아 미혹하지 않게 하기 때문에, 품류를 고르게 구별한다는 뜻이다. ‘제일’은 차례의 앞뒤라는 의미에서 첫째가 아니다. 법계문에는 앞머리와 뒤라는 차례가 없기 때문이다. 모두 한때이고 두 생각이 없이 동시에 드러난다. 여러 품 가운데의 첫째이며, 하나와 많음의 연기가 동시에 성립하는 첫째이다. 이것을 ‘동시구족상응문’과 ‘일다상용부동문’이라 한다. 십현문과 육상의 뜻으로 회통해야 하며, 정(情)이 집착하는 방식으로 얽어서는 안 되므로 ‘제일’이라 한다.</w:t>
      </w:r>
    </w:p>
    <w:p>
      <w:pPr>
        <w:pStyle w:val="Heading2"/>
        <w:keepNext/>
      </w:pPr>
      <w:r>
        <w:t>문단 0354  ·  [0774c27]</w:t>
      </w:r>
    </w:p>
    <w:p>
      <w:pPr>
        <w:keepNext/>
      </w:pPr>
      <w:r>
        <w:rPr>
          <w:b/>
        </w:rPr>
        <w:t>원문</w:t>
      </w:r>
    </w:p>
    <w:p>
      <w:pPr>
        <w:pStyle w:val="SourceText"/>
      </w:pPr>
      <w:r>
        <w:t>[0774c27] 二隨文釋義者。從如是我聞一時至如是無量功德以來。於中有七十一行經。長科為四分。一從初如是我聞一時以下至始成正覺。於中有八句經。總明斷疑成信分。前之六字明結集聞經之主。後之五句序致如來得道之處。二其地堅固以下。至妙音遐暢無處不及。於中有二十六行半經。總明歎佛依正。此土他方及菩薩神力莊嚴道場分。此如帝網之他方。三爾時世尊處於此座以下。至所有莊嚴悉令顯現。於中有十三行經。歎佛成道修行果滿依正。報德悲智攝生自在無邊分。四從有十佛世界微塵數菩薩以下。至無量功德。於中有三十行經。明菩薩大眾圍繞分。又從初斷疑成信分中。義分為三。一定傳教人。二定說經時分。三釋經文義。</w:t>
      </w:r>
    </w:p>
    <w:p>
      <w:pPr>
        <w:keepNext/>
      </w:pPr>
      <w:r>
        <w:rPr>
          <w:b/>
        </w:rPr>
        <w:t>한국어 직역</w:t>
      </w:r>
    </w:p>
    <w:p>
      <w:pPr>
        <w:pStyle w:val="TranslationText"/>
      </w:pPr>
      <w:r>
        <w:t>둘째, 글을 따라 뜻을 해석한다. ‘여시아문 일시’에서 ‘여시무량공덕’에 이르기까지 그 가운데 경문이 칠십일 행이다. 크게 네 부분으로 과분한다. 첫째, 처음 ‘여시아문 일시’ 이하에서 ‘시성정각’까지로 그 가운데 여덟 구의 경문이 있다. 전체적으로 의심을 끊고 믿음을 이루는 부분을 밝힌다. 앞의 여섯 글자는 경을 결집하여 들은 주체를 밝히고, 뒤의 다섯 구는 여래가 도를 얻은 장소를 서술한다. 둘째, ‘기지견고’ 이하에서 ‘묘음하창 무처불급’까지로 그 가운데 이십육 행 반의 경문이 있으며, 전체적으로 부처의 의보와 정보를 찬탄함을 밝힌다. 이 국토와 타방 및 보살의 신력으로 도량을 장엄한 부분이다. 이는 인드라망과 같은 타방이다. 셋째, ‘이시세존 처어차좌’ 이하에서 ‘소유장엄 실령현현’까지로 그 가운데 십삼 행의 경문이 있으며, 부처가 도를 이루고 수행하여 과가 원만해진 의보와 정보를 찬탄한다. 과보의 덕과 자비와 지혜로 중생을 섭수함이 자재하고 끝없음을 밝힌 부분이다. 넷째, ‘유십불세계미진수보살’ 이하에서 ‘무량공덕’까지로 그 가운데 삼십 행의 경문이 있으며, 보살 대중이 둘러싼 부분을 밝힌다. 또 처음의 의심을 끊고 믿음을 이루는 부분에서 뜻을 셋으로 나눈다. 첫째 교법을 전하는 사람을 확정하고, 둘째 경을 설한 시분을 확정하며, 셋째 경문의 뜻을 해석한다.</w:t>
      </w:r>
    </w:p>
    <w:p>
      <w:pPr>
        <w:pStyle w:val="Heading2"/>
        <w:keepNext/>
      </w:pPr>
      <w:r>
        <w:t>문단 0355  ·  [0775a13]</w:t>
      </w:r>
    </w:p>
    <w:p>
      <w:pPr>
        <w:keepNext/>
      </w:pPr>
      <w:r>
        <w:rPr>
          <w:b/>
        </w:rPr>
        <w:t>원문</w:t>
      </w:r>
    </w:p>
    <w:p>
      <w:pPr>
        <w:pStyle w:val="SourceText"/>
      </w:pPr>
      <w:r>
        <w:t>[0775a13] 一定傳教人者。如三乘中大智度論第二卷所釋。如來臨入涅槃時告阿難。十二部經汝當流通。告優波離。一切戒律汝當受持。告阿那律。汝得天眼當守護舍利勸人供養。告大眾言。我若住一劫若減一劫。會亦當滅。語已雙林北首而臥入般涅槃。阿難親屬。愛習未除。心沒憂海。阿泥盧豆語阿難。汝是守護佛法藏者。不應如凡夫人自沒憂海。諸有為法並是無常。汝何愁憂又佛世尊手付汝法。汝今愁悶失所受事。世尊今日雖在明朝即無。汝當問佛未來要事。盧豆教問要事有四。一問如來在世親自說法人皆信受。如來滅後一切經首當置何言。二問如來在世諸比丘等以佛為師。如來滅後以何為師。三問如來在世諸比丘。等依佛而住。如來滅後依誰而住。四問如來在世惡性車匿佛自治之。佛滅度後云何共住。阿難如教請問世尊。世尊答云。經首當置如是我聞一時等六字為句。二云諸比丘皆以波羅提木叉為師。三云諸比丘皆以四念處為住。四云惡性比丘以梵檀治之。此云默擯。若心軟伏為說迦旃延經。此云離有無破我慢心。又如五卷大悲經中。阿難請佛。云何結集法眼。佛告阿難。我滅度後。大德比丘應如是問。世尊何處說大阿陀那等經。汝應如是答。如是我聞一時佛在摩伽陀國菩提樹下初成正覺說法。乃至娑羅雙樹間說。如是等二十餘處所說之經。佛自重教阿難結集如是。是故此六字句義。佛教立故。斷後聞經者疑。知非是他餘人說故。亦非阿難自說。依涅槃安立如經初。准科文。從如是我聞一時至始成正覺有八句。依五卷經說令眾斷疑。一者如是是一句。我聞是二句。一時是三句。佛在是四句。摩竭提國阿蘭若法菩提場中。此之三句義。唯是一。但陳其一處三法是一。并始成正覺為六句。是故如是我聞一時佛在菩提場中始成正覺。總為六句。今言如是者。如即如佛所言。是者是佛所說。簡非異說兩名相順契信不殊。明真是佛說非阿難自說亦非魔梵所說。又我聞一句。是阿難從佛所聞。非轉轉傳聞故。亦非是非人所制故。又非如外道。經書青烏銜來石崖崩得。是斷疑成信分。如真諦三藏云。依微細律。阿難當昇法座之時。其身如佛具足相好。眾見此瑞遂生三疑。一疑佛大師從涅槃起更為眾生說法。二疑他方佛來。三疑阿難轉身成佛。今為除此三疑故安立六字。是阿難自稱如是之法我從佛聞。知非是佛重起所說法。亦非他方佛來。又非阿難自身成佛。但以法力故令我似佛。是故下高座已還復本形。以此義故。以此六字用斷眾疑。問如三乘中說阿難。既是佛得道夜。生年二十方為佛弟子。其二十年已後經是親聞。已前傳聞。故轉法輪經云。阿難結集自說偈曰。佛初說法時。爾時我不見。如是展轉聞。佛遊波羅奈。為五比丘眾。轉四諦法輪。故知以前非親聞故。又薩婆多論云。阿難為佛作侍者時。請願言。願佛二十年中所說之經。盡為我說。勿與我故衣及殘食。將知此也是觀聞。又如涅槃經云。阿難多聞士。若在若不在。自然常解了。常與無常義。又阿難得覺意三昧。佛所說經遠近常聞。此以阿難傳法。並是三乘經中所說。如此大方廣佛華嚴經傳法阿難。非如上說。夫天中之天十方調御化儀主伴。豈是小緣。自非器類齊肩示陰陽而影響。三世九世窮劫一念而知。無盡古今常如即夕。今以三乘情見延促始終者。未可詳其傳教之主。今此華嚴經明傳教主伴者。皆是神洞玄源道齊智海。如文殊普賢互為師範之者所為也。豈論生時年歲作前後之見。如是佛出興世轉法輪。時如來以性海大智之印。印眾生情欲為文字。於一音中無前後際。一時普印。隨樂不同。各隨自心所樂之法皆得聞之。設阿難示行傳教之主伴者。是普賢行海隨器高低。出沒任流依根現跡。皆不得以三乘定例。如上所說。並是聖賢。密潛同事。是應三乘權化。未為了教。如阿闍世王懺悔經。有三種阿難。一阿難陀。此云慶喜。持聲聞法藏。於上二乘隨力隨分。二阿難陀跋陀羅。此云慶喜賢。持中乘法藏。於上大乘隨力隨分。於下小乘容與兼持。三阿難陀娑伽羅。此云慶喜海。菩薩持大乘法藏。於下小乘容與兼持此者。亦是三乘中傳教阿難未為實教。如是華嚴經傳教阿難者。正阿難昇高座時。身同諸佛。一時頓演四乘等教。隨根結集。即阿難與佛體用不殊。此釋亦不違道理。又如涅槃經云。阿難所未聞經。弘廣菩薩當為流通。若望此經非三乘所知。即此弘廣菩薩傳教非謬。今此稱如是我聞者。弘廣菩薩也。又大智度論云。是文殊師利稱如是我聞。以彼論中云文殊師利佛涅槃後四百年中時文殊師利猶在世間故。又如大智度論云。文殊師利與阿難。在餘清淨處。結集摩訶衍藏。如上所釋。總是聖者隨方便言。若以大體論之。總是如來文殊師利普賢菩薩隨事之行故。設言三身阿難。亦復如是。總是佛自普賢行中隨根方便隨器高低故。已上定傳教人竟。</w:t>
      </w:r>
    </w:p>
    <w:p>
      <w:pPr>
        <w:keepNext/>
      </w:pPr>
      <w:r>
        <w:rPr>
          <w:b/>
        </w:rPr>
        <w:t>한국어 직역</w:t>
      </w:r>
    </w:p>
    <w:p>
      <w:pPr>
        <w:pStyle w:val="TranslationText"/>
      </w:pPr>
      <w:r>
        <w:t>첫째 교법을 전하는 사람을 확정한다. 삼승 가운데 『대지도론』 제2권에서 해석한 것과 같다. 여래가 열반에 들려 할 때 아난에게 말하였다. “십이부경은 네가 마땅히 유통하라.” 우바리에게 말하였다. “모든 계율은 네가 마땅히 받아 지녀라.” 아나율에게 말하였다. “너는 천안을 얻었으니 사리를 수호하고 사람들에게 공양하도록 권하라.” 대중에게 말하였다. “내가 만약 한 겁을 머물거나 한 겁보다 조금 덜 머문다 하더라도 모임은 또한 마땅히 흩어질 것이다.” 말을 마치고 쌍림에서 머리를 북쪽으로 두고 누워 반열반에 들었다. 아난은 친속에 대한 애착의 습기가 아직 제거되지 않아 마음이 근심의 바다에 잠겼다. 아니루두가 아난에게 말하였다. “너는 불법장을 수호하는 자이니 범부처럼 스스로 근심의 바다에 빠져서는 안 된다. 모든 유위법은 모두 무상한데 네가 무엇을 근심하는가? 또 불세존께서 친히 법을 너에게 맡기셨는데, 지금 네가 근심에 빠져 맡은 일을 잃고 있다. 세존께서 오늘은 계시지만 내일 아침이면 곧 계시지 않을 것이다. 너는 마땅히 부처께 미래의 요긴한 일을 여쭈어야 한다.” 노두가 가르쳐 묻게 한 요긴한 일에는 네 가지가 있다. 첫째, 여래가 세상에 계실 때 친히 설법하시면 사람들이 모두 믿고 받아들였는데, 여래가 멸한 뒤 모든 경의 첫머리에는 마땅히 어떤 말을 두어야 하는가? 둘째, 여래가 세상에 계실 때 여러 비구 등은 부처를 스승으로 삼았는데, 여래가 멸한 뒤에는 무엇을 스승으로 삼아야 하는가? 셋째, 여래가 세상에 계실 때 여러 비구 등은 부처에 의지하여 머물렀는데, 여래가 멸한 뒤에는 누구에게 의지하여 머물러야 하는가? 넷째, 여래가 세상에 계실 때 악성이었던 차닉은 부처께서 친히 다스리셨는데, 부처가 멸도한 뒤에는 어떻게 함께 머물러야 하는가? 아난이 가르침대로 세존께 여쭈니 세존께서 답하였다. “경의 첫머리에는 마땅히 ‘여시아문 일시’ 등의 여섯 글자를 구절로 두어라. 둘째, 여러 비구는 모두 바라제목차를 스승으로 삼아라. 셋째, 여러 비구는 모두 사념처를 의지처로 삼아라. 넷째, 악성 비구는 범단으로 다스려라.” 범단은 여기 말로 묵빈(默擯), 곧 말없이 배척함이다. 만약 마음이 부드러워지고 굴복하면 『가전연경』을 설한다. 이는 여기 말로 유와 무를 떠나 아만의 마음을 깨뜨린다는 뜻이다. 또 5권본 『대비경』에서 아난이 부처께 “어떻게 법안을 결집해야 합니까?”라고 청하자, 부처께서 아난에게 말씀하셨다. “내가 멸도한 뒤 대덕 비구는 마땅히 이와 같이 물어야 한다. 세존께서 어느 곳에서 『대아타나』 등의 경을 설하셨는가? 너는 마땅히 이와 같이 답해야 한다. ‘이와 같이 나는 들었다. 어느 때 부처께서 마가다국 보리수 아래에서 처음 정각을 이루고 법을 설하셨다.’ 나아가 사라쌍수 사이에서 설하셨다고 하라.” 이와 같이 이십여 장소에서 설한 경이 있다. 부처께서 친히 거듭 아난에게 이와 같이 결집하도록 가르치셨다. 그러므로 이 여섯 글자의 구절은 부처의 가르침으로 세운 것이며, 뒤에 경을 듣는 자들의 의심을 끊어 다른 사람이 설한 것이 아님을 알게 한다. 또한 아난이 스스로 설한 것도 아니다. 『열반경』에 의하여 경의 첫머리에 안립한 것이다. 과문에 준한다. ‘여시아문 일시’에서 ‘시성정각’까지 여덟 구가 있다. 5권본 경의 설에 의하여 대중의 의심을 끊게 한다. 첫째 ‘여시’가 한 구이고, ‘아문’이 둘째 구이며, ‘일시’가 셋째 구이고, ‘불재’가 넷째 구이다. ‘마갈제국 아란야법 보리장중’은 이 세 구의 뜻이 오직 하나이니, 다만 한 장소를 세 가지 법으로 진술한 것이 하나이다. 여기에 ‘시성정각’을 합하여 여섯 구가 된다. 그러므로 ‘이와 같이 나는 들었다. 어느 때 부처께서 보리도량에 계시면서 처음 정각을 이루셨다’가 모두 여섯 구가 된다. 이제 ‘여시’라고 한 것에서 ‘여(如)’는 곧 부처가 말한 바와 같다는 뜻이고, ‘시(是)’는 곧 부처가 설한 바라는 뜻이다. 서로 다른 설이 아님을 가려 두 명칭이 서로 순응하여 믿음과 부합함이 다르지 않음을 밝힌다. 참으로 부처가 설한 것이지 아난이 스스로 설한 것이 아니며, 또한 마왕이나 범천이 설한 것도 아님을 밝힌다. 또 ‘아문’ 한 구는 아난이 부처에게서 직접 들었다는 뜻으로, 전전하여 전해 들은 것이 아니며 또한 인간 아닌 존재가 지어낸 것도 아니다. 또 외도처럼 경서가 푸른 새가 물고 왔다거나 돌 절벽이 무너져 얻었다는 것도 아니다. 이것이 의심을 끊고 믿음을 이루는 부분이다. 진제 삼장이 말하기를, 『미세율』에 따르면 아난이 법좌에 오를 때 그 몸이 부처와 같아 상호를 구족하였고 대중이 이 상서를 보고 마침내 세 가지 의심을 일으켰다고 한다. 첫째는 부처 대사께서 열반에서 다시 일어나 중생을 위하여 설법하시는가 의심하였고, 둘째는 타방의 부처가 오셨는가 의심하였으며, 셋째는 아난이 몸을 바꾸어 성불하였는가 의심하였다. 이제 이 세 의심을 제거하기 때문에 여섯 글자를 세운 것이다. 아난이 스스로 “이와 같은 법을 나는 부처에게서 들었다”고 일컬었으므로, 부처가 다시 일어나 설한 법이 아님을 안다. 또한 타방의 부처가 온 것도 아니며, 아난 자신이 성불한 것도 아니다. 다만 법의 힘 때문에 내 몸이 부처와 비슷하게 된 것이다. 그러므로 높은 법좌에서 내려온 뒤 다시 본래 형상으로 돌아왔다. 이러한 뜻 때문에 이 여섯 글자로 여러 사람의 의심을 끊는다. 묻는다. 삼승의 설에 따르면 아난은 부처가 도를 얻은 밤에 태어나 스무 살이 되어서야 부처의 제자가 되었으니, 그 이십 년 이후의 경은 직접 들었으나 그 이전은 전해 들은 것이다. 그러므로 『전법륜경』에서 아난이 결집하면서 스스로 게송으로 말하였다. “부처께서 처음 법을 설하실 때 / 그때 나는 보지 못했네. / 이와 같이 전전하여 들었으니 / 부처께서 바라나시로 가시어 다섯 비구 대중을 위하여 / 사제의 법륜을 굴리셨네.” 그러므로 그 이전은 직접 들은 것이 아님을 안다. 또 『살바다론』에서 말하기를, 아난이 부처의 시자가 되었을 때 원을 청하여 말하였다. “원컨대 부처께서 이십 년 동안 설하신 경을 모두 저를 위해 말씀해 주시고, 제게 낡은 옷이나 남은 음식을 주지 마십시오.” 이로 미루어 보면 이것 또한 관하여 들은 것이다. 또 『열반경』에서 말한다. “아난은 다문한 선비라, 있든 없든 자연히 언제나 상과 무상의 뜻을 알아 깨닫는다.” 또 아난은 각의삼매를 얻어 부처가 설한 경을 멀고 가까움에 관계없이 항상 들었다. 이것은 아난이 법을 전한 것에 관한 것이다. 이들은 모두 삼승 경 가운데서 설한 것이다. 이 『대방광불화엄경』에서 교법을 전한 아난은 위에서 말한 것과 같지 않다. 하늘 가운데의 하늘이며 시방을 조어하는 이의 교화 의식에서 주와 반이 되는 자가 어찌 작은 인연이겠는가. 기류가 어깨를 나란히 할 만큼 같아 음양처럼 서로 그림자와 메아리가 되지 않는다면, 삼세와 구세를 다한 겁을 한 생각에 알아 다함없는 고금이 늘 오늘 저녁과 같음을 알 수 없다. 이제 삼승의 정견(情見)으로 연장과 단축, 시작과 끝을 헤아린다면 교법을 전한 주체를 자세히 알 수 없다. 이 『화엄경』에서 교법을 전하는 주와 반을 밝힌 자들은 모두 신묘하게 현원에 통하고 도가 지혜의 바다와 가지런한 이들이다. 문수와 보현이 서로 사범이 되는 것과 같은 자들의 소행이다. 어찌 태어난 때와 나이를 논하여 앞뒤라는 견해를 짓겠는가. 이와 같이 부처가 세상에 출현하여 법륜을 굴릴 때 여래는 성해(性海)의 대지혜 인장으로 중생의 정욕을 찍어 문자로 삼아, 한 음성 가운데 앞뒤의 경계가 없이 한때에 두루 인친다. 좋아함이 같지 않음에 따라 각각 자기 마음이 좋아하는 법을 모두 들을 수 있다. 설령 아난이 교법을 전하는 주반의 행을 나타낸다 하더라도, 이는 보현행의 바다가 근기의 높고 낮음을 따라 출몰하며 흐름에 맡겨 근기에 따라 자취를 드러내는 것이니, 모두 삼승의 일정한 사례로 규정할 수 없다. 위에서 말한 것은 모두 성현이 은밀히 잠복하여 함께 일하는 것이며, 삼승에 응하여 권방편으로 교화한 것이므로 요의교는 아니다. 『아사세왕참회경』과 같이 세 종류의 아난이 있다. 첫째 아난타는 여기 말로 경희이며 성문법장을 지닌다. 위의 이승에는 능력과 분수에 따라 해당한다. 둘째 아난타발타라는 여기 말로 경희현이며 중승법장을 지닌다. 위의 대승에는 능력과 분수에 따라 해당하고, 아래 소승도 겸하여 지닐 수 있다. 셋째 아난타사가라는 여기 말로 경희해이며, 보살로서 대승법장을 지닌다. 아래의 소승도 겸하여 지닐 수 있다. 이 또한 삼승 가운데 교법을 전한 아난으로서 아직 실교는 아니다. 이와 같은 『화엄경』에서 교법을 전한 아난은 바로 아난이 높은 법좌에 올랐을 때 몸이 모든 부처와 같아 한때에 사승 등의 가르침을 단박에 연설하고, 근기에 따라 결집한 것이다. 곧 아난과 부처의 체용이 다르지 않으니 이 해석 또한 도리에 어긋나지 않는다. 또 『열반경』에서 “아난이 듣지 못한 경은 홍광보살이 마땅히 유통할 것이다”라고 하였다. 이 경을 놓고 보면 삼승이 알 수 있는 바가 아니므로 이 홍광보살이 교법을 전했다 해도 그릇되지 않다. 이제 여기서 ‘여시아문’이라고 한 자는 홍광보살이다. 또 『대지도론』에서는 문수사리가 ‘여시아문’이라고 일컬었다고 한다. 그 논에서 문수사리가 부처의 열반 뒤 사백 년 동안에도 여전히 세간에 있었다고 하기 때문이다. 또 『대지도론』에서 문수사리와 아난이 다른 청정한 곳에서 마하연장을 결집했다고 하였다. 위와 같은 해석은 모두 성자가 방편을 따라 말한 것이다. 대체(大體)로 논하면 모두 여래·문수사리·보현보살이 일을 따라 행한 것이다. 설령 삼신의 아난이라 하더라도 또한 이와 같으니, 모두 부처 자신의 보현행 가운데 근기를 따라 방편으로 근기의 높고 낮음에 응한 것이다. 이상 교법을 전하는 사람을 확정함을 마친다.</w:t>
      </w:r>
    </w:p>
    <w:p>
      <w:pPr>
        <w:pStyle w:val="EditorialNote"/>
      </w:pPr>
      <w:r>
        <w:t>교감·번역 메모 | [용어] 波羅提木叉는 바라제목차, 梵檀은 범단으로 음역을 보존함.</w:t>
      </w:r>
    </w:p>
    <w:p>
      <w:pPr>
        <w:pStyle w:val="EditorialNote"/>
      </w:pPr>
      <w:r>
        <w:t>교감·번역 메모 | [구문] ‘自非器類齊肩示陰陽而影響’은 문맥상 동류의 성자가 서로 주반이 됨을 말하는 것으로 직역함.</w:t>
      </w:r>
    </w:p>
    <w:p>
      <w:pPr>
        <w:pStyle w:val="Heading2"/>
        <w:keepNext/>
      </w:pPr>
      <w:r>
        <w:t>문단 0356  ·  [0776a22]</w:t>
      </w:r>
    </w:p>
    <w:p>
      <w:pPr>
        <w:keepNext/>
      </w:pPr>
      <w:r>
        <w:rPr>
          <w:b/>
        </w:rPr>
        <w:t>원문</w:t>
      </w:r>
    </w:p>
    <w:p>
      <w:pPr>
        <w:pStyle w:val="SourceText"/>
      </w:pPr>
      <w:r>
        <w:t>[0776a22] 二定說經時分者。略立十種說教前後不同。</w:t>
      </w:r>
    </w:p>
    <w:p>
      <w:pPr>
        <w:keepNext/>
      </w:pPr>
      <w:r>
        <w:rPr>
          <w:b/>
        </w:rPr>
        <w:t>한국어 직역</w:t>
      </w:r>
    </w:p>
    <w:p>
      <w:pPr>
        <w:pStyle w:val="TranslationText"/>
      </w:pPr>
      <w:r>
        <w:t>둘째 경을 설한 시분을 확정한다. 대략 열 가지로 설법의 전후가 같지 않음을 세운다.</w:t>
      </w:r>
    </w:p>
    <w:p>
      <w:pPr>
        <w:pStyle w:val="Heading2"/>
        <w:keepNext/>
      </w:pPr>
      <w:r>
        <w:t>문단 0357  ·  [0776a23]</w:t>
      </w:r>
    </w:p>
    <w:p>
      <w:pPr>
        <w:keepNext/>
      </w:pPr>
      <w:r>
        <w:rPr>
          <w:b/>
        </w:rPr>
        <w:t>원문</w:t>
      </w:r>
    </w:p>
    <w:p>
      <w:pPr>
        <w:pStyle w:val="SourceText"/>
      </w:pPr>
      <w:r>
        <w:t>[0776a23] 一如力士經說佛初成道一七日思惟已即於鹿園說法。</w:t>
      </w:r>
    </w:p>
    <w:p>
      <w:pPr>
        <w:keepNext/>
      </w:pPr>
      <w:r>
        <w:rPr>
          <w:b/>
        </w:rPr>
        <w:t>한국어 직역</w:t>
      </w:r>
    </w:p>
    <w:p>
      <w:pPr>
        <w:pStyle w:val="TranslationText"/>
      </w:pPr>
      <w:r>
        <w:t>첫째, 『역사경』의 설과 같이 부처가 처음 도를 이룬 뒤 칠 일 동안 사유하고 곧 녹야원에서 법을 설하였다.</w:t>
      </w:r>
    </w:p>
    <w:p>
      <w:pPr>
        <w:pStyle w:val="Heading2"/>
        <w:keepNext/>
      </w:pPr>
      <w:r>
        <w:t>문단 0358  ·  [0776a25]</w:t>
      </w:r>
    </w:p>
    <w:p>
      <w:pPr>
        <w:keepNext/>
      </w:pPr>
      <w:r>
        <w:rPr>
          <w:b/>
        </w:rPr>
        <w:t>원문</w:t>
      </w:r>
    </w:p>
    <w:p>
      <w:pPr>
        <w:pStyle w:val="SourceText"/>
      </w:pPr>
      <w:r>
        <w:t>[0776a25] 二如大品經說。佛初成道鹿苑轉四諦法輪。無量眾發聲聞心乃至獨覺心大菩提心。不言時日。</w:t>
      </w:r>
    </w:p>
    <w:p>
      <w:pPr>
        <w:keepNext/>
      </w:pPr>
      <w:r>
        <w:rPr>
          <w:b/>
        </w:rPr>
        <w:t>한국어 직역</w:t>
      </w:r>
    </w:p>
    <w:p>
      <w:pPr>
        <w:pStyle w:val="TranslationText"/>
      </w:pPr>
      <w:r>
        <w:t>둘째, 『대품경』의 설과 같이 부처가 처음 도를 이룬 뒤 녹야원에서 사제의 법륜을 굴리자 무량한 대중이 성문심에서 독각심과 대보리심에 이르기까지 발하였다고 하며, 시일은 말하지 않았다.</w:t>
      </w:r>
    </w:p>
    <w:p>
      <w:pPr>
        <w:pStyle w:val="Heading2"/>
        <w:keepNext/>
      </w:pPr>
      <w:r>
        <w:t>문단 0359  ·  [0776a28]</w:t>
      </w:r>
    </w:p>
    <w:p>
      <w:pPr>
        <w:keepNext/>
      </w:pPr>
      <w:r>
        <w:rPr>
          <w:b/>
        </w:rPr>
        <w:t>원문</w:t>
      </w:r>
    </w:p>
    <w:p>
      <w:pPr>
        <w:pStyle w:val="SourceText"/>
      </w:pPr>
      <w:r>
        <w:t>[0776a28] 三如法華經說。三七日詣鹿園說法。</w:t>
      </w:r>
    </w:p>
    <w:p>
      <w:pPr>
        <w:keepNext/>
      </w:pPr>
      <w:r>
        <w:rPr>
          <w:b/>
        </w:rPr>
        <w:t>한국어 직역</w:t>
      </w:r>
    </w:p>
    <w:p>
      <w:pPr>
        <w:pStyle w:val="TranslationText"/>
      </w:pPr>
      <w:r>
        <w:t>셋째, 『법화경』의 설과 같이 삼칠일 뒤 녹야원에 나아가 법을 설하였다.</w:t>
      </w:r>
    </w:p>
    <w:p>
      <w:pPr>
        <w:pStyle w:val="Heading2"/>
        <w:keepNext/>
      </w:pPr>
      <w:r>
        <w:t>문단 0360  ·  [0776a29]</w:t>
      </w:r>
    </w:p>
    <w:p>
      <w:pPr>
        <w:keepNext/>
      </w:pPr>
      <w:r>
        <w:rPr>
          <w:b/>
        </w:rPr>
        <w:t>원문</w:t>
      </w:r>
    </w:p>
    <w:p>
      <w:pPr>
        <w:pStyle w:val="SourceText"/>
      </w:pPr>
      <w:r>
        <w:t>[0776a29] 四如四分戒及薩婆多論。六七日方說法。</w:t>
      </w:r>
    </w:p>
    <w:p>
      <w:pPr>
        <w:keepNext/>
      </w:pPr>
      <w:r>
        <w:rPr>
          <w:b/>
        </w:rPr>
        <w:t>한국어 직역</w:t>
      </w:r>
    </w:p>
    <w:p>
      <w:pPr>
        <w:pStyle w:val="TranslationText"/>
      </w:pPr>
      <w:r>
        <w:t>넷째, 『사분율』과 『살바다론』과 같이 육칠일 뒤에야 법을 설하였다.</w:t>
      </w:r>
    </w:p>
    <w:p>
      <w:pPr>
        <w:pStyle w:val="Heading2"/>
        <w:keepNext/>
      </w:pPr>
      <w:r>
        <w:t>문단 0361  ·  [0776b01]</w:t>
      </w:r>
    </w:p>
    <w:p>
      <w:pPr>
        <w:keepNext/>
      </w:pPr>
      <w:r>
        <w:rPr>
          <w:b/>
        </w:rPr>
        <w:t>원문</w:t>
      </w:r>
    </w:p>
    <w:p>
      <w:pPr>
        <w:pStyle w:val="SourceText"/>
      </w:pPr>
      <w:r>
        <w:t>[0776b01] 五如興起行經及出曜經。七七日方說法。</w:t>
      </w:r>
    </w:p>
    <w:p>
      <w:pPr>
        <w:keepNext/>
      </w:pPr>
      <w:r>
        <w:rPr>
          <w:b/>
        </w:rPr>
        <w:t>한국어 직역</w:t>
      </w:r>
    </w:p>
    <w:p>
      <w:pPr>
        <w:pStyle w:val="TranslationText"/>
      </w:pPr>
      <w:r>
        <w:t>다섯째, 『흥기행경』과 『출요경』과 같이 칠칠일 뒤에야 법을 설하였다.</w:t>
      </w:r>
    </w:p>
    <w:p>
      <w:pPr>
        <w:pStyle w:val="Heading2"/>
        <w:keepNext/>
      </w:pPr>
      <w:r>
        <w:t>문단 0362  ·  [0776b02]</w:t>
      </w:r>
    </w:p>
    <w:p>
      <w:pPr>
        <w:keepNext/>
      </w:pPr>
      <w:r>
        <w:rPr>
          <w:b/>
        </w:rPr>
        <w:t>원문</w:t>
      </w:r>
    </w:p>
    <w:p>
      <w:pPr>
        <w:pStyle w:val="SourceText"/>
      </w:pPr>
      <w:r>
        <w:t>[0776b02] 六如五分律。八七日方說法。</w:t>
      </w:r>
    </w:p>
    <w:p>
      <w:pPr>
        <w:keepNext/>
      </w:pPr>
      <w:r>
        <w:rPr>
          <w:b/>
        </w:rPr>
        <w:t>한국어 직역</w:t>
      </w:r>
    </w:p>
    <w:p>
      <w:pPr>
        <w:pStyle w:val="TranslationText"/>
      </w:pPr>
      <w:r>
        <w:t>여섯째, 『오분율』과 같이 팔칠일 뒤에야 법을 설하였다.</w:t>
      </w:r>
    </w:p>
    <w:p>
      <w:pPr>
        <w:pStyle w:val="Heading2"/>
        <w:keepNext/>
      </w:pPr>
      <w:r>
        <w:t>문단 0363  ·  [0776b03]</w:t>
      </w:r>
    </w:p>
    <w:p>
      <w:pPr>
        <w:keepNext/>
      </w:pPr>
      <w:r>
        <w:rPr>
          <w:b/>
        </w:rPr>
        <w:t>원문</w:t>
      </w:r>
    </w:p>
    <w:p>
      <w:pPr>
        <w:pStyle w:val="SourceText"/>
      </w:pPr>
      <w:r>
        <w:t>[0776b03] 七如大智度論。五十七日方說法。</w:t>
      </w:r>
    </w:p>
    <w:p>
      <w:pPr>
        <w:keepNext/>
      </w:pPr>
      <w:r>
        <w:rPr>
          <w:b/>
        </w:rPr>
        <w:t>한국어 직역</w:t>
      </w:r>
    </w:p>
    <w:p>
      <w:pPr>
        <w:pStyle w:val="TranslationText"/>
      </w:pPr>
      <w:r>
        <w:t>일곱째, 『대지도론』과 같이 오십칠일 뒤에야 법을 설하였다.</w:t>
      </w:r>
    </w:p>
    <w:p>
      <w:pPr>
        <w:pStyle w:val="Heading2"/>
        <w:keepNext/>
      </w:pPr>
      <w:r>
        <w:t>문단 0364  ·  [0776b04]</w:t>
      </w:r>
    </w:p>
    <w:p>
      <w:pPr>
        <w:keepNext/>
      </w:pPr>
      <w:r>
        <w:rPr>
          <w:b/>
        </w:rPr>
        <w:t>원문</w:t>
      </w:r>
    </w:p>
    <w:p>
      <w:pPr>
        <w:pStyle w:val="SourceText"/>
      </w:pPr>
      <w:r>
        <w:t>[0776b04] 八如十二遊行經說。一年不說法。</w:t>
      </w:r>
    </w:p>
    <w:p>
      <w:pPr>
        <w:keepNext/>
      </w:pPr>
      <w:r>
        <w:rPr>
          <w:b/>
        </w:rPr>
        <w:t>한국어 직역</w:t>
      </w:r>
    </w:p>
    <w:p>
      <w:pPr>
        <w:pStyle w:val="TranslationText"/>
      </w:pPr>
      <w:r>
        <w:t>여덟째, 『십이유행경』의 설과 같이 일 년 동안 법을 설하지 않았다.</w:t>
      </w:r>
    </w:p>
    <w:p>
      <w:pPr>
        <w:pStyle w:val="Heading2"/>
        <w:keepNext/>
      </w:pPr>
      <w:r>
        <w:t>문단 0365  ·  [0776b05]</w:t>
      </w:r>
    </w:p>
    <w:p>
      <w:pPr>
        <w:keepNext/>
      </w:pPr>
      <w:r>
        <w:rPr>
          <w:b/>
        </w:rPr>
        <w:t>원문</w:t>
      </w:r>
    </w:p>
    <w:p>
      <w:pPr>
        <w:pStyle w:val="SourceText"/>
      </w:pPr>
      <w:r>
        <w:t>[0776b05] 九依今唐朝藏法師。決定將如來成道定二七日說華嚴經。已上見佛說法前後不同。皆是隨自見佛說法前後不同。非是依本法界成實之說。</w:t>
      </w:r>
    </w:p>
    <w:p>
      <w:pPr>
        <w:keepNext/>
      </w:pPr>
      <w:r>
        <w:rPr>
          <w:b/>
        </w:rPr>
        <w:t>한국어 직역</w:t>
      </w:r>
    </w:p>
    <w:p>
      <w:pPr>
        <w:pStyle w:val="TranslationText"/>
      </w:pPr>
      <w:r>
        <w:t>아홉째, 지금 당나라의 장법사는 여래가 성도한 뒤 반드시 이칠일에 『화엄경』을 설했다고 확정하였다. 이상 부처가 설법한 전후가 서로 다르게 보이는 것은 모두 각자가 부처의 설법 전후를 본 것이 같지 않기 때문이지, 본래 법계의 실제에 의거한 설은 아니다.</w:t>
      </w:r>
    </w:p>
    <w:p>
      <w:pPr>
        <w:pStyle w:val="EditorialNote"/>
      </w:pPr>
      <w:r>
        <w:t>교감·번역 메모 | [고유명사] 藏法師는 문맥상 당대 장법사로 음독함.</w:t>
      </w:r>
    </w:p>
    <w:p>
      <w:pPr>
        <w:pStyle w:val="Heading2"/>
        <w:keepNext/>
      </w:pPr>
      <w:r>
        <w:t>문단 0366  ·  [0776b09]</w:t>
      </w:r>
    </w:p>
    <w:p>
      <w:pPr>
        <w:keepNext/>
      </w:pPr>
      <w:r>
        <w:rPr>
          <w:b/>
        </w:rPr>
        <w:t>원문</w:t>
      </w:r>
    </w:p>
    <w:p>
      <w:pPr>
        <w:pStyle w:val="SourceText"/>
      </w:pPr>
      <w:r>
        <w:t>[0776b09] 十今(通玄)依此華嚴法界門定說法時分。還依本教定其時分。總不如上。如來依真。出世利物。還令至真。若也各自隨逐自情。永劫迷輪苦趣乖真逐妄。佛意不然。經自有明文。何須違教。逐權背實障業何休。如十定品說。如來於剎那際出現於世入涅槃。總無時也。言剎那際者。猶是寄言爾。以無時即一切時出現。一切時說法。一切時涅槃。為寂用無礙故。隨眾生心現故。又如法華經。吾從成佛已來經無量阿僧祇劫。以無時可量故言無量。此為佛說法時。以此為定。不逐世情遠思為無量之想也。以無時是佛說法時也。以本教說本時。本時者。法界無時也。如十定品。以剎那際出現於世入涅槃者。意言時無可移如剎那際。總明法界無可遷移時也。今定說經時分。只是三世古今情盡。以為本說法時也。不可依前權教逐情引接之說。</w:t>
      </w:r>
    </w:p>
    <w:p>
      <w:pPr>
        <w:keepNext/>
      </w:pPr>
      <w:r>
        <w:rPr>
          <w:b/>
        </w:rPr>
        <w:t>한국어 직역</w:t>
      </w:r>
    </w:p>
    <w:p>
      <w:pPr>
        <w:pStyle w:val="TranslationText"/>
      </w:pPr>
      <w:r>
        <w:t>열째, 이제 나 통현은 이 화엄 법계문에 의거하여 설법의 시분을 정한다. 도리어 본교에 의거하여 그 시분을 정하니 모두 위와 같지 않다. 여래는 진실에 의거하여 세상에 나와 중생을 이롭게 하고 다시 진실에 이르게 한다. 만약 각자가 자기 정(情)을 따라 쫓아간다면 영겁토록 미혹의 수레바퀴와 고통의 길에서 진실을 어기고 허망함을 좇을 것이다. 부처의 뜻은 그렇지 않다. 경에 스스로 분명한 문장이 있는데 어찌 가르침을 어기겠는가. 권교를 좇아 실교를 등지면 장애의 업이 언제 그치겠는가. 「십정품」에서 설한 것처럼 여래는 찰나의 경계에서 세상에 출현하고 열반에 드니, 모두 시간이 없다. ‘찰나제’라 말한 것조차 오히려 말을 빌려 표현한 것일 뿐이다. 시간이 없기 때문에 곧 모든 때에 출현하고, 모든 때에 설법하며, 모든 때에 열반한다. 적과 용이 장애가 없기 때문이며 중생의 마음을 따라 나타나기 때문이다. 또 『법화경』에서 “내가 성불한 이래로 무량 아승기겁을 지났다”고 한 것도 헤아릴 시간이 없기 때문에 무량이라 말한 것이다. 이를 부처가 설법한 때로 삼아 확정한다. 세간의 정을 좇아 멀리 헤아려 ‘무량’이라는 생각을 만들어서는 안 된다. 시간이 없음이 곧 부처가 설법하는 때이다. 본교로써 본래의 때를 설하는데, 본래의 때란 법계에 시간이 없다는 것이다. 「십정품」에서 찰나의 경계로 세상에 출현하고 열반에 든다고 한 것처럼, 뜻은 시간에 옮겨질 것이 없음이 찰나의 경계와 같다는 말이다. 전체적으로 법계에는 옮겨질 시간이 없음을 밝힌다. 이제 경을 설한 시분을 확정함은 다만 삼세 고금의 정이 다한 것을 본래 설법의 때로 삼는 것이다. 앞의 권교가 정에 따라 인도한 설에 의거해서는 안 된다.</w:t>
      </w:r>
    </w:p>
    <w:p>
      <w:pPr>
        <w:pStyle w:val="Heading2"/>
        <w:keepNext/>
      </w:pPr>
      <w:r>
        <w:t>문단 0367  ·  [0776b26]</w:t>
      </w:r>
    </w:p>
    <w:p>
      <w:pPr>
        <w:keepNext/>
      </w:pPr>
      <w:r>
        <w:rPr>
          <w:b/>
        </w:rPr>
        <w:t>원문</w:t>
      </w:r>
    </w:p>
    <w:p>
      <w:pPr>
        <w:pStyle w:val="SourceText"/>
      </w:pPr>
      <w:r>
        <w:t>[0776b26] 三釋經文義者。一從初六字八句斷疑成信分中。依大智度論云。如者順也。又是者印也。即印順信受故言如是。如是總舉一部文義。即指已所聞之法故。故云如是。又依長耳三藏約三寶釋。一約佛。謂如佛所說。是我所聞。是佛所說。又依藏法師釋約法云。謂如我所聞。是佛所說。又如稱理教是我所聞。又今(通玄)約法釋云。如者諸法如故。是者即是佛故。故言如是。以法界大智之真我。聞佛說法界大智之真經。故言如是我聞。即明師弟體一。此約華嚴法界門釋。為明初發心因果理智不異佛故。又一切法如也。以法體如。所說法者。及法亦如。此法界智是所聞之智。智亦如如故。故言如是。心境不二方聞佛所說經。若心境有差不可聞佛所說。亦復不能信順領受故。我聞者。是法界智之真我。還見法界智之真佛。還聞法界智之真經。總法界智之真人。互為主伴。還化法界智之真眾生。悟入法界智之真性故。故言如是我聞。夫佛日出興化群生之軌範。所有結集傳經之主伴。自非氣類齊光道相知而利物。以弘廣菩薩文殊師利如來自行普賢等。傳持聖教。是實也。非實是種智外三乘之人能傳教乎。設是阿難亦是同流。皆以常樂我淨大智慧之真。我聞如來大智所說之真經。非假我故。皆如佛知見故言如是我聞。不同涅槃具四緣和合之所聞故。云何四緣。一耳根不壞。二聲在可聞。三中間無障礙。四有欲欲聞如是之聞。是凡夫聞故。又凡夫及三乘有十種緣方得聞。一本識為依。二耳識種子為因。三末那為染污依。四意識相依。五自類耳識為無間依。六耳根不壞為境根。七作意欲聞。八境為所緣緣。九中間無障礙。十境近在可聞。如是之聞。是凡夫及三乘有限量聞。不同此教菩薩以遍法界大智慧為聞。更無能所。以一圓明智境。一念普聞三世劫無量等諸聲。皆不如上說。凡夫及三乘繫無量劫者。是法界門中一念一時聞。以智無裏外一時聞故。一時者。依梁攝論。一時有三義。一平等時。無沈浮顛倒故。二和合時。謂令聞能聞正聞故。三轉法輪時。即正說正受時。故如依諸古人說。正是說法華經時。非是說餘經時。正是說金剛般若經時。非是說餘經時。名為一時。取正是說當部經時。名為一時。今此說大方廣佛華嚴經時即不爾。即是以法界體寄言。一剎那際。出世及涅槃。以一言音。一時遍周十方國土轉法輪時。名為一時。非如上說一時之義。佛者覺也。覺有二義。一始覺。二本覺。此佛者覺無始終。三世障盡名之為佛。不如權教有出世涅槃有始終故。又佛者。大智度論中有四義。一名有德。謂婆伽名德。婆名有故。二名巧分別。婆伽名分別。婆名巧故。三名有聲。婆伽名聲。婆名有故。四名能破婬怒癡婆伽名破。婆名婬怒癡故。又佛地論說有六義。頌云。自在熾盛及端嚴。名稱吉祥與尊貴。具斯六種義差別。是故總號為薄加。在者在何處所。有二義。一指事。二舉法。指事者。在摩竭提國。且指其國。舉法者。在何處也。在法界。即事即法界無二故。為法界無中邊大小彼此故。又摩竭提國者。此云不害國。摩者云無。竭提云害。總云無害國。又云。摩者不也。竭提者至。言其此國將謀兵勇隣國敵不能侵至。又摩者遍也。竭提云聰慧。此國為多有聰慧人遍其國內故。又云。摩者大也。竭提體也。謂五印土中此國最大。統攝諸國。故云大體也。此國王不行刑戮。其有罪者。送置寒林中。為明佛大悲。以處表德故。阿蘭若法。此云寂靜處。寂靜有二義。一事二理。一事者。在摩伽陀國尼連河側漚樓頻螺聚落中。去人間五里一牛吼地也。得阿耨多羅三藐三菩提。此處有一萬道場神。常在其處。一切諸佛示成正覺。總在其中。表如來萬行圓滿中道無邊故。此處是閻浮提之中心故。二理者。即一切法自體靜故。即動而常靜故。菩提道場者有二義故。一事二理。一事者。如前尼連河邊。二理者。遍法界也。法界無邊中道無邊。於一切剎皆示成佛故。如世間場簡穢故。法場治惑故。示現成佛治眾生惑故。此場依主釋。為佛在其中現成道故。依主得名為覺場也。始成正覺者。古今情盡。名之為始。心無所依。名之為正。理智相應。名之為覺。得如是法。名之為成。又自覺覺他。名之為覺。以上釋八句中斷疑成信分竟。</w:t>
      </w:r>
    </w:p>
    <w:p>
      <w:pPr>
        <w:keepNext/>
      </w:pPr>
      <w:r>
        <w:rPr>
          <w:b/>
        </w:rPr>
        <w:t>한국어 직역</w:t>
      </w:r>
    </w:p>
    <w:p>
      <w:pPr>
        <w:pStyle w:val="TranslationText"/>
      </w:pPr>
      <w:r>
        <w:t>셋째 경문의 뜻을 해석한다. 처음 여섯 글자와 여덟 구로 의심을 끊고 믿음을 이루는 부분 가운데, 『대지도론』에 의하면 ‘여(如)’는 따른다는 뜻이고 또 ‘시(是)’는 인가한다는 뜻이다. 곧 인가하고 따라 믿어 받아들이므로 ‘여시’라 한다. ‘여시’는 한 부 전체의 문과 뜻을 총괄하여 들어 보인 것이니, 곧 이미 들은 법을 가리킨다. 그러므로 ‘여시’라 한다. 또 장이삼장은 삼보에 의거해 해석하였다. 첫째 부처에 의거하면, 부처가 설한 바와 같은 것이 내가 들은 것이며 이것이 부처가 설한 것이다. 또 장법사의 해석에 따라 법에 의거하면, 내가 들은 것과 같은 것이 부처가 설한 것이다. 또한 이치에 부합하는 가르침과 같은 것이 내가 들은 것이다. 또 이제 나 통현은 법에 의거하여 해석한다. ‘여’란 모든 법이 여여하다는 뜻이고, ‘시’란 곧 이것이 부처라는 뜻이다. 그러므로 ‘여시아문’이라 한다. 법계 대지혜의 참된 나로써 부처가 설한 법계 대지혜의 참된 경을 들었기 때문에 ‘여시아문’이라 한다. 곧 스승과 제자의 체가 하나임을 밝힌다. 이는 화엄 법계문에 의거한 해석으로, 초발심의 인과 이와 지혜가 부처와 다르지 않음을 밝히기 위한 것이다. 또 모든 법이 ‘여’이다. 법의 본체가 여여하므로 설해진 법과 그 법 또한 여여하다. 이 법계의 지혜가 듣는 지혜이며 지혜 또한 여여하기 때문에 ‘여시’라 한다. 마음과 경계가 둘이 아니어야 비로소 부처가 설한 경을 들을 수 있다. 마음과 경계가 다르면 부처가 설한 것을 들을 수 없고 또한 믿어 따르고 받아들일 수도 없다. ‘아문’이란 법계지의 참된 내가 다시 법계지의 참된 부처를 보고, 다시 법계지의 참된 경을 듣는 것이다. 모두 법계지의 참된 사람이 서로 주와 반이 되어 다시 법계지의 참된 중생을 교화하여 법계지의 참된 성품에 깨달아 들어가게 한다. 그러므로 ‘여시아문’이라 한다. 부처라는 해가 출현하여 뭇 중생을 교화하는 법칙에서, 경을 결집하여 전하는 주와 반은 본래 기류가 같은 빛을 내고 도가 서로 통해 중생을 이롭게 하는 자가 아니고서는 될 수 없다. 홍광보살·문수사리·여래 자신의 보현행 등이 성교를 전해 지니는 것이 진실이다. 어찌 실제로 종지(種智) 밖의 삼승 사람이 교법을 전할 수 있겠는가. 설령 아난이라 하더라도 역시 같은 흐름의 성자이다. 모두 상락아정의 대지혜라는 참된 나로 여래의 대지혜가 설한 참된 경을 들으며, 거짓된 자아가 아니다. 모두 부처의 지견과 같기 때문에 ‘여시아문’이라 한다. 『열반경』에서 네 인연이 화합해야 듣는다고 한 것과 같지 않다. 네 인연이란 무엇인가? 첫째 이근이 손상되지 않는 것이고, 둘째 소리가 들을 수 있는 곳에 있는 것이며, 셋째 중간에 장애가 없는 것이고, 넷째 듣고자 하는 욕구가 있는 것이다. 이와 같은 들음은 범부의 들음이다. 또 범부와 삼승은 열 가지 인연이 있어야 비로소 들을 수 있다. 첫째 본식을 의지로 삼고, 둘째 이식의 종자를 원인으로 삼으며, 셋째 말나를 염오의 의지로 삼고, 넷째 의식을 서로 의지하며, 다섯째 동류의 이식을 무간의지로 삼고, 여섯째 이근이 손상되지 않은 것을 경계의 근으로 삼으며, 일곱째 작의하여 듣고자 하고, 여덟째 경계를 소연연으로 삼으며, 아홉째 중간에 장애가 없고, 열째 경계가 가까이 있어 들을 수 있어야 한다. 이와 같은 들음은 범부와 삼승의 한량 있는 들음이다. 이 교의 보살이 법계에 두루한 대지혜로 듣는 것과는 같지 않다. 여기에는 다시 능과 소가 없으며, 하나의 원명한 지혜 경계로 한 생각에 삼세의 겁과 무량한 모든 소리를 두루 듣는다. 범부와 삼승이 무량겁으로 묶어 놓은 것과 같지 않고, 법계문 가운데서는 한 생각·한때에 듣는다. 지혜에는 안과 밖이 없어 한때에 듣기 때문이다. ‘일시’에 대해 양나라 『섭론』에서는 세 가지 뜻을 말한다. 첫째 평등시이니 혼침·부동·전도가 없기 때문이고, 둘째 화합시이니 듣는 자와 들을 수 있는 것과 바르게 들음이 갖추어지기 때문이며, 셋째 전법륜시이니 곧 바르게 설하고 바르게 받아들이는 때이다. 그러므로 여러 옛 사람의 설에 따르면, 바로 『법화경』을 설하는 때이지 다른 경을 설하는 때가 아니며, 바로 『금강반야경』을 설하는 때이지 다른 경을 설하는 때가 아닌 것을 ‘일시’라고 한다. 바로 해당 부의 경을 설하는 때를 취하여 ‘일시’라 이름한다. 그러나 여기서 『대방광불화엄경』을 설할 때는 그렇지 않다. 곧 법계의 본체를 빌려 말하여, 한 찰나의 경계에 출세하고 열반하며 한 음성으로 한때에 시방 국토에 두루 법륜을 굴리는 때를 ‘일시’라 한다. 위에서 말한 ‘일시’의 뜻과는 같지 않다. ‘불(佛)’은 깨달음이다. 깨달음에는 두 뜻이 있으니 첫째 시각이고 둘째 본각이다. 여기서의 부처는 깨달음에 시작과 끝이 없고 삼세의 장애가 다한 것을 부처라 이름한다. 권교에서 출세와 열반에 시작과 끝이 있는 것과 같지 않다. 또 ‘불’에 대해 『대지도론』에서는 네 가지 뜻이 있다고 하니, 첫째 이름에 덕이 있다는 것이다. ‘바가(婆伽)’는 덕이라 하고 ‘바(婆)’는 있다는 뜻이므로, 첫째 ‘덕을 지닌다’고 한다. 둘째는 ‘잘 분별한다’는 뜻이니, ‘바가’는 분별이고 ‘바’는 교묘함이라는 뜻이다. 셋째는 ‘소리를 지닌다’는 뜻이니, ‘바가’는 소리이고 ‘바’는 있다는 뜻이다. 넷째는 음욕·분노·어리석음을 깨뜨릴 수 있다는 뜻이니, ‘바가’는 깨뜨림이고 ‘바’는 음욕·분노·어리석음이라는 뜻이다. 또 『불지론』에서는 여섯 가지 뜻을 말한다. 게송에 이르기를, “자재함과 치성함과 단엄함, 명성과 길상과 존귀함, 이 여섯 가지 뜻의 차별을 갖추었으므로 총칭하여 박가(薄伽)라 한다.” ‘재(在)’는 어느 곳에 있다는 것인가? 두 뜻이 있으니, 첫째 일을 가리키고 둘째 법을 든다. 일을 가리킨다는 것은 마갈제국에 있다는 것으로 우선 그 나라를 가리킨다. 법을 든다는 것은 어디에 있는가 하면 법계에 있다는 것이다. 곧 사(事)가 곧 법계여서 둘이 아니기 때문이다. 법계에는 가운데와 가장자리, 크고 작음, 이곳과 저곳이 없기 때문이다. 또 마갈제국은 여기 말로 ‘해치지 않는 나라’이다. ‘마’는 없다는 뜻이고 ‘갈제’는 해친다는 뜻이다. 합하여 ‘무해국’이라 한다. 또 ‘마’는 ‘아니다’, ‘갈제’는 ‘이른다’라고도 하니, 이 나라가 군사를 도모하고 용맹하여 이웃 나라의 적이 침범해 이르지 못한다는 뜻이다. 또 ‘마’는 두루함이고 ‘갈제’는 총명한 지혜이니, 이 나라에는 총명한 사람이 많아 온 나라에 두루하기 때문이다. 또 ‘마’는 크다는 뜻이고, ‘갈제’는 본체라는 뜻이니, 오인도 가운데 이 나라가 가장 커서 여러 나라를 통섭하므로 ‘대체(大體)’라고 한다. 이 나라의 왕은 형벌과 살육을 행하지 않고 죄가 있는 자는 한림에 보내 둔다. 부처의 대비를 밝히기 위하여 장소로 덕을 나타낸 것이다. ‘아란야법’은 여기 말로 고요한 곳이다. 고요함에는 두 뜻이 있으니, 첫째 사(事)이고 둘째 이(理)이다. 사로 말하면 마가다국 니련하 곁 울루빈라 취락 가운데 사람 사는 곳에서 오 리, 곧 한 우후(牛吼)의 거리를 떠난 곳이다. 그곳에서 아뇩다라삼먁삼보리를 얻었다. 이곳에는 일만 도량신이 항상 머문다. 모든 부처가 정각을 이루어 보이는 곳도 모두 그 가운데 있다. 이는 여래의 만행이 원만하고 중도가 끝없음을 나타낸다. 이곳이 염부제의 중심이기 때문이다. 둘째 이로 말하면 모든 법의 자체가 본래 고요하다는 것이니, 움직이면서도 항상 고요하기 때문이다. ‘보리도량’에도 두 뜻이 있다. 첫째 사이고 둘째 이이다. 사로 말하면 앞의 니련하 가이고, 이로 말하면 법계에 두루함이다. 법계에는 가장자리가 없고 중도에도 가장자리가 없으므로 모든 국토에서 성불을 나타낸다. 세간의 장(場)이 더러운 것을 가려 내는 것과 같이 법의 도량은 미혹을 다스린다. 성불을 나타내어 중생의 미혹을 다스리기 때문이다. 이 도량은 의주석이다. 부처가 그 가운데에서 성도함을 나타내기 때문에 주체에 의거하여 ‘깨달음의 도량’이라는 이름을 얻는다. ‘처음 정각을 이룸’에서 고금에 대한 정이 다한 것을 ‘처음’이라 하고, 마음이 의지하는 곳이 없음을 ‘바름’이라 하며, 이와 지혜가 서로 상응함을 ‘깨달음’이라 한다. 이와 같은 법을 얻는 것을 ‘이룸’이라 한다. 또 스스로 깨닫고 남도 깨닫게 하는 것을 ‘깨달음’이라 한다. 이상 여덟 구 가운데 의심을 끊고 믿음을 이루는 부분의 해석을 마친다.</w:t>
      </w:r>
    </w:p>
    <w:p>
      <w:pPr>
        <w:pStyle w:val="EditorialNote"/>
      </w:pPr>
      <w:r>
        <w:t>교감·번역 메모 | [고유명사] 長耳三藏의 정확한 인물 식별은 저본만으로 확정하기 어려워 원형을 보존함.</w:t>
      </w:r>
    </w:p>
    <w:p>
      <w:pPr>
        <w:pStyle w:val="EditorialNote"/>
      </w:pPr>
      <w:r>
        <w:t>교감·번역 메모 | [용어] 婆伽·婆의 어원 풀이는 원문의 설명을 그대로 옮김.</w:t>
      </w:r>
    </w:p>
    <w:p>
      <w:pPr>
        <w:pStyle w:val="Heading2"/>
        <w:keepNext/>
      </w:pPr>
      <w:r>
        <w:t>문단 0368  ·  [0777b22]</w:t>
      </w:r>
    </w:p>
    <w:p>
      <w:pPr>
        <w:keepNext/>
      </w:pPr>
      <w:r>
        <w:rPr>
          <w:b/>
        </w:rPr>
        <w:t>원문</w:t>
      </w:r>
    </w:p>
    <w:p>
      <w:pPr>
        <w:pStyle w:val="SourceText"/>
      </w:pPr>
      <w:r>
        <w:t>[0777b22] 第二莊嚴道場分者。從其地堅固以下。至妙音遐暢無處不及。於中有二十六行半經。明如來依正二報莊嚴道場於此一段文中。明如來本行中四種因感四種果報。於一心性中有四種因。行十波羅蜜。又於其中各得十種莊嚴。何者為四種因。</w:t>
      </w:r>
    </w:p>
    <w:p>
      <w:pPr>
        <w:keepNext/>
      </w:pPr>
      <w:r>
        <w:rPr>
          <w:b/>
        </w:rPr>
        <w:t>한국어 직역</w:t>
      </w:r>
    </w:p>
    <w:p>
      <w:pPr>
        <w:pStyle w:val="TranslationText"/>
      </w:pPr>
      <w:r>
        <w:t>둘째 도량을 장엄하는 부분이다. ‘그 땅이 견고하다’ 이하에서 ‘묘한 음성이 멀리 퍼져 이르지 않는 곳이 없다’까지로, 그 가운데 이십육 행 반의 경문이 있다. 여래의 의보와 정보가 도량을 장엄함을 밝힌다. 이 한 단락의 글에서는 여래의 본행 가운데 네 종류의 원인이 네 종류의 과보를 감득함을 밝힌다. 한 마음의 성품 가운데 네 종류의 원인이 있어 십바라밀을 행하며, 또 그 가운데 각각 열 종류의 장엄을 얻는다. 무엇이 네 종류의 원인인가?</w:t>
      </w:r>
    </w:p>
    <w:p>
      <w:pPr>
        <w:pStyle w:val="Heading2"/>
        <w:keepNext/>
      </w:pPr>
      <w:r>
        <w:t>문단 0369  ·  [0777b28]</w:t>
      </w:r>
    </w:p>
    <w:p>
      <w:pPr>
        <w:keepNext/>
      </w:pPr>
      <w:r>
        <w:rPr>
          <w:b/>
        </w:rPr>
        <w:t>원문</w:t>
      </w:r>
    </w:p>
    <w:p>
      <w:pPr>
        <w:pStyle w:val="SourceText"/>
      </w:pPr>
      <w:r>
        <w:t>[0777b28] 第一以法身因報得金剛地。經云其地堅固者是也。其地上有十種莊嚴。即以十波羅蜜以成依報。金剛地為正報。何者為十種莊嚴。一以法性中大智以為檀體者。即一行中具十行總圓故。以此經宗一行即一切行主伴恒圓滿故。故以寶輪圓滿用嚴金地。明一即一切故。二以寶華以嚴金地者。明其性戒清潔猶如妙華開敷菡萏令人樂見。發生自他善因果故。三摩尼寶以嚴金地者。摩尼此云離垢寶也。以忍行清高心無諸垢所招依果故。四諸色相海以嚴金地者。以精進波羅蜜總該眾行。能招自他果故。以招報故。諸色相海以嚴金地。五摩尼為幢莊嚴者。明定體恒淨無傾動故。所招果也。禪波羅蜜能普寂故。六放光明及出妙音莊嚴法界者。明定能發慧慧能說教。以為依果以嚴虛空。又明第六波羅蜜空慧滿故。七寶網莊嚴者。明方便波羅蜜成就大悲覆護眾生施教行故。所招依果。為明七住七地等成大悲法門故。施教行之網。漉出眾生。安置於大般涅槃之岸故。因行如是依果亦然。八妙香華瓔垂布莊嚴虛空者。此網向下懸垂之飾也。明第八願波羅蜜以任運之大智。入俗益生。教行所招依果也。如十地菩薩。七地已前作七度。鍊真金轉令明淨喻八地。即作種種莊嚴華鬘喻故。九摩尼王變現自在莊嚴虛空者。明第九力波羅蜜九住及九地等為大法師說法自在所招依果故。明十住中第九十行中第九十迴向中第九十地中第九。總明法師位說法自在所招報故。十雨寶及華以嚴金地者。明十住十地等大智法雲雨眾法寶及利眾生行普周遍故。所招依果。從第九摩尼寶變現自在。即雨十地法雲之寶者。明住住地地五位相即故。</w:t>
      </w:r>
    </w:p>
    <w:p>
      <w:pPr>
        <w:keepNext/>
      </w:pPr>
      <w:r>
        <w:rPr>
          <w:b/>
        </w:rPr>
        <w:t>한국어 직역</w:t>
      </w:r>
    </w:p>
    <w:p>
      <w:pPr>
        <w:pStyle w:val="TranslationText"/>
      </w:pPr>
      <w:r>
        <w:t>첫째 법신을 원인으로 삼아 금강지를 과보로 얻는다. 경에서 “그 땅이 견고하다”고 한 것이 이것이다. 그 땅 위에 열 종류의 장엄이 있는데, 곧 십바라밀로 의보를 이루고 금강지는 정보가 된다. 무엇이 열 종류의 장엄인가? 첫째 법성 가운데 대지혜를 보시의 본체로 삼는 것이니, 곧 한 행 가운데 열 행을 갖추어 전체가 원만하다. 이 경의 종지는 한 행이 곧 모든 행이고 주와 반이 항상 원만하기 때문이다. 그러므로 보륜의 원만함으로 금강지를 장엄하여 하나가 곧 일체임을 밝힌다. 둘째 보화로 금강지를 장엄한다는 것은, 그 성계(性戒)가 청결하여 묘한 꽃이 피어나 봉오리가 펼쳐져 사람들이 즐겨 보게 하는 것과 같음을 밝힌다. 자신과 남의 선한 인과를 발생시키기 때문이다. 셋째 마니보로 금강지를 장엄한다는 것은, 마니가 여기 말로 이구보이므로 인욕행이 맑고 높아 마음에 모든 때가 없는 데서 감득한 의과이기 때문이다. 넷째 여러 색상해로 금강지를 장엄한다는 것은 정진바라밀이 모든 행을 총괄하여 자신과 남의 과를 불러올 수 있기 때문이다. 과보를 감득하므로 여러 색상해로 금강지를 장엄한다. 다섯째 마니를 당으로 삼아 장엄한다는 것은 선정의 본체가 늘 청정하여 기울거나 움직이지 않기 때문에 감득한 과보임을 밝힌다. 선바라밀은 두루 고요할 수 있기 때문이다. 여섯째 광명을 놓고 묘음을 내어 법계를 장엄한다는 것은 선정이 지혜를 일으키고 지혜가 교법을 설할 수 있음을 밝힌다. 이것으로 의과를 삼아 허공을 장엄한다. 또 제육바라밀의 공혜가 충만함을 밝힌다. 일곱째 보망으로 장엄한다는 것은 방편바라밀이 대비를 성취하여 중생을 덮어 보호하고 교행을 베풀기 때문에 감득한 의과임을 밝힌다. 칠주·칠지 등에서 대비법문을 성취하기 때문이다. 교행의 그물로 중생을 건져 내어 대반열반의 언덕에 안치한다. 인행이 이와 같으므로 의과도 또한 그러하다. 여덟째 묘한 향화와 영락을 드리워 허공을 장엄한다는 것은, 이 그물이 아래로 늘어뜨린 장식임을 말한다. 제팔 원바라밀이 자유로운 대지혜로 세속에 들어가 중생을 이롭게 하는 교행에서 감득한 의과임을 밝힌다. 십지보살이 칠지 이전까지 일곱 번 진금을 단련하여 더욱 밝고 깨끗하게 만든다는 비유를 쓰고, 팔지에서는 곧 여러 가지 장엄한 화만을 만든다는 비유를 드는 것과 같다. 아홉째 마니왕이 자재하게 변화하여 허공을 장엄한다는 것은 제구 역바라밀과 구주 및 구지 등이 대법사가 되어 설법에 자재한 데서 감득한 의과임을 밝힌다. 십주 가운데 제구, 십행 가운데 제구, 십회향 가운데 제구, 십지 가운데 제구가 모두 법사위에서 설법에 자재하여 감득한 과보임을 밝힌다. 열째 보배와 꽃을 비처럼 내려 금강지를 장엄한다는 것은, 십주·십지 등의 대지혜 법운이 여러 법보를 법우처럼 내리고 중생을 이롭게 하는 행이 두루 미치기 때문에 감득한 의과임을 밝힌다. 제구 마니보가 자재하게 변화하고 곧 십지의 법운 보배를 비처럼 내린다는 것은 주마다 지마다 오위가 서로 곧바로 통함을 밝힌다.</w:t>
      </w:r>
    </w:p>
    <w:p>
      <w:pPr>
        <w:pStyle w:val="Heading2"/>
        <w:keepNext/>
      </w:pPr>
      <w:r>
        <w:t>문단 0370  ·  [0778a04]</w:t>
      </w:r>
    </w:p>
    <w:p>
      <w:pPr>
        <w:keepNext/>
      </w:pPr>
      <w:r>
        <w:rPr>
          <w:b/>
        </w:rPr>
        <w:t>원문</w:t>
      </w:r>
    </w:p>
    <w:p>
      <w:pPr>
        <w:pStyle w:val="SourceText"/>
      </w:pPr>
      <w:r>
        <w:t>[0778a04] 第二萬行因者。其如來自行普賢行為因所招寶樹行列莊嚴金地。周遍十方為依果故。經云。令此道場一切嚴具樹中現像者。明覺行體周徹故。此總陳樹上莊嚴。後別舉菩提樹一箇。用明眾樹亦爾。其菩提樹有十種依果者。常以金剛地為正報。其上莊嚴為依又如來身為正報。金剛地及地上一切莊嚴為依今樹者。以如來行為因。因行。招報樹為依報。又樹上其樹金剛為身。金為正報。幹枝條葉華果為依。明以行樹法華智果慈悲之葉。以十波羅蜜為枝幹。法身以為其莖。而隨十行之上。報得十種依果莊嚴。何者為十。一金剛為樹身。以法性為檀行體故。所招金剛樹身依果。為明一切行從法性生故。是故以金剛為身。云樹高顯者。如下十地品說十地菩薩行中依果所招之樹。其身周圍十萬三千大千世界。高百萬三千大千世界。如十地菩薩行中依果。尚自如是。況復如來。二瑠璃為幹者。生枝已上為幹。向下無枝條處為樹身。明自行淨戒為因外招瑠璃為樹幹故。直出者為幹。傍生者為枝。枝上生者為條。明萬行隨流以淨戒為體。以無染故。皆是法性身。隨流而無染淨。行果所招報相。三眾雜妙寶以為枝條。以嚴其幹者。明純雜萬行對緣成忍能利自他所招依果故。四寶葉扶疎垂蔭如雲而嚴其條。扶疎者蔭映得所。明精進波羅蜜自利利他教行法門覆護得所不省不煩恰中故。外招依果樹葉以嚴覆蔭眾生得所故也。五寶華雜色分枝布影以嚴寶樹者。明如來以無量三昧方便隨流利生影應一切眾生之行隨類現形。外招其華以嚴寶樹。亦明三昧能開敷智慧果故。故報得依果以華為嚴。六摩尼為果與花間列者。明以定華能敷慧果寂用自在故。含輝發焰者。慧能照燭自他故。所招依果華果間嚴。七樹出光嚴者。明方便波羅蜜以大悲心處纏同事方便破暗故。所招依果故。樹出光嚴八光出摩尼者。明第八願波羅蜜興智自在所招果故。九摩尼寶內有諸菩薩俱時出現者明第九力波羅蜜以無功智身出應隨緣利含識故。九地菩薩為大法師。所招依正本末相似。以行果能招樹報。樹出菩薩眾還明本行。明依正交參具總別故。為明本行萬行報得樹嚴。樹出菩薩。以明因果徹故。摩尼寶中現菩薩身雲者。表八地無功之淨智。九地出行設教利生故。以菩薩是行樹。是行中報得。還於樹中出菩薩行。十菩提樹恒出妙音說法莊嚴者。明如來十住十地等智波羅蜜。以法大雲雨法雨故所招依果。</w:t>
      </w:r>
    </w:p>
    <w:p>
      <w:pPr>
        <w:keepNext/>
      </w:pPr>
      <w:r>
        <w:rPr>
          <w:b/>
        </w:rPr>
        <w:t>한국어 직역</w:t>
      </w:r>
    </w:p>
    <w:p>
      <w:pPr>
        <w:pStyle w:val="TranslationText"/>
      </w:pPr>
      <w:r>
        <w:t>둘째 만행을 원인으로 삼는다. 여래가 스스로 행한 보현행을 원인으로 하여 감득한 보수가 줄지어 금강지를 장엄하고 시방에 두루한 것을 의과로 삼는다. 경에서 “이 도량의 모든 장엄구가 나무 가운데 형상을 나타내게 한다”고 한 것은 각행의 본체가 두루 사무침을 밝힌다. 이것은 나무 위의 장엄을 총괄하여 진술한 것이다. 뒤에는 보리수 한 그루를 따로 들어 여러 나무도 또한 그러함을 밝힌다. 그 보리수에 열 종류의 의과가 있다. 항상 금강지를 정보로 삼고 그 위의 장엄을 의보로 삼기도 하며, 또 여래의 몸을 정보로 삼고 금강지와 그 땅 위의 모든 장엄을 의보로 삼기도 한다. 이제 나무라는 것은 여래의 행을 원인으로 삼아 그 인행이 과보의 나무를 불러 의보로 삼는 것이다. 또 나무에서 금강을 나무 몸으로 삼고 금강을 정보로 삼으며 줄기·가지·가느다란 가지·잎·꽃·열매를 의보로 삼는다. 행의 나무와 법의 꽃, 지혜의 열매, 자비의 잎을 밝히며 십바라밀을 가지와 줄기로, 법신을 그 줄기로 삼는다. 그리고 열 행 각각에 따라 열 종류의 의과 장엄을 과보로 얻는다. 무엇이 열 가지인가? 첫째 금강을 나무의 몸으로 삼는다. 법성을 보시행의 본체로 삼기 때문에 금강 나무 몸이라는 의과를 감득한다. 모든 행이 법성에서 생김을 밝히기 때문에 금강을 몸으로 삼는다. “나무가 높이 드러난다”고 한 것은 아래 「십지품」에서 십지보살의 행 가운데 의과로 감득한 나무를 설한 것과 같다. 그 몸의 둘레가 십만 삼천대천세계이고 높이는 백만 삼천대천세계이다. 십지보살의 행 가운데 의과조차 이와 같은데, 하물며 여래이겠는가. 둘째 유리로 줄기를 삼는다는 것은 가지가 생겨난 이상을 줄기라 하고, 아래쪽에 가지가 없는 부분을 나무 몸이라 한다. 자신의 청정한 계행을 원인으로 삼아 밖으로 유리를 나무 줄기로 감득함을 밝힌다. 곧게 뻗는 것을 줄기라 하고 옆으로 나는 것을 가지라 하며, 가지에서 나는 것을 가느다란 가지라 한다. 만행이 흐름을 따르되 청정한 계를 본체로 삼음을 밝힌다. 오염이 없기 때문에 모두 법성의 몸이다. 흐름을 따르면서도 염정에 물들지 않는 행과에서 감득한 과보의 모습이다. 셋째 여러 가지 묘보로 가지와 가느다란 가지를 삼아 그 줄기를 장엄한다는 것은 순수한 행과 섞인 만행이 인연에 대응하여 인욕을 이루고 자신과 남을 이롭게 하여 감득한 의과임을 밝힌다. 넷째 보배 잎이 성글고 무성하여 구름처럼 그늘을 드리워 가지를 장엄한다. ‘부소(扶疎)’는 그늘이 비추어 마땅한 바를 얻는다는 뜻이다. 정진바라밀이 자리·이타의 교행법문으로 덮어 보호함에 마땅함을 얻어 너무 줄지도 번거롭지도 않고 꼭 알맞음을 밝힌다. 그래서 밖으로 의과의 나뭇잎을 감득하여 중생을 알맞게 덮어 그늘지게 한다. 다섯째 여러 색의 보화가 가지마다 나뉘어 피고 그림자를 펼쳐 보수를 장엄한다는 것은, 여래가 무량한 삼매와 방편으로 흐름을 따라 중생을 이롭게 하여 모든 중생에게 그림자처럼 응하고 부류에 따라 형상을 나타내는 행에서 밖으로 그 꽃을 감득하여 보수를 장엄함을 밝힌다. 또한 삼매가 지혜의 과를 피워 낼 수 있음을 밝힌다. 그러므로 과보로 얻은 의과를 꽃으로 장엄한다. 여섯째 마니를 열매로 삼아 꽃과 사이사이에 배열한다는 것은 선정의 꽃이 지혜의 열매를 피워 적과 용이 자재함을 밝힌다. ‘빛을 머금고 불꽃을 낸다’는 것은 지혜가 자신과 남을 비출 수 있기 때문에 감득한 의과를 꽃과 열매 사이에 장엄한다는 뜻이다. 일곱째 나무가 광명을 내어 장엄한다는 것은 방편바라밀이 대비심으로 속박 가운데 처하여 함께 일하는 방편으로 어둠을 깨뜨리기 때문에 감득한 의과임을 밝힌다. 그러므로 나무가 광명을 내어 장엄한다. 여덟째 광명에서 마니가 나온다는 것은 제팔 원바라밀이 지혜를 일으켜 자재함에서 감득한 과보임을 밝힌다. 아홉째 마니보 안에서 여러 보살이 동시에 나타난다는 것은 제구 역바라밀이 무공의 지신으로 나와 응하여 인연을 따라 유정을 이롭게 함을 밝힌다. 구지보살이 대법사가 된 데서 감득한 의보와 정보가 본말에서 서로 닮는다. 행과로써 나무라는 과보를 감득할 수 있기 때문이다. 나무에서 보살 대중이 나오는 것은 다시 본행을 밝힌다. 의보와 정보가 서로 섞여 총상과 별상을 갖춤을 밝힌다. 본행의 만행이 과보로 나무의 장엄을 얻고, 나무에서 보살이 나옴으로 인과가 서로 사무침을 밝힌다. 마니보 가운데 보살의 신운이 나타나는 것은 팔지의 무공 청정지를 표한다. 구지에서는 행을 일으켜 가르침을 베풀고 중생을 이롭게 한다. 보살이 곧 행의 나무이고, 나무는 행 가운데 얻은 과보다. 다시 나무 가운데서 보살행이 나온다. 열째 보리수가 항상 묘음을 내어 설법으로 장엄한다는 것은 여래의 십주·십지 등의 지바라밀을 밝힌다. 법의 큰 구름으로 법의 비를 내리기 때문에 감득한 의과이다.</w:t>
      </w:r>
    </w:p>
    <w:p>
      <w:pPr>
        <w:pStyle w:val="Heading2"/>
        <w:keepNext/>
      </w:pPr>
      <w:r>
        <w:t>문단 0371  ·  [0778b24]</w:t>
      </w:r>
    </w:p>
    <w:p>
      <w:pPr>
        <w:keepNext/>
      </w:pPr>
      <w:r>
        <w:rPr>
          <w:b/>
        </w:rPr>
        <w:t>원문</w:t>
      </w:r>
    </w:p>
    <w:p>
      <w:pPr>
        <w:pStyle w:val="SourceText"/>
      </w:pPr>
      <w:r>
        <w:t>[0778b24] 第三明大悲因果者。以如來大慈悲為因。如來所處宮殿為依果。此中有五種德而共成之。一如來大悲含育德。以成其宮。二以正智利眾生德。以成其殿。三以智觀照利自他德。能成其樓。四以大智知根設教益生德。能成其閣。五大悲弘願周遍利生德。報得宮殿樓閣周遍十方。又以十波羅蜜行隨大悲生。復成十種依果。何者為十。隨法身隨萬行隨大悲隨大智所招依果。各自區分不相礙故。猶如大地生諸卉木。地唯是一萬像不同。如水資生喻思之可見。但十波羅蜜理唯一性。隨其法身萬行大悲大智報自差殊。故如法身大願大悲大智十波羅蜜。廢一不可。至八地已來其功未熟。若廢一即一切不成。欲學佛菩提。如此通融不修一行。若偏修理即滯寂。若偏修智即無悲若偏修悲即染習便增。若但修大願即有為情起。菩薩於此眾行不去不留。以法性均融得所。即得以定慧力觀察之。不可玄情斟酌也長諸癡愛。其十種行以為十種依果莊嚴者。一以十方一切諸佛平等法性無著大慈大悲心。行檀波羅蜜所招依果。眾色摩尼之所集成。以大悲位中萬行。或染或淨。非一色故。所招依果非一色故。以嚴宮殿。二以法性自體清淨。無表戒體。隨大慈悲行守護眾生。名為行華。能感自他果故。所招寶華報以嚴宮殿。三以忍波羅蜜處世濟凡。毀譽不變動故。外招依果諸寶流光。光化為幢。幢者不傾動義。勝怨義。勝於毀讚之怨故。四以精進波羅蜜隨大悲行。外招依果。無邊菩薩道場眾會以嚴宮殿。咸集其所。五以禪波羅蜜隨大悲行。外招依果。菩薩出現光明。以定能發大悲慧光明故。六以慧波羅蜜隨大悲行。外招依果。得不思議摩尼寶王而為其網。以慧能簡擇成諸法網故。還得不思議音寶網用嚴宮殿。七以方便波羅蜜能隨大悲。同於染淨隨流之行。外招依果。得自在神通之力所有境界皆從中出。明如來。以法無依住智慧之門。成大悲方便之行為因。所招神力以嚴宮殿。如七地位中所行方便行成大悲門。經中喻云。猶如一國純穢一國純淨。於此二國事難可了知。明七地菩薩以成就大悲方便萬行於染淨二見難斷難成故。為此悲門化利眾生無休息故。八以願波羅蜜。外招依果。眾生所居屋宅現宮殿中。明如來大願應眾生為因所招依果如斯顯現故。又此中明智悲圓淨故。九以如來力波羅蜜隨大悲行。為大法師故。諸佛神力所加。以嚴宮殿。以為依果。十以如來行智波羅蜜為因。外招神力。一念之間宮殿。悉皆包含十方法界。明智隨悲用普含覆故。以上十種行用嚴宮殿。上莊嚴皆是如來隨大悲行所招依果故。文勢連貫互融相依。明一行一切行互參故。一切報果不可無因而得。但以智細細思之。本來因果內外相似。第四如來大智隨萬行因果者即通萬行。出現世間。正成正覺。為正因也。師子座為依果。</w:t>
      </w:r>
    </w:p>
    <w:p>
      <w:pPr>
        <w:keepNext/>
      </w:pPr>
      <w:r>
        <w:rPr>
          <w:b/>
        </w:rPr>
        <w:t>한국어 직역</w:t>
      </w:r>
    </w:p>
    <w:p>
      <w:pPr>
        <w:pStyle w:val="TranslationText"/>
      </w:pPr>
      <w:r>
        <w:t>셋째 대비의 인과를 밝힌다. 여래의 대자대비를 원인으로 삼고 여래가 거처하는 궁전을 의과로 삼는다. 이 가운데 다섯 가지 덕이 함께 이를 이룬다. 첫째 여래의 대비가 포용하고 길러 주는 덕으로 궁을 이루고, 둘째 정지로 중생을 이롭게 하는 덕으로 전각을 이룬다. 셋째 지혜로 관조하여 자신과 남을 이롭게 하는 덕으로 누를 이루고, 넷째 대지혜로 근기를 알아 가르침을 베풀어 중생을 이롭게 하는 덕으로 각을 이루며, 다섯째 대비의 큰 서원이 두루 중생을 이롭게 하는 덕으로 과보의 궁전·누각이 시방에 두루함을 얻는다. 또 십바라밀행도 대비를 따라 생겨난다. 다시 열 종류의 의과를 이룬다. 무엇이 열 가지인가? 법신을 따르고, 만행을 따르며, 대비를 따르고, 대지혜를 따라 감득한 의과가 각각 스스로 구분되면서 서로 장애하지 않는다. 마치 대지가 여러 초목을 내되 땅은 오직 하나이고 만 가지 형상은 서로 다른 것과 같다. 물이 생명을 돕는 비유로 생각하면 알 수 있다. 다만 십바라밀의 이치는 오직 하나의 성품이지만, 법신·만행·대비·대지혜에 따라 과보가 저절로 달라진다. 그러므로 법신·대원·대비·대지혜와 십바라밀 가운데 하나라도 폐할 수 없다. 팔지에 이르기 전까지는 그 공이 아직 익지 않았으므로 하나를 폐하면 곧 모든 것이 성립하지 않는다. 불보리를 배우고자 한다면 이와 같이 원융하게 통하여 어느 한 행만 닦아서는 안 된다. 이치만 치우쳐 닦으면 적멸에 막히고, 지혜만 치우쳐 닦으면 자비가 없으며, 자비만 치우쳐 닦으면 염오의 습기가 더욱 늘고, 대원만 닦으면 유위의 정이 일어난다. 보살은 이 여러 행을 버리지도 머물지도 않으며 법성으로 고르게 융합하여 마땅함을 얻는다. 곧 선정과 지혜의 힘으로 관찰해야 하며, 그윽한 정으로 헤아려 어리석음과 애착을 길러서는 안 된다. 그 열 종류의 행을 열 종류의 의과 장엄으로 삼는 것은 다음과 같다. 첫째 시방의 모든 부처와 평등한 법성, 집착 없는 대자대비심으로 단바라밀을 행하여 감득한 의과이다. 여러 색의 마니가 모여 이루어진다. 대비의 지위 가운데 만행에는 혹 염오도 있고 혹 청정도 있어 한 색이 아니므로 감득한 의과도 한 색이 아니어서 궁전을 장엄한다. 둘째 법성 자체가 청정하고 표상 없는 계체로 대자대비행을 따라 중생을 수호하는 것을 ‘행화(行華)’라 한다. 자신과 남의 과를 감득할 수 있기 때문에 보화라는 과보를 감득하여 궁전을 장엄한다. 셋째 인욕바라밀로 세상에 처하여 범부를 구제하면서 비방과 칭찬에도 변동하지 않으므로, 밖으로 의과의 여러 보배 광명을 감득하고 그 광명이 변하여 당이 된다. 당은 기울지 않는다는 뜻이고 원수를 이긴다는 뜻이다. 비방과 칭찬이라는 원수를 이기기 때문이다. 넷째 정진바라밀이 대비행을 따르므로 밖으로 의과인 끝없는 보살 도량의 대중을 감득하여 궁전을 장엄하고 모두 그곳에 모인다. 다섯째 선바라밀이 대비행을 따르므로 밖으로 의과인 보살의 광명 출현을 감득한다. 선정이 대비의 지혜 광명을 일으킬 수 있기 때문이다. 여섯째 혜바라밀이 대비행을 따르므로 밖으로 의과인 불가사의한 마니보왕을 얻어 그물로 삼는다. 지혜가 간택하여 모든 법망을 이룰 수 있기 때문이다. 다시 불가사의한 음성의 보망을 얻어 궁전을 장엄한다. 일곱째 방편바라밀이 능히 대비를 따라 염정의 흐름에 함께하는 행을 하므로 밖으로 의과를 감득하여 자재한 신통력의 모든 경계가 그 가운데서 나온다. 여래가 의지해 머무는 곳 없는 지혜의 문으로 대비 방편행을 이룬 것을 원인으로 삼아 감득한 신력으로 궁전을 장엄함을 밝힌다. 칠지의 지위에서 행하는 방편행으로 대비문을 성취하는 것과 같다. 경의 비유에서 말한다. “마치 한 나라는 온통 더럽고 한 나라는 온통 청정한데, 이 두 나라의 일을 알기 어렵다.” 이는 칠지보살이 대비 방편의 만행을 성취하면서 염정의 두 견해를 끊기 어렵고 이루기 어려움을 밝힌 것이다. 이 대비문으로 중생을 교화하고 이롭게 함에 쉼이 없기 때문이다. 여덟째 원바라밀로 밖으로 의과를 감득하여 중생이 거처하는 집들이 궁전 가운데 나타난다. 여래의 대원이 중생에 응하는 것을 원인으로 하여 이와 같은 의과를 감득하여 나타냄을 밝힌다. 또한 이 가운데 지혜와 자비가 원만하고 청정함을 밝힌다. 아홉째 여래의 역바라밀이 대비행을 따라 대법사가 되므로 모든 부처의 신력으로 가피를 받는다. 이것으로 궁전을 장엄하여 의과로 삼는다. 열째 여래가 지바라밀을 행한 것을 원인으로 삼아 밖으로 신력을 감득하여 한 생각 사이에 궁전이 모두 시방법계를 포함한다. 지혜가 자비의 작용을 따라 두루 포용하고 덮음을 밝힌다. 이상 열 종류의 행으로 궁전을 장엄한다. 위의 장엄은 모두 여래가 대비행을 따라 감득한 의과이다. 글의 흐름이 이어지고 서로 융합하며 상호 의지하여 한 행이 모든 행과 서로 참여함을 밝힌다. 모든 과보는 원인 없이 얻을 수 없다. 다만 지혜로 세밀히 생각하면 본래 인과의 안팎이 서로 닮았음을 알 수 있다. 넷째 여래의 대지혜가 만행을 따르는 인과는 곧 만행 전체에 통한다. 세간에 출현하여 바로 정각을 이루는 것이 정인이며, 사자좌를 의과로 삼는다.</w:t>
      </w:r>
    </w:p>
    <w:p>
      <w:pPr>
        <w:pStyle w:val="Heading2"/>
        <w:keepNext/>
      </w:pPr>
      <w:r>
        <w:t>문단 0372  ·  [0779a22]</w:t>
      </w:r>
    </w:p>
    <w:p>
      <w:pPr>
        <w:keepNext/>
      </w:pPr>
      <w:r>
        <w:rPr>
          <w:b/>
        </w:rPr>
        <w:t>원문</w:t>
      </w:r>
    </w:p>
    <w:p>
      <w:pPr>
        <w:pStyle w:val="SourceText"/>
      </w:pPr>
      <w:r>
        <w:t>[0779a22] 從其師子座一段文中。義分為三。一釋座名。二陳座高廣。三明座上莊嚴因果。</w:t>
      </w:r>
    </w:p>
    <w:p>
      <w:pPr>
        <w:keepNext/>
      </w:pPr>
      <w:r>
        <w:rPr>
          <w:b/>
        </w:rPr>
        <w:t>한국어 직역</w:t>
      </w:r>
    </w:p>
    <w:p>
      <w:pPr>
        <w:pStyle w:val="TranslationText"/>
      </w:pPr>
      <w:r>
        <w:t>사자좌에 관한 이 한 단락의 글에서 뜻을 셋으로 나눈다. 첫째 자리의 이름을 해석하고, 둘째 자리의 높이와 넓이를 진술하며, 셋째 자리 위의 장엄과 인과를 밝힌다.</w:t>
      </w:r>
    </w:p>
    <w:p>
      <w:pPr>
        <w:pStyle w:val="Heading2"/>
        <w:keepNext/>
      </w:pPr>
      <w:r>
        <w:t>문단 0373  ·  [0779a24]</w:t>
      </w:r>
    </w:p>
    <w:p>
      <w:pPr>
        <w:keepNext/>
      </w:pPr>
      <w:r>
        <w:rPr>
          <w:b/>
        </w:rPr>
        <w:t>원문</w:t>
      </w:r>
    </w:p>
    <w:p>
      <w:pPr>
        <w:pStyle w:val="SourceText"/>
      </w:pPr>
      <w:r>
        <w:t>[0779a24] 一釋座名師子者。依主釋。如來於大眾中得無畏故。非於座上有師子座嚴。設有者但明依報故。</w:t>
      </w:r>
    </w:p>
    <w:p>
      <w:pPr>
        <w:keepNext/>
      </w:pPr>
      <w:r>
        <w:rPr>
          <w:b/>
        </w:rPr>
        <w:t>한국어 직역</w:t>
      </w:r>
    </w:p>
    <w:p>
      <w:pPr>
        <w:pStyle w:val="TranslationText"/>
      </w:pPr>
      <w:r>
        <w:t>첫째 자리 이름을 해석한다. ‘사자’는 의주석이다. 여래가 대중 가운데서 두려움이 없음을 얻었기 때문이지, 자리 위에 사자가 있어 자리를 장엄한다는 뜻은 아니다. 설령 사자가 있더라도 다만 의보를 밝힐 뿐이다.</w:t>
      </w:r>
    </w:p>
    <w:p>
      <w:pPr>
        <w:pStyle w:val="Heading2"/>
        <w:keepNext/>
      </w:pPr>
      <w:r>
        <w:t>문단 0374  ·  [0779a27]</w:t>
      </w:r>
    </w:p>
    <w:p>
      <w:pPr>
        <w:keepNext/>
      </w:pPr>
      <w:r>
        <w:rPr>
          <w:b/>
        </w:rPr>
        <w:t>원문</w:t>
      </w:r>
    </w:p>
    <w:p>
      <w:pPr>
        <w:pStyle w:val="SourceText"/>
      </w:pPr>
      <w:r>
        <w:t>[0779a27] 二陳座高廣者。經但言高廣不言量數。今以例比之。如下十住位中帝釋天宮佛座。高十千層級。十行位中夜摩天宮佛座。高百萬層級。十迴向位中兜率天宮佛座。高百萬億層級。高廣隨位各各相稱。以次類之。十地之位他化天宮其座。高億萬億層級。彼天宮已超化樂故。第三禪中說十一地。又超二天倍倍更高。十地品不言佛座層級高廣之量也。但以次類之。此之四位佛座高下層級不同者。以明隨十住十行十迴向十地進修階降隨位所見高下不同。以實而論佛座高廣。無有決定大小高下可得。為如來心量盡所繫故。無有量也。所招依果。亦不可以量度故。如無邊身菩薩量佛身際不可得故。已出情際心數量故。以此義故。住毛孔中而身不小。居法界中而身不大。為情量盡故。身若隨類座亦隨類。若以如來自報體而言。以法界為座體。因既如是。依果亦然。故亦非可量。如法界品中。等于法界座量為定。</w:t>
      </w:r>
    </w:p>
    <w:p>
      <w:pPr>
        <w:keepNext/>
      </w:pPr>
      <w:r>
        <w:rPr>
          <w:b/>
        </w:rPr>
        <w:t>한국어 직역</w:t>
      </w:r>
    </w:p>
    <w:p>
      <w:pPr>
        <w:pStyle w:val="TranslationText"/>
      </w:pPr>
      <w:r>
        <w:t>둘째 자리의 높이와 넓이를 진술한다. 경에서는 다만 높고 넓다고 말하고 수량을 말하지 않았다. 이제 사례를 견주어 보면, 아래 십주위에서 제석천궁의 불좌는 높이가 일만 층급이고, 십행위의 야마천궁 불좌는 높이가 백만 층급이다. 십회향위의 도솔천궁 불좌는 높이가 백만억 층급이다. 높이와 넓이는 지위에 따라 각각 서로 걸맞는다. 차례대로 유추하면 십지위의 타화자재천궁 불좌는 높이가 억만억 층급일 것이다. 그 천궁은 이미 화락천을 뛰어넘었고, 제삼선에서는 십일지를 설한다. 또 두 하늘을 뛰어넘으므로 배가 되고 다시 배가 되어 더욱 높다. 「십지품」에서는 불좌 층급의 높이와 넓이의 양을 말하지 않았다. 다만 차례로 유추한다. 이 네 지위에서 불좌의 높고 낮음과 층급이 서로 다른 것은 십주·십행·십회향·십지를 따라 나아가 닦는 계위가 내려오고 올라감에 따라 각 지위에서 보는 높낮이가 서로 다름을 밝히기 위해서이다. 실제로 논하면 불좌의 높이와 넓이는 결정된 크고 작음과 높고 낮음을 얻을 수 없다. 여래의 마음으로 헤아리는 모든 한계가 다했기 때문에 한량이 없다. 감득한 의과도 또한 헤아려 잴 수 없다. 무변신보살이 부처 몸의 끝을 헤아릴 수 없었던 것과 같다. 이미 정(情)의 경계와 마음의 수량을 벗어났기 때문이다. 이러한 뜻 때문에 털구멍 속에 머물러도 몸이 작지 않고 법계 가운데 거처해도 몸이 크지 않다. 정량이 다했기 때문이다. 몸이 부류를 따르면 자리도 또한 부류를 따른다. 여래 자신의 보신의 본체로 말하면 법계를 자리의 본체로 삼는다. 원인이 이미 이와 같으므로 의과 또한 그러하여 헤아릴 수 없다. 「법계품」에서 법계와 같은 자리의 양을 정한 것과 같다.</w:t>
      </w:r>
    </w:p>
    <w:p>
      <w:pPr>
        <w:pStyle w:val="Heading2"/>
        <w:keepNext/>
      </w:pPr>
      <w:r>
        <w:t>문단 0375  ·  [0779b17]</w:t>
      </w:r>
    </w:p>
    <w:p>
      <w:pPr>
        <w:keepNext/>
      </w:pPr>
      <w:r>
        <w:rPr>
          <w:b/>
        </w:rPr>
        <w:t>원문</w:t>
      </w:r>
    </w:p>
    <w:p>
      <w:pPr>
        <w:pStyle w:val="SourceText"/>
      </w:pPr>
      <w:r>
        <w:t>[0779b17] 三明座上莊嚴因果者。略有十種。皆以如來智隨萬行。一切處亦成正覺為因。一切處十種莊嚴為依果故。其十者何。一摩尼為臺者。明如來智隨法施成。檀波羅蜜。明智體淨所招依果得離垢寶為嚴故。摩尼者。此云離垢寶也。智能出俗以此為臺。明智體超塵逈出義也。二蓮華為網者。以智隨萬行成戒波羅蜜門。明其性戒得真不證處纏不污猶如蓮華處水不染。為網者。明智隨戒體教行漉眾生故。所招依果報相似故。三清淨妙寶以為其輪者。明如來以智隨行成其忍門。生在王宮及示成正覺。假令調達梵魔波旬惱而不恚。所招依果妙寶為輪。明佛忍行圓滿故。果報圓滿也。四眾色雜華而作瓔珞者。明如來以智隨眾行成精進波羅蜜故。所招依果眾色之華。而作瓔珞以嚴寶座。為明精進行為嚴大智法身為華瓔故。明智行互嚴。五堂榭樓閣階砌戶牖凡諸物像備體莊嚴者。明如來以智隨行成禪波羅蜜門故。明其如來智隨禪行無動不寂。明此禪門總攝法身大悲大智進修行門層級次第總皆具足。所招依果亦具足故。故總舉凡諸物像備體莊嚴。俗書云。大屋曰榭。其狀上平。可以為臺觀。四周置簷。上下以軒檻階砌嚴之中虛為其室。亦云臺。上有木為榭。此為略言之。六寶樹枝果周迴間列者。明如來智隨慧用依根同行所招依果樹嚴寶座。寶樹枝果周迴間列者。明理智悲願互參同時總別得所不偏修故。以十門參之。七摩尼光雲互相照曜者。明如來智隨方便行隨器與益所招如是依果莊嚴。照曜者。知根同事。八十方諸佛化現珠王一切菩薩髻中妙寶悉放光明而來瑩燭者。明如來因中八地大智大願功終。大悲已滿大智圓明。諸佛摩頂。能十方示成佛身一切菩薩願行齊等故。招依果佛化珠王者。明同十方諸佛自在故。菩薩妙寶共來瑩燭者。明菩薩行圓。瑩者明淨義。燭者照曜義。以明如來因中八地大智隨本大願力照眾生根依根與益故。為依果也。皆以十玄六相該通。總一剎那際同別具足故。不可順情而知。常不異理智而知。依無作定體方明。思而知之者信位也。九復以諸佛威神所持者。明如來大智隨行成力波羅蜜。為大法師。說佛法輪。同諸佛力故。所招依果。佛力持座令座說法。十座出音聲說佛境界。妙音遐暢無處不及者。遐者遠也。暢者悅也。明座出音說佛境遍周法界遠悅眾生故。此如來因位十地法雲潤澤所招依果故。</w:t>
      </w:r>
    </w:p>
    <w:p>
      <w:pPr>
        <w:keepNext/>
      </w:pPr>
      <w:r>
        <w:rPr>
          <w:b/>
        </w:rPr>
        <w:t>한국어 직역</w:t>
      </w:r>
    </w:p>
    <w:p>
      <w:pPr>
        <w:pStyle w:val="TranslationText"/>
      </w:pPr>
      <w:r>
        <w:t>셋째 자리 위 장엄의 인과를 밝힌다. 대략 열 종류가 있다. 모두 여래의 지혜가 만행을 따라 모든 곳에서 정각을 이루는 것을 원인으로 하고, 모든 곳의 열 종류 장엄을 의과로 삼는다. 그 열 가지는 무엇인가? 첫째 마니를 대(臺)로 삼는 것은 여래의 지혜가 법시를 따라 이루어졌음을 밝힌다. 단바라밀이다. 지혜의 본체가 청정하여 감득한 의과로 이구보를 얻어 장엄하기 때문이다. 마니는 여기 말로 이구보이다. 지혜가 속세를 벗어날 수 있으므로 이것을 대로 삼는다. 지혜의 본체가 티끌을 뛰어넘어 멀리 솟아 있음을 밝힌다. 둘째 연꽃을 그물로 삼는 것은 지혜가 만행을 따라 계바라밀문을 이룸을 밝힌다. 그 성계가 진실을 얻되 증득에 머물지 않고 속박 가운데 처해도 물들지 않는 것이 연꽃이 물에 있으면서 물들지 않는 것과 같음을 밝힌다. 그물로 삼는 것은 지혜가 계체를 따라 교행으로 중생을 건져 내기 때문이며, 감득한 의과의 과보 모습도 서로 닮는다. 셋째 청정한 묘보를 그 바퀴로 삼는 것은 여래가 지혜로 행을 따라 인욕문을 이룸을 밝힌다. 왕궁에 태어나고 정각을 이루어 보이며, 가령 조달이나 범천·마왕 파순이 괴롭혀도 성내지 않는다. 감득한 의과로 묘보를 바퀴로 삼는다. 부처의 인욕행이 원만하므로 과보도 원만함을 밝힌다. 넷째 여러 색의 잡화를 영락으로 삼는 것은 여래가 지혜로 여러 행을 따라 정진바라밀을 이룬 까닭에 감득한 의과인 여러 색의 꽃으로 영락을 만들어 보좌를 장엄함을 밝힌다. 정진행이 대지혜 법신을 장엄하는 꽃과 영락이 됨을 밝히니, 지혜와 행이 서로 장엄함을 밝힌다. 다섯째 당사·누각·계단·섬돌·문·창문과 온갖 물상에 갖추어 장엄한다는 것은 여래가 지혜로 행을 따라 선바라밀문을 이룸을 밝힌다. 여래의 지혜가 선정행을 따라 움직임에도 고요하지 않음이 없음을 밝힌다. 이 선문은 법신·대비·대지혜와 진수행문의 층급과 차례를 모두 섭수하여 빠짐없이 갖추므로, 감득한 의과도 또한 갖추어진다. 그러므로 온갖 물상이 갖추어 장엄한다고 총괄해 말한다. 세속 서적에서는 큰 집을 ‘사(榭)’라 하며, 그 모습은 위가 평평하여 대관으로 삼을 수 있다고 한다. 사방에 처마를 두고 위아래는 난간과 섬돌로 장엄하며 가운데가 비어 방이 된다. 또한 대 위에 나무가 있는 것을 ‘사’라 한다. 이는 간략히 말한 것이다. 여섯째 보수의 가지와 열매가 둘레에 사이사이 배열된다는 것은 여래의 지혜가 지혜의 작용을 따라 근기에 의거하여 함께 행한 데서 감득한 의과의 나무가 보좌를 장엄함을 밝힌다. 보수의 가지와 열매가 둘레에 사이사이 배열된다는 것은 이·지·비·원이 서로 참여하여 동시에 총상과 별상에서 마땅함을 얻고 치우쳐 닦지 않음을 밝힌다. 십문으로 이를 통섭한다. 일곱째 마니의 빛구름이 서로 비춘다는 것은 여래의 지혜가 방편행을 따라 근기에 맞추어 이익을 주어 감득한 이와 같은 의과의 장엄을 밝힌다. ‘비춘다’는 것은 근기를 알아 함께 일함을 뜻한다. 여덟째 시방의 모든 부처가 변화해 나타낸 보주왕과 모든 보살의 상투 속 묘보가 모두 광명을 놓아 와서 밝게 비춘다는 것은 여래가 인위에서 팔지의 대지혜와 대원의 공이 끝나 대비가 이미 충만하고 대지혜가 원명해져 모든 부처가 정수리를 어루만짐을 밝힌다. 시방에서 성불한 몸을 나타낼 수 있고 모든 보살의 원행과 가지런하기 때문에 감득한 의과가 ‘부처가 변화한 주왕’인 것은 시방 모든 부처와 자재함이 같음을 밝힌다. 보살의 묘보가 함께 와서 밝게 비춘다는 것은 보살행이 원만함을 밝힌다. ‘영(瑩)’은 밝고 깨끗하다는 뜻이고 ‘촉(燭)’은 비춘다는 뜻이다. 여래가 인위의 팔지에서 대지혜로 본래의 대원력을 따라 중생의 근기를 비추고 근기에 따라 이익을 주었기 때문에 의과가 됨을 밝힌다. 모두 십현과 육상으로 통섭하여 한 찰나의 경계에 같음과 다름이 함께 구족하므로 정(情)을 따라 알 수 없다. 항상 이와 지혜에 다르지 않게 알아야 한다. 무작의 선정 본체에 의거해야 비로소 밝아진다. 생각으로 알아내는 것은 신위의 일이다. 아홉째 다시 모든 부처의 위신이 붙들어 준다는 것은 여래의 대지혜가 행을 따라 역바라밀을 이루어 대법사가 되어 부처의 법륜을 설하고 모든 부처의 힘과 같기 때문에 감득한 의과임을 밝힌다. 부처의 힘이 자리를 붙들어 자리가 설법하게 한다. 열째 자리가 음성을 내어 부처의 경계를 설하며 묘음이 멀리 퍼져 이르지 않는 곳이 없다는 것이다. ‘하(遐)’는 멀다는 뜻이고 ‘창(暢)’은 기쁘게 한다는 뜻이다. 자리가 음성을 내어 부처의 경계가 법계에 두루함을 설하여 멀리 있는 중생까지 기쁘게 함을 밝힌다. 이는 여래가 인위의 십지에서 법운으로 윤택하게 한 데서 감득한 의과이다.</w:t>
      </w:r>
    </w:p>
    <w:p>
      <w:pPr>
        <w:pStyle w:val="Heading2"/>
        <w:keepNext/>
      </w:pPr>
      <w:r>
        <w:t>문단 0376  ·  [0780a07]</w:t>
      </w:r>
    </w:p>
    <w:p>
      <w:pPr>
        <w:keepNext/>
      </w:pPr>
      <w:r>
        <w:rPr>
          <w:b/>
        </w:rPr>
        <w:t>원문</w:t>
      </w:r>
    </w:p>
    <w:p>
      <w:pPr>
        <w:pStyle w:val="SourceText"/>
      </w:pPr>
      <w:r>
        <w:t>[0780a07] 第三明如來成道攝生自在分者。於此分中從爾時世尊以下。至所有莊嚴悉令顯現。於中有十三行經總明如來處座成佛身語智等三業自在眷屬莊嚴利生自在。如來所坐之座。以法界為座體。以如來一切萬行報得。為依果莊嚴。如來是大智之身。緣座上所有莊嚴。皆是如來大智隨行任運報得。如龍遊雲起虎嘯風生。報感之應。然非物能與為也。成最正覺者。為簡非外道聲聞緣覺於權教中木樹草座厭俗出纏。令劣解眾生起三乘種。且拔八苦。非究竟覺之正覺。簡非如是覺故。故言成最正覺。此正覺者。不忻不厭不出不沒。染淨情盡。以大圓鏡智稱法界性。自在教化盡一切眾生世界剎海。皆非限齊。所有報境身國相徹圓滿十方。諸佛眾生。自他同處互相參入。影現重重。不云報滿三千大千之剎。不名淨土在於他方。略說大相有九十七種大人之相。隨好無盡。頂著華冠。項著瓔珞。手著環釧。非同三乘厭俗出家。勸諸菩薩生於他方佛國淨土。簡非如是。故言成最正覺。號毘盧遮那。此云光明遍照。以其大智教化依根破障故。如經一一自有其文。智入三世悉皆平等者。明智能隨俗言入三世。即俗體本真。故言平等。以總別同異成壞門六相義。該括。即總而全別。即別而全總。即同而恒異。即異而恒同。即成而恒壞。即壞而恒成。皆非情繫一異俱不俱有無非有無常無常生滅相故。如是皆是如來理智體用依正悉自在故。以自體無念力大智照之可見。此一段十三行經。總明如來身語智三業依正隨用自在。經自具文不煩更釋。</w:t>
      </w:r>
    </w:p>
    <w:p>
      <w:pPr>
        <w:keepNext/>
      </w:pPr>
      <w:r>
        <w:rPr>
          <w:b/>
        </w:rPr>
        <w:t>한국어 직역</w:t>
      </w:r>
    </w:p>
    <w:p>
      <w:pPr>
        <w:pStyle w:val="TranslationText"/>
      </w:pPr>
      <w:r>
        <w:t>셋째 여래가 성도하여 중생을 섭수함이 자재한 부분을 밝힌다. 이 부분은 ‘그때 세존’ 이하에서 ‘모든 장엄이 다 나타나게 하였다’까지로, 그 가운데 십삼 행의 경문이 있다. 전체적으로 여래가 자리에 앉아 성불하여 몸·말·지혜 등의 삼업이 자재하고 권속의 장엄과 중생을 이롭게 함이 자재함을 밝힌다. 여래가 앉은 자리는 법계를 자리의 본체로 삼고 여래의 모든 만행에서 과보로 얻은 것을 의과의 장엄으로 삼는다. 여래는 대지혜의 몸이며 자리 위의 모든 장엄은 모두 여래의 대지혜가 행을 따라 자연히 과보로 얻은 것이다. 마치 용이 놀면 구름이 일고 범이 울면 바람이 이는 것과 같다. 과보가 감응하여 응한 것이지 외물이 이를 줄 수 있는 것이 아니다. ‘가장 바른 깨달음을 이루었다’고 한 것은 외도·성문·연각이 권교 가운데 나무나 풀로 된 자리에 앉아 세속을 싫어하고 얽힘에서 벗어나 열등한 이해의 중생에게 삼승의 종자를 일으켜 우선 팔고를 뽑아 주는 것과 구별하기 위한 것이다. 그것은 궁극의 깨달음인 정각이 아니다. 이와 같은 깨달음이 아님을 가리므로 ‘가장 바른 깨달음을 이루었다’고 한다. 이 정각은 좋아하지도 싫어하지도 않고 나오지도 사라지지도 않으며, 염정에 대한 정이 다하고 대원경지로 법계의 성품에 합하여 모든 중생세계와 찰해를 다하도록 자재하게 교화하므로 모두 한계가 없다. 모든 과보의 경계와 몸과 국토가 서로 사무쳐 시방에 원만하며, 모든 부처와 중생, 자신과 남이 같은 곳에서 서로 참여하여 들어가 그림자처럼 겹겹이 나타난다. 과보가 삼천대천세계에만 가득하다고 하지 않고 정토가 타방에 있다고도 하지 않는다. 대략 큰 모습을 말하면 아흔일곱 가지 대인의 상이 있다. 수호는 다함이 없고 정수리에는 화관을 쓰며 목에는 영락을 걸고 손에는 환천을 착용한다. 삼승처럼 세속을 싫어해 출가하고 보살들에게 타방 불국의 정토에 태어나도록 권하는 것과는 같지 않다. 이와 같지 않음을 가리므로 ‘가장 바른 깨달음을 이루었다’고 한다. 이름은 비로자나이며 여기 말로 광명이 두루 비춘다는 뜻이다. 그 대지혜로 근기에 의거해 교화하여 장애를 깨뜨리기 때문이다. 경에는 하나하나 저마다 그 문장이 있다. “지혜가 삼세에 들어가 모두 평등하다”는 것은 지혜가 세속을 따라 ‘삼세에 들어간다’고 말하지만 세속의 본체 자체가 본래 진실하므로 평등하다고 함을 밝힌다. 총·별·동·이·성·괴의 육상 뜻으로 포괄한다. 곧 총이면서 온전히 별이고, 별이면서 온전히 총이며, 같으면서 항상 다르고, 다르면서 항상 같으며, 이루어지면서 항상 무너지고, 무너지면서 항상 이루어진다. 모두 정이 얽어매는 하나와 다름, 함께함과 함께하지 않음, 유와 무, 유도 아니고 무도 아님, 상과 무상, 생과 멸의 상이 아니다. 이와 같이 모두 여래의 이와 지혜의 체용, 의보와 정보가 모두 자재하기 때문이다. 자체에 망념이 없는 힘과 대지혜로 비추어 보면 알 수 있다. 이 한 단락의 십삼 행 경문은 여래의 몸·말·지혜 삼업과 의보·정보가 작용을 따라 자재함을 총괄하여 밝힌다. 경문 자체에 갖추어져 있으므로 번거롭게 다시 해석하지 않는다.</w:t>
      </w:r>
    </w:p>
    <w:p>
      <w:pPr>
        <w:pStyle w:val="Heading2"/>
        <w:keepNext/>
      </w:pPr>
      <w:r>
        <w:t>문단 0377  ·  [0780b09]</w:t>
      </w:r>
    </w:p>
    <w:p>
      <w:pPr>
        <w:keepNext/>
      </w:pPr>
      <w:r>
        <w:rPr>
          <w:b/>
        </w:rPr>
        <w:t>원문</w:t>
      </w:r>
    </w:p>
    <w:p>
      <w:pPr>
        <w:pStyle w:val="SourceText"/>
      </w:pPr>
      <w:r>
        <w:t>[0780b09] 第四從有十佛世界微塵數菩薩以下。至無量功德。於中有三十行經。明菩薩大眾圍遶分。於此分中都顯初會。總有四十七眾。皆是圍遶皆有其意。於此四十七眾之內。從初菩提樹內流光眾已下。至普賢等十箇。上名悉同名之為普。眾且分為三。</w:t>
      </w:r>
    </w:p>
    <w:p>
      <w:pPr>
        <w:keepNext/>
      </w:pPr>
      <w:r>
        <w:rPr>
          <w:b/>
        </w:rPr>
        <w:t>한국어 직역</w:t>
      </w:r>
    </w:p>
    <w:p>
      <w:pPr>
        <w:pStyle w:val="TranslationText"/>
      </w:pPr>
      <w:r>
        <w:t>넷째 ‘십불세계 미진수 보살이 있었다’ 이하에서 ‘무량한 공덕을 성취하였다’까지로, 그 가운데 삼십 행의 경문이 있다. 보살 대중이 둘러싼 부분을 밝힌다. 이 부분에서 초회 전체에는 모두 사십칠 대중이 있음을 드러내며, 모두 둘러싼 대중이고 각기 그 뜻이 있다. 이 사십칠 대중 가운데 처음 보리수 안에서 광명이 흘러나온 대중 이하에서 보현 등 열 보살에 이르기까지, 윗 이름이 모두 같아 ‘보(普)’라고 한다. 대중을 우선 셋으로 나눈다.</w:t>
      </w:r>
    </w:p>
    <w:p>
      <w:pPr>
        <w:pStyle w:val="SmallMeta"/>
      </w:pPr>
      <w:r>
        <w:t>新華嚴經論卷第九  |  『신화엄경론』 제9권 (권말 표제)</w:t>
      </w:r>
    </w:p>
    <w:p>
      <w:pPr>
        <w:pStyle w:val="Heading1"/>
        <w:keepNext/>
        <w:pageBreakBefore/>
      </w:pPr>
      <w:r>
        <w:t>제10권</w:t>
      </w:r>
    </w:p>
    <w:p>
      <w:pPr>
        <w:pStyle w:val="SmallMeta"/>
      </w:pPr>
      <w:r>
        <w:t>新華嚴經論卷第十  |  『신화엄경론』 제10권</w:t>
      </w:r>
    </w:p>
    <w:p>
      <w:pPr>
        <w:pStyle w:val="SmallMeta"/>
      </w:pPr>
      <w:r>
        <w:t>長者李通玄撰  |  장자 이통현 지음</w:t>
      </w:r>
    </w:p>
    <w:p>
      <w:pPr>
        <w:pStyle w:val="Heading2"/>
        <w:keepNext/>
      </w:pPr>
      <w:r>
        <w:t>문단 0378  ·  [0780b21]</w:t>
      </w:r>
    </w:p>
    <w:p>
      <w:pPr>
        <w:keepNext/>
      </w:pPr>
      <w:r>
        <w:rPr>
          <w:b/>
        </w:rPr>
        <w:t>원문</w:t>
      </w:r>
    </w:p>
    <w:p>
      <w:pPr>
        <w:pStyle w:val="SourceText"/>
      </w:pPr>
      <w:r>
        <w:t>[0780b21] 一菩提樹內流光眾。是明佛本因五位進修建行利生成報顯因眾。如前所釋。二如來所居宮殿內眾。明佛本因大悲圓滿覆育含生利生之行顯因成報眾。三十佛世界微塵數菩薩眾中。普賢等上名悉。同名為普者。十箇菩薩眾。明古今諸佛共行普賢行眾。已上三眾皆是古今諸佛共行萬行大悲大智。隨五位中進修自利利他十波羅蜜四攝四無量等之常行普賢之道也。一切菩薩以此為體。一切凡夫以此為所乘。如大王路。法則常然。行與不行非道之異。從此十普賢眾以下至第四。從三十三天王至大自在天王眾隨位復分為五。第一從爾時世尊處於此座成最正覺。并十普賢眾。此是現果成因生信分。何以然者。為如來是正覺之果。普賢等眾是佛行果。如來所居華藏淨土。是佛報得依果。一切眾生以自根性觀如來三種因果。及行佛自行普賢門。而生信心故。若不如是依何生信。是故如來以此三種因果。而令眾生信樂修行。以是義故。此之初會及普光明殿中第二會至賢首品已來。十二品經。總是舉果勸修生信分。</w:t>
      </w:r>
    </w:p>
    <w:p>
      <w:pPr>
        <w:keepNext/>
      </w:pPr>
      <w:r>
        <w:rPr>
          <w:b/>
        </w:rPr>
        <w:t>한국어 직역</w:t>
      </w:r>
    </w:p>
    <w:p>
      <w:pPr>
        <w:pStyle w:val="TranslationText"/>
      </w:pPr>
      <w:r>
        <w:t>첫째 보리수 안에서 광명이 흘러나온 대중은 부처가 본래 인위에서 오위로 나아가 닦으며 행을 세우고 중생을 이롭게 한 것이 과보를 이루어 인을 드러낸 대중임을 밝힌다. 앞에서 해석한 것과 같다. 둘째 여래가 거처하는 궁전 안의 대중은 부처가 본래 인위에서 대비를 원만히 하여 함생을 덮어 기르고 중생을 이롭게 한 행이 인을 드러내 과보를 이룬 대중임을 밝힌다. 셋째 십불세계 미진수의 보살 대중 가운데 보현 등 윗 이름이 모두 같아 ‘보’라고 하는 열 보살 대중은 고금의 모든 부처가 함께 행하는 보현행의 대중임을 밝힌다. 이상 세 대중은 모두 고금의 모든 부처가 함께 행한 만행·대비·대지혜이다. 오위 가운데 진수하면서 자리·이타의 십바라밀·사섭·사무량 등을 행하는 늘 한결같은 보현의 도이다. 모든 보살은 이것을 본체로 삼고 모든 범부는 이것을 탈것으로 삼으니, 대왕의 큰길과 같아 법칙이 항상 그러하다. 행하고 행하지 않음의 차이일 뿐 도 자체의 차이가 아니다. 이 열 보현 대중 이하에서 넷째, 삼십삼천왕에서 대자재천왕까지의 대중에 이르기까지를 지위에 따라 다시 다섯으로 나눈다. 첫째 ‘그때 세존이 이 자리에 앉아 가장 바른 깨달음을 이루었다’와 열 보현 대중은 현재의 과를 들어 인을 이루어 믿음을 내게 하는 부분이다. 어째서 그러한가? 여래는 정각의 과이고 보현 등의 대중은 부처 행의 과이며, 여래가 거처하는 화장정토는 부처가 과보로 얻은 의과이다. 모든 중생이 자기 근성으로 여래의 이 세 가지 인과와 부처 자신의 보현문을 행하는 것을 관하여 신심을 내기 때문이다. 그렇지 않다면 무엇에 의거하여 믿음을 내겠는가. 그러므로 여래는 이 세 가지 인과로 중생에게 믿고 좋아하여 수행하게 한다. 이러한 뜻 때문에 이 초회와 보광명전의 제2회에서 「현수품」에 이르기까지 십이 품의 경은 모두 과를 들어 수행을 권하고 믿음을 내게 하는 부분이다.</w:t>
      </w:r>
    </w:p>
    <w:p>
      <w:pPr>
        <w:pStyle w:val="Heading2"/>
        <w:keepNext/>
      </w:pPr>
      <w:r>
        <w:t>문단 0379  ·  [0780c14]</w:t>
      </w:r>
    </w:p>
    <w:p>
      <w:pPr>
        <w:keepNext/>
      </w:pPr>
      <w:r>
        <w:rPr>
          <w:b/>
        </w:rPr>
        <w:t>원문</w:t>
      </w:r>
    </w:p>
    <w:p>
      <w:pPr>
        <w:pStyle w:val="SourceText"/>
      </w:pPr>
      <w:r>
        <w:t>[0780c14] 第二從海月光大明菩薩等已下菩薩眾。并取已下第二執金剛神等九眾諸神。以明十住因果。何以然者。海月光大明菩薩亦是普賢等眾。分為異名。意者明還以佛果位內普賢行門。入俗利生。隨行名別。既以佛果位內諸佛共行普賢行法入俗利生所堪利者。還得舊法不移舊行。以是義故。還以普賢位內海月光等異名菩薩。便為十住初心。明從凡夫地修學十信心。信諸佛正覺之果無異自心本性清淨如諸佛性。所有分別本性清淨名無依住智。如諸佛根本智。以禪波羅蜜無作印印之。即法界性自然相稱。所行諸行即普賢行故。動靜無二故。所轉法輪即與十方諸佛智契同不異。如是修習慣習使熟。正覺不移。其本一故。會同諸佛舊覺本智同一。性故。行行不移舊普賢行故。以是義故。將普賢眾內十箇海月光等異名菩薩眾。為成十住初心。明十住初心不離舊法智故。以此下文云初發心時便成正覺。又如海月光大明菩薩。向下獲益歎德中經云。復次海月光大明菩薩摩訶薩。得出生菩薩諸地諸波羅蜜。教化眾生。及嚴淨一切佛國土方便解脫門。明以普賢行成就眾生入佛大智法界行普賢行五位次第進修法門故。以普賢入俗果行名海月光。通以下等共成十眾。用成十住菩薩位門。以下通九眾諸神至主藥神等。明是入十住之果行也。為入十住應真。稱之為神。明入位菩薩以自應真法合為神。覆育含識故。以智靈通救生自在故。稱之為神。非世鬼神也。次後諸神天等。明五位進修增勝故。漸漸自在也。以此菩薩神天總明十住。已上入位菩薩皆隨自位攝生。因果自在行故。非鬼神之神。若自心達理不與妄合。其智自神。不為不思而智善通萬有故。此諸神眾皆是如來以五位行攝生得益之眾。還將行相法門次第作法樣式。令其後學者一一倣之。善知因果故。</w:t>
      </w:r>
    </w:p>
    <w:p>
      <w:pPr>
        <w:keepNext/>
      </w:pPr>
      <w:r>
        <w:rPr>
          <w:b/>
        </w:rPr>
        <w:t>한국어 직역</w:t>
      </w:r>
    </w:p>
    <w:p>
      <w:pPr>
        <w:pStyle w:val="TranslationText"/>
      </w:pPr>
      <w:r>
        <w:t>둘째 해월광대명보살 이하의 보살 대중과 그 아래 둘째 집금강신 등 아홉 무리의 여러 신을 함께 취하여 십주의 인과를 밝힌다. 어째서 그러한가? 해월광대명보살도 또한 보현 등의 대중인데 다른 이름으로 나눈 것이다. 뜻은 불과위 안의 보현행문을 세속에 들여보내 중생을 이롭게 하되 행이 달라짐에 따라 이름도 또한 달라짐을 밝히는 데 있다. 이미 불과위 안에서 모든 부처가 함께 행하는 보현행법으로 세속에 들어가 중생을 이롭게 하여 이롭게 할 수 있는 자라면 다시 옛 법을 얻어 옛 행에서 옮겨가지 않는다. 이러한 뜻 때문에 보현위 안의 해월광 등 다른 이름의 보살을 곧 십주 초심으로 삼는다. 범부지에서 십신심을 닦아 모든 부처의 정각의 과가 자기 마음의 본성 청정과 다르지 않아 모든 부처의 성품과 같음을 믿는 것을 밝힌다. 모든 분별의 본성이 청정한 것을 무의주지라 이름한다. 모든 부처의 근본지와 같으며, 선바라밀의 무작 인장으로 이를 인치면 곧 법계의 성품에 자연히 상응한다. 행하는 모든 행이 곧 보현행이므로 동과 정이 둘이 아니며, 굴리는 법륜이 곧 시방 모든 부처의 지혜와 계합하여 다르지 않다. 이와 같이 닦고 익혀 익숙하게 한다. 정각은 옮겨가지 않고 그 근본이 하나이므로 모든 부처의 옛 깨달음과 본래 지혜와 회동하여 한 성품이 된다. 행하는 행도 옛 보현행에서 옮겨가지 않는다. 이러한 뜻 때문에 보현 대중 가운데 해월광 등 다른 이름을 가진 열 보살 대중을 가져다 십주의 초심을 이룬다. 십주 초심이 옛 법과 지혜를 떠나지 않음을 밝힌다. 그러므로 아래 경문에서 “처음 발심할 때 곧 정각을 이룬다”고 한다. 또 해월광대명보살과 같이 아래의 이익을 얻고 덕을 찬탄하는 곳에서 경에 말한다. “또 해월광대명보살마하살은 보살의 모든 지와 모든 바라밀을 출생시키고 중생을 교화하며 모든 불국토를 엄정하게 하는 방편해탈문을 얻었다.” 이는 보현행으로 중생을 성취시켜 부처의 대지혜 법계에 들어가 보현행을 행하고 오위의 차례로 진수하는 법문임을 밝힌다. 보현이 세속에 들어간 과행을 ‘해월광’이라 이름하고, 아래의 무리와 통틀어 십중을 이루어 십주보살의 위문을 이룬다. 아래로 아홉 무리의 여러 신에서 주약신 등에 이르기까지는 십주에 들어간 과행임을 밝힌다. 십주에 들어가 진리에 상응하므로 이들을 ‘신’이라 한다. 입위보살이 스스로 진리에 상응한 법에 맞아 신묘해짐을 밝힌다. 함식을 덮어 기르고 지혜의 영통으로 중생을 구제함이 자재하므로 ‘신’이라 하는 것이지 세간의 귀신을 말하는 것이 아니다. 뒤의 여러 신과 천 등은 오위의 진수가 더욱 뛰어나므로 점점 자재해짐을 밝힌다. 이 보살·신·천으로 모두 십주를 밝힌다. 이상 입위한 보살은 모두 자기 지위에 따라 중생을 섭수하는 인과 자재행을 하기 때문에 귀신이라는 의미의 신이 아니다. 자기 마음이 이치에 통달하여 허망함과 합하지 않으면 그 지혜가 스스로 신묘해져 일부러 하지 않고 생각하지 않아도 만유에 잘 통한다. 이 여러 신의 대중은 모두 여래가 오위행으로 중생을 섭수하여 이익을 얻게 한 대중이다. 다시 그 행상과 법문의 차례를 법의 모범으로 삼아 뒤의 배우는 자들이 하나하나 본받게 하여 인과를 잘 알게 한다.</w:t>
      </w:r>
    </w:p>
    <w:p>
      <w:pPr>
        <w:pStyle w:val="Heading2"/>
        <w:keepNext/>
      </w:pPr>
      <w:r>
        <w:t>문단 0380  ·  [0781a22]</w:t>
      </w:r>
    </w:p>
    <w:p>
      <w:pPr>
        <w:keepNext/>
      </w:pPr>
      <w:r>
        <w:rPr>
          <w:b/>
        </w:rPr>
        <w:t>원문</w:t>
      </w:r>
    </w:p>
    <w:p>
      <w:pPr>
        <w:pStyle w:val="SourceText"/>
      </w:pPr>
      <w:r>
        <w:t>[0781a22] 第三從主稼神以下至主晝神。此十眾諸神。明十行利生法門因果故。</w:t>
      </w:r>
    </w:p>
    <w:p>
      <w:pPr>
        <w:keepNext/>
      </w:pPr>
      <w:r>
        <w:rPr>
          <w:b/>
        </w:rPr>
        <w:t>한국어 직역</w:t>
      </w:r>
    </w:p>
    <w:p>
      <w:pPr>
        <w:pStyle w:val="TranslationText"/>
      </w:pPr>
      <w:r>
        <w:t>셋째 주가신 이하에서 주주신에 이르기까지의 십중 여러 신은 십행의 이생법문과 인과를 밝힌다.</w:t>
      </w:r>
    </w:p>
    <w:p>
      <w:pPr>
        <w:pStyle w:val="Heading2"/>
        <w:keepNext/>
      </w:pPr>
      <w:r>
        <w:t>문단 0381  ·  [0781a24]</w:t>
      </w:r>
    </w:p>
    <w:p>
      <w:pPr>
        <w:keepNext/>
      </w:pPr>
      <w:r>
        <w:rPr>
          <w:b/>
        </w:rPr>
        <w:t>원문</w:t>
      </w:r>
    </w:p>
    <w:p>
      <w:pPr>
        <w:pStyle w:val="SourceText"/>
      </w:pPr>
      <w:r>
        <w:t>[0781a24] 第四從阿脩羅王以下至日天子。中有十眾。明十迴向利生法門因果。</w:t>
      </w:r>
    </w:p>
    <w:p>
      <w:pPr>
        <w:keepNext/>
      </w:pPr>
      <w:r>
        <w:rPr>
          <w:b/>
        </w:rPr>
        <w:t>한국어 직역</w:t>
      </w:r>
    </w:p>
    <w:p>
      <w:pPr>
        <w:pStyle w:val="TranslationText"/>
      </w:pPr>
      <w:r>
        <w:t>넷째 아수라왕 이하에서 일천자에 이르기까지 가운데 십중이 있으며, 십회향의 이생법문과 인과를 밝힌다.</w:t>
      </w:r>
    </w:p>
    <w:p>
      <w:pPr>
        <w:pStyle w:val="Heading2"/>
        <w:keepNext/>
      </w:pPr>
      <w:r>
        <w:t>문단 0382  ·  [0781a26]</w:t>
      </w:r>
    </w:p>
    <w:p>
      <w:pPr>
        <w:keepNext/>
      </w:pPr>
      <w:r>
        <w:rPr>
          <w:b/>
        </w:rPr>
        <w:t>원문</w:t>
      </w:r>
    </w:p>
    <w:p>
      <w:pPr>
        <w:pStyle w:val="SourceText"/>
      </w:pPr>
      <w:r>
        <w:t>[0781a26] 第五從三十三天王以下至大自在天王。於中有十天王。明十地利生因果。已上五眾是寄位。表佛果五位行門因果故。為利眾生故。寄位顯法。寄位入法。與眾生作法。令眾生證修。</w:t>
      </w:r>
    </w:p>
    <w:p>
      <w:pPr>
        <w:keepNext/>
      </w:pPr>
      <w:r>
        <w:rPr>
          <w:b/>
        </w:rPr>
        <w:t>한국어 직역</w:t>
      </w:r>
    </w:p>
    <w:p>
      <w:pPr>
        <w:pStyle w:val="TranslationText"/>
      </w:pPr>
      <w:r>
        <w:t>다섯째 삼십삼천왕 이하에서 대자재천왕에 이르기까지 가운데 십천왕이 있어 십지의 이생 인과를 밝힌다. 이상 다섯 무리는 지위에 의탁하여 불과의 오위행문과 인과를 나타낸 것이다. 중생을 이롭게 하기 위해 지위에 의탁하여 법을 드러내고, 지위에 의탁하여 법에 들어가 중생에게 법의 모범을 만들어 주어 중생이 증득하고 닦게 한다.</w:t>
      </w:r>
    </w:p>
    <w:p>
      <w:pPr>
        <w:pStyle w:val="Heading2"/>
        <w:keepNext/>
      </w:pPr>
      <w:r>
        <w:t>문단 0383  ·  [0781b01]</w:t>
      </w:r>
    </w:p>
    <w:p>
      <w:pPr>
        <w:keepNext/>
      </w:pPr>
      <w:r>
        <w:rPr>
          <w:b/>
        </w:rPr>
        <w:t>원문</w:t>
      </w:r>
    </w:p>
    <w:p>
      <w:pPr>
        <w:pStyle w:val="SourceText"/>
      </w:pPr>
      <w:r>
        <w:t>[0781b01] 從如來座內眾至如來眉間毫相中所出眾。於中有四種眾。其意如何。第一如來座內眾。明是如來往昔自行與古同因彰果眾。第二十方菩薩來集興供眾。第三諸來菩薩毛孔光明眾。是法界性起無礙一多。同異自在大悲無盡。不思議眾。明此法界門法合如然。體本如是。法行依正重重無礙。以法界智境身土一多法合相容故。第四如來眉間毫中眾。是示果成因生信利生眾。此是成佛以後。以十信心位乃至十住十行十迴向十地十一地遍法界法門眾。舉此自修之因果。還令學者倣之。以上諸眾配位及來意。即通前樹內流光眾宮殿樓閣眾。總有十一眾。隨位別配。即四十七眾。為五位之內十箇普賢。總為一眾。當位不分十十部類故。海月光大明菩薩眾。及已下神天。十住十行十向十地。各各有十種部從故。都為四十。通十普賢為一眾。取上四十共為四十一。并菩提樹內流光眾。如來所居宮殿眾。如來座內眾。十方諸來菩薩眾。菩薩毛光眾。如來眉間毫中眾。都為四十七眾。且長科眾意如是。於中義趣至文方明。菩提樹內眾。如來宮殿內眾前已釋訖。已上且長科初會眾竟。餘待至文。已上總明舉果行遍周以成信位。</w:t>
      </w:r>
    </w:p>
    <w:p>
      <w:pPr>
        <w:keepNext/>
      </w:pPr>
      <w:r>
        <w:rPr>
          <w:b/>
        </w:rPr>
        <w:t>한국어 직역</w:t>
      </w:r>
    </w:p>
    <w:p>
      <w:pPr>
        <w:pStyle w:val="TranslationText"/>
      </w:pPr>
      <w:r>
        <w:t>여래 좌 안의 대중에서 여래 미간의 백호상 가운데서 나온 대중까지 그 가운데 네 종류의 대중이 있다. 그 뜻은 무엇인가? 첫째 여래 좌 안의 대중은 여래가 과거에 스스로 행한 것이 옛 부처와 같은 인이 되어 과를 드러낸 대중임을 밝힌다. 둘째는 시방 보살이 와서 모여 공양을 일으킨 대중이다. 셋째 여러 온 보살의 털구멍에서 나온 광명의 대중은 법계성기의 걸림 없는 하나와 많음, 같음과 다름의 자재한 대비가 다함없는 불가사의한 대중이다. 이 법계문은 법 자체가 본래 그러하여 체가 본래 이와 같고 법행의 의보와 정보가 겹겹이 걸림 없음을 밝힌다. 법계의 지혜 경계에서 몸과 국토, 하나와 많음의 법이 서로 포용하는 것이 법에 맞기 때문이다. 넷째 여래 미간의 백호 속 대중은 과를 보여 인을 이루고 믿음을 내게 하여 중생을 이롭게 하는 대중이다. 이는 성불한 뒤 십신심위에서 십주·십행·십회향·십지·십일지에 이르기까지 법계에 두루한 법문의 대중이다. 이 스스로 닦은 인과를 들어 다시 배우는 자들이 본받게 한다. 이상 여러 대중을 지위에 배속한 것과 온 뜻은 앞의 보리수 안 광명 대중과 궁전·누각 대중까지 통틀어 모두 십일 대중이다. 지위에 따라 따로 배속하면 사십칠 대중이며, 오위 안의 열 보현을 한 대중으로 총괄한다. 해당 지위에서는 열씩의 부류로 나누지 않기 때문이다. 해월광대명보살 대중과 아래의 신·천에서 십주·십행·십회향·십지에 이르기까지는 각각 열 종류의 부류와 따르는 무리가 있으므로 모두 사십이 된다. 열 보현을 통틀어 한 대중으로 삼아 앞의 사십과 합하여 사십일이 된다. 여기에 보리수 안 광명 대중, 여래가 거처하는 궁전 대중, 여래 좌 안 대중, 시방에서 온 여러 보살 대중, 보살의 털빛 대중, 여래 미간 백호 속 대중을 합하면 모두 사십칠 대중이 된다. 우선 크게 대중의 뜻을 과분하면 이와 같다. 그 가운데 뜻의 취지는 해당 글에 이르러 비로소 밝히겠다. 보리수 안 대중과 여래 궁전 안 대중은 앞에서 이미 해석을 마쳤다. 이상 우선 초회 대중의 대과를 마친다. 나머지는 해당 글에 이르러 논하겠다. 이상 전체적으로 과행이 두루하여 신위를 이룸을 밝힌다.</w:t>
      </w:r>
    </w:p>
    <w:p>
      <w:pPr>
        <w:pStyle w:val="Heading2"/>
        <w:keepNext/>
      </w:pPr>
      <w:r>
        <w:t>문단 0384  ·  [0781b25]</w:t>
      </w:r>
    </w:p>
    <w:p>
      <w:pPr>
        <w:keepNext/>
      </w:pPr>
      <w:r>
        <w:rPr>
          <w:b/>
        </w:rPr>
        <w:t>원문</w:t>
      </w:r>
    </w:p>
    <w:p>
      <w:pPr>
        <w:pStyle w:val="SourceText"/>
      </w:pPr>
      <w:r>
        <w:t>[0781b25] 從此已上四十七眾。若別列十普賢眾。即五十六眾諸大眾海。皆是大眾圍繞分。從此初段中有三十行經。分為三段一初有七行半經。總列菩薩之數。及陳同號普賢菩薩之名。二從海月光大明菩薩以下至十佛世界微塵數。於此一段文中有七行半經。陳異名菩薩眾。并都結已上諸菩薩數。三從此諸菩薩已下至成就無量功德。於中有十五行半經。陳大眾本修行之因。及歎大眾之德。從初段中七行半經。列同號普賢之內。義分為三。一釋菩薩名下之義。二釋菩薩同號之義。三舉眾所為因緣。</w:t>
      </w:r>
    </w:p>
    <w:p>
      <w:pPr>
        <w:keepNext/>
      </w:pPr>
      <w:r>
        <w:rPr>
          <w:b/>
        </w:rPr>
        <w:t>한국어 직역</w:t>
      </w:r>
    </w:p>
    <w:p>
      <w:pPr>
        <w:pStyle w:val="TranslationText"/>
      </w:pPr>
      <w:r>
        <w:t>이상 사십칠 대중에서 열 보현 대중을 따로 열거하면 곧 오십육 대중의 큰 대중 바다가 되며 모두 ‘대중이 둘러싼 부분’이다. 이 첫 단락 가운데 삼십 행의 경문을 세 단락으로 나눈다. 첫째 처음 칠 행 반의 경문은 보살의 수를 총괄하여 열거하고, 같은 호칭인 보현보살의 이름을 진술한다. 둘째 해월광대명보살 이하에서 ‘십불세계 미진수’에 이르기까지의 한 단락은 칠 행 반의 경문으로, 다른 이름의 보살 대중을 진술하고 이상 모든 보살의 수를 총결한다. 셋째 ‘이 모든 보살’ 이하에서 ‘무량한 공덕을 성취하였다’까지로 그 가운데 십오 행 반의 경문이 있으며, 대중이 본래 닦은 행의 인과 대중의 덕을 진술한다. 첫 단락 칠 행 반의 경문에서 같은 호칭 ‘보현’을 열거한 부분은 뜻을 셋으로 나눈다. 첫째 보살 이름 아래의 뜻을 해석하고, 둘째 보살들이 같은 호칭을 지닌 뜻을 해석하며, 셋째 대중이 모인 인연을 든다.</w:t>
      </w:r>
    </w:p>
    <w:p>
      <w:pPr>
        <w:pStyle w:val="Heading2"/>
        <w:keepNext/>
      </w:pPr>
      <w:r>
        <w:t>문단 0385  ·  [0781c08]</w:t>
      </w:r>
    </w:p>
    <w:p>
      <w:pPr>
        <w:keepNext/>
      </w:pPr>
      <w:r>
        <w:rPr>
          <w:b/>
        </w:rPr>
        <w:t>원문</w:t>
      </w:r>
    </w:p>
    <w:p>
      <w:pPr>
        <w:pStyle w:val="SourceText"/>
      </w:pPr>
      <w:r>
        <w:t>[0781c08] 一釋菩薩名下之義者。略釋普賢菩薩一號。餘可准知。行與理齊。利生皆遍。號之為普。知根利俗。稱之為賢。菩之言覺。薩言眾生。善覺眾生。號名菩薩。廣云摩訶菩提薩埵也。梵言摩訶菩提薩埵。此云大覺眾生。為常於生死海覺悟無盡眾生故。已下九箇同號為普者。普賢菩薩通號也。明一一菩薩皆有此十種德行。約德為名故。為表德行圓滿始終具十。一一菩薩隨行之號無盡故。為行無盡行故。但以其名下之義。即彰自行。餘准知之。總以十波羅蜜為體。</w:t>
      </w:r>
    </w:p>
    <w:p>
      <w:pPr>
        <w:keepNext/>
      </w:pPr>
      <w:r>
        <w:rPr>
          <w:b/>
        </w:rPr>
        <w:t>한국어 직역</w:t>
      </w:r>
    </w:p>
    <w:p>
      <w:pPr>
        <w:pStyle w:val="TranslationText"/>
      </w:pPr>
      <w:r>
        <w:t>첫째 보살 이름 아래의 뜻을 해석한다. 보현보살이라는 한 호칭만 대략 해석하고 나머지는 준하여 알 수 있다. 행이 이치와 가지런하고 중생을 이롭게 함이 모두 두루하므로 ‘보(普)’라 하며, 근기를 알아 세속을 이롭게 하므로 ‘현(賢)’이라 한다. ‘보리[菩]’는 깨달음이고 ‘살[薩]’은 중생이니, 중생을 잘 깨닫게 하는 이를 보살이라 한다. 자세히는 마하보리살타라 한다. 범어 ‘마하보리살타’는 여기 말로 ‘대각중생’이다. 항상 생사의 바다에서 다함없는 중생을 깨닫게 하기 때문이다. 아래의 아홉도 윗 이름이 모두 ‘보’인데, 이는 보현보살의 통호이다. 하나하나의 보살이 모두 이 열 종류의 덕행을 갖추었음을 밝힌다. 덕을 기준으로 이름했기 때문에 덕행이 원만하여 시작과 끝에 열을 갖추었음을 나타낸다. 하나하나의 보살은 행을 따라 붙는 이름이 다함없으며 다함없는 행을 행하기 때문이다. 다만 그 이름 아래의 뜻으로 곧 자기 행을 드러내니 나머지도 이에 준해 알 수 있다. 전체적으로 십바라밀을 본체로 삼는다.</w:t>
      </w:r>
    </w:p>
    <w:p>
      <w:pPr>
        <w:pStyle w:val="Heading2"/>
        <w:keepNext/>
      </w:pPr>
      <w:r>
        <w:t>문단 0386  ·  [0781c18]</w:t>
      </w:r>
    </w:p>
    <w:p>
      <w:pPr>
        <w:keepNext/>
      </w:pPr>
      <w:r>
        <w:rPr>
          <w:b/>
        </w:rPr>
        <w:t>원문</w:t>
      </w:r>
    </w:p>
    <w:p>
      <w:pPr>
        <w:pStyle w:val="SourceText"/>
      </w:pPr>
      <w:r>
        <w:t>[0781c18] 二釋菩薩同號之義者。明此十普之義。是一人之普一一菩薩具十普也。一切菩薩總然。下名別者。明一一普能遍別故。方知普義得成也。總是十方諸佛同行共行。更無故新。如大王路發跡蹬之者。即是無奈不行之何。一念隨善少分見性智慧現前。總是不離佛正覺根本智故。不離普賢行故。如普賢行。一念中少分善心。總是向法流者故。如下經云。聞如來名號及所說法門。聞而不信。猶能畢竟至於金剛智地。何況生信修行者也。</w:t>
      </w:r>
    </w:p>
    <w:p>
      <w:pPr>
        <w:keepNext/>
      </w:pPr>
      <w:r>
        <w:rPr>
          <w:b/>
        </w:rPr>
        <w:t>한국어 직역</w:t>
      </w:r>
    </w:p>
    <w:p>
      <w:pPr>
        <w:pStyle w:val="TranslationText"/>
      </w:pPr>
      <w:r>
        <w:t>둘째 보살들이 같은 호칭을 지닌 뜻을 해석한다. 이 ‘십보(十普)’의 뜻은 한 사람의 ‘보’이며, 하나하나의 보살이 십보를 갖춘다는 것을 밝힌다. 모든 보살도 모두 그러하다. 아래 이름이 다른 것은 하나하나의 ‘보’가 각각 별도에 두루할 수 있음을 밝히므로 비로소 ‘보’의 뜻이 성립함을 알 수 있다. 모두 시방 모든 부처가 함께 행하는 동일한 행으로서 옛것과 새것이 따로 없다. 대왕의 길과 같아서 자취를 따라 밟는 자가 곧 그것이며, 행하지 않으면 어찌할 수 없다. 한 생각이라도 선을 따라 조금이나마 성품을 보면 지혜가 현전하는데, 모두 부처의 정각 근본지를 떠나지 않고 보현행을 떠나지 않는다. 보현행과 같이 한 생각 가운데 조금의 선심이라도 모두 법의 흐름을 향하는 것이다. 아래 경에서 “여래의 명호와 설한 법문을 듣고도 믿지 않더라도 마침내 금강지지에 이를 수 있다”고 한 것과 같다. 하물며 믿음을 내어 수행하는 자이겠는가.</w:t>
      </w:r>
    </w:p>
    <w:p>
      <w:pPr>
        <w:pStyle w:val="Heading2"/>
        <w:keepNext/>
      </w:pPr>
      <w:r>
        <w:t>문단 0387  ·  [0781c29]</w:t>
      </w:r>
    </w:p>
    <w:p>
      <w:pPr>
        <w:keepNext/>
      </w:pPr>
      <w:r>
        <w:rPr>
          <w:b/>
        </w:rPr>
        <w:t>원문</w:t>
      </w:r>
    </w:p>
    <w:p>
      <w:pPr>
        <w:pStyle w:val="SourceText"/>
      </w:pPr>
      <w:r>
        <w:t>[0781c29] 三舉眾所為因緣者。明佛出興世所現依正二報大集普賢菩薩眾海意。為令眾生見果生信修行故。此是舉果勸修生信分。如來是十方諸佛正覺根本智之果。十普賢等是十方諸佛差別行果。舉此二法中因果。報得令眾生信樂修行趣入故。如三轉法輪中。一示八相成道是。二勸修。以觀果知因勸人天等修學。三證同如是。三乘一乘等證。今此一乘中將此佛乘根本智果普賢遍法界行果。勸令大心眾生生信修行。此乃即是五位中十一地普賢等覺位門。十方諸佛成佛竟。亦行之不息。如初發菩提心者行之不息。今將此位以為信門。若不如是以何為信入。故佛果後普賢行純是利他。初發心以後普賢行是自利。利他行故。今此初眾并佛所為如是舉果勸修。生信樂修行趣入故。今經之大意。為若此也。將舊果勸初心。向下海月光大明菩薩諸神天眾。即明信已入十住十地修行進趣漸漸增修因果也。明立隨位當分之因果。令後學者見其體樣信樂無疑。趣入隨位各異故。若不如是滯在一法智無增勝故。已上一段。且是初見佛成道見佛果五位菩薩集眾示現入法。入即同佛。所知與佛齊見。若信他佛。然初心菩薩未能然也。未是自信自心自身是佛。大智境界是佛法身。是堪行普賢行者。從第二會光明覺品已後。一切處金色世界寶色世界。即明自心法性是金色白淨無染。名為所居世界。不動智佛即是自心。於無性理中。分別之智。本來無動。上首菩薩文殊師利。明是自心無性之中善能簡擇妙分別慧。覺首菩薩即是自心如是真信之首。目首菩薩即是自心。明見可信之心心境俱佛。如海門國法。普見自他俱佛故。至文廣釋。方明是身是佛是心作佛心外見佛不名信心。已上大眾圍遶分中。釋同號眾竟。</w:t>
      </w:r>
    </w:p>
    <w:p>
      <w:pPr>
        <w:keepNext/>
      </w:pPr>
      <w:r>
        <w:rPr>
          <w:b/>
        </w:rPr>
        <w:t>한국어 직역</w:t>
      </w:r>
    </w:p>
    <w:p>
      <w:pPr>
        <w:pStyle w:val="TranslationText"/>
      </w:pPr>
      <w:r>
        <w:t>셋째 대중이 모인 인연을 든다. 부처가 세상에 출흥하여 나타낸 의보와 정보에 보현보살의 큰 대중 바다가 모인 뜻은 중생이 과를 보고 믿음을 내어 수행하게 하기 위한 것임을 밝힌다. 이것이 과를 들어 수행을 권하고 믿음을 내게 하는 부분이다. 여래는 시방 모든 부처의 정각 근본지의 과이다. 열 보현 등은 시방 모든 부처의 차별행의 과이다. 이 두 법 가운데 인과의 과보를 얻은 모습을 들어 중생이 믿고 좋아하여 수행해 들어가게 한다. 삼전법륜에서 첫째 팔상을 보여 성도하는 것과 같고, 둘째 수행을 권하는 것은 과를 관하여 인을 알아 인간과 천인 등에게 닦아 배우도록 권하는 것이다. 셋째는 증득하여 이와 같음을 증명하는 것이다. 삼승과 일승 등에서 증명한다. 이제 이 일승 가운데에서는 불승의 근본지 과와 법계에 두루한 보현행 과를 가지고 큰 마음의 중생에게 믿음을 내어 수행하도록 권한다. 이것은 곧 오위 가운데 십일지 보현 등각위의 문이다. 시방 모든 부처가 성불을 마친 뒤에도 그 행을 쉼 없이 행하고, 처음 보리심을 낸 자도 쉼 없이 행한다. 이제 이 지위를 가지고 신문으로 삼는다. 그렇지 않다면 무엇으로 믿어 들어가겠는가. 그러므로 불과 이후의 보현행은 순전히 이타이고, 초발심 이후의 보현행은 자리와 이타의 행이다. 이제 이 최초의 대중과 부처가 하는 바는 이처럼 과를 들어 수행을 권하고 믿고 좋아하여 수행해 들어가게 하는 것이다. 이 경의 대의가 이와 같다. 옛 과를 가지고 초심에게 권하는 것이다. 아래의 해월광대명보살과 여러 신·천의 대중은 믿고 나서 십주·십지에 들어가 수행하여 나아가 점점 더 닦는 인과를 밝힌다. 지위마다 해당 분의 인과를 세워 뒤의 배우는 자들이 그 체와 모양을 보고 믿고 좋아하여 의심 없이 들어가게 한다. 지위에 따라 들어가는 바가 각각 다르기 때문이다. 그렇지 않으면 한 법에 막혀 지혜가 더 뛰어나지 못한다. 이상 한 단락은 우선 처음 부처가 성도한 것을 보고 불과의 오위보살이 모여 법에 들어감을 나타낸 것이다. 들어가면 곧 부처와 같아지고 아는 바와 보는 바가 부처와 가지런하다. 다만 다른 부처를 믿는 것이므로 초심보살은 아직 그렇게 할 수 없다. 아직 자기 마음과 자기 몸이 곧 부처임을 스스로 믿는 것은 아니다. 대지혜의 경계가 곧 부처의 법신이고 보현행을 행할 수 있는 자임을 밝히는 것은 제2회 「광명각품」 이후부터이다. 모든 곳의 금색세계·보색세계는 곧 자기 마음의 법성이 금색, 곧 백정하여 오염이 없음을 밝힌 것으로 이를 거처하는 세계라 한다. 부동지불은 곧 자기 마음이다. 무성의 이 가운데 분별하는 지혜가 본래 움직이지 않는다. 상수보살 문수사리는 자기 마음의 무성 가운데 잘 간택하는 묘분별혜임을 밝힌다. 각수보살은 곧 자기 마음에서 이와 같이 참되게 믿는 것의 첫머리이다. 목수보살은 곧 자기 마음으로서 믿을 수 있는 마음을 보아 마음과 경계가 모두 부처임을 밝힌다. 해문국의 법과 같이 자신과 남이 모두 부처임을 두루 본다. 해당 글에 이르러 널리 해석하겠다. 비로소 이 몸이 부처이고 이 마음이 부처를 짓는 것이며, 마음 밖에서 부처를 보는 것은 신심이라 하지 않음을 밝힌다. 이상 대중이 둘러싼 부분 가운데 같은 호칭의 대중 해석을 마친다.</w:t>
      </w:r>
    </w:p>
    <w:p>
      <w:pPr>
        <w:pStyle w:val="Heading2"/>
        <w:keepNext/>
      </w:pPr>
      <w:r>
        <w:t>문단 0388  ·  [0782b06]</w:t>
      </w:r>
    </w:p>
    <w:p>
      <w:pPr>
        <w:keepNext/>
      </w:pPr>
      <w:r>
        <w:rPr>
          <w:b/>
        </w:rPr>
        <w:t>원문</w:t>
      </w:r>
    </w:p>
    <w:p>
      <w:pPr>
        <w:pStyle w:val="SourceText"/>
      </w:pPr>
      <w:r>
        <w:t>[0782b06] 第二釋海月光等名異眾。其意如何。此七行半經。其中義分為四。一陳菩薩眾意。二釋菩薩名號。三都結眾數。四歎德。</w:t>
      </w:r>
    </w:p>
    <w:p>
      <w:pPr>
        <w:keepNext/>
      </w:pPr>
      <w:r>
        <w:rPr>
          <w:b/>
        </w:rPr>
        <w:t>한국어 직역</w:t>
      </w:r>
    </w:p>
    <w:p>
      <w:pPr>
        <w:pStyle w:val="TranslationText"/>
      </w:pPr>
      <w:r>
        <w:t>둘째 해월광 등 이름이 다른 대중을 해석한다. 그 뜻은 무엇인가? 이 칠 행 반의 경문에서 뜻을 넷으로 나눈다. 첫째 보살 대중의 뜻을 진술하고, 둘째 보살의 명호를 해석하며, 셋째 대중의 수를 총결하고, 넷째 덕을 찬탄한다.</w:t>
      </w:r>
    </w:p>
    <w:p>
      <w:pPr>
        <w:pStyle w:val="Heading2"/>
        <w:keepNext/>
      </w:pPr>
      <w:r>
        <w:t>문단 0389  ·  [0782b09]</w:t>
      </w:r>
    </w:p>
    <w:p>
      <w:pPr>
        <w:keepNext/>
      </w:pPr>
      <w:r>
        <w:rPr>
          <w:b/>
        </w:rPr>
        <w:t>원문</w:t>
      </w:r>
    </w:p>
    <w:p>
      <w:pPr>
        <w:pStyle w:val="SourceText"/>
      </w:pPr>
      <w:r>
        <w:t>[0782b09] 一陳菩薩眾意者。此十箇異名眾。所以異名。前同號意。況如前段已釋意。此一段異名意趣。為明以彼普賢行入俗利生隨其行異名亦還異。為明以普遍別方名為普。其眾意。為明入俗利生教化眾生。還令眾生得自身之法。是故寄位在十住初心。以明用彰。十住初心一下頓乘古法。不移古跡故無異舊道。如大王路新舊同行。以此以舊古法入俗利生。開悟迷流還令學古。以是義故。還將佛果位內普賢異名之眾。寄位成十住初心。為彰後悟不移舊跡故。又明前如來成正覺佛果。及普賢行果。古今諸佛所乘常道。是明所信之門。此入俗利生異名之眾。即明所化眾生入道初心還同自法不移古跡故。後有發心之士。一一自心以定慧力照之可見。不可以情信者。堪為自非久種善根應當聞而不惑。設使三乘根種六通菩薩。尚自懷疑。凡流之中一乘之性。處凡流而信入。如下經自有明文。為三乘種性劣解。佛隨根性。且說此娑婆為穢土。是五濁故。淨土在他方。或言此方是穢。向上第四禪已上別有菩薩淨土。或說佛果在僧祇之後方成。未說淨穢含容塵含法界。凡聖同居。各無妨礙。三乘等教。執權成實。難信此法界一乘之門。為學假詮假教假觀破麁現無明繫著故。行一分麁波羅蜜門。得三種意生身。見諸佛國土。有自有他。有淨有穢。忻彼厭此。兼修淨行。修諸假真如觀及空觀等。得一分神通。報勝諸天。神通亦勝。忻厭心勝。更亦不生惡國穢土。為本願力有佛成道處暫來還去。如說三乘教中多有此事。未迴心者常當如是。學權教者。為根下劣故不聞此教。聞亦不信。如經下文。自具說故。如維摩經法華經。為破彼故。方始一分略說。猶未具論。是故學教者。慎勿偏習一門。諸部經文。總各深思意趣。大有一生學道。為聞慧不妙不廣。返謗真言。廣說云云。且略而陳爾。以上陳異名菩薩眾意趣竟。</w:t>
      </w:r>
    </w:p>
    <w:p>
      <w:pPr>
        <w:keepNext/>
      </w:pPr>
      <w:r>
        <w:rPr>
          <w:b/>
        </w:rPr>
        <w:t>한국어 직역</w:t>
      </w:r>
    </w:p>
    <w:p>
      <w:pPr>
        <w:pStyle w:val="TranslationText"/>
      </w:pPr>
      <w:r>
        <w:t>첫째 보살 대중의 뜻을 진술한다. 이 열 이름이 다른 대중은 왜 이름이 다른가? 앞의 같은 호칭의 뜻은 앞 단락에서 이미 해석하였다. 이 한 단락에서 이름이 다른 뜻은 저 보현행으로 세속에 들어가 중생을 이롭게 하되 행이 다름에 따라 이름도 또한 달라짐을 밝히기 위한 것이다. ‘보(普)’가 별도의 곳에 두루해야 비로소 ‘보’가 됨을 밝힌다. 이 대중의 뜻은 세속에 들어가 중생을 이롭게 하고 교화하여 다시 중생으로 하여금 자기 몸의 법을 얻게 함을 밝히는 데 있다. 그러므로 지위를 십주 초심에 의탁시켜 작용을 드러냄으로써 십주 초심이 한 번에 옛 법을 단박에 탄다는 것을 밝힌다. 옛 자취를 옮기지 않으므로 옛 도와 다름이 없다. 대왕의 길에서 새사람과 옛사람이 함께 걷는 것과 같다. 이 옛 법으로 세속에 들어가 중생을 이롭게 하고 미혹한 흐름을 깨우쳐 다시 옛것을 배우게 한다. 이러한 뜻 때문에 불과위 안의 보현의 다른 이름 대중을 가져와 십주의 초심을 이루게 한다. 뒤의 깨달음도 옛 자취에서 옮겨가지 않음을 드러내기 위해서이다. 또 앞의 여래 성정각이라는 불과와 보현행의 과는 고금 모든 부처가 타는 늘 한결같은 도임을 밝히니, 이것이 믿는 바의 문이다. 이 세속에 들어가 중생을 이롭게 하는 이름이 다른 대중은 곧 교화된 중생이 도에 들어가는 초심도 다시 자기 법과 같아 옛 자취에서 옮겨가지 않음을 밝힌다. 뒤에 발심한 선비가 각각 자기 마음에서 정혜의 힘으로 비추어 보면 알 수 있다. 정으로 믿어서는 안 되니, 오래 선근을 심은 자가 아니고서는 마땅히 듣고도 미혹하지 않기 어렵다. 설령 삼승 근기의 종자를 가진 육통보살이라도 오히려 의심을 품는다. 범부의 흐름 가운데 일승의 성품을 지닌 자는 범부의 흐름에 처하면서 믿어 들어간다. 아래 경문에 스스로 분명한 문장이 있다. 삼승 종성은 열등하게 이해하므로 부처가 근성을 따라 우선 이 사바세계를 예토라 말하니 오탁이기 때문이다. 정토는 타방에 있다고도 하고, 혹은 이곳은 더럽고 위로 제사선 이상에 따로 보살정토가 있다고도 하며, 혹은 불과는 승기 이후에야 비로소 이룬다고도 말한다. 아직 정과 예가 서로 포용하고 티끌 하나가 법계를 포함하며 범부와 성인이 함께 거처해도 각각 서로 방해가 없음을 설하지 못했다. 삼승 등의 가르침은 권을 붙잡아 실로 삼으므로 이 법계 일승문을 믿기 어렵다. 가명으로 세운 설명과 가르침과 관법을 배워 거친 현행 무명의 집착을 깨뜨리기 때문에 거친 바라밀문 일부를 행하여 세 종류 의생신을 얻는다. 여러 불국토를 보되 자신과 남, 청정과 더러움이 있다고 하여 저쪽을 좋아하고 이쪽을 싫어하며, 아울러 청정행을 닦는다. 여러 가립된 진여관과 공관 등을 닦아 일부 신통을 얻으면 과보가 모든 천보다 뛰어나고 신통도 뛰어나며 좋아하고 싫어하는 마음도 강해진다. 다시 악국이나 예토에는 태어나지 않지만 본원력 때문에 부처가 성도하는 곳에 잠시 왔다가 다시 돌아간다. 삼승교에서 이러한 일을 많이 설하는 것과 같다. 아직 회심하지 않은 자는 항상 이와 같을 것이다. 권교를 배우는 자는 근기가 하열하므로 이 가르침을 듣지 못하고 들어도 믿지 않는다. 아래 경문에 스스로 자세히 설해져 있다. 『유마경』과 『법화경』도 그것을 깨뜨리기 위해 비로소 일부를 간략히 설했을 뿐 아직 완전히 논하지 않았다. 그러므로 가르침을 배우는 자는 삼가 한 문만 치우쳐 익히지 말아야 한다. 여러 부 경문의 뜻과 취지를 모두 각각 깊이 생각해야 한다. 평생 도를 배우고도 문혜가 미묘하지도 넓지도 못하여 도리어 진실한 말씀을 비방하는 경우가 매우 많다. 자세히 말하면 많지만 우선 간략히 진술할 뿐이다. 이상 이름이 다른 보살 대중의 뜻과 취지를 진술함을 마친다.</w:t>
      </w:r>
    </w:p>
    <w:p>
      <w:pPr>
        <w:pStyle w:val="Heading2"/>
        <w:keepNext/>
      </w:pPr>
      <w:r>
        <w:t>문단 0390  ·  [0782c17]</w:t>
      </w:r>
    </w:p>
    <w:p>
      <w:pPr>
        <w:keepNext/>
      </w:pPr>
      <w:r>
        <w:rPr>
          <w:b/>
        </w:rPr>
        <w:t>원문</w:t>
      </w:r>
    </w:p>
    <w:p>
      <w:pPr>
        <w:pStyle w:val="SourceText"/>
      </w:pPr>
      <w:r>
        <w:t>[0782c17] 二釋菩薩名者。此十箇菩薩名。一箇是隨十住位中。一箇波羅蜜之通稱。一一中具十。為隨行成名故。此十箇菩薩所行十箇波羅蜜。各是五位中菩薩通行。又隨五位行中。十住具十。十行具十。十向具十。十地具十。十一地具十。通為百數。此明一波羅蜜中有十。十中有百。又十住中一一住中具十。十住中具百。五位總然。通成五百箇波羅蜜門。隨其行位名目感果。各別通位。總是此十箇菩薩之名號是也。何故號曰海月光大明菩薩摩訶薩。以法行無邊大悲廣利如海。所有蒙益。總令見性清凉。號名月光。既得清凉之後。智無不照。號曰大明。一切世界大覺眾生故摩訶菩提薩埵摩訶菩提。此云大覺也。薩云薩埵也。此云眾生。為不捨眾生生死故。廣云摩訶菩提薩埵也略云菩薩。梵云摩訶菩提薩埵。此云大覺道心眾生。為自覺道。不捨生死。大覺悟眾生故。又眾生生死是菩薩菩提故。明法界一真無異相故。此是檀波羅蜜為主。餘九菩薩名號為伴。明以法界行大施門廣濟如海利他得益為月光除煩惱熱得清凉故。以此名號即是所行之行。即此十箇菩薩之號。是十住位中初發心上十波羅蜜之主伴萬行故。此像下文十住品位內菩薩本所事佛下名。號之為月。十住位中十箇佛下名悉同。號之為月。倣此法也。次戒波羅蜜中菩薩號雲音海光無垢藏菩薩摩訶薩者。明性戒大悲普雨法音。故號雲音。性戒無染。猶如大海不宿死屍故。明法界無性以為戒體。無法不淨如海廣大故。光者。明性戒之體心境俱真。名之為光。又以淨智常當照俗。名之為光。無垢者。法性無染也。藏者。明法界性常含萬像無法不淨明一真故。總別俱真無垢淨故。故號雲音海光無垢藏。菩薩如前次忍波羅蜜中菩薩號功德寶髻智生者。明法忍莊嚴其身故。號名功德寶髻。寶髻者。首上之飾。明菩薩發心忍為上首故。寶嚴其頂也。智生者。以能忍故是智生也。菩薩如前。明忍為華髻義故。次精進波羅蜜中菩薩號功德自在王大光者。明勤行饒益眾生招多功德所行萬行無不益他故。自在如王大光者普照也。以常於生死海中以智光明益生無倦故。並令開曉故號大光。菩薩如前。次禪波羅蜜中號善勇猛蓮華髻菩薩者。明法界為禪體從凡夫地起信心已入證之初。明一念無思頓超諸想真智冥會故。云勇猛也。智能達俗處世無染故。號蓮華也。髻者。明此位菩薩表法中以蓮華冠頂。明禪體處世即真不染寂亂故。次般若波羅蜜中號普智雲日幢菩薩者。明第六智慧如雲雨法雨故。慧光破暗。名之為日。摧邪顯正。號之名幢。次方便波羅蜜中號大精進金剛臍菩薩者。明第七住第七行第七迴向第七地五位中凡是第七位總修悲位故。以其真理圓融染淨故名方便。如下十地中第七地菩薩舉喻云。譬如一國純淨一國純穢。於此淨穢事難可了知。如善財童子於第七住中見休捨優婆夷。此云滿願。為明此第七住位成就深厚大悲滿一切眾生願故。又告善財言。我有八萬四千那由他同行眷屬。常居此園。如是之意。明每位位中第七方便波羅蜜成大悲位。言八萬四千同行眷屬者。八萬四千一切諸塵勞門我皆同行。常以生死為園林故。如此菩薩即明是十住位中初發心住一住中十箇波羅蜜中第七波羅蜜故。非是第七住中第七波羅蜜故。十住之中有十箇。第七方便波羅蜜。當一一住中。各各以方便圓其悲智萬行故。餘波羅蜜亦同於十住中。一一具十。十行十向十地十一地總然。各有十。倣此十箇菩薩名號。且圓初發心住。上第一住內十波羅蜜中第七方便門故。且圓一住中悲智主伴十波羅蜜故。明大悲堅固處生死而無疲倦名大精進。壞他堅垢號曰金剛。處俗同纏無虧中道。號之曰臍臍者。明處智悲中際。如佛放受生光在臍輪者表智悲中際。廣意在下文。方明菩薩如前。此是十住位中初發心住內第七方便波羅蜜。且明一住中十波羅蜜主伴也。治地住修行住。如是十住。各自具十波羅蜜主伴圓融。一住具十。十住具百。五位例然。通有五百。乃至無盡。次明第八願波羅蜜中菩薩名號香焰光幢者。大願弘芳號之為香。智能隨願依根破惑故名為光。入邪破障故號為幢。如第八位中。多作外道邪師。與邪同行。破邪師道。如八住中毘目多羅仙等是。善財第八住中善知識也。明智淨方能破邪故。次第九力波羅蜜中菩薩名號大明德深美音者。明力波羅蜜為大法師位善說法故。故名大明德深美音也。菩薩如前釋。次第十智波羅蜜中菩薩名大福光智生者。明此是智波羅蜜故。此上十菩薩名。明初發心住中以十波羅蜜用治初發心住中障成法身悲智門故。計此修治法合一法。今說諸波羅蜜。各各修行不同。明於一法上以十法修治慣習增明。以成一故。其法不離舊行也。時亦不移舊時也故。時無性故。三世無去來故。但於一法上具十箇波羅蜜行門體用。但於一法上修行生熟處分一住二住。但於一法上會智悲願行。生熟淺深不同。隨不同處分其地位差別故。非是法異故。以總別同異成壞六相義圓通可知。</w:t>
      </w:r>
    </w:p>
    <w:p>
      <w:pPr>
        <w:keepNext/>
      </w:pPr>
      <w:r>
        <w:rPr>
          <w:b/>
        </w:rPr>
        <w:t>한국어 직역</w:t>
      </w:r>
    </w:p>
    <w:p>
      <w:pPr>
        <w:pStyle w:val="TranslationText"/>
      </w:pPr>
      <w:r>
        <w:t>둘째 보살의 이름을 해석한다. 이 열 보살의 이름은 각각 십주위 가운데 한 바라밀의 통칭이다. 하나하나 가운데 열을 갖추니 행을 따라 이름을 이루기 때문이다. 이 열 보살이 행하는 열 바라밀은 각각 오위 가운데 보살이 공통으로 행하는 것이다. 또 오위행을 따라 십주에는 열을 갖추고, 십행에도 열을 갖추며, 십회향에도 열을 갖추고, 십지에도 열을 갖추며, 십일지에도 열을 갖춘다. 통틀어 백 수가 된다. 이는 한 바라밀 가운데 열이 있고 열 가운데 백이 있음을 밝힌다. 또 십주에서는 하나하나의 주마다 열을 갖추므로 십주 가운데 백을 갖춘다. 오위도 모두 그러하여 통틀어 오백 바라밀문을 이룬다. 행위에 따라 명목과 감득하는 과가 각각 다르지만 지위 전체에 통하면 모두 이 열 보살의 명호가 그것이다. 어찌하여 ‘해월광대명보살마하살’이라 이름하는가? 법행이 끝없고 대비로 널리 이롭게 하는 것이 바다와 같기 때문이다. 이익을 입는 모든 이로 하여금 성품을 보아 청량하게 하므로 ‘월광’이라 이름한다. 이미 청량함을 얻은 뒤 지혜가 비추지 않는 곳이 없으므로 ‘대명’이라 한다. 모든 세계의 대각중생이므로 마하보리살타라 한다. ‘마하보리’는 여기 말로 대각이고, ‘살’은 ‘살타’이다. 여기 말로 중생이다. 중생의 생사를 버리지 않기 때문에 자세히는 마하보리살타라 하고 간략히 보살이라 한다. 범어 마하보리살타는 여기 말로 ‘대각도심중생’이다. 스스로 도를 깨닫고 생사를 버리지 않으며 중생을 크게 깨우치기 때문이다. 또 중생의 생사가 곧 보살의 보리이다. 법계의 일진에는 다른 상이 없음을 밝힌다. 여기서는 단바라밀이 주가 되고 나머지 아홉 보살의 명호가 반이 된다. 법계행의 큰 보시문으로 바다처럼 널리 구제하여 남을 이롭게 하고, 그 이익을 얻는 것이 달빛처럼 번뇌의 열을 제거해 청량하게 하기 때문이다. 이 명호 자체가 곧 행하는 행이다. 이 열 보살의 호칭은 십주위 가운데 초발심주 위의 십바라밀에서 주반을 이루는 만행이다. 이는 아래 「십주품」의 지위 안에서 보살이 본래 섬긴 부처의 아래 이름을 모두 ‘월(月)’이라 한 것과 유사하다. 십주위의 열 부처 아래 이름이 모두 같아 ‘월’이라 하는 것도 이 법을 본뜬 것이다. 다음 계바라밀 가운데 보살의 호칭이 ‘운음해광무구장보살마하살’인 것은 성계의 대비가 법음을 두루 비처럼 내리므로 ‘운음’이라 하고, 성계에는 물듦이 없기 때문이다. 마치 큰 바다가 죽은 시체를 머물게 하지 않는 것과 같다. 법계의 무성을 계체로 삼아 청정하지 않은 법이 없고 바다처럼 광대함을 밝힌다. ‘광’은 성계의 본체에서 마음과 경계가 모두 진실함을 밝히므로 ‘광’이라 한다. 또 청정한 지혜로 항상 세속을 비추므로 ‘광’이라 한다. ‘무구’란 법성에 물듦이 없다는 뜻이다. ‘장’은 법계성이 항상 만상을 포용하면서 청정하지 않은 법이 없고 일진을 밝힘을 뜻한다. 총과 별이 모두 참되어 때 없이 청정하므로 ‘운음해광무구장’이라 한다. 보살은 앞과 같다. 다음 인욕바라밀의 보살이 ‘공덕보계지생’이라 불리는 것은 법의 인욕으로 몸을 장엄하기 때문에 ‘공덕보계’라 한다. ‘보계’는 머리 위의 장식이다. 보살이 발심할 때 인욕을 으뜸으로 삼기 때문에 보배로 그 정수리를 장엄함을 밝힌다. ‘지생’은 능히 인욕하기 때문에 지혜가 생긴다는 뜻이다. 보살은 앞과 같다. 인욕이 꽃상투가 된다는 뜻을 밝힌다. 다음 정진바라밀 가운데 보살의 호칭이 ‘공덕자재왕대광’인 것은 부지런히 중생을 이롭게 하는 행을 하여 많은 공덕을 불러오고 행하는 만행이 남을 이롭게 하지 않음이 없기 때문에 왕처럼 자재하다는 뜻이다. ‘대광’은 두루 비춤이다. 항상 생사의 바다에서 지혜 광명으로 중생을 이롭게 하되 게으르지 않기 때문이다. 아울러 모두 깨우쳐 알게 하므로 ‘대광’이라 한다. 보살은 앞과 같다. 다음 선바라밀 가운데 ‘선용맹연화계보살’이라 하는 것은 법계를 선정의 본체로 삼고 범부지에서 신심을 일으킨 뒤 증입하는 첫머리에서 한 생각에 분별 없는 상태로 모든 상념을 단박에 뛰어넘어 진지가 그윽이 계합함을 밝히므로 ‘용맹’이라 한다. 지혜가 세속에 통달하면서 세상에 처해 물들지 않으므로 ‘연화’라 한다. ‘계’는 이 지위의 보살이 표법 가운데 연꽃으로 정수리에 관을 쓴 것을 밝힌다. 선정의 본체가 세상에 처하면서 곧 진실하여 적과 난에 물들지 않음을 밝힌다. 다음 반야바라밀 가운데 ‘보지운일당보살’이라 한다. 제육 지혜가 구름처럼 법우를 내리고 혜광이 어둠을 깨뜨리므로 ‘일’이라 하며, 사견을 꺾고 바름을 드러내므로 ‘당’이라 한다. 다음 방편바라밀 가운데 보살을 ‘대정진금강제보살’이라 한다. 제칠주·제칠행·제칠회향·제칠지 등 오위에서 제칠위는 모두 자비의 지위를 닦기 때문에 진리가 염정에 원융하여 ‘방편’이라 한다. 아래 「십지품」 제칠지 보살이 비유를 들어 “마치 한 나라는 온통 청정하고 한 나라는 온통 더러운 것과 같다”고 한 것과 같다. 이 청정과 더러움의 일을 알기 어렵다. 선재동자가 제칠주에서 휴사우바이를 만나는 것과 같다. ‘휴사’는 여기 말로 만원(滿願)이다. 이 제칠주위에서 깊고 두터운 대비를 성취하여 모든 중생의 소원을 채우기 때문이다. 또 선재에게 말하였다. “나에게는 팔만사천 나유타의 동행 권속이 있어 항상 이 동산에 산다.” 이 뜻은 지위마다 제칠 방편바라밀이 대비위를 이룸을 밝힌다. ‘팔만사천 동행 권속’은 팔만사천 모든 진로문과 내가 모두 동행한다는 뜻이다. 항상 생사를 동산으로 삼기 때문이다. 이 보살은 십주위 가운데 초발심주 한 주의 십바라밀 중 제칠바라밀임을 밝힌다. 제칠주 가운데 제칠바라밀이라는 뜻이 아니다. 십주에는 각각 열 가지가 있으며 제칠 방편바라밀도 각각의 주마다 방편으로 그 지비와 만행을 원만하게 한다. 나머지 바라밀도 또한 십주에서 하나하나가 열을 갖추는 것과 같다. 십행·십회향·십지·십일지도 모두 그러하여 각각 열을 갖춘다. 이 열 보살의 명호를 본떠 우선 초발심주를 원만하게 한다. 위의 제일주 안 십바라밀 가운데 제칠 방편문이므로, 한 주 가운데 지비와 주반의 십바라밀을 원만하게 하는 것이다. 대비가 견고하여 생사에 처해도 피곤하지 않으므로 ‘대정진’이라 하고, 남의 견고한 때를 깨뜨리므로 ‘금강’이라 하며, 세속의 속박과 함께 있으면서도 중도를 훼손하지 않으므로 ‘제(臍)’라 한다. 배꼽은 지혜와 자비의 가운데 경계를 밝힌다. 부처가 수생광을 배꼽바퀴에서 놓은 것이 지비의 중제를 나타내는 것과 같다. 자세한 뜻은 아래 글에서 밝힌다. 보살은 앞과 같다. 이것이 십주위 초발심주 안의 제칠 방편바라밀이다. 우선 한 주 안의 십바라밀 주반을 밝힌 것이다. 치지주·수행주 등 이와 같은 십주는 각각 십바라밀의 주반이 원융함을 갖춘다. 한 주에 열을 갖추고 십주에 백을 갖추며 오위도 이에 준하여 통틀어 오백이 있고, 나아가 다함이 없다. 다음 제팔 원바라밀 가운데 보살의 명호가 ‘향염광당’인 것은 큰 서원의 향기가 널리 퍼지므로 ‘향’이라 하고, 지혜가 원을 따라 근기에 의거하여 미혹을 깨뜨리므로 ‘광’이라 하며, 사견에 들어가 장애를 깨뜨리므로 ‘당’이라 한다. 제팔위에서 외도 사견의 스승이 되어 사견과 함께 행하는 경우가 많은 것과 같다. 사견 스승의 도를 깨뜨린다. 팔주 가운데 비목다라선인 등이 그 예이며 선재의 제팔주 선지식이다. 지혜가 청정해야 비로소 사견을 깨뜨릴 수 있음을 밝힌다. 다음 제구 역바라밀 가운데 보살의 명호는 ‘대명덕심미음’이다. 역바라밀은 대법사의 지위로 법을 잘 설하기 때문에 ‘대명덕심미음’이라 한다. 보살은 앞의 해석과 같다. 다음 제십 지바라밀 가운데 보살의 이름이 ‘대복광지생’인 것은 이것이 지바라밀이기 때문이다. 이상의 열 보살 이름은 초발심주 안에서 십바라밀로 초발심주의 장애를 다스려 법신·비·지문을 이룸을 밝힌다. 헤아리면 이 닦고 다스리는 법은 본래 한 법이어야 한다. 이제 여러 바라밀을 각각 따로 닦는다고 설하는 것은 한 법 위에서 열 법으로 닦고 익혀 점점 밝게 하여 하나를 이루기 때문이다. 그 법은 옛 행을 떠나지 않는다. 시간도 옛 시간을 옮기지 않는다. 시간이 무성이기 때문이며 삼세에 오고 감이 없기 때문이다. 다만 한 법 위에 열 바라밀의 행문과 체용을 갖추고, 한 법 위에서 수행의 익고 설음을 구분하여 일주·이주로 나눈다. 다만 한 법 위에서 지·비·원·행을 회합하되 익고 설음과 얕고 깊음이 다르다. 다른 곳에 따라 지위의 차별을 나눌 뿐 법 자체가 다른 것이 아니다. 총·별·동·이·성·괴 육상의 뜻으로 원통함을 알 수 있다.</w:t>
      </w:r>
    </w:p>
    <w:p>
      <w:pPr>
        <w:pStyle w:val="Heading2"/>
        <w:keepNext/>
      </w:pPr>
      <w:r>
        <w:t>문단 0391  ·  [0783c29]</w:t>
      </w:r>
    </w:p>
    <w:p>
      <w:pPr>
        <w:keepNext/>
      </w:pPr>
      <w:r>
        <w:rPr>
          <w:b/>
        </w:rPr>
        <w:t>원문</w:t>
      </w:r>
    </w:p>
    <w:p>
      <w:pPr>
        <w:pStyle w:val="SourceText"/>
      </w:pPr>
      <w:r>
        <w:t>[0783c29] 三都結眾數者。經云。如是等而為上首。有十佛世界微塵數者是也。</w:t>
      </w:r>
    </w:p>
    <w:p>
      <w:pPr>
        <w:keepNext/>
      </w:pPr>
      <w:r>
        <w:rPr>
          <w:b/>
        </w:rPr>
        <w:t>한국어 직역</w:t>
      </w:r>
    </w:p>
    <w:p>
      <w:pPr>
        <w:pStyle w:val="TranslationText"/>
      </w:pPr>
      <w:r>
        <w:t>셋째 대중의 수를 총결한다. 경에서 “이와 같은 이들이 상수가 되어 십불세계 미진수가 있었다”고 한 것이 이것이다.</w:t>
      </w:r>
    </w:p>
    <w:p>
      <w:pPr>
        <w:pStyle w:val="Heading2"/>
        <w:keepNext/>
      </w:pPr>
      <w:r>
        <w:t>문단 0392  ·  [0784a02]</w:t>
      </w:r>
    </w:p>
    <w:p>
      <w:pPr>
        <w:keepNext/>
      </w:pPr>
      <w:r>
        <w:rPr>
          <w:b/>
        </w:rPr>
        <w:t>원문</w:t>
      </w:r>
    </w:p>
    <w:p>
      <w:pPr>
        <w:pStyle w:val="SourceText"/>
      </w:pPr>
      <w:r>
        <w:t>[0784a02] 四歎德者。以下十五行半經是也。經自具文。不煩更釋。如是以上大眾之海。總是普賢行滿。常住世間。安立法則。成就菩薩十住十行十地等位。次第令諸眾生開示悟入。常為世間一切依護。如上歎德中具明。以下獲益中亦具明。如獲益中總是作利生方便入法次第。入即同佛所知。與後學者作見道之樣。迷即是凡。悟即同佛。知見皆是本來舊達。並是影響眾也。以下神天亦同此例。皆是助佛揚化顯德。令佛法化流行世間。眾生獲益故。</w:t>
      </w:r>
    </w:p>
    <w:p>
      <w:pPr>
        <w:keepNext/>
      </w:pPr>
      <w:r>
        <w:rPr>
          <w:b/>
        </w:rPr>
        <w:t>한국어 직역</w:t>
      </w:r>
    </w:p>
    <w:p>
      <w:pPr>
        <w:pStyle w:val="TranslationText"/>
      </w:pPr>
      <w:r>
        <w:t>넷째 덕을 찬탄한다. 아래 십오 행 반의 경문이 이것이다. 경문 자체에 갖추어져 있어 번거롭게 다시 해석하지 않는다. 이와 같은 이상의 대중 바다는 모두 보현행이 원만하여 항상 세간에 머물며 법칙을 안립하고 보살의 십주·십행·십지 등의 지위를 성취한 것이다. 차례로 여러 중생에게 개시하여 깨달아 들어가게 하고, 항상 세간 모든 존재의 의지와 보호가 된다. 위의 덕을 찬탄하는 부분에 자세히 밝혀져 있고 아래의 이익을 얻는 부분에도 자세히 밝혀져 있다. 이익을 얻는 곳에서는 모두 중생을 이롭게 하는 방편과 법에 들어가는 차례를 짓는다. 들어가면 곧 부처가 아는 것과 같아져 뒤 배우는 자들에게 견도의 모범을 만든다. 미혹하면 곧 범부이고 깨달으면 곧 부처와 같다. 모든 지견은 본래부터 이미 통달한 것이며 모두 영향중이다. 아래의 신과 천도 또한 이 사례와 같다. 모두 부처를 도와 교화를 드날리고 덕을 드러내어 불법의 교화가 세간에 유행하고 중생이 이익을 얻게 한다.</w:t>
      </w:r>
    </w:p>
    <w:p>
      <w:pPr>
        <w:pStyle w:val="Heading2"/>
        <w:keepNext/>
      </w:pPr>
      <w:r>
        <w:t>문단 0393  ·  [0784a12]</w:t>
      </w:r>
    </w:p>
    <w:p>
      <w:pPr>
        <w:keepNext/>
      </w:pPr>
      <w:r>
        <w:rPr>
          <w:b/>
        </w:rPr>
        <w:t>원문</w:t>
      </w:r>
    </w:p>
    <w:p>
      <w:pPr>
        <w:pStyle w:val="SourceText"/>
      </w:pPr>
      <w:r>
        <w:t>[0784a12] 二復有佛世界微塵數執金剛神。此一段有十三行半經。於中義意分之為四。一寄位表法。二釋名配行。三列數。四歎神德。</w:t>
      </w:r>
    </w:p>
    <w:p>
      <w:pPr>
        <w:keepNext/>
      </w:pPr>
      <w:r>
        <w:rPr>
          <w:b/>
        </w:rPr>
        <w:t>한국어 직역</w:t>
      </w:r>
    </w:p>
    <w:p>
      <w:pPr>
        <w:pStyle w:val="TranslationText"/>
      </w:pPr>
      <w:r>
        <w:t>둘째 “또 불세계 미진수의 집금강신이 있었다.” 이 한 단락은 십삼 행 반의 경문이다. 그 가운데 뜻을 넷으로 나눈다. 첫째 지위에 의탁하여 법을 나타내고, 둘째 이름을 해석하여 행에 배속하며, 셋째 수를 열거하고, 넷째 신의 덕을 찬탄한다.</w:t>
      </w:r>
    </w:p>
    <w:p>
      <w:pPr>
        <w:pStyle w:val="Heading2"/>
        <w:keepNext/>
      </w:pPr>
      <w:r>
        <w:t>문단 0394  ·  [0784a14]</w:t>
      </w:r>
    </w:p>
    <w:p>
      <w:pPr>
        <w:keepNext/>
      </w:pPr>
      <w:r>
        <w:rPr>
          <w:b/>
        </w:rPr>
        <w:t>원문</w:t>
      </w:r>
    </w:p>
    <w:p>
      <w:pPr>
        <w:pStyle w:val="SourceText"/>
      </w:pPr>
      <w:r>
        <w:t>[0784a14] 一寄位表法者。明神眾。是見道已性齊諸佛智同真理。隨普賢行處世護持。稱之為神。護持正法故。隨行表法者。為表十住位內第二治地住門主戒波羅蜜。明戒為防護義故。以法身為戒體。稱真不壞。號曰金剛。前海月光大明菩薩。為十住中初發心住。於中意義如前段文已釋。此一眾有十神。明第二治地住法門主戒。為防護義故號為執金剛神。執者。軌持不犯。名之為執。其智應真。號之為神。</w:t>
      </w:r>
    </w:p>
    <w:p>
      <w:pPr>
        <w:keepNext/>
      </w:pPr>
      <w:r>
        <w:rPr>
          <w:b/>
        </w:rPr>
        <w:t>한국어 직역</w:t>
      </w:r>
    </w:p>
    <w:p>
      <w:pPr>
        <w:pStyle w:val="TranslationText"/>
      </w:pPr>
      <w:r>
        <w:t>첫째 지위에 의탁하여 법을 나타낸다. 신의 대중은 견도한 뒤 성품이 모든 부처와 가지런하고 지혜가 진리와 같아 보현행을 따라 세상에 처하면서 수호하고 지니므로 ‘신’이라 한다. 정법을 수호하기 때문이다. 행에 따라 법을 나타내는 것은 십주위 안 제이 치지주문에서 계바라밀을 주로 삼음을 나타내기 위해서이다. 계는 막아 보호하는 뜻이기 때문이다. 법신을 계체로 삼아 진실에 맞아 무너지지 않으므로 ‘금강’이라 한다. 앞의 해월광대명보살은 십주 가운데 초발심주이며 그 뜻은 앞 단락에서 이미 해석하였다. 이 한 대중에는 열 신이 있다. 제이 치지주 법문은 계를 주로 삼고, 계는 막아 보호하는 뜻이므로 ‘집금강신’이라 함을 밝힌다. ‘집’은 궤범을 지켜 범하지 않는다는 뜻이다. 그 지혜가 진리에 상응하므로 ‘신’이라 한다.</w:t>
      </w:r>
    </w:p>
    <w:p>
      <w:pPr>
        <w:pStyle w:val="Heading2"/>
        <w:keepNext/>
      </w:pPr>
      <w:r>
        <w:t>문단 0395  ·  [0784a24]</w:t>
      </w:r>
    </w:p>
    <w:p>
      <w:pPr>
        <w:keepNext/>
      </w:pPr>
      <w:r>
        <w:rPr>
          <w:b/>
        </w:rPr>
        <w:t>원문</w:t>
      </w:r>
    </w:p>
    <w:p>
      <w:pPr>
        <w:pStyle w:val="SourceText"/>
      </w:pPr>
      <w:r>
        <w:t>[0784a24] 二釋名配行者。此之一眾神。以戒波羅蜜為體。十箇神名即是隨戒體上十箇波羅蜜名。一箇神是一行。第一妙色那羅延執金剛神。主戒波羅蜜中檀波羅蜜門。以性戒成檀感招妙色。法空破惑故號那羅延。是不壞義。此位明以持性戒故得不壞身。執者軌持義也。金剛者。不壞義也。二日輪速疾幢執金剛神。主性戒中戒波羅蜜。為戒光無缺名號日輪。見者應真名為速疾。自他惑盡名之為幢。心無異念名之為執。性無可破號曰金剛。稱真自在名之為神。以智為神故。三須彌華光執金剛神。主戒波羅蜜中忍波羅蜜。為法忍高勝號曰須彌。以忍嚴行人見皆悅號之曰華。親之破慢號之為光。忍心無失名之為執。法性為忍猶如金剛。智無思而知萬有號之為神。四清淨雲音執金剛神。主戒波羅蜜中精進波羅蜜。履俗恒真名為清淨。演法無懈潤澤含識。號曰雲音。聞法破惑號之金剛。智不為而知萬有。稱之名神。五諸根美妙執金剛神。主戒波羅蜜中禪波羅蜜。為禪無思而六根隨智而用故名諸根美妙也。用而恒寂名之為執。無思可破號曰金剛。又無思之智能破自他惑。故號曰金剛。寂然智不動正慧隨用號之為神。六可愛樂光明執金剛神。主慧能破暗故。七大樹雷音者主第七大悲門。樹是覆蔭義。明方便波羅蜜門覆蔭眾生故。八師子王光明者。主願波羅蜜。起無功用智。自在如師子王。能破外道諸雜論故。九密焰勝目者。主力波羅蜜。法力自在潛流同事。或作外道邪師同事破所繫故。此位是大法師位。凡第九波羅蜜。遍入五位中五百箇波羅蜜門。皆第九為法師位。十住第九為法王子住。如善財童子善知識。十住中第九住法師位中作勝熱婆羅門。示入外道。五熱炙身。上刀山入火聚等。此名密焰勝目。密潛同事設教破愚故名密焰。智目知根故名勝目。十蓮華光摩尼髻執金剛神。主戒波羅蜜中智波羅蜜。如善財童子第十灌頂住中善知識。作童女名曰慈行。得真不證處俗無污名曰蓮華。大智知根名之為光。位昇灌頂名曰摩尼髻。摩尼者。此云離垢寶也。此是第二治地住中十位十波羅蜜主伴。十位主伴萬行。號曰十箇執金剛神。神名皆以行位立名之故。明十住中一住具十十位具百。五位皆然。一一次第以名義配當。法合如然。第三已下列數歎德。二門。如文可知。</w:t>
      </w:r>
    </w:p>
    <w:p>
      <w:pPr>
        <w:keepNext/>
      </w:pPr>
      <w:r>
        <w:rPr>
          <w:b/>
        </w:rPr>
        <w:t>한국어 직역</w:t>
      </w:r>
    </w:p>
    <w:p>
      <w:pPr>
        <w:pStyle w:val="TranslationText"/>
      </w:pPr>
      <w:r>
        <w:t>둘째 이름을 해석하여 행에 배속한다. 이 한 무리의 신은 계바라밀을 본체로 삼으며 열 신의 이름은 곧 계체 위의 십바라밀 이름이다. 한 신이 한 행이다. 첫째 ‘묘색나라연집금강신’은 계바라밀 가운데 단바라밀문을 주로 한다. 성계로 보시를 이루어 묘색을 감득하고, 법공으로 미혹을 깨뜨리므로 ‘나라연’이라 한다. 이는 무너지지 않는다는 뜻이다. 이 지위에서는 성계를 지니기 때문에 불괴신을 얻음을 밝힌다. ‘집’은 궤범을 지킨다는 뜻이고 ‘금강’은 무너지지 않는다는 뜻이다. 둘째 ‘일륜속질당집금강신’은 성계 가운데 계바라밀을 주로 한다. 계의 광명에 결함이 없으므로 ‘일륜’이라 하고, 보는 자가 곧 진리에 상응하므로 ‘속질’이라 하며, 자신과 남의 미혹이 다하므로 ‘당’이라 한다. 마음에 다른 생각이 없으므로 ‘집’이라 하고, 성품이 깨뜨릴 수 없으므로 ‘금강’이라 하며, 진실에 맞아 자재하므로 ‘신’이라 한다. 지혜를 신으로 삼기 때문이다. 셋째 ‘수미화광집금강신’은 계바라밀 가운데 인욕바라밀을 주로 한다. 법인(法忍)이 높고 뛰어나므로 ‘수미’라 하고, 인욕으로 행을 장엄하여 사람들이 모두 기뻐하므로 ‘화’라 하며, 친근하면 아만을 깨뜨리므로 ‘광’이라 한다. 인욕의 마음에 잘못이 없으므로 ‘집’이라 한다. 법성을 인욕의 본체로 삼아 금강과 같고, 지혜가 생각하지 않아도 만유를 알므로 ‘신’이라 한다. 넷째 ‘청정운음집금강신’은 계바라밀 가운데 정진바라밀을 주로 한다. 세속을 밟으면서도 항상 진실하므로 ‘청정’이라 하고, 법을 연설함에 게으르지 않아 함식을 윤택하게 하므로 ‘운음’이라 한다. 법을 들으면 미혹이 깨지므로 ‘금강’이라 하고, 지혜가 작위하지 않아도 만유를 알므로 ‘신’이라 한다. 다섯째 ‘제근미묘집금강신’은 계바라밀 가운데 선바라밀을 주로 한다. 선정은 사량이 없으면서 육근이 지혜를 따라 작용하기 때문에 ‘제근미묘’라 한다. 작용하면서도 항상 고요하므로 ‘집’이라 하고, 깨뜨릴 사량이 없으므로 ‘금강’이라 한다. 또 무사량의 지혜가 자신과 남의 미혹을 깨뜨릴 수 있으므로 ‘금강’이라 한다. 고요히 지혜가 움직이지 않으면서 정혜가 작용을 따르므로 ‘신’이라 한다. 여섯째 ‘가애락광명집금강신’은 지혜가 어둠을 깨뜨릴 수 있음을 주로 한다. 일곱째 ‘대수뢰음’은 제칠 대비문을 주로 한다. 나무는 덮어 그늘지게 한다는 뜻으로 방편바라밀문이 중생을 덮어 보호하기 때문이다. 여덟째 ‘사자왕광명’은 원바라밀을 주로 한다. 무공용지를 일으켜 사자왕처럼 자재하고 외도의 여러 잡론을 깨뜨릴 수 있기 때문이다. 아홉째 ‘밀염승목’은 역바라밀을 주로 한다. 법력이 자재하여 은밀히 흐름에 들어가 동사하며, 혹 외도의 사견 스승이 되어 함께 행하면서 그들이 얽힌 바를 깨뜨린다. 이 지위는 대법사의 지위이다. 모든 제구바라밀은 오위의 오백 바라밀문에 두루 들어간다. 모두 제구가 법사의 지위이다. 십주의 제구는 법왕자주이다. 선재동자의 선지식 가운데 십주 제구주 법사위에서 승열바라문이 되어 외도에 들어가 오열로 몸을 지지고 칼산에 올라 불더미에 뛰어드는 등을 보인 것이 바로 이 ‘밀염승목’이다. 은밀히 동사하면서 가르침을 베풀어 어리석음을 깨뜨리므로 ‘밀염’이라 하고, 지혜의 눈으로 근기를 알기 때문에 ‘승목’이라 한다. 열째 ‘연화광마니계집금강신’은 계바라밀 가운데 지바라밀을 주로 한다. 선재동자가 제십 관정주에서 만난 선지식이 동녀로서 이름이 ‘자행’인 것과 같다. 진실을 얻되 증득에 머물지 않고 세속에 처하여 더러움이 없으므로 ‘연화’라 하고, 대지혜로 근기를 알므로 ‘광’이라 하며, 지위가 관정에 올랐으므로 ‘마니계’라 한다. 마니는 여기 말로 이구보이다. 이것이 제이 치지주 가운데 열 지위·십바라밀의 주반이며 열 지위의 주반 만행이다. 열 집금강신이라 이름하는 것은 신의 이름이 모두 행위에 따라 세워졌기 때문이다. 십주에서 한 주가 열을 갖추고 열 지위가 백을 갖추며 오위가 모두 그러함을 밝힌다. 하나하나 차례로 이름의 뜻에 따라 배속하면 법이 본래 그러하다. 셋째 이하 수를 열거하고 덕을 찬탄하는 두 문은 글과 같이 알 수 있다.</w:t>
      </w:r>
    </w:p>
    <w:p>
      <w:pPr>
        <w:pStyle w:val="Heading2"/>
        <w:keepNext/>
      </w:pPr>
      <w:r>
        <w:t>문단 0396  ·  [0784c12]</w:t>
      </w:r>
    </w:p>
    <w:p>
      <w:pPr>
        <w:keepNext/>
      </w:pPr>
      <w:r>
        <w:rPr>
          <w:b/>
        </w:rPr>
        <w:t>원문</w:t>
      </w:r>
    </w:p>
    <w:p>
      <w:pPr>
        <w:pStyle w:val="SourceText"/>
      </w:pPr>
      <w:r>
        <w:t>[0784c12] 第三是十住中修行住。於中六行半經。義分為四。一列數。二寄位表法。三釋名配行。四重結其數并歎神德。</w:t>
      </w:r>
    </w:p>
    <w:p>
      <w:pPr>
        <w:keepNext/>
      </w:pPr>
      <w:r>
        <w:rPr>
          <w:b/>
        </w:rPr>
        <w:t>한국어 직역</w:t>
      </w:r>
    </w:p>
    <w:p>
      <w:pPr>
        <w:pStyle w:val="TranslationText"/>
      </w:pPr>
      <w:r>
        <w:t>셋째는 십주 가운데 수행주이다. 그 가운데 육 행 반의 경문이 있고 뜻을 넷으로 나눈다. 첫째 수를 열거하고, 둘째 지위에 의탁하여 법을 나타내며, 셋째 이름을 해석하여 행에 배속하고, 넷째 다시 그 수를 맺고 신의 덕을 찬탄한다.</w:t>
      </w:r>
    </w:p>
    <w:p>
      <w:pPr>
        <w:pStyle w:val="Heading2"/>
        <w:keepNext/>
      </w:pPr>
      <w:r>
        <w:t>문단 0397  ·  [0784c15]</w:t>
      </w:r>
    </w:p>
    <w:p>
      <w:pPr>
        <w:keepNext/>
      </w:pPr>
      <w:r>
        <w:rPr>
          <w:b/>
        </w:rPr>
        <w:t>원문</w:t>
      </w:r>
    </w:p>
    <w:p>
      <w:pPr>
        <w:pStyle w:val="SourceText"/>
      </w:pPr>
      <w:r>
        <w:t>[0784c15] 一列數者。如上初行是。</w:t>
      </w:r>
    </w:p>
    <w:p>
      <w:pPr>
        <w:keepNext/>
      </w:pPr>
      <w:r>
        <w:rPr>
          <w:b/>
        </w:rPr>
        <w:t>한국어 직역</w:t>
      </w:r>
    </w:p>
    <w:p>
      <w:pPr>
        <w:pStyle w:val="TranslationText"/>
      </w:pPr>
      <w:r>
        <w:t>첫째 수를 열거한다는 것은 위의 첫 행과 같이 전체 수를 열거한 것이다.</w:t>
      </w:r>
    </w:p>
    <w:p>
      <w:pPr>
        <w:pStyle w:val="Heading2"/>
        <w:keepNext/>
      </w:pPr>
      <w:r>
        <w:t>문단 0398  ·  [0784c16]</w:t>
      </w:r>
    </w:p>
    <w:p>
      <w:pPr>
        <w:keepNext/>
      </w:pPr>
      <w:r>
        <w:rPr>
          <w:b/>
        </w:rPr>
        <w:t>원문</w:t>
      </w:r>
    </w:p>
    <w:p>
      <w:pPr>
        <w:pStyle w:val="SourceText"/>
      </w:pPr>
      <w:r>
        <w:t>[0784c16] 二寄位表法者。此十箇身眾神。寄位表十住中忍波羅蜜。以法忍成就。於生死中利生自在。號曰為神。下文歎德中。成就大願供養承事一切諸佛。明於住昔以調忍心承事一切眾生令其成佛。為諸佛眾生體無有二故。已成諸佛。何須籍其供養以無量身無量眾供具承事。於一切時中供養一切眾生。令其成佛。是調忍義是身眾義。</w:t>
      </w:r>
    </w:p>
    <w:p>
      <w:pPr>
        <w:keepNext/>
      </w:pPr>
      <w:r>
        <w:rPr>
          <w:b/>
        </w:rPr>
        <w:t>한국어 직역</w:t>
      </w:r>
    </w:p>
    <w:p>
      <w:pPr>
        <w:pStyle w:val="TranslationText"/>
      </w:pPr>
      <w:r>
        <w:t>둘째 지위에 의탁하여 법을 나타낸다. 이 열 신중신은 십주 가운데 인욕바라밀을 나타낸다. 법인을 성취하여 생사 가운데 중생을 이롭게 함이 자재하므로 ‘신’이라 한다. 아래 덕을 찬탄하는 가운데 “무량겁 동안 여래를 친근하여 따르며 버리지 않았다”고 하니, 이는 정진의 뜻이다. 과거에 조순한 인욕의 마음으로 모든 중생을 섬겨 그들로 하여금 성불하게 했음을 밝힌다. 모든 부처와 중생의 본체가 둘이 아니기 때문이다. 이미 성불한 모든 부처가 어찌 다시 무량한 몸과 무량한 공양구를 빌려 공양을 받아야 하겠는가. 모든 때에 모든 중생을 공양하고 섬겨 그들로 하여금 성불하게 하는 것이 곧 조순한 인욕의 뜻이며 신중의 뜻이다.</w:t>
      </w:r>
    </w:p>
    <w:p>
      <w:pPr>
        <w:pStyle w:val="Heading2"/>
        <w:keepNext/>
      </w:pPr>
      <w:r>
        <w:t>문단 0399  ·  [0784c24]</w:t>
      </w:r>
    </w:p>
    <w:p>
      <w:pPr>
        <w:keepNext/>
      </w:pPr>
      <w:r>
        <w:rPr>
          <w:b/>
        </w:rPr>
        <w:t>원문</w:t>
      </w:r>
    </w:p>
    <w:p>
      <w:pPr>
        <w:pStyle w:val="SourceText"/>
      </w:pPr>
      <w:r>
        <w:t>[0784c24] 三釋名配行者。此十箇神。是忍波羅蜜中十波羅蜜故。明一一行遍一切行故。第一所謂華髻莊嚴身眾神者。主忍波羅蜜中檀波羅蜜。明忍辱為華鬘報得以嚴其頂上之飾故。身眾者。為忍位中行檀。明以眾多身雲眾多嚴具遍周法界承事供養廣利眾生故。神者智隨忍行自在故號為神。此十波羅蜜以忍為體。二光照十方身眾神者。主忍波羅蜜中戒波羅蜜。此位中以法忍為戒體明。忍戒圓明見者歡喜法忍戒光。號之為光照十方。身眾神如前釋。三海音調伏身眾神者。主忍波羅蜜中忍波羅蜜故。海音者。明聞諸善惡毀讚音聲廣多。猶如海潮之音不生憂喜。是調伏義。是為能忍也。又以自聲如海潮音知時。教化眾生令無失時故。四淨華嚴髻身眾神者。主忍波羅蜜中精進波羅蜜。以法忍進名之為淨也。進行可觀。名之為華。因行招果用嚴頂髻。明精進是長道之首故。故以華嚴頂飾。五無量威儀身眾神者。主忍波羅蜜中禪波羅蜜。稱根現法名為無量。動止常寂名為威儀。明行住坐立不離定體名曰威儀。六最上光嚴身眾神者。主智慧照曜自他故。明以定慧光明照燭心境以嚴法身。七淨光香雲身眾神者。明第七大悲方便染淨不拘。名為淨光。慈悲含覆出言成法悅可眾心。號曰香雲。明法雨潤眾生故。即明雨戒定慧解脫解脫知見五分法身之香也。八守護攝持身眾神者。明智隨大願攝持一切眾生故。八住八地。但五位第八位中。明無功之智功成即得十方諸佛手灌其頂。是諸佛攝持義故。九普現攝取身眾神者。明第九波羅蜜法力自在法王之位。普現諸教。九十五種邪見流及一切眾生悉同行故。名普現攝取也。即勝熱婆羅門等是。十不動光明身眾神者。明第十智波羅蜜。名不動光明。亦為灌頂位名不動光也。且明此忍位中十波羅蜜之一。</w:t>
      </w:r>
    </w:p>
    <w:p>
      <w:pPr>
        <w:keepNext/>
      </w:pPr>
      <w:r>
        <w:rPr>
          <w:b/>
        </w:rPr>
        <w:t>한국어 직역</w:t>
      </w:r>
    </w:p>
    <w:p>
      <w:pPr>
        <w:pStyle w:val="TranslationText"/>
      </w:pPr>
      <w:r>
        <w:t>셋째 이름을 해석하여 행에 배속한다. 이 열 신은 인욕바라밀 가운데의 십바라밀이다. 하나의 행이 모든 행에 두루함을 밝힌다. 첫째 ‘화계장엄신중신’은 인욕바라밀 가운데 단바라밀을 주로 한다. 인욕이 화만이라는 과보를 얻어 정수리 위 장식을 장엄함을 밝힌다. ‘신중’은 인욕위 가운데 보시를 행하여 많은 몸의 구름과 많은 장엄구로 법계에 두루하여 섬기고 공양하며 널리 중생을 이롭게 함을 밝힌다. ‘신’은 지혜가 인욕행을 따라 자재하기 때문에 신이라 한다. 이 십바라밀은 인욕을 본체로 삼는다. 둘째 ‘광조시방신중신’은 인욕바라밀 가운데 계바라밀을 주로 한다. 이 지위에서는 법인을 계체로 삼음을 밝힌다. 인욕과 계가 원명하여 보는 자가 환희하므로 법인의 계광을 ‘광조시방’이라 한다. 신중신은 앞의 해석과 같다. 셋째 ‘해음조복신중신’은 인욕바라밀 가운데 인욕바라밀을 주로 한다. ‘해음’은 여러 선악과 비방·칭찬의 음성을 많이 듣는 것이 바닷물의 조수 소리처럼 넓어도 근심이나 기쁨을 내지 않는다는 뜻이다. 이것이 조복의 뜻이며 능히 인욕하는 것이다. 또 자기 소리가 바다의 조수 소리처럼 때를 알아 중생을 교화하여 시기를 놓치지 않게 한다. 넷째 ‘정화엄계신중신’은 인욕바라밀 가운데 정진바라밀을 주로 한다. 법인으로 정진하므로 ‘정’이라 하고, 진수하는 행이 볼 만하므로 ‘화’라 한다. 인행이 과를 불러 정수리 상투를 장엄한다. 정진은 긴 수행도의 으뜸임을 밝히므로 꽃으로 정수리를 장엄한다. 다섯째 ‘무량위의신중신’은 인욕바라밀 가운데 선바라밀을 주로 한다. 근기에 맞추어 법을 나타내므로 ‘무량’이라 하고, 움직이고 그침이 항상 고요하므로 ‘위의’라 한다. 걷고 서고 앉고 눕는 것이 선정의 본체를 떠나지 않으므로 ‘위의’라 한다. 여섯째 ‘최상광엄신중신’은 지혜가 자신과 남을 비춤을 주로 한다. 선정과 지혜의 광명으로 마음과 경계를 비추어 법신을 장엄함을 밝힌다. 일곱째 ‘정광향운신중신’은 제칠 대비 방편이 염정에 구애되지 않음을 밝힌다. 그래서 ‘정광’이라 한다. 자비가 포용하고 덮어 주며 말이 법을 이루어 대중의 마음을 기쁘게 하므로 ‘향운’이라 한다. 법우로 중생을 윤택하게 함을 밝히니, 곧 계·정·혜·해탈·해탈지견 오분법신의 향기를 비처럼 내림을 말한다. 여덟째 ‘수호섭지신중신’은 지혜가 대원을 따라 모든 중생을 섭수하고 붙들기 때문에 붙인 이름이다. 팔주와 팔지 등 오위의 제팔위에서는 무공용지의 공이 이루어지면 곧 시방 모든 부처가 손으로 정수리를 관정해 주므로, 이것이 모든 부처가 섭지한다는 뜻이다. 아홉째 ‘보현섭취신중신’은 제구바라밀의 법력이 자재한 법왕의 지위에서 여러 가르침을 두루 나타내어 구십오종 사견의 무리와 모든 중생과 모두 함께 행하기 때문에 ‘보현섭취’라 한다. 곧 승열바라문 등이 그 예이다. 열째 ‘부동광명신중신’은 제십 지바라밀을 밝히므로 ‘부동광명’이라 한다. 또한 관정위의 이름을 ‘부동광’이라 한다. 우선 이 인욕위 가운데 십바라밀 중 하나를 밝힌 것이다.</w:t>
      </w:r>
    </w:p>
    <w:p>
      <w:pPr>
        <w:pStyle w:val="Heading2"/>
        <w:keepNext/>
      </w:pPr>
      <w:r>
        <w:t>문단 0400  ·  [0785b01]</w:t>
      </w:r>
    </w:p>
    <w:p>
      <w:pPr>
        <w:keepNext/>
      </w:pPr>
      <w:r>
        <w:rPr>
          <w:b/>
        </w:rPr>
        <w:t>원문</w:t>
      </w:r>
    </w:p>
    <w:p>
      <w:pPr>
        <w:pStyle w:val="SourceText"/>
      </w:pPr>
      <w:r>
        <w:t>[0785b01] 終四結數歎德如文可知。以上十波羅蜜。以忍為體。此明善惡毀讚得不動智也。</w:t>
      </w:r>
    </w:p>
    <w:p>
      <w:pPr>
        <w:keepNext/>
      </w:pPr>
      <w:r>
        <w:rPr>
          <w:b/>
        </w:rPr>
        <w:t>한국어 직역</w:t>
      </w:r>
    </w:p>
    <w:p>
      <w:pPr>
        <w:pStyle w:val="TranslationText"/>
      </w:pPr>
      <w:r>
        <w:t>마지막 넷째 수를 맺고 덕을 찬탄하는 것은 글과 같이 알 수 있다. 이상 십바라밀은 인욕을 본체로 삼는다. 이는 선악과 비방·칭찬에도 흔들리지 않는 지혜를 얻음을 밝힌다.</w:t>
      </w:r>
    </w:p>
    <w:p>
      <w:pPr>
        <w:pStyle w:val="Heading2"/>
        <w:keepNext/>
      </w:pPr>
      <w:r>
        <w:t>문단 0401  ·  [0785b04]</w:t>
      </w:r>
    </w:p>
    <w:p>
      <w:pPr>
        <w:keepNext/>
      </w:pPr>
      <w:r>
        <w:rPr>
          <w:b/>
        </w:rPr>
        <w:t>원문</w:t>
      </w:r>
    </w:p>
    <w:p>
      <w:pPr>
        <w:pStyle w:val="SourceText"/>
      </w:pPr>
      <w:r>
        <w:t>[0785b04] 第四段中有六行半經。義分為四。一舉眾數。二寄位表法。三釋名配行。四結數歎德。</w:t>
      </w:r>
    </w:p>
    <w:p>
      <w:pPr>
        <w:keepNext/>
      </w:pPr>
      <w:r>
        <w:rPr>
          <w:b/>
        </w:rPr>
        <w:t>한국어 직역</w:t>
      </w:r>
    </w:p>
    <w:p>
      <w:pPr>
        <w:pStyle w:val="TranslationText"/>
      </w:pPr>
      <w:r>
        <w:t>넷째 단락에는 육 행 반의 경문이 있고 뜻을 넷으로 나눈다. 첫째 대중의 수를 들고, 둘째 지위에 의탁하여 법을 나타내며, 셋째 이름을 해석하여 행에 배속하고, 넷째 수를 맺고 덕을 찬탄한다.</w:t>
      </w:r>
    </w:p>
    <w:p>
      <w:pPr>
        <w:pStyle w:val="Heading2"/>
        <w:keepNext/>
      </w:pPr>
      <w:r>
        <w:t>문단 0402  ·  [0785b05]</w:t>
      </w:r>
    </w:p>
    <w:p>
      <w:pPr>
        <w:keepNext/>
      </w:pPr>
      <w:r>
        <w:rPr>
          <w:b/>
        </w:rPr>
        <w:t>원문</w:t>
      </w:r>
    </w:p>
    <w:p>
      <w:pPr>
        <w:pStyle w:val="SourceText"/>
      </w:pPr>
      <w:r>
        <w:t>[0785b05] 一舉眾數者。如初一行都列數是。</w:t>
      </w:r>
    </w:p>
    <w:p>
      <w:pPr>
        <w:keepNext/>
      </w:pPr>
      <w:r>
        <w:rPr>
          <w:b/>
        </w:rPr>
        <w:t>한국어 직역</w:t>
      </w:r>
    </w:p>
    <w:p>
      <w:pPr>
        <w:pStyle w:val="TranslationText"/>
      </w:pPr>
      <w:r>
        <w:t>첫째 대중의 수를 든다는 것은 처음 한 행에서 전체 수를 열거한 것과 같다.</w:t>
      </w:r>
    </w:p>
    <w:p>
      <w:pPr>
        <w:pStyle w:val="Heading2"/>
        <w:keepNext/>
      </w:pPr>
      <w:r>
        <w:t>문단 0403  ·  [0785b07]</w:t>
      </w:r>
    </w:p>
    <w:p>
      <w:pPr>
        <w:keepNext/>
      </w:pPr>
      <w:r>
        <w:rPr>
          <w:b/>
        </w:rPr>
        <w:t>원문</w:t>
      </w:r>
    </w:p>
    <w:p>
      <w:pPr>
        <w:pStyle w:val="SourceText"/>
      </w:pPr>
      <w:r>
        <w:t>[0785b07] 二寄位表法者。此十箇足行神。表十住位中生貴住。主精進波羅蜜。如下歎德中無量劫中。親近如來隨逐不捨。是精進義。為明以法性真如為行之體。以此法行用嚴法身。足行者。表精進義。以眾行滿足故名足行神。神者是隨行之智。</w:t>
      </w:r>
    </w:p>
    <w:p>
      <w:pPr>
        <w:keepNext/>
      </w:pPr>
      <w:r>
        <w:rPr>
          <w:b/>
        </w:rPr>
        <w:t>한국어 직역</w:t>
      </w:r>
    </w:p>
    <w:p>
      <w:pPr>
        <w:pStyle w:val="TranslationText"/>
      </w:pPr>
      <w:r>
        <w:t>둘째 지위에 의탁하여 법을 나타낸다. 이 열 족행신은 십주위 가운데 생귀주를 나타내고 정진바라밀을 주로 한다. 아래 덕을 찬탄하는 곳에서 “무량겁 가운데 여래를 친근하여 따라다니며 버리지 않았다”고 한 것과 같다. 이것이 정진의 뜻이다. 법성 진여를 행의 본체로 삼음을 밝힌다. 이 법행으로 법신을 장엄한다. ‘족행’은 정진의 뜻을 나타내며 여러 행이 충족되므로 ‘족행신’이라 한다. ‘신’은 행을 따르는 지혜이다.</w:t>
      </w:r>
    </w:p>
    <w:p>
      <w:pPr>
        <w:pStyle w:val="Heading2"/>
        <w:keepNext/>
      </w:pPr>
      <w:r>
        <w:t>문단 0404  ·  [0785b13]</w:t>
      </w:r>
    </w:p>
    <w:p>
      <w:pPr>
        <w:keepNext/>
      </w:pPr>
      <w:r>
        <w:rPr>
          <w:b/>
        </w:rPr>
        <w:t>원문</w:t>
      </w:r>
    </w:p>
    <w:p>
      <w:pPr>
        <w:pStyle w:val="SourceText"/>
      </w:pPr>
      <w:r>
        <w:t>[0785b13] 三釋名配行者。一寶印手足行神者。主精進波羅蜜中檀波羅蜜明以法寶之智印行精勤之行引接眾生故。手為引取之義。二蓮華光足行神者。明生貴住中精進波羅蜜中戒波羅蜜。常居生死之海。猶如蓮華無所染故。見者發心名之為光。足行是精進修行無疲勞義。智自在故號之為神。三清淨華髻足行神者。主精進波羅蜜中忍波羅蜜法。忍無垢名為清淨也。忍招依果。華嚴頂飾。為忍華鬘義故。四攝諸善見足行神者。主精進波羅蜜中精進波羅蜜。攝諸善見者。是精進義。為常攝諸根不令起見即無見不善。五妙寶星幢足行神者。主禪波羅蜜以妙理為禪故名為妙寶者道也。隨行破惑故名星幢。為萬行為星。不離禪體。皆有光照。隨根破惑。知根了了。名之為星。此位以精進行為禪體。禪能現智智能知法。還以善知法故名為星也。幢為定也。六樂吐妙音足行神者。主慧波羅蜜。樂吐妙音者。為以精進為慧體故。常樂為人說法故。七栴檀樹光足行神者。主方便波羅蜜。成大悲行故。以香樹為名。表慈悲覆蔭義故。光者照燭眾生義。八蓮華光明足行神者。主願波羅蜜智隨大願。隨所利生無所染故。九微妙光明足行神者。主力波羅蜜法王之位。以微妙法光化眾生故。十積集妙華足行神者。主智波羅蜜。以智積集諸教。猶貫華結鬘。不令散失。教化眾生。已上十波羅蜜。皆以精進波羅蜜以為體。位位內自有同別義。思之可見。不可作一概准之。</w:t>
      </w:r>
    </w:p>
    <w:p>
      <w:pPr>
        <w:keepNext/>
      </w:pPr>
      <w:r>
        <w:rPr>
          <w:b/>
        </w:rPr>
        <w:t>한국어 직역</w:t>
      </w:r>
    </w:p>
    <w:p>
      <w:pPr>
        <w:pStyle w:val="TranslationText"/>
      </w:pPr>
      <w:r>
        <w:t>셋째 이름을 해석하여 행에 배속한다. 첫째 ‘보인수족행신’은 정진바라밀 가운데 단바라밀을 주로 하며, 법보의 지혜 인장으로 부지런히 행하여 중생을 이끌어 맞이함을 밝힌다. 손은 끌어 취한다는 뜻이다. 둘째 ‘연화광족행신’은 생귀주 가운데 정진바라밀 안의 계바라밀을 밝힌다. 항상 생사의 바다에 머물면서도 연꽃처럼 물드는 바가 없기 때문이다. 보는 자가 발심하므로 ‘광’이라 한다. ‘족행’은 정진 수행에 피로가 없다는 뜻이며 지혜가 자재하므로 ‘신’이라 한다. 셋째 ‘청정화계족행신’은 정진바라밀 가운데 인욕바라밀의 법을 주로 한다. 인욕에 때가 없으므로 ‘청정’이라 한다. 인욕이 의과를 불러 꽃으로 정수리 장식을 장엄하니 인욕의 화만이라는 뜻이기 때문이다. 넷째 ‘섭제선견족행신’은 정진바라밀 가운데 정진바라밀을 주로 한다. ‘모든 선한 견해를 섭수한다’는 것은 정진의 뜻이다. 항상 모든 근을 거두어 잘못된 견해를 일으키지 않게 하므로 선하지 않은 견해가 없다. 다섯째 ‘묘보성당족행신’은 선바라밀을 주로 한다. 묘리를 선정으로 삼기 때문에 ‘묘보’라 하는 것은 곧 도이다. 행을 따라 미혹을 깨뜨리므로 ‘성당’이라 한다. 만행을 별에 비유하지만 선정의 본체를 떠나지 않아 모두 광명이 있고, 근기에 따라 미혹을 깨뜨리며 근기를 분명히 알므로 ‘성’이라 한다. 이 지위는 정진행을 선정의 본체로 삼고, 선정이 지혜를 나타내며 지혜가 법을 알 수 있다. 다시 법을 잘 알기 때문에 ‘성’이라 한다. ‘당’은 선정이다. 여섯째 ‘낙토묘음족행신’은 혜바라밀을 주로 한다. ‘묘음을 즐겨 토한다’는 것은 정진을 지혜의 본체로 삼기 때문에 항상 사람을 위해 법을 설하기를 좋아한다는 뜻이다. 일곱째 ‘전단수광족행신’은 방편바라밀을 주로 하여 대비행을 이룬다. 향기로운 나무로 이름한 것은 자비로 덮어 그늘지게 한다는 뜻을 나타낸다. ‘광’은 중생을 비춘다는 뜻이다. 여덟째 ‘연화광명족행신’은 원바라밀을 주로 한다. 지혜가 대원을 따라 중생을 이롭게 하되 물드는 바가 없다. 아홉째 ‘미묘광명족행신’은 역바라밀, 곧 법왕의 지위를 주로 한다. 미묘한 법광으로 중생을 교화하기 때문이다. 열째 ‘적집묘화족행신’은 지바라밀을 주로 한다. 지혜로 여러 가르침을 모으는 것이 꽃을 꿰어 화만을 만드는 것과 같아 흩어져 잃지 않게 하고 중생을 교화한다. 이상 십바라밀은 모두 정진바라밀을 본체로 삼는다. 지위마다 그 안에 같음과 다름의 뜻이 있으니 생각하면 알 수 있다. 하나의 틀로 일률적으로 준해서는 안 된다.</w:t>
      </w:r>
    </w:p>
    <w:p>
      <w:pPr>
        <w:pStyle w:val="Heading2"/>
        <w:keepNext/>
      </w:pPr>
      <w:r>
        <w:t>문단 0405  ·  [0785c12]</w:t>
      </w:r>
    </w:p>
    <w:p>
      <w:pPr>
        <w:keepNext/>
      </w:pPr>
      <w:r>
        <w:rPr>
          <w:b/>
        </w:rPr>
        <w:t>원문</w:t>
      </w:r>
    </w:p>
    <w:p>
      <w:pPr>
        <w:pStyle w:val="SourceText"/>
      </w:pPr>
      <w:r>
        <w:t>[0785c12] 四結數歎德。如文可知。</w:t>
      </w:r>
    </w:p>
    <w:p>
      <w:pPr>
        <w:keepNext/>
      </w:pPr>
      <w:r>
        <w:rPr>
          <w:b/>
        </w:rPr>
        <w:t>한국어 직역</w:t>
      </w:r>
    </w:p>
    <w:p>
      <w:pPr>
        <w:pStyle w:val="TranslationText"/>
      </w:pPr>
      <w:r>
        <w:t>넷째 수를 맺고 덕을 찬탄하는 것은 글과 같이 알 수 있다.</w:t>
      </w:r>
    </w:p>
    <w:p>
      <w:pPr>
        <w:pStyle w:val="Heading2"/>
        <w:keepNext/>
      </w:pPr>
      <w:r>
        <w:t>문단 0406  ·  [0785c14]</w:t>
      </w:r>
    </w:p>
    <w:p>
      <w:pPr>
        <w:keepNext/>
      </w:pPr>
      <w:r>
        <w:rPr>
          <w:b/>
        </w:rPr>
        <w:t>원문</w:t>
      </w:r>
    </w:p>
    <w:p>
      <w:pPr>
        <w:pStyle w:val="SourceText"/>
      </w:pPr>
      <w:r>
        <w:t>[0785c14] 第五段有六行半經。義分為四。一舉眾數。二寄位表法。三釋名配法。四結數歎德。</w:t>
      </w:r>
    </w:p>
    <w:p>
      <w:pPr>
        <w:keepNext/>
      </w:pPr>
      <w:r>
        <w:rPr>
          <w:b/>
        </w:rPr>
        <w:t>한국어 직역</w:t>
      </w:r>
    </w:p>
    <w:p>
      <w:pPr>
        <w:pStyle w:val="TranslationText"/>
      </w:pPr>
      <w:r>
        <w:t>다섯째 단락은 육 행 반의 경문이 있고 뜻을 넷으로 나눈다. 첫째 대중의 수를 들고, 둘째 지위에 의탁하여 법을 나타내며, 셋째 이름을 해석하여 법에 배속하고, 넷째 수를 맺고 덕을 찬탄한다.</w:t>
      </w:r>
    </w:p>
    <w:p>
      <w:pPr>
        <w:pStyle w:val="Heading2"/>
        <w:keepNext/>
      </w:pPr>
      <w:r>
        <w:t>문단 0407  ·  [0785c16]</w:t>
      </w:r>
    </w:p>
    <w:p>
      <w:pPr>
        <w:keepNext/>
      </w:pPr>
      <w:r>
        <w:rPr>
          <w:b/>
        </w:rPr>
        <w:t>원문</w:t>
      </w:r>
    </w:p>
    <w:p>
      <w:pPr>
        <w:pStyle w:val="SourceText"/>
      </w:pPr>
      <w:r>
        <w:t>[0785c16] 一舉眾數者。如上初行是。</w:t>
      </w:r>
    </w:p>
    <w:p>
      <w:pPr>
        <w:keepNext/>
      </w:pPr>
      <w:r>
        <w:rPr>
          <w:b/>
        </w:rPr>
        <w:t>한국어 직역</w:t>
      </w:r>
    </w:p>
    <w:p>
      <w:pPr>
        <w:pStyle w:val="TranslationText"/>
      </w:pPr>
      <w:r>
        <w:t>첫째 대중의 수를 든다는 것은 위의 첫 행과 같다.</w:t>
      </w:r>
    </w:p>
    <w:p>
      <w:pPr>
        <w:pStyle w:val="Heading2"/>
        <w:keepNext/>
      </w:pPr>
      <w:r>
        <w:t>문단 0408  ·  [0785c17]</w:t>
      </w:r>
    </w:p>
    <w:p>
      <w:pPr>
        <w:keepNext/>
      </w:pPr>
      <w:r>
        <w:rPr>
          <w:b/>
        </w:rPr>
        <w:t>원문</w:t>
      </w:r>
    </w:p>
    <w:p>
      <w:pPr>
        <w:pStyle w:val="SourceText"/>
      </w:pPr>
      <w:r>
        <w:t>[0785c17] 二寄位表法者。此之一位表具足方便住中十波羅蜜。以禪波羅蜜為體。以道場是除蘊穢義。明禪能治蘊義故。如世間場也。為明禪定。淨六七識之取染。顯般若。能開妙慧簡擇理智體之本實故。以禪波羅蜜以為場體。般若波羅蜜以為人功。以普賢萬行為馱運至法界。普光明智殿。為大都居。以一切種智為大藏。此中十箇神。一神為一波羅蜜。為自益益人之行樣。</w:t>
      </w:r>
    </w:p>
    <w:p>
      <w:pPr>
        <w:keepNext/>
      </w:pPr>
      <w:r>
        <w:rPr>
          <w:b/>
        </w:rPr>
        <w:t>한국어 직역</w:t>
      </w:r>
    </w:p>
    <w:p>
      <w:pPr>
        <w:pStyle w:val="TranslationText"/>
      </w:pPr>
      <w:r>
        <w:t>둘째 지위에 의탁하여 법을 나타낸다. 이 한 지위는 구족방편주 가운데 십바라밀을 나타내며 선바라밀을 본체로 삼는다. 도량은 온(蘊)의 더러움을 제거한다는 뜻이므로 선정이 온을 다스릴 수 있음을 밝힌다. 세간의 장(場)과 같다. 선정을 밝힘으로써 육식과 칠식의 취착과 염오를 청정하게 하고, 반야를 드러내어 묘혜를 열어 이와 지혜 본체의 진실을 간택하게 한다. 선바라밀을 도량의 본체로 삼고 반야바라밀을 사람의 공능으로 삼으며, 보현의 만행으로 짐을 실어 법계의 보광명지전까지 운반하고, 일체종지를 큰 창고로 삼는다. 이 가운데 열 신이 있으며 한 신이 한 바라밀이 되어 자신을 이롭게 하고 남을 이롭게 하는 행의 모범이 된다.</w:t>
      </w:r>
    </w:p>
    <w:p>
      <w:pPr>
        <w:pStyle w:val="Heading2"/>
        <w:keepNext/>
      </w:pPr>
      <w:r>
        <w:t>문단 0409  ·  [0785c26]</w:t>
      </w:r>
    </w:p>
    <w:p>
      <w:pPr>
        <w:keepNext/>
      </w:pPr>
      <w:r>
        <w:rPr>
          <w:b/>
        </w:rPr>
        <w:t>원문</w:t>
      </w:r>
    </w:p>
    <w:p>
      <w:pPr>
        <w:pStyle w:val="SourceText"/>
      </w:pPr>
      <w:r>
        <w:t>[0785c26] 三釋名配法者。一淨莊嚴幢道場神。主具足方便住禪波羅蜜中檀波羅蜜。以法性定體為檀之淨地也。以無虧定體萬行為莊嚴幢也。幢明定體不動義。以法性無性為所乘。名之為道。以無性之禪定。能治所依之蘊。名之為場。神者是無依無性之中大智也。以不思不為無形無質等。周法界而知萬有者。稱之為神。二須彌寶光道場神。以須彌是高顯義。寶光是無垢義。以戒光照俗見者發心故。以禪定為戒。出過情識。是須彌義。以定能無妄。是無垢義。以定能發慧。寶光義。三雷音幢相道場神。主禪波羅蜜中忍波羅蜜。明毀譽之音如雷。法忍不動名幢相。道場神如前釋。十波羅蜜隨五位中各各自具道場義故。四雨華妙眼道場神。主禪波羅蜜中精進波羅蜜。明法身為定體依定起萬行精進。名為雨華。是精進義。定能起慧故稱妙眼。以其法眼行華利生無懈。是精進故。五華瓔光髻道場神。主禪波羅蜜中禪波羅蜜。以法界自體無動靜上而起行禪化諸亂意。名之為瓔。以定能發慧故。名之為光。以行招果用嚴其頂。以此為名。又此十波羅蜜皆為頂法。何以然者。為以十住初心一一度門至佛果故。無初中後故。以從佛果起勝進故。六雨寶莊嚴道場神。主慧波羅蜜。慧能雨法寶故。七勇猛香眼道場神。主方便波羅蜜。此位是慈悲位故。常處生死名為勇猛。慈眼視生。名為香眼。以戒定慧解脫解脫知見五分法身之香。而視眾生。拔苦與樂名為香眼。八金剛彩雲道場神。明第八願波羅蜜。以為願雲覆眾生故。以此位是無功用智能破邪流。號曰金剛彩雲。明能同異道故。九蓮華光明道場神。主力波羅蜜。是法王之位。處世如蓮華。說法為光明故。十妙光照曜道場神。主智波羅蜜。以大智知根。名為妙光。知根破惑故名照曜。已上十波羅蜜。皆禪波羅蜜為體。</w:t>
      </w:r>
    </w:p>
    <w:p>
      <w:pPr>
        <w:keepNext/>
      </w:pPr>
      <w:r>
        <w:rPr>
          <w:b/>
        </w:rPr>
        <w:t>한국어 직역</w:t>
      </w:r>
    </w:p>
    <w:p>
      <w:pPr>
        <w:pStyle w:val="TranslationText"/>
      </w:pPr>
      <w:r>
        <w:t>셋째 이름을 해석하여 법에 배속한다. 첫째 ‘정장엄당도량신’은 구족방편주의 선바라밀 가운데 단바라밀을 주로 한다. 법성의 선정 본체를 보시의 청정한 땅으로 삼고, 선정 본체를 훼손하지 않는 만행을 장엄의 당으로 삼는다. 당은 선정 본체가 움직이지 않는다는 뜻이다. 법성의 무성을 타는 것으로 삼아 ‘도’라 하고, 무성의 선정이 의지하는 온을 다스릴 수 있으므로 ‘장(場)’이라 한다. ‘신’은 의지 없고 무성한 가운데의 대지혜이다. 생각하지도 행하지도 않고 형상과 질도 없으면서 법계에 두루하여 만유를 아는 것을 ‘신’이라 한다. 둘째 ‘수미보광도량신’은 수미가 높이 드러난다는 뜻이고 보광이 때가 없다는 뜻이다. 계의 광명이 세속을 비추어 보는 자가 발심하게 하기 때문이다. 선정을 계로 삼아 정식을 뛰어넘는 것이 수미의 뜻이고, 선정으로 망령됨이 없을 수 있는 것이 무구의 뜻이다. 선정이 지혜를 일으킬 수 있으므로 보광의 뜻이다. 셋째 ‘뇌음당상도량신’은 선바라밀 가운데 인욕바라밀을 주로 한다. 비방과 칭찬의 소리가 천둥 같아도 법인이 움직이지 않는 것을 ‘당상’이라 한다. 도량신은 앞의 해석과 같다. 십바라밀은 오위마다 각각 스스로 도량의 뜻을 갖춘다. 넷째 ‘우화묘안도량신’은 선바라밀 가운데 정진바라밀을 주로 한다. 법신을 선정의 본체로 삼아 선정에 의거하여 만행의 정진을 일으키므로 ‘우화’라 한다. 이것이 정진의 뜻이다. 선정이 지혜를 일으킬 수 있으므로 ‘묘안’이라 한다. 법안의 행화로 중생을 이롭게 하되 게으르지 않으므로 정진이다. 다섯째 ‘화영광계도량신’은 선바라밀 가운데 선바라밀을 주로 한다. 법계 자체에는 동과 정이 없는데 그 위에서 행선을 일으켜 모든 산란한 뜻을 교화하므로 ‘영’이라 한다. 선정이 지혜를 일으킬 수 있으므로 ‘광’이라 한다. 행이 과를 불러 정수리를 장엄하므로 이를 이름으로 삼는다. 또 이 십바라밀은 모두 정상의 법이다. 어째서 그러한가? 십주 초심의 하나하나 바라밀문이 불과에 이르기 때문이며 처음·중간·끝이 없기 때문이다. 불과에서 승진을 일으키기 때문이다. 여섯째 ‘우보장엄도량신’은 혜바라밀을 주로 한다. 지혜가 법보를 비처럼 내릴 수 있기 때문이다. 일곱째 ‘용맹향안도량신’은 방편바라밀을 주로 한다. 이 지위는 자비의 지위이므로 항상 생사에 처함을 ‘용맹’이라 하고 자비의 눈으로 중생을 봄을 ‘향안’이라 한다. 계·정·혜·해탈·해탈지견 오분법신의 향기로 중생을 바라본다. 고통을 뽑고 즐거움을 주므로 ‘향안’이라 한다. 여덟째 ‘금강채운도량신’은 제팔 원바라밀을 밝힌다. 원의 구름으로 중생을 덮기 때문이다. 이 지위는 무공용지로 사견의 흐름을 깨뜨릴 수 있으므로 ‘금강채운’이라 한다. 이도의 무리와 같아질 수 있음을 밝힌다. 아홉째 ‘연화광명도량신’은 역바라밀을 주로 한다. 법왕의 지위이며 세상에 처하기를 연꽃처럼 하고 설법을 광명으로 삼기 때문이다. 열째 ‘묘광조요도량신’은 지바라밀을 주로 한다. 대지혜로 근기를 알기 때문에 ‘묘광’이라 하고 근기를 알아 미혹을 깨뜨리므로 ‘조요’라 한다. 이상 십바라밀은 모두 선바라밀을 본체로 삼는다.</w:t>
      </w:r>
    </w:p>
    <w:p>
      <w:pPr>
        <w:pStyle w:val="Heading2"/>
        <w:keepNext/>
      </w:pPr>
      <w:r>
        <w:t>문단 0410  ·  [0786b03]</w:t>
      </w:r>
    </w:p>
    <w:p>
      <w:pPr>
        <w:keepNext/>
      </w:pPr>
      <w:r>
        <w:rPr>
          <w:b/>
        </w:rPr>
        <w:t>원문</w:t>
      </w:r>
    </w:p>
    <w:p>
      <w:pPr>
        <w:pStyle w:val="SourceText"/>
      </w:pPr>
      <w:r>
        <w:t>[0786b03] 四結數歎德。如文可知。</w:t>
      </w:r>
    </w:p>
    <w:p>
      <w:pPr>
        <w:keepNext/>
      </w:pPr>
      <w:r>
        <w:rPr>
          <w:b/>
        </w:rPr>
        <w:t>한국어 직역</w:t>
      </w:r>
    </w:p>
    <w:p>
      <w:pPr>
        <w:pStyle w:val="TranslationText"/>
      </w:pPr>
      <w:r>
        <w:t>넷째 수를 맺고 덕을 찬탄하는 것은 글과 같이 알 수 있다.</w:t>
      </w:r>
    </w:p>
    <w:p>
      <w:pPr>
        <w:pStyle w:val="Heading2"/>
        <w:keepNext/>
      </w:pPr>
      <w:r>
        <w:t>문단 0411  ·  [0786b05]</w:t>
      </w:r>
    </w:p>
    <w:p>
      <w:pPr>
        <w:keepNext/>
      </w:pPr>
      <w:r>
        <w:rPr>
          <w:b/>
        </w:rPr>
        <w:t>원문</w:t>
      </w:r>
    </w:p>
    <w:p>
      <w:pPr>
        <w:pStyle w:val="SourceText"/>
      </w:pPr>
      <w:r>
        <w:t>[0786b05] 第六正心住主般若波羅蜜為體。十箇主城神為此般若波羅蜜中有十波羅蜜。於中有六行半經。義分為四。一舉眾數。二寄位表法。三釋名配行。四結數歎德。</w:t>
      </w:r>
    </w:p>
    <w:p>
      <w:pPr>
        <w:keepNext/>
      </w:pPr>
      <w:r>
        <w:rPr>
          <w:b/>
        </w:rPr>
        <w:t>한국어 직역</w:t>
      </w:r>
    </w:p>
    <w:p>
      <w:pPr>
        <w:pStyle w:val="TranslationText"/>
      </w:pPr>
      <w:r>
        <w:t>제육 정심주는 반야바라밀을 본체로 삼는다. 열 주성신은 이 반야바라밀 가운데 십바라밀이 있음을 나타낸다. 그 가운데 육 행 반의 경문이 있고 뜻을 넷으로 나눈다. 첫째 대중의 수를 들고, 둘째 지위에 의탁하여 법을 나타내며, 셋째 이름을 해석하여 행에 배속하고, 넷째 수를 맺고 덕을 찬탄한다.</w:t>
      </w:r>
    </w:p>
    <w:p>
      <w:pPr>
        <w:pStyle w:val="Heading2"/>
        <w:keepNext/>
      </w:pPr>
      <w:r>
        <w:t>문단 0412  ·  [0786b09]</w:t>
      </w:r>
    </w:p>
    <w:p>
      <w:pPr>
        <w:keepNext/>
      </w:pPr>
      <w:r>
        <w:rPr>
          <w:b/>
        </w:rPr>
        <w:t>원문</w:t>
      </w:r>
    </w:p>
    <w:p>
      <w:pPr>
        <w:pStyle w:val="SourceText"/>
      </w:pPr>
      <w:r>
        <w:t>[0786b09] 一舉眾數者。如初行。</w:t>
      </w:r>
    </w:p>
    <w:p>
      <w:pPr>
        <w:keepNext/>
      </w:pPr>
      <w:r>
        <w:rPr>
          <w:b/>
        </w:rPr>
        <w:t>한국어 직역</w:t>
      </w:r>
    </w:p>
    <w:p>
      <w:pPr>
        <w:pStyle w:val="TranslationText"/>
      </w:pPr>
      <w:r>
        <w:t>첫째 대중의 수를 드는 것은 첫 행과 같다.</w:t>
      </w:r>
    </w:p>
    <w:p>
      <w:pPr>
        <w:pStyle w:val="Heading2"/>
        <w:keepNext/>
      </w:pPr>
      <w:r>
        <w:t>문단 0413  ·  [0786b10]</w:t>
      </w:r>
    </w:p>
    <w:p>
      <w:pPr>
        <w:keepNext/>
      </w:pPr>
      <w:r>
        <w:rPr>
          <w:b/>
        </w:rPr>
        <w:t>원문</w:t>
      </w:r>
    </w:p>
    <w:p>
      <w:pPr>
        <w:pStyle w:val="SourceText"/>
      </w:pPr>
      <w:r>
        <w:t>[0786b10] 二寄位表法者。寄此神眾。表正心住空觀成就。明善守護心城名正心住。如善財童子十住之中第六善知識海幢比丘是也。其在經行地側入于三昧離出入息足出長者居士波羅門等乃至頂上出諸佛等。以廣大身雲遍周法界教化眾生。又如十住位中正心住位。經云。此菩薩聞十種法心定不動。即明正心住。善守護心城故。以主城神。寄表正心之位也。</w:t>
      </w:r>
    </w:p>
    <w:p>
      <w:pPr>
        <w:keepNext/>
      </w:pPr>
      <w:r>
        <w:rPr>
          <w:b/>
        </w:rPr>
        <w:t>한국어 직역</w:t>
      </w:r>
    </w:p>
    <w:p>
      <w:pPr>
        <w:pStyle w:val="TranslationText"/>
      </w:pPr>
      <w:r>
        <w:t>둘째 지위에 의탁하여 법을 나타낸다. 이 신의 대중에 의탁하여 정심주에서 공관을 성취함을 나타낸다. 마음의 성을 잘 수호하는 것을 정심주라 한다. 선재동자가 십주 가운데 제육에서 만난 선지식 해당비구가 그 예이다. 그는 경행하는 땅 곁에서 삼매에 들어 출입식을 떠나 발에서 장자·거사·바라문 등을 내고 나아가 정수리에서는 여러 부처를 내었다. 광대한 신운으로 법계에 두루하여 중생을 교화하였다. 또 십주위 가운데 정심주의 경에서 말한다. “이 보살은 열 가지 법을 듣고도 마음이 안정되어 움직이지 않는다.” 곧 정심주를 밝힌다. 마음의 성을 잘 수호하기 때문에 주성신에 의탁하여 정심의 지위를 나타낸다.</w:t>
      </w:r>
    </w:p>
    <w:p>
      <w:pPr>
        <w:pStyle w:val="Heading2"/>
        <w:keepNext/>
      </w:pPr>
      <w:r>
        <w:t>문단 0414  ·  [0786b19]</w:t>
      </w:r>
    </w:p>
    <w:p>
      <w:pPr>
        <w:keepNext/>
      </w:pPr>
      <w:r>
        <w:rPr>
          <w:b/>
        </w:rPr>
        <w:t>원문</w:t>
      </w:r>
    </w:p>
    <w:p>
      <w:pPr>
        <w:pStyle w:val="SourceText"/>
      </w:pPr>
      <w:r>
        <w:t>[0786b19] 三釋名配行者。所謂一寶峯光曜主城神。主般若波羅蜜中檀波羅蜜。明以無性妙慧廣施含生故。號寶峯光曜。如其山峯。以至虛空相盡處故。明以法空慧至相盡處故。以無相妙慧廣施眾生。名為照曜。主者空慧自在。名之為主。城者空有自在不與涅槃生死合散故。名之為城。又以法慧施人。不與情欲之漏合故。名之為城。二妙嚴宮殿主城神。明以慧利含生。以為戒體。以妙慧為宮。治人為殿。萬行為嚴。又以菩薩正慧為妙嚴。大慈大悲為宮殿。心無思慮為主城。無相妙慧任理智而知。名之為神。此以慧利為主。以戒為防護義。防護一切眾生為城。三清淨喜寶主城神。主慧波羅蜜中忍波羅蜜。明以法空慧而成忍故。故名清淨喜。以忍即喜故。以法喜即名為寶故。明能忍為寶也。自此下七眾神。准上排位配之。經文廣大。不可一一而釋之。略知法則然爾。如主道場神主城神主地神等。總是女神。為明慈悲故。而實體中非男非女。但隨事現示。</w:t>
      </w:r>
    </w:p>
    <w:p>
      <w:pPr>
        <w:keepNext/>
      </w:pPr>
      <w:r>
        <w:rPr>
          <w:b/>
        </w:rPr>
        <w:t>한국어 직역</w:t>
      </w:r>
    </w:p>
    <w:p>
      <w:pPr>
        <w:pStyle w:val="TranslationText"/>
      </w:pPr>
      <w:r>
        <w:t>셋째 이름을 해석하여 행에 배속한다. 첫째 ‘보봉광요주성신’은 반야바라밀 가운데 단바라밀을 주로 한다. 무성의 묘혜로 널리 함생에게 베풀기 때문에 ‘보봉광요’라 한다. 산봉우리가 허공에 이르러 상이 다하는 곳과 같다. 법공의 지혜가 상이 다하는 곳까지 이르는 것을 밝힌다. 무상의 묘혜로 널리 중생에게 베푸므로 ‘조요’라 한다. ‘주’는 공혜가 자재함을 뜻하고, ‘성’은 공과 유에 자재하여 열반이나 생사와 합하거나 흩어지지 않기 때문에 ‘성’이라 한다. 또 법혜를 사람에게 베풀되 정욕의 번뇌와 합하지 않으므로 ‘성’이라 한다. 둘째 ‘묘엄궁전주성신’은 지혜로 함생을 이롭게 하는 것을 계체로 삼음을 밝힌다. 묘혜를 궁으로 삼고 사람을 다스림을 전으로 삼으며 만행을 장엄으로 삼는다. 또 보살의 정혜를 묘엄으로, 대자대비를 궁전으로 삼는다. 마음에 사려가 없음을 주성으로 삼고 무상의 묘혜가 이와 지혜에 맡겨 아는 것을 ‘신’이라 한다. 여기서는 지혜로 이롭게 함을 주로 하고 계가 방호의 뜻이 되어 모든 중생을 방호함을 성으로 삼는다. 셋째 ‘청정희보주성신’은 혜바라밀 가운데 인욕바라밀을 주로 한다. 법공의 지혜로 인욕을 이루기 때문에 ‘청정희’라 한다. 인욕이 곧 기쁨이기 때문이며 법희를 곧 보배라 하기 때문에 능히 인욕하는 것을 보배라 한다. 이 아래 일곱 무리의 신은 위의 차례와 지위에 준하여 배속하면 된다. 경문이 광대하여 하나하나 모두 해석할 수 없으므로 대략 법칙만 알게 할 뿐이다. 도량신·주성신·주지신 등은 모두 여신인데 자비를 밝히기 때문이다. 그러나 실제의 본체에서는 남자도 여자도 아니고 다만 일을 따라 나타내 보일 뿐이다.</w:t>
      </w:r>
    </w:p>
    <w:p>
      <w:pPr>
        <w:pStyle w:val="Heading2"/>
        <w:keepNext/>
      </w:pPr>
      <w:r>
        <w:t>문단 0415  ·  [0786c10]</w:t>
      </w:r>
    </w:p>
    <w:p>
      <w:pPr>
        <w:keepNext/>
      </w:pPr>
      <w:r>
        <w:rPr>
          <w:b/>
        </w:rPr>
        <w:t>원문</w:t>
      </w:r>
    </w:p>
    <w:p>
      <w:pPr>
        <w:pStyle w:val="SourceText"/>
      </w:pPr>
      <w:r>
        <w:t>[0786c10] 第七主地神。主第七不退住方便波羅蜜中十波羅蜜故。各以十箇神名配之。此以法身為地體。能生萬行。以理智慈悲為神性。無所退動故。大悲如地養萬有故。</w:t>
      </w:r>
    </w:p>
    <w:p>
      <w:pPr>
        <w:keepNext/>
      </w:pPr>
      <w:r>
        <w:rPr>
          <w:b/>
        </w:rPr>
        <w:t>한국어 직역</w:t>
      </w:r>
    </w:p>
    <w:p>
      <w:pPr>
        <w:pStyle w:val="TranslationText"/>
      </w:pPr>
      <w:r>
        <w:t>제칠 주지신은 제칠 불퇴주의 방편바라밀 가운데 십바라밀을 주로 한다. 각각 열 신의 이름으로 배속한다. 여기서는 법신을 땅의 본체로 삼아 만행을 낳을 수 있고, 이·지·자·비를 신의 성품으로 삼아 물러나 움직이는 바가 없다. 대비가 땅처럼 만유를 기르기 때문이다.</w:t>
      </w:r>
    </w:p>
    <w:p>
      <w:pPr>
        <w:pStyle w:val="Heading2"/>
        <w:keepNext/>
      </w:pPr>
      <w:r>
        <w:t>문단 0416  ·  [0786c14]</w:t>
      </w:r>
    </w:p>
    <w:p>
      <w:pPr>
        <w:keepNext/>
      </w:pPr>
      <w:r>
        <w:rPr>
          <w:b/>
        </w:rPr>
        <w:t>원문</w:t>
      </w:r>
    </w:p>
    <w:p>
      <w:pPr>
        <w:pStyle w:val="SourceText"/>
      </w:pPr>
      <w:r>
        <w:t>[0786c14] 第八主山神。是童真住。行願波羅蜜中十波羅蜜。山者不動義。高勝義。神者智體應真自在。明第八住第八行第八迴向第八地總無功之智不動如山故。以山神表之。其中十箇神。即是此位中十波羅蜜行。亦名智能出世高勝如山。</w:t>
      </w:r>
    </w:p>
    <w:p>
      <w:pPr>
        <w:keepNext/>
      </w:pPr>
      <w:r>
        <w:rPr>
          <w:b/>
        </w:rPr>
        <w:t>한국어 직역</w:t>
      </w:r>
    </w:p>
    <w:p>
      <w:pPr>
        <w:pStyle w:val="TranslationText"/>
      </w:pPr>
      <w:r>
        <w:t>제팔 주산신은 동진주이며 원바라밀 가운데 십바라밀을 행한다. 산은 움직이지 않는다는 뜻과 높고 뛰어나다는 뜻이다. 신은 지혜의 본체가 진리에 상응하여 자재함을 뜻한다. 제팔주·제팔행·제팔회향·제팔지가 모두 무공의 지혜로 산처럼 움직이지 않음을 밝힌다. 그래서 산신으로 나타낸다. 그 가운데 열 신은 곧 이 지위 가운데의 십바라밀행이다. 또한 지혜가 세속을 벗어나 산처럼 높고 뛰어날 수 있음을 말한다.</w:t>
      </w:r>
    </w:p>
    <w:p>
      <w:pPr>
        <w:pStyle w:val="Heading2"/>
        <w:keepNext/>
      </w:pPr>
      <w:r>
        <w:t>문단 0417  ·  [0786c20]</w:t>
      </w:r>
    </w:p>
    <w:p>
      <w:pPr>
        <w:keepNext/>
      </w:pPr>
      <w:r>
        <w:rPr>
          <w:b/>
        </w:rPr>
        <w:t>원문</w:t>
      </w:r>
    </w:p>
    <w:p>
      <w:pPr>
        <w:pStyle w:val="SourceText"/>
      </w:pPr>
      <w:r>
        <w:t>[0786c20] 第九主林神。是法王子住。主力波羅蜜。明說法如林廣多覆蔭故。是法師位也。</w:t>
      </w:r>
    </w:p>
    <w:p>
      <w:pPr>
        <w:keepNext/>
      </w:pPr>
      <w:r>
        <w:rPr>
          <w:b/>
        </w:rPr>
        <w:t>한국어 직역</w:t>
      </w:r>
    </w:p>
    <w:p>
      <w:pPr>
        <w:pStyle w:val="TranslationText"/>
      </w:pPr>
      <w:r>
        <w:t>제구 주림신은 법왕자주이며 역바라밀을 주로 한다. 설법이 숲처럼 광대하고 많아 덮어 그늘지게 함을 밝히니 법사의 지위이다.</w:t>
      </w:r>
    </w:p>
    <w:p>
      <w:pPr>
        <w:pStyle w:val="Heading2"/>
        <w:keepNext/>
      </w:pPr>
      <w:r>
        <w:t>문단 0418  ·  [0786c22]</w:t>
      </w:r>
    </w:p>
    <w:p>
      <w:pPr>
        <w:keepNext/>
      </w:pPr>
      <w:r>
        <w:rPr>
          <w:b/>
        </w:rPr>
        <w:t>원문</w:t>
      </w:r>
    </w:p>
    <w:p>
      <w:pPr>
        <w:pStyle w:val="SourceText"/>
      </w:pPr>
      <w:r>
        <w:t>[0786c22] 第十主藥神。明灌頂住。主智波羅蜜。於中一箇神主智波羅蜜中十波羅蜜。明智能知根與法藥故。</w:t>
      </w:r>
    </w:p>
    <w:p>
      <w:pPr>
        <w:keepNext/>
      </w:pPr>
      <w:r>
        <w:rPr>
          <w:b/>
        </w:rPr>
        <w:t>한국어 직역</w:t>
      </w:r>
    </w:p>
    <w:p>
      <w:pPr>
        <w:pStyle w:val="TranslationText"/>
      </w:pPr>
      <w:r>
        <w:t>제십 주약신은 관정주를 밝히며 지바라밀을 주로 한다. 그 가운데 한 신이 지바라밀 가운데의 십바라밀을 주재한다. 지혜가 근기를 알아 법의 약을 줄 수 있음을 밝힌다.</w:t>
      </w:r>
    </w:p>
    <w:p>
      <w:pPr>
        <w:pStyle w:val="Heading2"/>
        <w:keepNext/>
      </w:pPr>
      <w:r>
        <w:t>문단 0419  ·  [0786c24]</w:t>
      </w:r>
    </w:p>
    <w:p>
      <w:pPr>
        <w:keepNext/>
      </w:pPr>
      <w:r>
        <w:rPr>
          <w:b/>
        </w:rPr>
        <w:t>원문</w:t>
      </w:r>
    </w:p>
    <w:p>
      <w:pPr>
        <w:pStyle w:val="SourceText"/>
      </w:pPr>
      <w:r>
        <w:t>[0786c24] 第四歎德。如文可知。</w:t>
      </w:r>
    </w:p>
    <w:p>
      <w:pPr>
        <w:keepNext/>
      </w:pPr>
      <w:r>
        <w:rPr>
          <w:b/>
        </w:rPr>
        <w:t>한국어 직역</w:t>
      </w:r>
    </w:p>
    <w:p>
      <w:pPr>
        <w:pStyle w:val="TranslationText"/>
      </w:pPr>
      <w:r>
        <w:t>넷째 덕을 찬탄하는 것은 글과 같이 알 수 있다.</w:t>
      </w:r>
    </w:p>
    <w:p>
      <w:pPr>
        <w:pStyle w:val="Heading2"/>
        <w:keepNext/>
      </w:pPr>
      <w:r>
        <w:t>문단 0420  ·  [0786c24]</w:t>
      </w:r>
    </w:p>
    <w:p>
      <w:pPr>
        <w:keepNext/>
      </w:pPr>
      <w:r>
        <w:rPr>
          <w:b/>
        </w:rPr>
        <w:t>원문</w:t>
      </w:r>
    </w:p>
    <w:p>
      <w:pPr>
        <w:pStyle w:val="SourceText"/>
      </w:pPr>
      <w:r>
        <w:t>[0786c24] 已上從海月光大明菩薩至此主藥神。表如來五位眾中十住之門百波羅蜜竟。十行之眾如下須知。如此一部之典。一切施設。總是法門終不唐設。一事一字。總是五位之中信修悟入之法則故。入法方便門戶。此明佛果五位入法益生覆育之樣式。故入之者創與智合。名之為神。亦以覆育眾生故為神祐物也。以修行自在處如天。亦以化利諸天故。於十方三界示受天報。亦以迴向門同脩羅身入諸鬼趣。亦表自在如王。</w:t>
      </w:r>
    </w:p>
    <w:p>
      <w:pPr>
        <w:keepNext/>
      </w:pPr>
      <w:r>
        <w:rPr>
          <w:b/>
        </w:rPr>
        <w:t>한국어 직역</w:t>
      </w:r>
    </w:p>
    <w:p>
      <w:pPr>
        <w:pStyle w:val="TranslationText"/>
      </w:pPr>
      <w:r>
        <w:t>이상 해월광대명보살에서 이 주약신까지 여래의 오위 대중 가운데 십주문의 백 바라밀을 나타냄을 마친다. 십행의 대중은 아래에서 알아야 한다. 이 한 부의 경전에서 모든 시설은 모두 법문이며 결코 헛되이 설치한 것이 없다. 한 가지 일과 한 글자까지도 모두 오위 가운데 믿고 닦고 깨달아 들어가는 법칙이며 법에 들어가는 방편의 문호이다. 이는 불과의 오위에 들어가 법으로 이롭게 하고 덮어 기르는 양식을 밝힌다. 그러므로 들어간 자가 처음 지혜와 합하면 ‘신’이라 한다. 또한 중생을 덮어 기르므로 신으로서 만물을 돕는다는 뜻도 있다. 수행이 자재한 곳에서는 하늘과 같고, 또한 모든 천인을 교화해 이롭게 하기 때문에 시방 삼계에서 천의 과보를 받는 모습을 보인다. 또 회향문에서는 수라의 몸과 함께 닦아 여러 귀신의 세계에 들어가며, 또한 왕처럼 자재함을 나타낸다.</w:t>
      </w:r>
    </w:p>
    <w:p>
      <w:pPr>
        <w:pStyle w:val="SmallMeta"/>
      </w:pPr>
      <w:r>
        <w:t>新華嚴經論卷第十  |  『신화엄경론』 제10권 (권말 표제)</w:t>
      </w:r>
    </w:p>
    <w:p>
      <w:pPr>
        <w:pStyle w:val="Heading1"/>
        <w:keepNext/>
        <w:pageBreakBefore/>
      </w:pPr>
      <w:r>
        <w:t>제11권</w:t>
      </w:r>
    </w:p>
    <w:p>
      <w:pPr>
        <w:pStyle w:val="SmallMeta"/>
      </w:pPr>
      <w:r>
        <w:t>新華嚴經論卷第十一  |  『신화엄경론』 제11권</w:t>
      </w:r>
    </w:p>
    <w:p>
      <w:pPr>
        <w:pStyle w:val="SmallMeta"/>
      </w:pPr>
      <w:r>
        <w:t>長者李通玄撰  |  장자 이통현 지음</w:t>
      </w:r>
    </w:p>
    <w:p>
      <w:pPr>
        <w:pStyle w:val="Heading2"/>
        <w:keepNext/>
      </w:pPr>
      <w:r>
        <w:t>문단 0421  ·  [0787a12]</w:t>
      </w:r>
    </w:p>
    <w:p>
      <w:pPr>
        <w:keepNext/>
      </w:pPr>
      <w:r>
        <w:rPr>
          <w:b/>
        </w:rPr>
        <w:t>원문</w:t>
      </w:r>
    </w:p>
    <w:p>
      <w:pPr>
        <w:pStyle w:val="SourceText"/>
      </w:pPr>
      <w:r>
        <w:t>[0787a12] 第三從主稼神以下。至主晝神。此十眾神明十行利生法門因果者。以主稼神。為表行為資糧故。如世間以禾稼為資糧。長養有為之身。佛法即十波羅蜜行為資糧。長養法身。令使世間習氣漸微出世習氣大慈大悲大智得辦。如資糧位。准三乘說。十信十住十行十向。為道前四種資糧。初地以上為見道加行。為三乘地前菩薩經一大僧祇劫修有為有漏行。初地見道。如此經。十信之中全信自心與十方諸佛性相大智無差別體。十住初心以修方便三昧力。見道。從初發心住及已上諸住。總為見道之位。十行十迴向十地。總為加行。總為資糧。加行與佛因果同進故。為加行與佛果齊資以普賢行用資悲願成滿。以十住初心所見法身理智性果資糧普賢行。不屬人天有為無常。從初發心住。五位進修如來法身。理智性果普賢行果。於一真法界之中互為資糧。廢一二俱不成。即一垢一淨心起。是故以佛理智之果嚴行。以行嚴果。故為佛華嚴也。是故以下十住十行十迴向位中。皆得十方諸佛與入位菩薩同號。及與智摩頂會同體智也。如三乘菩薩。多生他方淨土。及四禪向上。別有菩薩淨土。設在欲界。即言以悲願力故留惑潤生。非如此經法門乘如來法界乘。從初發心住。以如來大智法身性果普賢行果。普周生死。動寂均平理事普進。以法界體用以治餘習法。無前却故新等報。不如三乘別教說有他方有別淨土留惑娑婆。加行即在初地位。初資糧即在十信十住十向。五位既無佛果。明知十地見道。未真如此經於十信心中。自信自心有十種世界。即如金色世界。妙色世界。蓮華色世界。如是有十箇色世界。為十信心是有為故。所信佛境界是色也。本所事佛。不動智佛。無礙智佛。解脫智佛。如是十箇智佛。即是自心。所信自心。十種智果以為十種佛果號故。畢竟證修諸佛滿處。成此智。不異此智。除此十信位中以生滅心信十色世界十智如來。至十住十行十迴向十地等覺十一地。總有五十箇因果。皆以普賢行為因。以如來法身理智性為果。或更互參之以相資發。以此二種因果五位之中。共有一百重佛因果。通取五位上各有五重因五重果。總為一百一十重因果。如十住位中佛因果者。即因陀羅花世界。波頭摩花世界。寶花世界。佛號殊特月佛。無盡月佛。不動月佛。如是十花世界。十箇同號月佛。以為佛果。法慧菩薩等十箇慧菩薩。以為普賢行修行之因。為此十住以入方便三昧力。真證法身妙慧。即世界名花。以花開敷現果故。所現佛果。皆號之為月者。為明十住之中創見法身妙慧現前無煩惱熱得佛法身清涼如月故。以所見道除惑處。而為世界因陀羅花者。此云能主花也。明初發心住生在佛家能為眾生設法主故。波頭摩花者。赤蓮花也。明治地住進修增勝赫奕開敷可觀之義。總是以隨位入道處因果。為佛及國土世界菩薩之名。皆非外有。總明自行所行也。如十行位中十箇慧世界十箇佛號。皆名之為眼。以為其佛果。功德林等十林菩薩。以為其行行之因。以次十向十地。如經可知。至位方明。大要言之。以當位十佛為本位之果。當位十菩薩為當位修行之因。如此初會中。以如來為當五位之果。普賢菩薩及諸神天等。為五位修行之因。又普賢菩薩及諸神天等。以毘盧遮那根本智。為起修行本因。以自己修行之身。為佛差別智果故。為以佛性智果為因。以現修之身。即理智之性果故。互為因果體用。是故神天嘆德中。先嘆佛德。次嘆自己與佛同智同德也。此為入法界之樣。令諸學者迷即凡悟即佛故。以智悲齊進也。如善財童子。十行初位中歡喜行善知識所居之國。名為三眼。還同十行菩薩所居世界。名為親惠世界寶惠世界等十惠世界也。如三眼者。一摩訶般若。二解脫。三法身。亦以智眼慧眼法眼為三眼故。如世品字。如摩醯首羅天王面上三目故為一切佛法不離此大智大慧法身故。此十慧世界義。通此三眼。以是善財十行之中。初善知識國名三眼。比丘名善見。即同十行之位。佛號常住眼佛無勝眼佛。名為善見者。具三眼也。為十行之中以智眼知眾生根而同行故。佛號為眼。善知識名善見。目髮紺青。皮膚金色。圓光一尋。相好如佛者。明十行中所行三眼行因果即佛也。在林中經行者。明萬行稠林覆蔭眾生故。還如十行位中菩薩號功德林慧林勝林等十林菩薩也。善財十行中知識。即以比丘。林中經行為十行位中之行處。如下文中。以功德林等十林菩薩為所行。今此初會中。即以主稼神為佛果十行資糧。眾生入佛位故。資糧見道菩薩長大悲故。如此會佛果五位。與第二三會已後諸菩薩進修五位。及善財童子示行五位。前後相參體勢相似。總明佛果普賢行果體用相資始終不異。以是義故。五位中五十種資糧五十種佛果。互為主伴。互為因果。互為體用。以如來理智性常資普賢行使令無染。普賢行常資如來性果。使得圓滿悲智。廢一邊一切不成。所有行門即是人天因果。設得出世即是聲聞二乘。及出世淨土菩薩。及留惑潤生等。故非法爾理智世及出世大悲動靜染淨自在圓融故。如此十行與佛果資糧。猶如黃瓜。果花同出花果相資。以無作功德而為自在也。法爾理智行周故。於此主稼神一段文中。義分為四。一舉其眾數。二寄位表法。三釋名配行。四結數嘆德。一舉其眾數者。如初行一句是。二寄位表法者。以主稼神資糧位中十行位也。三釋名配行者。所謂一柔軟勝味主稼神主歡喜行中檀波羅蜜。於此檀中有二義。一法檀。二事檀。一法檀者。見來求法者。歡善無厭故名柔軟勝味。以法味資人。令心調伏故。二事檀者。即主稼神。是后稷神之流也。以神祐五穀令生勝味資益含生故。遍十方世界隨處異名。二時花淨光主稼神。即是歡喜行檀波羅蜜中戒波羅蜜。知根同行。號曰時花。令得性戒開敷。名之淨光。亦世間五穀之花。依時祐之令光淨開敷故。三色力勇健主稼神。明檀波羅蜜中忍波羅蜜。明法忍功成。名為勇健。隨忍成果故。得色力嚴身。諸力之中風力為最。諸行之內忍力為最。八風不能動故。以能隨行成忍故名勇健。如善財十行中第三行具足優婆夷。是其行。以明忍為諸行中果故名具足。四增長精氣主稼神。主檀波羅蜜中精進波羅蜜。以精進力資糧法力大慈大悲力。處生死海教化眾生而無勞倦。自無所求故名增長精氣主稼神。表無精進力即諸行不成立故。五普生根果主稼神。主檀波羅蜜中禪波羅蜜。以法性為禪。出生萬行理智妙慧。名普生根果。以法性理為禪生智慧萬行故。即根即果。以根從果生本末無異故。如佛果普賢行果互相資故。明從果生根以根資果。六妙嚴環髻主稼神。主檀波羅蜜中慧波羅蜜。明以妙慧嚴行行復嚴慧。行慧互嚴將用利生以招依果。以環其髻用嚴其首。此是垂髻如環。明解行圓滿。七潤澤淨花主稼神。主檀波羅蜜中方便波羅蜜。此位明成就大悲故。為潤澤淨花利他行故。令他解行法開敷故。此是檀波羅蜜中方便門。成大慈悲故。八成就妙香主稼神主檀波羅蜜中願波羅蜜。十行第八位中同於八地。智無功用。五分法身香悉成就故。又以淨智知根。依根設教。用成戒定慧之妙香故。九見者愛樂主稼神。主檀波羅蜜中力波羅蜜。法師成就法力利生。見聞法者皆愛樂故。十離垢淨光主稼神。主檀波羅蜜中智波羅蜜。以智能離自他垢故。諸法灌頂同十住十地中灌頂位也。四結數嘆德。如文可知。已上十箇主稼神。總是歡喜行中檀波羅蜜中十波羅蜜資糧。從行成號。已下例然。法則如上。</w:t>
      </w:r>
    </w:p>
    <w:p>
      <w:pPr>
        <w:keepNext/>
      </w:pPr>
      <w:r>
        <w:rPr>
          <w:b/>
        </w:rPr>
        <w:t>한국어 직역</w:t>
      </w:r>
    </w:p>
    <w:p>
      <w:pPr>
        <w:pStyle w:val="TranslationText"/>
      </w:pPr>
      <w:r>
        <w:t>셋째 주가신 이하에서 주주신에 이르기까지의 십중 신은 십행의 이생법문과 인과를 밝힌다. 주가신으로 행이 자량이 됨을 나타낸다. 세간에서 벼와 곡식을 자량으로 삼아 유위의 몸을 길러 내는 것과 같다. 불법에서는 십바라밀행을 자량으로 삼아 법신을 길러 세간의 습기는 점점 미약해지고 출세간의 습기인 대자·대비·대지가 성취되게 한다. 자량위와 같다. 삼승의 설에 준하면 십신·십주·십행·십회향을 도 이전의 네 자량으로 삼는다. 초지 이상을 견도의 가행으로 삼는다. 삼승의 지전보살은 한 대승기겁 동안 유위 유루행을 닦고 초지에서 견도한다. 그러나 이 경에서는 십신 가운데 자기 마음이 시방 모든 부처의 성상과 대지혜와 차별 없는 본체임을 전적으로 믿는다. 십주 초심에서는 방편삼매의 힘을 닦아 견도한다. 초발심주에서 그 이상의 모든 주까지를 모두 견도의 지위로 삼고, 십행·십회향·십지를 모두 가행으로, 모두 자량으로 삼는다. 가행과 불과가 함께 나아가기 때문이다. 가행이 불과와 가지런히 자량이 되고, 보현행으로 비원에 자량을 보태 성취하며, 십주 초심에서 본 법신 이지의 성과로 보현행을 자량 삼는다. 이것은 인간과 천인의 유위 무상에 속하지 않는다. 초발심주에서 오위로 나아가 닦는 것은 여래의 법신과 이지의 성과와 보현행의 과가 한 일진법계 가운데 서로 자량이 되는 것이어서 하나라도 폐하면 둘 다 이루어지지 않는다. 한 번 더럽고 한 번 청정한 마음이 일어나는 것도 이 때문이다. 그러므로 부처의 이지의 과로 행을 장엄하고 행으로 과를 장엄하기 때문에 ‘불화엄’이라 한다. 그러므로 아래 십주·십행·십회향의 지위에서는 모두 시방의 모든 부처가 입위보살과 같은 호칭을 주고 지혜를 주며 정수리를 어루만져 같은 본체의 지혜와 회합하게 한다. 삼승보살은 대부분 타방 정토에 태어나거나 사선 이상에 별도로 보살정토가 있으며, 설령 욕계에 있더라도 자비의 원력 때문에 번뇌를 남겨 윤생한다고 한다. 그러나 이 경의 법문은 여래의 법계승을 타고 초발심주부터 여래의 대지혜 법신의 성과와 보현행의 과가 생사에 두루하여 동과 정이 고르고 이와 사가 함께 나아가며 법계의 체용으로 남은 습기의 법을 다스린다. 앞뒤가 없으므로 새로 얻은 과보가 평등하다. 삼승 별교에서 타방과 별도의 정토가 있고 번뇌를 남겨 사바에 머문다고 설하는 것과 같지 않다. 가행은 초지에 있고 처음 자량은 십신·십주·십회향에 있다고 한다. 오위에 불과가 없다면 십지가 견도라는 것을 알 수 있다. 그러나 이 경은 십신심 가운데 자기 마음에 열 세계가 있음을 스스로 믿는다. 금색세계·묘색세계·연화색세계와 같은 열 색세계이다. 십신심은 유위이므로 믿는 불경계가 색으로 나타난다. 본래 섬긴 부처는 부동지불·무애지불·해탈지불 등 열 지불이며 곧 자기 마음이다. 자기 마음에 있는 열 종류의 지혜 과를 믿어 열 불과의 호칭으로 삼는다. 끝내 증득하고 닦아 모든 부처가 원만해지는 곳에서 이 지혜를 이루는데 이 지혜와 다르지 않다. 이 십신위에서 생멸심으로 열 색세계와 열 지혜 여래를 믿는 것을 제외하면, 십주·십행·십회향·십지·등각 십일지에 이르기까지 모두 오십 인과가 있으며, 모두 보현행을 인으로 삼고 여래의 법신 이지의 성품을 과로 삼는다. 또 서로 교차하여 자량이 되고 발현을 돕는다. 이 두 종류의 인과가 오위 가운데 함께 백 겹의 불인과를 이룬다. 오위 위에 각각 다섯 겹의 인과 다섯 겹의 과가 있음을 통틀어 취하면 모두 백십 겹의 인과가 된다. 십주위 가운데의 불인과를 예로 들면 인다라화세계·파두마화세계·보화세계가 있고, 부처의 호칭은 수특월불·무진월불·부동월불 등 열 화세계와 아래 이름이 모두 ‘월’인 열 부처를 불과로 삼는다. 법혜보살 등 열 혜보살을 보현행을 닦는 인으로 삼는다. 이 십주는 방편삼매의 힘으로 들어가 참으로 법신 묘혜를 증득하므로 세계 이름을 ‘화’라 한다. 꽃이 피어나 과를 나타내기 때문이다. 나타나는 불과를 모두 ‘월’이라 하는 것은 십주 가운데 처음 법신 묘혜를 보아 현전하면 번뇌의 열이 없고 불법신의 청량함을 달과 같이 얻기 때문이다. 견도하여 미혹을 제거한 곳을 세계 이름으로 삼는데 ‘인다라화’는 여기 말로 ‘능주화’이다. 초발심주에서 불가에 태어나 중생을 위해 법의 주인이 될 수 있음을 밝힌다. ‘파두마화’는 붉은 연꽃이다. 치지주에서 진수가 더 뛰어나 밝게 빛나고 피어나 볼 만함을 밝힌다. 모두 지위에 따라 도에 들어간 곳의 인과를 부처·국토·세계·보살의 이름으로 삼은 것이다. 모두 밖에 따로 있는 것이 아니고 전체적으로 자기 행의 행처를 밝힌다. 십행위 가운데 열 혜세계와 열 불호가 모두 ‘안(眼)’이라 불려 그 불과가 되고, 공덕림 등 열 ‘림’ 보살이 행행의 인이 되는 것과 같다. 차례로 십회향과 십지도 경에 따라 알 수 있다. 해당 지위에 이르러 자세히 밝히겠다. 대체로 말하면 해당 지위의 열 부처를 본위의 과로 삼고, 해당 지위의 열 보살을 본위 수행의 인으로 삼는다. 이 초회에서 여래를 해당 오위의 과로 삼고 보현보살과 여러 신·천 등을 오위 수행의 인으로 삼는 것과 같다. 또 보현보살과 여러 신·천 등은 비로자나의 근본지를 수행을 일으키는 본인으로 삼고, 자기 수행의 몸을 부처의 차별지 과로 삼는다. 불성의 지혜 과를 인으로 삼고 현재 닦는 몸이 곧 이지의 성과가 되기 때문이다. 서로 인과가 되고 체용이 된다. 그러므로 신과 천이 덕을 찬탄하는 가운데 먼저 부처의 덕을 찬탄하고 다음 자기 자신이 부처와 같은 지혜와 같은 덕을 지녔음을 찬탄한다. 이것이 법계에 들어가는 모범으로, 배우는 이들에게 미혹하면 범부이고 깨달으면 부처임을 알게 한다. 지혜와 자비가 함께 나아가기 때문이다. 선재동자와 같다. 십행의 첫 지위인 환희행에서 선지식이 거처하는 나라 이름이 ‘삼안’인데, 다시 십행보살이 거처하는 세계인 친혜세계·보혜세계 등 열 혜세계와 같다. ‘삼안’이란 첫째 마하반야, 둘째 해탈, 셋째 법신이다. 또 지안·혜안·법안을 삼안이라 하기도 한다. 세간에서 ‘품(品)’자처럼 배열된 것과 같고, 마혜수라천왕의 얼굴에 세 눈이 있는 것과 같다. 모든 불법이 이 대지·대혜·법신을 떠나지 않기 때문이다. 이 열 혜세계의 뜻은 이 삼안에 통한다. 그러므로 선재의 십행 가운데 첫 선지식의 나라 이름이 삼안이고 비구 이름이 선견이다. 곧 십행위에서 부처 호칭을 상주안불·무승안불이라 한 것과 같다. ‘선견’이라 한 것은 삼안을 갖추었다는 뜻이다. 십행 가운데 지안으로 중생의 근기를 알아 함께 행하기 때문에 부처 호칭을 ‘안’이라 한다. 선지식 이름은 선견이다. 눈과 머리카락이 감청색이고 피부가 금색이며 원광이 한 심(尋)이고 상호가 부처와 같다는 것은 십행 가운데 행한 삼안의 행과 그 인과가 곧 부처임을 밝힌다. 숲 가운데서 경행한다는 것은 만행의 울창한 숲이 중생을 덮어 그늘지게 함을 밝힌다. 또 십행위에서 보살 이름을 공덕림·혜림·승림 등 열 ‘림’ 보살이라 한 것과 같다. 선재의 십행 가운데 선지식도 비구가 숲에서 경행하는 것으로 십행위의 행처를 나타낸다. 아래 글에서는 공덕림 등 열 ‘림’ 보살로 행하는 바를 나타낸다. 이 초회에서는 곧 주가신을 불과 십행의 자량으로 삼는다. 중생이 불위에 들어가기 때문에 자량으로 견도한 보살의 대비를 길러 준다. 이 회의 불과 오위와 제2·3회 이후 여러 보살의 진수 오위 및 선재동자가 행을 나타내는 오위가 앞뒤로 서로 참여하여 체세가 서로 닮는다. 전체적으로 불과와 보현행 과의 체용이 서로 자량이 되어 시작과 끝이 다르지 않음을 밝힌다. 이러한 뜻 때문에 오위 가운데 오십 종류의 자량과 오십 종류의 불과가 서로 주반·인과·체용이 된다. 여래 이지의 성품은 항상 보현행에 자량을 보태 물들지 않게 하고, 보현행은 항상 여래의 성과에 자량을 보태 지혜와 자비가 원만하게 한다. 한쪽이라도 폐하면 모든 것이 이루어지지 않는다. 만약 모든 행문이 인간·천인의 인과에 그친다면, 설령 출세를 얻더라도 성문 이승일 뿐이다. 또 출세간 정토보살이나 번뇌를 남겨 윤생한다는 부류일 뿐이어서, 법이 본래 그러한 이지의 세간·출세간 대비가 동과 정, 염과 정에 자재하고 원융한 것과는 다르다. 이 십행이 불과와 서로 자량이 되는 것은 누런 오이에서 꽃과 열매가 함께 나오고 꽃과 열매가 서로 자량이 되는 것과 같다. 무작의 공덕으로 자재함을 삼는다. 법이 본래 그러하여 이지의 행이 두루하기 때문이다. 이 주가신 한 단락의 글에서 뜻을 넷으로 나눈다. 첫째 그 대중의 수를 들고, 둘째 지위에 의탁하여 법을 나타내며, 셋째 이름을 해석하여 행에 배속하고, 넷째 수를 맺고 덕을 찬탄한다. 첫째 대중의 수를 든다는 것은 처음 한 행의 한 구가 그것이다. 둘째 지위에 의탁하여 법을 나타내는 것은 주가신으로 자량위 가운데 십행위를 나타낸다. 셋째 이름을 해석하여 행에 배속한다. 첫째 ‘유연승미주가신’은 환희행 가운데 단바라밀을 주로 한다. 이 보시에는 두 뜻이 있으니 첫째 법보시이고 둘째 사물보시이다. 첫째 법보시는 법을 구하러 오는 이를 보고 기뻐하여 싫어함이 없기 때문에 ‘유연승미’라 한다. 법의 맛으로 사람을 자양하여 마음을 조복하게 하기 때문이다. 둘째 사물보시는 주가신 자체로, 후직신의 부류이다. 신의 도움으로 오곡을 생겨나게 하여 뛰어난 맛으로 함생에게 자양과 이익을 주기 때문이다. 시방세계에 두루하여 장소마다 이름이 다르다. 둘째 ‘시화정광주가신’은 환희행의 단바라밀 가운데 계바라밀이다. 근기를 알고 함께 행하므로 ‘시화’라 하고, 성계가 피어나게 하므로 ‘정광’이라 한다. 또한 세간 오곡의 꽃을 때에 맞추어 도와 맑고 밝게 피어나게 한다는 뜻이다. 셋째 ‘색력용건주가신’은 단바라밀 가운데 인욕바라밀을 밝힌다. 법인의 공이 이루어지므로 ‘용건’이라 하고, 인욕을 따라 과를 이루기 때문에 색과 힘으로 몸을 장엄한다. 모든 힘 가운데 바람의 힘이 가장 뛰어나고, 모든 행 가운데 인욕의 힘이 가장 뛰어나다. 팔풍에도 움직이지 않기 때문이다. 행을 따라 인욕을 이룰 수 있으므로 ‘용건’이라 한다. 선재의 십행 가운데 제삼행 선지식인 구족우바이가 그 행이다. 인욕이 모든 행 가운데 과가 되므로 ‘구족’이라 한 것이다. 넷째 ‘증장정기주가신’은 단바라밀 가운데 정진바라밀을 주로 한다. 정진력과 자량의 법력, 대자대비의 힘으로 생사의 바다에 처해 중생을 교화하면서 피로하지 않고 스스로 구하는 바가 없으므로 ‘증장정기주가신’이라 한다. 정진력이 없으면 모든 행이 성립하지 않음을 나타낸다. 다섯째 ‘보생근과주가신’은 단바라밀 가운데 선바라밀을 주로 한다. 법성을 선정으로 삼아 만행·이지·묘혜를 낳으므로 ‘보생근과’라 한다. 법성의 이치를 선정으로 삼아 지혜와 만행을 낳기 때문이다. 곧 뿌리가 곧 열매이며 열매에서 뿌리가 생겨 본말이 다르지 않다. 불과와 보현행의 과가 서로 자량이 되는 것과 같다. 과에서 뿌리가 생기고 뿌리로 과에 자량을 보탬을 밝힌다. 여섯째 ‘묘엄환계주가신’은 단바라밀 가운데 혜바라밀을 주로 한다. 묘혜로 행을 장엄하고 행이 다시 지혜를 장엄하여 행과 지혜가 서로 장엄되고, 이를 가지고 중생을 이롭게 하여 의과를 불러온다. 환처럼 상투를 둘러 머리를 장엄한다. 이는 늘어진 상투가 환과 같은 것으로 해행이 원만함을 밝힌다. 일곱째 ‘윤택정화주가신’은 단바라밀 가운데 방편바라밀을 주로 한다. 이 지위에서 대비를 성취하기 때문에 윤택하고 청정한 꽃이라 하며, 이타행이기 때문이다. 남의 해행과 법이 피어나게 하기 때문이다. 이것이 단바라밀 가운데 방편문으로 대자대비를 이룬다. 여덟째 ‘성취묘향주가신’은 단바라밀 가운데 원바라밀을 주로 한다. 십행의 제팔위는 팔지와 같아 지혜가 무공용이고, 오분법신의 향기가 모두 성취되기 때문이다. 또 청정한 지혜로 근기를 알아 근기에 의거하여 가르침을 베풀어 계·정·혜의 묘향을 이루기 때문이다. 아홉째 ‘견자애락주가신’은 단바라밀 가운데 역바라밀을 주로 한다. 법사가 법력을 성취하여 중생을 이롭게 하므로 법을 보고 듣는 자가 모두 사랑하고 좋아한다. 열째 ‘이구정광주가신’은 단바라밀 가운데 지바라밀을 주로 한다. 지혜로 자신과 남의 때를 떠나게 할 수 있기 때문이다. 모든 법의 관정은 십주·십지 가운데 관정위와 같다. 넷째 수를 맺고 덕을 찬탄하는 것은 글과 같이 알 수 있다. 이상 열 주가신은 모두 환희행의 단바라밀 가운데 십바라밀 자량이며, 행을 따라 호칭을 이룬 것이다. 아래도 이에 준한다. 법칙은 위와 같다.</w:t>
      </w:r>
    </w:p>
    <w:p>
      <w:pPr>
        <w:pStyle w:val="Heading2"/>
        <w:keepNext/>
      </w:pPr>
      <w:r>
        <w:t>문단 0422  ·  [0788c15]</w:t>
      </w:r>
    </w:p>
    <w:p>
      <w:pPr>
        <w:keepNext/>
      </w:pPr>
      <w:r>
        <w:rPr>
          <w:b/>
        </w:rPr>
        <w:t>원문</w:t>
      </w:r>
    </w:p>
    <w:p>
      <w:pPr>
        <w:pStyle w:val="SourceText"/>
      </w:pPr>
      <w:r>
        <w:t>[0788c15] 第二十箇主河神。是饒益行。行戒波羅蜜中十波羅蜜。第一普發迅流主河神。明十行中戒波羅蜜中檀波羅蜜資糧從行成號。已下例然。法則如上。若以其事如此孟母是也。如善財童子饒益行中善知識。於河渚中一萬童子釋天為首。聚沙為戲。以河為行。主戒體明饒益故。此初會中河神。為戒體前後相似。普發迅流明應一乘之種。第二普潔泉㵎主河神。明應三乘及人天等善法。主十行中戒波羅蜜中戒波羅蜜。已下諸神眾依行立名號。以名下義。如前配之可知。如十行中戒體者。如釋天童子。以算數法相黶子法五行陰陽。以利人之巧術。以為十行之中戒體。故名普潔泉㵎義。若不如是。行不滿故。明人天及三乘總化。以巧術利生。是普潔義。</w:t>
      </w:r>
    </w:p>
    <w:p>
      <w:pPr>
        <w:keepNext/>
      </w:pPr>
      <w:r>
        <w:rPr>
          <w:b/>
        </w:rPr>
        <w:t>한국어 직역</w:t>
      </w:r>
    </w:p>
    <w:p>
      <w:pPr>
        <w:pStyle w:val="TranslationText"/>
      </w:pPr>
      <w:r>
        <w:t>둘째 열 주하신은 요익행으로, 행의 계바라밀 가운데 십바라밀이다. 첫째 ‘보발신류주하신’은 십행 가운데 계바라밀 안의 단바라밀 자량을 밝히며 행을 따라 이름을 이루었다. 아래도 이에 준한다. 법칙은 위와 같다. 그 일을 세속의 사례로 말하면 맹모와 같다. 선재동자의 요익행 가운데 선지식은 강가 모래톱에서 일만 동자와 제석천을 으뜸으로 삼아 모래를 모아 놀이하였다. 강을 행으로 삼고 계체를 주로 하여 요익함을 밝힌 것이다. 이 초회의 하신도 계체를 나타내므로 앞뒤가 서로 유사하다. ‘보발신류’는 일승의 종자에 응함을 밝힌다. 둘째 ‘보결천간주하신’은 삼승과 인간·천인의 선법에 응함을 밝히며, 십행 가운데 계바라밀 안의 계바라밀을 주로 한다. 아래 모든 신중은 행에 의거하여 명호를 세웠으므로 이름 아래의 뜻을 앞처럼 배속하면 알 수 있다. 십행 가운데 계체를 예로 들면, 제석천 동자가 산수법·상점자법·오행음양 등 사람을 이롭게 하는 교묘한 술법을 십행 가운데 계체로 삼은 것과 같다. 그러므로 ‘보결천간’이라는 뜻이다. 그렇지 않으면 행이 원만해지지 않는다. 인간·천인과 삼승을 모두 교화함을 밝힌다. 교묘한 술법으로 중생을 이롭게 하는 것이 ‘보결’의 뜻이다.</w:t>
      </w:r>
    </w:p>
    <w:p>
      <w:pPr>
        <w:pStyle w:val="Heading2"/>
        <w:keepNext/>
      </w:pPr>
      <w:r>
        <w:t>문단 0423  ·  [0789a01]</w:t>
      </w:r>
    </w:p>
    <w:p>
      <w:pPr>
        <w:keepNext/>
      </w:pPr>
      <w:r>
        <w:rPr>
          <w:b/>
        </w:rPr>
        <w:t>원문</w:t>
      </w:r>
    </w:p>
    <w:p>
      <w:pPr>
        <w:pStyle w:val="SourceText"/>
      </w:pPr>
      <w:r>
        <w:t>[0789a01] 第三主海神。明無違逆行。明忍波羅蜜如海能納眾流是無違逆也。主忍波羅蜜有十箇海神。即明忍波羅蜜中十波羅蜜也。各隨名下義。如前配之。大意。此十行中忍以法性大悲。以為忍體。是故如海含潤處其下流能容一切。無明高慢生死之流。皆為法流而無妨礙。故名無違逆行。如善財童子無違逆行中善知識。南方有城。名曰海住。有優婆夷名具足。素服垂髮者。慈忍之貌具足成忍。無行不周故名具足。海神者。女神。明慈悲柔軟處行能忍。其心如海。福智具足饒益眾生。是故忍為萬行中果也。能容眾流。</w:t>
      </w:r>
    </w:p>
    <w:p>
      <w:pPr>
        <w:keepNext/>
      </w:pPr>
      <w:r>
        <w:rPr>
          <w:b/>
        </w:rPr>
        <w:t>한국어 직역</w:t>
      </w:r>
    </w:p>
    <w:p>
      <w:pPr>
        <w:pStyle w:val="TranslationText"/>
      </w:pPr>
      <w:r>
        <w:t>셋째 주해신은 무위역행을 밝힌다. 인욕바라밀은 바다가 여러 흐름을 받아들이는 것과 같아 거스름이 없기 때문이다. 인욕바라밀을 주로 하는 열 해신은 곧 인욕바라밀 가운데 십바라밀을 밝힌다. 각각 이름 아래의 뜻에 따라 앞처럼 배속한다. 대의는 이 십행 가운데 인욕이 법성과 대비를 인욕의 본체로 삼기 때문에 바다처럼 포용하고 윤택하게 하며 낮은 곳에 처하여 모든 흐름을 받아들인다는 것이다. 무명·고만·생사의 흐름이 모두 법의 흐름이 되어 방해가 없으므로 ‘무위역행’이라 한다. 선재동자의 무위역행 가운데 선지식은 남방에 ‘해주’라는 성이 있고 ‘구족’이라는 우바이가 있다. 소박한 옷을 입고 머리를 늘어뜨린 모습은 자비와 인욕의 모습이며, 구족하여 인욕을 이루고 두루하지 않은 행이 없으므로 ‘구족’이라 한다. 해신은 여신으로서 자비가 부드럽고 행하는 곳에서 인욕하며 그 마음이 바다와 같다. 복과 지혜가 구족하여 중생을 요익한다. 그러므로 인욕은 만행 가운데 과가 되며 여러 흐름을 받아들일 수 있다.</w:t>
      </w:r>
    </w:p>
    <w:p>
      <w:pPr>
        <w:pStyle w:val="Heading2"/>
        <w:keepNext/>
      </w:pPr>
      <w:r>
        <w:t>문단 0424  ·  [0789a13]</w:t>
      </w:r>
    </w:p>
    <w:p>
      <w:pPr>
        <w:keepNext/>
      </w:pPr>
      <w:r>
        <w:rPr>
          <w:b/>
        </w:rPr>
        <w:t>원문</w:t>
      </w:r>
    </w:p>
    <w:p>
      <w:pPr>
        <w:pStyle w:val="SourceText"/>
      </w:pPr>
      <w:r>
        <w:t>[0789a13] 第四主水神。明無屈撓行。主精進波羅蜜。為明水體能淨諸垢。以明此位菩薩以法性之水。常勤精進。教化眾生。一一知根而益。而無屈撓。其心如水潤生隨物而益。各得其所而無屈撓。於中十箇水神。即是精進波羅蜜中十波羅蜜。明以其萬行如水同事潤生。各各隨名下義配之。常以十行中精進為體。如十住中精進門。樂勤觀法性為體。此十行中精進門。處世益生。以行潤物為體。位位中各隨當位主行為體。餘九於主行體上作別。不得一向解故。即體意不當。如十迴向中精進波羅蜜。圓融理智大悲。使令均平自在。如是五位得一。即五位俱有齊等。以慣習生熟須有次第。雖立次第。以法界智體而無前却。是無前後中次第。是一性無差別中同異。不可以情作前却解也。以實而論。初發心住中如一渧之水入大海水中。總同海體。諸龍魚寶咸在其中。為教化眾生故。教網筌蹄方法不可不具。以名言竹帛著籙。即似前後義生。體道者。明鑒即如持寶鏡普臨萬像。十地即明使慣習功成。等覺位中即明自在行周法界。若但置十住一位。但明見道初功。又安十行修行。但有出世心勝。加十迴向興大願雲。使令悲智萬行圓滿。十地但蘊功成德。使令慣習須成。十一地入俗自在行周任法饒益。明張教網學者有所歸依。若不如斯發心者何措。</w:t>
      </w:r>
    </w:p>
    <w:p>
      <w:pPr>
        <w:keepNext/>
      </w:pPr>
      <w:r>
        <w:rPr>
          <w:b/>
        </w:rPr>
        <w:t>한국어 직역</w:t>
      </w:r>
    </w:p>
    <w:p>
      <w:pPr>
        <w:pStyle w:val="TranslationText"/>
      </w:pPr>
      <w:r>
        <w:t>넷째 주수신은 무굴요행을 밝히며 정진바라밀을 주로 한다. 물의 본체가 모든 때를 씻어 낼 수 있음을 빌려 이 지위의 보살이 법성의 물로 항상 부지런히 정진하며 중생을 교화하여 하나하나 근기를 알아 이롭게 하면서 굽거나 꺾이지 않음을 밝힌다. 그 마음은 물처럼 생명을 윤택하게 하며 사물에 따라 이롭게 하여 각각 마땅한 바를 얻되 굴하거나 흔들리지 않는다. 그 가운데 열 수신은 곧 정진바라밀 가운데 십바라밀이다. 그 만행이 물처럼 동사하여 생명을 윤택하게 함을 밝힌다. 각각 이름 아래의 뜻을 따라 배속한다. 항상 십행 가운데 정진을 본체로 삼는다. 십주 가운데 정진문은 법성을 즐겨 부지런히 관하는 것을 본체로 삼지만, 이 십행 가운데 정진문은 세상에 처하여 중생을 이롭게 하고 행으로 만물을 윤택하게 하는 것을 본체로 삼는다. 지위마다 각각 해당 지위의 주된 행을 본체로 삼고 나머지 아홉은 그 주행의 본체 위에서 별이 된다. 한 방향으로만 이해해서는 안 되며 그러면 체의 뜻에 맞지 않는다. 십회향 가운데 정진바라밀은 이지와 대비를 원융하여 고르고 평등하고 자재하게 한다. 이처럼 오위에서 하나를 얻으면 곧 오위가 모두 가지런하고 평등하게 있다. 다만 익힘의 익고 설음 때문에 차례가 필요하다. 비록 차례를 세우지만 법계의 지혜 본체에는 앞뒤가 없다. 앞뒤 없음 가운데의 차례이며 한 성품의 무차별 가운데의 같음과 다름이다. 정으로 앞뒤라고 이해해서는 안 된다. 실제로 논하면 초발심주에서 물 한 방울이 큰 바다에 들어가면 전체가 바다의 본체와 같아지는 것과 같다. 모든 용과 물고기와 보배가 그 가운데 함께 있다. 중생을 교화하기 때문에 가르침의 그물과 통발 같은 방편을 갖추지 않을 수 없다. 명언을 죽백에 기록하여 전하면 앞뒤의 뜻이 생기는 것처럼 보인다. 도를 체득한 자는 밝게 비추어 보는 것이 보배 거울을 들고 만상을 두루 비추는 것과 같다. 십지는 익힘의 공을 성취하게 함을 밝힌다. 등각위에서는 자재행이 법계에 두루함을 밝힌다. 만약 십주 한 지위만 둔다면 견도 초공만 밝히게 되고, 또 십행 수행을 두면 출세심이 뛰어난 것만 있다. 십회향을 더하여 큰 서원의 구름을 일으켜 지혜와 자비의 만행이 원만하게 하고, 십지는 공을 쌓아 덕을 이루어 익힘이 반드시 성취되게 한다. 십일지는 세속에 들어가 자재행이 두루하여 법에 맡겨 요익함을 밝힌다. 가르침의 그물을 펼쳐 배우는 자들이 의지할 곳을 두는 것이다. 이와 같지 않다면 발심한 자가 어디에 의탁하겠는가.</w:t>
      </w:r>
    </w:p>
    <w:p>
      <w:pPr>
        <w:pStyle w:val="Heading2"/>
        <w:keepNext/>
      </w:pPr>
      <w:r>
        <w:t>문단 0425  ·  [0789b11]</w:t>
      </w:r>
    </w:p>
    <w:p>
      <w:pPr>
        <w:keepNext/>
      </w:pPr>
      <w:r>
        <w:rPr>
          <w:b/>
        </w:rPr>
        <w:t>원문</w:t>
      </w:r>
    </w:p>
    <w:p>
      <w:pPr>
        <w:pStyle w:val="SourceText"/>
      </w:pPr>
      <w:r>
        <w:t>[0789b11] 第五主火神。明無癡亂行。主禪波羅蜜。於中十神。明禪波羅蜜中十波羅蜜。皆以十行位禪為體。即明普智照而恒寂故。即以火神為定體。即寂而常照。即事而恒理。悲智照用而無礙故。以火神為定體。若其世間事也。即南方离神是也。若其人也。是其心也。离法心故。若其法也。是虛無之智也。若外事是其日也。若在其身也是其目也。若方法也。為中道。為正明。明為虛無。為智照萬有。為普光明殿。是女神故。善財童子南行意者為若此也。明無癡亂行。以火神能破闇故。不迷惑故。無闇障故。此一段約用而為定也。</w:t>
      </w:r>
    </w:p>
    <w:p>
      <w:pPr>
        <w:keepNext/>
      </w:pPr>
      <w:r>
        <w:rPr>
          <w:b/>
        </w:rPr>
        <w:t>한국어 직역</w:t>
      </w:r>
    </w:p>
    <w:p>
      <w:pPr>
        <w:pStyle w:val="TranslationText"/>
      </w:pPr>
      <w:r>
        <w:t>다섯째 주화신은 무치란행을 밝히며 선바라밀을 주로 한다. 그 가운데 열 신이 있어 선바라밀 가운데 십바라밀을 밝힌다. 모두 십행위의 선정을 본체로 삼는다. 곧 보지가 비추면서도 항상 고요함을 밝히므로 화신을 선정의 본체로 삼는다. 곧 고요하면서 항상 비춘다. 사(事)이면서 항상 이(理)이고, 자비와 지혜가 비추고 작용하면서도 걸림이 없으므로 화신을 선정의 본체로 삼는다. 세간의 사물로 말하면 남방의 이신(離神)이며, 사람에게서는 마음이다. 리괘가 마음을 본받기 때문이다. 법으로 말하면 허무의 지혜이다. 밖의 사물로는 해이고 몸에서는 눈이다. 방위의 법으로는 중도이며 바른 밝음이다. 밝음은 허무이고 만유를 비추는 지혜이며 보광명전이다. 여신이므로 선재동자가 남방으로 간 뜻이 이와 같다. 무치란행을 밝히는 것은 화신이 어둠을 깨뜨릴 수 있어 미혹하지 않고 어둠의 장애가 없기 때문이다. 이 한 단락은 작용을 기준으로 선정을 삼는다.</w:t>
      </w:r>
    </w:p>
    <w:p>
      <w:pPr>
        <w:pStyle w:val="Heading2"/>
        <w:keepNext/>
      </w:pPr>
      <w:r>
        <w:t>문단 0426  ·  [0789b23]</w:t>
      </w:r>
    </w:p>
    <w:p>
      <w:pPr>
        <w:keepNext/>
      </w:pPr>
      <w:r>
        <w:rPr>
          <w:b/>
        </w:rPr>
        <w:t>원문</w:t>
      </w:r>
    </w:p>
    <w:p>
      <w:pPr>
        <w:pStyle w:val="SourceText"/>
      </w:pPr>
      <w:r>
        <w:t>[0789b23] 第六主風神。明善現行。以般若波羅蜜為體。十箇風神。明智慧波羅蜜中十波羅蜜也。若世間也。即辰巳之間巽神也。是女神故。為法則也。為言說。為教令。如周易乾五世卦巽上坤下曰觀。易曰。風行地上可以觀象。君子設教。而眾人從而法之。可以觀。以是義故巽為風教。明第六波羅蜜智慧功成。善現言教教化眾生。此名善現行也。又辰巳之間。如來取之為齋戒法則。明吉凶之際或著之終。至午即萬法正也。上值角宿角為天門。主僧尼道士在其中。明是設教令成眾善之門也。一切風化皆從此起。象以口為天門。吐納風氣成正教故。以智為神。又敷花發果發生一切能持世界能成能壞。故名善現行也。此經下文如海有四種風。一名能集。能集眾寶。明大圓鏡智。二能成。能成眾寶。明成所作智。三名簡擇。能簡眾寶。明妙觀察智。四名能散。能散眾寶。明平等性智。是故以四智為風神。能現法自在故。以風神為表善現行故。為此第六智慧法。以智慧風神。善現一切法行。悉皆自在故。如十信位中。第六信位佛果配在東南方。佛號究竟智。為東南方是巽。以巽為風神。又易云。巽為言說。以借物表法將風神明智慧。能善現眾法故。方者法也。以取其法大像無方也。</w:t>
      </w:r>
    </w:p>
    <w:p>
      <w:pPr>
        <w:keepNext/>
      </w:pPr>
      <w:r>
        <w:rPr>
          <w:b/>
        </w:rPr>
        <w:t>한국어 직역</w:t>
      </w:r>
    </w:p>
    <w:p>
      <w:pPr>
        <w:pStyle w:val="TranslationText"/>
      </w:pPr>
      <w:r>
        <w:t>여섯째 주풍신은 선현행을 밝히며 반야바라밀을 본체로 삼는다. 열 풍신은 지혜바라밀 가운데 십바라밀을 밝힌다. 세간으로 말하면 진·사 사이의 손신(巽神)이며 여신이므로 법칙이 되고, 언설과 교령이 된다. 『주역』에서 건의 오세괘가 위는 손, 아래는 곤인 ‘관’이라 한다. 『역』에 “바람이 땅 위를 다니는 것이 관의 상이니 군자는 가르침을 세우고 대중은 따라 본받아 관할 수 있다”고 한다. 이러한 뜻 때문에 손을 풍교라 한다. 제육바라밀의 지혜 공능이 성취됨을 밝힌다. 가르침과 말로 중생을 잘 나타내 교화하므로 ‘선현행’이라 한다. 또 진·사 사이를 여래가 재계의 법칙으로 취한 것은 길흉의 경계이거나 집착의 끝을 밝히기 때문이다. 오시에 이르면 만법이 바르게 된다. 위로 각수에 해당하는데 각은 천문으로 승니와 도사가 그 가운데 있음을 주재한다. 가르침을 세워 여러 선을 이루게 하는 문임을 밝힌다. 모든 풍화가 여기서 일어난다. 상으로 입을 천문으로 삼아 풍기를 토납하여 바른 가르침을 이룬다. 지혜를 신으로 삼는다. 또 꽃을 피우고 열매를 맺게 하며 일체를 발생시키고 세계를 유지하며 이루고 무너뜨릴 수 있으므로 ‘선현행’이라 한다. 이 경 아래에서는 바다에 네 종류의 바람이 있다고 한다. 첫째 ‘능집’은 여러 보배를 모을 수 있으니 대원경지를 밝힌다. 둘째 ‘능성’은 여러 보배를 이룰 수 있으니 성소작지를 밝힌다. 셋째 ‘간택’은 여러 보배를 가려낼 수 있으니 묘관찰지를 밝힌다. 넷째 ‘능산’은 여러 보배를 흩을 수 있으니 평등성지를 밝힌다. 그러므로 사지를 풍신으로 삼는다. 법을 나타냄에 자재하여 풍신으로 선현행을 나타낸다. 이 제육 지혜법은 지혜라는 풍신으로 모든 법행을 잘 나타내 모두 자재하기 때문이다. 십신위에서와 같다. 제육 신위의 불과가 동남방에 배속되고 불호가 ‘구경지’인 것은 동남방이 손이기 때문이다. 손을 풍신으로 삼는다. 또 『역』에서 손은 언설이라고 하므로 사물을 빌려 법을 나타내어 풍신으로 지혜가 여러 법을 잘 나타낼 수 있음을 밝힌다. ‘방’은 법이다. 그 법의 큰 상은 일정한 방소가 없음을 취한 것이다.</w:t>
      </w:r>
    </w:p>
    <w:p>
      <w:pPr>
        <w:pStyle w:val="Heading2"/>
        <w:keepNext/>
      </w:pPr>
      <w:r>
        <w:t>문단 0427  ·  [0789c19]</w:t>
      </w:r>
    </w:p>
    <w:p>
      <w:pPr>
        <w:keepNext/>
      </w:pPr>
      <w:r>
        <w:rPr>
          <w:b/>
        </w:rPr>
        <w:t>원문</w:t>
      </w:r>
    </w:p>
    <w:p>
      <w:pPr>
        <w:pStyle w:val="SourceText"/>
      </w:pPr>
      <w:r>
        <w:t>[0789c19] 第七主空神。明無著行。主方便波羅蜜成大悲門。以法空起行。教化攝取一切眾生。故名方便。故名無著行。於中眾神。明方便波羅蜜中十波羅蜜。以一切法空為體。以智為神。故無所著。以一切法空能生悲智故。即萬行無著。</w:t>
      </w:r>
    </w:p>
    <w:p>
      <w:pPr>
        <w:keepNext/>
      </w:pPr>
      <w:r>
        <w:rPr>
          <w:b/>
        </w:rPr>
        <w:t>한국어 직역</w:t>
      </w:r>
    </w:p>
    <w:p>
      <w:pPr>
        <w:pStyle w:val="TranslationText"/>
      </w:pPr>
      <w:r>
        <w:t>일곱째 주공신은 무착행을 밝히며 방편바라밀로 대비문을 이룸을 주로 한다. 법공에 의거하여 행을 일으켜 모든 중생을 교화하고 섭취하므로 ‘방편’이라 하고 ‘무착행’이라 한다. 그 가운데 여러 신이 있어 방편바라밀 가운데 십바라밀을 밝힌다. 모든 법공을 본체로 삼고 지혜를 신으로 삼기 때문에 집착하는 바가 없다. 모든 법공에서 지혜와 자비가 생길 수 있으므로 곧 만행이 무착하다.</w:t>
      </w:r>
    </w:p>
    <w:p>
      <w:pPr>
        <w:pStyle w:val="Heading2"/>
        <w:keepNext/>
      </w:pPr>
      <w:r>
        <w:t>문단 0428  ·  [0789c24]</w:t>
      </w:r>
    </w:p>
    <w:p>
      <w:pPr>
        <w:keepNext/>
      </w:pPr>
      <w:r>
        <w:rPr>
          <w:b/>
        </w:rPr>
        <w:t>원문</w:t>
      </w:r>
    </w:p>
    <w:p>
      <w:pPr>
        <w:pStyle w:val="SourceText"/>
      </w:pPr>
      <w:r>
        <w:t>[0789c24] 第八主方神。明難得行。為智用無功功難成故。主願波羅蜜。為智體性淨。以願防之。念其本願。引智起行。令行周遍。使令不住生死不住涅槃。於中十箇神。明願波羅蜜中十波羅蜜。方者法也。以第八行大智成以智設法饒益眾生。此是大智為神。總以震坎兌离四維上下正方之神。都舉明無功之智圓攝故。</w:t>
      </w:r>
    </w:p>
    <w:p>
      <w:pPr>
        <w:keepNext/>
      </w:pPr>
      <w:r>
        <w:rPr>
          <w:b/>
        </w:rPr>
        <w:t>한국어 직역</w:t>
      </w:r>
    </w:p>
    <w:p>
      <w:pPr>
        <w:pStyle w:val="TranslationText"/>
      </w:pPr>
      <w:r>
        <w:t>여덟째 주방신은 난득행을 밝힌다. 지혜의 작용에서 무공의 공을 이루기 어렵기 때문에 원바라밀을 주로 한다. 지혜의 본체와 성품이 청정하므로 원으로 이를 방호하고 본원을 기억하여 지혜가 행을 일으키도록 이끌어 행이 두루하게 하며 생사에도 머물지 않고 열반에도 머물지 않게 한다. 그 가운데 열 신이 있다. 원바라밀 가운데 십바라밀을 밝힌다. ‘방’은 법이다. 제팔행에서 대지혜가 성취되면 지혜로 법을 시설하여 중생을 요익한다. 이 대지혜를 신으로 삼는다. 진·감·태·리의 사정방과 사유·상·하의 신을 모두 들어 무공의 지혜가 원만히 섭수함을 밝힌다.</w:t>
      </w:r>
    </w:p>
    <w:p>
      <w:pPr>
        <w:pStyle w:val="Heading2"/>
        <w:keepNext/>
      </w:pPr>
      <w:r>
        <w:t>문단 0429  ·  [0790a02]</w:t>
      </w:r>
    </w:p>
    <w:p>
      <w:pPr>
        <w:keepNext/>
      </w:pPr>
      <w:r>
        <w:rPr>
          <w:b/>
        </w:rPr>
        <w:t>원문</w:t>
      </w:r>
    </w:p>
    <w:p>
      <w:pPr>
        <w:pStyle w:val="SourceText"/>
      </w:pPr>
      <w:r>
        <w:t>[0790a02] 第九主夜神。明善法行。主力波羅蜜。法力已成法王功辦。常處生死長夜。以法照明世間故。名善法行。於中十神。主力波羅蜜中十波羅蜜。是女神也。此為善財童子十地中知識故。以明此位行體徹十地法故。</w:t>
      </w:r>
    </w:p>
    <w:p>
      <w:pPr>
        <w:keepNext/>
      </w:pPr>
      <w:r>
        <w:rPr>
          <w:b/>
        </w:rPr>
        <w:t>한국어 직역</w:t>
      </w:r>
    </w:p>
    <w:p>
      <w:pPr>
        <w:pStyle w:val="TranslationText"/>
      </w:pPr>
      <w:r>
        <w:t>아홉째 주야신은 선법행을 밝히며 역바라밀을 주로 한다. 법력이 이미 성취되고 법왕의 공이 이루어져 항상 생사의 긴 밤에 처하면서 법으로 세간을 비추기 때문에 ‘선법행’이라 한다. 그 가운데 열 신이 있어 역바라밀 가운데 십바라밀을 주로 하며 여신이다. 이는 선재동자의 십지 가운데 선지식이기 때문에 이 지위의 행체가 십지법에 사무침을 밝힌다.</w:t>
      </w:r>
    </w:p>
    <w:p>
      <w:pPr>
        <w:pStyle w:val="Heading2"/>
        <w:keepNext/>
      </w:pPr>
      <w:r>
        <w:t>문단 0430  ·  [0790a07]</w:t>
      </w:r>
    </w:p>
    <w:p>
      <w:pPr>
        <w:keepNext/>
      </w:pPr>
      <w:r>
        <w:rPr>
          <w:b/>
        </w:rPr>
        <w:t>원문</w:t>
      </w:r>
    </w:p>
    <w:p>
      <w:pPr>
        <w:pStyle w:val="SourceText"/>
      </w:pPr>
      <w:r>
        <w:t>[0790a07] 第十主晝神。明真實行。主智波羅蜜。於中十神。明智波羅蜜中十波羅蜜。以智日恒明名為主晝。智無為而應萬有。稱之為神。嘆德中恒共精勤嚴飾宮殿者。以智普周教化眾生成法宮殿。悲為宮。智為殿。成就眾生。悲智宮殿展轉相益故。已上明十行位竟。十迴向門如下。</w:t>
      </w:r>
    </w:p>
    <w:p>
      <w:pPr>
        <w:keepNext/>
      </w:pPr>
      <w:r>
        <w:rPr>
          <w:b/>
        </w:rPr>
        <w:t>한국어 직역</w:t>
      </w:r>
    </w:p>
    <w:p>
      <w:pPr>
        <w:pStyle w:val="TranslationText"/>
      </w:pPr>
      <w:r>
        <w:t>열째 주주신은 진실행을 밝히며 지바라밀을 주로 한다. 그 가운데 열 신이 있어 지바라밀 가운데 십바라밀을 밝힌다. 지혜의 해가 항상 밝으므로 ‘주주’라 하고, 지혜가 작위하지 않으면서 만유에 응하므로 ‘신’이라 한다. 덕을 찬탄하는 가운데 “항상 함께 부지런히 궁전을 장엄한다”고 한 것은 지혜가 두루하여 중생을 교화해 법의 궁전을 이루는 뜻이다. 자비를 궁으로 삼고 지혜를 전으로 삼아 중생을 성취하며, 비지의 궁전이 전전하여 서로 이롭게 한다. 이상 십행위를 밝힘을 마친다. 십회향문은 아래와 같다.</w:t>
      </w:r>
    </w:p>
    <w:p>
      <w:pPr>
        <w:pStyle w:val="Heading2"/>
        <w:keepNext/>
      </w:pPr>
      <w:r>
        <w:t>문단 0431  ·  [0790a14]</w:t>
      </w:r>
    </w:p>
    <w:p>
      <w:pPr>
        <w:keepNext/>
      </w:pPr>
      <w:r>
        <w:rPr>
          <w:b/>
        </w:rPr>
        <w:t>원문</w:t>
      </w:r>
    </w:p>
    <w:p>
      <w:pPr>
        <w:pStyle w:val="SourceText"/>
      </w:pPr>
      <w:r>
        <w:t>[0790a14] 第四從阿脩羅王至日天子。於中有十眾。用表十迴向。何以然者。為阿脩羅居大海中不沒其身。表十迴向圓融真俗常處生死大海不沒其身。前之十住十行。但修出世悲智心增。加以迴向迴真入俗。以成處世悲智圓滿故。以阿脩羅等十眾。以表十迴向處大海而不溺。表此位菩薩。以大悲心得真不證。知真同俗。處俗無染。利生自在。第一從初一眾阿脩羅王。義分為四。一舉眾數。二寄位表法。三釋名配行。四結數嘆德。一舉眾數者。如初一行是。二寄位表法者。寄阿脩羅位。表救護一切眾生離眾生相迴向。為明此初迴向如阿脩羅雖處大海而海水不沒雖同天趣無天妙樂故。如此位菩薩處於生死。無生死中五欲之樂。雖處涅槃。無涅槃中寂滅之樂。故名救護眾生離眾生相迴向。又如法界品云。成就如來高出世間阿脩羅王。又王者。自在義。明此位菩薩於涅槃生死中而得自在故。又阿脩羅。亦云阿素羅。阿之言無。素云遊故。又云妙。又羅云戲。如婆沙論。釋為非天也。雖天趣攝。為多諂詐無天妙樂。象此位菩薩行大悲方便萬行。似如諂詐。似如生死。無有人天五欲。無常涅槃出世寂滅之樂。主十迴向中檀波羅蜜門。舊名不須。此舊翻謬矣。或云毘摩之母。以本從生故。故名劣天。如阿含經云。劫初成時。光音天來入海中洗浴。水觸其身。失精在水。還成肉卵。經八千歲乃生一女。身若須彌有九百九十頭。頭有千眼。有九百九十口。口有四牙。牙上出火。猶如礕礰。二十四手九百九十脚在海浮戲。水精入身生一肉卵。經八千歲生毘摩質多羅。身有九頭。頭有千眼。口中出水。有九百九十手。有八脚。其形四倍大於須彌山。純食淤泥及以藕根。又與天諍。廣如正法念經說。然阿脩羅住處有五。一地上眾寶山中。二云在須彌山北下入大海二萬一千由旬。有阿脩羅王名羅睺。此云障礙。能以手障日月明。領無量眾。三從此更下二萬一千由旬。有阿脩羅王。名勇健。亦領多眾。四復過二萬一千由旬有阿脩羅王。名花鬘。亦領諸眾。第五復過是數名毘摩質多羅。此云響高。是舍脂父。舍脂是天帝釋后。父與天帝釋鬪戰時。發自海中揚聲大叫云。我是毘摩質多羅。我是毘摩質多羅。時閻浮提山岳一時震動。亦名穴居。謂彼中有光明城。於中住故。或天趣攝。已上佛地論。依毘曇鬼趣攝。又毘摩質多羅。此云種種事。又毘摩者。此云遍空。質多羅云種種嚴儀。言此脩羅與帝釋戰時嚴備種種軍仗之儀遍空而列。舊云響高。又曰穴居者非。此依唐朝禮法師等翻是第四惡趣攝。如經中十種阿脩羅王表位進修中。以明菩薩大悲徹下如大海而得其底。身出大海。明菩薩不沒惡道能離自憍慢故。以真攝俗。真俗圓融處苦海而恒出。寄其此位表迴向法門。三釋名配行者。一羅睺羅阿脩羅王者。明十迴向中檀波羅蜜門故。此迴向中十波羅蜜。以事表法中取阿脩羅。明此十向純以大悲十願。以為十度之體。無自求益之心。以彼脩羅所居徹下。其身處海徹上出身之半。總明託事表法令易解故。用彰此位。純以大智大悲大願。徹真俗為體。如羅睺羅者。此云能障。明此位菩薩以大悲心入生死趣。顯大法空障諸惡趣故。二毘摩質多羅阿脩羅王者。明檀波羅蜜中戒波羅蜜。毘摩質多羅者。此云響高。明以大悲大願音聲誓度三界六道故。以悲願為戒體。王者。自在義故處苦海中沈浮自在故。三巧幻術阿脩羅王者。明忍波羅蜜。此位菩薩雖居生死大海常得如幻忍故。四大眷屬阿脩羅王者。主精進波羅蜜。明以萬行攝眾生遍故。五大力阿脩羅王者。明以法性大禪定力在苦海而無苦故。六遍照阿脩羅王者。明慧光攝化眾生遍故。七堅固行妙莊嚴阿脩羅王者。明大悲方便為嚴故。八廣大因慧阿脩羅王者。以智慧增明以本願利生為因。為在第八位中得智增明。皆須念初發心時大願為因故。令度眾生故。九出現勝德阿脩羅王者。明法師位成力波羅蜜。十妙好音聲阿脩羅王者。明智位成就妙音善說法故。四結數嘆德。如文可知。已上十波羅蜜。皆是知真處俗融會大悲性中十波羅蜜。如是十度以大悲為體故。託事現法。在於阿脩羅。喻菩薩處生死海而得其底而恒不沒生死海中。是故下文云。成就如來高出世間阿修羅王。又十住十行但明達智應真。號之為神。十向十地。皆以十王表之。明以慣習增長自在故。自餘廣意。至十迴向品方明。</w:t>
      </w:r>
    </w:p>
    <w:p>
      <w:pPr>
        <w:keepNext/>
      </w:pPr>
      <w:r>
        <w:rPr>
          <w:b/>
        </w:rPr>
        <w:t>한국어 직역</w:t>
      </w:r>
    </w:p>
    <w:p>
      <w:pPr>
        <w:pStyle w:val="TranslationText"/>
      </w:pPr>
      <w:r>
        <w:t>넷째 아수라왕에서 일천자에 이르기까지 그 가운데 십중이 있어 십회향을 나타낸다. 어째서 그러한가? 아수라는 큰 바다에 살면서도 그 몸이 물에 잠기지 않으므로 십회향이 진속을 원융하여 항상 생사의 큰 바다에 처해도 그 몸이 빠지지 않음을 나타낸다. 앞의 십주·십행은 다만 출세의 비지심을 닦아 더욱하게 하고, 회향을 더하여 진에서 돌이켜 속으로 들어감으로써 세상에 처하는 비지가 원만하게 이루어진다. 그러므로 아수라 등 십중으로 십회향이 큰 바다에 있으면서도 빠지지 않음을 나타낸다. 이 지위의 보살은 대비심으로 진실을 얻되 증득에 머물지 않고 진실을 알면서 세속과 함께하며, 세속에 처해도 물들지 않아 중생을 이롭게 함이 자재하다. 첫째 최초 한 대중인 아수라왕은 뜻을 넷으로 나눈다. 첫째 대중의 수를 들고, 둘째 지위에 의탁하여 법을 나타내며, 셋째 이름을 해석하여 행에 배속하고, 넷째 수를 맺고 덕을 찬탄한다. 첫째 대중의 수는 처음 한 행과 같다. 둘째 지위에 의탁하여 법을 나타낸다. 아수라의 지위에 의탁하여 ‘일체중생을 구호하면서 중생상을 떠나는 회향’을 나타낸다. 이 첫 회향은 아수라가 큰 바다에 있으면서 바닷물에 잠기지 않고, 천취와 같으면서도 천상의 묘락은 없는 것과 같다. 이 지위의 보살도 생사에 처하면서 생사 가운데 오욕의 즐거움이 없고, 열반에 처하면서도 열반 가운데 적멸의 즐거움이 없다. 그러므로 ‘구호일체중생이중생상회향’이라 한다. 또 「법계품」에서 “여래의 높이 세간을 뛰어넘은 아수라왕을 성취한다”고 하였다. 또 ‘왕’은 자재하다는 뜻이다. 이 지위의 보살이 열반과 생사 가운데 자재함을 밝힌다. 또 아수라는 ‘아소라’라고도 하는데, ‘아’는 없다는 말이고 ‘소’는 노닌다는 뜻이며, 또 묘함이라는 뜻도 있다. ‘라’는 희롱이라는 뜻이다. 『바사론』에서는 ‘비천’이라고 해석한다. 비록 천취에 속하지만 아첨과 속임이 많아 천상의 묘락이 없다. 이 지위의 보살이 대비 방편의 만행을 행하는 것이 마치 아첨하고 속이는 듯하고 생사와 같은 듯하지만 인간·천인의 오욕도 없고, 무상한 열반과 출세간 적멸의 즐거움도 없는 모습과 같다. 십회향 가운데 단바라밀문을 주로 한다. 옛 번역 이름은 취할 필요가 없다. 그 옛 번역은 잘못되었다. 혹 비마의 어머니라 하기도 하는데, 근본을 따라 태어났기 때문에 ‘열등한 하늘’이라 이름한다. 『아함경』에서 말한다. 겁이 처음 이루어질 때 광음천인이 바다에 들어가 목욕하다 물이 몸에 닿아 정을 잃어 물속에 머물렀고, 다시 육란이 되어 팔천 년을 지나 한 여자를 낳았다. 몸이 수미산과 같고 구백구십 개의 머리가 있으며, 머리마다 천 개의 눈이 있고 구백구십 개의 입이 있으며, 입마다 네 어금니가 있고 그 위에서 불이 나와 벽력과 같았다. 스물네 손과 구백구십 발로 바다에 떠서 놀다가 물의 정기가 몸에 들어가 하나의 육란을 낳았다. 팔천 년을 지나 비마질다라를 낳았는데, 몸에 아홉 머리가 있고 머리마다 천 눈이 있으며 입에서 물을 내고 구백구십 손과 여덟 발이 있었다. 그 형상은 수미산의 네 배나 컸다. 오직 진흙과 연근을 먹었으며 또 천과 다투었다. 자세한 것은 『정법념경』의 설과 같다. 그러나 아수라의 거처에는 다섯 곳이 있다. 첫째 지상의 여러 보산 가운데이다. 둘째 수미산 북쪽 아래로 큰 바다 이만일천 유순에 아수라왕 라후가 있는데, 여기 말로 장애이다. 손으로 해와 달의 밝음을 가릴 수 있으며 무량한 대중을 거느린다. 셋째 여기서 다시 아래로 이만일천 유순에 ‘용건’이라는 아수라왕이 있어 역시 많은 대중을 거느린다. 넷째 다시 이만일천 유순을 지나 ‘화만’이라는 아수라왕이 있어 역시 여러 대중을 거느린다. 다섯째 다시 그 수만큼 지나 ‘비마질다라’라는 왕이 있으니 여기 말로 ‘향고’이다. 이는 사지의 아버지이고 사지는 천제석의 왕후이다. 아버지가 천제석과 싸울 때 바다에서 나와 큰 소리로 “나는 비마질다라다, 나는 비마질다라다”라고 외치자 그때 염부제의 산악이 한꺼번에 진동하였다. 또한 ‘혈거’라고도 한다. 그곳 가운데 광명성이 있어 그 안에 살기 때문이다. 혹 천취에 속한다고도 한다. 이상은 『불지론』의 설이다. 『비담』에 따르면 귀취에 속한다. 또 ‘비마질다라’는 여기 말로 ‘종종사’이다. ‘비마’는 여기 말로 ‘편공’이고 ‘질다라’는 ‘종종엄의’이다. 이 수라가 제석과 싸울 때 여러 군장과 의장을 갖추어 허공에 두루 늘어선다는 뜻이다. 옛 번역의 ‘향고’, 또 ‘혈거’라는 것은 옳지 않다. 이는 당나라 예법사 등의 번역에 의거하면 제사악취에 속한다. 경 가운데 열 아수라왕을 지위의 진수를 나타내는 데 사용한 것은 보살의 대비가 아래로 사무쳐 큰 바다의 밑바닥까지 이르되 몸은 큰 바다 밖으로 나옴을 밝히기 위해서이다. 보살이 악도에 빠지지 않고 자기 교만을 떠날 수 있음을 밝힌다. 진으로 속을 섭수하여 진속이 원융하므로 고통의 바다에 처하면서 항상 벗어난다. 이 지위에 의탁하여 회향법문을 나타낸다. 셋째 이름을 해석하여 행에 배속한다. 첫째 라후라아수라왕은 십회향 가운데 단바라밀문을 밝힌다. 이 회향 가운데 십바라밀은 사물로 법을 나타낼 때 아수라를 취한다. 이 십회향은 순전히 대비의 십원으로 십도의 본체를 삼아 자기 이익을 구하는 마음이 없음을 밝힌다. 저 수라의 거처가 아래로 사무치고 몸은 바다에 있으면서 위로 몸의 절반을 내놓는 것은 모두 일을 빌려 법을 나타내어 쉽게 이해시키기 위한 것이며, 이 지위를 드러내는 데 사용한다. 이 지위가 순전히 대지·대비·대원으로 진속에 사무침을 본체로 삼음을 밝힌다. ‘라후라’는 여기 말로 ‘능장’이다. 이 지위의 보살이 대비심으로 생사의 세계에 들어가 큰 법공을 드러내어 모든 악취를 막기 때문이다. 둘째 ‘비마질다라아수라왕’은 단바라밀 가운데 계바라밀을 밝힌다. ‘비마질다라’는 여기 말로 ‘향고’이다. 대비와 대원의 음성으로 삼계 육도를 제도하겠다고 서원하기 때문에 비원을 계체로 삼는다. 왕은 자재하다는 뜻으로 고통의 바다 가운데 가라앉고 뜸에 자재하기 때문이다. 셋째 ‘교환술아수라왕’은 인욕바라밀을 밝힌다. 이 지위의 보살은 생사의 큰 바다에 살면서도 항상 환과 같은 인욕을 얻는다. 넷째 ‘대권속아수라왕’은 정진바라밀을 주로 한다. 만행으로 중생을 두루 섭수하기 때문이다. 다섯째 ‘대력아수라왕’은 법성의 큰 선정력으로 고통의 바다에 있으면서도 고통이 없음을 밝힌다. 여섯째 ‘편조아수라왕’은 지혜의 광명이 중생을 두루 섭수하고 교화함을 밝힌다. 일곱째 ‘견고행묘장엄아수라왕’은 대비의 방편을 장엄으로 삼음을 밝힌다. 여덟째 ‘광대인혜아수라왕’은 지혜가 더욱 밝아지고 본원으로 중생을 이롭게 하는 것을 인으로 삼는다. 제팔위 가운데 지혜가 더욱 밝아짐을 얻더라도 모두 처음 발심할 때의 대원을 인으로 삼았음을 기억해야 한다. 중생을 제도하게 하기 때문이다. 아홉째 ‘출현승덕아수라왕’은 법사위에서 역바라밀을 이룸을 밝힌다. 열째 ‘묘호음성아수라왕’은 지위가 성취되어 묘음으로 법을 잘 설함을 밝힌다. 넷째 수를 맺고 덕을 찬탄하는 것은 글과 같이 알 수 있다. 이상 십바라밀은 모두 진실을 알고 세속에 처하면서 대비의 성품 가운데 융합된 십바라밀이다. 이 십도는 대비를 본체로 삼기 때문에 일을 빌려 법을 나타내는 데 아수라를 사용하였다. 보살이 생사의 바다에 처해 그 밑바닥까지 이르면서도 항상 생사의 바다에 빠지지 않음을 비유한다. 그러므로 아래 경문에서 “여래의 높이 세간을 뛰어넘은 아수라왕을 성취한다”고 한다. 또 십주·십행에서는 지혜가 진리에 상응함에 통달한 것만 밝히므로 ‘신’이라 하고, 십회향·십지에서는 모두 열 왕으로 나타낸다. 익힘이 증장하여 자재해짐을 밝히기 때문이다. 나머지 자세한 뜻은 「십회향품」에 이르러 밝히겠다.</w:t>
      </w:r>
    </w:p>
    <w:p>
      <w:pPr>
        <w:pStyle w:val="EditorialNote"/>
      </w:pPr>
      <w:r>
        <w:t>교감·번역 메모 | [판독] ‘礕礰’은 문맥상 벽력(霹靂)의 이체·오자로 보이나 원문을 보존함.</w:t>
      </w:r>
    </w:p>
    <w:p>
      <w:pPr>
        <w:pStyle w:val="EditorialNote"/>
      </w:pPr>
      <w:r>
        <w:t>교감·번역 메모 | [고유명사] 禮法師의 정확한 인물 식별은 저본만으로 확정하기 어려워 원형을 보존함.</w:t>
      </w:r>
    </w:p>
    <w:p>
      <w:pPr>
        <w:pStyle w:val="Heading2"/>
        <w:keepNext/>
      </w:pPr>
      <w:r>
        <w:t>문단 0432  ·  [0791a13]</w:t>
      </w:r>
    </w:p>
    <w:p>
      <w:pPr>
        <w:keepNext/>
      </w:pPr>
      <w:r>
        <w:rPr>
          <w:b/>
        </w:rPr>
        <w:t>원문</w:t>
      </w:r>
    </w:p>
    <w:p>
      <w:pPr>
        <w:pStyle w:val="SourceText"/>
      </w:pPr>
      <w:r>
        <w:t>[0791a13] 第二不壞迴向。為明以真理智而同纏利生成大悲戒。為達俗性真真俗不二故。法華經名妙法蓮華者。是其義也。此經名大方廣佛華嚴者。亦其義也。以理智大悲法界自體清淨覺而興萬行故。號佛華嚴經。明菩薩以法性大智大悲不捨世流同事。名之為水。具普賢行。名之以蓮。以覺行同資。名為妙法。故名不壞迴向。真性無虧同流入俗。名為不壞。明無性菩提無依住智自在故。今以迦樓羅王託事現之。是金翅鳥也。於一段文中。義分為四。一舉眾數。二寄位表法。三釋名配行。四結數嘆德。一舉眾數者。如初行可知。二寄位表法者。託事寄迦樓羅王位。明於大海上以清淨目。觀命盡之龍。而以兩翼而搏取之。明拔濟義。如法界品云。恒願拔濟眾生出諸有海。迦樓羅王。此云金翅鳥王。顯十迴向菩薩。常於生死大海之上。以法空清淨智目。觀有根熟眾生。而以止觀兩翼而搏取之。安置自性清淨涅槃之岸。此止觀。以法性為止體。以自性無性智為觀體。非能觀所觀而有二事。主戒波羅蜜戒淨故。猶如大海不宿死屍。明大悲大智戒不宿人天及三乘染淨二見之死屍故。此金翅鳥兩翼相去三十六萬里。三釋名配行者。大速疾力迦樓羅王。明戒波羅蜜中檀波羅蜜。明此位菩薩。以性起大悲入生死海。度根熟眾生。以止觀力。如一念頃至於佛果涅槃之岸。為明於一念至法界性中非古今三世所繫故。以金翅鳥取龍之喻。如速疾力以金翅鳥取龍之時。於一念頃𢯫身入海水。水波未合取龍而出。名速疾力也。故下文嘆德中。善能救攝一切眾生出生死海。得道菩薩亦復如是。以定慧觀察力。從無明大海之際。繫長短心一念應真。古今三世一時見盡。如是見道。如是修道。是名為發心。畢竟二不別。如是二心先心難。但明十住初心從凡夫地一念應真難故。非為究竟佛果難故。至於究竟不異初心故。明法不異。智慧不異。時復不遷故。以明法界體用故。以定慧照之可見。以情思之即迷也。以下以諸波羅蜜依名義配之可知。四結數嘆德。如文可知。</w:t>
      </w:r>
    </w:p>
    <w:p>
      <w:pPr>
        <w:keepNext/>
      </w:pPr>
      <w:r>
        <w:rPr>
          <w:b/>
        </w:rPr>
        <w:t>한국어 직역</w:t>
      </w:r>
    </w:p>
    <w:p>
      <w:pPr>
        <w:pStyle w:val="TranslationText"/>
      </w:pPr>
      <w:r>
        <w:t>둘째 불괴회향은 진리의 지혜로 속박과 함께하여 중생을 이롭게 하면서 대비의 계를 이루는 것을 밝힌다. 세속의 성품이 진실함을 통달하여 진과 속이 둘이 아니기 때문이다. 『법화경』을 『묘법연화경』이라 이름한 것도 이 뜻이고, 이 경을 『대방광불화엄경』이라 이름한 것도 또한 이 뜻이다. 이지·대비·법계 자체의 청정한 깨달음으로 만행을 일으키기 때문에 ‘불화엄경’이라 한다. 보살이 법성의 대지·대비로 세간의 흐름을 버리지 않고 함께 일하는 것을 ‘물’이라 하며, 보현행을 갖추는 것을 ‘연꽃’이라 하고, 깨달음과 행이 서로 자량이 되는 것을 ‘묘법’이라 한다. 그러므로 ‘불괴회향’이라 한다. 진성이 훼손되지 않은 채 흐름과 함께 세속에 들어가는 것을 ‘불괴’라 한다. 무성보리와 무의주지가 자재함을 밝힌다. 이제 가루라왕에 의탁하여 이를 나타내니 곧 금시조이다. 이 한 단락에서 뜻을 넷으로 나눈다. 첫째 대중의 수를 들고, 둘째 지위에 의탁하여 법을 나타내며, 셋째 이름을 해석하여 행에 배속하고, 넷째 수를 맺고 덕을 찬탄한다. 첫째 대중의 수는 처음 한 행과 같아 알 수 있다. 둘째 지위에 의탁하여 법을 나타내는 것은 가루라왕의 지위에 의탁하는 것이다. 큰 바다 위에서 청정한 눈으로 목숨이 다한 용을 관하고, 두 날개로 움켜잡아 취한다. 이는 건져 구제하는 뜻을 밝힌다. 「법계품」에서 “항상 중생을 건져 모든 존재의 바다에서 벗어나게 하기를 원한다”고 한 가루라왕과 같다. 가루라는 여기 말로 금시조왕이다. 십회향보살이 항상 생사의 큰 바다 위에서 법공의 청정한 지혜 눈으로 근기가 익은 중생을 관하고 지와 관이라는 두 날개로 움켜잡아 자기 성품이 청정한 열반의 언덕에 안치함을 나타낸다. 이 지관에서 법성을 지의 본체로 삼고 자기 성품의 무성지를 관의 본체로 삼으니, 능관과 소관이 둘의 일이 되는 것이 아니다. 계바라밀을 주로 하여 계가 청정하기 때문이다. 큰 바다가 죽은 시체를 머물게 하지 않는 것과 같이, 대비·대지의 계는 인간·천인과 삼승의 염정 두 견해라는 죽은 시체를 머물게 하지 않음을 밝힌다. 이 금시조는 두 날개 사이가 삼십육만 리이다. 셋째 이름을 해석하여 행에 배속한다. ‘대속질력가루라왕’은 계바라밀 가운데 단바라밀을 밝힌다. 이 지위의 보살이 성기로 대비를 일으켜 생사의 바다에 들어가 근기가 익은 중생을 제도하고 지관의 힘으로 한 생각 사이에 불과 열반의 언덕에 이르는 것을 밝힌다. 한 생각에 법계성에 이르면 고금 삼세에 얽히지 않기 때문이다. 금시조가 용을 잡는 비유를 쓴다. 속질력 금시조가 용을 잡을 때 한 생각 사이에 몸을 날려 바닷물에 들어갔다가 물결이 아직 합쳐지기 전에 용을 잡아 나오므로 ‘속질력’이라 한다. 그러므로 아래 덕을 찬탄하는 가운데 “모든 중생을 잘 구제하고 섭수하여 생사의 바다에서 벗어나게 한다”고 한다. 도를 얻은 보살도 또한 이와 같다. 정혜의 관찰력으로 무명의 큰 바다 경계에서 길고 짧음에 얽힌 마음이 한 생각에 진리에 상응하여 고금 삼세를 한때에 다 본다. 이와 같이 견도하고 이와 같이 수도하는 것을 발심이라 하며, 마침내 이 두 마음은 다르지 않다. 이와 같은 두 마음 가운데 앞의 마음이 어렵다. 다만 십주 초심에서 범부지로부터 한 생각에 진리에 상응하기가 어려운 것이지 궁극의 불과가 어렵다는 뜻은 아니다. 궁극에 이르러도 초심과 다르지 않기 때문이다. 법도 다르지 않고 지혜도 다르지 않으며 시간 또한 옮겨가지 않음을 밝힌다. 법계의 체용을 밝히기 때문이다. 정혜로 비추어 보면 알 수 있고 정으로 생각하면 곧 미혹한다. 아래의 여러 바라밀은 이름과 뜻에 의거하여 배속하면 알 수 있다. 넷째 수를 맺고 덕을 찬탄하는 것은 글과 같이 알 수 있다.</w:t>
      </w:r>
    </w:p>
    <w:p>
      <w:pPr>
        <w:pStyle w:val="EditorialNote"/>
      </w:pPr>
      <w:r>
        <w:t>교감·번역 메모 | [판독] 원문의 ‘𢯫身’은 문맥상 몸을 날리거나 급히 움직이는 뜻으로 옮김.</w:t>
      </w:r>
    </w:p>
    <w:p>
      <w:pPr>
        <w:pStyle w:val="Heading2"/>
        <w:keepNext/>
      </w:pPr>
      <w:r>
        <w:t>문단 0433  ·  [0791b24]</w:t>
      </w:r>
    </w:p>
    <w:p>
      <w:pPr>
        <w:keepNext/>
      </w:pPr>
      <w:r>
        <w:rPr>
          <w:b/>
        </w:rPr>
        <w:t>원문</w:t>
      </w:r>
    </w:p>
    <w:p>
      <w:pPr>
        <w:pStyle w:val="SourceText"/>
      </w:pPr>
      <w:r>
        <w:t>[0791b24] 第三緊那羅王。明等一切諸佛迴向。以一切諸佛處於生死。以法忍門。以為萬行之主。令一切眾生皆得菩提無上法樂故。寄表。緊那羅王。此云疑神。亦為行主。似人而頂上有角。口似牛口。人見皆疑。人耶非人耶。故曰疑神。明此位菩薩以十迴向成大悲心。以法忍力生於六道。同行益生。人見皆疑。為凡為聖。若是凡夫有智如佛。若是賢聖行同凡事故。以疑神寄表其行也。此神能作行主與天作戲。主忍波羅蜜門。以忍為萬行主。若無忍者萬行不成。是故忍為行主。於中四義。如上准之。十箇疑神。以忍波羅蜜中十波羅蜜。以名義配之可見。此類畜生道攝。</w:t>
      </w:r>
    </w:p>
    <w:p>
      <w:pPr>
        <w:keepNext/>
      </w:pPr>
      <w:r>
        <w:rPr>
          <w:b/>
        </w:rPr>
        <w:t>한국어 직역</w:t>
      </w:r>
    </w:p>
    <w:p>
      <w:pPr>
        <w:pStyle w:val="TranslationText"/>
      </w:pPr>
      <w:r>
        <w:t>셋째 긴나라왕은 ‘모든 부처와 같은 회향’을 밝힌다. 모든 부처가 생사에 처하면서 법인문을 만행의 주로 삼아 모든 중생으로 하여금 보리의 위없는 법락을 얻게 하기 때문에 이에 의탁하여 나타낸다. 긴나라왕은 여기 말로 ‘의신(疑神)’이다. 또한 행의 주인이 된다. 사람과 비슷하지만 정수리에 뿔이 있고 입이 소의 입과 비슷하여 사람들이 보면 모두 “사람인가, 사람이 아닌가?”라고 의심하므로 ‘의신’이라 한다. 이 지위의 보살이 십회향으로 대비심을 이루고 법인의 힘으로 육도에 태어나 함께 행하며 중생을 이롭게 하므로 사람들이 보면 모두 의심한다. 범부인가 성인인가 하는 것이다. 범부라고 하면 지혜가 부처와 같고, 현성이라고 하면 행이 범부와 같기 때문이다. 그래서 의신에 의탁하여 그 행을 나타낸다. 이 신은 행의 주가 되어 천과 함께 유희하며 인욕바라밀문을 주로 한다. 인욕을 만행의 주로 삼으니 인욕이 없으면 만행이 이루어지지 않는다. 그러므로 인욕을 행의 주로 삼는다. 그 가운데 네 뜻은 위에 준한다. 열 의신은 인욕바라밀 가운데 십바라밀로 이름과 뜻에 따라 배속하면 알 수 있다. 이 부류는 축생도에 속한다.</w:t>
      </w:r>
    </w:p>
    <w:p>
      <w:pPr>
        <w:pStyle w:val="Heading2"/>
        <w:keepNext/>
      </w:pPr>
      <w:r>
        <w:t>문단 0434  ·  [0791c08]</w:t>
      </w:r>
    </w:p>
    <w:p>
      <w:pPr>
        <w:keepNext/>
      </w:pPr>
      <w:r>
        <w:rPr>
          <w:b/>
        </w:rPr>
        <w:t>원문</w:t>
      </w:r>
    </w:p>
    <w:p>
      <w:pPr>
        <w:pStyle w:val="SourceText"/>
      </w:pPr>
      <w:r>
        <w:t>[0791c08] 第四摩睺羅伽王。此云大蟒也。亦云大腹羅伽。云胸腹行也。主精進波羅蜜。胸腹行者。明趣求樂法利人匍匐離慢謙敬也。是精進義也。明至一切處迴向也。六道之生無處不入。此是守護伽藍神。能護法故。如此法界品云。見佛歡喜曲躬恭敬。摩睺羅伽王。此中十王。明精進波羅蜜中十波羅蜜。一一以名下義配之可見。此眾亦明方便同於眾生愛著所為。明菩薩處生死同行令除愛網。如下嘆德中。皆勤修習廣大方便。令諸眾生永剖癡網故。</w:t>
      </w:r>
    </w:p>
    <w:p>
      <w:pPr>
        <w:keepNext/>
      </w:pPr>
      <w:r>
        <w:rPr>
          <w:b/>
        </w:rPr>
        <w:t>한국어 직역</w:t>
      </w:r>
    </w:p>
    <w:p>
      <w:pPr>
        <w:pStyle w:val="TranslationText"/>
      </w:pPr>
      <w:r>
        <w:t>넷째 마후라가왕은 여기 말로 큰 이무기이며, 또 ‘대복라가’, 곧 가슴과 배로 다닌다고도 한다. 정진바라밀을 주로 한다. 가슴과 배로 다닌다는 것은 즐거운 법을 구하고 남을 이롭게 하려고 포복하여 교만을 떠나고 겸손하고 공경함을 밝힌다. 이것이 정진의 뜻이다. ‘일체처에 이르는 회향’을 밝힌다. 육도의 태어남 가운데 들어가지 않는 곳이 없다. 이는 가람을 수호하는 신으로 법을 보호할 수 있기 때문이다. 「법계품」에서 “부처를 보고 환희하여 몸을 굽혀 공경하는 마후라가왕”이라고 한 것과 같다. 이 가운데 열 왕은 정진바라밀 가운데 십바라밀을 밝힌다. 하나하나 이름 아래의 뜻으로 배속하면 알 수 있다. 이 대중은 또한 방편으로 중생의 애착과 행하는 바에 함께함을 밝힌다. 보살이 생사에 처해 함께 행하여 애욕의 그물을 제거하게 함을 밝힌다. 아래 덕을 찬탄하는 가운데 “모두 넓은 방편을 부지런히 닦아 중생으로 하여금 영원히 어리석음의 그물을 가르게 한다”고 한 것과 같다.</w:t>
      </w:r>
    </w:p>
    <w:p>
      <w:pPr>
        <w:pStyle w:val="Heading2"/>
        <w:keepNext/>
      </w:pPr>
      <w:r>
        <w:t>문단 0435  ·  [0791c18]</w:t>
      </w:r>
    </w:p>
    <w:p>
      <w:pPr>
        <w:keepNext/>
      </w:pPr>
      <w:r>
        <w:rPr>
          <w:b/>
        </w:rPr>
        <w:t>원문</w:t>
      </w:r>
    </w:p>
    <w:p>
      <w:pPr>
        <w:pStyle w:val="SourceText"/>
      </w:pPr>
      <w:r>
        <w:t>[0791c18] 第五夜叉王。明無盡功德藏迴向。主禪波羅蜜。以禪定守護一切眾生心。令心不妄。得大功德藏故。夜叉者。此云苦活或名伺察。明以禪門守護伺察一切眾生苦活心不妄。如法界品云。常勤守護眾生。諸夜叉王。餘十王是禪波羅蜜中十波羅蜜。以名下義隨位配之。又毘沙門夜叉因主所管。得名毘沙門天王。領夜叉眾。在須彌山北面。</w:t>
      </w:r>
    </w:p>
    <w:p>
      <w:pPr>
        <w:keepNext/>
      </w:pPr>
      <w:r>
        <w:rPr>
          <w:b/>
        </w:rPr>
        <w:t>한국어 직역</w:t>
      </w:r>
    </w:p>
    <w:p>
      <w:pPr>
        <w:pStyle w:val="TranslationText"/>
      </w:pPr>
      <w:r>
        <w:t>다섯째 야차왕은 무진공덕장회향을 밝히며 선바라밀을 주로 한다. 선정으로 모든 중생의 마음을 수호하여 마음이 망령되지 않게 하고 큰 공덕장을 얻게 하기 때문이다. 야차는 여기 말로 ‘고활’이며 또는 ‘사찰’이라 한다. 선문으로 모든 중생의 고활을 수호하고 살펴 마음이 망령되지 않게 함을 밝힌다. 「법계품」에서 “항상 부지런히 중생을 수호하는 여러 야차왕”이라고 한 것과 같다. 나머지 열 왕은 선바라밀 가운데 십바라밀이며 이름 아래의 뜻에 따라 지위에 배속한다. 또 비사문야차는 주로 관할하는 바에 따라 비사문천왕이라는 이름을 얻고 야차 대중을 거느리며 수미산 북쪽에 있다.</w:t>
      </w:r>
    </w:p>
    <w:p>
      <w:pPr>
        <w:pStyle w:val="Heading2"/>
        <w:keepNext/>
      </w:pPr>
      <w:r>
        <w:t>문단 0436  ·  [0791c26]</w:t>
      </w:r>
    </w:p>
    <w:p>
      <w:pPr>
        <w:keepNext/>
      </w:pPr>
      <w:r>
        <w:rPr>
          <w:b/>
        </w:rPr>
        <w:t>원문</w:t>
      </w:r>
    </w:p>
    <w:p>
      <w:pPr>
        <w:pStyle w:val="SourceText"/>
      </w:pPr>
      <w:r>
        <w:t>[0791c26] 第六毘樓博叉龍王。亦依所管得名毘樓博叉天王。主領龍眾。在須彌山西。并富多那。此主熱病鬼。此之龍王主隨順堅固迴向。明般若波羅蜜門如龍遊空能隱現降雨潤眾生故。以般若空慧自在有無。雨諸法雨。益眾生故。以龍表之也。毘樓博叉者。具云毘路波呵迄叉。亦云雜語主。舊云醜目。新名毘者。種種也。路者色也。波呵迄叉者根也。以種種色莊嚴眼根。明以種種慧莊嚴諸見令無著。龍有五種。一象形。二蛇形。三馬形。四魚形。五蝦蟇形。一善住龍王。為一切象形龍王。二難陀龍王。此云歡喜。為一切蛇形龍王。三阿那婆達多龍王。此云無熱惱。亦名清涼。為一切馬形龍王。此一箇龍王遠離諸龍三種過患。一熱沙不墮其頭。二不以蛇形行欲。三無金翅鳥畏。又更有一苦。以風吹寶衣露身生苦。唯此龍王得免斯惱。故曰清涼。依智論。此龍王是七住菩薩。如婆樓那龍王。此云水天。一切魚形龍主。摩那蘇婆帝龍王。亦名摩那斯。此云慈心。風不鳴條雨不破塊。亦名得意。又云摩那。云意高。以此龍有威德。故名為意高。為一切蝦蟇形龍王。如四分律文中說。諸龍初生時。睡時。瞋時。行欲時。此時中不能變形。餘時皆能變形。此約三乘中龍王。其事如此一乘中龍王。其德並是入不思議乘。佛果位中大菩薩等。為化眾生故。遍於諸道普現其身。今於此會賀佛出興。酬其本緣寄位表法。即如此經毘樓博叉龍王。得銷滅一切諸龍趣熾然苦解脫。為明此位般若智慧之龍常遊法空以種種語言設諸教網故。此是十迴向中檀波羅蜜。娑竭羅龍王。此云鹽海也。得一念中轉自龍形示現無量眾生身解脫門。明此是入生死成大悲戒報得願力神通故。此十迴向大體。成慈悲願行。得願力神通。雲音妙幢龍王。得一切諸有趣中以清淨音說佛無邊名號海解脫門。此明忍招名譽。如獲益分中廣明。德叉迦龍王。此云能害於所害。為德叉是所害聲。迦是能害聲。言此龍瞋時。噓視人畜皆致命終故。舊云多舌龍者。由多言故多舌。非是口中有多舌故。表進修中。此是第六般若波羅蜜門。善說多法故。故云多舌。託此龍寄位顯法故。以下准上以名義配之。可知。已上十龍王。以十向中般若波羅蜜為體。表智慧遊空雨法自在。</w:t>
      </w:r>
    </w:p>
    <w:p>
      <w:pPr>
        <w:keepNext/>
      </w:pPr>
      <w:r>
        <w:rPr>
          <w:b/>
        </w:rPr>
        <w:t>한국어 직역</w:t>
      </w:r>
    </w:p>
    <w:p>
      <w:pPr>
        <w:pStyle w:val="TranslationText"/>
      </w:pPr>
      <w:r>
        <w:t>여섯째 비루박차용왕도 관할하는 바에 따라 비루박차천왕이라 이름하며 용중을 주로 거느리고 수미산 서쪽에 있으며 부다나도 함께 관할한다. 부다나는 열병귀를 주관한다. 이 용왕은 ‘수순견고회향’을 주로 한다. 반야바라밀문이 용이 허공을 노닐며 숨고 나타나고 비를 내려 중생을 윤택하게 하는 것과 같음을 밝힌다. 반야의 공혜가 유와 무에 자재하여 여러 법의 비를 내려 중생을 이롭게 하므로 용으로 나타낸다. ‘비루박차’는 갖추어 말하면 비로파하흘차이며 또한 ‘잡어주’라고 한다. 옛 번역에서는 ‘추목’이라 하였다. 새 번역에서 ‘비’는 여러 가지, ‘로’는 색, ‘파하흘차’는 근이다. 여러 색으로 안근을 장엄한다는 뜻으로, 여러 지혜로 모든 견해를 장엄하여 집착이 없게 함을 밝힌다. 용에는 다섯 종류가 있으니 첫째 코끼리 형상, 둘째 뱀 형상, 셋째 말 형상, 넷째 물고기 형상, 다섯째 두꺼비 형상이다. 첫째 선주용왕은 모든 코끼리 형상 용의 왕이고, 둘째 난타용왕은 여기 말로 환희이며 모든 뱀 형상 용의 왕이다. 셋째 아나바달다용왕은 여기 말로 무열뇌이며 청량이라고도 하고 모든 말 형상 용의 왕이다. 이 한 용왕은 여러 용의 세 가지 과환을 멀리 떠났다. 첫째 뜨거운 모래가 머리에 떨어지지 않고, 둘째 뱀의 형상으로 음욕을 행하지 않으며, 셋째 금시조에 대한 두려움이 없다. 또 하나의 고통이 더 있는데 바람이 보배 옷을 날려 몸이 드러나 고통을 받는 것이다. 오직 이 용왕만 이 고통을 면하므로 ‘청량’이라 한다. 『지론』에 의하면 이 용왕은 칠주보살이다. 바루나용왕은 여기 말로 수천이며 모든 물고기 형상 용의 주인이다. 마나소바제용왕은 마나사라고도 하며 여기 말로 자심이다. 바람이 나뭇가지를 울리지 않고 비가 흙덩이를 깨뜨리지 않는다. 또한 ‘득의’라고도 하고 ‘마나’라고도 한다. 곧 ‘의고’라 한다. 이 용은 위덕이 있기 때문에 ‘의고’라 이름하며 모든 두꺼비 형상 용의 왕이다. 『사분율』의 글에서 말하듯 모든 용은 처음 태어났을 때, 잠잘 때, 성낼 때, 음욕을 행할 때에는 형상을 바꿀 수 없고 나머지 때에는 모두 형상을 바꿀 수 있다. 이는 삼승 가운데 용왕에 관한 것이며 그 일은 이와 같다. 일승 가운데 용왕은 그 덕이 모두 불사의승에 들어간 불과위의 대보살 등으로, 중생을 교화하기 위해 모든 도에 두루 그 몸을 나타낸다. 지금 이 회에서 부처의 출흥을 경하하고 본래 인연에 응하여 지위에 의탁해 법을 나타낸다. 곧 이 경의 비루박차용왕이 “모든 용취의 치성한 고통을 소멸하는 해탈”을 얻은 것과 같다. 이 지위의 반야지혜라는 용이 항상 법공을 노닐면서 여러 언어로 여러 교망을 시설하기 때문이다. 이것은 십회향 가운데 단바라밀이다. 사갈라용왕은 여기 말로 염해이다. “한 생각 가운데 자기 용의 형상을 바꾸어 무량한 중생의 몸을 나타내는 해탈문”을 얻는다. 이는 생사에 들어가 대비의 계를 이루어 과보로 얻은 원력신통임을 밝힌다. 이 십회향의 대체는 자비·원·행을 이루어 원력신통을 얻는다. 운음묘당용왕은 “모든 유취 가운데 청정한 음성으로 부처의 끝없는 명호해를 설하는 해탈문”을 얻는다. 이는 인욕이 명예를 불러옴을 밝힌다. 이익을 얻는 부분에서 자세히 밝힌다. 덕차가용왕은 여기 말로 ‘능해어소해’이다. ‘덕차’는 해침을 받는 쪽의 소리이고 ‘가’는 해치는 쪽의 소리이다. 이 용이 성낼 때 숨을 내쉬고 사람과 가축을 보면 모두 죽게 하기 때문이다. 옛 번역에서 ‘다설룡’이라 한 것은 말이 많기 때문에 다설이라 한 것이지 입안에 여러 혀가 있다는 뜻이 아니다. 진수를 나타내는 가운데 이것은 제육 반야바라밀문이다. 많은 법을 잘 설하기 때문에 ‘다설’이라 한다. 이 용에 의탁하여 지위를 나타내고 법을 드러낸다. 아래는 위에 준하여 이름과 뜻으로 배속하면 알 수 있다. 이상 열 용왕은 십회향 가운데 반야바라밀을 본체로 삼아 지혜가 허공을 노닐며 법우를 내림에 자재함을 나타낸다.</w:t>
      </w:r>
    </w:p>
    <w:p>
      <w:pPr>
        <w:pStyle w:val="Heading2"/>
        <w:keepNext/>
      </w:pPr>
      <w:r>
        <w:t>문단 0437  ·  [0792b12]</w:t>
      </w:r>
    </w:p>
    <w:p>
      <w:pPr>
        <w:keepNext/>
      </w:pPr>
      <w:r>
        <w:rPr>
          <w:b/>
        </w:rPr>
        <w:t>원문</w:t>
      </w:r>
    </w:p>
    <w:p>
      <w:pPr>
        <w:pStyle w:val="SourceText"/>
      </w:pPr>
      <w:r>
        <w:t>[0792b12] 第七等隨順一切眾生迴向。以鳩槃茶王主之。明此位菩薩成大悲遍入諸道乘慈利生。此是厭媚鬼神噉食精氣。亦名冬瓜鬼。依正法念經說。其名字。如是惡眾生菩薩亦皆隨順。是故名等隨順一切眾生迴向。乃至地獄悉皆遍入。此神是南方天王領二部眾。一鳩槃茶。二薜荔鬼。此鳩槃茶陰囊大如冬瓜。若行乃擎置肩上。坐時而踞之而坐。法界品云。常勤除滅諸餓鬼趣。鳩槃茶王。明愛染貪求猶如餓鬼。大悲菩薩盡與隨行斷一切貪求故。</w:t>
      </w:r>
    </w:p>
    <w:p>
      <w:pPr>
        <w:keepNext/>
      </w:pPr>
      <w:r>
        <w:rPr>
          <w:b/>
        </w:rPr>
        <w:t>한국어 직역</w:t>
      </w:r>
    </w:p>
    <w:p>
      <w:pPr>
        <w:pStyle w:val="TranslationText"/>
      </w:pPr>
      <w:r>
        <w:t>일곱째 ‘등수순일체중생회향’은 구반다왕이 주가 된다. 이 지위의 보살이 대비를 이루어 여러 도에 두루 들어가 자비를 타고 중생을 이롭게 함을 밝힌다. 이는 사람을 홀리고 정기를 먹는 귀신이며 ‘동과귀’라고도 한다. 『정법념경』에 의거하여 그 이름을 설명한다. 이와 같은 악한 중생도 보살은 모두 수순하므로 ‘등수순일체중생회향’이라 한다. 나아가 지옥에도 모두 두루 들어간다. 이 신은 남방천왕이 거느리는 두 부류 대중 가운데 하나이다. 첫째 구반다, 둘째 벽려귀이다. 이 구반다는 음낭이 동아처럼 크다. 걸을 때에는 이를 들어 어깨에 올려놓고, 앉을 때에는 그 위에 걸터앉는다. 「법계품」에서 “항상 부지런히 모든 아귀취를 없애는 구반다왕”이라고 하였다. 애염과 탐구가 아귀와 같음을 밝히며, 대비보살이 모두 그들과 함께 행하여 모든 탐구를 끊게 하기 때문이다.</w:t>
      </w:r>
    </w:p>
    <w:p>
      <w:pPr>
        <w:pStyle w:val="Heading2"/>
        <w:keepNext/>
      </w:pPr>
      <w:r>
        <w:t>문단 0438  ·  [0792b23]</w:t>
      </w:r>
    </w:p>
    <w:p>
      <w:pPr>
        <w:keepNext/>
      </w:pPr>
      <w:r>
        <w:rPr>
          <w:b/>
        </w:rPr>
        <w:t>원문</w:t>
      </w:r>
    </w:p>
    <w:p>
      <w:pPr>
        <w:pStyle w:val="SourceText"/>
      </w:pPr>
      <w:r>
        <w:t>[0792b23] 第八真如相迴向。寄乾闥婆王以表法。此云尋香。有香氣處以作娛樂而求其食。託事表真。如相位菩薩常以真如法界戒定慧解脫解脫知見五分法身無染之香。娛樂眾生。令其愛樂。故下文云。皆於大法深生信解歡喜愛重勤修不倦。入法界品云。常令眾生增長歡喜。乾闥婆王以法悅眾生義故。於中十王明願波羅蜜中十波羅蜜。此位智增隨根設教。悅眾生故令歡喜故。</w:t>
      </w:r>
    </w:p>
    <w:p>
      <w:pPr>
        <w:keepNext/>
      </w:pPr>
      <w:r>
        <w:rPr>
          <w:b/>
        </w:rPr>
        <w:t>한국어 직역</w:t>
      </w:r>
    </w:p>
    <w:p>
      <w:pPr>
        <w:pStyle w:val="TranslationText"/>
      </w:pPr>
      <w:r>
        <w:t>여덟째 ‘진여상회향’은 건달바왕에 의탁하여 법을 나타낸다. 이는 여기 말로 ‘향기를 찾는다’는 뜻이다. 향기가 있는 곳에서 음악을 연주하고 그 향기를 먹이로 구한다. 일을 빌려 진실을 나타낸다. 진여상위의 보살은 항상 진여법계와 계·정·혜·해탈·해탈지견 오분법신의 오염 없는 향기로 중생을 즐겁게 하여 사랑하고 좋아하게 한다. 그러므로 아래 경문에서 “모두 대법에 깊이 신해를 내고 환희하고 사랑하고 존중하여 부지런히 닦고 게으르지 않는다”고 한다. 「입법계품」에서 “항상 중생으로 하여금 환희가 증장하게 한다”고 한 것도 같다. 건달바왕은 법으로 중생을 기쁘게 한다는 뜻이다. 그 가운데 열 왕은 원바라밀 가운데 십바라밀을 밝힌다. 이 지위에서는 지혜가 더욱하여 근기에 따라 가르침을 베풀고 중생을 기쁘게 하므로 환희하게 한다.</w:t>
      </w:r>
    </w:p>
    <w:p>
      <w:pPr>
        <w:pStyle w:val="Heading2"/>
        <w:keepNext/>
      </w:pPr>
      <w:r>
        <w:t>문단 0439  ·  [0792c03]</w:t>
      </w:r>
    </w:p>
    <w:p>
      <w:pPr>
        <w:keepNext/>
      </w:pPr>
      <w:r>
        <w:rPr>
          <w:b/>
        </w:rPr>
        <w:t>원문</w:t>
      </w:r>
    </w:p>
    <w:p>
      <w:pPr>
        <w:pStyle w:val="SourceText"/>
      </w:pPr>
      <w:r>
        <w:t>[0792c03] 第九無縛無著解脫迴向。託事於月天子表力波羅蜜。以無縛無著法性虛空智慧。照燭眾生淨煩惱熱。得法清涼故。於中十月天子。明力波羅蜜中十波羅蜜。隨名下義配之可見。</w:t>
      </w:r>
    </w:p>
    <w:p>
      <w:pPr>
        <w:keepNext/>
      </w:pPr>
      <w:r>
        <w:rPr>
          <w:b/>
        </w:rPr>
        <w:t>한국어 직역</w:t>
      </w:r>
    </w:p>
    <w:p>
      <w:pPr>
        <w:pStyle w:val="TranslationText"/>
      </w:pPr>
      <w:r>
        <w:t>아홉째 ‘무박무착해탈회향’은 월천자에 의탁하여 역바라밀을 나타낸다. 속박도 집착도 없는 법성의 허공 지혜로 중생을 비추어 번뇌의 열을 청정하게 하고 법의 청량함을 얻게 하기 때문이다. 그 가운데 열 월천자가 있어 역바라밀 가운데 십바라밀을 밝힌다. 이름 아래의 뜻에 따라 배속하면 알 수 있다.</w:t>
      </w:r>
    </w:p>
    <w:p>
      <w:pPr>
        <w:pStyle w:val="Heading2"/>
        <w:keepNext/>
      </w:pPr>
      <w:r>
        <w:t>문단 0440  ·  [0792c08]</w:t>
      </w:r>
    </w:p>
    <w:p>
      <w:pPr>
        <w:keepNext/>
      </w:pPr>
      <w:r>
        <w:rPr>
          <w:b/>
        </w:rPr>
        <w:t>원문</w:t>
      </w:r>
    </w:p>
    <w:p>
      <w:pPr>
        <w:pStyle w:val="SourceText"/>
      </w:pPr>
      <w:r>
        <w:t>[0792c08] 第十入法界無量迴向。以日天子託事表之。明十迴向中智波羅蜜如日處空下臨照萬有。其位於上其功益下。像此位菩薩其智甚高其行彌下。徹至人天神鬼外道邪行畜生地獄。盡同其行。猶如日月其形在上其功在下。善惡俱照故。於中十日天子明智波羅蜜中十波羅蜜。一一隨名義配之。常以智波羅蜜為體。已上十王配十迴向中十波羅蜜竟。如十住十行十迴向乃至十地。一一位中波羅蜜。各隨當位取意即得。一例取之。即不知其趣。如日月二位其形狀及高下者。如俱舍論。月去地四萬由旬。廣四十由旬。以水精白銀合為兩面。迴轉相映故有虧盈。此論如是說者。未可為定依。但依經說者。為指南。依長阿含經。其月上有城。其城正方一千九百六十里。高下亦爾。二分天金作。一分瑠璃作。以遙看似圓。天壽五百歲。子孫相襲一劫。日月相近光影相映即有虧盈。日廣五十由旬。其城正方二千四十里。高下亦爾。其城純金七寶瑩飾。王坐二千里。壽命子孫同月天子。以風持故繞須彌山。日月天子總是四天王所攝。此上多依長阿含經說。如是日月天子。皆表十迴向成大悲願行之門。明悲智無依常以法空為體。隨根普照無有所為。任無功之智日。稱萬有而成益。</w:t>
      </w:r>
    </w:p>
    <w:p>
      <w:pPr>
        <w:keepNext/>
      </w:pPr>
      <w:r>
        <w:rPr>
          <w:b/>
        </w:rPr>
        <w:t>한국어 직역</w:t>
      </w:r>
    </w:p>
    <w:p>
      <w:pPr>
        <w:pStyle w:val="TranslationText"/>
      </w:pPr>
      <w:r>
        <w:t>열째 ‘입법계무량회향’은 일천자에 의탁하여 나타낸다. 십회향 가운데 지바라밀이 해가 허공에 있으면서 아래로 만유를 비추는 것과 같음을 밝힌다. 그 지위는 위에 있지만 그 공능과 이익은 아래에 미친다. 이 지위 보살의 지혜가 매우 높을수록 행은 더욱 아래로 내려간다. 인간·천인·신·귀신·외도·사행·축생·지옥에 이르기까지 모두 그 행과 함께한다. 해와 달은 형체가 위에 있으면서 공능은 아래에 미치고 선악을 모두 비추는 것과 같다. 그 가운데 열 일천자는 지바라밀 가운데 십바라밀을 밝히며 하나하나 이름의 뜻에 따라 배속한다. 항상 지바라밀을 본체로 삼는다. 이상 열 왕을 십회향 가운데 십바라밀에 배속함을 마친다. 십주·십행·십회향에서 십지에 이르기까지 하나하나 지위의 바라밀은 각각 해당 지위의 뜻에 따라 취하면 된다. 한 가지 사례로 일률적으로 취하면 그 취지를 알지 못한다. 해와 달 두 지위의 형상과 높낮이에 관해서는 『구사론』에 따르면 달은 땅에서 4만 유순 떨어져 있고 너비는 40유순이며, 수정과 백은을 합하여 두 면을 이루고 회전하면서 서로 비추기 때문에 차고 이지러짐이 있다고 한다. 이 논서가 이와 같이 말한 것을 확정적인 근거로 삼을 수는 없고, 다만 경의 설에 의거해야 한다. 이를 지침으로 삼는다. 『장아함경』에 따르면 달 위에는 성이 있는데, 그 성은 사방이 각각 1천9백60리이고 높낮이도 그러하다. 두 부분은 천금으로 만들고 한 부분은 유리로 만들었으며, 멀리서 보면 둥근 것처럼 보인다. 천인의 수명은 500세이고 자손이 서로 계승하여 한 겁 동안 이어진다. 해와 달이 서로 가까워 빛과 그림자가 서로 비추면 곧 차고 이지러짐이 있다. 해의 너비는 50유순이고 그 성은 사방이 각각 2천40리이며 높낮이도 그러하다. 그 성은 순금으로 되어 있고 칠보로 빛나게 꾸며졌으며, 왕이 앉는 자리는 2천 리이다. 수명과 자손의 계승은 월천자와 같고, 바람이 떠받치므로 수미산을 돈다. 일천자와 월천자는 모두 사천왕에게 포섭된다. 이상은 대부분 『장아함경』의 설에 의거한 것이다. 이와 같은 일월천자는 모두 십회향에서 대비의 원행을 이루는 문을 나타낸다. 비와 지가 의지할 데 없이 항상 법공을 본체로 삼고, 근기에 따라 두루 비추되 하는 바가 없으며, 공용 없는 지혜의 해에 맡긴다는 것을 밝힌다. 그리하여 만유에 알맞게 응하여 이익을 이룬다.</w:t>
      </w:r>
    </w:p>
    <w:p>
      <w:pPr>
        <w:pStyle w:val="Heading2"/>
        <w:keepNext/>
      </w:pPr>
      <w:r>
        <w:t>문단 0441  ·  [0793a04]</w:t>
      </w:r>
    </w:p>
    <w:p>
      <w:pPr>
        <w:keepNext/>
      </w:pPr>
      <w:r>
        <w:rPr>
          <w:b/>
        </w:rPr>
        <w:t>원문</w:t>
      </w:r>
    </w:p>
    <w:p>
      <w:pPr>
        <w:pStyle w:val="SourceText"/>
      </w:pPr>
      <w:r>
        <w:t>[0793a04] 第五從三十三天王以下。至大自在天王。於中有十大天王。明十地利生因果者。從初第一三十三天十大天王。託事表初歡喜地。分為四。一舉天王名號。二寄位表法。三釋名配行。四結數嘆德。一舉天王名號者。如經云。所論釋迦因陀羅天王等十大天王名號是。二寄位表法者。寄託此天。表歡喜地菩薩得歡喜地時得法悅。心無有世間五欲等諸繫著故。樂唯是法樂。以此義故。多歡喜多適悅。猶如世人創得生於忉利天上受天妙樂。又如昇山頂至無相際身與空合。明此位菩薩從十住十行十迴向習氣之有為。而昇此地之位法空之際。一分習氣盡故。以須彌之頂忉利之天。寄表其位。令易解故。十住十行寄表如神。十迴向位寄表如王。於此十地寄表如天。明進修漸漸慣習殊勝。以總別同異成壞門。三對六字義該。亦以十玄門該之。如是進修差別。總是一剎那中同異。皆不得如情所知。如理思之可見。又如仁王經云。習種銅輪二天下。銀輪三天。性種性道種堅德轉輪王七寶金輪四天下。初地菩薩忉利王。二地菩薩夜摩王。以次寄位配當。明福智殊勝不可以世間之樂為比也。以實而言。如菩薩悲智所攝周遍六道所生。不棄微流一切惡生之類。但以饒益故。法性自在故。寄表如天如王。自在之義。不欣世樂之所表也。如此華嚴經下文。初地菩薩多作閻浮提王。今十大天王。但為表法進修不離。一剎那間漸漸殊勝故。又此天名妙高天。其山在大海中。出水高八億由旬。入水深八億由旬。四寶合成。北面黃金。南面瑠璃。西面水精。東面白銀。形如腰鼓。上有四層級。四天王各隨方所居四面。其山頂上四埵。埵別八天王。各有自部眾。中頂帝釋居。眾寶所莊嚴。以是名妙高。亦名峯山。亦名忉利天。此云能主天。由帝釋能為天主也。依主為名故。下有七重海。重別金山圍。迦樓羅速飛七日方始達。金山有天居。皆四天王所攝。其上三十三天。所有天身長一由旬。衣長二由旬。廣一由旬。重六銖。壽一千歲。一日一夜同此人間一百年。三十日為一月。十二月為一歲。已上依俱舍三法等經說。此天王有五種名。一名能主。一名釋提桓因。一名憍尸迦。一名天帝釋。一名因陀羅天。此名天主。具云釋迦因陀羅。釋迦者。此名百也。為先因百度設無遮齋得作天主。此配歡喜地中檀波羅蜜。已下十天王是檀波羅蜜中十波羅蜜。各隨名義配之可見。其四段配文。如前可知。此位菩薩對治觀行苦空無常世法非實皆從十二緣生本無體相。成於捨法身命財等。如是於諸佛法信順修行。且治欲界麁慳悋業行檀波羅蜜。於十二緣生未善了知。六地菩薩方明十二緣法。作如鍊真金數數入火喻。明對治慳障。</w:t>
      </w:r>
    </w:p>
    <w:p>
      <w:pPr>
        <w:keepNext/>
      </w:pPr>
      <w:r>
        <w:rPr>
          <w:b/>
        </w:rPr>
        <w:t>한국어 직역</w:t>
      </w:r>
    </w:p>
    <w:p>
      <w:pPr>
        <w:pStyle w:val="TranslationText"/>
      </w:pPr>
      <w:r>
        <w:t>다섯째, 삼십삼천왕 이하에서 대자재천왕에 이르기까지 그 가운데 열 대천왕이 있어 십지에서 중생을 이롭게 하는 인과를 밝힌다. 처음 제1의 삼십삼천의 열 대천왕은 사물에 의탁하여 초환희지를 나타내며, 네 부분으로 나눈다. 첫째 천왕의 명호를 든다. 둘째 지위에 의탁하여 법을 나타낸다. 셋째 이름을 풀이하여 행에 배속한다. 넷째 수를 맺고 덕을 찬탄한다. 첫째 천왕의 명호를 든다는 것은 경에서 말한 석가인다라천왕 등 열 대천왕의 명호를 말한다. 둘째 지위에 의탁하여 법을 나타낸다는 것은 이 하늘에 의탁하여 나타내는 것이다. 환희지의 보살이 환희지를 얻을 때 법열을 얻는다는 것을 나타낸다. 마음에 세간의 오욕 등의 속박이 없으므로 즐거움은 오직 법의 즐거움뿐이다. 이 뜻 때문에 기쁨이 많고 즐거움이 많으니, 세간 사람이 처음 도리천에 태어나 천상의 묘한 즐거움을 누리는 것과 같다. 또 산꼭대기에 올라 무상의 경계에 이르러 몸이 허공과 합하는 것과 같다. 이 지위의 보살이 십주·십행·십회향에서 남은 습기의 유위를 떠나 이 지위의 법공 경계로 올라가 한 부분의 습기가 다함을 밝힌다. 그러므로 수미산 꼭대기의 도리천에 의탁하여 그 지위를 나타낸다. 이해하기 쉽게 하기 위해서이다. 십주와 십행은 신과 같은 것으로 의탁하여 나타내고, 십회향의 지위는 왕과 같은 것으로 나타내며, 이 십지에서는 하늘과 같은 것으로 나타낸다. 진수하면서 점차 익혀감이 뛰어나짐을 밝힌다. 총·별, 동·이, 성·괴의 문과 세 쌍 여섯 글자의 뜻으로 포괄하고, 또한 십현문으로 포괄한다. 이와 같은 진수의 차별은 모두 한 찰나 가운데의 같음과 다름이므로 범정으로 아는 방식으로는 얻을 수 없고, 이치에 따라 생각하면 알 수 있다. 또 『인왕경』에 이르기를 “습종성은 동륜왕으로 두 천하를 다스리고, 은륜왕은 세 천하를 다스리며, 성종성과 도종성의 견덕전륜왕은 칠보의 금륜으로 네 천하를 다스린다.”라고 한다. 초지 보살은 도리천왕이고 이지 보살은 야마천왕이며, 차례대로 지위에 의탁하여 배속한다. 복과 지혜가 뛰어나 세간의 즐거움으로 비유할 수 없음을 밝힌다. 실제로 말하면 보살의 비와 지가 포섭하는 바는 육도에 두루하여 태어나는 곳마다 미치며, 미세한 흐름이나 모든 악취의 중생도 버리지 않는다. 다만 이롭게 하기 때문이고 법성이 자재하기 때문이다. 하늘이나 왕에 의탁하여 나타낸 것은 자재의 뜻이지 세간의 즐거움을 좋아함을 나타낸 것이 아니다. 『화엄경』 아래 문장에서는 초지 보살이 많이 염부제의 왕이 된다고 하므로, 여기의 열 대천왕은 다만 법을 나타내어 진수가 서로 떠나지 않음을 보이는 것이다. 한 찰나 사이에 점차 뛰어나짐을 나타내기 때문이다. 또 이 하늘을 묘고천이라 한다. 그 산은 큰 바다 가운데 있으며 물 위로 8억 유순 솟고 물 아래로 8억 유순 들어가 있다. 네 보배가 합하여 이루어졌는데 북쪽 면은 황금, 남쪽 면은 유리, 서쪽 면은 수정, 동쪽 면은 백은이다. 형상은 요고와 같다. 위에는 네 층급이 있고 사천왕이 각기 방향에 따라 네 면에 거처한다. 산 정상에는 네 개의 봉우리가 있고, 봉우리마다 여덟 천왕이 있으며 각기 자기 부중이 있다. 중앙 정상에는 제석이 거처하고 여러 보배로 장엄되어 있으므로 묘고라 한다. 또한 봉산이라 하고 도리천이라고도 한다. 이는 ‘능히 주재하는 하늘’이라는 뜻이다. 제석이 천주가 될 수 있기 때문에 주재자에 따라 이름한 것이다. 아래에는 일곱 겹의 바다가 있고 각 겹마다 금산이 둘러싸며, 가루라는 빠르게 날아도 7일이 지나야 비로소 도달한다. 금산에는 하늘들이 거처하는데 모두 사천왕에게 포섭되고, 그 위가 삼십삼천이다. 그곳 천인의 몸길이는 1유순이고 옷의 길이는 2유순, 너비는 1유순이며 무게는 6수이다. 수명은 1천 세이고 하루 밤낮은 인간 세상의 100년에 해당하며, 30일을 한 달, 12달을 한 해로 삼는다. 이상은 『구사론』 및 삼법 등의 경설에 의거한 것이다. 이 천왕에게는 다섯 가지 이름이 있다. 첫째 능주, 둘째 석제환인, 셋째 교시가, 넷째 천제석, 다섯째 인다라천이다. 이 이름은 천주라는 뜻이며, 갖추어 말하면 석가인다라이다. 석가는 여기에서 ‘백’이라는 뜻이다. 전생의 원인에서 백 번 무차재를 베풀어 천주가 되었기 때문이다. 이것은 환희지의 단바라밀에 배속한다. 이하의 열 천왕은 단바라밀 가운데의 십바라밀이며, 각각 이름의 뜻에 따라 배속하면 알 수 있다. 그 네 단락의 배문은 앞에서와 같이 알 수 있다. 이 지위의 보살은 고·공·무상을 관하여 세간법이 실재하지 않고 모두 십이연생에서 생겨 본래 체상도 없음을 대치하여 관행하며, 법과 몸과 목숨과 재물 등을 버리는 것을 성취한다. 이와 같이 모든 불법을 믿고 따르며 수행하고, 우선 욕계의 거친 간탐의 업을 다스리면서 단바라밀을 행한다. 십이연생을 아직 잘 통달하지 못하며, 육지 보살에 이르러서야 십이연법을 밝힌다. 진금을 거듭 불에 넣어 제련하는 비유를 들어 간탐의 장애를 대치함을 밝힌다.</w:t>
      </w:r>
    </w:p>
    <w:p>
      <w:pPr>
        <w:pStyle w:val="EditorialNote"/>
      </w:pPr>
      <w:r>
        <w:t>교감·번역 메모 | [구문 검토: 『仁王經』 인용의 구두와 왕위 배속]</w:t>
      </w:r>
    </w:p>
    <w:p>
      <w:pPr>
        <w:pStyle w:val="EditorialNote"/>
      </w:pPr>
      <w:r>
        <w:t>교감·번역 메모 | [문헌명 검토: 「俱舍三法等經」의 구두]</w:t>
      </w:r>
    </w:p>
    <w:p>
      <w:pPr>
        <w:pStyle w:val="Heading2"/>
        <w:keepNext/>
      </w:pPr>
      <w:r>
        <w:t>문단 0442  ·  [0793b28]</w:t>
      </w:r>
    </w:p>
    <w:p>
      <w:pPr>
        <w:keepNext/>
      </w:pPr>
      <w:r>
        <w:rPr>
          <w:b/>
        </w:rPr>
        <w:t>원문</w:t>
      </w:r>
    </w:p>
    <w:p>
      <w:pPr>
        <w:pStyle w:val="SourceText"/>
      </w:pPr>
      <w:r>
        <w:t>[0793b28] 第二復有無量夜摩天王。託事表離垢地。為此天離地際故。依空而居有眾妙樂也。象此位菩薩戒波羅蜜增勝有妙樂。以法身為戒體故。漸增進離前地世間繫故。初地檀度為勝。此位上上十善淨戒為勝。名為離垢地。須彌之頂界與人連。寄同世間。此位以空居。寄同出世間。故名離垢。初地喻鍊真金。未云加藥。但數數入火轉轉明淨。此地鍊金如加礬石轉令明淨。以戒為礬石。然金體無二。明以戒對治欲界中愛欲等麁障。但以法身大慈大悲大願四攝四無量十波羅蜜三十七道品之法藥。互相磨瑩使令智悲自在故。夜摩天者。此云時分天也。為此天無日月天光自相照不分晝夜。但蓮華開合知其晝夜時分故。此天身長二由旬。廣二由旬。衣重三銖。壽二千歲。日月歲數與前天倍。此天王有十天眾。即明此戒波羅蜜中十波羅蜜。各隨位名義配之可知。此位修上上十善戒。治欲界現行麁惑習氣。三地修九次第定。方無三界煩惱。生如來家。同如來性。</w:t>
      </w:r>
    </w:p>
    <w:p>
      <w:pPr>
        <w:keepNext/>
      </w:pPr>
      <w:r>
        <w:rPr>
          <w:b/>
        </w:rPr>
        <w:t>한국어 직역</w:t>
      </w:r>
    </w:p>
    <w:p>
      <w:pPr>
        <w:pStyle w:val="TranslationText"/>
      </w:pPr>
      <w:r>
        <w:t>둘째, 다시 한량없는 야마천왕이 있는데 사물에 의탁하여 이구지를 나타낸다. 이 하늘은 땅의 경계를 떠났으므로 허공에 의지해 거처하며 여러 묘한 즐거움이 있다. 이는 이 지위의 보살이 계바라밀에서 더욱 뛰어나 묘한 즐거움이 있고 법신을 계의 본체로 삼으므로 점차 진수하여 앞 지위의 세간적 속박을 떠나는 것을 본뜬 것이다. 초지에서는 단도가 뛰어나고, 이 지위에서는 최상의 십선정계가 뛰어나므로 이구지라 한다. 수미산 정상의 경계는 인간과 이어져 있어 세간과 같은 것으로 의탁해 나타내지만, 이 지위는 허공에 거처하므로 출세간과 같은 것으로 의탁해 나타낸다. 그래서 이구라 한다. 초지의 진금 제련 비유에서는 약제를 더한다고 말하지 않았다. 다만 거듭 불에 넣어 갈수록 밝고 깨끗해진다고 하였다. 이 지위의 금 제련은 명반을 더하여 더욱 밝고 깨끗하게 하는 것과 같으니, 계를 명반으로 삼은 것이다. 그러나 금의 본체는 둘이 아니다. 계로 욕계의 애욕 등의 거친 장애를 대치함을 밝힌다. 다만 법신·대자·대비·대원·사섭·사무량·십바라밀·삼십칠도품의 법약으로 서로 갈고 닦아 지와 비가 자재하게 하는 것이다. 야마천은 여기에서 ‘시분천’이라 번역한다. 이 하늘에는 해와 달이 없고 천광이 스스로 서로 비추므로 낮과 밤을 나누지 않는다. 다만 연꽃이 피고 닫히는 것으로 낮과 밤의 시분을 알 뿐이다. 이 하늘의 몸길이는 2유순이고 너비도 2유순이며, 옷의 무게는 3수이고 수명은 2천 세이다. 하루·달·해의 수는 앞 하늘의 두 배이다. 이 천왕에는 열 천중이 있으니 곧 이 계바라밀 가운데의 십바라밀을 밝힌다. 각각 지위와 이름의 뜻에 따라 배속하면 알 수 있다. 이 지위에서는 최상의 십선계를 닦아 욕계에서 현행하는 거친 미혹의 습기를 다스린다. 삼지에서는 구차제정을 닦아야 비로소 삼계의 번뇌가 없어지고 여래의 집에 태어나 여래의 성품과 같아진다.</w:t>
      </w:r>
    </w:p>
    <w:p>
      <w:pPr>
        <w:pStyle w:val="SmallMeta"/>
      </w:pPr>
      <w:r>
        <w:t>新華嚴經論卷第十一  |  『신화엄경론』 제11권 (권말 표제)</w:t>
      </w:r>
    </w:p>
    <w:p>
      <w:pPr>
        <w:pStyle w:val="Heading1"/>
        <w:keepNext/>
        <w:pageBreakBefore/>
      </w:pPr>
      <w:r>
        <w:t>제12권</w:t>
      </w:r>
    </w:p>
    <w:p>
      <w:pPr>
        <w:pStyle w:val="SmallMeta"/>
      </w:pPr>
      <w:r>
        <w:t>新華嚴經論卷第十二  |  『신화엄경론』 제12권</w:t>
      </w:r>
    </w:p>
    <w:p>
      <w:pPr>
        <w:pStyle w:val="SmallMeta"/>
      </w:pPr>
      <w:r>
        <w:t>長者李通玄撰  |  장자 이통현 지음</w:t>
      </w:r>
    </w:p>
    <w:p>
      <w:pPr>
        <w:pStyle w:val="Heading2"/>
        <w:keepNext/>
      </w:pPr>
      <w:r>
        <w:t>문단 0443  ·  [0793c25]</w:t>
      </w:r>
    </w:p>
    <w:p>
      <w:pPr>
        <w:keepNext/>
      </w:pPr>
      <w:r>
        <w:rPr>
          <w:b/>
        </w:rPr>
        <w:t>원문</w:t>
      </w:r>
    </w:p>
    <w:p>
      <w:pPr>
        <w:pStyle w:val="SourceText"/>
      </w:pPr>
      <w:r>
        <w:t>[0793c25] 第三復有不可思議兜率天王。此託事表發光地。此名知足天。佛地論云。最後身菩薩於此教化。如瓔珞本業經。十一地等覺地始名一生補處。方名最後身。配在第三禪。此知足天為最後身。菩薩在中者。皆是如來隨時方便。設法利生不可定也。前位明以上上十善淨戒離欲界現行麁惑垢故。此位菩薩以九次第定淨色界無色界并欲界心習。得出三界心作鍊金喻。善巧鍊之不失銖兩。轉轉明淨。以九次第定鍊之。以法眼觀之。以行和之。無虧。本法但轉明淨。欲界修定以治欲障。上界修慧以治定障。如是對治。即如六地菩薩位。在色界初禪修十二緣觀。用治定障。隨順法行。方便利生無所染著。名發光地。以忍波羅蜜為體。於中十大天王。是忍波羅蜜中十波羅蜜。此天身長四由旬。衣長八由旬。廣四由旬。壽四千歲。日月歲數皆與前天倍。此知足天當修三法得生其中。所謂戒定慧。若但修戒施即生餘天。皆有放逸。若一乘法中其事不爾。以智遍周以為天體故。</w:t>
      </w:r>
    </w:p>
    <w:p>
      <w:pPr>
        <w:keepNext/>
      </w:pPr>
      <w:r>
        <w:rPr>
          <w:b/>
        </w:rPr>
        <w:t>한국어 직역</w:t>
      </w:r>
    </w:p>
    <w:p>
      <w:pPr>
        <w:pStyle w:val="TranslationText"/>
      </w:pPr>
      <w:r>
        <w:t>셋째, 다시 불가사의하게 많은 도솔천왕이 있다. 이것은 사물에 의탁하여 발광지를 나타낸다. 이 하늘을 지족천이라 한다. 『불지론』에서는 최후신 보살이 여기에서 교화한다고 하며, 『영락본업경』에서는 십일지인 등각지에서 비로소 일생보처라 하여 최후신이라 한다. 이를 제3선에 배속한다. 이 지족천을 최후신 보살이 있는 곳이라 한 것은 모두 여래가 때에 따라 방편으로 법을 시설해 중생을 이롭게 한 것이므로 일정하게 단정할 수 없다. 앞 지위에서는 최상의 십선정계로 욕계에서 현행하는 거친 미혹의 때를 떠남을 밝혔다. 이 지위의 보살은 구차제정으로 색계·무색계와 욕계의 마음 습기를 깨끗이 하여 삼계를 벗어나는 마음을 얻는다. 금을 제련하는 비유에서는 교묘하게 제련해도 조금도 무게가 줄지 않고 갈수록 밝고 깨끗해지는 것과 같다. 구차제정으로 제련하고 법안으로 관찰하며 행으로 조화시켜 손실이 없게 한다. 본래의 법은 다만 더욱 밝고 깨끗해질 뿐이다. 욕계에서는 정을 닦아 욕망의 장애를 다스리고, 상계에서는 혜를 닦아 선정의 장애를 다스린다. 이와 같이 대치하는 것은 육지 보살의 지위에서 색계 초선에 있으면서 십이연관을 닦아 선정의 장애를 다스리고 법행을 따라 방편으로 중생을 이롭게 하되 물들지 않는 것과 같다. 이를 발광지라 하며 인바라밀을 본체로 삼는다. 그 가운데 열 대천왕은 인바라밀 가운데의 십바라밀이다. 이 하늘의 몸길이는 4유순이고 옷의 길이는 8유순, 너비는 4유순이며 수명은 4천 세이다. 하루·달·해의 수는 모두 앞 하늘의 두 배이다. 이 지족천에는 세 가지 법을 닦아야 태어날 수 있으니 이른바 계·정·혜이다. 다만 계와 보시만 닦으면 다른 하늘에 태어나며 모두 방일함이 있다. 일승법 가운데에서는 그 일이 그렇지 않으니 지혜의 두루함을 천체로 삼기 때문이다.</w:t>
      </w:r>
    </w:p>
    <w:p>
      <w:pPr>
        <w:pStyle w:val="Heading2"/>
        <w:keepNext/>
      </w:pPr>
      <w:r>
        <w:t>문단 0444  ·  [0794a16]</w:t>
      </w:r>
    </w:p>
    <w:p>
      <w:pPr>
        <w:keepNext/>
      </w:pPr>
      <w:r>
        <w:rPr>
          <w:b/>
        </w:rPr>
        <w:t>원문</w:t>
      </w:r>
    </w:p>
    <w:p>
      <w:pPr>
        <w:pStyle w:val="SourceText"/>
      </w:pPr>
      <w:r>
        <w:t>[0794a16] 第四化樂天王。託事表焰慧地菩薩。以三十七助道品觀以捨為體。以本願故。法如是故。不捨教化一切眾生。以三十七助道觀門。莊嚴慧業。將用化利一切眾生以為自樂。像此天處常以變化以悅自樂。亦名樂變化天。心外無境從心變故。表此位菩薩從初發心住已法空現前心外無境為進修故。以三十七品助道法門。對治此天及三界邪見等障。鍊磨心地。用嚴慧業。使令明淨。將用教化一切眾生。以為自樂故名焰慧地也。如菩薩瓔珞經云。歡喜地菩薩名為逆流。離垢地名為道流。三地名為入流。四地須陀洹。五地斯陀含。六地阿那含。七地阿羅漢。八地變化生死。九地是智慧妙善地。十地是法雲地。又瓔珞經云。十住菩薩入法流水任運至佛。如此華嚴經。十住十行十向十地十一地。五位之中。一一各有十重佛果。普賢行為因。十信位心。便信自心分別之性為不動智佛無礙智佛等十箇佛果。總為自心之智。方名信心。如是和會多諸同異。隨信解別親疎不等。但依當部進修行門。皆以總別同異成壞門該通圓融。皆不離剎那際。即義通也。若延促時取解即違法界之道理。此天王眾有十天王。皆是精進波羅蜜中十波羅蜜。各各隨名義配之可見。常以精進波羅蜜為體。此位作鍊真金作莊嚴具喻。精進明修三十七助道之觀對治三界邪業習故。此天身長八由旬。衣長十六由旬。廣八由旬。壽八千歲。日月歲數與前天倍。衣重一銖。食甘露味。歎德餘門如前可解。</w:t>
      </w:r>
    </w:p>
    <w:p>
      <w:pPr>
        <w:keepNext/>
      </w:pPr>
      <w:r>
        <w:rPr>
          <w:b/>
        </w:rPr>
        <w:t>한국어 직역</w:t>
      </w:r>
    </w:p>
    <w:p>
      <w:pPr>
        <w:pStyle w:val="TranslationText"/>
      </w:pPr>
      <w:r>
        <w:t>넷째, 화락천왕은 사물에 의탁하여 염혜지 보살을 나타낸다. 삼십칠조도품의 관법으로 사를 본체로 삼으며, 본원 때문에, 법이 본래 그러하기 때문에 모든 중생을 교화하는 일을 버리지 않는다. 삼십칠조도의 관문으로 지혜의 업을 장엄한다. 그것을 가지고 모든 중생을 교화해 이롭게 하는 것을 자신의 즐거움으로 삼는다. 이 하늘이 항상 변화로 스스로 즐거워하는 것을 본뜬 것이다. 또한 낙변화천이라 하는데 마음 밖에 경계가 없고 마음을 따라 변화하기 때문이다. 이것은 이 지위의 보살이 초발심주부터 이미 법공이 현전하여 마음 밖에 경계가 없음을 진수의 바탕으로 삼는 것을 나타낸다. 삼십칠품 조도법문으로 이 하늘과 삼계의 사견 등의 장애를 대치하고 심지를 단련하여 지혜의 업을 장엄하며, 그것을 가지고 모든 중생을 교화하는 것을 스스로의 즐거움으로 삼으므로 염혜지라 한다. 『보살영락경』에 이르기를, “환희지 보살을 역류라 하고, 이구지를 도류라 하며, 삼지를 입류라 하고, 사지를 수다원, 오지를 사다함, 육지를 아나함, 칠지를 아라한, 팔지를 변화생사, 구지를 지혜묘선지라 한다. 십지는 법운지이다.”라고 한다. 또 『영락경』에서는 “십주 보살은 법의 흐름에 들어가 운에 맡겨 부처에 이른다.”라고 한다. 이 『화엄경』에서는 십주·십행·십향·십지·십일지의 오위 가운데 하나하나에 각기 열 겹의 불과가 있고, 보현행을 인으로 삼으며, 십신위의 마음에서 곧 자기 마음의 분별하는 성품을 부동지불·무애지불 등의 열 불과로 믿어 모두 자기 마음의 지혜로 삼아야 비로소 신심이라 한다. 이와 같이 여러 같음과 다름을 회통하면 믿음과 이해의 차이에 따라 친하고 먼 정도가 같지 않으나, 다만 해당 부의 진수행문에 의거해야 한다. 모두 총·별·동·이·성·괴의 문으로 포괄하고 원융시키며, 모두 찰나제를 떠나지 않으므로 뜻이 서로 통한다. 시간을 늘고 줄어드는 것으로 이해하면 곧 법계의 도리에 어긋난다. 이 천왕 대중에는 열 천왕이 있으니 모두 정진바라밀 가운데의 십바라밀이다. 각각 이름의 뜻에 따라 배속하면 알 수 있다. 항상 정진바라밀을 본체로 삼는다. 이 지위는 진금으로 장엄구를 만드는 비유를 든다. 정진이란 삼십칠조도의 관법을 닦아 삼계의 삿된 업습을 대치함을 밝힌다. 이 하늘의 몸길이는 8유순이고 옷의 길이는 16유순이다. 너비는 8유순이고 수명은 8천 세이며, 하루·달·해의 수는 앞 하늘의 두 배이다. 옷의 무게는 1수이고 감로의 맛을 음식으로 삼는다. 덕을 찬탄하는 나머지 문은 앞과 같이 이해할 수 있다.</w:t>
      </w:r>
    </w:p>
    <w:p>
      <w:pPr>
        <w:pStyle w:val="Heading2"/>
        <w:keepNext/>
      </w:pPr>
      <w:r>
        <w:t>문단 0445  ·  [0794b17]</w:t>
      </w:r>
    </w:p>
    <w:p>
      <w:pPr>
        <w:keepNext/>
      </w:pPr>
      <w:r>
        <w:rPr>
          <w:b/>
        </w:rPr>
        <w:t>원문</w:t>
      </w:r>
    </w:p>
    <w:p>
      <w:pPr>
        <w:pStyle w:val="SourceText"/>
      </w:pPr>
      <w:r>
        <w:t>[0794b17] 第五復有無數他化自在天王。託事表難勝地。為此天在欲界頂。明菩薩欲境難超故。故曰難勝地。明五地以來菩薩於五欲境界未得全自在故。但為觀照諸波羅蜜修行力故不沒其中。未同八地無功法流自在故。此位菩薩修十諦觀。以治三界染淨惑障餘習故。得工巧明門。五明方現。此天處。若不如是修十諦觀治之。便為魔境。三界染淨業習不能自在故曰難勝地。此位菩薩常以禪波羅蜜。以為觀體。魔王波旬居此天中修十諦觀。即為菩薩位。不修觀者是魔眷屬。又此天名他化自在。以他變化以為自樂。像此位菩薩常教化眾生令他得樂以為己樂。此作車𤦲磨金喻。明以十諦觀為車𤦲。於中十大天王。明禪波羅蜜中十波羅蜜。以名下之義配之可見。此天身長十六由旬。衣長三十二由旬。壽命歲月悉與前倍。</w:t>
      </w:r>
    </w:p>
    <w:p>
      <w:pPr>
        <w:keepNext/>
      </w:pPr>
      <w:r>
        <w:rPr>
          <w:b/>
        </w:rPr>
        <w:t>한국어 직역</w:t>
      </w:r>
    </w:p>
    <w:p>
      <w:pPr>
        <w:pStyle w:val="TranslationText"/>
      </w:pPr>
      <w:r>
        <w:t>다섯째, 다시 셀 수 없이 많은 타화자재천왕이 있다. 사물에 의탁하여 난승지를 나타낸다. 이 하늘은 욕계의 꼭대기에 있기 때문에 보살이 욕경을 뛰어넘기 어려움을 밝히므로 난승지라 한다. 오지 이전의 보살은 오욕의 경계에서 아직 완전히 자재하지 못함을 밝힌다. 다만 여러 바라밀을 관조하고 수행하는 힘 때문에 그 가운데 빠지지 않을 뿐이며, 팔지의 무공용 법류가 자재한 것과는 아직 같지 않다. 이 지위의 보살은 십제관을 닦아 삼계의 염·정에 대한 미혹과 장애의 남은 습기를 다스리므로 공교명문을 얻고 오명이 비로소 나타난다. 이 하늘의 경계가 이와 같이 십제관을 닦아 다스리지 않으면 곧 마의 경계가 되어 삼계의 염정 업습에 자재하지 못하므로 난승지라 한다. 이 지위의 보살은 항상 선바라밀을 관의 본체로 삼는다. 마왕 파순이 이 하늘에 거처하더라도 십제관을 닦으면 곧 보살의 지위가 된다. 관을 닦지 않는 자는 마의 권속이다. 또 이 하늘을 타화자재라 하는 것은 남이 변화시킨 것으로 자신의 즐거움을 삼기 때문이다. 이는 이 지위의 보살이 항상 중생을 교화하여 다른 이가 즐거움을 얻도록 하는 것을 자기의 즐거움으로 삼는 것을 본뜬 것이다. 이 지위에서는 차거로 금을 가는 비유를 든다. 십제관을 차거로 삼는다는 뜻이다. 그 가운데 열 대천왕이 있다. 이는 선바라밀 가운데의 십바라밀을 밝힌다. 이름 아래의 뜻에 따라 배속하면 알 수 있다. 이 하늘의 몸길이는 16유순이고 옷의 길이는 32유순이며, 수명과 세월의 수는 모두 앞 하늘의 두 배이다.</w:t>
      </w:r>
    </w:p>
    <w:p>
      <w:pPr>
        <w:pStyle w:val="EditorialNote"/>
      </w:pPr>
      <w:r>
        <w:t>교감·번역 메모 | [판독 검토: 車𤦲는 문맥상 차거(硨磲) 계열 보석명으로 보임]</w:t>
      </w:r>
    </w:p>
    <w:p>
      <w:pPr>
        <w:pStyle w:val="Heading2"/>
        <w:keepNext/>
      </w:pPr>
      <w:r>
        <w:t>문단 0446  ·  [0794c05]</w:t>
      </w:r>
    </w:p>
    <w:p>
      <w:pPr>
        <w:keepNext/>
      </w:pPr>
      <w:r>
        <w:rPr>
          <w:b/>
        </w:rPr>
        <w:t>원문</w:t>
      </w:r>
    </w:p>
    <w:p>
      <w:pPr>
        <w:pStyle w:val="SourceText"/>
      </w:pPr>
      <w:r>
        <w:t>[0794c05] 第六復有不可思數大梵天王。明現前地。以十二緣生觀。得寂滅神通三解脫門空無相無願。智慧增明除其初禪樂靜迷真障。明在欲界修定。如三地菩薩是也。在禪界修慧。心勝處即以法治之不令障真。無依之性故。常處三界不在其中也。名尸棄天王。此依新翻舊為梵摩。此云清潔寂靜。以初禪是色界無女人生無欲界染故。依佛地論云。離欲寂靜故名梵身。又依長阿含云。梵眾中以梵音語故。故名為梵。又尸棄者。或云持髻。或云䗍髻。或云火頂。以火災至此天故。修得初禪者得生此天。此天王梵眾中發大梵音。諸天各自謂言。唯共我語。於大千界最得自在。顏如童子。身如白銀色。長半由旬。衣如金色。無男女形。禪悅為食。壽命一劫。此依長阿含經說。此位作毘瑠璃寶磨真金轉轉明淨喻。明十種逆順緣生得十空定門。為毘瑠璃寶也。毘之云光明。此位菩薩以十種十二緣生觀及十空三昧。表以十二緣觀如明淨瑠璃用磨智慧轉轉明淨。觀無明成根本智更令明淨。於中有十大梵王。明般若波羅蜜中十波羅蜜。各各以名下義如前配之可解。此第六地六住等。總明出三界業現前寂滅神明三空自在。如十住中。以海幢比丘表之。如十地第六地。以夜神名守護一切城增長勝力是也。總如善財善知識表之。第七地明入纏同事如下。</w:t>
      </w:r>
    </w:p>
    <w:p>
      <w:pPr>
        <w:keepNext/>
      </w:pPr>
      <w:r>
        <w:rPr>
          <w:b/>
        </w:rPr>
        <w:t>한국어 직역</w:t>
      </w:r>
    </w:p>
    <w:p>
      <w:pPr>
        <w:pStyle w:val="TranslationText"/>
      </w:pPr>
      <w:r>
        <w:t>여섯째, 다시 헤아릴 수 없이 많은 대범천왕이 있다. 현전지를 밝힌다. 십이연생을 관하여 적멸의 신통과 삼해탈문인 공·무상·무원을 얻고, 지혜가 더욱 밝아져 초선의 적정을 즐겨 참됨을 미혹하는 장애를 없앤다. 욕계에 있을 때 정을 닦는 것은 삼지 보살과 같다. 선계에서는 혜를 닦는다. 마음이 뛰어난 곳이면 곧 법으로 다스려 무의의 성품을 가리지 못하게 한다. 그러므로 항상 삼계에 있으면서도 그 가운데 있지 않는다. 시기천왕이라 하며, 이는 신역에 따른 것이고 구역에서는 범마라 하였다. 여기에서는 청결하고 적정하다는 뜻이다. 초선은 색계로서 여인이 태어나는 일이 없고 욕계의 염을 떠났기 때문이다. 『불지론』에 따르면 욕망을 떠나 적정하므로 범신이라 한다. 또 『장아함경』에 따르면 범중에서는 범음으로 말하므로 범이라 한다. 또 시기는 혹 ‘계투를 지닌다’, 혹은 ‘나계’, 혹은 ‘화정’이라 번역한다. 화재가 이 하늘까지 이르기 때문이다. 초선을 닦아 얻은 자는 이 하늘에 태어날 수 있다. 이 천왕은 범중에서 큰 범음을 내는데 여러 하늘은 각자 오직 자기에게만 말한다고 여긴다. 대천세계에서 가장 자재하며 얼굴은 동자 같고 몸은 백은색이다. 몸길이는 반 유순이고 옷은 금색과 같으며 남녀의 형상이 없고 선열을 음식으로 삼으며 수명은 한 겁이다. 이는 『장아함경』의 설에 의거한다. 이 지위에서는 비유리보로 진금을 갈아 갈수록 밝고 깨끗하게 한다는 비유를 든다. 십종의 순·역 연생을 통해 십공정문을 얻는 것을 비유리보로 삼는다는 뜻이다. ‘비’는 광명이라는 뜻이다. 이 지위의 보살이 십종 십이연생관과 십공삼매를 쓰는 것은, 십이연관을 맑고 밝은 유리에 비겨 지혜를 갈아 갈수록 밝고 깨끗하게 하고 무명을 관하여 근본지로 이루어 다시 더욱 밝고 깨끗하게 함을 나타낸다. 그 가운데 열 대범왕이 있다. 이는 반야바라밀 가운데의 십바라밀을 밝힌다. 각각 이름 아래의 뜻에 따라 앞과 같이 배속하면 이해할 수 있다. 이 제6지와 제6주 등은 모두 삼계의 업을 벗어나 현전하는 적멸의 신명과 삼공의 자재함을 밝힌다. 십주에서는 해당비구로 이를 나타내며, 십지에서는 제6지가 그러하다. 야신의 이름으로는 ‘일체성을 수호하고 승력을 증장함’이 이에 해당한다. 모두 선재의 선지식으로 나타낸 것과 같다. 제7지는 번뇌에 들어가 중생과 일을 함께함을 밝히는데 아래에서 설명한다.</w:t>
      </w:r>
    </w:p>
    <w:p>
      <w:pPr>
        <w:pStyle w:val="EditorialNote"/>
      </w:pPr>
      <w:r>
        <w:t>교감·번역 메모 | [음역·이체자 검토: 䗍髻]</w:t>
      </w:r>
    </w:p>
    <w:p>
      <w:pPr>
        <w:pStyle w:val="Heading2"/>
        <w:keepNext/>
      </w:pPr>
      <w:r>
        <w:t>문단 0447  ·  [0795a02]</w:t>
      </w:r>
    </w:p>
    <w:p>
      <w:pPr>
        <w:keepNext/>
      </w:pPr>
      <w:r>
        <w:rPr>
          <w:b/>
        </w:rPr>
        <w:t>원문</w:t>
      </w:r>
    </w:p>
    <w:p>
      <w:pPr>
        <w:pStyle w:val="SourceText"/>
      </w:pPr>
      <w:r>
        <w:t>[0795a02] 第七復有無量光音天王。明遠行地。如此二禪天。初禪滅憂。二禪滅苦。明此位菩薩在七地。諸行已終。大悲圓滿。四攝四無量十波羅蜜三十七助道法。常在現行。自苦已無。常度他苦。染淨二障此位通過。譬如真金飾以眾妙雜寶轉更殊勝。明以法身為金體。悲智萬行圓滿。為眾妙寶互為莊嚴。常以行網教光普化一切眾生故。故像此天已滅憂苦。以心淨故出語口中光生。用明此位菩薩教光破暗故。於此有十大光音天。以明方便波羅蜜中十波羅蜜。各各名下義配之可解。此天身長二由旬。壽二劫。此天水災至。</w:t>
      </w:r>
    </w:p>
    <w:p>
      <w:pPr>
        <w:keepNext/>
      </w:pPr>
      <w:r>
        <w:rPr>
          <w:b/>
        </w:rPr>
        <w:t>한국어 직역</w:t>
      </w:r>
    </w:p>
    <w:p>
      <w:pPr>
        <w:pStyle w:val="TranslationText"/>
      </w:pPr>
      <w:r>
        <w:t>일곱째, 다시 한량없는 광음천왕이 있다. 원행지를 밝힌다. 이 제2선천에서는 초선에서 우를 멸하고 이선에서 고를 멸한다. 이 지위의 보살은 칠지에 있어 모든 행이 이미 마쳐지고 대비가 원만하여 사섭·사무량·십바라밀·삼십칠조도법이 항상 현행한다. 자기의 고통은 이미 없고 항상 남의 고통을 제도하며, 염과 정의 두 장애를 이 지위에서 통과한다. 비유하면 진금을 여러 묘한 잡보로 장식하여 더욱 뛰어나게 하는 것과 같다. 법신을 금의 본체로 삼고 비·지와 만행의 원만함을 여러 묘보가 서로 장엄하는 것으로 삼는다. 항상 행의 그물과 교법의 광명으로 모든 중생을 두루 교화한다. 그러므로 이 하늘이 이미 근심과 고통을 멸하고 마음이 깨끗하여 말을 하면 입에서 빛이 생기는 것을 본뜬다. 이 지위의 보살의 교법 광명이 어둠을 깨뜨림을 밝힌다. 여기에는 열 광음천이 있어 방편바라밀 가운데의 십바라밀을 밝힌다. 각각 이름 아래의 뜻에 따라 배속하면 이해할 수 있다. 이 하늘의 몸길이는 2유순이고 수명은 2겁이며 수재가 이 하늘까지 이른다.</w:t>
      </w:r>
    </w:p>
    <w:p>
      <w:pPr>
        <w:pStyle w:val="Heading2"/>
        <w:keepNext/>
      </w:pPr>
      <w:r>
        <w:t>문단 0448  ·  [0795a14]</w:t>
      </w:r>
    </w:p>
    <w:p>
      <w:pPr>
        <w:keepNext/>
      </w:pPr>
      <w:r>
        <w:rPr>
          <w:b/>
        </w:rPr>
        <w:t>원문</w:t>
      </w:r>
    </w:p>
    <w:p>
      <w:pPr>
        <w:pStyle w:val="SourceText"/>
      </w:pPr>
      <w:r>
        <w:t>[0795a14] 第八復有無量遍淨天。明不動地菩薩。明此天憂苦已無唯有禪悅。像此位菩薩功用已終唯有法悅。法悅習氣十地始無。此大風災至。為有禪悅喜動其性。像此位菩薩無功智現前。猶有無生法樂智淨習氣。以諸佛三加七種勸發令憶本願。方始隨智行廣利眾生。十方世界度生無限。此乃如來設教防之。防護初發心之際圓融悲智。非獨是此位方有滯淨之功。是一即一切中防護也。望七地中方事總具。何得第八地中佛果知見猶自未終。還以十玄六相通融。不可違法界體作前後解。凡夫妄作無量劫。只是法界中無始終。此位作如真金作輪王寶冠諸臣冠不勝喻。明八地法性無功智勝故。十力四無畏猶十地方終。普賢行海十一地方滿。</w:t>
      </w:r>
    </w:p>
    <w:p>
      <w:pPr>
        <w:keepNext/>
      </w:pPr>
      <w:r>
        <w:rPr>
          <w:b/>
        </w:rPr>
        <w:t>한국어 직역</w:t>
      </w:r>
    </w:p>
    <w:p>
      <w:pPr>
        <w:pStyle w:val="TranslationText"/>
      </w:pPr>
      <w:r>
        <w:t>여덟째, 다시 한량없는 변정천이 있다. 부동지 보살을 밝힌다. 이 하늘에는 근심과 고통이 이미 없고 오직 선열만 있다. 이 지위의 보살은 공용이 이미 다하고 오직 법열만 있는 것을 본뜬다. 법열의 습기는 십지에 이르러 비로소 없어진다. 큰 풍재가 이 하늘까지 이르는데 선열의 기쁨이 그 성품을 움직이기 때문이다. 이 지위의 보살은 무공지(무공용지)가 현전하지만 아직 무생법락과 지혜가 깨끗하다는 습기가 있다. 여러 부처가 세 번 가피하고 일곱 가지로 권발하여 본원을 기억하게 한 뒤에야 비로소 지혜를 따라 행하여 널리 중생을 이롭게 하며, 시방세계에서 중생을 제도함이 한량없다. 이는 여래가 교를 시설하여 이를 방지한 것이다. 초발심 때부터 비와 지를 원융시키도록 방호하는 것이지 오직 이 지위에 와서야 비로소 정에 머무는 공을 막는 것은 아니다. 하나가 곧 일체라는 가운데에서 방호하는 것이다. 칠지에 이르러야 비로소 일의 모습이 모두 갖추어진다고 보더라도, 어찌 팔지에서 불과의 지견이 아직 끝나지 않았다고만 하겠는가. 다시 십현과 육상으로 통융해야 한다. 법계의 본체에 어긋나 앞뒤가 있다는 해석을 해서는 안 된다. 범부가 망령되이 무량겁이라 하더라도 그것은 다만 법계 가운데 시작과 끝이 없는 것이다. 이 지위에서는 진금으로 전륜왕의 보관을 만들면 여러 신하의 관이 견줄 수 없다는 비유를 든다. 팔지의 법성에 따른 무공용지가 뛰어남을 밝힌다. 그러나 십력과 사무외는 십지에 이르러야 비로소 끝난다. 보현행해는 십일지에 이르러야 원만해진다.</w:t>
      </w:r>
    </w:p>
    <w:p>
      <w:pPr>
        <w:pStyle w:val="Heading2"/>
        <w:keepNext/>
      </w:pPr>
      <w:r>
        <w:t>문단 0449  ·  [0795a29]</w:t>
      </w:r>
    </w:p>
    <w:p>
      <w:pPr>
        <w:keepNext/>
      </w:pPr>
      <w:r>
        <w:rPr>
          <w:b/>
        </w:rPr>
        <w:t>원문</w:t>
      </w:r>
    </w:p>
    <w:p>
      <w:pPr>
        <w:pStyle w:val="SourceText"/>
      </w:pPr>
      <w:r>
        <w:t>[0795a29] 第九復有無量廣果天。明善慧地。為此第四禪無出入息三災不及。又此十天如歎德中。莫不皆以寂靜法門而作宮殿。表九地善慧莊嚴以百千阿僧祇陀羅尼門法寶宮殿。教化眾生。能以一箇言音。為一切眾生說種種法。無心意識為大法師。任智法明一切具足。故像此天無思意識能為語言。此天無下界識。有色界意識。乃至非想天皆有微識。若識想盡即非三界業收故。此位作如真金。用作輪王寶冠。喻一切小王寶冠不勝喻。以此位菩薩智慧寶冠下地菩薩無有能勝。於中有十天王。明力波羅蜜中。十波羅蜜。各隨名義配之可解。此天身衣及壽與前天皆倍。明此位菩薩常以法宮而為安止。以福德廣大名為廣果天。</w:t>
      </w:r>
    </w:p>
    <w:p>
      <w:pPr>
        <w:keepNext/>
      </w:pPr>
      <w:r>
        <w:rPr>
          <w:b/>
        </w:rPr>
        <w:t>한국어 직역</w:t>
      </w:r>
    </w:p>
    <w:p>
      <w:pPr>
        <w:pStyle w:val="TranslationText"/>
      </w:pPr>
      <w:r>
        <w:t>아홉째, 다시 한량없는 광과천이 있다. 선혜지를 밝힌다. 이 제4선은 들고 나는 호흡이 없고 삼재가 미치지 않는다. 또 이 열 하늘은 덕을 찬탄하는 부분에서 모두 적정법문을 궁전으로 삼는다. 이는 구지의 선혜가 백천 아승기의 다라니문이라는 법보 궁전으로 장엄하여 중생을 교화함을 나타낸다. 하나의 언음으로 모든 중생에게 갖가지 법을 설할 수 있고, 심·의·식 없이도 대법사가 되며, 지혜의 법이 저절로 밝아 모든 것이 갖추어진다. 그러므로 이 하늘이 사유와 의식 없이도 말을 할 수 있는 것을 본뜬다. 이 하늘에는 하계의 식은 없지만 색계의 의식은 있으며 비상천에 이르기까지 모두 미세한 식이 있다. 만약 식과 상이 다하면 삼계의 업에 포섭되지 않는다. 이 지위에서는 진금으로 전륜왕의 보관을 만드는 비유를 든다. 일체의 작은 왕들의 보관이 이를 이길 수 없다는 비유이다. 이 지위 보살의 지혜 보관은 아래 지위 보살이 이길 수 없음을 나타낸다. 그 가운데 열 천왕이 있어 력바라밀 가운데의 십바라밀을 밝힌다. 각각 이름의 뜻에 따라 배속하면 이해할 수 있다. 이 하늘의 몸과 옷과 수명은 앞 하늘의 두 배이다. 이 지위의 보살이 항상 법의 궁전을 안주처로 삼으며, 복덕이 광대하므로 광과천이라 한다.</w:t>
      </w:r>
    </w:p>
    <w:p>
      <w:pPr>
        <w:pStyle w:val="Heading2"/>
        <w:keepNext/>
      </w:pPr>
      <w:r>
        <w:t>문단 0450  ·  [0795b15]</w:t>
      </w:r>
    </w:p>
    <w:p>
      <w:pPr>
        <w:keepNext/>
      </w:pPr>
      <w:r>
        <w:rPr>
          <w:b/>
        </w:rPr>
        <w:t>원문</w:t>
      </w:r>
    </w:p>
    <w:p>
      <w:pPr>
        <w:pStyle w:val="SourceText"/>
      </w:pPr>
      <w:r>
        <w:t>[0795b15] 第十大自在天王。表第十法雲地。如下歎德中。皆勤觀察無相之法所行平等。明此位無相智成。如菩薩本業瓔珞經云。三賢菩薩能伏三界麁業麁相續果。初地已上亦伏亦斷。八地已去色因業勝因境緣法。執習故。明猶有於境見未純熟。猶法執習在故。九地已去心因業勝內心自緣。法執習故。九地有內心緣。法執習故。十地之中心色二習一時總盡。十地方心境二緣中得無礙自在故。從八地至十地無功用中。緣真法執內外習亡。於十一地普賢門猶未自在。如十定品中求覓普賢不見者是。又智論云。第九天外更有別十地菩薩天。名摩醯首羅。此天有八臂三目。騎白牛。一念知三千大千世界雨滴之數。此是引進菩薩方便設法託事表法。及攝化境界漸增勝故。望一乘法界理事同參。一微塵內諸佛國土人天同處。身塵毛孔如影相入。修真之者。須當如實而知。莫隨化相應。須以同時具足相應門。一多相容不同門。諸法相即自在門。因陀羅網境界門。微細相容安立門。祕密隱顯俱成門。十世隔別異成門。主伴交參無礙門。託事現法生解門。唯心迴轉善成門。以此十玄門該之。即理順故。已上神天之位。但利生門中託事表法令易解故。如如來實非牛王龍王象王。以託表之令生解故。望得道處。其智無形無為而能知萬有。即為神也。以此神性隨行祐生。即行非虛也。以智常居三界不隨染淨。以此自在寄位如王。以通化無方福過群品。寄位同天。即隨行遍生行非虛也。同異總得表實無妨。從大眾圍遶常隨佛眾之中從普賢菩薩至大自在天已來。此四十一眾。義分為二。一現果成因彰位分。如已前列眾是。二從位舉法進修寄同獲益分。如向下直至普賢海月光等是。今從第二卷初爾時道場眾海悉已雲集已下。至第五卷中海月光大明菩薩眾以來。此四十一眾。是從位舉法進修寄同獲益分。此中合有五十眾。為普賢等眾十箇菩薩。當等覺十一地法門。十箇互參自具十眾。為一人具十。總為五十眾。如下獲益分中。入即同佛知見。為與後學者。作樣式。令倣之也。不悟是凡。悟已同佛知見。故名初發心時便成正覺。如以下神天獲益之中。各有二十行頌。皆初兩行歎佛之德。後十八行。皆三句歎佛。一句自歎與佛同知。其例如是。隨時科文。隨時稱歎。無煩更釋。唯普賢菩薩一人。獨入十法者。普賢眾明一位普周眾行也。海月光眾但歎佛德與自所入之法相似。以此頌中更不別歎自德。如普賢眾中加淨德妙光菩薩。是文殊師利別號。文殊師利。此云妙德。又法華經內往昔號妙光。又妙德妙光。其意相似。以德為光以能破闇發明故。今在普賢眾內表法。明因果理智萬行圓融故。普賢獨獲十種益者。明一即一切故。明一多自在延促自由故。是總攝義也。</w:t>
      </w:r>
    </w:p>
    <w:p>
      <w:pPr>
        <w:keepNext/>
      </w:pPr>
      <w:r>
        <w:rPr>
          <w:b/>
        </w:rPr>
        <w:t>한국어 직역</w:t>
      </w:r>
    </w:p>
    <w:p>
      <w:pPr>
        <w:pStyle w:val="TranslationText"/>
      </w:pPr>
      <w:r>
        <w:t>열째, 대자재천왕은 제10 법운지를 나타낸다. 아래의 덕을 찬탄하는 부분에서 모두 무상의 법을 부지런히 관찰하고 행하는 바가 평등하다고 하니, 이 지위에서 무상지가 성취됨을 밝힌다. 『보살본업영락경』에 이르기를 “삼현의 보살은 삼계의 거친 업과 거친 상속과를 조복할 수 있다. 초지 이상은 조복하기도 하고 끊기도 한다. 팔지 이후에는 색인업승과 인·경·연·법에 대한 집착의 습기 때문에 아직 경계에 대한 견해가 순숙하지 못하고 법집의 습기가 남아 있음을 밝힌다. 구지 이후에는 심인업승으로 내심이 스스로 반연하므로 법집의 습기가 있다. 법집의 습기 때문에 십지 가운데서 마음과 색의 두 습기가 한꺼번에 모두 다한다. 십지에 이르러야 비로소 마음과 경계 두 연 가운데 무애자재를 얻는다. 팔지에서 십지까지 무공용 가운데 진법을 반연하는 법집의 안팎 습기가 소멸하지만, 십일지의 보현문에서는 아직 자재하지 못하다. 『십정품』에서 보현을 찾아도 보지 못한다고 한 것이 이에 해당한다. 또 『지론』에서는 제9천 밖에 별도로 십지 보살의 하늘이 있는데 마혜수라라 한다고 한다. 이 하늘은 여덟 팔과 세 눈이 있고 흰 소를 타며, 한 생각에 삼천대천세계에 내리는 빗방울 수를 안다. 이는 보살을 이끌어 나아가게 하기 위한 방편으로 법을 시설하고 사물에 의탁하여 법을 나타낸 것이며, 섭화하는 경계가 점차 뛰어나짐을 보인 것이다. 일승의 법계에서 이와 사가 서로 참여하는 것으로 보면 한 티끌 안에 모든 불국토와 인간·천인이 함께 있고, 몸의 티끌과 모공이 그림자처럼 서로 들어간다. 참됨을 닦는 이는 반드시 사실대로 알아야 한다. 화현의 형상만 따라 응해서는 안 된다. 반드시 동시구족상응문, 일다상용부동문, 제법상즉자재문, 인다라망경계문, 미세상용안립문, 비밀은현구성문, 십세격별이성문을 써야 한다. 또 주반교참무애문, 탁사현법생해문, 유심회전선성문으로, 이 십현문을 가지고 포괄하면 곧 이치에 순응한다. 이상 신과 하늘의 지위는 다만 중생을 이롭게 하는 문에서 사물에 의탁해 법을 나타내어 쉽게 이해하게 한 것이다. 여래가 실제로 우왕·용왕·상왕인 것은 아니다. 다만 이에 의탁해 나타내어 이해를 내게 하는 것이다. 득도의 자리에서 보면 그 지혜는 형상이 없고 조작이 없으면서도 만유를 알 수 있으므로 곧 신이라 한다. 이 신성이 행을 따라 중생을 돕기 때문에 행이 헛되지 않다. 지혜가 항상 삼계에 있으면서 염과 정을 따르지 않으므로 이 자재함을 왕의 지위에 의탁해 나타낸다. 신통과 교화가 일정한 방향 없이 자재하고 복이 여러 무리보다 뛰어나므로 지위를 하늘과 같이 의탁해 나타낸다. 곧 행을 따라 두루 태어나므로 행이 헛되지 않다. 같고 다름을 모두 실제를 나타내는 것으로 삼아도 방해되지 않는다. 대중이 둘러싸고 항상 부처를 따르는 무리 가운데 보현보살에서 대자재천에 이르기까지 이 마흔한 무리는 뜻을 둘로 나눈다. 첫째는 현과로 인을 이루어 지위를 드러내는 부분이니 앞에서 대중을 열거한 것이 이에 해당한다. 둘째는 지위에서 법을 들어 진수하게 하고, 함께 이익을 얻은 것에 의탁하는 부분이다. 아래로 보현·해월광 등에 이르기까지가 이에 해당한다. 지금 제2권 첫머리의 “그때 도량의 대중 바다가 모두 구름처럼 모였다” 이하에서부터 제5권 가운데 해월광대명보살의 대중에 이르기까지 이 마흔한 무리는 지위에서 법을 들어 진수하게 하고 함께 이익을 얻은 것에 의탁한 부분이다. 여기에는 합하여 쉰 무리가 있어야 한다. 보현 등의 무리인 열 보살은 등각 십일지의 법문에 해당한다. 열이 서로 참여하여 스스로 열 무리를 갖추니, 한 사람이 열을 갖춘 셈이므로 모두 쉰 무리가 된다. 아래의 이익을 얻는 부분에서는 들어가자마자 부처의 지견과 같아진다. 뒤에 배우는 이들에게 본보기를 만들어 그대로 따르게 하려는 것이다. 깨닫지 못하면 범부이고, 깨달으면 곧 부처의 지견과 같다. 그러므로 “처음 발심할 때 곧 정각을 이룬다”고 한다. 이하 신과 하늘이 이익을 얻는 부분에는 각각 스무 행의 게송이 있는데, 모두 처음 두 행은 부처의 덕을 찬탄하고 뒤 열여덟 행은 세 구절로 부처를 찬탄하고 한 구절로 자신이 부처와 같은 앎에 들어갔음을 찬탄한다. 그 예는 이와 같으므로 때에 따라 과문하면 된다. 때에 따라 찬탄하면 되므로 번거롭게 다시 풀이할 필요가 없다. 오직 보현보살 한 사람만 홀로 열 가지 법에 들어간 것은 보현의 대중이 한 지위가 모든 행에 두루함을 밝힌 것이다. 해월광 대중은 다만 부처의 덕과 자신이 들어간 법이 서로 비슷함을 찬탄할 뿐이므로 이 게송에서는 별도로 자신의 덕을 찬탄하지 않는다. 보현의 대중 가운데 정덕묘광보살을 더한 것은 문수사리의 별호이다. 문수사리는 여기에서 묘덕이라 번역한다. 또 『법화경』에서는 옛 이름이 묘광이었다. 묘덕과 묘광은 뜻이 서로 비슷하다. 덕을 광명으로 삼아 어둠을 깨뜨리고 밝힘을 일으킬 수 있기 때문이다. 지금 보현의 대중 안에 두어 표법한 것은 인과, 이지, 만행이 원융함을 밝히는 것이다. 보현이 홀로 열 가지 이익을 얻는 것은 하나가 곧 일체이기 때문이며, 일과 다가 자재하고 늘고 줄어듦이 자유롭기 때문이다. 이는 모두 포섭한다는 뜻이다.</w:t>
      </w:r>
    </w:p>
    <w:p>
      <w:pPr>
        <w:pStyle w:val="EditorialNote"/>
      </w:pPr>
      <w:r>
        <w:t>교감·번역 메모 | [구문 검토: 色因業勝因境緣法 / 心因業勝의 구두]</w:t>
      </w:r>
    </w:p>
    <w:p>
      <w:pPr>
        <w:pStyle w:val="Heading2"/>
        <w:keepNext/>
      </w:pPr>
      <w:r>
        <w:t>문단 0451  ·  [0796a12]</w:t>
      </w:r>
    </w:p>
    <w:p>
      <w:pPr>
        <w:keepNext/>
      </w:pPr>
      <w:r>
        <w:rPr>
          <w:b/>
        </w:rPr>
        <w:t>원문</w:t>
      </w:r>
    </w:p>
    <w:p>
      <w:pPr>
        <w:pStyle w:val="SourceText"/>
      </w:pPr>
      <w:r>
        <w:t>[0796a12] 從爾時如來道場眾海已下。有二十六行經。義分為二。第一從爾時已下。有十一行經。明眾已雲集。於此段中義有其五。一陳眾雲集。二陳部類各別。三都歎眾德。四明本因佛化。五明今以勝解力入佛所知。第二從所謂妙焰海大自在天王已下。有十五行經。於此段中義有其二。一明天王獲益。二明天王乘威說頌。於此二十行頌中有其二義。第一兩行頌純歎佛德。第二十八行頌。皆三句歎佛。一句自歎與佛同知。已下例然。唯普賢少異。前已敘意訖。已上諸眾。皆悉如上。以義科文。隨義稱歎。教門弘大不用文煩得意即得。此初會之內。四十七眾之中。已前七眾。前已釋訖。</w:t>
      </w:r>
    </w:p>
    <w:p>
      <w:pPr>
        <w:keepNext/>
      </w:pPr>
      <w:r>
        <w:rPr>
          <w:b/>
        </w:rPr>
        <w:t>한국어 직역</w:t>
      </w:r>
    </w:p>
    <w:p>
      <w:pPr>
        <w:pStyle w:val="TranslationText"/>
      </w:pPr>
      <w:r>
        <w:t>“그때 여래의 도량에 모인 대중의 바다” 이하에 스물여섯 행의 경문이 있다. 뜻을 둘로 나눈다. 첫째 “그때” 이하 열한 행은 대중이 이미 구름처럼 모였음을 밝힌다. 이 단락의 뜻에는 다섯 가지가 있다. 첫째 대중이 구름처럼 모였음을 서술한다. 둘째 부류가 각각 다름을 서술한다. 셋째 전체적으로 대중의 덕을 찬탄한다. 넷째 본래의 인연이 부처의 교화였음을 밝힌다. 다섯째 지금 승해의 힘으로 부처가 아는 바에 들어감을 밝힌다. 둘째 “이른바 묘염해대자재천왕” 이하 열다섯 행의 경문에는 뜻이 둘 있다. 첫째 천왕이 이익을 얻음을 밝힌다. 둘째 천왕이 위신력을 받아 게송을 설함을 밝힌다. 이 스무 행의 게송에는 두 뜻이 있다. 첫째 두 행의 게송은 순전히 부처의 덕을 찬탄한다. 둘째 열여덟 행의 게송은 모두 세 구절로 부처를 찬탄하고 한 구절로 자신이 부처와 같은 앎에 들어갔음을 찬탄한다. 이하도 모두 그러하며 오직 보현만 조금 다르다. 앞에서 이미 그 뜻을 서술하였다. 이상 여러 대중은 모두 위와 같이 뜻에 따라 과문하고 뜻에 따라 찬탄하면 된다. 교문이 넓고 크므로 문장을 번거롭게 할 필요 없이 뜻을 얻으면 된다. 이 초회 안의 마흔일곱 무리 가운데 앞의 일곱 무리는 앞에서 이미 풀이하였다.</w:t>
      </w:r>
    </w:p>
    <w:p>
      <w:pPr>
        <w:pStyle w:val="Heading2"/>
        <w:keepNext/>
      </w:pPr>
      <w:r>
        <w:t>문단 0452  ·  [0796a26]</w:t>
      </w:r>
    </w:p>
    <w:p>
      <w:pPr>
        <w:keepNext/>
      </w:pPr>
      <w:r>
        <w:rPr>
          <w:b/>
        </w:rPr>
        <w:t>원문</w:t>
      </w:r>
    </w:p>
    <w:p>
      <w:pPr>
        <w:pStyle w:val="SourceText"/>
      </w:pPr>
      <w:r>
        <w:t>[0796a26] 如來座內眾。經云。如來師子之座眾寶妙華輪臺基陛及諸戶牖。如是一切莊嚴具中。一一各出佛剎微塵數菩薩摩訶薩。於此段中義分為二。一述眾來意。二長科經文。一述眾來意者。是中其意有三。一明諸菩薩是古佛舊行。二明今佛契同。三明古今不二。為明所坐之座合古所行。菩薩行依舊故。如下頌中。諸佛所悟我已知為常。以法身為座體。以普賢萬行為嚴。以無作大悲之智為座上佛。前佛後佛皆同此也。明佛契同古跡。定眾生之狐疑。是故須來。是名為如來自行與古同因。眾為座體。是法界是所行。行亦是法界。以此無礙自在故。座身是正報。座上莊嚴是。行所招依報。今還從本行報得之果內。還出本自行因菩薩眾也。亦明因果不二體故。如法界品。如來師子之座普遍法界為座體故。第二長科經文者。從爾時如來師子座已下。有二十九行經。於中其義有七。一明座上莊嚴出眾。二列所出眾名。三來眾興供。四其眾遶佛致敬。五致敬已昇座而坐。六歎來眾之德。七乘威說頌。從此已下有十菩薩。各說二十行頌。歎如來成道福智依正。及往昔所修之因。任其後哲隨文隨義稱歎。不煩更釋。此一段明今佛合古行古行合今佛。明座外普賢之眾是佛利他之行。座內之眾是佛自行所契普賢之眾。此之大眾古今一切諸佛同道更無二路。眾生乘之。即名乘不思議如來乘最勝乘無上乘至於道場。以此一切法皆為道場也。以法界為場地。諸波羅蜜為人功。治一切垢。本自淨故。治無明成根本智故。教門弘廣。略申體意。隨文讚歎。任在後賢。此十箇頌中向下。歎佛十波羅蜜及十地有二十行頌。自餘皆二十行也准知。</w:t>
      </w:r>
    </w:p>
    <w:p>
      <w:pPr>
        <w:keepNext/>
      </w:pPr>
      <w:r>
        <w:rPr>
          <w:b/>
        </w:rPr>
        <w:t>한국어 직역</w:t>
      </w:r>
    </w:p>
    <w:p>
      <w:pPr>
        <w:pStyle w:val="TranslationText"/>
      </w:pPr>
      <w:r>
        <w:t>여래의 자리 안에서 나온 대중에 대하여 경은 “여래 사자좌의 여러 보배와 묘한 꽃, 윤대와 계단과 문과 창문 등 이 모든 장엄구 하나하나에서 각각 불찰미진수 보살마하살이 나왔다”고 한다. 이 단락의 뜻은 둘로 나눈다. 첫째 대중이 온 뜻을 서술한다. 둘째 경문을 크게 과분한다. 첫째 대중이 온 뜻에는 세 가지가 있다. 첫째 모든 보살은 옛 부처의 옛 행임을 밝힌다. 둘째 지금의 부처가 그것과 계합함을 밝힌다. 셋째 옛날과 지금이 둘이 아님을 밝힌다. 앉은 자리가 옛날에 행한 것과 합하고 보살행이 옛 자취를 의지함을 밝히기 때문이다. 아래 게송에서 말한 바와 같다. “모든 부처가 깨달은 것을 나도 이미 안다”라고 하여 항상 법신을 자리의 본체로 삼고, 보현의 만행을 장엄으로 삼으며, 무작의 대비지혜를 자리 위의 부처로 삼는다. 앞 부처와 뒤 부처가 모두 이와 같다. 부처가 옛 자취와 계합함을 밝혀 중생의 의심을 정하므로 이 대중이 와야 한다. 이것을 여래의 자기 수행이 옛 인과 같다고 이름한다. 대중은 자리의 본체이고, 이는 법계이며, 행하는 바도 법계이다. 이 무애자재 때문에 자리의 몸은 정보이고 자리 위의 장엄은 행이 불러온 의보이다. 지금 다시 본래 행의 과보로 얻은 과 가운데에서 본래 자기 수행의 인인 보살 대중이 도로 나온다. 또한 인과가 둘이 아닌 본체임을 밝힌다. 『법계품』에서 여래의 사자좌가 법계에 두루하여 자리의 본체가 된다고 한 것과 같다. 둘째 경문을 크게 과분하면 “그때 여래의 사자좌” 이하 스물아홉 행의 경문이 있다. 그 가운데 뜻이 일곱이다. 첫째 자리 위의 장엄에서 대중이 나옴을 밝힌다. 둘째 나온 대중의 이름을 열거한다. 셋째 온 대중이 공양을 일으킨다. 넷째 그 대중이 부처를 돌며 공경을 표한다. 다섯째 공경한 뒤 자리에 올라 앉는다. 여섯째 온 대중의 덕을 찬탄한다. 일곱째 위신력을 받아 게송을 설한다. 여기서부터 아래에 열 보살이 있다. 각각 스무 행의 게송을 설하여 여래가 성도한 복과 지혜, 의보와 정보, 그리고 옛날에 닦은 인을 찬탄한다. 뒤의 학자들은 문장과 뜻에 따라 찬탄하면 되므로 번거롭게 다시 풀이하지 않는다. 이 한 단락은 지금의 부처가 옛 행과 합하고 옛 행이 지금의 부처와 합함을 밝힌다. 자리 밖의 보현 대중은 부처가 남을 이롭게 하는 행이다. 자리 안의 대중은 부처 자신의 행이 계합한 보현의 대중이다. 이 대중은 옛날과 지금의 모든 부처가 함께 가는 길이며 다시 두 길이 없다. 중생이 이를 타면 곧 ‘불사의여래승·최승승·무상승을 타고 도량에 이른다’고 한다. 이 모든 법이 모두 도량이기 때문이다. 법계를 도량의 터로 삼고 모든 바라밀을 사람의 공력으로 삼아 모든 때를 다스리는데, 본래부터 깨끗하기 때문이다. 무명을 다스려 근본지를 이룬다. 교문이 넓고 크므로 대략 그 체의 뜻을 펴 보였으며, 문장을 따라 찬탄하는 일은 뒤의 현자에게 맡긴다. 이 열 게송 가운데 아래로 부처의 십바라밀과 십지를 찬탄하는 것은 스무 행의 게송이 있고, 나머지도 모두 스무 행임을 이에 준하여 알 수 있다.</w:t>
      </w:r>
    </w:p>
    <w:p>
      <w:pPr>
        <w:pStyle w:val="Heading2"/>
        <w:keepNext/>
      </w:pPr>
      <w:r>
        <w:t>문단 0453  ·  [0796c01]</w:t>
      </w:r>
    </w:p>
    <w:p>
      <w:pPr>
        <w:keepNext/>
      </w:pPr>
      <w:r>
        <w:rPr>
          <w:b/>
        </w:rPr>
        <w:t>원문</w:t>
      </w:r>
    </w:p>
    <w:p>
      <w:pPr>
        <w:pStyle w:val="SourceText"/>
      </w:pPr>
      <w:r>
        <w:t>[0796c01] 從爾時華藏莊嚴世界海已下。有二十一行經。明動地興供。於此一段經文。其意有七。一明舉世界之名。二推佛神力地六種震動。三世主興供歡喜。四明以此例同多土。五明佛遍興於世。六明世主各隨自解。七明法會興供普周十方。</w:t>
      </w:r>
    </w:p>
    <w:p>
      <w:pPr>
        <w:keepNext/>
      </w:pPr>
      <w:r>
        <w:rPr>
          <w:b/>
        </w:rPr>
        <w:t>한국어 직역</w:t>
      </w:r>
    </w:p>
    <w:p>
      <w:pPr>
        <w:pStyle w:val="TranslationText"/>
      </w:pPr>
      <w:r>
        <w:t>“그때 화장장엄세계해” 이하 스물한 행의 경문은 땅이 움직이고 공양이 일어남을 밝힌다. 이 한 단락의 경문에는 뜻이 일곱이다. 첫째 세계의 이름을 든다. 둘째 부처의 신력으로 땅이 여섯 가지로 진동함을 미룬다. 셋째 세주가 공양을 일으키며 기뻐함을 밝힌다. 넷째 이것을 들어 여러 국토도 같음을 밝힌다. 다섯째 부처가 세상에 두루 출현함을 밝힌다. 여섯째 세주가 각기 자신의 이해를 따름을 밝힌다. 일곱째 법회의 공양이 시방에 두루함을 밝힌다.</w:t>
      </w:r>
    </w:p>
    <w:p>
      <w:pPr>
        <w:pStyle w:val="Heading2"/>
        <w:keepNext/>
      </w:pPr>
      <w:r>
        <w:t>문단 0454  ·  [0796c06]</w:t>
      </w:r>
    </w:p>
    <w:p>
      <w:pPr>
        <w:keepNext/>
      </w:pPr>
      <w:r>
        <w:rPr>
          <w:b/>
        </w:rPr>
        <w:t>원문</w:t>
      </w:r>
    </w:p>
    <w:p>
      <w:pPr>
        <w:pStyle w:val="SourceText"/>
      </w:pPr>
      <w:r>
        <w:t>[0796c06] 問曰。何為地動。</w:t>
      </w:r>
    </w:p>
    <w:p>
      <w:pPr>
        <w:keepNext/>
      </w:pPr>
      <w:r>
        <w:rPr>
          <w:b/>
        </w:rPr>
        <w:t>한국어 직역</w:t>
      </w:r>
    </w:p>
    <w:p>
      <w:pPr>
        <w:pStyle w:val="TranslationText"/>
      </w:pPr>
      <w:r>
        <w:t>문: 무엇 때문에 땅이 움직이는가?</w:t>
      </w:r>
    </w:p>
    <w:p>
      <w:pPr>
        <w:pStyle w:val="Heading2"/>
        <w:keepNext/>
      </w:pPr>
      <w:r>
        <w:t>문단 0455  ·  [0796c06]</w:t>
      </w:r>
    </w:p>
    <w:p>
      <w:pPr>
        <w:keepNext/>
      </w:pPr>
      <w:r>
        <w:rPr>
          <w:b/>
        </w:rPr>
        <w:t>원문</w:t>
      </w:r>
    </w:p>
    <w:p>
      <w:pPr>
        <w:pStyle w:val="SourceText"/>
      </w:pPr>
      <w:r>
        <w:t>[0796c06] 答曰。其地動大意有五。一此會大眾得道。二智人出現。三智人去世。四世間災變。五得道歡悅。此明大眾獲益歡悅故。地動推佛神力者。明師弟之敬推德於上。</w:t>
      </w:r>
    </w:p>
    <w:p>
      <w:pPr>
        <w:keepNext/>
      </w:pPr>
      <w:r>
        <w:rPr>
          <w:b/>
        </w:rPr>
        <w:t>한국어 직역</w:t>
      </w:r>
    </w:p>
    <w:p>
      <w:pPr>
        <w:pStyle w:val="TranslationText"/>
      </w:pPr>
      <w:r>
        <w:t>답: 땅이 움직이는 대의에는 다섯 가지가 있다. 첫째 이 회중의 대중이 도를 얻었기 때문이다. 둘째 지혜로운 사람이 출현하기 때문이다. 셋째 지혜로운 사람이 세상을 떠나기 때문이다. 넷째 세간에 재변이 있기 때문이다. 다섯째 도를 얻어 기뻐하기 때문이다. 여기서는 대중이 이익을 얻어 기뻐함을 밝힌 것이다. 땅의 움직임을 부처의 신력에 돌린 것은 스승과 제자의 공경에서 덕을 위로 미루는 것을 밝힌다.</w:t>
      </w:r>
    </w:p>
    <w:p>
      <w:pPr>
        <w:pStyle w:val="Heading2"/>
        <w:keepNext/>
      </w:pPr>
      <w:r>
        <w:t>문단 0456  ·  [0796c10]</w:t>
      </w:r>
    </w:p>
    <w:p>
      <w:pPr>
        <w:keepNext/>
      </w:pPr>
      <w:r>
        <w:rPr>
          <w:b/>
        </w:rPr>
        <w:t>원문</w:t>
      </w:r>
    </w:p>
    <w:p>
      <w:pPr>
        <w:pStyle w:val="SourceText"/>
      </w:pPr>
      <w:r>
        <w:t>[0796c10] 問曰。何故於此段中地動興供。</w:t>
      </w:r>
    </w:p>
    <w:p>
      <w:pPr>
        <w:keepNext/>
      </w:pPr>
      <w:r>
        <w:rPr>
          <w:b/>
        </w:rPr>
        <w:t>한국어 직역</w:t>
      </w:r>
    </w:p>
    <w:p>
      <w:pPr>
        <w:pStyle w:val="TranslationText"/>
      </w:pPr>
      <w:r>
        <w:t>문: 무엇 때문에 이 단락에서 땅이 움직이고 공양이 일어나는가?</w:t>
      </w:r>
    </w:p>
    <w:p>
      <w:pPr>
        <w:pStyle w:val="Heading2"/>
        <w:keepNext/>
      </w:pPr>
      <w:r>
        <w:t>문단 0457  ·  [0796c10]</w:t>
      </w:r>
    </w:p>
    <w:p>
      <w:pPr>
        <w:keepNext/>
      </w:pPr>
      <w:r>
        <w:rPr>
          <w:b/>
        </w:rPr>
        <w:t>원문</w:t>
      </w:r>
    </w:p>
    <w:p>
      <w:pPr>
        <w:pStyle w:val="SourceText"/>
      </w:pPr>
      <w:r>
        <w:t>[0796c10] 答曰。為至此中一段。明初會中常隨佛眾當境之內神天眾。及如來座內古今諸佛同因眾。菩提樹內流光眾。并如來宮殿內大悲眾。如是當佛自眾來集復得益。及賀佛出興心歡喜故。眾生心喜動故。地亦隨心動故。此明初會當境之內大集一終。然後面門放光普集他土亦來此會。此是無自他中他也。以明化儀主伴。此乃龍行雲應。法事合然。為化眾生軌模如是。以其法性塵剎普周。一剎那之中三世同際。還以一多相容不同門該括如是。放光集眾。意令知佛境界相參無二。已上是初成正覺顯示五位行門。一終因果。此一部之經。總有六重因果。一從世主妙嚴品。乃至華藏世界品五品經。明初成正覺。顯示五位行門報得。及示現入法一重因果。二毘盧遮那品。是古佛因果。引古證今。明佛相習道不虛來。三第二會普光明殿。顯示十信因果。四從須彌之頂直至離世間品。顯菩薩證修因果。五入法界品。明古今本法不思議因果。此是一切諸佛共所乘宗。為一切佛之本體。眾生同具。只為迷之。六覺城東會。明顯菩薩利生行門善知識攝生形狀法。則進修因果。若但說其法在行猶迷。此經設教及行證修前後六度。總舉解行證修因果。令使啟蒙易解不滯其功。</w:t>
      </w:r>
    </w:p>
    <w:p>
      <w:pPr>
        <w:keepNext/>
      </w:pPr>
      <w:r>
        <w:rPr>
          <w:b/>
        </w:rPr>
        <w:t>한국어 직역</w:t>
      </w:r>
    </w:p>
    <w:p>
      <w:pPr>
        <w:pStyle w:val="TranslationText"/>
      </w:pPr>
      <w:r>
        <w:t>답: 이 단락에 이르러 초회에서 항상 부처를 따르는 대중, 즉 이 경계 안의 신·천 대중과 여래의 자리 안에서 나온 고금 모든 부처의 동일한 인의 대중, 보리수 안에서 빛을 흘려 나온 대중, 여래 궁전 안의 대비 대중 등 이와 같은 현재 부처 자신의 대중이 모여 다시 이익을 얻었음을 밝히기 때문이다. 또 부처의 출현을 축하하여 마음이 기쁘기 때문이다. 중생의 마음이 기뻐 움직이므로 땅도 마음을 따라 움직인다. 이는 초회의 현재 경계 안에서 이루어진 대집이 한 차례 끝났음을 밝힌다. 그런 뒤 얼굴에서 빛을 놓아 다른 국토의 대중까지 널리 모아 이 회에 오게 한다. 이것은 자타가 없는 가운데에서의 ‘타’이다. 교화의 의식에서 주와 반을 밝히기 위한 것이다. 이는 용이 움직이면 구름이 응하는 것과 같아 법의 일이 본래 그러한 것이다. 중생을 교화하는 법칙과 모범이 이와 같다. 법성은 티끌 같은 국토에 두루하고 한 찰나 가운데 삼세가 같은 경계이므로, 다시 일다상용부동문으로 이와 같은 뜻을 포괄한다. 방광하여 대중을 모으는 뜻은 부처의 경계가 서로 참여하여 둘이 아님을 알게 하려는 것이다. 이상은 처음 정각을 이루어 오위의 행문을 드러낸 한 차례의 인과이다. 이 한 부 경에는 모두 여섯 겹의 인과가 있다. 첫째 「세주묘엄품」에서 「화장세계품」까지 다섯 품은 처음 정각을 이루고 오위의 행문과 과보로 얻은 것을 드러냄을 밝힌다. 그리고 입법을 나타내는 한 겹의 인과이다. 둘째 「비로자나품」은 옛 부처의 인과로서 옛것을 끌어 지금을 증명하여 부처의 길이 서로 이어지고 헛되이 온 것이 아님을 밝힌다. 셋째 제2회 보광명전은 십신의 인과를 드러낸다. 넷째 수미산 정상에서 「이세간품」에 이르기까지는 보살의 증수 인과를 드러낸다. 다섯째 「입법계품」은 고금 본법의 불사의한 인과를 밝힌다. 이것은 모든 부처가 함께 타는 종이며 모든 부처의 본체이고 중생도 함께 갖추었으나 다만 미혹했을 뿐이다. 여섯째 각성 동쪽의 회이다. 이는 보살이 중생을 이롭게 하는 행문과 선지식이 중생을 섭수하는 형상과 법칙의 진수 인과를 밝힌다. 만약 법만 말하면 행에 있어 여전히 미혹할 수 있다. 이 경은 교를 시설하고 행·증·수를 앞뒤로 여섯 번 들어 해·행·증·수의 인과를 모두 제시함으로써 처음 배우는 이가 쉽게 이해하고 그 공에 막히지 않게 한다.</w:t>
      </w:r>
    </w:p>
    <w:p>
      <w:pPr>
        <w:pStyle w:val="Heading1"/>
        <w:keepNext/>
      </w:pPr>
      <w:r>
        <w:t>「여래현상품」 제2</w:t>
      </w:r>
    </w:p>
    <w:p>
      <w:pPr>
        <w:pStyle w:val="SmallMeta"/>
      </w:pPr>
      <w:r>
        <w:t>如來現相品第二  |  「여래현상품」 제2</w:t>
      </w:r>
    </w:p>
    <w:p>
      <w:pPr>
        <w:pStyle w:val="Heading2"/>
        <w:keepNext/>
      </w:pPr>
      <w:r>
        <w:t>문단 0458  ·  [0797a08]</w:t>
      </w:r>
    </w:p>
    <w:p>
      <w:pPr>
        <w:keepNext/>
      </w:pPr>
      <w:r>
        <w:rPr>
          <w:b/>
        </w:rPr>
        <w:t>원문</w:t>
      </w:r>
    </w:p>
    <w:p>
      <w:pPr>
        <w:pStyle w:val="SourceText"/>
      </w:pPr>
      <w:r>
        <w:t>[0797a08] 自此已下至毘盧遮那品已來。是長科一部中。第二舉果勸修門。釋此一品。義分為三。一釋品名目。二釋品來意。三隨文釋義。</w:t>
      </w:r>
    </w:p>
    <w:p>
      <w:pPr>
        <w:keepNext/>
      </w:pPr>
      <w:r>
        <w:rPr>
          <w:b/>
        </w:rPr>
        <w:t>한국어 직역</w:t>
      </w:r>
    </w:p>
    <w:p>
      <w:pPr>
        <w:pStyle w:val="TranslationText"/>
      </w:pPr>
      <w:r>
        <w:t>여기서부터 「비로자나품」까지는 한 부 전체를 크게 과분한 가운데 둘째 ‘과를 들어 수행을 권하는 문’이다. 이 한 품을 풀이하는 뜻을 셋으로 나눈다. 첫째 품의 이름을 풀이한다. 둘째 품이 온 뜻을 풀이한다. 셋째 문장을 따라 뜻을 풀이한다.</w:t>
      </w:r>
    </w:p>
    <w:p>
      <w:pPr>
        <w:pStyle w:val="Heading2"/>
        <w:keepNext/>
      </w:pPr>
      <w:r>
        <w:t>문단 0459  ·  [0797a10]</w:t>
      </w:r>
    </w:p>
    <w:p>
      <w:pPr>
        <w:keepNext/>
      </w:pPr>
      <w:r>
        <w:rPr>
          <w:b/>
        </w:rPr>
        <w:t>원문</w:t>
      </w:r>
    </w:p>
    <w:p>
      <w:pPr>
        <w:pStyle w:val="SourceText"/>
      </w:pPr>
      <w:r>
        <w:t>[0797a10] 一釋品名目者。此品何故名現相品。為諸菩薩神天大眾皆悉已集。默思心念請法。問有三十七問。如來知念。即於面門舒光現相。及集十方眾。答前所問。此品之內。如來兩度放光。齒光告眾令集。毫光示法令信佛境界及所行因果行門。諸來菩薩毛孔放光。通為三度放光故。又集十方眾海佛境界相菩薩境界相答前眾所問。故名現相品。此經表法及集眾如來放光。前後總十度放光故。一面門齒光。集他方之眾。二眉間毫光。示果成因。三足下輪中放光。成十信四。帝釋宮中足指之端放光。集眾入道成十住位。五夜摩天宮足趺上放光。成十行門。六兜率天宮膝上放光。成十迴向。七他化天宮眉間毫相放光。成十地。八如來出現品眉間放光。入文殊頂。九口中放光。入普賢口。令此二人問答如來出現始終因果道理。十法界品中放眉間光。名普照三世法界門。是為十。如隨好光明功德品。常放光明隨根普照。此光非獨緣五位進修表法也。是常依根攝化光也。</w:t>
      </w:r>
    </w:p>
    <w:p>
      <w:pPr>
        <w:keepNext/>
      </w:pPr>
      <w:r>
        <w:rPr>
          <w:b/>
        </w:rPr>
        <w:t>한국어 직역</w:t>
      </w:r>
    </w:p>
    <w:p>
      <w:pPr>
        <w:pStyle w:val="TranslationText"/>
      </w:pPr>
      <w:r>
        <w:t>첫째 품명을 풀이한다. 이 품을 왜 「현상품」이라 하는가? 모든 보살과 신·천의 대중이 이미 모두 모여 말없이 생각으로 법을 청하여 서른일곱 가지를 물었고, 여래가 그 생각을 알아 얼굴에서 빛을 펴 상을 나타내며 시방의 대중을 모아 앞의 물음에 답하기 때문이다. 이 품 안에서 여래는 두 번 방광한다. 치광으로 대중에게 알려 모이게 하고, 호광으로 법을 보여 부처의 경계와 행하는 인과행문을 믿게 한다. 또 온 보살들의 모공에서 빛을 놓으므로 통틀어 세 차례 방광한다. 또 시방의 대중 바다를 모아 부처의 경계상과 보살의 경계상으로 앞 대중의 물음에 답하므로 「현상품」이라 한다. 이 경에서 법을 나타내고 대중을 모으기 위해 여래가 방광한 것은 앞뒤로 모두 열 번이다. 첫째 얼굴의 치광으로 타방의 대중을 모은다. 둘째 미간의 호광이다. 과를 보여 인을 이룬다. 셋째 발바닥 윤에서 방광하여 십신을 이룬다. 넷째 제석궁에서 발가락 끝으로 방광하여 대중을 모으고 도에 들어가 십주위를 이룬다. 다섯째 야마천궁에서 발등 위로 방광하여 십행문을 이룬다. 여섯째 도솔천궁에서 무릎 위로 방광하여 십회향을 이룬다. 일곱째 타화천궁에서 미간 호상으로 방광하여 십지를 이룬다. 여덟째 「여래출현품」에서 미간으로 방광하여 문수의 정수리에 들어간다. 아홉째 입에서 방광하여 보현의 입에 들어가 이 두 사람이 여래 출현의 시종과 인과의 도리를 문답하게 한다. 열째 「법계품」에서 미간의 빛을 놓는다. 그 이름이 ‘삼세법계문을 널리 비춤’이니 이것이 열째이다. 「수호광명공덕품」에서는 항상 광명을 놓아 근기에 따라 두루 비춘다. 이 빛은 오직 오위의 진수에 의탁해 법을 나타내는 빛이 아니라 항상 근기에 따라 중생을 섭화하는 빛이다.</w:t>
      </w:r>
    </w:p>
    <w:p>
      <w:pPr>
        <w:pStyle w:val="Heading2"/>
        <w:keepNext/>
      </w:pPr>
      <w:r>
        <w:t>문단 0460  ·  [0797b02]</w:t>
      </w:r>
    </w:p>
    <w:p>
      <w:pPr>
        <w:keepNext/>
      </w:pPr>
      <w:r>
        <w:rPr>
          <w:b/>
        </w:rPr>
        <w:t>원문</w:t>
      </w:r>
    </w:p>
    <w:p>
      <w:pPr>
        <w:pStyle w:val="SourceText"/>
      </w:pPr>
      <w:r>
        <w:t>[0797b02] 二釋品來意者。此品為前世間主等默念三十七問。此品放光集眾。示其法相。答前眾所問三十七法故。此品須來。</w:t>
      </w:r>
    </w:p>
    <w:p>
      <w:pPr>
        <w:keepNext/>
      </w:pPr>
      <w:r>
        <w:rPr>
          <w:b/>
        </w:rPr>
        <w:t>한국어 직역</w:t>
      </w:r>
    </w:p>
    <w:p>
      <w:pPr>
        <w:pStyle w:val="TranslationText"/>
      </w:pPr>
      <w:r>
        <w:t>둘째 품이 온 뜻을 풀이한다. 이 품은 앞의 세간주 등이 서른일곱 가지를 묵념으로 물었기 때문에 방광하여 대중을 모으고 법상을 보여 앞 대중이 물은 서른일곱 법에 답한다. 그러므로 이 품이 와야 한다.</w:t>
      </w:r>
    </w:p>
    <w:p>
      <w:pPr>
        <w:pStyle w:val="Heading2"/>
        <w:keepNext/>
      </w:pPr>
      <w:r>
        <w:t>문단 0461  ·  [0797b05]</w:t>
      </w:r>
    </w:p>
    <w:p>
      <w:pPr>
        <w:keepNext/>
      </w:pPr>
      <w:r>
        <w:rPr>
          <w:b/>
        </w:rPr>
        <w:t>원문</w:t>
      </w:r>
    </w:p>
    <w:p>
      <w:pPr>
        <w:pStyle w:val="SourceText"/>
      </w:pPr>
      <w:r>
        <w:t>[0797b05] 三隨文釋義者。復分為二。一長科經意。二科其當品。一長科經意者。自此現相品乃至普賢三昧品世界成就品華藏世界品毘盧遮那品。此五品經總是答前三十七問。明舉果勸修。二科其當品者。於此當品其意有四。一從爾時諸菩薩及一切世間主已下一段長行并偈頌。是世主請法分。二從爾時世尊知諸菩薩心之所念已下。有一段長行。并一偈頌。是如來放面門齒光。告眾令集分。三從爾時十方世界海已下。一段長行。并一偈頌。是十方世界海蒙光所照。皆來雲集現法分。四爾時世尊欲令一切菩薩已下。一段長行。并十偈頌。總是答前三十七問分。一從世主心念問法分中。義分為三。一從爾時已下至唯願世尊哀愍我等。於中長行有八行經。純請十八種佛法。二又十方世界海已下有六行半經。問佛菩薩海有十九問。通為三十七問。三願佛世尊已下可兩行經。明菩薩神力故一切供具放光。光中說頌請佛斷疑分。</w:t>
      </w:r>
    </w:p>
    <w:p>
      <w:pPr>
        <w:keepNext/>
      </w:pPr>
      <w:r>
        <w:rPr>
          <w:b/>
        </w:rPr>
        <w:t>한국어 직역</w:t>
      </w:r>
    </w:p>
    <w:p>
      <w:pPr>
        <w:pStyle w:val="TranslationText"/>
      </w:pPr>
      <w:r>
        <w:t>셋째 문장을 따라 뜻을 풀이하는 것은 다시 둘로 나눈다. 첫째 경의 뜻을 크게 과분한다. 둘째 이 품 자체를 과분한다. 첫째 경의 뜻을 크게 과분하면 이 「현상품」에서 「보현삼매품」·「세계성취품」·「화장세계품」·「비로자나품」에 이르기까지 이 다섯 품의 경은 모두 앞의 서른일곱 물음에 답하여 과를 들어 수행을 권함을 밝힌다. 둘째 이 품 자체를 과분하면 뜻이 넷이다. 첫째 “그때 모든 보살과 모든 세간주” 이하 한 단락의 장행과 게송은 세간주가 법을 청하는 부분이다. 둘째 “그때 세존께서 모든 보살 마음의 생각을 아시고” 이하 한 단락의 장행과 한 게송은 여래가 얼굴과 치아 사이에서 빛을 놓아 대중에게 알려 모이게 하는 부분이다. 셋째 “그때 시방세계해” 이하 한 단락의 장행과 한 게송은 시방세계해가 빛의 비춤을 받아 모두 구름처럼 모여 법을 나타내는 부분이다. 넷째 “그때 세존께서 모든 보살로 하여금” 이하 한 단락의 장행과 열 게송은 모두 앞의 서른일곱 물음에 답하는 부분이다. 첫째 세간주가 마음으로 생각해 법을 묻는 부분은 뜻을 다시 셋으로 나눈다. 첫째 “그때” 이하 “오직 원컨대 세존께서 저희를 불쌍히 여기소서”까지 장행 여덟 행은 오로지 열여덟 가지 불법을 청한다. 둘째 “또 시방세계해” 이하 여섯 행 반은 불·보살의 바다에 관해 열아홉 가지를 묻는다. 합하면 서른일곱 물음이 된다. 셋째 “원컨대 불세존께서는” 이하 약 두 행은 보살의 신력으로 모든 공양구가 빛을 놓고 그 빛 가운데 게송을 설하여 부처에게 의심을 끊어 달라고 청하는 부분이다.</w:t>
      </w:r>
    </w:p>
    <w:p>
      <w:pPr>
        <w:pStyle w:val="Heading2"/>
        <w:keepNext/>
      </w:pPr>
      <w:r>
        <w:t>문단 0462  ·  [0797b24]</w:t>
      </w:r>
    </w:p>
    <w:p>
      <w:pPr>
        <w:keepNext/>
      </w:pPr>
      <w:r>
        <w:rPr>
          <w:b/>
        </w:rPr>
        <w:t>원문</w:t>
      </w:r>
    </w:p>
    <w:p>
      <w:pPr>
        <w:pStyle w:val="SourceText"/>
      </w:pPr>
      <w:r>
        <w:t>[0797b24] 第一從初爾時諸菩薩及一切世間主作是思惟。明心念默請。云何是諸佛地。法界不思議地。是佛地故。下文云。法性如虛空諸佛於中住。此為如來地也。云何是諸佛境界。如下經云。如來處此菩提座。一毛示現多剎海。一一毛現悉亦然。此是如來之境界。又法界是如來境界。云何是諸佛加持。下文如來加普賢入於三昧。是諸佛加持故。云何是諸佛所行。經云。無礙行是如來行。又普賢行是一切諸佛共所行行故。云何是諸佛力。如經云。如來有處非處等十種力是。云何是諸佛無所畏。如來無五怖畏及四無畏是。云何是諸佛無能攝取。如來無性妙智是無能攝取。云何是諸佛眼。知一切法智。知一切眾生根智。名一切種智。是佛眼故。又此經下文說十眼等是。又如十身相海品云。如來眼有大人相。名自在普見雲。云何是諸佛耳。如法界品云。一切諸佛有無障礙耳。悉能解了一切音聲。云何是諸佛鼻。如下經云。如來鼻有大人相。名一切神通智慧。於中出現無量化佛。坐寶蓮華。往諸世界。云何是諸佛舌。如下經云。如來舌有大人相。名示現音聲影像雲。云何是諸佛身。如下經云。諸佛同法身。無依無差別。又佛身充滿於法界。普現一切眾生前。云何是諸佛意。如來出現品云。云何知如來應正等覺心。佛子。如來心意識無量俱不可得。但應以智無量故知如來心。云何是諸佛身光。如來隨好常光隨根照物普周法界。云何是諸佛光明。光有二種。一教光。二如此經光明覺品是。及前後十度表法光明是。云何是諸佛智。一切智一切種種分別智是。又如下文。如來智甚深。普入於法界。能隨三世轉。與世為明導。此已上問十八種法。經云。唯願世尊哀愍我等。有三句經文。結請佛說。十九種海。經云。一切諸佛皆為諸菩薩說世界海。總舉問竟。眾生海。釋曰。如世間眾生廣多如海故。佛海。經云。如來安處菩提座。一毛示現多剎海。一一毛現悉亦然。如是普周於法界。佛波羅蜜海。十波羅蜜遍一切菩薩行故。佛解脫海。如來法身是佛解脫。又智慧解脫乃至五分法身戒定慧解脫解脫知見等是。佛變化海。如下文。無體無住處。亦無生可得。無相亦無形。所現皆如影。又云。一切剎土微塵數。常現身雲悉充滿。又云。於一佛身上化為無量身。佛演說海下文。一一毛孔中光網遍十方。演佛妙音聲。調彼難調者。又一音遍諸根故。然如來音聲。不從心出。不從身出。佛名號海。如下名號品是。如來名號等一切眾生心也。佛壽量海。如下。佛身如影現。生滅不可得。是佛壽量海。又下文壽量如是。及一切菩薩誓願海。淨行品等是。又如十迴向品中大願是。一切菩薩發趣海。如下云。此會諸佛子。善修眾智慧。其人已能入。如斯方便門。又下文從地而得地。住於力地中。億劫勤修行。所獲法如是。明從地而得地者。不離真法界自體清淨性地而行。進修十住十行等法。故云從地而得地。又十行品。是十發趣加行成就。令菩提心智悲純熟故。助道海。三十七助道品是。觀身受心法為首。一切乘。海乘如來。乘不思議乘。法界乘是。乃至八萬四千乘等。一切菩薩行海。普賢行是。如下經云。如是分身智境界普賢行中能建立。一切菩薩出離海。如五位中加行方便是。如下經云。此會諸菩薩。入佛難思地。一一皆能見。一切佛神力。又下文。普賢諸行願。修治已明潔。能於一切剎。普見佛神變。身住一切處。一切皆平等。智能如是行。入佛之境界。一切菩薩神通海。如下十方佛剎來集菩薩眾及毛孔出眾隨行利生等事是。又十通品亦是。又下文。一一佛剎中。往詣悉無餘。見佛神通力。入佛所行處。一切菩薩波羅蜜海。如下經中。十方來集大眾身諸毛孔各出十佛世界微塵數光。一一光出十佛世界微塵數菩薩。悉能遍入一切法界諸安立海。教化眾生。廣如經具說。是波羅蜜海也。此是與發心者。作普賢樣。一切菩薩地海。如下經云。從地而得地是也。又十地品是。又如來地是。菩薩地。如下經云。此會諸菩薩。入佛難思地。一切菩薩智海。根本是如來智。於根本智起差別智教化眾生。是菩薩智海。乃至十無盡智是也。唯願世尊已下三句。總結勸請。准例十方諸佛既說。今佛世尊亦合同說。又爾時已下四句。明供具說頌。已上三十七問。向下至毘盧遮那品已來。有三種答前所問。一如下齒間放光集眾現相神通答。二如下眉間毫光出眾現相及十菩薩偈頌答。三普賢入定出定以言詮示佛業眾生業因果古今相習答。如世界成就品菩薩眾生染淨報業。答前三十七問佛海菩薩行海。不離其中。又說華藏莊嚴世界海。說佛報得所居之土。答前三十七問佛境界海眾生海波羅蜜海。總不離其中。又說古往毘盧遮那品。是引古印今。令眾生信承習不斷法不虛來。若古無舊跡。今從何得。以是義故。引古佛用印今時成信。從此初會世主妙嚴品至毘盧遮那品六品經。總明舉果勸修信他已成佛者果德悲智境界行普賢行及報得莊嚴身土。分從佛名號品重問二十八問。即是舉古佛果門。令今世及未來發心者。自信自心佛果不異。及菩薩十信十住十行十迴向十地十一地佛眼耳鼻舌身意不異故。信自今修不異古法。有此二十八種不異之法。具如佛名號品。所問二十八問之法。今古不異。令初發心者應如是依古證修。使令道不謬故。直至法界品。總是其答所問之法故。若依五位法上有一百一十重佛果菩薩行。古今不異。若通信位即一百二十重古今佛因果不異。至位方明。從供具雲中出音說二十行頌。於中義分為四。初兩行頌。歎佛行滿成佛行遍三世。次兩行頌。明勸佛為眾除疑得證。次兩行頌。明大眾已集勸請除疑。次云何已下十四行頌。明重頌前三十七問。</w:t>
      </w:r>
    </w:p>
    <w:p>
      <w:pPr>
        <w:keepNext/>
      </w:pPr>
      <w:r>
        <w:rPr>
          <w:b/>
        </w:rPr>
        <w:t>한국어 직역</w:t>
      </w:r>
    </w:p>
    <w:p>
      <w:pPr>
        <w:pStyle w:val="TranslationText"/>
      </w:pPr>
      <w:r>
        <w:t>첫째 처음의 “그때 모든 보살과 모든 세간주가 이와 같이 생각하였다”는 마음으로 묵묵히 청함을 밝힌다. “무엇이 모든 부처의 지위인가?” 법계의 불사의지가 곧 부처의 지위이기 때문이다. 아래 문장에서 “법성은 허공과 같고 모든 부처가 그 가운데 머문다”고 하니 이것이 여래의 지위이다. “무엇이 모든 부처의 경계인가?” 아래 경에서 “여래가 이 보리좌에 있으면서 한 털에 많은 찰해를 나타내고, 털마다 나타남도 모두 그러하다”고 한 것이 여래의 경계이다. 또 법계가 곧 여래의 경계이다. “무엇이 모든 부처의 가지인가?” 아래 문장에서 여래가 보현을 가피하여 삼매에 들게 하는 것이 모든 부처의 가지이다. “무엇이 모든 부처가 행하는 것인가?” 경에서 “무애행이 여래의 행이다”라고 하며, 또 보현행은 모든 부처가 함께 행하는 행이기 때문이다. “무엇이 모든 부처의 힘인가?” 경에서 말하기를, 여래에게 처·비처 등 열 가지 힘이 있는 것이 이것이다. “무엇이 모든 부처의 무소외인가?” 여래에게 다섯 두려움이 없고 사무외가 있는 것이 이것이다. “무엇이 모든 부처가 능히 섭취될 수 없음인가?” 여래의 무성묘지가 능히 섭취될 수 없음이다. “무엇이 모든 부처의 눈인가?” 일체법을 아는 지혜와 모든 중생의 근기를 아는 지혜를 일체종지라 하니 이것이 불안이다. 또 이 경 아래 문장에서 십안 등을 설한다. 또 「십신상해품」에서는 “여래의 눈에는 대인상이 있는데 이름이 자재보견운이다”라고 한다. “무엇이 모든 부처의 귀인가?” 「법계품」에서 말하기를, “모든 부처에게 무장애의 귀가 있어 모든 음성을 다 알아듣는다”고 한다. “무엇이 모든 부처의 코인가?” 아래 경에서 “여래의 코에는 대인상이 있는데 이름이 일체신통지혜이며, 그 가운데 한량없는 화불이 나타나 보련화에 앉아 여러 세계로 간다”고 한다. “무엇이 모든 부처의 혀인가?” 아래 경에서 “여래의 혀에는 대인상이 있는데 이름이 시현음성영상운이다”라고 한다. “무엇이 모든 부처의 몸인가?” 아래 경에서 “모든 부처는 법신이 같아 의지함이 없고 차별이 없다”고 한다. 또 “불신이 법계에 가득하여 모든 중생 앞에 두루 나타난다”고 한다. “무엇이 모든 부처의 뜻인가?” 「여래출현품」에서는 “어떻게 여래·응공·정등각의 마음을 아는가? 불자여, 여래의 심·의·식은 그 양을 모두 얻을 수 없고 다만 지혜가 무량하므로 여래의 마음을 알아야 한다”고 한다. “무엇이 모든 부처의 몸의 빛인가?” 여래의 수호상광명은 근기에 따라 사물을 비추어 법계에 두루한다. “무엇이 모든 부처의 광명인가?” 빛에는 두 가지가 있다. 첫째 교광이고, 둘째 이 경의 「광명각품」과 앞뒤 열 차례의 표법 광명이다. “무엇이 모든 부처의 지혜인가?” 일체지와 일체의 갖가지 분별지이다. 또 아래 문장에서 “여래의 지혜는 매우 깊어 법계에 널리 들어가며 삼세를 따라 굴러 세상의 밝은 길잡이가 된다”고 한다. 이상은 열여덟 가지 법에 대한 물음이다. 경의 “오직 원컨대 세존께서 저희를 불쌍히 여기소서”라는 세 구절은 부처에게 설해 달라고 청하는 결구이다. 열아홉 가지 바다에 대해서는 경에서 “모든 부처가 모두 보살들을 위하여 세계해를 설한다”고 하여 전체 물음을 들었다. 중생해에 대해 풀이하면 세간 중생이 넓고 많아 바다와 같기 때문이다. 불해에 대해 경에서 “여래가 보리좌에 편안히 머물러 한 털에 많은 찰해를 나타내고 털마다 나타남이 모두 그러하여 이와 같이 법계에 널리 두루한다”고 한다. 불바라밀해는 십바라밀이 모든 보살행에 두루하기 때문이다. 불해탈해는 여래의 법신이 곧 부처의 해탈이다. 또 지혜해탈에서 오분법신인 계·정·혜·해탈·해탈지견 등에 이르기까지가 이것이다. 불변화해는 아래 문장에서 “체가 없고 머무는 곳이 없으며 생도 얻을 수 없고 상도 없고 형체도 없으며 나타난 것은 모두 그림자와 같다”고 한 것이다. 또 “모든 찰토의 미진수만큼 항상 몸의 구름을 나타내 모두 가득하다”고 하고, 또 “한 부처 몸 위에서 한량없는 몸으로 변화한다”고 한다. 불연설해는 아래 문장의 “털구멍마다 광명의 그물이 시방에 두루하고 부처의 묘한 음성을 연설하여 조복하기 어려운 자를 조복한다”는 것이며, 또 한 음성이 모든 근기에 두루하기 때문이다. 그러나 여래의 음성은 마음에서 나오는 것도 몸에서 나오는 것도 아니다. 불명호해는 아래 「명호품」에 해당한다. 여래의 명호 등은 모든 중생의 마음이다. 불수량해는 아래의 “불신은 그림자처럼 나타나 생멸을 얻을 수 없다”고 한 것이 불수량해이다. 또 아래 문장의 수량도 이와 같다. 그리고 일체 보살의 서원해는 「정행품」 등이 이에 해당하고, 또 「십회향품」의 대원이 이에 해당한다. 일체 보살의 발취해는 아래의 “이 회중의 모든 불자는 여러 지혜를 잘 닦았으므로 이미 이와 같은 방편문에 들어갈 수 있다”고 한 것이 이에 해당한다. 또 아래 문장의 “지위로부터 다시 지위를 얻고 역지 가운데 머물러 억겁 동안 부지런히 수행하여 얻은 법이 이와 같다”는 구절에서 ‘지위로부터 지위를 얻는다’는 것은 참된 법계의 자체 청정한 성지에서 떠나지 않고 수행하여 십주·십행 등의 법을 진수함을 밝힌다. 그래서 ‘지위로부터 지위를 얻는다’고 한다. 또 「십행품」은 열 발취의 가행을 성취하여 보리심과 지·비를 순숙하게 한다. 조도해는 삼십칠조도품이며 관신·관수·관심·관법을 첫머리로 삼는다. 일체승해는 여래승·불사의승·법계승을 타는 것이다. 나아가 팔만사천승 등이 있다. 일체 보살행해는 보현행이다. 아래 경에서 “이와 같이 분신한 지혜의 경계를 보현행 가운데 능히 건립한다”고 한다. 일체 보살출리해는 오위 가운데의 가행방편과 같다. 아래 경에서 “이 회중의 모든 보살이 부처의 난사의 지위에 들어가 낱낱이 모든 부처의 신력을 볼 수 있다”고 한다. 또 아래 문장에서 “보현의 모든 행과 원을 닦아 이미 밝고 깨끗해져 모든 찰에서 부처의 신변을 널리 볼 수 있고, 몸은 모든 곳에 머물며 모든 것이 다 평등하다. 지혜가 이와 같이 행하면 부처의 경계에 들어간다”고 한다. 일체 보살신통해는 아래의 시방 불찰에서 모여온 보살 대중과 모공에서 대중이 나와 행을 따라 중생을 이롭게 하는 등의 일이 이에 해당한다. 또 「십통품」도 이에 해당한다. 또 아래 문장에서 “낱낱의 불찰에 남김없이 가서 부처의 신통력을 보고 부처가 행하는 곳에 들어간다”고 한 것이다. 일체 보살바라밀해는 아래 경에서 시방에서 모여온 대중의 몸에 있는 모든 모공마다 십불세계미진수의 빛을 내고, 빛마다 십불세계미진수의 보살을 내어 모두 일체법계의 여러 안립해에 두루 들어가 중생을 교화하는 것과 같다. 경에서 자세히 설한 것이 곧 바라밀해이다. 이것은 발심한 자에게 보현의 본보기를 만들어 주는 것이다. 일체 보살지해는 아래 경의 “지위로부터 지위를 얻는다”는 것이며, 또 「십지품」이 이에 해당하고 여래지도 이에 해당한다. 보살지는 아래 경에서 이르기를, “이 회중의 모든 보살이 부처의 난사의 지위에 들어간다”고 한다. 일체 보살지혜해의 근본은 여래지이며, 근본지에서 차별지를 일으켜 중생을 교화하는 것이 보살지혜해이다. 나아가 십무진지도 이에 해당한다. “오직 원컨대 세존께서는” 이하 세 구절은 전체를 맺어 권청한 것이다. 예에 비추면 시방의 모든 부처가 이미 설하였으니 지금의 불세존도 마땅히 함께 설해야 한다. 또 “그때” 이하 네 구절은 공양구가 게송을 설함을 밝힌다. 이상 서른일곱 물음에 대하여 아래 「비로자나품」까지 세 가지 방식으로 앞의 물음에 답한다. 첫째 아래에서 치아 사이로 빛을 놓아 대중을 모으고 상과 신통을 나타내어 답한다. 둘째 아래에서 미간 호광으로 대중을 내어 상을 나타내고 열 보살의 게송으로 답한다. 셋째 보현이 선정에 들고 선정에서 나와 언어로 불업과 중생업, 인과와 고금의 상습을 보여 답한다. 「세계성취품」에서 보살과 중생의 염정 과보의 업을 설한 것은 앞의 서른일곱 물음 가운데 불해와 보살행해에 답한 것이며 그 가운데에서 벗어나지 않는다. 또 화장장엄세계해와 부처가 과보로 얻어 거주하는 국토를 설한 것은 앞의 서른일곱 물음 가운데 불경계해·중생해·바라밀해에 답한 것이다. 모두 그 가운데를 떠나지 않는다. 또 옛 비로자나의 일을 설한 「비로자나품」은 옛것을 끌어 지금을 인가하여 중생으로 하여금 믿고 이어 익혀 법이 헛되이 전해온 것이 아님을 알게 한다. 옛 자취가 없었다면 지금 무엇으로부터 얻었겠는가. 이 뜻 때문에 옛 부처를 끌어 지금을 인가하여 믿음을 이룬다. 이 초회의 「세주묘엄품」에서 「비로자나품」까지 여섯 품은 모두 과를 들어 수행을 권하여 이미 부처가 된 이의 과덕과 비·지의 경계, 보현행과 과보로 얻은 장엄한 신토를 믿게 함을 밝힌다. 이어 「불명호품」에서 다시 스물여덟 가지를 묻는데 이것은 옛 부처의 과문을 든 것이다. 지금과 미래의 발심자들로 하여금 자기 마음의 불과가 다르지 않음을 스스로 믿게 하고, 보살의 십신·십주·십행·십회향·십지·십일지에서 부처의 눈·귀·코·혀·몸·뜻이 다르지 않음을 믿게 한다. 그러므로 지금 자신의 수행도 옛 법과 다르지 않음을 믿게 하며, 이 스물여덟 가지 다르지 않은 법이 있다. 자세한 것은 「불명호품」과 같다. 거기서 물은 스물여덟 법은 고금이 다르지 않으므로 처음 발심한 자가 이와 같이 옛것에 의거해 증수하여 길을 그르치지 않게 한다. 「법계품」에 이르기까지 모두 그 물음에 답한 법이다. 오위법에 따르면 불과와 보살행이 110겹 있어 고금이 다르지 않다. 신위를 통틀면 곧 120겹의 고금 불인과가 다르지 않다. 해당 지위에 이르면 다시 밝힌다. 공양구의 구름에서 소리가 나와 스무 행의 게송을 설하는데 그 뜻을 넷으로 나눈다. 처음 두 행의 게송은 부처의 행이 원만하고 성불의 행이 삼세에 두루함을 찬탄한다. 다음 두 행은 부처에게 대중의 의심을 제거하여 증득하게 해 달라고 권함을 밝힌다. 다음 두 행은 대중이 이미 모였으니 의심을 제거해 달라고 권청함을 밝힌다. 다음 “어떻게” 이하 열네 행의 게송은 앞의 서른일곱 물음을 거듭 읊는다.</w:t>
      </w:r>
    </w:p>
    <w:p>
      <w:pPr>
        <w:pStyle w:val="Heading2"/>
        <w:keepNext/>
      </w:pPr>
      <w:r>
        <w:t>문단 0463  ·  [0798c18]</w:t>
      </w:r>
    </w:p>
    <w:p>
      <w:pPr>
        <w:keepNext/>
      </w:pPr>
      <w:r>
        <w:rPr>
          <w:b/>
        </w:rPr>
        <w:t>원문</w:t>
      </w:r>
    </w:p>
    <w:p>
      <w:pPr>
        <w:pStyle w:val="SourceText"/>
      </w:pPr>
      <w:r>
        <w:t>[0798c18] 問曰。大眾何不以言自問。因何默念致疑。何不自以言讚勸請。云何供雲出音請佛。</w:t>
      </w:r>
    </w:p>
    <w:p>
      <w:pPr>
        <w:keepNext/>
      </w:pPr>
      <w:r>
        <w:rPr>
          <w:b/>
        </w:rPr>
        <w:t>한국어 직역</w:t>
      </w:r>
    </w:p>
    <w:p>
      <w:pPr>
        <w:pStyle w:val="TranslationText"/>
      </w:pPr>
      <w:r>
        <w:t>문: 대중은 왜 스스로 말로 묻지 않고, 무엇 때문에 묵념하여 의문을 일으켰는가? 또 왜 스스로 말로 찬탄하며 권청하지 않고, 어떻게 공양의 구름에서 소리가 나와 부처에게 청하는가?</w:t>
      </w:r>
    </w:p>
    <w:p>
      <w:pPr>
        <w:pStyle w:val="Heading2"/>
        <w:keepNext/>
      </w:pPr>
      <w:r>
        <w:t>문단 0464  ·  [0798c20]</w:t>
      </w:r>
    </w:p>
    <w:p>
      <w:pPr>
        <w:keepNext/>
      </w:pPr>
      <w:r>
        <w:rPr>
          <w:b/>
        </w:rPr>
        <w:t>원문</w:t>
      </w:r>
    </w:p>
    <w:p>
      <w:pPr>
        <w:pStyle w:val="SourceText"/>
      </w:pPr>
      <w:r>
        <w:t>[0798c20] 答曰。明佛得法界心。與一切眾生同心故。以心不異故。知彼心疑。供具說頌者。明一切法總法界體也。法界不思議。一切法不思議故。明聖眾心境無二故。凡夫迷法界。自見心境有二故。故顛倒生也。</w:t>
      </w:r>
    </w:p>
    <w:p>
      <w:pPr>
        <w:keepNext/>
      </w:pPr>
      <w:r>
        <w:rPr>
          <w:b/>
        </w:rPr>
        <w:t>한국어 직역</w:t>
      </w:r>
    </w:p>
    <w:p>
      <w:pPr>
        <w:pStyle w:val="TranslationText"/>
      </w:pPr>
      <w:r>
        <w:t>답: 부처가 법계의 마음을 얻어 모든 중생과 마음이 같기 때문이다. 마음이 다르지 않으므로 저들의 마음속 의심을 안다. 공양구가 게송을 설한다는 것은 모든 법이 모두 법계의 본체임을 밝힌다. 법계가 불사의하므로 모든 법도 불사의하며, 성중의 마음과 경계가 둘이 아님을 밝힌다. 범부는 법계를 미혹하여 스스로 마음과 경계가 둘이라고 보기 때문에 전도되어 생겨난다.</w:t>
      </w:r>
    </w:p>
    <w:p>
      <w:pPr>
        <w:pStyle w:val="Heading2"/>
        <w:keepNext/>
      </w:pPr>
      <w:r>
        <w:t>문단 0465  ·  [0798c25]</w:t>
      </w:r>
    </w:p>
    <w:p>
      <w:pPr>
        <w:keepNext/>
      </w:pPr>
      <w:r>
        <w:rPr>
          <w:b/>
        </w:rPr>
        <w:t>원문</w:t>
      </w:r>
    </w:p>
    <w:p>
      <w:pPr>
        <w:pStyle w:val="SourceText"/>
      </w:pPr>
      <w:r>
        <w:t>[0798c25] 第二從爾時世尊知諸菩薩心之所念已下。有一段長行并一偈頌。是如來放齒光十方。告眾令眾咸集。現法答前所問分。於此分中大意有十。一如來知眾心念有疑。二齒光普照。三其光有十名。四明光具眷屬。五陳光色相。六明光照遠近。七明大眾蒙光彼此相見。八明光遍他方眾會。九明光能出聲告眾。十明十方之眾聞告咸來。</w:t>
      </w:r>
    </w:p>
    <w:p>
      <w:pPr>
        <w:keepNext/>
      </w:pPr>
      <w:r>
        <w:rPr>
          <w:b/>
        </w:rPr>
        <w:t>한국어 직역</w:t>
      </w:r>
    </w:p>
    <w:p>
      <w:pPr>
        <w:pStyle w:val="TranslationText"/>
      </w:pPr>
      <w:r>
        <w:t>둘째, “그때 세존께서 모든 보살 마음의 생각을 아시고” 이하 한 단락의 장행과 한 게송은 여래가 치광을 시방에 놓아 대중에게 알려 모두 모이게 하고, 법을 나타내 앞의 물음에 답하는 부분이다. 이 부분의 대의에는 열 가지가 있다. 첫째 여래가 대중의 마음 생각에 의심이 있음을 안다. 둘째 치광이 두루 비춘다. 셋째 그 빛에는 열 가지 이름이 있다. 넷째 광명에 권속이 있음을 밝힌다. 다섯째 빛의 색상을 말한다. 여섯째 빛이 비추는 거리의 원근을 밝힌다. 일곱째 대중이 빛을 입어 서로를 봄을 밝힌다. 여덟째 빛이 타방의 대중회에 두루함을 밝힌다. 아홉째 빛이 소리를 내어 대중에게 알릴 수 있음을 밝힌다. 열째 시방의 대중이 알림을 듣고 모두 옴을 밝힌다.</w:t>
      </w:r>
    </w:p>
    <w:p>
      <w:pPr>
        <w:pStyle w:val="Heading2"/>
        <w:keepNext/>
      </w:pPr>
      <w:r>
        <w:t>문단 0466  ·  [0799a03]</w:t>
      </w:r>
    </w:p>
    <w:p>
      <w:pPr>
        <w:keepNext/>
      </w:pPr>
      <w:r>
        <w:rPr>
          <w:b/>
        </w:rPr>
        <w:t>원문</w:t>
      </w:r>
    </w:p>
    <w:p>
      <w:pPr>
        <w:pStyle w:val="SourceText"/>
      </w:pPr>
      <w:r>
        <w:t>[0799a03] 問曰。何故如來面門齒間出光告眾。</w:t>
      </w:r>
    </w:p>
    <w:p>
      <w:pPr>
        <w:keepNext/>
      </w:pPr>
      <w:r>
        <w:rPr>
          <w:b/>
        </w:rPr>
        <w:t>한국어 직역</w:t>
      </w:r>
    </w:p>
    <w:p>
      <w:pPr>
        <w:pStyle w:val="TranslationText"/>
      </w:pPr>
      <w:r>
        <w:t>문: 왜 여래는 얼굴과 치아 사이에서 빛을 내어 대중에게 알리는가?</w:t>
      </w:r>
    </w:p>
    <w:p>
      <w:pPr>
        <w:pStyle w:val="Heading2"/>
        <w:keepNext/>
      </w:pPr>
      <w:r>
        <w:t>문단 0467  ·  [0799a04]</w:t>
      </w:r>
    </w:p>
    <w:p>
      <w:pPr>
        <w:keepNext/>
      </w:pPr>
      <w:r>
        <w:rPr>
          <w:b/>
        </w:rPr>
        <w:t>원문</w:t>
      </w:r>
    </w:p>
    <w:p>
      <w:pPr>
        <w:pStyle w:val="SourceText"/>
      </w:pPr>
      <w:r>
        <w:t>[0799a04] 答曰。面門及齒。明言出於中故。於中出光。今欲答眾所疑。普告十方佛土大眾來集示法。答前三十七問中云何是諸佛地佛境界佛加持佛行佛力等故。須口中齒間放光。光者除暗義。又答前云何是佛光明。除現在未來眾心疑暗故。口齒者。吐納言音說法處表告之所由也。故於中出光。於此光明說其二十行頌。於中大意。歎如來道滿利生光明出音告眾令集聞法。</w:t>
      </w:r>
    </w:p>
    <w:p>
      <w:pPr>
        <w:keepNext/>
      </w:pPr>
      <w:r>
        <w:rPr>
          <w:b/>
        </w:rPr>
        <w:t>한국어 직역</w:t>
      </w:r>
    </w:p>
    <w:p>
      <w:pPr>
        <w:pStyle w:val="TranslationText"/>
      </w:pPr>
      <w:r>
        <w:t>답: 얼굴과 치아는 말이 그 가운데서 나오는 곳을 밝히므로 그 가운데서 빛을 낸다. 지금 대중의 의문에 답하려 하여 시방 불토의 대중에게 두루 알려 와서 모여 법을 나타내게 하고, 앞의 서른일곱 물음 가운데 “무엇이 모든 부처의 지위인가, 부처의 경계인가, 부처의 가지인가, 부처의 행인가, 부처의 힘인가” 등에 답하기 때문이다. 그러므로 입과 치아 사이에서 방광해야 한다. 빛은 어둠을 제거한다는 뜻이다. 또 앞의 “무엇이 부처의 광명인가”라는 물음에 답하여 현재와 미래의 대중 마음에 있는 의심의 어둠을 제거하기 때문이다. 입과 치아는 말을 내고 받아들여 설법하는 자리이므로 알림의 연유를 나타낸다. 그래서 그 가운데서 빛을 낸다. 이 광명 가운데 스무 행의 게송을 설한다. 그 대의는 여래의 도가 원만하고 중생을 이롭게 하며, 광명에서 소리를 내어 대중에게 알려 모여 법을 듣게 함을 찬탄하는 것이다.</w:t>
      </w:r>
    </w:p>
    <w:p>
      <w:pPr>
        <w:pStyle w:val="Heading2"/>
        <w:keepNext/>
      </w:pPr>
      <w:r>
        <w:t>문단 0468  ·  [0799a13]</w:t>
      </w:r>
    </w:p>
    <w:p>
      <w:pPr>
        <w:keepNext/>
      </w:pPr>
      <w:r>
        <w:rPr>
          <w:b/>
        </w:rPr>
        <w:t>원문</w:t>
      </w:r>
    </w:p>
    <w:p>
      <w:pPr>
        <w:pStyle w:val="SourceText"/>
      </w:pPr>
      <w:r>
        <w:t>[0799a13] 第三從爾時十方世界海一切眾會蒙佛光明所開覺已已下一段。是十方大眾來集示法分於此段中大意有十。一明佛光普照。二明十方眾來。三明來已興供。四明興供不同。五明眾海影像相參。六明大眾自他同異自在。七明大眾毛孔出光。八明光出菩薩。九明菩薩同事利生。十明眾生發心得果。此之十事如文可知。如毛孔流光眾。明法界體性自在不思議自他無礙。能同能異眾。於中菩薩同行利生。即明古今已成正覺者菩薩行及十波羅蜜海佛地佛持等。舉其已成佛者。悲智境界。答前大眾三十七疑。用成來世與今同悟身心境界自在無礙如帝網境界門。如此一段。以佛神力放光集眾。答前所問。後之一段。毫光示法。及菩薩偈頌。答前所問。於此十方來眾光明中。同時發聲說二十行頌。於此中大意歎佛光明道行已滿身口意鼻耳總遍周剎海滿普賢行。答前三十七問。如文可知。</w:t>
      </w:r>
    </w:p>
    <w:p>
      <w:pPr>
        <w:keepNext/>
      </w:pPr>
      <w:r>
        <w:rPr>
          <w:b/>
        </w:rPr>
        <w:t>한국어 직역</w:t>
      </w:r>
    </w:p>
    <w:p>
      <w:pPr>
        <w:pStyle w:val="TranslationText"/>
      </w:pPr>
      <w:r>
        <w:t>셋째, “그때 시방세계해의 모든 중회가 부처의 광명으로 깨우침을 입고” 이하 한 단락은 시방 대중이 와서 모여 법을 나타내는 부분이다. 이 단락의 대의에는 열 가지가 있다. 첫째 불광이 두루 비춤을 밝힌다. 둘째 시방의 대중이 옴을 밝힌다. 셋째 온 뒤 공양을 일으킴을 밝힌다. 넷째 일으킨 공양이 같지 않음을 밝힌다. 다섯째 대중의 바다와 영상이 서로 참여함을 밝힌다. 여섯째 대중이 자타·동이에서 자재함을 밝힌다. 일곱째 대중의 모공에서 빛이 나옴을 밝힌다. 여덟째 빛에서 보살이 나옴을 밝힌다. 아홉째 보살이 동사하여 중생을 이롭게 함을 밝힌다. 열째 중생이 발심하여 과를 얻음을 밝힌다. 이 열 가지 일은 문장대로 알 수 있다. 모공에서 빛을 흘려 대중을 내는 것과 같은 것은 법계의 체성이 자재하고 불사의하여 자타에 걸림이 없고 같게도 다르게도 될 수 있는 대중임을 밝힌다. 그 가운데 보살이 중생과 같은 행을 하며 이롭게 하는 것은 곧 고금에 이미 정각을 이룬 이들의 보살행과 십바라밀해·불지·불가지 등을 밝힌다. 이미 성불한 이들의 비·지 경계를 들어 앞 대중의 서른일곱 의문에 답하고, 미래의 이들도 지금과 같이 몸과 마음의 경계가 자재무애하여 제망경계문과 같게 깨닫도록 한다. 이 한 단락은 부처의 신력으로 방광하여 대중을 모아 앞의 물음에 답한다. 뒤 한 단락은 호광으로 법을 나타내고 보살의 게송으로 앞의 물음에 답한다. 이 시방에서 온 대중의 광명 가운데 동시에 소리가 나와 스무 행의 게송을 설한다. 그 대의는 부처의 광명과 도행이 이미 원만하고 몸·입·뜻·코·귀가 모두 찰해에 두루하며 보현행을 원만히 갖추었음을 찬탄하여 앞의 서른일곱 물음에 답하는 것이다. 문장대로 알 수 있다.</w:t>
      </w:r>
    </w:p>
    <w:p>
      <w:pPr>
        <w:pStyle w:val="Heading2"/>
        <w:keepNext/>
      </w:pPr>
      <w:r>
        <w:t>문단 0469  ·  [0799b02]</w:t>
      </w:r>
    </w:p>
    <w:p>
      <w:pPr>
        <w:keepNext/>
      </w:pPr>
      <w:r>
        <w:rPr>
          <w:b/>
        </w:rPr>
        <w:t>원문</w:t>
      </w:r>
    </w:p>
    <w:p>
      <w:pPr>
        <w:pStyle w:val="SourceText"/>
      </w:pPr>
      <w:r>
        <w:t>[0799b02] 第四從爾時世尊欲令一切菩薩大眾得如來無邊境界已下一段長行。有二十八行半經。於中分為兩段。一從初十行經明光之德。第二十八行經。明蓮華出現。一從初明光之德。大意有十。一令眾除疑獲益。二顯光出處。三顯光之名。四顯光之色。五明光所照遠近。六明所照威動世界。七光照塵中現無數佛隨根與益。八光雨十種法輪雲。九光明遶佛。十光入佛足輪以成大眾信心。明足下是初信入。故說十種智佛。以為自己信心。以不動智為首。</w:t>
      </w:r>
    </w:p>
    <w:p>
      <w:pPr>
        <w:keepNext/>
      </w:pPr>
      <w:r>
        <w:rPr>
          <w:b/>
        </w:rPr>
        <w:t>한국어 직역</w:t>
      </w:r>
    </w:p>
    <w:p>
      <w:pPr>
        <w:pStyle w:val="TranslationText"/>
      </w:pPr>
      <w:r>
        <w:t>넷째, “그때 세존께서 모든 보살 대중으로 하여금 여래의 무변경계를 얻게 하려고” 이하 한 단락의 장행은 스물여덟 행 반이다. 그 가운데 둘로 나눈다. 첫째 처음부터 열 행은 광명의 덕을 밝힌다. 둘째 뒤 열여덟 행은 연꽃이 나타남을 밝힌다. 첫째 처음부터 광명의 덕을 밝히는데 대의에 열 가지가 있다. 첫째 대중의 의심을 없애 이익을 얻게 한다. 둘째 광명이 나온 곳을 드러낸다. 셋째 광명의 이름을 드러낸다. 넷째 광명의 색을 드러낸다. 다섯째 광명이 비추는 원근을 밝힌다. 여섯째 비추는 곳의 세계를 위엄으로 움직이게 함을 밝힌다. 일곱째 빛이 티끌을 비추어 그 가운데 무수한 부처가 나타나 근기에 따라 이익을 줌을 밝힌다. 여덟째 광명이 열 종류의 법륜 구름을 내린다. 아홉째 광명이 부처를 돈다. 열째 광명이 부처의 발바닥 윤에 들어가 대중의 신심을 이룬다. 발아래가 처음 신심으로 들어가는 곳임을 밝히므로 열 가지 지혜의 부처를 설하여 자기 신심으로 삼고 부동지를 첫머리로 삼는다.</w:t>
      </w:r>
    </w:p>
    <w:p>
      <w:pPr>
        <w:pStyle w:val="Heading2"/>
        <w:keepNext/>
      </w:pPr>
      <w:r>
        <w:t>문단 0470  ·  [0799b13]</w:t>
      </w:r>
    </w:p>
    <w:p>
      <w:pPr>
        <w:keepNext/>
      </w:pPr>
      <w:r>
        <w:rPr>
          <w:b/>
        </w:rPr>
        <w:t>원문</w:t>
      </w:r>
    </w:p>
    <w:p>
      <w:pPr>
        <w:pStyle w:val="SourceText"/>
      </w:pPr>
      <w:r>
        <w:t>[0799b13] 第二爾時佛前已下十八行半經。明蓮華出現。於此一段文中大意有十。一明華現所由。二明華具十種嚴飾。三明毫光出眾來坐。四明勝音菩薩。為主餘者為伴。五明上首菩薩勝音之德。六明諸佛與勝音之力。七明勝音常見諸佛。八明勝音神變自在。九明勝音觀眾說頌。十明正申頌意。此之一段經文。如來眉間毫出光明。名一切菩薩光明普照耀十方藏者。明是十地菩薩智滿中道教行之光。又毫相光中出眾菩薩有世界海微塵數。上首名曰一切法勝音。即是其十地滿足中道果行。將此中道覺行悲智圓滿法界行門毫塵剎海無障礙法。答前大眾三十七問。使令現在及以未來信此十地法界因果法門行滿十方使令得益。是故經云。欲令一切菩薩大眾得於如來無邊境界神通力故放眉間光。又光體是法界之理。勝音大眾之海。是其法界之行用故。明從十住初心以理智萬行體用不相離也。故從十信即與果行令修。理智體用法合然故。從果行信進。又勝音菩薩坐蓮華臺諸菩薩眾坐蓮華鬚。明主伴萬行。明勝音一行遍一切行一切萬行是勝音一行。明法界理智中圓滿無礙自在行故。還如前菩薩毛孔流光出菩薩行。相似體性一多重重自在無體可礙。諸波羅蜜一中具十。乃至無盡故。緣起互為因果。主伴自在故。以理智照之可見。大意明法界行門一行遍一切行故同別自在。十正申頌意中通勝音菩薩有十一菩薩。各申一段偈頌。初二十行頌。歎佛身充遍普現眾生前及毛孔剎土眾會無盡相入。兩行一頌如文具明。無煩更釋。大體得大綱紀。即得經文自具。此後十段總十行一段總是答前世主所問。又明此會菩薩能入如來之境。最下有三行經明都結十方世界同然一時雲集。已上現神通及語。答前大眾所疑竟。示業及法答者。如已下世界成就品華藏世界品毘盧遮那品神通法業俱示。若通當類總自具法業答故。普賢三昧品世界成就品華藏世界品毘盧遮那品。此初會六品經。是以佛果勸修門。</w:t>
      </w:r>
    </w:p>
    <w:p>
      <w:pPr>
        <w:keepNext/>
      </w:pPr>
      <w:r>
        <w:rPr>
          <w:b/>
        </w:rPr>
        <w:t>한국어 직역</w:t>
      </w:r>
    </w:p>
    <w:p>
      <w:pPr>
        <w:pStyle w:val="TranslationText"/>
      </w:pPr>
      <w:r>
        <w:t>둘째, “그때 부처 앞에서” 이하 열여덟 행 반의 경문은 연꽃이 나타남을 밝힌다. 이 한 단락의 문장에는 대의가 열 가지 있다. 첫째 꽃이 나타난 이유를 밝힌다. 둘째 꽃이 열 가지 장엄을 갖춤을 밝힌다. 셋째 호광에서 대중이 나와 앉음을 밝힌다. 넷째 승음보살이 주가 되고 나머지가 반이 됨을 밝힌다. 다섯째 상수보살 승음의 덕을 밝힌다. 여섯째 모든 부처가 승음에게 힘을 줌을 밝힌다. 일곱째 승음이 항상 모든 부처를 봄을 밝힌다. 여덟째 승음의 신변이 자재함을 밝힌다. 아홉째 승음이 대중을 보고 게송을 설함을 밝힌다. 열째 게송의 뜻을 바로 펴 밝힌다. 이 한 단락의 경문은 여래의 미간 호상에서 빛을 내는데 이름이 ‘일체보살광명보조요시방장’이다. 이것은 십지 보살의 지혜가 원만한 중도에서 교와 행을 비추는 빛임을 밝힌다. 또 호상광 가운데서 세계해 미진수 보살 대중이 나오고, 그 상수의 이름이 일체법승음이다. 이는 곧 십지가 원만해진 중도의 과행이다. 이 중도의 각행과 비·지가 원만한 법계행문, 터럭·티끌·찰해에 장애가 없는 법으로 앞 대중의 서른일곱 물음에 답한다. 현재와 미래의 이들로 하여금 이 십지 법계의 인과법문을 믿고 그 행이 시방에 가득하여 이익을 얻게 하려는 것이다. 그래서 경에서 “모든 보살 대중으로 하여금 여래의 무변경계와 신통력을 얻게 하려고 미간에서 빛을 놓았다”고 한다. 또 광명의 본체는 법계의 이치이다. 승음 대중의 바다는 그 법계의 행용이다. 그러므로 십주 초심에서부터 이와 지, 만행의 체와 용이 서로 떠나지 않음을 밝힌다. 그래서 십신에서부터 곧 과행을 주어 닦게 한다. 이·지의 체용은 법이 본래 그러하기 때문이다. 과행으로부터 믿음을 일으켜 나아간다. 또 승음보살은 연화대에 앉고 모든 보살 대중은 연꽃 수염에 앉는데, 이는 주반과 만행을 밝힌다. 승음의 한 행이 일체 행에 두루하고 일체 만행이 곧 승음의 한 행임을 밝힌다. 법계 이지 가운데 원만무애한 자재행이기 때문이다. 이는 앞에서 보살의 모공에서 빛이 흘러 보살행이 나온 것과 같다. 비슷한 체성에서 일과 다가 중중하게 자재하여 막을 만한 실체가 없고, 모든 바라밀은 하나 가운데 열을 갖추어 나아가 무진하기 때문이다. 연기가 서로 인과가 되고 주반이 자재하므로 이지로 비추어 보면 알 수 있다. 대의는 법계행문에서 한 행이 일체 행에 두루하므로 같음과 다름이 자재함을 밝힌다. 열째 게송의 뜻을 바로 펴는 가운데 승음보살을 포함하여 열한 보살이 각각 한 단락의 게송을 설한다. 처음 스무 행의 게송은 불신이 충만히 두루하여 중생 앞에 널리 나타나고, 모공과 찰토와 중회가 무진하게 서로 들어감을 찬탄한다. 두 행이 한 게송이며 문장에 자세히 드러나므로 번거롭게 다시 풀이할 필요가 없다. 대체로 큰 강령을 얻으면 경문 자체가 갖추어져 있다. 이 뒤 열 단락은 모두 열 행씩이며, 각 단락이 모두 앞 세주가 물은 것에 답한다. 또 이 회중 보살이 여래의 경계에 들어갈 수 있음을 밝힌다. 맨 아래 세 행의 경문은 시방세계도 모두 그러하여 동시에 구름처럼 모였음을 총결한다. 이상 신통과 언어를 나타내어 앞 대중의 의문에 답함을 마친다. 업과 법을 보여 답하는 것은 아래 「세계성취품」·「화장세계품」·「비로자나품」에서 신통·법·업을 함께 보이는 것과 같다. 각 품 자체로 보아도 모두 법과 업을 갖추어 답하기 때문이다. 「보현삼매품」·「세계성취품」·「화장세계품」·「비로자나품」을 포함한 이 초회 여섯 품은 불과를 들어 수행을 권하는 문이다.</w:t>
      </w:r>
    </w:p>
    <w:p>
      <w:pPr>
        <w:pStyle w:val="Heading1"/>
        <w:keepNext/>
      </w:pPr>
      <w:r>
        <w:t>「보현삼매품」 제3</w:t>
      </w:r>
    </w:p>
    <w:p>
      <w:pPr>
        <w:pStyle w:val="SmallMeta"/>
      </w:pPr>
      <w:r>
        <w:t>普賢三昧品第三  |  「보현삼매품」 제3</w:t>
      </w:r>
    </w:p>
    <w:p>
      <w:pPr>
        <w:pStyle w:val="Heading2"/>
        <w:keepNext/>
      </w:pPr>
      <w:r>
        <w:t>문단 0471  ·  [0799c25]</w:t>
      </w:r>
    </w:p>
    <w:p>
      <w:pPr>
        <w:keepNext/>
      </w:pPr>
      <w:r>
        <w:rPr>
          <w:b/>
        </w:rPr>
        <w:t>원문</w:t>
      </w:r>
    </w:p>
    <w:p>
      <w:pPr>
        <w:pStyle w:val="SourceText"/>
      </w:pPr>
      <w:r>
        <w:t>[0799c25] 將釋此品。略作三門分別。一釋品之名。二釋品來意。三隨文釋義。</w:t>
      </w:r>
    </w:p>
    <w:p>
      <w:pPr>
        <w:keepNext/>
      </w:pPr>
      <w:r>
        <w:rPr>
          <w:b/>
        </w:rPr>
        <w:t>한국어 직역</w:t>
      </w:r>
    </w:p>
    <w:p>
      <w:pPr>
        <w:pStyle w:val="TranslationText"/>
      </w:pPr>
      <w:r>
        <w:t>이 품을 풀이하려 하니 대략 세 문으로 분별한다. 첫째 품의 이름을 풀이한다. 둘째 품이 온 뜻을 풀이한다. 셋째 문장을 따라 뜻을 풀이한다.</w:t>
      </w:r>
    </w:p>
    <w:p>
      <w:pPr>
        <w:pStyle w:val="Heading2"/>
        <w:keepNext/>
      </w:pPr>
      <w:r>
        <w:t>문단 0472  ·  [0799c27]</w:t>
      </w:r>
    </w:p>
    <w:p>
      <w:pPr>
        <w:keepNext/>
      </w:pPr>
      <w:r>
        <w:rPr>
          <w:b/>
        </w:rPr>
        <w:t>원문</w:t>
      </w:r>
    </w:p>
    <w:p>
      <w:pPr>
        <w:pStyle w:val="SourceText"/>
      </w:pPr>
      <w:r>
        <w:t>[0799c27] 一釋品名者。理智無邊名之為普。智隨根益稱之曰賢。三之云正。昧之云定。亦云正受。為正定不亂能受諸法憶持簡擇。故名正受。亦云等持。為正定能發生正慧等持諸法。是故名之等持也。為普賢為佛紹法界大智之家諸佛萬行遍周之長子。以答前所問三十七問中云何一切菩薩行海出離海神通海波羅蜜海世界海等故須入定。善簡眾法答前所問令眾達解。故須入定。然普賢菩薩恒無定亂。以示法則故須如是。又以初舉果勸修中以入定為法則後十定品中明十地道滿起諸想念方真。</w:t>
      </w:r>
    </w:p>
    <w:p>
      <w:pPr>
        <w:keepNext/>
      </w:pPr>
      <w:r>
        <w:rPr>
          <w:b/>
        </w:rPr>
        <w:t>한국어 직역</w:t>
      </w:r>
    </w:p>
    <w:p>
      <w:pPr>
        <w:pStyle w:val="TranslationText"/>
      </w:pPr>
      <w:r>
        <w:t>첫째 품명을 풀이한다. 이와 지가 끝이 없는 것을 ‘보’라 하고, 지혜가 근기를 따라 이익을 주는 것을 ‘현’이라 한다. ‘삼’은 바르다는 뜻이고 ‘매’는 정이라는 뜻이며, 또한 정수라고도 한다. 바른 선정이 어지럽지 않아 모든 법을 받아 기억하고 간택할 수 있기 때문에 정수라 한다. 또한 등지라고도 한다. 바른 선정이 정혜를 발생시키고 모든 법을 고르게 유지하기 때문에 등지라 한다. 보현은 부처를 이어 법계대지의 집안과 모든 부처의 만행을 두루 잇는 장자이다. 앞의 서른일곱 물음 가운데 “무엇이 일체 보살의 행해·출리해·신통해·바라밀해·세계해인가” 등에 답하기 위해 선정에 들어가야 한다. 선정에서 여러 법을 잘 간택하여 앞의 물음에 답하고 대중으로 하여금 통달하고 이해하게 하려 하므로 선정에 들어간다. 그러나 보현보살은 항상 선정과 산란이 없다. 다만 법칙을 보이기 위해 이와 같이 해야 한다. 또 처음 과를 들어 수행을 권하는 가운데 입정을 법칙으로 삼고, 뒤 「십정품」에서는 십지의 도가 원만한 뒤 모든 생각을 일으켜야 비로소 참됨을 밝힌다.</w:t>
      </w:r>
    </w:p>
    <w:p>
      <w:pPr>
        <w:pStyle w:val="Heading2"/>
        <w:keepNext/>
      </w:pPr>
      <w:r>
        <w:t>문단 0473  ·  [0800a10]</w:t>
      </w:r>
    </w:p>
    <w:p>
      <w:pPr>
        <w:keepNext/>
      </w:pPr>
      <w:r>
        <w:rPr>
          <w:b/>
        </w:rPr>
        <w:t>원문</w:t>
      </w:r>
    </w:p>
    <w:p>
      <w:pPr>
        <w:pStyle w:val="SourceText"/>
      </w:pPr>
      <w:r>
        <w:t>[0800a10] 二釋品來意者。明普賢菩薩常在三昧淨亂總真。然教化眾生故。成法則故。答所問疑故。為善簡擇諸三昧出入同異相故。為善簡擇眾生業海果報佛行業海果報。故須入定。從定起已說世界成就品華藏世界品毘盧遮那品。答前所問故此品須來意明初入法須加定業以顯真門。後十定品中明十地真智已終。智隨一切眾生想念。應根接物。方是修道者。應如是知。</w:t>
      </w:r>
    </w:p>
    <w:p>
      <w:pPr>
        <w:keepNext/>
      </w:pPr>
      <w:r>
        <w:rPr>
          <w:b/>
        </w:rPr>
        <w:t>한국어 직역</w:t>
      </w:r>
    </w:p>
    <w:p>
      <w:pPr>
        <w:pStyle w:val="TranslationText"/>
      </w:pPr>
      <w:r>
        <w:t>둘째 품이 온 뜻을 풀이한다. 보현보살은 항상 삼매에 있어 정과 산란이 모두 참되지만, 중생을 교화하기 위해서, 법칙을 이루기 위해서, 물은 의문에 답하기 위해서, 여러 삼매의 출입과 동이의 상을 잘 간택하기 위해서, 중생의 업해 과보와 불행의 업해 과보를 잘 간택하기 위해서이다. 그러므로 선정에 들어가야 한다. 선정에서 나온 뒤 「세계성취품」·「화장세계품」·「비로자나품」을 설하여 앞의 물음에 답하므로 이 품이 와야 한다. 그 뜻은 처음 법에 들어갈 때 반드시 정업을 더하여 진문을 드러내야 함을 밝힌다. 뒤 「십정품」에서는 십지의 진지가 이미 끝났음을 밝힌다. 지혜가 모든 중생의 생각을 따라 근기에 응해 사물을 접하는 것이 비로소 수도자의 모습이니 이와 같이 알아야 한다.</w:t>
      </w:r>
    </w:p>
    <w:p>
      <w:pPr>
        <w:pStyle w:val="Heading2"/>
        <w:keepNext/>
      </w:pPr>
      <w:r>
        <w:t>문단 0474  ·  [0800a19]</w:t>
      </w:r>
    </w:p>
    <w:p>
      <w:pPr>
        <w:keepNext/>
      </w:pPr>
      <w:r>
        <w:rPr>
          <w:b/>
        </w:rPr>
        <w:t>원문</w:t>
      </w:r>
    </w:p>
    <w:p>
      <w:pPr>
        <w:pStyle w:val="SourceText"/>
      </w:pPr>
      <w:r>
        <w:t>[0800a19] 三隨文釋義者。於此一品經文中。義分為二。一科其經意。二釋三昧名。</w:t>
      </w:r>
    </w:p>
    <w:p>
      <w:pPr>
        <w:keepNext/>
      </w:pPr>
      <w:r>
        <w:rPr>
          <w:b/>
        </w:rPr>
        <w:t>한국어 직역</w:t>
      </w:r>
    </w:p>
    <w:p>
      <w:pPr>
        <w:pStyle w:val="TranslationText"/>
      </w:pPr>
      <w:r>
        <w:t>셋째 문장을 따라 뜻을 풀이하는 것은 이 한 품의 경문에서 뜻을 둘로 나눈다. 첫째 경의 뜻을 과분한다. 둘째 삼매의 이름을 풀이한다.</w:t>
      </w:r>
    </w:p>
    <w:p>
      <w:pPr>
        <w:pStyle w:val="Heading2"/>
        <w:keepNext/>
      </w:pPr>
      <w:r>
        <w:t>문단 0475  ·  [0800a21]</w:t>
      </w:r>
    </w:p>
    <w:p>
      <w:pPr>
        <w:keepNext/>
      </w:pPr>
      <w:r>
        <w:rPr>
          <w:b/>
        </w:rPr>
        <w:t>원문</w:t>
      </w:r>
    </w:p>
    <w:p>
      <w:pPr>
        <w:pStyle w:val="SourceText"/>
      </w:pPr>
      <w:r>
        <w:t>[0800a21] 一科其經意者。其此一段經其意有十一。一從爾時普賢菩薩已下一行半經。明承佛威神入定。二此三昧已下八行半經。舉三昧名及歎三昧之德。三如此世界已下可七行經。明都舉普賢入定此界如是十方總然。四爾時一一普賢菩薩已下有十二行半經。明普賢入定諸佛現前佛力所加佛言讚歎普賢之德。五爾時十方一切諸佛已下有七行經。明諸佛與普賢十種智。六如此世界中已下可二行經。明都舉十方世界中普賢一切諸佛一時同與其智。法如是故。七是時已下可六行經。明諸佛以手加持摩普賢頂。八如是一切世界海已下可兩行經。都舉十方世界同然。九爾時普賢菩薩已下九行半經。明普賢從三昧起并陳三昧之名。十普賢菩薩從如是三昧門起時已下十二行半經。明大眾獲益并都結與十方同然。十一爾時十方一切世界海已下至偈頌以來有十二行半經。明佛力三昧力其地微動及興供末後諸佛毛孔光明說頌歎普賢之德。</w:t>
      </w:r>
    </w:p>
    <w:p>
      <w:pPr>
        <w:keepNext/>
      </w:pPr>
      <w:r>
        <w:rPr>
          <w:b/>
        </w:rPr>
        <w:t>한국어 직역</w:t>
      </w:r>
    </w:p>
    <w:p>
      <w:pPr>
        <w:pStyle w:val="TranslationText"/>
      </w:pPr>
      <w:r>
        <w:t>첫째 경의 뜻을 과분하면 이 한 단락의 경문에 뜻이 열하나 있다. 첫째 “그때 보현보살” 이하 한 행 반은 부처의 위신을 받들어 선정에 들어감을 밝힌다. 둘째 “이 삼매는” 이하 여덟 행 반은 삼매의 이름을 들고 삼매의 덕을 찬탄한다. 셋째 “이 세계와 같이” 이하 약 일곱 행은 보현의 입정이 이 세계만 그러한 것이 아니라 시방도 모두 그러함을 밝힌다. 넷째 “그때 낱낱의 보현보살” 이하 열두 행 반은 보현이 선정에 들자 모든 부처가 현전하고 불력으로 가피하며 부처가 말로 보현의 덕을 찬탄함을 밝힌다. 다섯째 “그때 시방의 모든 부처” 이하 일곱 행은 모든 부처가 보현에게 열 가지 지혜를 줌을 밝힌다. 여섯째 “이 세계 안에서와 같이” 이하 약 두 행은 시방세계의 보현에게 모든 부처가 동시에 똑같이 그 지혜를 줌을 총괄하여 밝힌다. 법이 본래 그러하기 때문이다. 일곱째 “이때” 이하 약 여섯 행은 모든 부처가 손으로 보현의 정수리를 만져 가피함을 밝힌다. 여덟째 “이와 같이 모든 세계해” 이하 약 두 행은 시방세계도 모두 그러함을 총괄한다. 아홉째 “그때 보현보살” 이하 아홉 행 반은 보현이 삼매에서 나옴과 삼매의 이름을 밝힌다. 열째 “보현보살이 이와 같은 삼매문에서 일어날 때” 이하 열두 행 반은 대중이 이익을 얻고 시방도 모두 그러함을 총결한다. 열한째 “그때 시방의 모든 세계해” 이하 게송에 이르기까지 열두 행 반은 불력과 삼매력으로 땅이 조금 움직이고 공양이 일어나며, 마지막에 모든 부처의 모공 광명이 게송을 설하여 보현의 덕을 찬탄함을 밝힌다.</w:t>
      </w:r>
    </w:p>
    <w:p>
      <w:pPr>
        <w:pStyle w:val="Heading2"/>
        <w:keepNext/>
      </w:pPr>
      <w:r>
        <w:t>문단 0476  ·  [0800b11]</w:t>
      </w:r>
    </w:p>
    <w:p>
      <w:pPr>
        <w:keepNext/>
      </w:pPr>
      <w:r>
        <w:rPr>
          <w:b/>
        </w:rPr>
        <w:t>원문</w:t>
      </w:r>
    </w:p>
    <w:p>
      <w:pPr>
        <w:pStyle w:val="SourceText"/>
      </w:pPr>
      <w:r>
        <w:t>[0800b11] 問曰。何故前世主妙嚴品末。其地六種十八相大動。此品何故其地微動。</w:t>
      </w:r>
    </w:p>
    <w:p>
      <w:pPr>
        <w:keepNext/>
      </w:pPr>
      <w:r>
        <w:rPr>
          <w:b/>
        </w:rPr>
        <w:t>한국어 직역</w:t>
      </w:r>
    </w:p>
    <w:p>
      <w:pPr>
        <w:pStyle w:val="TranslationText"/>
      </w:pPr>
      <w:r>
        <w:t>문: 왜 앞 「세주묘엄품」 끝에서는 땅이 여섯 가지 열여덟 상으로 크게 움직였는데, 이 품에서는 왜 땅이 조금만 움직이는가?</w:t>
      </w:r>
    </w:p>
    <w:p>
      <w:pPr>
        <w:pStyle w:val="Heading2"/>
        <w:keepNext/>
      </w:pPr>
      <w:r>
        <w:t>문단 0477  ·  [0800b13]</w:t>
      </w:r>
    </w:p>
    <w:p>
      <w:pPr>
        <w:keepNext/>
      </w:pPr>
      <w:r>
        <w:rPr>
          <w:b/>
        </w:rPr>
        <w:t>원문</w:t>
      </w:r>
    </w:p>
    <w:p>
      <w:pPr>
        <w:pStyle w:val="SourceText"/>
      </w:pPr>
      <w:r>
        <w:t>[0800b13] 答曰。前明如來始成正覺大眾賀佛及自皆得佛果之益。其益廣大。明位極行終。以此其地大動。此品答世主所問之疑。為成初信故。其地微動。於中菩薩示有疑問。寄同得益。皆是成其凡夫始信之心。是故名為舉果勸修生信分。仍是信他佛及菩薩得。然未是信自心得也。第二會中金色世界不動智佛已去。方明信自心得亦然也。至第十二卷中諸世間主。更作二十八問。方明信自心是佛不動智等。至文方明。此經直至法界品覺城東已來。菩薩及一切大眾。皆是寄法同迷示行修證。唯覺城人間五百童子童女優婆塞優婆夷。各具五百。一萬諸龍寄位是凡。表其凡夫有得入者故。若無實得者佛教豈有。虛行者哉。聖者立樣令凡實得。終不虛施。應如是知。不自欺誑。若有人言。此經非是凡夫境界。是菩薩所行。是人當知。滅佛知見。破滅正法。令其正教世不流通。令其世間正見不生。斷滅佛種。諸有智者。不應如是不勸修行。設行不得不失善種。猶成來世積習勝緣故。於此佛毛孔光明說頌中已下有兩段頌。於初二十行頌。明佛毛孔光明讚普賢德。如文具明。毛孔是萬行光。還歎普賢萬行。二爾時一切諸菩薩已下有二十行頌。明大眾歎普賢并請說。後三品之法。亦如文具明。</w:t>
      </w:r>
    </w:p>
    <w:p>
      <w:pPr>
        <w:keepNext/>
      </w:pPr>
      <w:r>
        <w:rPr>
          <w:b/>
        </w:rPr>
        <w:t>한국어 직역</w:t>
      </w:r>
    </w:p>
    <w:p>
      <w:pPr>
        <w:pStyle w:val="TranslationText"/>
      </w:pPr>
      <w:r>
        <w:t>답: 앞에서는 여래가 처음 정각을 이루자 대중이 부처를 축하하고 자신들도 모두 불과의 이익을 얻음을 밝혔으므로 그 이익이 광대하고 지위가 극에 이르고 행이 끝났음을 나타내어 땅이 크게 움직였다. 이 품은 세주가 물은 의문에 답하여 초신을 이루기 때문에 땅이 조금 움직인다. 그 가운데 보살이 의문을 보이고 함께 이익을 얻는 데 의탁한 것은 모두 범부의 처음 신심을 이루기 위한 것이다. 그러므로 ‘과를 들어 수행을 권하여 신심을 내는 부분’이라 한다. 여전히 다른 부처와 보살이 얻은 것을 믿는 것이며, 아직 자기 마음이 얻은 것을 믿는 것은 아니다. 제2회의 금색세계 부동지불 이후에야 비로소 자기 마음이 얻은 것을 믿는 것도 그러함을 밝힌다. 제12권에 이르러 모든 세간주가 다시 스물여덟 가지를 물어야 비로소 자기 마음이 곧 부처이며 부동지 등임을 믿는 것을 밝힌다. 해당 문장에 이르면 다시 밝힌다. 이 경에서 「법계품」의 각성 동쪽에 이르기까지 보살과 모든 대중은 모두 법에 의탁해 함께 미혹한 모습을 보이고 행·수·증을 나타낸다. 오직 각성의 인간 가운데 500동자·500동녀·500우바새·500우바이와 만 명의 용만은 지위에 의탁해 범부이다. 이는 범부 가운데 실제로 들어가는 자가 있음을 나타낸다. 실제로 얻는 자가 없다면 불교에 어찌 헛된 행을 시설하겠는가. 성자가 본보기를 세워 범부가 실제로 얻게 하므로 끝내 헛되이 시설한 것이 아니다. 이와 같이 알고 스스로 속이지 말아야 한다. 만약 어떤 사람이 “이 경은 범부의 경계가 아니라 보살이 행하는 것이다”라고 한다면, 그 사람은 부처의 지견을 없애고 정법을 파괴하여 바른 교가 세상에 유통되지 못하게 하고 세간에 정견이 생기지 못하게 하며 불종을 끊는 것임을 알아야 한다. 지혜 있는 이들은 이와 같이 말하여 수행을 권하지 않아서는 안 된다. 설령 수행해 얻지 못하더라도 선종을 잃지는 않는다. 오히려 내세에 쌓인 뛰어난 인연을 이룬다. 이 부처의 모공 광명이 게송을 설하는 가운데 아래에 두 단락의 게송이 있다. 처음 스무 행의 게송은 부처의 모공 광명이 보현의 덕을 찬탄함을 밝힌다. 모공은 만행의 광명이므로 다시 보현의 만행을 찬탄한다. 둘째 “그때 모든 보살” 이하 스무 행의 게송은 대중이 보현을 찬탄하면서 뒤 세 품의 법을 설해 달라고 청함을 밝힌다. 역시 문장에 자세히 드러나 있다.</w:t>
      </w:r>
    </w:p>
    <w:p>
      <w:pPr>
        <w:pStyle w:val="SmallMeta"/>
      </w:pPr>
      <w:r>
        <w:t>新華嚴經論卷第十二  |  『신화엄경론』 제12권 (권말 표제)</w:t>
      </w:r>
    </w:p>
    <w:p>
      <w:pPr>
        <w:pStyle w:val="Heading1"/>
        <w:keepNext/>
        <w:pageBreakBefore/>
      </w:pPr>
      <w:r>
        <w:t>제13권</w:t>
      </w:r>
    </w:p>
    <w:p>
      <w:pPr>
        <w:pStyle w:val="SmallMeta"/>
      </w:pPr>
      <w:r>
        <w:t>新華嚴經論卷第十三  |  『신화엄경론』 제13권</w:t>
      </w:r>
    </w:p>
    <w:p>
      <w:pPr>
        <w:pStyle w:val="SmallMeta"/>
      </w:pPr>
      <w:r>
        <w:t>長者李通玄撰  |  장자 이통현 지음</w:t>
      </w:r>
    </w:p>
    <w:p>
      <w:pPr>
        <w:pStyle w:val="Heading2"/>
        <w:keepNext/>
      </w:pPr>
      <w:r>
        <w:t>문단 0478  ·  [0800c16]</w:t>
      </w:r>
    </w:p>
    <w:p>
      <w:pPr>
        <w:keepNext/>
      </w:pPr>
      <w:r>
        <w:rPr>
          <w:b/>
        </w:rPr>
        <w:t>원문</w:t>
      </w:r>
    </w:p>
    <w:p>
      <w:pPr>
        <w:pStyle w:val="SourceText"/>
      </w:pPr>
      <w:r>
        <w:t>[0800c16] 第二釋三昧之名者。於此三昧名之中。義分為三。一釋三昧名。二釋三昧體用。三歎三昧之德。</w:t>
      </w:r>
    </w:p>
    <w:p>
      <w:pPr>
        <w:keepNext/>
      </w:pPr>
      <w:r>
        <w:rPr>
          <w:b/>
        </w:rPr>
        <w:t>한국어 직역</w:t>
      </w:r>
    </w:p>
    <w:p>
      <w:pPr>
        <w:pStyle w:val="TranslationText"/>
      </w:pPr>
      <w:r>
        <w:t>둘째 삼매의 이름을 풀이하는 것은 이 삼매명 가운데 뜻을 셋으로 나눈다. 첫째 삼매명을 풀이한다. 둘째 삼매의 체와 용을 풀이한다. 셋째 삼매의 덕을 찬탄한다.</w:t>
      </w:r>
    </w:p>
    <w:p>
      <w:pPr>
        <w:pStyle w:val="Heading2"/>
        <w:keepNext/>
      </w:pPr>
      <w:r>
        <w:t>문단 0479  ·  [0800c19]</w:t>
      </w:r>
    </w:p>
    <w:p>
      <w:pPr>
        <w:keepNext/>
      </w:pPr>
      <w:r>
        <w:rPr>
          <w:b/>
        </w:rPr>
        <w:t>원문</w:t>
      </w:r>
    </w:p>
    <w:p>
      <w:pPr>
        <w:pStyle w:val="SourceText"/>
      </w:pPr>
      <w:r>
        <w:t>[0800c19] 一釋三昧之名者。名毘盧遮那如來藏身。毘盧云光明。遮那云種種。如來是法性之體。藏身是含容眾法。智是明。以理智種種教行之光。照燭眾生之器隨根與益。如經歎德中具明。</w:t>
      </w:r>
    </w:p>
    <w:p>
      <w:pPr>
        <w:keepNext/>
      </w:pPr>
      <w:r>
        <w:rPr>
          <w:b/>
        </w:rPr>
        <w:t>한국어 직역</w:t>
      </w:r>
    </w:p>
    <w:p>
      <w:pPr>
        <w:pStyle w:val="TranslationText"/>
      </w:pPr>
      <w:r>
        <w:t>첫째 삼매명을 풀이한다. 이름은 비로자나여래장신이다. ‘비로’는 광명이고 ‘자나’는 갖가지라는 뜻이다. 여래는 법성의 본체이고 장신은 여러 법을 포용하는 것이다. 지혜는 밝음이므로 이와 지의 갖가지 교행의 광명으로 중생의 근기를 비추고 근기에 따라 이익을 준다. 이는 경의 삼매 덕을 찬탄하는 부분에서 자세히 밝힌다.</w:t>
      </w:r>
    </w:p>
    <w:p>
      <w:pPr>
        <w:pStyle w:val="Heading2"/>
        <w:keepNext/>
      </w:pPr>
      <w:r>
        <w:t>문단 0480  ·  [0800c24]</w:t>
      </w:r>
    </w:p>
    <w:p>
      <w:pPr>
        <w:keepNext/>
      </w:pPr>
      <w:r>
        <w:rPr>
          <w:b/>
        </w:rPr>
        <w:t>원문</w:t>
      </w:r>
    </w:p>
    <w:p>
      <w:pPr>
        <w:pStyle w:val="SourceText"/>
      </w:pPr>
      <w:r>
        <w:t>[0800c24] 二釋三昧之體用者。此三昧體者。以法界根本智為體。以差別智為大用。又以法界根本智為體。隨眾生智為用。又以入三昧為體。出定為用。又以無出無入為體。又入出俱為用。又以入出俱為體。以義准之可見。大要言之。且以為化眾生法則之中以入定明體。後從定起顯示十種定名是用。於十箇定名中。總以法界無依住智性為體。此體亦名首楞嚴定。與不可說一切諸佛三昧諸智慧門為體。如歎德中。具如經云。世界海旋。無不隨入者。是三昧之用徹遍一切眾生法之名故。海者。廣大義。旋者。甚深義。明此三昧體用廣大甚深無盡無盡諸佛菩薩及一切十方六道眾生中行皆遍故。此三昧答前三十七問。總盡向前。以佛神力。答前三十七問中。云何佛地佛海佛眼耳鼻等問。今普賢三昧答前三十七問中。云何菩薩行海三昧海等。問為欲明佛行菩薩行體用徹故。以佛為體。普賢行海為用。以此體用該通諸法。無法不盡故。佛眼耳鼻舌身意為體。能遍知眾生事業為用。以下如來與普賢智。明普賢智契合佛根本智不殊。令後信者自知佛根本智一體無二無疑故。十方諸佛手摩其頂者。明引接忍可言。普賢從三昧起者。明定體隨根用處。彼復依根獲益。名起其用無盡。略舉其十。以表無盡故。餘義經文自具廣明。大意佛根本智是定體。普賢行是用。</w:t>
      </w:r>
    </w:p>
    <w:p>
      <w:pPr>
        <w:keepNext/>
      </w:pPr>
      <w:r>
        <w:rPr>
          <w:b/>
        </w:rPr>
        <w:t>한국어 직역</w:t>
      </w:r>
    </w:p>
    <w:p>
      <w:pPr>
        <w:pStyle w:val="TranslationText"/>
      </w:pPr>
      <w:r>
        <w:t>둘째 삼매의 체와 용을 풀이한다. 이 삼매의 체는 법계의 근본지를 본체로 삼고 차별지를 큰 작용으로 삼는다. 또 법계의 근본지를 본체로 하고 중생을 따르는 지혜를 작용으로 삼는다. 또 삼매에 들어감을 체로 하고 선정에서 나옴을 용으로 삼는다. 또 나감도 들어감도 없음을 체로 삼고, 나감과 들어감을 모두 용으로 삼기도 하며, 다시 나감과 들어감을 모두 체로 삼기도 한다. 뜻에 준하여 보면 알 수 있다. 대체로 말하면 중생을 교화하는 법칙 가운데 입정으로 체를 밝히고 뒤에 선정에서 나와 열 가지 선정의 이름을 드러내는 것이 용이다. 열 선정의 이름 가운데서는 모두 법계의 무의주지성을 본체로 삼는다. 이 본체를 또한 수릉엄정이라 하며, 불가설의 모든 부처의 삼매와 여러 지혜문에 공통된 체가 된다. 덕을 찬탄하는 곳에서 경이 “세계해의 소용돌이에 따라 들어가지 않음이 없다”고 한 것과 같다. 이는 삼매의 작용이 모든 중생의 법에 두루 철저함을 이름한 것이다. ‘해’는 광대하다는 뜻이고 ‘선’은 심심하다는 뜻이다. 이 삼매의 체와 용이 광대하고 심심하여 무진하고 무진하며, 모든 부처와 보살과 시방 육도 중생의 행에 모두 두루함을 밝힌다. 이 삼매는 앞의 서른일곱 물음 전체에 답한다. 앞에서는 불신력을 가지고 서른일곱 물음 가운데 “무엇이 불지인가, 불해인가, 불안·불이·불비 등인가”에 답하였다. 지금 보현삼매는 서른일곱 물음 가운데 “무엇이 보살행해인가, 삼매해인가” 등에 답한다. 그 물음은 불행과 보살행의 체와 용이 서로 철저함을 밝히려는 것이다. 부처를 체로 하고 보현행해를 용으로 삼아 이 체용으로 모든 법을 포괄하므로 다하지 않는 법이 없다. 부처의 눈·귀·코·혀·몸·뜻을 체로 삼고 중생의 사업을 두루 아는 것을 용으로 삼는다. 이하에서 여래가 보현에게 지혜를 주는 것은 보현의 지혜가 부처의 근본지와 계합하여 다르지 않음을 밝힌다. 뒤에 믿는 이들로 하여금 부처의 근본지와 자신의 지혜가 한 체로 둘이 아니고 의심할 것이 없음을 스스로 알게 하려는 것이다. 시방 모든 부처가 손으로 보현의 정수리를 만지는 것은 인접하고 인가함을 밝힌다. 보현이 삼매에서 일어나는 것은 선정의 본체가 근기에 따라 작용하는 자리임을 밝힌다. 그들이 다시 근기에 따라 이익을 얻는 것을 그 작용이 무진하게 일어난다고 한다. 그중 열 가지를 대략 들어 무진함을 나타낸 것이다. 나머지 뜻은 경문 자체에 자세히 갖추어져 있다. 대의는 부처의 근본지가 선정의 체이고 보현행이 그 용이라는 것이다.</w:t>
      </w:r>
    </w:p>
    <w:p>
      <w:pPr>
        <w:pStyle w:val="Heading1"/>
        <w:keepNext/>
      </w:pPr>
      <w:r>
        <w:t>「세계성취품」 제4</w:t>
      </w:r>
    </w:p>
    <w:p>
      <w:pPr>
        <w:pStyle w:val="SmallMeta"/>
      </w:pPr>
      <w:r>
        <w:t>世界成就品第四  |  「세계성취품」 제4</w:t>
      </w:r>
    </w:p>
    <w:p>
      <w:pPr>
        <w:pStyle w:val="Heading2"/>
        <w:keepNext/>
      </w:pPr>
      <w:r>
        <w:t>문단 0481  ·  [0801a23]</w:t>
      </w:r>
    </w:p>
    <w:p>
      <w:pPr>
        <w:keepNext/>
      </w:pPr>
      <w:r>
        <w:rPr>
          <w:b/>
        </w:rPr>
        <w:t>원문</w:t>
      </w:r>
    </w:p>
    <w:p>
      <w:pPr>
        <w:pStyle w:val="SourceText"/>
      </w:pPr>
      <w:r>
        <w:t>[0801a23] 今釋此品略作三門分別。一釋品名目。二釋品來意。三隨文釋義。</w:t>
      </w:r>
    </w:p>
    <w:p>
      <w:pPr>
        <w:keepNext/>
      </w:pPr>
      <w:r>
        <w:rPr>
          <w:b/>
        </w:rPr>
        <w:t>한국어 직역</w:t>
      </w:r>
    </w:p>
    <w:p>
      <w:pPr>
        <w:pStyle w:val="TranslationText"/>
      </w:pPr>
      <w:r>
        <w:t>이제 이 품을 풀이하는 데 대략 세 문으로 나누어 분별한다. 첫째 품명을 풀이한다. 둘째 품이 온 뜻을 풀이한다. 셋째 문장을 따라 뜻을 풀이한다.</w:t>
      </w:r>
    </w:p>
    <w:p>
      <w:pPr>
        <w:pStyle w:val="Heading2"/>
        <w:keepNext/>
      </w:pPr>
      <w:r>
        <w:t>문단 0482  ·  [0801a25]</w:t>
      </w:r>
    </w:p>
    <w:p>
      <w:pPr>
        <w:keepNext/>
      </w:pPr>
      <w:r>
        <w:rPr>
          <w:b/>
        </w:rPr>
        <w:t>원문</w:t>
      </w:r>
    </w:p>
    <w:p>
      <w:pPr>
        <w:pStyle w:val="SourceText"/>
      </w:pPr>
      <w:r>
        <w:t>[0801a25] 一釋品名目者。為明世界海依住形相苦樂淨穢皆是眾生自業果報之所莊嚴不從他有。佛菩薩世界海依大願力依自體清淨法性力依諸波羅蜜諸行海等自體清淨力依。為度眾生。大慈悲智力。以不思議變化力之所成就故。名世界成就品。</w:t>
      </w:r>
    </w:p>
    <w:p>
      <w:pPr>
        <w:keepNext/>
      </w:pPr>
      <w:r>
        <w:rPr>
          <w:b/>
        </w:rPr>
        <w:t>한국어 직역</w:t>
      </w:r>
    </w:p>
    <w:p>
      <w:pPr>
        <w:pStyle w:val="TranslationText"/>
      </w:pPr>
      <w:r>
        <w:t>첫째 품명을 풀이한다. 세계해의 의지처와 형상, 고락과 정예가 모두 중생 자신의 업과 과보가 장엄한 것이며 다른 데서 온 것이 아님을 밝히기 때문이다. 불보살의 세계해는 대원력에 의지하고, 자체청정한 법성의 힘에 의지하며, 여러 바라밀과 모든 행해 등의 자체청정한 힘에 의지한다. 중생을 제도하기 위한 대자·대비·대지의 힘과 불사의한 변화력으로 성취된 것이므로 「세계성취품」이라 한다.</w:t>
      </w:r>
    </w:p>
    <w:p>
      <w:pPr>
        <w:pStyle w:val="Heading2"/>
        <w:keepNext/>
      </w:pPr>
      <w:r>
        <w:t>문단 0483  ·  [0801b02]</w:t>
      </w:r>
    </w:p>
    <w:p>
      <w:pPr>
        <w:keepNext/>
      </w:pPr>
      <w:r>
        <w:rPr>
          <w:b/>
        </w:rPr>
        <w:t>원문</w:t>
      </w:r>
    </w:p>
    <w:p>
      <w:pPr>
        <w:pStyle w:val="SourceText"/>
      </w:pPr>
      <w:r>
        <w:t>[0801b02] 二釋品來意者。大意有五。一答前世主三十七問。佛海眾生海波羅蜜海等。此品示業果報。示法果報。答前所問故。明向前是佛光明神力答。此品示其佛行海眼耳鼻舌波羅蜜海遍法界海眾生業行海故。三十七問一時總答。令大眾海悟佛所行入普賢菩薩所行也。故號佛華嚴經。二令諸現在未來始發菩提心者。識佛所行及菩薩行海。佛菩薩大慈悲海。能普遍法界海眾生行業海。而利益之。令到究竟岸故。既見是已而倣斆之。學佛行故。令始發心者悲智圓滿行解不錯謬故。三令始發心菩薩知眾生業報同異差別由心造故四令始發心者知眾生界廣大等法界虛空界如影相入重重無盡依住各別佛菩薩行悉充滿故。五令始發心菩薩知諸佛菩薩境界海眾生境界海一異不可得故。隨眾生自業轉變剎海轉變故。隨自業成壞剎海成壞故。以此眾因緣故。此品須來。發初蒙故。若無此品。初心菩薩云何知其如來攝生如來行門。及以眾生行業世界廣狹之相。若不知者。依何發心。乘佛大悲普濟願行廣度。以是義故。如下頌云。離諸諂誑心清淨。常樂慈悲性歡喜。志欲廣大深信人。彼聞此法生欣悅。安住普賢諸願地。修行菩薩清淨道。觀察法界虛空界。此乃能知佛行處。若不說眾生界法界佛界菩薩境界虛空無二無盡如影重重。依住者。所有發心者。設不入二乘道。修菩薩行。但得權教菩薩。心常染淨而有限礙。不入佛境界故。有自佛他佛及以國剎分劑。有往來所依處故。如三乘中所說淨土。在於他方。菩薩願生其中是也。說此品者。意欲令初發菩提心者知眾生境界諸佛境界廣大之相重重無礙無盡之相佛及菩薩願行含覆利益纖塵無遺故。此品須來。</w:t>
      </w:r>
    </w:p>
    <w:p>
      <w:pPr>
        <w:keepNext/>
      </w:pPr>
      <w:r>
        <w:rPr>
          <w:b/>
        </w:rPr>
        <w:t>한국어 직역</w:t>
      </w:r>
    </w:p>
    <w:p>
      <w:pPr>
        <w:pStyle w:val="TranslationText"/>
      </w:pPr>
      <w:r>
        <w:t>둘째 품이 온 뜻을 풀이한다. 대의에는 다섯 가지가 있다. 첫째 앞 세주의 서른일곱 물음 가운데 불해·중생해·바라밀해 등에 답한다. 이 품은 업과 과보를 보이고 법과 과보를 보여 앞의 물음에 답한다. 앞에서는 불광명과 신력으로 답했음을 밝힌다. 이 품에서는 불행해와 눈·귀·코·혀의 작용, 바라밀해가 법계해와 중생의 업행해에 두루함을 보여 서른일곱 물음에 한꺼번에 모두 답한다. 대중의 바다로 하여금 부처의 행을 깨닫고 보현보살이 행하는 데 들어가게 하므로 『불화엄경』이라 한다. 둘째 현재와 미래의 처음 보리심을 낸 이들로 하여금 부처의 행과 보살행해, 불보살의 대자비해가 법계해와 중생행업해에 두루하여 이익을 주고 궁극의 언덕에 이르게 함을 알게 한다. 이를 본 뒤 그대로 본받아 부처의 행을 배우게 한다. 처음 발심한 이로 하여금 비와 지가 원만하고 행과 이해가 그르치지 않게 하기 위한 것이다. 셋째 처음 발심한 보살이 중생의 업보에 같고 다른 차별이 있는 것은 마음이 지었기 때문임을 알게 한다. 넷째 처음 발심한 이로 하여금 중생계가 법계와 허공계처럼 광대하고 그림자처럼 서로 들어 중중무진하며 의지처가 각각 다르되 불보살의 행이 모두 충만함을 알게 한다. 다섯째 처음 발심한 보살이 제불보살의 경계해와 중생경계해에서 하나와 다름을 얻을 수 없음을 알게 한다. 중생 자신의 업을 따라 찰해가 전변하고, 자신의 업의 성괴를 따라 찰해가 성괴하기 때문이다. 이러한 여러 인연으로 이 품이 와야 한다. 처음 발심한 이를 일깨우기 위해서이다. 이 품이 없다면 초심 보살이 어떻게 여래가 중생을 섭수하는 방식과 여래행문, 중생의 행업과 세계의 광협상을 알겠는가. 알지 못한다면 무엇에 의거해 발심하고 부처의 대비를 타서 보제의 원행으로 널리 제도하겠는가. 이 뜻 때문에 아래 게송에서 말한다. “아첨과 속임을 떠나 마음이 청정하고, 항상 자비를 좋아하여 성품이 기쁘며, 뜻과 바람이 광대하고 믿음이 깊은 사람은 이 법을 들으면 기뻐한다. 보현의 모든 원의 지위에 안주하여 보살의 청정한 도를 닦고, 법계와 허공계를 관찰해야 비로소 부처가 행하는 곳을 알 수 있다.” 만약 중생계·법계·불계·보살경계가 허공과 둘이 아니고 무진하며 그림자처럼 중중하게 서로 의지해 머문다는 것을 말하지 않는다면, 발심한 자가 설령 이승도에 들어가지 않고 보살행을 닦더라도 다만 권교의 보살만 되어 마음에 항상 염·정의 차별이 있고 한계와 장애가 있어 부처의 경계에 들어가지 못한다. 자불과 타불, 국토와 찰토의 분제도 있고 왕래하여 의지할 장소도 있게 된다. 삼승에서 말한 정토가 타방에 있고 보살이 그곳에 태어나기를 원한다고 하는 것이 이에 해당한다. 이 품을 설하는 뜻은 처음 보리심을 낸 이로 하여금 중생의 경계와 모든 부처의 경계가 광대하며 중중무애·무진한 상을 알고, 불보살의 원행이 두루 감싸 이롭게 하여 미세한 티끌 하나도 남기지 않음을 알게 하려는 것이다. 그러므로 이 품이 와야 한다.</w:t>
      </w:r>
    </w:p>
    <w:p>
      <w:pPr>
        <w:pStyle w:val="Heading2"/>
        <w:keepNext/>
      </w:pPr>
      <w:r>
        <w:t>문단 0484  ·  [0801c07]</w:t>
      </w:r>
    </w:p>
    <w:p>
      <w:pPr>
        <w:keepNext/>
      </w:pPr>
      <w:r>
        <w:rPr>
          <w:b/>
        </w:rPr>
        <w:t>원문</w:t>
      </w:r>
    </w:p>
    <w:p>
      <w:pPr>
        <w:pStyle w:val="SourceText"/>
      </w:pPr>
      <w:r>
        <w:t>[0801c07] 三隨文釋義者。此之一品有十一段經文。從初一段長行一段偈頌是。此品中敘分。後十段長行及十段偈頌。是正說。及至華藏世界海。總通此品為世界成就品。總為正說分。從初敘分中長科為六。</w:t>
      </w:r>
    </w:p>
    <w:p>
      <w:pPr>
        <w:keepNext/>
      </w:pPr>
      <w:r>
        <w:rPr>
          <w:b/>
        </w:rPr>
        <w:t>한국어 직역</w:t>
      </w:r>
    </w:p>
    <w:p>
      <w:pPr>
        <w:pStyle w:val="TranslationText"/>
      </w:pPr>
      <w:r>
        <w:t>셋째 문장을 따라 뜻을 풀이한다. 이 한 품에는 열한 단락의 경문이 있다. 처음 한 단락의 장행과 한 단락의 게송은 이 품의 서분이다. 뒤 열 단락의 장행과 열 단락의 게송은 정설이며, 「화장세계해」에 이르기까지를 이 품과 통틀어 「세계성취품」으로 본다. 모두 정설분이다. 처음 서분을 크게 과분하면 여섯이다.</w:t>
      </w:r>
    </w:p>
    <w:p>
      <w:pPr>
        <w:pStyle w:val="Heading2"/>
        <w:keepNext/>
      </w:pPr>
      <w:r>
        <w:t>문단 0485  ·  [0801c12]</w:t>
      </w:r>
    </w:p>
    <w:p>
      <w:pPr>
        <w:keepNext/>
      </w:pPr>
      <w:r>
        <w:rPr>
          <w:b/>
        </w:rPr>
        <w:t>원문</w:t>
      </w:r>
    </w:p>
    <w:p>
      <w:pPr>
        <w:pStyle w:val="SourceText"/>
      </w:pPr>
      <w:r>
        <w:t>[0801c12] 一爾時已下四行半經。是普賢觀察十海分。</w:t>
      </w:r>
    </w:p>
    <w:p>
      <w:pPr>
        <w:keepNext/>
      </w:pPr>
      <w:r>
        <w:rPr>
          <w:b/>
        </w:rPr>
        <w:t>한국어 직역</w:t>
      </w:r>
    </w:p>
    <w:p>
      <w:pPr>
        <w:pStyle w:val="TranslationText"/>
      </w:pPr>
      <w:r>
        <w:t>첫째 “그때” 이하 네 행 반은 보현이 열 가지 바다를 관찰하는 부분이다.</w:t>
      </w:r>
    </w:p>
    <w:p>
      <w:pPr>
        <w:pStyle w:val="Heading2"/>
        <w:keepNext/>
      </w:pPr>
      <w:r>
        <w:t>문단 0486  ·  [0801c13]</w:t>
      </w:r>
    </w:p>
    <w:p>
      <w:pPr>
        <w:keepNext/>
      </w:pPr>
      <w:r>
        <w:rPr>
          <w:b/>
        </w:rPr>
        <w:t>원문</w:t>
      </w:r>
    </w:p>
    <w:p>
      <w:pPr>
        <w:pStyle w:val="SourceText"/>
      </w:pPr>
      <w:r>
        <w:t>[0801c13] 二如是觀察已下可八行經。明普賢告眾歎諸佛十種之智海十不可思議。</w:t>
      </w:r>
    </w:p>
    <w:p>
      <w:pPr>
        <w:keepNext/>
      </w:pPr>
      <w:r>
        <w:rPr>
          <w:b/>
        </w:rPr>
        <w:t>한국어 직역</w:t>
      </w:r>
    </w:p>
    <w:p>
      <w:pPr>
        <w:pStyle w:val="TranslationText"/>
      </w:pPr>
      <w:r>
        <w:t>둘째 “이와 같이 관찰하고” 이하 약 여덟 행은 보현이 대중에게 알려 모든 부처의 열 가지 지혜해와 열 가지 불가사의를 찬탄함을 밝힌다.</w:t>
      </w:r>
    </w:p>
    <w:p>
      <w:pPr>
        <w:pStyle w:val="Heading2"/>
        <w:keepNext/>
      </w:pPr>
      <w:r>
        <w:t>문단 0487  ·  [0801c15]</w:t>
      </w:r>
    </w:p>
    <w:p>
      <w:pPr>
        <w:keepNext/>
      </w:pPr>
      <w:r>
        <w:rPr>
          <w:b/>
        </w:rPr>
        <w:t>원문</w:t>
      </w:r>
    </w:p>
    <w:p>
      <w:pPr>
        <w:pStyle w:val="SourceText"/>
      </w:pPr>
      <w:r>
        <w:t>[0801c15] 三建立演說海已下可六行經。明普賢歎佛十種身業教化不可思議。</w:t>
      </w:r>
    </w:p>
    <w:p>
      <w:pPr>
        <w:keepNext/>
      </w:pPr>
      <w:r>
        <w:rPr>
          <w:b/>
        </w:rPr>
        <w:t>한국어 직역</w:t>
      </w:r>
    </w:p>
    <w:p>
      <w:pPr>
        <w:pStyle w:val="TranslationText"/>
      </w:pPr>
      <w:r>
        <w:t>셋째 “건립하고 연설하는 바다” 이하 약 여섯 행은 보현이 부처의 열 가지 신업과 교화가 불가사의함을 찬탄함을 밝힌다.</w:t>
      </w:r>
    </w:p>
    <w:p>
      <w:pPr>
        <w:pStyle w:val="Heading2"/>
        <w:keepNext/>
      </w:pPr>
      <w:r>
        <w:t>문단 0488  ·  [0801c17]</w:t>
      </w:r>
    </w:p>
    <w:p>
      <w:pPr>
        <w:keepNext/>
      </w:pPr>
      <w:r>
        <w:rPr>
          <w:b/>
        </w:rPr>
        <w:t>원문</w:t>
      </w:r>
    </w:p>
    <w:p>
      <w:pPr>
        <w:pStyle w:val="SourceText"/>
      </w:pPr>
      <w:r>
        <w:t>[0801c17] 四從勇猛調伏諸眾生海無空過者已下七行經。是普賢歎佛身智二業隨轉法輪成就之眾入佛之地十不可思議。</w:t>
      </w:r>
    </w:p>
    <w:p>
      <w:pPr>
        <w:keepNext/>
      </w:pPr>
      <w:r>
        <w:rPr>
          <w:b/>
        </w:rPr>
        <w:t>한국어 직역</w:t>
      </w:r>
    </w:p>
    <w:p>
      <w:pPr>
        <w:pStyle w:val="TranslationText"/>
      </w:pPr>
      <w:r>
        <w:t>넷째 “용맹하게 모든 중생의 바다를 조복하여 헛되이 지나침이 없다” 이하 일곱 행은 보현이 부처의 몸과 지혜 두 업이 법륜을 따라 굴려 성취된 대중을 부처의 지위에 들게 하는 열 가지 불가사의를 찬탄함을 밝힌다.</w:t>
      </w:r>
    </w:p>
    <w:p>
      <w:pPr>
        <w:pStyle w:val="Heading2"/>
        <w:keepNext/>
      </w:pPr>
      <w:r>
        <w:t>문단 0489  ·  [0801c20]</w:t>
      </w:r>
    </w:p>
    <w:p>
      <w:pPr>
        <w:keepNext/>
      </w:pPr>
      <w:r>
        <w:rPr>
          <w:b/>
        </w:rPr>
        <w:t>원문</w:t>
      </w:r>
    </w:p>
    <w:p>
      <w:pPr>
        <w:pStyle w:val="SourceText"/>
      </w:pPr>
      <w:r>
        <w:t>[0801c20] 五如是等一切法已下十八行半經。明普賢乘佛神力說佛智業身業教化饒益。成就眾生海之德。令多菩薩一切眾生入佛境界海故。</w:t>
      </w:r>
    </w:p>
    <w:p>
      <w:pPr>
        <w:keepNext/>
      </w:pPr>
      <w:r>
        <w:rPr>
          <w:b/>
        </w:rPr>
        <w:t>한국어 직역</w:t>
      </w:r>
    </w:p>
    <w:p>
      <w:pPr>
        <w:pStyle w:val="TranslationText"/>
      </w:pPr>
      <w:r>
        <w:t>다섯째 “이와 같은 일체법” 이하 열여덟 행 반은 보현이 불신력을 받아 부처의 지업·신업·교화·요익과 중생해 성취의 덕을 설하여 많은 보살과 모든 중생이 부처의 경계해에 들어가게 함을 밝힌다.</w:t>
      </w:r>
    </w:p>
    <w:p>
      <w:pPr>
        <w:pStyle w:val="Heading2"/>
        <w:keepNext/>
      </w:pPr>
      <w:r>
        <w:t>문단 0490  ·  [0801c24]</w:t>
      </w:r>
    </w:p>
    <w:p>
      <w:pPr>
        <w:keepNext/>
      </w:pPr>
      <w:r>
        <w:rPr>
          <w:b/>
        </w:rPr>
        <w:t>원문</w:t>
      </w:r>
    </w:p>
    <w:p>
      <w:pPr>
        <w:pStyle w:val="SourceText"/>
      </w:pPr>
      <w:r>
        <w:t>[0801c24] 六明普賢說頌。重明前法。於此二十行頌中兩行為一頌。於中意有二十。總答前三十七問。為頌含多義故。一明佛智慧甚深。二明佛身業隨根普應。三明佛語業普周。四明佛行多剎遍嚴。五明諸佛大悲成熟眾生。六明佛普現出興與益。七明眾生根劣隨迷。八明大心淨信堅固者堪為。九明諸佛與力方知。十明離諂慈悲志欲深廣能入。十一明觀察法界如虛空而獲善利。十二簡修餘道者不堪普賢行人得入。十三明眾生界廣大法輪普至。十四明普賢自示身廣大。十五勸眾令觀毛孔。十六明普賢示法與眾之益。十七明普賢行願無邊。十八明普賢自歎行具。十九歎法眼智眼法身智身廣大。二十歎是佛所行應聽。此以上經文自具可知。略科眉目如是。第二段正說分中有十段經。一初段中長行有十八行半經。於中大意有六。一明普賢告眾欲說其法。二正說世界海有十事之法一切三世諸佛同敷。三正舉世界形狀體性有十廣大無盡。四正說世界已成現成當成具十種因緣。五正說由如來神力法如是等。如下十事因緣是也。六乘佛神力說頌。於此十八行頌中。重頌前長行之法。明眾生界廣多。佛菩薩悲願含覆故。以行廣大故莊嚴國剎廣大。以眾生業無量故菩薩。行無量以菩薩信心廣大離垢。所住國剎光明寶成清淨無垢。此明淨穢同居業現各異。如文可知。是故經云。菩薩修行諸願海。普隨眾生心所欲。眾生心行廣無邊。菩薩國土遍十方。第二段中。爾時已下九行半經。并四十四行頌。明世界依住。如文具明。第三段中。爾時已下有六行經。有二十行頌。明世界差別形由業。如文具明。第四爾時已下有十三行經十行頌。明世界體差別。第五爾時已下有十一行經二十行頌。明世界莊嚴差別。第六爾時已下有十行經。并有二十行頌。所修行方便願力故。出生諸世界海莊嚴故。業清淨故。莊嚴清淨。業垢濁故。莊嚴垢濁。第七爾時已下有八行經。并二十行頌。明諸世界諸佛出現差別。依眾生業行壽命脩短。佛出現不同。第八爾時已下有七行經。并二十行頌。明世界劫住不同由業。第九爾時。已下有十四行經。并十行頌。明劫隨業轉變淨穢。第十爾時已下有十五行經二十行頌。明一切世界海如來出現無差別。一一如文具明。此之一品答前三十七問。意令現在未來發菩提心者識佛所行。眾生業海無際。如來以普賢行普濟。以法性理智無礙。從初發心興大願雲。悲智普覆。以波羅蜜海剎海無不現其身無行不同其事。塵毫內剎影現重重。平等智身莫不隨入。以法界之體而無往來。法常如是。令學之者倣之。趣求不謬。此乃如大王路法爾常。然更有異求偏僻不當也。</w:t>
      </w:r>
    </w:p>
    <w:p>
      <w:pPr>
        <w:keepNext/>
      </w:pPr>
      <w:r>
        <w:rPr>
          <w:b/>
        </w:rPr>
        <w:t>한국어 직역</w:t>
      </w:r>
    </w:p>
    <w:p>
      <w:pPr>
        <w:pStyle w:val="TranslationText"/>
      </w:pPr>
      <w:r>
        <w:t>여섯째 보현이 게송을 설해 앞의 법을 거듭 밝힌다. 이 스무 행의 게송은 두 행이 한 게송이고 그 뜻은 스무 가지가 있어 앞의 서른일곱 물음 전체에 답한다. 게송이 많은 뜻을 포함하기 때문이다. 첫째 부처의 지혜가 심심함을 밝힌다. 둘째 불신업이 근기에 따라 두루 응함을 밝힌다. 셋째 불어업이 널리 두루함을 밝힌다. 넷째 불행이 많은 찰토를 두루 장엄함을 밝힌다. 다섯째 모든 부처의 대비가 중생을 성숙시킴을 밝힌다. 여섯째 부처가 두루 출현하여 이익을 줌을 밝힌다. 일곱째 중생의 근기가 열등하여 미혹을 따름을 밝힌다. 여덟째 큰마음과 청정한 믿음이 견고한 이가 감당함을 밝힌다. 아홉째 모든 부처가 힘을 주어야 비로소 알 수 있음을 밝힌다. 열째 아첨을 떠나 자비하며 뜻과 바람이 깊고 넓은 이가 들어갈 수 있음을 밝힌다. 열한째 법계가 허공과 같음을 관찰하여 좋은 이익을 얻음을 밝힌다. 열둘째 다른 도를 닦는 이는 감당하지 못하고 보현행인이 들어갈 수 있음을 가린다. 열셋째 중생계가 광대하여 법륜이 두루 미침을 밝힌다. 열넷째 보현이 스스로 몸의 광대함을 보임을 밝힌다. 열다섯째 대중에게 모공을 관찰하라고 권한다. 열여섯째 보현이 법을 보여 대중에게 주는 이익을 밝힌다. 열일곱째 보현의 행과 원이 끝이 없음을 밝힌다. 열여덟째 보현이 스스로 행이 갖추어졌음을 찬탄한다. 열아홉째 법안·지안·법신·지신이 광대함을 찬탄한다. 스무째 이것이 부처의 행이므로 마땅히 들어야 함을 찬탄한다. 이상은 경문 자체에 갖추어져 있어 알 수 있다. 대략 과문의 윤곽을 이와 같이 정리하였다. 둘째 정설분에는 열 단락의 경문이 있다. 첫 단락의 장행은 열여덟 행 반이며 그 가운데 대의가 여섯이다. 첫째 보현이 대중에게 법을 설하려 함을 밝힌다. 둘째 세계해에는 열 가지 일이 있어 모든 삼세 부처가 함께 펴 밝힘을 바로 설한다. 셋째 세계의 형상과 체성에 광대무진한 열 가지가 있음을 바로 든다. 넷째 이미 성취된 세계, 지금 성취되는 세계, 장차 성취될 세계에 열 가지 인연이 있음을 바로 설한다. 다섯째 여래의 신력과 법이 본래 그러함 등에 의함을 바로 설한다. 아래의 열 가지 인연이 이에 해당한다. 여섯째 불신력을 받아 게송을 설한다. 이 열여덟 행의 게송은 앞 장행의 법을 거듭 읊는다. 중생계가 넓고 많으며 불보살의 비원이 감싸고, 행이 광대하므로 장엄국찰도 광대함을 밝힌다. 중생업이 무량하므로 보살행도 무량하고, 보살의 신심이 광대하여 때를 떠나므로 머무는 국찰은 광명과 보배로 이루어져 청정무구하다. 이는 정토와 예토가 함께 거처하되 업에 따라 나타남이 각각 다름을 밝힌다. 문장대로 알 수 있다. 그래서 경에서 “보살은 모든 원의 바다를 닦아 중생의 마음이 원하는 바를 널리 따르고, 중생의 마음과 행이 광대무변하므로 보살의 국토도 시방에 두루한다”고 한다. 둘째 단락은 “그때” 이하 아홉 행 반과 마흔네 행의 게송으로 세계의 의주를 밝힌다. 문장에 자세히 드러난다. 셋째 단락은 “그때” 이하 여섯 행의 경문이다. 스무 행의 게송이 있어 세계의 차별한 형상이 업으로 말미암음을 밝힌다. 문장에 자세히 드러난다. 넷째 “그때” 이하 열세 행의 경문과 열 행의 게송은 세계의 체가 차별함을 밝힌다. 다섯째 “그때” 이하 열한 행의 경문과 스무 행의 게송은 세계의 장엄이 차별함을 밝힌다. 여섯째 “그때” 이하 열 행의 경문과 스무 행의 게송은 수행의 방편과 원력 때문에 모든 세계해의 장엄이 생겨남을 밝힌다. 업이 청정하면 장엄이 청정하고 업이 더러우면 장엄도 더럽다. 일곱째 “그때” 이하 여덟 행의 경문이다. 스무 행의 게송이 있어 모든 세계에서 모든 부처가 출현하는 차별을 밝힌다. 중생의 업행과 수명의 길고 짧음에 따라 부처의 출현이 같지 않다. 여덟째 “그때” 이하 일곱 행의 경문과 스무 행의 게송은 세계의 겁주가 업에 따라 같지 않음을 밝힌다. 아홉째 “그때” 이하 열네 행의 경문과 열 행의 게송은 겁이 업을 따라 전변하여 정예가 달라짐을 밝힌다. 열째 “그때” 이하 열다섯 행의 경문과 스무 행의 게송은 모든 세계해에서 여래의 출현은 차별이 없음을 밝힌다. 각각 문장에 자세히 드러난다. 이 한 품은 앞의 서른일곱 물음에 답한다. 그 뜻은 현재와 미래에 보리심을 내는 이로 하여금 부처가 행하는 바와 중생의 업해가 끝없음을 알게 하는 것이다. 여래는 보현행으로 두루 구제하고, 법성의 이와 지가 무애하기 때문에 처음 발심할 때부터 큰 서원의 구름을 일으켜 비와 지로 두루 덮는다. 바라밀해로 찰해마다 몸을 나타내지 않는 곳이 없고 행마다 그 일과 함께하지 않는 것이 없다. 티끌과 터럭 안에 찰토의 그림자가 중중하게 나타나며 평등한 지신이 따라 들어가지 않는 곳이 없다. 법계의 체로서 오고 감이 없고 법이 항상 이와 같다. 배우는 이가 이를 본받아 구하는 길을 그르치지 않게 한다. 이는 큰 왕의 길이 법대로 항상 그러한 것과 같다. 다시 다른 것을 구하면 치우치고 궁벽하여 합당하지 않다.</w:t>
      </w:r>
    </w:p>
    <w:p>
      <w:pPr>
        <w:pStyle w:val="Heading1"/>
        <w:keepNext/>
      </w:pPr>
      <w:r>
        <w:t>「화장세계품」 제5</w:t>
      </w:r>
    </w:p>
    <w:p>
      <w:pPr>
        <w:pStyle w:val="SmallMeta"/>
      </w:pPr>
      <w:r>
        <w:t>華藏世界品第五  |  「화장세계품」 제5</w:t>
      </w:r>
    </w:p>
    <w:p>
      <w:pPr>
        <w:pStyle w:val="Heading2"/>
        <w:keepNext/>
      </w:pPr>
      <w:r>
        <w:t>문단 0491  ·  [0802b20]</w:t>
      </w:r>
    </w:p>
    <w:p>
      <w:pPr>
        <w:keepNext/>
      </w:pPr>
      <w:r>
        <w:rPr>
          <w:b/>
        </w:rPr>
        <w:t>원문</w:t>
      </w:r>
    </w:p>
    <w:p>
      <w:pPr>
        <w:pStyle w:val="SourceText"/>
      </w:pPr>
      <w:r>
        <w:t>[0802b20] 將釋此品。略作十門分別。一釋品來意。二釋品名目。三釋華藏世界海因何報得。四釋華藏世界海形狀安立。五配華藏世界海安立屬因。六釋華藏世界海純雜無礙。七釋華藏世界海圓攝三世業境。八釋佛國本空何為華藏世界海出生所緣。九明華藏世界海因何得隱現自在。十隨文釋義。</w:t>
      </w:r>
    </w:p>
    <w:p>
      <w:pPr>
        <w:keepNext/>
      </w:pPr>
      <w:r>
        <w:rPr>
          <w:b/>
        </w:rPr>
        <w:t>한국어 직역</w:t>
      </w:r>
    </w:p>
    <w:p>
      <w:pPr>
        <w:pStyle w:val="TranslationText"/>
      </w:pPr>
      <w:r>
        <w:t>이 품을 풀이하려 하니 대략 열 문으로 나누어 분별한다. 첫째 품이 온 뜻을 풀이한다. 둘째 품명을 풀이한다. 셋째 화장세계해가 어떤 인으로 과보를 얻었는지 풀이한다. 넷째 화장세계해의 형상과 안립을 풀이한다. 다섯째 화장세계해의 안립을 인에 배속한다. 여섯째 화장세계해의 순잡무애를 풀이한다. 일곱째 화장세계해가 삼세의 업경을 원만히 포섭함을 풀이한다. 여덟째 불국은 본래 공한데 무엇 때문에 화장세계해가 출생하는 소연이 되는지 풀이한다. 아홉째 화장세계해가 무엇 때문에 은현자재를 얻는지 밝힌다. 열째 문장을 따라 뜻을 풀이한다.</w:t>
      </w:r>
    </w:p>
    <w:p>
      <w:pPr>
        <w:pStyle w:val="Heading2"/>
        <w:keepNext/>
      </w:pPr>
      <w:r>
        <w:t>문단 0492  ·  [0802b27]</w:t>
      </w:r>
    </w:p>
    <w:p>
      <w:pPr>
        <w:keepNext/>
      </w:pPr>
      <w:r>
        <w:rPr>
          <w:b/>
        </w:rPr>
        <w:t>원문</w:t>
      </w:r>
    </w:p>
    <w:p>
      <w:pPr>
        <w:pStyle w:val="SourceText"/>
      </w:pPr>
      <w:r>
        <w:t>[0802b27] 一釋品來意者。此品答前三十七問中佛世界海眾生海波羅蜜海等。此品舉如來五位中行業因果報得。答前三十七問故此品須來。</w:t>
      </w:r>
    </w:p>
    <w:p>
      <w:pPr>
        <w:keepNext/>
      </w:pPr>
      <w:r>
        <w:rPr>
          <w:b/>
        </w:rPr>
        <w:t>한국어 직역</w:t>
      </w:r>
    </w:p>
    <w:p>
      <w:pPr>
        <w:pStyle w:val="TranslationText"/>
      </w:pPr>
      <w:r>
        <w:t>첫째 품이 온 뜻을 풀이한다. 이 품은 앞의 서른일곱 물음 가운데 불세계해·중생해·바라밀해 등에 답한다. 이 품은 여래의 오위 가운데 행업의 인과 과보로 얻은 것을 들어 앞의 서른일곱 물음에 답하므로 이 품이 와야 한다.</w:t>
      </w:r>
    </w:p>
    <w:p>
      <w:pPr>
        <w:pStyle w:val="Heading2"/>
        <w:keepNext/>
      </w:pPr>
      <w:r>
        <w:t>문단 0493  ·  [0802c02]</w:t>
      </w:r>
    </w:p>
    <w:p>
      <w:pPr>
        <w:keepNext/>
      </w:pPr>
      <w:r>
        <w:rPr>
          <w:b/>
        </w:rPr>
        <w:t>원문</w:t>
      </w:r>
    </w:p>
    <w:p>
      <w:pPr>
        <w:pStyle w:val="SourceText"/>
      </w:pPr>
      <w:r>
        <w:t>[0802c02] 二釋品名目者。為說此佛境報得之土蓮華所持。含藏一切淨穢境界。皆在其中故名華藏。</w:t>
      </w:r>
    </w:p>
    <w:p>
      <w:pPr>
        <w:keepNext/>
      </w:pPr>
      <w:r>
        <w:rPr>
          <w:b/>
        </w:rPr>
        <w:t>한국어 직역</w:t>
      </w:r>
    </w:p>
    <w:p>
      <w:pPr>
        <w:pStyle w:val="TranslationText"/>
      </w:pPr>
      <w:r>
        <w:t>둘째 품명을 풀이한다. 이 부처 경계의 과보로 얻은 국토가 연꽃에 받쳐져 있고, 모든 정예의 경계가 그 가운데 포함되어 있으므로 ‘화장’이라 한다.</w:t>
      </w:r>
    </w:p>
    <w:p>
      <w:pPr>
        <w:pStyle w:val="Heading2"/>
        <w:keepNext/>
      </w:pPr>
      <w:r>
        <w:t>문단 0494  ·  [0802c05]</w:t>
      </w:r>
    </w:p>
    <w:p>
      <w:pPr>
        <w:keepNext/>
      </w:pPr>
      <w:r>
        <w:rPr>
          <w:b/>
        </w:rPr>
        <w:t>원문</w:t>
      </w:r>
    </w:p>
    <w:p>
      <w:pPr>
        <w:pStyle w:val="SourceText"/>
      </w:pPr>
      <w:r>
        <w:t>[0802c05] 三釋華藏世界海因何報得者。以從初信心至於八地已來。恒以大志願力。持令其不退菩提。諸波羅蜜海。教化饒益一切眾生。至於八地任利無功。當知風輪是大願波羅蜜所成報故。眾生世間妄想業風所持。如來世間以大願力智風。能持諸境。為以智能隨願願能成智。還以大願法身大智之所報。得風輪之體。若不以法身。一切諸行總有為故。若無志願。法身無性不能自成。何況成他。以三事為緣。方堪利生。不滯空有。進修功熟。任利無功。且取初因大願為首令持萬境。總以大願智風以為持境。是故此品下云。普散摩尼妙寶華。以昔願力空中住。如是華藏世界所有莊嚴。總是風輪上持諸境。由諸福行本從願生。還將本因以持諸果。以此用願波羅蜜。能成一切諸波羅蜜。以本因如此故因果相持。今以第八及初發心時願波羅蜜中十波羅蜜。以成十種風輪。用持其上十種一切莊嚴以。願波羅蜜互體相參能。持其上諸行報得一切莊嚴如最下風輪名平等住。是願波羅蜜中檀波羅蜜報得故。能持其上一切寶焰熾然莊嚴。還是願波羅蜜中檀度門法財惠施之所報生。還自相持。因果相徹。法不虛得。因不唐捐。以准此。用願波羅蜜中十度法門。配之十種風輪。報得因果相持故。還如眾生世間妄想業風最居其下。上持水際金剛地山。令其安住孛像玄光以成天文。運遊不墮。蓮華藏體是法身隨行無依住智體之所報得。及宮殿總大悲含育之所報得。樓閣即是智照觀根順悲濟物之所報得。其地金剛平等自性法身之所報得。但是諸莊嚴中所有金剛為莊嚴者。皆法身隨行之報得。但是摩尼莊嚴。皆法身成戒體隨行報得。金剛輪圍山即是大。悲戒防護業之所報得。眾華莊嚴。萬行利生。開敷眾善之所報得故。寶樹莊嚴者。建行利生覆蔭含識之所報得。如十行位中功德林等十箇菩薩下名悉同名之曰林。為行覆蔭故。師子座莊嚴者。即是以法身隨智建法輪報得故。略而言之。且復如是廣說報業所因。不可具悉。夫報不虛得。皆有所因。若不知因云何修果。是此品之初。此華藏莊嚴世界海是。毘盧遮那如來。往昔於世界海微塵數佛一一佛所。淨修世界海微塵數大願之所嚴淨。但云願者。為行由願成又下云。普賢智地行悉成一切莊嚴從此出。如香水海大慈悲。業之所報得。香水河是進修之行所報得。如下文殊師利常隨眾中。總以名表法即見名知行。如此華藏世界海見果知因。不可別引餘經將來證此。此經見名即知法。見果即知因。方可識此經之意趣。餘經法相門戶。多不與此經相應。餘經云。苦諦。此經云聖諦。即義有餘。餘經說四諦。此經說十聖諦及十十二緣。若廣說無量差別。不可卒申。以是義故。此配因果。不可引餘教配此經文。此經見名知行以果識因。如文殊師利常隨之眾云。明練十方儀式主方神。除滅無明黑闇主夜神。一心匪懈闡明佛日主晝神。即其例矣。此華藏世界報得之體。大要總言。大願法身大智萬行大慈大悲。以此五事成滿。盡法界虛空界。乃至塵毫之內。重重剎海中。一切眾生行皆悉等利。至八地任用無功自常充遍。以此為體。非是滯寂自安及人天自求樂果者之所境界故。亦非樂生淨土菩薩者境界故。此淨土菩薩設修六波羅蜜得六神通。亦未能生信故。為本不以法界根本智差別智乘發心信修行故。</w:t>
      </w:r>
    </w:p>
    <w:p>
      <w:pPr>
        <w:keepNext/>
      </w:pPr>
      <w:r>
        <w:rPr>
          <w:b/>
        </w:rPr>
        <w:t>한국어 직역</w:t>
      </w:r>
    </w:p>
    <w:p>
      <w:pPr>
        <w:pStyle w:val="TranslationText"/>
      </w:pPr>
      <w:r>
        <w:t>셋째 화장세계해가 어떤 인으로 과보를 얻었는지 풀이한다. 처음 신심에서 팔지에 이르기까지 항상 큰 지와 원력으로 보리를 물러나지 않게 하고, 여러 바라밀해로 모든 중생을 교화하고 이롭게 하여 팔지에 이르면 이롭게 하는 작용이 무공용으로 맡겨진다. 그러므로 풍륜은 대원바라밀이 이룬 과보임을 알아야 한다. 중생세간은 망상업풍에 의해 유지되고, 여래세간은 대원력의 지풍으로 모든 경계를 유지한다. 지혜가 원을 따르고 원이 지혜를 이루므로 다시 대원·법신·대지의 과보로 풍륜의 본체를 얻는다. 법신이 없으면 모든 행은 모두 유위이고, 뜻과 원이 없으면 법신은 무성하여 스스로도 성취할 수 없는데 하물며 남을 성취하겠는가. 이 세 가지 일을 연으로 삼아야 비로소 중생을 이롭게 하면서 공과 유에 막히지 않는다. 진수의 공이 익으면 이롭게 함도 무공용에 맡겨진다. 우선 최초의 인인 대원을 첫머리로 삼아 만경을 지탱하게 하므로 모두 대원의 지풍으로 경계를 유지한다. 그래서 이 품 아래에서 “마니의 묘한 보화가 두루 흩어지고 옛 원력으로 허공 가운데 머문다”고 한다. 이와 같은 화장세계의 모든 장엄은 모두 풍륜 위에 여러 경계가 받쳐진 것이다. 모든 복행은 본래 원에서 생기므로 다시 본래의 인으로 모든 과를 지탱한다. 이 원바라밀을 써서 모든 바라밀을 성취한다. 본인이 이와 같으므로 인과가 서로 지탱한다. 이제 제8 원바라밀과 초발심 때의 원바라밀 가운데 십바라밀을 가지고 열 가지 풍륜을 이루어 그 위의 열 가지 모든 장엄을 받친다. 원바라밀이 서로 체가 되어 참여함으로써 그 위에서 모든 행의 과보로 얻은 일체 장엄을 지탱한다. 가장 아래의 풍륜 이름이 ‘평등주’인 것은 원바라밀 가운데 단바라밀의 과보로 얻은 것이기 때문이다. 그 위의 ‘일체보염치연장엄’을 지탱할 수 있는데, 이것도 원바라밀 가운데 단도문에서 법재를 보시한 과보로 생긴 것이다. 다시 스스로 서로 지탱하여 인과가 서로 철저하고 법은 헛되이 얻지 않으며 인도 헛되이 버려지지 않는다. 이에 준하여 원바라밀 가운데 십도법문을 가지고 열 가지 풍륜에 배속하면 과보로 얻은 인과가 서로 지탱한다. 이는 중생세간에서 망상업풍이 가장 아래에 있어 그 위의 수제·금강지·산을 받쳐 안정시키고, 성상과 현광을 이루어 운행하되 떨어지지 않게 하는 것과 같다. 연화장의 본체는 법신을 따라 행하는 무의주지의 본체가 과보로 얻은 것이고, 궁전은 모두 대비가 품어 길러 준 과보로 얻은 것이다. 누각은 지혜로 근기를 관찰하고 대비를 따라 사물을 구제한 과보로 얻은 것이다. 그 금강지는 평등한 자성법신의 과보로 얻은 것이다. 모든 장엄 가운데 금강으로 장엄한 것은 모두 법신을 따라 행한 과보로 얻은 것이다. 마니로 장엄한 것은 모두 법신이 계체를 이루어 행을 따른 과보이다. 금강윤위산은 곧 대비의 계가 방호한 업의 과보로 얻은 것이다. 여러 꽃으로 장엄한 것은 만행으로 중생을 이롭게 하여 여러 선을 피워낸 과보로 얻은 것이다. 보배 나무 장엄은 행을 세워 중생을 이롭게 하고 함식을 덮어 보호한 과보이다. 「십행위」의 공덕림 등 열 보살의 아래 이름이 모두 ‘림’인 것은 행이 덮어 보호하기 때문이다. 사자좌 장엄은 곧 법신이 지혜를 따라 법륜을 건립한 과보로 얻은 것이다. 대략 말하면 우선 이와 같다. 과보의 업이 말미암은 인을 널리 설하려면 다 갖추어 말할 수 없다. 과보는 헛되이 얻는 것이 아니고 모두 인이 있다. 인을 모르면 어떻게 과를 닦겠는가. 이것이 이 품의 첫 뜻이다. 이 화장장엄세계해는 비로자나여래가 옛날 세계해 미진수 부처 하나하나의 처소에서 세계해 미진수의 큰 원을 깨끗이 닦아 장엄하고 청정하게 한 것이다. 다만 ‘원’이라고 말한 것은 행이 원으로 말미암아 이루어지기 때문이다. 또 아래에서 말하기를, “보현지의 행이 모두 성취되어 모든 장엄이 여기서 나온다”고 한다. 향수해는 대자비의 업이 과보로 얻은 것이고, 향수하는 진수행의 과보로 얻은 것이다. 아래 문수사리의 상수 대중에서 모두 이름으로 법을 나타내어 이름을 보면 곧 행을 아는 것과 같다. 이 화장세계해에서는 과를 보고 인을 알아야 하며, 다른 경을 별도로 끌어와 이 경을 증명해서는 안 된다. 이 경은 이름을 보면 곧 법을 알고 과를 보면 곧 인을 알아야 이 경의 뜻을 알 수 있다. 다른 경의 법상문호는 이 경과 맞지 않는 것이 많다. 다른 경에서는 ‘고제’라 하고, 이 경에서는 ‘성제’라 하니 뜻이 이미 다르다. 다른 경은 사제를 말하지만 이 경은 십성제와 십종 십이연을 말한다. 널리 설하면 무량한 차별이 있어 갑자기 다 말할 수 없다. 이 뜻 때문에 여기서 인과를 배속할 때 다른 교를 끌어 이 경문에 배속해서는 안 된다. 이 경은 이름을 보면 행을 알고 과를 통해 인을 안다. 문수사리의 상수 대중에서 “시방의 의식을 밝히고 익히는 주방신”, “무명의 흑암을 제거하는 주야신”, “한마음으로 게으르지 않고 불일을 드러내는 주주신”이라 한 것이 그 예이다. 이 화장세계가 과보로 얻은 본체는 대체로 말하면 대원·법신·대지·만행·대자·대비의 다섯 일을 원만히 성취한 것이다. 법계와 허공계가 다하도록, 나아가 티끌과 터럭 안의 중중한 찰해에 이르기까지 모든 중생의 행을 모두 평등하게 이롭게 하고, 팔지에 이르면 무공용의 임용으로 저절로 항상 충만히 두루한다. 이것을 본체로 삼는다. 이는 적멸에 막혀 스스로 편안함을 구하거나 인간·천상의 즐거운 과보만 구하는 이의 경계가 아니며, 정토에 태어나기를 즐기는 보살의 경계도 아니다. 이 정토 보살이 설령 육바라밀을 닦아 육신통을 얻더라도 아직 믿음을 낼 수 없다. 본래 법계의 근본지와 차별지를 타고 발심하여 믿고 수행한 것이 아니기 때문이다.</w:t>
      </w:r>
    </w:p>
    <w:p>
      <w:pPr>
        <w:pStyle w:val="EditorialNote"/>
      </w:pPr>
      <w:r>
        <w:t>교감·번역 메모 | [구문 검토: 孛像玄光의 정확한 독해]</w:t>
      </w:r>
    </w:p>
    <w:p>
      <w:pPr>
        <w:pStyle w:val="EditorialNote"/>
      </w:pPr>
      <w:r>
        <w:t>교감·번역 메모 | [원문은 ‘五事’라 하나 열거는 大願·法身·大智·萬行·大慈·大悲로 6항처럼 보임. 교감 검토]</w:t>
      </w:r>
    </w:p>
    <w:p>
      <w:pPr>
        <w:pStyle w:val="Heading2"/>
        <w:keepNext/>
      </w:pPr>
      <w:r>
        <w:t>문단 0495  ·  [0803b13]</w:t>
      </w:r>
    </w:p>
    <w:p>
      <w:pPr>
        <w:keepNext/>
      </w:pPr>
      <w:r>
        <w:rPr>
          <w:b/>
        </w:rPr>
        <w:t>원문</w:t>
      </w:r>
    </w:p>
    <w:p>
      <w:pPr>
        <w:pStyle w:val="SourceText"/>
      </w:pPr>
      <w:r>
        <w:t>[0803b13] 四釋華藏世界海形狀安立者。以無盡大願風輪。持大悲水。生無邊行華。以法性虛空。能容萬境。重疊無礙。於其水上生一大蓮華。華周虛空法界。名種種蘂香幢。明根本智起差別智行差別行。名蘂香幢。於蓮華內日珠王寶上有大輪圍山。經云。日珠王蓮華之上者。只是華內有寶。名日珠王。非別有華也。眾寶所成林樹香水妙華開敷。經自有文具陳其事。其華內地金剛所成。地具眾寶間錯嚴飾。經自具言。於其地上無數香水海。眾寶為底。如經具說。一一香水海各有四天下微塵數香水河右旋圍繞。從南向東。以次繞之。如六甲等為右其河嚴飾。經自具言。於不可說香水海中一一海內。各有一大世界種而住其中。其世界種者。同流所居名之曰種。種者種類也。如先德釋云三千大千世界數至恒沙為一世界海。海世界數至恒沙為一世界性。性至恒沙為一世界種。此中世界種有不可說佛剎微塵數。一一香水海中各有其一世界種。如經且略舉世界種。於最中心香水海名無邊妙華光明。中道智悲之妙用為作名也。即是風輪向上種種蘂香幢大蓮華之內處中香水海也。此中海內出大蓮華。名一切香摩尼王莊嚴。有世界種。於中而住。名普照十方熾然寶光明。此世界種上下有二十重世界。各各相去佛剎微塵數。此娑婆世界在第十三重中。最下重中有一佛剎微塵數世界周匝圍遶。次上重中有二佛剎微塵數世界周匝圍遶。次上重中有三佛剎微塵數世界周匝圍遶。一重增一。至最上二十重。中有二十佛剎微塵數世界圍遶。如是周旋。通中心有十一箇世界種。各有二十重。上下相去遠近相似。此十一箇世界種外周圍至輪圍山。復有一百箇世界種。隨方各十。於中布列直往。隨方行列而住。近輪圍山周匝十箇世界種各各上下四重。重數雖少。上下相去極遠。每第十三重與此娑婆世界齊等。最上重或言相去七佛剎塵。向下第二重與下相去。多言十佛剎微塵數。計四重世界還與中心十一箇二十重世界種高下齊等。此近輪圍山十箇世界種。即有四重。餘九十箇世界種不言重數。且略舉世界種中心有十一箇世界種。周圍有一百箇世界種。共有一百一十一箇世界種。如天帝網分布而住。大都總數有不可說佛剎微塵數諸世界種。總於種種蘂香幢大蓮華之上諸香水海。各出蓮華。諸世界種各各而住。即於其大華之上別華而居。即是第二重各別蓮華之上布列而住。最下有須彌山微塵數風輪。而持其上種種莊嚴。及持其上重重世界。猶如日月眾星以風所持處空而住。餘廣者。經自有文。若廣引文煩恐當不見。略陳綱紀。粗而言之。</w:t>
      </w:r>
    </w:p>
    <w:p>
      <w:pPr>
        <w:keepNext/>
      </w:pPr>
      <w:r>
        <w:rPr>
          <w:b/>
        </w:rPr>
        <w:t>한국어 직역</w:t>
      </w:r>
    </w:p>
    <w:p>
      <w:pPr>
        <w:pStyle w:val="TranslationText"/>
      </w:pPr>
      <w:r>
        <w:t>넷째 화장세계해의 형상과 안립을 풀이한다. 무진한 대원의 풍륜으로 대비의 물을 받치고 무변한 행의 꽃을 낳으며, 법성의 허공으로 만경을 포용해 중첩되어도 걸림이 없다. 그 물 위에 큰 연꽃 하나가 생기는데 그 꽃은 허공과 법계에 두루한다. 이름은 종종예향당이다. 근본지에서 차별지를 일으켜 차별한 행을 행하는 것을 ‘예향당’이라 이름한다. 연꽃 안의 일주왕보 위에 큰 윤위산이 있다. 경에서 “일주왕연화 위”라고 한 것은 다만 꽃 안에 ‘일주왕’이라는 보배가 있다는 뜻이지 별도로 꽃이 또 있다는 뜻은 아니다. 여러 보배로 이루어지고 숲과 나무, 향수, 묘한 꽃이 피어 있다. 경문에 그 일을 자세히 말한다. 그 꽃 안의 땅은 금강으로 이루어졌고, 땅에는 여러 보배가 섞여 장식되어 있다. 경에서 자세히 말한다. 그 땅 위에는 무수한 향수해가 있고 여러 보배를 바닥으로 삼는다. 경에 자세히 설한다. 향수해마다 각각 사천하 미진수 향수하가 오른쪽으로 돌며 둘러싼다. 남쪽에서 동쪽을 향해 차례로 도는데 육갑 등의 순환에서 오른쪽으로 도는 것과 같다. 그 강의 장엄은 경에 자세히 말한다. 불가설 향수해 가운데 각각의 바다 안에 각각 하나의 큰 세계종이 있어 그 가운데 머문다. 세계종이란 같은 유류가 함께 거주하는 것을 ‘종’이라 한 것으로, 종은 종류라는 뜻이다. 앞선 덕 있는 이들의 풀이에서는 삼천대천세계의 수가 항하사에 이르면 하나의 세계해가 되고, 세계해의 수가 항하사에 이르면 하나의 세계성이 된다고 하였다. 세계성이 항하사에 이르면 하나의 세계종이 된다. 이 가운데 세계종은 불가설 불찰미진수이며, 향수해마다 각각 하나의 세계종이 있다. 경에서는 우선 세계종을 간략히 들었는데, 가장 중심의 향수해 이름은 ‘무변묘화광명’이다. 중도의 지와 비의 묘용을 이름으로 삼은 것이다. 곧 풍륜 위의 ‘종종예향당’ 대연화 안 중앙에 있는 향수해이다. 이 바다 안에서 큰 연꽃이 나오는데 이름이 ‘일체향마니왕장엄’이다. 그 가운데 세계종이 머문다. 이름은 ‘보조시방치연보광명’이다. 이 세계종은 위아래로 스무 겹의 세계가 있고, 각 겹은 불찰미진수만큼 서로 떨어져 있다. 이 사바세계는 제13중에 있다. 가장 아래 중에는 한 불찰미진수 세계가 둘레를 에워싸고 있다. 그 다음 위의 중에는 두 불찰미진수 세계가 둘레를 에워싸고, 그 다음 위의 중에는 세 불찰미진수 세계가 둘레를 에워싼다. 한 중 올라갈 때마다 하나씩 늘어나 가장 위의 제20중에 이르면 스무 불찰미진수 세계가 둘러싼다. 이와 같이 두루 배치된다. 중심을 통틀어 열한 세계종이 있고 각각 스무 겹이며 위아래 거리의 원근도 서로 비슷하다. 이 열한 세계종 바깥에서 윤위산에 이르기까지 다시 백 개의 세계종이 있고, 방위마다 각각 열 개씩 그 가운데 일렬로 배열되어 해당 방향을 따라 줄지어 머문다. 윤위산 가까이 둘레에 있는 열 세계종은 각각 위아래 네 겹이다. 겹수는 적지만 위아래 거리는 매우 멀다. 각각 제13중은 이 사바세계와 같은 높이이고, 가장 위 중은 혹 일곱 불찰미진수만큼 떨어져 있다고 한다. 그 아래 제2중과 아래 중 사이는 대개 십불찰미진수만큼 떨어져 있다고 한다. 계산하면 네 겹 세계도 중심의 열한 개 스무 겹 세계종과 높낮이가 서로 같다. 이 윤위산 가까이의 열 세계종은 네 겹이라고 했지만 나머지 아흔 세계종은 겹수를 말하지 않았다. 우선 세계종을 대략 들면 중심에 열한 세계종이 있고 둘레에 백 세계종이 있어 모두 111세계종이다. 제석천의 그물처럼 분포해 머문다. 전체 총수는 불가설 불찰미진수의 모든 세계종이다. 모두 ‘종종예향당’ 대연화 위의 모든 향수해에서 각각 연꽃이 나오고, 여러 세계종이 각각 그 위에 머문다. 곧 그 큰 꽃 위의 별도 연꽃에 거처하는 것으로, 제2중의 각각 다른 연꽃 위에 배열되어 머무는 것이다. 가장 아래에는 수미산미진수의 풍륜이 있어 그 위의 갖가지 장엄과 중중한 세계를 받든다. 마치 해와 달과 여러 별이 바람에 받쳐 허공에 머무는 것과 같다. 나머지 자세한 내용은 경문 자체에 있다. 널리 문장을 인용하면 번거로워 뜻이 드러나지 않을까 염려되어 강령만 대략 제시한다. 대략 말하면 이와 같다.</w:t>
      </w:r>
    </w:p>
    <w:p>
      <w:pPr>
        <w:pStyle w:val="EditorialNote"/>
      </w:pPr>
      <w:r>
        <w:t>교감·번역 메모 | [구두 검토: ‘向下第二重與下相去’의 연결]</w:t>
      </w:r>
    </w:p>
    <w:p>
      <w:pPr>
        <w:pStyle w:val="Heading2"/>
        <w:keepNext/>
      </w:pPr>
      <w:r>
        <w:t>문단 0496  ·  [0804a07]</w:t>
      </w:r>
    </w:p>
    <w:p>
      <w:pPr>
        <w:keepNext/>
      </w:pPr>
      <w:r>
        <w:rPr>
          <w:b/>
        </w:rPr>
        <w:t>원문</w:t>
      </w:r>
    </w:p>
    <w:p>
      <w:pPr>
        <w:pStyle w:val="SourceText"/>
      </w:pPr>
      <w:r>
        <w:t>[0804a07] 五配華藏世界海安立屬因者。夫果不自生從因而得。經云。廣大願雲周法界。於一切劫化群生。普賢智地行悉成。所有莊嚴從此出。如經總舉不可說佛剎微塵數世界種者。明普賢行攝化之境遍法界故。即是座內眾眉間眾所行覺行報得之。總是都舉果行圓周之境。於彼但言佛世界微塵數眾。對不可說佛剎微塵數。於彼是略舉數。此是廣數。如說普賢之行且但言萬行。此是略言。意在無盡。等法界行也。即此二重舉果中。普賢滿行即如座內眾眉間眾。即此華藏莊嚴世界海。不可說佛剎微塵數世界種。如天帝網。分布在種種蘂香幢大蓮華之中。是其彼果行所攝生報滿果所得之境。今在經中不舉大數。但舉中心十一箇世界種。上下二十重。重別相去一佛剎微塵數。最下重世界各有一佛剎微塵數世界周匝圍遶。而住其中。次上第三重中。即言三佛剎塵數世界周匝圍遶。以次向上一重加一。直至最上重世界中。有二十佛剎微塵數世界周匝圍遶。此中心十一箇世界種。總皆如是。此明十一地行門進修攝化境界報得。中心十一箇即十一地報得。上下二十重漸漸增廣者。明十一地行門中一地有兩重因果。為地進修中。皆一正果一向果。其二十重所有佛號。皆是勝進中因果佛也。所有世界。是隨位中所化之境界也。即明十一地進修攝化增降佛果故。各隨位配之可見。除此十一箇世界外。周圍別舉出一百箇世界種者。即明此十一地攝化十波羅蜜行遍輪圍山法界內故。且隨方次第各有其十。都言一百。明遍不可說佛剎微塵數境界滿故。近金剛輪圍山周圍有十箇世界種。上下有四重者。明十一地中四攝法遍故。餘九十箇世界種不云重數者。明但是十波羅蜜十中具百所攝化境故。此是一配因果竟。自餘十箇四重世界配四攝法。更作一配。總舉中心十一箇世界種并周圍。直至金剛輪圍山一百箇世界種。總共有一百一十箇世界種。配十住十行十迴向十地十一地。五位法各有佛因果。都有一百。本五位中本自有十重因果為本。五位中各有兩重因果即是十。此為本。五位佛因果與五位中作進修故。即如此初會五位佛因果。是都有一百一十。更有一箇世界種。為明佛位。是一遍。一切中作一故。若無此一位。諸位不成故。又明緣生之法皆須有一故。緣生之法始成。如一三五七九與十作緣。但置二四六八十具滿數故。是圓數不可加減。是佛法世間法皆相似故。如一日三日五日七日。皆一三五七九為法者。成緣生無盡一多相徹故。明其一者非同時無前後中間故。為一不自。一與萬法作一故。為萬法不自多。與一作多故。為成緣起法合如是一多自在無作任法相成故。如俗法一為陽二為陰。陽動陰隨不可自用。陰若自用即天地兩乖。雲不興雨不施。皆主伴陰陽動靜相順。互為主伴。方成緣生。兩剛即缺。兩柔即離。為不成濟故。是如來出世意在利生。真不隨俗故。行無所設也。德無所濟也。即佛自佛。眾生自眾生。若為利眾生施設法則。即佛為陽德。所設教為陰。是故此經名為圓教。佛處坎之一。而設教即十。以坎為師封故。普賢菩薩為明設教利生因果緣起法須自在。不滯緣生故。舉一百一十一世界種。配其五位因果。有一百一十之門。為攝生報得。有一箇世界種。明其佛位與五位及一切諸行作一故。還如眉間之眾勝音菩薩。獨坐蓮華臺。諸菩薩眾坐其華鬚。明主伴萬行一多相即故。定慧觀之可見。十下作一。是其士字。明仁士之法。法合十一。令以十一箇世界安立十一地法門。四重世界明十波羅蜜四攝法之方便。大意舉前座內眾及眉間眾。明其所行之行。此華藏世界明彼行中報得依果。於中雜類世界即明所攝之眾生同住一處而境各異者。約法界理智真俗不殊。</w:t>
      </w:r>
    </w:p>
    <w:p>
      <w:pPr>
        <w:keepNext/>
      </w:pPr>
      <w:r>
        <w:rPr>
          <w:b/>
        </w:rPr>
        <w:t>한국어 직역</w:t>
      </w:r>
    </w:p>
    <w:p>
      <w:pPr>
        <w:pStyle w:val="TranslationText"/>
      </w:pPr>
      <w:r>
        <w:t>다섯째 화장세계해의 안립을 인에 배속하여 풀이한다. 무릇 과는 저절로 생기는 것이 아니라 인으로부터 얻는다. 경에서 “광대한 원의 구름이 법계에 두루하고 모든 겁에 중생을 교화한다. 보현지의 행이 모두 성취되니 모든 장엄이 여기서 나온다”고 한다. 경에서 전체적으로 불가설 불찰미진수의 세계종을 든 것은 보현행이 섭화하는 경계가 법계에 두루함을 밝힌다. 곧 자리 안의 대중과 미간에서 나온 대중이 행한 각행의 과보로 얻은 것이다. 그곳에서는 다만 불세계미진수 대중이라 하였다. 불가설 불찰미진수와 비교하면 그쪽은 수를 간략히 든 것이고 여기서는 넓은 수를 든 것이다. 보현의 행을 설할 때 우선 ‘만행’이라 한 것도 간략한 말일 뿐 뜻은 무진하여 법계와 같은 행에 있다. 곧 이 두 겹의 과를 드는 가운데 보현의 원만한 행은 자리 안의 대중과 미간의 대중과 같고, 이 화장장엄세계해의 불가설 불찰미진수 세계종은 제석천의 그물처럼 종종예향당 대연화 안에 분포한다. 이는 그 과행이 섭수하여 생긴 과보가 원만해져 얻은 경계이다. 지금 경에서는 큰 수를 들지 않고 다만 중심의 열한 세계종을 들며 위아래 스무 겹이고, 겹마다 한 불찰미진수만큼 떨어져 있다. 가장 아래 세계에는 각각 한 불찰미진수 세계가 둘레를 에워싸고 그 가운데 머문다. 그 다음 위의 제3중에는 세 불찰미진수 세계가 둘레를 에워싼다고 하며, 차례로 위로 올라가면서 한 중마다 하나씩 더하여 가장 위의 세계에는 스무 불찰미진수 세계가 둘레를 에워싼다. 중심의 열한 세계종은 모두 이와 같다. 이는 십일지 행문의 진수와 섭화 경계가 과보로 얻은 것을 밝힌다. 중심의 열한 개는 십일지의 과보이고, 위아래 스무 겹이 점차 넓어지는 것은 십일지 행문 가운데 한 지위마다 두 겹의 인과가 있음을 밝힌다. 지위의 진수에는 모두 하나의 정과와 하나의 향과가 있다. 그 스무 겹에 있는 불호는 모두 승진 가운데의 인과불이다. 모든 세계는 해당 지위에서 교화되는 경계이다. 곧 십일지의 진수와 섭화가 증감하고 불과도 그에 따라 달라짐을 밝힌다. 각각 지위에 따라 배속하면 알 수 있다. 이 열한 세계 밖에 둘레에 별도로 백 세계종을 든 것은 이 십일지의 섭화가 십바라밀의 행으로 윤위산 법계 안에 두루함을 밝힌다. 우선 방위마다 차례로 각각 열씩 있다고 하여 모두 백이라 한 것은 불가설 불찰미진수의 경계에 두루 가득함을 밝힌다. 금강윤위산 가까이 둘레의 열 세계종이 위아래 네 겹인 것은 십일지 가운데 사섭법이 두루함을 밝힌다. 나머지 아흔 세계종에 겹수를 말하지 않은 것은 다만 십바라밀의 열 가운데 백을 갖춘 섭화 경계임을 밝힌 것이다. 이것으로 한 차례 인과 배속을 마친다. 나머지 열 개의 네 겹 세계를 사섭법에 배속하는 방식으로 다시 한 차례 배속한다. 중심의 열한 세계종과 둘레에서 금강윤위산에 이르기까지 백 세계종을 모두 합하면 110세계종이다. 이를 십주·십행·십회향·십지·십일지에 배속한다. 오위법마다 각각 불의 인과가 있어 모두 백이다. 본래 오위 가운데 각각 두 겹의 인과가 있어 열 겹 인과를 본으로 삼는다. 오위의 불인과가 오위 가운데 진수의 바탕이 되므로 이 초회의 오위 불인과와 같이 모두 110이 된다. 다시 하나의 세계종이 있어 불위를 밝힌다. 이것은 하나가 두루하고 일체 가운데서 하나가 되는 것이므로, 이 한 지위가 없으면 모든 지위가 성립하지 않는다. 또 연생의 법은 반드시 하나가 있어야 비로소 성취됨을 밝힌다. 예컨대 1·3·5·7·9가 10과 연을 이루되, 2·4·6·8·10을 두어 수를 가득 채우므로 원수라 하고 더하거나 덜 수 없다. 불법과 세간법이 모두 서로 비슷하기 때문이다. 1일·3일·5일·7일과 같이 1·3·5·7·9를 법으로 삼는 것은 연생이 무진하고 일과 다가 서로 철저하기 때문이다. 그 ‘하나’는 동시이므로 앞뒤와 중간이 없음을 밝힌다. 하나는 스스로 하나가 아니라 만법과 더불어 하나가 되므로 하나이고, 만법도 스스로 많은 것이 아니다. 하나와 더불어 많음이 되기 때문이다. 연기법을 이루는 것이 본래 이와 같아 일과 다가 자재하고 지음 없이 법에 맡겨 서로 이루어진다. 세속법에서 하나를 양, 둘을 음이라 하는 것과 같다. 양이 움직이면 음이 따르며 스스로 독자적으로 작용할 수 없다. 음이 스스로 작용하면 천지가 서로 어긋나 구름이 일어나지 않고 비도 내리지 않는다. 모두 주반과 음양, 동정이 서로 순응하고 서로 주반이 되어야 연생을 이룬다. 두 강함이면 부러지고 두 부드러움이면 흩어져 구제하는 일을 이루지 못한다. 여래가 세상에 나온 뜻은 중생을 이롭게 하는 데 있다. 참됨이 세속을 따르지 않는다면 행을 시설할 곳이 없고 덕으로 구제할 바도 없다. 곧 부처는 부처대로이고 중생은 중생대로일 뿐이다. 중생을 이롭게 하기 위해 법칙을 시설한다면 부처는 양덕이 되고 시설된 교는 음이 된다. 그러므로 이 경을 원교라 한다. 부처가 감괘의 ‘하나’에 처하여 교를 시설하면 곧 ‘열’이 되는데, 감을 스승의 괘로 삼기 때문이다. 보현보살은 교를 시설해 중생을 이롭게 하는 인과연기법이 반드시 자재하여 연생에 막히지 않음을 밝힌다. 그래서 111세계종을 들어 그 오위 인과에 배속한다. 중생을 섭수한 과보로 얻은 것이며 하나의 세계종이 더 있다. 그 불위가 오위와 모든 행에 대해 ‘하나’가 됨을 밝힌다. 이는 미간 대중의 승음보살이 홀로 연화대에 앉고 모든 보살 대중이 꽃술에 앉아 주반과 만행이 일다상즉함을 밝힌 것과 같다. 정혜로 관찰하면 알 수 있다. 열 아래에 하나를 두면 ‘사(士)’ 자가 된다. 어진 선비의 법을 밝힌다. 법이 열하나에 합하므로 열한 세계로 십일지 법문을 안립한다. 네 겹 세계는 십바라밀과 사섭법의 방편을 밝힌다. 대의는 앞의 자리 안 대중과 미간 대중을 들어 그들이 행한 행을 밝힌 것이다. 이 화장세계는 그 행 가운데 과보로 얻은 의과를 밝힌다. 그 가운데 잡류 세계는 섭수된 중생이 한곳에 함께 살면서도 경계가 각각 다름을 밝히며, 법계의 이지와 진속이 다르지 않음에 근거한다.</w:t>
      </w:r>
    </w:p>
    <w:p>
      <w:pPr>
        <w:pStyle w:val="EditorialNote"/>
      </w:pPr>
      <w:r>
        <w:t>교감·번역 메모 | [용어 검토: 向果]</w:t>
      </w:r>
    </w:p>
    <w:p>
      <w:pPr>
        <w:pStyle w:val="EditorialNote"/>
      </w:pPr>
      <w:r>
        <w:t>교감·번역 메모 | [구문 검토: ‘本五位中本自有十重因果為本’]</w:t>
      </w:r>
    </w:p>
    <w:p>
      <w:pPr>
        <w:pStyle w:val="EditorialNote"/>
      </w:pPr>
      <w:r>
        <w:t>교감·번역 메모 | [수리적 비유의 정확한 독해 검토]</w:t>
      </w:r>
    </w:p>
    <w:p>
      <w:pPr>
        <w:pStyle w:val="EditorialNote"/>
      </w:pPr>
      <w:r>
        <w:t>교감·번역 메모 | [역학적 표법의 전문 용어 검토: 師封/師卦 가능성]</w:t>
      </w:r>
    </w:p>
    <w:p>
      <w:pPr>
        <w:pStyle w:val="Heading2"/>
        <w:keepNext/>
      </w:pPr>
      <w:r>
        <w:t>문단 0497  ·  [0804c23]</w:t>
      </w:r>
    </w:p>
    <w:p>
      <w:pPr>
        <w:keepNext/>
      </w:pPr>
      <w:r>
        <w:rPr>
          <w:b/>
        </w:rPr>
        <w:t>원문</w:t>
      </w:r>
    </w:p>
    <w:p>
      <w:pPr>
        <w:pStyle w:val="SourceText"/>
      </w:pPr>
      <w:r>
        <w:t>[0804c23] 六釋華藏世界海純雜無礙者。為佛所行遍法界眾生界故。既是行遍所得依果亦遍但業不相應者。同住居而不見。猶如靈神及諸鬼趣與人同處人不能見。如經云。譬如人身常有二天隨逐。天常見人。人不見天。此經為佛行圓遍依正亦遍。不同三乘推淨。土於餘方而致去來自他之相。為彼小心根劣者。且如是權設教網故。畢竟求大菩提心者。還須歸此不二之門。興遍周法界之行願也。</w:t>
      </w:r>
    </w:p>
    <w:p>
      <w:pPr>
        <w:keepNext/>
      </w:pPr>
      <w:r>
        <w:rPr>
          <w:b/>
        </w:rPr>
        <w:t>한국어 직역</w:t>
      </w:r>
    </w:p>
    <w:p>
      <w:pPr>
        <w:pStyle w:val="TranslationText"/>
      </w:pPr>
      <w:r>
        <w:t>여섯째 화장세계해의 순잡무애를 풀이한다. 부처가 행하는 바가 법계와 중생계에 두루하기 때문에 행이 두루하면 얻은 의과도 두루한다. 다만 업이 상응하지 않는 자는 같은 곳에 함께 거주해도 보지 못한다. 영신과 여러 귀취가 사람과 같은 곳에 있어도 사람이 보지 못하는 것과 같다. 경에서 말하기를, “비유하면 사람 몸에 항상 두 하늘이 따라다니는데 하늘은 늘 사람을 보지만 사람은 하늘을 보지 못하는 것과 같다”고 한다. 이 경은 불행이 원만히 두루하므로 의보와 정보도 두루하다. 삼승에서 정토를 타방으로 밀어 보내 왕래와 자타의 모습을 만든 것과는 다르다. 이는 마음이 작고 근기가 열등한 이들을 위해 우선 이와 같이 권도로 교망을 시설한 것이다. 끝내 큰 보리심을 구하는 이는 다시 이 불이문으로 돌아와 법계에 두루한 행원을 일으켜야 한다.</w:t>
      </w:r>
    </w:p>
    <w:p>
      <w:pPr>
        <w:pStyle w:val="Heading2"/>
        <w:keepNext/>
      </w:pPr>
      <w:r>
        <w:t>문단 0498  ·  [0805a03]</w:t>
      </w:r>
    </w:p>
    <w:p>
      <w:pPr>
        <w:keepNext/>
      </w:pPr>
      <w:r>
        <w:rPr>
          <w:b/>
        </w:rPr>
        <w:t>원문</w:t>
      </w:r>
    </w:p>
    <w:p>
      <w:pPr>
        <w:pStyle w:val="SourceText"/>
      </w:pPr>
      <w:r>
        <w:t>[0805a03] 七明華藏世界海圓攝三世業境者。此華藏世界海。明此教法一念三世故。一念者。為無念也。無念即無三世古今等法。以明法身無念。一切眾生妄念三世多劫之法。不離無念之中。以是義故。此華藏世界所有莊嚴境界。能互現諸佛業。眾生三世所行行業因果。總現其中。或過去業現未來中或未來業現過去中。或過去未來業現現在中。或現在業現過去未來中。如百千明鏡俱懸四面前後影像互相徹故。為法界之體性無時故。妄繫三世之業。頓現無時法中。是故經言。智入三世而無來往。經云。佛子汝應觀。剎種威神力。未來諸國土。如夢悉令見。十方諸世界。過去國土海。咸於一剎中。現像猶如化。三世一切佛。及以其國土。於一剎種中。一切悉觀見。論主頌曰。三世無有時　　妄繫三世法以真無妄想　　一念現三世三世無時者　　亦無有一念繫著三世法　　總現無時中了達無時法　　一念成正覺</w:t>
      </w:r>
    </w:p>
    <w:p>
      <w:pPr>
        <w:keepNext/>
      </w:pPr>
      <w:r>
        <w:rPr>
          <w:b/>
        </w:rPr>
        <w:t>한국어 직역</w:t>
      </w:r>
    </w:p>
    <w:p>
      <w:pPr>
        <w:pStyle w:val="TranslationText"/>
      </w:pPr>
      <w:r>
        <w:t>일곱째 화장세계해가 삼세의 업경을 원만히 포섭함을 밝힌다. 이 화장세계해는 이 교법의 한 생각이 곧 삼세임을 밝힌다. 한 생각이란 무념을 말한다. 무념이면 곧 삼세와 고금 등의 법이 없으니 법신이 무념임을 밝힌다. 모든 중생이 망념으로 삼세와 다겁의 법을 짓더라도 무념 가운데를 떠나지 않는다. 이 뜻 때문에 이 화장세계의 모든 장엄 경계는 모든 부처의 업과 중생의 삼세 행업 인과를 서로 나타내어 모두 그 가운데 드러낸다. 혹 과거업이 미래 가운데 나타나고 미래업이 과거 가운데 나타나며, 혹 과거·미래업이 현재 가운데 나타나고 현재업이 과거·미래 가운데 나타난다. 백천의 밝은 거울을 사방 앞뒤에 함께 걸어 영상이 서로 철저히 비추는 것과 같다. 법계의 체성에는 시간이 없기 때문이다. 망령되이 얽힌 삼세의 업이 시간이 없는 법 가운데 한꺼번에 나타난다. 그러므로 경에서 “지혜가 삼세에 들어가도 오고 감이 없다”고 한다. 또 경에서 “불자여, 그대는 찰종의 위신력을 관찰해야 한다. 미래의 모든 국토를 꿈과 같이 모두 보게 하며, 시방 모든 세계와 과거 국토의 바다가 모두 한 찰나 가운데 형상을 나타내어 변화와 같다. 삼세의 모든 부처와 그 국토를 한 찰종 가운데 모두 관찰해 본다”고 한다. 논주가 게송으로 말한다. 삼세에는 본래 시간이 없으나 / 망령되이 삼세의 법에 얽매인다. 참됨에는 망상이 없으므로 / 한 생각에 삼세가 나타난다. 삼세에 시간이 없다는 것은 / 또한 한 생각도 없다는 뜻이다. 삼세의 법에 집착한 것이 / 모두 시간이 없는 가운데 나타난다. 시간 없는 법을 통달하면 / 한 생각에 정각을 이룬다.</w:t>
      </w:r>
    </w:p>
    <w:p>
      <w:pPr>
        <w:pStyle w:val="Heading2"/>
        <w:keepNext/>
      </w:pPr>
      <w:r>
        <w:t>문단 0499  ·  [0805a24]</w:t>
      </w:r>
    </w:p>
    <w:p>
      <w:pPr>
        <w:keepNext/>
      </w:pPr>
      <w:r>
        <w:rPr>
          <w:b/>
        </w:rPr>
        <w:t>원문</w:t>
      </w:r>
    </w:p>
    <w:p>
      <w:pPr>
        <w:pStyle w:val="SourceText"/>
      </w:pPr>
      <w:r>
        <w:t>[0805a24] 八釋佛國本空何為華藏世界海出生所緣者。緣何事意有四緣一為明二乘雖得解脫三界麁業無有福智不利眾生滯於涅槃。二為三乘菩薩有樂生淨土想常存。障法性如理。染淨當情知見不普。情存淨土不得自在。不如此法隱現自在。為利眾生顯勝福德故。即具相萬差光明顯照。若令眾生情無取著。如幻雲散一物便無。有所得存其繫故。三為怖一切空眾生。為法空無相之理。謂言斷見空無福智。不樂觀空樂取相縛。隨境存業不能解脫者。所現福德依正果故。令觀空法空却無明成福德業。四總為一切三乘及一切凡夫。現廣大願行福智境界。量度樣式令其倣學。不偏執故。經云。諸佛國土如虛空。無等無生無有相。為利眾生普嚴淨。本願力故住其。</w:t>
      </w:r>
    </w:p>
    <w:p>
      <w:pPr>
        <w:keepNext/>
      </w:pPr>
      <w:r>
        <w:rPr>
          <w:b/>
        </w:rPr>
        <w:t>한국어 직역</w:t>
      </w:r>
    </w:p>
    <w:p>
      <w:pPr>
        <w:pStyle w:val="TranslationText"/>
      </w:pPr>
      <w:r>
        <w:t>여덟째 불국은 본래 공한데 무엇 때문에 화장세계해가 출생하는 소연이 되는지 풀이한다. 어떤 일에 연하는가 하면 뜻에 네 연이 있다. 첫째 이승은 비록 삼계의 거친 업에서 해탈을 얻었으나 복과 지가 없고 중생을 이롭게 하지 않으며 열반에 막혀 있기 때문이다. 둘째 삼승 보살은 정토에 태어나기를 좋아하는 생각을 항상 두고 있기 때문이다. 이는 법성의 여리함을 장애하여 염과 정을 정으로 삼아 지견이 넓지 못하다. 마음에 정토를 두면 자재함을 얻지 못하고 이 법처럼 은현자재하지 못한다. 중생을 이롭게 하기 위해 뛰어난 복덕을 드러내므로 곧 구족한 상과 만 가지 차별, 광명이 밝게 비춘다. 만약 중생의 마음에 취착이 없게 한다면 환영의 구름이 흩어지듯 한 물건도 곧 없다. 얻은 바가 있다고 여기면 그 얽힘이 남는다. 셋째 모든 것이 공하다고 두려워하는 중생은 법공무상의 이치를 단견의 공과 복지의 없음으로 생각하여 공을 관찰하기를 좋아하지 않고 상을 취하는 결박을 좋아하며, 경계를 따라 업을 두어 해탈하지 못한다. 그래서 복덕의 의보와 정보의 과를 나타내 보인다. 공법을 관해 무명을 비우면 복덕업을 이룬다. 넷째 모든 삼승과 모든 범부를 위해 광대한 원행과 복지의 경계, 그 양과 법식을 나타내어 본받아 배우게 하고 한쪽에 치우쳐 집착하지 않게 한다. 경에서 “모든 부처의 국토는 허공과 같고 견줄 데 없고 생겨남도 없으며 상도 없다. 중생을 이롭게 하기 위해 두루 장엄청정하고 본원의 힘으로 머문다”고 한다.</w:t>
      </w:r>
    </w:p>
    <w:p>
      <w:pPr>
        <w:pStyle w:val="Heading2"/>
        <w:keepNext/>
      </w:pPr>
      <w:r>
        <w:t>문단 0500  ·  [0805b11]</w:t>
      </w:r>
    </w:p>
    <w:p>
      <w:pPr>
        <w:keepNext/>
      </w:pPr>
      <w:r>
        <w:rPr>
          <w:b/>
        </w:rPr>
        <w:t>원문</w:t>
      </w:r>
    </w:p>
    <w:p>
      <w:pPr>
        <w:pStyle w:val="SourceText"/>
      </w:pPr>
      <w:r>
        <w:t>[0805b11] 九明華藏世界海因何得隱現自在者。為從一切法空之。理隨智現故得隱現自在。世間龍鬼具有三毒。猶能隱現。何況法空空諸三毒。純清淨智不能隱現自在。如善財入彌勒樓閣。以三昧力具見眾妙莊嚴。從三昧起忽然不見。一相都無。善財白言。此莊嚴何處去。彌勒答言。從來處去。問曰。從何處來。答曰。從菩薩智慧處來。依菩薩智慧神力而住。無有去處故無住處。非集非常。遠離一切。又如幻師作諸幻事。無所從來。無所至去。雖無來去。以幻力故。分明可見。彼莊嚴事亦復如是。無所從來。亦無所去。雖無來去。然以慣習不可思議幻智力故。及往昔大願力故。如是顯現華藏世界亦復如是。以如來大願智力法性自體空無性力。隱現自在。若隨法性萬相都無。隨願智力眾相隨現。隱現隨緣都無作者。但以理智法爾自具不思議功不思議變。無能作者。自在隱現。凡夫執著用作無明執障。既無智用自在。順法身萬像俱寂。隨智用萬像俱生。隨大悲常居生死。但隨理智生死恒真。以此三事隱顯萬端。不離一真之智。化儀百變。</w:t>
      </w:r>
    </w:p>
    <w:p>
      <w:pPr>
        <w:keepNext/>
      </w:pPr>
      <w:r>
        <w:rPr>
          <w:b/>
        </w:rPr>
        <w:t>한국어 직역</w:t>
      </w:r>
    </w:p>
    <w:p>
      <w:pPr>
        <w:pStyle w:val="TranslationText"/>
      </w:pPr>
      <w:r>
        <w:t>아홉째 화장세계해가 무엇 때문에 은현자재를 얻는지 밝힌다. 일체법공의 이치로부터 지혜를 따라 나타나므로 은현자재를 얻는다. 세간의 용과 귀신도 삼독을 갖고 있으면서 오히려 은현할 수 있는데, 하물며 법공으로 삼독을 비워 순수한 청정지가 어찌 은현자재하지 못하겠는가. 선재가 미륵의 누각에 들어가 삼매력으로 온갖 묘한 장엄을 모두 보다가 삼매에서 나오자 갑자기 보이지 않고 한 상도 전혀 없어진 것과 같다. 선재가 “이 장엄은 어디로 갔습니까?”라고 묻자 미륵이 “왔던 곳으로 갔다”고 답하였다. 문: 어디에서 왔는가? 답: 보살의 지혜에서 왔다. 보살의 지혜와 신력에 의지해 머물며 갈 곳이 없으므로 머무는 곳도 없다. 모인 것도 아니고 항상한 것도 아니며 일체를 멀리 떠난다. 또 환사가 여러 환술을 짓는 것과 같아 온 곳도 없고 가는 곳도 없다. 비록 오고 감은 없지만 환력 때문에 분명하게 볼 수 있다. 그 장엄한 일도 또한 이와 같아 온 곳도 없고 가는 곳도 없다. 비록 오고 감은 없지만 불가사의한 환지의 힘을 익혔기 때문에, 그리고 옛 대원력 때문에 이와 같이 나타난다. 화장세계도 또한 이와 같다. 여래의 대원지력과 법성 자체의 공무성력으로 은현이 자재하다. 법성을 따르면 만상이 모두 없고 원지력을 따르면 여러 상이 따라 나타난다. 은현은 연을 따르되 모두 작자가 없으며, 다만 이지가 법대로 본래 불사의한 공능과 불사의한 변화를 갖추었고 능히 짓는 자가 없다. 자재하게 숨고 나타난다. 범부는 집착하여 이를 무명과 집착의 장애로 삼으므로 지혜의 작용이 자재하지 못한다. 법신을 따르면 만상이 모두 적멸하고 지의 작용을 따르면 만상이 모두 생긴다. 대비를 따라 항상 생사에 머물지만 이지를 따르면 생사가 항상 참되다. 이 세 가지 일로 은현이 만단으로 달라진다. 그러나 한 참된 지혜를 떠나지 않고 교화의 의식은 백 가지로 변화한다.</w:t>
      </w:r>
    </w:p>
    <w:p>
      <w:pPr>
        <w:pStyle w:val="Heading2"/>
        <w:keepNext/>
      </w:pPr>
      <w:r>
        <w:t>문단 0501  ·  [0805c04]</w:t>
      </w:r>
    </w:p>
    <w:p>
      <w:pPr>
        <w:keepNext/>
      </w:pPr>
      <w:r>
        <w:rPr>
          <w:b/>
        </w:rPr>
        <w:t>원문</w:t>
      </w:r>
    </w:p>
    <w:p>
      <w:pPr>
        <w:pStyle w:val="SourceText"/>
      </w:pPr>
      <w:r>
        <w:t>[0805c04] 十隨文釋義者。此一品經。長科為十二段。</w:t>
      </w:r>
    </w:p>
    <w:p>
      <w:pPr>
        <w:keepNext/>
      </w:pPr>
      <w:r>
        <w:rPr>
          <w:b/>
        </w:rPr>
        <w:t>한국어 직역</w:t>
      </w:r>
    </w:p>
    <w:p>
      <w:pPr>
        <w:pStyle w:val="TranslationText"/>
      </w:pPr>
      <w:r>
        <w:t>열째 문장을 따라 뜻을 풀이한다. 이 한 품의 경문을 크게 과분하면 열두 단락이다.</w:t>
      </w:r>
    </w:p>
    <w:p>
      <w:pPr>
        <w:pStyle w:val="Heading2"/>
        <w:keepNext/>
      </w:pPr>
      <w:r>
        <w:t>문단 0502  ·  [0805c05]</w:t>
      </w:r>
    </w:p>
    <w:p>
      <w:pPr>
        <w:keepNext/>
      </w:pPr>
      <w:r>
        <w:rPr>
          <w:b/>
        </w:rPr>
        <w:t>원문</w:t>
      </w:r>
    </w:p>
    <w:p>
      <w:pPr>
        <w:pStyle w:val="SourceText"/>
      </w:pPr>
      <w:r>
        <w:t>[0805c05] 一從初爾時普賢菩薩已下長行有二十四行經。并二十行頌。明歎佛往因行菩薩行修大願力。報得風輪以持華藏世界。及眾莊嚴。</w:t>
      </w:r>
    </w:p>
    <w:p>
      <w:pPr>
        <w:keepNext/>
      </w:pPr>
      <w:r>
        <w:rPr>
          <w:b/>
        </w:rPr>
        <w:t>한국어 직역</w:t>
      </w:r>
    </w:p>
    <w:p>
      <w:pPr>
        <w:pStyle w:val="TranslationText"/>
      </w:pPr>
      <w:r>
        <w:t>첫째 처음 “그때 보현보살” 이하 장행 스물네 행과 스무 행의 게송은 부처가 옛 인행으로 보살행을 하고 대원력을 닦아 풍륜을 과보로 얻어 화장세계와 여러 장엄을 받침을 찬탄한다.</w:t>
      </w:r>
    </w:p>
    <w:p>
      <w:pPr>
        <w:pStyle w:val="Heading2"/>
        <w:keepNext/>
      </w:pPr>
      <w:r>
        <w:t>문단 0503  ·  [0805c08]</w:t>
      </w:r>
    </w:p>
    <w:p>
      <w:pPr>
        <w:keepNext/>
      </w:pPr>
      <w:r>
        <w:rPr>
          <w:b/>
        </w:rPr>
        <w:t>원문</w:t>
      </w:r>
    </w:p>
    <w:p>
      <w:pPr>
        <w:pStyle w:val="SourceText"/>
      </w:pPr>
      <w:r>
        <w:t>[0805c08] 二爾時已下有八行半經。并二十行頌。明歎蓮華之上。寶輪圍山具眾嚴飾。由如來神力所生。</w:t>
      </w:r>
    </w:p>
    <w:p>
      <w:pPr>
        <w:keepNext/>
      </w:pPr>
      <w:r>
        <w:rPr>
          <w:b/>
        </w:rPr>
        <w:t>한국어 직역</w:t>
      </w:r>
    </w:p>
    <w:p>
      <w:pPr>
        <w:pStyle w:val="TranslationText"/>
      </w:pPr>
      <w:r>
        <w:t>둘째 “그때” 이하 여덟 행 반과 스무 행의 게송은 연꽃 위의 보배 윤위산이 여러 장엄을 갖추고 여래의 신력으로 생겼음을 찬탄한다.</w:t>
      </w:r>
    </w:p>
    <w:p>
      <w:pPr>
        <w:pStyle w:val="Heading2"/>
        <w:keepNext/>
      </w:pPr>
      <w:r>
        <w:t>문단 0504  ·  [0805c11]</w:t>
      </w:r>
    </w:p>
    <w:p>
      <w:pPr>
        <w:keepNext/>
      </w:pPr>
      <w:r>
        <w:rPr>
          <w:b/>
        </w:rPr>
        <w:t>원문</w:t>
      </w:r>
    </w:p>
    <w:p>
      <w:pPr>
        <w:pStyle w:val="SourceText"/>
      </w:pPr>
      <w:r>
        <w:t>[0805c11] 三爾時已下十行半經。并二十行頌。歎輪圍山內平地金剛所成。具足眾寶間錯其地華網莊嚴。</w:t>
      </w:r>
    </w:p>
    <w:p>
      <w:pPr>
        <w:keepNext/>
      </w:pPr>
      <w:r>
        <w:rPr>
          <w:b/>
        </w:rPr>
        <w:t>한국어 직역</w:t>
      </w:r>
    </w:p>
    <w:p>
      <w:pPr>
        <w:pStyle w:val="TranslationText"/>
      </w:pPr>
      <w:r>
        <w:t>셋째 “그때” 이하 열 행 반과 스무 행의 게송은 윤위산 안의 평지가 금강으로 이루어지고 여러 보배가 섞여 있으며 그 땅이 화망으로 장엄됨을 찬탄한다.</w:t>
      </w:r>
    </w:p>
    <w:p>
      <w:pPr>
        <w:pStyle w:val="Heading2"/>
        <w:keepNext/>
      </w:pPr>
      <w:r>
        <w:t>문단 0505  ·  [0805c14]</w:t>
      </w:r>
    </w:p>
    <w:p>
      <w:pPr>
        <w:keepNext/>
      </w:pPr>
      <w:r>
        <w:rPr>
          <w:b/>
        </w:rPr>
        <w:t>원문</w:t>
      </w:r>
    </w:p>
    <w:p>
      <w:pPr>
        <w:pStyle w:val="SourceText"/>
      </w:pPr>
      <w:r>
        <w:t>[0805c14] 四爾時已下一十六行經。二十行頌。明金剛寶地有眾香水海。眾寶為底妙香嚴岸。具眾嚴飾。</w:t>
      </w:r>
    </w:p>
    <w:p>
      <w:pPr>
        <w:keepNext/>
      </w:pPr>
      <w:r>
        <w:rPr>
          <w:b/>
        </w:rPr>
        <w:t>한국어 직역</w:t>
      </w:r>
    </w:p>
    <w:p>
      <w:pPr>
        <w:pStyle w:val="TranslationText"/>
      </w:pPr>
      <w:r>
        <w:t>넷째 “그때” 이하 열여섯 행의 경문과 스무 행의 게송은 금강보지에 여러 향수해가 있고 여러 보배를 바닥으로 삼으며 묘향으로 언덕을 장엄해 여러 장식을 갖춤을 밝힌다.</w:t>
      </w:r>
    </w:p>
    <w:p>
      <w:pPr>
        <w:pStyle w:val="Heading2"/>
        <w:keepNext/>
      </w:pPr>
      <w:r>
        <w:t>문단 0506  ·  [0805c17]</w:t>
      </w:r>
    </w:p>
    <w:p>
      <w:pPr>
        <w:keepNext/>
      </w:pPr>
      <w:r>
        <w:rPr>
          <w:b/>
        </w:rPr>
        <w:t>원문</w:t>
      </w:r>
    </w:p>
    <w:p>
      <w:pPr>
        <w:pStyle w:val="SourceText"/>
      </w:pPr>
      <w:r>
        <w:t>[0805c17] 五爾時已下一十二行經。二十行頌。明各各香海具眾香河。其河底岸具諸嚴飾。右旋遶海。</w:t>
      </w:r>
    </w:p>
    <w:p>
      <w:pPr>
        <w:keepNext/>
      </w:pPr>
      <w:r>
        <w:rPr>
          <w:b/>
        </w:rPr>
        <w:t>한국어 직역</w:t>
      </w:r>
    </w:p>
    <w:p>
      <w:pPr>
        <w:pStyle w:val="TranslationText"/>
      </w:pPr>
      <w:r>
        <w:t>다섯째 “그때” 이하 열두 행의 경문과 스무 행의 게송은 향수해마다 여러 향수하를 갖추고 그 강의 바닥과 언덕에 온갖 장엄이 있으며 오른쪽으로 돌며 바다를 둘러쌈을 밝힌다.</w:t>
      </w:r>
    </w:p>
    <w:p>
      <w:pPr>
        <w:pStyle w:val="Heading2"/>
        <w:keepNext/>
      </w:pPr>
      <w:r>
        <w:t>문단 0507  ·  [0805c20]</w:t>
      </w:r>
    </w:p>
    <w:p>
      <w:pPr>
        <w:keepNext/>
      </w:pPr>
      <w:r>
        <w:rPr>
          <w:b/>
        </w:rPr>
        <w:t>원문</w:t>
      </w:r>
    </w:p>
    <w:p>
      <w:pPr>
        <w:pStyle w:val="SourceText"/>
      </w:pPr>
      <w:r>
        <w:t>[0805c20] 六爾時已下十五行半經。二十行頌。明香水河兩間平地。其地眾妙莊嚴。其樹華果眾妙莊嚴。芬陀利華。此云百葉白蓮華。</w:t>
      </w:r>
    </w:p>
    <w:p>
      <w:pPr>
        <w:keepNext/>
      </w:pPr>
      <w:r>
        <w:rPr>
          <w:b/>
        </w:rPr>
        <w:t>한국어 직역</w:t>
      </w:r>
    </w:p>
    <w:p>
      <w:pPr>
        <w:pStyle w:val="TranslationText"/>
      </w:pPr>
      <w:r>
        <w:t>여섯째 “그때” 이하 열다섯 행 반과 스무 행의 게송은 향수하 사이의 평지가 갖가지 묘한 장엄으로 꾸며지고, 그곳의 나무와 꽃과 열매도 묘하게 장엄됨을 밝힌다. 분다리화는 여기에서 ‘백엽백련화’라 번역한다.</w:t>
      </w:r>
    </w:p>
    <w:p>
      <w:pPr>
        <w:pStyle w:val="Heading2"/>
        <w:keepNext/>
      </w:pPr>
      <w:r>
        <w:t>문단 0508  ·  [0805c23]</w:t>
      </w:r>
    </w:p>
    <w:p>
      <w:pPr>
        <w:keepNext/>
      </w:pPr>
      <w:r>
        <w:rPr>
          <w:b/>
        </w:rPr>
        <w:t>원문</w:t>
      </w:r>
    </w:p>
    <w:p>
      <w:pPr>
        <w:pStyle w:val="SourceText"/>
      </w:pPr>
      <w:r>
        <w:t>[0805c23] 七爾時已下五行經。二十行頌。都結總歎此世界海。如來無量功德莊嚴。</w:t>
      </w:r>
    </w:p>
    <w:p>
      <w:pPr>
        <w:keepNext/>
      </w:pPr>
      <w:r>
        <w:rPr>
          <w:b/>
        </w:rPr>
        <w:t>한국어 직역</w:t>
      </w:r>
    </w:p>
    <w:p>
      <w:pPr>
        <w:pStyle w:val="TranslationText"/>
      </w:pPr>
      <w:r>
        <w:t>일곱째 “그때” 이하 다섯 행의 경문과 스무 행의 게송은 이 세계해가 여래의 한량없는 공덕으로 장엄되었음을 총결하여 찬탄한다.</w:t>
      </w:r>
    </w:p>
    <w:p>
      <w:pPr>
        <w:pStyle w:val="Heading2"/>
        <w:keepNext/>
      </w:pPr>
      <w:r>
        <w:t>문단 0509  ·  [0805c25]</w:t>
      </w:r>
    </w:p>
    <w:p>
      <w:pPr>
        <w:keepNext/>
      </w:pPr>
      <w:r>
        <w:rPr>
          <w:b/>
        </w:rPr>
        <w:t>원문</w:t>
      </w:r>
    </w:p>
    <w:p>
      <w:pPr>
        <w:pStyle w:val="SourceText"/>
      </w:pPr>
      <w:r>
        <w:t>[0805c25] 八爾時已下三十八行經。二十行頌。明世界種體性形狀依住。</w:t>
      </w:r>
    </w:p>
    <w:p>
      <w:pPr>
        <w:keepNext/>
      </w:pPr>
      <w:r>
        <w:rPr>
          <w:b/>
        </w:rPr>
        <w:t>한국어 직역</w:t>
      </w:r>
    </w:p>
    <w:p>
      <w:pPr>
        <w:pStyle w:val="TranslationText"/>
      </w:pPr>
      <w:r>
        <w:t>여덟째 “그때” 이하 서른여덟 행의 경문과 스무 행의 게송은 세계종의 체성·형상·의주를 밝힌다.</w:t>
      </w:r>
    </w:p>
    <w:p>
      <w:pPr>
        <w:pStyle w:val="Heading2"/>
        <w:keepNext/>
      </w:pPr>
      <w:r>
        <w:t>문단 0510  ·  [0805c27]</w:t>
      </w:r>
    </w:p>
    <w:p>
      <w:pPr>
        <w:keepNext/>
      </w:pPr>
      <w:r>
        <w:rPr>
          <w:b/>
        </w:rPr>
        <w:t>원문</w:t>
      </w:r>
    </w:p>
    <w:p>
      <w:pPr>
        <w:pStyle w:val="SourceText"/>
      </w:pPr>
      <w:r>
        <w:t>[0805c27] 九爾時已下直至卷末。及初都結諸世界種於此大蓮華上分布而住。并別舉此中心華藏世界海。有世界種。名普照十方熾然寶光明。上下二十重世界。於中大意如前已釋。</w:t>
      </w:r>
    </w:p>
    <w:p>
      <w:pPr>
        <w:keepNext/>
      </w:pPr>
      <w:r>
        <w:rPr>
          <w:b/>
        </w:rPr>
        <w:t>한국어 직역</w:t>
      </w:r>
    </w:p>
    <w:p>
      <w:pPr>
        <w:pStyle w:val="TranslationText"/>
      </w:pPr>
      <w:r>
        <w:t>아홉째 “그때” 이하 권말까지와 처음의 총결은 모든 세계종이 이 대연화 위에 분포해 머묾을 밝힌다. 또 이 중심의 화장세계해에 ‘보조시방치연보광명’이라는 세계종이 있고 위아래 스무 겹의 세계가 있음을 별도로 든다. 그 가운데 대의는 앞에서 이미 풀이하였다.</w:t>
      </w:r>
    </w:p>
    <w:p>
      <w:pPr>
        <w:pStyle w:val="Heading2"/>
        <w:keepNext/>
      </w:pPr>
      <w:r>
        <w:t>문단 0511  ·  [0806a02]</w:t>
      </w:r>
    </w:p>
    <w:p>
      <w:pPr>
        <w:keepNext/>
      </w:pPr>
      <w:r>
        <w:rPr>
          <w:b/>
        </w:rPr>
        <w:t>원문</w:t>
      </w:r>
    </w:p>
    <w:p>
      <w:pPr>
        <w:pStyle w:val="SourceText"/>
      </w:pPr>
      <w:r>
        <w:t>[0806a02] 十此第九卷。一卷經都有十箇二十重世界種。繞此中心世界種。總都有十一箇二十重世界種。於中意況前已釋畢。</w:t>
      </w:r>
    </w:p>
    <w:p>
      <w:pPr>
        <w:keepNext/>
      </w:pPr>
      <w:r>
        <w:rPr>
          <w:b/>
        </w:rPr>
        <w:t>한국어 직역</w:t>
      </w:r>
    </w:p>
    <w:p>
      <w:pPr>
        <w:pStyle w:val="TranslationText"/>
      </w:pPr>
      <w:r>
        <w:t>열째 이 제9권 한 권의 경에는 모두 열 개의 스무 겹 세계종이 이 중심 세계종을 둘러싸므로 모두 열한 개의 스무 겹 세계종이다. 그 가운데 뜻의 형세는 앞에서 이미 풀이를 마쳤다.</w:t>
      </w:r>
    </w:p>
    <w:p>
      <w:pPr>
        <w:pStyle w:val="Heading2"/>
        <w:keepNext/>
      </w:pPr>
      <w:r>
        <w:t>문단 0512  ·  [0806a05]</w:t>
      </w:r>
    </w:p>
    <w:p>
      <w:pPr>
        <w:keepNext/>
      </w:pPr>
      <w:r>
        <w:rPr>
          <w:b/>
        </w:rPr>
        <w:t>원문</w:t>
      </w:r>
    </w:p>
    <w:p>
      <w:pPr>
        <w:pStyle w:val="SourceText"/>
      </w:pPr>
      <w:r>
        <w:t>[0806a05] 十一此第十卷中。總舉一百箇世界種。圍繞中心十一箇二十重世界種。布列而住。近輪圍山十世界種上下四重。高下與此中心十一箇世界種相似。中間相去極遠。自餘九十箇世界種不云重數。大數有一百一十箇世界種。於中表意如前已釋。</w:t>
      </w:r>
    </w:p>
    <w:p>
      <w:pPr>
        <w:keepNext/>
      </w:pPr>
      <w:r>
        <w:rPr>
          <w:b/>
        </w:rPr>
        <w:t>한국어 직역</w:t>
      </w:r>
    </w:p>
    <w:p>
      <w:pPr>
        <w:pStyle w:val="TranslationText"/>
      </w:pPr>
      <w:r>
        <w:t>열한째 이 제10권에서는 모두 백 세계종을 들어 중심의 열한 개 스무 겹 세계종을 둘러싸고 배열되어 머문다고 한다. 윤위산 가까이의 열 세계종은 위아래 네 겹이며 높낮이는 이 중심의 열한 세계종과 비슷하다. 중간의 서로 떨어진 거리는 매우 멀다. 나머지 아흔 세계종은 겹수를 말하지 않았다. 큰 수로는 110세계종이며 그 가운데 표법의 뜻은 앞에서 이미 풀이하였다.</w:t>
      </w:r>
    </w:p>
    <w:p>
      <w:pPr>
        <w:pStyle w:val="Heading2"/>
        <w:keepNext/>
      </w:pPr>
      <w:r>
        <w:t>문단 0513  ·  [0806a11]</w:t>
      </w:r>
    </w:p>
    <w:p>
      <w:pPr>
        <w:keepNext/>
      </w:pPr>
      <w:r>
        <w:rPr>
          <w:b/>
        </w:rPr>
        <w:t>원문</w:t>
      </w:r>
    </w:p>
    <w:p>
      <w:pPr>
        <w:pStyle w:val="SourceText"/>
      </w:pPr>
      <w:r>
        <w:t>[0806a11] 十二第十卷末一段頌。都已前諸世界海。安住虛空。或淨或穢。純雜同居。而不相障。皆由業力所起經文廣博。不可子細。科文文句亂煩障其義。趣於中義味大意前已略述。餘之廣義經文自具。不同小經小經。即須多引外文莊飾其義。此大部一乘之典。餘經義亦多不相應。意況與三乘全別。不可例此經典。此已上十卷經。明三度舉果。一前如來始成正覺及座內眾。舉佛果行果明佛自證。二眉間眾。是舉佛中道行果與一切未信者作成信之因。三華藏世界海。明是向前座內眾眉間眾所行之行報得之果。本意以佛報業之果答前三十七問。見果知因。使後學者如是倣之。行如是行願。得如是果報。</w:t>
      </w:r>
    </w:p>
    <w:p>
      <w:pPr>
        <w:keepNext/>
      </w:pPr>
      <w:r>
        <w:rPr>
          <w:b/>
        </w:rPr>
        <w:t>한국어 직역</w:t>
      </w:r>
    </w:p>
    <w:p>
      <w:pPr>
        <w:pStyle w:val="TranslationText"/>
      </w:pPr>
      <w:r>
        <w:t>열둘째 제10권 말미의 한 단락 게송은 앞의 모든 세계해가 허공에 안주하고 혹 청정하거나 혹 더러우며 순수함과 섞임이 함께 있어도 서로 장애하지 않음을 총괄한다. 모두 업력으로 일어난 것이다. 경문이 넓고 방대하므로 세세하게 과분하면 문구가 어지럽고 번거로워 그 뜻을 가릴 수 있다. 그 가운데의 뜻과 의미의 대의는 앞에서 이미 대략 서술하였다. 나머지 넓은 뜻은 경문 자체에 갖추어져 있다. 작은 경과는 같지 않다. 작은 경은 곧 외부의 문헌을 많이 끌어와 그 뜻을 장식해야 하지만, 이 대부 일승의 경전은 다른 경의 뜻과 서로 맞지 않는 것이 많고 뜻의 형세가 삼승과 완전히 다르다. 그러므로 다른 경의 예로 이 경을 다루어서는 안 된다. 이상 열 권의 경은 세 차례 과를 든 것을 밝힌다. 첫째 앞에서 여래가 처음 정각을 이루고 자리 안의 대중을 든 것은 불과와 행과를 들어 부처의 자증을 밝힌 것이다. 둘째 미간 대중은 부처의 중도행과를 들어 아직 믿지 못하는 모든 이들에게 신심을 이루는 인으로 삼은 것이다. 셋째 화장세계해는 앞의 자리 안 대중과 미간 대중이 행한 행의 과보로 얻은 과를 밝힌다. 본래 뜻은 부처의 보업의 과로 앞의 서른일곱 물음에 답하여 과를 보고 인을 알게 하고, 뒤의 학자들이 이와 같이 본받아 이와 같은 행원을 행하여 이와 같은 과보를 얻게 하는 데 있다.</w:t>
      </w:r>
    </w:p>
    <w:p>
      <w:pPr>
        <w:pStyle w:val="Heading1"/>
        <w:keepNext/>
      </w:pPr>
      <w:r>
        <w:t>「비로자나품」 제6</w:t>
      </w:r>
    </w:p>
    <w:p>
      <w:pPr>
        <w:pStyle w:val="SmallMeta"/>
      </w:pPr>
      <w:r>
        <w:t>毘盧遮那品第六  |  「비로자나품」 제6</w:t>
      </w:r>
    </w:p>
    <w:p>
      <w:pPr>
        <w:pStyle w:val="Heading2"/>
        <w:keepNext/>
      </w:pPr>
      <w:r>
        <w:t>문단 0514  ·  [0806a26]</w:t>
      </w:r>
    </w:p>
    <w:p>
      <w:pPr>
        <w:keepNext/>
      </w:pPr>
      <w:r>
        <w:rPr>
          <w:b/>
        </w:rPr>
        <w:t>원문</w:t>
      </w:r>
    </w:p>
    <w:p>
      <w:pPr>
        <w:pStyle w:val="SourceText"/>
      </w:pPr>
      <w:r>
        <w:t>[0806a26] 將釋此品。約作三門分別。一釋品來意。二釋品名目。三隨文釋義。</w:t>
      </w:r>
    </w:p>
    <w:p>
      <w:pPr>
        <w:keepNext/>
      </w:pPr>
      <w:r>
        <w:rPr>
          <w:b/>
        </w:rPr>
        <w:t>한국어 직역</w:t>
      </w:r>
    </w:p>
    <w:p>
      <w:pPr>
        <w:pStyle w:val="TranslationText"/>
      </w:pPr>
      <w:r>
        <w:t>이 품을 풀이하려 하니 세 문으로 나누어 분별한다. 첫째 품이 온 뜻을 풀이한다. 둘째 품명을 풀이한다. 셋째 문장을 따라 뜻을 풀이한다.</w:t>
      </w:r>
    </w:p>
    <w:p>
      <w:pPr>
        <w:pStyle w:val="Heading2"/>
        <w:keepNext/>
      </w:pPr>
      <w:r>
        <w:t>문단 0515  ·  [0806a28]</w:t>
      </w:r>
    </w:p>
    <w:p>
      <w:pPr>
        <w:keepNext/>
      </w:pPr>
      <w:r>
        <w:rPr>
          <w:b/>
        </w:rPr>
        <w:t>원문</w:t>
      </w:r>
    </w:p>
    <w:p>
      <w:pPr>
        <w:pStyle w:val="SourceText"/>
      </w:pPr>
      <w:r>
        <w:t>[0806a28] 一釋品來意者。前之五品。以舉現世毘盧遮那佛果。恐不成信。何以然者。為古無舊迹今何所來。以此引古證今。明道不謬故。又明古今諸佛三世法相似故。成其信者不狐疑故。</w:t>
      </w:r>
    </w:p>
    <w:p>
      <w:pPr>
        <w:keepNext/>
      </w:pPr>
      <w:r>
        <w:rPr>
          <w:b/>
        </w:rPr>
        <w:t>한국어 직역</w:t>
      </w:r>
    </w:p>
    <w:p>
      <w:pPr>
        <w:pStyle w:val="TranslationText"/>
      </w:pPr>
      <w:r>
        <w:t>첫째 품이 온 뜻을 풀이한다. 앞의 다섯 품은 현세 비로자나불의 과를 들어 보였으나 믿음을 이루지 못할까 염려된다. 왜 그런가? 옛날에 옛 자취가 없다면 지금 어디에서 왔겠는가. 그래서 옛것을 끌어 지금을 증명하여 길이 그르치지 않음을 밝힌다. 또 고금 모든 부처의 삼세 법이 서로 비슷함을 밝힌다. 그리하여 믿는 이가 의심하지 않게 한다.</w:t>
      </w:r>
    </w:p>
    <w:p>
      <w:pPr>
        <w:pStyle w:val="Heading2"/>
        <w:keepNext/>
      </w:pPr>
      <w:r>
        <w:t>문단 0516  ·  [0806b03]</w:t>
      </w:r>
    </w:p>
    <w:p>
      <w:pPr>
        <w:keepNext/>
      </w:pPr>
      <w:r>
        <w:rPr>
          <w:b/>
        </w:rPr>
        <w:t>원문</w:t>
      </w:r>
    </w:p>
    <w:p>
      <w:pPr>
        <w:pStyle w:val="SourceText"/>
      </w:pPr>
      <w:r>
        <w:t>[0806b03] 二釋品名目者。毘盧遮那品者。此品依主得名。引古佛成今信。還以佛號。以為品名。毘云種種。遮那云光明。言以法身悲智。設種種教行之光。破眾生之業闇故。</w:t>
      </w:r>
    </w:p>
    <w:p>
      <w:pPr>
        <w:keepNext/>
      </w:pPr>
      <w:r>
        <w:rPr>
          <w:b/>
        </w:rPr>
        <w:t>한국어 직역</w:t>
      </w:r>
    </w:p>
    <w:p>
      <w:pPr>
        <w:pStyle w:val="TranslationText"/>
      </w:pPr>
      <w:r>
        <w:t>둘째 품명을 풀이한다. 「비로자나품」이라는 이름은 주체에 의하여 얻은 이름이다. 옛 부처를 끌어 지금의 믿음을 이루므로 다시 불호를 품명으로 삼는다. ‘비’는 갖가지이고 ‘로자나’는 광명이라는 뜻이다. 곧 법신의 비와 지로 갖가지 교행의 빛을 시설하여 중생의 업의 어둠을 깨뜨린다는 뜻이다.</w:t>
      </w:r>
    </w:p>
    <w:p>
      <w:pPr>
        <w:pStyle w:val="Heading2"/>
        <w:keepNext/>
      </w:pPr>
      <w:r>
        <w:t>문단 0517  ·  [0806b06]</w:t>
      </w:r>
    </w:p>
    <w:p>
      <w:pPr>
        <w:keepNext/>
      </w:pPr>
      <w:r>
        <w:rPr>
          <w:b/>
        </w:rPr>
        <w:t>원문</w:t>
      </w:r>
    </w:p>
    <w:p>
      <w:pPr>
        <w:pStyle w:val="SourceText"/>
      </w:pPr>
      <w:r>
        <w:t>[0806b06] 問曰。古佛今佛。為一為異。</w:t>
      </w:r>
    </w:p>
    <w:p>
      <w:pPr>
        <w:keepNext/>
      </w:pPr>
      <w:r>
        <w:rPr>
          <w:b/>
        </w:rPr>
        <w:t>한국어 직역</w:t>
      </w:r>
    </w:p>
    <w:p>
      <w:pPr>
        <w:pStyle w:val="TranslationText"/>
      </w:pPr>
      <w:r>
        <w:t>문: 옛 부처와 지금 부처는 하나인가 다른가?</w:t>
      </w:r>
    </w:p>
    <w:p>
      <w:pPr>
        <w:pStyle w:val="Heading2"/>
        <w:keepNext/>
      </w:pPr>
      <w:r>
        <w:t>문단 0518  ·  [0806b07]</w:t>
      </w:r>
    </w:p>
    <w:p>
      <w:pPr>
        <w:keepNext/>
      </w:pPr>
      <w:r>
        <w:rPr>
          <w:b/>
        </w:rPr>
        <w:t>원문</w:t>
      </w:r>
    </w:p>
    <w:p>
      <w:pPr>
        <w:pStyle w:val="SourceText"/>
      </w:pPr>
      <w:r>
        <w:t>[0806b07] 答曰。為一為異。何以然者。為法身智身九十七大人之相。大慈大悲智慧解脫。是一。各各眾生發心成佛。是異。又無量三世諸佛。皆同一念成佛。無前後際。是一。然亦不壞一念中見無量眾生三世劫量。是異。以十玄門六相義該通可解。經云。一切諸佛身。唯是一法身。一心一智慧。力無畏亦然。</w:t>
      </w:r>
    </w:p>
    <w:p>
      <w:pPr>
        <w:keepNext/>
      </w:pPr>
      <w:r>
        <w:rPr>
          <w:b/>
        </w:rPr>
        <w:t>한국어 직역</w:t>
      </w:r>
    </w:p>
    <w:p>
      <w:pPr>
        <w:pStyle w:val="TranslationText"/>
      </w:pPr>
      <w:r>
        <w:t>답: 하나이기도 하고 다르기도 하다. 왜 그런가? 법신과 지신, 아흔일곱 대인상, 대자·대비·지혜·해탈은 하나이다. 각각의 중생이 발심하여 성불하는 것은 다르다. 또 무량한 삼세 모든 부처가 모두 한 생각에 성불하여 앞뒤의 경계가 없는 것은 하나이다. 그러나 한 생각 가운데 무량한 중생의 삼세 겁량을 보는 것을 무너뜨리지 않는 것은 다르다. 십현문과 육상의 뜻으로 포괄하면 이해할 수 있다. 경에서 “모든 부처의 몸은 오직 한 법신이고 한 마음 한 지혜이며 힘과 무외도 또한 그러하다”고 한다.</w:t>
      </w:r>
    </w:p>
    <w:p>
      <w:pPr>
        <w:pStyle w:val="Heading2"/>
        <w:keepNext/>
      </w:pPr>
      <w:r>
        <w:t>문단 0519  ·  [0806b14]</w:t>
      </w:r>
    </w:p>
    <w:p>
      <w:pPr>
        <w:keepNext/>
      </w:pPr>
      <w:r>
        <w:rPr>
          <w:b/>
        </w:rPr>
        <w:t>원문</w:t>
      </w:r>
    </w:p>
    <w:p>
      <w:pPr>
        <w:pStyle w:val="SourceText"/>
      </w:pPr>
      <w:r>
        <w:t>[0806b14] 三隨文釋義者。於此一品經中。長科總有十五段經文。於此十五段文中。有四佛出世。總明毘盧遮那一號各隨世間應緣名異非是佛名號異。此經下文佛名號品。一一佛皆具等法界眾生界隨緣名號。世間一切名皆是諸佛名。為如來德遍一切法故。猶如虛空遍含眾法。無不淨故。一切眾生名入佛名號。無不淨故。又如有香。名為龍鬪。因龍鬪而生。燒之一丸凝停七日。降金色雨霑人身者。悉皆金色。一切名言入佛名號者悉皆清淨。亦復如是。如是佛名號遍一切世界名字故。始名毘盧遮那。以種種教行之光遍照一切。以一切法眼照之。其長科十五段者。</w:t>
      </w:r>
    </w:p>
    <w:p>
      <w:pPr>
        <w:keepNext/>
      </w:pPr>
      <w:r>
        <w:rPr>
          <w:b/>
        </w:rPr>
        <w:t>한국어 직역</w:t>
      </w:r>
    </w:p>
    <w:p>
      <w:pPr>
        <w:pStyle w:val="TranslationText"/>
      </w:pPr>
      <w:r>
        <w:t>셋째 문장을 따라 뜻을 풀이한다. 이 한 품의 경문을 크게 과분하면 모두 열다섯 단락이다. 이 열다섯 단락 가운데 네 부처가 출세한다. 모두 비로자나라는 한 명호가 세간의 연에 응해 이름이 달라질 뿐 부처의 명호가 다른 것이 아님을 밝힌다. 이 경 아래의 「불명호품」에서 낱낱의 부처는 모두 법계와 중생계에 맞추어 연을 따라 한량없는 명호를 갖는다. 세간의 모든 이름이 모두 부처의 이름인 것은 여래의 덕이 모든 법에 두루하기 때문이다. 허공이 여러 법을 두루 포용하면서 깨끗하지 않은 것이 없는 것과 같다. 모든 중생의 이름이 부처의 명호에 들어가도 깨끗하지 않은 것이 없다. 또 ‘용투’라는 향이 용이 싸운 데서 생기는데 한 알을 태우면 향기가 7일 동안 응집하여 머물고 금색 비가 내려 사람 몸에 닿으면 모두 금색이 된다고 하는 것과 같다. 모든 명언이 부처의 명호에 들어가면 모두 청정해지는 것도 이와 같다. 이처럼 부처의 명호는 모든 세계의 이름에 두루하므로 처음 이름을 비로자나라 한 것이다. 갖가지 교행의 광명으로 일체를 두루 비춘다는 뜻이다. 일체법안으로 이를 비추어 본다. 크게 과분한 열다섯 단락은 다음과 같다.</w:t>
      </w:r>
    </w:p>
    <w:p>
      <w:pPr>
        <w:pStyle w:val="Heading2"/>
        <w:keepNext/>
      </w:pPr>
      <w:r>
        <w:t>문단 0520  ·  [0806b27]</w:t>
      </w:r>
    </w:p>
    <w:p>
      <w:pPr>
        <w:keepNext/>
      </w:pPr>
      <w:r>
        <w:rPr>
          <w:b/>
        </w:rPr>
        <w:t>원문</w:t>
      </w:r>
    </w:p>
    <w:p>
      <w:pPr>
        <w:pStyle w:val="SourceText"/>
      </w:pPr>
      <w:r>
        <w:t>[0806b27] 一初爾時已下一段八行經。明普賢告眾欲說其法。於此段中復分為十。一舉古佛所過之劫數。二舉復倍是數有世界海及與世界名。三舉世界海中別有世界之號。四舉世界所依住處。五舉世界周圍眷屬之數。六舉世界形狀。七舉世界地上莊嚴。八舉世界寶樹及山輪圍重數。九舉世界城邑宮殿。十舉世界人飲食衣服隨念而至。及舉劫名。此已上但隨文自具。不煩更解。</w:t>
      </w:r>
    </w:p>
    <w:p>
      <w:pPr>
        <w:keepNext/>
      </w:pPr>
      <w:r>
        <w:rPr>
          <w:b/>
        </w:rPr>
        <w:t>한국어 직역</w:t>
      </w:r>
    </w:p>
    <w:p>
      <w:pPr>
        <w:pStyle w:val="TranslationText"/>
      </w:pPr>
      <w:r>
        <w:t>첫째 처음 “그때” 이하 한 단락 여덟 행은 보현이 대중에게 법을 설하려 함을 밝힌다. 이 단락은 다시 열로 나눈다. 첫째 옛 부처가 지난 겁수를 든다. 둘째 다시 그 수의 배가 되는 세계해와 세계의 이름을 든다. 셋째 세계해 가운데 별도로 세계의 호칭이 있음을 든다. 넷째 세계의 의지처를 든다. 다섯째 세계 둘레 권속의 수를 든다. 여섯째 세계의 형상을 든다. 일곱째 세계 지상의 장엄을 든다. 여덟째 세계의 보배 나무와 산과 윤위의 겹수를 든다. 아홉째 세계의 성읍과 궁전을 든다. 열째 세계의 사람들이 먹고 입는 것이 생각을 따라 이르며 겁의 이름도 든다. 이상은 문장 자체에 갖추어져 있으므로 번거롭게 다시 풀이하지 않는다.</w:t>
      </w:r>
    </w:p>
    <w:p>
      <w:pPr>
        <w:pStyle w:val="Heading2"/>
        <w:keepNext/>
      </w:pPr>
      <w:r>
        <w:t>문단 0521  ·  [0806c07]</w:t>
      </w:r>
    </w:p>
    <w:p>
      <w:pPr>
        <w:keepNext/>
      </w:pPr>
      <w:r>
        <w:rPr>
          <w:b/>
        </w:rPr>
        <w:t>원문</w:t>
      </w:r>
    </w:p>
    <w:p>
      <w:pPr>
        <w:pStyle w:val="SourceText"/>
      </w:pPr>
      <w:r>
        <w:t>[0806c07] 二諸佛子已下有八行經。於中大意義分為八。一初明勝音世界中香水海及舉其名。二明海中有華山出現形如須彌。三明山莊嚴有十。四明山上有一大樹林及舉林名。五舉山上五種無量眾事莊嚴。六明都舉莊嚴難記。七明山上諸城之數。八明雜類眾共居。云芬陀利華者。此云白蓮華也。此上一段文自顯著。不煩更解。</w:t>
      </w:r>
    </w:p>
    <w:p>
      <w:pPr>
        <w:keepNext/>
      </w:pPr>
      <w:r>
        <w:rPr>
          <w:b/>
        </w:rPr>
        <w:t>한국어 직역</w:t>
      </w:r>
    </w:p>
    <w:p>
      <w:pPr>
        <w:pStyle w:val="TranslationText"/>
      </w:pPr>
      <w:r>
        <w:t>둘째 “모든 불자여” 이하 여덟 행의 경문은 대의상 여덟로 나눈다. 첫째 승음세계 가운데 향수해와 그 이름을 밝힌다. 둘째 바다 가운데 화산이 나타나 형상이 수미산과 같음을 밝힌다. 셋째 산의 장엄에 열 가지가 있음을 밝힌다. 넷째 산 위에 큰 수림 하나가 있고 그 숲의 이름을 든다. 다섯째 산 위의 다섯 종류 무량한 여러 장엄사를 든다. 여섯째 전체 장엄을 기록하기 어려움을 밝힌다. 일곱째 산 위 여러 성의 수를 밝힌다. 여덟째 잡류 대중이 함께 거주함을 밝힌다. 분다리화는 여기에서 백련화라 번역한다. 이상 한 단락은 문장 자체가 분명하므로 번거롭게 다시 풀이하지 않는다.</w:t>
      </w:r>
    </w:p>
    <w:p>
      <w:pPr>
        <w:pStyle w:val="Heading2"/>
        <w:keepNext/>
      </w:pPr>
      <w:r>
        <w:t>문단 0522  ·  [0806c15]</w:t>
      </w:r>
    </w:p>
    <w:p>
      <w:pPr>
        <w:keepNext/>
      </w:pPr>
      <w:r>
        <w:rPr>
          <w:b/>
        </w:rPr>
        <w:t>원문</w:t>
      </w:r>
    </w:p>
    <w:p>
      <w:pPr>
        <w:pStyle w:val="SourceText"/>
      </w:pPr>
      <w:r>
        <w:t>[0806c15] 三諸佛子已下十九行半經。明林東之城。於此段中義分為十。一舉城之名。二人王所居。三舉諸城圍繞。四明城體眾寶所成。五明城廣狹。六明城郭莊嚴悉皆崇麗。七明城上下眾事莊嚴。言櫓者。依音解云。城上守禦曰檐。出頭前引曰敵。眾飾高勝曰崇。美而可觀曰麗。城下繞而長𣲽深廣者曰壕。狹者為塹。優鉢羅華者。此云青色華。似藕。其葉狹長。近下小圓上漸尖。似佛眼故。其華莖無刺。准歎佛中。目淨脩廣如青蓮。即是青蓮華葉也。波頭摩華者。此云赤蓮華。其華莖有刺。拘物頭華者。其莖有刺。或云赤白華葉頭未開敷時狀如郁蹙然也。芬陀利華者。白蓮華也。寶多羅樹者。或云無憂樹。此之未定。檢文未得。七重圍繞法事中。或一三五七九契陽數也。尸羅云清淨。此云清淨。寶幢已上莊嚴總為寶也。八明城中居人。九明人得業報神通也。所念皆至。十明城四遶天龍乾闥婆等七種眾諸城所居。及都結無量莊嚴。</w:t>
      </w:r>
    </w:p>
    <w:p>
      <w:pPr>
        <w:keepNext/>
      </w:pPr>
      <w:r>
        <w:rPr>
          <w:b/>
        </w:rPr>
        <w:t>한국어 직역</w:t>
      </w:r>
    </w:p>
    <w:p>
      <w:pPr>
        <w:pStyle w:val="TranslationText"/>
      </w:pPr>
      <w:r>
        <w:t>셋째 “모든 불자여” 이하 열아홉 행 반은 숲 동쪽의 성을 밝힌다. 이 단락의 뜻은 열로 나눈다. 첫째 성의 이름을 든다. 둘째 인왕이 거주함을 밝힌다. 셋째 여러 성이 둘러쌈을 든다. 넷째 성의 본체가 여러 보배로 이루어짐을 밝힌다. 다섯째 성의 광협을 밝힌다. 여섯째 성곽의 장엄이 모두 높고 아름다움을 밝힌다. 일곱째 성의 위아래 여러 장엄사를 밝힌다. ‘로(櫓)’는 음의에 따르면 성 위에서 지키는 것을 담이라 하고, 앞으로 머리를 내민 방어시설을 적이라 하며, 여러 장식이 높고 뛰어난 것을 숭이라 하고, 아름다워 볼 만한 것을 려라 한다. 성 아래를 둘러 길고 깊고 넓은 물길을 호라 한다. 좁은 것은 참이라 한다. 우발라화는 여기에서 청색화라 번역한다. 연과 비슷하고 잎은 좁고 길며 아래쪽 가까이는 작게 둥글고 위로 갈수록 점차 뾰족하여 부처의 눈과 비슷하다. 그 꽃줄기에는 가시가 없다. 부처를 찬탄하는 가운데 “눈이 청정하고 길고 넓어 청련과 같다”고 한 것은 곧 청련화 잎이다. 파두마화는 여기에서 적련화라 번역하며 꽃줄기에 가시가 있다. 구물두화도 줄기에 가시가 있다. 혹 적백색 꽃잎이 아직 피지 않았을 때 모양이 오므라든 것과 같다고 한다. 분다리화는 백련화이다. 보배 다라수는 혹 무우수라고도 한다. 이 점은 아직 확정하지 못했으며 문헌을 찾아도 확인하지 못했다. 일곱 겹으로 둘러싸는 법의 일에서는 혹 1·3·5·7·9가 양수에 부합한다. 시라는 청정이라는 뜻이다. 여기에서는 청정이라 번역한다. 보당 이상 장엄은 모두 보배로 이루어져 있다. 여덟째 성 안에 사는 사람을 밝힌다. 아홉째 사람들이 업보로 얻은 신통이 있음을 밝힌다. 생각하는 것은 모두 이른다. 열째 성 사방을 천·용·건달바 등 일곱 종류의 대중과 여러 성이 둘러 거주함을 밝히고, 무량한 장엄을 모두 맺는다.</w:t>
      </w:r>
    </w:p>
    <w:p>
      <w:pPr>
        <w:pStyle w:val="EditorialNote"/>
      </w:pPr>
      <w:r>
        <w:t>교감·번역 메모 | [판독 검토: ‘長𣲽深廣’의 글자]</w:t>
      </w:r>
    </w:p>
    <w:p>
      <w:pPr>
        <w:pStyle w:val="EditorialNote"/>
      </w:pPr>
      <w:r>
        <w:t>교감·번역 메모 | [원문의 ‘此之未定。檢文未得’ 보존]</w:t>
      </w:r>
    </w:p>
    <w:p>
      <w:pPr>
        <w:pStyle w:val="Heading2"/>
        <w:keepNext/>
      </w:pPr>
      <w:r>
        <w:t>문단 0523  ·  [0807a04]</w:t>
      </w:r>
    </w:p>
    <w:p>
      <w:pPr>
        <w:keepNext/>
      </w:pPr>
      <w:r>
        <w:rPr>
          <w:b/>
        </w:rPr>
        <w:t>원문</w:t>
      </w:r>
    </w:p>
    <w:p>
      <w:pPr>
        <w:pStyle w:val="SourceText"/>
      </w:pPr>
      <w:r>
        <w:t>[0807a04] 問曰。此中一種是人。非天龍神。何得業報神通衣服飲食隨念而至。又所居高勝依報寶嚴。以何業故報得如是。</w:t>
      </w:r>
    </w:p>
    <w:p>
      <w:pPr>
        <w:keepNext/>
      </w:pPr>
      <w:r>
        <w:rPr>
          <w:b/>
        </w:rPr>
        <w:t>한국어 직역</w:t>
      </w:r>
    </w:p>
    <w:p>
      <w:pPr>
        <w:pStyle w:val="TranslationText"/>
      </w:pPr>
      <w:r>
        <w:t>문: 이 가운데 한 종류는 사람이지 천·용·신이 아닌데 어떻게 업보로 신통을 얻어 의복과 음식이 생각을 따라 이르며, 또 거처가 높고 뛰어나고 의보가 보배로 장엄되는가? 무슨 업 때문에 이와 같은 과보를 얻는가?</w:t>
      </w:r>
    </w:p>
    <w:p>
      <w:pPr>
        <w:pStyle w:val="Heading2"/>
        <w:keepNext/>
      </w:pPr>
      <w:r>
        <w:t>문단 0524  ·  [0807a07]</w:t>
      </w:r>
    </w:p>
    <w:p>
      <w:pPr>
        <w:keepNext/>
      </w:pPr>
      <w:r>
        <w:rPr>
          <w:b/>
        </w:rPr>
        <w:t>원문</w:t>
      </w:r>
    </w:p>
    <w:p>
      <w:pPr>
        <w:pStyle w:val="SourceText"/>
      </w:pPr>
      <w:r>
        <w:t>[0807a07] 答曰。為因廣大故。業報廣大。為因高勝故。業報所居高勝。</w:t>
      </w:r>
    </w:p>
    <w:p>
      <w:pPr>
        <w:keepNext/>
      </w:pPr>
      <w:r>
        <w:rPr>
          <w:b/>
        </w:rPr>
        <w:t>한국어 직역</w:t>
      </w:r>
    </w:p>
    <w:p>
      <w:pPr>
        <w:pStyle w:val="TranslationText"/>
      </w:pPr>
      <w:r>
        <w:t>답: 인이 광대하기 때문에 업보도 광대하고, 인이 높고 뛰어나기 때문에 업보로 얻은 거처도 높고 뛰어나다.</w:t>
      </w:r>
    </w:p>
    <w:p>
      <w:pPr>
        <w:pStyle w:val="Heading2"/>
        <w:keepNext/>
      </w:pPr>
      <w:r>
        <w:t>문단 0525  ·  [0807a08]</w:t>
      </w:r>
    </w:p>
    <w:p>
      <w:pPr>
        <w:keepNext/>
      </w:pPr>
      <w:r>
        <w:rPr>
          <w:b/>
        </w:rPr>
        <w:t>원문</w:t>
      </w:r>
    </w:p>
    <w:p>
      <w:pPr>
        <w:pStyle w:val="SourceText"/>
      </w:pPr>
      <w:r>
        <w:t>[0807a08] 問曰。何者是因廣大高勝。</w:t>
      </w:r>
    </w:p>
    <w:p>
      <w:pPr>
        <w:keepNext/>
      </w:pPr>
      <w:r>
        <w:rPr>
          <w:b/>
        </w:rPr>
        <w:t>한국어 직역</w:t>
      </w:r>
    </w:p>
    <w:p>
      <w:pPr>
        <w:pStyle w:val="TranslationText"/>
      </w:pPr>
      <w:r>
        <w:t>문: 무엇이 광대하고 높은 인인가?</w:t>
      </w:r>
    </w:p>
    <w:p>
      <w:pPr>
        <w:pStyle w:val="Heading2"/>
        <w:keepNext/>
      </w:pPr>
      <w:r>
        <w:t>문단 0526  ·  [0807a09]</w:t>
      </w:r>
    </w:p>
    <w:p>
      <w:pPr>
        <w:keepNext/>
      </w:pPr>
      <w:r>
        <w:rPr>
          <w:b/>
        </w:rPr>
        <w:t>원문</w:t>
      </w:r>
    </w:p>
    <w:p>
      <w:pPr>
        <w:pStyle w:val="SourceText"/>
      </w:pPr>
      <w:r>
        <w:t>[0807a09] 答曰。為於往因。於此毘盧遮那法界智體用無依住門性清淨法。而生信心。修信解力。常信自他凡聖一體同如來智。無所依住。無我無我所。心境平等無二相故。無我所故。一切凡聖本唯法界。無造作性。無生滅性。依真而住。住無所住。與一切諸佛眾生同一心智。住性真法界。所有分別是一切諸佛本不動智。凡聖一真共同此智。全信自心是佛。種智及一切智故。不於心外別有信佛之心。亦不於自心之中見自心有佛相故。信如斯法。自力未充。以此是人獲諸人中一切勝報。以是信力。還得毘盧遮那佛在國同居。而恒出現神足通力與天同處。一切諸城所居神天龍八部等。皆是同緣。於此法中而生信解故。以信因高勝廣大。獲得如斯勝妙依正果報故。</w:t>
      </w:r>
    </w:p>
    <w:p>
      <w:pPr>
        <w:keepNext/>
      </w:pPr>
      <w:r>
        <w:rPr>
          <w:b/>
        </w:rPr>
        <w:t>한국어 직역</w:t>
      </w:r>
    </w:p>
    <w:p>
      <w:pPr>
        <w:pStyle w:val="TranslationText"/>
      </w:pPr>
      <w:r>
        <w:t>답: 과거의 인에서 이 비로자나의 법계지 체용, 무의주문의 성품이 청정한 법에 신심을 내고 신해력을 닦아 항상 자타·범성가 한 체로서 모두 여래의 지혜와 같고 의지할 바가 없으며 아도 아소도 없음을 믿었기 때문이다. 마음과 경계가 평등하여 두 모습이 없고 아소가 없으므로 모든 범성과 성인은 본래 오직 법계이며 조작성도 생멸성도 없다. 참됨에 의지해 머물되 머무는 바 없이 머물고, 모든 부처와 중생과 한 마음 한 지혜를 함께하며 성품이 참된 법계에 머문다. 모든 분별은 모든 부처의 본래 부동지이다. 범성과 성인은 하나의 참됨으로 이 지혜를 함께 가진다. 자기 마음이 곧 부처이고 종지와 일체지임을 온전히 믿으므로, 마음 밖에 별도로 부처를 믿는 마음을 두지 않고 자기 마음 가운데서도 자기 마음에 부처의 상이 있다고 보지 않는다. 이와 같은 법을 믿은 것이다. 자력은 아직 충만하지 않지만, 이 때문에 사람으로서 인간 가운데 모든 뛰어난 과보를 얻는다. 이 신력으로 다시 비로자나불이 그 국토에 함께 거주하며 항상 신족통력을 나타내어 천과 함께 지낸다. 모든 성의 거처에 있는 신·천·용·팔부 등도 모두 같은 인연을 가진 자들이다. 이 법에 신해를 냈기 때문에 믿음의 인이 높고 광대하여 이와 같은 뛰어나고 묘한 의보와 정보의 과보를 얻는다.</w:t>
      </w:r>
    </w:p>
    <w:p>
      <w:pPr>
        <w:pStyle w:val="Heading2"/>
        <w:keepNext/>
      </w:pPr>
      <w:r>
        <w:t>문단 0527  ·  [0807a24]</w:t>
      </w:r>
    </w:p>
    <w:p>
      <w:pPr>
        <w:keepNext/>
      </w:pPr>
      <w:r>
        <w:rPr>
          <w:b/>
        </w:rPr>
        <w:t>원문</w:t>
      </w:r>
    </w:p>
    <w:p>
      <w:pPr>
        <w:pStyle w:val="SourceText"/>
      </w:pPr>
      <w:r>
        <w:t>[0807a24] 四諸佛子已下有九行經。明寶華枝輪林中道場。并陳莊嚴廣大。此林眾華嚴飾。常有妓樂之音。</w:t>
      </w:r>
    </w:p>
    <w:p>
      <w:pPr>
        <w:keepNext/>
      </w:pPr>
      <w:r>
        <w:rPr>
          <w:b/>
        </w:rPr>
        <w:t>한국어 직역</w:t>
      </w:r>
    </w:p>
    <w:p>
      <w:pPr>
        <w:pStyle w:val="TranslationText"/>
      </w:pPr>
      <w:r>
        <w:t>넷째 “모든 불자여” 이하 아홉 행은 보화지륜림 가운데의 도량을 밝히고 장엄이 광대함을 말한다. 이 숲은 여러 꽃으로 장식되며 항상 기악의 소리가 있다.</w:t>
      </w:r>
    </w:p>
    <w:p>
      <w:pPr>
        <w:pStyle w:val="Heading2"/>
        <w:keepNext/>
      </w:pPr>
      <w:r>
        <w:t>문단 0528  ·  [0807a27]</w:t>
      </w:r>
    </w:p>
    <w:p>
      <w:pPr>
        <w:keepNext/>
      </w:pPr>
      <w:r>
        <w:rPr>
          <w:b/>
        </w:rPr>
        <w:t>원문</w:t>
      </w:r>
    </w:p>
    <w:p>
      <w:pPr>
        <w:pStyle w:val="SourceText"/>
      </w:pPr>
      <w:r>
        <w:t>[0807a27] 五諸佛子已下有十二行半經。明初劫中佛出現之數。并陳初佛名號。及舉華枝大林先現之瑞。</w:t>
      </w:r>
    </w:p>
    <w:p>
      <w:pPr>
        <w:keepNext/>
      </w:pPr>
      <w:r>
        <w:rPr>
          <w:b/>
        </w:rPr>
        <w:t>한국어 직역</w:t>
      </w:r>
    </w:p>
    <w:p>
      <w:pPr>
        <w:pStyle w:val="TranslationText"/>
      </w:pPr>
      <w:r>
        <w:t>다섯째 “모든 불자여” 이하 열두 행 반은 처음 겁 가운데 출현한 부처의 수와 첫 부처의 명호를 밝히고, 화지대림에서 먼저 나타난 상서를 든다.</w:t>
      </w:r>
    </w:p>
    <w:p>
      <w:pPr>
        <w:pStyle w:val="Heading2"/>
        <w:keepNext/>
      </w:pPr>
      <w:r>
        <w:t>문단 0529  ·  [0807b01]</w:t>
      </w:r>
    </w:p>
    <w:p>
      <w:pPr>
        <w:keepNext/>
      </w:pPr>
      <w:r>
        <w:rPr>
          <w:b/>
        </w:rPr>
        <w:t>원문</w:t>
      </w:r>
    </w:p>
    <w:p>
      <w:pPr>
        <w:pStyle w:val="SourceText"/>
      </w:pPr>
      <w:r>
        <w:t>[0807b01] 六爾時已下有九行半經。明初佛從蓮華中忽然出現。并陳佛身遍坐一切法界道場眾生皆見等事。</w:t>
      </w:r>
    </w:p>
    <w:p>
      <w:pPr>
        <w:keepNext/>
      </w:pPr>
      <w:r>
        <w:rPr>
          <w:b/>
        </w:rPr>
        <w:t>한국어 직역</w:t>
      </w:r>
    </w:p>
    <w:p>
      <w:pPr>
        <w:pStyle w:val="TranslationText"/>
      </w:pPr>
      <w:r>
        <w:t>여섯째 “그때” 이하 아홉 행 반은 첫 부처가 연꽃 가운데서 홀연히 출현하고, 불신이 모든 법계의 도량에 두루 앉으며 중생이 모두 보는 등의 일을 밝힌다.</w:t>
      </w:r>
    </w:p>
    <w:p>
      <w:pPr>
        <w:pStyle w:val="Heading2"/>
        <w:keepNext/>
      </w:pPr>
      <w:r>
        <w:t>문단 0530  ·  [0807b03]</w:t>
      </w:r>
    </w:p>
    <w:p>
      <w:pPr>
        <w:keepNext/>
      </w:pPr>
      <w:r>
        <w:rPr>
          <w:b/>
        </w:rPr>
        <w:t>원문</w:t>
      </w:r>
    </w:p>
    <w:p>
      <w:pPr>
        <w:pStyle w:val="SourceText"/>
      </w:pPr>
      <w:r>
        <w:t>[0807b03] 問曰。何故此佛蓮華化現出興。釋迦佛母胎出現。</w:t>
      </w:r>
    </w:p>
    <w:p>
      <w:pPr>
        <w:keepNext/>
      </w:pPr>
      <w:r>
        <w:rPr>
          <w:b/>
        </w:rPr>
        <w:t>한국어 직역</w:t>
      </w:r>
    </w:p>
    <w:p>
      <w:pPr>
        <w:pStyle w:val="TranslationText"/>
      </w:pPr>
      <w:r>
        <w:t>문: 왜 이 부처는 연꽃에서 화현하여 출현하고 석가불은 모태에서 출현하는가?</w:t>
      </w:r>
    </w:p>
    <w:p>
      <w:pPr>
        <w:pStyle w:val="Heading2"/>
        <w:keepNext/>
      </w:pPr>
      <w:r>
        <w:t>문단 0531  ·  [0807b04]</w:t>
      </w:r>
    </w:p>
    <w:p>
      <w:pPr>
        <w:keepNext/>
      </w:pPr>
      <w:r>
        <w:rPr>
          <w:b/>
        </w:rPr>
        <w:t>원문</w:t>
      </w:r>
    </w:p>
    <w:p>
      <w:pPr>
        <w:pStyle w:val="SourceText"/>
      </w:pPr>
      <w:r>
        <w:t>[0807b04] 答曰。隨根所現。母胎出現唯劣解眾生自根見爾。如離世間品云。為劣解眾生母胎出爾。應大根眾生皆見蓮華出現也。</w:t>
      </w:r>
    </w:p>
    <w:p>
      <w:pPr>
        <w:keepNext/>
      </w:pPr>
      <w:r>
        <w:rPr>
          <w:b/>
        </w:rPr>
        <w:t>한국어 직역</w:t>
      </w:r>
    </w:p>
    <w:p>
      <w:pPr>
        <w:pStyle w:val="TranslationText"/>
      </w:pPr>
      <w:r>
        <w:t>답: 근기에 따라 나타나는 것이다. 모태에서 출현하는 것은 오직 이해가 열등한 중생이 자기 근기에 따라 그렇게 볼 뿐이다. 「이세간품」에서 “열등하게 이해하는 중생을 위해 모태에서 나온다”고 한 것과 같다. 큰 근기의 중생에게 응하면 모두 연꽃에서 출현함을 본다.</w:t>
      </w:r>
    </w:p>
    <w:p>
      <w:pPr>
        <w:pStyle w:val="Heading2"/>
        <w:keepNext/>
      </w:pPr>
      <w:r>
        <w:t>문단 0532  ·  [0807b08]</w:t>
      </w:r>
    </w:p>
    <w:p>
      <w:pPr>
        <w:keepNext/>
      </w:pPr>
      <w:r>
        <w:rPr>
          <w:b/>
        </w:rPr>
        <w:t>원문</w:t>
      </w:r>
    </w:p>
    <w:p>
      <w:pPr>
        <w:pStyle w:val="SourceText"/>
      </w:pPr>
      <w:r>
        <w:t>[0807b08] 七爾時已下有八行經。明初佛出現放光集眾。并陳光德大眾來集。</w:t>
      </w:r>
    </w:p>
    <w:p>
      <w:pPr>
        <w:keepNext/>
      </w:pPr>
      <w:r>
        <w:rPr>
          <w:b/>
        </w:rPr>
        <w:t>한국어 직역</w:t>
      </w:r>
    </w:p>
    <w:p>
      <w:pPr>
        <w:pStyle w:val="TranslationText"/>
      </w:pPr>
      <w:r>
        <w:t>일곱째 “그때” 이하 여덟 행은 첫 부처가 출현하여 방광하고 대중을 모으며, 광명의 덕과 대중이 모인 일을 밝힌다.</w:t>
      </w:r>
    </w:p>
    <w:p>
      <w:pPr>
        <w:pStyle w:val="Heading2"/>
        <w:keepNext/>
      </w:pPr>
      <w:r>
        <w:t>문단 0533  ·  [0807b10]</w:t>
      </w:r>
    </w:p>
    <w:p>
      <w:pPr>
        <w:keepNext/>
      </w:pPr>
      <w:r>
        <w:rPr>
          <w:b/>
        </w:rPr>
        <w:t>원문</w:t>
      </w:r>
    </w:p>
    <w:p>
      <w:pPr>
        <w:pStyle w:val="SourceText"/>
      </w:pPr>
      <w:r>
        <w:t>[0807b10] 八諸佛子已下有十四行半經。明焰光明大城有人王名喜見善惠王與眷屬俱集。并陳大子威光。以自善根見佛光明。得十種法門。具如經說。最下三句明威光說頌歎佛。於此十行。頌中歎佛之德及。彼佛與眾生益如文可知。</w:t>
      </w:r>
    </w:p>
    <w:p>
      <w:pPr>
        <w:keepNext/>
      </w:pPr>
      <w:r>
        <w:rPr>
          <w:b/>
        </w:rPr>
        <w:t>한국어 직역</w:t>
      </w:r>
    </w:p>
    <w:p>
      <w:pPr>
        <w:pStyle w:val="TranslationText"/>
      </w:pPr>
      <w:r>
        <w:t>여덟째 “모든 불자여” 이하 열네 행 반은 염광명대성에 희견선혜왕이라는 인왕이 권속과 함께 모이고, 태자 위광을 말하며, 위광이 자신의 선근으로 불광명을 보고 열 가지 법문을 얻음을 밝힌다. 자세한 것은 경과 같다. 맨 아래 세 구절은 위광이 게송을 설해 부처를 찬탄함을 밝힌다. 이 열 행의 게송에서 부처의 덕과 그 부처가 중생에게 주는 이익을 찬탄하는 것은 문장대로 알 수 있다.</w:t>
      </w:r>
    </w:p>
    <w:p>
      <w:pPr>
        <w:pStyle w:val="Heading2"/>
        <w:keepNext/>
      </w:pPr>
      <w:r>
        <w:t>문단 0534  ·  [0807b16]</w:t>
      </w:r>
    </w:p>
    <w:p>
      <w:pPr>
        <w:keepNext/>
      </w:pPr>
      <w:r>
        <w:rPr>
          <w:b/>
        </w:rPr>
        <w:t>원문</w:t>
      </w:r>
    </w:p>
    <w:p>
      <w:pPr>
        <w:pStyle w:val="SourceText"/>
      </w:pPr>
      <w:r>
        <w:t>[0807b16] 九諸佛子已下有兩行半經。明威光說頌以佛神力其聲遍聞。父王聞之歡喜說頌。於此十一行頌中。明其善惠王勅眾令集并令辦供具。</w:t>
      </w:r>
    </w:p>
    <w:p>
      <w:pPr>
        <w:keepNext/>
      </w:pPr>
      <w:r>
        <w:rPr>
          <w:b/>
        </w:rPr>
        <w:t>한국어 직역</w:t>
      </w:r>
    </w:p>
    <w:p>
      <w:pPr>
        <w:pStyle w:val="TranslationText"/>
      </w:pPr>
      <w:r>
        <w:t>아홉째 “모든 불자여” 이하 두 행 반은 위광이 게송을 설하자 불신력으로 그 소리가 널리 들리고, 부왕이 이를 듣고 기뻐하여 게송을 설함을 밝힌다. 이 열한 행의 게송은 선혜왕이 대중에게 모이라고 명하고 공양구를 마련하게 함을 밝힌다.</w:t>
      </w:r>
    </w:p>
    <w:p>
      <w:pPr>
        <w:pStyle w:val="Heading2"/>
        <w:keepNext/>
      </w:pPr>
      <w:r>
        <w:t>문단 0535  ·  [0807b20]</w:t>
      </w:r>
    </w:p>
    <w:p>
      <w:pPr>
        <w:keepNext/>
      </w:pPr>
      <w:r>
        <w:rPr>
          <w:b/>
        </w:rPr>
        <w:t>원문</w:t>
      </w:r>
    </w:p>
    <w:p>
      <w:pPr>
        <w:pStyle w:val="SourceText"/>
      </w:pPr>
      <w:r>
        <w:t>[0807b20] 十爾時已下有三十四行半經。明十王興供。見佛并陳所聞修多羅經。威光獲益。修多羅者。此為長行經也。最下兩句明威光說頌。此十行頌中。明威光聞法獲得宿命智力見佛所行往因之事。并自立願如佛所行。</w:t>
      </w:r>
    </w:p>
    <w:p>
      <w:pPr>
        <w:keepNext/>
      </w:pPr>
      <w:r>
        <w:rPr>
          <w:b/>
        </w:rPr>
        <w:t>한국어 직역</w:t>
      </w:r>
    </w:p>
    <w:p>
      <w:pPr>
        <w:pStyle w:val="TranslationText"/>
      </w:pPr>
      <w:r>
        <w:t>열째 “그때” 이하 서른네 행 반은 열 왕이 공양을 일으켜 부처를 보고 들은 수다라경을 말하며 위광이 이익을 얻음을 밝힌다. 수다라는 여기에서 장행경을 말한다. 맨 아래 두 구절은 위광이 게송을 설함을 밝힌다. 이 열 행의 게송에서는 위광이 법을 듣고 숙명지력을 얻어 부처가 과거에 행한 인행의 일을 보고 자신도 부처가 행한 것과 같은 원을 세움을 밝힌다.</w:t>
      </w:r>
    </w:p>
    <w:p>
      <w:pPr>
        <w:pStyle w:val="Heading2"/>
        <w:keepNext/>
      </w:pPr>
      <w:r>
        <w:t>문단 0536  ·  [0807b25]</w:t>
      </w:r>
    </w:p>
    <w:p>
      <w:pPr>
        <w:keepNext/>
      </w:pPr>
      <w:r>
        <w:rPr>
          <w:b/>
        </w:rPr>
        <w:t>원문</w:t>
      </w:r>
    </w:p>
    <w:p>
      <w:pPr>
        <w:pStyle w:val="SourceText"/>
      </w:pPr>
      <w:r>
        <w:t>[0807b25] 十一諸佛子已下有十一行經。明威光菩薩。以見初佛承事供養故。得十種顯示如來所行法。令須彌山微塵數眾生發菩提心。功德山須彌勝雲如來。為威光說頌。歎威光之德。於此十一行頌中。明功德山如來歎威光所得如佛所行廣大。如文可知。</w:t>
      </w:r>
    </w:p>
    <w:p>
      <w:pPr>
        <w:keepNext/>
      </w:pPr>
      <w:r>
        <w:rPr>
          <w:b/>
        </w:rPr>
        <w:t>한국어 직역</w:t>
      </w:r>
    </w:p>
    <w:p>
      <w:pPr>
        <w:pStyle w:val="TranslationText"/>
      </w:pPr>
      <w:r>
        <w:t>열한째 “모든 불자여” 이하 열한 행은 위광보살이 첫 부처를 보고 받들어 공양한 까닭에 여래가 행하는 법을 드러내는 열 가지를 얻고 수미산미진수 중생으로 하여금 보리심을 내게 함을 밝힌다. 공덕산수미승운여래가 위광을 위해 게송을 설한다. 위광의 덕을 찬탄한다. 이 열한 행의 게송에서 공덕산여래는 위광이 얻은 것이 부처가 행하는 바와 같이 광대함을 찬탄한다. 문장대로 알 수 있다.</w:t>
      </w:r>
    </w:p>
    <w:p>
      <w:pPr>
        <w:pStyle w:val="Heading2"/>
        <w:keepNext/>
      </w:pPr>
      <w:r>
        <w:t>문단 0537  ·  [0807c02]</w:t>
      </w:r>
    </w:p>
    <w:p>
      <w:pPr>
        <w:keepNext/>
      </w:pPr>
      <w:r>
        <w:rPr>
          <w:b/>
        </w:rPr>
        <w:t>원문</w:t>
      </w:r>
    </w:p>
    <w:p>
      <w:pPr>
        <w:pStyle w:val="SourceText"/>
      </w:pPr>
      <w:r>
        <w:t>[0807c02] 十二諸佛子已下有十五行經。明莊嚴劫中佛及人壽命長短。初佛去世第二佛出興。并明威光見第二佛得十種利。并為眷屬說頌。此二十行頌中。明威光歎佛慈悲出世難遇。勸其眷屬。同往佛所。</w:t>
      </w:r>
    </w:p>
    <w:p>
      <w:pPr>
        <w:keepNext/>
      </w:pPr>
      <w:r>
        <w:rPr>
          <w:b/>
        </w:rPr>
        <w:t>한국어 직역</w:t>
      </w:r>
    </w:p>
    <w:p>
      <w:pPr>
        <w:pStyle w:val="TranslationText"/>
      </w:pPr>
      <w:r>
        <w:t>열둘째 “모든 불자여” 이하 열다섯 행은 장엄겁 가운데 부처와 사람의 수명이 길고 짧음을 밝히고, 첫 부처가 세상을 떠난 뒤 둘째 부처가 출현하며 위광이 둘째 부처를 보고 열 가지 이익을 얻어 권속에게 게송을 설함을 밝힌다. 이 스무 행의 게송에서는 위광이 부처의 자비와 출세가 만나기 어려움을 찬탄하고 권속들에게 함께 부처에게 가자고 권한다.</w:t>
      </w:r>
    </w:p>
    <w:p>
      <w:pPr>
        <w:pStyle w:val="Heading2"/>
        <w:keepNext/>
      </w:pPr>
      <w:r>
        <w:t>문단 0538  ·  [0807c07]</w:t>
      </w:r>
    </w:p>
    <w:p>
      <w:pPr>
        <w:keepNext/>
      </w:pPr>
      <w:r>
        <w:rPr>
          <w:b/>
        </w:rPr>
        <w:t>원문</w:t>
      </w:r>
    </w:p>
    <w:p>
      <w:pPr>
        <w:pStyle w:val="SourceText"/>
      </w:pPr>
      <w:r>
        <w:t>[0807c07] 十三諸佛子已下有十六行經。明威光說頌其聲遍聞。威光與眷屬。同往佛所。得十種利。第二佛為威光說頌。此二十行頌中。明第二如來歎威光入道得益。所得之益是八地法門。如經云。得灌頂智慧海。名無功用。修極妙見。</w:t>
      </w:r>
    </w:p>
    <w:p>
      <w:pPr>
        <w:keepNext/>
      </w:pPr>
      <w:r>
        <w:rPr>
          <w:b/>
        </w:rPr>
        <w:t>한국어 직역</w:t>
      </w:r>
    </w:p>
    <w:p>
      <w:pPr>
        <w:pStyle w:val="TranslationText"/>
      </w:pPr>
      <w:r>
        <w:t>열셋째 “모든 불자여” 이하 열여섯 행은 위광이 게송을 설해 그 소리가 널리 들리고, 위광이 권속과 함께 부처에게 가서 열 가지 이익을 얻으며 둘째 부처가 위광을 위해 게송을 설함을 밝힌다. 이 스무 행의 게송은 둘째 여래가 위광이 도에 들어가 얻은 이익을 찬탄함을 밝힌다. 그가 얻은 이익은 팔지 법문이다. 경에서 “관정지혜해를 얻으니 이름이 무공용이며 극묘한 견해를 닦는다”고 한 것과 같다.</w:t>
      </w:r>
    </w:p>
    <w:p>
      <w:pPr>
        <w:pStyle w:val="Heading2"/>
        <w:keepNext/>
      </w:pPr>
      <w:r>
        <w:t>문단 0539  ·  [0807c13]</w:t>
      </w:r>
    </w:p>
    <w:p>
      <w:pPr>
        <w:keepNext/>
      </w:pPr>
      <w:r>
        <w:rPr>
          <w:b/>
        </w:rPr>
        <w:t>원문</w:t>
      </w:r>
    </w:p>
    <w:p>
      <w:pPr>
        <w:pStyle w:val="SourceText"/>
      </w:pPr>
      <w:r>
        <w:t>[0807c13] 十四諸佛子已下有十二行經。明第二佛去世。善惠王亦去世。大威光受輪王位。第三如來於舊道場出興。威光見佛聞法得益。第三如來說頌。歎威光之德。此二十二行頌明。第三如來頌歎威光所得之法。</w:t>
      </w:r>
    </w:p>
    <w:p>
      <w:pPr>
        <w:keepNext/>
      </w:pPr>
      <w:r>
        <w:rPr>
          <w:b/>
        </w:rPr>
        <w:t>한국어 직역</w:t>
      </w:r>
    </w:p>
    <w:p>
      <w:pPr>
        <w:pStyle w:val="TranslationText"/>
      </w:pPr>
      <w:r>
        <w:t>열넷째 “모든 불자여” 이하 열두 행은 둘째 부처가 세상을 떠나고 선혜왕도 세상을 떠난 뒤 대위광이 전륜왕위를 받고, 셋째 여래가 옛 도량에 출현하며, 위광이 부처를 보고 법을 들어 이익을 얻고 셋째 여래가 게송을 설해 위광의 덕을 찬탄함을 밝힌다. 이 스물두 행의 게송은 셋째 여래가 위광이 얻은 법을 게송으로 찬탄함을 밝힌다.</w:t>
      </w:r>
    </w:p>
    <w:p>
      <w:pPr>
        <w:pStyle w:val="Heading2"/>
        <w:keepNext/>
      </w:pPr>
      <w:r>
        <w:t>문단 0540  ·  [0807c18]</w:t>
      </w:r>
    </w:p>
    <w:p>
      <w:pPr>
        <w:keepNext/>
      </w:pPr>
      <w:r>
        <w:rPr>
          <w:b/>
        </w:rPr>
        <w:t>원문</w:t>
      </w:r>
    </w:p>
    <w:p>
      <w:pPr>
        <w:pStyle w:val="SourceText"/>
      </w:pPr>
      <w:r>
        <w:t>[0807c18] 十五諸佛子已下有八行半經。明第四如來於舊道場中出現。大威光去世生須彌山頂為大天王。還來見佛獲益而去。此一品經來文未足。未有結終之處。此品但明引古印今毘盧遮那出世之法古今相習不異。又明所信樂道高法勝。人壽命長遠。福德所居。依正果勝見佛聞法所獲利益勝故。</w:t>
      </w:r>
    </w:p>
    <w:p>
      <w:pPr>
        <w:keepNext/>
      </w:pPr>
      <w:r>
        <w:rPr>
          <w:b/>
        </w:rPr>
        <w:t>한국어 직역</w:t>
      </w:r>
    </w:p>
    <w:p>
      <w:pPr>
        <w:pStyle w:val="TranslationText"/>
      </w:pPr>
      <w:r>
        <w:t>열다섯째 “모든 불자여” 이하 여덟 행 반은 넷째 여래가 옛 도량에 출현하고, 대위광이 세상을 떠나 수미산 정상에 태어나 대천왕이 된 뒤 다시 와서 부처를 보고 이익을 얻고 떠남을 밝힌다. 이 한 품의 경은 전래된 글이 충분하지 않아 끝을 맺는 부분이 없다. 이 품은 다만 옛것을 끌어 지금을 인가하여 비로자나가 출세하는 법이 고금에 서로 이어져 다르지 않음을 밝힌다. 또 믿고 즐기는 도가 높고 법이 뛰어나므로 사람의 수명이 길고, 복덕으로 거처하는 의보와 정보의 과가 뛰어나며, 부처를 보고 법을 들어 얻는 이익도 뛰어남을 밝힌다.</w:t>
      </w:r>
    </w:p>
    <w:p>
      <w:pPr>
        <w:pStyle w:val="EditorialNote"/>
      </w:pPr>
      <w:r>
        <w:t>교감·번역 메모 | [전승상 미비]</w:t>
      </w:r>
    </w:p>
    <w:p>
      <w:pPr>
        <w:pStyle w:val="SmallMeta"/>
      </w:pPr>
      <w:r>
        <w:t>新華嚴經論卷第十三  |  『신화엄경론』 제13권 (권말 표제)</w:t>
      </w:r>
    </w:p>
    <w:p>
      <w:pPr>
        <w:pStyle w:val="Heading1"/>
        <w:keepNext/>
        <w:pageBreakBefore/>
      </w:pPr>
      <w:r>
        <w:t>제14권</w:t>
      </w:r>
    </w:p>
    <w:p>
      <w:pPr>
        <w:pStyle w:val="SmallMeta"/>
      </w:pPr>
      <w:r>
        <w:t>新華嚴經論卷第十四  |  『신화엄경론』 제14권</w:t>
      </w:r>
    </w:p>
    <w:p>
      <w:pPr>
        <w:pStyle w:val="SmallMeta"/>
      </w:pPr>
      <w:r>
        <w:t>長者李通玄撰  |  장자 이통현 지음</w:t>
      </w:r>
    </w:p>
    <w:p>
      <w:pPr>
        <w:pStyle w:val="Heading2"/>
        <w:keepNext/>
      </w:pPr>
      <w:r>
        <w:t>문단 0541  ·  [0808a05]</w:t>
      </w:r>
    </w:p>
    <w:p>
      <w:pPr>
        <w:keepNext/>
      </w:pPr>
      <w:r>
        <w:rPr>
          <w:b/>
        </w:rPr>
        <w:t>원문</w:t>
      </w:r>
    </w:p>
    <w:p>
      <w:pPr>
        <w:pStyle w:val="SourceText"/>
      </w:pPr>
      <w:r>
        <w:t>[0808a05] 第二會六品經。明菩薩信心門。於此一會之中。自有序分正說分流通分。從第十二卷初爾時已下有四行半經。是序分。已下至賢首品。是正說分。賢首品末有三行半經。是流通分。</w:t>
      </w:r>
    </w:p>
    <w:p>
      <w:pPr>
        <w:keepNext/>
      </w:pPr>
      <w:r>
        <w:rPr>
          <w:b/>
        </w:rPr>
        <w:t>한국어 직역</w:t>
      </w:r>
    </w:p>
    <w:p>
      <w:pPr>
        <w:pStyle w:val="TranslationText"/>
      </w:pPr>
      <w:r>
        <w:t>제2회의 여섯 품은 보살의 신심문을 밝힌다. 이 한 회 안에는 자체로 서분·정설분·유통분이 있다. 제12권 처음 “그때” 이하 네 행 반은 서분이다. 이하 「현수품」까지는 정설분이다. 「현수품」 끝의 세 행 반은 유통분이다.</w:t>
      </w:r>
    </w:p>
    <w:p>
      <w:pPr>
        <w:pStyle w:val="Heading1"/>
        <w:keepNext/>
      </w:pPr>
      <w:r>
        <w:t>「여래명호품」 제7</w:t>
      </w:r>
    </w:p>
    <w:p>
      <w:pPr>
        <w:pStyle w:val="SmallMeta"/>
      </w:pPr>
      <w:r>
        <w:t>如來名號品第七  |  「여래명호품」 제7</w:t>
      </w:r>
    </w:p>
    <w:p>
      <w:pPr>
        <w:pStyle w:val="Heading2"/>
        <w:keepNext/>
      </w:pPr>
      <w:r>
        <w:t>문단 0542  ·  [0808a11]</w:t>
      </w:r>
    </w:p>
    <w:p>
      <w:pPr>
        <w:keepNext/>
      </w:pPr>
      <w:r>
        <w:rPr>
          <w:b/>
        </w:rPr>
        <w:t>원문</w:t>
      </w:r>
    </w:p>
    <w:p>
      <w:pPr>
        <w:pStyle w:val="SourceText"/>
      </w:pPr>
      <w:r>
        <w:t>[0808a11] 從此品至賢首品。是第三長科文中。以果成信。信自己心之是佛分。於此一段之中約有六法。以成自心佛果。以令信者入佛果故。</w:t>
      </w:r>
    </w:p>
    <w:p>
      <w:pPr>
        <w:keepNext/>
      </w:pPr>
      <w:r>
        <w:rPr>
          <w:b/>
        </w:rPr>
        <w:t>한국어 직역</w:t>
      </w:r>
    </w:p>
    <w:p>
      <w:pPr>
        <w:pStyle w:val="TranslationText"/>
      </w:pPr>
      <w:r>
        <w:t>이 품에서 「현수품」까지는 세 번째 큰 과문의 ‘과로써 믿음을 이루는 문’, 즉 자기 마음이 부처임을 믿는 부분이다. 이 한 단락에는 대략 여섯 법이 있어 자기 마음의 불과를 이루고 믿는 자를 불과에 들게 한다.</w:t>
      </w:r>
    </w:p>
    <w:p>
      <w:pPr>
        <w:pStyle w:val="Heading2"/>
        <w:keepNext/>
      </w:pPr>
      <w:r>
        <w:t>문단 0543  ·  [0808a14]</w:t>
      </w:r>
    </w:p>
    <w:p>
      <w:pPr>
        <w:keepNext/>
      </w:pPr>
      <w:r>
        <w:rPr>
          <w:b/>
        </w:rPr>
        <w:t>원문</w:t>
      </w:r>
    </w:p>
    <w:p>
      <w:pPr>
        <w:pStyle w:val="SourceText"/>
      </w:pPr>
      <w:r>
        <w:t>[0808a14] 一佛名號品令信心者信佛名號遍一切世間名知名性離故。</w:t>
      </w:r>
    </w:p>
    <w:p>
      <w:pPr>
        <w:keepNext/>
      </w:pPr>
      <w:r>
        <w:rPr>
          <w:b/>
        </w:rPr>
        <w:t>한국어 직역</w:t>
      </w:r>
    </w:p>
    <w:p>
      <w:pPr>
        <w:pStyle w:val="TranslationText"/>
      </w:pPr>
      <w:r>
        <w:t>첫째 「불명호품」은 신심을 가진 자로 하여금 부처의 명호가 모든 세간의 이름에 두루하고 이름의 성품이 떠나 있음을 믿게 한다.</w:t>
      </w:r>
    </w:p>
    <w:p>
      <w:pPr>
        <w:pStyle w:val="Heading2"/>
        <w:keepNext/>
      </w:pPr>
      <w:r>
        <w:t>문단 0544  ·  [0808a16]</w:t>
      </w:r>
    </w:p>
    <w:p>
      <w:pPr>
        <w:keepNext/>
      </w:pPr>
      <w:r>
        <w:rPr>
          <w:b/>
        </w:rPr>
        <w:t>원문</w:t>
      </w:r>
    </w:p>
    <w:p>
      <w:pPr>
        <w:pStyle w:val="SourceText"/>
      </w:pPr>
      <w:r>
        <w:t>[0808a16] 二四聖諦品。令信心者自信一切世間苦諦即聖諦不別求故。</w:t>
      </w:r>
    </w:p>
    <w:p>
      <w:pPr>
        <w:keepNext/>
      </w:pPr>
      <w:r>
        <w:rPr>
          <w:b/>
        </w:rPr>
        <w:t>한국어 직역</w:t>
      </w:r>
    </w:p>
    <w:p>
      <w:pPr>
        <w:pStyle w:val="TranslationText"/>
      </w:pPr>
      <w:r>
        <w:t>둘째 「사성제품」은 신심을 가진 자로 하여금 모든 세간의 고제가 곧 성제임을 스스로 믿어 별도로 구하지 않게 한다.</w:t>
      </w:r>
    </w:p>
    <w:p>
      <w:pPr>
        <w:pStyle w:val="Heading2"/>
        <w:keepNext/>
      </w:pPr>
      <w:r>
        <w:t>문단 0545  ·  [0808a18]</w:t>
      </w:r>
    </w:p>
    <w:p>
      <w:pPr>
        <w:keepNext/>
      </w:pPr>
      <w:r>
        <w:rPr>
          <w:b/>
        </w:rPr>
        <w:t>원문</w:t>
      </w:r>
    </w:p>
    <w:p>
      <w:pPr>
        <w:pStyle w:val="SourceText"/>
      </w:pPr>
      <w:r>
        <w:t>[0808a18] 三光明覺品。令信心者自以自心光明覺照一切無間無盡大千世界總佛境界自亦同等。以心隨光。一一照之。心境合一內外見亡。初三千大千世界已。次還以東方為首。光至東方十三千世界。照百三千大千世界。如是十方十重倍倍周迴十方圓照。身心一性。無礙遍周。同佛境界。一一作意如是觀察。然後以無作方便定印之。入十住初心生如來智慧家。為如來智慧法王之真子。一如光明所照如經具明。不可作佛光明自無其分。須當自以心光如佛光明開覺其心圓照法界。</w:t>
      </w:r>
    </w:p>
    <w:p>
      <w:pPr>
        <w:keepNext/>
      </w:pPr>
      <w:r>
        <w:rPr>
          <w:b/>
        </w:rPr>
        <w:t>한국어 직역</w:t>
      </w:r>
    </w:p>
    <w:p>
      <w:pPr>
        <w:pStyle w:val="TranslationText"/>
      </w:pPr>
      <w:r>
        <w:t>셋째 「광명각품」은 신심을 가진 자로 하여금 자기 마음의 광명으로 모든 간격 없는 무진한 대천세계를 깨달아 비추고, 그것이 모두 부처의 경계이며 자신도 동등함을 믿게 한다. 마음이 빛을 따라 하나하나 비추어 마음과 경계가 하나로 합하고 안팎의 견해가 사라진다. 처음 삼천대천세계를 비춘 뒤 다시 동방을 첫머리로 하여 빛이 동방의 열 삼천세계에 이르고, 다시 백 삼천대천세계를 비춘다. 이와 같이 시방에서 열 겹으로 배배 늘어나 시방을 두루 돌아 원만히 비춘다. 몸과 마음이 한 성품이 되어 걸림 없이 두루하여 부처의 경계와 같아진다. 하나하나 이와 같이 뜻을 일으켜 관찰해야 한다. 그런 뒤 무작방편정으로 이를 인가하여 십주 초심에 들어 여래지혜의 집에 태어나고 여래지혜 법왕의 참된 아들이 된다. 광명이 비춘 그대로임은 경에 자세히 밝힌다. 부처의 광명만 따로 있고 자신에게는 그 몫이 없다고 해서는 안 된다. 반드시 스스로 마음의 빛을 부처의 광명처럼 하여 자기 마음을 깨우고 법계를 원만히 비추어야 한다.</w:t>
      </w:r>
    </w:p>
    <w:p>
      <w:pPr>
        <w:pStyle w:val="Heading2"/>
        <w:keepNext/>
      </w:pPr>
      <w:r>
        <w:t>문단 0546  ·  [0808a29]</w:t>
      </w:r>
    </w:p>
    <w:p>
      <w:pPr>
        <w:keepNext/>
      </w:pPr>
      <w:r>
        <w:rPr>
          <w:b/>
        </w:rPr>
        <w:t>원문</w:t>
      </w:r>
    </w:p>
    <w:p>
      <w:pPr>
        <w:pStyle w:val="SourceText"/>
      </w:pPr>
      <w:r>
        <w:t>[0808a29] 四問明品。令信心者信所信之法門。</w:t>
      </w:r>
    </w:p>
    <w:p>
      <w:pPr>
        <w:keepNext/>
      </w:pPr>
      <w:r>
        <w:rPr>
          <w:b/>
        </w:rPr>
        <w:t>한국어 직역</w:t>
      </w:r>
    </w:p>
    <w:p>
      <w:pPr>
        <w:pStyle w:val="TranslationText"/>
      </w:pPr>
      <w:r>
        <w:t>넷째 「문명품」은 신심을 가진 자로 하여금 믿어야 할 법문을 믿게 한다.</w:t>
      </w:r>
    </w:p>
    <w:p>
      <w:pPr>
        <w:pStyle w:val="Heading2"/>
        <w:keepNext/>
      </w:pPr>
      <w:r>
        <w:t>문단 0547  ·  [0808b01]</w:t>
      </w:r>
    </w:p>
    <w:p>
      <w:pPr>
        <w:keepNext/>
      </w:pPr>
      <w:r>
        <w:rPr>
          <w:b/>
        </w:rPr>
        <w:t>원문</w:t>
      </w:r>
    </w:p>
    <w:p>
      <w:pPr>
        <w:pStyle w:val="SourceText"/>
      </w:pPr>
      <w:r>
        <w:t>[0808b01] 五淨行品。令信心者信菩薩初發心時皆發大願為首。又令信心者便迴無始妄念以成智海無生滅性。</w:t>
      </w:r>
    </w:p>
    <w:p>
      <w:pPr>
        <w:keepNext/>
      </w:pPr>
      <w:r>
        <w:rPr>
          <w:b/>
        </w:rPr>
        <w:t>한국어 직역</w:t>
      </w:r>
    </w:p>
    <w:p>
      <w:pPr>
        <w:pStyle w:val="TranslationText"/>
      </w:pPr>
      <w:r>
        <w:t>다섯째 「정행품」은 신심을 가진 자로 하여금 보살이 처음 발심할 때 모두 대원을 첫머리로 세움을 믿게 한다. 또 신심을 가진 자로 하여금 무시 이래의 망념을 돌이켜 지해를 이루고 생멸 없는 성품을 이루게 한다.</w:t>
      </w:r>
    </w:p>
    <w:p>
      <w:pPr>
        <w:pStyle w:val="Heading2"/>
        <w:keepNext/>
      </w:pPr>
      <w:r>
        <w:t>문단 0548  ·  [0808b04]</w:t>
      </w:r>
    </w:p>
    <w:p>
      <w:pPr>
        <w:keepNext/>
      </w:pPr>
      <w:r>
        <w:rPr>
          <w:b/>
        </w:rPr>
        <w:t>원문</w:t>
      </w:r>
    </w:p>
    <w:p>
      <w:pPr>
        <w:pStyle w:val="SourceText"/>
      </w:pPr>
      <w:r>
        <w:t>[0808b04] 六賢首品。令信心者信佛神力通化無邊得大自在及信心之福。信此六法名為賢首。以此六法觀行相應名為信心。皆以不動智佛等十智如來是自心之果。以不動智佛為體。餘智為用。至下方明。文殊師利覺首目首等十首菩薩。是修行信心者之身。此品已下至賢首品已來六品經。是長科一部經。中第三以果成信門也。為明初會是舉佛果勸修信諸佛所得。此第二會以果成信。信自心是佛與果佛不異故。至文方明。前之以成佛果將用勸修。此舉佛名號果勸修。十方世界無有一名非佛名者。名體性自解脫故。但隨眾生所聞不同故。此明佛號遍周。即明於一切名無所著故。</w:t>
      </w:r>
    </w:p>
    <w:p>
      <w:pPr>
        <w:keepNext/>
      </w:pPr>
      <w:r>
        <w:rPr>
          <w:b/>
        </w:rPr>
        <w:t>한국어 직역</w:t>
      </w:r>
    </w:p>
    <w:p>
      <w:pPr>
        <w:pStyle w:val="TranslationText"/>
      </w:pPr>
      <w:r>
        <w:t>여섯째 「현수품」은 신심을 가진 자로 하여금 부처의 신력이 끝없이 통하고 교화하여 크게 자재함과 신심의 복을 믿게 한다. 이 여섯 법을 믿는 것을 현수라 하고, 이 여섯 법의 관행과 상응하는 것을 신심이라 한다. 모두 부동지불 등 십지여래를 자기 마음의 과로 삼는다. 부동지불을 본체로 삼고 나머지 지혜를 작용으로 삼는다. 아래에 이르면 다시 밝힌다. 문수사리와 각수·목수 등 십수보살은 신심을 닦는 자의 몸이다. 이 품 이하 「현수품」까지 여섯 품의 경은 한 부 경을 크게 과분한 가운데 셋째 ‘과로써 믿음을 이루는 문’이다. 초회에서는 불과를 들어 수행을 권하여 모든 부처가 얻은 것을 믿게 하였고, 이 제2회에서는 과로써 믿음을 이루어 자기 마음이 부처이고 과불과 다르지 않음을 믿게 한다. 해당 문장에 이르면 다시 밝힌다. 앞에서는 이미 성취된 불과를 가지고 수행을 권하였다. 여기서는 불명호라는 과를 들어 수행을 권한다. 시방세계에는 부처의 이름 아닌 이름이 하나도 없다. 이름의 체성 자체가 해탈해 있기 때문이다. 다만 중생이 듣는 바에 따라 같지 않을 뿐이다. 이는 불호가 두루함을 밝히며 곧 모든 이름에 집착하지 않음을 밝힌다.</w:t>
      </w:r>
    </w:p>
    <w:p>
      <w:pPr>
        <w:pStyle w:val="Heading2"/>
        <w:keepNext/>
      </w:pPr>
      <w:r>
        <w:t>문단 0549  ·  [0808b18]</w:t>
      </w:r>
    </w:p>
    <w:p>
      <w:pPr>
        <w:keepNext/>
      </w:pPr>
      <w:r>
        <w:rPr>
          <w:b/>
        </w:rPr>
        <w:t>원문</w:t>
      </w:r>
    </w:p>
    <w:p>
      <w:pPr>
        <w:pStyle w:val="SourceText"/>
      </w:pPr>
      <w:r>
        <w:t>[0808b18] 將釋此品略作三門。一釋品來意。二釋品名目。三隨文釋意。</w:t>
      </w:r>
    </w:p>
    <w:p>
      <w:pPr>
        <w:keepNext/>
      </w:pPr>
      <w:r>
        <w:rPr>
          <w:b/>
        </w:rPr>
        <w:t>한국어 직역</w:t>
      </w:r>
    </w:p>
    <w:p>
      <w:pPr>
        <w:pStyle w:val="TranslationText"/>
      </w:pPr>
      <w:r>
        <w:t>이 품을 풀이하려 하니 대략 세 문으로 나눈다. 첫째 품이 온 뜻을 풀이한다. 둘째 품명을 풀이한다. 셋째 문장을 따라 뜻을 풀이한다.</w:t>
      </w:r>
    </w:p>
    <w:p>
      <w:pPr>
        <w:pStyle w:val="Heading2"/>
        <w:keepNext/>
      </w:pPr>
      <w:r>
        <w:t>문단 0550  ·  [0808b20]</w:t>
      </w:r>
    </w:p>
    <w:p>
      <w:pPr>
        <w:keepNext/>
      </w:pPr>
      <w:r>
        <w:rPr>
          <w:b/>
        </w:rPr>
        <w:t>원문</w:t>
      </w:r>
    </w:p>
    <w:p>
      <w:pPr>
        <w:pStyle w:val="SourceText"/>
      </w:pPr>
      <w:r>
        <w:t>[0808b20] 一釋品來意者。明前之初會。但明如來成等正覺之身及智攝生。未明如來名號攝生廣狹。今此第二會普光明殿。方明佛果名號攝生故。此品須來。又為舉佛果名令生信解故。此品須來。前會明身智遍周。此會明名身及智俱遍周故。初會世主雖問未有其答。此品答前所問。便令後信者之心。令使信佛名身及智普遍法界蔭機利物照俗破迷故。名普光明殿。約德成殿。約殿明德故。此品須來。</w:t>
      </w:r>
    </w:p>
    <w:p>
      <w:pPr>
        <w:keepNext/>
      </w:pPr>
      <w:r>
        <w:rPr>
          <w:b/>
        </w:rPr>
        <w:t>한국어 직역</w:t>
      </w:r>
    </w:p>
    <w:p>
      <w:pPr>
        <w:pStyle w:val="TranslationText"/>
      </w:pPr>
      <w:r>
        <w:t>첫째 품이 온 뜻을 풀이한다. 앞의 초회에서는 다만 여래가 등정각을 이룬 몸과 지혜가 중생을 섭수함을 밝혔을 뿐, 여래의 명호가 중생을 섭수하는 광협을 밝히지 않았다. 지금 이 제2회 보광명전에서 비로소 불과의 명호가 중생을 섭수함을 밝히므로 이 품이 와야 한다. 또 불과의 이름을 들어 신해를 내게 하기 때문에 이 품이 와야 한다. 앞 회에서는 몸과 지혜가 두루함을 밝히고, 이 회에서는 이름과 몸과 지혜가 모두 두루함을 밝힌다. 초회의 세주가 비록 물었지만 아직 답하지 않았으므로 이 품이 앞의 물음에 답하며 뒤에 믿는 이의 마음으로 하여금 부처의 이름과 몸과 지혜가 법계에 널리 두루하여 근기를 덮어 이롭게 하고 세속을 비추어 미혹을 깨뜨림을 믿게 한다. 그래서 보광명전이라 한다. 덕에 의거해 전을 이루고 전을 통해 덕을 밝히므로 이 품이 와야 한다.</w:t>
      </w:r>
    </w:p>
    <w:p>
      <w:pPr>
        <w:pStyle w:val="Heading2"/>
        <w:keepNext/>
      </w:pPr>
      <w:r>
        <w:t>문단 0551  ·  [0808b29]</w:t>
      </w:r>
    </w:p>
    <w:p>
      <w:pPr>
        <w:keepNext/>
      </w:pPr>
      <w:r>
        <w:rPr>
          <w:b/>
        </w:rPr>
        <w:t>원문</w:t>
      </w:r>
    </w:p>
    <w:p>
      <w:pPr>
        <w:pStyle w:val="SourceText"/>
      </w:pPr>
      <w:r>
        <w:t>[0808b29] 二釋品名目者。於此佛號中。約有五緣。以成佛號。一以法界自體根本智緣以成佛號。二約如來示成正覺自德緣以成佛號。三明如來利生方便緣約位進修以成佛號。四明如來以一切眾生隨根所樂緣以成佛號。五明法界體用平等緣一切諸法總名佛號。</w:t>
      </w:r>
    </w:p>
    <w:p>
      <w:pPr>
        <w:keepNext/>
      </w:pPr>
      <w:r>
        <w:rPr>
          <w:b/>
        </w:rPr>
        <w:t>한국어 직역</w:t>
      </w:r>
    </w:p>
    <w:p>
      <w:pPr>
        <w:pStyle w:val="TranslationText"/>
      </w:pPr>
      <w:r>
        <w:t>둘째 품명을 풀이한다. 이 불호 가운데에는 대략 다섯 연이 있어 불호를 이룬다. 첫째 법계 자체의 근본지를 연으로 하여 불호를 이룬다. 둘째 여래가 정각을 이루어 보인 자기 덕을 연으로 하여 불호를 이룬다. 셋째 여래가 중생을 이롭게 하는 방편의 연으로 지위에 따른 진수에 의거하여 불호를 이룬다. 넷째 여래가 모든 중생이 근기에 따라 즐기는 것을 연으로 하여 불호를 이룬다. 다섯째 법계의 체용이 평등한 것을 연으로 하여 모든 법을 모두 불호라 한다.</w:t>
      </w:r>
    </w:p>
    <w:p>
      <w:pPr>
        <w:pStyle w:val="Heading2"/>
        <w:keepNext/>
      </w:pPr>
      <w:r>
        <w:t>문단 0552  ·  [0808c06]</w:t>
      </w:r>
    </w:p>
    <w:p>
      <w:pPr>
        <w:keepNext/>
      </w:pPr>
      <w:r>
        <w:rPr>
          <w:b/>
        </w:rPr>
        <w:t>원문</w:t>
      </w:r>
    </w:p>
    <w:p>
      <w:pPr>
        <w:pStyle w:val="SourceText"/>
      </w:pPr>
      <w:r>
        <w:t>[0808c06] 一以法界自體根本智緣以成佛號者。如下不動智佛無礙智佛滅闇智佛如是十智佛號是也。以此法界根本智上。以施十種之名。以成十種信力。至位方明廣意。大意令眾生達自根本無明本唯如來根本大智。令諸眾生頓識本故。頓作佛故。</w:t>
      </w:r>
    </w:p>
    <w:p>
      <w:pPr>
        <w:keepNext/>
      </w:pPr>
      <w:r>
        <w:rPr>
          <w:b/>
        </w:rPr>
        <w:t>한국어 직역</w:t>
      </w:r>
    </w:p>
    <w:p>
      <w:pPr>
        <w:pStyle w:val="TranslationText"/>
      </w:pPr>
      <w:r>
        <w:t>첫째 법계 자체의 근본지를 연으로 하여 불호를 이룬다는 것은 아래의 부동지불·무애지불·멸암지불 등 열 지혜의 불호가 이에 해당한다. 이 법계의 근본지 위에 열 가지 이름을 시설하여 열 가지 신력을 이룬다. 해당 지위에 이르면 넓은 뜻을 다시 밝힌다. 대의는 중생으로 하여금 자기의 근본무명이 본래 여래의 근본대지임을 통달하게 하고, 모든 중생이 단번에 근본을 알아 단번에 부처가 되게 하는 것이다.</w:t>
      </w:r>
    </w:p>
    <w:p>
      <w:pPr>
        <w:pStyle w:val="Heading2"/>
        <w:keepNext/>
      </w:pPr>
      <w:r>
        <w:t>문단 0553  ·  [0808c12]</w:t>
      </w:r>
    </w:p>
    <w:p>
      <w:pPr>
        <w:keepNext/>
      </w:pPr>
      <w:r>
        <w:rPr>
          <w:b/>
        </w:rPr>
        <w:t>원문</w:t>
      </w:r>
    </w:p>
    <w:p>
      <w:pPr>
        <w:pStyle w:val="SourceText"/>
      </w:pPr>
      <w:r>
        <w:t>[0808c12] 二約如來示成正覺自德緣以成佛號者。即十方諸佛示成正覺。共同十號。所謂如來應供正遍知是。又毘盧遮那是總名。是大智光明照耀種種諸法及種種眾生故。故毘云種種。盧遮那云遍照。</w:t>
      </w:r>
    </w:p>
    <w:p>
      <w:pPr>
        <w:keepNext/>
      </w:pPr>
      <w:r>
        <w:rPr>
          <w:b/>
        </w:rPr>
        <w:t>한국어 직역</w:t>
      </w:r>
    </w:p>
    <w:p>
      <w:pPr>
        <w:pStyle w:val="TranslationText"/>
      </w:pPr>
      <w:r>
        <w:t>둘째 여래가 정각을 이루어 보인 자기 덕을 연으로 하여 불호를 이룬다는 것은 시방 모든 부처가 정각을 이루어 보일 때 공통으로 갖는 십호, 이른바 여래·응공·정변지 등이 이에 해당한다. 또 비로자나는 총명이다. 대지의 광명이 갖가지 모든 법과 갖가지 중생을 비추기 때문이다. 그러므로 ‘비’는 갖가지이고 ‘로자나’는 두루 비춘다는 뜻이다.</w:t>
      </w:r>
    </w:p>
    <w:p>
      <w:pPr>
        <w:pStyle w:val="Heading2"/>
        <w:keepNext/>
      </w:pPr>
      <w:r>
        <w:t>문단 0554  ·  [0808c17]</w:t>
      </w:r>
    </w:p>
    <w:p>
      <w:pPr>
        <w:keepNext/>
      </w:pPr>
      <w:r>
        <w:rPr>
          <w:b/>
        </w:rPr>
        <w:t>원문</w:t>
      </w:r>
    </w:p>
    <w:p>
      <w:pPr>
        <w:pStyle w:val="SourceText"/>
      </w:pPr>
      <w:r>
        <w:t>[0808c17] 三明如來利生方便緣約位進修以成佛號者。即如下舉十箇根本不動智佛以成十信。舉十箇月佛。下名悉同。號之為月。以成十住。明創契法身本智心得清涼。為明此位菩薩契理惑亡得法性智清涼故。約自得益之法。以成佛號。十行位中以十箇眼佛下名悉同號之為眼。為明十行以智智眼利生攝益故。佛號為眼。以善知根性故。皆是約得益立名為佛。十迴向中以十箇妙佛上名悉同號之為妙。為明十迴向位中菩薩進修漸熟妙智現前故。佛號為妙。十地同妙已上。以明從十信中。自信自心分別之智與一切諸佛根本不動智佛本來是一。以成信心。心外見法不成信心也。從此信已下以三昧力契理會源。名為十住。佛號為月。皆是約修行之人所得之法。以成佛號。安立五位五十箇佛名。五十箇因。五十箇果。為當位具因果故。成一百重因果。為根本五位中本。有五因五果。成一百一十重因果法門。不異法界體。不異十信中所信之法。根本不動智佛以為諸位進修。且約如是。廣意至下本位廣明。是名隨位進修以成佛號。</w:t>
      </w:r>
    </w:p>
    <w:p>
      <w:pPr>
        <w:keepNext/>
      </w:pPr>
      <w:r>
        <w:rPr>
          <w:b/>
        </w:rPr>
        <w:t>한국어 직역</w:t>
      </w:r>
    </w:p>
    <w:p>
      <w:pPr>
        <w:pStyle w:val="TranslationText"/>
      </w:pPr>
      <w:r>
        <w:t>셋째 여래가 중생을 이롭게 하는 방편의 연으로 지위에 따른 진수에 의거해 불호를 이룬다는 것은 아래에서 열 근본부동지불을 들어 십신을 이루는 것과 같다. 또 열 ‘월불’을 드는데 아래 이름은 모두 같아 ‘월’이라 하여 십주를 이룬다. 처음 법신의 근본지와 계합하여 마음이 청량함을 밝힌다. 이 지위 보살이 이치와 계합해 미혹이 사라지고 법성지가 청량해짐을 밝히므로 자신이 얻은 이익의 법에 의거해 불호를 이룬다. 십행위에서는 열 ‘안불’을 드는데 아래 이름은 모두 같아 ‘안’이라 한다. 십행은 지혜의 눈으로 중생을 이롭게 하고 섭수해 이익을 주므로 불호를 ‘안’이라 한다. 근성을 잘 알기 때문이다. 모두 얻은 이익에 의거해 이름을 세워 부처라 한 것이다. 십회향에서는 열 ‘묘불’을 드는데 위 이름은 모두 같아 ‘묘’라 한다. 십회향위의 보살이 진수하여 점차 익어 묘지가 현전함을 밝히므로 불호를 ‘묘’라 한다. 십지도 ‘묘’와 같으며 이상과 같다. 십신에서부터 자기 마음의 분별하는 지혜와 모든 부처의 근본부동지불이 본래 하나임을 스스로 믿어 신심을 이룬다. 마음 밖에서 법을 보면 신심을 이루지 못한다. 이 믿음 이후 삼매력으로 이치에 계합해 근원과 합하는 것을 십주라 하고, 불호를 ‘월’이라 한다. 모두 수행하는 사람이 얻은 법에 의거해 불호를 이룬 것이다. 오위에 쉰 불명을 안립하고, 쉰 인과 쉰 과를 두는데, 해당 지위마다 인과를 갖추기 때문에 백 겹의 인과가 된다. 근본 오위 가운데 본래 다섯 인과 다섯 과가 있어 110겹의 인과법문을 이룬다. 법계의 체와 다르지 않고 십신 가운데 믿는 법과도 다르지 않으며, 근본부동지불을 모든 지위 진수의 바탕으로 삼는다. 우선 이와 같이 말한다. 넓은 뜻은 아래 해당 본위에 이르면 자세히 밝힌다. 이것을 지위에 따른 진수로 불호를 이룬다고 한다.</w:t>
      </w:r>
    </w:p>
    <w:p>
      <w:pPr>
        <w:pStyle w:val="EditorialNote"/>
      </w:pPr>
      <w:r>
        <w:t>교감·번역 메모 | [구문 검토: ‘十地同妙已上’]</w:t>
      </w:r>
    </w:p>
    <w:p>
      <w:pPr>
        <w:pStyle w:val="Heading2"/>
        <w:keepNext/>
      </w:pPr>
      <w:r>
        <w:t>문단 0555  ·  [0809a10]</w:t>
      </w:r>
    </w:p>
    <w:p>
      <w:pPr>
        <w:keepNext/>
      </w:pPr>
      <w:r>
        <w:rPr>
          <w:b/>
        </w:rPr>
        <w:t>원문</w:t>
      </w:r>
    </w:p>
    <w:p>
      <w:pPr>
        <w:pStyle w:val="SourceText"/>
      </w:pPr>
      <w:r>
        <w:t>[0809a10] 四明如來以一切眾生隨根所樂緣以成佛號者。即以對現色身等眾生界。為佛。為天。為神。為主。為仁。為仙。遍眾生界令諸眾生不作惡者。總是不可以自凡情所測也。總是佛名號遍周。</w:t>
      </w:r>
    </w:p>
    <w:p>
      <w:pPr>
        <w:keepNext/>
      </w:pPr>
      <w:r>
        <w:rPr>
          <w:b/>
        </w:rPr>
        <w:t>한국어 직역</w:t>
      </w:r>
    </w:p>
    <w:p>
      <w:pPr>
        <w:pStyle w:val="TranslationText"/>
      </w:pPr>
      <w:r>
        <w:t>넷째 여래가 모든 중생이 근기에 따라 즐기는 것을 연으로 하여 불호를 이룬다는 것은 색신을 대현하여 중생계와 같게 하며, 부처가 되기도 하고 하늘·신·주인·어진 이·선인이 되기도 하여 중생계에 두루하면서 모든 중생이 악을 짓지 않게 하는 것이다. 이는 모두 자기 범정으로 헤아릴 수 없으며, 불명호가 두루하다는 뜻이다.</w:t>
      </w:r>
    </w:p>
    <w:p>
      <w:pPr>
        <w:pStyle w:val="Heading2"/>
        <w:keepNext/>
      </w:pPr>
      <w:r>
        <w:t>문단 0556  ·  [0809a15]</w:t>
      </w:r>
    </w:p>
    <w:p>
      <w:pPr>
        <w:keepNext/>
      </w:pPr>
      <w:r>
        <w:rPr>
          <w:b/>
        </w:rPr>
        <w:t>원문</w:t>
      </w:r>
    </w:p>
    <w:p>
      <w:pPr>
        <w:pStyle w:val="SourceText"/>
      </w:pPr>
      <w:r>
        <w:t>[0809a15] 五明法界體用平等緣一切諸法總名佛號者。為一切諸法及以名言自體性離故。一切法自體性離即法界性。法界性即佛號故。一切法及名言皆是佛號故。為如來稱此一切法自性離之法以成佛故。欲廣引經文證義。為此教文弘廣言煩翳。本作業者難解。但依此經上下自相契會。作業者易解故。如三乘中。亦說根本智後得智。今欲令三乘人迴心。指此金色世界不動智佛。令使直認是自心能分別智本無所動。文殊師利即是自心善簡擇無相妙慧。覺首目首等菩薩。即是自心隨信解中所見之理智。如是三乘之人未迴心者。定當不信。何以故。為立三阿僧祇劫後當得佛故。為直自認身及心總是凡夫。但信佛有不動智等。不自信自心是根本不動智佛與佛無異。以是義故。不成此教法界乘中以根本智為信心。此經信心應當如是。直信自心分別之性。是法界性中根本不動智佛。金色世界是自心無染之理。文殊師利是自心善簡擇妙慧。覺首目首等菩薩是隨信心中理智現前。以信因中契諸佛果法分毫不謬。方成信心。從此信已以定慧進修。經歷十住十行十迴向十地十一地。日月歲劫時分無遷。法界如本。不動智佛如舊。而成一切種智海。教化眾生。因果不遷。時劫不改。方成信也。若立僧祇定實身是凡夫。凡聖二途時劫移改。心外有佛不成信心。如是已上有此五種佛名號不同。</w:t>
      </w:r>
    </w:p>
    <w:p>
      <w:pPr>
        <w:keepNext/>
      </w:pPr>
      <w:r>
        <w:rPr>
          <w:b/>
        </w:rPr>
        <w:t>한국어 직역</w:t>
      </w:r>
    </w:p>
    <w:p>
      <w:pPr>
        <w:pStyle w:val="TranslationText"/>
      </w:pPr>
      <w:r>
        <w:t>다섯째 법계의 체용이 평등한 것을 연으로 하여 모든 법을 모두 불호라 한다. 모든 법과 명언의 자체성은 본래 떠나 있기 때문이다. 모든 법의 자체성이 떠나 있음이 곧 법계성이고, 법계성이 곧 불호이므로 모든 법과 명언이 모두 불호이다. 여래는 이 모든 법의 자성이 떠난 법에 맞추어 성불했기 때문이다. 경문을 널리 끌어 뜻을 증명하고 싶지만 이 교의 문장이 너무 넓어 말이 번거로우면 본래 수행하는 이의 이해를 가릴 수 있다. 다만 이 경의 상하 문장이 서로 계합함에 의거하면 수행하는 이가 쉽게 이해할 수 있다. 삼승 가운데에서도 근본지와 후득지를 말한다. 지금 삼승인이 회심하게 하려 하여 이 금색세계 부동지불을 가리켜 자기 마음의 분별하는 지혜가 본래 움직임이 없는 것임을 곧바로 인정하게 한다. 문수사리는 곧 자기 마음이 무상을 잘 간택하는 묘혜이고, 각수·목수 등의 보살은 곧 자기 마음이 신해를 따라 보는 이와 지이다. 이와 같은 삼승인이 아직 회심하지 않았다면 반드시 믿지 않는다. 왜 그런가? 삼아승기겁 뒤에 마땅히 부처를 얻는다고 세우기 때문이며, 자기 몸과 마음을 곧바로 범부라고만 인정하고 다만 부처에게 부동지 등이 있다고 믿기 때문이다. 자기 마음이 근본부동지불이며 부처와 다르지 않음을 스스로 믿지 않는다. 이 뜻 때문에 이 교의 법계승 가운데 근본지를 신심으로 삼는 것을 이루지 못한다. 이 경의 신심은 마땅히 이와 같아야 한다. 자기 마음의 분별하는 성품이 곧 법계성 가운데의 근본부동지불임을 곧바로 믿어야 한다. 금색세계는 자기 마음의 무염한 이치이고, 문수사리는 자기 마음의 선간택 묘혜이며, 각수·목수 등의 보살은 신심을 따라 이지가 현전한 것이다. 신인의 가운데서 모든 부처의 과법과 계합하여 털끝만큼도 어긋나지 않아야 비로소 신심을 이룬다. 이 믿음으로부터 정혜로 진수하여 십주·십행·십회향·십지·십일지를 지나더라도 해와 달과 세월의 시분은 옮겨가지 않고 법계는 본래와 같으며 부동지불도 옛 그대로이면서 일체종지해를 이루어 중생을 교화한다. 인과가 옮겨가지 않고 시겁도 바뀌지 않는다. 그래야 비로소 믿음이 성립한다. 아승기를 실제로 고정하고 몸은 범부이며 범성과 성인의 두 길이 따로 있고 시겁이 이동해 변하며 마음 밖에 부처가 있다고 세우면 신심을 이루지 못한다. 이상과 같이 불명호가 같지 않은 다섯 가지가 있다.</w:t>
      </w:r>
    </w:p>
    <w:p>
      <w:pPr>
        <w:pStyle w:val="Heading2"/>
        <w:keepNext/>
      </w:pPr>
      <w:r>
        <w:t>문단 0557  ·  [0809b13]</w:t>
      </w:r>
    </w:p>
    <w:p>
      <w:pPr>
        <w:keepNext/>
      </w:pPr>
      <w:r>
        <w:rPr>
          <w:b/>
        </w:rPr>
        <w:t>원문</w:t>
      </w:r>
    </w:p>
    <w:p>
      <w:pPr>
        <w:pStyle w:val="SourceText"/>
      </w:pPr>
      <w:r>
        <w:t>[0809b13] 問曰。名之與號何異。</w:t>
      </w:r>
    </w:p>
    <w:p>
      <w:pPr>
        <w:keepNext/>
      </w:pPr>
      <w:r>
        <w:rPr>
          <w:b/>
        </w:rPr>
        <w:t>한국어 직역</w:t>
      </w:r>
    </w:p>
    <w:p>
      <w:pPr>
        <w:pStyle w:val="TranslationText"/>
      </w:pPr>
      <w:r>
        <w:t>문: ‘명’과 ‘호’는 무엇이 다른가?</w:t>
      </w:r>
    </w:p>
    <w:p>
      <w:pPr>
        <w:pStyle w:val="Heading2"/>
        <w:keepNext/>
      </w:pPr>
      <w:r>
        <w:t>문단 0558  ·  [0809b13]</w:t>
      </w:r>
    </w:p>
    <w:p>
      <w:pPr>
        <w:keepNext/>
      </w:pPr>
      <w:r>
        <w:rPr>
          <w:b/>
        </w:rPr>
        <w:t>원문</w:t>
      </w:r>
    </w:p>
    <w:p>
      <w:pPr>
        <w:pStyle w:val="SourceText"/>
      </w:pPr>
      <w:r>
        <w:t>[0809b13] 答曰。有二同別。何者為二。約父母所生幼稚無德。且作字呼之為名。有德即約德立名。其名可尊。稱之為號。名即下人不得呼稱。其號即下人得呼稱之。故雖有德無德之異。亦總屬名。收為名言所攝故。若約此經佛號。總是約法。約德立名。不同世俗也。</w:t>
      </w:r>
    </w:p>
    <w:p>
      <w:pPr>
        <w:keepNext/>
      </w:pPr>
      <w:r>
        <w:rPr>
          <w:b/>
        </w:rPr>
        <w:t>한국어 직역</w:t>
      </w:r>
    </w:p>
    <w:p>
      <w:pPr>
        <w:pStyle w:val="TranslationText"/>
      </w:pPr>
      <w:r>
        <w:t>답: 같음과 다름 두 측면이 있다. 무엇이 둘인가? 부모에게서 태어난 어릴 때 아직 덕이 없으면 우선 자를 지어 부르는 것을 ‘명’이라 한다. 덕이 있으면 덕에 의거해 이름을 세우고 그 이름을 존귀하게 하여 ‘호’라 한다. 명은 아랫사람이 함부로 불러서는 안 되지만 호는 아랫사람이 불러도 된다. 그러므로 덕이 있고 없음의 차이는 있지만 모두 이름에 속하고 명언에 포섭된다. 이 경의 불호에 의거하면 모두 법과 덕에 의거해 이름을 세운 것이므로 세속과는 다르다.</w:t>
      </w:r>
    </w:p>
    <w:p>
      <w:pPr>
        <w:pStyle w:val="Heading2"/>
        <w:keepNext/>
      </w:pPr>
      <w:r>
        <w:t>문단 0559  ·  [0809b20]</w:t>
      </w:r>
    </w:p>
    <w:p>
      <w:pPr>
        <w:keepNext/>
      </w:pPr>
      <w:r>
        <w:rPr>
          <w:b/>
        </w:rPr>
        <w:t>원문</w:t>
      </w:r>
    </w:p>
    <w:p>
      <w:pPr>
        <w:pStyle w:val="SourceText"/>
      </w:pPr>
      <w:r>
        <w:t>[0809b20] 三隨文釋義者。於此段中義分為二。一長科三十二品經意。第三禪中說十一地一品未來。二科當品經意。從此如來名號品。第二會世主起問。二十八問已下直至向後如來出現品。是世主所問。一終因果所答。總有三十二品經。是答二十八問。故以從普光明智法界佛果報居之殿。舉佛果名號。并舉佛果所行教化眾生。四聖諦法門。并舉法界根本智體佛號不動智佛。以成信修。直至彼如來出現品。三十二品經。是信進修行之一終因果之極也。明此普光明智殿佛果至如來出現品此信進修行因果不二故。又明此始成正覺果德之上起信心修行。至後如來出現品中。明法界無時可隔故。以明法界體中凡夫妄見無量劫。如起信進修行者。依真起行。以為進修。經歷五位行門。無時可移故。若未起信進修行時。常謂已前諸佛先已成佛經無量劫。及其以正信力便見十方無量劫已成佛者。而自身與彼先成佛者。一時成佛無先後故。以是義故。如來始成正覺時。如今凡夫始發菩提心。起行進修自行已滿。畢竟不離如來始成正覺初出現時。為無情量依本法界本無時故。是故經言。發心畢竟二不別者。為法界性無三世別故。以三世時無別以無時別故。以智無別故。無別為不異。不動智佛體故。妙慧用無別。不異文殊善簡擇妙慧故。行無別。為從初發心不異十波羅蜜行普賢行而為修行故。大悲無別。常教化故。大願無別。不捨眾生故。四攝無別。四無量心無別。三十七助道品無別。以此十種無別。故云發心畢竟二不別。如是二心先心難。為明入此十種信解者難故。若心外信有他佛得道我是凡夫者。即世間人情量。是此乃不論信進修行。直是生死長流常隨見網。何大苦哉。以此如今第二會及初會。明始成正覺如來出現。後三十二品。又著如來出現。明始終信進修行者。與三世佛一時出現。明法界總一時故。如持寶鏡普臨眾像頓照顯現無前後時故。明於法界根本佛智境界中頓現眾法。不可將情量度量作前後解故。一依彌勒樓閣中境界。初會中始成正覺佛。是舉果勸修。佛出現品中佛。是明諸菩薩進修五位因果行終佛與信位中不動智佛相對故。</w:t>
      </w:r>
    </w:p>
    <w:p>
      <w:pPr>
        <w:keepNext/>
      </w:pPr>
      <w:r>
        <w:rPr>
          <w:b/>
        </w:rPr>
        <w:t>한국어 직역</w:t>
      </w:r>
    </w:p>
    <w:p>
      <w:pPr>
        <w:pStyle w:val="TranslationText"/>
      </w:pPr>
      <w:r>
        <w:t>셋째 문장을 따라 뜻을 풀이한다. 이 단락의 뜻은 둘로 나눈다. 첫째 서른두 품의 경 뜻을 크게 과분한다. 제3선에서 설하는 십일지 한 품은 아직 전래되지 않았다. 둘째 이 품의 경 뜻을 과분한다. 이 「여래명호품」의 제2회에서 세주가 물음을 일으킨다. 스물여덟 물음 이하에서 뒤의 「여래출현품」에 이르기까지가 세주의 물음이며, 한 차례 인과 전체로 답한다. 모두 서른두 품의 경이 스물여덟 물음에 답한다. 그러므로 보광명지 법계의 불과가 과보로 거처하는 전각에서 불과의 명호를 든다. 또 불과가 행하여 중생을 교화하는 사성제 법문과 법계의 근본지체인 불호 ‘부동지불’을 들어 믿고 닦게 한다. 그 「여래출현품」에 이르기까지 서른두 품은 신·진수·행의 한 차례 인과가 궁극에 이른 것이다. 이 보광명지전의 불과에서 「여래출현품」에 이르기까지 믿고 진수하는 행의 인과가 둘이 아님을 밝힌다. 또 처음 정각을 이룬 과덕 위에서 신심을 일으켜 수행하고 뒤 「여래출현품」에 이르러 법계에는 사이를 가를 시간이 없음을 밝힌다. 법계의 체 가운데 범부는 망령되이 무량겁을 보지만 신심을 일으켜 진수하는 자는 참됨에 의거해 행을 일으켜 진수로 삼는다. 오위 행문을 지나도 옮겨갈 시간이 없다. 아직 신심을 일으켜 진수하지 않을 때에는 항상 앞의 모든 부처가 이미 먼저 성불한 뒤 무량겁을 지났다고 여긴다. 그러나 바른 신력으로 시방에서 무량겁 전에 이미 성불한 이들을 보게 되면 자기 몸도 저 먼저 성불한 이들과 한때 성불하여 선후가 없음을 본다. 이 뜻 때문에 여래가 처음 정각을 이룬 때는 지금 범부가 처음 보리심을 내어 행을 일으키고 진수하여 자기 행을 원만히 한 때와 같다. 끝내 여래가 처음 정각을 이루어 처음 출현한 때를 떠나지 않는다. 범정의 헤아림을 떠나 본래 법계에 본래 시간이 없기 때문이다. 그래서 경에서 “발심과 필경의 둘은 다르지 않다”고 한다. 법계성에는 삼세의 차별이 없고 삼세의 시간도 차별이 없으며 시간이 없으므로, 지혜도 차별이 없기 때문이다. 차별이 없다는 것은 부동지불의 본체와 다르지 않다는 뜻이다. 묘혜의 작용도 차별이 없어 문수의 선간택 묘혜와 다르지 않다. 행도 차별이 없으니 처음 발심할 때부터 십바라밀행과 보현행을 수행하는 것과 다르지 않기 때문이다. 대비도 차별이 없어 항상 교화하기 때문이다. 대원도 차별이 없다. 중생을 버리지 않기 때문이다. 사섭도 차별이 없고 사무량심도 차별이 없으며 삼십칠조도품도 차별이 없다. 이 열 가지가 차별이 없으므로 “발심과 필경의 둘은 다르지 않다”고 한다. 이와 같은 두 마음 가운데 앞의 마음이 어렵다는 것은 이 열 가지 신해에 들어가는 것이 어렵기 때문이다. 마음 밖에 다른 부처가 도를 얻었다고 믿고 나는 범부라고 한다면 그것은 세간 사람의 범정에 불과하다. 이는 신심을 논하여 진수하는 행이 아니라 곧 생사의 긴 흐름에서 항상 견해의 그물을 따르는 것이다. 얼마나 큰 괴로움인가. 그래서 지금의 제2회와 초회에서는 처음 정각을 이루어 여래가 출현함을 밝힌다. 뒤 서른두 품에서는 다시 「여래출현」을 두어 처음부터 끝까지 믿고 진수하는 행자가 삼세의 부처와 동시에 출현함을 밝힌다. 법계가 모두 한때이기 때문이다. 보경을 들고 여러 형상에 두루 비추면 한꺼번에 드러나 앞뒤 시간이 없는 것과 같다. 법계의 근본불지 경계 가운데서 모든 법이 한꺼번에 나타남을 밝힌다. 범정으로 헤아려 앞뒤가 있다고 해석해서는 안 된다. 미륵 누각 가운데의 경계에 한결같이 의거해야 한다. 초회에서 처음 정각을 이룬 부처는 과를 들어 수행을 권하는 것이고, 「불출현품」 가운데의 부처는 모든 보살이 오위의 인과행을 진수하여 마친 부처가 신위 가운데 부동지불과 서로 마주함을 밝힌다.</w:t>
      </w:r>
    </w:p>
    <w:p>
      <w:pPr>
        <w:pStyle w:val="EditorialNote"/>
      </w:pPr>
      <w:r>
        <w:t>교감·번역 메모 | [전승상 미비]</w:t>
      </w:r>
    </w:p>
    <w:p>
      <w:pPr>
        <w:pStyle w:val="Heading2"/>
        <w:keepNext/>
      </w:pPr>
      <w:r>
        <w:t>문단 0560  ·  [0810a04]</w:t>
      </w:r>
    </w:p>
    <w:p>
      <w:pPr>
        <w:keepNext/>
      </w:pPr>
      <w:r>
        <w:rPr>
          <w:b/>
        </w:rPr>
        <w:t>원문</w:t>
      </w:r>
    </w:p>
    <w:p>
      <w:pPr>
        <w:pStyle w:val="SourceText"/>
      </w:pPr>
      <w:r>
        <w:t>[0810a04] 問曰。何故諸品諸菩薩說。唯阿僧祇品隨好品是佛自說。</w:t>
      </w:r>
    </w:p>
    <w:p>
      <w:pPr>
        <w:keepNext/>
      </w:pPr>
      <w:r>
        <w:rPr>
          <w:b/>
        </w:rPr>
        <w:t>한국어 직역</w:t>
      </w:r>
    </w:p>
    <w:p>
      <w:pPr>
        <w:pStyle w:val="TranslationText"/>
      </w:pPr>
      <w:r>
        <w:t>문: 왜 여러 품은 모든 보살이 설하고, 오직 「아승기품」과 「수호품」만 부처가 직접 설하는가?</w:t>
      </w:r>
    </w:p>
    <w:p>
      <w:pPr>
        <w:pStyle w:val="Heading2"/>
        <w:keepNext/>
      </w:pPr>
      <w:r>
        <w:t>문단 0561  ·  [0810a06]</w:t>
      </w:r>
    </w:p>
    <w:p>
      <w:pPr>
        <w:keepNext/>
      </w:pPr>
      <w:r>
        <w:rPr>
          <w:b/>
        </w:rPr>
        <w:t>원문</w:t>
      </w:r>
    </w:p>
    <w:p>
      <w:pPr>
        <w:pStyle w:val="SourceText"/>
      </w:pPr>
      <w:r>
        <w:t>[0810a06] 答曰。如菩薩加行。如五位煩惱無明。以如來位中不思議菩薩眾。寄成五位菩薩當位。自彰次第法門。即如十慧十林十幢十藏等菩薩是。佛位之內迷法無明。如來自說。如此阿僧祇品隨好品。是佛位之內無明。至佛位內方決此二迷。是故無明住地佛位方終。如勝鬘經說。一分教網。二三乘相似。唯不許二乘及淨土菩薩斷得根本無明。為不了無明是根本智故。以此一乘教以不動智佛為信心。以此所有修行證照眾法不同此經故。此教明當念初心畢竟心總盡以法界中無三世故。三乘定滿僧祇。又三賢十聖進修路別。地上加行地前四資糧等佛果。定滿僧祇。如前以明。此經十住即見道加行資糧一時。何以然。以法界大智用資其行令行無染。以行資糧法界智體使慣習令熟。為明從凡創見如來理智性故。又此五位中修行位位各有佛果。隨位慣習處安立名。別三乘教中前位向後位。但有菩薩果非佛果故。後至位廣明。此法界法門說之經無量劫不延。說之一剎那不促。唯迷之者妄作長短延促之解。即不稱應真之心。自此如來名號品以去。直至如來出現品。總有三十二品經。是十住十行十迴向十地十一地進修因果。以初即後以後即初不二之位故。如大王路其法常爾非故。新體也。如文殊師利頌云。一念普觀無量劫。無去無來亦無住。如是了知三世事。超諸方便成十力。</w:t>
      </w:r>
    </w:p>
    <w:p>
      <w:pPr>
        <w:keepNext/>
      </w:pPr>
      <w:r>
        <w:rPr>
          <w:b/>
        </w:rPr>
        <w:t>한국어 직역</w:t>
      </w:r>
    </w:p>
    <w:p>
      <w:pPr>
        <w:pStyle w:val="TranslationText"/>
      </w:pPr>
      <w:r>
        <w:t>답: 보살의 가행과 오위의 번뇌·무명을 설명할 때 여래 지위 가운데의 불사의한 보살 대중에 의탁하여 오위 보살의 해당 지위를 이루고 각각 차제법문을 드러낸다. 십혜·십림·십당·십장 등의 보살이 이에 해당한다. 그러나 불위 안에서 법을 미혹하는 무명은 여래가 직접 설한다. 「아승기품」과 「수호품」과 같은 것은 불위 안의 무명에 관한 것이며, 불위에 이르러야 비로소 이 두 미혹을 결단한다. 그러므로 무명주지는 불위에 이르러서야 끝난다. 『승만경』에서 설한 것과 같다. 한 부분의 교망은 삼승과 비슷하다. 다만 이승과 정토 보살이 근본무명을 끊어 얻었다고 인정하지 않는 것은 무명이 곧 근본지임을 통달하지 못했기 때문이다. 이 일승교에서는 부동지불을 신심으로 삼는다. 이 때문에 여기의 모든 수행과 증조의 여러 법은 이 경과 다른 방식의 수행과는 같지 않다. 이 교는 현재 한 생각에서 초심과 필경심이 모두 다함을 밝히니 법계 가운데 삼세가 없기 때문이다. 삼승은 아승기겁을 정하여 원만히 하고, 또 삼현과 십성의 진수 길이 다르며, 지상에서는 가행하고 지전에서는 사자량 등을 거쳐 불과에 이르기까지 아승기를 정하여 채운다. 앞에서 이미 밝혔다. 이 경에서는 십주가 곧 견도이며 가행과 자량도 한때이다. 왜 그런가? 법계의 대지 작용으로 그 행을 돕고 자량하여 행에 물듦이 없게 하며, 행으로 법계지의 본체를 자량하여 익히고 익숙하게 한다. 범부에서 처음 여래의 이지성을 봄을 밝히기 때문이다. 또 이 오위 가운데 수행은 지위마다 각각 불과가 있고, 해당 지위에서 익히는 곳에 따라 이름을 안립한다. 별도의 삼승교에서는 앞 지위에서 뒤 지위로 나아갈 때 보살과만 있고 불과는 없기 때문이다. 뒤에 해당 지위에 이르면 자세히 밝힌다. 이 법계법문은 설하는 데 무량겁이 지나도 늘어나지 않는다. 한 찰나에 설해도 줄어들지 않는다. 오직 미혹한 자가 망령되이 길고 짧음과 늘고 줄어듦의 이해를 지으면 응진의 마음에 맞지 않는다. 이 「여래명호품」부터 뒤의 「여래출현품」에 이르기까지 모두 서른두 품의 경이 있다. 이는 십주·십행·십회향·십지·십일지의 진수 인과이며, 처음이 곧 뒤이고 뒤가 곧 처음인 둘 아닌 지위이다. 큰 왕의 길처럼 그 법은 항상 그러하여 새로 생긴 체가 아니다. 문수사리의 게송에서 “한 생각에 무량겁을 널리 관한다”고 한 것과 같다. “감도 없고 옴도 없으며 머묾도 없다. 이와 같이 삼세의 일을 통달하면 모든 방편을 뛰어넘어 십력을 이룬다.”</w:t>
      </w:r>
    </w:p>
    <w:p>
      <w:pPr>
        <w:pStyle w:val="EditorialNote"/>
      </w:pPr>
      <w:r>
        <w:t>교감·번역 메모 | [구문 검토: ‘一分教網。二三乘相似’]</w:t>
      </w:r>
    </w:p>
    <w:p>
      <w:pPr>
        <w:pStyle w:val="Heading2"/>
        <w:keepNext/>
      </w:pPr>
      <w:r>
        <w:t>문단 0562  ·  [0810b05]</w:t>
      </w:r>
    </w:p>
    <w:p>
      <w:pPr>
        <w:keepNext/>
      </w:pPr>
      <w:r>
        <w:rPr>
          <w:b/>
        </w:rPr>
        <w:t>원문</w:t>
      </w:r>
    </w:p>
    <w:p>
      <w:pPr>
        <w:pStyle w:val="SourceText"/>
      </w:pPr>
      <w:r>
        <w:t>[0810b05] 二科當品者。於當品中長科為四。一從爾時世尊已下有八行半經。明歎德集眾分。二時諸菩薩作是思惟已下。十四行經。是大眾請法分。三爾時世尊知諸菩薩心之所念已下。四十一行經。明如來神通現法分。四爾時文殊師利已下。至品末已來舉法演說分。</w:t>
      </w:r>
    </w:p>
    <w:p>
      <w:pPr>
        <w:keepNext/>
      </w:pPr>
      <w:r>
        <w:rPr>
          <w:b/>
        </w:rPr>
        <w:t>한국어 직역</w:t>
      </w:r>
    </w:p>
    <w:p>
      <w:pPr>
        <w:pStyle w:val="TranslationText"/>
      </w:pPr>
      <w:r>
        <w:t>둘째, 해당 품을 과분한다. 이 품은 크게 네 단락으로 나눈다. 첫째, “그때 세존께서” 이하 여덟 줄 반의 경문은 덕을 찬탄하고 대중을 모으는 부분이다. 둘째, “그때 여러 보살이 이렇게 생각하였다” 이하 열네 줄의 경문은 대중이 법을 청하는 부분이다. 셋째, “그때 세존께서 여러 보살의 마음에 생각하는 바를 아셨다” 이하 마흔한 줄의 경문은 여래가 신통으로 법을 나타내는 부분이다. 넷째, “그때 문수사리가” 이하 품 끝에 이르기까지는 법을 들어 연설하는 부분이다.</w:t>
      </w:r>
    </w:p>
    <w:p>
      <w:pPr>
        <w:pStyle w:val="Heading2"/>
        <w:keepNext/>
      </w:pPr>
      <w:r>
        <w:t>문단 0563  ·  [0810b11]</w:t>
      </w:r>
    </w:p>
    <w:p>
      <w:pPr>
        <w:keepNext/>
      </w:pPr>
      <w:r>
        <w:rPr>
          <w:b/>
        </w:rPr>
        <w:t>원문</w:t>
      </w:r>
    </w:p>
    <w:p>
      <w:pPr>
        <w:pStyle w:val="SourceText"/>
      </w:pPr>
      <w:r>
        <w:t>[0810b11] 一從初歎德中二。一歎如來德。二歎菩薩大眾德。從初如來德中。爾時已下兩行經。是序分。敘前初得菩提處并普光明殿。意明二處不異。為不移本處道場而身遍坐一切處故。為菩提場體是法界體故。為普光明殿是法界報居所都故。法報二體性相一真本末因果本末無異故。由斯道理故重敘。古人釋云。由相近故。故須重敘者。經意不然。又云見佛露居龍造普光明殿。此意亦不然。設有此事。是三乘之說。又云菩提場在熙連河邊。與普光明殿相去三里。在菩提場東南。明菩提場是阿蘭若得道之處。普光明殿是報居之宅。一部之經前後通法界品五度重有爾時世尊在者。意明居處是法界如來身及宮殿莊嚴總是法界性相根本智不二故。五度敘意。前會已述。從妙悟已滿下至普見三世於中。有兩行半經。是正歎佛德妙悟已滿。明十智遍周自在故。二行永絕者。為有為無為二行盡故。達無相法取捨盡故。住於佛住者。過去未來三世諸佛共住法界大智大悲故。又如來及十方三世諸佛住五種遍周。一示成正覺遍周。如初會菩提場是也。二依報正報莊嚴及名號遍周。即第二會普光明殿是也。三定體遍周。即十定品是也。四普賢行教遍周。即離世間品是也。五法界圓滿無礙不思議智用遍周。即法界品是也。以此五種諸佛遍周故。故名住佛所住也。以此義故於此一部之經安立五度。爾時世尊在摩竭提國。唯法界品少異。明重重遍周不離一處一菩提體一法界一根本智一時無前後故。經文恐失其意。五度重敘。令後學者不迷其事故。明此五遍周。總明一際無前後。於一剎那際無二念。說四十年中所轉法輪兜率天猶未下母胎猶未出已入涅槃。得佛平等者。理事無二故到無障處。不可轉法者。明佛常處生死不為業遷故。又能轉不遷之法也。所行無礙者。明佛於生死中皆能同事真俗不礙故。立不思議者。歎佛道滿行終總無功用任運利生。以智自在非想思意議可度量故。普見三世者。眼圓明故。非三世中見三世中眾生事也。從與十佛剎微塵數諸菩薩俱已下至過現未來。於中可有四行經。歎菩薩德與十佛剎微塵數諸菩薩俱者。明從眾圓滿遍法界海故。俱者同時而至無去來故。莫不皆是一生補處者。皆十地菩薩故為十地。經等覺位中。普賢位熟道滿功終方登佛果故名一生也。如瓔珞本業經說。又從初發心住亦名一生菩薩。以初見性根本智不見有生前後際故。名為一生。瓔珞經云。三賢菩薩法流水中任運至佛。悉從他方而共來集者。言他方共來集簡非舊眾。皆是不來而到。不去而遍。又明前會舉果勸修信他佛果。今此第二會明以他佛果行解成其自心信證之道。名從他方而共來集。為從前信佛果中來皆是一生補處者。明於初會信解生至於此會信滿入位便成佛故。如龍女善財等。由是義故。為他方來皆是一生之眾。此乃即是表入法之言從他方來也。迷名他方。悟名曰來。普善觀察諸眾生界法界世界涅槃界已下此三行經。歎所來眾善觀此三種世界無二性故。亦知眾生隨煩惱業。亦知菩薩隨位煩惱行業等事故。餘如經說。</w:t>
      </w:r>
    </w:p>
    <w:p>
      <w:pPr>
        <w:keepNext/>
      </w:pPr>
      <w:r>
        <w:rPr>
          <w:b/>
        </w:rPr>
        <w:t>한국어 직역</w:t>
      </w:r>
    </w:p>
    <w:p>
      <w:pPr>
        <w:pStyle w:val="TranslationText"/>
      </w:pPr>
      <w:r>
        <w:t>첫째 처음의 덕 찬탄 가운데 둘이 있다. 첫째 여래의 덕을 찬탄하고, 둘째 보살 대중의 덕을 찬탄한다. 처음 여래의 덕 가운데 “그때” 이하 두 줄의 경문은 서분으로, 앞의 처음 보리를 얻은 곳과 보광명전을 서술한다. 뜻은 두 곳이 다르지 않음을 밝히는 데 있다. 본래의 도량을 떠나지 않으면서 몸이 모든 곳에 두루 앉아 있기 때문이고, 보리장의 체가 법계의 체이기 때문이며, 보광명전은 법계의 보신이 머무는 곳이기 때문이다. 법신과 보신 두 체의 성과 상이 하나의 참됨이며 본말과 인과의 본말이 다르지 않으므로, 이런 이치 때문에 거듭 서술한 것이다. 옛사람은 “서로 가까이 있기 때문에 거듭 서술해야 한다”고 풀이했지만 경의 뜻은 그렇지 않다. 또 “부처가 밖에 노숙하는 것을 보고 용이 보광명전을 지었다”고 하는데, 이 뜻도 그렇지 않다. 설령 그런 일이 있었다 해도 삼승의 설이다. 또 보리장이 희련하 가에 있다고 한다. 보광명전과는 삼 리 떨어져 있고 보리장의 동남쪽에 있다고 한다. 이는 보리장이 아란야에서 도를 얻은 곳이고 보광명전은 과보로 머무는 집임을 밝히는 것이다. 이 한 부 경의 앞뒤에는 「법계품」까지 통틀어 다섯 번 “그때 세존께서 …에 계셨다”는 서술이 거듭 나온다. 그 뜻은 거처가 법계이고, 여래의 몸과 궁전의 장엄이 모두 법계의 성상과 근본지가 둘이 아니기 때문임을 밝히는 것이다. 다섯 번 서술하는 뜻은 앞 회에서 이미 말했다. “묘한 깨달음이 이미 원만하였다” 이하 “삼세를 두루 본다”에 이르기까지 두 줄 반의 경문은 바로 부처의 덕을 찬탄하는 부분으로, 묘오가 이미 원만했음을 말한다. 십지가 두루하여 자재함을 밝힌다. “두 행이 영원히 끊어졌다”는 것은 유위와 무위의 두 행이 다했기 때문이고, 무상법을 통달하여 취하고 버림이 다했기 때문이다. “부처가 머무는 곳에 머문다”는 것은 과거·미래·현재 삼세의 모든 부처가 함께 법계의 대지대비에 머물기 때문이다. 또 여래와 시방 삼세의 모든 부처가 머무는 데 다섯 가지 두루함이 있다. 첫째 정각을 이룬 모습을 보이는 두루함으로 초회의 보리장이 그것이다. 둘째 의보·정보의 장엄과 명호가 두루함으로 제2회 보광명전이 그것이다. 셋째 선정의 체가 두루함으로 「십정품」이 그것이다. 넷째 보현행의 교가 두루함으로 「이세간품」이 그것이다. 다섯째 법계가 원만하고 걸림이 없어 불가사의한 지혜의 작용이 두루함으로 「법계품」이 그것이다. 이 다섯 가지 모든 부처의 두루함 때문에 ‘부처가 머무는 곳에 머문다’고 한다. 이 뜻 때문에 이 한 부 경에서 다섯 번 “그때 세존께서 마갈제국에 계셨다”는 서술을 안립한다. 오직 「법계품」만 조금 다르다. 중중으로 두루하되 한 곳, 한 보리의 체, 한 법계, 한 근본지, 한때를 떠나지 않아 앞뒤가 없음을 밝힌다. 경문에서 그 뜻을 잃을까 염려하여, 다섯 번 거듭 서술하여 뒤의 학자들이 그 일을 미혹하지 않게 한다. 이 다섯 두루함은 모두 한 경계로 앞뒤가 없고, 한 찰나의 경계에 두 생각이 없음을 밝힌다. 사십 년 동안 굴린 법륜을 설하면서도 도솔천에서는 아직 내려오지 않았고 모태에서는 아직 나오지 않았으며 이미 열반에 들었다. “부처의 평등을 얻었다”는 것은, 이와 사가 둘이 아니므로 장애 없는 곳에 이르렀다는 뜻이다. “전변될 수 없는 법”은 부처가 항상 생사에 있으면서도 업에 의해 옮겨지지 않으며, 또 옮겨지지 않는 법을 능히 굴린다는 뜻이다. “행하는 바가 걸림이 없다”는 것은 부처가 생사 속에서 모두 중생과 일을 함께하면서 진속이 서로 방해하지 않음을 밝힌다. “불가사의를 세웠다”는 것은, 부처의 도가 원만하고 행이 끝나 모두 공용 없이 자연히 중생을 이롭게 함을 찬탄하는 것이다. 지혜가 자재하여 생각하고 헤아리는 마음으로 측량할 수 없기 때문이다. “삼세를 두루 본다”는 것은 눈이 원만하고 밝기 때문이지, 삼세 가운데서 삼세의 중생사를 본다는 뜻이 아니다. “십불찰미진수의 여러 보살과 함께하였다” 이하 “과거·현재·미래”에 이르기까지 네 줄가량의 경문은 보살의 덕을 찬탄한다. 십불찰미진수 보살과 함께한다는 것은 따르는 대중이 원만하여 법계의 바다에 두루함을 밝힌다. ‘함께한다’는 것은 동시에 이르러 오고 감이 없기 때문이다. “모두 일생보처 아닌 이가 없다”는 것은 모두 십지보살이기 때문이다. 십지를 지나 등각위에서 보현의 지위가 익고 도가 원만하며 공이 끝나야 비로소 불과에 오르므로 ‘일생’이라 한다. 『영락본업경』에서 말한 것과 같다. 또 초발심주부터도 일생보살이라 한다. 처음 성품의 근본지를 보아 생의 앞뒤 경계가 있음을 보지 않으므로 ‘일생’이라 한다. 『영락경』에서 “삼현보살은 법의 흐름 속에서 자연히 부처에 이른다”고 한다. “모두 타방에서 함께 모여왔다”는 것은 타방에서 함께 왔다고 말하여 예전 대중이 아님을 가려낸 것이다. 모두 오지 않으면서 이르고, 가지 않으면서 두루한다. 또 앞 회에서는 과를 들어 수행을 권하고 다른 부처의 과를 믿게 했으나, 지금 제2회에서는 다른 부처의 과행과 이해를 가지고 자기 마음의 믿음과 증득의 길을 이루는 것을 밝힌다. 그래서 ‘타방에서 함께 모여왔다’고 한다. 앞에서 믿었던 불과로부터 왔기 때문에 모두 일생보처라는 것이다. 초회에서 믿고 이해하는 마음이 생겨 이 회에 이르러 믿음이 원만해지고 지위에 들어가 곧 부처가 됨을 밝힌다. 용녀와 선재 등이 그 예이다. 이런 뜻 때문에 타방에서 온 이들은 모두 일생의 대중이다. 이것이 곧 법에 들어감을 나타내어 ‘타방에서 왔다’고 한 말이다. 미혹을 타방이라 하고 깨달음을 ‘왔다’고 한다. “모든 중생계·법계·세계·열반계를 널리 잘 관찰한다” 이하 세 줄의 경문은 온 대중이 이 세 종류의 세계가 둘 아닌 성품임을 잘 관찰함을 찬탄한다. 또한 중생이 번뇌와 업을 따르는 일과 보살이 지위에 따라 번뇌와 행업을 행하는 일 등을 안다. 나머지는 경문과 같다.</w:t>
      </w:r>
    </w:p>
    <w:p>
      <w:pPr>
        <w:pStyle w:val="Heading2"/>
        <w:keepNext/>
      </w:pPr>
      <w:r>
        <w:t>문단 0564  ·  [0811a15]</w:t>
      </w:r>
    </w:p>
    <w:p>
      <w:pPr>
        <w:keepNext/>
      </w:pPr>
      <w:r>
        <w:rPr>
          <w:b/>
        </w:rPr>
        <w:t>원문</w:t>
      </w:r>
    </w:p>
    <w:p>
      <w:pPr>
        <w:pStyle w:val="SourceText"/>
      </w:pPr>
      <w:r>
        <w:t>[0811a15] 第二大眾請法分者。時諸菩薩作是思惟已下十四行半經。於中有三十二問。義分為二。一初有四問。問四種佛剎。二成就大菩提心引十方諸佛勸說已下有二十八問菩薩住地佛眼耳等。如是三十二問。直至如來出現品是答。如經具。</w:t>
      </w:r>
    </w:p>
    <w:p>
      <w:pPr>
        <w:keepNext/>
      </w:pPr>
      <w:r>
        <w:rPr>
          <w:b/>
        </w:rPr>
        <w:t>한국어 직역</w:t>
      </w:r>
    </w:p>
    <w:p>
      <w:pPr>
        <w:pStyle w:val="TranslationText"/>
      </w:pPr>
      <w:r>
        <w:t>둘째 대중이 법을 청하는 부분이다. “그때 여러 보살이 이렇게 생각하였다” 이하 열네 줄 반의 경문 가운데 서른두 가지 질문이 있으며 뜻을 둘로 나눈다. 첫째 처음 네 질문은 네 종류의 불찰을 묻는다. 둘째 “대보리심을 성취하고 시방의 모든 부처를 이끌어 설법을 권한다” 이하 스물여덟 질문은 보살의 주지와 부처의 눈·귀 등을 묻는다. 이 서른두 질문은 「여래출현품」에 이르기까지 답한다. 경문에 갖추어져 있다.</w:t>
      </w:r>
    </w:p>
    <w:p>
      <w:pPr>
        <w:pStyle w:val="Heading2"/>
        <w:keepNext/>
      </w:pPr>
      <w:r>
        <w:t>문단 0565  ·  [0811a20]</w:t>
      </w:r>
    </w:p>
    <w:p>
      <w:pPr>
        <w:keepNext/>
      </w:pPr>
      <w:r>
        <w:rPr>
          <w:b/>
        </w:rPr>
        <w:t>원문</w:t>
      </w:r>
    </w:p>
    <w:p>
      <w:pPr>
        <w:pStyle w:val="SourceText"/>
      </w:pPr>
      <w:r>
        <w:t>[0811a20] 問曰。初會中世主所問與此義多相似。但廣略不同。何故此第二會還復再問如上之問。</w:t>
      </w:r>
    </w:p>
    <w:p>
      <w:pPr>
        <w:keepNext/>
      </w:pPr>
      <w:r>
        <w:rPr>
          <w:b/>
        </w:rPr>
        <w:t>한국어 직역</w:t>
      </w:r>
    </w:p>
    <w:p>
      <w:pPr>
        <w:pStyle w:val="TranslationText"/>
      </w:pPr>
      <w:r>
        <w:t>묻는다. 초회에서 세주가 물은 것과 여기의 뜻은 많이 비슷하고 다만 넓고 간략함이 다를 뿐인데, 왜 이 제2회에서 다시 위와 같은 질문을 묻는가?</w:t>
      </w:r>
    </w:p>
    <w:p>
      <w:pPr>
        <w:pStyle w:val="Heading2"/>
        <w:keepNext/>
      </w:pPr>
      <w:r>
        <w:t>문단 0566  ·  [0811a22]</w:t>
      </w:r>
    </w:p>
    <w:p>
      <w:pPr>
        <w:keepNext/>
      </w:pPr>
      <w:r>
        <w:rPr>
          <w:b/>
        </w:rPr>
        <w:t>원문</w:t>
      </w:r>
    </w:p>
    <w:p>
      <w:pPr>
        <w:pStyle w:val="SourceText"/>
      </w:pPr>
      <w:r>
        <w:t>[0811a22] 答曰。前會是世主問舉佛果勸修信佛所得。此會是自信自身自心是佛。及入位修行故須再問。前位是普賢入定舉果。此會即明文殊生起入信之初。即明凡夫始信為彰信心麁故不入定說。十住已去始明當位菩薩入定始說。以是義故。前問雖義理少同應緣差別。故異前會信他佛得此會自入信修行也。古人說。前會是請。此會是問。其義不然。前後總是其請。當請是問故。但為勸修與自入法事少殊。如前會。如來修行道滿及過去諸佛已成道者。行滿之果。此第二會舉十方諸佛根本之智凡聖共有之果。即一切處金色世界一切處不動智佛十智佛等是也。明一切諸佛眾生共有此不動智。金色是理法性身也。為信心生滅故言色也。以十色世界表之。即是此會所問。四種佛剎中。佛住佛剎者。明一切諸佛及以一切眾生共所住故。為一切凡聖根本之智。舉令一切眾生信自心是佛所住智故。一切諸佛從此信生。一切凡夫亦從此起。莊嚴佛法性佛剎者。即如十住十行十迴向十地十一地。隨位各有十箇佛號是也。因此自心根本智起信進修行隨位隨行。諸波羅蜜莊嚴。以嚴法身智身。令成熟故。以法身智身用。嚴萬行令行無著。故名莊嚴佛法性佛剎。清淨佛所說法佛剎者。如來示成正覺轉法輪是。體性佛威德佛剎者。神通應現隨根出世者是。明後二佛剎從前二佛剎起信修行成熟故得。以此義故。應知十方諸佛。共此一道而得出生故。應如是知。應如是信解。即得信解成就一如諸佛所信故。得是信者如賢首品說。勝以手擎三千大千世界住於空中經過一劫。明其難信故。亦勝供養十方世界塵數諸佛經過一劫功德。不如如是信心。已下二十八問經自具答。義隱難明者釋之。義顯者如文可知。此三十二問中有問十通十頂。經中但有十通十忍。不見頂名。剩其十忍少其十頂。願佛世尊為諸菩薩亦為我說此兩句結請。自此已下是如來以神力舉法顯答。</w:t>
      </w:r>
    </w:p>
    <w:p>
      <w:pPr>
        <w:keepNext/>
      </w:pPr>
      <w:r>
        <w:rPr>
          <w:b/>
        </w:rPr>
        <w:t>한국어 직역</w:t>
      </w:r>
    </w:p>
    <w:p>
      <w:pPr>
        <w:pStyle w:val="TranslationText"/>
      </w:pPr>
      <w:r>
        <w:t>답한다. 앞 회는 세주가 묻고 불과를 들어 수행을 권하여 부처가 얻은 것을 믿게 한 것이다. 이 회는 자기 몸과 자기 마음이 부처임을 스스로 믿고 지위에 들어가 수행하는 것이므로 다시 물어야 한다. 앞 지위에서는 보현이 선정에 들어 과를 들었고, 이 회에서는 문수가 믿음에 들어가는 처음을 일으킴을 밝힌다. 곧 범부가 처음 믿는 것을 밝히는데, 신심이 거칠기 때문에 선정에 들어 설하지 않는다. 십주 이후부터 비로소 해당 지위의 보살이 선정에 들어 설함을 밝힌다. 이런 뜻 때문에 앞의 질문과 의리상 조금 같더라도 응하는 인연이 다르다. 앞 회는 다른 부처가 얻은 것을 믿게 한 것이고 이 회는 스스로 믿음에 들어 수행하는 것이다. 옛사람은, “앞 회는 청이고 이 회는 문이다”라고 했으나 그 뜻은 그렇지 않다. 앞뒤가 모두 청이다. 청하는 것이 곧 묻는 것이기 때문이다. 다만 수행을 권하는 것과 스스로 법에 들어가는 일이 조금 다를 뿐이다. 앞 회에서는 여래의 수행도가 원만한 것과 과거 모든 부처가 이미 도를 이룬 행만의 과를 보였다. 이 제2회에서는 시방 모든 부처의 근본지, 곧 범부와 성인이 함께 지닌 과를 든다. 곧 모든 곳의 금색세계, 모든 곳의 부동지불과 십지불 등이 그것이다. 모든 부처와 중생이 이 부동지를 함께 지니고 있음을 밝힌다. 금색은 이치인 법성신이다. 신심에는 생멸이 있으므로 ‘색’이라 하고 열 가지 색의 세계로 나타낸다. 이것이 곧 이 회에서 묻는 네 종류 불찰 가운데 ‘부처가 머무는 불찰’이다. 모든 부처와 모든 중생이 함께 머무는 곳임을 밝히며, 일체 범부와 성인의 근본지이다. 이를 들어 모든 중생이 자기 마음이 부처가 머무는 지혜임을 믿게 한다. 모든 부처는 이 믿음에서 태어나고 모든 범부도 이로부터 일어난다. “장엄불법성불찰”은 곧 십주·십행·십회향·십지·십일지에서 지위마다 각각 열 불호가 있는 것과 같다. 이 자기 마음의 근본지에서 믿음을 일으켜 나아가 수행하고, 지위와 행에 따라 여러 바라밀로 장엄하여 법신과 지신을 장엄하고 성숙하게 한다. 또 법신과 지신의 작용으로 만행을 장엄하여 행에 집착이 없게 하므로 ‘장엄불법성불찰’이라 한다. “청정부처가 설한 법의 불찰”은 여래가 정각을 이룬 모습을 보이고 법륜을 굴리는 것이고, “체성불위덕불찰”은 신통으로 근기에 따라 세상에 응현하는 것이다. 뒤의 두 불찰은 앞의 두 불찰에서 믿음을 일으켜 수행이 성숙함으로써 얻는다. 이런 뜻 때문에, 시방 모든 부처가 이 하나의 길을 함께하여 출생한다는 것을 알아야 한다. 마땅히 이와 같이 알고 이와 같이 믿고 이해해야 한다. 그러면 믿음과 이해가 성취되어 모든 부처가 믿는 바와 하나가 된다. 이런 믿음을 얻는 공덕은 「현수품」에서 설한다. 손으로 삼천대천세계를 들어 허공에 두고 한 겁을 지내는 것보다 수승하다고 하여 믿기 어려움을 밝힌다. 또 시방세계의 미진수 모든 부처를 한 겁 동안 공양하는 공덕보다도 이와 같은 신심이 더 낫다. 아래 스물여덟 질문은 경문 자체에 답이 갖추어져 있다. 뜻이 숨어 밝히기 어려운 것은 풀이하고, 뜻이 분명한 것은 경문대로 알 수 있다. 이 서른두 질문 가운데 십통과 십정을 물은 것이 있는데 경에는 다만 십통과 십인만 있고 ‘정’이라는 이름은 보이지 않는다. 십인이 하나 더 있고 십정이 하나 모자란 셈이다. “원컨대 불세존께서 여러 보살을 위해서도 또한 저희를 위해서도 설해 주십시오”라는 두 구절은 청을 맺는 말이다. 이 아래부터는 여래가 신력으로 법을 들어 나타내어 답하는 부분이다.</w:t>
      </w:r>
    </w:p>
    <w:p>
      <w:pPr>
        <w:pStyle w:val="EditorialNote"/>
      </w:pPr>
      <w:r>
        <w:t>교감·번역 메모 | [교감 검토 필요: 十頂/十忍]</w:t>
      </w:r>
    </w:p>
    <w:p>
      <w:pPr>
        <w:pStyle w:val="Heading2"/>
        <w:keepNext/>
      </w:pPr>
      <w:r>
        <w:t>문단 0567  ·  [0811c03]</w:t>
      </w:r>
    </w:p>
    <w:p>
      <w:pPr>
        <w:keepNext/>
      </w:pPr>
      <w:r>
        <w:rPr>
          <w:b/>
        </w:rPr>
        <w:t>원문</w:t>
      </w:r>
    </w:p>
    <w:p>
      <w:pPr>
        <w:pStyle w:val="SourceText"/>
      </w:pPr>
      <w:r>
        <w:t>[0811c03] 第三如來神通現法分者。於此分中義分為二。一明隨類現法。二明約初信心。</w:t>
      </w:r>
    </w:p>
    <w:p>
      <w:pPr>
        <w:keepNext/>
      </w:pPr>
      <w:r>
        <w:rPr>
          <w:b/>
        </w:rPr>
        <w:t>한국어 직역</w:t>
      </w:r>
    </w:p>
    <w:p>
      <w:pPr>
        <w:pStyle w:val="TranslationText"/>
      </w:pPr>
      <w:r>
        <w:t>셋째 여래가 신통으로 법을 나타내는 부분이다. 이 부분의 뜻을 둘로 나눈다. 첫째 부류에 따라 법을 나타내는 것을 밝히고, 둘째 처음 신심에 의거하여 밝힌다.</w:t>
      </w:r>
    </w:p>
    <w:p>
      <w:pPr>
        <w:pStyle w:val="Heading2"/>
        <w:keepNext/>
      </w:pPr>
      <w:r>
        <w:t>문단 0568  ·  [0811c05]</w:t>
      </w:r>
    </w:p>
    <w:p>
      <w:pPr>
        <w:keepNext/>
      </w:pPr>
      <w:r>
        <w:rPr>
          <w:b/>
        </w:rPr>
        <w:t>원문</w:t>
      </w:r>
    </w:p>
    <w:p>
      <w:pPr>
        <w:pStyle w:val="SourceText"/>
      </w:pPr>
      <w:r>
        <w:t>[0811c05] 一隨類現法者。隨五位之中菩薩之類。各現十種佛住。十住十行十向十地十一地中。各有隨位佛果名號是。隨一切國剎一切眾生之類。各現名號不同。如下文殊師利所說佛號者是。</w:t>
      </w:r>
    </w:p>
    <w:p>
      <w:pPr>
        <w:keepNext/>
      </w:pPr>
      <w:r>
        <w:rPr>
          <w:b/>
        </w:rPr>
        <w:t>한국어 직역</w:t>
      </w:r>
    </w:p>
    <w:p>
      <w:pPr>
        <w:pStyle w:val="TranslationText"/>
      </w:pPr>
      <w:r>
        <w:t>첫째 부류에 따라 법을 나타낸다는 것은 오위 가운데 보살의 부류에 따라 각각 열 가지 ‘부처가 머묾’을 나타내는 것이다. 십주·십행·십회향·십지·십일지에서 각각 지위에 따른 불과의 명호가 있으며, 모든 국찰과 모든 중생의 부류에 따라 각각 나타나는 명호가 서로 다르다. 아래에서 문수사리가 설하는 불호가 그것이다.</w:t>
      </w:r>
    </w:p>
    <w:p>
      <w:pPr>
        <w:pStyle w:val="Heading2"/>
        <w:keepNext/>
      </w:pPr>
      <w:r>
        <w:t>문단 0569  ·  [0811c10]</w:t>
      </w:r>
    </w:p>
    <w:p>
      <w:pPr>
        <w:keepNext/>
      </w:pPr>
      <w:r>
        <w:rPr>
          <w:b/>
        </w:rPr>
        <w:t>원문</w:t>
      </w:r>
    </w:p>
    <w:p>
      <w:pPr>
        <w:pStyle w:val="SourceText"/>
      </w:pPr>
      <w:r>
        <w:t>[0811c10] 二明約初信心者。即此當一品及通一部。總為信心。總信五位中因果。心無疑滯方可以行。如有教說。譬如有人過五百由旬嶮道。先知通塞。然後行往。喻如十信。菩薩於信心之中先知五位進修通塞。預以願行防之。以信自心分別之性本是一切諸佛不動智體。用防邪見。外取他境故。以隨位妄謂散動障真智故。以禪波羅蜜防之。以隨位第八住第八行第八迴向第八地智增滯寂。障真無作大悲故。以一百四十大願防之。以樂生死障真智故。以四念處觀等三十七助菩提分法防之。及十諦觀及十十二緣生觀防之。以十波羅蜜利益眾生恐不弘廣故。以四攝四無量法防之。以自求樂果教化眾生不周廣故。起十迴向。加以大願大慈大悲。不捨一切惡道地獄人天。遍生其處以防自樂。違菩提心有所得故。以是義故。十信之心總通五位迷皆成信。若自信徹趣求無法不達。若也疑心不除豈成信也。如此品舉佛果門。至賢首品舉佛神通及佛所行業行。使之初信心者信徹故。始名信心。今此一部之經。頓舉五位因果諸佛果門。總成信已入位修行。方始不迷理智。如人造食五味一時頓熟。方始食之。從初食時五味同食。乃至食竟其味不離五也。明五位因果。十信總明。時亦不移。本末為信。三世一際故。畢竟佛果不離初信之法。如依樣畫像等喻可知。於此神通示法門中總有四十一行經。長科為十一段。第一爾時世尊知諸菩薩已下一行半經。明如來知眾所念以神通現法。</w:t>
      </w:r>
    </w:p>
    <w:p>
      <w:pPr>
        <w:keepNext/>
      </w:pPr>
      <w:r>
        <w:rPr>
          <w:b/>
        </w:rPr>
        <w:t>한국어 직역</w:t>
      </w:r>
    </w:p>
    <w:p>
      <w:pPr>
        <w:pStyle w:val="TranslationText"/>
      </w:pPr>
      <w:r>
        <w:t>둘째 처음 신심에 의거하여 밝힌다는 것은 바로 이 한 품과 이 한 부 전체가 모두 신심을 위한 것임을 말한다. 오위의 인과를 모두 믿어 마음에 의심과 막힘이 없어야 비로소 행할 수 있다. 어떤 교설에서 “비유하면 사람이 오백 유순의 험한 길을 지나려 할 때 먼저 통하고 막힌 곳을 안 뒤에야 가는 것과 같다”고 한 것과 같다. 십신에 비유하면, 보살은 신심 가운데서 오위의 진수에서 통하고 막히는 것을 먼저 알고 미리 원과 행으로 막아 둔다. 자기 마음의 분별하는 성품이 본래 모든 부처의 부동지체임을 믿어 사견으로 밖의 다른 경계를 취하는 것을 막는다. 지위에 따라 망령되이 산란하고 움직여 참된 지혜를 장애하므로, 선바라밀로 이를 막는다. 지위에 따른 제8주·제8행·제8회향·제8지에서 지혜가 증대하여 적정에 막혀 참된 무작대비를 장애하므로 백사십 대원으로 이를 막는다. 생사를 즐겨 참된 지혜를 장애하므로, 사념처관 등 삼십칠조보리분법으로 이를 막고, 십제관과 십이연생관으로도 막는다. 십바라밀로 중생을 이롭게 하는 일이 넓게 펼쳐지지 못할까 염려하여 사섭과 사무량법으로 막는다. 스스로 즐거운 과를 구해 중생 교화가 두루 넓지 못할까 염려하므로, 십회향을 일으키고 대원·대자·대비를 더하여 모든 악도·지옥·인천을 버리지 않고 그곳에 두루 태어남으로써 자기 즐거움과 보리심에 어긋나는 유소득을 막는다. 이런 뜻 때문에 십신의 마음은 오위의 미혹을 모두 통틀어 믿음으로 바꾼다. 스스로 믿음이 철저하여 나아가 구하면 통달하지 못할 법이 없다. 의심하는 마음을 없애지 못한다면 어찌 믿음이 되겠는가. 이 품에서 불과의 문을 들고 「현수품」에 이르러 부처의 신통과 부처가 행한 업행을 들어 처음 신심을 낸 자가 철저히 믿게 하므로 비로소 신심이라 한다. 지금 이 한 부 경은, 오위 인과의 모든 불과문을 단번에 들어 모두 믿음으로 만든 뒤 지위에 들어 수행하게 하므로 비로소 이지에 미혹하지 않는다. 사람이 음식을 만들 때 오미가 한꺼번에 익은 뒤 비로소 먹는 것과 같다. 처음 먹을 때부터 오미를 함께 먹고 음식이 다할 때까지 그 맛이 오미를 떠나지 않는다. 오위의 인과를 밝힘도 이와 같다. 십신에서 모두 밝히며 시간도 옮겨가지 않는다. 본말을 믿음으로 삼는 것은 삼세가 한 경계이기 때문이다. 궁극의 불과도 처음 신심의 법을 떠나지 않는다. 본을 따라 그림을 그리는 등의 비유와 같아 알 수 있다. 이 신통으로 법을 보이는 문에는 모두 마흔한 줄의 경문이 있고 크게 열한 단락으로 나눈다. 첫째 “그때 세존께서 여러 보살이…” 이하 한 줄 반의 경문은 여래가 대중의 생각을 알고 신통으로 법을 나타냄을 밝힌다.</w:t>
      </w:r>
    </w:p>
    <w:p>
      <w:pPr>
        <w:pStyle w:val="Heading2"/>
        <w:keepNext/>
      </w:pPr>
      <w:r>
        <w:t>문단 0570  ·  [0812a11]</w:t>
      </w:r>
    </w:p>
    <w:p>
      <w:pPr>
        <w:keepNext/>
      </w:pPr>
      <w:r>
        <w:rPr>
          <w:b/>
        </w:rPr>
        <w:t>원문</w:t>
      </w:r>
    </w:p>
    <w:p>
      <w:pPr>
        <w:pStyle w:val="SourceText"/>
      </w:pPr>
      <w:r>
        <w:t>[0812a11] 第一東方過十佛剎塵已下三十九行半經。總明十方菩薩來集十方。自有分劑。不煩更科。於此十方菩薩來眾之中。義分為十。一舉佛剎方面。二舉佛剎遠近。三舉世界名色。四舉佛名號。五舉上首菩薩之名。六明大眾之數。七明大眾來已致敬。八明隨方化座。九明座之名目。十明大眾昇座而坐。</w:t>
      </w:r>
    </w:p>
    <w:p>
      <w:pPr>
        <w:keepNext/>
      </w:pPr>
      <w:r>
        <w:rPr>
          <w:b/>
        </w:rPr>
        <w:t>한국어 직역</w:t>
      </w:r>
    </w:p>
    <w:p>
      <w:pPr>
        <w:pStyle w:val="TranslationText"/>
      </w:pPr>
      <w:r>
        <w:t>첫째 동방으로 십불찰의 미진수를 지난 곳 이하 서른아홉 줄 반의 경문은 시방 보살이 와서 모임을 총괄하여 밝힌다. 시방은 본래 분명한 구획이 있으므로 번거롭게 다시 과분하지 않는다. 이 시방에서 온 보살 대중 가운데 뜻을 열로 나눈다. 첫째 불찰의 방면을 들고, 둘째 불찰의 원근을 든다. 셋째 세계의 이름과 색을 들고, 넷째 부처의 명호를 들고, 다섯째 상수보살의 이름을 들며, 여섯째 대중의 수를 밝히고, 일곱째 대중이 온 뒤 예경함을 밝히며, 여덟째 각 방위에 따라 자리를 변화해 만듦을 밝히고, 아홉째 자리의 명목을 밝히며, 열째 대중이 자리에 올라 앉음을 밝힌다.</w:t>
      </w:r>
    </w:p>
    <w:p>
      <w:pPr>
        <w:pStyle w:val="Heading2"/>
        <w:keepNext/>
      </w:pPr>
      <w:r>
        <w:t>문단 0571  ·  [0812a18]</w:t>
      </w:r>
    </w:p>
    <w:p>
      <w:pPr>
        <w:keepNext/>
      </w:pPr>
      <w:r>
        <w:rPr>
          <w:b/>
        </w:rPr>
        <w:t>원문</w:t>
      </w:r>
    </w:p>
    <w:p>
      <w:pPr>
        <w:pStyle w:val="SourceText"/>
      </w:pPr>
      <w:r>
        <w:t>[0812a18] 一舉佛剎方面者。在東方。東方者為震卦。為春生。為初明長男。為頭首。為青龍。為吉慶。為震動。明法事作業動用之初故。道俗通以用之故。先舉東方為首故。方者法也。但取方法之義。動用之始。非如世所見執。東西南北可得之方。一切處東方。一切處南方。但取其法故。餘准此。</w:t>
      </w:r>
    </w:p>
    <w:p>
      <w:pPr>
        <w:keepNext/>
      </w:pPr>
      <w:r>
        <w:rPr>
          <w:b/>
        </w:rPr>
        <w:t>한국어 직역</w:t>
      </w:r>
    </w:p>
    <w:p>
      <w:pPr>
        <w:pStyle w:val="TranslationText"/>
      </w:pPr>
      <w:r>
        <w:t>첫째 불찰의 방면을 든 것은 동방이다. 동방은 진괘이고 봄의 생겨남이며 처음 밝음이고 장남이며 머리와 첫머리이고 청룡이며 길경이고 진동이다. 법의 일이 작용하고 움직이기 시작하는 처음을 밝히므로 출가자와 재가자가 모두 사용한다. 먼저 동방을 들어 첫머리로 삼는다. ‘방’은 법이라는 뜻이며 단지 방법이라는 뜻을 취한 것으로, 움직여 작용하는 처음이다. 세간에서 집착하여 얻을 수 있다고 보는 동·서·남·북의 방위와 같지 않다. 모든 곳이 동방이고 모든 곳이 남방이니 단지 그 법을 취할 뿐이다. 나머지도 이에 준한다.</w:t>
      </w:r>
    </w:p>
    <w:p>
      <w:pPr>
        <w:pStyle w:val="Heading2"/>
        <w:keepNext/>
      </w:pPr>
      <w:r>
        <w:t>문단 0572  ·  [0812a25]</w:t>
      </w:r>
    </w:p>
    <w:p>
      <w:pPr>
        <w:keepNext/>
      </w:pPr>
      <w:r>
        <w:rPr>
          <w:b/>
        </w:rPr>
        <w:t>원문</w:t>
      </w:r>
    </w:p>
    <w:p>
      <w:pPr>
        <w:pStyle w:val="SourceText"/>
      </w:pPr>
      <w:r>
        <w:t>[0812a25] 二舉佛剎遠近者。過東方十佛剎微塵數世界之外。此有四義。一明十為圓數為明遠近無盡。二明令信心者知佛境廣大令自心弘博。三明佛境界遍周如鏡中像互參無礙。四明未起信心者以十佛剎塵況喻處迷。十無明未達。自障佛境界。而不現前故。舉塵表迷故。如涅槃經云。釋迦淨土過西方三十二恒河沙世界之外。總是表法之數。如會釋已述。此云十佛剎微塵數世界之外來者。明隔十無明中。一一無明有無量正使業習主伴相熏煩惱。過於世界塵數。莫知涯際。能障智境故。言十佛剎微塵數世界外也。來者明從迷入信。故號為來。言彼世界中有佛號不動智者。為明不動智佛是十方凡聖共有根本之智。明於此智能起信心故。號之為來。此不動智佛。一切眾生常自有之。若取相隨迷即塵障無盡。若一念覺迷達相即淨若虛空。但為隨迷稱外悟處言來。而實佛剎本無遠近內外等障。亦無去來。無邊佛剎不出毛孔微塵之表。今致遠近意。令初信心者心廣大故。言其從彼世界中來又明從迷入悟故言為來故有佛號不動智者。明是信者自根本智故。由有此智故。一切眾生而能發菩提心故。以根本智體能了迷性起信解故。起彼迷境。稱之曰來。如起信論云。不思議業相者。以依智淨相能作一切勝妙境界。所謂無量功德之。相常無斷絕。隨眾生根自然相應。種種而現得利益故。又云依本覺故而有不覺故。又云依於智故生其苦樂。如起信論廣明。意明一切眾生迷根本智而有世間苦樂法故。為智無性故。隨緣不覺苦樂業生。為智無性故。為苦所纏。方能自覺根本無性。眾緣無性萬法自寂。若不覺苦時以無性故。總不自知有性無性。如人因地而倒因地而起。一切眾生因自心根本智而倒。因自心根本智而起以是義故。如來於此一乘之經。頓彰本法為金色世界。明法身白淨無染頓彰本智號不動智佛。頓彰文殊師利。是自心妙擇之慧。餘九箇世界九箇智佛九箇菩薩。是隨自信解修行位上進修增勝。法身隨行異名故。從斯自心本不動智佛自覺之上。見道入位。起十住十行十迴向十地十一地加行。進修法身智身。大願大慈大悲四攝四無量十波羅蜜三十七助道分法。從初發心根本法身本不動智體上。用資萬行悲願參融。互為資熟。法身資行。使令無染。行資法身。使令純熟。五位中各各立十箇佛果十箇菩薩。明隨位進修中約自行得處佛果菩薩行果立名故。非他佛號。非他菩薩而立其名。隨智佛果。隨其行果。五位之上因果各有五十。共為一百。通本五位有五箇因果。共為一百一十城之法門故。此答前菩薩問四種佛剎中佛住佛剎莊嚴法性清淨佛剎。從此二佛剎上。得示成正覺佛剎神通自在佛威德佛剎。是故前會世主所問是他毘盧遮那佛得自在之果。此第二會菩薩所問是自修行者佛剎菩薩行之因果。從之已後直至如來出現品。是五位勝進菩薩加行自力一終之位。明此品。是信心進趣之果。至出現品是修行位極之因果之相。於自心根本佛智上而生信進修行故。此不動智是一切諸佛一切眾生之地。以此智故而作眾生。以此智故隨迷作眾生時。於六道中。隨天上人間及惡道中。皆有隨眾生依正之果報也。隨業麁細不同。以此智故隨覺悟時。成就三乘及法果圓滿一乘佛果依正妙報。若無此智無是虛空。亦非眾生。亦非諸佛故。</w:t>
      </w:r>
    </w:p>
    <w:p>
      <w:pPr>
        <w:keepNext/>
      </w:pPr>
      <w:r>
        <w:rPr>
          <w:b/>
        </w:rPr>
        <w:t>한국어 직역</w:t>
      </w:r>
    </w:p>
    <w:p>
      <w:pPr>
        <w:pStyle w:val="TranslationText"/>
      </w:pPr>
      <w:r>
        <w:t>둘째 불찰의 원근을 든 것은 동방으로 십불찰미진수 세계를 지나 그 밖이라고 한 것이다. 여기에 네 뜻이 있다. 첫째 십은 원만한 수라서 원근이 무궁함을 밝히고, 둘째 신심을 낸 자가 부처의 경계가 광대함을 알아 자기 마음을 넓게 하게 한다. 셋째 부처의 경계가 두루하여 거울 속 영상처럼 서로 참여하면서 걸림이 없음을 밝힌다. 넷째 아직 신심을 일으키지 않은 자에게 십불찰의 미진을 비유하여 미혹한 곳을 나타낸다. 열 무명을 통달하지 못해 스스로 부처의 경계를 가리므로 앞에 나타나지 않기 때문에, 미진을 들어 미혹을 나타낸다. 『열반경』에서 말한 것과 같다. 석가의 정토는 서방으로 삼십이 항하사 세계를 지난 밖에 있다고 한 것도 모두 표법의 수이다. 앞의 회석에서 이미 말했다. 여기서 ‘십불찰미진수 세계의 밖에서 왔다’고 한 것은 열 무명에 막혀 있음을 밝힌다. 각 무명마다 헤아릴 수 없는 정사와 업습이 주반이 되어 서로 훈습하는 번뇌가 있어 세계의 미진수보다 많고 끝을 알 수 없으며, 지혜의 경계를 장애한다. 그러므로 ‘십불찰미진수 세계 밖’이라 한다. ‘왔다’는 것은 미혹에서 믿음으로 들어감을 밝히므로 ‘왔다’고 한다. 그 세계에 부처가 있어 이름이 부동지라고 한 것은 부동지불이 시방 범부와 성인이 함께 지닌 근본지임을 밝힌다. 이 지혜에서 신심을 일으킬 수 있으므로 ‘왔다’고 한다. 이 부동지불은 모든 중생이 항상 스스로 지니고 있다. 상을 취해 미혹을 따르면 티끌 같은 장애가 무궁하고, 한 생각에 미혹을 깨달아 상을 통달하면 허공처럼 청정하다. 다만 미혹을 따라 ‘밖’이라 하고 깨달은 곳을 ‘왔다’고 할 뿐, 실제 불찰에는 본래 원근·내외 등의 장애도 없고 오고 감도 없다. 끝없는 불찰은 모공과 미진의 밖을 벗어나지 않는다. 지금 원근을 설정한 뜻은 처음 신심을 낸 자의 마음을 광대하게 하려는 것이다. ‘그 세계에서 왔다’고 한 것은 또 미혹에서 깨달음으로 들어가므로 ‘왔다’고 한 것이다. 부처가 있어 이름이 부동지라고 한 것은 신행자의 자기 근본지임을 밝힌다. 이 지혜가 있기 때문에, 모든 중생이 보리심을 일으킬 수 있다. 근본지의 체가 미혹의 성품을 밝힐 수 있으므로 믿음과 이해를 일으키고 그 미혹의 경계에서 일어나 ‘왔다’고 한다. 『기신론』에서 “불가사의업상이란 지정상에 의지하여 모든 뛰어나고 묘한 경계를 지을 수 있기 때문이다”라고 한 것과 같다. 곧 무량한 공덕의 상이 항상 끊어지지 않고 중생의 근기에 따라 자연히 상응하여 갖가지로 나타나 이익을 얻게 한다는 것이다. 또 “본각에 의지하기 때문에 불각이 있다”고 하고, 또 “지혜에 의지하기 때문에 괴로움과 즐거움이 생긴다”고 한다. 『기신론』에 자세히 밝혀져 있다. 뜻은 모든 중생이 근본지를 미혹하여 세간의 고락법이 있음을 밝히는 것이다. 지혜가 무성이기 때문에 인연을 따라 깨닫지 못하면 고락의 업이 생기고, 지혜가 무성이기 때문에 괴로움에 얽힌 뒤에야 스스로 근본의 무성을 깨달아 여러 인연이 무성하고 만법이 본래 적정함을 알 수 있다. 괴로움을 깨닫지 못할 때에는 무성이기 때문에 성이 있는지 없는지도 스스로 전혀 알지 못한다. 사람이 땅 때문에 넘어지고 또 땅 때문에 일어나는 것과 같다. 모든 중생도 자기 마음의 근본지 때문에 넘어지고 자기 마음의 근본지 때문에 일어난다. 이런 뜻 때문에 여래는 이 일승의 경에서, 본래의 법을 단번에 드러내어 금색세계라 하여 법신이 희고 청정하여 물듦 없음을 밝히고, 본래의 지혜를 단번에 드러내어 부동지불이라 하며, 문수사리를 단번에 드러내어 자기 마음의 묘한 선택의 지혜라 한다. 나머지 아홉 세계·아홉 지불·아홉 보살은 자기 신해와 수행의 지위에서 나아가 닦아 증승함에 따라, 법신이 행에 따라 달리 이름 붙여진 것이다. 이 자기 마음의 본래 부동지불을 스스로 깨달은 위에서 견도하여 지위에 들어가 십주·십행·십회향·십지·십일지의 가행을 일으켜 법신과 지신을 진수한다. 대원·대자·대비·사섭·사무량·십바라밀·삼십칠조도분법을 처음 발심한 근본법신과 본래의 부동지체 위에서 사용하여 만행과 비원을 서로 섞고 융합해 서로 자양하고 익힌다. 법신은 행을 자양하여 물들지 않게 하고, 행은 법신을 자양하여, 순숙하게 한다. 오위에서는 각각 열 불과와 열 보살을 세운다. 지위에 따라 진수하는 가운데 자기 수행으로 얻은 곳에서 불과와 보살행의 과에 따라 이름을 세운 것이지 다른 부처의 명호나 다른 보살의 이름이 아니다. 지혜의 불과와 행의 과를 따른 것이다. 오위 위의 인과가 각각 오십이므로 합하여 백이 되고, 근본 오위의 다섯 인과를 통틀면 모두 백십 성의 법문이 된다. 이것은 앞에서 보살들이 네 종류 불찰 가운데 ‘부처가 머무는 불찰’과 ‘장엄법성청정불찰’을 물은 것에 답한다. 이 두 불찰로부터, 정각을 이룬 모습을 보이는 불찰과 신통자재한 불위덕불찰을 얻는다. 그러므로 앞 회에서 세주가 물은 것은 다른 비로자나불이 자재함을 얻은 과였고, 이 제2회에서 보살이 물은 것은 수행자 자신의 불찰과 보살행의 인과이다. 이후로 「여래출현품」에 이르기까지는 오위에서 증진하는 보살이 자기 힘으로 가행하여 한 번 끝까지 이르는 지위이다. 이 품은 신심이 나아가는 과이고 「출현품」에 이르면 수행의 지위가 극진해진 인과의 모습이다. 자기 마음의 근본불지 위에서 믿음을 내어 진수하고 수행한다. 이 부동지는 모든 부처와 모든 중생의 바탕이다. 이 지혜 때문에 중생이 되고, 이 지혜가 미혹을 따라 중생이 될 때 육도 가운데 천상·인간 및 악도에서, 모두 중생의 의보·정보 과보가 업을 따라 있고 거칠고 세밀함이 서로 다르다. 이 지혜가 있어 깨달을 때 삼승의 과와 법과를 이루고 원만한 일승의 불과에서 의보·정보의 묘한 과보를 성취한다. 이 지혜가 없다면 허공도 없고 중생도 아니며 모든 부처도 아니다.</w:t>
      </w:r>
    </w:p>
    <w:p>
      <w:pPr>
        <w:pStyle w:val="Heading2"/>
        <w:keepNext/>
      </w:pPr>
      <w:r>
        <w:t>문단 0573  ·  [0813a03]</w:t>
      </w:r>
    </w:p>
    <w:p>
      <w:pPr>
        <w:keepNext/>
      </w:pPr>
      <w:r>
        <w:rPr>
          <w:b/>
        </w:rPr>
        <w:t>원문</w:t>
      </w:r>
    </w:p>
    <w:p>
      <w:pPr>
        <w:pStyle w:val="SourceText"/>
      </w:pPr>
      <w:r>
        <w:t>[0813a03] 問曰。一切眾生本有不動智。何故不自應真常淨。何故隨染。</w:t>
      </w:r>
    </w:p>
    <w:p>
      <w:pPr>
        <w:keepNext/>
      </w:pPr>
      <w:r>
        <w:rPr>
          <w:b/>
        </w:rPr>
        <w:t>한국어 직역</w:t>
      </w:r>
    </w:p>
    <w:p>
      <w:pPr>
        <w:pStyle w:val="TranslationText"/>
      </w:pPr>
      <w:r>
        <w:t>묻는다. 모든 중생에게 본래 부동지가 있는데 왜 스스로 진리에 응하여 항상 청정하지 못하고 왜 오염을 따르는가?</w:t>
      </w:r>
    </w:p>
    <w:p>
      <w:pPr>
        <w:pStyle w:val="Heading2"/>
        <w:keepNext/>
      </w:pPr>
      <w:r>
        <w:t>문단 0574  ·  [0813a05]</w:t>
      </w:r>
    </w:p>
    <w:p>
      <w:pPr>
        <w:keepNext/>
      </w:pPr>
      <w:r>
        <w:rPr>
          <w:b/>
        </w:rPr>
        <w:t>원문</w:t>
      </w:r>
    </w:p>
    <w:p>
      <w:pPr>
        <w:pStyle w:val="SourceText"/>
      </w:pPr>
      <w:r>
        <w:t>[0813a05] 答曰。一切眾生以此智故而生三界者。為智無性。不能自知。是智非智。善惡苦樂等法。為智體無性。但隨緣現。如空中響應物成音。無性之智。但應緣分別。以分別故癡愛隨起。因癡愛故即我所病生。有我所故自他執業便起。因執取故號曰末那。以末那執取故名之為識。因識種子生死相續。以生死故眾苦無量。以苦無量方求不苦之道。迷不知苦者不能發心。知苦求真者還是本智。會苦緣故方能知苦。不會苦緣故不能知苦。知苦緣故。方能發心求無上道。有種性菩薩。以宿世先已知苦發心。信解種強者。雖受人天樂果。亦能發心求無上道。是故因智隨迷因智隨悟。是故如人因地而倒因地而起。正隨迷時名之為識。正隨悟時名之為智。在纏名識。在覺名智。識之與智本無自名。但隨迷悟而立其名。故不可繫常繫斷名也。此智之與識但隨迷悟立名。若覓始終如空中求迹。如影中求人。如身中求我。依住所在故。新長短處所之相終不可得也。如此無明及智無有始終。若得菩提時無明不滅。何以故。為本無故更無有滅。若隨無明時不動智亦不滅。為本無故亦更無滅。但為隨色聲香所取緣。名為無明。但為知苦發心緣。名之為智。但隨緣名之有。故體無本也。如空中響。思之可見。</w:t>
      </w:r>
    </w:p>
    <w:p>
      <w:pPr>
        <w:keepNext/>
      </w:pPr>
      <w:r>
        <w:rPr>
          <w:b/>
        </w:rPr>
        <w:t>한국어 직역</w:t>
      </w:r>
    </w:p>
    <w:p>
      <w:pPr>
        <w:pStyle w:val="TranslationText"/>
      </w:pPr>
      <w:r>
        <w:t>답한다. 모든 중생이 이 지혜 때문에 삼계에 태어나는 것은 지혜가 무성이어서 스스로 이것이 지혜인지 지혜 아닌지, 선악·고락 등의 법이 무엇인지 알 수 없기 때문이다. 지혜의 체는 무성이어서 단지 인연에 따라 나타나며, 허공의 메아리가 사물에 응해 소리를 이루는 것과 같다. 무성의 지혜는 단지 인연에 응하여 분별한다. 분별하기 때문에 어리석음과 애착이 따라 일어나고, 어리석음과 애착 때문에 곧 ‘내 것’이라는 병이 생긴다. 내 것이 있기 때문에 자기와 남을 집착하는 업이 일어나며, 집취하기 때문에 말나라고 한다. 말나가 집취하기 때문에 식이라 하고, 식의 종자 때문에 생사가 상속한다. 생사가 있기 때문에 온갖 괴로움이 무량하다. 괴로움이 무량하기 때문에 비로소 괴롭지 않은 길을 구한다. 미혹하여 괴로움을 알지 못하는 자는 발심할 수 없다. 괴로움을 알고 참됨을 구하는 것 역시 본래의 지혜이다. 괴로운 인연을 만나야 비로소 괴로움을 알고, 괴로운 인연을 만나지 않으면 괴로움을 알 수 없다. 괴로운 인연을 알기 때문에 비로소 발심하여 무상도를 구할 수 있다. 종성이 있는 보살은, 숙세에 이미 괴로움을 알고 발심하여 신해의 종자가 강한 자는 인천의 즐거운 과보를 받더라도 무상도를 구하는 마음을 일으킬 수 있다. 그러므로 지혜로 인해 미혹을 따르고 지혜로 인해 깨달음을 따른다. 사람이 땅 때문에 넘어지고 땅 때문에 일어나는 것과 같다. 바로 미혹을 따를 때에는 식이라 한다. 바로 깨달음을 따를 때에는 지라 한다. 번뇌에 얽혀 있을 때는 식이고 깨달았을 때는 지이다. 식과 지는 본래 스스로 이름이 없고 다만 미혹과 깨달음에 따라 이름을 세운 것이므로 상주나 단멸이라는 이름에 매어서는 안 된다. 이 지와 식도 다만 미혹과 깨달음에 따라 이름을 세운 것이다. 그 시작과 끝을 찾는 것은 허공에서 자취를 찾는 것과 같다. 그림자 속에서 사람을 찾고 몸속에서 ‘나’를 찾는 것과 같다. 의지하여 머무는 곳이 없기 때문에 새롭고 오래됨, 길고 짧음, 처소의 모습은 끝내 얻을 수 없다. 이와 같이 무명과 지혜에는 시작과 끝이 없다. 보리를 얻을 때 무명이 소멸하는 것도 아니다. 왜냐하면 본래 없으므로 다시 소멸할 것이 없기 때문이다. 무명을 따를 때에도 부동지는 소멸하지 않는다. 본래 없기 때문에 역시 다시 소멸할 것이 없다. 다만 색·성·향 등 취하는 인연을 따를 때 무명이라 이름하고, 괴로움을 알아 발심하는 인연을 따를 때 지혜라 이름할 뿐이다. 인연에 따라 이름만 있는 것이므로 체에는 근본이 없다. 허공의 메아리와 같다. 생각해 보면 알 수 있다.</w:t>
      </w:r>
    </w:p>
    <w:p>
      <w:pPr>
        <w:pStyle w:val="Heading2"/>
        <w:keepNext/>
      </w:pPr>
      <w:r>
        <w:t>문단 0575  ·  [0813b01]</w:t>
      </w:r>
    </w:p>
    <w:p>
      <w:pPr>
        <w:keepNext/>
      </w:pPr>
      <w:r>
        <w:rPr>
          <w:b/>
        </w:rPr>
        <w:t>원문</w:t>
      </w:r>
    </w:p>
    <w:p>
      <w:pPr>
        <w:pStyle w:val="SourceText"/>
      </w:pPr>
      <w:r>
        <w:t>[0813b01] 三舉世界名色者。世界名金色。為明金體白淨無染。舉之況喻法身無性體無垢染故。如世間西方金為白色也。體白色黃。明應真菩薩內契白法外現黃相。黃色者。是應真之氣。許父云。五色之中黃色為最。人面如黃瓜。內有賢行。經云。應真菩薩皆真金色。又明金色世界者。明信心之位。雖信自身心是法身智身白淨本來無染。為信是生滅有漏心故。是色心也。舉東方為首者。明東方是初。明為萬物發生震動之首故。故取之表法。況喻十信之初首也。在方無方。但舉其法以況其理。表其體用故。如牛王龍王等況佛德也。</w:t>
      </w:r>
    </w:p>
    <w:p>
      <w:pPr>
        <w:keepNext/>
      </w:pPr>
      <w:r>
        <w:rPr>
          <w:b/>
        </w:rPr>
        <w:t>한국어 직역</w:t>
      </w:r>
    </w:p>
    <w:p>
      <w:pPr>
        <w:pStyle w:val="TranslationText"/>
      </w:pPr>
      <w:r>
        <w:t>셋째 세계의 이름과 색을 든다. 세계 이름은 금색이다. 금의 체가 희고 깨끗하여 물듦이 없음을 밝히기 위해 들어 법신이 무성이며 체에 때와 오염이 없음을 비유한다. 세간에서 서방의 금이 백색인 것과 같다. 체는 희고 색은 누르다. 이는 진리에 응한 보살이 안으로 백법에 계합하고 밖으로 황색의 모습을 나타냄을 밝힌다. 황색은 응진의 기운이다. 허부가 말하기를 오색 가운데 황색이 가장 뛰어나며 사람의 얼굴이 누런 오이 같으면 안에 현행이 있다고 했다. 경에서 “응진보살은 모두 진금색이다”라고 한다. 또 금색세계는 신심의 지위를 밝힌다. 비록 자기 몸과 마음이 법신·지신으로 희고 깨끗하며 본래 물들지 않음을 믿지만, 이 믿음은 생멸하는 유루심이므로 색심이다. 동방을 첫머리로 든 것은 동방이 처음이며 만물이 생겨나고 진동하는 첫머리이기 때문이다. 그러므로 이를 취해 표법한다. 십신의 첫머리를 비유한 것이다. 방위에 있으면서도 방위가 없고 단지 그 법을 들어 그 이치를 비유하여 체용을 나타낸다. 우왕·용왕 등으로 불덕을 비유하는 것과 같다.</w:t>
      </w:r>
    </w:p>
    <w:p>
      <w:pPr>
        <w:pStyle w:val="Heading2"/>
        <w:keepNext/>
      </w:pPr>
      <w:r>
        <w:t>문단 0576  ·  [0813b12]</w:t>
      </w:r>
    </w:p>
    <w:p>
      <w:pPr>
        <w:keepNext/>
      </w:pPr>
      <w:r>
        <w:rPr>
          <w:b/>
        </w:rPr>
        <w:t>원문</w:t>
      </w:r>
    </w:p>
    <w:p>
      <w:pPr>
        <w:pStyle w:val="SourceText"/>
      </w:pPr>
      <w:r>
        <w:t>[0813b12] 問曰。以東方表法況喻十信初首者。如金位在西方。何故東方為金色世界。以表法身為金色。顯根本智為不動智。</w:t>
      </w:r>
    </w:p>
    <w:p>
      <w:pPr>
        <w:keepNext/>
      </w:pPr>
      <w:r>
        <w:rPr>
          <w:b/>
        </w:rPr>
        <w:t>한국어 직역</w:t>
      </w:r>
    </w:p>
    <w:p>
      <w:pPr>
        <w:pStyle w:val="TranslationText"/>
      </w:pPr>
      <w:r>
        <w:t>묻는다. 동방을 표법하여 십신의 첫머리를 비유한다면 금의 자리는 서방에 있는데, 왜 동방을 금색세계라 하여 법신을 금색으로 나타내고 근본지를 부동지로 드러내는가?</w:t>
      </w:r>
    </w:p>
    <w:p>
      <w:pPr>
        <w:pStyle w:val="Heading2"/>
        <w:keepNext/>
      </w:pPr>
      <w:r>
        <w:t>문단 0577  ·  [0813b15]</w:t>
      </w:r>
    </w:p>
    <w:p>
      <w:pPr>
        <w:keepNext/>
      </w:pPr>
      <w:r>
        <w:rPr>
          <w:b/>
        </w:rPr>
        <w:t>원문</w:t>
      </w:r>
    </w:p>
    <w:p>
      <w:pPr>
        <w:pStyle w:val="SourceText"/>
      </w:pPr>
      <w:r>
        <w:t>[0813b15] 答曰。此問甚彰道理如經所說。以信心為胎。至十住之位名初生佛家。今以東方為金色世界者。明金正月胞二月胎三月成形四月生於已五月養於午六月冠帶於未七月相八月王。明十信如胎故。以東方金胎表之。以次南西北四維上下。表十信心修進增勝故。以託事況之。令易解故。如此品文殊師利云。世尊昔為菩薩時。以種種談論方便及地位等而得成就。亦令眾生如是知見而為說法。後諸學者。以能觀察。皆是說此方隅以表法故。當知藉網求魚魚非網也。若無網者。亦不可得魚故。以義思之。至理方成信也。又經云。一切處金色世界一切處不動智佛。一切處文殊師利者。明法身遍一切眾生身心故。總不動智佛總文殊師利故。應如是知如是信解也。明金色世界是信心者。所信之理以為世界之名。亦是因此信故。還當報得所生無染。所居無著。即如西方蓮華色世界是其義。如金色世界此是舉十信初因。如南方妙色世界西方蓮華色世界等。是十信進修之勝用故。此中有十因十果故。十果者。十智佛是。十因者。文殊師利覺首等十菩薩是修行之因。因中得益。即因中之果。即不動智等十箇智佛是。十箇世界是所修之法門。</w:t>
      </w:r>
    </w:p>
    <w:p>
      <w:pPr>
        <w:keepNext/>
      </w:pPr>
      <w:r>
        <w:rPr>
          <w:b/>
        </w:rPr>
        <w:t>한국어 직역</w:t>
      </w:r>
    </w:p>
    <w:p>
      <w:pPr>
        <w:pStyle w:val="TranslationText"/>
      </w:pPr>
      <w:r>
        <w:t>답한다. 이 질문은 도리를 매우 분명히 드러낸다. 경에서 설한 바와 같다. 신심을 태로 삼고 십주의 지위에 이르러 ‘처음 불가에 태어난다’고 한다. 지금 동방을 금색세계라 한 것은, 금이 정월에는 포가 되고 이월에는 태가 되며 삼월에는 형체를 이루고 사월에는 사에서 태어나며 오월에는 오에서 길러지고 유월에는 미에서 관대를 하고 칠월에는 상이 되며 팔월에는 왕성해지는 것을 밝힌다. 십신은 태와 같으므로 동방의 금태로 이를 나타낸다. 이어 남·서·북과 사유·상·하로 십신의 마음이 닦아 나아가 점점 뛰어나짐을 나타낸다. 일에 의탁하여 비유해 쉽게 이해하게 한 것이다. 이 품에서 문수사리가 “세존께서 옛날 보살이었을 때 갖가지 담론과 방편 및 지위 등으로 성취하셨고, 또한 중생으로 하여금 이와 같이 알고 보게 하여 설법하셨다”고 한 것과 같다. 뒤의 학자들은 능히 관찰해야 한다. 모두 이 방우를 설하여 법을 나타낸 것이다. 그물에 의지해 물고기를 구하되 물고기가 그물은 아니지만 그물이 없으면 물고기를 얻을 수 없는 것과 같다. 뜻으로 생각해야 지극한 이치에 이르러 믿음이 이루어진다. 또 경에서 “모든 곳이 금색세계이고 모든 곳에 부동지불이 있으며, 모든 곳에 문수사리가 있다”고 한 것은 법신이 모든 중생의 몸과 마음에 두루함을 밝힌다. 모두가 부동지불이고 모두가 문수사리이다. 마땅히 이와 같이 알고 이와 같이 믿고 이해해야 한다. 금색세계는 신심을 낸 자가 믿는 이치를 세계의 이름으로 삼은 것이다. 또 이 믿음 때문에 장차 과보로 태어나는 곳이 물들지 않고 거처가 집착이 없게 됨을 밝힌다. 서방의 연화색세계가 그 뜻이다. 금색세계가 십신의 첫 인을 든 것이라면 남방 묘색세계·서방 연화색세계 등은, 십신에서 진수하는 뛰어난 작용이다. 이 가운데 십인과 십과가 있다. 십과는 십지불이고 십인은 문수사리·각수 등 열 보살로 수행의 인이다. 인에서 이익을 얻은 것이 곧 인중의 과이며 부동지 등 열 지불이 그것이다. 열 세계는 닦아야 할 법문이다.</w:t>
      </w:r>
    </w:p>
    <w:p>
      <w:pPr>
        <w:pStyle w:val="Heading2"/>
        <w:keepNext/>
      </w:pPr>
      <w:r>
        <w:t>문단 0578  ·  [0813c11]</w:t>
      </w:r>
    </w:p>
    <w:p>
      <w:pPr>
        <w:keepNext/>
      </w:pPr>
      <w:r>
        <w:rPr>
          <w:b/>
        </w:rPr>
        <w:t>원문</w:t>
      </w:r>
    </w:p>
    <w:p>
      <w:pPr>
        <w:pStyle w:val="SourceText"/>
      </w:pPr>
      <w:r>
        <w:t>[0813c11] 四舉佛名號不動智佛者。此明一切諸佛一切眾生根本智體。今先舉之以成初信。此明答前佛住佛剎餘九箇智佛總是從此根本不動智上。進修之名非是他有。十方諸佛。皆同此名號之迹。而起信進修行。經歷五位得示成正覺佛剎及佛威德。佛剎者。如來神通是也。餘意如前已述。</w:t>
      </w:r>
    </w:p>
    <w:p>
      <w:pPr>
        <w:keepNext/>
      </w:pPr>
      <w:r>
        <w:rPr>
          <w:b/>
        </w:rPr>
        <w:t>한국어 직역</w:t>
      </w:r>
    </w:p>
    <w:p>
      <w:pPr>
        <w:pStyle w:val="TranslationText"/>
      </w:pPr>
      <w:r>
        <w:t>넷째 부처의 명호로 부동지불을 든다. 이는 모든 부처와 모든 중생의 근본지체를 밝힌다. 지금 먼저 이를 들어 초신을 이루게 한다. 이것이 앞의 ‘부처가 머무는 불찰’에 답한다. 나머지 아홉 지불은 모두 이 근본 부동지 위에서 진수하여 붙인 이름이지 따로 있는 것이 아니다. 시방 모든 부처도 모두 이 명호의 자취를 따라 믿음을 일으켜 수행을 진수하고 오위를 거쳐 정각을 이룬 불찰과 불위덕을 얻는다. 불찰이라는 것은 여래의 신통이다. 나머지 뜻은 앞에서 이미 말했다.</w:t>
      </w:r>
    </w:p>
    <w:p>
      <w:pPr>
        <w:pStyle w:val="Heading2"/>
        <w:keepNext/>
      </w:pPr>
      <w:r>
        <w:t>문단 0579  ·  [0813c18]</w:t>
      </w:r>
    </w:p>
    <w:p>
      <w:pPr>
        <w:keepNext/>
      </w:pPr>
      <w:r>
        <w:rPr>
          <w:b/>
        </w:rPr>
        <w:t>원문</w:t>
      </w:r>
    </w:p>
    <w:p>
      <w:pPr>
        <w:pStyle w:val="SourceText"/>
      </w:pPr>
      <w:r>
        <w:t>[0813c18] 五舉上首菩薩之名者。名文殊師利。即是十方諸佛無性之中擇法妙慧。一切諸佛皆從此慧簡擇正邪而成正覺故。號文殊為十方一切諸佛之師。亦云佛母。明一切諸佛從此妙慧生故。若無此慧設修解脫。但得二乘及淨土菩薩。非是乘如來乘而成正覺。是故乘此不動智體。文殊妙慧法身妙理大智。從信心上而經歷五位。不離不動智佛文殊妙慧。而成正覺故。號為乘如來乘不思議乘最勝乘無上乘而成正覺故。亦號文殊師利為小男為童子。明一切諸佛從此妙慧善知正法而初生佛家故。故號為童子菩薩。如來去世。文殊師利猶在世間。後當化緣以畢於香山頂上示入涅槃。此是三乘教說。此經云。一切處文殊師利。即明一切處眾生等共有之。今於此經信心之首舉其名號明信心者。信自心妙擇之慧一同於此不移古迹。此是一切諸佛及以眾生根本妙慧凡聖等有。更無異性。如大王路。法則常然。但是諸經但有文殊為問答之首者。皆明法身妙慧之門。以普賢為問答之首者。皆妙智之萬行體用。如二士。是一切諸佛理智妙用萬行之門。依其法門立其名號。現身成化以利眾生故。一切眾生發心之者。皆悉同修。皆悉自有自利利他之行。以為常範。今於教中推在東北方清涼山。文殊師利并一萬菩薩於中住者有三義。一令此界一切眾生忻心有趣善根不絕。二菩薩常住世間。三明隨方顯法示法易解故。前二門可知。第三隨方顯法者。明東北方者取此閻浮一境。東北方此清涼山是也。經推在震旦國。亦曰支提那國。此云思惟。以其國人多所思慮多所計度故。以立其名。即是漢國也。表法明東北是艮卦艮為小男為童蒙。丑寅之間是初明故。像文殊師利菩薩。常以發起凡夫入正信及初見道之童蒙令妙慧明生故。又如蹬山之頂至相盡處故。明如初入正信者創信諸法空故。能信法空妙慧生故。以丑如初信。以寅如初證見道故。卯辰已為進修。午為中道。未申酉戌亥以為同事利生。子為師位。以坎卦為君。為師處愚立範制。法利生故。是故為北方為君為師尊者所居。以明德而治故。</w:t>
      </w:r>
    </w:p>
    <w:p>
      <w:pPr>
        <w:keepNext/>
      </w:pPr>
      <w:r>
        <w:rPr>
          <w:b/>
        </w:rPr>
        <w:t>한국어 직역</w:t>
      </w:r>
    </w:p>
    <w:p>
      <w:pPr>
        <w:pStyle w:val="TranslationText"/>
      </w:pPr>
      <w:r>
        <w:t>다섯째 상수보살의 이름을 든다. 이름은 문수사리이다. 곧 시방 모든 부처가 무성 가운데서 법을 선택하는 묘혜이다. 모든 부처가 이 지혜로 정사와 사를 가려 정각을 이루므로 문수를 시방 모든 부처의 스승이라 하고 또한 불모라 한다. 모든 부처가 이 묘혜에서 태어나기 때문이다. 이 지혜가 없이 해탈을 닦으면 이승이나 정토보살만 얻을 뿐 여래승을 타고 정각을 이루는 것이 아니다. 그러므로 이 부동지체와 문수의 묘혜와 법신의 묘리대지를 타고, 신심에서 오위를 거치면서 부동지불과 문수의 묘혜를 떠나지 않고 정각을 이룬다. 그러므로 여래승·불사의승·최승승·무상승을 타고 정각을 이룬다고 한다. 또 문수사리를 소남 또는 동자라 한다. 모든 부처가 이 묘혜로 정법을 잘 알아 처음 불가에 태어나기 때문에 동자보살이라 한다. 여래가 입멸한 뒤에도 문수사리는 여전히 세간에 있으며 뒤에 교화할 인연이 끝나면 향산 정상에서 열반에 드는 모습을 보인다고 한다. 이것은 삼승교의 설이다. 이 경에서는, “모든 곳에 문수사리가 있다”고 한다. 이는 모든 곳의 중생이 함께 지니고 있음을 밝힌다. 지금 이 경의 신심 첫머리에서 그 명호를 든 것은 신심을 낸 자가 자기 마음의 묘한 선택의 지혜가 이와 동일하여 옛 자취에서 조금도 옮겨가지 않았음을 믿게 하려는 것이다. 이는 모든 부처와 중생의 근본 묘혜로 범부와 성인이 똑같이 지니며 다른 성품이 없다. 큰 왕의 길처럼 법칙이 항상 그러하다. 모든 경에서 문수가 문답의 첫머리가 되는 경우는 모두 법신의 묘혜문을 밝히고, 보현이 문답의 첫머리가 되는 경우는, 모두 묘지의 만행과 체용을 밝힌다. 이 두 대사는 모든 부처의 이지·묘용·만행의 문이다. 그 법문에 의거해 명호를 세우고 몸을 나타내 교화를 이루어 중생을 이롭게 한다. 발심한 모든 중생도 모두 함께 닦는다. 모두 스스로 자리·이타의 행을 갖추어 항상 본받는 법으로 삼는다. 지금 교설에서는 문수가 동북방 청량산에 있고 일만 보살과 함께 그곳에 머문다고 하는데 세 뜻이 있다. 첫째 이 세계의 모든 중생이 마음으로 향할 곳이 있어 선근이 끊어지지 않게 한다. 둘째 보살이 항상 세간에 머묾을 밝힌다. 셋째 방위에 따라 법을 드러내어 법을 쉽게 이해하게 한다. 앞의 두 문은 알 수 있다. 셋째 방위에 따라 법을 드러낸다는 것은 동북방을 이 염부주의 한 경계에서 취한 것이니 이 청량산이다. 경에서는 진단국에 있다고 하고 또한 지제나국이라 한다. 이는 ‘사유’라 번역한다. 그 나라 사람이 생각과 헤아림이 많기 때문에 이런 이름을 세웠으며 곧 한나라이다. 표법으로 동북은 간괘이며 간은 소남이고 동몽이며 축·인 사이로 처음 밝음이다. 이는 문수사리보살이, 늘 범부를 일으켜 정신에 들게 하고 처음 견도하는 동몽으로 하여금 묘혜가 밝게 생기게 하는 것을 나타낸다. 또 산 정상에 올라 상이 다하는 곳에 이르는 것과 같다. 처음 정신에 든 자가 처음 모든 법이 공함을 믿고, 법공을 믿을 수 있기 때문에 묘혜가 생김을 밝힌다. 축을 초신에 비유하고, 인을 초증 견도에 비유하며 묘·진부터는 진수, 오는 중도, 미·신·유·술·해는 동사하여 중생을 이롭게 하는 것으로 삼고, 자는 스승의 지위로 삼는다. 감괘를 군주와 스승으로 삼아 어리석은 곳에서 법칙을 세우고 제정하여 중생을 이롭게 하기 때문이다. 그러므로 북방은 군주이고 스승이며 존자가 머무는 곳이다. 덕을 밝혀 다스리기 때문이다.</w:t>
      </w:r>
    </w:p>
    <w:p>
      <w:pPr>
        <w:pStyle w:val="Heading2"/>
        <w:keepNext/>
      </w:pPr>
      <w:r>
        <w:t>문단 0580  ·  [0814b02]</w:t>
      </w:r>
    </w:p>
    <w:p>
      <w:pPr>
        <w:keepNext/>
      </w:pPr>
      <w:r>
        <w:rPr>
          <w:b/>
        </w:rPr>
        <w:t>원문</w:t>
      </w:r>
    </w:p>
    <w:p>
      <w:pPr>
        <w:pStyle w:val="SourceText"/>
      </w:pPr>
      <w:r>
        <w:t>[0814b02] 六明大眾之數者。有十佛剎微塵數。為明身行遍故。一佛剎塵尚自周遍。何況十佛剎塵。明身無盡重重之遍故。</w:t>
      </w:r>
    </w:p>
    <w:p>
      <w:pPr>
        <w:keepNext/>
      </w:pPr>
      <w:r>
        <w:rPr>
          <w:b/>
        </w:rPr>
        <w:t>한국어 직역</w:t>
      </w:r>
    </w:p>
    <w:p>
      <w:pPr>
        <w:pStyle w:val="TranslationText"/>
      </w:pPr>
      <w:r>
        <w:t>여섯째 대중의 수를 밝힌다. 십불찰미진수가 있다. 몸과 행이 두루함을 밝힌다. 한 불찰의 미진만으로도 이미 두루한데 하물며 십불찰미진수이겠는가. 몸이 다함없이 중중으로 두루함을 밝힌다.</w:t>
      </w:r>
    </w:p>
    <w:p>
      <w:pPr>
        <w:pStyle w:val="Heading2"/>
        <w:keepNext/>
      </w:pPr>
      <w:r>
        <w:t>문단 0581  ·  [0814b05]</w:t>
      </w:r>
    </w:p>
    <w:p>
      <w:pPr>
        <w:keepNext/>
      </w:pPr>
      <w:r>
        <w:rPr>
          <w:b/>
        </w:rPr>
        <w:t>원문</w:t>
      </w:r>
    </w:p>
    <w:p>
      <w:pPr>
        <w:pStyle w:val="SourceText"/>
      </w:pPr>
      <w:r>
        <w:t>[0814b05] 七明大眾來已致敬者。明師弟法則敬順之儀。</w:t>
      </w:r>
    </w:p>
    <w:p>
      <w:pPr>
        <w:keepNext/>
      </w:pPr>
      <w:r>
        <w:rPr>
          <w:b/>
        </w:rPr>
        <w:t>한국어 직역</w:t>
      </w:r>
    </w:p>
    <w:p>
      <w:pPr>
        <w:pStyle w:val="TranslationText"/>
      </w:pPr>
      <w:r>
        <w:t>일곱째 대중이 온 뒤 예경함을 밝힌다. 스승과 제자의 법칙에서 공경하고 따르는 의식을 밝힌다.</w:t>
      </w:r>
    </w:p>
    <w:p>
      <w:pPr>
        <w:pStyle w:val="Heading2"/>
        <w:keepNext/>
      </w:pPr>
      <w:r>
        <w:t>문단 0582  ·  [0814b07]</w:t>
      </w:r>
    </w:p>
    <w:p>
      <w:pPr>
        <w:keepNext/>
      </w:pPr>
      <w:r>
        <w:rPr>
          <w:b/>
        </w:rPr>
        <w:t>원문</w:t>
      </w:r>
    </w:p>
    <w:p>
      <w:pPr>
        <w:pStyle w:val="SourceText"/>
      </w:pPr>
      <w:r>
        <w:t>[0814b07] 八明隨方化座者還在於東方故。</w:t>
      </w:r>
    </w:p>
    <w:p>
      <w:pPr>
        <w:keepNext/>
      </w:pPr>
      <w:r>
        <w:rPr>
          <w:b/>
        </w:rPr>
        <w:t>한국어 직역</w:t>
      </w:r>
    </w:p>
    <w:p>
      <w:pPr>
        <w:pStyle w:val="TranslationText"/>
      </w:pPr>
      <w:r>
        <w:t>여덟째 방위에 따라 자리를 변화해 만드는 것은 여전히 동방에 있기 때문이다.</w:t>
      </w:r>
    </w:p>
    <w:p>
      <w:pPr>
        <w:pStyle w:val="Heading2"/>
        <w:keepNext/>
      </w:pPr>
      <w:r>
        <w:t>문단 0583  ·  [0814b08]</w:t>
      </w:r>
    </w:p>
    <w:p>
      <w:pPr>
        <w:keepNext/>
      </w:pPr>
      <w:r>
        <w:rPr>
          <w:b/>
        </w:rPr>
        <w:t>원문</w:t>
      </w:r>
    </w:p>
    <w:p>
      <w:pPr>
        <w:pStyle w:val="SourceText"/>
      </w:pPr>
      <w:r>
        <w:t>[0814b08] 九明座之名目者。名蓮華藏師子之座。於此分中義分為三。一蓮華是無染義。此依行之報得也。以法身之行性無染世間故。能開敷理智之果轉明淨故。明因果相資令純熟故。明開敷菡萏莊嚴事法有可觀故。以此法行之華感招此報。蓮華為座。二藏者含藏義。為明以法身理智處世隨行利生普含法界饒益一切多功德。名之為藏。三名師子者。依主得名也。為以法性大智無生滅身處世利人生死無畏。又以正智光明辯才無畏乃至無五怖畏等如師子。</w:t>
      </w:r>
    </w:p>
    <w:p>
      <w:pPr>
        <w:keepNext/>
      </w:pPr>
      <w:r>
        <w:rPr>
          <w:b/>
        </w:rPr>
        <w:t>한국어 직역</w:t>
      </w:r>
    </w:p>
    <w:p>
      <w:pPr>
        <w:pStyle w:val="TranslationText"/>
      </w:pPr>
      <w:r>
        <w:t>아홉째 자리의 이름을 밝힌다. 이름은 연화장사자좌이다. 이 부분의 뜻을 셋으로 나눈다. 첫째 연화는 물들지 않는다는 뜻이며 행에 의한 과보로 얻은 것이다. 법신의 행은 성품이 세간에 물들지 않으므로 이지의 과를 피워 더욱 밝고 깨끗하게 한다. 인과가 서로 자양하여 순숙하게 하고, 꽃봉오리가 피어나 장엄한 사법이 볼 만하게 됨을 밝힌다. 이 법행의 꽃으로 이 과보를 감득하므로 연화를 자리로 삼는다. 둘째 ‘장’은 함장이라는 뜻이다. 법신의 이지로 세간에 있으면서 행에 따라 중생을 이롭게 하여 법계를 두루 포함하고 일체를 이익되게 하며 공덕이 많으므로 장이라 한다. 셋째 사자는 주체에 의지해 이름을 얻은 것이다. 법성의 대지와 생멸 없는 몸으로 세간에 있으면서 중생을 이롭게 하며 생사에 두려움이 없기 때문이다. 또 정지의 광명과 변재에 두려움이 없고 나아가 다섯 두려움이 없는 것 등이 사자와 같기 때문이다.</w:t>
      </w:r>
    </w:p>
    <w:p>
      <w:pPr>
        <w:pStyle w:val="Heading2"/>
        <w:keepNext/>
      </w:pPr>
      <w:r>
        <w:t>문단 0584  ·  [0814b19]</w:t>
      </w:r>
    </w:p>
    <w:p>
      <w:pPr>
        <w:keepNext/>
      </w:pPr>
      <w:r>
        <w:rPr>
          <w:b/>
        </w:rPr>
        <w:t>원문</w:t>
      </w:r>
    </w:p>
    <w:p>
      <w:pPr>
        <w:pStyle w:val="SourceText"/>
      </w:pPr>
      <w:r>
        <w:t>[0814b19] 十明大眾昇座而坐其座以法界為座體。明以從凡契法界體故。以為信進修行方成信故。此是一切十方諸佛果座也。明初信心頓信佛果以為自行所行法故。方成信也。於此段中復為二。一明座廣狹。二明菩薩云何安坐。一明座廣狹者。如法界品云。其師子座包含法界等。如文具明。大意以心性無依定亂體以為座體故。二明菩薩如何安坐者。云結跏趺坐。以會世間眾緣為一法界。名之為結。以一法而稱多緣。名之為跏。及跏趺坐者。是安靜不動威儀之相故。此位主檀波羅蜜中十波羅蜜。</w:t>
      </w:r>
    </w:p>
    <w:p>
      <w:pPr>
        <w:keepNext/>
      </w:pPr>
      <w:r>
        <w:rPr>
          <w:b/>
        </w:rPr>
        <w:t>한국어 직역</w:t>
      </w:r>
    </w:p>
    <w:p>
      <w:pPr>
        <w:pStyle w:val="TranslationText"/>
      </w:pPr>
      <w:r>
        <w:t>열째 대중이 자리에 올라 앉음을 밝힌다. 그 자리의 체는 법계이다. 범부에서 법계의 체에 계합하여 믿음으로 나아가 수행해야 비로소 믿음이 이루어짐을 밝힌다. 이것은 시방 모든 부처의 과좌이며, 초신심에서 불과를 단번에 믿어 자기 행의 소행법으로 삼음을 밝힌다. 그래야 믿음이 이루어진다. 이 단락에서 다시 둘로 나눈다. 첫째 자리의 광협을 밝히고, 둘째 보살이 어떻게 안좌하는지 밝힌다. 첫째 자리의 광협은 「법계품」에서 “그 사자좌가 법계를 포함한다”라고 한 것과 같으며 경문에 자세하다. 대의는 심성이 의지할 곳이 없고 선정과 산란의 체가 하나인 것을 자리의 체로 삼는다는 것이다. 둘째 보살이 어떻게 안좌하는가 하면 결가부좌한다. 세간의 모든 인연을 모아 하나의 법계로 회통하는 것을 ‘결’이라 하고, 한 법으로 많은 인연에 맞추는 것을 ‘가’라 한다. 결가부좌란, 고요하고 움직이지 않는 위의의 모습이다. 이 지위는 단바라밀 가운데 십바라밀을 주재한다.</w:t>
      </w:r>
    </w:p>
    <w:p>
      <w:pPr>
        <w:pStyle w:val="Heading2"/>
        <w:keepNext/>
      </w:pPr>
      <w:r>
        <w:t>문단 0585  ·  [0814c02]</w:t>
      </w:r>
    </w:p>
    <w:p>
      <w:pPr>
        <w:keepNext/>
      </w:pPr>
      <w:r>
        <w:rPr>
          <w:b/>
        </w:rPr>
        <w:t>원문</w:t>
      </w:r>
    </w:p>
    <w:p>
      <w:pPr>
        <w:pStyle w:val="SourceText"/>
      </w:pPr>
      <w:r>
        <w:t>[0814c02] 第二南方已下可四行經。於此段中義分為十。一舉佛剎方面。二舉佛剎遠近。三舉世界名色。四舉佛名號。五舉上首菩薩之名。六明大眾之數。七明大眾來已致敬。八明隨方化座。九明座之名目。十明大眾昇座而坐。</w:t>
      </w:r>
    </w:p>
    <w:p>
      <w:pPr>
        <w:keepNext/>
      </w:pPr>
      <w:r>
        <w:rPr>
          <w:b/>
        </w:rPr>
        <w:t>한국어 직역</w:t>
      </w:r>
    </w:p>
    <w:p>
      <w:pPr>
        <w:pStyle w:val="TranslationText"/>
      </w:pPr>
      <w:r>
        <w:t>둘째 남방 이하 네 줄가량의 경문이다. 이 단락의 뜻을 열로 나눈다. 첫째 불찰의 방면, 둘째 원근, 셋째 세계의 이름과 색, 넷째 부처의 명호, 다섯째 상수보살의 이름, 여섯째 대중의 수를 든다. 일곱째 대중이 온 뒤 예경함, 여덟째 방위에 따라 자리를 변화해 만듦, 아홉째 자리의 명목, 열째 대중이 자리에 올라 앉음을 밝힌다.</w:t>
      </w:r>
    </w:p>
    <w:p>
      <w:pPr>
        <w:pStyle w:val="Heading2"/>
        <w:keepNext/>
      </w:pPr>
      <w:r>
        <w:t>문단 0586  ·  [0814c07]</w:t>
      </w:r>
    </w:p>
    <w:p>
      <w:pPr>
        <w:keepNext/>
      </w:pPr>
      <w:r>
        <w:rPr>
          <w:b/>
        </w:rPr>
        <w:t>원문</w:t>
      </w:r>
    </w:p>
    <w:p>
      <w:pPr>
        <w:pStyle w:val="SourceText"/>
      </w:pPr>
      <w:r>
        <w:t>[0814c07] 一舉佛剎方面者。如經云。南方表法。中南者為正。為日為明。為虛無。為离中虛故。即明為緣十信進修了諸法虛無漸增明也。是故文殊覺母啟蒙令信。即逐根。於覺城之東善財入道進修。即南巡諸友。表其南方為正為日為明為虛無之理。是故禮佛皆云南無。明南方虛無也。但虛無之理。是南方之義。是一切處南方。但創首生信。即是一切處東方義也。是故四諦。東西配苦集。南北配滅道。然法無方所。化蒙生解起信。不爾即法性難明。如此品下文云。世尊為菩薩時。以種種談論種種語言。乃至種種信解等而得成就。亦令眾生如是知見。而為說法。具如經說。又南無者。為明正順。正順虛無之理故號南無。某甲佛者。即是了虛無之智人。故稱南無某甲佛。</w:t>
      </w:r>
    </w:p>
    <w:p>
      <w:pPr>
        <w:keepNext/>
      </w:pPr>
      <w:r>
        <w:rPr>
          <w:b/>
        </w:rPr>
        <w:t>한국어 직역</w:t>
      </w:r>
    </w:p>
    <w:p>
      <w:pPr>
        <w:pStyle w:val="TranslationText"/>
      </w:pPr>
      <w:r>
        <w:t>첫째 불찰의 방면은 경에서 말한 남방이다. 표법에서 남은 ‘바름’이고 해·밝음·허무이며 리괘는 가운데가 비어 있다. 곧 십신을 인연하여 진수하면서 모든 법의 허무를 깨달아 점차 밝음이 증대함을 밝힌다. 그러므로 각모인 문수가 몽매함을 열어 믿게 한다. 근기를 따라 각성 동쪽에서 선재가 도에 들어 진수할 때에는 남쪽으로 여러 벗을 순례한다. 남방이 바름·해·밝음·허무의 이치를 나타내기 때문이다. 그러므로 부처께 예경할 때 모두 ‘남무’라고 한다. 남방의 허무를 밝히는 것이다. 다만 허무의 이치가 남방의 뜻이다. 모든 곳이 남방이다. 다만 처음 믿음이 생기는 것이 곧 모든 곳이 동방이라는 뜻이다. 그러므로 사제에서도 동·서를 고·집에 배당하고 남·북을 멸·도에 배당한다. 그러나 법에는 방소가 없다. 몽매한 이를 교화하여 이해와 믿음을 일으키려는 것이니 그렇지 않으면 법성을 밝히기 어렵다. 이 품 아래 경문에서 말한 것과 같다. “세존께서 보살이었을 때 갖가지 담론과 갖가지 언어, 나아가 갖가지 신해 등으로 성취하였고, 또한 중생으로 하여금 이와 같이 알고 보게 하여 설법하셨다.” 경문에 자세하다. 또 ‘남무’는 바르게 따름을 밝힌다. 허무의 이치를 바르게 따르므로 남무라 한다. 어느 부처라고 하는 것은 허무를 깨달은 지혜로운 사람이라는 뜻이다. 그러므로 ‘남무 아무개 부처’라고 칭한다.</w:t>
      </w:r>
    </w:p>
    <w:p>
      <w:pPr>
        <w:pStyle w:val="Heading2"/>
        <w:keepNext/>
      </w:pPr>
      <w:r>
        <w:t>문단 0587  ·  [0814c22]</w:t>
      </w:r>
    </w:p>
    <w:p>
      <w:pPr>
        <w:keepNext/>
      </w:pPr>
      <w:r>
        <w:rPr>
          <w:b/>
        </w:rPr>
        <w:t>원문</w:t>
      </w:r>
    </w:p>
    <w:p>
      <w:pPr>
        <w:pStyle w:val="SourceText"/>
      </w:pPr>
      <w:r>
        <w:t>[0814c22] 二舉佛剎遠近者。云十佛剎微塵數義如前釋。迷云外入法云來。</w:t>
      </w:r>
    </w:p>
    <w:p>
      <w:pPr>
        <w:keepNext/>
      </w:pPr>
      <w:r>
        <w:rPr>
          <w:b/>
        </w:rPr>
        <w:t>한국어 직역</w:t>
      </w:r>
    </w:p>
    <w:p>
      <w:pPr>
        <w:pStyle w:val="TranslationText"/>
      </w:pPr>
      <w:r>
        <w:t>둘째 불찰의 원근을 든다. 십불찰미진수라는 뜻은 앞의 해석과 같다. 미혹하면 밖이라 하고 법에 들어가면 왔다고 한다.</w:t>
      </w:r>
    </w:p>
    <w:p>
      <w:pPr>
        <w:pStyle w:val="Heading2"/>
        <w:keepNext/>
      </w:pPr>
      <w:r>
        <w:t>문단 0588  ·  [0814c24]</w:t>
      </w:r>
    </w:p>
    <w:p>
      <w:pPr>
        <w:keepNext/>
      </w:pPr>
      <w:r>
        <w:rPr>
          <w:b/>
        </w:rPr>
        <w:t>원문</w:t>
      </w:r>
    </w:p>
    <w:p>
      <w:pPr>
        <w:pStyle w:val="SourceText"/>
      </w:pPr>
      <w:r>
        <w:t>[0814c24] 三舉世界名色者。名妙色。為第二信。漸增妙故。勝前信心故。為達法虛無即法自妙故。</w:t>
      </w:r>
    </w:p>
    <w:p>
      <w:pPr>
        <w:keepNext/>
      </w:pPr>
      <w:r>
        <w:rPr>
          <w:b/>
        </w:rPr>
        <w:t>한국어 직역</w:t>
      </w:r>
    </w:p>
    <w:p>
      <w:pPr>
        <w:pStyle w:val="TranslationText"/>
      </w:pPr>
      <w:r>
        <w:t>셋째 세계의 이름과 색을 든다. 이름은 묘색이다. 제2신에서 점차 묘함이 증대하여 앞의 신심보다 뛰어남을 밝힌다. 법의 허무를 통달하면 법이 스스로 묘하기 때문이다.</w:t>
      </w:r>
    </w:p>
    <w:p>
      <w:pPr>
        <w:pStyle w:val="Heading2"/>
        <w:keepNext/>
      </w:pPr>
      <w:r>
        <w:t>문단 0589  ·  [0814c26]</w:t>
      </w:r>
    </w:p>
    <w:p>
      <w:pPr>
        <w:keepNext/>
      </w:pPr>
      <w:r>
        <w:rPr>
          <w:b/>
        </w:rPr>
        <w:t>원문</w:t>
      </w:r>
    </w:p>
    <w:p>
      <w:pPr>
        <w:pStyle w:val="SourceText"/>
      </w:pPr>
      <w:r>
        <w:t>[0814c26] 四舉佛號無礙智者。明以不動智體進修信心增。明智即無礙。總明自心信位之佛也。非他佛故。佛心眾生心自心。總為一心一性一法界一智慧始成信故。</w:t>
      </w:r>
    </w:p>
    <w:p>
      <w:pPr>
        <w:keepNext/>
      </w:pPr>
      <w:r>
        <w:rPr>
          <w:b/>
        </w:rPr>
        <w:t>한국어 직역</w:t>
      </w:r>
    </w:p>
    <w:p>
      <w:pPr>
        <w:pStyle w:val="TranslationText"/>
      </w:pPr>
      <w:r>
        <w:t>넷째 부처의 명호는 무애지이다. 부동지체를 바탕으로 신심을 진수하여 밝음과 지혜가 곧 걸림없게 됨을 밝힌다. 모두 자기 마음의 신위에 있는 부처를 밝히는 것이지 다른 부처가 아니다. 부처의 마음·중생의 마음·자기 마음이 모두 한 마음·한 성품·한 법계·한 지혜가 되어야 비로소 믿음이 이루어진다.</w:t>
      </w:r>
    </w:p>
    <w:p>
      <w:pPr>
        <w:pStyle w:val="Heading2"/>
        <w:keepNext/>
      </w:pPr>
      <w:r>
        <w:t>문단 0590  ·  [0815a01]</w:t>
      </w:r>
    </w:p>
    <w:p>
      <w:pPr>
        <w:keepNext/>
      </w:pPr>
      <w:r>
        <w:rPr>
          <w:b/>
        </w:rPr>
        <w:t>원문</w:t>
      </w:r>
    </w:p>
    <w:p>
      <w:pPr>
        <w:pStyle w:val="SourceText"/>
      </w:pPr>
      <w:r>
        <w:t>[0815a01] 五舉上首菩薩之名者。為覺首。為明以文殊妙慧善簡正邪能自覺故。亦於自所覺法覺他故。此位菩薩所覺何法。於此位中其覺為三。一覺自身心本是法界白淨無染。如前金色世界是。二覺自身心分別之性本無能所本來是不動智佛。三覺自心善簡擇正邪妙慧是文殊師利。於信心之初覺此三法。名為覺首。即明是信心之中善覺之行名為覺首菩薩。總須自悟是自所行之法門方成信故。信他而有自無其分不名信故。</w:t>
      </w:r>
    </w:p>
    <w:p>
      <w:pPr>
        <w:keepNext/>
      </w:pPr>
      <w:r>
        <w:rPr>
          <w:b/>
        </w:rPr>
        <w:t>한국어 직역</w:t>
      </w:r>
    </w:p>
    <w:p>
      <w:pPr>
        <w:pStyle w:val="TranslationText"/>
      </w:pPr>
      <w:r>
        <w:t>다섯째 상수보살의 이름을 든다. 각수이다. 문수의 묘혜가 정사와 사를 잘 가려 스스로 깨닫고, 또 자기가 깨달은 법으로 다른 이를 깨닫게 함을 밝힌다. 이 지위의 보살이 깨닫는 법에는 셋이 있다. 첫째 자기 몸과 마음이 본래 법계로 희고 깨끗하여 물듦이 없음을 깨닫는다. 앞의 금색세계가 그것이다. 둘째 자기 몸과 마음의 분별하는 성품이 본래 능소가 없고 본래 부동지불임을 깨닫는다. 셋째 자기 마음이 정사와 사를 잘 가려 선택하는 묘혜가 문수사리임을 깨닫는다. 신심의 처음에 이 세 법을 깨닫는다. 그래서 각수라 한다. 곧 신심 가운데 잘 깨닫는 행을 각수보살이라 한다. 모두 자기에게서 깨달아 자기 소행의 법문이어야 비로소 믿음이 된다. 다른 이에게만 있다고 믿고 자기에게는 그 몫이 없다면 믿음이라 하지 않는다.</w:t>
      </w:r>
    </w:p>
    <w:p>
      <w:pPr>
        <w:pStyle w:val="Heading2"/>
        <w:keepNext/>
      </w:pPr>
      <w:r>
        <w:t>문단 0591  ·  [0815a11]</w:t>
      </w:r>
    </w:p>
    <w:p>
      <w:pPr>
        <w:keepNext/>
      </w:pPr>
      <w:r>
        <w:rPr>
          <w:b/>
        </w:rPr>
        <w:t>원문</w:t>
      </w:r>
    </w:p>
    <w:p>
      <w:pPr>
        <w:pStyle w:val="SourceText"/>
      </w:pPr>
      <w:r>
        <w:t>[0815a11] 六明大眾之數者。有十佛剎塵義如初釋。</w:t>
      </w:r>
    </w:p>
    <w:p>
      <w:pPr>
        <w:keepNext/>
      </w:pPr>
      <w:r>
        <w:rPr>
          <w:b/>
        </w:rPr>
        <w:t>한국어 직역</w:t>
      </w:r>
    </w:p>
    <w:p>
      <w:pPr>
        <w:pStyle w:val="TranslationText"/>
      </w:pPr>
      <w:r>
        <w:t>여섯째 대중의 수를 밝힌다. 십불찰진이라는 뜻은 처음 해석과 같다.</w:t>
      </w:r>
    </w:p>
    <w:p>
      <w:pPr>
        <w:pStyle w:val="Heading2"/>
        <w:keepNext/>
      </w:pPr>
      <w:r>
        <w:t>문단 0592  ·  [0815a12]</w:t>
      </w:r>
    </w:p>
    <w:p>
      <w:pPr>
        <w:keepNext/>
      </w:pPr>
      <w:r>
        <w:rPr>
          <w:b/>
        </w:rPr>
        <w:t>원문</w:t>
      </w:r>
    </w:p>
    <w:p>
      <w:pPr>
        <w:pStyle w:val="SourceText"/>
      </w:pPr>
      <w:r>
        <w:t>[0815a12] 七明大眾來已致敬者。如前可知。</w:t>
      </w:r>
    </w:p>
    <w:p>
      <w:pPr>
        <w:keepNext/>
      </w:pPr>
      <w:r>
        <w:rPr>
          <w:b/>
        </w:rPr>
        <w:t>한국어 직역</w:t>
      </w:r>
    </w:p>
    <w:p>
      <w:pPr>
        <w:pStyle w:val="TranslationText"/>
      </w:pPr>
      <w:r>
        <w:t>일곱째 대중이 온 뒤 예경하는 것은 앞과 같아 알 수 있다.</w:t>
      </w:r>
    </w:p>
    <w:p>
      <w:pPr>
        <w:pStyle w:val="Heading2"/>
        <w:keepNext/>
      </w:pPr>
      <w:r>
        <w:t>문단 0593  ·  [0815a13]</w:t>
      </w:r>
    </w:p>
    <w:p>
      <w:pPr>
        <w:keepNext/>
      </w:pPr>
      <w:r>
        <w:rPr>
          <w:b/>
        </w:rPr>
        <w:t>원문</w:t>
      </w:r>
    </w:p>
    <w:p>
      <w:pPr>
        <w:pStyle w:val="SourceText"/>
      </w:pPr>
      <w:r>
        <w:t>[0815a13] 八明隨方化座者如前可知。</w:t>
      </w:r>
    </w:p>
    <w:p>
      <w:pPr>
        <w:keepNext/>
      </w:pPr>
      <w:r>
        <w:rPr>
          <w:b/>
        </w:rPr>
        <w:t>한국어 직역</w:t>
      </w:r>
    </w:p>
    <w:p>
      <w:pPr>
        <w:pStyle w:val="TranslationText"/>
      </w:pPr>
      <w:r>
        <w:t>여덟째 방위에 따라 자리를 변화해 만드는 것도 앞과 같아 알 수 있다.</w:t>
      </w:r>
    </w:p>
    <w:p>
      <w:pPr>
        <w:pStyle w:val="Heading2"/>
        <w:keepNext/>
      </w:pPr>
      <w:r>
        <w:t>문단 0594  ·  [0815a14]</w:t>
      </w:r>
    </w:p>
    <w:p>
      <w:pPr>
        <w:keepNext/>
      </w:pPr>
      <w:r>
        <w:rPr>
          <w:b/>
        </w:rPr>
        <w:t>원문</w:t>
      </w:r>
    </w:p>
    <w:p>
      <w:pPr>
        <w:pStyle w:val="SourceText"/>
      </w:pPr>
      <w:r>
        <w:t>[0815a14] 九明座之名目者。為明入信成就得於生死之中能無畏故。依主得故。餘義如前。</w:t>
      </w:r>
    </w:p>
    <w:p>
      <w:pPr>
        <w:keepNext/>
      </w:pPr>
      <w:r>
        <w:rPr>
          <w:b/>
        </w:rPr>
        <w:t>한국어 직역</w:t>
      </w:r>
    </w:p>
    <w:p>
      <w:pPr>
        <w:pStyle w:val="TranslationText"/>
      </w:pPr>
      <w:r>
        <w:t>아홉째 자리의 명목을 밝힌다. 신에 들어 성취하면 생사 가운데 두려움이 없게 됨을 밝히며, 주체에 의지해 이름을 얻었다. 나머지 뜻은 앞과 같다.</w:t>
      </w:r>
    </w:p>
    <w:p>
      <w:pPr>
        <w:pStyle w:val="Heading2"/>
        <w:keepNext/>
      </w:pPr>
      <w:r>
        <w:t>문단 0595  ·  [0815a16]</w:t>
      </w:r>
    </w:p>
    <w:p>
      <w:pPr>
        <w:keepNext/>
      </w:pPr>
      <w:r>
        <w:rPr>
          <w:b/>
        </w:rPr>
        <w:t>원문</w:t>
      </w:r>
    </w:p>
    <w:p>
      <w:pPr>
        <w:pStyle w:val="SourceText"/>
      </w:pPr>
      <w:r>
        <w:t>[0815a16] 十明大眾昇座而坐者。義如前釋。此位主戒波羅蜜為主。餘九為伴。</w:t>
      </w:r>
    </w:p>
    <w:p>
      <w:pPr>
        <w:keepNext/>
      </w:pPr>
      <w:r>
        <w:rPr>
          <w:b/>
        </w:rPr>
        <w:t>한국어 직역</w:t>
      </w:r>
    </w:p>
    <w:p>
      <w:pPr>
        <w:pStyle w:val="TranslationText"/>
      </w:pPr>
      <w:r>
        <w:t>열째 대중이 자리에 올라 앉는 뜻은 앞에서 풀이한 것과 같다. 이 지위는 계바라밀을 주로 하고 나머지 아홉을 반으로 삼는다.</w:t>
      </w:r>
    </w:p>
    <w:p>
      <w:pPr>
        <w:pStyle w:val="SmallMeta"/>
      </w:pPr>
      <w:r>
        <w:t>新華嚴經論卷第十四  |  『신화엄경론』 제14권 (권말 표제)</w:t>
      </w:r>
    </w:p>
    <w:p>
      <w:pPr>
        <w:pStyle w:val="Heading1"/>
        <w:keepNext/>
        <w:pageBreakBefore/>
      </w:pPr>
      <w:r>
        <w:t>제15권</w:t>
      </w:r>
    </w:p>
    <w:p>
      <w:pPr>
        <w:pStyle w:val="SmallMeta"/>
      </w:pPr>
      <w:r>
        <w:t>新華嚴經論卷第十五  |  『신화엄경론』 제15권</w:t>
      </w:r>
    </w:p>
    <w:p>
      <w:pPr>
        <w:pStyle w:val="SmallMeta"/>
      </w:pPr>
      <w:r>
        <w:t>長者李通玄撰  |  장자 이통현 지음</w:t>
      </w:r>
    </w:p>
    <w:p>
      <w:pPr>
        <w:pStyle w:val="Heading2"/>
        <w:keepNext/>
      </w:pPr>
      <w:r>
        <w:t>문단 0596  ·  [0815a24]</w:t>
      </w:r>
    </w:p>
    <w:p>
      <w:pPr>
        <w:keepNext/>
      </w:pPr>
      <w:r>
        <w:rPr>
          <w:b/>
        </w:rPr>
        <w:t>원문</w:t>
      </w:r>
    </w:p>
    <w:p>
      <w:pPr>
        <w:pStyle w:val="SourceText"/>
      </w:pPr>
      <w:r>
        <w:t>[0815a24] 第三西方過十佛剎微塵數已下可四行經。於中十法如前。一舉佛剎方面者是西方。二舉佛剎遠近。義如初釋。三舉世界名色者。名蓮華色。為明十信位中進修漸勝心如蓮華色。為明十信位中進修漸勝心如蓮華無染故。言蓮華色者。蓮華有四色。明信心於此四色無染故。又明信心菩薩以色心觀空無性道理對治不染故。名蓮華色也。四舉佛名號者。佛號滅暗智。為明西方金為白虎為殺害為昏暗為不祥為苦諦故。佛號滅暗智。明信位進修智增勝故。能破自他暗故。五舉菩薩上首名者。名曰財首。為明信位增勝有法財利物故。即第三信中自行利眾生之名也。佛號即是自覺之智。菩薩即是自智之行。總明覺行俱進。餘門如初已釋可知。此主忍波羅蜜中十波羅蜜。</w:t>
      </w:r>
    </w:p>
    <w:p>
      <w:pPr>
        <w:keepNext/>
      </w:pPr>
      <w:r>
        <w:rPr>
          <w:b/>
        </w:rPr>
        <w:t>한국어 직역</w:t>
      </w:r>
    </w:p>
    <w:p>
      <w:pPr>
        <w:pStyle w:val="TranslationText"/>
      </w:pPr>
      <w:r>
        <w:t>셋째 서방으로 십불찰미진수를 지난 곳 이하 네 줄가량의 경문이다. 그 가운데 열 법은 앞과 같다. 첫째 불찰의 방면은 서방이다. 둘째 불찰의 원근은 처음 풀이와 같다. 셋째 세계의 이름과 색을 드는데 이름은 연화색이다. 십신위에서 진수함이 점차 뛰어나 마음이 연화색과 같음을 밝힌다. 십신위에서 진수함이 점차 뛰어나 마음이 연꽃처럼 물들지 않기 때문이다. ‘연화색’이라 한 것은 연꽃에 네 색이 있어 신심이 이 네 색에 물들지 않음을 밝힌다. 또 신심보살이 색심으로 공하고 무성한 도리를 관하여 대치하고 물들지 않기 때문에 연화색이라 한다. 넷째 부처의 명호는 멸암지이다. 서방의 금은 백호이고 살해·어둠·불길함·고제를 나타내기 때문에 부처의 이름을 멸암지라 한다. 신위에서 진수하여 지혜가 증승해 자기와 남의 어둠을 능히 깨뜨림을 밝힌다. 다섯째 상수보살의 이름은 재수이다. 신위가 증승하여 법재로 중생을 이롭게 하므로, 곧 제3신에서 스스로 행하여 중생을 이롭게 하는 이름이다. 부처의 명호는 자기 깨달음의 지혜이고, 보살은 자기 지혜의 행이다. 깨달음과 행이 함께 진전함을 모두 밝힌다. 나머지 문은 처음 해석과 같아 알 수 있다. 이 지위는 인바라밀 가운데 십바라밀을 주재한다.</w:t>
      </w:r>
    </w:p>
    <w:p>
      <w:pPr>
        <w:pStyle w:val="Heading2"/>
        <w:keepNext/>
      </w:pPr>
      <w:r>
        <w:t>문단 0597  ·  [0815b11]</w:t>
      </w:r>
    </w:p>
    <w:p>
      <w:pPr>
        <w:keepNext/>
      </w:pPr>
      <w:r>
        <w:rPr>
          <w:b/>
        </w:rPr>
        <w:t>원문</w:t>
      </w:r>
    </w:p>
    <w:p>
      <w:pPr>
        <w:pStyle w:val="SourceText"/>
      </w:pPr>
      <w:r>
        <w:t>[0815b11] 第四北方過十佛剎微塵數世界已下可四行經。十門如上。一舉佛剎方面者是北方。二遠近。其義如前。三舉世界名色者。名瞻蔔華色。此華黃色也。為明第四信心增勝開敷感果德中和之色也。黃色是五色中最上之色。黃者中宮之色。為福慶之氣。明內心白淨外現黃相。經云。應真菩薩皆真金色。明此信心適悅恬和白淨無染福慶和氣開敷道果名為世界故。世界為瞻蔔華色。四舉佛名號者。佛號威儀智。為明北方坎為師為君。像君有德處。黑位而接凡故為師也。佛號威儀智者。明第四信心增勝以為軌範接引凡愚。名威儀智。以智庠序為師之貌故。五舉上首菩薩名者。名為寶首。明為師範以法寶利生故。故為名也。餘義如前。此位主精進門中十波羅蜜。</w:t>
      </w:r>
    </w:p>
    <w:p>
      <w:pPr>
        <w:keepNext/>
      </w:pPr>
      <w:r>
        <w:rPr>
          <w:b/>
        </w:rPr>
        <w:t>한국어 직역</w:t>
      </w:r>
    </w:p>
    <w:p>
      <w:pPr>
        <w:pStyle w:val="TranslationText"/>
      </w:pPr>
      <w:r>
        <w:t>넷째 북방으로 십불찰미진수 세계를 지난 곳 이하 네 줄가량의 경문이다. 열 문은 위와 같다. 첫째 불찰의 방면은 북방이다. 둘째 원근의 뜻은 앞과 같다. 셋째 세계의 이름과 색은 첨복화색이다. 이 꽃은 황색이다. 제4신심이 증승하여 꽃이 피고 과를 감득하는 덕 가운데 중화의 색임을 밝힌다. 황색은 오색 가운데 가장 뛰어난 색이고 중궁의 색이며 복과 경사의 기운이다. 안으로 마음이 희고 깨끗하고 밖으로 황색의 모습을 나타냄을 밝힌다. 경에서 “응진보살은 모두 진금색이다”라고 한다. 이 신심이 기쁘고 편안하며 화평하고 희고 깨끗하여 물듦이 없고, 복경의 화기가 도과를 피워 세계의 이름이 됨을 밝힌다. 그래서 세계가 첨복화색이다. 넷째 부처의 명호는 위의지이다. 북방의 감은 스승이고 군주여서 덕 있는 이가 머무는 모습을 나타낸다. 검은 자리에서 범부를 접하므로 스승이 된다. 부처의 이름을 위의지라 한 것은 제4신심이 증승하여 법칙이 되어 범우를 접인함을 밝힌다. 지혜의 거동이 차례 있고 질서정연하여 스승의 모습이 되므로 위의지라 한다. 다섯째 상수보살의 이름은 보수이다. 스승의 법칙이 되어 법보로 중생을 이롭게 하므로 이런 이름을 세운다. 나머지 뜻은 앞과 같다. 이 지위는 정진문 가운데 십바라밀을 주재한다.</w:t>
      </w:r>
    </w:p>
    <w:p>
      <w:pPr>
        <w:pStyle w:val="Heading2"/>
        <w:keepNext/>
      </w:pPr>
      <w:r>
        <w:t>문단 0598  ·  [0815b26]</w:t>
      </w:r>
    </w:p>
    <w:p>
      <w:pPr>
        <w:keepNext/>
      </w:pPr>
      <w:r>
        <w:rPr>
          <w:b/>
        </w:rPr>
        <w:t>원문</w:t>
      </w:r>
    </w:p>
    <w:p>
      <w:pPr>
        <w:pStyle w:val="SourceText"/>
      </w:pPr>
      <w:r>
        <w:t>[0815b26] 第五東北方已下可四行經。於中分為十法如前。一舉其方面者。云東北方為艮卦。為小男為童蒙。為創明。為清朝。二舉佛剎遠近。義如初釋。三舉世界色者。名優鉢羅華色。此是青蓮華。像此第五信心清潔色香無染開敷感果故。如艮位處清朝也。四舉佛名號者。佛號明相智。像此第五。信心增勝。如艮位處清朝明相現故以所信自心上而標佛號。非他佛也。五舉上首菩薩名者。名為功德首。前位明寶首即法寶利生。此位即自利利生之功德也。餘義如前。此位主禪門中十波羅蜜。以艮為止故。</w:t>
      </w:r>
    </w:p>
    <w:p>
      <w:pPr>
        <w:keepNext/>
      </w:pPr>
      <w:r>
        <w:rPr>
          <w:b/>
        </w:rPr>
        <w:t>한국어 직역</w:t>
      </w:r>
    </w:p>
    <w:p>
      <w:pPr>
        <w:pStyle w:val="TranslationText"/>
      </w:pPr>
      <w:r>
        <w:t>다섯째 동북방 이하 네 줄가량의 경문이다. 그 가운데 열 법으로 나누는 것은 앞과 같다. 첫째 방면을 드는데 동북방은 간괘이고 소남·동몽·처음 밝음·청조이다. 둘째 불찰의 원근은 처음 해석과 같다. 셋째 세계의 색을 든다. 이름은 우발라화색이다. 이것은 청련화이다. 이 제5신심이 청정하여 색과 향에 물듦이 없고 꽃이 피어 과를 감득하는 것을 나타낸다. 간위가 맑은 새벽에 놓인 것과 같다. 넷째 부처의 명호는 명상지이다. 이 제5신심이 증승함을 나타낸다. 간위가 맑은 새벽에 있어 밝은 상이 나타나는 것과 같으므로 믿는 자기 마음 위에서 불호를 세운 것이지 다른 부처가 아니다. 다섯째 상수보살의 이름은 공덕수이다. 앞 지위의 보수는 곧 법보로 중생을 이롭게 함을 밝힌 것이고, 이 지위는 자리와 이타의 공덕이다. 나머지 뜻은 앞과 같다. 이 지위는 선문 가운데 십바라밀을 주재한다. 간은 멈춤이기 때문이다.</w:t>
      </w:r>
    </w:p>
    <w:p>
      <w:pPr>
        <w:pStyle w:val="Heading2"/>
        <w:keepNext/>
      </w:pPr>
      <w:r>
        <w:t>문단 0599  ·  [0815c09]</w:t>
      </w:r>
    </w:p>
    <w:p>
      <w:pPr>
        <w:keepNext/>
      </w:pPr>
      <w:r>
        <w:rPr>
          <w:b/>
        </w:rPr>
        <w:t>원문</w:t>
      </w:r>
    </w:p>
    <w:p>
      <w:pPr>
        <w:pStyle w:val="SourceText"/>
      </w:pPr>
      <w:r>
        <w:t>[0815c09] 第六東南方已下可四行經。於中十義如前。一舉佛剎方面者。是東南方也。是巽卦。巽為風為教。在事為方。在人為說。像君子說教利人。易有明著。君子設教。啟蒙順之。如草上加風。是順義也。如觀卦是。易曰。風行地上。可以觀像。君子有德。設正教眾人信順如草上加風。無不順故。坤為眾。為信順故。又四大之中風力為最。天地賴之而持。人賴之而生。日月賴之運行。又明風能簡穢擇淨義故。故為教也。為教能簡非擇是教愚蒙故。是故巽卦位在東南。爻辰持丑為艮位。艮為小男。為童蒙。為明。巽為風。教化童蒙令發明故。如來法之。辰巳之間為齋戒故。辰巳之間上值角宿。角為天門。主僧尼道士。是眾善門。明智慧言說是眾善之門故。此義無量難為具說。且約略而言之。後有智者以法審之。詳之思之。義准深細故。二舉遠近。義如前說。三舉世界色者。世界名金色。為明最初第一信心始信如胎故。以東方金胎之位表初信解。今以進修至第六信位。明信心轉轉增勝故。故以金生於已。以像之信心。更增明白淨生故。此東南方金色世界。像四月金生於已。表信心增明白淨轉勝善簡擇眾法能說教故。風化行故。以此表智慧門也。四舉佛名號者。佛號究竟智。明信心增進善能以教簡擇正邪至究竟智。又以巽為風。在事成方。方猶法也。在善簡擇。成白淨之理。在言成說。在化成教。在凡成思。在智成慧。成离之德。為赤為文章。成兌之德。為金初生。為白淨。兌為金為口。為口能說白淨究竟之理故。故佛號為究竟智佛。五舉上首菩薩名者。名為目首。明以第六信心增勝善簡正邪其道明著正見不惑。名為目首。像其巽卦。位在東南方。爻辰在丑。其位是風。上值箕宿。明箕為風。簡擇義也。又箕為寅位。主初明也。明此第六信心主般若波羅蜜。以決定智慧善簡正邪令自他勝慧明生故。名目首。目者善見簡擇分明義也。餘義如上。此東南方。明吉凶定正邪之際至午萬事畢午為常明法門。善財童子南行詢友。為法虛無無作常明之道。是不為之妙用也。是故君臣師弟父子之儀。臣南君北。正治正明。無為無作常然之道。為南方离。离中虛為虛無。為日為明。在身為眼目為心也。是故周易云。离法心故。然法無住處。法無所得。法非眼耳鼻舌身心。亦不離也。今如來以方隅而顯法。令啟蒙者易解故。若不如是彰表令生信者。啟蒙何託。有言之法皆是託事以顯像故。得意者法像俱真也。言默皆契。此位主慧波羅蜜。餘九為伴。</w:t>
      </w:r>
    </w:p>
    <w:p>
      <w:pPr>
        <w:keepNext/>
      </w:pPr>
      <w:r>
        <w:rPr>
          <w:b/>
        </w:rPr>
        <w:t>한국어 직역</w:t>
      </w:r>
    </w:p>
    <w:p>
      <w:pPr>
        <w:pStyle w:val="TranslationText"/>
      </w:pPr>
      <w:r>
        <w:t>여섯째 동남방 이하 네 줄가량의 경문이다. 그 가운데 열 뜻은 앞과 같다. 첫째 불찰의 방면은 동남방이며 손괘이다. 손은 바람이고 가르침이다. 일에서는 방이고 사람에서는 말함이다. 군자가 가르침을 설하여 사람을 이롭게 하는 모습을 나타내며 『역』에 분명히 드러나 있다. 군자가 가르침을 베풀면 몽매한 자가 열려 이를 따른다. 풀 위에 바람이 부는 것과 같아 순종의 뜻이다. 「관괘」가 그것이다. 『역』에서 “바람이 땅 위를 행하니 관찰할 수 있다”고 한다. 군자가 덕이 있어 바른 가르침을 세우면 여러 사람이 믿고 따르는 것이 풀 위에 바람이 불어 따르지 않음이 없는 것과 같다. 곤은 대중이다. 믿고 따르기 때문이다. 또 사대 가운데 바람의 힘이 가장 커서 천지가 이를 의지해 유지되고 사람이 이를 의지해 태어나며 일월도 이를 의지해 운행한다. 또 바람은 더러운 것을 가려내고 깨끗한 것을 선택하는 뜻이 있으므로 가르침을 나타낸다. 가르침은 그릇됨을 가려 바름을 선택하여 우몽을 교화하기 때문이다. 그러므로 손괘의 자리는 동남방이다. 효진에서 축을 지니는 것은 간위이고, 간은 소남이며 동몽이고 밝음이다. 손은 바람으로 동몽을 교화하여 밝음을 내게 한다. 여래의 법도 이와 같다. 진·사 사이를 재계로 삼는 것은 진·사 사이의 위에 각수가 걸려 있기 때문이다. 각은 천문이다. 승니와 도사를 주관하며 모든 선의 문이다. 지혜와 언설이 모든 선의 문임을 밝힌다. 이 뜻은 한량없어 다 말하기 어렵다. 우선 대략 말할 뿐이다. 뒤의 지혜 있는 자가 법으로 살펴 자세히 생각해야 한다. 뜻의 준거가 깊고 세밀하기 때문이다. 둘째 원근을 드는 뜻은 앞에서 말한 것과 같다. 셋째 세계의 색을 든다. 세계 이름은 금색이다. 처음 제1신심에서 처음 태와 같이 믿기 시작하므로 동방 금태의 자리로 초신해를 나타냈다. 이제 진수하여 제6신위에 이르렀으므로 신심이 더욱 증승함을 밝힌다. 그러므로 금이 사에서 생긴다고 한다. 이를 신심에 비유한다. 더욱 밝고 희고 깨끗한 것이 생기기 때문이다. 이 동남방 금색세계는 사월에 금이 사에서 생기는 모습을 나타내어 신심이 더욱 밝고 희고 깨끗해지며 점점 뛰어나 여러 법을 잘 간택하고 가르침을 설할 수 있음을 나타낸다. 풍화가 행하기 때문에 이를 지혜문을 나타내는 것으로 삼는다. 넷째 부처의 명호를 든다. 부처의 이름은 구경지이다. 신심이 증진하여 가르침으로 정사와 사를 잘 간택해 구경지에 이름을 밝힌다. 또 손은 바람이고 일에서는 방을 이루는데 방은 법과 같다. 선에서는 간택하여 백정의 이치를 이루고, 말에서는 설이 되며, 교화에서는 가르침이 되고, 범부에서는 사유가 된다. 지혜에서는 혜가 되고 리의 덕을 이루어 붉음과 문장이 되며, 태의 덕을 이루어 금이 처음 생기고 희고 깨끗해진다. 태는 금이고 입이며, 입이 희고 깨끗한 구경의 이치를 능히 설하므로 부처의 이름을 구경지불이라 한다. 다섯째 상수보살의 이름을 든다. 이름은 목수이다. 제6신심이 증승하여 정사와 사를 잘 가려 그 길이 밝게 드러나고 바른 견해가 미혹하지 않으므로 목수라 한다. 손괘의 자리가 동남방이고 효진은 축에 있으며 그 자리는 바람이고 위로 기수와 맞닿는 것과 같다. 기는 바람을 밝히며 간택의 뜻이다. 또 기는 인위로 처음 밝음을 주재한다. 이 제6신심이 반야바라밀을 주재하여 결정된 지혜로 정사와 사를 잘 가리고 자기와 남의 뛰어난 지혜를 밝게 일으키므로 목수라 한다. 목은 잘 보고 간택하여 분명하다는 뜻이다. 나머지 뜻은 위와 같다. 이 동남방은, 길흉을 밝히고 정사를 결정하는 경계가 오에 이르러 만사가 끝나는 것을 나타낸다. 오는 항상 밝은 법문이다. 선재동자가 남쪽으로 가서 벗에게 묻는 것은 법의 허무·무작·상명의 도를 위한 것이다. 하지 않음의 묘용이다. 그러므로 군신·사제·부자의 의식에서 신하는 남쪽, 군주는 북쪽에 있어 바르게 다스리고 바르게 밝힌다. 무위·무작으로 항상 그러한 도가 남방의 리이다. 리는 가운데가 비어 허무이고 해이며 밝음이다. 몸에서는 눈이고 마음이다. 그러므로 『주역』에서 리는 마음을 법한다고 한다. 그러나 법에는 머무는 곳이 없고 얻을 바도 없으며, 법은 눈·귀·코·혀·몸·마음도 아니다. 또 그것들을 떠나지도 않는다. 지금 여래가 방우로 법을 드러내 몽매한 이가 쉽게 이해하게 한다. 이렇게 드러내어 믿음을 내게 하지 않는다면 몽매한 이가 무엇에 의지하겠는가. 말로 표현된 법은 모두 일에 의탁해 형상을 드러낸 것이다. 뜻을 얻은 자에게는 법과 형상이 모두 참되고 말과 침묵이 모두 계합한다. 이 지위는 혜바라밀을 주로 하고 나머지 아홉을 반으로 삼는다.</w:t>
      </w:r>
    </w:p>
    <w:p>
      <w:pPr>
        <w:pStyle w:val="Heading2"/>
        <w:keepNext/>
      </w:pPr>
      <w:r>
        <w:t>문단 0600  ·  [0816a28]</w:t>
      </w:r>
    </w:p>
    <w:p>
      <w:pPr>
        <w:keepNext/>
      </w:pPr>
      <w:r>
        <w:rPr>
          <w:b/>
        </w:rPr>
        <w:t>원문</w:t>
      </w:r>
    </w:p>
    <w:p>
      <w:pPr>
        <w:pStyle w:val="SourceText"/>
      </w:pPr>
      <w:r>
        <w:t>[0816a28] 第七西南方已下可四行經。於中十法如前。一舉佛剎方面者。在西南方。申未兩間為坤位。坤為土。為信順。為淨。為負載萬有。為生養為圓滿也。二舉佛剎遠近。義如前釋。三世界名寶色。為明此第七信心是方便波羅蜜成就慈悲門故。託此坤位為其母也。明常以慈心育生如母故。以法寶利人。世界名寶故。為明以法寶利生之業以成自世界。來生感果在中故。表業表法。總如寶故。四舉佛名號者。佛號最勝智。明此信位慈心增勝處眾治人令信順故。佛號最勝智。又大悲圓滿如土像故。荷負眾生資養萬物。如大地故。名為最勝智。五舉上首菩薩名者。名為精進首。為明大慈增勝如母處眾利生心無疲倦。名精進首也。餘義如前。此位主方便門。餘九為伴。</w:t>
      </w:r>
    </w:p>
    <w:p>
      <w:pPr>
        <w:keepNext/>
      </w:pPr>
      <w:r>
        <w:rPr>
          <w:b/>
        </w:rPr>
        <w:t>한국어 직역</w:t>
      </w:r>
    </w:p>
    <w:p>
      <w:pPr>
        <w:pStyle w:val="TranslationText"/>
      </w:pPr>
      <w:r>
        <w:t>일곱째 서남방 이하 네 줄가량의 경문이다. 그 가운데 열 법은 앞과 같다. 첫째 불찰의 방면은 서남방이다. 신·미 사이가 곤위이고 곤은 흙·신순·청정·만유를 짊어짐·생양·원만을 나타낸다. 둘째 불찰의 원근은 앞과 같다. 셋째 세계 이름은 보색이다. 이 제7신심이 방편바라밀로 자비문을 성취하므로 곤위를 어머니에 의탁해 나타낸다. 항상 자심으로 중생을 기르는 것이 어머니와 같고 법보로 사람을 이롭게 함을 밝힌다. 세계 이름을 ‘보’라 한 것은 법보로 중생을 이롭게 하는 업으로 자기 세계를 이루고 내생에 그 가운데 과를 감득하기 때문이다. 업과 법을 모두 보배와 같이 나타낸다. 넷째 부처의 명호는 최승지이다. 이 신위에서 자심이 증승하여 대중 가운데 사람을 다스려 믿고 따르게 함을 밝힌다. 그래서 불호를 최승지라 한다. 또 대비가 원만한 것이 흙의 모습과 같아 중생을 짊어지고 만물을 자양함이 대지와 같으므로 최승지라 한다. 다섯째 상수보살의 이름은 정진수이다. 대자가 증승하여 어머니처럼 대중 가운데서 중생을 이롭게 하되 마음에 피로함이 없음을 밝힌다. 그래서 정진수라 한다. 나머지 뜻은 앞과 같다. 이 지위는 방편문을 주로 하고 나머지 아홉을 반으로 삼는다.</w:t>
      </w:r>
    </w:p>
    <w:p>
      <w:pPr>
        <w:pStyle w:val="Heading2"/>
        <w:keepNext/>
      </w:pPr>
      <w:r>
        <w:t>문단 0601  ·  [0816b14]</w:t>
      </w:r>
    </w:p>
    <w:p>
      <w:pPr>
        <w:keepNext/>
      </w:pPr>
      <w:r>
        <w:rPr>
          <w:b/>
        </w:rPr>
        <w:t>원문</w:t>
      </w:r>
    </w:p>
    <w:p>
      <w:pPr>
        <w:pStyle w:val="SourceText"/>
      </w:pPr>
      <w:r>
        <w:t>[0816b14] 第八西北方已下可四行經。於中十義如前。一舉佛剎方面者。在西北方。是乾卦。乾為金。為堅剛。為父。二舉佛剎遠近。義如前釋。三舉世界名色者。金剛色。明此信位是第八願波羅蜜大堅固力故。號金剛色故。寄託此乾位為金。為堅剛也。又以智增勝故。四舉佛名號者。佛號自在智。明此第八信心位同八住八地智增自在故。像其乾。為天為父。明智自在義故。五舉上首菩薩名者。名法首。明此信位智增勝故。以法利生故名法首。餘義如前。此位主願波羅蜜。</w:t>
      </w:r>
    </w:p>
    <w:p>
      <w:pPr>
        <w:keepNext/>
      </w:pPr>
      <w:r>
        <w:rPr>
          <w:b/>
        </w:rPr>
        <w:t>한국어 직역</w:t>
      </w:r>
    </w:p>
    <w:p>
      <w:pPr>
        <w:pStyle w:val="TranslationText"/>
      </w:pPr>
      <w:r>
        <w:t>여덟째 서북방 이하 네 줄가량의 경문이다. 그 가운데 열 뜻은 앞과 같다. 첫째 불찰의 방면은 서북방이고 건괘이다. 건은 금이고 굳셈이며 아버지이다. 둘째 불찰의 원근은 앞과 같다. 셋째 세계의 이름과 색을 든다. 금강색이다. 이 신위가 제8 원바라밀의 크게 견고한 힘이므로 금강색이라 한다. 건위를 금과 견고함에 의탁하여 나타낸다. 또 지혜가 증승하기 때문이다. 넷째 부처의 명호는 자재지이다. 이 제8신심의 지위가 제8주·제8지와 같아 지혜가 증대하고 자재함을 밝힌다. 건이 하늘이고 아버지인 것과 같아 지혜의 자재함을 밝힌다. 다섯째 상수보살의 이름은 법수이다. 이 신위는 지혜가 증승하여 법으로 중생을 이롭게 하므로 법수라 한다. 나머지 뜻은 앞과 같다. 이 지위는 원바라밀을 주재한다.</w:t>
      </w:r>
    </w:p>
    <w:p>
      <w:pPr>
        <w:pStyle w:val="Heading2"/>
        <w:keepNext/>
      </w:pPr>
      <w:r>
        <w:t>문단 0602  ·  [0816b25]</w:t>
      </w:r>
    </w:p>
    <w:p>
      <w:pPr>
        <w:keepNext/>
      </w:pPr>
      <w:r>
        <w:rPr>
          <w:b/>
        </w:rPr>
        <w:t>원문</w:t>
      </w:r>
    </w:p>
    <w:p>
      <w:pPr>
        <w:pStyle w:val="SourceText"/>
      </w:pPr>
      <w:r>
        <w:t>[0816b25] 第九下方已下可四行經。於中十義如前。一舉佛剎方面者。在下方。下方最下是風輪際。甚堅密。假設有大力士。以金剛輪向下擊之。然金剛碎如微塵而風輪無損。以堅密故。能持世界。明此信位是第九力波羅蜜。信當九住九地法力成就教化眾生。荷負一切而心堅固。如風無損。二舉佛剎遠近。其義如前。三舉世界名色者。名頗梨色。此寶有青黃赤白。然舉此下方色者。是白如似水精明風能簡穢是白淨義故。又取法身妙智為最上故。四舉佛名號者。佛號梵智。明智風是淨義。梵者此云淨也。明此位進修增勝以白淨大智用利自他故。五舉上首菩薩名者。名智首。明第九力波羅蜜。九住九地信心善慧成就以智利生。故名為首。又下方者。是禪定義。安靜義。謙下義。是根本智。上方者。觀照義。如日月處空而照物故。餘義如前。此位主力波羅蜜。是法師位。</w:t>
      </w:r>
    </w:p>
    <w:p>
      <w:pPr>
        <w:keepNext/>
      </w:pPr>
      <w:r>
        <w:rPr>
          <w:b/>
        </w:rPr>
        <w:t>한국어 직역</w:t>
      </w:r>
    </w:p>
    <w:p>
      <w:pPr>
        <w:pStyle w:val="TranslationText"/>
      </w:pPr>
      <w:r>
        <w:t>아홉째 하방 이하 네 줄가량의 경문이다. 그 가운데 열 뜻은 앞과 같다. 첫째 불찰의 방면은 하방이다. 하방의 가장 아래는 풍륜의 끝으로 매우 견밀하다. 가령 큰 힘을 지닌 장사가 금강륜으로 아래를 내려친다고 하자. 금강은 미진처럼 부서져도 풍륜은 손상되지 않는다. 견밀하기 때문에 세계를 지탱할 수 있다. 이 신위가 제9 역바라밀이며 구주·구지의 법력이 성취되어 중생을 교화하고 일체를 짊어지되 마음이 견고하여 바람처럼 손상되지 않음을 밝힌다. 둘째 불찰의 원근은 앞과 같다. 셋째 세계 이름과 색은 파리색이다. 이 보배에는 청·황·적·백이 있으나 하방의 색을 든 것은 수정을 닮은 흰색이다. 바람이 더러움을 가려내는 것이 백정의 뜻이기 때문이다. 또 법신묘지를 가장 위로 삼기 때문이다. 넷째 부처의 명호는 범지이다. 지풍이 청정하다는 뜻을 밝힌다. 범은 여기서 정이라 한다. 이 지위에서 진수가 증승하여 희고 깨끗한 대지로 자기와 남을 이롭게 함을 밝힌다. 다섯째 상수보살의 이름은 지수이다. 제9 역바라밀을 밝힌다. 구주·구지의 신심에서 선혜가 성취되어 지혜로 중생을 이롭게 하므로 지수라 한다. 또 하방은 선정·안정·겸하·근본지를 뜻한다. 상방은 관조의 뜻으로 해와 달이 허공에 있어 만물을 비추는 것과 같다. 나머지 뜻은 앞과 같다. 이 지위는 역바라밀을 주재하며 법사의 지위이다.</w:t>
      </w:r>
    </w:p>
    <w:p>
      <w:pPr>
        <w:pStyle w:val="Heading2"/>
        <w:keepNext/>
      </w:pPr>
      <w:r>
        <w:t>문단 0603  ·  [0816c14]</w:t>
      </w:r>
    </w:p>
    <w:p>
      <w:pPr>
        <w:keepNext/>
      </w:pPr>
      <w:r>
        <w:rPr>
          <w:b/>
        </w:rPr>
        <w:t>원문</w:t>
      </w:r>
    </w:p>
    <w:p>
      <w:pPr>
        <w:pStyle w:val="SourceText"/>
      </w:pPr>
      <w:r>
        <w:t>[0816c14] 第十上方已下可四行經。於中十義如前。一舉佛剎方面者。在上方。明有日月眾星處虛空而照萬有像其智也。處法空而照諸根。以此表智波羅蜜二舉剎遠近者。義如前釋。三舉世界色者。平等色。為上方虛空界表法空無相平等也。為信心者。法空之心現前有念法空之情故。名之為色。四舉佛名號者。佛號觀察智。為明上方虛空有日月星辰下照萬有。明信心者。智照自他身心。皆無有體性。如虛空故。如光影無體質故。是故名為觀察智佛。五舉菩薩上首名號者。名為賢首。為明信。此十種世界及佛名號總是自心之智所見妙理。號之為世界。法空之智。號之為佛。故智所行行。號為菩薩。總是隨見隨行進修立名。有此十法故。得是十法。名為賢首。如上所有世界遠近云十佛剎塵者。即明佛剎重重相入如光影像。迷之即心障無邊故。舉剎塵為遠。悟之即無盡佛剎在自身毛孔中。如影重重。以迷處便言遠在他土。以悟之人法處。名之從他方遠剎而來。總明迷悟上作遠近之名非佛剎法界中有遠近之事。菩薩來眾其數亦云十佛剎塵者。即言心。能信普賢行智隨根欲菩薩行無盡重重遍諸剎土教化眾生以成其數。既信之已。決定身能如是行之故。以是義故。十方菩薩各舉十佛剎微塵者。是斯義也。明一一菩薩行無盡重重滿諸剎土教化眾生故。應如是知。如是信解。此已上答前莊嚴佛法性佛剎佛住佛剎等。</w:t>
      </w:r>
    </w:p>
    <w:p>
      <w:pPr>
        <w:keepNext/>
      </w:pPr>
      <w:r>
        <w:rPr>
          <w:b/>
        </w:rPr>
        <w:t>한국어 직역</w:t>
      </w:r>
    </w:p>
    <w:p>
      <w:pPr>
        <w:pStyle w:val="TranslationText"/>
      </w:pPr>
      <w:r>
        <w:t>열째 상방 이하 네 줄가량의 경문이다. 그 가운데 열 뜻은 앞과 같다. 첫째 불찰의 방면은 상방이다. 해·달·별들이 허공에 있으면서 만물을 비추는 모습이 그 지혜를 나타낸다. 법공에 처하여 여러 근기를 비추므로 이것으로 지바라밀을 나타낸다. 둘째 불찰의 원근은, 앞의 해석과 같다. 셋째 세계의 색은 평등색이다. 상방 허공계로 법공·무상·평등을 나타낸다. 신심을 낸 자에게 법공의 마음은 앞에 나타나지만 법공을 생각하는 정이 있으므로 ‘색’이라 한다. 넷째 부처의 명호는 관찰지이다. 상방 허공에 해·달·별이 있어 아래로 만물을 비추는 것처럼 신심을 낸 자의 지혜가 자기와 남의 몸과 마음을 비추어 모두 체성이 없고 허공과 같으며 광영처럼 체질이 없음을 밝힌다. 그러므로 관찰지불이라 한다. 다섯째 상수보살의 명호는, 현수이다. 이 열 종류의 세계와 불호가 모두 자기 마음의 지혜가 보는 묘리임을 믿는 것을 밝힌다. 이를 세계라 하고, 법공의 지혜를 부처라 하며, 그 지혜가 행하는 행을 보살이라 한다. 모두 보는 바와 행하는 바에 따라 진수하여 이름을 세운 것이다. 이 열 법이 있기 때문에 이 열 법을 얻고 현수라 이름한다. 위에서 말한 세계의 원근을 십불찰진이라 한 것은 불찰이 중중으로 서로 들어가 광영처럼 겹침을 밝힌다. 미혹하면 마음의 장애가 끝이 없으므로 불찰의 티끌을 들어 멀다고 한 것이다. 깨달으면 다함없는 불찰이 자기 몸의 모공 속에 있어 그림자처럼 중중하다. 미혹한 곳에서는 멀리 타토에 있다고 하고, 깨달은 사람의 법처에서는 ‘타방의 먼 불찰에서 왔다’고 한다. 모두 미혹과 깨달음 위에서 원근의 이름을 세운 것이지 불찰법계 가운데 실제 원근의 일이 있는 것이 아니다. 보살 대중의 수를 또한 십불찰진이라 한 것은 곧 마음을 말한다. 보현행을 믿고 지혜가 근기와 욕구를 따라 보살행을 다함없이 중중으로 모든 찰토에 두루하여 중생을 교화함으로써 그 수를 이룬다. 이미 이렇게 믿었다면 결정코 몸으로도 이와 같이 행할 수 있기 때문이다. 이런 뜻 때문에, 시방 보살마다 각각 십불찰미진수를 든 것이 바로 이 뜻이다. 한 보살 한 보살의 행이 다함없이 중중으로 모든 찰토에 가득하여 중생을 교화함을 밝힌다. 마땅히 이와 같이 알고 이와 같이 믿고 이해해야 한다. 이상은 앞의 장엄불법성불찰·불주불찰 등에 답한 것이다.</w:t>
      </w:r>
    </w:p>
    <w:p>
      <w:pPr>
        <w:pStyle w:val="Heading2"/>
        <w:keepNext/>
      </w:pPr>
      <w:r>
        <w:t>문단 0604  ·  [0817a13]</w:t>
      </w:r>
    </w:p>
    <w:p>
      <w:pPr>
        <w:keepNext/>
      </w:pPr>
      <w:r>
        <w:rPr>
          <w:b/>
        </w:rPr>
        <w:t>원문</w:t>
      </w:r>
    </w:p>
    <w:p>
      <w:pPr>
        <w:pStyle w:val="SourceText"/>
      </w:pPr>
      <w:r>
        <w:t>[0817a13] 第四長科中文殊師利舉法演說分者。於此分中。義分為七。一文殊師利已下兩行經。明文殊觀眾。二諸佛子已下可三行經。明歎四種佛剎不可思議。三何以故已下可兩行半經。明諸佛隨根說法調伏。四諸佛子已下可三行半經。舉佛身業名色相壽命脩短等。隨根之法化眾生故。五諸佛子已下舉佛名號。先舉此處四天下次及三千及周法界名號不同。初舉十千。次漸增廣。乃至無量。十千者。是初首數之一終。為明佛號普遍諸名字故。令諸眾生了知一切名字平等清淨無分別好惡故。已下直至品末。六諸佛子已下可四行經。是都結此土。他方例然。七如世尊已下舉世尊往因所行。今為眾說。此已上答前二十八問中。四種佛剎出現及名號遍周已下四聖諦品。即如來說法遍周十方世界所說法門。不離四諦義故。又此如來名號品。非但論名號遍周。但是如來身口意業總皆遍周。文殊師利菩薩略而都舉。如前文中云。諸佛子。如來於娑婆世界諸四天下種種身種種名種種色相等。如經廣明。即明此品總答如來身語意業一切遍周。從此品文殊師利舉佛果海身語等一切遍周。令大眾自信己身同佛三業。入如來性海等。如來智發迹進修經過十住十行十迴向十地十一地。直至如來出現品。是其一終因果。此名號品是始初入信。名號遍周。即一切名。總是佛果。出現品是己身自修行行滿之果。是故如來放眉間光灌文殊頂。使令問佛出現果法。放口中光灌普賢口。使令說佛果德。始明行因果徹故。明文殊普賢理智妙行此齊體也。離世間品法界品。雖在其後。為文字相排似有前後。總是前後相通徹法故。總是一圓滿法故。如法界品。是此一部經之大體。為一切凡聖之本元也。前初會信佛果即以如來并普賢為首。即明以已成之佛果及已行之行果生信。今以自已入信修行門。即以文殊師利及如來名號。并四諦法門。為所信之因果。即明以妙慧法門及名言而修學故。</w:t>
      </w:r>
    </w:p>
    <w:p>
      <w:pPr>
        <w:keepNext/>
      </w:pPr>
      <w:r>
        <w:rPr>
          <w:b/>
        </w:rPr>
        <w:t>한국어 직역</w:t>
      </w:r>
    </w:p>
    <w:p>
      <w:pPr>
        <w:pStyle w:val="TranslationText"/>
      </w:pPr>
      <w:r>
        <w:t>넷째 큰 과문 가운데 문수사리가 법을 들어 연설하는 부분이다. 이 부분의 뜻을 일곱으로 나눈다. 첫째 “문수사리” 이하 두 줄의 경문은 문수가 대중을 관찰함을 밝힌다. 둘째 “불자들이여” 이하 세 줄가량은 네 종류 불찰이 불가사의함을 찬탄한다. 셋째 “왜냐하면” 이하 두 줄 반가량은 모든 부처가 근기에 따라 설법하여 조복함을 밝힌다. 넷째 “불자들이여” 이하 세 줄 반가량은 부처의 신업·명호·색상·수명의 장단 등을 들어 근기에 따른 법으로 중생을 교화함을 밝힌다. 다섯째 “불자들이여” 이하에서 불호를 든다. 먼저 이곳의 사천하를 들고 다음 삼천을 들며 법계에 두루하기까지 명호가 서로 다름을 말한다. 처음 십천을 들고 다음 점차 넓혀 마침내 무량에 이른다. 십천은 처음 수의 한 주기가 끝나는 것으로 불호가 모든 이름에 두루함을 밝힌다. 모든 중생으로 하여금 일체 이름이 평등하고 청정하여 좋고 나쁨의 분별이 없음을 알게 하기 때문이다. 아래 품 끝까지가 그러하다. 여섯째 “불자들이여” 이하 네 줄가량은 이 국토를 총결하고 타방도 마찬가지임을 보인다. 일곱째 “세존께서” 이하에서 세존이 과거 인지에서 행한 것을 들어 지금 대중에게 설한다. 이상은 앞의 스물여덟 질문 가운데 네 종류 불찰의 출현과 명호가 두루함에 답한 것이다. 아래 「사성제품」은 여래의 설법이 시방세계에 두루하며 설하는 법문이 사제의 뜻을 떠나지 않음을 밝힌다. 또 이 「여래명호품」은 명호가 두루함만을 논하는 것이 아니다. 여래의 신·구·의업이 모두 두루함을 말한다. 문수사리보살이 이를 간략히 총괄해 든 것이다. 앞의 경문에서 “불자들이여, 여래는 사바세계의 여러 사천하에서 갖가지 몸·갖가지 이름·갖가지 색상으로…”라고 한 것과 같으며 경에 자세하다. 곧 이 품이 여래의 신·어·의업이 모두 두루함에 총괄해 답함을 밝힌다. 이 품에서 문수사리가 불과해의 몸과 말 등 모든 두루함을 들어 대중으로 하여금 자기 몸의 삼업도 부처와 같음을 스스로 믿어 여래의 성해 등에 들어가게 한다. 여래지의 자취를 따라 진수하여 십주·십행·십회향·십지·십일지를 거쳐 「여래출현품」에 이르기까지가 한 차례 인과의 완결이다. 이 「명호품」은 처음 믿음에 들어 명호가 두루함을 밝히며, 곧 모든 이름이 모두 불과이다. 「출현품」은 자기 몸으로 스스로 수행하여 행이 원만해진 과이다. 그러므로 여래가 미간에서 빛을 내어 문수의 정수리에 부어 불출현의 과법을 묻게 하고, 입에서 빛을 내어 보현의 입에 부어 불과의 덕을 설하게 한다. 비로소 행의 인과가 관철됨을 밝힌다. 문수와 보현의 이지와 묘행이 여기에서 한 체임을 밝힌다. 「이세간품」과 「법계품」은 비록 뒤에 있지만 문자 배열상 앞뒤가 있는 것처럼 보일 뿐 모두 전후가 서로 관철되는 법이며 하나의 원만법이다. 「법계품」은 이 한 부 경의 대체이다. 모든 범부와 성인의 본원이다. 앞의 초회에서 불과를 믿을 때에는 여래와 보현을 우두머리로 삼아 이미 성취된 불과와 이미 행한 행과로 믿음을 내게 했다. 지금은 스스로 믿음에 들어 수행하는 문이므로 문수사리와 여래명호를, 그리고 사제법문을 믿는 인과로 삼는다. 곧 묘혜법문과 명언을 가지고 수학함을 밝힌다.</w:t>
      </w:r>
    </w:p>
    <w:p>
      <w:pPr>
        <w:pStyle w:val="Heading2"/>
        <w:keepNext/>
      </w:pPr>
      <w:r>
        <w:t>문단 0605  ·  [0817b22]</w:t>
      </w:r>
    </w:p>
    <w:p>
      <w:pPr>
        <w:keepNext/>
      </w:pPr>
      <w:r>
        <w:rPr>
          <w:b/>
        </w:rPr>
        <w:t>원문</w:t>
      </w:r>
    </w:p>
    <w:p>
      <w:pPr>
        <w:pStyle w:val="SourceText"/>
      </w:pPr>
      <w:r>
        <w:t>[0817b22] 問曰。何故如來不自說其教。何用放光令菩薩說。</w:t>
      </w:r>
    </w:p>
    <w:p>
      <w:pPr>
        <w:keepNext/>
      </w:pPr>
      <w:r>
        <w:rPr>
          <w:b/>
        </w:rPr>
        <w:t>한국어 직역</w:t>
      </w:r>
    </w:p>
    <w:p>
      <w:pPr>
        <w:pStyle w:val="TranslationText"/>
      </w:pPr>
      <w:r>
        <w:t>묻는다. 왜 여래는 스스로 그 가르침을 설하지 않고 무엇 때문에 빛을 놓아 보살로 하여금 설하게 하는가?</w:t>
      </w:r>
    </w:p>
    <w:p>
      <w:pPr>
        <w:pStyle w:val="Heading2"/>
        <w:keepNext/>
      </w:pPr>
      <w:r>
        <w:t>문단 0606  ·  [0817b23]</w:t>
      </w:r>
    </w:p>
    <w:p>
      <w:pPr>
        <w:keepNext/>
      </w:pPr>
      <w:r>
        <w:rPr>
          <w:b/>
        </w:rPr>
        <w:t>원문</w:t>
      </w:r>
    </w:p>
    <w:p>
      <w:pPr>
        <w:pStyle w:val="SourceText"/>
      </w:pPr>
      <w:r>
        <w:t>[0817b23] 答曰。如來意令當位菩薩說當位法門。令修學者知分劑易解故。文殊常與一切諸佛及一切眾生。作信心之因。成妙慧之本母。普賢菩薩常與一切眾生。作修行之因。以此二仁成就菩提無作智果大悲之海。今二仁自相對問說。如來出現品。明是修行者因果始終圓滿前後因果性果智果行相徹一體故。明從此品至出現品文殊普賢二行因果。信心者。修行位滿體用徹故。令後學者易解故。如有兩品經。如來自說。前已述訖。明是佛果二愚。至佛方明。</w:t>
      </w:r>
    </w:p>
    <w:p>
      <w:pPr>
        <w:keepNext/>
      </w:pPr>
      <w:r>
        <w:rPr>
          <w:b/>
        </w:rPr>
        <w:t>한국어 직역</w:t>
      </w:r>
    </w:p>
    <w:p>
      <w:pPr>
        <w:pStyle w:val="TranslationText"/>
      </w:pPr>
      <w:r>
        <w:t>답한다. 여래의 뜻은 해당 지위의 보살이 해당 지위의 법문을 설하게 하여 수학하는 자가 분계를 알아 쉽게 이해하게 하려는 것이다. 문수는 항상 모든 부처와 모든 중생에게 신심의 인이 되고 묘혜의 본모가 된다. 보현보살은 항상 모든 중생에게, 수행의 인이 된다. 이 두 인인이 보리의 무작지과와 대비의 바다를 성취한다. 지금 두 인인이 서로 상대하여 묻고 설하는 것이 「여래출현품」이다. 수행자의 인과가 처음부터 끝까지 원만하고 전후의 인과에서 성과·지과·행상이 관철되어 한 체임을 밝힌다. 이 품에서 「출현품」에 이르기까지 문수·보현 두 행의 인과와 신심을 낸 자의 수행위가 원만해져 체용이 관철됨을 밝힌다. 뒤의 학자들이 쉽게 이해하게 하기 때문이다. 여래가 스스로 설한 두 품이 있는데 앞에서 이미 말했다. 불과의 두 우매는 부처에 이르러서야 비로소 밝힌다.</w:t>
      </w:r>
    </w:p>
    <w:p>
      <w:pPr>
        <w:pStyle w:val="Heading1"/>
        <w:keepNext/>
      </w:pPr>
      <w:r>
        <w:t>「사성제품」 제8</w:t>
      </w:r>
    </w:p>
    <w:p>
      <w:pPr>
        <w:pStyle w:val="SmallMeta"/>
      </w:pPr>
      <w:r>
        <w:t>四聖諦品第八  |  「사성제품」 제8</w:t>
      </w:r>
    </w:p>
    <w:p>
      <w:pPr>
        <w:pStyle w:val="Heading2"/>
        <w:keepNext/>
      </w:pPr>
      <w:r>
        <w:t>문단 0607  ·  [0817c06]</w:t>
      </w:r>
    </w:p>
    <w:p>
      <w:pPr>
        <w:keepNext/>
      </w:pPr>
      <w:r>
        <w:rPr>
          <w:b/>
        </w:rPr>
        <w:t>원문</w:t>
      </w:r>
    </w:p>
    <w:p>
      <w:pPr>
        <w:pStyle w:val="SourceText"/>
      </w:pPr>
      <w:r>
        <w:t>[0817c06] 將釋此品義分為三。一釋品名目。二釋品來意。三隨文釋義。</w:t>
      </w:r>
    </w:p>
    <w:p>
      <w:pPr>
        <w:keepNext/>
      </w:pPr>
      <w:r>
        <w:rPr>
          <w:b/>
        </w:rPr>
        <w:t>한국어 직역</w:t>
      </w:r>
    </w:p>
    <w:p>
      <w:pPr>
        <w:pStyle w:val="TranslationText"/>
      </w:pPr>
      <w:r>
        <w:t>이 품을 해석하는 뜻을 셋으로 나눈다. 첫째 품의 명목을 풀이하고, 둘째 이 품이 온 뜻을 풀이하며, 셋째 문장에 따라 뜻을 풀이한다.</w:t>
      </w:r>
    </w:p>
    <w:p>
      <w:pPr>
        <w:pStyle w:val="Heading2"/>
        <w:keepNext/>
      </w:pPr>
      <w:r>
        <w:t>문단 0608  ·  [0817c08]</w:t>
      </w:r>
    </w:p>
    <w:p>
      <w:pPr>
        <w:keepNext/>
      </w:pPr>
      <w:r>
        <w:rPr>
          <w:b/>
        </w:rPr>
        <w:t>원문</w:t>
      </w:r>
    </w:p>
    <w:p>
      <w:pPr>
        <w:pStyle w:val="SourceText"/>
      </w:pPr>
      <w:r>
        <w:t>[0817c08] 一釋品名目者。諦者實義也。明如來說四種實義令諸眾生起信解故。</w:t>
      </w:r>
    </w:p>
    <w:p>
      <w:pPr>
        <w:keepNext/>
      </w:pPr>
      <w:r>
        <w:rPr>
          <w:b/>
        </w:rPr>
        <w:t>한국어 직역</w:t>
      </w:r>
    </w:p>
    <w:p>
      <w:pPr>
        <w:pStyle w:val="TranslationText"/>
      </w:pPr>
      <w:r>
        <w:t>첫째 품의 명목을 풀이한다. 제는 진실이라는 뜻이다. 여래가 네 종류의 진실한 뜻을 설하여 여러 중생으로 하여금 믿음과 이해를 일으키게 함을 밝힌다.</w:t>
      </w:r>
    </w:p>
    <w:p>
      <w:pPr>
        <w:pStyle w:val="Heading2"/>
        <w:keepNext/>
      </w:pPr>
      <w:r>
        <w:t>문단 0609  ·  [0817c09]</w:t>
      </w:r>
    </w:p>
    <w:p>
      <w:pPr>
        <w:keepNext/>
      </w:pPr>
      <w:r>
        <w:rPr>
          <w:b/>
        </w:rPr>
        <w:t>원문</w:t>
      </w:r>
    </w:p>
    <w:p>
      <w:pPr>
        <w:pStyle w:val="SourceText"/>
      </w:pPr>
      <w:r>
        <w:t>[0817c09] 問曰。何故不說多但云四。</w:t>
      </w:r>
    </w:p>
    <w:p>
      <w:pPr>
        <w:keepNext/>
      </w:pPr>
      <w:r>
        <w:rPr>
          <w:b/>
        </w:rPr>
        <w:t>한국어 직역</w:t>
      </w:r>
    </w:p>
    <w:p>
      <w:pPr>
        <w:pStyle w:val="TranslationText"/>
      </w:pPr>
      <w:r>
        <w:t>묻는다. 왜 많은 것을 설하지 않고 다만 넷이라고 하는가?</w:t>
      </w:r>
    </w:p>
    <w:p>
      <w:pPr>
        <w:pStyle w:val="Heading2"/>
        <w:keepNext/>
      </w:pPr>
      <w:r>
        <w:t>문단 0610  ·  [0817c10]</w:t>
      </w:r>
    </w:p>
    <w:p>
      <w:pPr>
        <w:keepNext/>
      </w:pPr>
      <w:r>
        <w:rPr>
          <w:b/>
        </w:rPr>
        <w:t>원문</w:t>
      </w:r>
    </w:p>
    <w:p>
      <w:pPr>
        <w:pStyle w:val="SourceText"/>
      </w:pPr>
      <w:r>
        <w:t>[0817c10] 答曰。此四種諦義總攝多故。為明一切世間不離苦集。一切出世間不離滅道。滅盡諸苦名為滅諦。滅盡涅槃名為道諦。三乘涅槃無餘可得。名為道諦。以二乘趣寂。菩薩多生淨土。又推淨土在餘他方。又云。菩薩留惑潤生故。若不故留煩惱。還應必有涅槃可證。或有他方淨土可生。是故三乘涅槃皆有可得。又閻浮提成正覺佛。木樹草座。是化佛。上方摩醯首羅天紅蓮華上佛。是實報。智皆有忻厭故。是故曰三乘四諦厭苦集忻滅道。名四諦法輪。此一乘經言四聖諦者。是其實義。何以故。達苦性真無厭故。無有他方別佛剎別淨土故。無有染淨涅槃生死忻厭故修道者。住如法。修如法。不厭不著。不忻不取。一如法界無去來性。無住處性。身塵毛孔心之及境。皆稱法性。如是信解。如是修道。以是義故。一乘四聖諦。三乘四諦。各各差別。各有信解。如來依根方便設教。皆非凡夫能立。如今修道者。但隨自信解力便處即作。不可例然。如法華經。為聲聞人說四諦法。為緣覺乘說十二因緣。為諸菩薩說六波羅蜜。亦是如來隨時之說。如此經十地品。五地菩薩作十種諦觀。以四聖諦為體。六地菩薩作十種十二緣生觀。此是如來隨位進修之法。大要總言。此四聖諦十二緣生法門。但一切諸聖一切凡夫起信樂佛法心道未滿者。皆從初心觀自他苦故。發菩提心樂求道法。但依大小勝劣不同。四諦十二緣各別。但一切世間法。四諦義無不該通。此是如來語業說法遍周故。如瓔珞經立九乘法門者。意明三乘參用四諦十二緣各自得道差別。其九乘者。一聲聞聲聞乘。二聲聞菩薩乘。三聲聞緣覺乘。如是三乘同觀四諦十二緣法。各自得道不同。如是三乘中各有三通為九。通此法界不思議乘。於解脫中道總有十乘。皆得究竟。無三界苦餘諸道門。皆是人天世間生滅之法。設得少樂終竟不離苦本。三乘雖得出三界。其道未真。未是佛果乘故。</w:t>
      </w:r>
    </w:p>
    <w:p>
      <w:pPr>
        <w:keepNext/>
      </w:pPr>
      <w:r>
        <w:rPr>
          <w:b/>
        </w:rPr>
        <w:t>한국어 직역</w:t>
      </w:r>
    </w:p>
    <w:p>
      <w:pPr>
        <w:pStyle w:val="TranslationText"/>
      </w:pPr>
      <w:r>
        <w:t>답한다. 이 네 제의 뜻이 많은 것을 모두 포섭하기 때문이다. 모든 세간은 고·집을 떠나지 않고 모든 출세간은 멸·도를 떠나지 않음을 밝힌다. 모든 괴로움을 멸진한 것을 멸제라 하고, 열반까지도 멸진한 것을 도제라 한다. 삼승의 열반에서 더 얻을 것이 없음을 도제라 한다. 이승은 적멸로 나아가고 보살은 대부분 정토에 태어나며, 또 정토가 다른 타방에 있다고 미룬다. 또 보살이 번뇌를 남겨 생을 윤택하게 한다고 한다. 만약 일부러 번뇌를 남기지 않는다면 반드시 증득할 열반이 있거나 태어날 타방정토가 있어야 한다. 그러므로 삼승의 열반에는 모두 얻을 것이 있다. 또 염부제에서 정각을 이룬 부처가 나무 아래 풀자리에 앉은 것은 화불이고, 상방 마혜수라천의 홍련화 위 부처는 실보라 한다. 지혜에 모두 좋아하고 싫어함이 있으므로 삼승의 사제는 고·집을 싫어하고 멸·도를 좋아하는 것을 사제법륜이라 한다. 이 일승경에서 사성제라 한 것은 그 진실한 뜻이다. 왜 그런가. 괴로움의 성품이 참됨을 통달하여 싫어함이 없고, 다른 타방에 별도의 불찰이나 별도의 정토가 없으며, 염정·열반·생사에 좋아하고 싫어함이 없기 때문이다. 수행자는 법과 같이 머물고 법과 같이 닦으며 싫어하지도 집착하지도 않는다. 좋아하지도 취하지도 않고 법계의 오고 가는 성품이 없음과 머무는 처소가 없음에 한결같이 따른다. 몸의 미진과 모공, 마음과 경계가 모두 법성에 맞는다. 이와 같이 믿고 이해하며 이와 같이 도를 닦는다. 이런 뜻 때문에 일승의 사성제와 삼승의 사제는 각각 다르고 각기 신해가 있다. 여래가 근기에 의지해 방편으로 가르침을 세운 것은 모두 범부가 능히 세운 것이 아니다. 지금 수행하는 자도 다만 자기 신해의 힘에 따라 곧바로 행할 뿐 일률적으로 본떠서는 안 된다. 『법화경』에서 성문에게는 사제법을 설하고 연각승에는 십이인연을 설한 것과 같다. 보살에게는 육바라밀을 설한 것도 여래가 때에 따라 설한 것이다. 이 경 「십지품」에서 오지보살은 열 종류 제관을 행하되 사성제를 체로 삼고, 육지보살은 열 종류 십이연생관을 행한다. 이것이 여래가 지위에 따라 진수하게 한 법이다. 대체로 말하면 이 사성제와 십이연생법문은 모든 성인과 모든 범부 가운데 불법을 믿고 즐기는 마음을 일으켰으나 도가 아직 원만하지 않은 자가 모두 처음 자기와 남의 괴로움을 관하여 보리심을 내고 도법을 즐겨 구하게 하는 것이다. 다만 크고 작음과 우열이 다르다. 사제와 십이연은 각각 다르지만 모든 세간법에는 사제의 뜻이 통하지 않는 것이 없다. 이것은 여래의 어업설법이 두루하기 때문이다. 『영락경』에서 구승법문을 세운 뜻은 삼승이 사제·십이연을 서로 함께 쓰면서 각자 도를 얻는 차별을 밝힌 것이다. 그 구승은, 첫째 성문의 성문승, 둘째 성문의 보살승, 셋째 성문의 연각승이다. 이와 같이 삼승이 함께 사제·십이연법을 관하지만 각자가 얻는 도는 서로 다르다. 이처럼 삼승 각각에 셋이 있어 합하면 아홉이고, 여기에 법계불사의승을 통하면, 해탈의 중도에 모두 십승이 있어 모두 구경을 얻는다. 삼계의 괴로움을 벗어나는 것 이외의 여러 도문은 모두 인천 세간의 생멸법이다. 조금의 즐거움을 얻더라도 끝내 괴로움의 근본을 떠나지 못한다. 삼승은 비록 삼계를 벗어나도 그 도가 아직 참되지 않고 불과승은 아니다.</w:t>
      </w:r>
    </w:p>
    <w:p>
      <w:pPr>
        <w:pStyle w:val="Heading2"/>
        <w:keepNext/>
      </w:pPr>
      <w:r>
        <w:t>문단 0611  ·  [0818a19]</w:t>
      </w:r>
    </w:p>
    <w:p>
      <w:pPr>
        <w:keepNext/>
      </w:pPr>
      <w:r>
        <w:rPr>
          <w:b/>
        </w:rPr>
        <w:t>원문</w:t>
      </w:r>
    </w:p>
    <w:p>
      <w:pPr>
        <w:pStyle w:val="SourceText"/>
      </w:pPr>
      <w:r>
        <w:t>[0818a19] 二釋品來意者。為明前名號品是說如來身業隨方名號不同各別。此品說如來隨方語業。隨方說法不離四聖諦故。此品須來。</w:t>
      </w:r>
    </w:p>
    <w:p>
      <w:pPr>
        <w:keepNext/>
      </w:pPr>
      <w:r>
        <w:rPr>
          <w:b/>
        </w:rPr>
        <w:t>한국어 직역</w:t>
      </w:r>
    </w:p>
    <w:p>
      <w:pPr>
        <w:pStyle w:val="TranslationText"/>
      </w:pPr>
      <w:r>
        <w:t>둘째 이 품이 온 뜻을 풀이한다. 앞 「명호품」은 여래의 신업이 방위에 따라 명호가 서로 다름을 설했고, 이 품은 여래의 어업이 방위에 따라 설법하되 사성제를 떠나지 않음을 설한다. 그러므로 이 품이 온다.</w:t>
      </w:r>
    </w:p>
    <w:p>
      <w:pPr>
        <w:pStyle w:val="Heading2"/>
        <w:keepNext/>
      </w:pPr>
      <w:r>
        <w:t>문단 0612  ·  [0818a22]</w:t>
      </w:r>
    </w:p>
    <w:p>
      <w:pPr>
        <w:keepNext/>
      </w:pPr>
      <w:r>
        <w:rPr>
          <w:b/>
        </w:rPr>
        <w:t>원문</w:t>
      </w:r>
    </w:p>
    <w:p>
      <w:pPr>
        <w:pStyle w:val="SourceText"/>
      </w:pPr>
      <w:r>
        <w:t>[0818a22] 三隨文釋義者。於此一品經文。於中總有十二段經。從爾時文殊師利已下十一段。是通中心并十方。正說四聖諦義各別不同。末後一段。是總都說十方世界無盡名目。皆是四聖諦為體。從此四諦上分作種種法門。五蘊十二緣總在其內。八萬四千塵勞解脫。總在其內。如文具說。不煩更釋。已上佛名號品四聖諦品是自己信進修行中所信之法。已下光明覺品現佛境。及所行行遍周。如文具明。如是已上十信門。以根本普光明智為殿體。如是進修究竟不離此智也。</w:t>
      </w:r>
    </w:p>
    <w:p>
      <w:pPr>
        <w:keepNext/>
      </w:pPr>
      <w:r>
        <w:rPr>
          <w:b/>
        </w:rPr>
        <w:t>한국어 직역</w:t>
      </w:r>
    </w:p>
    <w:p>
      <w:pPr>
        <w:pStyle w:val="TranslationText"/>
      </w:pPr>
      <w:r>
        <w:t>셋째 문장에 따라 뜻을 풀이한다. 이 한 품의 경문에는 모두 열두 단락이 있다. “그때 문수사리가” 이하 열한 단락은 중앙과 시방을 통틀어 사성제의 뜻이 각각 서로 다름을 바로 설한다. 마지막 한 단락은, 시방세계의 다함없는 명목을 총괄하여 설한 것이다. 모두 사성제를 체로 삼고 이 사제 위에서 갖가지 법문을 나누어 만든다. 오온과 십이연도 모두 그 안에 있고 팔만사천 진로와 그 해탈도 모두 그 안에 있다. 경문에 자세히 설해져 있으므로 다시 번거롭게 풀이하지 않는다. 이상 「불명호품」과 「사성제품」은 자기의 믿음이 진수하는 수행 가운데 믿는 법이다. 아래 「광명각품」에서는 부처의 경계와 소행이 두루함을 나타낸다. 경문에 자세히 밝혀져 있다. 이상 십신문은 근본 보광명지를 전의 체로 삼는다. 이와 같이 진수하여 궁극에 이르러도 이 지혜를 떠나지 않는다.</w:t>
      </w:r>
    </w:p>
    <w:p>
      <w:pPr>
        <w:pStyle w:val="Heading1"/>
        <w:keepNext/>
      </w:pPr>
      <w:r>
        <w:t>「광명각품」 제9</w:t>
      </w:r>
    </w:p>
    <w:p>
      <w:pPr>
        <w:pStyle w:val="SmallMeta"/>
      </w:pPr>
      <w:r>
        <w:t>光明覺品第九  |  「광명각품」 제9</w:t>
      </w:r>
    </w:p>
    <w:p>
      <w:pPr>
        <w:pStyle w:val="Heading2"/>
        <w:keepNext/>
      </w:pPr>
      <w:r>
        <w:t>문단 0613  ·  [0818b05]</w:t>
      </w:r>
    </w:p>
    <w:p>
      <w:pPr>
        <w:keepNext/>
      </w:pPr>
      <w:r>
        <w:rPr>
          <w:b/>
        </w:rPr>
        <w:t>원문</w:t>
      </w:r>
    </w:p>
    <w:p>
      <w:pPr>
        <w:pStyle w:val="SourceText"/>
      </w:pPr>
      <w:r>
        <w:t>[0818b05] 將釋此品約作三門分別。一釋品名目。二釋品來意。三隨文釋義。</w:t>
      </w:r>
    </w:p>
    <w:p>
      <w:pPr>
        <w:keepNext/>
      </w:pPr>
      <w:r>
        <w:rPr>
          <w:b/>
        </w:rPr>
        <w:t>한국어 직역</w:t>
      </w:r>
    </w:p>
    <w:p>
      <w:pPr>
        <w:pStyle w:val="TranslationText"/>
      </w:pPr>
      <w:r>
        <w:t>이 품을 해석함에 세 문으로 나눈다. 첫째 품의 명목을 풀이하고, 둘째 품이 온 뜻을 풀이하며, 셋째 문장에 따라 뜻을 풀이한다.</w:t>
      </w:r>
    </w:p>
    <w:p>
      <w:pPr>
        <w:pStyle w:val="Heading2"/>
        <w:keepNext/>
      </w:pPr>
      <w:r>
        <w:t>문단 0614  ·  [0818b07]</w:t>
      </w:r>
    </w:p>
    <w:p>
      <w:pPr>
        <w:keepNext/>
      </w:pPr>
      <w:r>
        <w:rPr>
          <w:b/>
        </w:rPr>
        <w:t>원문</w:t>
      </w:r>
    </w:p>
    <w:p>
      <w:pPr>
        <w:pStyle w:val="SourceText"/>
      </w:pPr>
      <w:r>
        <w:t>[0818b07] 一釋品名目者。此品名光明覺品。為明因如來放十信中足輪下光照燭十方。初云。一三千大千。以次增廣。至不可說法界虛空界。為明無盡。令信心者了心境廣大無盡無礙與法界虛空界等。明其自己法身智身願行亦等故。以光所照覺悟信心令修行故。以是因緣名光明覺品。修行者。一一隨光觀照十方。已能觀之心亦盡。即與法身同體。入十住初心入信心者。一一隨此寶色燈雲光。觀內心及方所。總令心境無有內外中間。方可入方便三昧入十住法門。若作此寶色光明觀。不成一切普賢願海。神通力諸佛大用皆悉不成。</w:t>
      </w:r>
    </w:p>
    <w:p>
      <w:pPr>
        <w:keepNext/>
      </w:pPr>
      <w:r>
        <w:rPr>
          <w:b/>
        </w:rPr>
        <w:t>한국어 직역</w:t>
      </w:r>
    </w:p>
    <w:p>
      <w:pPr>
        <w:pStyle w:val="TranslationText"/>
      </w:pPr>
      <w:r>
        <w:t>첫째 품의 명목을 풀이한다. 이 품을 「광명각품」이라 한 것은 여래가 십신 가운데 두 발바퀴 아래에서 빛을 놓아 시방을 비추기 때문이다. 처음에는 하나의 삼천대천세계를 말하고 차례로 넓혀 불가설 법계·허공계에 이르러 다함없음을 밝힌다. 신심을 낸 자로 하여금 마음과 경계가 광대하고 다함없으며 걸림이 없어 법계·허공계와 같음을 깨닫게 하고, 자기 법신·지신·원행도 또한 그러함을 밝힌다. 빛이 비추어 신심을 깨우고 수행하게 하기 때문에 이 인연으로 「광명각품」이라 한다. 수행자는, 하나하나 그 빛을 따라 시방을 관조해야 한다. 이미 관하는 마음도 다하면 곧 법신과 한 체가 되어 십주의 초심에 들어간다. 신심에 들어간 자는 이 보색등운광을 하나하나 따라 내심과 방소를 관하여 마음과 경계에 안·밖·중간이 전혀 없게 해야 한다. 그래야 방편삼매에 들어 십주법문에 들어갈 수 있다. 이 보색광명관을 하지 않으면 일체 보현원해와 신통력, 모든 부처의 대용이 모두 성취되지 않는다.</w:t>
      </w:r>
    </w:p>
    <w:p>
      <w:pPr>
        <w:pStyle w:val="Heading2"/>
        <w:keepNext/>
      </w:pPr>
      <w:r>
        <w:t>문단 0615  ·  [0818b20]</w:t>
      </w:r>
    </w:p>
    <w:p>
      <w:pPr>
        <w:keepNext/>
      </w:pPr>
      <w:r>
        <w:rPr>
          <w:b/>
        </w:rPr>
        <w:t>원문</w:t>
      </w:r>
    </w:p>
    <w:p>
      <w:pPr>
        <w:pStyle w:val="SourceText"/>
      </w:pPr>
      <w:r>
        <w:t>[0818b20] 二釋品來意者。為此第二會中普光明殿說十信心。明成凡夫自心所契佛果信。其前之如來名號品。舉佛身眼耳鼻舌等及名號遍周。四聖諦品。明如來口業說法行遍周。總明佛果遍也。今此品放如來信位教行之光覺悟。令信心者自信自心智境界身行遍周。即一切處不動智佛。一切處文殊師利。一切處覺首目首財首等十首菩薩是也。即明信心者。自己身語意業名號遍周一如佛故。此品須來。明已上不動智佛等十箇智佛是信心中所信之果。是自己之智與佛本同。文殊師利即是自心妙理之慧。餘九是行。十色世界是所見之法。</w:t>
      </w:r>
    </w:p>
    <w:p>
      <w:pPr>
        <w:keepNext/>
      </w:pPr>
      <w:r>
        <w:rPr>
          <w:b/>
        </w:rPr>
        <w:t>한국어 직역</w:t>
      </w:r>
    </w:p>
    <w:p>
      <w:pPr>
        <w:pStyle w:val="TranslationText"/>
      </w:pPr>
      <w:r>
        <w:t>둘째 이 품이 온 뜻을 풀이한다. 이 제2회 보광명전에서 십신심을 설하는 것은 범부의 자기 마음이 계합한 불과를 믿게 함을 밝힌다. 앞 「여래명호품」에서는 부처의 몸·눈·귀·코·혀 등과 명호가 두루함을 들었고, 「사성제품」에서는, 여래의 구업설법과 행이 두루함을 밝혀 모두 불과가 두루함을 보였다. 지금 이 품에서는 여래가 신위의 교행광을 놓아 깨닫게 하여 신심을 낸 자가 자기 마음의 지경·신행도 두루함을 스스로 믿게 한다. 곧 모든 곳의 부동지불, 모든 곳의 문수사리, 모든 곳의 각수·목수·재수 등 십수보살이 그것이다. 신심을 낸 자 자신의 신·어·의업과 명호가 부처의 삼업과 똑같이 두루함을 밝힌다. 그러므로 이 품이 온다. 위의 부동지불 등 열 지불은 신심 가운데 믿는 과이다. 자기 지혜가 부처와 본래 같고 문수사리는 자기 마음 묘리의 지혜이며 나머지 아홉은 행이고, 열 색세계는 보는 법이다.</w:t>
      </w:r>
    </w:p>
    <w:p>
      <w:pPr>
        <w:pStyle w:val="Heading2"/>
        <w:keepNext/>
      </w:pPr>
      <w:r>
        <w:t>문단 0616  ·  [0818c04]</w:t>
      </w:r>
    </w:p>
    <w:p>
      <w:pPr>
        <w:keepNext/>
      </w:pPr>
      <w:r>
        <w:rPr>
          <w:b/>
        </w:rPr>
        <w:t>원문</w:t>
      </w:r>
    </w:p>
    <w:p>
      <w:pPr>
        <w:pStyle w:val="SourceText"/>
      </w:pPr>
      <w:r>
        <w:t>[0818c04] 三隨文釋義者。從初爾時世尊已下有二十四行半經。於中大意義分為五。一舉光出處。二舉光所照境界遠近。三舉一切處百億眾會菩薩同集。四舉一切處佛剎根本智佛。五明一切處文殊同聲一時說頌。</w:t>
      </w:r>
    </w:p>
    <w:p>
      <w:pPr>
        <w:keepNext/>
      </w:pPr>
      <w:r>
        <w:rPr>
          <w:b/>
        </w:rPr>
        <w:t>한국어 직역</w:t>
      </w:r>
    </w:p>
    <w:p>
      <w:pPr>
        <w:pStyle w:val="TranslationText"/>
      </w:pPr>
      <w:r>
        <w:t>셋째 문장에 따라 뜻을 풀이한다. 처음 “그때 세존께서” 이하 스물네 줄 반의 경문 가운데 대의를 다섯으로 나눈다. 첫째 빛이 나오는 곳을 들고, 둘째 빛이 비추는 경계의 원근을 들며, 셋째 모든 곳의 백억 중회보살이 함께 모임을 든다. 넷째 모든 곳 불찰의 근본지불을 들고, 다섯째 모든 곳의 문수가 한 목소리로 동시에 게송을 설함을 밝힌다.</w:t>
      </w:r>
    </w:p>
    <w:p>
      <w:pPr>
        <w:pStyle w:val="Heading2"/>
        <w:keepNext/>
      </w:pPr>
      <w:r>
        <w:t>문단 0617  ·  [0818c09]</w:t>
      </w:r>
    </w:p>
    <w:p>
      <w:pPr>
        <w:keepNext/>
      </w:pPr>
      <w:r>
        <w:rPr>
          <w:b/>
        </w:rPr>
        <w:t>원문</w:t>
      </w:r>
    </w:p>
    <w:p>
      <w:pPr>
        <w:pStyle w:val="SourceText"/>
      </w:pPr>
      <w:r>
        <w:t>[0818c09] 一舉光出處者。經云。爾時世尊兩足輪下放百億光明。此光是初會中如來放眉間光。名一切菩薩智光明普照曜十方藏。此是教化十方菩薩。安立十信及五位十地法門。次第令隨位進修開敷智眼成其無量福智之海。是故名之照曜十方藏。又藏者有二義。一眾生善根堪受此法。名之為藏。如文殊師利歎善財童子善哉功德藏能來至我所。二大願大悲大智法身。總名為藏。此光明常照曜十方法界善根眾生。而能成就大菩提心大願大悲大智饒益眾生藏者故。此如來兩足輪所放光明。是彼現相品中眉間之光。照十方已。其光還來入佛足下。為欲以十地果光用成十信故。是故於此品中還放彼第一會中所入如來足下之光。以成十信如來兩足輪下放光。是現相品中所入之光故。明足下放光者。是以果成信初始故。如十住位中。於如來足指端放光。即明入聖之始發迹應真之初生諸佛大智家故。十行位中足趺上放光。十迴向位中膝上放光。十地位中眉間放光。終而復始。還依舊果成因。因修果體至功終位熟本末不移至位。更明今此放兩足輪中之光明以果成信故。乃至修行常修果體使慣習成熟故。如此從眉間放光。足下輪中放光。足指端放光。足趺上放光膝。上放光眉間放光出。現品中又於眉間放光名。如來出現光明。如此六度放光總。明成就十信十住十行十迴向十地十一地因果法門進修之行相一終故。法界品又眉間放光者。明此一部之經菩薩五位進修及如來出現所證本法總法界為體故。明法界一品是過現未來一切諸佛之本末故。是恒法故。是法常道不思議故。是一切眾生本末故。是一切法之本體故。</w:t>
      </w:r>
    </w:p>
    <w:p>
      <w:pPr>
        <w:keepNext/>
      </w:pPr>
      <w:r>
        <w:rPr>
          <w:b/>
        </w:rPr>
        <w:t>한국어 직역</w:t>
      </w:r>
    </w:p>
    <w:p>
      <w:pPr>
        <w:pStyle w:val="TranslationText"/>
      </w:pPr>
      <w:r>
        <w:t>첫째 빛이 나오는 곳을 든다. 경에서 “그때 세존께서 두 발바퀴 아래에서 백억 광명을 놓았다”고 한다. 이 빛은 초회에서 여래가 미간에서 놓은 ‘일체보살지광명보조요시방장’이라는 빛이다. 이는 시방 보살을 교화하여, 십신과 오위·십지법문을 안립하고 차례로 지위에 따라 진수하여 지안을 피우고 무량한 복지의 바다를 이루게 하므로 ‘시방장을 비춘다’고 한다. 또 ‘장’에는 두 뜻이 있다. 첫째 중생의 선근이 이 법을 받아들일 만함을 장이라 한다. 문수사리가 선재동자를 찬탄하며 “장하도다 공덕장이여, 능히 나에게 왔구나”라고 한 것과 같다. 둘째 대원·대비·대지·법신을 모두 장이라 한다. 이 광명은 항상 시방법계의 선근중생을 비춘다. 그리하여 대보리심·대원·대비·대지로 중생을 이익되게 하는 장을 성취하게 한다. 이 여래의 두 발바퀴에서 나온 광명은 「현상품」의 미간광이 시방을 비춘 뒤 다시 돌아와 부처의 발 아래로 들어간 것이다. 십지의 과광으로 십신을 이루려 한 것이다. 그러므로 이 품에서 다시 제1회 때 여래의 발 아래로 들어간 그 빛을 놓아 십신을 이룬다. 여래의 두 발바퀴 아래에서 빛을 놓는 것은 「현상품」에서 들어갔던 빛이다. 발 아래에서 빛을 놓는 것은, 과로 신심의 처음을 이루기 때문이다. 십주위에서 여래의 발가락 끝에서 빛을 놓는 것은 성위에 들어가는 시작이자 자취를 내어 진리에 응하는 처음으로 모든 부처의 대지가에 태어남을 밝힌다. 십행위에서는 발등에서 빛을 놓고 십회향위에서는 무릎 위에서 빛을 놓는다. 십지위에서는 미간에서 빛을 놓는다. 끝나면 다시 시작하여 옛 과에 의지해 인을 이루고, 인으로 과체를 닦아 공이 끝나고 지위가 익어도 본말은 옮겨가지 않는다. 이제 이 두 발바퀴 가운데서 빛을 놓는 것은 과로 신심을 이루기 때문이며 수행하면서 항상 과체를 닦아 익숙하고 성숙하게 하기 때문이다. 이처럼 미간에서 빛을 놓고, 발바퀴 아래에서 빛을 놓고, 발가락 끝에서 빛을 놓고, 발등 위에서 빛을 놓고, 무릎 위에서 빛을 놓고, 미간에서 빛을 놓는다. 「출현품」에서도 다시 미간에서 ‘여래출현광명’이라는 빛을 놓는다. 이 여섯 차례 방광은 모두, 십신·십주·십행·십회향·십지·십일지의 인과법문과 진수의 행상이 한 차례 끝남을 밝힌다. 「법계품」에서 다시 미간에서 빛을 놓는 것은 이 한 부 경의 보살 오위 진수와 여래출현에서 증득한 본법이 모두 법계를 체로 삼음을 밝힌다. 「법계품」 한 품은 과거·현재·미래 모든 부처의 본말이고, 항상한 법이며, 법의 상도이고 불가사의하며, 모든 중생의 본말이고 모든 법의 본체임을 밝힌다.</w:t>
      </w:r>
    </w:p>
    <w:p>
      <w:pPr>
        <w:pStyle w:val="Heading2"/>
        <w:keepNext/>
      </w:pPr>
      <w:r>
        <w:t>문단 0618  ·  [0819a13]</w:t>
      </w:r>
    </w:p>
    <w:p>
      <w:pPr>
        <w:keepNext/>
      </w:pPr>
      <w:r>
        <w:rPr>
          <w:b/>
        </w:rPr>
        <w:t>원문</w:t>
      </w:r>
    </w:p>
    <w:p>
      <w:pPr>
        <w:pStyle w:val="SourceText"/>
      </w:pPr>
      <w:r>
        <w:t>[0819a13] 二舉光照遠近者。初照三千大千之境。次照十百千乃至十億及不可說。</w:t>
      </w:r>
    </w:p>
    <w:p>
      <w:pPr>
        <w:keepNext/>
      </w:pPr>
      <w:r>
        <w:rPr>
          <w:b/>
        </w:rPr>
        <w:t>한국어 직역</w:t>
      </w:r>
    </w:p>
    <w:p>
      <w:pPr>
        <w:pStyle w:val="TranslationText"/>
      </w:pPr>
      <w:r>
        <w:t>둘째 빛이 비추는 원근을 든다. 처음 삼천대천의 경계를 비추고 다음에는 십·백·천에서 십억과 불가설에 이르기까지 비춘다.</w:t>
      </w:r>
    </w:p>
    <w:p>
      <w:pPr>
        <w:pStyle w:val="Heading2"/>
        <w:keepNext/>
      </w:pPr>
      <w:r>
        <w:t>문단 0619  ·  [0819a14]</w:t>
      </w:r>
    </w:p>
    <w:p>
      <w:pPr>
        <w:keepNext/>
      </w:pPr>
      <w:r>
        <w:rPr>
          <w:b/>
        </w:rPr>
        <w:t>원문</w:t>
      </w:r>
    </w:p>
    <w:p>
      <w:pPr>
        <w:pStyle w:val="SourceText"/>
      </w:pPr>
      <w:r>
        <w:t>[0819a14] 問曰。何故不一時普照而有漸次耶。</w:t>
      </w:r>
    </w:p>
    <w:p>
      <w:pPr>
        <w:keepNext/>
      </w:pPr>
      <w:r>
        <w:rPr>
          <w:b/>
        </w:rPr>
        <w:t>한국어 직역</w:t>
      </w:r>
    </w:p>
    <w:p>
      <w:pPr>
        <w:pStyle w:val="TranslationText"/>
      </w:pPr>
      <w:r>
        <w:t>묻는다. 왜 한 번에 모두 비추지 않고 점차가 있는가?</w:t>
      </w:r>
    </w:p>
    <w:p>
      <w:pPr>
        <w:pStyle w:val="Heading2"/>
        <w:keepNext/>
      </w:pPr>
      <w:r>
        <w:t>문단 0620  ·  [0819a15]</w:t>
      </w:r>
    </w:p>
    <w:p>
      <w:pPr>
        <w:keepNext/>
      </w:pPr>
      <w:r>
        <w:rPr>
          <w:b/>
        </w:rPr>
        <w:t>원문</w:t>
      </w:r>
    </w:p>
    <w:p>
      <w:pPr>
        <w:pStyle w:val="SourceText"/>
      </w:pPr>
      <w:r>
        <w:t>[0819a15] 答曰。是一時中漸次。為法界中無前後故。漸次者。為十信修勝進增勝故。</w:t>
      </w:r>
    </w:p>
    <w:p>
      <w:pPr>
        <w:keepNext/>
      </w:pPr>
      <w:r>
        <w:rPr>
          <w:b/>
        </w:rPr>
        <w:t>한국어 직역</w:t>
      </w:r>
    </w:p>
    <w:p>
      <w:pPr>
        <w:pStyle w:val="TranslationText"/>
      </w:pPr>
      <w:r>
        <w:t>답한다. 한때 가운데의 점차이다. 법계에는 앞뒤가 없기 때문이다. 점차라는 것은 십신의 수행이 나아가면서 점점 뛰어나기 때문이다.</w:t>
      </w:r>
    </w:p>
    <w:p>
      <w:pPr>
        <w:pStyle w:val="Heading2"/>
        <w:keepNext/>
      </w:pPr>
      <w:r>
        <w:t>문단 0621  ·  [0819a18]</w:t>
      </w:r>
    </w:p>
    <w:p>
      <w:pPr>
        <w:keepNext/>
      </w:pPr>
      <w:r>
        <w:rPr>
          <w:b/>
        </w:rPr>
        <w:t>원문</w:t>
      </w:r>
    </w:p>
    <w:p>
      <w:pPr>
        <w:pStyle w:val="SourceText"/>
      </w:pPr>
      <w:r>
        <w:t>[0819a18] 三舉一切處百億眾會菩薩同集者。明自己信行遍周故。</w:t>
      </w:r>
    </w:p>
    <w:p>
      <w:pPr>
        <w:keepNext/>
      </w:pPr>
      <w:r>
        <w:rPr>
          <w:b/>
        </w:rPr>
        <w:t>한국어 직역</w:t>
      </w:r>
    </w:p>
    <w:p>
      <w:pPr>
        <w:pStyle w:val="TranslationText"/>
      </w:pPr>
      <w:r>
        <w:t>셋째 모든 곳의 백억 중회보살이 함께 모임을 든 것은 자기의 신행이 두루함을 밝힌다.</w:t>
      </w:r>
    </w:p>
    <w:p>
      <w:pPr>
        <w:pStyle w:val="Heading2"/>
        <w:keepNext/>
      </w:pPr>
      <w:r>
        <w:t>문단 0622  ·  [0819a20]</w:t>
      </w:r>
    </w:p>
    <w:p>
      <w:pPr>
        <w:keepNext/>
      </w:pPr>
      <w:r>
        <w:rPr>
          <w:b/>
        </w:rPr>
        <w:t>원문</w:t>
      </w:r>
    </w:p>
    <w:p>
      <w:pPr>
        <w:pStyle w:val="SourceText"/>
      </w:pPr>
      <w:r>
        <w:t>[0819a20] 四舉一切處佛世界及十智如來者。明信心者自己智德果遍周故。</w:t>
      </w:r>
    </w:p>
    <w:p>
      <w:pPr>
        <w:keepNext/>
      </w:pPr>
      <w:r>
        <w:rPr>
          <w:b/>
        </w:rPr>
        <w:t>한국어 직역</w:t>
      </w:r>
    </w:p>
    <w:p>
      <w:pPr>
        <w:pStyle w:val="TranslationText"/>
      </w:pPr>
      <w:r>
        <w:t>넷째 모든 곳의 불세계와 십지여래를 든 것은 신심을 낸 자 자신의 지덕과 과가 두루함을 밝힌다.</w:t>
      </w:r>
    </w:p>
    <w:p>
      <w:pPr>
        <w:pStyle w:val="Heading2"/>
        <w:keepNext/>
      </w:pPr>
      <w:r>
        <w:t>문단 0623  ·  [0819a22]</w:t>
      </w:r>
    </w:p>
    <w:p>
      <w:pPr>
        <w:keepNext/>
      </w:pPr>
      <w:r>
        <w:rPr>
          <w:b/>
        </w:rPr>
        <w:t>원문</w:t>
      </w:r>
    </w:p>
    <w:p>
      <w:pPr>
        <w:pStyle w:val="SourceText"/>
      </w:pPr>
      <w:r>
        <w:t>[0819a22] 五一切處文殊師利同時說頌者。明信心者自己妙慧擇法遍周。總明自有非是他法從初自信如是。十色世界十智如來十首菩薩。總是自己果有法性大智萬行遍周。以成信故。從此修行經歷五位不離此也。是故發心畢竟二不別。如是二心先心難。自未得度先度他。是故我禮初發心。初發以為天人師超勝聲聞及緣覺。一如涅槃經說。此明從凡入信心者難故。為凡夫總自認是。凡夫不肯認自心是不動智佛故。是故入十信難。明十信心成就任運至十住初發心住故。乃至究竟佛果故。如三乘中修十信心經十千劫。此教中為以根本智法界為教體。但以才堪見實即得不論劫量。如覺城二千之眾善財為首者。是路上發心六千比丘之眾。亦是皆智慧猛利人類精奇。一聞多曉悟。謙恕仁慈。專求大道。以利含生。皆是一生信滿發心入位人也。若不信自心元是不動智佛者。即永劫飄淪。何能利人濟物。如經說。若自有縛能解彼縛。無有是處。是故發心有二種。一修信解發心。但修十信解故。即如前十智。如來十首菩薩是。二信滿發心。十住位初名初發心住故。即十慧菩薩十箇月佛是。其因果也。又就此說頌門下義分為二。一明文殊師利說十偈頌歎如來十種德令信心者信解增廣。二明信心者心地增廣其光漸增。其光漸增者。明信心漸勝。如文可知。一一隨光所照之境。以心觀之。隨方令心無盡。十方總然。十方觀遍唯有能觀心在。復觀能觀之心。亦無內外。即十方無礙方入十住初心。一從文殊說頌中云何歎如來十種德。令信心者漸漸增廣。一從初十行頌。歎如來法身無體性德。二有十行頌。歎如來大慈悲德。為眾生求菩提心故。三有十行頌。歎如來了法如幻德。應緣現身故。四有十行頌。歎如來以甚深法德。為眾開示故。五有十行頌。歎佛救護眾生德。勸信心者有十種業應作故。六有十五行頌。歎如來無相之相。德隨應見者皆得見故。七有十行頌。歎如來無依自在德。具一切功德令信心者修學故。八有二十行頌。歎如來智慧方便德。令信心者樂學修行故。九有二十行頌。歎如來廣大苦行精進德。令信心者修行故。十有二十行頌。歎如來實性無三世德。無二相遍周一切令信心者修學故。已上文殊師利說此十頌歎佛十德。令起信心者發信進修行故。此光明覺品。舉佛果法。令信心者正自入信。信同諸佛。果法不移。法身不動智菩薩行遍周一體。自古及今更無他法。凡聖一性同無性味。同大願大慈大悲大智。文殊妙慧普賢萬行之味。總為動寂一體用故。如是信修從初發心一時並進。以此十信位內置一百四十大願成大悲行。法身慧身智身一時俱進故。法身者。即十色世界是。智身者。即十智佛是。慧身者。即文殊師利是。大悲者。即一百四十大願成之是。如是已上諸法。皆是此光明覺品悉皆信入。如問明品。即是已入信中。問答法則成其信力修行故。</w:t>
      </w:r>
    </w:p>
    <w:p>
      <w:pPr>
        <w:keepNext/>
      </w:pPr>
      <w:r>
        <w:rPr>
          <w:b/>
        </w:rPr>
        <w:t>한국어 직역</w:t>
      </w:r>
    </w:p>
    <w:p>
      <w:pPr>
        <w:pStyle w:val="TranslationText"/>
      </w:pPr>
      <w:r>
        <w:t>다섯째 모든 곳의 문수사리가 동시에 게송을 설하는 것은 신심을 낸 자 자신의 묘혜와 택법이 두루함을 밝힌다. 모두 자기에게 있는 것이지 다른 법이 아님을 처음부터 이와 같이 스스로 믿는다. 열 색세계·열 지여래·십수보살은 모두 자기 과에 있는 법성·대지·만행이 두루한 것이다. 이를 믿음으로 삼아 이후 수행하며 오위를 거치면서 떠나지 않는다. 그러므로 “발심과 필경 두 마음은 다르지 않으나 이 두 마음 가운데 먼저 낸 마음이 어렵다. 스스로 아직 제도되지 않았는데 먼저 남을 제도하므로 내가 초발심에 예경한다. 초발심이 천인의 스승이 되어 성문과 연각을 뛰어넘는다”고 한다. 『열반경』에서 설한 것과 같다. 범부에서 신심으로 들어가는 일이 어렵기 때문이다. 범부는 모두 스스로 범부라고만 인정하고 자기 마음이 부동지불임을 인정하려 하지 않는다. 그래서 십신에 들어가기 어렵다. 십신심이 성취되면 자연히 십주의 초발심주에 이른다. 마침내 궁극의 불과까지 이른다. 삼승에서 십신심을 닦는 데 일만 겁이 걸린다고 하는 것과 달리, 이 교에서는 근본지법계를 교체로 삼으므로 다만 실상을 볼 수 있기만 하면 곧 얻고 겁량을 논하지 않는다. 각성의 이천 대중 가운데 선재가 우두머리인 것과 같다. 길 위에서 발심한 육천 비구 대중도 모두 지혜가 맹리하고 사람됨이 정묘하며 한 번 들으면 많이 깨닫고, 겸손하고 너그러우며 인자하고 큰 도를 오로지 구해 중생을 이롭게 하는 이들이다. 모두 한 생에 믿음이 원만해져 발심하고 지위에 들어가는 사람들이다. 자기 마음이 본래 부동지불임을 믿지 않으면 영겁토록 떠돌 뿐 어떻게 남을 이롭게 하고 중생을 구제하겠는가. 경에서 “스스로 묶여 있으면서 남의 속박을 풀 수 있다는 것은 있을 수 없다”고 한다. 그러므로 발심에는 두 종류가 있다. 첫째 신해를 닦아 발심하는 것으로 다만 십신해를 닦는다. 앞의 십지여래와 십수보살이 그것이다. 둘째 믿음이 원만해져 발심하는 것으로 십주위의 처음을 초발심주라 한다. 곧 십혜보살과 열 월불이 그 인과이다. 또 이 게송을 설하는 문 아래에서 뜻을 둘로 나눈다. 첫째 문수사리가 열 게송을 설해 여래의 열 덕을 찬탄하여 신심을 낸 자의 신해가 넓어지게 함을 밝힌다. 둘째 신심을 낸 자의 심지가 넓어져 그 빛이 점차 증대함을 밝힌다. 빛이 점차 증대한다는 것은 신심이 점차 뛰어나짐을 밝힌다. 경문대로 알 수 있다. 빛이 비추는 경계를 하나하나 마음으로 관한다. 방위를 따라 마음을 다함없게 하여 시방이 모두 그러하고 시방의 관찰이 두루하면 오직 능관의 마음만 남는다. 다시 그 능관의 마음을 관해도 안팎이 없으면 곧 시방이 걸림 없어져 십주 초심에 들어간다. 첫째 문수가 설한 게송에서 어떻게 여래의 열 덕을 찬탄하는가. 신심을 낸 자가 점차 넓어지게 한다. 첫 열 줄의 게송은 여래 법신의 무체성덕을 찬탄한다. 둘째 열 줄은 여래의 대자대비덕을 찬탄하여 중생을 위해 보리심을 구했음을 밝힌다. 셋째 열 줄은 여래가 법을 환과 같이 아는 덕을 찬탄하여 인연에 응해 몸을 나타냄을 밝힌다. 넷째 열 줄은 여래가 매우 깊은 법덕으로 대중에게 열어 보임을 찬탄한다. 다섯째 열 줄은 부처가 중생을 구호하는 덕을 찬탄하여 신심을 낸 자가 마땅히 열 종류 업을 지어야 함을 권한다. 여섯째 열다섯 줄은 여래의 무상의 상을 찬탄한다. 응하여 보아야 할 자가 모두 볼 수 있는 덕이다. 일곱째 열 줄은 여래의 무의자재덕을 찬탄하여 모든 공덕을 갖추었으니 신심을 낸 자가 수학하게 한다. 여덟째 스무 줄은 여래의 지혜방편덕을 찬탄하여 신심을 낸 자가 즐겨 배우고 수행하게 한다. 아홉째 스무 줄은 여래의 광대한 고행정진덕을 찬탄하여 신심을 낸 자가 수행하게 한다. 열째 스무 줄은 여래의 실성이 삼세가 없는 덕을 찬탄하여 둘 아닌 상으로 일체에 두루하니 신심을 낸 자가 수학하게 한다. 이상 문수사리가 이 열 게송으로 부처의 열 덕을 찬탄한 것은 신심을 일으킨 자가 믿음을 내고 진수하도록 하기 위함이다. 이 「광명각품」은 불과법을 들어 신심을 낸 자가 바로 스스로 믿음에 들어가 부처와 같은 믿음을 갖게 한다. 과법은 옮겨가지 않고 법신·부동지·보살행은 두루하여 한 체이다. 예부터 지금까지 다시 다른 법이 없고 범부와 성인은 한 성품이며 함께 무성의 맛, 대원·대자·대비·대지의 맛, 문수의 묘혜와 보현만행의 맛을 지녀 동정이 한 체용이다. 이와 같이 믿고 닦아 초발심부터 한때에 함께 나아간다. 이 십신위 안에 백사십 대원을 두어 대비행을 이루고 법신·혜신·지신이 한때에 함께 나아간다. 법신은 열 색세계이고, 지신은 열 지불이며, 혜신은 문수사리이다. 대비는, 곧 백사십 대원으로 이루어진 것이다. 이상 모든 법은 이 「광명각품」에서 모두 믿어 들어간다. 「문명품」에서는 이미 믿음에 들어간 뒤의 문답법칙으로 신력과 수행을 이룬다.</w:t>
      </w:r>
    </w:p>
    <w:p>
      <w:pPr>
        <w:pStyle w:val="Heading2"/>
        <w:keepNext/>
      </w:pPr>
      <w:r>
        <w:t>문단 0624  ·  [0819c20]</w:t>
      </w:r>
    </w:p>
    <w:p>
      <w:pPr>
        <w:keepNext/>
      </w:pPr>
      <w:r>
        <w:rPr>
          <w:b/>
        </w:rPr>
        <w:t>원문</w:t>
      </w:r>
    </w:p>
    <w:p>
      <w:pPr>
        <w:pStyle w:val="SourceText"/>
      </w:pPr>
      <w:r>
        <w:t>[0819c20] 問曰。何故成十信門皆文殊師利說法。</w:t>
      </w:r>
    </w:p>
    <w:p>
      <w:pPr>
        <w:keepNext/>
      </w:pPr>
      <w:r>
        <w:rPr>
          <w:b/>
        </w:rPr>
        <w:t>한국어 직역</w:t>
      </w:r>
    </w:p>
    <w:p>
      <w:pPr>
        <w:pStyle w:val="TranslationText"/>
      </w:pPr>
      <w:r>
        <w:t>묻는다. 왜 십신문을 이룰 때 모두 문수사리가 설법하는가?</w:t>
      </w:r>
    </w:p>
    <w:p>
      <w:pPr>
        <w:pStyle w:val="Heading2"/>
        <w:keepNext/>
      </w:pPr>
      <w:r>
        <w:t>문단 0625  ·  [0819c21]</w:t>
      </w:r>
    </w:p>
    <w:p>
      <w:pPr>
        <w:keepNext/>
      </w:pPr>
      <w:r>
        <w:rPr>
          <w:b/>
        </w:rPr>
        <w:t>원문</w:t>
      </w:r>
    </w:p>
    <w:p>
      <w:pPr>
        <w:pStyle w:val="SourceText"/>
      </w:pPr>
      <w:r>
        <w:t>[0819c21] 答曰。為明文殊是十方諸佛妙慧善簡擇正邪。正邪既定。方以行修行。即名普賢行也。次第合然故。明文殊師利。是童子菩薩。以因創發啟蒙入信之首故。自行成名也。</w:t>
      </w:r>
    </w:p>
    <w:p>
      <w:pPr>
        <w:keepNext/>
      </w:pPr>
      <w:r>
        <w:rPr>
          <w:b/>
        </w:rPr>
        <w:t>한국어 직역</w:t>
      </w:r>
    </w:p>
    <w:p>
      <w:pPr>
        <w:pStyle w:val="TranslationText"/>
      </w:pPr>
      <w:r>
        <w:t>답한다. 문수는 시방 모든 부처의 묘혜로 정사와 사를 잘 간택함을 밝힌다. 정사와 사가 정해진 뒤에야 행으로 닦을 수 있고 이를 보현행이라 한다. 차례가 본래 그러하다. 문수사리를 동자보살이라 하는 것은 처음 발심하여 몽매함을 열고 믿음에 들어가는 첫머리이기 때문이다. 스스로의 행으로 이름을 이룬 것이다.</w:t>
      </w:r>
    </w:p>
    <w:p>
      <w:pPr>
        <w:pStyle w:val="Heading2"/>
        <w:keepNext/>
      </w:pPr>
      <w:r>
        <w:t>문단 0626  ·  [0819c25]</w:t>
      </w:r>
    </w:p>
    <w:p>
      <w:pPr>
        <w:keepNext/>
      </w:pPr>
      <w:r>
        <w:rPr>
          <w:b/>
        </w:rPr>
        <w:t>원문</w:t>
      </w:r>
    </w:p>
    <w:p>
      <w:pPr>
        <w:pStyle w:val="SourceText"/>
      </w:pPr>
      <w:r>
        <w:t>[0819c25] 又問曰。五位法中菩薩入定方說。何故信位不入定說。</w:t>
      </w:r>
    </w:p>
    <w:p>
      <w:pPr>
        <w:keepNext/>
      </w:pPr>
      <w:r>
        <w:rPr>
          <w:b/>
        </w:rPr>
        <w:t>한국어 직역</w:t>
      </w:r>
    </w:p>
    <w:p>
      <w:pPr>
        <w:pStyle w:val="TranslationText"/>
      </w:pPr>
      <w:r>
        <w:t>또 묻는다. 오위법에서는 보살이 선정에 들어가야 설하는데 왜 신위에서는 선정에 들지 않고 설하는가?</w:t>
      </w:r>
    </w:p>
    <w:p>
      <w:pPr>
        <w:pStyle w:val="Heading2"/>
        <w:keepNext/>
      </w:pPr>
      <w:r>
        <w:t>문단 0627  ·  [0819c26]</w:t>
      </w:r>
    </w:p>
    <w:p>
      <w:pPr>
        <w:keepNext/>
      </w:pPr>
      <w:r>
        <w:rPr>
          <w:b/>
        </w:rPr>
        <w:t>원문</w:t>
      </w:r>
    </w:p>
    <w:p>
      <w:pPr>
        <w:pStyle w:val="SourceText"/>
      </w:pPr>
      <w:r>
        <w:t>[0819c26] 答曰。信是凡夫生滅心。信未入證。故無定也。以五位是入體應真無作之理智非無思而顯。不可以有情求。故須入定。</w:t>
      </w:r>
    </w:p>
    <w:p>
      <w:pPr>
        <w:keepNext/>
      </w:pPr>
      <w:r>
        <w:rPr>
          <w:b/>
        </w:rPr>
        <w:t>한국어 직역</w:t>
      </w:r>
    </w:p>
    <w:p>
      <w:pPr>
        <w:pStyle w:val="TranslationText"/>
      </w:pPr>
      <w:r>
        <w:t>답한다. 신은 범부의 생멸심이고 믿음이 아직 증득에 들어가지 않았기 때문에 선정이 없다. 오위는 체에 들어가 진리에 응한 무작의 이지이므로 생각 없이 드러나는 것이지 유정으로 구할 수 없다. 그러므로 반드시 선정에 들어가야 한다.</w:t>
      </w:r>
    </w:p>
    <w:p>
      <w:pPr>
        <w:pStyle w:val="Heading1"/>
        <w:keepNext/>
      </w:pPr>
      <w:r>
        <w:t>「보살문명품」 제10</w:t>
      </w:r>
    </w:p>
    <w:p>
      <w:pPr>
        <w:pStyle w:val="SmallMeta"/>
      </w:pPr>
      <w:r>
        <w:t>菩薩問明品第十  |  「보살문명품」 제10</w:t>
      </w:r>
    </w:p>
    <w:p>
      <w:pPr>
        <w:pStyle w:val="Heading2"/>
        <w:keepNext/>
      </w:pPr>
      <w:r>
        <w:t>문단 0628  ·  [0820a02]</w:t>
      </w:r>
    </w:p>
    <w:p>
      <w:pPr>
        <w:keepNext/>
      </w:pPr>
      <w:r>
        <w:rPr>
          <w:b/>
        </w:rPr>
        <w:t>원문</w:t>
      </w:r>
    </w:p>
    <w:p>
      <w:pPr>
        <w:pStyle w:val="SourceText"/>
      </w:pPr>
      <w:r>
        <w:t>[0820a02] 將釋此品約分三門。一釋品名目。二釋品來意。三隨文釋義。</w:t>
      </w:r>
    </w:p>
    <w:p>
      <w:pPr>
        <w:keepNext/>
      </w:pPr>
      <w:r>
        <w:rPr>
          <w:b/>
        </w:rPr>
        <w:t>한국어 직역</w:t>
      </w:r>
    </w:p>
    <w:p>
      <w:pPr>
        <w:pStyle w:val="TranslationText"/>
      </w:pPr>
      <w:r>
        <w:t>이 품을 해석함에 세 문으로 나눈다. 첫째 품의 명목을 풀이하고, 둘째 품이 온 뜻을 풀이하며, 셋째 문장에 따라 뜻을 풀이한다.</w:t>
      </w:r>
    </w:p>
    <w:p>
      <w:pPr>
        <w:pStyle w:val="Heading2"/>
        <w:keepNext/>
      </w:pPr>
      <w:r>
        <w:t>문단 0629  ·  [0820a04]</w:t>
      </w:r>
    </w:p>
    <w:p>
      <w:pPr>
        <w:keepNext/>
      </w:pPr>
      <w:r>
        <w:rPr>
          <w:b/>
        </w:rPr>
        <w:t>원문</w:t>
      </w:r>
    </w:p>
    <w:p>
      <w:pPr>
        <w:pStyle w:val="SourceText"/>
      </w:pPr>
      <w:r>
        <w:t>[0820a04] 一釋品名目者。為成十種信根長十種信力。文殊師利覺首等互為主伴。問十種法明故。故為問明品。</w:t>
      </w:r>
    </w:p>
    <w:p>
      <w:pPr>
        <w:keepNext/>
      </w:pPr>
      <w:r>
        <w:rPr>
          <w:b/>
        </w:rPr>
        <w:t>한국어 직역</w:t>
      </w:r>
    </w:p>
    <w:p>
      <w:pPr>
        <w:pStyle w:val="TranslationText"/>
      </w:pPr>
      <w:r>
        <w:t>첫째 품의 명목을 풀이한다. 열 신근을 이루고 열 신력을 기르기 위해 문수사리와 각수 등이 서로 주와 반이 되어 열 종류 법명을 묻는다. 그러므로 「문명품」이라 한다.</w:t>
      </w:r>
    </w:p>
    <w:p>
      <w:pPr>
        <w:pStyle w:val="Heading2"/>
        <w:keepNext/>
      </w:pPr>
      <w:r>
        <w:t>문단 0630  ·  [0820a07]</w:t>
      </w:r>
    </w:p>
    <w:p>
      <w:pPr>
        <w:keepNext/>
      </w:pPr>
      <w:r>
        <w:rPr>
          <w:b/>
        </w:rPr>
        <w:t>원문</w:t>
      </w:r>
    </w:p>
    <w:p>
      <w:pPr>
        <w:pStyle w:val="SourceText"/>
      </w:pPr>
      <w:r>
        <w:t>[0820a07] 二釋品來意者。前品如來足下輪中放光。開覺所照佛境遠近。令信心者一一觀之無礙。令心行廣大稱法界故。又文殊師利菩薩以十偈頌歎佛十德。勸令信心者修行故此問明品。即是明十信心者正修行之行及斷疑故。有此品來也。</w:t>
      </w:r>
    </w:p>
    <w:p>
      <w:pPr>
        <w:keepNext/>
      </w:pPr>
      <w:r>
        <w:rPr>
          <w:b/>
        </w:rPr>
        <w:t>한국어 직역</w:t>
      </w:r>
    </w:p>
    <w:p>
      <w:pPr>
        <w:pStyle w:val="TranslationText"/>
      </w:pPr>
      <w:r>
        <w:t>둘째 품이 온 뜻을 풀이한다. 앞 품에서 여래가 발바퀴 아래에서 빛을 놓아 비추는 불경의 원근을 열어 깨닫게 하여 신심을 낸 자가 하나하나 관찰해 걸림 없게 하고 마음과 행이 광대하여 법계에 맞게 했다. 또 문수사리보살이 열 게송으로 부처의 열 덕을 찬탄해, 신심을 낸 자가 수행하도록 권했다. 그러므로 이 「문명품」은 곧 십신심자가 바로 닦는 행과 의심을 끊는 것을 밝히기 때문에 이 품이 온다.</w:t>
      </w:r>
    </w:p>
    <w:p>
      <w:pPr>
        <w:pStyle w:val="Heading2"/>
        <w:keepNext/>
      </w:pPr>
      <w:r>
        <w:t>문단 0631  ·  [0820a13]</w:t>
      </w:r>
    </w:p>
    <w:p>
      <w:pPr>
        <w:keepNext/>
      </w:pPr>
      <w:r>
        <w:rPr>
          <w:b/>
        </w:rPr>
        <w:t>원문</w:t>
      </w:r>
    </w:p>
    <w:p>
      <w:pPr>
        <w:pStyle w:val="SourceText"/>
      </w:pPr>
      <w:r>
        <w:t>[0820a13] 三隨文釋義者。於此品一段文中有十一段經明文殊師利覺首等十菩薩互為主伴。問十種法明。各以菩薩之名。即表十信所行之行。文殊還以名下之行以相諮問。十菩薩等各以自行法以頌答之。令信心者依而倣學。其十問十頌。其文如下。最下一段都結十方同此。</w:t>
      </w:r>
    </w:p>
    <w:p>
      <w:pPr>
        <w:keepNext/>
      </w:pPr>
      <w:r>
        <w:rPr>
          <w:b/>
        </w:rPr>
        <w:t>한국어 직역</w:t>
      </w:r>
    </w:p>
    <w:p>
      <w:pPr>
        <w:pStyle w:val="TranslationText"/>
      </w:pPr>
      <w:r>
        <w:t>셋째 문장에 따라 뜻을 풀이한다. 이 품의 한 단락에는 열한 단락의 경문이 있어 문수사리·각수 등 열 보살이 서로 주와 반이 되어 열 종류 법명을 묻는다. 각 보살의 이름은 곧 십신에서 행하는 행을 나타낸다. 문수는 다시 그 이름 아래의 행을 가지고 서로 묻는다. 열 보살 등은 각각 자기 수행법을 게송으로 답하여 신심을 낸 자가 의지해 본받아 배우게 한다. 열 질문과 열 게송은 아래 경문과 같다. 마지막 한 단락은 시방도 이와 같음을 총결한다.</w:t>
      </w:r>
    </w:p>
    <w:p>
      <w:pPr>
        <w:pStyle w:val="Heading2"/>
        <w:keepNext/>
      </w:pPr>
      <w:r>
        <w:t>문단 0632  ·  [0820a20]</w:t>
      </w:r>
    </w:p>
    <w:p>
      <w:pPr>
        <w:keepNext/>
      </w:pPr>
      <w:r>
        <w:rPr>
          <w:b/>
        </w:rPr>
        <w:t>원문</w:t>
      </w:r>
    </w:p>
    <w:p>
      <w:pPr>
        <w:pStyle w:val="SourceText"/>
      </w:pPr>
      <w:r>
        <w:t>[0820a20] 第一爾時文殊師利菩薩已下六行經。是文殊菩薩起二十問。善惡因果。或一字問。或一句一問。總有二十問。向下十一行頌。是覺首菩薩答初一行頌。是歎能問之人及勸聽。後十行頌。是答所問之法。文殊善問世間善惡因果不相知業。能成就善惡因果。覺首菩薩。便以法不相知。以真理答。但為迷真自作業爾。知真者。但以全業是真。末後一行頌。明真妄總亡舉喻及法說故。如文自具。思之可見。文煩理隱不煩更釋於此十一行頌中。義分為三。一科頌意。二釋菩薩名。三配隨位因果。</w:t>
      </w:r>
    </w:p>
    <w:p>
      <w:pPr>
        <w:keepNext/>
      </w:pPr>
      <w:r>
        <w:rPr>
          <w:b/>
        </w:rPr>
        <w:t>한국어 직역</w:t>
      </w:r>
    </w:p>
    <w:p>
      <w:pPr>
        <w:pStyle w:val="TranslationText"/>
      </w:pPr>
      <w:r>
        <w:t>첫째 “그때 문수사리보살이” 이하 여섯 줄의 경문은 문수보살이 선악인과에 대해 스무 질문을 일으킨다. 한 글자로 묻기도 하고 한 구절로 한 질문을 이루기도 하여 모두 스무 질문이다. 아래 열한 줄 게송은 각수보살이 답한다. 첫 한 줄 게송은, 묻는 사람을 찬탄하고 들으라고 권하는 것이다. 뒤 열 줄 게송은 묻는 법에 답한다. 문수는 세간의 선악인과가 서로 알지 못하면서도 업이 선악인과를 이룰 수 있는 일을 잘 묻는다. 각수보살은 법이 서로 알지 못함을 들어 진리로 답한다. 다만 참됨을 미혹해 스스로 업을 지을 뿐이다. 참됨을 아는 자는 온 업 자체가 참됨임을 안다. 마지막 한 줄 게송은 진과 망이 모두 사라짐을 밝히고 비유와 법설을 든다. 경문에 자세하므로 생각하면 알 수 있다. 문장이 번다하고 이치가 숨어 있어 더 풀이하지 않는다. 이 열한 줄 게송의 뜻을 셋으로 나눈다. 첫째 게송의 뜻을 과분하고, 둘째 보살의 이름을 풀이하며, 셋째 지위에 따른 인과에 배당한다.</w:t>
      </w:r>
    </w:p>
    <w:p>
      <w:pPr>
        <w:pStyle w:val="Heading2"/>
        <w:keepNext/>
      </w:pPr>
      <w:r>
        <w:t>문단 0633  ·  [0820b03]</w:t>
      </w:r>
    </w:p>
    <w:p>
      <w:pPr>
        <w:keepNext/>
      </w:pPr>
      <w:r>
        <w:rPr>
          <w:b/>
        </w:rPr>
        <w:t>원문</w:t>
      </w:r>
    </w:p>
    <w:p>
      <w:pPr>
        <w:pStyle w:val="SourceText"/>
      </w:pPr>
      <w:r>
        <w:t>[0820b03] 一科頌意者。此十一行頌一行是一頌。初行歎能問及勸聽。次下十行文各自具明。初一行頌。頌法無性。次一行舉喻水流不相知。准意知之。不煩更科。</w:t>
      </w:r>
    </w:p>
    <w:p>
      <w:pPr>
        <w:keepNext/>
      </w:pPr>
      <w:r>
        <w:rPr>
          <w:b/>
        </w:rPr>
        <w:t>한국어 직역</w:t>
      </w:r>
    </w:p>
    <w:p>
      <w:pPr>
        <w:pStyle w:val="TranslationText"/>
      </w:pPr>
      <w:r>
        <w:t>첫째 게송의 뜻을 과분한다. 이 열한 줄 게송은 한 줄이 한 게송이다. 첫 줄은 질문한 이를 찬탄하고 듣기를 권한다. 다음 열 줄은 문장마다 스스로 뜻이 갖추어져 있다. 첫 한 줄은 법의 무성을 읊고 다음 한 줄은 물의 흐름이 서로 알지 못함을 비유로 든다. 뜻에 준해 알 수 있으므로 더 과분하지 않는다.</w:t>
      </w:r>
    </w:p>
    <w:p>
      <w:pPr>
        <w:pStyle w:val="Heading2"/>
        <w:keepNext/>
      </w:pPr>
      <w:r>
        <w:t>문단 0634  ·  [0820b07]</w:t>
      </w:r>
    </w:p>
    <w:p>
      <w:pPr>
        <w:keepNext/>
      </w:pPr>
      <w:r>
        <w:rPr>
          <w:b/>
        </w:rPr>
        <w:t>원문</w:t>
      </w:r>
    </w:p>
    <w:p>
      <w:pPr>
        <w:pStyle w:val="SourceText"/>
      </w:pPr>
      <w:r>
        <w:t>[0820b07] 二釋菩薩名者。為明覺此隨流生死業體本性恒真而無流轉。眼耳鼻舌身意恒如法。知非流轉生死性故。亦無虛妄。亦無真實。但為無貪瞋癡愛。真智慧故名之為真。故說如斯法。利眾生故。名為自覺覺他大道心眾生者故。為以此當體無明諸業因果上自覺覺他令知法界自性真理真妄兩亡。名為覺首。以信此法初。名之為首。此明十信初心。全信自身眼耳鼻舌身意及以一切眾生全體真妄兩亡唯佛智海故。故以不動智佛等十智如來為十信位中自己果故。金色世界妙色世界蓮華色世界等十色世界。是十信之中所信之理。文殊師利覺首財首等十菩薩眾。是十信之行以行立名。得名知行。一一菩薩倣行解上而立名故。已下菩薩例然。世界名妙色。即是覺首菩薩所覺之理。無礙智佛即是覺首當位所修佛果。以此信心明諸業因果真妄兩亡。即智用無礙故。</w:t>
      </w:r>
    </w:p>
    <w:p>
      <w:pPr>
        <w:keepNext/>
      </w:pPr>
      <w:r>
        <w:rPr>
          <w:b/>
        </w:rPr>
        <w:t>한국어 직역</w:t>
      </w:r>
    </w:p>
    <w:p>
      <w:pPr>
        <w:pStyle w:val="TranslationText"/>
      </w:pPr>
      <w:r>
        <w:t>둘째 보살의 이름을 풀이한다. 생사를 따라 흘러가는 이 업의 체가 본래 항상 참되어 유전하지 않고 눈·귀·코·혀·몸·뜻이 항상 법과 같으며 생사를 유전하는 성품이 아님을 깨닫는 것을 밝힌다. 또한 허망도 아니고 진실도 아니다. 다만 탐·진·치·애가 없는, 참된 지혜이기 때문에 참됨이라 한다. 이와 같은 법을 설해 중생을 이롭게 하고, 스스로 깨닫고 다른 대도심중생을 깨닫게 하므로 각수라 한다. 이 당체의 무명과 모든 업인과 위에서 스스로 깨닫고 남을 깨닫게 하여 법계자성의 진리를 알고 진망이 둘 다 사라지게 하므로 각수라 한다. 이 법을 처음 믿으므로 ‘수’라 한다. 이는 십신의 초심에서 자기의 눈·귀·코·혀·몸·뜻과 모든 중생 전체가 진망이 둘 다 사라진 오직 불지해임을 온전히 믿는 것을 밝힌다. 그러므로 부동지불 등 십지여래를 십신위의 자기 과로 삼는다. 금색세계·묘색세계·연화색세계 등 열 색세계는 십신 가운데 믿는 이치이고 문수사리·각수·재수 등 열 보살 대중은 십신의 행으로 행에 따라 이름을 세운 것이다. 이름을 얻으면 행을 알 수 있다. 보살마다 행과 해에 따라 이름을 세웠다. 아래 보살도 모두 같다. 세계 이름 ‘묘색’은 각수보살이 깨달은 이치이고, 무애지불은 각수의 해당 지위에서 닦는 불과이다. 이 신심으로 모든 업인과에서 진망이 둘 다 사라짐을 밝히면, 지혜의 작용이 걸림 없어진다.</w:t>
      </w:r>
    </w:p>
    <w:p>
      <w:pPr>
        <w:pStyle w:val="Heading2"/>
        <w:keepNext/>
      </w:pPr>
      <w:r>
        <w:t>문단 0635  ·  [0820b25]</w:t>
      </w:r>
    </w:p>
    <w:p>
      <w:pPr>
        <w:keepNext/>
      </w:pPr>
      <w:r>
        <w:rPr>
          <w:b/>
        </w:rPr>
        <w:t>원문</w:t>
      </w:r>
    </w:p>
    <w:p>
      <w:pPr>
        <w:pStyle w:val="SourceText"/>
      </w:pPr>
      <w:r>
        <w:t>[0820b25] 三配隨位因果者。常以自心本不動智佛。為本信心之因以進修得此無礙智佛。是隨位佛果。此乃但依問答及菩薩名號佛名號世界形色。取其意趣。理自分明。勿須疑也。</w:t>
      </w:r>
    </w:p>
    <w:p>
      <w:pPr>
        <w:keepNext/>
      </w:pPr>
      <w:r>
        <w:rPr>
          <w:b/>
        </w:rPr>
        <w:t>한국어 직역</w:t>
      </w:r>
    </w:p>
    <w:p>
      <w:pPr>
        <w:pStyle w:val="TranslationText"/>
      </w:pPr>
      <w:r>
        <w:t>셋째 지위에 따라 인과를 배당한다. 항상 자기 마음의 본래 부동지불을 본래 신심의 인으로 삼아 진수함으로써 이 무애지불을 얻는데 이것이 지위에 따른 불과이다. 다만 문답과 보살명호·불명호·세계의 형색에 의지해 그 의취를 취하면 이치는 스스로 분명하다. 의심할 필요가 없다.</w:t>
      </w:r>
    </w:p>
    <w:p>
      <w:pPr>
        <w:pStyle w:val="Heading2"/>
        <w:keepNext/>
      </w:pPr>
      <w:r>
        <w:t>문단 0636  ·  [0820b29]</w:t>
      </w:r>
    </w:p>
    <w:p>
      <w:pPr>
        <w:keepNext/>
      </w:pPr>
      <w:r>
        <w:rPr>
          <w:b/>
        </w:rPr>
        <w:t>원문</w:t>
      </w:r>
    </w:p>
    <w:p>
      <w:pPr>
        <w:pStyle w:val="SourceText"/>
      </w:pPr>
      <w:r>
        <w:t>[0820b29] 第二爾時文殊師利菩薩已下五行經。是文殊師利問財首菩薩言。如來十種方便隨時之法。初舉非眾生。即約覺首所答。業體純真。後問如來十種隨時之化。何緣而有。財首為成信心。約實而答。隨時是假。如下十行頌中具明。於此十行頌中義分為三。一科其頌意。二釋菩薩名。三配隨位因果。</w:t>
      </w:r>
    </w:p>
    <w:p>
      <w:pPr>
        <w:keepNext/>
      </w:pPr>
      <w:r>
        <w:rPr>
          <w:b/>
        </w:rPr>
        <w:t>한국어 직역</w:t>
      </w:r>
    </w:p>
    <w:p>
      <w:pPr>
        <w:pStyle w:val="TranslationText"/>
      </w:pPr>
      <w:r>
        <w:t>둘째 “그때 문수사리보살이” 이하 다섯 줄의 경문은 문수사리가 재수보살에게 여래의 열 종류 방편과 때에 따른 법을 묻는 부분이다. 처음 ‘중생이 아니다’를 들어 각수가 답한 업체의 순진함에 의거하고, 뒤에는 여래의 열 종류 수시교화를 묻는다. 무슨 인연으로 그런 것이 있는가를 묻는다. 재수는 신심을 이루기 위해 실상에 의거하여 답하면서 수시는 가설임을 밝힌다. 아래 열 줄 게송에 자세하다. 이 열 줄 게송의 뜻을 셋으로 나눈다. 첫째 게송의 뜻을 과분하고, 둘째 보살의 이름을 풀이하며, 셋째 지위에 따른 인과에 배당한다.</w:t>
      </w:r>
    </w:p>
    <w:p>
      <w:pPr>
        <w:pStyle w:val="Heading2"/>
        <w:keepNext/>
      </w:pPr>
      <w:r>
        <w:t>문단 0637  ·  [0820c07]</w:t>
      </w:r>
    </w:p>
    <w:p>
      <w:pPr>
        <w:keepNext/>
      </w:pPr>
      <w:r>
        <w:rPr>
          <w:b/>
        </w:rPr>
        <w:t>원문</w:t>
      </w:r>
    </w:p>
    <w:p>
      <w:pPr>
        <w:pStyle w:val="SourceText"/>
      </w:pPr>
      <w:r>
        <w:t>[0820c07] 一科頌意者。此十行頌中一行一頌。初一行頌中初當兩句。歎所問法非小器所堪是多聞者之。境界次兩句今如問當說。及聽已下九行頌是財首以實。而答如文。具明。</w:t>
      </w:r>
    </w:p>
    <w:p>
      <w:pPr>
        <w:keepNext/>
      </w:pPr>
      <w:r>
        <w:rPr>
          <w:b/>
        </w:rPr>
        <w:t>한국어 직역</w:t>
      </w:r>
    </w:p>
    <w:p>
      <w:pPr>
        <w:pStyle w:val="TranslationText"/>
      </w:pPr>
      <w:r>
        <w:t>첫째 게송의 뜻을 과분한다. 이 열 줄 게송은 한 줄에 한 게송이다. 첫 한 줄 게송의 앞 두 구절은 묻는 법이 작은 근기가 감당할 바가 아니라 다문자의 경계임을 찬탄하고, 뒤 두 구절은 이제 질문대로 설할 것이니 들으라고 한다. 아래 아홉 줄 게송은 재수가 실상으로 답한다. 경문과 같다. 자세히 밝혀져 있다.</w:t>
      </w:r>
    </w:p>
    <w:p>
      <w:pPr>
        <w:pStyle w:val="Heading2"/>
        <w:keepNext/>
      </w:pPr>
      <w:r>
        <w:t>문단 0638  ·  [0820c11]</w:t>
      </w:r>
    </w:p>
    <w:p>
      <w:pPr>
        <w:keepNext/>
      </w:pPr>
      <w:r>
        <w:rPr>
          <w:b/>
        </w:rPr>
        <w:t>원문</w:t>
      </w:r>
    </w:p>
    <w:p>
      <w:pPr>
        <w:pStyle w:val="SourceText"/>
      </w:pPr>
      <w:r>
        <w:t>[0820c11] 二釋菩薩名者為將如下頌中善達真假法財而惠施眾生故。名為財首。以十信心中法財初始益生之所行。名之為首。世界名蓮華色者。明此信中以法聖財饒益眾生令其自他性無染著故。號世界名為蓮華色。以法施人。破迷成智。名為滅暗智佛。明當位信中自具法門理行智之因果故。財首是當位之行。已下例然。</w:t>
      </w:r>
    </w:p>
    <w:p>
      <w:pPr>
        <w:keepNext/>
      </w:pPr>
      <w:r>
        <w:rPr>
          <w:b/>
        </w:rPr>
        <w:t>한국어 직역</w:t>
      </w:r>
    </w:p>
    <w:p>
      <w:pPr>
        <w:pStyle w:val="TranslationText"/>
      </w:pPr>
      <w:r>
        <w:t>둘째 보살의 이름을 풀이한다. 아래 게송처럼 진가의 법재를 잘 통달해 중생에게 베풀기 때문에 재수라 한다. 십신심 가운데 법재로 처음 중생을 이롭게 하는 소행을 ‘수’라 한다. 세계 이름이 연화색인 것은, 이 믿음 가운데 성스러운 법재로 중생을 이롭게 하여 자기와 남의 성품이 물들어 집착하지 않게 함을 밝힌다. 그래서 세계 이름을 연화색이라 한다. 법으로 사람에게 베풀어 미혹을 깨뜨리고 지혜를 이루므로 멸암지불이라 한다. 해당 신위 안에서 스스로 갖춘 법문·이·행·지의 인과를 밝힌다. 재수는 해당 지위의 행이다. 아래도 이에 준한다.</w:t>
      </w:r>
    </w:p>
    <w:p>
      <w:pPr>
        <w:pStyle w:val="Heading2"/>
        <w:keepNext/>
      </w:pPr>
      <w:r>
        <w:t>문단 0639  ·  [0820c19]</w:t>
      </w:r>
    </w:p>
    <w:p>
      <w:pPr>
        <w:keepNext/>
      </w:pPr>
      <w:r>
        <w:rPr>
          <w:b/>
        </w:rPr>
        <w:t>원문</w:t>
      </w:r>
    </w:p>
    <w:p>
      <w:pPr>
        <w:pStyle w:val="SourceText"/>
      </w:pPr>
      <w:r>
        <w:t>[0820c19] 三配隨位因果者。常以自心根本不動智佛文殊師利。為信心之因。進修得解脫智佛。財首菩薩是隨位之行果故。佛是智果。餘者例然倣此。</w:t>
      </w:r>
    </w:p>
    <w:p>
      <w:pPr>
        <w:keepNext/>
      </w:pPr>
      <w:r>
        <w:rPr>
          <w:b/>
        </w:rPr>
        <w:t>한국어 직역</w:t>
      </w:r>
    </w:p>
    <w:p>
      <w:pPr>
        <w:pStyle w:val="TranslationText"/>
      </w:pPr>
      <w:r>
        <w:t>셋째 지위에 따라 인과를 배당한다. 항상 자기 마음의 근본 부동지불과 문수사리를 신심의 인으로 삼아 진수하여 해탈지불을 얻고 재수보살은 지위에 따른 행과가 된다. 부처는 지과이다. 나머지도 모두 이에 준한다.</w:t>
      </w:r>
    </w:p>
    <w:p>
      <w:pPr>
        <w:pStyle w:val="Heading2"/>
        <w:keepNext/>
      </w:pPr>
      <w:r>
        <w:t>문단 0640  ·  [0820c23]</w:t>
      </w:r>
    </w:p>
    <w:p>
      <w:pPr>
        <w:keepNext/>
      </w:pPr>
      <w:r>
        <w:rPr>
          <w:b/>
        </w:rPr>
        <w:t>원문</w:t>
      </w:r>
    </w:p>
    <w:p>
      <w:pPr>
        <w:pStyle w:val="SourceText"/>
      </w:pPr>
      <w:r>
        <w:t>[0820c23] 第三爾時已下四行半經。是文殊師利問寶首菩薩。先總舉眾生同有四大無我無我所。云何已下有十問。業因果法已下有十行頌。是寶首菩薩答前十問故。初明舉體無分別。二明受業之好醜。由行所生。具如經說。大意達體業亡迷真業起故。於此十行頌中。義分為三。一科頌意。二釋菩薩名。三配隨位因果。</w:t>
      </w:r>
    </w:p>
    <w:p>
      <w:pPr>
        <w:keepNext/>
      </w:pPr>
      <w:r>
        <w:rPr>
          <w:b/>
        </w:rPr>
        <w:t>한국어 직역</w:t>
      </w:r>
    </w:p>
    <w:p>
      <w:pPr>
        <w:pStyle w:val="TranslationText"/>
      </w:pPr>
      <w:r>
        <w:t>셋째 “그때” 이하 네 줄 반의 경문은 문수사리가 보수보살에게 묻는 부분이다. 먼저 중생이 모두 사대를 지니되 무아·무아소임을 총괄해 들고, “어찌하여” 이하에 업인과법에 대한 열 질문이 있다. 아래 열 줄 게송은 보수보살이 앞의 열 질문에 답한다. 처음에는 체가 분별 없음을 밝히고, 둘째 업을 받아 좋고 나쁜 과보가 행으로 생김을 밝힌다. 경에 자세하다. 대의는 체를 통달하면 업이 없어지고 참됨을 미혹하면 업이 일어난다는 것이다. 이 열 줄 게송의 뜻을 셋으로 나눈다. 첫째 게송의 뜻을 과분하고, 둘째 보살의 이름을 풀이하며, 셋째 지위에 따른 인과에 배당한다.</w:t>
      </w:r>
    </w:p>
    <w:p>
      <w:pPr>
        <w:pStyle w:val="Heading2"/>
        <w:keepNext/>
      </w:pPr>
      <w:r>
        <w:t>문단 0641  ·  [0821a02]</w:t>
      </w:r>
    </w:p>
    <w:p>
      <w:pPr>
        <w:keepNext/>
      </w:pPr>
      <w:r>
        <w:rPr>
          <w:b/>
        </w:rPr>
        <w:t>원문</w:t>
      </w:r>
    </w:p>
    <w:p>
      <w:pPr>
        <w:pStyle w:val="SourceText"/>
      </w:pPr>
      <w:r>
        <w:t>[0821a02] 一科頌意者。初兩句是歎果報由行生。次兩句歎業體本真本無所有。是諸佛所說已下九行。一行一頌舉喻顯法。達法無業法業無二由行不同。如文可知。</w:t>
      </w:r>
    </w:p>
    <w:p>
      <w:pPr>
        <w:keepNext/>
      </w:pPr>
      <w:r>
        <w:rPr>
          <w:b/>
        </w:rPr>
        <w:t>한국어 직역</w:t>
      </w:r>
    </w:p>
    <w:p>
      <w:pPr>
        <w:pStyle w:val="TranslationText"/>
      </w:pPr>
      <w:r>
        <w:t>첫째 게송의 뜻을 과분한다. 처음 두 구절은 과보가 행으로 생김을 찬탄하고 다음 두 구절은 업체가 본래 참되고 본래 아무것도 없음을 찬탄한다. “모든 부처가 설하신 바” 이하 아홉 줄은 한 줄에 한 게송으로 비유를 들어 법을 드러낸다. 법을 통달하면 업이 없고 법과 업은 둘이 아니나 행이 서로 다르기 때문이다. 경문대로 알 수 있다.</w:t>
      </w:r>
    </w:p>
    <w:p>
      <w:pPr>
        <w:pStyle w:val="Heading2"/>
        <w:keepNext/>
      </w:pPr>
      <w:r>
        <w:t>문단 0642  ·  [0821a06]</w:t>
      </w:r>
    </w:p>
    <w:p>
      <w:pPr>
        <w:keepNext/>
      </w:pPr>
      <w:r>
        <w:rPr>
          <w:b/>
        </w:rPr>
        <w:t>원문</w:t>
      </w:r>
    </w:p>
    <w:p>
      <w:pPr>
        <w:pStyle w:val="SourceText"/>
      </w:pPr>
      <w:r>
        <w:t>[0821a06] 二釋菩薩名者。明此信位達業即法體不復有業。名之法寶。以法寶益生為信首故。故名寶首。明此是北方是師位以威儀軌則以利眾生故。佛號威儀智。世界名瞻蔔華色者。此華黃色。明是利眾生之福德色也。黃者福慶之氣內應白淨。外現黃相故。如來為人天之師衣。緇衣像北方。坎故內應白淨無染之理。外現黃相即明。以利生白淨無染之福相以為世界之名。以利。眾生德行詳序佛號。威儀。智常以法寶利。生達業性真。名為寶首菩薩。總是第四信心自所。得法因果理智之號。</w:t>
      </w:r>
    </w:p>
    <w:p>
      <w:pPr>
        <w:keepNext/>
      </w:pPr>
      <w:r>
        <w:rPr>
          <w:b/>
        </w:rPr>
        <w:t>한국어 직역</w:t>
      </w:r>
    </w:p>
    <w:p>
      <w:pPr>
        <w:pStyle w:val="TranslationText"/>
      </w:pPr>
      <w:r>
        <w:t>둘째 보살의 이름을 풀이한다. 이 신위에서 업이 곧 법체임을 통달하여 다시 업이 없음을 법보라 한다. 법보로 중생을 이롭게 하는 것이 믿음의 첫머리이므로 보수라 한다. 이곳은 북방으로 스승의 자리이며 위의와 법칙으로 중생을 이롭게 하기 때문이다. 부처의 이름은 위의지이다. 세계 이름이 첨복화색인 것은 이 꽃이 황색이기 때문이다. 이는 중생을 이롭게 하는 복덕의 색이다. 황색은 복경의 기운으로 안으로 백정에 응하고 밖으로 황상을 나타낸다. 여래가 인천의 스승으로 검은 옷을 입는 것은 북방 감을 나타내므로 안으로 백정무염의 이치에 응한다. 밖으로 황상을 나타내는 것은 곧 중생을 이롭게 하는 백정무염의 복상을 세계 이름으로 삼았음을 밝힌다. 중생을 이롭게 하는 덕행이 자세하고 질서 있으므로 불호를 위의지라 한다. 항상 법보로 중생을 이롭게 하고 업의 성품이 참됨을 통달하므로 보수보살이라 한다. 모두 제4신심에서 스스로 얻은, 법의 인과와 이지의 명호이다.</w:t>
      </w:r>
    </w:p>
    <w:p>
      <w:pPr>
        <w:pStyle w:val="Heading2"/>
        <w:keepNext/>
      </w:pPr>
      <w:r>
        <w:t>문단 0643  ·  [0821a16]</w:t>
      </w:r>
    </w:p>
    <w:p>
      <w:pPr>
        <w:keepNext/>
      </w:pPr>
      <w:r>
        <w:rPr>
          <w:b/>
        </w:rPr>
        <w:t>원문</w:t>
      </w:r>
    </w:p>
    <w:p>
      <w:pPr>
        <w:pStyle w:val="SourceText"/>
      </w:pPr>
      <w:r>
        <w:t>[0821a16] 問曰。何故北方。為師為君。</w:t>
      </w:r>
    </w:p>
    <w:p>
      <w:pPr>
        <w:keepNext/>
      </w:pPr>
      <w:r>
        <w:rPr>
          <w:b/>
        </w:rPr>
        <w:t>한국어 직역</w:t>
      </w:r>
    </w:p>
    <w:p>
      <w:pPr>
        <w:pStyle w:val="TranslationText"/>
      </w:pPr>
      <w:r>
        <w:t>묻는다. 왜 북방을 스승과 군주의 자리라고 하는가?</w:t>
      </w:r>
    </w:p>
    <w:p>
      <w:pPr>
        <w:pStyle w:val="Heading2"/>
        <w:keepNext/>
      </w:pPr>
      <w:r>
        <w:t>문단 0644  ·  [0821a17]</w:t>
      </w:r>
    </w:p>
    <w:p>
      <w:pPr>
        <w:keepNext/>
      </w:pPr>
      <w:r>
        <w:rPr>
          <w:b/>
        </w:rPr>
        <w:t>원문</w:t>
      </w:r>
    </w:p>
    <w:p>
      <w:pPr>
        <w:pStyle w:val="SourceText"/>
      </w:pPr>
      <w:r>
        <w:t>[0821a17] 答曰。像水利潤萬物又。水流慕下像。為君為師者說愚濟迷使令發明。又明北方坎為下位。像為君為師者。常以謙下之行。令眾生所歸益之。以道潤之故。君子常謙處下位而濟物發明故。故以北方坎為君為師。夫大方無隅。但取其意表德故。餘位如名號品已釋。一佛號遍十方故。此以隨方表法。故如周易泰卦乾坤。初九拔茅連茹。為茅潔白柔弱。其根甘甜。像君子有德。如茅柔弱潔白。甘和可以引接之與仕也。然茅非君子。以物喻之。然此方隅非佛。以法喻之。令如法也。佛智無依。依物名智。其方無方。以法成方也。非東西南北如情所見方故。</w:t>
      </w:r>
    </w:p>
    <w:p>
      <w:pPr>
        <w:keepNext/>
      </w:pPr>
      <w:r>
        <w:rPr>
          <w:b/>
        </w:rPr>
        <w:t>한국어 직역</w:t>
      </w:r>
    </w:p>
    <w:p>
      <w:pPr>
        <w:pStyle w:val="TranslationText"/>
      </w:pPr>
      <w:r>
        <w:t>답한다. 물이 만물을 이롭게 하고 적셔 주며 물이 아래로 흐르는 모습을 취한 것이다. 군주와 스승은 우매한 이를 위해 설하고 미혹을 구제하여 밝음을 일으키게 한다. 또 북방의 감은 아래 자리이므로 군주와 스승이 항상 겸하의 행으로 대중이 귀의하게 하고 도로써 적셔 이롭게 하는 모습을 나타낸다. 군자는 항상 겸손하여 낮은 자리에 있으면서 만물을 구제하고 밝음을 일으킨다. 그러므로 북방 감을 군주와 스승으로 삼는다. 큰 방위에는 모서리가 없고 다만 그 뜻을 취해 덕을 나타낸다. 나머지 지위는 「명호품」에서 이미 풀이했다. 한 불호가 시방에 두루하지만 여기서는 방위를 따라 표법한다. 『주역』 태괘의 건곤에서 초구가 “띠풀을 뽑으면 뿌리가 서로 이어진다”고 한 것과 같다. 띠풀은 희고 부드러우며 그 뿌리가 달아 군자가 덕이 있는 모습을 나타낸다. 띠풀처럼 부드럽고 희며 감화로워 인접하여 벼슬하게 할 수 있다. 그러나 띠풀이 군자는 아니다. 사물로 비유한 것이다. 이 방우도 부처는 아니다. 법으로 비유하여 법과 같게 하려는 것이다. 불지는 의지함이 없으나 사물에 의지해 지혜라 이름하고, 그 방위에도 본래 방위가 없으나 법으로 방위를 이룬다. 정에 따라 보는 동서남북의 방위가 아니다.</w:t>
      </w:r>
    </w:p>
    <w:p>
      <w:pPr>
        <w:pStyle w:val="Heading2"/>
        <w:keepNext/>
      </w:pPr>
      <w:r>
        <w:t>문단 0645  ·  [0821b01]</w:t>
      </w:r>
    </w:p>
    <w:p>
      <w:pPr>
        <w:keepNext/>
      </w:pPr>
      <w:r>
        <w:rPr>
          <w:b/>
        </w:rPr>
        <w:t>원문</w:t>
      </w:r>
    </w:p>
    <w:p>
      <w:pPr>
        <w:pStyle w:val="SourceText"/>
      </w:pPr>
      <w:r>
        <w:t>[0821b01] 三配隨位因果者。常以自心本不動智佛。為始信心之因。進修得威儀智佛。為次第精進波羅蜜中之果也。</w:t>
      </w:r>
    </w:p>
    <w:p>
      <w:pPr>
        <w:keepNext/>
      </w:pPr>
      <w:r>
        <w:rPr>
          <w:b/>
        </w:rPr>
        <w:t>한국어 직역</w:t>
      </w:r>
    </w:p>
    <w:p>
      <w:pPr>
        <w:pStyle w:val="TranslationText"/>
      </w:pPr>
      <w:r>
        <w:t>셋째 지위에 따라 인과를 배당한다. 항상 자기 마음의 본래 부동지불을 처음 신심의 인으로 삼고 진수하여 위의지불을 얻으니 차례로 정진바라밀 가운데의 과가 된다.</w:t>
      </w:r>
    </w:p>
    <w:p>
      <w:pPr>
        <w:pStyle w:val="Heading2"/>
        <w:keepNext/>
      </w:pPr>
      <w:r>
        <w:t>문단 0646  ·  [0821b04]</w:t>
      </w:r>
    </w:p>
    <w:p>
      <w:pPr>
        <w:keepNext/>
      </w:pPr>
      <w:r>
        <w:rPr>
          <w:b/>
        </w:rPr>
        <w:t>원문</w:t>
      </w:r>
    </w:p>
    <w:p>
      <w:pPr>
        <w:pStyle w:val="SourceText"/>
      </w:pPr>
      <w:r>
        <w:t>[0821b04] 第四爾時已下六行經。是文殊問德首菩薩。如來所悟是一法。云何已下有十問。如文具明。已下有十行頌。是德首菩薩答。於此說頌中。義分為三。一科頌之意。二釋菩薩名。三配隨位因果。</w:t>
      </w:r>
    </w:p>
    <w:p>
      <w:pPr>
        <w:keepNext/>
      </w:pPr>
      <w:r>
        <w:rPr>
          <w:b/>
        </w:rPr>
        <w:t>한국어 직역</w:t>
      </w:r>
    </w:p>
    <w:p>
      <w:pPr>
        <w:pStyle w:val="TranslationText"/>
      </w:pPr>
      <w:r>
        <w:t>넷째 “그때” 이하 여섯 줄의 경문은 문수가 덕수보살에게 묻는 부분이다. 여래가 깨달은 것은 한 법인데 “어찌하여” 이하 열 질문이 있다. 경문에 자세하다. 아래 열 줄 게송은 덕수보살이 답한다. 이 게송의 뜻을 셋으로 나눈다. 첫째 게송의 뜻을 과분하고, 둘째 보살의 이름을 풀이하며, 셋째 지위에 따른 인과에 배당한다.</w:t>
      </w:r>
    </w:p>
    <w:p>
      <w:pPr>
        <w:pStyle w:val="Heading2"/>
        <w:keepNext/>
      </w:pPr>
      <w:r>
        <w:t>문단 0647  ·  [0821b09]</w:t>
      </w:r>
    </w:p>
    <w:p>
      <w:pPr>
        <w:keepNext/>
      </w:pPr>
      <w:r>
        <w:rPr>
          <w:b/>
        </w:rPr>
        <w:t>원문</w:t>
      </w:r>
    </w:p>
    <w:p>
      <w:pPr>
        <w:pStyle w:val="SourceText"/>
      </w:pPr>
      <w:r>
        <w:t>[0821b09] 一科頌意者。此十行頌中初一行。歎所問之義。唯甚深智所知。次下九行頌。一行一頌如文具明。大意明不異一法界修行無量法門。無量法門秖是一法界性。不可滯一不作多。不可滯多不是一。如十玄義思之。以無依住智照之可見。</w:t>
      </w:r>
    </w:p>
    <w:p>
      <w:pPr>
        <w:keepNext/>
      </w:pPr>
      <w:r>
        <w:rPr>
          <w:b/>
        </w:rPr>
        <w:t>한국어 직역</w:t>
      </w:r>
    </w:p>
    <w:p>
      <w:pPr>
        <w:pStyle w:val="TranslationText"/>
      </w:pPr>
      <w:r>
        <w:t>첫째 게송의 뜻을 과분한다. 이 열 줄 게송 가운데 첫 한 줄은 질문한 뜻이 오직 매우 깊은 지혜만 아는 것임을 찬탄한다. 다음 아홉 줄 게송은 한 줄에 한 게송이며 경문에 자세하다. 대의는 하나의 법계성을 떠나지 않고 무량한 법문을 수행하며, 무량한 법문이 다만 하나의 법계성임을 밝히는 데 있다. 하나에 막혀 많음을 짓지 않아도 안 되고, 많음에 막혀 하나가 아님을 여겨도 안 된다. 십현의 뜻으로 생각하면 된다. 무의주지로 비추어 보면 알 수 있다.</w:t>
      </w:r>
    </w:p>
    <w:p>
      <w:pPr>
        <w:pStyle w:val="Heading2"/>
        <w:keepNext/>
      </w:pPr>
      <w:r>
        <w:t>문단 0648  ·  [0821b15]</w:t>
      </w:r>
    </w:p>
    <w:p>
      <w:pPr>
        <w:keepNext/>
      </w:pPr>
      <w:r>
        <w:rPr>
          <w:b/>
        </w:rPr>
        <w:t>원문</w:t>
      </w:r>
    </w:p>
    <w:p>
      <w:pPr>
        <w:pStyle w:val="SourceText"/>
      </w:pPr>
      <w:r>
        <w:t>[0821b15] 二釋菩薩名者。名為德首。為明此位不離一法界性以消癡愛及一切煩惱而常修習一切諸功德故。名為德首。世界名青蓮華色者。明此第五信心是禪波羅蜜故心淨無染無貪恚癡故。此是東北方佛號明相智。明此位進修之果得法心淨。故如艮位丑寅兩。間明相現故。故佛號明相智。用此方隅以表禪定法故。以東北方是艮。艮為山。山表安靜不動義。是禪定義故。</w:t>
      </w:r>
    </w:p>
    <w:p>
      <w:pPr>
        <w:keepNext/>
      </w:pPr>
      <w:r>
        <w:rPr>
          <w:b/>
        </w:rPr>
        <w:t>한국어 직역</w:t>
      </w:r>
    </w:p>
    <w:p>
      <w:pPr>
        <w:pStyle w:val="TranslationText"/>
      </w:pPr>
      <w:r>
        <w:t>둘째 보살의 이름을 풀이한다. 이름은 덕수이다. 이 지위가 하나의 법계성을 떠나지 않으면서 치애와 모든 번뇌를 없애고 항상 모든 공덕을 닦아 익히기 때문에 덕수라 한다. 세계 이름이 청련화색인 것은, 이 제5신심이 선바라밀이어서 마음이 청정하고 물들지 않으며 탐·진·치가 없기 때문이다. 이곳은 동북방이고 불호는 명상지이다. 이 지위에서 진수한 과로 법을 얻어 마음이 청정해짐을 밝힌다. 간위의 축·인 사이에 명상이 나타나는 것과 같으므로 불호를 명상지라 한다. 이 방우로 선정법을 나타낸다. 동북방은 간이고 간은 산이며 산은 안정되어 움직이지 않음을 나타내어 선정의 뜻이기 때문이다.</w:t>
      </w:r>
    </w:p>
    <w:p>
      <w:pPr>
        <w:pStyle w:val="Heading2"/>
        <w:keepNext/>
      </w:pPr>
      <w:r>
        <w:t>문단 0649  ·  [0821b24]</w:t>
      </w:r>
    </w:p>
    <w:p>
      <w:pPr>
        <w:keepNext/>
      </w:pPr>
      <w:r>
        <w:rPr>
          <w:b/>
        </w:rPr>
        <w:t>원문</w:t>
      </w:r>
    </w:p>
    <w:p>
      <w:pPr>
        <w:pStyle w:val="SourceText"/>
      </w:pPr>
      <w:r>
        <w:t>[0821b24] 三配隨位因果者。常以自心根本不動智佛。為所信之因進。修得明相智佛為果也。</w:t>
      </w:r>
    </w:p>
    <w:p>
      <w:pPr>
        <w:keepNext/>
      </w:pPr>
      <w:r>
        <w:rPr>
          <w:b/>
        </w:rPr>
        <w:t>한국어 직역</w:t>
      </w:r>
    </w:p>
    <w:p>
      <w:pPr>
        <w:pStyle w:val="TranslationText"/>
      </w:pPr>
      <w:r>
        <w:t>셋째 지위에 따라 인과를 배당한다. 항상 자기 마음의 근본 부동지불을 믿는 인으로 삼아 진수하고 명상지불을 과로 얻는다.</w:t>
      </w:r>
    </w:p>
    <w:p>
      <w:pPr>
        <w:pStyle w:val="Heading2"/>
        <w:keepNext/>
      </w:pPr>
      <w:r>
        <w:t>문단 0650  ·  [0821b26]</w:t>
      </w:r>
    </w:p>
    <w:p>
      <w:pPr>
        <w:keepNext/>
      </w:pPr>
      <w:r>
        <w:rPr>
          <w:b/>
        </w:rPr>
        <w:t>원문</w:t>
      </w:r>
    </w:p>
    <w:p>
      <w:pPr>
        <w:pStyle w:val="SourceText"/>
      </w:pPr>
      <w:r>
        <w:t>[0821b26] 第五爾時已下五行半經。是文殊問目首菩薩如來福田等一無異。所謂已下有十問。具如經說。已下有十行頌。是目首所答。三門如前。</w:t>
      </w:r>
    </w:p>
    <w:p>
      <w:pPr>
        <w:keepNext/>
      </w:pPr>
      <w:r>
        <w:rPr>
          <w:b/>
        </w:rPr>
        <w:t>한국어 직역</w:t>
      </w:r>
    </w:p>
    <w:p>
      <w:pPr>
        <w:pStyle w:val="TranslationText"/>
      </w:pPr>
      <w:r>
        <w:t>다섯째 “그때 문수사리가” 이하 다섯 줄 반의 경문은 문수가 목수보살에게 여래의 복전 등이 하나로 다르지 않은데도 “이른바” 이하 열 가지를 묻는 부분이다. 경문에 자세하다. 아래 열 줄 게송은 목수가 답한다. 세 문은 앞과 같다.</w:t>
      </w:r>
    </w:p>
    <w:p>
      <w:pPr>
        <w:pStyle w:val="Heading2"/>
        <w:keepNext/>
      </w:pPr>
      <w:r>
        <w:t>문단 0651  ·  [0821c01]</w:t>
      </w:r>
    </w:p>
    <w:p>
      <w:pPr>
        <w:keepNext/>
      </w:pPr>
      <w:r>
        <w:rPr>
          <w:b/>
        </w:rPr>
        <w:t>원문</w:t>
      </w:r>
    </w:p>
    <w:p>
      <w:pPr>
        <w:pStyle w:val="SourceText"/>
      </w:pPr>
      <w:r>
        <w:t>[0821c01] 一科頌意者。此十行頌一行一頌。其頌意答前所問。佛福田是一云何布施果報不同。其義有二。一明佛自福田不同。二明眾生所施福田不同。一明佛自福田不同者。明如來身目髮紺青身真金色丹脣素齒一身之上色各不同。華藏世界莊嚴萬異者。總明法性理智中具有。以法性理智中本具無量功德故。有隨行報得莊嚴者。如如來身有九十七種大人之相者。是法身智體自具故。如來有無量隨好功德莊嚴。是隨行報得故。如外邊依正報中金剛地。是法性身報得是正報。寶樹莊嚴世界是法性。隨行報得是依報。宮殿樓閣是法性大智隨大慈悲含育眾生。業上報得。師子座。是法性隨智轉法輪報得。蓮華藏世界。是法性隨行教化眾生無染性報得。香水海。是法性隨大悲心謙下饒益行報得。香河右旋。是隨順法性進修教化眾生報得。總不離法性大智隨行報殊。一一行中皆有無量行門。互為主伴。以此莊嚴。依報正報。一一境界中有無量同異。此是觀因知果。以此准知總是一性中隨用不同故。二眾生布施福田果報不同者。此乃由心輕重有智無智果報不同謙下高心。所求有異。總是一心中隨用不同故。</w:t>
      </w:r>
    </w:p>
    <w:p>
      <w:pPr>
        <w:keepNext/>
      </w:pPr>
      <w:r>
        <w:rPr>
          <w:b/>
        </w:rPr>
        <w:t>한국어 직역</w:t>
      </w:r>
    </w:p>
    <w:p>
      <w:pPr>
        <w:pStyle w:val="TranslationText"/>
      </w:pPr>
      <w:r>
        <w:t>첫째 게송의 뜻을 과분한다. 이 열 줄은 한 줄에 한 게송이고, 앞 질문인 “부처의 복전은 하나인데 어찌 보시의 과보가 서로 다른가”에 답한다. 뜻은 둘이다. 첫째 부처 자신의 복전이 같지 않음을 밝히고, 둘째 중생이 보시한 복전의 과보가 같지 않음을 밝힌다. 첫째 부처 자신의 복전이 같지 않다는 것은 여래의 몸에서 눈과 머리카락은 감청색이고 몸은 진금색이며 입술은 붉고 이는 희어 한 몸 위의 색이 각각 다름을 밝힌다. 화장세계의 장엄이 만 가지로 다른 것도 모두 법성이지 가운데 본래 갖추어져 있음을 밝힌다. 법성이지 가운데 본래 무량한 공덕이 있기 때문이다. 행을 따라 과보로 장엄을 얻는 경우도 있다. 여래의 몸에 아흔일곱 가지 대인상이 있는 것은 법신지체가 본래 갖춘 것이고, 여래에게 무량한 수호공덕장엄이 있는 것은 행을 따라 과보로 얻은 것이다. 밖의 의보·정보에서 금강지는, 법성신이 과보로 얻은 것으로 정보이고, 보배나무로 세계가 장엄된 것은 법성이 행을 따라 과보로 얻은 의보이다. 궁전과 누각은 법성대지가 대자대비를 따라 중생을 품어 기르는 업에서 얻은 과보이다. 사자좌는 법성이 지혜를 따라 법륜을 굴린 과보이다. 연화장세계는 법성이 행을 따라 중생을 교화하면서 물들지 않는 성품의 과보이고, 향수해는 법성이 대비심을 따라 겸하하게 중생을 이롭게 한 행의 과보이며, 향하가 오른쪽으로 도는 것은 법성을 따라 진수하고 중생을 교화한 과보이다. 모두 법성대지를 떠나지 않으면서 행에 따라 과보가 다르다. 하나의 행마다 무량한 행문이 있고 서로 주와 반이 되어 이러한 의보·정보를 장엄한다. 하나의 경계마다 무량한 동이와 차별이 있으니 이것이 인을 관하여 과를 아는 것이다. 이에 준하면 모두 한 성품 가운데 작용에 따라 서로 다름을 알 수 있다. 둘째 중생의 보시복전에서 과보가 서로 다른 것은 마음의 경중, 지혜의 유무, 겸하한지 교만한지, 구하는 바가 서로 다르기 때문이다. 모두 한 마음 가운데 작용에 따라 다를 뿐이다.</w:t>
      </w:r>
    </w:p>
    <w:p>
      <w:pPr>
        <w:pStyle w:val="Heading2"/>
        <w:keepNext/>
      </w:pPr>
      <w:r>
        <w:t>문단 0652  ·  [0821c25]</w:t>
      </w:r>
    </w:p>
    <w:p>
      <w:pPr>
        <w:keepNext/>
      </w:pPr>
      <w:r>
        <w:rPr>
          <w:b/>
        </w:rPr>
        <w:t>원문</w:t>
      </w:r>
    </w:p>
    <w:p>
      <w:pPr>
        <w:pStyle w:val="SourceText"/>
      </w:pPr>
      <w:r>
        <w:t>[0821c25] 二釋菩薩名者。名為目首。明此位是東南方辰巳之間。像此信心進修智日漸高。善知福田因果等報名為目首。是故如來常取辰巳以為齋戒之則。如前名號品已釋。准彼知之。</w:t>
      </w:r>
    </w:p>
    <w:p>
      <w:pPr>
        <w:keepNext/>
      </w:pPr>
      <w:r>
        <w:rPr>
          <w:b/>
        </w:rPr>
        <w:t>한국어 직역</w:t>
      </w:r>
    </w:p>
    <w:p>
      <w:pPr>
        <w:pStyle w:val="TranslationText"/>
      </w:pPr>
      <w:r>
        <w:t>둘째 보살의 이름을 풀이한다. 이름은 목수이다. 이 지위가 동남방 진·사 사이에 있어 이 신심이 진수함에 따라 지혜의 해가 점차 높아지고 복전의 인과와 과보를 잘 알기 때문에 목수라 한다. 그러므로 여래는 항상 진·사를 재계의 법칙으로 삼았다. 앞 「명호품」에서 이미 풀이했으므로 그에 준해 알 수 있다.</w:t>
      </w:r>
    </w:p>
    <w:p>
      <w:pPr>
        <w:pStyle w:val="Heading2"/>
        <w:keepNext/>
      </w:pPr>
      <w:r>
        <w:t>문단 0653  ·  [0822a01]</w:t>
      </w:r>
    </w:p>
    <w:p>
      <w:pPr>
        <w:keepNext/>
      </w:pPr>
      <w:r>
        <w:rPr>
          <w:b/>
        </w:rPr>
        <w:t>원문</w:t>
      </w:r>
    </w:p>
    <w:p>
      <w:pPr>
        <w:pStyle w:val="SourceText"/>
      </w:pPr>
      <w:r>
        <w:t>[0822a01] 三配因果者。還以自心本不動智佛為因。此位究竟智佛為進修之果。</w:t>
      </w:r>
    </w:p>
    <w:p>
      <w:pPr>
        <w:keepNext/>
      </w:pPr>
      <w:r>
        <w:rPr>
          <w:b/>
        </w:rPr>
        <w:t>한국어 직역</w:t>
      </w:r>
    </w:p>
    <w:p>
      <w:pPr>
        <w:pStyle w:val="TranslationText"/>
      </w:pPr>
      <w:r>
        <w:t>셋째 인과를 배당한다. 다시 자기 마음의 본래 부동지불을 인으로 삼고 이 지위의 구경지불을 진수의 과로 삼는다.</w:t>
      </w:r>
    </w:p>
    <w:p>
      <w:pPr>
        <w:pStyle w:val="Heading2"/>
        <w:keepNext/>
      </w:pPr>
      <w:r>
        <w:t>문단 0654  ·  [0822a03]</w:t>
      </w:r>
    </w:p>
    <w:p>
      <w:pPr>
        <w:keepNext/>
      </w:pPr>
      <w:r>
        <w:rPr>
          <w:b/>
        </w:rPr>
        <w:t>원문</w:t>
      </w:r>
    </w:p>
    <w:p>
      <w:pPr>
        <w:pStyle w:val="SourceText"/>
      </w:pPr>
      <w:r>
        <w:t>[0822a03] 第六爾時文殊師利已下五行半經。是文殊問勤首佛教是一。云何得見者。有斷煩惱不斷煩惱不同等然。其已下十問已下有十行頌。是勤首菩薩所答。於中三門如前。</w:t>
      </w:r>
    </w:p>
    <w:p>
      <w:pPr>
        <w:keepNext/>
      </w:pPr>
      <w:r>
        <w:rPr>
          <w:b/>
        </w:rPr>
        <w:t>한국어 직역</w:t>
      </w:r>
    </w:p>
    <w:p>
      <w:pPr>
        <w:pStyle w:val="TranslationText"/>
      </w:pPr>
      <w:r>
        <w:t>여섯째 “그때 문수사리가” 이하 다섯 줄 반의 경문은 문수가 근수에게 “불교는 하나인데 어찌 보는 자 가운데 번뇌를 끊은 이와 끊지 못한 이 등의 차이가 있는가”라고 묻는 부분이다. 그 아래 열 질문이 있고 아래 열 줄 게송은 근수보살의 답이다. 그 가운데 세 문은 앞과 같다.</w:t>
      </w:r>
    </w:p>
    <w:p>
      <w:pPr>
        <w:pStyle w:val="Heading2"/>
        <w:keepNext/>
      </w:pPr>
      <w:r>
        <w:t>문단 0655  ·  [0822a07]</w:t>
      </w:r>
    </w:p>
    <w:p>
      <w:pPr>
        <w:keepNext/>
      </w:pPr>
      <w:r>
        <w:rPr>
          <w:b/>
        </w:rPr>
        <w:t>원문</w:t>
      </w:r>
    </w:p>
    <w:p>
      <w:pPr>
        <w:pStyle w:val="SourceText"/>
      </w:pPr>
      <w:r>
        <w:t>[0822a07] 一科頌意者。此十行初一行頌勸聽。次一行頌勸聞法勤修。已下八行頌責其懈怠。如文具明。</w:t>
      </w:r>
    </w:p>
    <w:p>
      <w:pPr>
        <w:keepNext/>
      </w:pPr>
      <w:r>
        <w:rPr>
          <w:b/>
        </w:rPr>
        <w:t>한국어 직역</w:t>
      </w:r>
    </w:p>
    <w:p>
      <w:pPr>
        <w:pStyle w:val="TranslationText"/>
      </w:pPr>
      <w:r>
        <w:t>첫째 게송의 뜻을 과분한다. 이 열 줄 가운데 첫 한 줄은 들으라고 권하고 다음 한 줄은 법을 듣고 부지런히 닦으라고 권한다. 아래 여덟 줄은 게으름을 꾸짖는다. 경문에 자세하다.</w:t>
      </w:r>
    </w:p>
    <w:p>
      <w:pPr>
        <w:pStyle w:val="Heading2"/>
        <w:keepNext/>
      </w:pPr>
      <w:r>
        <w:t>문단 0656  ·  [0822a10]</w:t>
      </w:r>
    </w:p>
    <w:p>
      <w:pPr>
        <w:keepNext/>
      </w:pPr>
      <w:r>
        <w:rPr>
          <w:b/>
        </w:rPr>
        <w:t>원문</w:t>
      </w:r>
    </w:p>
    <w:p>
      <w:pPr>
        <w:pStyle w:val="SourceText"/>
      </w:pPr>
      <w:r>
        <w:t>[0822a10] 二釋菩薩名者。名為勤首。為前明目首善示福田因果佛號究竟智。此位當須勤而行之。故名勤首。佛號最勝智者。為明勤修勝進即得最勝智為果。</w:t>
      </w:r>
    </w:p>
    <w:p>
      <w:pPr>
        <w:keepNext/>
      </w:pPr>
      <w:r>
        <w:rPr>
          <w:b/>
        </w:rPr>
        <w:t>한국어 직역</w:t>
      </w:r>
    </w:p>
    <w:p>
      <w:pPr>
        <w:pStyle w:val="TranslationText"/>
      </w:pPr>
      <w:r>
        <w:t>둘째 보살의 이름을 풀이한다. 이름은 근수이다. 앞에서 목수가 복전의 인과를 잘 보이고 불호가 구경지임을 밝혔으므로 이 지위에서는 마땅히 부지런히 행해야 한다. 그래서 근수라 한다. 불호가 최승지인 것은 부지런히 닦아 승진하면 곧 최승지를 과로 얻음을 밝힌다.</w:t>
      </w:r>
    </w:p>
    <w:p>
      <w:pPr>
        <w:pStyle w:val="Heading2"/>
        <w:keepNext/>
      </w:pPr>
      <w:r>
        <w:t>문단 0657  ·  [0822a14]</w:t>
      </w:r>
    </w:p>
    <w:p>
      <w:pPr>
        <w:keepNext/>
      </w:pPr>
      <w:r>
        <w:rPr>
          <w:b/>
        </w:rPr>
        <w:t>원문</w:t>
      </w:r>
    </w:p>
    <w:p>
      <w:pPr>
        <w:pStyle w:val="SourceText"/>
      </w:pPr>
      <w:r>
        <w:t>[0822a14] 三配隨位因果者。還以本不動智佛為因。最勝智佛為進修之果。</w:t>
      </w:r>
    </w:p>
    <w:p>
      <w:pPr>
        <w:keepNext/>
      </w:pPr>
      <w:r>
        <w:rPr>
          <w:b/>
        </w:rPr>
        <w:t>한국어 직역</w:t>
      </w:r>
    </w:p>
    <w:p>
      <w:pPr>
        <w:pStyle w:val="TranslationText"/>
      </w:pPr>
      <w:r>
        <w:t>셋째 지위에 따라 인과를 배당한다. 다시 본래 부동지불을 인으로 삼고 최승지불을 진수의 과로 삼는다.</w:t>
      </w:r>
    </w:p>
    <w:p>
      <w:pPr>
        <w:pStyle w:val="Heading2"/>
        <w:keepNext/>
      </w:pPr>
      <w:r>
        <w:t>문단 0658  ·  [0822a16]</w:t>
      </w:r>
    </w:p>
    <w:p>
      <w:pPr>
        <w:keepNext/>
      </w:pPr>
      <w:r>
        <w:rPr>
          <w:b/>
        </w:rPr>
        <w:t>원문</w:t>
      </w:r>
    </w:p>
    <w:p>
      <w:pPr>
        <w:pStyle w:val="SourceText"/>
      </w:pPr>
      <w:r>
        <w:t>[0822a16] 第七爾時已下六行經。是文殊問法首。如佛所說。若有眾生受持正法。悉能除斷一切煩惱。何故有受持正法而不斷者。於中有十。一問如文具明。於中有十行頌。是法首所答。三門義如前。</w:t>
      </w:r>
    </w:p>
    <w:p>
      <w:pPr>
        <w:keepNext/>
      </w:pPr>
      <w:r>
        <w:rPr>
          <w:b/>
        </w:rPr>
        <w:t>한국어 직역</w:t>
      </w:r>
    </w:p>
    <w:p>
      <w:pPr>
        <w:pStyle w:val="TranslationText"/>
      </w:pPr>
      <w:r>
        <w:t>일곱째 “그때” 이하 여섯 줄의 경문은 문수가 법수에게 묻는 부분이다. 부처가 설한 것처럼 중생이 정법을 수지하면 모두 모든 번뇌를 끊을 수 있는데 왜 정법을 수지하면서도 끊지 못하는 이가 있는가. 그 가운데 열 질문이 있으며 경문에 자세하다. 그 가운데 열 줄 게송은 법수가 답한다. 세 문의 뜻은 앞과 같다.</w:t>
      </w:r>
    </w:p>
    <w:p>
      <w:pPr>
        <w:pStyle w:val="Heading2"/>
        <w:keepNext/>
      </w:pPr>
      <w:r>
        <w:t>문단 0659  ·  [0822a21]</w:t>
      </w:r>
    </w:p>
    <w:p>
      <w:pPr>
        <w:keepNext/>
      </w:pPr>
      <w:r>
        <w:rPr>
          <w:b/>
        </w:rPr>
        <w:t>원문</w:t>
      </w:r>
    </w:p>
    <w:p>
      <w:pPr>
        <w:pStyle w:val="SourceText"/>
      </w:pPr>
      <w:r>
        <w:t>[0822a21] 一科頌意者。此十行頌中初一句勸聽。次一句歎能問。次兩句責多聞者不修行。已下九行頌。一行一頌責多聞而心不精專不能斷煩惱。如文具明。</w:t>
      </w:r>
    </w:p>
    <w:p>
      <w:pPr>
        <w:keepNext/>
      </w:pPr>
      <w:r>
        <w:rPr>
          <w:b/>
        </w:rPr>
        <w:t>한국어 직역</w:t>
      </w:r>
    </w:p>
    <w:p>
      <w:pPr>
        <w:pStyle w:val="TranslationText"/>
      </w:pPr>
      <w:r>
        <w:t>첫째 게송의 뜻을 과분한다. 이 열 줄 게송의 첫 한 구절은 들으라고 권하고 다음 한 구절은 잘 물었음을 찬탄한다. 다음 두 구절은 많이 들었으나 수행하지 않는 자를 꾸짖는다. 아래 아홉 줄은 한 줄에 한 게송으로 다문하면서도 마음이 정밀하고 전일하지 못해 번뇌를 끊지 못함을 꾸짖는다. 경문에 자세하다.</w:t>
      </w:r>
    </w:p>
    <w:p>
      <w:pPr>
        <w:pStyle w:val="Heading2"/>
        <w:keepNext/>
      </w:pPr>
      <w:r>
        <w:t>문단 0660  ·  [0822a25]</w:t>
      </w:r>
    </w:p>
    <w:p>
      <w:pPr>
        <w:keepNext/>
      </w:pPr>
      <w:r>
        <w:rPr>
          <w:b/>
        </w:rPr>
        <w:t>원문</w:t>
      </w:r>
    </w:p>
    <w:p>
      <w:pPr>
        <w:pStyle w:val="SourceText"/>
      </w:pPr>
      <w:r>
        <w:t>[0822a25] 二釋菩薩名者。名為法首。為是西北方戌亥兩間。明愚迷長夜中能以正法自利利他專求無懈。名為法首。世界名金剛色者。以堅精無怠。是自世界。託西北方乾卦。乾為堅剛。佛號自在智者。以自精勤觀照達理業亡。名為自在智佛。</w:t>
      </w:r>
    </w:p>
    <w:p>
      <w:pPr>
        <w:keepNext/>
      </w:pPr>
      <w:r>
        <w:rPr>
          <w:b/>
        </w:rPr>
        <w:t>한국어 직역</w:t>
      </w:r>
    </w:p>
    <w:p>
      <w:pPr>
        <w:pStyle w:val="TranslationText"/>
      </w:pPr>
      <w:r>
        <w:t>둘째 보살의 이름을 풀이한다. 이름은 법수이다. 서북방 술·해 사이로, 우매하고 미혹한 긴 밤 가운데 정법으로 자기와 남을 이롭게 하고 전일하게 구하여 게으르지 않으므로 법수라 한다. 세계 이름이 금강색인 것은 굳세고 정진하여 게으르지 않음이 자기 세계이기 때문이다. 서북방 건괘에 의탁한다. 건은 견강하다. 부처의 이름은 자재지이다. 스스로 정밀하고 부지런히 관조하여 이치를 통달하면 업이 없어지므로 자재지불이라 한다.</w:t>
      </w:r>
    </w:p>
    <w:p>
      <w:pPr>
        <w:pStyle w:val="Heading2"/>
        <w:keepNext/>
      </w:pPr>
      <w:r>
        <w:t>문단 0661  ·  [0822b02]</w:t>
      </w:r>
    </w:p>
    <w:p>
      <w:pPr>
        <w:keepNext/>
      </w:pPr>
      <w:r>
        <w:rPr>
          <w:b/>
        </w:rPr>
        <w:t>원문</w:t>
      </w:r>
    </w:p>
    <w:p>
      <w:pPr>
        <w:pStyle w:val="SourceText"/>
      </w:pPr>
      <w:r>
        <w:t>[0822b02] 三配隨位因果者。還以自心本不動智佛為因。進修得自在智佛為果。</w:t>
      </w:r>
    </w:p>
    <w:p>
      <w:pPr>
        <w:keepNext/>
      </w:pPr>
      <w:r>
        <w:rPr>
          <w:b/>
        </w:rPr>
        <w:t>한국어 직역</w:t>
      </w:r>
    </w:p>
    <w:p>
      <w:pPr>
        <w:pStyle w:val="TranslationText"/>
      </w:pPr>
      <w:r>
        <w:t>셋째 지위에 따라 인과를 배당한다. 다시 자기 마음의 본래 부동지불을 인으로 삼고 진수하여 자재지불을 과로 얻는다.</w:t>
      </w:r>
    </w:p>
    <w:p>
      <w:pPr>
        <w:pStyle w:val="Heading2"/>
        <w:keepNext/>
      </w:pPr>
      <w:r>
        <w:t>문단 0662  ·  [0822b04]</w:t>
      </w:r>
    </w:p>
    <w:p>
      <w:pPr>
        <w:keepNext/>
      </w:pPr>
      <w:r>
        <w:rPr>
          <w:b/>
        </w:rPr>
        <w:t>원문</w:t>
      </w:r>
    </w:p>
    <w:p>
      <w:pPr>
        <w:pStyle w:val="SourceText"/>
      </w:pPr>
      <w:r>
        <w:t>[0822b04] 第八爾時已下有五行經。是文殊問智首。如來唯以一法而得出離。又於佛法中智為上首。何故讚歎布施等。總有十問。大意明十波羅蜜四無量心畢竟無體何須用為。已下有十行頌。智首菩薩答。如文具明。於中三門如前。</w:t>
      </w:r>
    </w:p>
    <w:p>
      <w:pPr>
        <w:keepNext/>
      </w:pPr>
      <w:r>
        <w:rPr>
          <w:b/>
        </w:rPr>
        <w:t>한국어 직역</w:t>
      </w:r>
    </w:p>
    <w:p>
      <w:pPr>
        <w:pStyle w:val="TranslationText"/>
      </w:pPr>
      <w:r>
        <w:t>여덟째 “그때” 이하 다섯 줄의 경문은 문수가 지수에게 묻는 부분이다. 여래는 오직 한 법으로 출리하고 또 불법 가운데 지혜를 으뜸으로 삼는데 어찌하여 보시 등을 찬탄하는가. 모두 열 질문이 있다. 대의는 십바라밀과 사무량심이 필경에는 체가 없는데 무엇 때문에 써야 하는가를 밝힌다. 아래 열 줄 게송은 지수보살이 답한다. 경문에 자세하다. 그 가운데 세 문은 앞과 같다.</w:t>
      </w:r>
    </w:p>
    <w:p>
      <w:pPr>
        <w:pStyle w:val="Heading2"/>
        <w:keepNext/>
      </w:pPr>
      <w:r>
        <w:t>문단 0663  ·  [0822b10]</w:t>
      </w:r>
    </w:p>
    <w:p>
      <w:pPr>
        <w:keepNext/>
      </w:pPr>
      <w:r>
        <w:rPr>
          <w:b/>
        </w:rPr>
        <w:t>원문</w:t>
      </w:r>
    </w:p>
    <w:p>
      <w:pPr>
        <w:pStyle w:val="SourceText"/>
      </w:pPr>
      <w:r>
        <w:t>[0822b10] 一科頌意者。此十行頌中初一行頌。歎能問及勸聽。已下九行。一行一頌如文具明。智首菩薩答意。諸助道法隨根遣病若不修學無性菩提不成。如頌中分明舉喻況說可知。但須依法有病即治之。如除堆阜道自無礙。自病已除還與人服藥之與方終無捨離。</w:t>
      </w:r>
    </w:p>
    <w:p>
      <w:pPr>
        <w:keepNext/>
      </w:pPr>
      <w:r>
        <w:rPr>
          <w:b/>
        </w:rPr>
        <w:t>한국어 직역</w:t>
      </w:r>
    </w:p>
    <w:p>
      <w:pPr>
        <w:pStyle w:val="TranslationText"/>
      </w:pPr>
      <w:r>
        <w:t>첫째 게송의 뜻을 과분한다. 이 열 줄 게송 가운데 첫 한 줄은 잘 물었음을 찬탄하고 들으라고 권한다. 아래 아홉 줄은 한 줄에 한 게송으로 경문에 자세하다. 지수보살의 답은 모든 조도법이 근기에 따라 병을 없애는 법이므로 닦아 배우지 않으면 무성보리가 이루어지지 않는다는 뜻이다. 게송에서 분명히 비유를 들어 말하므로 알 수 있다. 다만 법에 따라 병이 있으면 곧 치료해야 한다. 언덕과 둔덕을 없애면 길이 저절로 막힘이 없는 것과 같다. 자기 병이 이미 없어졌어도 다시 남에게 약과 처방을 주는 일을 끝내 버리지 않는다.</w:t>
      </w:r>
    </w:p>
    <w:p>
      <w:pPr>
        <w:pStyle w:val="Heading2"/>
        <w:keepNext/>
      </w:pPr>
      <w:r>
        <w:t>문단 0664  ·  [0822b16]</w:t>
      </w:r>
    </w:p>
    <w:p>
      <w:pPr>
        <w:keepNext/>
      </w:pPr>
      <w:r>
        <w:rPr>
          <w:b/>
        </w:rPr>
        <w:t>원문</w:t>
      </w:r>
    </w:p>
    <w:p>
      <w:pPr>
        <w:pStyle w:val="SourceText"/>
      </w:pPr>
      <w:r>
        <w:t>[0822b16] 二釋菩薩名者。名為智首。以明智能知根權施法藥。四攝四無量十波羅蜜三十七助菩提分。隨病生起。增多之處。而令服之。顯發菩提無作之性。漸令依本。名為智首。此是下方世界。明以布施戒忍進定等十波羅蜜門如地。能生發一切白淨之法故。世界名頗梨色者。此是白色如水精寶色。佛號梵智者。明心如大地荷負萬有常安靜故。梵者淨也。</w:t>
      </w:r>
    </w:p>
    <w:p>
      <w:pPr>
        <w:keepNext/>
      </w:pPr>
      <w:r>
        <w:rPr>
          <w:b/>
        </w:rPr>
        <w:t>한국어 직역</w:t>
      </w:r>
    </w:p>
    <w:p>
      <w:pPr>
        <w:pStyle w:val="TranslationText"/>
      </w:pPr>
      <w:r>
        <w:t>둘째 보살의 이름을 풀이한다. 이름은 지수이다. 지혜가 근기를 알아 권으로 법약을 베풀어 사섭·사무량·십바라밀·삼십칠조보리분을 병에 따라 일으키고 번뇌가 많은 곳에서는 더 많이 복용하게 하여 보리의 무작성품을 드러내고 점차 근본에 의지하게 함을 밝힌다. 그래서 지수라 한다. 이곳은 하방세계로 보시·지계·인욕·정진·선정 등의 십바라밀문이 땅처럼 모든 백정법을 생기게 함을 밝힌다. 세계 이름이 파리색인 것은 수정 보배와 같은 흰색이기 때문이다. 불호가 범지인 것은, 마음이 대지처럼 만물을 짊어지고 항상 안정되어 있음을 밝힌다. 범은 정이라는 뜻이다.</w:t>
      </w:r>
    </w:p>
    <w:p>
      <w:pPr>
        <w:pStyle w:val="Heading2"/>
        <w:keepNext/>
      </w:pPr>
      <w:r>
        <w:t>문단 0665  ·  [0822b24]</w:t>
      </w:r>
    </w:p>
    <w:p>
      <w:pPr>
        <w:keepNext/>
      </w:pPr>
      <w:r>
        <w:rPr>
          <w:b/>
        </w:rPr>
        <w:t>원문</w:t>
      </w:r>
    </w:p>
    <w:p>
      <w:pPr>
        <w:pStyle w:val="SourceText"/>
      </w:pPr>
      <w:r>
        <w:t>[0822b24] 三配隨位因果者。還以自心本不動智佛為因。進修得心智寂靜為果表地體安靜故。</w:t>
      </w:r>
    </w:p>
    <w:p>
      <w:pPr>
        <w:keepNext/>
      </w:pPr>
      <w:r>
        <w:rPr>
          <w:b/>
        </w:rPr>
        <w:t>한국어 직역</w:t>
      </w:r>
    </w:p>
    <w:p>
      <w:pPr>
        <w:pStyle w:val="TranslationText"/>
      </w:pPr>
      <w:r>
        <w:t>셋째 지위에 따라 인과를 배당한다. 다시 자기 마음의 본래 부동지불을 인으로 삼아 진수하고 마음과 지혜가 적정함을 과로 얻는다. 땅의 체가 안정됨을 나타낸다.</w:t>
      </w:r>
    </w:p>
    <w:p>
      <w:pPr>
        <w:pStyle w:val="Heading2"/>
        <w:keepNext/>
      </w:pPr>
      <w:r>
        <w:t>문단 0666  ·  [0822b26]</w:t>
      </w:r>
    </w:p>
    <w:p>
      <w:pPr>
        <w:keepNext/>
      </w:pPr>
      <w:r>
        <w:rPr>
          <w:b/>
        </w:rPr>
        <w:t>원문</w:t>
      </w:r>
    </w:p>
    <w:p>
      <w:pPr>
        <w:pStyle w:val="SourceText"/>
      </w:pPr>
      <w:r>
        <w:t>[0822b26] 第九爾時已下是文殊問賢首。一切諸佛一道而得出離云。何今見種種不同所。謂已下有十行頌是。賢首答於。中三門如前。</w:t>
      </w:r>
    </w:p>
    <w:p>
      <w:pPr>
        <w:keepNext/>
      </w:pPr>
      <w:r>
        <w:rPr>
          <w:b/>
        </w:rPr>
        <w:t>한국어 직역</w:t>
      </w:r>
    </w:p>
    <w:p>
      <w:pPr>
        <w:pStyle w:val="TranslationText"/>
      </w:pPr>
      <w:r>
        <w:t>아홉째 “그때” 이하에서 문수가 현수에게 “모든 부처는 한 길로 출리하는데 어찌하여 지금 갖가지 서로 다른 것을 보는가”라고 묻는다. “이른바” 이하 열 줄 게송은 현수가 답한다. 그 가운데 세 문은 앞과 같다.</w:t>
      </w:r>
    </w:p>
    <w:p>
      <w:pPr>
        <w:pStyle w:val="SmallMeta"/>
      </w:pPr>
      <w:r>
        <w:t>新華嚴經論卷第十五  |  『신화엄경론』 제15권 (권말 표제)</w:t>
      </w:r>
    </w:p>
    <w:p>
      <w:pPr>
        <w:pStyle w:val="Heading1"/>
        <w:keepNext/>
        <w:pageBreakBefore/>
      </w:pPr>
      <w:r>
        <w:t>제16권</w:t>
      </w:r>
    </w:p>
    <w:p>
      <w:pPr>
        <w:pStyle w:val="SmallMeta"/>
      </w:pPr>
      <w:r>
        <w:t>新華嚴經論卷第十六  |  『신화엄경론』 제16권</w:t>
      </w:r>
    </w:p>
    <w:p>
      <w:pPr>
        <w:pStyle w:val="SmallMeta"/>
      </w:pPr>
      <w:r>
        <w:t>長者李通玄撰  |  장자 이통현 지음</w:t>
      </w:r>
    </w:p>
    <w:p>
      <w:pPr>
        <w:pStyle w:val="Heading2"/>
        <w:keepNext/>
      </w:pPr>
      <w:r>
        <w:t>문단 0667  ·  [0822c05]</w:t>
      </w:r>
    </w:p>
    <w:p>
      <w:pPr>
        <w:keepNext/>
      </w:pPr>
      <w:r>
        <w:rPr>
          <w:b/>
        </w:rPr>
        <w:t>원문</w:t>
      </w:r>
    </w:p>
    <w:p>
      <w:pPr>
        <w:pStyle w:val="SourceText"/>
      </w:pPr>
      <w:r>
        <w:t>[0822c05] 一科頌意者此十行頌中初兩行歎法王唯一法一身一智。已下八行頌。於中大意有四。一歎差別佛土因本迴向心所成。為明迴向心就根益物身土教儀悉皆就根。二明諸佛自報之境非是行因方見。三明眾生差別之事皆由眾生之心行異故隨自心見別非佛之異。四明佛神力能就根現法。</w:t>
      </w:r>
    </w:p>
    <w:p>
      <w:pPr>
        <w:keepNext/>
      </w:pPr>
      <w:r>
        <w:rPr>
          <w:b/>
        </w:rPr>
        <w:t>한국어 직역</w:t>
      </w:r>
    </w:p>
    <w:p>
      <w:pPr>
        <w:pStyle w:val="TranslationText"/>
      </w:pPr>
      <w:r>
        <w:t>첫째 게송의 뜻을 과분한다. 이 열 줄 게송의 처음 두 줄은 법왕에게 오직 한 법·한 몸·한 지혜만 있음을 찬탄한다. 아래 여덟 줄의 대의를 넷으로 나눈다. 첫째 차별된 불토는 인지의 회향심으로 이루어짐을 찬탄하여, 회향심이 근기에 맞춰 중생을 이롭게 하므로 신토와 교의가 모두 근기에 맞춰짐을 밝힌다. 둘째 모든 부처의 자보경계는 행인을 이루지 않으면 볼 수 없음을 밝힌다. 셋째 중생의 차별된 일은 모두 중생의 마음과 행이 다르기 때문에 자기 마음을 따라 다르게 보는 것이지 부처가 다른 것이 아님을 밝힌다. 넷째 부처의 신력이 근기에 맞춰 법을 나타낼 수 있음을 밝힌다.</w:t>
      </w:r>
    </w:p>
    <w:p>
      <w:pPr>
        <w:pStyle w:val="Heading2"/>
        <w:keepNext/>
      </w:pPr>
      <w:r>
        <w:t>문단 0668  ·  [0822c12]</w:t>
      </w:r>
    </w:p>
    <w:p>
      <w:pPr>
        <w:keepNext/>
      </w:pPr>
      <w:r>
        <w:rPr>
          <w:b/>
        </w:rPr>
        <w:t>원문</w:t>
      </w:r>
    </w:p>
    <w:p>
      <w:pPr>
        <w:pStyle w:val="SourceText"/>
      </w:pPr>
      <w:r>
        <w:t>[0822c12] 二釋菩薩名者。名為賢首。為明得此十種信心。信佛果德與自心體一。善諳疑滯通塞入其賢位。故名賢首。此是上方位也。意明此信位心智及境。悉如虛空。無所不含。皆無妨礙。是賢人之德。故名賢首。世界名平等色者。為明既是上方明身心與空合故。世界名平等色。佛號觀察智者。明以其自心空智慧門善能觀察諸法皆空無所染著。是故名觀察智。</w:t>
      </w:r>
    </w:p>
    <w:p>
      <w:pPr>
        <w:keepNext/>
      </w:pPr>
      <w:r>
        <w:rPr>
          <w:b/>
        </w:rPr>
        <w:t>한국어 직역</w:t>
      </w:r>
    </w:p>
    <w:p>
      <w:pPr>
        <w:pStyle w:val="TranslationText"/>
      </w:pPr>
      <w:r>
        <w:t>둘째 보살의 이름을 풀이한다. 이름은 현수이다. 이 열 신심을 얻어 불과의 덕이 자기 마음의 체와 하나임을 믿고 의심과 막힘의 통색을 잘 알아 현위에 들어가기 때문에 현수라 한다. 이곳은 상방이다. 이 신위의 심지와 경계가 모두 허공과 같음을 밝힌다. 포함하지 않음이 없고 모두 방해가 없다. 이것이 현인의 덕이므로 현수라 한다. 세계 이름이 평등색인 것은 상방에서 몸과 마음이 허공과 합함을 밝히므로 평등색이라 한다. 불호가 관찰지인 것은, 자기 마음의 공지혜문으로 모든 법이 모두 공하여 물들어 집착할 바가 없음을 잘 관찰하기 때문이다. 그러므로 관찰지라 한다.</w:t>
      </w:r>
    </w:p>
    <w:p>
      <w:pPr>
        <w:pStyle w:val="Heading2"/>
        <w:keepNext/>
      </w:pPr>
      <w:r>
        <w:t>문단 0669  ·  [0822c21]</w:t>
      </w:r>
    </w:p>
    <w:p>
      <w:pPr>
        <w:keepNext/>
      </w:pPr>
      <w:r>
        <w:rPr>
          <w:b/>
        </w:rPr>
        <w:t>원문</w:t>
      </w:r>
    </w:p>
    <w:p>
      <w:pPr>
        <w:pStyle w:val="SourceText"/>
      </w:pPr>
      <w:r>
        <w:t>[0822c21] 三配隨位因果者。還以自心根本性空無分別不動智佛為因。以進修至法空觀察智佛是果。此明體用圓滿因果一性。以是義故。還說如來一身一心一智慧法門明契果會因始末無二。總以一為根本故。</w:t>
      </w:r>
    </w:p>
    <w:p>
      <w:pPr>
        <w:keepNext/>
      </w:pPr>
      <w:r>
        <w:rPr>
          <w:b/>
        </w:rPr>
        <w:t>한국어 직역</w:t>
      </w:r>
    </w:p>
    <w:p>
      <w:pPr>
        <w:pStyle w:val="TranslationText"/>
      </w:pPr>
      <w:r>
        <w:t>셋째 지위에 따라 인과를 배당한다. 다시 자기 마음의 근본 성공무분별 부동지불을 인으로 삼고 진수하여 법공관찰지불에 이르는 것을 과로 삼는다. 이는 체용이 원만하고 인과가 한 성품임을 밝힌다. 이런 뜻 때문에, 다시 여래의 한 몸·한 마음·한 지혜법문을 설하여 과에 계합하고 인에 회통해 처음과 끝이 둘이 아님을 밝힌다. 모두 하나를 근본으로 삼기 때문이다.</w:t>
      </w:r>
    </w:p>
    <w:p>
      <w:pPr>
        <w:pStyle w:val="Heading2"/>
        <w:keepNext/>
      </w:pPr>
      <w:r>
        <w:t>문단 0670  ·  [0822c25]</w:t>
      </w:r>
    </w:p>
    <w:p>
      <w:pPr>
        <w:keepNext/>
      </w:pPr>
      <w:r>
        <w:rPr>
          <w:b/>
        </w:rPr>
        <w:t>원문</w:t>
      </w:r>
    </w:p>
    <w:p>
      <w:pPr>
        <w:pStyle w:val="SourceText"/>
      </w:pPr>
      <w:r>
        <w:t>[0822c25] 問曰。何故頌初云文殊法常爾。</w:t>
      </w:r>
    </w:p>
    <w:p>
      <w:pPr>
        <w:keepNext/>
      </w:pPr>
      <w:r>
        <w:rPr>
          <w:b/>
        </w:rPr>
        <w:t>한국어 직역</w:t>
      </w:r>
    </w:p>
    <w:p>
      <w:pPr>
        <w:pStyle w:val="TranslationText"/>
      </w:pPr>
      <w:r>
        <w:t>묻는다. 왜 게송 첫머리에서 “문수여, 법은 항상 그러하다”고 하는가?</w:t>
      </w:r>
    </w:p>
    <w:p>
      <w:pPr>
        <w:pStyle w:val="Heading2"/>
        <w:keepNext/>
      </w:pPr>
      <w:r>
        <w:t>문단 0671  ·  [0822c26]</w:t>
      </w:r>
    </w:p>
    <w:p>
      <w:pPr>
        <w:keepNext/>
      </w:pPr>
      <w:r>
        <w:rPr>
          <w:b/>
        </w:rPr>
        <w:t>원문</w:t>
      </w:r>
    </w:p>
    <w:p>
      <w:pPr>
        <w:pStyle w:val="SourceText"/>
      </w:pPr>
      <w:r>
        <w:t>[0822c26] 答曰。為文殊是諸佛之慧。不動智是體文殊是用。以將此一切諸佛一切眾生根本智之體用門與一切信心者。作因果體用故。使依本故。迄至究竟果滿與因不異無二性故。方名初發心畢竟心二種不別。明此十信心難發難信難入。聞之者皆云。我是凡夫何由可得是佛故。設少分信者。即責神通道力。是故當知且須如是正信。方始以正信正見法力加行如法進修。分分無明薄。解脫智慧明。依自得法淺深。漸當神通德用隨自己得。信猶未得。何索神通。說言漸漸者。不移一時。一法性一智慧。無依住。無所得中。漸漸故。以十玄六相義圓之法性理中無有漸頓。但為無始無明慣習熟卒令契理純熟難故。而有漸漸。其漸漸者。畢竟無始終延促長短等量故。名為漸漸。</w:t>
      </w:r>
    </w:p>
    <w:p>
      <w:pPr>
        <w:keepNext/>
      </w:pPr>
      <w:r>
        <w:rPr>
          <w:b/>
        </w:rPr>
        <w:t>한국어 직역</w:t>
      </w:r>
    </w:p>
    <w:p>
      <w:pPr>
        <w:pStyle w:val="TranslationText"/>
      </w:pPr>
      <w:r>
        <w:t>답한다. 문수는 모든 부처의 지혜이고 부동지는 체, 문수는 용이다. 이 모든 부처와 모든 중생의 근본지 체용문을 모든 신심자에게 인과의 체용으로 주어 근본에 의지하게 하기 때문이다. 궁극에 이르러 과가 원만해져도 인과 다르지 않고 두 성품이 아니어야 비로소 “초발심과 필경심 두 종류가 다르지 않다”고 한다. 이 십신심은 발하기도 믿기도 들어가기도 어렵다. 이를 들은 자가 모두 “나는 범부인데 어찌 부처일 수 있겠는가”라고 하기 때문이다. 조금이라도 믿는 자가 있어도, 곧 신통도력을 요구한다. 그러므로 우선 이와 같이 바르게 믿고 나서 정법과 정견의 힘으로 가행하여 법과 같이 진수해야 한다. 그러면 부분부분 무명이 엷어지고 해탈지혜가 밝아지며 스스로 얻은 법의 깊고 얕음에 따라 점차 신통덕용도 자기에게서 얻어진다. 믿음조차 아직 얻지 못했는데, 어찌 신통을 요구하는가. ‘점차’라고 말하지만 한때를 옮겨가는 것은 아니다. 한 법성·한 지혜·무의주·무소득 가운데 점차라는 뜻이다. 십현육상의 뜻으로 원융하면 법성의 이치에는 점과 돈이 없다. 다만 무시무명의 습기가 익어 갑자기 이치에 계합하여 순숙해지기 어렵기 때문에 점차가 있다. 그 점차는 필경 시작과 끝, 늘고 줄어듦, 길고 짧음 등의 양이 없기 때문에 점차라 한다.</w:t>
      </w:r>
    </w:p>
    <w:p>
      <w:pPr>
        <w:pStyle w:val="Heading2"/>
        <w:keepNext/>
      </w:pPr>
      <w:r>
        <w:t>문단 0672  ·  [0823a13]</w:t>
      </w:r>
    </w:p>
    <w:p>
      <w:pPr>
        <w:keepNext/>
      </w:pPr>
      <w:r>
        <w:rPr>
          <w:b/>
        </w:rPr>
        <w:t>원문</w:t>
      </w:r>
    </w:p>
    <w:p>
      <w:pPr>
        <w:pStyle w:val="SourceText"/>
      </w:pPr>
      <w:r>
        <w:t>[0823a13] 第十爾時已下。明諸菩薩共問文殊師利。十一種佛境界已下十行頌。是文殊師利答。於中三門如前。</w:t>
      </w:r>
    </w:p>
    <w:p>
      <w:pPr>
        <w:keepNext/>
      </w:pPr>
      <w:r>
        <w:rPr>
          <w:b/>
        </w:rPr>
        <w:t>한국어 직역</w:t>
      </w:r>
    </w:p>
    <w:p>
      <w:pPr>
        <w:pStyle w:val="TranslationText"/>
      </w:pPr>
      <w:r>
        <w:t>열째 “그때” 이하에서 여러 보살이 함께 문수사리에게 열한 종류 불경계를 묻는다. 아래 열 줄 게송은 문수사리가 답한다. 그 가운데 세 문은 앞과 같다.</w:t>
      </w:r>
    </w:p>
    <w:p>
      <w:pPr>
        <w:pStyle w:val="Heading2"/>
        <w:keepNext/>
      </w:pPr>
      <w:r>
        <w:t>문단 0673  ·  [0823a16]</w:t>
      </w:r>
    </w:p>
    <w:p>
      <w:pPr>
        <w:keepNext/>
      </w:pPr>
      <w:r>
        <w:rPr>
          <w:b/>
        </w:rPr>
        <w:t>원문</w:t>
      </w:r>
    </w:p>
    <w:p>
      <w:pPr>
        <w:pStyle w:val="SourceText"/>
      </w:pPr>
      <w:r>
        <w:t>[0823a16] 一科頌意者。此十行頌。一行一頌。其頌文答前所問。頌文自具足不繁更釋。</w:t>
      </w:r>
    </w:p>
    <w:p>
      <w:pPr>
        <w:keepNext/>
      </w:pPr>
      <w:r>
        <w:rPr>
          <w:b/>
        </w:rPr>
        <w:t>한국어 직역</w:t>
      </w:r>
    </w:p>
    <w:p>
      <w:pPr>
        <w:pStyle w:val="TranslationText"/>
      </w:pPr>
      <w:r>
        <w:t>첫째 게송의 뜻을 과분한다. 이 열 줄 게송은 한 줄에 한 게송이며 게송이 앞 질문에 답한다. 게송 자체가 뜻을 갖추고 있어 번거롭게 다시 풀이하지 않는다.</w:t>
      </w:r>
    </w:p>
    <w:p>
      <w:pPr>
        <w:pStyle w:val="Heading2"/>
        <w:keepNext/>
      </w:pPr>
      <w:r>
        <w:t>문단 0674  ·  [0823a18]</w:t>
      </w:r>
    </w:p>
    <w:p>
      <w:pPr>
        <w:keepNext/>
      </w:pPr>
      <w:r>
        <w:rPr>
          <w:b/>
        </w:rPr>
        <w:t>원문</w:t>
      </w:r>
    </w:p>
    <w:p>
      <w:pPr>
        <w:pStyle w:val="SourceText"/>
      </w:pPr>
      <w:r>
        <w:t>[0823a18] 二釋菩薩名者。文殊師利。此云妙德。以妙慧善簡正邪自在。故云妙德。此是東方卯位也。明卯主東方震卦震為雷動啟蟄生之始。明此妙慧是震動發生十信心之始。是故亦云妙生菩薩。為明一切諸佛從此慧生十信解故。乃至滿足菩提一切願行海故。世界名金色者。明舉因果體白淨無染法故。又明金胎二月表十信為聖胎故。一切處金色世界。一切處文殊師利。明無性淨慧遍故。佛號不動智者。為無明本空無體可動名不動智故。但有應境知法應器知根。如響應聲無有處所形體可得。名之為智。無可取捨故。名為不動。</w:t>
      </w:r>
    </w:p>
    <w:p>
      <w:pPr>
        <w:keepNext/>
      </w:pPr>
      <w:r>
        <w:rPr>
          <w:b/>
        </w:rPr>
        <w:t>한국어 직역</w:t>
      </w:r>
    </w:p>
    <w:p>
      <w:pPr>
        <w:pStyle w:val="TranslationText"/>
      </w:pPr>
      <w:r>
        <w:t>둘째 보살의 이름을 풀이한다. 문수사리는 여기서 묘덕이라 한다. 묘혜로 정사와 사를 잘 간택하여 자재하므로 묘덕이라 한다. 이곳은 동방의 묘위이다. 묘는 동방 진괘를 주재하고, 진은 우레가 움직여 겨울잠을 깨우고 생명이 시작되는 것을 뜻한다. 이 묘혜가 십신심을 진동시켜 발생하게 하는 처음임을 밝힌다. 그러므로 또한 묘생보살이라 한다. 모든 부처가 이 지혜에서 십신해를 내고 마침내 보리와 모든 원행해를 원만하게 하기 때문이다. 세계 이름이 금색인 것은, 인과의 체가 희고 깨끗하여 물들지 않는 법임을 밝힌다. 또 금태의 이월로 십신이 성태임을 나타낸다. 모든 곳이 금색세계이고 모든 곳에 문수사리가 있다는 것은 무성의 청정한 지혜가 두루함을 밝힌다. 불호는 부동지이다. 무명이 본래 공하여 움직일 체가 없으므로 부동지라 한다. 다만 경계에 응해 법을 알고 근기에 응해 근을 알며, 메아리가 소리에 응하듯 처소나 형체를 얻을 수 없으므로 지라 한다. 취하고 버릴 것이 없으므로 부동이라 한다.</w:t>
      </w:r>
    </w:p>
    <w:p>
      <w:pPr>
        <w:pStyle w:val="Heading2"/>
        <w:keepNext/>
      </w:pPr>
      <w:r>
        <w:t>문단 0675  ·  [0823b02]</w:t>
      </w:r>
    </w:p>
    <w:p>
      <w:pPr>
        <w:keepNext/>
      </w:pPr>
      <w:r>
        <w:rPr>
          <w:b/>
        </w:rPr>
        <w:t>원문</w:t>
      </w:r>
    </w:p>
    <w:p>
      <w:pPr>
        <w:pStyle w:val="SourceText"/>
      </w:pPr>
      <w:r>
        <w:t>[0823b02] 三配當位因果者。妙慧為因。不動智為果。亦互為因果。若以妙慧善簡擇法顯智故。即以妙慧為因。不動智為果。若以慧由智起。即不動智為因。妙慧文殊以為果故。或智之與慧總因總果。明體用一真無二法故。亦智之與慧總非因果。為體無本末依住所得故。是性法界自在知見。非如世間因果比對可得故。此文殊師利不動智佛。初起信心。亦從此起。乃至信終亦不離之故。迄至自行圓滿示成正覺亦不離之故。此明以佛智慧示悟眾生故令眾生入佛知見。佛知見者。文殊師利妙慧不動智佛。是凡聖等共有之。佛示凡夫使令悟入。</w:t>
      </w:r>
    </w:p>
    <w:p>
      <w:pPr>
        <w:keepNext/>
      </w:pPr>
      <w:r>
        <w:rPr>
          <w:b/>
        </w:rPr>
        <w:t>한국어 직역</w:t>
      </w:r>
    </w:p>
    <w:p>
      <w:pPr>
        <w:pStyle w:val="TranslationText"/>
      </w:pPr>
      <w:r>
        <w:t>셋째 해당 지위의 인과에 배당한다. 묘혜를 인으로 하고 부동지를 과로 삼으며, 또한 서로 인과가 된다. 묘혜로 법을 잘 간택하여 지혜를 드러내는 쪽에서는 묘혜가 인이고 부동지가 과이며, 혜가 지에서 일어난다는 쪽에서는 부동지가 인이고, 묘혜문수가 과이다. 또는 지와 혜가 모두 인이고 모두 과이다. 체용이 하나의 참됨으로 둘 아닌 법임을 밝히기 때문이다. 또는 지와 혜가 모두 인과가 아니다. 체에는 본말도 의지처도 얻을 바도 없기 때문이다. 이는 성법계의 자재한 지견이다. 세간의 인과처럼 상대하여 얻을 수 있는 것이 아니다. 이 문수사리와 부동지불에서 처음 신심이 일어나고 또한 이로부터 일어나며, 신이 끝날 때까지도 이를 떠나지 않는다. 마침내 자기 행이 원만하여 정각을 이룬 모습을 보일 때에도 이를 떠나지 않는다. 부처의 지혜로 중생에게 보이고 깨닫게 하여 중생이 불지견에 들어가게 함을 밝힌다. 불지견은 곧 문수사리의 묘혜와 부동지불로, 범부와 성인이 함께 지닌 것이다. 부처가 범부에게 보여 깨닫고 들어가게 한다.</w:t>
      </w:r>
    </w:p>
    <w:p>
      <w:pPr>
        <w:pStyle w:val="Heading2"/>
        <w:keepNext/>
      </w:pPr>
      <w:r>
        <w:t>문단 0676  ·  [0823b15]</w:t>
      </w:r>
    </w:p>
    <w:p>
      <w:pPr>
        <w:keepNext/>
      </w:pPr>
      <w:r>
        <w:rPr>
          <w:b/>
        </w:rPr>
        <w:t>원문</w:t>
      </w:r>
    </w:p>
    <w:p>
      <w:pPr>
        <w:pStyle w:val="SourceText"/>
      </w:pPr>
      <w:r>
        <w:t>[0823b15] 第十一爾時已下有八行經。是都舉娑婆九種差別。并都舉十方一切差別。悉皆以佛神力無不明現。如文可知。已上但隨文殊師利所問。隨位菩薩答。依所說頌取其意趣。理自分明。及以世界佛號菩薩名號。即知進修因果總是前莊嚴法性。清淨佛剎四種剎中。金色世界及不動智佛是佛住佛剎。餘九世界及九箇智佛是莊嚴。法性佛剎。及十地以來總是如來出現品。是示成正覺佛剎清淨佛所說佛剎。四諦品是此之一品大意有六。一以菩薩名表行。二以世界之色表所得之理。三以佛名號表所得之智。四以方隅表所得之法。五成其十信所行之行。六明十信進修同異。如上已述可知。</w:t>
      </w:r>
    </w:p>
    <w:p>
      <w:pPr>
        <w:keepNext/>
      </w:pPr>
      <w:r>
        <w:rPr>
          <w:b/>
        </w:rPr>
        <w:t>한국어 직역</w:t>
      </w:r>
    </w:p>
    <w:p>
      <w:pPr>
        <w:pStyle w:val="TranslationText"/>
      </w:pPr>
      <w:r>
        <w:t>열한째 “그때” 이하 여덟 줄의 경문은 사바세계의 아홉 종류 차별과 시방 일체의 차별을 모두 들어 부처의 신력으로 밝게 나타나지 않는 것이 없음을 밝힌다. 경문대로 알 수 있다. 이상은 다만 문수사리가 물은 것에 따라 지위에 따른 보살이 답한 것이다. 설한 게송에 의거해 그 의취를 취하면 이치는 스스로 분명하다. 또 세계·불호·보살명호를 보면 진수의 인과가 모두 앞의 장엄법성·청정불찰의 네 종류 찰 가운데 있음을 알 수 있다. 금색세계와 부동지불은 불주불찰이다. 나머지 아홉 세계와 아홉 지불은 장엄법성불찰이고, 십지 이후는 모두 「여래출현품」에 이른다. 그것은 정각을 이룬 불찰과 청정부처가 설하는 불찰이다. 「사제품」은 이 한 품의 대의에 여섯 가지가 있다. 첫째 보살의 이름으로 행을 나타내고, 둘째 세계의 색으로 얻은 이치를 나타내며, 셋째 부처의 명호로 얻은 지혜를 나타내고, 넷째 방우로 얻은 법을 나타내며, 다섯째 십신에서 행하는 행을 이루고, 여섯째 십신 진수의 동이를 밝힌다. 위에서 이미 말했으므로 알 수 있다.</w:t>
      </w:r>
    </w:p>
    <w:p>
      <w:pPr>
        <w:pStyle w:val="Heading1"/>
        <w:keepNext/>
      </w:pPr>
      <w:r>
        <w:t>「정행품」 제11</w:t>
      </w:r>
    </w:p>
    <w:p>
      <w:pPr>
        <w:pStyle w:val="SmallMeta"/>
      </w:pPr>
      <w:r>
        <w:t>淨行品第十一  |  「정행품」 제11</w:t>
      </w:r>
    </w:p>
    <w:p>
      <w:pPr>
        <w:pStyle w:val="Heading2"/>
        <w:keepNext/>
      </w:pPr>
      <w:r>
        <w:t>문단 0677  ·  [0823c01]</w:t>
      </w:r>
    </w:p>
    <w:p>
      <w:pPr>
        <w:keepNext/>
      </w:pPr>
      <w:r>
        <w:rPr>
          <w:b/>
        </w:rPr>
        <w:t>원문</w:t>
      </w:r>
    </w:p>
    <w:p>
      <w:pPr>
        <w:pStyle w:val="SourceText"/>
      </w:pPr>
      <w:r>
        <w:t>[0823c01] 將釋此品約作四門分別。一釋品名目。二釋品來意。三釋品宗趣。四隨文釋義。</w:t>
      </w:r>
    </w:p>
    <w:p>
      <w:pPr>
        <w:keepNext/>
      </w:pPr>
      <w:r>
        <w:rPr>
          <w:b/>
        </w:rPr>
        <w:t>한국어 직역</w:t>
      </w:r>
    </w:p>
    <w:p>
      <w:pPr>
        <w:pStyle w:val="TranslationText"/>
      </w:pPr>
      <w:r>
        <w:t>이 품을 해석함에 네 문으로 나눈다. 첫째 품의 명목을 풀이하고, 둘째 품이 온 뜻을 풀이하며, 셋째 품의 종취를 풀이하고, 넷째 문장에 따라 뜻을 풀이한다.</w:t>
      </w:r>
    </w:p>
    <w:p>
      <w:pPr>
        <w:pStyle w:val="Heading2"/>
        <w:keepNext/>
      </w:pPr>
      <w:r>
        <w:t>문단 0678  ·  [0823c03]</w:t>
      </w:r>
    </w:p>
    <w:p>
      <w:pPr>
        <w:keepNext/>
      </w:pPr>
      <w:r>
        <w:rPr>
          <w:b/>
        </w:rPr>
        <w:t>원문</w:t>
      </w:r>
    </w:p>
    <w:p>
      <w:pPr>
        <w:pStyle w:val="SourceText"/>
      </w:pPr>
      <w:r>
        <w:t>[0823c03] 一釋品名目者。何故名為淨行品。以無始諸見無明貪瞋癡愛。今已發菩提心。信樂正法頓翻諸見。成其大願。長大悲門。若但以三空無相對治。不生大慈大悲。不能成就普賢行故。欲行長路非足不行。欲行大悲。入普賢門。充法界行者。於一切見聞覺知而無過失。便成萬行莊嚴。皆勤修習此一百四十大願門。便於生死海中見聞覺知一切諸行。悉皆清淨入普賢行故。故名淨行。若無此願。設斷煩惱即二乘行。故設是菩薩即生淨土。以此一百四十大願門。頓淨其一切塵勞行門。便成普賢法界行故。故名淨行。以此大願莊嚴一切世間諸行。總為法界一切道場。故名淨行。以此諸見成大善根。故名淨行。</w:t>
      </w:r>
    </w:p>
    <w:p>
      <w:pPr>
        <w:keepNext/>
      </w:pPr>
      <w:r>
        <w:rPr>
          <w:b/>
        </w:rPr>
        <w:t>한국어 직역</w:t>
      </w:r>
    </w:p>
    <w:p>
      <w:pPr>
        <w:pStyle w:val="TranslationText"/>
      </w:pPr>
      <w:r>
        <w:t>첫째 품의 명목을 풀이한다. 왜 「정행품」이라 하는가. 무시 이래의 여러 견해와 무명·탐·진·치·애를 이제 이미 보리심을 내고 정법을 믿고 즐겨 단번에 여러 견해를 뒤집어 대원을 이루고 대비문을 기른다. 다만 삼공무상으로 대치하면 대자대비를 내지 못하고, 보현행을 성취할 수 없다. 긴 길을 가려면 발 없이는 갈 수 없듯이 대비를 행하고 보현문에 들어가 법계에 가득한 행을 하려면 모든 견문각지에서 허물이 없어야 한다. 그러면 만행장엄이 된다. 모두 이 백사십 대원문을 부지런히 닦고 익힌다. 그러면 생사의 바다 가운데 견문각지하는 모든 행이 모두 청정해져 보현행에 들어간다. 그러므로 정행이라 한다. 이 원이 없다면 번뇌를 끊어도 곧 이승행이 되고, 보살이라 해도 정토에 태어날 뿐이다. 이 백사십 대원문으로, 일체 진로의 행문을 단번에 청정하게 하여 곧 보현법계행을 이룬다. 그러므로 정행이라 한다. 이 대원으로 모든 세간의 행을 장엄하여 모두 법계의 모든 도량으로 삼으므로 정행이라 하고, 이 모든 견해를 큰 선근으로 바꾸므로 정행이라 한다.</w:t>
      </w:r>
    </w:p>
    <w:p>
      <w:pPr>
        <w:pStyle w:val="Heading2"/>
        <w:keepNext/>
      </w:pPr>
      <w:r>
        <w:t>문단 0679  ·  [0823c17]</w:t>
      </w:r>
    </w:p>
    <w:p>
      <w:pPr>
        <w:keepNext/>
      </w:pPr>
      <w:r>
        <w:rPr>
          <w:b/>
        </w:rPr>
        <w:t>원문</w:t>
      </w:r>
    </w:p>
    <w:p>
      <w:pPr>
        <w:pStyle w:val="SourceText"/>
      </w:pPr>
      <w:r>
        <w:t>[0823c17] 二釋品來意者。為明前問明品是成其十信中解故。此品成其十信之行故。此品須來乃至果行圓滿已來不離此大願故。</w:t>
      </w:r>
    </w:p>
    <w:p>
      <w:pPr>
        <w:keepNext/>
      </w:pPr>
      <w:r>
        <w:rPr>
          <w:b/>
        </w:rPr>
        <w:t>한국어 직역</w:t>
      </w:r>
    </w:p>
    <w:p>
      <w:pPr>
        <w:pStyle w:val="TranslationText"/>
      </w:pPr>
      <w:r>
        <w:t>둘째 품이 온 뜻을 풀이한다. 앞 「문명품」은 십신 가운데 해를 이루는 것을 밝힌다. 이 품은 십신의 행을 이루므로 이 품이 온다. 나아가 과행이 원만해질 때까지도 이 대원을 떠나지 않는다.</w:t>
      </w:r>
    </w:p>
    <w:p>
      <w:pPr>
        <w:pStyle w:val="Heading2"/>
        <w:keepNext/>
      </w:pPr>
      <w:r>
        <w:t>문단 0680  ·  [0823c20]</w:t>
      </w:r>
    </w:p>
    <w:p>
      <w:pPr>
        <w:keepNext/>
      </w:pPr>
      <w:r>
        <w:rPr>
          <w:b/>
        </w:rPr>
        <w:t>원문</w:t>
      </w:r>
    </w:p>
    <w:p>
      <w:pPr>
        <w:pStyle w:val="SourceText"/>
      </w:pPr>
      <w:r>
        <w:t>[0823c20] 三釋品宗趣者。以智首是下方頗梨色世界。佛號梵智。明是一切諸佛法本自體白淨無染之智。以為能問之人。文殊師利菩薩即是一切諸佛善擇妙慧。以為說法之主。以一切諸佛根本智慧之門。善自為問答之主伴。說一百四十大願之門。以成十信十住十行十迴向十地十一地等。普賢法界無盡行海。以本淨智。問其妙慧。說其一百四十淨願之門。用淨信等六位中染淨無明七地法執現行。十地以來法執。習氣佛地二愚一時。於此信心之中不令偏執。以願防之。使令寂用無礙故。以此諸佛本淨智妙慧門說一百四十大願。以防染淨二障。以為宗趣故。以六位上通信并十住十行十迴向十地十一地。隨位修道。上煩惱六位中。一位上有二十故。六位共有一百二十根本無明。皆因身見邊見二見有二十。共隨位進修。染淨煩惱總有一百四十。為防此障一百四十願。令此進修者從初信心理事圓融。使信心者達其願體。無虧自心根本淨智妙擇之慧。動寂俱真不偏修故。是故華藏世界有如須彌山微塵數風輪所持。其上一切莊嚴因大願風輪能持萬行。以行招果因持果故因以願力堅持報得風輪持剎故。又云。如是華藏莊嚴皆從普賢願力起。為無願故行乃不成。即莊嚴不現。不感無盡依果報故。由是義故。信心之上法性悲智妙慧萬行。總依佛有。而為進修。不得別有。若離佛別有自法者。不成信心。不成十種勝解。不成修行。設苦行精勤是邪精進。勤苦累劫生人天中。一念貪瞋一切焚盡。是故此品下文云。住去來今諸佛之道。隨眾生住恒不捨離。如諸法相悉能通達。斷一切惡。具足眾善。當如普賢色像第一。一切行願皆得具足。已上明宗趣竟。意明迴凡所執心境差別業皆成願海具普賢門。</w:t>
      </w:r>
    </w:p>
    <w:p>
      <w:pPr>
        <w:keepNext/>
      </w:pPr>
      <w:r>
        <w:rPr>
          <w:b/>
        </w:rPr>
        <w:t>한국어 직역</w:t>
      </w:r>
    </w:p>
    <w:p>
      <w:pPr>
        <w:pStyle w:val="TranslationText"/>
      </w:pPr>
      <w:r>
        <w:t>셋째 품의 종취를 풀이한다. 지수는 하방 파리색세계에 있고 불호는 범지이다. 이는 모든 부처 법본의 자체가 희고 깨끗하여 물듦 없는 지혜임을 밝히며, 이를 질문하는 사람으로 삼는다. 문수사리보살은 모든 부처의 선간택 묘혜이다. 이를 설법의 주체로 삼는다. 모든 부처의 근본지혜문으로 스스로 잘 문답의 주반이 되어 백사십 대원문을 설하여 십신·십주·십행·십회향·십지·십일지 등의 보현법계 다함없는 행해를 이룬다. 본정지로, 그 묘혜에게 물어 백사십 정원문을 설한다. 이를 가지고 신 등 육위 가운데 염정무명, 칠지의 법집현행, 십지 이후의 법집습기, 불지의 두 우매를 한때에 신심 가운데서 편집하지 않게 하고 원으로 방지한다. 적용이 걸림 없게 한다. 이 모든 부처의 본정지와 묘혜문으로 백사십 대원을 설하여 염정의 두 장애를 막는 것을 종취로 삼는다. 육위에서 십신을 통하고 십주·십행·십회향·십지·십일지를 따라 지위마다 도를 닦는다. 그 위의 번뇌는 육위 가운데 한 지위마다 스무 가지씩 있어 육위에 백이십 근본무명이 있다. 모두 신견·변견 두 견으로 인해 스무 가지가 있고 지위에 따라 함께 진수한다. 염정번뇌를 합하면 모두 백사십이므로 이 장애를 막기 위해 백사십 원을 둔다. 진수하는 자가 초신심부터 이사가 원융하게 하여 신심을 낸 자가 그 원의 체를 통달하고 자기 마음의 근본정지와 묘택혜를 훼손하지 않게 하며 동정이 모두 참되어 편수하지 않게 한다. 그러므로 화장세계는 수미산미진수 풍륜이 지탱한다. 그 위의 모든 장엄은 대원의 풍륜이 만행을 지탱하기 때문에 생긴다. 행으로 과를 부르고 인이 과를 지탱하므로 원력의 굳센 지탱으로 과보로 풍륜이 찰을 지탱한다. 또 “이와 같은 화장장엄은 모두 보현의 원력에서 일어난다”고 한다. 원이 없으면 행도 이루어지지 않고 장엄도 나타나지 않는다. 다함없는 의과보를 감득하지 못한다. 이런 뜻 때문에 신심 위의 법성·비·지·묘혜·만행은 모두 부처에게 있는 것에 의지하여 진수해야 하고 따로 있어서는 안 된다. 부처를 떠나 별도로 자기 법이 있다면 신심을 이루지 못하고 십종승해도 이루지 못하며 수행도 이루지 못한다. 고행하고 정진하더라도 사정진이 된다. 부지런히 고생하여 여러 겁 동안 인천에 태어나더라도 한 생각의 탐진이 모두 태워 없앤다. 그러므로 이 품 아래 경문에서 “과거·미래·현재 모든 부처의 도에 머물며 중생을 따라 머물되 항상 버리지 않고 모든 법상을 모두 통달하여 모든 악을 끊는다”고 한다. 모든 선을 갖추고 마땅히 보현의 색상제일과 같아 모든 행원이 다 구족된다. 이상 종취를 밝히기를 마쳤다. 뜻은 범부가 집착하는 심경차별업을 돌이켜 모두 원해로 만들어 보현문을 갖추게 함을 밝힌다.</w:t>
      </w:r>
    </w:p>
    <w:p>
      <w:pPr>
        <w:pStyle w:val="Heading2"/>
        <w:keepNext/>
      </w:pPr>
      <w:r>
        <w:t>문단 0681  ·  [0824a26]</w:t>
      </w:r>
    </w:p>
    <w:p>
      <w:pPr>
        <w:keepNext/>
      </w:pPr>
      <w:r>
        <w:rPr>
          <w:b/>
        </w:rPr>
        <w:t>원문</w:t>
      </w:r>
    </w:p>
    <w:p>
      <w:pPr>
        <w:pStyle w:val="SourceText"/>
      </w:pPr>
      <w:r>
        <w:t>[0824a26] 四隨文釋義者。於此中義分為二。一科其一品經意。二隨文解釋。一科其一品經意者。於此一品經文義分為十四段。一從爾時智首菩薩已下從云何得無過失身語意業。於十問中。總有一百一十門。問世間業等。如下可知。二從云何生處具足。問十具足中初種族具足中有二義。一世間。即是生族姓家為種族。二出世間。即是生在佛家具佛種性。色相念慧等並是佛家。非世間故。三云何已下問十種慧。並是出世勝慧。如文可知。四云何已下問十種力。初因力者。所謂生生之中任運能發大菩提力。欲力者。志樂大菩提心無退失故。方便力者。以大願善自覺悟不費功力故。亦能覺他省功不迂迴故。緣力者。能緣所緣不忘失常大願故。根力者。大願善根不失故。觀察力者。能觀力。奢摩他力。毘鉢舍那力。觀共止雙行二皆自在。或先觀後止。或先止後觀。或即止即觀。或即觀即止。悉皆自在。思惟力者。不失正理智常現前故。五云何已下十問。問十善巧。初蘊善巧者。明同世間五蘊而生不著五蘊之果。界善巧者。同十八界及三界法生而不染三界法。處善巧者。三界六道為處。禪定解脫為非處。皆不離其中而無所染。緣起善巧者。不壞世十二緣生。處纏不污。色界欲界無色界善巧者。三界同事而無所著。過去未來現在善巧者。於過去劫在未來劫中。現在劫在過去劫中。三世互參皆自在故。六云何已下十問。問七覺三空。如文可知。七云何已下十問。問六度四無量心。如文可知。八云何已下問佛十力。如文可知。九云何已下十問。問十王守護。此明願行所及而致招敬。十云何已下十問。問云何堪為眾生所依師導。如文可知。十一云何已下十問。問云何於眾生中最勝最妙。如文可知。十二爾時已下至勝妙功德以來有八行半經。明文殊領上一百一十問。及歎智首善問。十三佛子菩薩在家已下有一百四十大願。答前所問。令十信心菩薩常用其心淨其身口意行。如文具明。十四最下佛子若諸菩薩有三行經。明依教而行獲其勝益。已上以世間有此一百四十種事法。頓翻為一百四十種大願。用成十信內修行之心。雖是有為之心能成十住。已後五位之內。理智大悲之海。已後入位萬行之海。皆由此一百四十大願勝上緣力之所能成故。若初發心菩薩無此之願。所修解脫皆成聲聞獨覺之行。設是菩薩但生淨土。無成佛緣。為此教中發心菩薩。畢竟達此有為成其理智如也。</w:t>
      </w:r>
    </w:p>
    <w:p>
      <w:pPr>
        <w:keepNext/>
      </w:pPr>
      <w:r>
        <w:rPr>
          <w:b/>
        </w:rPr>
        <w:t>한국어 직역</w:t>
      </w:r>
    </w:p>
    <w:p>
      <w:pPr>
        <w:pStyle w:val="TranslationText"/>
      </w:pPr>
      <w:r>
        <w:t>넷째 문장에 따라 뜻을 풀이한다. 그 가운데 뜻을 둘로 나눈다. 첫째 한 품의 경의 뜻을 과분하고, 둘째 문장에 따라 풀이한다. 첫째 한 품의 경의 뜻을 과분하면 이 품의 경문 뜻을 열네 단락으로 나눈다. 첫째 “그때 지수보살이” 이하 “어떻게 허물 없는 신·어·의업을 얻는가”까지 열 질문 가운데 모두 백십 문이 있어 세간업 등을 묻는다. 아래와 같다. 둘째 “어떻게 태어나는 곳에서 구족하는가” 이하 십구족을 묻는데, 첫 번째 종족구족에는 두 뜻이 있다. 첫째 세간에서는 족성가에 태어남을 종족이라 하고, 둘째 출세간에서는 불가에 태어나 불종성을 갖춤을 말한다. 색상·념·혜 등은 모두 불가의 것이지 세간의 것이 아니다. 셋째 “어떻게” 이하에서는 열 종류 지혜를 묻는데 모두 출세간의 뛰어난 지혜이다. 경문대로 알 수 있다. 넷째 “어떻게” 이하에서는 열 종류 힘을 묻는다. 첫째 인력은 생생마다 자연히 대보리를 발할 수 있는 힘이고, 욕력은 무상보리심을 즐겨 뜻하고 물러나 잃지 않는 힘이며, 방편력은 대원으로 스스로 잘 깨닫되 공력을 허비하지 않는 힘이다. 또 남을 깨닫게 하되 공을 덜고 우회하지 않게 한다. 연력은 능연·소연에서 잊지 않고 항상 대원을 지니는 힘이다. 근력은 대원의 선근을 잃지 않는 힘이다. 관찰력은 능관의 힘이고, 사마타력과 비바사나력은 관과 지를 함께 닦아 둘 다 자재한 힘이다. 먼저 관하고 뒤에 지하기도 하고, 먼저 지하고 뒤에 관하기도 하며, 지가 곧 관이고 관이 곧 지가 되기도 하여 모두 자재하다. 사유력은 정리지를 잃지 않아 항상 앞에 나타나는 힘이다. 다섯째 “어떻게” 이하 열 질문은 열 종류 선교를 묻는다. 첫째 온선교는, 세간의 오온과 함께 생기되 오온의 과에 집착하지 않는 것을 밝힌다. 계선교는 십팔계와 삼계법과 함께 생기되 삼계법에 물들지 않는 것이다. 처선교에서 삼계육도는 처이고 선정해탈은 비처인데, 모두 그 가운데를 떠나지 않으면서도 물들 바가 없다. 연기선교는 세간의 십이연생을 무너뜨리지 않으면서 번뇌 속에 있어도 오염되지 않는 것이다. 색계·욕계·무색계 선교는 삼계에서 동사하되 집착하지 않는 것이다. 과거·미래·현재 선교는 과거겁이 미래겁 안에 있고 현재겁이 과거겁 안에 있어, 삼세가 서로 참여하여 모두 자재한 것이다. 여섯째 “어떻게” 이하 열 질문은 칠각과 삼공을 묻는다. 경문대로 알 수 있다. 일곱째 “어떻게” 이하 열 질문은 육도와 사무량심을 묻는다. 경문대로 알 수 있다. 여덟째 “어떻게” 이하에서는 부처의 십력을 묻는다. 경문대로 알 수 있다. 아홉째 “어떻게” 이하 열 질문은 열 왕이 수호하는 일을 묻는다. 이는 원행이 미치는 곳에서 공경을 불러옴을 밝힌다. 열째 “어떻게” 이하 열 질문은 어떻게 중생이 의지하는 스승과 인도자가 될 수 있는가를 묻는다. 경문대로 알 수 있다. 열한째 “어떻게” 이하 열 질문은, 어떻게 중생 가운데 가장 뛰어나고 가장 묘한가를 묻는다. 경문대로 알 수 있다. 열두째 “그때” 이하 “승묘공덕”에 이르기까지 여덟 줄 반의 경문은 문수가 앞의 백십 질문을 받아들이고 지수가 잘 물었음을 찬탄한다. 열셋째 “불자여, 보살이 재가에 있을 때” 이하 백사십 대원이 앞의 질문에 답하여 십신심보살이 항상 그 마음을 써서 신·구·의행을 청정하게 하도록 한다. 경문에 자세하다. 열넷째 가장 아래 “불자여, 만약 여러 보살이” 이하 세 줄의 경문은 가르침에 따라 행하여 뛰어난 이익을 얻음을 밝힌다. 이상 세간에 있는 백사십 종류의 사법을 단번에 백사십 대원으로 바꾸어 십신 안의 수행심을 이룬다. 비록 유위의 마음이지만 십주를 이룰 수 있다. 이후 오위 안의 이지대비해와 입위 뒤 만행해는, 모두 이 백사십 대원의 뛰어난 연력으로 성취된다. 초발심보살에게 이 원이 없다면 닦는 해탈이 모두 성문·독각의 행이 된다. 보살이라 해도 정토에 태어날 뿐 성불할 인연이 없다. 이 교의 발심보살은, 궁극에는 이 유위를 통달하여 그 이지와 여여함을 이룬다.</w:t>
      </w:r>
    </w:p>
    <w:p>
      <w:pPr>
        <w:pStyle w:val="Heading1"/>
        <w:keepNext/>
      </w:pPr>
      <w:r>
        <w:t>「현수품」 제12</w:t>
      </w:r>
    </w:p>
    <w:p>
      <w:pPr>
        <w:pStyle w:val="SmallMeta"/>
      </w:pPr>
      <w:r>
        <w:t>賢首品第十二  |  「현수품」 제12</w:t>
      </w:r>
    </w:p>
    <w:p>
      <w:pPr>
        <w:pStyle w:val="Heading2"/>
        <w:keepNext/>
      </w:pPr>
      <w:r>
        <w:t>문단 0682  ·  [0824c17]</w:t>
      </w:r>
    </w:p>
    <w:p>
      <w:pPr>
        <w:keepNext/>
      </w:pPr>
      <w:r>
        <w:rPr>
          <w:b/>
        </w:rPr>
        <w:t>원문</w:t>
      </w:r>
    </w:p>
    <w:p>
      <w:pPr>
        <w:pStyle w:val="SourceText"/>
      </w:pPr>
      <w:r>
        <w:t>[0824c17] 將釋此品約作五門分別。一釋品名目。二釋品來意。三明品之宗趣。四明信心退住。五隨文釋義。</w:t>
      </w:r>
    </w:p>
    <w:p>
      <w:pPr>
        <w:keepNext/>
      </w:pPr>
      <w:r>
        <w:rPr>
          <w:b/>
        </w:rPr>
        <w:t>한국어 직역</w:t>
      </w:r>
    </w:p>
    <w:p>
      <w:pPr>
        <w:pStyle w:val="TranslationText"/>
      </w:pPr>
      <w:r>
        <w:t>이 품을 해석함에 다섯 문으로 나눈다. 첫째 품의 명목을 풀이하고, 둘째 품이 온 뜻을 풀이하며, 셋째 품의 종취를 밝히고, 넷째 신심의 퇴와 주를 밝히며, 다섯째 문장에 따라 뜻을 풀이한다.</w:t>
      </w:r>
    </w:p>
    <w:p>
      <w:pPr>
        <w:pStyle w:val="Heading2"/>
        <w:keepNext/>
      </w:pPr>
      <w:r>
        <w:t>문단 0683  ·  [0824c20]</w:t>
      </w:r>
    </w:p>
    <w:p>
      <w:pPr>
        <w:keepNext/>
      </w:pPr>
      <w:r>
        <w:rPr>
          <w:b/>
        </w:rPr>
        <w:t>원문</w:t>
      </w:r>
    </w:p>
    <w:p>
      <w:pPr>
        <w:pStyle w:val="SourceText"/>
      </w:pPr>
      <w:r>
        <w:t>[0824c20] 一釋品名目者。何故名為賢首。為依行立菩薩之名依菩薩所說之法及行。立之品名為賢首者。以明信解如來因果普賢五位行門。心行調柔。順和正直深心正念。樂集善根常念利生。名之為賢。創從凡夫頓彰法界諸佛因果理智一時明現。名之為賢首。此依法主解行立名。此賢首者。乃是於佛果海。文殊普賢行之賢首。為信佛因果理智之首圓滿法界解行無始終之首故為賢首品。以佛文殊普賢之果行成信者之初首故。</w:t>
      </w:r>
    </w:p>
    <w:p>
      <w:pPr>
        <w:keepNext/>
      </w:pPr>
      <w:r>
        <w:rPr>
          <w:b/>
        </w:rPr>
        <w:t>한국어 직역</w:t>
      </w:r>
    </w:p>
    <w:p>
      <w:pPr>
        <w:pStyle w:val="TranslationText"/>
      </w:pPr>
      <w:r>
        <w:t>첫째 품의 명목을 풀이한다. 왜 현수라 하는가. 행에 의지해 보살의 이름을 세우고 보살이 설한 법과 행에 의거해 품의 이름을 현수라 한다. 여래의 인과와 보현 오위행문을 믿고 이해하여 마음과 행이 유순하고 화합하며 바르고 곧고, 깊은 마음과 바른 생각을 지니며, 선근을 모으기를 좋아하고 항상 중생을 이롭게 함을 생각하므로 현이라 한다. 범부에서 시작해 법계 모든 부처의 인과·이지가 한때에 밝게 나타남을 단번에 드러내므로 현수라 한다. 이는 법주의 해행에 따라 이름을 세운 것이다. 이 현수는 불과해에서 문수·보현행의 현수이다. 불인과 이지를 믿는 첫머리이며 법계 해행이 시작과 끝 없이 원만한 첫머리이므로 「현수품」이라 한다. 부처·문수·보현의 과행으로 신행자의 첫머리를 이루기 때문이다.</w:t>
      </w:r>
    </w:p>
    <w:p>
      <w:pPr>
        <w:pStyle w:val="Heading2"/>
        <w:keepNext/>
      </w:pPr>
      <w:r>
        <w:t>문단 0684  ·  [0825a01]</w:t>
      </w:r>
    </w:p>
    <w:p>
      <w:pPr>
        <w:keepNext/>
      </w:pPr>
      <w:r>
        <w:rPr>
          <w:b/>
        </w:rPr>
        <w:t>원문</w:t>
      </w:r>
    </w:p>
    <w:p>
      <w:pPr>
        <w:pStyle w:val="SourceText"/>
      </w:pPr>
      <w:r>
        <w:t>[0825a01] 二釋品來意者。為第二會以來五品經。但明十信菩薩所修行法門及一百四十願等法。此品明十信中所欣修佛果所行行願功德廣大故有此品來也。</w:t>
      </w:r>
    </w:p>
    <w:p>
      <w:pPr>
        <w:keepNext/>
      </w:pPr>
      <w:r>
        <w:rPr>
          <w:b/>
        </w:rPr>
        <w:t>한국어 직역</w:t>
      </w:r>
    </w:p>
    <w:p>
      <w:pPr>
        <w:pStyle w:val="TranslationText"/>
      </w:pPr>
      <w:r>
        <w:t>둘째 품이 온 뜻을 풀이한다. 제2회 이후 다섯 품의 경은 다만 십신보살이 닦는 법문과 백사십 원 등의 법을 밝혔다. 이 품은 십신 가운데 즐겨 닦는 불과의 소행행원과 공덕이 광대함을 밝히므로 이 품이 온다.</w:t>
      </w:r>
    </w:p>
    <w:p>
      <w:pPr>
        <w:pStyle w:val="Heading2"/>
        <w:keepNext/>
      </w:pPr>
      <w:r>
        <w:t>문단 0685  ·  [0825a05]</w:t>
      </w:r>
    </w:p>
    <w:p>
      <w:pPr>
        <w:keepNext/>
      </w:pPr>
      <w:r>
        <w:rPr>
          <w:b/>
        </w:rPr>
        <w:t>원문</w:t>
      </w:r>
    </w:p>
    <w:p>
      <w:pPr>
        <w:pStyle w:val="SourceText"/>
      </w:pPr>
      <w:r>
        <w:t>[0825a05] 三明品之宗趣者。明已生十信心已得福獲益為宗。</w:t>
      </w:r>
    </w:p>
    <w:p>
      <w:pPr>
        <w:keepNext/>
      </w:pPr>
      <w:r>
        <w:rPr>
          <w:b/>
        </w:rPr>
        <w:t>한국어 직역</w:t>
      </w:r>
    </w:p>
    <w:p>
      <w:pPr>
        <w:pStyle w:val="TranslationText"/>
      </w:pPr>
      <w:r>
        <w:t>셋째 품의 종취를 밝힌다. 이미 십신심을 내어 복과 이익을 얻는 것을 종으로 삼는다.</w:t>
      </w:r>
    </w:p>
    <w:p>
      <w:pPr>
        <w:pStyle w:val="Heading2"/>
        <w:keepNext/>
      </w:pPr>
      <w:r>
        <w:t>문단 0686  ·  [0825a07]</w:t>
      </w:r>
    </w:p>
    <w:p>
      <w:pPr>
        <w:keepNext/>
      </w:pPr>
      <w:r>
        <w:rPr>
          <w:b/>
        </w:rPr>
        <w:t>원문</w:t>
      </w:r>
    </w:p>
    <w:p>
      <w:pPr>
        <w:pStyle w:val="SourceText"/>
      </w:pPr>
      <w:r>
        <w:t>[0825a07] 四明信心退住者有二義。一三乘。二一乘。一三乘者。如起信論有三種發心。一信成就發心。二解行發心。三證發心。一信成就發心者。依何等人。修何等行。得信成就。堪能發心。所謂依不定聚眾生。有熏習善根力故。信業果報能起十善。厭生死苦。欲求無上菩提。得值諸佛。親承供養。修行信心。經一萬劫。信心成就故諸佛菩薩教令發心。或以大悲故能自發心。或因正法欲滅。以護法因緣故。能自發心。如是信心成就。得發心者入正定聚。畢竟不退。名住如來種中正因相應。二解行發心者。當知轉勝。以是菩薩從初正信已來。於第一阿僧祇劫。將欲滿故。於真如法中。深解現前。所修離相。三證發心者。從淨心地。乃至菩薩究竟地。證何境界。所謂真如。以依轉識。說為境界。而此證者。無有境界。唯真如智。名為法身。又如論云若有眾生善根微少。久遠已來煩惱深厚。雖值於佛亦得供養。然起人天種子或二乘種子。設求大乘者。根則不定。或進或退。大意自己善根微少依他發心者。或以二乘人教令發心者。為解行不實皆有得有證有捨有取。總住退位。又如論云。若人修行一切善法。自然歸順真如法故。略說方便。有四種。一者行根本方便。謂觀一切法自性無生。離於妄見不住生死。觀一切法因緣和合業果不失。起於大悲修諸福德。攝化眾生不住涅槃。以順法性無住故。二者能止方便。謂慚愧悔過能止一切惡法不令增長。隨順法性離諸過故。三者發起善根增長方便。謂勤供養禮拜三寶。讚歎隨喜勸請諸佛。以愛敬三寶淳厚心故信得增長。乃能志求無上之道。又因佛法僧力所護故。能消業障善根不退以隨順法性離癡障故。四者大願平等方便。所謂發願盡於未來化度一切眾生使無有餘。皆令究竟無餘涅槃。以順法性廣大。遍一切眾生平等無二。不念彼此。究竟寂滅故。菩薩發如是心故。則得少分見於法身。以見法身故。隨其願力能現八相成道利益眾生。然是菩薩未名法身。以其過去無量世來有漏之業未能決斷。隨其所生與微苦相應。廣如論說。計其少分得見法身。即是信滿入十住位已上是。三乘發十信滿心入十住初發心住以願力故成佛。二一乘發心者。如此經十信發心。初發心時以初會中如來始成正覺之果。普賢菩薩法界微塵毛孔重重無盡。隨根本智行果而起信心。信他諸佛所得之果。以第二會中普光明殿如來報滿之果及行果而自信。入修行金色等。十色世界即明自覺之理。不動智佛等十智如來。即明是自心所信自心佛智。文殊師利。即明自心智上分別妙慧。與古今三世諸佛同一體用分毫不差。方名為信發心。從此信心已佛名號品。即明所信十方示成正覺佛果之號遍周。四聖諦品。即明三世諸佛所說法門遍眾生界隨界名別。光明覺品。即明如來智慧光明境界遍照法界無有盡極。令發信心者。以觀觀之。令心廣博如佛境故。菩薩問明品。明十信心菩薩十種所行之法是自己所修之行。淨行品一百四十大願。十信心位所發大願成大悲門。具普賢行。此賢首品。明十信心所欣佛果功德無有盡極。明初發十信心誦持此品功德勝過供養十佛剎微塵數佛經於一劫。何況隨其解行而已修治。如此經十住初心纔發心時。法爾身遍十方示成正覺。在十住位發心功德品中至位方明。文繁不引。其事所因大意明此經發十信心。但以法界不思議乘一切智乘而發其心。不依佛。不依佛法。不依菩薩不依菩薩法。不依聲聞法獨覺法。不依世間法不依出世間法。而發其心。但無所依發菩提心。但以一切智發菩提心。不如三乘依猗物故發菩提心。不依三祇劫後有佛果故發菩提心。不依現在三世有佛果故發菩提心。以是義故。入此信者。皆無有退故。設習氣未淳熟者。暫時念退信及住位一往不退為正信。自己身心總是法界佛。無自他性故。以十方諸佛無依住智幻住莊嚴門等法界虛空界法性恒遍十方。如影對現色身同自身故。本不二故。體無差別故。十方諸佛智身如影所言如響。如是信解當得成佛。我今信者。亦如是知。如是信解。云何有退。全身全心一切境界。總是法界。一真法身體用理智。住在何所退至何處。若也身心有所依住。放却依處即有退失。自了身心本無依住本無所得。一切語言分別。如空中響應無作緣。任物成聲本無依住。了如斯法而生信解。即無退轉。有所依法而發心者。放却所得所依著處即有退轉。是故起信論中。證發心者。多住退位。為有所得可證故。是故乘此不思議乘。一切智無依住乘發菩提心。一往不退。若有退者。只為信心不成故。於佛教法及如來所乘有所得故。有取捨故。未成信故。不入信流。又此經云。設有菩薩經無量百千那由他劫行六波羅蜜具六神通。由未聞此大方廣佛華嚴經。猶名假名菩薩不真菩薩。設復聞時不信不入。具如經說。如此品頌云。一切世界諸群生。少有欲求聲聞乘。求獨覺者轉復少。趣大乘者甚難遇。趣大乘者猶為易。能信此法倍更難。又如下頌云。有以手擎十佛剎。盡於一劫空中住。彼之所作未為難。能信此法倍更難。以過此難信而能。真信決定不退難。又如此經普賢菩薩云。但聞如來名號及所說法門。聞而不信亦能成金剛智種。作如人食少金剛喻。若以遠因總不退。若以現成佛因。即是未信之人。</w:t>
      </w:r>
    </w:p>
    <w:p>
      <w:pPr>
        <w:keepNext/>
      </w:pPr>
      <w:r>
        <w:rPr>
          <w:b/>
        </w:rPr>
        <w:t>한국어 직역</w:t>
      </w:r>
    </w:p>
    <w:p>
      <w:pPr>
        <w:pStyle w:val="TranslationText"/>
      </w:pPr>
      <w:r>
        <w:t>넷째 신심의 퇴와 주를 밝히는 데 두 뜻이 있다. 첫째 삼승, 둘째 일승이다. 첫째 삼승은 『기신론』에서 세 종류 발심을 말한다. 첫째 신성취발심, 둘째 해행발심, 셋째 증발심이다. 첫째 신성취발심은 어떤 사람에게 의지하고 어떤 행을 닦아, 신성취를 얻어 발심할 수 있는가를 말한다. 이른바 부정취중생 가운데 훈습한 선근의 힘이 있어 업과 과보를 믿고 십선을 일으키며 생사의 괴로움을 싫어하고 무상보리를 구하려 하며 모든 부처를 만나 친히 받들어 공양하고 신심을 닦아 일만 겁을 지내면, 신심이 성취된다. 그러면 모든 부처와 보살이 발심하도록 가르치기도 하고, 대비 때문에 스스로 발심하기도 하며, 정법이 멸하려 할 때 법을 보호하는 인연 때문에 스스로 발심하기도 한다. 이처럼 신심이 성취되어 발심한 자는 정정취에 들어가 필경 물러나지 않는다. 여래종 가운데 머물러 정인과 상응한다고 한다. 둘째 해행발심은 더욱 뛰어남을 알아야 한다. 이 보살은 처음 정신을 낸 이래 제1아승기겁이 거의 가득 차려 할 때 진여법 가운데 깊은 이해가 앞에 나타나 닦는 바가 상을 떠난다. 셋째 증발심은, 정심지에서 보살구경지에 이르기까지 어떤 경계를 증득하는가를 말한다. 이른바 진여이다. 전식에 의지해 경계라 말하지만 이 증득에는 경계가 없고 오직 진여지뿐이며 이를 법신이라 한다. 또 논에서 “어떤 중생이 선근이 적고, 오래전부터 번뇌가 두터우면 비록 부처를 만나 공양하더라도 인천종자나 이승종자를 일으킨다. 설령 대승을 구해도 근기가 일정하지 않아 나아가기도 하고 물러나기도 한다”고 한다. 대의는 자기 선근이 적어 다른 이에게 의지해 발심한 자, 또는 이승인의 가르침으로 발심한 자는 해행이 진실하지 않아 모두 얻음·증득·버림·취함이 있으므로 모두 퇴위에 머문다는 것이다. 또 논에서 “사람이 모든 선법을 닦으면 자연히 진여법으로 귀순한다”고 한다. 방편을 간략히 말하면 네 종류가 있다. 첫째 행근본방편이다. 모든 법의 자성이 무생임을 관하여 망견을 떠나 생사에 머물지 않고, 모든 법이 인연화합하여 업과가 없어지지 않음을 관하여 대비를 일으키고 복덕을 닦아 중생을 섭화하되 열반에 머물지 않는다. 법성이 무주임에 수순하기 때문이다. 둘째 능지방편이다. 참괴하고 허물을 뉘우쳐 모든 악법을 그치게 하여 증장하지 않게 한다. 법성이 모든 허물을 떠남에 수순하기 때문이다. 셋째 선근증장방편이다. 삼보에 부지런히 공양하고 예배하며 찬탄·수희·권청한다. 삼보를 애경하는 마음이 순후하기 때문에 믿음이 증장하여 무상도를 뜻해 구할 수 있다. 또 불·법·승의 힘이 보호하므로 업장을 소멸하고 선근이 물러나지 않는다. 법성이 치장을 떠남에 수순하기 때문이다. 넷째 대원평등방편이다. 곧 미래가 다하도록 모든 중생을 교화하여 남김없이 모두 구경무여열반에 들게 하겠다고 발원한다. 법성의 광대함에 수순하여 모든 중생에 두루하고 평등하여 둘이 없으며 피차를 생각하지 않고 궁극에 적멸하기 때문이다. 보살이 이와 같은 마음을 내므로, 법신을 조금 볼 수 있다. 법신을 보기 때문에 원력에 따라 팔상을 나타내 성도하여 중생을 이롭게 할 수 있다. 그러나 이 보살을 아직 법신이라 하지는 않는다. 과거 무량세 이래의 유루업을 아직 결정코 끊지 못하여 태어나는 곳마다 미세한 괴로움과 상응하기 때문이다. 논에 자세히 설해져 있다. 조금이라도 법신을 본다고 한 것은 신이 원만해져 십주위에 들어간 이후이다. 이상은 삼승에서 십신이 원만한 마음으로 십주의 초발심주에 들어가 원력 때문에 성불한다고 한 것이다. 둘째 일승의 발심은 이 경의 십신발심과 같다. 처음 발심할 때 초회에서 여래가 처음 정각을 이룬 과와 보현보살의 법계 미진·모공 속 중중무진한 행과를 근본지에 따라 들어 신심을 일으킨다. 다른 모든 부처가 얻은 과를 믿는다. 제2회 보광명전에서는 여래의 보가 원만한 과와 행과를 가지고 스스로 믿어 수행에 들어간다. 금색 등 열 색세계는 자기 깨달음의 이치를 밝히고, 부동지불 등 열 지여래는 자기 마음이 믿는 자기 마음의 불지임을 밝힌다. 문수사리는, 자기 마음의 지혜 위에서 분별하는 묘혜가 고금 삼세 모든 부처와 한 체용으로 털끝만큼도 다르지 않음을 밝힌다. 그래야 비로소 신발심이라 한다. 이 신심에서 「불명호품」은 믿는 시방 모든 부처가 정각을 이룬 명호가 두루함을 밝히고, 「사성제품」은, 삼세 모든 부처가 설한 법문이 중생계에 두루하며 계에 따라 이름이 다름을 밝힌다. 「광명각품」은 여래 지혜광명의 경계가 법계를 두루 비추어 끝이 없음을 밝히고 발신심자로 하여금 관으로 관하여 마음이 부처의 경계처럼 넓어지게 한다. 「보살문명품」은, 십신심보살의 열 종류 소행법이 바로 자기 수행행임을 밝힌다. 「정행품」의 백사십 대원은 십신심위에서 발한 대원으로 대비문을 이루고 보현행을 갖춘다. 이 「현수품」은 십신심이 즐기는 불과공덕이 다함없음을 밝힌다. 처음 십신심을 내어 이 품을 독송·수지하는 공덕이 십불찰미진수 부처를 한 겁 동안 공양하는 것보다 뛰어남을 밝힌다. 하물며 그 이해와 행을 따라 이미 닦고 다스린 경우이겠는가. 이 경 십주의 초심에서 처음 발심할 때에는 법이 그러하여 몸이 시방에 두루해 정각을 이룬 모습을 나타낸다. 십주위 「발심공덕품」에 이르면 지위에 따라 자세히 밝힌다. 문장이 번거로워 인용하지 않는다. 그 원인의 대의는 이 경에서 십신심을 낼 때 다만 법계불사의승·일체지승으로 그 마음을 낸다는 것이다. 부처에 의지하지 않고 불법에 의지하지 않으며 보살과 보살법에 의지하지 않는다. 성문법·독각법에도 의지하지 않고 세간법·출세간법에도 의지하지 않고 발심한다. 다만 의지함 없이 보리심을 내고 오직 일체지로 보리심을 낸다. 삼승처럼 어떤 대상에 의지해 보리심을 내지 않는다. 삼아승기겁 뒤에 불과가 있기 때문에 보리심을 내는 것도 아니고, 현재 삼세에 불과가 있기 때문에 내는 것도 아니다. 이런 뜻 때문에 이 믿음에 들어간 자는 모두 물러남이 없다. 습기가 아직 순숙하지 못한 자가 잠시 생각으로 물러나더라도 믿음과 주위는 한 번 들어가면 물러나지 않는 것이 정신이다. 자기 몸과 마음 전체가 법계불이고 자타의 성품이 없기 때문이다. 시방 모든 부처의 무의주지·환주장엄문 등은 법계·허공계와 법성이 항상 시방에 두루하고 그림자처럼 색신을 마주 나타내어 자기 몸과 같으며 본래 둘이 아니고 체에 차별이 없다. 시방 모든 부처의 지신은 그림자 같고 말은 메아리와 같다. 이처럼 믿고 이해하면 마땅히 성불한다. 내가 지금 믿는 것도 이와 같이 알고 이와 같이 믿고 이해하는데 어찌 물러남이 있겠는가. 온 몸과 온 마음, 모든 경계가 모두 법계의 하나인 진법신의 체용과 이지이다. 어디에 머물며 어디에서 물러난단 말인가. 몸과 마음에 의지하여 머무는 곳이 있다면 그 의지처를 놓는 순간 물러나 잃는 일이 생긴다. 자기 몸과 마음이 본래 의지해 머무는 곳도 없고 본래 얻을 바도 없으며, 모든 언어와 분별이 허공의 메아리처럼 무작의 인연에 응해 사물에 따라 소리를 이루되 본래 의지해 머무는 곳이 없음을 스스로 알아야 한다. 이와 같은 법을 깨달아 믿고 이해하면 곧 물러나지 않는다. 어떤 법에 의지해 발심한 자는 얻은 것과 의지·집착한 곳을 놓으면 곧 물러난다. 그러므로 『기신론』에서 증발심자가 많이 퇴위에 머문다고 한 것은 얻을 것과 증득할 것이 있기 때문이다. 그러므로 이 불사의승을 타고, 일체지의 무의주승으로 보리심을 내면 한 번 나아가 물러나지 않는다. 만약 물러나는 자가 있다면 다만 신심이 이루어지지 않았기 때문이다. 불교법과 여래가 탄 바에 얻을 바가 있고 취사함이 있어 아직 믿음이 이루어지지 않았으므로 신류에 들어가지 못한다. 또 이 경에서 말한다. “가령 보살이 무량 백천 나유타겁 동안 육바라밀을 행하고 육신통을 갖추었더라도 이 『대방광불화엄경』을 듣지 못했다면 여전히 가명보살이지 참된 보살이 아니다. 설령 다시 듣더라도 믿지 않고 들어가지 못한다.” 경에 자세하다. 이 품 게송에서 말한다. “모든 세계의 여러 군생 가운데 성문승을 구하려는 자도 적고 독각을 구하는 자는 더욱 적으며 대승으로 나아가는 자는 매우 만나기 어렵다. 대승으로 나아가는 것은 오히려 쉬우나 이 법을 믿는 것은 배나 더 어렵다.” 또 아래 게송에서 “손으로 십불찰을 들어 한 겁 내내 허공에 머무는 것도, 그가 한 일이 아직 어렵다고 할 수 없지만 이 법을 믿는 것은 배나 더 어렵다”고 한다. 이처럼 믿기 어려움을 넘어 참되게 믿어 결정코 물러나지 않는 것이 어렵다. 또 이 경에서 보현보살은 “다만 여래의 명호와 설한 법문을 듣기만 해도, 듣고 믿지 않더라도 금강지의 종자를 이룰 수 있다”고 한다. 사람이 금강을 조금 먹는 비유와 같다. 먼 인으로 말하면 모두 물러나지 않지만, 현재의 성불 인으로 말하면 아직 믿지 못한 사람이다.</w:t>
      </w:r>
    </w:p>
    <w:p>
      <w:pPr>
        <w:pStyle w:val="Heading2"/>
        <w:keepNext/>
      </w:pPr>
      <w:r>
        <w:t>문단 0687  ·  [0826a24]</w:t>
      </w:r>
    </w:p>
    <w:p>
      <w:pPr>
        <w:keepNext/>
      </w:pPr>
      <w:r>
        <w:rPr>
          <w:b/>
        </w:rPr>
        <w:t>원문</w:t>
      </w:r>
    </w:p>
    <w:p>
      <w:pPr>
        <w:pStyle w:val="SourceText"/>
      </w:pPr>
      <w:r>
        <w:t>[0826a24] 五隨文解義者。於此一品經義分為二。一長科當品。二隨文解義。一長科當品者。於此一品中長科為十四段。一爾時文殊師利已下兩行頌。是文殊師利請說發菩提心功德分。二爾時賢首菩薩以偈答曰已下有七百一十四行頌。是賢首菩薩答。末後三行半經。明說頌感諸佛許可。三從初善哉仁者應諦聽已下八行頌。明發心功德廣大難量隨力。少說分。為明菩提心不可以邊際量故。功德還當如是。故四菩薩發意求菩提已下六行頌。明初發心所因分。五深心信解常清淨已下十八行頌。明信三寶增益分。六若常信奉於諸佛已下九十五行頌。明增進修行獲果分。七菩薩勤修大悲行已下一百五十一行頌。明菩薩得果行悲教化眾生及興供自在分。八從有勝三昧名安樂已下有一百六十行頌。明放光明因果分。九如是等比光明門已下二十行頌。明光出處及光差別分。十從有勝三昧能出現已下八十一行頌。明三昧自在分。如此同異無礙自在大方網三昧門入出隱現同時自在者。隨眾生業異所見差別。諸佛得道自在故。隨眾生業自在故。然如來心無作性。智隨影應。無去來性而可取捨。如響應聲。喻如水潛流隨諸卉木各滋生。喻如春陽生草木。喻如水養魚龍。喻如地所生草木。喻如火成食。喻如風發生所益眾生長短壽生。喻以喻思之。以智照之。執繫情亡任真之智。本合如是。為執繫故。設得一分出世道果。亦不能為大自在故。十一從一切如來咸共說已下有一百五十八行頌。明舉二十喻況說分。十二從第一智慧廣大慧已下有十四行頌。明信佛智慧自欲同智難信分。十三從十剎塵數眾生所已下有四行頌。明信樂誦持得福分。十四時賢首菩薩已下三行半經。明賢首菩薩所說法門威感十方諸佛摩頂許可分。二隨文解義者。文自具明。不煩更釋。幽隱難知者。方可解之。已前總明以果成信竟入真實證。如下昇帝釋天宮說十住法門。是此一會昇須彌山頂品是序分。餘五品經正說分。至明法品末後動地雨華。是流通分。</w:t>
      </w:r>
    </w:p>
    <w:p>
      <w:pPr>
        <w:keepNext/>
      </w:pPr>
      <w:r>
        <w:rPr>
          <w:b/>
        </w:rPr>
        <w:t>한국어 직역</w:t>
      </w:r>
    </w:p>
    <w:p>
      <w:pPr>
        <w:pStyle w:val="TranslationText"/>
      </w:pPr>
      <w:r>
        <w:t>다섯째 문장에 따라 뜻을 풀이한다. 이 품의 경의 뜻을 둘로 나눈다. 첫째 해당 품을 크게 과분하고, 둘째 문장에 따라 뜻을 풀이한다. 첫째 해당 품을 크게 과분하면 이 한 품을 열네 단락으로 나눈다. 첫째 “그때 문수사리가” 이하 두 줄 게송은, 문수사리가 보리심을 낸 공덕을 설해 달라고 청하는 부분이다. 둘째 “그때 현수보살이 게송으로 답하여 말하였다” 이하 칠백십사 줄 게송은 현수보살이 답하는 부분이다. 마지막 세 줄 반의 경문은 게송을 설한 것이 모든 부처의 허락을 감응해 얻음을 밝힌다. 셋째 처음 “장하도다 인자여, 마땅히 자세히 들으라” 이하 여덟 줄 게송은 발심공덕이 광대하여 헤아리기 어려우므로 힘에 따라 조금만 설함을 밝힌다. 보리심은 가없는 양으로 헤아릴 수 없으므로 공덕도 이와 같기 때문이다. 넷째 “보살이 뜻을 내어 보리를 구한다” 이하 여섯 줄 게송은, 처음 발심하는 원인을 밝힌다. 다섯째 “깊은 마음의 신해가 항상 청정하다” 이하 열여덟 줄 게송은 삼보를 믿어 증익함을 밝힌다. 여섯째 “항상 모든 부처를 믿고 받들면” 이하 아흔다섯 줄 게송은 진수하여 과를 얻음을 밝힌다. 일곱째 “보살이 부지런히 대비행을 닦는다” 이하 백쉰한 줄 게송은 보살이 과를 얻고 대비를 행해 중생을 교화하며 공양을 일으키는 일이 자재함을 밝힌다. 여덟째 “수승한 삼매가 있으니 이름이 안락이다” 이하 백예순 줄 게송은 방광의 인과를 밝힌다. 아홉째 “이와 같은 등의 비광명문” 이하 스무 줄 게송은 빛이 나오는 곳과 빛의 차별을 밝힌다. 열째 “수승한 삼매가 있어 능히 출현한다” 이하 여든한 줄 게송은 삼매의 자재함을 밝힌다. 이와 같은 동이무애자재 대방망삼매문에서 들고 남·숨고 나타남이 동시에 자재한 것은 중생의 업이 달라 보는 바가 서로 다르기 때문이다. 모든 부처가 도를 얻어 자재하고 중생의 업을 따라 자재하기 때문이다. 그러나 여래의 마음은 무작성품이고 지혜가 그림자처럼 응한다. 오고 가는 성품도 없고 취사할 것도 없다. 메아리가 소리에 응하는 것과 같다. 물이 숨어 흐르면서 온갖 풀과 나무를 따라 각각 자라게 하는 비유, 봄볕이 초목을 생장시키는 비유, 물이 물고기와 용을 기르는 비유, 땅이 초목을 낳는 비유, 불이 음식을 익히는 비유, 바람이 생장시켜 중생의 장단과 수명을 이롭게 하는 비유와 같다. 비유로 생각하고 지혜로 비추어 보라. 집착과 얽매이는 정이 사라지면 참됨에 맡긴 지혜는 본래 이와 합한다. 집착하고 얽매이기 때문에 설령 출세도과를 일부 얻더라도 크게 자재할 수 없다. 열한째 “모든 여래가 모두 함께 설한다” 이하 백쉰여덟 줄 게송은, 스무 비유를 들어 비유해 설하는 부분이다. 열두째 “제일지혜 광대혜” 이하 열네 줄 게송은 부처의 지혜를 믿고 스스로 그 지혜와 같아지고자 하는 것이 믿기 어려움을 밝힌다. 열셋째 “십찰진수 중생처” 이하 네 줄 게송은 믿고 즐겨 독송·수지하여 복을 얻음을 밝힌다. 열넷째 “그때 현수보살이” 이하 세 줄 반의 경문은 현수보살이 설한 법문이 시방 모든 부처의 마정을 감응해 허락받음을 밝힌다. 둘째 문장에 따라 뜻을 풀이하는 것은 경문 자체에 분명하므로 번거롭게 더 풀이하지 않는다. 깊고 숨어 알기 어려운 것만 풀이한다. 이상은 과로 믿음을 이루는 일을 모두 밝혔고 이제 진실한 증득에 들어간다. 아래 수미산 정상에 올라 제석천궁에서 십주법문을 설한다. 이 한 회의 「승수미산정품」은 서분이고 나머지 다섯 품의 경은 정설분이다. 「명법품」 끝에서 땅이 움직이고 꽃비가 내리는 데 이르면 유통분이다.</w:t>
      </w:r>
    </w:p>
    <w:p>
      <w:pPr>
        <w:pStyle w:val="Heading1"/>
        <w:keepNext/>
      </w:pPr>
      <w:r>
        <w:t>「승수미산정품」 제13</w:t>
      </w:r>
    </w:p>
    <w:p>
      <w:pPr>
        <w:pStyle w:val="SmallMeta"/>
      </w:pPr>
      <w:r>
        <w:t>昇須彌山頂品第十三  |  「승수미산정품」 제13</w:t>
      </w:r>
    </w:p>
    <w:p>
      <w:pPr>
        <w:pStyle w:val="Heading2"/>
        <w:keepNext/>
      </w:pPr>
      <w:r>
        <w:t>문단 0688  ·  [0826c07]</w:t>
      </w:r>
    </w:p>
    <w:p>
      <w:pPr>
        <w:keepNext/>
      </w:pPr>
      <w:r>
        <w:rPr>
          <w:b/>
        </w:rPr>
        <w:t>원문</w:t>
      </w:r>
    </w:p>
    <w:p>
      <w:pPr>
        <w:pStyle w:val="SourceText"/>
      </w:pPr>
      <w:r>
        <w:t>[0826c07] 此十住位中有六品經。一昇須彌山頂品。二頂上偈讚品。三十住品。四梵行品。五初發心功德品。六明法品。如是六品共成十住法門。</w:t>
      </w:r>
    </w:p>
    <w:p>
      <w:pPr>
        <w:keepNext/>
      </w:pPr>
      <w:r>
        <w:rPr>
          <w:b/>
        </w:rPr>
        <w:t>한국어 직역</w:t>
      </w:r>
    </w:p>
    <w:p>
      <w:pPr>
        <w:pStyle w:val="TranslationText"/>
      </w:pPr>
      <w:r>
        <w:t>이 십주위에는 여섯 품의 경이 있다. 첫째 「승수미산정품」, 둘째 「정상게찬품」, 셋째 「십주품」, 넷째 「범행품」, 다섯째 「초발심공덕품」, 여섯째 「명법품」이다. 이 여섯 품이 함께 십주법문을 이룬다.</w:t>
      </w:r>
    </w:p>
    <w:p>
      <w:pPr>
        <w:pStyle w:val="Heading2"/>
        <w:keepNext/>
      </w:pPr>
      <w:r>
        <w:t>문단 0689  ·  [0826c10]</w:t>
      </w:r>
    </w:p>
    <w:p>
      <w:pPr>
        <w:keepNext/>
      </w:pPr>
      <w:r>
        <w:rPr>
          <w:b/>
        </w:rPr>
        <w:t>원문</w:t>
      </w:r>
    </w:p>
    <w:p>
      <w:pPr>
        <w:pStyle w:val="SourceText"/>
      </w:pPr>
      <w:r>
        <w:t>[0826c10] 將釋此品。義分為三。一釋品來意。二以處表法。三隨文釋義。</w:t>
      </w:r>
    </w:p>
    <w:p>
      <w:pPr>
        <w:keepNext/>
      </w:pPr>
      <w:r>
        <w:rPr>
          <w:b/>
        </w:rPr>
        <w:t>한국어 직역</w:t>
      </w:r>
    </w:p>
    <w:p>
      <w:pPr>
        <w:pStyle w:val="TranslationText"/>
      </w:pPr>
      <w:r>
        <w:t>이 품을 해석함에 뜻을 셋으로 나눈다. 첫째 품이 온 뜻을 풀이하고, 둘째 처소로 법을 나타내며, 셋째 문장에 따라 뜻을 풀이한다.</w:t>
      </w:r>
    </w:p>
    <w:p>
      <w:pPr>
        <w:pStyle w:val="Heading2"/>
        <w:keepNext/>
      </w:pPr>
      <w:r>
        <w:t>문단 0690  ·  [0826c12]</w:t>
      </w:r>
    </w:p>
    <w:p>
      <w:pPr>
        <w:keepNext/>
      </w:pPr>
      <w:r>
        <w:rPr>
          <w:b/>
        </w:rPr>
        <w:t>원문</w:t>
      </w:r>
    </w:p>
    <w:p>
      <w:pPr>
        <w:pStyle w:val="SourceText"/>
      </w:pPr>
      <w:r>
        <w:t>[0826c12] 一釋品來意者。明前於普光明殿人間地上成十信之心已終。此妙峯之頂。明從十信入十住入位之昇進故。此品須來。</w:t>
      </w:r>
    </w:p>
    <w:p>
      <w:pPr>
        <w:keepNext/>
      </w:pPr>
      <w:r>
        <w:rPr>
          <w:b/>
        </w:rPr>
        <w:t>한국어 직역</w:t>
      </w:r>
    </w:p>
    <w:p>
      <w:pPr>
        <w:pStyle w:val="TranslationText"/>
      </w:pPr>
      <w:r>
        <w:t>첫째 품이 온 뜻을 풀이한다. 앞의 보광명전에서 인간 지상의 십신심을 이미 마쳤고, 이 묘봉 정상은 십신에서 십주에 들어가 지위로 승진함을 밝힌다. 그러므로 이 품이 온다.</w:t>
      </w:r>
    </w:p>
    <w:p>
      <w:pPr>
        <w:pStyle w:val="Heading2"/>
        <w:keepNext/>
      </w:pPr>
      <w:r>
        <w:t>문단 0691  ·  [0826c15]</w:t>
      </w:r>
    </w:p>
    <w:p>
      <w:pPr>
        <w:keepNext/>
      </w:pPr>
      <w:r>
        <w:rPr>
          <w:b/>
        </w:rPr>
        <w:t>원문</w:t>
      </w:r>
    </w:p>
    <w:p>
      <w:pPr>
        <w:pStyle w:val="SourceText"/>
      </w:pPr>
      <w:r>
        <w:t>[0826c15] 二以處表法者。明此山於七重金輪圍山。七重大海之內。出水高八萬四千由旬。縱廣亦爾。四寶所成。東面黃金。西面白銀。南面頗梨。北面瑪瑙。上有四埵。埵有八部天眾。四八三十二。中心名妙高頂。天帝釋在其上居寶宮殿。通為帝釋天。三十三天。總以帝釋為主。釋有四名。一名天帝釋。二名憍尸迦。三名釋提桓因。四名因陀羅。大意名能主。為能為諸天作主故。此妙峯山四寶合成。諸天寶宮殿在上莊嚴故。為妙峯山。此山之外七重金山。及七重大海。廣量金翅鳥兩翼相去三十三千六萬里。此經無文未知何教所說。峻疾能飛一鼓翼萬萬九千里。七日七夜方至其頂。其山在大海之中。形如腰鼓。崒然高聳。非以手足攀攬之所能蹬。為表此十住法門創生如來智慧之家為真佛子。不可以有為生滅尋思觀察及多聞心想攀攬所得故。以將妙峯山用況表之。令後人倣學。山者高勝義故。此像十住住佛所住法身妙智慧海故。是出世高勝義故。妙峯山者。不動義。諸天所居妙樂義莊嚴義。像此位菩薩以方便三昧寂然不動。無思無心不收不攝。任性而定。稱平等理與法身合。忽然妙慧從此定生。無始無明總無所得。住佛妙慧都無所依。得法妙樂智慧莊嚴。出過情見。諸佛所說解脫微妙經典無不解了。為生在如來智慧家故。三界無明一時頓盡。唯有習氣煩惱漸漸以法治之。如下十住品云。佛子。菩薩住處廣大與法界虛空等。佛子。菩薩住三世諸佛家故。又如初發心功德品云。應知此人即與三世諸佛同等。即與三世諸佛如來境界平等。即與三世諸佛如來功德平等。得如來一身無量身究竟平等真實智慧。纔發心時即為十方一切諸佛所共稱歎。乃至振動一切世界。及一切世界中示現成佛等。如文廣明。不可同於三乘方便教說地前三賢菩薩得折伏現行無明初地見道。為此經法教門依一切諸佛根本不動智而發心故。以乘如來一切智乘而發心故。於此十住位中能與如來同智慧故。不同三乘但將三空觀且折伏現行。於此經中發心之者。從佛不動智而發菩提心。設有餘習還以無依住智治之。還是本智。不伏不斷為本寂用自在故。無體可斷故。無可伏故。設修三昧任性淨故。亦無取攝亦不伏捺故。任自淨故。設行分別任性智慧隨事用為。亦無取捨故。如是任法調治習氣使稱理智。令慣習增明。如佛願行而隨事世間。成長大悲不出不沒故。以心境一真無出沒故。是故經中以阿脩羅王等表之。處大海而不出不沒等喻。</w:t>
      </w:r>
    </w:p>
    <w:p>
      <w:pPr>
        <w:keepNext/>
      </w:pPr>
      <w:r>
        <w:rPr>
          <w:b/>
        </w:rPr>
        <w:t>한국어 직역</w:t>
      </w:r>
    </w:p>
    <w:p>
      <w:pPr>
        <w:pStyle w:val="TranslationText"/>
      </w:pPr>
      <w:r>
        <w:t>둘째 처소로 법을 나타낸다. 이 산은 일곱 겹 금륜위산과 일곱 겹 대해 안에 있으며 물 위로 높이가 팔만사천 유순이고 가로세로도 같다. 네 보배로 이루어져 동쪽 면은 황금, 서쪽 면은 백은, 남쪽 면은 파리, 북쪽 면은 마노이다. 위에는 네 타가 있다. 타마다 팔부천중이 있어 사팔은 삼십이이다. 중앙 정상은 묘고정이라 하고 천제석이 그 위 보배궁전에 머문다. 통틀어 제석천·삼십삼천이라 하며 모두 제석을 주로 삼는다. 제석에는 네 이름이 있다. 첫째 천제석, 둘째 교시가, 셋째 석제환인, 넷째 인다라이다. 대의는 능주라는 뜻으로 여러 하늘의 주인이 될 수 있기 때문이다. 이 묘봉산은 네 보배가 합해 이루어지고 여러 하늘의 보배궁전이 위에 장엄되어 있으므로 묘봉산이라 한다. 이 산 밖에는 일곱 겹 금산과 일곱 겹 대해가 있다. 광량 금시조의 두 날개 사이 거리가 삼십삼천육만 리라고 하는데 이 경에는 문장이 없어 어떤 교설인지 알 수 없다. 매우 빠르게 날아 한 번 날개를 치면 만만구천 리를 가며 칠일칠야가 지나야 그 정상에 이른다. 그 산은 대해 가운데 있고 형상은 허리북과 같으며 우뚝 높이 솟아 있다. 손발로 기어올라갈 수 있는 곳이 아니다. 이 십주법문에서 처음 여래 지혜의 집에 태어나 참된 불자가 되는 것은 유위생멸의 사유관찰이나 다문심상으로 붙잡아 얻을 수 없음을 나타내기 위해 묘봉산을 비유로 삼은 것이다. 뒤의 사람이 본받아 배우게 하려는 것이다. 산은 높고 뛰어나다는 뜻이다. 이 십주에서 부처가 머무는 법신묘지혜의 바다에 머무는 모습을 나타내어 출세의 높고 뛰어난 뜻을 밝힌다. 묘봉산은 부동의 뜻, 여러 하늘이 머무는 묘락의 뜻, 장엄의 뜻이 있다. 이 지위의 보살이 방편삼매로 적연하여 움직이지 않는 모습을 나타낸다. 생각도 마음도 없고 거두지도 섭하지도 않으며 성품에 맡겨 선정에 들어 평등한 이치에 맞아 법신과 합한다. 문득 묘혜가 이 선정에서 생겨 무시무명을 모두 얻을 바가 없다고 하고 부처의 묘혜에 머물되 전혀 의지함이 없다. 법의 묘락과 지혜장엄을 얻어 정견을 뛰어넘는다. 모든 부처가 설한 해탈의 미묘한 경전을 이해하지 못하는 것이 없다. 여래 지혜의 집에 태어났기 때문에 삼계무명이 한때에 단번에 다하고 오직 습기번뇌만 남아 점차 법으로 다스린다. 아래 「십주품」에서 “불자여, 보살의 주처는 광대하여 법계·허공과 같다”고 한다. “불자여, 보살은 삼세 모든 부처의 집에 머문다”고도 한다. 또 「초발심공덕품」에서 “이 사람은 곧 삼세 모든 부처와 동등하고, 삼세 모든 부처 여래의 경계와 평등하며, 삼세 모든 부처 여래의 공덕과 평등함을 알아야 한다”고 한다. 여래의 한 몸과 무량한 몸에서 궁극으로 평등한 진실지혜를 얻는다. 처음 발심할 때 곧 시방 모든 부처가 함께 칭찬하며 나아가 모든 세계를 진동시키고 모든 세계 가운데 성불하는 모습을 나타낸다. 경문에 자세하다. 삼승방편교에서 지전 삼현보살은 현행무명을 절복하고 초지에서 견도한다고 설하는 것과 같지 않다. 이 경의 법교문은 모든 부처의 근본 부동지에 의지해 발심하고 여래의 일체지승을 타고 발심하기 때문이다. 이 십주위에서 여래와 같은 지혜를 갖출 수 있다. 삼승에서 단지 삼공관으로 현행을 잠시 절복하는 것과 다르다. 이 경에서 발심한 자는 부처의 부동지에서 보리심을 내며, 남은 습기가 있더라도 다시 무의주지로 다스린다. 그것도 여전히 본지이다. 절복하지도 끊지도 않는다. 본래 적정한 작용이 자재하고 끊을 체가 없으며 절복할 것도 없기 때문이다. 삼매를 닦더라도 성품에 맡겨 청정하므로 취하거나 섭하지도 않고 억누르지도 않으며 스스로 청정함에 맡긴다. 분별을 행하더라도 성품에 맡긴 지혜가 일에 따라 작용하므로 취사함도 없다. 이처럼 법에 맡겨 습기를 조치해 이지에 맞게 하고 익숙함을 더욱 밝게 한다. 부처의 원행처럼 세간의 일을 따라 대비를 성장시키되 나오지도 사라지지도 않는다. 마음과 경계가 하나의 참됨으로 출몰이 없기 때문이다. 그러므로 경에서 아수라왕 등으로 이를 나타낸다. 대해에 있으면서도 나오거나 사라지지 않는 등의 비유이다.</w:t>
      </w:r>
    </w:p>
    <w:p>
      <w:pPr>
        <w:pStyle w:val="EditorialNote"/>
      </w:pPr>
      <w:r>
        <w:t>교감·번역 메모 | [출전 검토 필요]</w:t>
      </w:r>
    </w:p>
    <w:p>
      <w:pPr>
        <w:pStyle w:val="Heading2"/>
        <w:keepNext/>
      </w:pPr>
      <w:r>
        <w:t>문단 0692  ·  [0827b05]</w:t>
      </w:r>
    </w:p>
    <w:p>
      <w:pPr>
        <w:keepNext/>
      </w:pPr>
      <w:r>
        <w:rPr>
          <w:b/>
        </w:rPr>
        <w:t>원문</w:t>
      </w:r>
    </w:p>
    <w:p>
      <w:pPr>
        <w:pStyle w:val="SourceText"/>
      </w:pPr>
      <w:r>
        <w:t>[0827b05] 問曰。何故不昇四天王宮。而超至帝釋。</w:t>
      </w:r>
    </w:p>
    <w:p>
      <w:pPr>
        <w:keepNext/>
      </w:pPr>
      <w:r>
        <w:rPr>
          <w:b/>
        </w:rPr>
        <w:t>한국어 직역</w:t>
      </w:r>
    </w:p>
    <w:p>
      <w:pPr>
        <w:pStyle w:val="TranslationText"/>
      </w:pPr>
      <w:r>
        <w:t>묻는다. 왜 사천왕궁에는 오르지 않고 뛰어넘어 제석에게 이르는가?</w:t>
      </w:r>
    </w:p>
    <w:p>
      <w:pPr>
        <w:pStyle w:val="Heading2"/>
        <w:keepNext/>
      </w:pPr>
      <w:r>
        <w:t>문단 0693  ·  [0827b06]</w:t>
      </w:r>
    </w:p>
    <w:p>
      <w:pPr>
        <w:keepNext/>
      </w:pPr>
      <w:r>
        <w:rPr>
          <w:b/>
        </w:rPr>
        <w:t>원문</w:t>
      </w:r>
    </w:p>
    <w:p>
      <w:pPr>
        <w:pStyle w:val="SourceText"/>
      </w:pPr>
      <w:r>
        <w:t>[0827b06] 答曰。為四天在妙峯山半傍住。非是可表昇法頂至相盡處現智慧莊嚴住不退故。善財童子。於妙峯山得憶念諸佛智慧光明門。同此位故。准例可知。以超情塵之跡。以山表之。非要蹬山也。以入如來智慧。於眾中堪為主導故。非要帝釋也。</w:t>
      </w:r>
    </w:p>
    <w:p>
      <w:pPr>
        <w:keepNext/>
      </w:pPr>
      <w:r>
        <w:rPr>
          <w:b/>
        </w:rPr>
        <w:t>한국어 직역</w:t>
      </w:r>
    </w:p>
    <w:p>
      <w:pPr>
        <w:pStyle w:val="TranslationText"/>
      </w:pPr>
      <w:r>
        <w:t>답한다. 사천은 묘봉산의 중턱 옆에 머무르므로 법의 정상에 올라 상이 다한 곳에서 지혜장엄을 나타내고 불퇴에 머무는 것을 나타내기에 적합하지 않기 때문이다. 선재동자가 묘봉산에서 제불지혜광명문을 얻은 것도 이 지위와 같다. 그 예에 준해 알 수 있다. 정진의 티끌 같은 자취를 뛰어넘음을 산으로 나타낸 것이지 반드시 산에 올라야 한다는 뜻이 아니다. 여래지혜에 들어 대중 가운데 주도자가 될 만함을 나타낸 것이지 반드시 제석이어야 한다는 뜻도 아니다.</w:t>
      </w:r>
    </w:p>
    <w:p>
      <w:pPr>
        <w:pStyle w:val="Heading2"/>
        <w:keepNext/>
      </w:pPr>
      <w:r>
        <w:t>문단 0694  ·  [0827b13]</w:t>
      </w:r>
    </w:p>
    <w:p>
      <w:pPr>
        <w:keepNext/>
      </w:pPr>
      <w:r>
        <w:rPr>
          <w:b/>
        </w:rPr>
        <w:t>원문</w:t>
      </w:r>
    </w:p>
    <w:p>
      <w:pPr>
        <w:pStyle w:val="SourceText"/>
      </w:pPr>
      <w:r>
        <w:t>[0827b13] 三隨文釋義中。義分為三。一長科一品。二明如來身行遍周等印。如下文經云。十方一切諸佛世界中悉亦如是。明十方一切妙峯山總見如來昇妙峯山頂。三隨文釋義。一長科一品者。於此品中長科為十段。一從爾時已下三行經。明佛神力普現十方。二爾時已下一行半經。明佛不離菩提樹下而昇帝釋天宮。三時天帝已下可七行經。明帝釋遙見佛來嚴殿敷座。四曲躬合掌已下兩行經。明帝釋請佛入殿。五爾時世尊已下三句經。是如來受請入殿。六十方一切世界已下三句經。是結十方普會同此。七爾時帝釋已下可一行半經。明佛神力樂音自息。八即自憶念已下四句。明帝釋自念過去善根說頌歎佛來此。九如此世界中已下兩行半經。都結此處以偈歎佛。十方同然。十爾時已下可兩行經。明如來處座而坐其殿廣博寬容。并結十方同此。三隨文釋義者。云不離菩提樹者。明菩提體無去來遠近處所可離可到故。又如來智身無表裏體遍周故。又法界非大小毫剎相容故。又心境無二相無中邊方所故。又諸法無自性一多恒圓滿故。帝釋遙見佛來者有二義。一事。二表法。一事者。為如來於無去來性示去來之相故言遙見。二表法者。明帝釋示同未悟不見如來智身遍周與心一體故言遙見佛來。故又信解為遙見自心入位為佛來。帝釋即以神力莊嚴此殿者。亦有二義。一事。二表法。其事可知。二表法者。自加行也。安置普光明師子之座者。亦有二義。一約位置座。二約帝釋自德根堪。一約位置座者。約此十住位中法位也。為十住中得一切諸佛智慧光明之藏。於一切法自在無畏故。置此座故。如十行位中。於夜摩宮中化作寶蓮華師子之座。此約行位在一切生死具大悲行。萬行以理智體得無染故。以是義故。以蓮華為座體。在此十住位中。以得一切諸佛智慧光明普照萬法故。安置普光明藏師子之座。此十住中安置其座。十千層級十行中化作百萬層級師子之座。為十住位中初始入位。明須彌之上猶連地居。明心有所得從信創會見法之執。以此義故。師子座須有安置。又方便三昧是安置故。約十住位中理智妙慧功成。即十行位中以妙用而化其座。又約行從空而立。還約位在夜摩空居之天。云座十千層級。又百萬層級。及帝釋天宮夜摩天宮。總明隨位昇進行相。若也正入法智慧流。不出毫塵。遍諸剎海其座。乃至十迴向十地高下嚴飾各各隨位不同。准例知之。其座上莊嚴皆十千者。明萬行報得故。如十千金網者。約能以教行之網漉眾生之果報故。十千種帳者。明養育義。以於一切處為佛為天為大力士之神擁護養育眾生行之果報所得故。十千種蓋者。是大悲義。以大悲心覆養一切眾生之果報所得故。十千繒綺者。以一行中行無盡差別行一言音中具差別教。皆明白可觀之果也。十千珠瓔者。明萬行普周莊嚴智境化利眾生無休息之果所得故。一一塵中皆有無盡普賢身者是也。十千衣服者。是於一切生死海柔和善忍覆育含生之果故。十千天子者。明能行萬行之人。十千梵王者。明於行中智慧自在故。十千光明照曜者。明智慧照曜能破自他迷闇長夜令大明故。已上皆是舉此位之果德。用成莊嚴。令發心入位菩薩識果行因無疑惑故。從曲躬已下。明帝釋於如來致敬。請佛入宮。明行謙行也。如來受請。明從信入住。如文可知。最下明帝釋得宿念力於過去佛所種善根。說頌歎佛者。明以三昧力自見身心體性同古今佛智慧善根故。已下十佛是當位之功用今古也。於說頌中有二十行頌。兩行一頌。初兩行頌歎迦葉佛。具云迦葉波。此云飲光。此是其姓。亦以身光殊特能飲諸天子及日月等光皆悉不現故。次兩行歎拘那牟尼佛。正云迦那牟尼。言拘那者。此云金也。牟尼者佛也。以金色為號。次兩行歎迦羅鳩馱。具云迦羅鳩村馱佛。此云所應斷已斷。次兩行歎毘舍浮佛。此云遍一切自在。次兩行歎尸棄佛。正云式棄那。此云持髻。或曰有髮。次兩行歎毘婆尸佛。此云淨觀。或曰勝觀。或曰種種觀。次兩行歎弗沙佛。正云勁沙。此云增盛。次兩行歎提舍佛。正云底沙。此云說法度人。次兩行歎波頭摩華佛。正云鉢特忙。此云赤蓮華也。次兩行歎然燈如來。前之三佛是此今賢劫中佛。後之七佛是前劫之中佛。以明創入十住之門古今法則相。會明古佛今佛法不異故。入此位者。會同不別故。言吉祥者。歎此山頂是福善之處故。明昇進者。以三昧力身心不動如山王。總會古今諸佛同智慧故。第九如此世界中忉利天已下有四行經。於中義分為四。一舉此世界歎佛功德。二總舉十方同然。三爾時已下明如來入殿昇座而坐。四明其殿忽然廣博普容諸天住處。此明約如來無自他之德合然令大眾得見。以明令大眾入位同。此已上釋昇須彌頂品竟。大約以明以三昧力正入定時身心蕩然稱法界性無表裏光明朗徹是忽然廣博義。亦是普光明藏師子之座義。智慧現前是佛來義。一一如是會理修行。不可但逐名也。</w:t>
      </w:r>
    </w:p>
    <w:p>
      <w:pPr>
        <w:keepNext/>
      </w:pPr>
      <w:r>
        <w:rPr>
          <w:b/>
        </w:rPr>
        <w:t>한국어 직역</w:t>
      </w:r>
    </w:p>
    <w:p>
      <w:pPr>
        <w:pStyle w:val="TranslationText"/>
      </w:pPr>
      <w:r>
        <w:t>셋째 문장에 따라 뜻을 풀이한다. 뜻을 셋으로 나눈다. 첫째 한 품을 크게 과분하고, 둘째 여래의 몸과 행이 두루함 등을 인가하는 것을 밝힌다. 아래 경에서 “시방 모든 불세계도 모두 이와 같다”고 한 것처럼 시방 모든 묘봉산에서 모두 여래가 묘봉산 정상에 오르는 것을 본다. 셋째 문장에 따라 뜻을 풀이한다. 첫째 한 품을 크게 과분하면 이 품을 열 단락으로 나눈다. 첫째 “그때” 이하 세 줄의 경문은 부처의 신력이 시방에 널리 나타남을 밝힌다. 둘째 “그때” 이하 한 줄 반의 경문은 부처가 보리수 아래를 떠나지 않고 제석천궁에 오름을 밝힌다. 셋째 “그때 천제가” 이하 일곱 줄가량은 제석이 멀리 부처가 오는 것을 보고 전각을 장엄하고 자리를 펴는 부분이다. 넷째 “몸을 굽히고 합장하였다” 이하 두 줄은 제석이 부처에게 전각으로 들어오시기를 청하는 부분이다. 다섯째 “그때 세존께서” 이하 세 구절은 여래가 청을 받아 전각에 들어가는 부분이다. 여섯째 “시방 모든 세계” 이하 세 구절은 시방의 모든 회가 이와 같음을 맺는다. 일곱째 “그때 제석이” 이하 한 줄 반가량은 부처의 신력으로 음악 소리가 저절로 그침을 밝힌다. 여덟째 “곧 스스로 기억하여” 이하 네 구절은 제석이 과거 선근을 스스로 생각하고 게송으로 부처가 이곳에 온 것을 찬탄함을 밝힌다. 아홉째 “이 세계 가운데” 이하 두 줄 반은 이곳에서 게송으로 부처를 찬탄함을 총결하고 시방도 모두 그러함을 밝힌다. 열째 “그때” 이하 두 줄가량은 여래가 자리에 앉고 그 전각이 광박하고 너그러워짐을 밝히며 시방도 이와 같음을 맺는다. 셋째 문장에 따라 뜻을 풀이한다. “보리수를 떠나지 않는다”는 것은 보리의 체에는 오고 감·원근·처소가 없어 떠날 곳과 도달할 곳이 없음을 밝힌다. 또 여래의 지신은 안팎이 없고 체가 두루하며, 또 법계는 크고 작음이 아니어서 한 터럭과 한 찰이 서로 용납되며, 또 마음과 경계가 둘 아닌 상이라 중변과 방소가 없기 때문이다. 또 모든 법은 자성이 없어 하나와 많음이 항상 원만하기 때문이다. “제석이 멀리 부처가 오는 것을 보았다”는 데 두 뜻이 있다. 첫째 사실, 둘째 표법이다. 사실로는 여래가 오고 감 없는 성품에서 오고 가는 모습을 보이므로 ‘멀리 보았다’고 한 것이다. 둘째 표법은, 제석이 아직 깨닫지 못한 사람과 같아 여래의 지신이 두루하고 마음과 한 체임을 보지 못하므로 ‘멀리 부처가 오는 것을 보았다’고 함을 밝힌다. 또 신해를 ‘멀리 봄’이라 하고 자기 마음이 지위에 들어감을 ‘부처가 옴’이라 한다. “제석이 곧 신력으로 이 전각을 장엄하였다”는 것도 두 뜻이 있다. 첫째 사실, 둘째 표법이다. 사실은 알 수 있다. 둘째 표법은 자기의 가행이다. “보광명사자좌를 안치하였다”는 것도 두 뜻이 있다. 첫째 지위에 따라 자리를 둔 것이고, 둘째 제석 자신의 덕과 근기가 감당함에 따른 것이다. 첫째 지위에 따라 자리를 둔 것은 이 십주위의 법위에 의거한 것이다. 십주 가운데 모든 부처의 지혜광명장을 얻어 모든 법에 자재하고 두려움이 없으므로 이 자리를 둔다. 십행위에서 야마궁 가운데 보련화사자좌를 변화해 만드는 것과 같다. 그것은 행위에서 모든 생사 가운데 대비행을 갖추는 것에 의거한다. 만행이 이지의 체로 물듦 없음을 얻기 때문에 연화를 좌체로 삼는다. 이 십주위에서는 모든 부처의 지혜광명을 얻어 만법을 두루 비추므로 보광명장사자좌를 안치한다. 이 십주에서는 그 자리를 안치한다. 십천 층급이고, 십행에서는 백만 층급의 사자좌를 변화해 만든다. 십주는 처음으로 지위에 들어가는 자리라 수미 정상도 아직 지상과 이어져 있음을 밝히며, 마음에 얻을 바가 있고 믿음에서 처음 법을 만나 생긴 집착이 남아 있음을 밝힌다. 이런 뜻 때문에 사자좌를 ‘안치’해야 한다. 또 방편삼매가 곧 안치이기 때문이다. 십주위에서 이지묘혜의 공이 이루어지면 십행위에서는 묘용으로 그 자리를 변화해 만든다. 또 행이 허공에서 세워지는 것에 의거하여 지위도 야마천이라는 공거천에 있으므로 자리를 십천 층급, 또 백만 층급이라 한다. 제석천궁과 야마천궁은 모두 지위에 따라 승진하는 행상을 밝힌다. 만약 바로 법지혜의 흐름에 들어가면 한 터럭·한 티끌도 벗어나지 않으면서 모든 찰해에 두루한다. 그 자리도 십회향·십지에 이르기까지 높낮이와 장식이 지위마다 서로 다르다. 그 예에 준해 알 수 있다. 그 자리 위의 장엄이 모두 십천인 것은 만행으로 얻은 과보를 밝힌다. 십천 금망은 교행의 그물로 중생을 건져 올리는 과보에 의한 것이고, 십천 종류의 장막은 양육의 뜻을 밝힌다. 모든 곳에서 부처·하늘·대력사신이 되어 중생을 옹호하고 기르는 행의 과보로 얻은 것이다. 십천 종류의 덮개는 대비의 뜻으로 대비심으로 모든 중생을 덮어 기른 과보이다. 십천 증기는, 한 행 가운데 다함없는 차별행을 행하고 한 언음 가운데 차별교를 갖추어 모두 밝고 분명해 볼 수 있게 된 과이다. 십천 주영은 만행이 두루하여 지경을 장엄하고 중생을 교화해 이롭게 함에 쉼이 없는 과로 얻은 것이다. 한 티끌마다 다함없는 보현신이 있는 것이 그것이다. 십천 의복은 모든 생사해에서 유순하고 잘 참아 중생을 덮고 기른 과이다. 십천 천자는 만행을 행할 수 있는 사람을 밝히고, 십천 범왕은 행 가운데 지혜가 자재함을 밝힌다. 십천 광명이 비춘다는 것은 지혜가 비추어 자기와 남의 미혹과 어둠의 긴 밤을 깨뜨리고 크게 밝게 함을 뜻한다. 이상은 모두 이 지위의 과덕을 들어 장엄을 이룬 것이다. 발심하여 지위에 들어간 보살이 과를 알고 인을 행하여 의심과 미혹이 없게 하기 위함이다. “몸을 굽히고” 이하에서는, 제석이 여래께 공경을 드리고 부처를 궁전으로 청하는 것을 밝혀 겸하의 행을 나타낸다. 여래가 청을 받아들인 것은 믿음에서 주에 들어감을 밝힌다. 경문대로 알 수 있다. 가장 아래 제석이 숙념력을 얻어 과거 부처에게 선근을 심은 것을 생각하고 게송으로 부처를 찬탄하는 것은, 삼매의 힘으로 자기 몸과 마음의 체성이 고금 모든 부처의 지혜선근과 같음을 스스로 보기 때문이다. 아래 열 부처는 해당 지위의 공용이 고금에 같음을 나타낸다. 게송은 스무 줄이고 두 줄이 한 게송이다. 처음 두 줄은 가섭불을 찬탄한다. 갖추어 가섭파라 하며 여기서는 음광이라 한다. 이것은 그 성씨이다. 또 몸의 빛이 특별하여 여러 천자와 일월 등의 빛을 모두 삼켜 나타나지 않게 하기 때문에 음광이라 한다. 다음 두 줄은 구나모니불을 찬탄한다. 바르게는 가나모니라 하며 ‘구나’는 여기서 금, ‘모니’는 부처라는 뜻으로 금색을 이름으로 삼는다. 다음 두 줄은 가라구타불을 찬탄한다. 갖추어 가라구촌타불이라 하며 여기서는 ‘끊어야 할 것을 이미 끊음’이라 한다. 다음 두 줄은 비사부불을 찬탄하며 ‘일체에 두루 자재함’이라는 뜻이다. 다음 두 줄은 시기불을 찬탄한다. 바르게는 식기나라 하며 여기서는 지계 또는 유발이라 한다. 다음 두 줄은 비바시불을 찬탄한다. 여기서는 정관 또는 승관·종종관이라 한다. 다음 두 줄은 불사불을 찬탄한다. 바르게는 경사라 하며 여기서는 증성이라 한다. 다음 두 줄은 제사불을 찬탄한다. 바르게는 저사라 하며 여기서는 설법도인이라 한다. 다음 두 줄은 파두마화불을 찬탄한다. 바르게는 발특망이라 하며 여기서는 적련화라 한다. 다음 두 줄은 연등여래를 찬탄한다. 앞의 세 부처는 현재 현겁의 부처이고 뒤의 일곱 부처는 전겁의 부처이다. 이는 처음 십주문에 들어갈 때 고금의 법칙이 서로 같음을 밝힌다. 옛 부처와 지금 부처의 법이 다르지 않음을 회통해 밝힌다. 이 지위에 들어간 자도 회통하여 같고 다르지 않다. ‘길상’이라 한 것은 이 산 정상이 복선의 자리임을 찬탄하는 것이다. 승진한다는 것은 삼매의 힘으로 몸과 마음이 산왕처럼 움직이지 않고 고금 모든 부처와 지혜가 같음을 모두 회통해 밝히는 것이다. 아홉째 “이 세계 도리천 가운데” 이하 네 줄의 경문이다. 그 가운데 뜻을 넷으로 나눈다. 첫째 이 세계에서 불공덕을 찬탄함을 들고, 둘째 시방도 모두 그러함을 총괄하여 들며, 셋째 “그때” 이하에서 여래가 전각에 들어가 자리에 올라 앉음을 밝힌다. 넷째 그 전각이 갑자기 광박해져 모든 하늘의 거처를 두루 수용함을 밝힌다. 이는 여래의 자타 없음이라는 덕에 따라 법이 그러하여 대중으로 하여금 보게 하고 대중이 지위에 들어가 같아지게 함을 밝힌다. 이상으로 「승수미정품」의 해석을 마친다. 대체로 삼매의 힘으로 바로 선정에 들어갈 때 몸과 마음이 탕연하여 법계성에 맞고 안팎이 없어 광명이 밝고 환히 관통하는 것이 ‘갑자기 광박해짐’의 뜻이다. 또한 보광명장사자좌의 뜻이다. 지혜가 앞에 나타나는 것이 ‘부처가 옴’의 뜻이다. 하나하나 이와 같이 이치에 회통하여 수행해야 한다. 다만 명목만 따라가서는 안 된다.</w:t>
      </w:r>
    </w:p>
    <w:p>
      <w:pPr>
        <w:pStyle w:val="Heading1"/>
        <w:keepNext/>
      </w:pPr>
      <w:r>
        <w:t>수미정상게찬품 제14</w:t>
      </w:r>
    </w:p>
    <w:p>
      <w:pPr>
        <w:pStyle w:val="SmallMeta"/>
      </w:pPr>
      <w:r>
        <w:t>須彌頂上偈讚品第十四  |  수미정상게찬품 제14</w:t>
      </w:r>
    </w:p>
    <w:p>
      <w:pPr>
        <w:pStyle w:val="Heading2"/>
        <w:keepNext/>
      </w:pPr>
      <w:r>
        <w:t>문단 0695  ·  [0828b25]</w:t>
      </w:r>
    </w:p>
    <w:p>
      <w:pPr>
        <w:keepNext/>
      </w:pPr>
      <w:r>
        <w:rPr>
          <w:b/>
        </w:rPr>
        <w:t>원문</w:t>
      </w:r>
    </w:p>
    <w:p>
      <w:pPr>
        <w:pStyle w:val="SourceText"/>
      </w:pPr>
      <w:r>
        <w:t>[0828b25] 將釋此品約作四門分別。一釋品名目。二釋品來意。三都會此十住六品經意。四隨文釋義。</w:t>
      </w:r>
    </w:p>
    <w:p>
      <w:pPr>
        <w:keepNext/>
      </w:pPr>
      <w:r>
        <w:rPr>
          <w:b/>
        </w:rPr>
        <w:t>한국어 직역</w:t>
      </w:r>
    </w:p>
    <w:p>
      <w:pPr>
        <w:pStyle w:val="TranslationText"/>
      </w:pPr>
      <w:r>
        <w:t>이 품을 해석하려 함에 대략 네 문으로 나누어 분별한다. 첫째 품명의 명목을 해석하고, 둘째 이 품이 온 뜻을 해석하며, 셋째 이 십주의 여섯 품 경문의 뜻을 모두 회통하고, 넷째 글을 따라 뜻을 해석한다.</w:t>
      </w:r>
    </w:p>
    <w:p>
      <w:pPr>
        <w:pStyle w:val="Heading2"/>
        <w:keepNext/>
      </w:pPr>
      <w:r>
        <w:t>문단 0696  ·  [0828b28]</w:t>
      </w:r>
    </w:p>
    <w:p>
      <w:pPr>
        <w:keepNext/>
      </w:pPr>
      <w:r>
        <w:rPr>
          <w:b/>
        </w:rPr>
        <w:t>원문</w:t>
      </w:r>
    </w:p>
    <w:p>
      <w:pPr>
        <w:pStyle w:val="SourceText"/>
      </w:pPr>
      <w:r>
        <w:t>[0828b28] 一釋品名目者。以法慧等十箇菩薩。各以自當位隨位進修之法。還自以偈讚之。令信終菩薩倣之悟入故。此品名為偈讚品。明古今諸佛同會此智殿悲宮。俱會古今之佛。自身是未來之佛。與古佛道合故。</w:t>
      </w:r>
    </w:p>
    <w:p>
      <w:pPr>
        <w:keepNext/>
      </w:pPr>
      <w:r>
        <w:rPr>
          <w:b/>
        </w:rPr>
        <w:t>한국어 직역</w:t>
      </w:r>
    </w:p>
    <w:p>
      <w:pPr>
        <w:pStyle w:val="TranslationText"/>
      </w:pPr>
      <w:r>
        <w:t>첫째 품명의 명목을 해석한다. 법혜 등 열 보살이 각기 자신의 해당 지위에서 그 지위에 따라 닦아 나아가는 법으로 다시 스스로 게송을 지어 찬탄하여, 십신을 마친 보살들로 하여금 이를 본받아 깨달아 들어가게 하기 때문에 이 품을 게찬품이라 한다. 이는 고금의 모든 부처가 함께 이 지혜의 전각과 자비의 궁전에 모인다는 것을 밝힌 것이다. 고금의 부처와 함께 모이며, 자기 자신이 미래의 부처로서 옛 부처의 도와 합치하기 때문이다.</w:t>
      </w:r>
    </w:p>
    <w:p>
      <w:pPr>
        <w:pStyle w:val="Heading2"/>
        <w:keepNext/>
      </w:pPr>
      <w:r>
        <w:t>문단 0697  ·  [0828c04]</w:t>
      </w:r>
    </w:p>
    <w:p>
      <w:pPr>
        <w:keepNext/>
      </w:pPr>
      <w:r>
        <w:rPr>
          <w:b/>
        </w:rPr>
        <w:t>원문</w:t>
      </w:r>
    </w:p>
    <w:p>
      <w:pPr>
        <w:pStyle w:val="SourceText"/>
      </w:pPr>
      <w:r>
        <w:t>[0828c04] 二釋品來意者。明前已創昇須彌帝釋以偈歎佛。此品明十住位當位菩薩將當位法門以偈讚之。令信心者得入位故。故有此品須來。初歎過去佛。次歎今現在佛。未來佛者。即入此位者是也。是故經中不云未來。十佛是過去佛。盧舍那是現在佛。修行始入位者。是未來佛。</w:t>
      </w:r>
    </w:p>
    <w:p>
      <w:pPr>
        <w:keepNext/>
      </w:pPr>
      <w:r>
        <w:rPr>
          <w:b/>
        </w:rPr>
        <w:t>한국어 직역</w:t>
      </w:r>
    </w:p>
    <w:p>
      <w:pPr>
        <w:pStyle w:val="TranslationText"/>
      </w:pPr>
      <w:r>
        <w:t>둘째 품이 온 뜻을 해석한다. 앞에서는 이미 처음 수미산에 올라 제석이 게송으로 부처를 찬탄함을 밝혔다. 이 품에서는 십주위의 해당 지위 보살들이 그 지위의 법문을 가지고 게송으로 찬탄하여 신심을 낸 이들로 하여금 지위에 들어가게 함을 밝힌다. 그러므로 이 품이 와야 한다. 처음에는 과거불을 찬탄하고, 다음에는 현재의 부처를 찬탄한다. 미래불은 곧 이 지위에 들어가는 이들이다. 그러므로 경에서는 미래라고 말하지 않았다. 열 부처는 과거불이고, 노사나는 현재불이며, 수행하여 처음 지위에 들어가는 이들이 미래불이다.</w:t>
      </w:r>
    </w:p>
    <w:p>
      <w:pPr>
        <w:pStyle w:val="Heading2"/>
        <w:keepNext/>
      </w:pPr>
      <w:r>
        <w:t>문단 0698  ·  [0828c11]</w:t>
      </w:r>
    </w:p>
    <w:p>
      <w:pPr>
        <w:keepNext/>
      </w:pPr>
      <w:r>
        <w:rPr>
          <w:b/>
        </w:rPr>
        <w:t>원문</w:t>
      </w:r>
    </w:p>
    <w:p>
      <w:pPr>
        <w:pStyle w:val="SourceText"/>
      </w:pPr>
      <w:r>
        <w:t>[0828c11] 三都會此十住六品經意者。一昇須彌頂品。明信終昇進。二須彌頂上偈讚品。明偈讚當位之法勸修昇進之理。三十住品。明當位所行之行。四梵行品。明總十住之中所持無相之性戒。五發心功德品。明於十住之中發心所得功德之量。六明法品。即明當位之法昇進向十行之因。此六品明當位之修行因果及向十行之因。</w:t>
      </w:r>
    </w:p>
    <w:p>
      <w:pPr>
        <w:keepNext/>
      </w:pPr>
      <w:r>
        <w:rPr>
          <w:b/>
        </w:rPr>
        <w:t>한국어 직역</w:t>
      </w:r>
    </w:p>
    <w:p>
      <w:pPr>
        <w:pStyle w:val="TranslationText"/>
      </w:pPr>
      <w:r>
        <w:t>셋째 이 십주의 여섯 품 경문의 뜻을 모두 회통한다. 첫째 「승수미정품」은 십신을 마치고 승진함을 밝힌다. 둘째 「수미정상게찬품」은 해당 지위의 법을 게송으로 찬탄하여 승진의 이치를 닦도록 권함을 밝힌다. 셋째 「십주품」은 해당 지위에서 행해야 할 행을 밝힌다. 넷째 「범행품」이다. 이는 십주 전체에서 지니는 무상의 성계를 밝힌다. 다섯째 「발심공덕품」은 십주 가운데에서 발심으로 얻는 공덕의 양을 밝힌다. 여섯째 「명법품」은 곧 해당 지위의 법이 승진하여 십행으로 나아가는 인을 밝힌다. 이 여섯 품은 해당 지위에서 닦는 수행의 인과와 십행으로 나아가는 인을 밝힌 것이다.</w:t>
      </w:r>
    </w:p>
    <w:p>
      <w:pPr>
        <w:pStyle w:val="Heading2"/>
        <w:keepNext/>
      </w:pPr>
      <w:r>
        <w:t>문단 0699  ·  [0828c19]</w:t>
      </w:r>
    </w:p>
    <w:p>
      <w:pPr>
        <w:keepNext/>
      </w:pPr>
      <w:r>
        <w:rPr>
          <w:b/>
        </w:rPr>
        <w:t>원문</w:t>
      </w:r>
    </w:p>
    <w:p>
      <w:pPr>
        <w:pStyle w:val="SourceText"/>
      </w:pPr>
      <w:r>
        <w:t>[0828c19] 四隨文釋義中復分為二。一長科一品經意。二隨文釋義。一長科一品經意者。義分為十一段。一從爾時佛神力故已下有十九行半經。明佛以神力令眾來集分。二從法慧菩薩承威說頌已下。有十行頌。是明法慧菩薩歎佛放光集眾分。三爾時已下。明一切慧承威說。十行頌。明歎無相法為真實。四爾時已下。明勝慧菩薩說十行頌。歎凡夫迷五蘊之真性。由人說之方了。五爾時功德慧說十行頌。明妄取諸法真實之相。六爾時精進慧說十行頌。歎諸法自體無見妄見迷真。七爾時善慧菩薩說十行頌。歎無眾生可盡法非有無二見。八爾時智慧菩薩說十行頌。歎言說不能及真。九爾時真實慧菩薩說十行頌。歎諸法無合散性。十爾時無上慧說十行頌。歎佛所得法體無分別不屬名數。十一爾時堅慧說十行頌。歎佛大悲出興利益。已上十菩薩各說十行頌。和會入位法令身心諸計皆無所依。離於偏執住佛所住。又從初菩薩來集分中。十九行半經復分為七段。一從爾時佛神力故五行半經明菩薩來集。二所從來土已下三行半經。明菩薩世界之名。三各於佛所淨修梵行已下三行經。明本所事佛。四是諸菩薩至佛所已下兩行經。明菩薩來已化座而坐。五如此世界中已下兩行經。明結十方世界菩薩同然。六爾時世尊已下兩行半經。佛足指端放光普照一切處帝釋宮殿。十信足輪下放光。此十住中足指端放光。明位勝進。十行足趺。十迴向膝上。十地眉間毫中放光。此表法位昇進故。還是第一會中現相品所放眉間之光。以果成信。入位之光。足指光者。明入此住位身心智慧宮殿。表入聖之初故是指端放光也。七爾時已下一行經。明法慧菩薩說頌歎佛。餘義隨文可知。約科文之意即悉其意。如初菩薩來集共世界名并本所事佛。總都會配當行及法門因果。始可得見其意況。從法慧菩薩。是此位中所修行之人。約所得如來智慧立名。世界名因陀羅華。是所修之法。殊特月佛是初發心住位中約法所修之果。云因陀羅者。此云能主也。華者是開敷感果義為。此十住中初發心菩薩。即能十方一切世界中示現成佛故。世界名能主。以能示現主導一切眾生故。以其行華能開敷自他智慧果故。經云一一各與佛剎微塵數同名法慧菩薩俱者。明智慧解行了悟遍知是境界故。以達自心一切總爾故。一迷一切迷。一悟一切悟。此明唯應度者。自迷解故。智慧遍故。云從百佛剎微塵數國土外諸世界中來者。明迷云國土之外解云來。但以迷無明闇障廣多。以比之世界塵數。悟之解行廣多故亦比之。如世界之塵智慧與無明相似。但只隔迷悟故。是故此經下文云有三千大千世界量等經卷內小眾生身中。是其義也。佛號殊特月者。殊者勝也。特者奇也。月者清涼也。明入此位菩薩此生住如來智慧家時無始無明煩惱炎熱惡道熾然一時頓滅。唯有如來智慧朗然清涼如月故。明此位菩薩創始入真以能破煩惱惑熱處立自己佛果之名。以次十行十迴向隨位進昇。菩薩名。佛世界名。各各隨位差別。十行中佛果名號下名悉同名之為眼為知。根利眾生處立名。十迴向中佛果名號上名悉同名之為妙。為於生死中利眾生之妙用自在故。至位方明。又云十方諸來法慧等十菩薩眾各於佛所淨修梵行者。明各於自心法身智慧能淨煩惱清涼如月處。名為各於佛所淨修梵行。梵者淨也。以明此位菩薩妙慧現前諸行體自淨故。為法性智慧任法運為體無生滅故。明以體無生滅處以標自心佛果故。是故有發心之士。應當如是以方便無作無思任性之定而自顯發自心無性佛智慧門。即能於煩惱無所染污。便即名之殊特月佛。隨所來方各化作毘盧遮那藏師子之座者。此法慧菩薩是東方之位。明入位之首破闇之初。如日初出東方能破闇故。以智慧明能破自他無始長夜之迷闇故。是故佛果名之殊特月佛。以初發心已為天人師。以是世界名能主華。其化所作之座名毘盧遮那藏師子之座者。是佛果座也。明毘盧者光也。遮那者遍也。明遍坐無始一切無明煩惱以化作一切大智慧光明藏。遍照一切心境。化成法界自在解脫之門。師子者。得無畏也。已上總依主釋。結跏趺坐者。會妄想而為真智慧故。故為結跏趺坐。此十住位中。十箇菩薩。同於善財童子。於妙峯山頂上。初入信之後。入十住之初。德雲比丘下至慈行童女法門。相似文殊師利菩薩。以明初發信心。以此經中圓會教行使令後學者令易解故。但說其教不著能行之人難解了故。以是義故。初會舉佛果神天。示入法而勸修。以明一一皆同佛知見。第二會勸生信解以不動智佛。以成信門。次說入位進修之教。則十住十行十迴向十地十一地法門。法界品末舉善財童子。是能行五位行者。以教行具彰令易解故。若不如是。雖見教法在行由迷。是故於此一部之經因果理智教行人士一一具彰也。令修道者倣學不謬故。此十住入真見道之初心。與後十行十向十地十一地為正覺之果故。如人百歲。以初生為長故。人生十子以初生為長。</w:t>
      </w:r>
    </w:p>
    <w:p>
      <w:pPr>
        <w:keepNext/>
      </w:pPr>
      <w:r>
        <w:rPr>
          <w:b/>
        </w:rPr>
        <w:t>한국어 직역</w:t>
      </w:r>
    </w:p>
    <w:p>
      <w:pPr>
        <w:pStyle w:val="TranslationText"/>
      </w:pPr>
      <w:r>
        <w:t>넷째 글을 따라 뜻을 해석함에는 다시 둘로 나눈다. 첫째 한 품 경문의 뜻을 크게 과분하고, 둘째 글을 따라 뜻을 해석한다. 첫째 한 품 경문의 뜻을 크게 과분함에는 뜻을 열한 단락으로 나눈다. 첫째 ‘그때 부처님의 신력으로’ 이하 열아홉 행 반의 경문은 부처가 신력으로 대중을 모이게 한 부분을 밝힌다. 둘째 ‘법혜보살이 위신을 받들어 게송을 설하였다’ 이하 열 행의 게송은 법혜보살이 부처를 찬탄하고 광명을 놓아 대중을 모은 부분을 밝힌다. 셋째 ‘그때’ 이하에서 일체혜가 위신을 받들어 열 행의 게송을 설한 것은 무상법이 진실임을 찬탄한 것이다. 넷째 ‘그때’ 이하이다. 승혜보살이 열 행의 게송을 설하여 범부가 오온의 참된 성품을 미혹함을 찬탄하고, 사람의 설명을 거쳐야 비로소 깨닫는다고 한 부분을 밝힌다. 다섯째 그때 공덕혜가 열 행의 게송을 설하여 모든 법의 진실한 상을 망령되이 취함을 찬탄한다. 여섯째 그때 정진혜가 열 행의 게송을 설한다. 모든 법은 자체로 볼 것이 없는데 망견으로 참됨을 미혹함을 찬탄한다. 일곱째 그때 선혜보살이 열 행의 게송을 설하여 다할 중생이 없고 법은 유·무의 두 견해가 아님을 찬탄한다. 여덟째 그때 지혜보살이 열 행의 게송을 설하여 언설로는 참됨에 미칠 수 없음을 찬탄한다. 아홉째 그때 진실혜보살이 열 행의 게송을 설한다. 모든 법에 합하고 흩어지는 성품이 없음을 찬탄한다. 열째 그때 무상혜가 열 행의 게송을 설하여 부처가 얻은 법의 체는 분별이 없고 명수에 속하지 않음을 찬탄한다. 열한째 그때 견혜가 열 행의 게송을 설하여 부처의 대비가 출현하여 이익을 줌을 찬탄한다. 이상 열 보살이 각각 열 행의 게송을 설한다. 입위의 법을 회통하여 몸과 마음의 온갖 계교가 모두 의지할 곳이 없게 하고 편집을 떠나 부처가 머무는 곳에 머물게 한다. 또 처음 보살들이 모여드는 부분의 열아홉 행 반 경문은 다시 일곱 단락으로 나눈다. 첫째 ‘그때 부처님의 신력으로’ 이하 다섯 행 반은 보살들이 모여듦을 밝힌다. 둘째 ‘그들이 온 국토’ 이하 세 행 반은 보살 세계의 이름을 밝힌다. 셋째 ‘각기 부처의 처소에서 범행을 청정히 닦았다’ 이하 세 행의 경문은 본래 섬기던 부처를 밝힌다. 넷째 ‘이 보살들이 부처의 처소에 이르러’ 이하 두 행의 경문은 보살들이 와서 자리를 변화로 만들어 앉음을 밝힌다. 다섯째 ‘이 세계에서와 같이’ 이하 두 행의 경문은 시방세계의 보살도 모두 같음을 결론짓는다. 여섯째 ‘그때 세존께서’ 이하 두 행 반에서 부처가 발가락 끝에서 광명을 놓아 일체처의 제석궁전을 두루 비춘다. 십신에서는 발바퀴 아래에서 광명을 놓고, 이 십주에서는 발가락 끝에서 광명을 놓는다. 이는 지위가 더 수승하게 나아감을 밝힌다. 십행에서는 발등, 십회향에서는 무릎 위, 십지에서는 미간의 백호에서 광명을 놓는다. 이는 법위가 승진함을 표한 것이다. 또한 제1회의 「현상품」에서 미간으로 놓은 광명과 같은 것이니, 과로써 신심을 이루는 입위의 광명이다. 발가락의 광명은, 이 주위에 들어가 몸과 마음이 지혜의 궁전에 들어감을 밝힌다. 성인의 경지에 처음 들어감을 표하므로 발가락 끝에서 광명을 놓은 것이다. 일곱째 ‘그때’ 이하 한 행의 경문은 법혜보살이 게송을 설해 부처를 찬탄함을 밝힌다. 나머지 뜻은 글을 따라 알 수 있으며, 과문의 뜻을 따르면 곧 그 뜻을 모두 알 수 있다. 처음 보살들이 모여드는 것과 세계의 이름 및 본래 섬기던 부처를 모두 회통하여 행과 법문의 인과에 배대해야 비로소 그 뜻의 형편을 볼 수 있다. 법혜보살은 이 지위에서 수행하는 사람으로, 얻은 여래의 지혜에 근거하여 이름을 세웠다. 세계 이름은 인다라화이다. 이는 닦는 법을 나타낸다. 수특월불은 초발심주위에서 법에 근거해 수행하여 얻는 과이다. ‘인다라’는 여기 말로 ‘능주’이고, 꽃은 피어나 과를 감득한다는 뜻이니, 이 십주 가운데 초발심보살을 나타낸다. 곧 시방의 모든 세계에서 성불을 시현할 수 있으므로 세계를 ‘능주’라 한다. 일체 중생을 시현하여 주도할 수 있기 때문이다. 그 행의 꽃으로 자타의 지혜 과보를 피워낼 수 있기 때문이다. 경에서 “낱낱이 각기 불찰미진수와 같은 수의 동명 법혜보살과 함께하였다”고 한 것은, 지혜의 이해와 실천과 요달과 깨달음과 두루 아는 것이 경계이기 때문이다. 자기 마음의 일체가 모두 그러함을 요달하기 때문이다. 하나를 미혹하면 일체를 미혹하고, 하나를 깨달으면 일체를 깨닫는다. 이는 오직 제도되어야 할 이가 스스로 미혹을 풀게 됨을 밝힌 것이니, 지혜가 두루하기 때문이다. “백 불찰미진수 국토 밖의 여러 세계에서 왔다”고 한 것은, 미혹할 때에는 국토 밖이라 하고 이해하면 ‘왔다’고 함을 밝힌다. 다만 미혹의 무명과 어둠의 장애가 매우 많으므로 세계의 티끌 수에 비유하고, 깨달음의 이해와 행도 넓고 많으므로 또한 그에 비유한 것이다. 세계의 티끌처럼 지혜와 무명은 서로 비슷하나 다만 미혹과 깨달음만이 갈릴 뿐이다. 그러므로 이 경의 아래 글에서 “삼천대천세계만 한 경권이 작은 중생의 몸 안에 있다”고 한 것이 바로 그 뜻이다. 부처의 이름 ‘수특월’에서 수(殊)는 뛰어남이고 특(特)은 기이함이다. 월은 청량함이다. 이 지위에 들어간 보살이 이 생에서 여래의 지혜 가문에 머물 때 무시 이래의 무명·번뇌의 뜨거움과 악도의 치성함이 한꺼번에 갑자기 소멸하고 오직 여래의 지혜만 밝고 청량하여 달과 같기 때문이다. 이 지위의 보살이 처음으로 참됨에 들어가 번뇌와 미혹의 열기를 깨뜨릴 수 있는 곳에서 자기 불과의 이름을 세운 것을 밝힌다. 다음 십행과 십회향에서도 지위에 따라 나아가며 보살명·불명·세계명이 각 지위에 따라 차별된다. 십행에서는 불과 명호의 아래 이름을 모두 동일하게 ‘안(眼)’ 또는 ‘지(知)’라 이름하니, 근기가 예리한 중생을 이롭게 하는 곳에서 이름을 세운 것이다. 십회향에서는 불과 명호의 위 이름을 모두 동일하게 ‘묘(妙)’라 하는데, 생사 속에서 중생을 이롭게 하는 묘용이 자재하기 때문이다. 해당 지위에 이르면 자세히 밝힐 것이다. 또 시방에서 온 법혜 등 열 보살 대중이 “각기 부처의 처소에서 범행을 청정히 닦았다”고 한 것은, 각기 자기 마음의 법신 지혜가 번뇌를 청정하게 하여 달처럼 청량한 곳을 ‘각기 부처의 처소에서 범행을 청정히 닦았다’고 이름한 것이다. 범(梵)은 청정하다는 뜻이다. 이는 이 지위의 보살에게 묘혜가 현전하여 모든 행의 체가 본래 청정함을 밝힌다. 법성의 지혜가 법에 맡겨 운용되는 것을 체로 삼고 생멸이 없기 때문이다. 생멸 없는 체를 자기 마음의 불과로 표방함을 밝힌 것이다. 그러므로 발심한 이는, 마땅히 이와 같이 방편으로 무작·무사의 성품에 맡긴 선정으로 스스로 자기 마음의 무성한 부처 지혜의 문을 드러내야 한다. 그러면 번뇌에 물들지 않게 되어 곧 ‘수특월불’이라 이름한다. 온 방향에 따라 각기 비로자나장 사자좌를 변화로 만든다는 것은, 이 법혜보살은 동방의 지위로서 입위의 첫머리이자 어둠을 깨뜨리는 처음을 밝힌다. 마치 해가 동쪽에서 처음 떠올라 어둠을 깨뜨리듯 지혜의 밝음으로 자타의 무시 장야의 미암을 깨뜨리기 때문이다. 그러므로 불과를 ‘수특월불’이라 이름한다. 처음 발심하고서 이미 천인사이기 때문이다. 그래서 세계를 ‘능주화’라 한다. 변화로 만든 자리의 이름이 ‘비로자나장사자좌’인 것은 불과의 자리이다. 비로는 광명이고 자나는 두루함이다. 이는 무시 이래의 모든 무명과 번뇌에 두루 앉아 그것을 변화시켜 일체의 큰 지혜 광명장으로 만든다는 뜻이다. 일체의 마음과 경계를 두루 비추고 법계의 자재해탈문으로 변화시킨다. 사자는 무외를 얻는다는 뜻이다. 이상은 모두 주체에 의거해 해석한 것이다. 결가부좌는 망상을 회통하여 참된 지혜로 삼는 것이므로 결가부좌라 한다. 이 십주위의 열 보살은, 선재동자가 묘봉산 꼭대기에서 십신에 들어간 뒤 십주의 처음에 들어가 덕운비구에서 자행동녀에 이르는 법문과 서로 비슷하다. 문수사리보살은 처음 신심을 일으킴을 밝힌다. 이 경에서는 교와 행을 원융하게 회통하여 후학으로 하여금 쉽게 이해하게 하려는 것이다. 다만 교법만 설하고 그것을 행할 사람을 드러내지 않으면 이해하기 어렵기 때문이다. 그러므로 제1회에서는 불과와 신·천을 들어 법에 들어감을 보이고 수행을 권하여 하나하나가 모두 부처의 지견과 같음을 밝힌다. 제2회에서는 신해를 내도록 권하면서 부동지불로 신문을 이루고, 다음에는 입위하여 나아가 닦는 교법, 곧 십주·십행·십회향·십지·십일지의 법문을 설한다. 「법계품」 끝에서는 선재동자를 들어 오위의 행을 실제로 행하는 사람으로 삼는다. 교와 행을 함께 드러내어 쉽게 이해하게 하려는 것이다. 그렇지 않으면 비록 교법을 보더라도 실제 행에서는 오히려 미혹할 수 있다. 그러므로 이 한 부의 경에서는 인과·이치·지혜·교법·수행·인물을 하나하나 모두 드러내어 수행자로 하여금 본받아 배우고 그릇되지 않게 한다. 이 십주는 참됨에 들어가 견도하는 초심이다. 뒤의 십행·십회향·십지·십일지에 대해서는 정각의 과가 된다. 마치 사람이 백 살이 되어도 처음 태어난 이를 ‘장자’라 하고, 사람이 열 아들을 낳아도 첫째를 장자라 하는 것과 같다.</w:t>
      </w:r>
    </w:p>
    <w:p>
      <w:pPr>
        <w:pStyle w:val="SmallMeta"/>
      </w:pPr>
      <w:r>
        <w:t>新華嚴經論卷第十六  |  『신화엄경론』 제16권 (권말 표제)</w:t>
      </w:r>
    </w:p>
    <w:p>
      <w:pPr>
        <w:pStyle w:val="Heading1"/>
        <w:keepNext/>
        <w:pageBreakBefore/>
      </w:pPr>
      <w:r>
        <w:t>제17권</w:t>
      </w:r>
    </w:p>
    <w:p>
      <w:pPr>
        <w:pStyle w:val="SmallMeta"/>
      </w:pPr>
      <w:r>
        <w:t>新華嚴經論卷第十七  |  『신화엄경론』 제17권</w:t>
      </w:r>
    </w:p>
    <w:p>
      <w:pPr>
        <w:pStyle w:val="SmallMeta"/>
      </w:pPr>
      <w:r>
        <w:t>長者李通玄撰  |  장자 이통현 지음</w:t>
      </w:r>
    </w:p>
    <w:p>
      <w:pPr>
        <w:pStyle w:val="Heading2"/>
        <w:keepNext/>
      </w:pPr>
      <w:r>
        <w:t>문단 0700  ·  [0830a08]</w:t>
      </w:r>
    </w:p>
    <w:p>
      <w:pPr>
        <w:keepNext/>
      </w:pPr>
      <w:r>
        <w:rPr>
          <w:b/>
        </w:rPr>
        <w:t>원문</w:t>
      </w:r>
    </w:p>
    <w:p>
      <w:pPr>
        <w:pStyle w:val="SourceText"/>
      </w:pPr>
      <w:r>
        <w:t>[0830a08] 第二菩薩名一切慧世界名波頭摩華。佛號無盡月。於此義中義分為五。一釋菩薩名。二釋世界名。三釋隨位進修佛果之號。四釋其座體。五定其所來方面。一釋菩薩名者所以名一切慧。以隨位進修中達一切法無體無性非迷執故。此當第二治地住。修戒波羅蜜中十波羅蜜。以一切法無體無性非染非淨。以為戒體故。如此十住位淨行品是。其戒體。二釋世界名者。所以世界名波頭摩華。此云赤蓮華也。為表戒相無染處世赫奕開敷莊嚴萬行感果可觀義也。三釋隨位進修佛果之號者。佛號無盡月。為菩薩名一切慧。佛果還號無盡月。明因果相似故。即明一切慧是修行得一切佛智慧之人世界是所修之法佛果是治地住中所得之果。明能清涼一切煩惱故。四座體如前已釋。五定其所來方面者。是南方之眾也。為表南方是离位。是虛無義。是文章義。是赤色赫奕義。如日正南照萬像面圓明義。是故菩薩名一切慧。世界名赤蓮華。佛號無盡月。此是善財童子見海雲比丘。見佛說普眼經。以義思之。自當明矣。</w:t>
      </w:r>
    </w:p>
    <w:p>
      <w:pPr>
        <w:keepNext/>
      </w:pPr>
      <w:r>
        <w:rPr>
          <w:b/>
        </w:rPr>
        <w:t>한국어 직역</w:t>
      </w:r>
    </w:p>
    <w:p>
      <w:pPr>
        <w:pStyle w:val="TranslationText"/>
      </w:pPr>
      <w:r>
        <w:t>둘째 보살은 일체혜이고 세계 이름은 파두마화이며 부처의 이름은 무진월이다. 이 뜻에는 다섯으로 나눈다. 첫째 보살명을 해석하고, 둘째 세계명을 해석하며, 셋째 지위에 따라 나아가 닦는 불과의 명호를 해석하고, 넷째 그 자리의 체를 해석하며, 다섯째 그들이 온 방면을 정한다. 첫째 보살명을 해석한다. ‘일체혜’라 이름한 까닭은 지위에 따라 나아가 닦는 가운데 일체법은 체도 성품도 없어 미혹하여 집착할 것이 아님을 통달하기 때문이다. 이는 제2 치지주에 해당하며 계바라밀 가운데 십바라밀을 닦는다. 일체법은 체도 성품도 없고 염도 정도 아닌 것을 계의 체로 삼기 때문이다. 이 십주위의 「정행품」이 바로 그 계체이다. 둘째 세계명을 해석한다. 세계를 파두마화라 이름한 까닭은 이것이 적련화라는 뜻이기 때문이다. 계의 모습이 물들지 않고 세상에 있으면서도 빛나고 활짝 피어나 만행을 장엄하고 감과를 볼 만하게 한다는 뜻을 표한다. 셋째 지위에 따라 나아가 닦는 불과의 명호를 해석한다. 부처를 무진월이라 이름한 까닭은 보살의 이름이 일체혜이고 불과는 다시 무진월이라 하여 인과가 서로 비슷함을 밝히기 때문이다. 곧 일체혜는 수행하여 일체 부처의 지혜를 얻는 사람이고, 세계는 닦는 법이며, 불과는 치지주에서 얻는 과이다. 일체 번뇌를 청량하게 할 수 있음을 밝힌다. 넷째 자리의 체는 앞에서 이미 해석했다. 다섯째 온 방면을 정하면 남방의 대중이다. 남방은 리(離)의 방위로서 허무의 뜻, 문장의 뜻, 적색의 혁혁한 뜻이며, 해가 정남에서 만상을 비추어 면면이 원명하다는 뜻이다. 그러므로 보살은 일체혜, 세계는 적련화, 부처는 무진월이라 한다. 이는 선재동자가 해운비구를 만나 부처가 「보안경」을 설하는 것을 본 것에 해당한다. 뜻으로 생각해 보면 저절로 분명해질 것이다.</w:t>
      </w:r>
    </w:p>
    <w:p>
      <w:pPr>
        <w:pStyle w:val="Heading2"/>
        <w:keepNext/>
      </w:pPr>
      <w:r>
        <w:t>문단 0701  ·  [0830a29]</w:t>
      </w:r>
    </w:p>
    <w:p>
      <w:pPr>
        <w:keepNext/>
      </w:pPr>
      <w:r>
        <w:rPr>
          <w:b/>
        </w:rPr>
        <w:t>원문</w:t>
      </w:r>
    </w:p>
    <w:p>
      <w:pPr>
        <w:pStyle w:val="SourceText"/>
      </w:pPr>
      <w:r>
        <w:t>[0830a29] 第三勝慧菩薩義分為四。一明菩薩名。二明所居國土。三明隨位佛果之號。四明從所來方。一明菩薩名者。所以名勝慧。為明隨位進修更明淨故。不移一法。勝前位故。二明世界名者。所以名寶華世界。此明忍波羅蜜以得一切諸佛之智慧以道體而能行忍行。華者行也。明以忍行莊嚴智慧法身。三明佛果之號。所以佛號不動月者。以得理成行達心境而無可動故。明能堪忍也。月者清涼義。四明從所來方者。是西方之眾。以西方為秋為殺。為苦諦。以慈悲位在中。如十迴向中善財見觀音在金剛山之西。為明金為殺位以表眾苦之處以修其慈忍。以是義故。菩薩名勝慧。世界名寶華。佛號不動月總明得法成忍之力用勝故。此是寶華義。此是修行住對治法也。此是善財見善住比丘得無礙法門。以能忍故。</w:t>
      </w:r>
    </w:p>
    <w:p>
      <w:pPr>
        <w:keepNext/>
      </w:pPr>
      <w:r>
        <w:rPr>
          <w:b/>
        </w:rPr>
        <w:t>한국어 직역</w:t>
      </w:r>
    </w:p>
    <w:p>
      <w:pPr>
        <w:pStyle w:val="TranslationText"/>
      </w:pPr>
      <w:r>
        <w:t>셋째 승혜보살의 뜻은 넷으로 나눈다. 첫째 보살명을 밝히고, 둘째 거주 국토를 밝히며, 셋째 지위에 따른 불과의 명호를 밝히고, 넷째 온 방위를 밝힌다. 첫째 보살명에서 승혜라 이름한 까닭은 지위에 따라 나아가 닦으면서 더욱 밝고 청정해지기 때문이다. 한 법도 옮기지 않으면서, 앞 지위보다 뛰어나다. 둘째 세계명을 밝히면, 세계를 보화세계라 한 까닭은 인바라밀이 일체 부처의 지혜를 얻어 도체로 능히 인행을 행함을 밝히기 때문이다. 꽃은 행이다. 인행으로 지혜 법신을 장엄함을 밝힌다. 셋째 불과의 명호를 밝힌다. 부처를 부동월이라 한 까닭은 이치를 얻어 행을 이루고 마음과 경계를 통달하여 움직일 것이 없기 때문이다. 곧 능히 참아냄을 밝힌다. 달은 청량의 뜻이다. 넷째 온 방위를 밝히면 서방의 대중이다. 서방은 가을이고 살생이며 고제이고, 자비의 지위가 그 가운데 있다. 십회향 중에서 선재가 관음을 금강산 서쪽에서 만난 것과 같다. 금(金)은 살의 방위를 나타내므로 온갖 고통의 처소를 표하고, 그곳에서 자비와 인욕을 닦는다. 그러므로 보살은 승혜, 세계는 보화, 부처는 부동월이라 하여, 법을 얻어 인욕의 힘과 작용을 성취한 것이 뛰어남을 총괄하여 밝힌다. 이것이 보화의 뜻이며 수행주의 대치법이다. 이는 선재가 선주비구를 만나 무애법문을 얻은 것에 해당하니, 능히 참기 때문이다.</w:t>
      </w:r>
    </w:p>
    <w:p>
      <w:pPr>
        <w:pStyle w:val="Heading2"/>
        <w:keepNext/>
      </w:pPr>
      <w:r>
        <w:t>문단 0702  ·  [0830b16]</w:t>
      </w:r>
    </w:p>
    <w:p>
      <w:pPr>
        <w:keepNext/>
      </w:pPr>
      <w:r>
        <w:rPr>
          <w:b/>
        </w:rPr>
        <w:t>원문</w:t>
      </w:r>
    </w:p>
    <w:p>
      <w:pPr>
        <w:pStyle w:val="SourceText"/>
      </w:pPr>
      <w:r>
        <w:t>[0830b16] 第四菩薩名功德慧。於此義中分之為四。一明菩薩名。二明世界名。三明佛果之號。四明從所來方。一明菩薩名者。云何名功德慧。此位修精進波羅蜜。勤行利物廣。益眾生故。招多功德。以立其名。二明世界名者。所以名優鉢羅華。此云青蓮華。諸色蓮華此華最勝。為明諸行之中精進最勝故。以此華為所居法體故。一切萬行以此為功。三明佛果之號。所以名為風月者。為明精進波羅蜜離慢無懈一念成佛速疾如風。又明精勤觀照定慧如風。能消染淨無明塵垢。香臭悉吹如風。能清淨故。四明所從來方者。是北方之眾。北方者是坎位。是黑是愚。是世間嶮盜之義。又為師為君之位。以是義故。以精進波羅蜜勤修利益之行。破迷離闇速令成佛。是故菩薩號功德慧。世界名青蓮華。佛果號之為風月也。以風能淨諸垢故。此已上生貴住中對治法門故。此當善財第四善知識彌伽長者說輪字法門。了俗諦法而令愚黑者得出世樂故。</w:t>
      </w:r>
    </w:p>
    <w:p>
      <w:pPr>
        <w:keepNext/>
      </w:pPr>
      <w:r>
        <w:rPr>
          <w:b/>
        </w:rPr>
        <w:t>한국어 직역</w:t>
      </w:r>
    </w:p>
    <w:p>
      <w:pPr>
        <w:pStyle w:val="TranslationText"/>
      </w:pPr>
      <w:r>
        <w:t>넷째 보살은 공덕혜이다. 이 뜻을 넷으로 나눈다. 첫째 보살명을 밝히고, 둘째 세계명을 밝히며, 셋째 불과의 명호를 밝히고, 넷째 온 방위를 밝힌다. 첫째 보살명을 밝히면, 어찌하여 공덕혜라 하는가. 이 지위는 정진바라밀을 닦는다. 부지런히 이롭게 하는 행을 널리 행하여 중생에게 이익을 주므로 많은 공덕을 불러오니, 이에 따라 이름을 세웠다. 둘째 세계명을 밝히면 우발라화라 하는데, 여기서는 청련화라 한다. 여러 색의 연화 가운데 이 꽃이 가장 뛰어난 것은 모든 행 가운데 정진이 가장 뛰어남을 밝히기 때문이다. 이 꽃을 거주하는 법체로 삼으니 일체 만행이 이를 공으로 삼는다. 셋째 불과의 명호를 밝히면 풍월이라 한다. 정진바라밀은 교만을 떠나 게으르지 않아 한 생각에 성불함이 바람처럼 빠르기 때문이다. 또 부지런히 정진하여 관조하고 정혜를 닦음이 바람과 같음을 밝힌다. 향기와 악취를 모두 불어내듯 염정의 무명 티끌과 때를 없앨 수 있어 바람처럼 청정하게 하기 때문이다. 넷째 온 방위를 밝히면 북방의 대중이다. 북방은 감(坎)의 방위로 흑색이고 어리석음이며 세간의 험난함과 도적의 뜻이고, 또 스승과 임금의 지위이다. 이러한 뜻 때문에, 정진바라밀로 부지런히 이익행을 닦아 미혹을 깨고 어둠을 떠나 속히 성불하게 한다. 그러므로 보살은 공덕혜, 세계는 청련화, 불과는 풍월이라 한다. 바람이 온갖 때를 청정하게 할 수 있기 때문이다. 이상은 생귀주 가운데 대치법문이다. 이는 선재가 만난 네 번째 선지식 미가장자가 윤자법문을 설한 것에 해당한다. 속제를 알아 어리석고 어두운 이들이 출세간의 즐거움을 얻게 하기 때문이다.</w:t>
      </w:r>
    </w:p>
    <w:p>
      <w:pPr>
        <w:pStyle w:val="Heading2"/>
        <w:keepNext/>
      </w:pPr>
      <w:r>
        <w:t>문단 0703  ·  [0830c07]</w:t>
      </w:r>
    </w:p>
    <w:p>
      <w:pPr>
        <w:keepNext/>
      </w:pPr>
      <w:r>
        <w:rPr>
          <w:b/>
        </w:rPr>
        <w:t>원문</w:t>
      </w:r>
    </w:p>
    <w:p>
      <w:pPr>
        <w:pStyle w:val="SourceText"/>
      </w:pPr>
      <w:r>
        <w:t>[0830c07] 第五菩薩名精進慧。於此義中四義如前。一所以名精進慧者。明此位是具足方便住精進勤修習方便定門。以彰深智慧故。以立其名。有一行之中具無量行故。於定位起精進之名。精進之上起功德之名。以明諸行參用一行具無量行故。二世界名金剛華者。以法性為禪體起妙慧簡擇正邪。無不壞是金剛義故。華者行也。以明定慧能簡擇之妙用故。三佛果名水月者。為定體能淨能清涼能現萬像如水故。四明所從來方者。是東北方之眾。東北方者是艮位也。為山為石。為門闕。為童蒙。為初明。為高顯。為寂靜。為止。以明定體遍與諸位諸行修進啟蒙發明清涼惑熱進修始終之本末故為艮。為歲始年終之本末故。為初明。為止。菩薩名精進慧。世界名金剛華。佛號為水月。此是善財第五善知識解脫長者主禪門。於其身中現十佛剎微塵數佛國土。總在身中。十方各十佛剎微塵數佛國土。總在身中。明禪體用遍故。</w:t>
      </w:r>
    </w:p>
    <w:p>
      <w:pPr>
        <w:keepNext/>
      </w:pPr>
      <w:r>
        <w:rPr>
          <w:b/>
        </w:rPr>
        <w:t>한국어 직역</w:t>
      </w:r>
    </w:p>
    <w:p>
      <w:pPr>
        <w:pStyle w:val="TranslationText"/>
      </w:pPr>
      <w:r>
        <w:t>다섯째 보살은 정진혜이다. 네 뜻은 앞과 같다. 첫째 정진혜라 이름한 까닭은 이 지위가 구족방편주로서 정진하여 방편정문을 부지런히 닦아 깊은 지혜를 드러내기 때문이다. 그러므로 이름을 세웠다. 하나의 행 안에 무량한 행을 갖추기 때문이다. 정위에서 정진이라는 이름을 일으키고, 정진 위에서 공덕이라는 이름을 일으켜 모든 행이 서로 참여하여 한 행에 무량한 행이 갖추어짐을 밝힌다. 둘째 세계를 금강화라 한 것은 법성을 선의 체로 삼아 묘혜를 일으켜 정사를 가리고 깨뜨리지 못할 것이 없으니 금강의 뜻이기 때문이다. 꽃은 행이다. 정혜의 간택하는 묘용을 밝힌다. 셋째 불과를 수월이라 한 것은 정체가 능히 청정하게 하고 시원하게 하며 만상을 물처럼 나타내기 때문이다. 넷째 온 방위를 밝히면 동북방의 대중이다. 동북방은 간(艮)의 방위로 산과 돌, 문과 관문이다. 동몽이고 처음 밝음이며 높이 드러남이고 적정이며 멈춤이다. 이는 정체가 모든 지위와 행의 수진에 두루하여 몽매함을 열고 밝힘을 드러내며 번뇌의 열기를 청량하게 하고 진수의 처음과 끝의 본말이 됨을 밝힌다. 그러므로 간은 해의 시작과 끝의 본말이 되고 처음 밝음과 멈춤이 된다. 보살은 정진혜, 세계는 금강화, 부처는 수월이라 한다. 이는 선재의 다섯 번째 선지식 해탈장자가 선문을 주재한 것에 해당한다. 그의 몸 안에 십불찰미진수 불국토가 나타나 모두 몸 안에 있고, 시방 각 십불찰미진수 불국토도, 모두 몸 안에 있다. 선의 체와 용이 두루함을 밝힌다.</w:t>
      </w:r>
    </w:p>
    <w:p>
      <w:pPr>
        <w:pStyle w:val="Heading2"/>
        <w:keepNext/>
      </w:pPr>
      <w:r>
        <w:t>문단 0704  ·  [0830c26]</w:t>
      </w:r>
    </w:p>
    <w:p>
      <w:pPr>
        <w:keepNext/>
      </w:pPr>
      <w:r>
        <w:rPr>
          <w:b/>
        </w:rPr>
        <w:t>원문</w:t>
      </w:r>
    </w:p>
    <w:p>
      <w:pPr>
        <w:pStyle w:val="SourceText"/>
      </w:pPr>
      <w:r>
        <w:t>[0830c26] 第六善慧菩薩。四義如前。一明菩薩名者。明此正心住修般若波羅蜜智慧門故。菩薩名善慧。二妙香華世界者。以明妙用智慧之香華開敷自他佛果。明智慧說教是香華義故。三佛號解脫月者。明妙慧分別心境解脫故。四明所從來方者。此是東南方之眾。東南方是巽位。巽為風教。為言說。以像此位以智慧善說妙法教化眾生令解脫故。是故菩薩名善慧。世界名妙香華。佛號解脫月。此當善財第六海幢比丘。身心寂然離出入息。身出化身遍法界故。明寂用自在得寂滅神通。</w:t>
      </w:r>
    </w:p>
    <w:p>
      <w:pPr>
        <w:keepNext/>
      </w:pPr>
      <w:r>
        <w:rPr>
          <w:b/>
        </w:rPr>
        <w:t>한국어 직역</w:t>
      </w:r>
    </w:p>
    <w:p>
      <w:pPr>
        <w:pStyle w:val="TranslationText"/>
      </w:pPr>
      <w:r>
        <w:t>여섯째 선혜보살이다. 네 뜻은 앞과 같다. 첫째 보살명을 밝히면, 이 정심주는 반야바라밀의 지혜문을 닦으므로 보살을 선혜라 한다. 둘째 묘향화세계는 묘용의 지혜라는 향기로운 꽃이 피어나 자타의 불과를 열어 보임을 밝힌다. 지혜로 교법을 설하는 것이 향화의 뜻이다. 셋째 부처를 해탈월이라 한 것은 묘혜로 마음과 경계를 분별하여 해탈하기 때문이다. 넷째 온 방위를 밝히면 동남방 대중이다. 동남방은 손(巽)의 방위이며, 손은 풍교이고 언설이다. 이 지위가 지혜로 묘법을 잘 설해 중생을 교화하여 해탈하게 함을 상징한다. 그러므로 보살은 선혜, 세계는 묘향화, 부처는 해탈월이라 한다. 이는 선재의 여섯 번째 선지식 해당비구에 해당한다. 몸과 마음이 고요하여 출입식을 떠나고 몸에서 화신을 내어 법계에 두루하기 때문이다. 적정한 작용이 자재하여 적멸신통을 얻음을 밝힌다.</w:t>
      </w:r>
    </w:p>
    <w:p>
      <w:pPr>
        <w:pStyle w:val="Heading2"/>
        <w:keepNext/>
      </w:pPr>
      <w:r>
        <w:t>문단 0705  ·  [0831a08]</w:t>
      </w:r>
    </w:p>
    <w:p>
      <w:pPr>
        <w:keepNext/>
      </w:pPr>
      <w:r>
        <w:rPr>
          <w:b/>
        </w:rPr>
        <w:t>원문</w:t>
      </w:r>
    </w:p>
    <w:p>
      <w:pPr>
        <w:pStyle w:val="SourceText"/>
      </w:pPr>
      <w:r>
        <w:t>[0831a08] 第七菩薩名智慧。四義如前。一明菩薩名智慧者。此第七不退住是成大慈悲門。以智慧成滿方能隨俗善入生死。以此為名。二世界名悅意華者。以有智慧在於生死隨順六道同事利生知根悅俗皆令得入法悅無憂故。名悅意華。三佛號無上月者。明諸行之中慈悲為首。為濟利眾生為最勝故。故號之名無上月。四所從來方者。西南方也。是坤位。為信順。為母為地為眾。明方便波羅蜜以大悲為母。入於一切眾生生死之地。同一切眾生之利而教化之令信順入正法故。是故菩薩名智慧。世界名悅意華。佛號為無上月。此當善財第七善知識休舍優婆夷。此云滿願。以大慈悲行滿眾生願故。像此方西南為母義。表悲位故。</w:t>
      </w:r>
    </w:p>
    <w:p>
      <w:pPr>
        <w:keepNext/>
      </w:pPr>
      <w:r>
        <w:rPr>
          <w:b/>
        </w:rPr>
        <w:t>한국어 직역</w:t>
      </w:r>
    </w:p>
    <w:p>
      <w:pPr>
        <w:pStyle w:val="TranslationText"/>
      </w:pPr>
      <w:r>
        <w:t>일곱째 보살은 지혜이다. 네 뜻은 앞과 같다. 첫째 보살을 지혜라 이름한 것은 제7 불퇴주가 대자대비문을 이루는 지위로서 지혜가 충만해야 비로소 세속을 따라 생사에 잘 들어갈 수 있기 때문이다. 그래서 이를 이름으로 삼았다. 둘째 세계를 열의화라 한다. 지혜로 생사 속에 있으면서 육도에 수순하여 동사로 중생을 이롭게 하고, 근기를 알아 세속을 기쁘게 하여 모두 법열에 들어가 근심 없게 하기 때문에 열의화라 한다. 셋째 부처를 무상월이라 한 것은 모든 행 가운데 자비가 으뜸이며 중생을 구제하고 이롭게 하는 것이 가장 뛰어나기 때문이다. 그러므로 무상월이라 한다. 넷째 온 방위는 서남방이다. 곤(坤)의 방위로 믿고 따름, 어머니, 땅, 대중을 뜻한다. 방편바라밀이 대비를 어머니로 삼아 일체 중생의 생사의 땅에 들어감을 밝힌다. 일체 중생의 이익과 함께하여 그들을 교화해 믿고 정법에 들어가게 한다. 그러므로 보살은 지혜, 세계는 열의화, 부처는 무상월이라 한다. 이는 선재의 일곱 번째 선지식 휴사우바이에 해당하며, 여기서는 ‘만원’이라 한다. 대자비행으로 중생의 소원을 만족시키기 때문이다. 서남방이 어머니를 뜻하여 비위(悲位)를 표한 것과 같다.</w:t>
      </w:r>
    </w:p>
    <w:p>
      <w:pPr>
        <w:pStyle w:val="Heading2"/>
        <w:keepNext/>
      </w:pPr>
      <w:r>
        <w:t>문단 0706  ·  [0831a23]</w:t>
      </w:r>
    </w:p>
    <w:p>
      <w:pPr>
        <w:keepNext/>
      </w:pPr>
      <w:r>
        <w:rPr>
          <w:b/>
        </w:rPr>
        <w:t>원문</w:t>
      </w:r>
    </w:p>
    <w:p>
      <w:pPr>
        <w:pStyle w:val="SourceText"/>
      </w:pPr>
      <w:r>
        <w:t>[0831a23] 第八真實慧菩薩。四義如前。一明菩薩名者。以此第八童真住中行願波羅蜜以真實智慧不謬誤眾生故。二明世界名者。世界名阿盧那華。此云紅蓮華。此華赤白分明。是其紅色為此位。是第八住智增位。明以大智隨願行悲令智悲圓滿如紅蓮華赤白分明。白表智赤表悲故。世界名紅蓮華。表隨真智處生死而無染。如蓮華處水赤白開敷而可觀故。三明佛號星宿月者。為此位真智朗明知根器而了差別故。佛號為星宿月。表了眾生差別根性分明也。四明所從來方者。是西北方為乾為父。為堅剛。為天為圓。白淨能現眾色。咸處其中。以是義故。菩薩名真實慧。世界名紅蓮華。佛號星宿月。總明大智圓明能現眾生根器差別如天現像品物分明。此當善財第八善知識仙人毘目瞿沙。此云出聲可畏。明真智圓明出語眾邪可畏。仙人者。為表此位智增無染故。又表得智同邪見故。</w:t>
      </w:r>
    </w:p>
    <w:p>
      <w:pPr>
        <w:keepNext/>
      </w:pPr>
      <w:r>
        <w:rPr>
          <w:b/>
        </w:rPr>
        <w:t>한국어 직역</w:t>
      </w:r>
    </w:p>
    <w:p>
      <w:pPr>
        <w:pStyle w:val="TranslationText"/>
      </w:pPr>
      <w:r>
        <w:t>여덟째 진실혜보살이다. 네 뜻은 앞과 같다. 첫째 보살명을 밝히면, 제8 동진주에서 원바라밀을 행하여 진실한 지혜로 중생을 그르치지 않으므로 진실혜라 한다. 둘째 세계명은 아로문화인데, 여기서는 홍련화라 한다. 이 꽃은 적색과 백색이 분명하다. 이 지위는 제8주 지혜가 증장하는 자리로, 큰 지혜가 대원을 따라 대비를 행하여 지와 비를 원만하게 함이 홍련화의 적백이 분명한 것과 같다. 백은 지혜를, 적은 자비를 표하므로 세계를 홍련화라 한다. 진지에 따라 생사에 있으면서도 물들지 않음이 연꽃이 물에 있으면서 적백으로 피어나 볼 만한 것과 같음을 표한다. 셋째 부처를 성숙월이라 한 것은 이 지위의 진실한 지혜가 밝아 중생의 근기를 알고 차별을 분명히 알기 때문이다. 중생의 차별 근성을 분명히 안다는 뜻이다. 넷째 온 방위는 서북방으로 건(乾)이며 아버지, 굳셈, 하늘, 원만함을 뜻한다. 백정하여 여러 색을 나타내고 모두 그 가운데 있게 한다. 이러한 뜻 때문에 보살은 진실혜, 세계는 홍련화, 부처는 성숙월이라 한다. 대지가 원명하여 중생 근기의 차별을 나타냄이 하늘이 형상을 나타내어 사물을 분명하게 보이는 것과 같음을 총괄하여 밝힌다. 이는 선재의 여덟 번째 선지식 선인 비목구사에 해당한다. 이름은 ‘소리를 내어 두렵게 함’이라는 뜻이다. 진지가 원명하여 말을 내면 여러 사견이 두려워함을 밝힌다. 선인이라는 것은, 이 지위의 지혜가 증장하여 오염이 없음을 표한다. 또 지혜를 얻어 사견과 함께하면서도 그것에 물들지 않음을 표한다.</w:t>
      </w:r>
    </w:p>
    <w:p>
      <w:pPr>
        <w:pStyle w:val="Heading2"/>
        <w:keepNext/>
      </w:pPr>
      <w:r>
        <w:t>문단 0707  ·  [0831b12]</w:t>
      </w:r>
    </w:p>
    <w:p>
      <w:pPr>
        <w:keepNext/>
      </w:pPr>
      <w:r>
        <w:rPr>
          <w:b/>
        </w:rPr>
        <w:t>원문</w:t>
      </w:r>
    </w:p>
    <w:p>
      <w:pPr>
        <w:pStyle w:val="SourceText"/>
      </w:pPr>
      <w:r>
        <w:t>[0831b12] 第九無上慧菩薩。四義如前。一明菩薩名者。以此位是力波羅蜜法王子住處善說法故。名無上慧。二明世界名者。所以世界名那羅陀華。那羅者此云人也。陀云為持。為此華香潔殊妙人持帶佩。表此位菩薩以善說妙法殊妙聞之者得戒定慧解脫解脫知見五分法身之香人皆持頌帶佩故。世界名那羅陀華。三明佛號清淨月者。為此位菩薩善說法故。為大法師能淨自他煩惱故。佛號清淨月。四所從來方者。是下方之眾。明下方是金剛是水是風輪能持世間故。表此位菩薩善說妙法能持世間軌度法則令人倣學。是故菩薩名無上慧。世界名那羅陀華。佛號清淨月。此位同善財見勝熱婆羅門。昇刀山入火聚。隨諸天人所來見者。皆得道而去。此明菩薩智滿同邪攝諸異道令入正見。</w:t>
      </w:r>
    </w:p>
    <w:p>
      <w:pPr>
        <w:keepNext/>
      </w:pPr>
      <w:r>
        <w:rPr>
          <w:b/>
        </w:rPr>
        <w:t>한국어 직역</w:t>
      </w:r>
    </w:p>
    <w:p>
      <w:pPr>
        <w:pStyle w:val="TranslationText"/>
      </w:pPr>
      <w:r>
        <w:t>아홉째 무상혜보살이다. 네 뜻은 앞과 같다. 첫째 보살명을 밝히면, 이 지위는 역바라밀에 해당하는 법왕자주로서 법을 잘 설하므로 무상혜라 한다. 둘째 세계를 나라다화라 하는데, 나라(那羅)는 여기 말로 사람이다. 다(陀)는 지닌다는 뜻이다. 이 꽃은 향기롭고 깨끗하며 매우 아름다워 사람이 지니고 장식한다. 이 지위의 보살이 묘법을 잘 설하여 매우 아름답고, 그것을 들은 이가 계·정·혜·해탈·해탈지견의 오분법신 향기를 얻어 사람들이 모두 지송하고 지니게 됨을 표한다. 그러므로 세계를 나라다화라 한다. 셋째 부처를 청정월이라 하는 까닭은 이 지위의 보살이 법을 잘 설하여 큰 법사가 되고 자타의 번뇌를 청정하게 하기 때문이다. 넷째 온 방위는 하방 대중이다. 하방은 금강·물·풍륜으로 세간을 지탱한다. 이 지위의 보살이 묘법을 잘 설하여 세간의 규범과 법칙을 지탱하고 사람들로 하여금 본받아 배우게 함을 표한다. 그러므로 보살은 무상혜, 세계는 나라다화, 부처는 청정월이라 한다. 이 지위는 선재가 승열바라문을 만나 칼산에 오르고 불무더기에 들어가는 것과 같다. 온 천인들이 와서 보는 자마다 모두 도를 얻어 떠난다. 이는 보살의 지혜가 충만하여 사견과 함께하면서 모든 이도를 거두어 정견에 들게 함을 밝힌다.</w:t>
      </w:r>
    </w:p>
    <w:p>
      <w:pPr>
        <w:pStyle w:val="Heading2"/>
        <w:keepNext/>
      </w:pPr>
      <w:r>
        <w:t>문단 0708  ·  [0831b28]</w:t>
      </w:r>
    </w:p>
    <w:p>
      <w:pPr>
        <w:keepNext/>
      </w:pPr>
      <w:r>
        <w:rPr>
          <w:b/>
        </w:rPr>
        <w:t>원문</w:t>
      </w:r>
    </w:p>
    <w:p>
      <w:pPr>
        <w:pStyle w:val="SourceText"/>
      </w:pPr>
      <w:r>
        <w:t>[0831b28] 第十堅固慧菩薩。四義如前。一明所以菩薩名堅固慧者。以此位是灌頂住行智波羅蜜。能堅固利益一切眾生。以為其名。二世界名虛空華者。以智慧日照明世間及出世間總無依住。以此為名。三明所以佛號明了月者。以此位大智圓明普照世間無不明了。以此為名。四所從來方者。是上方之眾。上方者為虛空。為日月星辰。表大智無依不依空有明鑒萬像如日月星辰。此位是善財童子見師子幢王女名慈行童女。師子幢王女者。明智悲圓滿。以此十住一終已生在佛家會融十法悲智一終圓滿也。以從初住創生佛家。修智行悲。即王女慈行。十地修悲已滿。於十一地初以悲行智。即佛母摩耶。幻生諸佛。是大智。母是大悲。廣意至文方悉明。如下十段頌文。隨文可知。一依如前科文釋過。已上菩薩名。世界名。十箇佛果。總是此十住之中隨位進修因果之號。約隨方而表法。約入法而成名。如上配之可知。</w:t>
      </w:r>
    </w:p>
    <w:p>
      <w:pPr>
        <w:keepNext/>
      </w:pPr>
      <w:r>
        <w:rPr>
          <w:b/>
        </w:rPr>
        <w:t>한국어 직역</w:t>
      </w:r>
    </w:p>
    <w:p>
      <w:pPr>
        <w:pStyle w:val="TranslationText"/>
      </w:pPr>
      <w:r>
        <w:t>열째 견고혜보살이다. 네 뜻은 앞과 같다. 첫째 보살을 견고혜라 하는 까닭은 이 지위가 관정주로서 지바라밀을 행하고 일체 중생을 견고하게 이롭게 할 수 있기 때문이다. 둘째 세계를 허공화라 한다. 지혜의 해가 세간과 출세간을 비추되 모두 의지하고 머무는 곳이 없으므로 이를 이름으로 삼는다. 셋째 부처를 명료월이라 한 것은 이 지위의 대지가 원명하여 세간을 두루 비추고 밝지 않은 것이 없기 때문이다. 넷째 온 방위는 상방 대중이다. 상방은 허공이고 일월성신이다. 대지가 의지함이 없고 공과 유 어느 쪽에도 기대지 않으면서 만상을 밝게 비추는 것이 일월성신과 같음을 표한다. 이 지위는 선재동자가 사자당왕의 딸 자행동녀를 만난 것에 해당한다. 사자당왕의 딸은 지혜와 자비가 원만함을 밝힌다. 이 십주가 한 번 마쳐져 이미 불가에 태어나고, 십법의 자비와 지혜가 융합되어 한 번의 수행이 원만해진다. 초주에서 처음 불가에 태어나 지혜를 닦고 자비를 행하면 곧 왕녀 자행이고, 십지에서 자비 수행을 마치고 십일지의 처음에 자비로 지혜를 행하면 곧 불모 마야이다. 환으로 모든 부처를 낳는 것은 대지이다. 어머니는 대비이다. 자세한 뜻은 해당 글에 이르면 비로소 상세히 밝힐 것이다. 아래 열 단락의 게송은 글에 따라 알 수 있다. 앞의 과문에 따라 해석했으니, 이상 보살명·세계명·열 불과는, 모두 이 십주 가운데 지위에 따라 나아가 닦는 인과의 명호이다. 방위에 따라 표법하고 입법에 따라 이름을 이룬 것이니 위와 같이 배대한 것을 알 수 있다.</w:t>
      </w:r>
    </w:p>
    <w:p>
      <w:pPr>
        <w:pStyle w:val="Heading1"/>
        <w:keepNext/>
      </w:pPr>
      <w:r>
        <w:t>십주품 제15</w:t>
      </w:r>
    </w:p>
    <w:p>
      <w:pPr>
        <w:pStyle w:val="SmallMeta"/>
      </w:pPr>
      <w:r>
        <w:t>十住品第十五  |  십주품 제15</w:t>
      </w:r>
    </w:p>
    <w:p>
      <w:pPr>
        <w:pStyle w:val="Heading2"/>
        <w:keepNext/>
      </w:pPr>
      <w:r>
        <w:t>문단 0709  ·  [0831c19]</w:t>
      </w:r>
    </w:p>
    <w:p>
      <w:pPr>
        <w:keepNext/>
      </w:pPr>
      <w:r>
        <w:rPr>
          <w:b/>
        </w:rPr>
        <w:t>원문</w:t>
      </w:r>
    </w:p>
    <w:p>
      <w:pPr>
        <w:pStyle w:val="SourceText"/>
      </w:pPr>
      <w:r>
        <w:t>[0831c19] 將釋此品約作五門分別。一釋品名目。二釋品來意。三明品之宗趣。四都會斷惑次第。五隨文釋義。</w:t>
      </w:r>
    </w:p>
    <w:p>
      <w:pPr>
        <w:keepNext/>
      </w:pPr>
      <w:r>
        <w:rPr>
          <w:b/>
        </w:rPr>
        <w:t>한국어 직역</w:t>
      </w:r>
    </w:p>
    <w:p>
      <w:pPr>
        <w:pStyle w:val="TranslationText"/>
      </w:pPr>
      <w:r>
        <w:t>이 품을 해석하려 함에 대략 다섯 문으로 나누어 분별한다. 첫째 품명의 명목을 해석하고, 둘째 이 품이 온 뜻을 해석하며, 셋째 품의 종취를 밝히고, 넷째 단혹의 차제를 모두 회통하며, 다섯째 글을 따라 뜻을 해석한다.</w:t>
      </w:r>
    </w:p>
    <w:p>
      <w:pPr>
        <w:pStyle w:val="Heading2"/>
        <w:keepNext/>
      </w:pPr>
      <w:r>
        <w:t>문단 0710  ·  [0831c22]</w:t>
      </w:r>
    </w:p>
    <w:p>
      <w:pPr>
        <w:keepNext/>
      </w:pPr>
      <w:r>
        <w:rPr>
          <w:b/>
        </w:rPr>
        <w:t>원문</w:t>
      </w:r>
    </w:p>
    <w:p>
      <w:pPr>
        <w:pStyle w:val="SourceText"/>
      </w:pPr>
      <w:r>
        <w:t>[0831c22] 一釋品名目者。此品說十種住門名為十住品。</w:t>
      </w:r>
    </w:p>
    <w:p>
      <w:pPr>
        <w:keepNext/>
      </w:pPr>
      <w:r>
        <w:rPr>
          <w:b/>
        </w:rPr>
        <w:t>한국어 직역</w:t>
      </w:r>
    </w:p>
    <w:p>
      <w:pPr>
        <w:pStyle w:val="TranslationText"/>
      </w:pPr>
      <w:r>
        <w:t>첫째 품명의 명목을 해석한다. 이 품에서 열 종류의 주문을 설하므로 「십주품」이라 한다.</w:t>
      </w:r>
    </w:p>
    <w:p>
      <w:pPr>
        <w:pStyle w:val="Heading2"/>
        <w:keepNext/>
      </w:pPr>
      <w:r>
        <w:t>문단 0711  ·  [0831c24]</w:t>
      </w:r>
    </w:p>
    <w:p>
      <w:pPr>
        <w:keepNext/>
      </w:pPr>
      <w:r>
        <w:rPr>
          <w:b/>
        </w:rPr>
        <w:t>원문</w:t>
      </w:r>
    </w:p>
    <w:p>
      <w:pPr>
        <w:pStyle w:val="SourceText"/>
      </w:pPr>
      <w:r>
        <w:t>[0831c24] 二釋品來意者。為前品是偈讚勸修之門。此品明正舉修行十住之行。是故此品須來。十住者。生諸佛大智慧中住。入此住永不退還故。名之為住。</w:t>
      </w:r>
    </w:p>
    <w:p>
      <w:pPr>
        <w:keepNext/>
      </w:pPr>
      <w:r>
        <w:rPr>
          <w:b/>
        </w:rPr>
        <w:t>한국어 직역</w:t>
      </w:r>
    </w:p>
    <w:p>
      <w:pPr>
        <w:pStyle w:val="TranslationText"/>
      </w:pPr>
      <w:r>
        <w:t>둘째 품이 온 뜻을 해석한다. 앞 품은 게송으로 찬탄하여 수행을 권하는 문이었고, 이 품은 바로 십주에서 수행해야 할 행을 드러낸다. 그러므로 이 품이 와야 한다. 십주란 모든 부처의 큰 지혜 가운데 태어나 머무는 것이며, 이 주에 들어가면 영원히 물러나지 않으므로 ‘주’라 한다.</w:t>
      </w:r>
    </w:p>
    <w:p>
      <w:pPr>
        <w:pStyle w:val="Heading2"/>
        <w:keepNext/>
      </w:pPr>
      <w:r>
        <w:t>문단 0712  ·  [0831c28]</w:t>
      </w:r>
    </w:p>
    <w:p>
      <w:pPr>
        <w:keepNext/>
      </w:pPr>
      <w:r>
        <w:rPr>
          <w:b/>
        </w:rPr>
        <w:t>원문</w:t>
      </w:r>
    </w:p>
    <w:p>
      <w:pPr>
        <w:pStyle w:val="SourceText"/>
      </w:pPr>
      <w:r>
        <w:t>[0831c28] 三明品之宗趣者。明此品說十種住二十種進修因果為正宗。又住佛所住以為正宗。明此十住位中各有兩種因果。各各當住之中。初舉十法。是欣趣增上之緣。後舉十法。是當住之內修學之果。如文具明。</w:t>
      </w:r>
    </w:p>
    <w:p>
      <w:pPr>
        <w:keepNext/>
      </w:pPr>
      <w:r>
        <w:rPr>
          <w:b/>
        </w:rPr>
        <w:t>한국어 직역</w:t>
      </w:r>
    </w:p>
    <w:p>
      <w:pPr>
        <w:pStyle w:val="TranslationText"/>
      </w:pPr>
      <w:r>
        <w:t>셋째 품의 종취를 밝힌다. 이 품은 열 종류의 주와 스무 종류의 진수 인과를 설하는 것을 정종으로 삼는다. 또 부처가 머무는 곳에 머무는 것을 정종으로 삼는다. 이 십주위 각각에는 두 종류의 인과가 있는데, 각 주 안에서 처음 든 십법은 기꺼이 나아가게 하는 증상연이다. 뒤에 든 십법은 해당 주 안에서 닦아 배우는 과이다. 경문에 자세히 밝혀져 있다.</w:t>
      </w:r>
    </w:p>
    <w:p>
      <w:pPr>
        <w:pStyle w:val="Heading2"/>
        <w:keepNext/>
      </w:pPr>
      <w:r>
        <w:t>문단 0713  ·  [0832a04]</w:t>
      </w:r>
    </w:p>
    <w:p>
      <w:pPr>
        <w:keepNext/>
      </w:pPr>
      <w:r>
        <w:rPr>
          <w:b/>
        </w:rPr>
        <w:t>원문</w:t>
      </w:r>
    </w:p>
    <w:p>
      <w:pPr>
        <w:pStyle w:val="SourceText"/>
      </w:pPr>
      <w:r>
        <w:t>[0832a04] 四都會斷惑次第者。如初發心住治地住修行住。此三種住中。明總修出世間心破諸世間煩惱纏縛。其世間煩惱如善財所頌。根本煩惱有十。隨煩惱總有六。其十種根本煩惱者。一欲。二色。三無色。此是三界根本所縛處。四憍慢。五諸趣。六愛。七愚癡。八貪。九恚。十心魔王。為十。又隨煩惱總有六者。一諂。二誑。三疑惑。四慳。五嫉。六憍盈。善財頌曰。三有為城郭。憍慢為垣牆。諸趣為門戶。愛水為池塹。愚癡為闇覆。貪恚火熾然。魔王作君主童蒙依止住。貪愛為徽纏。諂誑為轡勒。疑惑蔽其眼。趣入諸邪道。慳嫉憍盈故。入於三惡道。此約內心所趣。不約身見邊見見取戒取邪見。內心成智。諸見自是解脫。以一乘教體但約悟無明而成大智用諸見而作自在。以此不論五見。如十信位。文殊師利問法首菩薩有十一種煩惱。云何為十一。一貪。二瞋。三愚癡。四慢。五覆。六忿。七恨。八嫉。九慳。十誑。十一諂。如般若經中五蘊十二緣等。如上煩惱以十住中初發心住治地住修行住此三住。一時頓成根本智慧。即如善財於妙峯山上見德雲比丘。得諸佛智慧光明門。即除已上世間諸煩惱障。以成佛智慧光明故。如善財妙峯山上信眼明淨智光照耀普觀境界離一切障。此是初發心住。第二海門國見海雲比丘。除心境迷真作十二緣生。障令無障。故即見海中有佛出現說普眼經。明見自他十二緣生成大智海。是佛義故心境。總是經故。明前得佛智慧觀十二緣生成大智海心境普周自在遍故。此是治地住。以十二緣生治令成如來智地故。第三海岸國見善住比丘。除心境不明淨障。得菩薩無礙解脫門。能見一切眾生根器業行死此生彼。悉皆明見。此是修行住。於此三種住中。明得出纏心自在故。總以十信心。自信一切三界分別無明是根本不動智佛。於初發心住中。以自在決定解力信眼清淨智光。照耀普觀境界。離一切障契會悟入十住初心。以隨位進修中安立五十箇佛果次第法門方便。皆不動智以為根本。已上初發心住治地住修行住。明得十住中出纏心勝。是故善財三善知識。皆是比丘。明離纏解脫。表此三住位中行相故。第四生貴住。明對治世間法則及生死煩闠不自在障令自在故。即如善財於市肆之上見彌伽長者說輪字經。即表生死市廛閙而常寂。於一一字猶如車輪。一多圓滿互體相成。又如帝釋寶網互為緣起。映徹重重。一字之中有無盡字句。為世間名句文身。引諸未學以成教軌。即俗士彌伽以成其行。為令得出世心。後須明世間靜亂緣起生死之性萬法無生無滅。及世間名字義理一切眾生語言互相成就。如古者伏義之類是也。第五具足方便住。對治真俗身邊二見。令大智境界不自在障故。如善財見解脫長者入三昧。名普攝一切佛剎無邊陀羅尼。十方各現十佛剎微塵數佛國土海。清淨莊嚴總在身中。即明一切眾生身總含無邊佛剎體相無礙。為明真俗色相皆如光影互相容故。無中邊故。欲令六十二見無邊諸見性解脫故。第六正心住。對治智慧寂用不自在障。即如善財見海幢比丘。於經行地側結跏趺坐。離出入息無別思覺。於其身上各隨身分。皆出化身如雲廣覆。周遍十方隨應所見。此明寂用無礙故。已上總明世間出世間和會皆解脫故。如是已後四波羅蜜。入俗行悲令自在故。第七不退住。治大慈大悲同行攝生不圓滿自在障。令圓滿故。即如善財於普莊嚴園見休捨優婆夷。謂善財言。我有八萬四千那由他同行眷屬。常居此園。明大悲位中行方便波羅蜜。同於八萬四千。不可說一切眾生煩惱。總共同事教化利益。經云。其餘眾生住此園者。亦皆普得不退轉位。明能行悲智行者悉同此也。第八童真住。對治處纏同事世間餘習智不清淨障。令清淨故。即如善財見毘目瞿沙仙人。表大智清潔無所染故。休捨優婆夷與仙人住處名同。俱是海潮處者。明此悲智一體染而不污。若隨悲修智。猶有習氣染境之心。即此第七第八兩位和會一終是也。若也隨智行慈無有染習。即師子幢王女慈行童女是。可以思之得見其意。第九法王子住。對治說法不自在障。令自在故。即如善財見勝熱婆羅門。以蹬刀山。入於火聚。行苦行時。隨天龍神人及非人來者無不獲益而已。十灌頂住。對治悲智不自在清淨障。令得清淨故。即如善財見師子幢王女慈行童女。王者智自在故。女者表隨悲同事無染習故。明智滿從悲處世間故。即同事而無習氣故。已上十種對治。皆一念心上初發心時一行之中一時之內無前後際。對治十種障法成一法心一智慧。一行之中十十無盡法門。皆以自心不動智佛為體。以法事之中。具此十種無盡法門同別一多自在故。以此十種對治一時令慣習自在故。不同三乘權教約劣解眾生存世間三世之性說佛果在三僧祇之外。以自心根本無明分別之種。便成不動智佛。以法界體用。以為信進悟入之門。從信及入位進修。乃至經十住十行十迴向十地十一地。總不離本不動智佛。不離一時一念一法一行上。而有無邊無量不可說不可說法界虛空界微塵數法門。何以故。為從法界及根本不動智上為信進悟入故。法合如然故。如龍女剎那成佛。善財一生以取佛果。法界無性。生為一生。非延促生故。為法界體無情量延促長短去來今故。請有信者。應如是知。如今成佛與過去未來一切諸佛一時成佛。以法界智體無別時故。如一渧之水入大海中便同大海無新舊水故。故去情方見。非識心知。如三乘中。十住菩薩。猶受三界分段生死分。學生空觀對治闡提不信障。十行菩薩。分作法空觀修自利利他行。對治聲聞自利障。十迴向菩薩。作法空觀。成起大悲願力垂形六道教化眾生。對治獨覺自度障。此明三乘中三十心菩薩對治地前三種障。但除正使未除習氣。十地菩薩斷其餘習。如初地菩薩。見自身真如佛性故。名見道位。從二地至七地。是修道位。猶有功用而修其行。從八地至十地。名究竟位。不假功用任運至佛果故。又如三乘中。十二住地。一種性住。十解行是。二解行住。十迴向是。三歡喜住。初地是。四增上戒住。二地是。五增上意住。三地是。六道品相應增上慧住。四地是。七諦相應增上慧住。五地是。八緣起相應增上慧住。六地是。九有行有開發無相住。七地是。十無行無開發無相住。八地是。十一無礙慧住。九地是。十二最上菩薩住。十地是。又如三乘中地前三賢菩薩。得伏忍。十地與佛地得寂滅忍。又望勝鬘經。羅漢辟支佛淨土菩薩總是伏忍。以空觀現行十使不起。為不識無明住地煩惱。故名不識。云何名斷煩惱。但伏現行不起。得三種意生身。受三界外變易生死。如是菩薩為行六波羅蜜得六神通。福德神通並服人天唯非修佛果法界門故。是門外三車仍在草菴聲聞辟支佛三乘菩薩。不同其德出三界行六神通。名相似。六波羅蜜功德果報不同故。如是三乘六通菩薩等。於大方廣佛華嚴經不聞不信。如此經云。設有菩薩經無量億那由他劫修六波羅蜜得六神通。猶不聞此華嚴經典。猶名假名菩薩。不真菩薩。設復聞時不入。如法華亦然。如三乘中三種意生身者。一初二三地名三摩跋提樂法意生身。二四五六地名覺法自性意生身。三七八九十地名種類俱生無行作意生身。欲廣引云云自有三乘教自明。約會對治如是。如此一乘教。都無如上三乘之趣。以為根本無明住地煩惱。便為一切諸佛不動智一切眾生皆自有之。只為智體無性無依。不能自了會緣方了。云何為會緣。有三種緣。一會苦緣。遇苦方能發心。二會樂緣。久處人天內心明慧達世樂果生死無常方始求真。三見佛及一乘菩薩而求能發心。求佛種智。以會三緣。近正善知友。而能自覺無明本是佛智。三乘同然。為意樂淺深各別。以因本智上而生信心。約本智而為悟入。以不離本智故。於初發心住即五位齊周。雖列十住十行十迴向十地十一地行位法門進修軌度。如王寶印一印無差。以一心大智之印。印無始三世。總在一時。無邊諸法智印咸遍。以智等諸佛故。以智等眾生心故。以智等諸法故。以智無中邊表裏三世長短近遠故。為智過虛空量故。如世虛空無所了知。如無分別智虛空。一念而能分別過虛空法門。是故經言。一切虛空猶可量。諸佛境界不可說。以是義故。以自心根本無明體用。而見不動智與一切諸佛。及以一切眾生同一體性同一境界同一智海。以是發心之初住佛種智家故。纔發心時即於十方現身成佛。如初發心功德品自明。以是義故。於此十住位中入初發心住者。住一切諸佛智慧大悲海境界中。住即五位通修。以初住及十地不離一佛智慧境界故。但明生熟慣習勝劣。安立住地之名。為智體之中非三世情攝故。一如龍女一剎那之際已具三生普賢行滿佛果亦就。如文殊師利菩薩頌云。一念普觀無量劫。無去無來亦無住。如是了知三世事。超諸方便成十力。明知三乘三祇出世成佛是權方便教。此教約實法。不說以願力成佛等事。設以願力成行。還以約實成佛。不說以願力暫成故。是故當知從十住中初入位菩薩即五位通修。為十住行相通有十行十迴向十地等法門故如十住中七八兩住。還修悲智。九住中是法師位。中悲智圓滿。如是五位行相相似故。如善財十住中善知識。一一智慧境界皆悉無極。但為約法身大智大悲之上法具無盡。須當安立五位行門。總是一心一智一時智等遍滿所行之道。是故起信進修行者。於大智境界。莫作三世遠近延促之見。違智境界故。失本大智之境。逐情識故。隨相轉故。此會第四斷惑次第竟。如此五位斷惑次第。如空無時。如圓鏡頓照。如摩尼寶能同眾色。如一渧之水入大海中等同無二。以大智慧之圓鏡普印諸作。莫不皆成無作用之大用故。無三世之一時故。</w:t>
      </w:r>
    </w:p>
    <w:p>
      <w:pPr>
        <w:keepNext/>
      </w:pPr>
      <w:r>
        <w:rPr>
          <w:b/>
        </w:rPr>
        <w:t>한국어 직역</w:t>
      </w:r>
    </w:p>
    <w:p>
      <w:pPr>
        <w:pStyle w:val="TranslationText"/>
      </w:pPr>
      <w:r>
        <w:t>넷째 단혹의 차제를 모두 회통한다. 초발심주·치지주·수행주의 이 세 주에서는 모두 출세간심을 닦아 여러 세간 번뇌의 얽매임을 깨뜨림을 밝힌다. 그 세간 번뇌는 선재의 게송에 이른 바와 같다. 근본번뇌에는 열이 있고 수번뇌에는 모두 여섯이 있다. 열 근본번뇌는 첫째 욕, 둘째 색, 셋째 무색이니 이것이 삼계에서 근본적으로 얽매이는 곳이다. 넷째 교만, 다섯째 제취, 여섯째 애, 일곱째 우치, 여덟째 탐, 아홉째 에, 열째 심마왕의 열이다. 또 수번뇌는 모두 여섯이니, 첫째 첨이다. 둘째 광, 셋째 의혹, 넷째 간, 다섯째 질, 여섯째 교영이다. 선재의 게송에 이르기를, “삼유는 성곽이 되고 교만은 담장이 되며, 모든 취는 문호가 되고 애욕의 물은 해자가 된다. 우치는 어둠으로 덮고 탐진의 불길은 치성하며, 마왕은 군주가 되어 어리석은 무리가 의지해 머문다.” 하였다. “탐애는 휘감는 줄이 되고 첨광은 고삐가 되며, 의혹은 눈을 가려 모든 삿된 길로 나아가게 한다. 간질과 교영 때문에 삼악도에 들어간다.” 이는 내심이 향하는 바에 근거한 것이며 신견·변견·견취·계취·사견에 근거한 것이 아니다. 내심이 지혜를 이루면 모든 견해는 저절로 해탈한다. 일승교의 체는 다만 무명을 깨달아 대지를 이루고 온갖 견해를 써서 자재하게 됨에 근거하므로 오견을 논하지 않는다. 십신위에서 문수사리가 법수보살에게 묻자 열한 가지 번뇌가 있는데, 무엇이 열한 가지인가. 첫째 탐, 둘째 진, 셋째 우치, 넷째 만이다. 다섯째 부, 여섯째 분, 일곱째 한, 여덟째 질, 아홉째 간, 열째 광, 열한째 첨이다. 『반야경』 가운데 오온·십이연기 등과 같다. 위의 번뇌를 십주 가운데 초발심주·치지주·수행주의 이 세 주에서 한때에 갑자기 근본지혜로 이룬다. 선재가 묘봉산 위에서 덕운비구를 만나 모든 부처의 지혜광명문을 얻은 것과 같다. 곧 위의 세간의 모든 번뇌장애를 제거하여 부처의 지혜광명을 이룬다. 선재가 묘봉산에서 신안이 밝고 청정하고 지광이 비추어 경계를 두루 보아 모든 장애를 떠난 것과 같다. 이것이 초발심주이다. 둘째 해문국에서 해운비구를 만나 마음과 경계가 참됨을 미혹하여 십이연기를 짓는 장애를 제거해 무애하게 하므로, 곧 바다 가운데 부처가 출현하여 「보안경」을 설함을 본다. 자타의 십이연생을 보아 대지해를 이루는 것이 부처의 뜻임을 밝힌다. 마음과 경계는, 모두 경이므로, 앞에서 얻은 부처의 지혜로 십이연생을 관하여 대지해를 이루고 마음과 경계가 두루하여 자재함을 밝힌다. 이것이 치지주이다. 셋째 해안국에서 선주비구를 만나 마음과 경계가 밝고 청정하지 못한 장애를 제거하고, 보살무애해탈문을 얻어 일체 중생의 근기와 업행, 이곳에서 죽어 저곳에 태어남을 모두 분명히 본다. 이것이 수행주이다. 이 세 주 가운데 출전심이 자재함을 밝힌다. 모두 십신심으로, 삼계의 모든 분별무명이 근본 부동지불임을 스스로 믿고, 초발심주에서 자재하고 결정된 이해의 힘과 청정한 신안과 지광으로 비추어 경계를 두루 보아 모든 장애를 떠나 십주 초심에 계합하여 깨달아 들어간다. 지위에 따라 나아가 닦는 가운데 오십 불과의 차제 법문과 방편을 세우지만 모두 부동지를 근본으로 삼는다. 이상 초발심주·치지주·수행주는 십주 가운데 출전심이 수승함을 밝힌다. 그러므로 선재의 세 선지식은 모두 비구이다. 얽매임을 떠나 해탈함을 밝히고 이 세 주위의 행상을 표한다. 넷째 생귀주는 세간의 법칙과 생사의 번잡함에서 자재하지 못한 장애를 대치하여 자재하게 함을 밝힌다. 선재가 시장 위에서 미가장자를 만나 윤자경을 설하는 것과 같다. 생사의 시장이 시끄러우면서도 항상 고요함을 표한다. 하나하나의 글자가 수레바퀴 같아 일다원만하고 서로 체가 되어 성취한다. 또 제석의 보망처럼 서로 연기가 되어 거듭거듭 비추고 꿰뚫는다. 한 글자 안에 무진한 자구가 있으니 세간의 명구문신이 된다. 아직 배우지 못한 자를 이끌어 교법의 궤칙을 이루게 한다. 곧 속사인 미가로 그 행을 이루게 한다. 출세간심을 얻은 뒤에는 세간의 정·란 연기와 생사의 성품, 만법의 무생무멸, 그리고 세간의 명자와 의리 및 일체 중생의 언어가 서로 성취됨을 밝혀야 한다. 옛날 복희 같은 부류가 그러하다. 다섯째 구족방편주는 진속과 신변의 두 견해를 대치하여 대지의 경계가 자재하지 못한 장애를 없앤다. 선재가 해탈장자를 만나 삼매에 들어간 것과 같다. 그 삼매 이름은 보섭일체불찰무변다라니이다. 시방 각 십불찰미진수 불국토해가 청정하고 장엄하게 모두 몸 안에 나타난다. 이는 일체 중생의 몸이 모두 무변한 불찰을 포함하고 체와 상이 걸림이 없음을 밝힌다. 진속의 색상이 모두 광영과 같아 서로 용납하며 중변이 없기 때문이다. 육십이견과 무변한 모든 견해의 성품을 해탈하게 하려는 것이다. 여섯째 정심주는 지혜의 적용이 자재하지 못한 장애를 대치한다. 선재가 해당비구를 만나 경행하는 곳 곁에서 결가부좌하고 출입식을 떠나 별도의 사각이 없는 것과 같다. 그의 몸 위 각 신분에서, 모두 화신을 내어 구름처럼 널리 덮고 시방에 두루하여 응하는 바에 따라 보인다. 적정한 작용이 걸림이 없음을 밝힌다. 이상은 세간과 출세간이 회통되어 모두 해탈함을 총괄해 밝힌다. 이 뒤의 네 바라밀은 세속에 들어가 자비를 행하여 자재하게 한다. 일곱째 불퇴주는, 대자대비로 동행섭생하는 것이 원만하고 자재하지 못한 장애를 대치하여 원만하게 한다. 선재가 보장엄원에서 휴사우바이를 만나자 그가 선재에게 “나에게는 팔만사천 나유타의 동행권속이 항상 이 동산에 머문다”고 한 것과 같다. 대비위에서 방편바라밀을 행하여 팔만사천과 같은 불가설 일체 중생의 번뇌와 모두 함께 동사하여 교화하고 이익 줌을 밝힌다. 경에서 “그 밖에 이 동산에 머무는 중생들도 모두 보편적으로 불퇴전위를 얻었다”고 하였다. 비지행을 능히 행하는 자가 모두 이와 같음을 밝힌다. 여덟째 동진주는 번뇌 속에서 동사하면서 남은 습기로 지혜가 청정하지 못한 장애를 대치해 청정하게 한다. 선재가 비목구사선인을 만난 것과 같이 대지가 청결하여 물드는 바가 없음을 표한다. 휴사우바이와 선인의 거처 이름이 같고 모두 해조처에 있다는 것은 이 비와 지가 한 체여서 물들면서도 오염되지 않음을 밝힌다. 자비를 따라 지혜를 닦으면 아직 경계에 물드는 습기가 있으니 바로 제7·제8 두 지위가 회통되어 한 번 마치는 것이다. 지혜를 따라 자비를 행하여 물드는 습기가 없으면 곧 사자당왕녀 자행동녀이다. 이를 생각하면 그 뜻을 볼 수 있다. 아홉째 법왕자주는 설법이 자재하지 못한 장애를 대치하여 자재하게 한다. 선재가 승열바라문을 만나 칼산에 오르고, 불무더기에 들어가 고행할 때 천룡·신·인 및 비인이 와서 보는 자마다 이익을 얻지 않는 이가 없는 것과 같다. 열째 관정주는 비지가 자재하지 못하고 청정하지 못한 장애를 대치하여 청정하게 한다. 선재가 사자당왕녀 자행동녀를 만난 것과 같다. 왕은 지혜가 자재함을, 여인은 자비를 따라 동사하면서 물드는 습기가 없음을 표한다. 지혜가 충만하여 자비를 따라 세간에 처함을 밝히며, 동사하면서도 습기가 없다. 이상의 열 가지 대치는 모두 한 생각의 마음에서 처음 발심할 때 한 행 가운데 한때에 이루어져 전후의 경계가 없다. 열 가지 장애법을 대치하여 하나의 법심과 하나의 지혜를 이루고, 한 행 가운데 십십의 무진법문이 모두 자기 마음의 부동지불을 체로 삼는다. 법사 가운데 이 열 가지 무진법문이 동·별·일·다로 자재하게 갖추어지기 때문이다. 이 열 가지 대치를 한때에 익혀 자재하게 한다. 삼승 권교가 열등한 이해의 중생에게 세간의 삼세 성품을 보존한 채 불과가 삼아승기 밖에 있다고 설하는 것과 다르다. 자기 마음의 근본무명 분별의 종자가 곧 부동지불이 되며, 법계의 체용으로, 신진하여 깨달아 들어가는 문을 삼는다. 십신에서 입위하여 진수함에 이르기까지, 곧 십주·십행·십회향·십지·십일지를 거쳐도 모두 본래의 부동지불을 떠나지 않고 한때 한 생각 한 법 한 행을 떠나지 않는다. 그러면서도 무변무량 불가설불가설 법계허공계 미진수 법문이 있다. 왜냐하면 법계와 근본 부동지 위에서 신진하여 깨달아 들어가기 때문이다. 법이 본래 그러하기 때문이다. 용녀가 찰나에 성불하고 선재가 일생에 불과를 취한 것과 같다. 법계는 무성이므로 ‘생’을 한 생이라 하며 연장되거나 촉박한 생이 아니다. 법계의 체에는 정량의 연촉·장단·과거·현재·미래가 없기 때문이다. 믿는 자는 마땅히 이와 같이 알아야 한다. 지금 성불하는 것은 과거·미래의 일체 제불과 한때 성불하는 것이니 법계 지체에는 다른 시간이 없기 때문이다. 한 방울의 물이 대해에 들어가면 곧 대해와 같아져 새 물과 옛 물이 없는 것과 같다. 그러므로 정을 버려야 비로소 볼 수 있고 식심으로 알 수 있는 것이 아니다. 삼승에서 십주보살은 아직 삼계의 분단생사를 받고, 생공관을 배워 천제의 불신장을 대치한다. 십행보살은, 법공관을 나누어 닦고 자리이타행을 행하여 성문의 자리장애를 대치한다. 십회향보살은 법공관을 행하고 대원력과 대비를 일으켜 육도에 형상을 드리워 중생을 교화하여 독각의 자도장애를 대치한다. 이는 삼승의 삼십심 보살이 지전의 세 장애를 대치하되 정사만 제거하고 습기는 제거하지 못하며, 십지보살이 그 나머지 습기를 끊는 것을 밝힌다. 초지보살은 자기 몸의 진여불성을 보므로 견도위라 한다. 이지에서 칠지까지는 수도위이다. 아직 공용으로 그 행을 닦고, 팔지에서 십지까지는 구경위라 하여 공용을 빌리지 않고 임운하여 불과에 이른다. 또 삼승의 십이주지에서 첫째 종성주는 십해행이고, 둘째 해행주는 십회향이며, 셋째 환희주는, 초지이다. 넷째 증상계주는 이지, 다섯째 증상의주는 삼지, 여섯째 도품상응증상혜주는 사지, 일곱째 제상응증상혜주는 오지, 여덟째 연기상응증상혜주는 육지이다. 아홉째 유행유개발무상주는 칠지, 열째 무행무개발무상주는 팔지, 열한째 무애혜주는 구지, 열두째 최상보살주는 십지이다. 또 삼승에서 지전 삼현보살은 복인을 얻고, 십지와 불지는 적멸인을 얻는다. 또 『승만경』에 비추어 보면 나한·벽지불·정토보살은 모두 복인이다. 공관으로 현행의 십사가 일어나지 않게 할 뿐 무명주지번뇌를 알지 못하기 때문에 ‘알지 못한다’고 한 것이다. 어찌 번뇌를 끊었다고 하겠는가. 단지 현행을 눌러 일어나지 않게 했을 뿐이다. 세 가지 의생신을 얻어 삼계 밖의 변역생사를 받는다. 이와 같은 보살은 육바라밀을 행하여 육신통을 얻으니, 복덕과 신통은 사람과 하늘보다 뛰어나지만 오직 불과 법계문을 닦는 것은 아니다. 그러므로 문 밖의 세 수레이며 여전히 초암에 있는 성문·벽지불·삼승보살이다. 삼계를 벗어나 육신통을 행한다는 점에서는 그 덕이 다르지 않아 이름과 모습이 비슷하지만 육바라밀의 공덕과 과보는 다르다. 이와 같은 삼승의 육통보살 등은 『대방광불화엄경』을 듣지도 믿지도 않는다. 이 경에서 말하기를, “보살이 무량 억 나유타겁 동안 육바라밀을 닦아 육신통을 얻었더라도 오히려 이 화엄경전을 듣지 못한다면 여전히 가명보살이라 하고 진실한 보살이라 하지 않는다”고 하였다. 다시 듣더라도 들어가지 못한다. 『법화경』도 그러하다. 삼승의 세 가지 의생신이란, 첫째 초·이·삼지는 삼마발제낙법의생신, 둘째 사·오·육지는 각법자성의생신, 셋째 칠·팔·구·십지는 종류구생무행작의생신이라 한다. 널리 인용하려면 삼승교 자체에 자세히 밝혀져 있다. 대치에 따라 회통함이 이와 같다. 이 일승교에는 위와 같은 삼승의 취향이 전혀 없다. 근본 무명주지번뇌가 곧 일체 제불의 부동지이며 일체 중생에게 모두 본래 있다. 다만 지체가 무성·무의하여 스스로 알 수 없고 인연을 만나야 비로소 안다. 무엇을 인연을 만난다고 하는가. 세 가지 인연이 있다. 첫째 고연을 만나 고통을 당해야 발심하는 경우이다. 둘째 낙연을 만나 오래 인간·천상에 있으면서 내심의 밝은 지혜로 세간 즐거움의 과보와 생사의 무상을 통달한 뒤 비로소 참됨을 구하는 경우이다. 셋째 부처와 일승보살을 보고 능히 발심하여 불종지를 구하는 경우이다. 이 세 인연을 만나고, 바르고 훌륭한 선지식을 가까이하여 스스로 무명이 본래 불지임을 깨달을 수 있다. 삼승도 이 점은 같으나 의요의 깊고 얕음이 각각 다르다. 본지 위에서 신심을 내고 본지에 근거해 깨달아 들어가며 본지를 떠나지 않기 때문에 초발심주에서 곧 오위가 함께 두루한다. 비록 십주·십행·십회향·십지·십일지의 행위 법문과 진수 궤도를 열거하지만 왕의 보인처럼 한 번 찍으면 차이가 없다. 일심 대지의 인으로 무시 삼세를 찍으면 모두 한때에 있고, 무변 제법에 지인의 자국이 모두 두루하다. 지혜가 모든 부처와 같기 때문이다. 지혜가 중생의 마음과 같고, 모든 법과 같으며, 지혜에는 중변·표리·삼세·장단·근원이 없기 때문이다. 지혜는 허공의 양을 넘어선다. 세간의 허공은 아는 것이 없지만 무분별지라는 허공은 한 생각에 허공을 넘어선 법문까지 능히 분별한다. 그러므로 경에서 “일체 허공은 오히려 헤아릴 수 있어도 모든 부처의 경계는 말할 수 없다”고 하였다. 이런 뜻 때문에 자기 마음의 근본무명의 체용을 통하여 부동지와 일체 제불 및 일체 중생이 동일한 체성, 동일한 경계, 동일한 지혜의 바다임을 본다. 이 때문에 발심의 초주에서 부처 종지의 집에 들어간다. 막 발심할 때 곧 시방에서 몸을 나타내 성불함은 「초발심공덕품」에서 스스로 밝힌 바와 같다. 이런 뜻 때문에 이 십주위 가운데 초발심주에 들어간 이는 일체 제불의 지혜와 대비해의 경계에 머문다. 머문다는 것은 곧 오위를 통틀어 닦는 것이다. 초주와 십지는 한 부처의 지혜 경계를 떠나지 않기 때문이다. 다만 익고 설익음, 관습의 수승하고 열등함을 밝히기 위해 주와 지의 이름을 세운 것일 뿐이며, 지체 가운데는 삼세의 정에 포섭되지 않기 때문이다. 용녀가 한 찰나에 이미 삼생을 갖추고 보현행을 원만히 하여 불과도 또한 성취한 것과 같다. 문수사리보살의 게송에 “한 생각에 무량겁을 두루 관하니, 가는 것도 오는 것도 머묾도 없다. 이와 같이 삼세의 일을 요지하면 모든 방편을 뛰어넘어 십력을 이룬다”고 하였다. 삼승에서 삼아승기 뒤에 출세하여 성불한다고 한 것은 권방편교임을 밝힌다. 이 교는 실법에 근거하므로 원력으로 성불하는 등의 일을 설하지 않는다. 설령 원력으로 행을 이루더라도 다시 실에 근거해 성불함을 말할 뿐, 원력으로 잠시 성불한다고 설하지 않는다. 그러므로 마땅히 십주 가운데 처음 입위한 보살은 곧 오위를 통틀어 닦는다는 것을 알아야 한다. 십주의 행상에는 십행·십회향·십지 등의 법문이 통틀어 있기 때문이다. 십주 가운데 제7·제8 두 주에서도 다시 비와 지를 닦고, 제9주는 법사위이며 그 가운데 비와 지가 원만하다. 이와 같이 오위의 행상은 서로 비슷하다. 선재의 십주 중 선지식에서처럼 하나하나의 지혜 경계가 모두 끝이 없다. 다만 법신·대지·대비 위에 법이 무진하게 갖추어져 있으므로 오위의 행문을 세워야 한다. 모두 한 마음·한 지혜·한때의 지혜가 평등하게 두루한 수행의 길이다. 그러므로 신심을 일으켜 진수하는 자는 대지의 경계에서 삼세의 원근·연촉이라는 견해를 일으키지 말아야 한다. 지혜의 경계를 어겨 본래 대지의 경계를 잃고, 정식을 좇아 상을 따라 돌기 때문이다. 이 회의 네 번째 단혹차제를 마친다. 이 오위의 단혹차제는 허공에 시간이 없는 것과 같고, 둥근 거울이 한꺼번에 비추는 것과 같고, 마니보가 모든 색과 같아질 수 있는 것과 같으며, 한 방울의 물이 큰 바다에 들어가 똑같아져 둘이 없는 것과 같다. 대지혜의 원경으로 모든 작용을 널리 찍으면, 모두 무작용의 대용을 이루지 않는 것이 없다. 삼세가 없는 한때이기 때문이다.</w:t>
      </w:r>
    </w:p>
    <w:p>
      <w:pPr>
        <w:pStyle w:val="EditorialNote"/>
      </w:pPr>
      <w:r>
        <w:t>교감·번역 메모 | [교감 검토 필요] 원문 “憍盈”의 표기를 그대로 보존하였다.</w:t>
      </w:r>
    </w:p>
    <w:p>
      <w:pPr>
        <w:pStyle w:val="Heading2"/>
        <w:keepNext/>
      </w:pPr>
      <w:r>
        <w:t>문단 0714  ·  [0834a22]</w:t>
      </w:r>
    </w:p>
    <w:p>
      <w:pPr>
        <w:keepNext/>
      </w:pPr>
      <w:r>
        <w:rPr>
          <w:b/>
        </w:rPr>
        <w:t>원문</w:t>
      </w:r>
    </w:p>
    <w:p>
      <w:pPr>
        <w:pStyle w:val="SourceText"/>
      </w:pPr>
      <w:r>
        <w:t>[0834a22] 五隨文釋義者。長科為六段。第一從爾時法慧菩薩已下至彼菩薩住我今當說。此一段經有十九行半經。明法慧菩薩入定諸佛加持分。第二從出定後。明正說十種住名目分。第三有十法。明正說發心之因分。第四有十法。明初發心所緣如來十種勝智分。第五明說教威感大地震動分。第六明以偈歎法分。第一從法慧菩薩入定諸佛加持分中於中大意有十。一釋菩薩名。二明入三昧之意。三明三昧之力。四明十方佛來現其前與法慧同號。五明十方佛與力共加。六明毘盧遮那如來往昔願力使然。七明法慧菩薩自善根力能入三昧。八明入定因緣。九明十方諸佛與智。十明法慧出定演說十種住門。一釋菩薩名者。如十信位中菩薩名者下名悉同。名之為首。為明信心以信為首。此十住位中。已生諸佛智慧家故。下名悉同。名之為慧。明入聖法流中得佛智慧同佛知見善簡正邪契會正法。名之法慧也。自己不能同諸佛智慧知見者。自邪未明焉能簡他邪見也。是故此位能同一切諸佛知見故。得一切同名法慧佛而現其前。以為印信定其詮表也。以與十方諸佛智慧同故。二明入三昧之意者。如十信位中。且以生滅心。信自心所有無始無明能分別心。便即信為自心根本不動智佛。未有方便三昧合其體用故。是故十信位中十箇世界。皆名為色。為十信未入法性之流以生滅心而信解故。故十箇世界名之為色。如此十住位中。以方便三昧無沈掉心能現自體無生滅智慧故。是故一切修道者。初以聞解信入。次以無思契同。依本無作用之本智慧故。須入三昧。以淨攀緣染習力故無作真智方明現故。以是義故須入三昧。三者云正。昧云定也。總云正定。正定者無沈掉也。無思所覺境也。亦無攝持伏滅心也。無欣無厭。任性無思。任理不作。智自明矣。是名方便。是名無量。以淨無量妄想故。不可以情量思度所知故。故名無量方便三昧。三者正也。昧之云定。明情識昧正智自明。如色無色界三昧。皆以息想慮而得之。聲聞緣覺三昧。修厭患觀而對治。樂觀空而滅悲智。以寂滅為樂。權教菩薩樂觀空而行六度。離苦本而生淨國。設有住此界者。言留惑而化眾生。皆非法爾合然無出沒故。以此義故。此方便三昧者。為一切眾生迷法界體用。五欲情生。以不造作心現本智故。便將根本定體淨所妄情。名為方便。非是別於真外別有假安立之定名為方便。譬如以水精寶能清濁水。為珠淨緣現本淨水。非是珠能作得淨水。方便三昧亦復如是。為以萬法無作本自淨緣現得本自無作智慧力故。故名方便。但人天外道三乘所有因果。皆有所作。以此所生皆有處所。皆有果報廣狹淨穢差別等事。於此華嚴一乘法門。以無住無作任性法門。所有其生無依智無依止心。約智生身稱真法界。於一切眾生前對現色身。然其體相無有去來。然亦不作神通變化之事。雖然普現三世一切業果。在剎那之中。然亦不住三世遠近及剎那之見。於此經所作三昧智慧一切願行。總是任理智之運。為非有修欣厭之法也。三明三昧之力者。其力有五。一定體能淨欲遍周力。二定能顯智慧同佛力。三定能同佛身相名號現前力。四定能契佛所知見得諸佛共所加持力。五定能生在如來家為真佛子住佛智慧家力。一定體能淨欲遍周力者。為以此無作定體而能淨諸欲。忘心身同於虛空無表裏。遍周虛空法界故。二定能顯智慧同佛力者。為無作用定能現無作用自然慧故。為一切眾生皆具足如來自然智慧。為迷境情起緣五欲心障故。以修無作定為方便。佛智自然智便現故。三定能同佛身相名號現前力者。為以無作定顯得自法身智身無作白淨無垢與一切諸佛法身智慧合故。是故十方各千佛剎微塵數諸佛。同名法慧。而現其前。以智慧契會同佛知見故。是故皆佛號與自己同名為法慧。云十方各千佛剎微塵為數量者。為明隨位進修智慧遍周昇降之數。十行之中云萬佛剎塵。十迴向位中云百萬佛剎微塵。以彰智慧昇進。為對迷時即不可說剎塵煩惱。為對悟時即不可說剎塵佛國及佛智慧也。四定能契佛所知見得諸佛共所加持力者。諸佛加持有七。一同名號加持。令不疑故。二言讚加持。令入位者心安隱故。三毘盧遮那師弟加持。彰本願故。四神力加持。與本師會同本神智慧故。五自善根力加持。以自修方便定顯本智慧故。六得十方同號佛皆與十種智力加持。以說法同諸如來辯無礙故。七得十方同號諸佛手摩其頂加持。明至佛知見之頂許可不謬故。有是七種加持也。五定能生在如來家為真佛子住佛智慧家力者。為以無作定體顯本智慧同諸如來解脫智慧故。第二從出定後。明正說十種住名目分者。於此分中義分。為三段。第一有十法明正說發心因。即是見佛身色端嚴。或聞教誡等是。第二有十法。明初發心住所緣如來十種勝智。并取此位十法。至下十住之終。總有二百箇法門。共成十住之位。一一住內皆有二十箇法門。十法以成當位之門。十法以為昇進之行。經文自具不煩更釋。第三約知分劑以行行之。第五明說教威感大地震動。從此段中科為七段。一明大地六種十八相動。二明天雨十種供養。三明總結十方同說。四明十方威感遠近。五明十方同號菩薩咸來作證。六明十方佛果名妙法。此明從妙慧而說此法。七明法慧承威說頌。第七明承威說頌者。於此段中總有二百行頌。以歎十住位中二百箇法門。文自具足。不煩更釋也。如灌頂住者。如將淨水從頂而灌遍身而下如此位菩薩。以法界智無中邊體等虛空界。以對現一切眾生宜應現前身一時等雨法雨無不灌注故。故名灌頂住。亦為登此位時。十方諸佛手灌其頂。亦名灌頂住。</w:t>
      </w:r>
    </w:p>
    <w:p>
      <w:pPr>
        <w:keepNext/>
      </w:pPr>
      <w:r>
        <w:rPr>
          <w:b/>
        </w:rPr>
        <w:t>한국어 직역</w:t>
      </w:r>
    </w:p>
    <w:p>
      <w:pPr>
        <w:pStyle w:val="TranslationText"/>
      </w:pPr>
      <w:r>
        <w:t>다섯째 글을 따라 뜻을 해석한다. 크게 여섯 단락으로 과분한다. 첫째 ‘그때 법혜보살’ 이하 ‘저 보살의 주를 내가 이제 마땅히 설하겠다’까지 이 한 단락은 열아홉 행 반의 경문으로 법혜보살이 선정에 들어가 제불의 가지를 받는 부분을 밝힌다. 둘째는 출정한 뒤부터이다. 바로 십주의 명목을 설하는 부분을 밝힌다. 셋째 십법은 바로 발심의 인을 설함을 밝힌다. 넷째 십법은 초발심이 소연으로 삼는 여래의 열 가지 수승한 지혜를 밝힌다. 다섯째 설교의 위력이 감응하여 대지가 진동함을 밝힌다. 여섯째 게송으로 법을 찬탄함을 밝힌다. 첫째 법혜보살이 선정에 들어가 제불의 가지를 받는 부분 가운데 큰 뜻은 열 가지이다. 첫째 보살명을 해석하고, 둘째 삼매에 들어가는 뜻을 밝히며, 셋째 삼매의 힘을 밝히고, 넷째 시방불이 그 앞에 나타나 법혜와 같은 이름임을 밝히며, 다섯째 시방불이 힘을 주어 함께 가지함을 밝힌다. 여섯째 비로자나여래의 옛 원력이 그렇게 하게 함을 밝히고, 일곱째 법혜보살 자신의 선근력으로 삼매에 들 수 있음을 밝히며, 여덟째 입정의 인연을 밝히고, 아홉째 시방 제불이 지혜를 줌을 밝히며, 열째 법혜가 출정하여 열 종류의 주문을 설함을 밝힌다. 첫째 보살명을 해석하면, 십신위의 보살명에서는 아래 이름이 모두 같아 ‘수(首)’라 했는데, 신심에서 신을 첫째로 삼기 때문이다. 이 십주위에서는 이미 모든 부처의 지혜 가문에 태어났으므로 아래 이름이 모두 같아 ‘혜’라 한다. 성법의 흐름에 들어가 부처의 지혜를 얻고 부처의 지견과 같아져 정과 사를 잘 간택하고 정법에 계합하므로 법혜라 한다. 자기 자신이 제불의 지혜와 지견과 같지 못하면 자기 사견도 밝히지 못하는데 어찌 남의 사견을 가릴 수 있겠는가. 그러므로 이 지위는 일체 제불의 지견과 같아질 수 있다. 그래서 일체의 동명 법혜불이 그 앞에 나타나 인신으로 삼아 그 표전이 틀리지 않음을 확정한다. 시방 제불의 지혜와 같기 때문이다. 둘째 삼매에 들어가는 뜻을 밝힌다. 십신위에서는 생멸심으로 자기 마음에 있는 무시의 무명과 능히 분별하는 마음을 믿어, 곧 그것을 자기 마음의 근본 부동지불이라 믿을 뿐 아직 방편삼매로 그 체용과 합하지 못했다. 그러므로 십신위의 열 세계는 모두 ‘색’이라 이름한다. 십신은 아직 법성의 흐름에 들어가지 못하고 생멸심으로 믿고 이해하기 때문이다. 그래서 열 세계를 모두 색이라 한다. 이 십주위에서는 방편삼매의 불침불도한 마음으로 자기 체의 무생멸 지혜를 드러낼 수 있다. 그러므로 모든 수행자는 처음에는 문해로 믿어 들어가고, 다음에는 무사로 계합하여 본래 무작용의 본지혜에 의지해야 하므로 삼매에 들어가야 한다. 반연과 염습의 힘을 청정하게 해야 무작의 진지가 비로소 밝게 나타나기 때문이다. 그러므로 삼매에 들어가야 한다. 삼(三)은 정(正), 매(昧)는 정(定)이므로 총칭하여 정정이다. 정정이란 침·도가 없는 것이고, 사려하여 깨닫는 경계가 없으며, 또한 섭지하거나 복멸하는 마음이 없고 흔쾌함도 싫어함도 없다. 성품에 맡겨 무사하고 이치에 맡겨 작위하지 않으면 지혜가 저절로 밝아진다. 이것을 방편이라 하고 무량이라 한다. 무량한 망상을 청정하게 하기 때문이며, 정량과 사려로 헤아려 알 수 없기 때문에 무량방편삼매라 한다. 삼은 정이고 매는 정이다. 정식은 어둡고 정지는 스스로 밝음을 밝힌다. 색계·무색계의 삼매는 모두 상려를 쉬게 하여 얻고, 성문·연각의 삼매는 염환관을 닦아 대치하며 공을 즐겨 관하고 비지를 없애 적멸을 즐거움으로 삼는다. 권교보살은 공을 즐겨 관하면서 육도를 행한다. 괴로움의 근본을 떠나 정토에 태어나며, 이 세계에 머무는 자가 있더라도 ‘혹을 남겨 중생을 교화한다’고 말한다. 이는 법이 본래 그러하여 출몰이 없는 것이 아니다. 이런 까닭에 여기서 말하는 방편삼매는 일체 중생이 법계의 체용을 미혹하여 오욕의 정이 생긴 데 대해, 조작하지 않는 마음으로 본지를 나타내므로 곧 근본의 정체를 가지고 망령된 정을 청정하게 하는 것을 방편이라 한다. 진실 밖에 따로 가립한 정을 세워 방편이라 하는 것이 아니다. 비유하면 수정 보배로 탁한 물을 맑게 할 때 구슬을 청정한 인연으로 하여 본래 맑은 물이 나타나는 것과 같다. 구슬이 맑은 물을 만들어내는 것은 아니다. 방편삼매도 또한 이와 같다. 만법의 무작이라는 본래 청정한 인연으로 본래 무작인 지혜의 힘을 나타내기 때문에 방편이라 한다. 다만 인천·외도·삼승의 모든 인과에는 모두 작위가 있으므로 거기서 생기는 것은 모두 처소가 있다. 또 과보의 광협·정예 등의 차별이 모두 있다. 이 화엄 일승법문에서는 무주·무작·임성의 법문으로 인해 생겨나는 것은 무의지와 무의지심이며, 지혜에 근거해 몸을 내되 진법계에 맞추어 일체 중생 앞에 색신을 대현한다. 그러나 그 체상에는 오고 감이 없고 신통변화의 일을 짓지도 않는다. 비록 삼세 일체의 업과를 찰나 가운데 널리 나타내지만 삼세의 원근이나 찰나라는 견해에도 머물지 않는다. 이 경에서 짓는 삼매·지혜·일체 원행은, 모두 이지의 운행에 맡긴 것이며 닦고 좋아하고 싫어하는 법이 있는 것이 아니다. 셋째 삼매의 힘을 밝히면 그 힘은 다섯이다. 첫째 정체가 욕을 청정하게 하여 두루하게 하는 힘, 둘째 선정이 지혜를 드러내 부처와 같게 하는 힘, 셋째 선정이 부처의 신상과 명호를 같게 하여 현전시키는 힘이다. 넷째 선정이 부처의 소지견에 계합하여 제불이 함께 가지하는 힘을 얻는 것, 다섯째 선정으로 여래가에 태어나 참된 불자가 되고 부처 지혜의 집에 머무는 힘이다. 첫째 정체가 욕을 청정하게 하여 두루하게 하는 힘은 이 무작의 정체가 모든 욕을 청정하게 할 수 있기 때문이다. 마음을 잊으면 몸이 허공과 같아 표리가 없고 허공법계에 두루하기 때문이다. 둘째 선정이 지혜를 드러내 부처와 같게 하는 힘은 무작용의 선정이 무작용의 자연혜를 나타낼 수 있기 때문이다. 일체 중생은 모두 여래의 자연지혜를 구족하고 있으나, 경계를 미혹하여 정이 일어나 오욕을 반연하는 마음에 가려져 있기 때문이다. 무작정을 닦아 방편으로 삼으면 불지와 자연지가 곧 나타난다. 셋째 선정이 부처의 신상·명호를 같게 하여 현전시키는 힘은, 무작정으로 자기 법신과 지신의 무작·백정·무구를 드러내어 일체 제불의 법신·지혜와 합하기 때문이다. 그러므로 시방 각 천 불찰미진수 제불이 모두 법혜라는 같은 이름으로 그 앞에 나타난다. 지혜로 부처의 지견에 계합하기 때문이다. 그래서 모든 부처의 명호가 자기와 같은 법혜이다. 시방 각 천 불찰미진수를 수량으로 든 것은 지위에 따라 진수하면서 지혜가 두루하여 승강하는 수를 밝히기 위해서이다. 십행에서는 만 불찰미진, 십회향위에서는 백만 불찰미진이라 한다. 지혜가 승진함을 드러낸다. 미혹할 때에는 곧 불가설 불찰미진수의 번뇌이고, 깨달을 때에는 곧 불가설 불찰미진수의 불국토와 불지혜가 된다. 넷째 선정이 부처의 소지견에 계합하여 제불의 공가지력을 얻는 데에는 일곱 가지 가지가 있다. 첫째 동명호가지이다. 의심하지 않게 하기 때문이다. 둘째 언찬가지로 입위한 자의 마음을 안온하게 하기 때문이다. 셋째 비로자나의 사제가지로 본원을 드러내기 때문이다. 넷째 신력가지로 본사의 본신 지혜와 회합하기 때문이다. 다섯째 자기 선근력가지이다. 자기가 방편정을 닦아 본지혜를 드러내기 때문이다. 여섯째 시방의 동명불에게서 모두 열 가지 지력을 받아 설법에서 제여래와 같고 변재가 걸림 없게 된다. 일곱째 시방의 동명 제불이 손으로 그 정수리를 어루만져 가지하는데, 부처의 지견 정상에 이르렀으므로 허가하여 그릇되지 않음을 밝힌다. 이 일곱 가지 가지가 있다. 다섯째 선정이 여래가에 태어나 참된 불자가 되고 부처 지혜의 집에 머무는 힘은 무작의 정체로 본지혜를 드러내어 모든 여래의 해탈지혜와 같게 되기 때문이다. 둘째 출정한 뒤 바로 십주의 명목을 설하는 부분에서는, 그 뜻을 세 단락으로 나눈다. 첫째 십법은 발심의 인을 바로 밝히니 부처의 신색이 단엄함을 보거나 교계를 듣는 것 등이다. 둘째 십법은 초발심주가 소연으로 삼는 여래의 열 가지 수승한 지혜를 밝히고 아울러 이 지위의 십법을 취한다. 아래 십주의 끝까지 모두 이백 개 법문이 있어 함께 십주의 지위를 이룬다. 각 주 안에는 모두 이십 개 법문이 있는데 십법은 해당 지위의 문을 이루고, 십법은 승진의 행이 된다. 경문에 스스로 갖추어져 있으므로 다시 해석하지 않는다. 셋째 분제를 알아 행을 행하는 데 근거한다. 다섯째 설교의 위감으로 대지가 진동하는 부분은 일곱 단락으로 과분한다. 첫째 대지가 육종십팔상으로 움직임, 둘째 하늘이 열 가지 공양을 내림, 셋째 시방도 같이 설함을 총결함, 넷째 시방에서 위감이 미치는 원근을 밝힘이다. 다섯째 시방의 동명보살이 모두 와서 증명함, 여섯째 시방의 불과 이름이 묘법임을 밝힘이다. 이는 묘혜에서 이 법을 설함을 밝힌다. 일곱째 법혜가 위신을 받들어 게송을 설함이다. 위신을 받들어 게송을 설하는 이 단락에는 모두 이백 행의 게송이 있다. 십주위 가운데 이백 개 법문을 찬탄한다. 글 자체가 갖추어져 있으므로 다시 해석하지 않는다. 관정주는 깨끗한 물을 정수리에서 부어 온몸 아래까지 두루 흐르게 하는 것과 같으니, 이 지위의 보살은 법계지의 중변 없는 체가 허공계와 같아, 일체 중생 앞에 마땅히 현전할 몸을 대현하고 한때에 평등하게 법우를 내려 관주하지 않는 곳이 없으므로 관정주라 한다. 또 이 지위에 오를 때 시방 제불이 손으로 그 정수리에 관정하므로 관정주라 한다.</w:t>
      </w:r>
    </w:p>
    <w:p>
      <w:pPr>
        <w:pStyle w:val="Heading1"/>
        <w:keepNext/>
      </w:pPr>
      <w:r>
        <w:t>범행품 제16</w:t>
      </w:r>
    </w:p>
    <w:p>
      <w:pPr>
        <w:pStyle w:val="SmallMeta"/>
      </w:pPr>
      <w:r>
        <w:t>梵行品第十六  |  범행품 제16</w:t>
      </w:r>
    </w:p>
    <w:p>
      <w:pPr>
        <w:pStyle w:val="Heading2"/>
        <w:keepNext/>
      </w:pPr>
      <w:r>
        <w:t>문단 0715  ·  [0835b19]</w:t>
      </w:r>
    </w:p>
    <w:p>
      <w:pPr>
        <w:keepNext/>
      </w:pPr>
      <w:r>
        <w:rPr>
          <w:b/>
        </w:rPr>
        <w:t>원문</w:t>
      </w:r>
    </w:p>
    <w:p>
      <w:pPr>
        <w:pStyle w:val="SourceText"/>
      </w:pPr>
      <w:r>
        <w:t>[0835b19] 將釋此品約作三門分別。一釋品名目。二釋品來意。三隨文釋義。</w:t>
      </w:r>
    </w:p>
    <w:p>
      <w:pPr>
        <w:keepNext/>
      </w:pPr>
      <w:r>
        <w:rPr>
          <w:b/>
        </w:rPr>
        <w:t>한국어 직역</w:t>
      </w:r>
    </w:p>
    <w:p>
      <w:pPr>
        <w:pStyle w:val="TranslationText"/>
      </w:pPr>
      <w:r>
        <w:t>이 품을 해석하려 함에 대략 세 문으로 나눈다. 첫째 품명의 명목을 해석하고, 둘째 품이 온 뜻을 해석하며, 셋째 글을 따라 뜻을 해석한다.</w:t>
      </w:r>
    </w:p>
    <w:p>
      <w:pPr>
        <w:pStyle w:val="Heading2"/>
        <w:keepNext/>
      </w:pPr>
      <w:r>
        <w:t>문단 0716  ·  [0835b21]</w:t>
      </w:r>
    </w:p>
    <w:p>
      <w:pPr>
        <w:keepNext/>
      </w:pPr>
      <w:r>
        <w:rPr>
          <w:b/>
        </w:rPr>
        <w:t>원문</w:t>
      </w:r>
    </w:p>
    <w:p>
      <w:pPr>
        <w:pStyle w:val="SourceText"/>
      </w:pPr>
      <w:r>
        <w:t>[0835b21] 一釋品名目者。何故云梵行品。梵者此云淨也。以其淨行利眾生故。常居世間行一切行。化利眾生。無行可得。則無行不淨。是故名為梵行也。又約能問之主。名曰正念。無念之念。名為正念。隨行無念。名為正念。行念總無。以斯益物名第一義天。以天有慈名為天子。又約能說之人。名為法慧。隨行無念名之為法。以法簡情名之為慧。起情乖理名無法慧。達理情亡名為法慧。今約能問之主所說法人及所說法。總名淨行品者。均分理教義。</w:t>
      </w:r>
    </w:p>
    <w:p>
      <w:pPr>
        <w:keepNext/>
      </w:pPr>
      <w:r>
        <w:rPr>
          <w:b/>
        </w:rPr>
        <w:t>한국어 직역</w:t>
      </w:r>
    </w:p>
    <w:p>
      <w:pPr>
        <w:pStyle w:val="TranslationText"/>
      </w:pPr>
      <w:r>
        <w:t>첫째 품명의 명목을 해석한다. 어찌하여 범행품이라 하는가. 범은 여기 말로 청정이다. 청정행으로 중생을 이롭게 하기 때문이다. 항상 세간에 머물러 일체행을 행하고 중생을 교화하고 이롭게 하되 얻을 행이 없으므로 청정하지 않은 행이 없다. 그러므로 범행이라 한다. 또 묻는 주체에 근거하면, 이름이 정념이다. 무념의 념을 정념이라 하고, 행을 따라 무념한 것을 정념이라 하며, 행과 념이 모두 없는 것으로 중생을 이롭게 하는 것을 제일의천이라 한다. 하늘은 자비가 있으므로 천자라 한다. 또 능히 설하는 사람에 근거하면 이름이 법혜이다. 행을 따라 무념한 것을 법이라 한다. 법으로 정을 간택하는 것을 혜라 한다. 정을 일으켜 이치를 어기는 것을 무법혜라 하고, 이치를 통달하여 정이 사라지는 것을 법혜라 한다. 지금 묻는 주체와 설법하는 사람 및 설해진 법에 근거해 모두 정행품이라 한 것은 이와 교의 뜻을 고르게 나눈 것이다.</w:t>
      </w:r>
    </w:p>
    <w:p>
      <w:pPr>
        <w:pStyle w:val="Heading2"/>
        <w:keepNext/>
      </w:pPr>
      <w:r>
        <w:t>문단 0717  ·  [0835c03]</w:t>
      </w:r>
    </w:p>
    <w:p>
      <w:pPr>
        <w:keepNext/>
      </w:pPr>
      <w:r>
        <w:rPr>
          <w:b/>
        </w:rPr>
        <w:t>원문</w:t>
      </w:r>
    </w:p>
    <w:p>
      <w:pPr>
        <w:pStyle w:val="SourceText"/>
      </w:pPr>
      <w:r>
        <w:t>[0835c03] 二釋品來意者。前品明住佛無所住之門故。還行無行之行。是故此品須來。無住之住名為佛住。無行之行利益無眾生之眾生。名為淨行。是故此品須來。</w:t>
      </w:r>
    </w:p>
    <w:p>
      <w:pPr>
        <w:keepNext/>
      </w:pPr>
      <w:r>
        <w:rPr>
          <w:b/>
        </w:rPr>
        <w:t>한국어 직역</w:t>
      </w:r>
    </w:p>
    <w:p>
      <w:pPr>
        <w:pStyle w:val="TranslationText"/>
      </w:pPr>
      <w:r>
        <w:t>둘째 품이 온 뜻을 해석한다. 앞 품에서는 부처의 무주처에 머무는 문을 밝혔으므로 다시 무행의 행을 행한다. 그러므로 이 품이 와야 한다. 무주의 주를 불주라 하고 무행의 행으로 중생 없는 중생을 이롭게 하는 것을 정행이라 한다. 그러므로 이 품이 와야 한다.</w:t>
      </w:r>
    </w:p>
    <w:p>
      <w:pPr>
        <w:pStyle w:val="Heading2"/>
        <w:keepNext/>
      </w:pPr>
      <w:r>
        <w:t>문단 0718  ·  [0835c07]</w:t>
      </w:r>
    </w:p>
    <w:p>
      <w:pPr>
        <w:keepNext/>
      </w:pPr>
      <w:r>
        <w:rPr>
          <w:b/>
        </w:rPr>
        <w:t>원문</w:t>
      </w:r>
    </w:p>
    <w:p>
      <w:pPr>
        <w:pStyle w:val="SourceText"/>
      </w:pPr>
      <w:r>
        <w:t>[0835c07] 三隨文釋義者。科此一品經。約作七門分別。第一爾時已下三行。是正念天子所請分。第二法慧菩薩已下。至佛法僧戒可兩行半經正舉十法。以為所觀之緣。第三應如是觀已下。至如是觀已。有二十六行半經。是正行觀法。第四從於身無所取已下。至名為清淨梵行。於中可有十行經。通觀三世及身受想行識佛法悉平等具足一切佛法分。第五復應修習十種法已下。至永斷習氣智。於中可三行半經。正舉如來十種智力令修習分。第六於如來十力已下。至不求果報。於中可三行經。勸修十力有迷諮問并起大悲分。第七了知境界已下。可四行半經。明了法如幻觀終獲益成佛分。如是依如上觀行令身口意業佛法僧戒色受想行識身邊二見三世遠近總無。又令能觀所觀心。總無不沈不掉。不生不滅。任理無思。如來十種智力因斯而現。夫佛智非沈。只為迷心逐相情虧也。智現一體非遙也。智現報障。都亡十方廓然自在。處塵不為小周空不為廣窮其跡也。十方無纖毫之蹤興其用也。不出剎那之際。法身遍周等虛空而無盡。若存其有即一切剎海現色像重重。若致其無萬境不可窺。其體以不思不為而知。眾法。將不造不作而辦。大功。非生死變其志。非苦樂移其性。若非神之稱理者。不可以情想。知不可以滅心得。以此如來設淨行之教。觀法盡也。正法當興。諸見亡也。佛智方起。是知見亡智應名初發心時便成正覺。成就慧身不由他悟。是故後學之士應法修行。不可以逐境沈淪迷流永劫。更欲解其上義慮將言豐障理以亂後學之心。但如上所說之經多小自然恰中。如一百四十願名淨行者十信位願中以成世間。知見萬法以為淨行。此十住位中。以行體無為。名為淨行。以此淨行用成智用。自在。此淨行品成十住中初發心之佛果然。亦為已後十行十迴向十地等。作佛果故。從此無性之行行清淨故。一切諸行皆清淨故。諸行淨即智慧淨。智慧淨故其心淨。心淨即諸法淨。諸法淨故名法界淨。法界淨即其眾生淨。眾生淨即佛國土淨。行此法平等者。名為淨行也。</w:t>
      </w:r>
    </w:p>
    <w:p>
      <w:pPr>
        <w:keepNext/>
      </w:pPr>
      <w:r>
        <w:rPr>
          <w:b/>
        </w:rPr>
        <w:t>한국어 직역</w:t>
      </w:r>
    </w:p>
    <w:p>
      <w:pPr>
        <w:pStyle w:val="TranslationText"/>
      </w:pPr>
      <w:r>
        <w:t>셋째 글을 따라 뜻을 해석한다. 이 한 품 경문은 대략 일곱 문으로 나눈다. 첫째 ‘그때’ 이하 세 행은 정념천자가 청법한 부분이다. 둘째 ‘법혜보살’ 이하 ‘불법승계’까지 약 두 행 반은 십법을 바로 들어 관찰의 소연으로 삼는 부분이다. 셋째 ‘마땅히 이와 같이 관찰하라’ 이하 ‘이와 같이 관찰하였다’까지 스물여섯 행 반은 관법을 바로 행하는 부분이다. 넷째 ‘몸에서 취하는 바가 없다’ 이하 ‘청정한 범행이라 한다’까지 약 열 행의 경문이다. 삼세와 신·수·상·행·식과 불·법을 통틀어 관하여 모두 평등하고 일체 불법을 구족하는 부분이다. 다섯째 ‘다시 십법을 수습해야 한다’ 이하 ‘습기를 영원히 끊는 지혜’까지 약 세 행 반은 여래의 열 가지 지력을 바로 들어 닦게 하는 부분이다. 여섯째 ‘여래의 십력에 대하여’ 이하 ‘과보를 구하지 않는다’까지 약 세 행은 십력을 닦도록 권하고 미혹이 있으면 물어보게 하며 대비를 일으키는 부분이다. 일곱째 ‘경계를 요지하고’ 이하 약 네 행 반은 법이 환과 같음을 알아 관행을 마치고 이익을 얻어 성불함을 밝히는 부분이다. 이와 같이 위의 관행에 의거하여 신·구·의업과 불·법·승·계, 색·수·상·행·식, 신견·변견, 삼세의 원근을 모두 없게 한다. 또 능관·소관의 마음도 모두 없게 하여 침하지도 도하지도 않고 불생불멸하여 이치에 맡겨 무사하게 하면 여래의 열 가지 지력이 이로 인해 나타난다. 대저 불지는 침몰한 것이 아니다. 다만 미혹한 마음이 상을 좇아 정이 이지러졌을 뿐이다. 지혜가 나타나면 한 체여서 멀지 않다. 지혜가 나타나면 보장이 모두 사라져 시방이 활연히 자재하다. 티끌 속에 있어도 작지 않고 허공에 두루해도 넓다고 하지 않는다. 그 자취를 궁구하면 시방에 털끝만 한 흔적도 없고, 그 작용을 일으키면, 찰나의 경계를 벗어나지 않는다. 법신은 허공과 같도록 두루하고 다함이 없다. 그 ‘있음’을 보존하면 일체 찰해에 색상과 영상이 겹겹이 나타나고, 그 ‘없음’을 말하면 만 경계를 엿볼 수 없다. 그 체는 생각하지 않고 행하지 않으면서도 모든 법을 알고, 조작하지 않고 만들지 않으면서도 큰 공을 이룬다. 생사도 그 뜻을 바꾸지 못하고 고락도 그 성품을 옮기지 못한다. 만일 신묘함이 이치에 부합한 것이 아니면 정과 상으로 알 수 없고 멸심으로도 얻을 수 없다. 그러므로 여래가 정행의 교법을 세운다. 법을 관하여 다하면 정법이 마땅히 일어나고, 모든 견해가 사라지면 불지가 비로소 일어난다. 이로써 견해가 사라지고 지혜가 응하는 것을 ‘처음 발심할 때 곧 정각을 이룬다’고 하고, 혜신을 성취함이 다른 이의 깨달음에 의하지 않는다고 함을 알아야 한다. 그러므로 후학은 법에 따라 수행해야 하며 경계를 좇아 침몰하여 미류에서 영겁을 보내서는 안 된다. 위의 뜻을 더 풀려 하나 말을 풍성하게 하면 도리어 이치를 막아 후학의 마음을 어지럽힐까 염려된다. 다만 위에서 말한 경문의 많고 적음이 자연히 알맞다. 백사십 원을 정행이라 한 것처럼, 십신위의 원에서는 세간의 지견과 만법을 성취하는 것을 정행이라 하고, 이 십주위에서는 행의 체가 무위인 것을 정행이라 한다. 이 정행으로 지혜의 작용을 이룬다. 자재하다. 이 「정행품」은 십주 가운데 초발심의 불과를 성취한다. 또한 뒤의 십행·십회향·십지 등의 불과가 되기도 한다. 이 무성의 행을 따라 행이 청정하므로 일체의 모든 행이 모두 청정하고, 모든 행이 청정하면 곧 지혜가 청정하다. 지혜가 청정하므로 그 마음이 청정하고, 마음이 청정하면 모든 법이 청정하며, 모든 법이 청정하므로 법계가 청정하다고 한다. 법계가 청정하면 곧 중생이 청정하고, 중생이 청정하면 곧 불국토가 청정하다. 이 법의 평등을 행하는 것을 정행이라 한다.</w:t>
      </w:r>
    </w:p>
    <w:p>
      <w:pPr>
        <w:pStyle w:val="EditorialNote"/>
      </w:pPr>
      <w:r>
        <w:t>교감·번역 메모 | [구두 불확실] “處塵不為小周空不為廣窮其跡也十方無纖毫之蹤興其用也”의 구두는 문맥에 따라 최소한으로 나누었다.</w:t>
      </w:r>
    </w:p>
    <w:p>
      <w:pPr>
        <w:pStyle w:val="Heading1"/>
        <w:keepNext/>
      </w:pPr>
      <w:r>
        <w:t>초발심공덕품 제17</w:t>
      </w:r>
    </w:p>
    <w:p>
      <w:pPr>
        <w:pStyle w:val="SmallMeta"/>
      </w:pPr>
      <w:r>
        <w:t>初發心功德品第十七  |  초발심공덕품 제17</w:t>
      </w:r>
    </w:p>
    <w:p>
      <w:pPr>
        <w:pStyle w:val="Heading2"/>
        <w:keepNext/>
      </w:pPr>
      <w:r>
        <w:t>문단 0719  ·  [0836a20]</w:t>
      </w:r>
    </w:p>
    <w:p>
      <w:pPr>
        <w:keepNext/>
      </w:pPr>
      <w:r>
        <w:rPr>
          <w:b/>
        </w:rPr>
        <w:t>원문</w:t>
      </w:r>
    </w:p>
    <w:p>
      <w:pPr>
        <w:pStyle w:val="SourceText"/>
      </w:pPr>
      <w:r>
        <w:t>[0836a20] 夫以初發心之士功德難量。舉等虛空無以比其類。磨盡剎塵無以酬其匹。虛空但明無相之大。一切剎塵但明形礙之廣焉。能對其菩提心之福智之境。其智也。於剎那之際滿十方。現身如雲狀。因陀羅網妙像相入光影重重。各各以一言音普周法界。說等眾生。教門如雨。灑眾生心得清淨樂。爾其福也。妙相莊嚴與華藏而同其體。為初發心之際與十方諸佛等住無盡劫海。在剎那之中延促相似。如一小流入大海中與大海等。以水體不別故。如初發心菩薩纔入諸佛大智慧流中等佛功德故。為初入與究竟時無延促。又智慧一故為誓度眾生悉令成佛。志願等故。又如十方世界盡末為塵。一一塵中。有無量佛剎無量眾生。如菩提心大智慧身。於一剎那際等一切剎塵。供養諸佛教化眾生。一時等遍。但以智慧力故。法如是故。智遍周故。亦不作神通變化之想。初發心菩薩志樂廣大。與佛界眾生界等無限量故。故今此品所歎初發菩提心。以十種功德廣大難量無比不可喻。於此佛果根本不動大智不思議法界乘而發心者。如輪王大子初生之時具足王相。如師子王之子威勢與父相似體不異故。如初發菩提心菩薩。初生如來智慧種性家時。智慧所知不異佛故。三世時劫無延促見不異佛故。志樂廣大教化眾生不異佛故。從初發心乘如來一切智乘。不出剎那際成等正覺。教化眾生不異佛故。設於三乘順世情教說三祇劫而成佛者。畢竟迴心入此一切智境界乘。方得成佛。如法華經。即是所迴三乘入一切智境界之教。如龍女一剎那際三生成佛者是也。一切眾生總須悟此法方得成佛。不可取如來三乘中順世方便之言。以法如是故。如此品下文云。初發心菩薩纔發心時。即為十方一切諸佛所共稱歎。即能說法教化調伏一切世界所有眾生。乃至示現成佛等。廣如此品下文所說。此品之內長行總有四十段經意也。頌有二百四十二行。以歎初發心菩薩之功德。其文如下。將釋此品。約作三門分別。一釋品名目。二釋品來意。三隨文釋義。</w:t>
      </w:r>
    </w:p>
    <w:p>
      <w:pPr>
        <w:keepNext/>
      </w:pPr>
      <w:r>
        <w:rPr>
          <w:b/>
        </w:rPr>
        <w:t>한국어 직역</w:t>
      </w:r>
    </w:p>
    <w:p>
      <w:pPr>
        <w:pStyle w:val="TranslationText"/>
      </w:pPr>
      <w:r>
        <w:t>대저 처음 발심한 사람의 공덕은 헤아리기 어렵다. 허공과 견주어도 그와 비슷한 종류를 찾을 수 없고, 찰진을 모두 갈아도 그 짝을 갚을 수 없다. 허공은 다만 무상의 큼을 밝히고, 일체 찰진은 다만 형애의 넓음을 밝힐 뿐이다. 어찌 그 보리심의 복지 경계와 견줄 수 있겠는가. 그 지혜는, 찰나의 경계에서 시방에 가득하고, 몸을 구름처럼 나타내며, 인다라망의 묘상이 서로 들어가 광영이 겹겹이 포개진다. 각각 하나의 언음으로 법계에 두루하고 중생의 수와 같은 교문을 비처럼 설하여 중생의 마음을 적셔 청정한 즐거움을 얻게 한다. 그 복덕은, 묘상장엄이 화장세계와 그 체가 같고, 처음 발심한 찰나에 시방의 모든 부처와 함께 무진한 겁해에 머물되 찰나 가운데 연촉이 서로 비슷하다. 작은 물줄기가 큰 바다에 들어가면 큰 바다와 같아지는 것은 물의 체가 다르지 않기 때문이다. 처음 발심한 보살이 막 모든 부처의 큰 지혜 흐름에 들어가 부처의 공덕과 같아지는 것과 같다. 처음 들어갈 때와 구경일 때에 연촉이 없고 또 지혜가 하나이기 때문에, 모든 중생을 제도하여 모두 성불하게 하겠다는 서원도 같기 때문이다. 또 시방세계의 끝을 모두 티끌로 만들고 그 하나하나의 티끌 가운데, 무량한 불찰과 무량한 중생이 있다고 하더라도, 보리심의 큰 지혜 몸은 한 찰나의 경계에서 모든 찰진과 같아져 제불을 공양하고 중생을 교화하는 일을 한때에 평등하게 두루한다. 오직 지혜의 힘 때문이고 법이 본래 그러하기 때문이며 지혜가 두루하기 때문이다. 또 신통변화를 짓는다는 생각도 하지 않는다. 처음 발심한 보살의 뜻과 즐거움은 광대하여 불계·중생계와 같아 한량이 없다. 그러므로 이 품에서는 처음 보리심을 내는 것을 열 가지 광대하고 헤아리기 어렵고 견줄 수 없고 비유할 수 없는 공덕으로 찬탄한다. 이 불과의 근본 부동대지와 부사의 법계승을 타고 발심하는 자는 전륜왕의 태자가 처음 태어날 때 이미 왕의 상을 구족한 것과 같고, 사자왕의 아들이 위세가 아버지와 비슷하고 체가 다르지 않은 것과 같다. 처음 보리심을 낸 보살도, 처음 여래의 지혜 종성가에 태어날 때 지혜가 아는 바가 부처와 다르지 않고, 삼세 시겁에 연촉의 견해가 없는 것도 부처와 다르지 않으며, 뜻과 즐거움이 광대하여 중생을 교화하는 것도 부처와 다르지 않다. 처음 발심할 때부터 여래의 일체지승을 타고 찰나를 벗어나지 않은 채 등정각을 이룬다. 중생을 교화함도 부처와 다르지 않다. 삼승의 순세정교에서 삼기겁 뒤에 성불한다고 설하더라도, 끝내 마음을 돌이켜 이 일체지 경계승에 들어와야 비로소 성불한다. 『법화경』은 곧 삼승을 돌이켜 일체지 경계의 교에 들어오게 하는 것이다. 용녀가 한 찰나에 삼생으로 성불한 것이 그것이다. 일체 중생은 모두 이 법을 깨달아야 비로소 성불한다. 여래가 삼승 가운데 세간에 수순해 방편으로 한 말을 취해서는 안 된다. 법이 본래 그러하기 때문이다. 이 품 아래 글에서 말하기를 “초발심보살이 막 발심했을 때, 곧 시방 일체 제불의 공동 찬탄을 받고, 곧 설법하여 일체 세계의 중생을 교화하고 조복하며, 나아가 성불을 시현한다”고 하였다. 자세한 것은 이 품 아래 글에 설해져 있다. 이 품의 장행은 모두 마흔 단락의 경의로 이루어진다. 게송은 이백사십이 행으로 초발심보살의 공덕을 찬탄한다. 그 글은 아래와 같다. 이 품을 해석하려 함에 대략 세 문으로 나눈다. 첫째 품명의 명목을 해석하고, 둘째 품이 온 뜻을 해석하며, 셋째 글을 따라 뜻을 해석한다.</w:t>
      </w:r>
    </w:p>
    <w:p>
      <w:pPr>
        <w:pStyle w:val="Heading2"/>
        <w:keepNext/>
      </w:pPr>
      <w:r>
        <w:t>문단 0720  ·  [0836c03]</w:t>
      </w:r>
    </w:p>
    <w:p>
      <w:pPr>
        <w:keepNext/>
      </w:pPr>
      <w:r>
        <w:rPr>
          <w:b/>
        </w:rPr>
        <w:t>원문</w:t>
      </w:r>
    </w:p>
    <w:p>
      <w:pPr>
        <w:pStyle w:val="SourceText"/>
      </w:pPr>
      <w:r>
        <w:t>[0836c03] 一釋品名目者。此品初發心功德品者。創始發心見無古今。名之為初。無心智應。名之為發。身邊見盡。名之為心。不為而成大果。名之為功。但化利一切不欣來報。自獲無邊妙相莊嚴故。名之為德。又福智遍周。名之為功。事無不達。名之為德。品者均分義。二釋品來意者。前品說有淨行之功。此品所明淨行之中無邊功德。是故此品須來。三隨文釋義者。復分二門。第一長科經意。第二隨文解說。第一長科經意者。從初爾時已下至品末已來。長科為四十段。一爾時已下。至其量幾何有一行半經。是天帝請說發心功德分。二法慧菩薩言已下。至而為汝說可三行半經。明初發心功德甚深十種難知許說分。三佛子已下。至無能量者可有五行經。明一人所供十方各一阿僧祇世界眾生。并令淨持五戒且舉功德廣大難量分。四法慧菩薩已下。至亦不及一有五行經。明將前所有廣多供養功德不可比對初發心功德無比喻分。五佛子已下。至唯佛能知有十行經。且舉如上功德廣大分。六法慧菩薩言已下。至亦不及一。可兩行半經。明前功德不可比對。初發心功德喻分。七何以故已下。至無上菩提之心。於中有十五行經。明初心菩薩為起無限心教化一切眾生不斷佛種性分。八佛子復置此喻已下。至可知邊際。可有七行經。且舉速行邊際可知分。九菩薩初發心已下。至三藐三菩提心。可有十五行經。明初心菩薩所知世界境界無限難知分。十佛子復置此喻已下。至可知邊際。可有六行半經。且舉速知劫數成壞廣多可知分。十一菩薩初發心已下。至了知一切劫神通智。可有十六行經。明初發心菩薩了劫成壞難知分。十二復置此喻已下。至可知邊際。可有六行經。且舉所解廣大猶可能知分。十三菩薩初發心至三藐三菩提心。可有二十二行經。明初發心菩薩知解廣大難知分。十四佛子復置此喻已下。至可知邊際。可有六行經。且舉知眾生根廣多猶能可知分。十五菩薩初發心已下。至三藐三菩提心。可有五行半經。明初發心菩薩善知眾生根性廣大難量分。十六佛子復置此喻已下。至可知邊際。可有四行經。且舉所欲樂廣大猶能可知分。十七菩薩初發心已下。至三藐三菩提心。可有六行經。明初心菩薩所知一切眾生欲樂廣大難知分。十八佛子復置此喻已下。至可知邊際。可有四行經。明且舉所知眾生方便廣大猶可知分。十九菩薩初發心已下。至菩提心。可有六行經。明初心菩薩善知一切眾生種種方便廣大難知分。二十佛子復置此喻已下。至可知邊際。可有三行經。且舉所有一切眾生心廣大猶可知分。二十一菩薩初發心已下。有五行半經。明初發心菩薩知一切眾生差別心廣大難知分。二十二佛子復置此喻已下。至不可得知。有四行經。且舉所有眾生業廣大猶可知分。二十三何以故已下。至三藐三菩提心。可有三行經。明初心菩薩知眾生差別業廣大難知分。二十四佛子復置此喻已下。至可知邊際。有七行經。且舉知眾生煩惱廣大猶可能知分。二十五菩薩初發心已下。至三藐三菩提心。有十六行經。明初心菩薩所行一切眾生煩惱廣大難知分。二十六佛子復置此喻已下。至亦復如是。可有九行半經。且明供養廣大難知猶知分。二十七佛子於汝意云何已下。至亦不及一。可有三行經。明初發心功德廣大難知分。二十八佛子復置是喻。至亦復如是。有十行半經。明且舉供養及起塔高廣猶知分。二十九佛子此前功德已下。至發是心已。有六行半經。明初心菩薩供養廣大難量分。次直就法說分。三十能知前際一切諸佛已下。至能與諸佛平等一性。可有四行經。是明初發心已能知三世諸佛。成佛及涅槃智慧平等分。攝功德分。三十一何以故已下。至知一切眾生三世智故發心。可有九行經。明菩薩初發心志意所求甚深深廣分。三十二以發心故已下。至得法界一切諸佛說法智慧。可有六行經。明菩薩發心已得三世一切諸佛憶念與法及自力昇進分。得果佛因佛。三十三何以故已下。至即得一切佛智慧光明。有十行半經。明纔初發心菩薩成佛利生同三世諸佛分。化用分。三十四此初發心菩薩已下。至於諸法界心無所著。有四行半經。明初發心菩薩志樂所知世間出世間法無著分。三十五爾時佛神力故已下。有三行半經。明大地動分。三十六天雨眾華已下。有兩行經。明諸天興供分。三十七是時已下。有四行半經。明十方同號佛來現其前歎譽許可法同分。三十八汝說此法時已下。有五行經。明說此法時十方各過萬佛剎微塵數菩薩發心受記分。三十九如此世界已下。有九行半經。明十方所說法人及法一時同說分。四十爾時法慧菩薩已下。有六行半經。明法慧菩薩觀欲所緣之法說頌稱歎分。已下頌文有二百四十二行。四行一頌。其頌有六十段頌都計有二百四十行。末後兩行頌。總結頌意。歎勸發心。有一百六十八行。是總都歎佛果以來。五位及信等諸法。明初發心者志樂智德總含一切諸佛智德。體用始成。一念初發心菩薩位也。方明初發心境與心不二。若志樂毫氂不似如來所修法身悲智願行者。不名初發心菩薩故。以此初頌有一百六十八行。且總歎信等六位因果及如來智德。總歎令初發心者法之相似。然後七十四行。頌始重頌前四十段中。校量發心功德廣大之量。</w:t>
      </w:r>
    </w:p>
    <w:p>
      <w:pPr>
        <w:keepNext/>
      </w:pPr>
      <w:r>
        <w:rPr>
          <w:b/>
        </w:rPr>
        <w:t>한국어 직역</w:t>
      </w:r>
    </w:p>
    <w:p>
      <w:pPr>
        <w:pStyle w:val="TranslationText"/>
      </w:pPr>
      <w:r>
        <w:t>첫째 품명의 명목을 해석한다. 이 품을 ‘초발심공덕품’이라 한 것은 처음으로 발심하여 고금이 없음을 보는 것을 ‘초’라 하고, 무심으로 지혜가 응하는 것을 ‘발’이라 하며, 신견·변견이 다한 것을 ‘심’이라 하고, 함이 없이 큰 과를 이루는 것을 ‘공’이라 한다. 다만 일체를 교화하고 이롭게 하면서 내세의 보답을 바라지 않는데도 스스로 무변한 묘상장엄을 얻으므로 ‘덕’이라 한다. 또 복지의 두루함을 공이라 하고 일에 통달하지 못함이 없는 것을 덕이라 한다. 품은 고르게 나눈다는 뜻이다. 둘째 품이 온 뜻은 앞 품에서 정행의 공을 설했고, 이 품에서는 정행 가운데의 무변공덕을 밝히므로 이 품이 와야 한다. 셋째 글을 따라 뜻을 해석하는 데 다시 두 문으로 나눈다. 첫째 경의 뜻을 크게 과분하고, 둘째 글을 따라 해설한다. 첫째 크게 과분하면 처음 ‘그때’부터 품말까지, 마흔 단락으로 나눈다. 첫째 ‘그때’ 이하 ‘그 양은 얼마인가’까지 한 행 반은 천제가 발심공덕을 설해 달라고 청하는 부분이다. 둘째 ‘법혜보살이 말하였다’ 이하 ‘너를 위해 설하겠다’까지 약 세 행 반이다. 초발심공덕이 매우 깊어 열 가지로 알기 어렵지만 설하겠다고 허락하는 부분을 밝힌다. 셋째 ‘불자’ 이하 ‘능히 헤아릴 자가 없다’까지 약 다섯 행은 한 사람이 시방 각 일 아승기세계의 중생을 공양하고 모두 청정하게 오계를 지니게 한다고 들어 그 공덕이 광대하여 헤아리기 어려움을 밝힌다. 넷째 ‘법혜보살’ 이하 ‘또한 그 하나에도 미치지 못한다’까지 다섯 행은 앞의 광대한 공양공덕을 초발심공덕과 견주어 비유할 수 없음을 밝힌다. 다섯째 ‘불자’ 이하 ‘오직 부처만이 알 수 있다’까지 열 행은 우선 위와 같은 공덕이 광대함을 든다. 여섯째 ‘법혜보살이 말하였다’ 이하 ‘또한 하나에도 미치지 못한다’까지 약 두 행 반은 앞 공덕이 초발심공덕과 견줄 수 없음을 비유한다. 일곱째 ‘왜냐하면’ 이하 ‘무상보리의 마음’까지 열다섯 행이다. 초심보살이 무한한 마음을 일으켜 일체 중생을 교화하고 불종성을 끊지 않게 함을 밝힌다. 여덟째 ‘불자, 다시 이 비유를 그만두고’ 이하 ‘그 경계를 알 수 있다’까지 일곱 행은 빠르게 가는 것의 경계를 오히려 알 수 있음을 든다. 아홉째 ‘보살이 처음 발심하여’ 이하이다. ‘삼먁삼보리심’까지 열다섯 행은 초심보살이 아는 세계경계가 무한하여 알기 어려움을 밝힌다. 열째 ‘불자, 다시 이 비유를 그만두고’ 이하 ‘그 경계를 알 수 있다’까지 약 여섯 행 반은 겁수의 성괴가 광대하더라도 빠르게 알 수 있음을 든다. 열한째 ‘보살이 처음 발심하여’ 이하 ‘일체겁을 요지하는 신통지’까지 열여섯 행은 초발심보살이 겁의 성괴를 요지하는 일이 알기 어려움을 밝힌다. 열두째 ‘다시 이 비유를 그만두고’ 이하 ‘그 경계를 알 수 있다’까지 여섯 행이다. 이해하는 바가 광대하여도 오히려 알 수 있음을 든다. 열셋째 ‘보살이 처음 발심하여’ 이하 ‘삼먁삼보리심’까지 스물두 행은 초발심보살의 지해가 광대하여 알기 어려움을 밝힌다. 열넷째 ‘불자, 다시 이 비유를 그만두고’ 이하 ‘그 경계를 알 수 있다’까지이다. 약 여섯 행은 중생의 근기가 광대하여도 오히려 알 수 있음을 든다. 열다섯째 ‘보살이 처음 발심하여’ 이하 ‘삼먁삼보리심’까지 약 다섯 행 반은 초발심보살이 중생의 근성을 잘 아는 것이 광대하여 헤아리기 어려움을 밝힌다. 열여섯째 ‘불자, 다시 이 비유를 그만두고’ 이하 ‘그 경계를 알 수 있다’까지 약 네 행은 욕락이 광대하여도 오히려 알 수 있음을 든다. 열일곱째 ‘보살이 처음 발심하여’ 이하 ‘삼먁삼보리심’까지 여섯 행이다. 초심보살이 아는 일체 중생의 욕락이 광대하여 알기 어려움을 밝힌다. 열여덟째 ‘불자, 다시 이 비유를 그만두고’ 이하 ‘그 경계를 알 수 있다’까지 네 행은 중생의 방편이 광대하여도 오히려 알 수 있음을 든다. 열아홉째 ‘보살이 처음 발심하여’ 이하이다. ‘보리심’까지 여섯 행은 초심보살이 일체 중생의 여러 방편을 잘 아는 것이 광대하여 알기 어려움을 밝힌다. 스무째 ‘불자, 다시 이 비유를 그만두고’ 이하 ‘그 경계를 알 수 있다’까지 세 행이다. 일체 중생의 마음이 광대하여도 오히려 알 수 있음을 든다. 스물한째 ‘보살이 처음 발심하여’ 이하 다섯 행 반은 초발심보살이 일체 중생의 차별심을 아는 것이 광대하여 알기 어려움을 밝힌다. 스물두째 ‘불자, 다시 이 비유를 그만두고’ 이하이다. ‘알 수 없다’까지 네 행은 중생의 업이 광대하여도 오히려 알 수 있음을 든다. 스물셋째 ‘왜냐하면’ 이하 ‘삼먁삼보리심’까지 세 행은 초심보살이 중생의 차별업을 아는 것이 광대하여 알기 어려움을 밝힌다. 스물넷째 ‘불자, 다시 이 비유를 그만두고’ 이하 ‘그 경계를 알 수 있다’까지 일곱 행은 중생의 번뇌가 광대하여도 오히려 알 수 있음을 든다. 스물다섯째 ‘보살이 처음 발심하여’ 이하 ‘삼먁삼보리심’까지 열여섯 행이다. 초심보살이 행하는 일체 중생의 번뇌가 광대하여 알기 어려움을 밝힌다. 스물여섯째 ‘불자, 다시 이 비유를 그만두고’ 이하 ‘또한 이와 같다’까지 약 아홉 행 반은 공양이 광대하여 알기 어려운 것마저도 오히려 알 수 있음을 밝힌다. 스물일곱째 ‘불자, 네 생각은 어떠한가’ 이하이다. ‘또한 하나에도 미치지 못한다’까지 세 행은 초발심공덕이 광대하여 알기 어려움을 밝힌다. 스물여덟째 ‘불자, 다시 이 비유를 그만두고’ 이하 ‘또한 이와 같다’까지 열 행 반은 공양과 탑을 세운 높이와 넓이가 광대하여도 오히려 알 수 있음을 든다. 스물아홉째 ‘불자, 이 앞의 공덕’ 이하 ‘이 마음을 낸 뒤’까지 여섯 행 반은 초심보살의 공양이 광대하여 헤아리기 어려움을 밝힌다. 다음은 곧바로 법에 의거해 설하는 부분이다. 서른째 ‘능히 전제의 일체 제불을 알고’ 이하 ‘능히 모든 부처와 평등한 한 성품을 얻는다’까지이다. 약 네 행은 초발심하고서 이미 삼세 제불의 성불과 열반과 지혜의 평등을 알 수 있음을 밝히는 공덕을 거두는 부분이다. 서른한째 ‘왜냐하면’ 이하 ‘일체 중생의 삼세지를 알기 때문에 발심한다’까지 아홉 행이다. 보살이 처음 발심할 때 뜻으로 구하는 바가 매우 깊고 광대함을 밝힌다. 서른둘째 ‘발심했기 때문에’ 이하 ‘법계의 일체 제불 설법지혜를 얻는다’까지 여섯 행은 보살이 발심한 뒤 삼세 일체 제불의 억념과 법 및 자기 힘의 승진을 얻음을 밝힌다. 과불과 인불을 얻는 것이다. 서른셋째 “왜냐하면” 이하 “곧 일체 불지혜광명을 얻는다”까지 열 행 반은 막 초발심한 보살이 성불하고 중생을 이롭게 하는 것이 삼세 제불과 같음을 밝힌다. 이는 교화작용의 부분이다. 서른넷째 “이 초발심보살” 이하이다. ‘모든 법계에 마음이 집착하는 바가 없다’까지 네 행 반은 초발심보살의 뜻과 즐거움이 알고자 하는 세간·출세간법에 집착이 없음을 밝힌다. 서른다섯째 ‘그때 부처의 신력으로’ 이하 세 행 반은 대지가 움직이는 부분이다. 서른여섯째 ‘하늘에서 온갖 꽃을 내리고’ 이하이다. 두 행은 제천이 공양을 일으키는 부분이다. 서른일곱째 ‘이때’ 이하 네 행 반은 시방의 동명불이 그 앞에 나타나 찬탄하고 허가하여 법이 같음을 밝힌다. 서른여덟째 ‘네가 이 법을 설할 때’ 이하 다섯 행이다. 이 법을 설할 때 시방 각 만 불찰미진수를 지나온 보살들이 발심하고 수기를 받는 부분이다. 서른아홉째 ‘이 세계와 같이’ 이하 아홉 행 반은 시방의 설법자와 법이 한때에 같이 설해짐을 밝힌다. 마흔째 ‘그때 법혜보살’ 이하이다. 여섯 행 반은 법혜보살이 욕락이 소연하는 법을 관하고 게송으로 찬탄하는 부분이다. 아래 게송은 이백사십이 행이다. 네 행이 한 송이고, 모두 예순 단락의 게송으로 계산하면 이백사십 행이다. 마지막 두 행의 게송은 전체 게송의 뜻을 총결한다. 발심을 찬탄하고 권한다. 백예순여덟 행은 불과 이래 오위와 십신 등의 모든 법을 모두 찬탄한 것이다. 초발심자의 지락과 지덕이 일체 제불의 지덕을 모두 포함하고 체용이 비로소 이루어지는 한 생각 초발심보살위임을 밝힌다. 비로소 초발심의 경계와 마음이 둘이 아님을 밝힌다. 만일 지락이 털끝만큼이라도 여래가 닦는 법신·비지·원행과 닮지 않았다면 초발심보살이라 하지 않는다. 그러므로 이 처음 게송 백예순여덟 행은 우선 십신 등 육위의 인과와 여래의 지덕을 모두 찬탄한다. 초발심자로 하여금 법과 서로 비슷해지게 찬탄한 뒤, 일흔네 행의 게송은 앞 마흔 단락에서 발심공덕이 광대한 양을 교량한 것을 거듭 읊는다.</w:t>
      </w:r>
    </w:p>
    <w:p>
      <w:pPr>
        <w:pStyle w:val="EditorialNote"/>
      </w:pPr>
      <w:r>
        <w:t>교감·번역 메모 | [구문 불확실] 원문의 단구 “得果佛因佛”은 구문이 압축되어 있어 저본만으로 확정하기 어려워 원문을 보존한다.</w:t>
      </w:r>
    </w:p>
    <w:p>
      <w:pPr>
        <w:pStyle w:val="SmallMeta"/>
      </w:pPr>
      <w:r>
        <w:t>新華嚴經論卷第十七  |  『신화엄경론』 제17권 (권말 표제)</w:t>
      </w:r>
    </w:p>
    <w:p>
      <w:pPr>
        <w:pStyle w:val="Heading1"/>
        <w:keepNext/>
        <w:pageBreakBefore/>
      </w:pPr>
      <w:r>
        <w:t>제18권</w:t>
      </w:r>
    </w:p>
    <w:p>
      <w:pPr>
        <w:pStyle w:val="SmallMeta"/>
      </w:pPr>
      <w:r>
        <w:t>新華嚴經論卷第十八  |  『신화엄경론』 제18권</w:t>
      </w:r>
    </w:p>
    <w:p>
      <w:pPr>
        <w:pStyle w:val="SmallMeta"/>
      </w:pPr>
      <w:r>
        <w:t>長者李通玄撰  |  장자 이통현 지음</w:t>
      </w:r>
    </w:p>
    <w:p>
      <w:pPr>
        <w:pStyle w:val="Heading2"/>
        <w:keepNext/>
      </w:pPr>
      <w:r>
        <w:t>문단 0721  ·  [0837c27]</w:t>
      </w:r>
    </w:p>
    <w:p>
      <w:pPr>
        <w:keepNext/>
      </w:pPr>
      <w:r>
        <w:rPr>
          <w:b/>
        </w:rPr>
        <w:t>원문</w:t>
      </w:r>
    </w:p>
    <w:p>
      <w:pPr>
        <w:pStyle w:val="SourceText"/>
      </w:pPr>
      <w:r>
        <w:t>[0837c27] 第二隨文解釋者。如前挍量初發心功德四十段文中。最初一段帝釋請。如文可知。第二文中。舉初發心有十種廣大難知法。如文可知。第三段中。正舉供養廣大。第四段中。正明將人所供不可挍量如歌羅分者。是將多比少。不如喻如析人身上毛作百分。將前人所作功德。不如初發心菩薩百分毛中一分毛許功德。又云。優波尼沙陀分者。謂少許相近類之。無限善根不可將有限比對。餘如文自明。第五段中云教修十善道者。身三口四意三。是欲界生天善上者云四禪色界業也。初禪滅憂。二禪滅苦。三禪滅喜。四禪唯寂靜。云教住四無量心。此是有為中慈悲喜捨。云教住四無色定。此是無色界定。已上是三界中善業。云教住須陀洹果謂。初斷見惑捨異生性。初獲聖性入聖行流故。故名入流。云教住斯陀含果。此云一來。謂此聖者雖斷欲界六品惑。然為有餘。三品未斷。令此聖者一度來欲界生故名一來果。云教住阿那含果。此云不還。謂斷欲界九品惑盡。從此生色界。更不來欲界受生。故名不還。此十使中。見道疑未能明了不入羅漢果。如十使煩惱。一身見。二邊見。三見取。四戒取。五邪見。已前五為利使。已後五為鈍使。見諦斷。六貪七瞋。八癡。九慢。十疑此五鈍使。能迷隨行之事。此之十使。前五利使。須陀洹見諦之後。伏之不起。後五鈍使薄。斯陀含斷欲界六種惑。非無色界貪。於瞋癡慢三種。微而且薄。現行不生。非種無故為上二界報且無瞋為修定伏而現行不起。須斯二果有厭患。而不令增長。常求出世之心。以此不成三界沈淪種子。阿那含厭令永息。唯有見道疑。以見道不分明。不能頓超三界業果。阿羅漢為見道無疑。三界業果一時盡故。望前三果。設斷九種煩惱。唯有疑在。不得名為斷煩惱。為見諦。無明未明。總名厭伏。不得名斷。又羅漢辟支佛。但欣出世。淨土菩薩及空觀菩薩。為但欣出世行六波羅蜜。總是折伏現行無明。不得名為永斷煩惱。為且以空觀折伏無明。不了無明從本已來是不動智佛為不了根本。以空折伏使令不起。乃至十地但得意生身等。不名以如來一切種智生身。以作十真如等觀斷十種麁重。不了無明本是如來根本智故。大用恒寂故。一乘佛果教中依佛果發心。初發心時達根本無明。是根本無分別智。成差別智大用法門。初心之上圓滿一切諸佛共所乘門。名乘一切智乘。若智悲願行毫釐不似佛。信心亦不成。何況住佛所住生在如來一切種智家。生為佛真子具諸佛事。以智不異願行平等大悲不異。無限境界不異。過去未來劫差別與一念不異。應如是定慧照之可見。此是名依佛菩薩正善知識依根本智發心。如下文纔發心菩薩能於十方示身成佛者。為初發心時。乘如來不思議一切智乘。得佛種智。生如來法界之家。乘佛一分之智慧大慈悲勢分。即能如是示身成佛。如下頌云。菩薩於佛十力中雖未證得亦無疑。菩薩於一毛孔中普現十方無量剎如是總明初發心菩薩之德。為得如來一分智慧勢分如是。如輪王大子權統王政亦得自在。一分與父王相似。如動地興供明法威力亦明。大眾法悅心悅。地動明心境體無二故。境由心現故。如十方各過萬佛剎微塵數佛。同名法慧來現其前者。為明與十方諸佛智慧合故。萬佛剎塵者明昇進修行啟迷悟法之量。十信十十住百。十行千。總是明昇進見諦解迷悟法之名。如下萬佛剎微塵數菩薩發心。受過千不可說劫成佛之記。皆同號之為清淨心者。亦明達如是千不可說劫量法門總清淨故。故佛號清淨心。非是實有如情所見長遠之劫也。總明當位隨迷悟法之名。不是存其劫量之說如妄情所見也。自此已下直至品末如文。自具如文。稱歎如是已下二百四十二行頌一百六十八行。總歎佛果及信等六位。法門已下。七十四行所歎此品之內挍量發心功德廣大難比。如文具明。隨文稱歎。四行一頌准例知之。如是挍量初發心功德。設使以等虛空無限境界。以一切樂具總供養無限眾生。皆令得人天勝樂。又教令得四沙門果及辟支佛及三乘出世菩提。如是虛空境界及所度眾生雖等。然未令所化眾生得成佛。亦不可比。於此教中初發心乘如來大智等佛所行。普化眾生皆成佛故發菩提心。以是義故。所舉境界廣狹不等。所化眾生成佛不成佛不等故。不可為比故。是故此品下文云。初發心菩薩不於三世少有所得。所謂若諸佛若諸佛法。若菩薩若菩薩法。若獨覺若獨覺法。若聲聞若聲聞法。乃至廣說如經。但為唯求一切智於諸法界心無所著發菩提心。略說菩提。其法有四。一聲聞菩提。二緣覺菩提。三權教菩提。四一乘菩薩佛果菩提。前三並是出世菩提。佛果菩提是法身大智大悲真俗萬行法界圓滿菩提。無出入故。三乘菩提雖觀四諦十二緣。而亦未知四諦十二緣之實體。非獨二乘未知。三種意生身菩薩位登十地。猶未能悉知。唯一乘菩薩以智方知。至十地品具明。但且略而總言。三乘中觀苦集滅道及十二緣生。及行六波羅蜜菩薩。厭苦欣真但求出世。大悲菩薩方云留惑潤生。一乘菩薩以智觀四諦十二緣生。無明即智苦諦即聖諦。於生死涅槃無解縛性。是故此經名苦聖諦集聖諦。如是十聖諦十二因緣總是法界自性無縛無解自在之緣。不名無明。不名苦諦如是總觀萬法。如是名為一乘法界緣起智悲自在任性緣生。一切眼耳鼻舌身。莫不皆是法界緣起自在法門。一切諸佛知見神通力。以此而有。但以禪定觀照諸波羅蜜而顯發之。是故學者應如是修如是悟入。已下頌文四行一頌。如文自具。不煩更解。有智之士隨文稱歎令眾發心。</w:t>
      </w:r>
    </w:p>
    <w:p>
      <w:pPr>
        <w:keepNext/>
      </w:pPr>
      <w:r>
        <w:rPr>
          <w:b/>
        </w:rPr>
        <w:t>한국어 직역</w:t>
      </w:r>
    </w:p>
    <w:p>
      <w:pPr>
        <w:pStyle w:val="TranslationText"/>
      </w:pPr>
      <w:r>
        <w:t>둘째 글을 따라 해석한다. 앞에서 초발심공덕을 교량한 마흔 단락의 글 가운데 맨 처음 한 단락은 제석이 청하는 것이니 글과 같이 알 수 있다. 둘째 글에서는 초발심에 열 가지 광대하여 알기 어려운 법이 있음을 들었으니 글과 같이 알 수 있다. 셋째 단락은, 바로 공양이 광대함을 들고, 넷째 단락은 사람이 행한 공양을 가지고 교량할 수 없음을 밝힌다. ‘가라분’이라는 것은 많은 것을 가지고 적은 것과 비교하는 비유이니, 사람 몸의 털을 백 등분하여 앞 사람이 지은 공덕을 가지고, 초발심보살의 백분의 한 털만큼의 공덕에도 미치지 못한다고 한 것이다. 또 ‘우파니사타분’은 조금 비슷하게 비교한다는 뜻이다. 무한한 선근은 유한한 것으로 견주어 비교할 수 없다. 나머지는 글에 스스로 밝혀져 있다. 다섯째 단락에서 ‘십선도를 닦게 한다’고 한 것은, 몸의 세 가지, 입의 네 가지, 뜻의 세 가지이다. 이는 욕계의 생천하는 선업이다. 위에서 ‘사선’이라 한 것은 색계의 업이다. 초선은 우를 없애고, 이선은 고를 없애며, 삼선은 희를 없애고, 사선은 오직 적정하다. ‘사무량심에 머물게 한다’고 한 것은 유위 가운데의 자·비·희·사이다. ‘사무색정에 머물게 한다’고 한 것은, 무색계의 선정이다. 이상은 삼계 가운데의 선업이다. ‘수다원과에 머물게 한다’는 것은 처음 견혹을 끊고 이생성을 버리며 처음 성성을 얻어 성행의 흐름에 들어가므로 입류라 한다. ‘사다함과에 머물게 한다’는 것은 여기 말로 일래이다. 이 성자는 비록 욕계의 여섯 품 혹을 끊었으나 아직 나머지 세 품을 끊지 못했으므로 한 번 욕계에 와서 태어나게 된다. 그래서 일래과라 한다. ‘아나함과에 머물게 한다’는 것은 여기 말로 불환이다. 욕계의 아홉 품 혹을 모두 끊고 이로부터 색계에 태어나, 다시 욕계에 와서 태어나지 않으므로 불환이라 한다. 이 십사 가운데 견도의 의심을 아직 분명히 밝히지 못하면 아라한과에 들어가지 못한다. 십사번뇌를 말하면 첫째 신견, 둘째 변견, 셋째 견취, 넷째 계취, 다섯째 사견이다. 앞의 다섯은 이사이다. 뒤의 다섯은 둔사이다. 견제를 끊는다. 여섯째 탐, 일곱째 진, 여덟째 치, 아홉째 만, 열째 의이다. 이 다섯 둔사는 수행을 따라 일어나는 일을 미혹하게 한다. 이 십사 가운데 앞의 다섯 이사는 수다원이 견제를 본 뒤 눌러 일어나지 않게 하고, 뒤의 다섯 둔사는 엷어진다. 사다함은 욕계의 여섯 종류의 혹을 끊지만 무색계의 탐이 없는 것은 아니고, 진·치·만 세 가지도 미세하고 엷어 현행하지 않을 뿐 종자가 없는 것은 아니다. 상이계의 과보에는 또 진이 없고, 선정 수행으로 눌러 현행하지 않을 뿐이다. 이 두 과는 염환이 있어 더 증장하지 않게 한다. 항상 출세의 마음을 구하므로 삼계에 침륜하는 종자를 이루지 않는다. 아나함은 싫어하여 영원히 쉬게 하나 오직 견도의 의심이 남는다. 견도가 분명하지 못하므로 삼계의 업과를 단번에 뛰어넘지 못한다. 아라한은 견도에 의심이 없어 삼계의 업과가 한때에 다한다. 앞의 세 과에 비추어 보면 설령 아홉 종류의 번뇌를 끊어도 의심 하나가 남아 있으므로 번뇌를 끊었다고 할 수 없다. 견제의 무명이 아직 밝지 않기 때문에 모두 ‘싫어하여 눌렀다’고 할 뿐 ‘끊었다’고 하지 못한다. 또 나한·벽지불은 오직 출세를 좋아하고, 정토보살과 공관보살도, 오직 출세를 좋아하면서 육바라밀을 행한다. 모두 현행무명을 굴복시킨 것이므로 번뇌를 영원히 끊었다고 하지 못한다. 공관으로 무명을 굴복시킬 뿐 무명이 본래 부동지불이라는 것을 알지 못하여 근본을 깨닫지 못하고, 공으로 눌러 일어나지 않게 한다. 나아가 십지에서도 다만 의생신 등을 얻고 여래 일체종지의 생신이라고 하지 않는다. 십진여 등의 관을 지어 열 가지 추중을 끊되 무명이 본래 여래의 근본지임을 알지 못하기 때문이다. 대용은 항상 적정하다. 일승 불과교에서는 불과에 의지해 발심한다. 처음 발심할 때 근본무명이 근본무분별지임을 통달하여 차별지의 대용법문을 이룬다. 초심 위에서 일체 제불이 함께 타는 문을 원만히 하므로 일체지승을 탄다고 한다. 지·비·원·행이 털끝만큼이라도 부처와 닮지 않으면 신심도 이루어지지 않는다. 하물며 부처가 머무는 곳에 머물고 여래 일체종지의 집에 태어나 부처의 참된 아들이 되어 모든 불사를 갖추는 일이겠는가. 지혜가 다르지 않고 원행이 평등하며 대비가 다르지 않고 무한한 경계가 다르지 않으며, 과거·미래의 겁 차별과 한 생각이 다르지 않음을 이와 같이 정혜로 비추어야 볼 수 있다. 이것을 부처·보살·바른 선지식에 의지하여 근본지에서 발심한다고 한다. 아래 글에서 갓 발심한 보살이 시방에서 몸을 나타내 성불할 수 있다고 한 것은 처음 발심할 때 여래의 부사의 일체지승을 타고 불종지를 얻어 여래 법계의 집에 태어나기 때문이다. 부처 지혜와 대자비의 한 부분 세력을 타므로 곧 이와 같이 몸을 나타내 성불할 수 있다. 아래 게송에서 “보살은 부처의 십력 가운데 비록 아직 증득하지 못했어도 의심하지 않으며, 보살은 한 털구멍 가운데 시방 무량찰을 널리 나타낸다”고 한 것처럼 초발심보살의 덕을 총괄해 밝힌다. 여래 지혜의 한 부분 세력을 얻었기 때문에 그러하다. 전륜왕의 태자가 권한으로 왕정을 통솔해도 자재함을 얻고 한 부분에서는 부왕과 비슷한 것과 같다. 대지가 움직이고 공양이 일어나는 것은 법의 위력을 밝히며 대중이 법열과 심열을 얻음을 밝힌다. 땅이 움직인다는 것은 마음과 경계의 체가 둘이 아니고 경계가 마음에 의해 나타남을 밝힌다. 시방 각 만 불찰미진수를 지나온 부처들이 모두 법혜라는 같은 이름으로 그 앞에 나타난 것은 시방 제불의 지혜와 합함을 밝힌다. 만 불찰미진수는 승진 수행에서 미혹을 열어 깨닫는 법의 양을 밝힌다. 십신은 십, 십주는 백, 십행은 천이다. 모두 승진하여 견제를 보고 미혹과 깨달음의 법을 이해하는 명칭을 밝힌다. 아래에서 만 불찰미진수 보살들이 발심하여 천 불가설겁을 지나 성불한다는 수기를 받고 모두 ‘청정심’이라는 같은 이름을 얻는다고 한 것은, 또한 이와 같은 천 불가설겁량의 법문을 통달하여 모두 청정하기 때문이다. 그러므로 부처의 이름을 청정심이라 한다. 실제로 망정이 보는 것처럼 장구한 겁이 있는 것이 아니다. 모두 해당 지위에서 미혹과 깨달음에 따라 붙인 법의 이름을 밝힌 것이지 망정이 보는 겁량의 설을 보존하려는 것이 아니다. 이 아래부터 품말까지는 글 자체에 갖추어져 있다. 이와 같이 이하 이백사십이 행의 게송 중 백예순여덟 행은 불과와 십신 등 육위의 법문을 모두 찬탄하고, 아래 일흔네 행은 이 품 안에서 발심공덕이 광대하여 견줄 수 없음을 교량한 것을 찬탄한다. 글에 자세히 밝혀져 있으니 글을 따라 찬탄하면 된다. 네 행이 한 송인 것을 예에 따라 알 수 있다. 이처럼 초발심공덕을 교량하여 설령 허공과 같은 무한경계를 가지고 일체 즐거운 도구로 무한한 중생을 모두 공양하고 모두 인간·천상의 뛰어난 즐거움을 얻게 하더라도, 또 그들을 사사문과와 벽지불과 삼승의 출세보리를 얻게 하더라도, 이와 같이 허공의 경계와 제도된 중생이 평등하더라도 아직 교화된 중생을 성불하게 하지는 못했으므로 또한 견줄 수 없다. 이 교 가운데서는 처음 발심할 때 여래의 대지를 타고 부처가 행한 바와 같아, 중생을 널리 교화하여 모두 성불하게 하려고 보리심을 내기 때문이다. 이런 까닭에 든 경계의 광협도 같지 않고 교화된 중생이 성불하는가 하지 못하는가도 같지 않으므로 견줄 수 없다. 그러므로 이 품 아래에서 “초발심보살은 삼세에 조금이라도 얻는 바가 없다”고 하였다. 이른바 제불이나 제불법, 보살이나 보살법, 독각이나 독각법, 성문이나 성문법 등으로 자세히 설한 것은 경과 같다. 다만 오직 일체지를 구하면서 모든 법계에 마음이 집착하는 바 없이 보리심을 내기 때문이다. 보리를 간략히 말하면, 그 법에는 넷이 있다. 첫째 성문보리, 둘째 연각보리, 셋째 권교보리, 넷째 일승보살의 불과보리이다. 앞의 셋은 모두 출세보리이고, 불과보리는 법신·대지·대비·진속·만행이 법계에 원만한 보리로 출입이 없다. 삼승보살은 비록 사제와 십이연기를 관하더라도 아직 사제와 십이연기의 실체를 알지 못한다. 이승만 모르는 것이 아니라 세 종류 의생신 보살이 십지에 올라도 아직 모두 알 수 없다. 오직 일승보살만 지혜로 비로소 안다. 「십지품」에 이르러 자세히 밝힌다. 다만 우선 간략히 총괄해 말하면, 삼승에서 고·집·멸·도와 십이연생을 관하고 육바라밀을 행하는 보살은 괴로움을 싫어하고 참됨을 좋아하여 출세만 구한다. 대비보살은 비로소 혹을 남겨 생사를 적셔야 한다고 말한다. 일승보살은 지혜로 사제와 십이연생을 관한다. 무명이 곧 지혜이고 고제가 곧 성제이며 생사와 열반에는 해탈과 속박의 성품이 없다. 그러므로 이 경에서는 고성제·집성제라 이름한다. 이와 같이 십성제와 십이인연은 모두 법계의 자성이 속박도 해탈도 없이 자재한 연이므로 무명이라 하지 않는다. 고제라고도 하지 않는다. 이와 같이 만법을 총괄해 관하는 것을 일승법계 연기의 지비가 자재하게 성품에 맡겨 연생한다고 한다. 일체의 눈·귀·코·혀·몸이 모두 법계 연기의 자재법문이 아닌 것이 없다. 일체 제불의 지견과 신통력도 이로 인해 생긴다. 다만 선정과 관조 및 모든 바라밀로 이를 드러낸다. 그러므로 배우는 자는 마땅히 이와 같이 닦고 이와 같이 깨달아 들어가야 한다. 아래 게송은 네 행이 한 송이며 글 자체에 갖추어져 있으므로 다시 해석하지 않는다. 지혜 있는 이는 글을 따라 찬탄하여 대중이 발심하게 해야 한다.</w:t>
      </w:r>
    </w:p>
    <w:p>
      <w:pPr>
        <w:pStyle w:val="Heading1"/>
        <w:keepNext/>
      </w:pPr>
      <w:r>
        <w:t>명법품 제18</w:t>
      </w:r>
    </w:p>
    <w:p>
      <w:pPr>
        <w:pStyle w:val="SmallMeta"/>
      </w:pPr>
      <w:r>
        <w:t>明法品第十八  |  명법품 제18</w:t>
      </w:r>
    </w:p>
    <w:p>
      <w:pPr>
        <w:pStyle w:val="Heading2"/>
        <w:keepNext/>
      </w:pPr>
      <w:r>
        <w:t>문단 0722  ·  [0839a22]</w:t>
      </w:r>
    </w:p>
    <w:p>
      <w:pPr>
        <w:keepNext/>
      </w:pPr>
      <w:r>
        <w:rPr>
          <w:b/>
        </w:rPr>
        <w:t>원문</w:t>
      </w:r>
    </w:p>
    <w:p>
      <w:pPr>
        <w:pStyle w:val="SourceText"/>
      </w:pPr>
      <w:r>
        <w:t>[0839a22] 將釋此品。約作三門分別。一釋品名目。二釋品來意。三隨文釋義。</w:t>
      </w:r>
    </w:p>
    <w:p>
      <w:pPr>
        <w:keepNext/>
      </w:pPr>
      <w:r>
        <w:rPr>
          <w:b/>
        </w:rPr>
        <w:t>한국어 직역</w:t>
      </w:r>
    </w:p>
    <w:p>
      <w:pPr>
        <w:pStyle w:val="TranslationText"/>
      </w:pPr>
      <w:r>
        <w:t>이 품을 해석하려 함에 대략 세 문으로 나누어 분별한다. 첫째 품명의 명목을 해석하고, 둘째 품이 온 뜻을 해석하며, 셋째 글을 따라 뜻을 해석한다.</w:t>
      </w:r>
    </w:p>
    <w:p>
      <w:pPr>
        <w:pStyle w:val="Heading2"/>
        <w:keepNext/>
      </w:pPr>
      <w:r>
        <w:t>문단 0723  ·  [0839a24]</w:t>
      </w:r>
    </w:p>
    <w:p>
      <w:pPr>
        <w:keepNext/>
      </w:pPr>
      <w:r>
        <w:rPr>
          <w:b/>
        </w:rPr>
        <w:t>원문</w:t>
      </w:r>
    </w:p>
    <w:p>
      <w:pPr>
        <w:pStyle w:val="SourceText"/>
      </w:pPr>
      <w:r>
        <w:t>[0839a24] 一釋品名目者。此品為明前之昇須彌頂品偈讚品十住品梵行品初發心功德品五品法門已。發菩提之心得廣大功德。此精進慧所問之法有二義。第一令前五品之法其心更明。第二令後所行之法轉勝明白。故云明法品。為明昇進前後法故。是精進慧菩薩啟請法慧菩薩言。所有大願悉使滿足。獲諸菩薩廣大之藏。此明前所得法使令更明後之昇進使令明白。是修十行之向。長養本位十住之法。</w:t>
      </w:r>
    </w:p>
    <w:p>
      <w:pPr>
        <w:keepNext/>
      </w:pPr>
      <w:r>
        <w:rPr>
          <w:b/>
        </w:rPr>
        <w:t>한국어 직역</w:t>
      </w:r>
    </w:p>
    <w:p>
      <w:pPr>
        <w:pStyle w:val="TranslationText"/>
      </w:pPr>
      <w:r>
        <w:t>첫째 품명의 명목을 해석한다. 이 품은 앞의 「승수미정품」·「게찬품」·「십주품」·「범행품」·「초발심공덕품」 다섯 품의 법문을 이미 설하여 보리심을 내고 광대한 공덕을 얻은 뒤, 이 정진혜가 묻는 법에 두 뜻이 있음을 밝힌다. 첫째 앞의 다섯 품의 법을 그 마음에 더욱 밝게 하고, 둘째 뒤에 행할 법을 더욱 뛰어나고 분명하게 한다. 그러므로 명법품이라 한다. 전후의 승진법을 밝히기 때문이다. 정진혜보살이 법혜보살에게 청하여 “모든 대원을 모두 만족하게 하고, 모든 보살의 광대한 장을 얻게 한다”고 한 것은 앞에서 얻은 법을 더욱 밝게 하고 뒤의 승진을 분명하게 하는 것을 밝힌다. 이는 십행으로 향하여 닦는 것이며 본위의 십주법을 길러낸다.</w:t>
      </w:r>
    </w:p>
    <w:p>
      <w:pPr>
        <w:pStyle w:val="Heading2"/>
        <w:keepNext/>
      </w:pPr>
      <w:r>
        <w:t>문단 0724  ·  [0839b05]</w:t>
      </w:r>
    </w:p>
    <w:p>
      <w:pPr>
        <w:keepNext/>
      </w:pPr>
      <w:r>
        <w:rPr>
          <w:b/>
        </w:rPr>
        <w:t>원문</w:t>
      </w:r>
    </w:p>
    <w:p>
      <w:pPr>
        <w:pStyle w:val="SourceText"/>
      </w:pPr>
      <w:r>
        <w:t>[0839b05] 二釋品來意及名目如前。</w:t>
      </w:r>
    </w:p>
    <w:p>
      <w:pPr>
        <w:keepNext/>
      </w:pPr>
      <w:r>
        <w:rPr>
          <w:b/>
        </w:rPr>
        <w:t>한국어 직역</w:t>
      </w:r>
    </w:p>
    <w:p>
      <w:pPr>
        <w:pStyle w:val="TranslationText"/>
      </w:pPr>
      <w:r>
        <w:t>둘째 품이 온 뜻과 명목을 해석하는 것은 앞과 같다.</w:t>
      </w:r>
    </w:p>
    <w:p>
      <w:pPr>
        <w:pStyle w:val="Heading2"/>
        <w:keepNext/>
      </w:pPr>
      <w:r>
        <w:t>문단 0725  ·  [0839b06]</w:t>
      </w:r>
    </w:p>
    <w:p>
      <w:pPr>
        <w:keepNext/>
      </w:pPr>
      <w:r>
        <w:rPr>
          <w:b/>
        </w:rPr>
        <w:t>원문</w:t>
      </w:r>
    </w:p>
    <w:p>
      <w:pPr>
        <w:pStyle w:val="SourceText"/>
      </w:pPr>
      <w:r>
        <w:t>[0839b06] 三隨文釋義。分之為二。一長科經意。二隨文解義。第一長科經意者。約科為三段。第一初爾時已下。長行有三十三行半經。通偈頌有五十五行。明精進慧菩薩請法分。第二爾時法慧菩薩已下。有六行經。明法慧菩薩許說分。第三佛子菩薩摩訶薩已下。直至品末通偈頌。總明正說法分。從初第一請法分中。義分為二。一科此一段經之文意。二隨文解義。第一科此一段經文意者。約科為三段。第一爾時已下。至復次有十二行經。明精進慧菩薩初起請法門分。第二如諸菩薩已下。至菩薩所行次第願皆演說有二十一行經。明精進慧菩薩并舉當位應所修行之行及獲益。重勸說守護法分。第三爾時已下。可有一行經。明精進慧以偈說重請分。第二隨文解釋者。從初爾時者。爾猶此。云說此法時也。精進慧菩薩者。約位加行成名。此通十箇慧之通稱。為今欲成此位之昇進。必籍精進之功。慧者照燭義。精進者無思義。以無思之慧照燭有作之功。有作本自無功。萬法本來自淨。萬法自淨。名之為精。無功智應知根利生。名之為進。此約成位進修之稱也。菩薩者。如常說也。白法慧菩薩者。白者明也。明著名言申其明也。云昇一切智乘者。明入此位也。以此位菩薩乘一切智乘生如來家入佛種智為佛之子恒蒙諸佛之所攝受故。明智相應其與益故。故云攝受。云獲諸菩薩廣大之藏者。如十迴向中智藏悲藏等十藏是也。以何方便已下。正說中十十法門是。云六通者身通。天耳通。天眼通。宿命通。他心通。漏盡通。身通者。於一剎那際身隨智用。周遍十方對現色身。隨根普應。天耳通者耳根常聞十方一切諸聲。天眼通者。眼根常視十方一切麁細等色。宿命通者。智隨三世一切眾生死此生彼。所作業行因果悉能知之他心通者。一念能知三世一切眾生心念所欲。漏盡通者。隨智遍知一切諸法而無情欲順癡愛心。此經又有十種通。如十通品說。三明者。一宿命。二天眼。三漏盡。是名三明。四無畏者。一一切智無畏。二漏盡無畏。三說障道無畏。四說盡苦道無畏。相好者。此經十身相海也。力無所畏者。十力也。一是處非處力。二業力。三定力。四根力。五欲力。六性力。七一切至處道力。八宿命力。九天眼力。十漏盡力。是為十。三世業果名為處。了達非有名非處。論主頌曰。善知眾生業因果　　心定不動如山王眾生根品上中下　　欲樂種種各差別種種世間諸性分　　一切道法各不同宿命遍知三世業　　天眼十方無礙了隨諸分別滿十方　　心無雜染常無垢如是十種德自在　　是名如來無畏力</w:t>
      </w:r>
    </w:p>
    <w:p>
      <w:pPr>
        <w:keepNext/>
      </w:pPr>
      <w:r>
        <w:rPr>
          <w:b/>
        </w:rPr>
        <w:t>한국어 직역</w:t>
      </w:r>
    </w:p>
    <w:p>
      <w:pPr>
        <w:pStyle w:val="TranslationText"/>
      </w:pPr>
      <w:r>
        <w:t>셋째 글을 따라 뜻을 해석하는 데 둘로 나눈다. 첫째 경의 뜻을 크게 과분하고, 둘째 글을 따라 뜻을 해석한다. 첫째 경의 뜻을 크게 과분하면 대략 세 단락이다. 첫째 처음 ‘그때’ 이하 장행 서른세 행 반과 게송 쉰다섯 행을 통틀어, 정진혜보살이 법을 청하는 부분을 밝힌다. 둘째 ‘그때 법혜보살’ 이하 여섯 행의 경문은 법혜보살이 설하기를 허락하는 부분이다. 셋째 ‘불자, 보살마하살’ 이하 품말의 게송까지 모두 바로 법을 설하는 부분이다. 첫째 청법분 가운데 뜻을 둘로 나눈다. 첫째 이 한 단락 경문의 뜻을 과분하고, 둘째 글을 따라 뜻을 해석한다. 첫째 이 한 단락의 경문 뜻은 대략 세 단락으로 나눈다. 첫째 ‘그때’ 이하 ‘다시 다음’까지 열두 행이다. 정진혜보살이 처음 법문을 청하는 부분을 밝힌다. 둘째 ‘모든 보살과 같이’ 이하 ‘보살이 행할 차제를 원컨대 모두 설해 달라’까지 스물한 행은 정진혜보살이 해당 지위에서 닦아야 할 행과 얻을 이익을 함께 들고 거듭 설해 법을 수호하도록 권하는 부분이다. 셋째 ‘그때’ 이하 약 한 행은 정진혜가 게송으로 거듭 청하는 부분이다. 둘째 글을 따라 해석한다. 처음 ‘그때’라는 것은 ‘이때’라는 뜻으로, 이 법을 설하는 때를 말한다. 정진혜보살은 지위에 근거해 가행하여 이름을 이룬 것이다. 이는 열 혜의 통칭이다. 지금 이 지위의 승진을 이루려면 반드시 정진의 공을 빌려야 한다. 혜는 비추는 뜻이고 정진은 무사의 뜻이다. 무사의 지혜로 유작의 공을 비추면 유작은 본래 공이 없고 만법은 본래 청정하다. 만법이 스스로 청정한 것을, ‘정(精)’이라 하고, 무공의 지혜가 중생의 근기를 알아 이롭게 하는 것을 ‘진(進)’이라 한다. 이는 해당 지위를 이루고 진수함에 근거한 명칭이다. 보살은 평소 설명과 같다. 법혜보살에게 ‘백(白)’하였다는 데서 백은 밝힌다는 뜻이다. 명언을 분명히 드러내어 밝힌 것이다. ‘일체지승에 오른다’는 것은, 이 지위에 들어감을 밝힌다. 이 지위의 보살은 일체지승을 타고 여래가에 태어나 불종지에 들어가 부처의 아들이 되며 항상 제불의 섭수를 받기 때문이다. 지혜가 상응하여 이익을 함께하기 때문에 섭수라 한다. ‘모든 보살의 광대한 장을 얻는다’는 것은, 십회향 가운데 지장·비장 등의 십장이 그것이다. ‘어떤 방편으로’ 이하 정설 가운데의 십십법문이 그것이다. ‘육통’은 신통·천이통·천안통·숙명통·타심통·누진통이다. 신통이란, 한 찰나에 몸이 지혜의 작용을 따라 시방에 두루하고 색신을 대현하여 근기에 따라 널리 응하는 것이다. 천이통은 귀로 항상 시방의 모든 소리를 듣는 것이고, 천안통은 눈으로 항상 시방의 일체 거칠고 미세한 색을 보는 것이며, 숙명통은, 지혜로 삼세 일체 중생이 여기서 죽어 저곳에 태어나는 것과 그들이 지은 업행의 인과를 모두 아는 것이다. 타심통은 한 생각에 삼세 일체 중생의 마음과 생각과 욕구를 아는 것이고, 누진통은 지혜를 따라 일체법을 두루 알면서 정욕과 치애에 따르는 마음이 없는 것이다. 이 경에는 또 열 가지 통이 있으니 「십통품」에서 설한다. 삼명은 첫째 숙명, 둘째 천안, 셋째 누진이다. 이것이 삼명이다. 사무외는 첫째 일체지무외, 둘째 누진무외, 셋째 설장도무외, 넷째 설진고도무외이다. 상호는 이 경의 십신상해이다. ‘힘에 두려움이 없음’은 십력을 말한다. 첫째 시처비처력, 둘째 업력, 셋째 정력, 넷째 근력, 다섯째 욕력, 여섯째 성력, 일곱째 일체지처도력, 여덟째 숙명력, 아홉째 천안력이다. 열째 누진력이니 이것이 열이다. 삼세의 업과를 ‘처’라 하고 그것이 실유가 아님을 요달하는 것을 ‘비처’라 한다. 논주가 게송으로 말하였다. 중생의 업과 인과를 잘 알고, 마음의 선정은 산왕처럼 움직이지 않는다. 중생의 근품은 상·중·하이고, 욕락은 갖가지로 각각 차별된다. 갖가지 세간의 모든 성분과 일체의 도법은 각각 같지 않다. 숙명으로 삼세의 업을 두루 알고, 천안으로 시방을 걸림 없이 분명히 본다. 모든 분별을 따라 시방에 가득하되 마음에는 잡염이 없어 항상 때가 없다. 이와 같은 열 가지 덕이 자재하니, 이를 여래의 무외력이라 한다.</w:t>
      </w:r>
    </w:p>
    <w:p>
      <w:pPr>
        <w:pStyle w:val="Heading2"/>
        <w:keepNext/>
      </w:pPr>
      <w:r>
        <w:t>문단 0726  ·  [0839c29]</w:t>
      </w:r>
    </w:p>
    <w:p>
      <w:pPr>
        <w:keepNext/>
      </w:pPr>
      <w:r>
        <w:rPr>
          <w:b/>
        </w:rPr>
        <w:t>원문</w:t>
      </w:r>
    </w:p>
    <w:p>
      <w:pPr>
        <w:pStyle w:val="SourceText"/>
      </w:pPr>
      <w:r>
        <w:t>[0839c29] 十八不共者。一佛身無過失。二口無過失。三念無過失。四想無過失。五心無不定常在三昧。六無不知已捨。七欲無減。八精進無減。九念無減。十慧無減。十一解脫無減。十二解脫知見無減。十三身業隨智慧行。十四口業隨智慧行。十五意業隨智慧行。十六智慧知過去無礙事。十七智慧知未來無礙事。十八智慧知現在無礙事。所言無過失者。妙善相應。所言無減者。所作善法常無忘失。云一切智智者。云種種無盡智。此明差別智無盡故。如守護分中有二義。一明初發心菩薩守護一切諸佛法藏而能為人演說。二得天王夜叉王如來法王等守護。以偈重請分中有二十二行頌。初二行頌歎能說法主。已下二十行頌。兩行一頌。初兩行歎初發心菩薩智慧福德超世獲益。次兩行頌。勸說昇進之行。次兩行頌。明大智度眾生無著。次兩行頌。明眾行無缺利生令佛種不絕。次兩行頌。明堅固功成出離法勝法重勸請說。次兩行頌。明破闇降魔之道。亦願請說。次兩行頌。明如來所得之法。亦勸請說。次兩行頌。明云何演說如來法。末後兩行頌。明云何令初發心無畏如師子無著如蓮華。第二許說分中法慧菩薩所歎能問之人如文可知。第三正說分中復分為二。第一長科經意。第二隨文釋義。一長科經意者。從佛子菩薩已發一切智心已下。至品末。長科為二十段。第一從初佛子已下。至住不放逸。有十行經。明十住十種不放逸法分。第二佛子已下。至十種清淨。有十行半經。明住不放逸得十種清淨法分。第三佛子已下。至能令一切如來歡喜。有十一行半經。明行十種法諸佛歡喜分。第四佛子已下。至諸佛歡喜。有六行經。明安住十法分。第五佛子已下。至令諸菩薩速入諸地。有八行經。明行此十法速入諸地分。第六復次佛子已下。至而自莊嚴入菩薩地。有十行經。明入地昇進分。第七佛子有十種法已下。至所行清淨。有八行經。明淨行分。第八菩薩既得行清淨已下。至十增勝法。有八行經。明昇進轉增分。第九佛子已下。至是為菩薩十種清淨願。有七行經。明大願成行利生分。第十佛子已下。至守護無上法門。有七行經。明行十法令大願圓滿分。第十一佛子菩薩滿足如是願已下。至如應說法。有八行經。明十種無盡藏分。第十二所謂知其所作已下。至具足莊嚴波羅蜜道。有十六行經。明菩薩知根利益分。第十三是時已下。至令三寶種永不斷絕。有五十二行半經。明行十波羅蜜利益眾生諸對治分。第十四所以者何已下。至念念具十種莊嚴。可有十八行經。明令三寶種不斷絕分。第十五何者為十已下。至度脫無量無邊眾生。有三十行經。明以十種莊嚴令見者發心無空過分。第十六佛子已下。至如是自在力已下。有二十三行經。明菩薩初發心得與佛平等法堪為大法師分。第十七假使有不可說世界廣大道場已下。至及護持法故。有十三行半經。明處眾無畏說法自在身無映蔽分。第十八爾時已下。可一行經。明法慧以頌歎法分。第十九如此以頌歎法中有二十行頌。兩行一頌。如文其義自具。隨文稱歎即得第二十最下一行經。明諸聞法歡喜大眾奉行分。</w:t>
      </w:r>
    </w:p>
    <w:p>
      <w:pPr>
        <w:keepNext/>
      </w:pPr>
      <w:r>
        <w:rPr>
          <w:b/>
        </w:rPr>
        <w:t>한국어 직역</w:t>
      </w:r>
    </w:p>
    <w:p>
      <w:pPr>
        <w:pStyle w:val="TranslationText"/>
      </w:pPr>
      <w:r>
        <w:t>십팔불공법은 첫째 불신에 과실이 없음, 둘째 입에 과실이 없음, 셋째 생각에 과실이 없음, 넷째 상에 과실이 없음, 다섯째 마음이 선정되지 않음이 없이 항상 삼매에 있음, 여섯째 알지 못하고 버린 것이 없음, 일곱째 욕이 감하지 않음, 여덟째 정진이 감하지 않음, 아홉째 념이 감하지 않음, 열째 혜가 감하지 않음이다. 열한째 해탈이 감하지 않음, 열두째 해탈지견이 감하지 않음, 열셋째 신업이 지혜를 따라 행함, 열넷째 구업이 지혜를 따라 행함, 열다섯째 의업이 지혜를 따라 행함, 열여섯째 지혜로 과거를 아는 데 장애가 없음, 열일곱째 지혜로 미래를 아는 데 장애가 없음이다. 열여덟째 지혜로 현재를 아는 데 장애가 없음이다. ‘과실이 없다’는 것은 묘선과 상응함을 말하고, ‘감하지 않는다’는 것은 지은 선법을 항상 잊지 않는다는 뜻이다. ‘일체지지’는 갖가지 무진한 지혜라는 뜻으로, 차별지가 다함이 없음을 밝힌다. 수호분에는 두 뜻이 있다. 첫째 초발심보살이 일체 제불의 법장을 수호하고 사람들에게 설할 수 있음을 밝히며, 둘째 천왕·야차왕·여래법왕 등의 수호를 얻음을 밝힌다. 게송으로 거듭 청하는 부분에는 스물두 행의 송이 있다. 처음 두 행은 설법의 주체를 찬탄하고, 그 아래 스무 행은, 두 행이 한 송이다. 첫 두 행은 초발심보살의 지혜와 복덕이 세간을 뛰어넘어 이익을 얻음을 찬탄한다. 다음 두 행은 승진의 행을 설하도록 권하고, 다음 두 행은 대지로 중생을 제도하되 집착이 없음을 밝힌다. 다음 두 행은 여러 행이 결함 없이 중생을 이롭게 하여 불종을 끊지 않게 함을 밝힌다. 다음 두 행은 견고한 공이 이루어져 출리의 법이 뛰어남을 밝히고 거듭 설해 달라고 청한다. 다음 두 행은 어둠을 깨고 마를 항복시키는 도를 밝히며 역시 설해 달라고 청한다. 다음 두 행은 여래가 얻은 법을 밝히며 또한 설해 달라고 청한다. 다음 두 행은 어떻게 여래법을 연설하는지를 밝힌다. 마지막 두 행은 어떻게 초발심자로 하여금 사자처럼 두려움 없고 연꽃처럼 집착 없게 할지를 밝힌다. 둘째 설하기를 허락하는 부분에서 법혜보살이 묻는 이를 찬탄한 것은 글과 같이 알 수 있다. 셋째 바로 설하는 부분은 다시 둘로 나눈다. 첫째 경의 뜻을 크게 과분하고, 둘째 글을 따라 뜻을 해석한다. 첫째 크게 과분하면 ‘불자, 보살이 이미 일체지심을 발하였다’ 이하 품말까지 스무 단락으로 나눈다. 첫째 처음 ‘불자’ 이하 ‘불방일에 머문다’까지 열 행은 십주의 열 가지 불방일법을 밝힌다. 둘째 ‘불자’ 이하, ‘열 가지 청정’까지 열 행 반은 불방일에 머물러 열 가지 청정법을 얻음을 밝힌다. 셋째 ‘불자’ 이하 ‘일체 여래를 기쁘게 한다’까지 열한 행 반은 십법을 행하여 제불이 기뻐함을 밝힌다. 넷째 ‘불자’ 이하, ‘제불이 기뻐한다’까지 여섯 행은 십법에 안주함을 밝힌다. 다섯째 ‘불자’ 이하 ‘모든 보살로 하여금 속히 제지에 들어가게 한다’까지 여덟 행은 이 십법을 행하여 속히 제지에 들어감을 밝힌다. 여섯째 ‘다시 불자’ 이하 ‘스스로 장엄하여 보살지에 들어간다’까지이다. 열 행은 지에 들어가 승진함을 밝힌다. 일곱째 ‘불자, 열 가지 법이 있다’ 이하 ‘행하는 바가 청정하다’까지 여덟 행은 정행을 밝힌다. 여덟째 ‘보살이 이미 행의 청정을 얻은 뒤’ 이하 ‘열 가지 증승법’까지 여덟 행은 승진하여 더욱 증장함을 밝힌다. 아홉째 ‘불자’ 이하 ‘보살의 열 가지 청정한 원이다’까지 일곱 행은 대원이 행을 이루어 중생을 이롭게 함을 밝힌다. 열째 ‘불자’ 이하 ‘무상법문을 수호한다’까지 일곱 행은 십법을 행하여 대원을 원만하게 함을 밝힌다. 열한째 ‘불자, 보살이 이와 같은 원을 만족시킨 뒤’ 이하 ‘응하는 바와 같이 설법한다’까지 여덟 행은 열 가지 무진장을 밝힌다. 열두째 ‘이른바 그가 지은 바를 안다’ 이하 ‘바라밀도를 구족 장엄한다’까지 열여섯 행이다. 보살이 근기를 알아 이롭게 하는 부분이다. 열셋째 ‘이때’ 이하 ‘삼보의 종자가 영원히 끊이지 않게 한다’까지 쉰두 행 반은 십바라밀을 행하여 중생을 이롭게 하고 여러 대치를 행함을 밝힌다. 열넷째 ‘그 까닭은 무엇인가’ 이하 ‘생각마다 열 가지 장엄을 갖춘다’까지이다. 약 열여덟 행은 삼보의 종자를 끊이지 않게 함을 밝힌다. 열다섯째 ‘무엇이 열인가’ 이하 ‘무량무변 중생을 도탈한다’까지 서른 행은 열 가지 장엄으로 보는 자가 발심하여 헛되이 지나가지 않게 함을 밝힌다. 열여섯째 ‘불자’ 이하이다. ‘이와 같은 자재력’까지 스물세 행은 보살이 처음 발심하여 부처와 평등한 법을 얻고 대법사가 될 만함을 밝힌다. 열일곱째 ‘가령 불가설세계의 광대한 도량이 있어’ 이하 ‘법을 호지하기 때문이다’까지 열세 행 반이다. 대중 가운데 두려움 없이 설법이 자재하고 몸이 가려지지 않음을 밝힌다. 열여덟째 ‘그때’ 이하 약 한 행은 법혜가 게송으로 법을 찬탄함을 밝힌다. 열아홉째 이와 같이 게송으로 찬탄하는 가운데 스무 행의 송이 있고, 두 행이 한 송이다. 글과 같이 그 뜻이 스스로 갖추어져 있다. 글을 따라 찬탄하면 곧 스무째 맨 마지막 한 행의 경문에 이르는데, 법을 들은 대중이 기뻐하여 받들어 행함을 밝힌다.</w:t>
      </w:r>
    </w:p>
    <w:p>
      <w:pPr>
        <w:pStyle w:val="Heading2"/>
        <w:keepNext/>
      </w:pPr>
      <w:r>
        <w:t>문단 0727  ·  [0840c03]</w:t>
      </w:r>
    </w:p>
    <w:p>
      <w:pPr>
        <w:keepNext/>
      </w:pPr>
      <w:r>
        <w:rPr>
          <w:b/>
        </w:rPr>
        <w:t>원문</w:t>
      </w:r>
    </w:p>
    <w:p>
      <w:pPr>
        <w:pStyle w:val="SourceText"/>
      </w:pPr>
      <w:r>
        <w:t>[0840c03] 第二隨文解釋者。從正說分中佛子菩薩已下二十段文中。但隨經文義隱言幽方可解之。經文自顯處。如文自具不煩更釋。如文中住於深定不沈不舉者。不沈離聲聞滅盡定。亦離上二界息慮禪。如色界初禪。滅下欲界愁憂不生。得一分輕安寂靜。無欲界愛有寂靜愛。水災便至。楞伽經云。津潤妄想能生內外水界。以愛為津潤故。水災至。如色界第二禪。能滅欲界憂苦不生。得一分輕安寂靜。為有覺有觀能緣靜境猶有。火災便至。如第三禪。無覺無觀有禪悅樂心有喜動。風災便至。如第四禪。身心寂滅離出入息。喜動亦無三災不至。唯妙色身如白銀清淨光潔。衣如金色。四禪身長二十里。衣長四十里。以下三禪倍倍減半。如初會中以釋。如是四禪皆是息心令靜。以為勢分。乃至空處。識處。無所有處。非想非非想定。皆是破除昇進令念不生住寂定故。如是破色界淨色。令成無色界空識。又破見空之識亦空。名識處定。又破識空之見亦無。名無所有定。又破無所有心。此無想之想亦無。名非想非非想定。如是上界修禪。皆是作意存情伏心不起。不是任情無為無沈無掉稱真理智寂用自在不作而為之定也。如欲界名攀緣五欲名掉。色無色界定名沈。又聲聞緣覺定名沈。空觀菩薩行六波羅蜜。生於淨土名掉舉。如是三乘之定皆有沈掉。為垢淨未亡見道不真有欣厭故。二乘之定雖無三界現行之惑。皆是厭患對治伏滅無為無能起惑。我生不起悲智亦亡。住滅定者。頭上擊鼓亦不聞知。化火燒父母分段身入變易生死。如是二乘斷惑不分別法。意勢相似。或有聲聞。以十二緣生得道。如是三乘觀行緣覺聲聞。淨土菩薩所得道者。皆是出世三乘互用通為九乘。大體以約勝鬘經。得伏三界煩惱不起。得意生身。無分段生死得變易生死。非是應真任智自在無出入體任智應眾生利樂不息。廣如勝鬘之意。以是義故。色界無色界及三乘禪。有沈有掉。如大乘中留惑潤生菩薩。道前安立三十心習種性性種性道種性方入聖種性。四攝四無量心三十七助道品觀十波羅蜜名目相似。若以攝化境界及見佛數量意生身智生身成佛因果。總皆不同。以是義故。如是留惑潤生菩薩所修定亦沈亦掉。為但得三種意生身未得如來智生身故。乃至七八九十地得種類俱生無行作意生身菩薩。但得三界煩惱中空觀。折伏現行不起。於意生身中自在故。非是生如來一切種智家故。非是於如來一切種智中起慣習故。所云成佛定滿三祇。所見佛境初地菩薩。但云供養百佛及攝化百佛世界。但得百法明門。如此華嚴經者。初發心菩薩初發如來一切種智之心。名為菩提心。如初發心住。創生一切諸佛一切種智慧大智慧家。生初發心時便成正覺。為會諸佛一切種智與自智一故。成佛不出剎那之際以智境界非延促故。攝化境界遍百佛剎微塵數。又多百佛明智境德用無盡無限重重故。此猶約隨位進修之言計體一即一切無限也。如十地中初地菩薩供養多百佛多百千佛雖數不離百數。然多百即無限。與單百無比。是故四念四攝四無量心十波羅蜜。一一法悉皆無限。是故此十住菩薩所修定業。不屬世間出世間沈掉之定也。已釋住於深定不沈不舉竟。如文入深禪定。得佛神通者。如上色界無色界天及三乘神通。色無色界神通息心想。淨報得神通。二乘神通依定。前所念淨土菩薩神通得清淨意樂。神通如三種意生身。是如此經中入深禪定得佛神通者。以心稱理。源無出入。體無靜亂。體無造作。性任理自真。不生不伏。理真智應。性自遍周。三世十方一時普應。對現色身。隨智應而化群品。而無來往。亦不變化。名佛神通。智無所依止。無形色體無來去性。性自遍周。非三世攝。而能普應三世之法。名曰神通。是故經云。智入三世而無來往為三世。是眾生情所妄安。非實有故。為智體無形無色不造作而應群品。名之為神。圓滿十方無法不知無根不識。名之為通。經云。依無作門修諸淨行者。以此無作門修法界虛空界行海。周遍清淨故。智無所為名之為修。知根同事名之為行。行無不利非作非生。名為無作門也。常處十方一切三界受生利俗而無染淨。名之為淨行故。經云。與三世佛同一體性者。為法身智慧同也。三世廣大劫一念同。三世諸佛普賢共行大智大悲圓滿同。經云。有十種法令諸菩薩速入諸地者。明於初發心住位而遍知諸住諸行諸迴向諸地法門。為一即一切故。一切即一故。即因即果故。即如善財童子。見彌勒菩薩已。彌勒還令却見文殊師利。明因果不異亦不離故。此亦如是。從初發心住佛果地位一念齊進。而亦不出一念中。修成正覺。佛因果及菩薩行悉圓滿故。如善財。一生龍女不出一剎那際。三生成佛總相似故。云一生成佛者。明今生是父母分段身。是信心及見道修行生。捨分段身。入變易生名為一生。亦不出剎那際。無古今性。無分段性。無變易性。萬相如幻故。如化故。非滅故。無三世故。以此初住遍修諸住諸地故。貫通諸法總一時一法。多少延促自在無礙。不出一剎那際故。法如是故。去情以智觀之可見。經云。知一切眾生與諸如來同一體性者。三乘菩薩知一切眾生同有如來佛性。理性此經知一切眾生同有如來一切種智之性。如經下文有經卷如三千大千世界。內在小眾生身中。有人成佛。破此微塵出此經卷。言微塵許大。眾生皆有佛一切種智故。菩薩成佛化之。總得如來一切種智故。達理之智名一切智。差別智名一切種智。經云。聞諸佛土悉願往生者。不出塵中智遍現應供養十方一切諸佛而無來去。經云諸次第定者。色界四禪菩薩次第能入。於無色界四禪菩薩悉能順入。或超間入出。如涅槃經闍維分說。從初禪入三禪定出。空處入無所有處出。非想處入空處出。如是超間。如是次第。如此經方網三昧。一方入定十方起。十方入定一方起等。具如十信位中說。三摩鉢底智印者。明寂用同起印諸萬法無不明了。如大海水而現萬像。淨智普印一切萬法。皆能了知。而無能所。亦無作者。經云。善觀諸法得實相印者。以無作無依無想大智印印諸萬法。起唯法起。無有無明三世繫著。名實相印。經云。入真三昧者。無三界及三乘染淨沈掉是也。離諸僻見者。有無二見是。內見外見身見邊見戒取見取等總是。乃至六十二見是。六十二見者。於一切法上繫有四見。一常。二無常。三亦常亦無常。四非常非無常。於五陰上各有四見。四五二十。三世五陰上合為六十。本二見共為六十二見。一切僻見不離此也。普門慧者。遍知眾生諸根及法智一切智智種種差別智也。色界眾生為住定故。教令起觀。無色界眾生為修無相觀故。教微妙智。慧為相不當情智慧利故。六和敬法者。一身。二口。三意。四戒。五施。六見。名為六和敬法。於眾生田中下佛種子者。示一切眾生菩提理智故。及微少善根為勝緣故。六通前已釋訖。如十通品說。十神通如經具明。已下頌中兩行一頌文自具足。隨文稱歎。最下長行一行。明大眾聞法歡喜奉行分。此之一會昇忉利天宮品是序分。從偈讚品以下是正說分。動地興供是流通分。</w:t>
      </w:r>
    </w:p>
    <w:p>
      <w:pPr>
        <w:keepNext/>
      </w:pPr>
      <w:r>
        <w:rPr>
          <w:b/>
        </w:rPr>
        <w:t>한국어 직역</w:t>
      </w:r>
    </w:p>
    <w:p>
      <w:pPr>
        <w:pStyle w:val="TranslationText"/>
      </w:pPr>
      <w:r>
        <w:t>둘째 글을 따라 해석한다. 바로 설하는 부분의 ‘불자, 보살이 이미’ 이하 스무 단락의 글 가운데 경문의 뜻이 숨고 말이 깊은 곳만 해석한다. 경문 자체가 분명한 곳은 글에 스스로 갖추어져 있으므로 다시 해석하지 않는다. 글에서 ‘깊은 선정에 머물되 가라앉지도 들뜨지도 않는다’고 한 것은, ‘가라앉지 않는다’는 것은 성문의 멸진정을 떠나고 또 상이계의 식려선도 떠남을 말한다. 색계 초선은 아래 욕계의 근심이 생기지 않게 하여 한 부분의 경안과 적정을 얻지만, 욕계의 애는 없어도 적정에 대한 애가 있다. 그래서 수재가 이른다. 『능가경』에서 말하기를, “진윤망상은 안팎의 수계를 낳는다”고 하였으니 애를 진윤으로 삼기 때문에 수재가 이른다. 색계 이선은 욕계의 우고가 생기지 않게 하여 한 부분의 경안과 적정을 얻지만 각·관이 있어 고요한 경계를 반연함이 아직 있으므로 화재가 이른다. 삼선은, 각도 관도 없지만 선정의 열락과 마음의 희동이 있어 풍재가 이른다. 사선은 신심이 적멸하여 출입식을 떠나고 희동도 없으므로 삼재가 이르지 않는다. 오직 묘색신이 백은처럼 청정하고 광결하며 옷은 금색과 같다. 사선의 몸 길이는 이십 리이다. 옷 길이는 사십 리이다. 아래의 삼선은 차례로 배씩 반감한다. 초회 가운데 이미 해석했다. 이와 같은 사선은 모두 마음을 쉬게 하여 고요하게 하는 것을 세력으로 삼는다. 나아가 공처·식처·무소유처·비상비비상정까지도, 모두 깨뜨려 제거하고 승진하면서 생각이 생기지 않게 하여 적정에 머무는 선정이다. 이처럼 색계의 정색을 깨뜨려 무색계의 공·식을 이루고, 또 공을 보는 식도 공하다고 깨뜨려 식처정이라 하며, 또 식공을 보는 견해마저 없다고 깨뜨려 무소유정이라 하고, 또 무소유의 마음을 깨뜨린다. 이 무상의 상마저 없다고 하여 비상비비상정이라 한다. 이와 같은 상계의 수선은 모두 작의로 정을 보존하여 마음을 눌러 일어나지 않게 한 것이다. 정에 맡긴 무위·무침·무도로 진리지에 맞추어 적용이 자재하고 작위하지 않으면서 행하는 선정은 아니다. 욕계에서 오욕을 반연하는 것을 도라 하고, 색계·무색계의 선정을 침이라 한다. 또 성문·연각의 선정도 침이고, 공관보살이 육바라밀을 행하여 정토에 태어나는 것은 도거라 한다. 이와 같은 삼승의 선정은 모두 침과 도가 있다. 구정의 분별이 아직 사라지지 않고 견도가 참되지 않아 흔쾌함과 싫어함이 있기 때문이다. 이승의 선정은 비록 삼계의 현행혹은 없지만 모두 염환으로 대치하여 눌러 없앤 무위이며, 번뇌를 일으킬 능력이 없고 아생도 일어나지 않아 비지도 사라진다. 멸정에 머문 자는 머리 위에서 북을 쳐도 듣거나 알지 못한다. 화화의 불로 부모에게 받은 분단신을 태우고 변역생사에 들어간다. 이와 같은 이승의 단혹은 법을 분별하지 않는다는 점에서 의세가 서로 비슷하다. 혹 어떤 성문은 십이연생으로 도를 얻기도 한다. 이와 같은 삼승의 관행에 속하는 연각·성문과 정토보살이 얻는 도는, 모두 출세의 삼승이며 서로 통용하면 아홉 승이 된다. 대체로 『승만경』에 의거하면 삼계 번뇌를 눌러 일어나지 않게 하고 의생신을 얻어 분단생사는 없으나 변역생사를 얻는다. 응진이 지혜에 맡겨 자재하며 출입의 체가 없이 지혜에 맡겨 중생에게 응하여 이락을 쉬지 않는 것은 아니다. 자세한 것은 『승만경』의 뜻과 같다. 이런 까닭에 색계·무색계와 삼승의 선에는 침과 도가 있다. 대승의 유혹윤생보살은 도 앞에 삼십심의 습종성·성종성·도종성을 세운 뒤 비로소 성종성에 들어간다. 사섭·사무량심·삼십칠조도품·십바라밀을 관하는 명목은 서로 비슷하지만, 섭화의 경계와 보는 부처의 수량, 의생신·지생신, 성불의 인과는 모두 다르다. 이런 까닭에 이와 같은 유혹윤생보살이 닦는 선정도 침하기도 하고 도하기도 한다. 다만 세 종류 의생신을 얻었을 뿐 여래의 지생신을 얻지 못했기 때문이다. 나아가 칠·팔·구·십지에서 종류구생무행작의생신을 얻은 보살도 다만 삼계 번뇌에 대해 공관으로 현행을 굴복시켜 일어나지 않게 하고 의생신 가운데 자재할 뿐이다. 여래 일체종지의 집에 태어난 것이 아니며 여래 일체종지 가운데서 관습을 일으키는 것도 아니다. 이른바 성불은 반드시 삼아승기를 채운다고 하고, 보는 부처의 경계도 초지보살은 단지 백불을 공양하고 백불세계를 섭화한다고 하며 백법명문만 얻는다. 이 화엄경에서는 초발심보살이 처음 여래 일체종지의 마음을 내는 것을 보리심이라 한다. 초발심주에서 처음 일체 제불의 일체종지라는 큰 지혜의 집에 태어나며, 초발심할 때 곧 정각을 이룬다. 제불의 일체종지가 자기 지혜와 하나임을 회통하기 때문이다. 성불이 찰나를 벗어나지 않는 것은 지혜의 경계에는 연촉이 없기 때문이다. 섭화경계는 백 불찰미진수에 두루하고 또 다백불이라 하여 지경의 덕용이 무진무한하고 중중함을 밝힌다. 이 역시 지위에 따라 진수하는 말을 기준으로 한 것이며 체를 계산하면 하나가 곧 일체라서 무한하다. 십지 가운데 초지보살이 다백불·다백천불을 공양한다고 하여도 수는 백수를 떠나지 않지만, 다백은 곧 무한하므로 단지 백과는 비교할 수 없다. 그러므로 사념·사섭·사무량심·십바라밀의 하나하나 법이 모두 무한하다. 그러므로 이 십주보살이 닦는 정업은 세간·출세간의 침도정에 속하지 않는다. 이상 ‘깊은 선정에 머물되 가라앉지도 들뜨지도 않는다’를 해석했다. 경문에서 ‘깊은 선정에 들어, 부처의 신통을 얻는다’고 한 것은, 위의 색계·무색계천과 삼승의 신통에서 색계·무색계 신통은 심상을 쉬게 하여 청정보로 얻는 신통이고, 이승의 신통은 선정에 의지한다. 앞에서 말한 정토보살의 신통은 청정한 의요를 얻은 신통으로 세 종류 의생신과 같다. 이 경에서 ‘깊은 선정에 들어 부처의 신통을 얻는다’고 한 것은 마음이 이치에 맞아 근원이 출입이 없고 체에 정란이 없으며, 체가 조작이 없고 성품이 이치에 맡겨 저절로 참되어 생하지도 누르지도 않으며, 이치가 참되면 지혜가 응하고 성품이 저절로 두루하여 삼세와 시방에 한때 널리 응해 색신을 대현하는 것이다. 지혜가 응하는 대로 여러 무리를 교화하되 오고 감이 없고 또한 변화하지도 않으니 이를 불신통이라 한다. 지혜는 의지처가 없고 형색의 체가 없으며 오고 가는 성품도 없다. 성품이 스스로 두루하여 삼세에 포섭되지 않으면서도 삼세의 법에 널리 응할 수 있으므로 신통이라 한다. 그러므로 경에서 말한다. 지혜가 삼세에 들어가면서도 오고 감이 없다는 것은 삼세가 중생의 정이 망령되이 세운 것이지 실재하는 것이 아니기 때문이다. 지체가 형색도 없고 조작도 없이 여러 근기에 응하므로 ‘신’이라 하고, 시방에 원만하여 알지 못하는 법도 식별하지 못하는 근기도 없으므로 ‘통’이라 한다. 경에서 말한다. ‘무작문에 의지하여 모든 정행을 닦는다’는 것은 이 무작문으로 법계·허공계의 행해를 닦아 두루 청정하게 하기 때문이다. 지혜가 하는 바가 없는 것을 ‘수’라 하고, 근기를 알아 동사하는 것을 ‘행’이라 한다. 행하면서 이롭지 않음이 없고 작도 생도 아니므로 무작문이라 한다. 항상 시방의 일체 삼계에 처하여 생을 받고 세속을 이롭게 하면서도 염정이 없는 것을 정행이라 한다. 경에서 ‘삼세불과 한 체성이 된다’고 한 것은 법신과 지혜가 같기 때문이다. 삼세의 광대한 겁이 한 생각과 같고, 삼세 제불과 보현이 함께 행한 대지·대비의 원만함도 같다. 경에서 ‘열 가지 법이 있어 모든 보살로 하여금 속히 제지에 들어가게 한다’고 한 것은 초발심주위에서 모든 주·행·회향·지의 법문을 두루 아는 것을 밝힌다. 하나가 곧 일체이고 일체가 곧 하나이며 인이 곧 과이고 과가 곧 인이기 때문이다. 선재동자와 같다. 미륵보살을 만난 뒤 미륵이 다시 문수사리를 보게 한 것은 인과가 다르지 않고 서로 떠나지도 않음을 밝힌다. 이 또한 이와 같다. 초발심주에서 불과지위까지 한 생각에 함께 나아가며 또한 한 생각을 벗어나지 않고 닦아 정각을 이룬다. 부처의 인과와 보살행이 모두 원만하기 때문이다. 선재의 일생과 용녀의 찰나, 삼생성불은 모두 서로 비슷하다. ‘일생성불’이라 한 것은 지금의 생이 부모에게 받은 분단신이고, 이는 신심과 견도·수행의 생이며, 분단신을 버리고, 변역생에 들어가는 것을 한 생이라 한다. 그러나 이것도 찰나의 경계를 벗어나지 않는다. 고금의 성품도 없고 분단의 성품도 없고 변역의 성품도 없으며, 만상이 환과 같고 변화와 같아 소멸하는 것이 아니며 삼세가 없기 때문이다. 이 초주에서 모든 주와 제지를 두루 닦는다. 모든 법을 관통하여 모두 한때·한 법이며, 다소와 연촉이 자재하고 걸림이 없어 한 찰나의 경계를 벗어나지 않는다. 법이 본래 그러하기 때문이다. 정을 버리고 지혜로 관하면 볼 수 있다. 경에서 ‘일체 중생과 모든 여래가 한 체성임을 안다’고 한 것은, 삼승보살은 일체 중생에게 모두 여래불성이 있음을 알고, 이 경에서는 일체 중생에게 모두 여래 일체종지의 성품이 있음을 안다. 아래 경문에서 삼천대천세계만 한 경권이 작은 중생의 몸 안에 들어 있고 어떤 사람이 성불하여, 이 미진을 깨뜨려 그 경권을 꺼낸다고 한 것과 같다. 미진만큼 작은 중생에게도 모두 부처의 일체종지가 있기 때문이다. 보살이 성불하여 그들을 교화하면 모두 여래 일체종지를 얻게 된다. 이치를 통달하는 지혜를 일체지라 하고 차별지를 일체종지라 한다. 경에서 말한다. ‘모든 불토를 듣고 모두 왕생하기를 원한다’는 것은 티끌 속을 벗어나지 않고 지혜로 두루 나타나 응하여 시방 일체 제불을 공양하면서도 오고 감이 없는 것이다. 경에서 ‘모든 차제정’이라 한 것은 색계 사선에 보살이 차례로 들어갈 수 있고 무색계 사선에도 보살이 모두 순서대로 들어갈 수 있으며, 혹은 간격을 뛰어넘어 들고 나오기도 한다. 『열반경』 사유분에서 말한 것과 같이 초선에서 들어가 삼선정에서 나오고, 공처에서 들어가 무소유처에서 나오며, 비상처에서 들어가 공처에서 나오는 식으로 뛰어넘는다. 이와 같이 차제이다. 이 경의 방망삼매처럼 한 방위에서 입정하면 시방에서 일어나고, 시방에서 입정하면 한 방위에서 일어나는 등이다. 자세한 것은 십신위에서 설한 것과 같다. ‘삼마발저지인’은 적과 용이 함께 일어나 만법을 찍어 밝지 않음이 없음을 밝힌다. 큰 바닷물이 만상을 나타내는 것처럼 청정한 지혜가 일체 만법을 두루 찍어 모두 요지하면서도 능소가 없고 작자도 없다. 경에서 말한다. ‘모든 법을 잘 관찰하여 실상인을 얻는다’는 것은 무작·무의·무상의 대지인으로 만법을 찍는 것이다. 일어나되 오직 법이 일어나며 무명과 삼세의 계착이 없으므로 실상인이라 한다. 경에서 ‘진삼매에 들어간다’는 것은 삼계와 삼승의 염정·침도가 없는 것이다. ‘모든 편견을 떠난다’는 것은 유·무의 두 견해를 말한다. 내견·외견·신견·변견·계취·견취 등이 모두 그러하며 나아가 육십이견이다. 육십이견이란 일체법 위에 네 견을 매는 것이다. 첫째 상, 둘째 무상, 셋째 역상역무상이다. 넷째 비상비무상이다. 오음 각각에 네 견이 있으므로 사오 이십이고, 삼세의 오음에 합하면 육십이며, 근본의 두 견을 합하여 육십이견이 된다. 일체 편견은 이를 떠나지 않는다. ‘보문혜’란, 중생의 모든 근기와 법지·일체지·일체종지의 갖가지 차별지를 두루 아는 것이다. 색계 중생은 선정에 머물기 때문에 관을 일으키게 하고, 무색계 중생은 무상관을 닦기 때문에 미묘지를 가르친다. 혜는 상이 예리하여 정에 해당하지 않는 지혜이기 때문이다. ‘육화경법’이란, 첫째 신, 둘째 구, 셋째 의, 넷째 계, 다섯째 시, 여섯째 견이니 이를 육화경법이라 한다. ‘중생의 밭에 불종자를 내린다’는 것은 일체 중생에게 보리의 이지성을 보이고 또 미소한 선근을 수승한 인연으로 삼는 것이다. 육통은 앞에서 이미 해석을 마쳤다. 「십통품」에서 설한 것과 같다. 열 신통은 경에 자세히 밝혀져 있다. 아래 게송은 두 행이 한 송으로 글 자체가 갖추어져 있으니 글을 따라 찬탄하면 된다. 맨 아래 장행 한 행은 대중이 법을 듣고 기뻐하며 받들어 행하는 부분을 밝힌다. 이 한 회에서 「승도리천궁품」은 서분이고 「게찬품」 이하가 정설분이다. 대지가 움직이고 공양이 일어나는 것은 유통분이다.</w:t>
      </w:r>
    </w:p>
    <w:p>
      <w:pPr>
        <w:pStyle w:val="Heading1"/>
        <w:keepNext/>
      </w:pPr>
      <w:r>
        <w:t>승야마천궁품 제19</w:t>
      </w:r>
    </w:p>
    <w:p>
      <w:pPr>
        <w:pStyle w:val="SmallMeta"/>
      </w:pPr>
      <w:r>
        <w:t>昇夜摩天宮品第十九  |  승야마천궁품 제19</w:t>
      </w:r>
    </w:p>
    <w:p>
      <w:pPr>
        <w:pStyle w:val="Heading2"/>
        <w:keepNext/>
      </w:pPr>
      <w:r>
        <w:t>문단 0728  ·  [0842a27]</w:t>
      </w:r>
    </w:p>
    <w:p>
      <w:pPr>
        <w:keepNext/>
      </w:pPr>
      <w:r>
        <w:rPr>
          <w:b/>
        </w:rPr>
        <w:t>원문</w:t>
      </w:r>
    </w:p>
    <w:p>
      <w:pPr>
        <w:pStyle w:val="SourceText"/>
      </w:pPr>
      <w:r>
        <w:t>[0842a27] 將釋此品約作三門分別。一釋品名目。二釋品來意。三隨文釋義。</w:t>
      </w:r>
    </w:p>
    <w:p>
      <w:pPr>
        <w:keepNext/>
      </w:pPr>
      <w:r>
        <w:rPr>
          <w:b/>
        </w:rPr>
        <w:t>한국어 직역</w:t>
      </w:r>
    </w:p>
    <w:p>
      <w:pPr>
        <w:pStyle w:val="TranslationText"/>
      </w:pPr>
      <w:r>
        <w:t>이 품을 해석하려 함에 대략 세 문으로 나누어 분별한다. 첫째 품명의 명목을 해석하고, 둘째 품이 온 뜻을 해석하며, 셋째 글을 따라 뜻을 해석한다.</w:t>
      </w:r>
    </w:p>
    <w:p>
      <w:pPr>
        <w:pStyle w:val="Heading2"/>
        <w:keepNext/>
      </w:pPr>
      <w:r>
        <w:t>문단 0729  ·  [0842a29]</w:t>
      </w:r>
    </w:p>
    <w:p>
      <w:pPr>
        <w:keepNext/>
      </w:pPr>
      <w:r>
        <w:rPr>
          <w:b/>
        </w:rPr>
        <w:t>원문</w:t>
      </w:r>
    </w:p>
    <w:p>
      <w:pPr>
        <w:pStyle w:val="SourceText"/>
      </w:pPr>
      <w:r>
        <w:t>[0842a29] 一釋品名目者。何故名夜摩天宮。明以處表法。此天名為時分天。為此天無日月晦明以蓮華開為晝合為夜故。名時分天故。為表十行法門知時而應總化不可不知時故。故以時分天。以表知根而對行不可一向為也。知是人天種二乘三乘一乘種。可以何善根而接引之故。以時分天以表所行之行須以知時故。須彌山以表十住之法門。明從信昇進離凡夫地故。又表十住之位初登法頂至相盡處故。又表須彌處大海中。高八萬四千由旬。非手足所攀緣而昇上故。明初十住之位非以有心思求觀行攀緣所及。以無思不為。蕩然智應萬法無依。方可昇也。此十行之位處夜摩之中。明依空而住不與人連。十行亦然。依法空而行。行知時而益俗也。故處此天而表之也。於兜率天說十迴向。為明其處居欲界天之中。又明此天樂知足也。以表十迴向以迴正智處俗利生處大悲門饒益一切於諸境界無所貪求故。處此天以為所表。昇他化天說十地法門者。超過化樂明至欲界際。表十地自在超昇化樂至欲界之頂化心魔王至欲盡際故。昇第三禪說佛華法門。明普賢行滿。表以行法悅無盡眾生故。又彰第四禪是佛位故。此約進修昇降表法。且如是安立。然其理智一一遍周無去來也。以此皆云不離菩提道場普光明殿而昇忉利夜摩兜率等。如第三禪超初禪二禪者。明位位倍勝故。此一會未有來文。是瓔珞本業經。如來領聲聞菩薩眾。向菩提樹下。脫往昔於菩提樹下初成正覺時說法界經。一一排次至第三禪故。是故於此夜摩天以表十行。</w:t>
      </w:r>
    </w:p>
    <w:p>
      <w:pPr>
        <w:keepNext/>
      </w:pPr>
      <w:r>
        <w:rPr>
          <w:b/>
        </w:rPr>
        <w:t>한국어 직역</w:t>
      </w:r>
    </w:p>
    <w:p>
      <w:pPr>
        <w:pStyle w:val="TranslationText"/>
      </w:pPr>
      <w:r>
        <w:t>첫째 품명의 명목을 해석한다. 왜 야마천궁이라 하는가. 장소로 법을 표함을 밝힌다. 이 하늘은 시분천이라 하는데, 해와 달의 밝고 어두움이 없고 연꽃이 피면 낮, 합하면 밤이 되므로 시분천이라 한다. 십행법문은 때를 알아 응하여 모두 교화해야 하고 때를 알지 못해서는 안 됨을 표한다. 그러므로 시분천으로 근기를 알아 상대해 행해야지 한결같이 해서는 안 됨을 표한다. 그 사람이 인천종·이승종·삼승종·일승종 가운데 무엇인지 알고 어떤 선근으로 접인할 수 있는지 알아야 하기 때문이다. 시분천으로 행해야 할 행은 때를 알아야 함을 표한다. 수미산으로 십주법문을 표하는 것은 십신에서 승진하여 범부지를 떠남을 밝히기 때문이다. 또 십주위가 처음 법의 정상에 올라 상이 다한 곳에 이르는 것을 표한다. 또 수미산이 큰 바다 가운데 있음을 표한다. 높이가 팔만사천 유순이어서 손발로 기어 올라갈 수 없다는 것은 초십주위가 유심으로 사유하고 관행하며 반연하여 도달할 수 있는 것이 아님을 밝힌다. 무사·무위하여 탕연히 지혜가 만법에 응하고 의지함이 없어야 비로소 오를 수 있다. 이 십행위는 야마천 가운데 있다. 허공에 의지해 머물러 사람과 이어지지 않음을 밝힌다. 십행도 이와 같아 법공에 의지해 행하고, 때를 알아 행하여 세속을 이롭게 한다. 그러므로 이 하늘에 처하게 하여 표한다. 도솔천에서 십회향을 설하는 것은 그곳이 욕계천의 가운데에 있음을 밝히고 또 이 하늘이 지족을 즐김을 밝힌다. 십회향은 정지를 회향하여 세속에 처해 중생을 이롭게 하고 대비문에 처하여 일체를 이롭게 하면서 모든 경계에 탐구하는 바가 없음을 표한다. 그러므로 이 하늘을 표처로 삼는다. 타화천에 올라 십지법문을 설하는 것은 화락천을 넘어 욕계의 끝에 이르기 때문이다. 십지가 자재하여 화락천을 뛰어넘고 욕계 꼭대기에서 심마왕을 교화하여 욕진의 경계에 이르는 것을 표한다. 제3선에 올라 불화법문을 설하는 것은 보현행이 원만함을 밝히고 행법으로 무진한 중생을 기쁘게 함을 표한다. 또 제4선이 불위임을 드러낸다. 이는 진수의 승강에 근거해 표법한 것이다. 우선 이와 같이 안립한다. 그러나 그 이지 하나하나는 두루하여 오고 감이 없다. 그러므로 모두 보리도량 보광명전을 떠나지 않고 도리·야마·도솔 등에 오른다고 한다. 제3선이 초선·이선을 뛰어넘는 것은 지위마다 배로 수승함을 밝힌다. 이 한 회는 아직 전해진 문장이 없다. 이는 『영락본업경』이다. 여래가 성문·보살 대중을 거느리고 보리수 아래로 향한다. 이어 옛날 보리수 아래에서 처음 정각을 이루었을 때 『법계경』을 설한 일을 하나하나 차례로 배열하여 제3선에 이르게 했다고 한다. 그러므로 이 야마천으로 십행을 표한다.</w:t>
      </w:r>
    </w:p>
    <w:p>
      <w:pPr>
        <w:pStyle w:val="EditorialNote"/>
      </w:pPr>
      <w:r>
        <w:t>교감·번역 메모 | 원문이 “此一會未有來文”이라 하여 이 회의 전승 문장이 아직 없음을 명시한다. 임의 보충하지 않았다.</w:t>
      </w:r>
    </w:p>
    <w:p>
      <w:pPr>
        <w:pStyle w:val="EditorialNote"/>
      </w:pPr>
      <w:r>
        <w:t>교감·번역 메모 | [구문 불확실][교감 검토 필요] 원문의 「脫往昔」은 문맥상 구문이 불분명하다. 저본을 보존하고 확정 교정을 보류한다.</w:t>
      </w:r>
    </w:p>
    <w:p>
      <w:pPr>
        <w:pStyle w:val="Heading2"/>
        <w:keepNext/>
      </w:pPr>
      <w:r>
        <w:t>문단 0730  ·  [0842c02]</w:t>
      </w:r>
    </w:p>
    <w:p>
      <w:pPr>
        <w:keepNext/>
      </w:pPr>
      <w:r>
        <w:rPr>
          <w:b/>
        </w:rPr>
        <w:t>원문</w:t>
      </w:r>
    </w:p>
    <w:p>
      <w:pPr>
        <w:pStyle w:val="SourceText"/>
      </w:pPr>
      <w:r>
        <w:t>[0842c02] 二釋品來意者。前明十住昇進以昇須彌之頂。此明十行之昇進以至夜摩。以次此品須來。</w:t>
      </w:r>
    </w:p>
    <w:p>
      <w:pPr>
        <w:keepNext/>
      </w:pPr>
      <w:r>
        <w:rPr>
          <w:b/>
        </w:rPr>
        <w:t>한국어 직역</w:t>
      </w:r>
    </w:p>
    <w:p>
      <w:pPr>
        <w:pStyle w:val="TranslationText"/>
      </w:pPr>
      <w:r>
        <w:t>둘째 품이 온 뜻을 해석한다. 앞에서는 십주의 승진으로 수미정에 오름을 밝혔고, 여기서는 십행의 승진으로 야마천에 이르는 것을 밝힌다. 차례상 이 품이 와야 한다.</w:t>
      </w:r>
    </w:p>
    <w:p>
      <w:pPr>
        <w:pStyle w:val="Heading2"/>
        <w:keepNext/>
      </w:pPr>
      <w:r>
        <w:t>문단 0731  ·  [0842c05]</w:t>
      </w:r>
    </w:p>
    <w:p>
      <w:pPr>
        <w:keepNext/>
      </w:pPr>
      <w:r>
        <w:rPr>
          <w:b/>
        </w:rPr>
        <w:t>원문</w:t>
      </w:r>
    </w:p>
    <w:p>
      <w:pPr>
        <w:pStyle w:val="SourceText"/>
      </w:pPr>
      <w:r>
        <w:t>[0842c05] 三隨文釋義者。於中大義義分為二。一長科經意。二隨文解釋。第一長科。經意者。此一品四十九行經中。約作十段長科。一爾時如來威神力故已下至恒對於佛有三行半經。明十方同見如來不離其處分。二爾時已下至寶莊嚴殿可有兩行經。明不離十方一切菩提場普光明殿而昇夜摩天分。三時夜摩天王已下至時彼天王敷置座已已下有十四行經。明時分天王遙見佛來化座莊嚴及恭敬分。四向佛世尊已下至入此宮殿可兩行半經。明時分天王請佛入殿昇座分。五時佛受請已下至悉亦如是可有一行經。明如來受請都結十方同然分。六爾時天王已下有一行半經。明天王憶昔往因說頌歎佛分。七說頌之中有二十行頌歎十如來曾來入此天宮分。八如此世界已下至歎佛功德有兩行半經。明十方同此一時歎佛分。九爾時世尊已下至諸所住處可兩行經。明如來受請入殿殿博寬容分。十十方世界悉亦如是。此總結十方同此分。第二隨文解釋者。初爾時已下至恒對於佛。明十方一切處恒遍滿無增減故。言不離菩提樹須彌頂而昇夜摩天者。明智遍一切處而示其身非去來故。云遙見佛來者。明從十住向十行位故。即以神力化座者。明行立依空智而成無能所定建立故。以座表行。號曰蓮華。明無作行成無所染著故。藏者含容義。明無行之行含藏眾善故。師子者明無畏也。以無為之理智處生死而無畏故。此依主為座名。百萬層級者。明十住十千十行百萬。明隨位昇進階級故。百萬金網以為絞絡者。明此位中以行網化眾生故。此為報得依果故。十住十千十行百萬明昇進也。華鬘香寶及四種帳者。明以四攝法方便行含攝眾生故。四種蓋者。明以四無量心慈悲喜捨覆蔭眾生故。百萬光明而為照曜者。明以智眼觀根而攝化故。天王者。行自在也。恭敬頂禮者。行行無慢也。梵王踊躍者。淨行利生見求乞者歡喜無厭也。百萬菩薩稱揚者。明以行濟物眾聖歡喜稱歎也。天樂奏音者。明善能說法所招果也。四種雲者以行慈覆俗。前云蓋。後云四種雲。明約器大小覆育故。摩尼雲亦然。隨根大小照燭與益故。百萬善根所生者。明已上莊嚴皆明約行中善根所生故。為行能利物積善即得諸覆護眾福所嚴。已下如文可解。云善來善逝者。善滅眾惡苦災。逝者度眾生而離縛。時佛受請昇殿者。明昇進正入十行位故。已上望佛自德十方恒自遍周。今作昇降者。總約眾生進修昇降故。二十行頌中歎十佛昔曾入此殿者。明今所入十行理智與古無殊。此十如來還是約行昇進所成之號。前十住位昇須彌頂十如來名號。亦是隨位會古之號。明所入之法不異古今諸佛故。如十住位中。須彌頂上帝釋宮中。遙見佛來。即於殿中安置普光明藏師子之座。為明初入如來智慧中生。即以方便三昧之門。名安置普光明藏。即明智慧照曜法界藏故。今此十行位時分天王遙見佛來化作寶蓮華師子之座者。明以行華設其教網漉諸眾生令入如來智慧之境界藏故。蓮華表行無著義故。化座者。明行體以依十住智慧虛無法身無安立也。所作如化也。以茲所表。末後五行經都結十方同時歎佛如來入殿其殿包容如天所住者。明入位昇進自智寬容方知佛境故。</w:t>
      </w:r>
    </w:p>
    <w:p>
      <w:pPr>
        <w:keepNext/>
      </w:pPr>
      <w:r>
        <w:rPr>
          <w:b/>
        </w:rPr>
        <w:t>한국어 직역</w:t>
      </w:r>
    </w:p>
    <w:p>
      <w:pPr>
        <w:pStyle w:val="TranslationText"/>
      </w:pPr>
      <w:r>
        <w:t>셋째 글을 따라 뜻을 해석한다. 큰 뜻을 둘로 나눈다. 첫째 경의 뜻을 크게 과분하고, 둘째 글을 따라 해석한다. 첫째 크게 과분하면 이 한 품 마흔아홉 행의 경문을 대략 열 단락으로 나눈다. 첫째 ‘그때 여래의 위신력으로’ 이하 ‘항상 부처를 대한다’까지 세 행 반은 시방에서 모두 여래가 그 처소를 떠나지 않음을 보는 부분을 밝힌다. 둘째 ‘그때’ 이하 ‘보장엄전’까지 약 두 행이다. 시방의 일체 보리도량·보광명전을 떠나지 않고 야마천에 오름을 밝힌다. 셋째 ‘그때 야마천왕’ 이하 ‘그때 그 천왕이 자리를 펼쳐 놓고’까지 열네 행은 시분천왕이 멀리서 부처가 오는 것을 보고 자리를 변화로 만들어 장엄하고 공경하는 부분을 밝힌다. 넷째 ‘부처 세존을 향하여’ 이하 ‘이 궁전에 들어오십시오’까지 약 두 행 반은 시분천왕이 부처를 청해 전각에 들어가 자리에 오르게 함을 밝힌다. 다섯째 ‘그때 부처가 청을 받아’ 이하 ‘모두 또한 이와 같다’까지 약 한 행은 여래가 청을 받고 시방도 모두 그러함을 총결한다. 여섯째 ‘그때 천왕’ 이하 한 행 반은 천왕이 옛 인연을 기억하고 게송으로 부처를 찬탄함을 밝힌다. 일곱째 설송 가운데 스무 행의 게송은 열 여래가 일찍이 이 천궁에 들어온 것을 찬탄한다. 여덟째 ‘이 세계와 같이’ 이하 ‘부처의 공덕을 찬탄하였다’까지 두 행 반이다. 시방도 이와 같이 한때 부처를 찬탄함을 밝힌다. 아홉째 ‘그때 세존’ 이하 ‘모든 머무는 곳’까지 약 두 행은 여래가 청을 받아 전각에 들어가 전각이 넓고 포용적임을 밝힌다. 열째 ‘시방세계도 모두 이와 같다’는 시방도 이와 같음을 총결한다. 둘째 글을 따라 해석한다. 처음 ‘그때’ 이하 ‘항상 부처를 대한다’까지는 시방 일체처에 항상 두루 가득하여 증감이 없음을 밝힌다. ‘보리수와 수미정을 떠나지 않고 야마천에 오른다’는 것은 지혜가 일체처에 두루하고 그 몸을 나타내되 오고 감이 아님을 밝힌다. ‘멀리서 부처가 오는 것을 보았다’는 것은, 십주에서 십행위로 향함을 밝힌다. 신력으로 자리를 변화로 만든 것은 행이 공지에 의지하여 세워지고 능소 없는 선정이 성립됨을 밝힌다. 자리로 행을 표하고 연꽃이라 이름한 것은 무작행을 이루어 물드는 바가 없음을 밝힌다. 장은 함용의 뜻이다. 무행의 행이 모든 선을 함장함을 밝힌다. 사자는 무외를 밝힌다. 무위의 이지로 생사에 처하면서 두려움이 없기 때문이다. 이는 주체에 의거하여 자리 이름을 세운 것이다. 백만 층급이라는 것은 십주는 십천, 십행은 백만임을 밝히며 지위에 따라 승진하는 계급을 나타낸다. 백만 금망을 얽어놓았다는 것은 이 지위에서 행의 그물로 중생을 교화함을 밝힌다. 이는 보로 얻은 의과이다. 십주 십천, 십행 백만은 승진을 밝힌다. 화만·향보와 네 종류 장막은 사섭법의 방편행으로 중생을 포섭함을 밝힌다. 네 종류의 덮개는 사무량심인 자·비·희·사로 중생을 덮어 보호함을 밝힌다. 백만 광명이 비춘다는 것은 지안으로 근기를 관해 섭화함을 밝힌다. 천왕은 행이 자재함이고, 공경하여 정례함은 행을 행하되 교만이 없음이며, 범왕이 기뻐 뛰는 것은, 정행으로 중생을 이롭게 하며 구걸하는 이를 보고 기뻐하고 싫증 내지 않음을 뜻한다. 백만 보살이 칭양함은 행으로 중생을 구제하니 여러 성인이 기뻐 찬탄함을 밝힌다. 천악이 소리를 내는 것은 법을 잘 설함으로 부른 과보이다. 네 종류 구름은 행의 자비로 세속을 덮는 것이며 앞에서는 덮개라 했다. 뒤에서 네 종류 구름이라 한 것은 근기의 대소에 따라 덮어 기르기 때문이다. 마니운도 그러하여 근기의 대소에 따라 비추고 이익을 준다. ‘백만 선근에서 생겼다’는 것은 이상의 장엄이 모두 행 가운데 선근에서 생겼음을 밝힌다. 행으로 중생을 이롭게 하고 선을 쌓으면 곧 여러 덮어 보호함과 많은 복의 장엄을 얻기 때문이다. 아래는 글과 같이 이해할 수 있다. ‘선래·선서’에서 선래는 여러 악과 고난을 잘 없앤다는 뜻이고, 서는 중생을 제도하여 속박에서 떠나게 한다는 뜻이다. 그때 부처가 청을 받아 전각에 오른다는 것은 승진하여 바로 십행위에 들어감을 밝힌다. 이상은 부처 자체의 덕에 비추어 보면 시방에 항상 스스로 두루하지만 지금 승강을 짓는 것은 모두 중생의 진수와 승강에 근거한 것이다. 스무 행의 게송에서 열 부처가 옛날 이 전각에 들어왔음을 찬탄한 것은 지금 들어가는 십행의 이지가 옛날과 다르지 않음을 밝힌다. 이 열 여래도 다시 행의 승진에 근거하여 이루어진 명호이다. 앞 십주위에서 수미정에 오른 열 여래의 명호도 지위에 따라 옛것과 회통한 명호이다. 들어가는 법이 고금 제불과 다르지 않음을 밝힌다. 십주위 수미정의 제석궁에서처럼, 멀리서 부처가 오는 것을 보고 곧 전각 안에 보광명장 사자좌를 설치한 것은 처음 여래의 지혜 가운데 태어나 들어갈 때 방편삼매문을 ‘보광명장을 설치한다’고 이름한 것이다. 곧 지혜가 법계장을 비추는 것을 밝힌다. 지금 이 십행위에서 시분천왕이 멀리서 부처가 오는 것을 보고 보연화 사자좌를 변화로 만든 것은 행의 꽃으로 교망을 시설하여 여러 중생을 건져 여래 지혜의 경계장에 들어가게 함을 밝힌다. 연꽃은 행에 집착이 없음을 표한다. 자리를 변화로 만든다는 것은, 행의 체가 십주의 지혜와 허무한 법신에 의지하므로 안립할 것이 없음을 밝힌다. 지은 바가 화와 같다. 이로써 표한 것이다. 마지막 다섯 행의 경문은 시방이 동시에 부처를 찬탄하고 여래가 전각에 들어가며 그 전각이 하늘들의 처소를 포용함을 모두 결론짓는다. 입위하여 승진하면 자기 지혜가 넓게 포용하게 되어 비로소 부처의 경계를 알게 됨을 밝힌다.</w:t>
      </w:r>
    </w:p>
    <w:p>
      <w:pPr>
        <w:pStyle w:val="Heading1"/>
        <w:keepNext/>
      </w:pPr>
      <w:r>
        <w:t>야마천중게찬품 제20</w:t>
      </w:r>
    </w:p>
    <w:p>
      <w:pPr>
        <w:pStyle w:val="SmallMeta"/>
      </w:pPr>
      <w:r>
        <w:t>夜摩天中偈讚品第二十  |  야마천중게찬품 제20</w:t>
      </w:r>
    </w:p>
    <w:p>
      <w:pPr>
        <w:pStyle w:val="Heading2"/>
        <w:keepNext/>
      </w:pPr>
      <w:r>
        <w:t>문단 0732  ·  [0843b12]</w:t>
      </w:r>
    </w:p>
    <w:p>
      <w:pPr>
        <w:keepNext/>
      </w:pPr>
      <w:r>
        <w:rPr>
          <w:b/>
        </w:rPr>
        <w:t>원문</w:t>
      </w:r>
    </w:p>
    <w:p>
      <w:pPr>
        <w:pStyle w:val="SourceText"/>
      </w:pPr>
      <w:r>
        <w:t>[0843b12] 將釋此品約作三門分別。一釋品名目。二釋品來意。三隨文釋義。</w:t>
      </w:r>
    </w:p>
    <w:p>
      <w:pPr>
        <w:keepNext/>
      </w:pPr>
      <w:r>
        <w:rPr>
          <w:b/>
        </w:rPr>
        <w:t>한국어 직역</w:t>
      </w:r>
    </w:p>
    <w:p>
      <w:pPr>
        <w:pStyle w:val="TranslationText"/>
      </w:pPr>
      <w:r>
        <w:t>이 품을 해석하려 함에 대략 세 문으로 나누어 분별한다. 첫째 품명의 명목을 해석하고, 둘째 품이 온 뜻을 해석하며, 셋째 글을 따라 뜻을 해석한다.</w:t>
      </w:r>
    </w:p>
    <w:p>
      <w:pPr>
        <w:pStyle w:val="Heading2"/>
        <w:keepNext/>
      </w:pPr>
      <w:r>
        <w:t>문단 0733  ·  [0843b14]</w:t>
      </w:r>
    </w:p>
    <w:p>
      <w:pPr>
        <w:keepNext/>
      </w:pPr>
      <w:r>
        <w:rPr>
          <w:b/>
        </w:rPr>
        <w:t>원문</w:t>
      </w:r>
    </w:p>
    <w:p>
      <w:pPr>
        <w:pStyle w:val="SourceText"/>
      </w:pPr>
      <w:r>
        <w:t>[0843b14] 一釋品名目者。明昇夜摩天宮以說十行之法。此品以功德林等十菩薩眾各各以當位之行以偈都讚當位之法故。名偈讚品。</w:t>
      </w:r>
    </w:p>
    <w:p>
      <w:pPr>
        <w:keepNext/>
      </w:pPr>
      <w:r>
        <w:rPr>
          <w:b/>
        </w:rPr>
        <w:t>한국어 직역</w:t>
      </w:r>
    </w:p>
    <w:p>
      <w:pPr>
        <w:pStyle w:val="TranslationText"/>
      </w:pPr>
      <w:r>
        <w:t>첫째 품명의 명목을 해석한다. 야마천궁에 올라 십행의 법을 설함을 밝히는데, 이 품에서는 공덕림 등 열 보살 대중이 각각 해당 지위의 행으로 그 지위의 법을 게송으로 모두 찬탄하므로 게찬품이라 한다.</w:t>
      </w:r>
    </w:p>
    <w:p>
      <w:pPr>
        <w:pStyle w:val="Heading2"/>
        <w:keepNext/>
      </w:pPr>
      <w:r>
        <w:t>문단 0734  ·  [0843b17]</w:t>
      </w:r>
    </w:p>
    <w:p>
      <w:pPr>
        <w:keepNext/>
      </w:pPr>
      <w:r>
        <w:rPr>
          <w:b/>
        </w:rPr>
        <w:t>원문</w:t>
      </w:r>
    </w:p>
    <w:p>
      <w:pPr>
        <w:pStyle w:val="SourceText"/>
      </w:pPr>
      <w:r>
        <w:t>[0843b17] 二釋品來意者。明欲說十行之法先須說偈都讚十行之中因果法門故。此品須來。若不先舉所行之因果。十行依何有成。</w:t>
      </w:r>
    </w:p>
    <w:p>
      <w:pPr>
        <w:keepNext/>
      </w:pPr>
      <w:r>
        <w:rPr>
          <w:b/>
        </w:rPr>
        <w:t>한국어 직역</w:t>
      </w:r>
    </w:p>
    <w:p>
      <w:pPr>
        <w:pStyle w:val="TranslationText"/>
      </w:pPr>
      <w:r>
        <w:t>둘째 품이 온 뜻을 해석한다. 십행의 법을 설하려면 먼저 게송으로 십행 가운데의 인과법문을 모두 찬탄해야 한다. 그러므로 이 품이 와야 한다. 먼저 행할 인과를 들지 않으면 십행이 무엇에 의지해 성립하겠는가.</w:t>
      </w:r>
    </w:p>
    <w:p>
      <w:pPr>
        <w:pStyle w:val="Heading2"/>
        <w:keepNext/>
      </w:pPr>
      <w:r>
        <w:t>문단 0735  ·  [0843b20]</w:t>
      </w:r>
    </w:p>
    <w:p>
      <w:pPr>
        <w:keepNext/>
      </w:pPr>
      <w:r>
        <w:rPr>
          <w:b/>
        </w:rPr>
        <w:t>원문</w:t>
      </w:r>
    </w:p>
    <w:p>
      <w:pPr>
        <w:pStyle w:val="SourceText"/>
      </w:pPr>
      <w:r>
        <w:t>[0843b20] 三隨文釋義者。於此一品之中約作二門分別。一長科經意。二隨文解釋。第一長科經意者。約作五段長科。第一爾時佛神力故已下至結跏趺坐有十三行半經。明隨位菩薩功德林等十箇菩薩并陳自行佛因果來集分。第二如此世界已下。至悉等無別。可兩行經。都舉十方世界菩薩來集同此分。第三爾時世尊已下。至靡不皆現。可兩行經。明放光所在分。第四爾時功德林菩薩。可一行經。明觀法說頌分。第五從初頌已下。有十段頌。明十行之中各申自行法門因果分。第二隨文解義者。從品初第一段中十三行半經之內義分為三。一釋菩薩名及配隨位進修之因果。二釋剎土遠近之意。三釋菩薩各各同號遍周。</w:t>
      </w:r>
    </w:p>
    <w:p>
      <w:pPr>
        <w:keepNext/>
      </w:pPr>
      <w:r>
        <w:rPr>
          <w:b/>
        </w:rPr>
        <w:t>한국어 직역</w:t>
      </w:r>
    </w:p>
    <w:p>
      <w:pPr>
        <w:pStyle w:val="TranslationText"/>
      </w:pPr>
      <w:r>
        <w:t>셋째 글을 따라 뜻을 해석한다. 이 한 품 가운데 대략 두 문으로 분별한다. 첫째 경의 뜻을 크게 과분하고, 둘째 글을 따라 해석한다. 첫째 크게 과분하면 대략 다섯 단락이다. 첫째 ‘그때 부처의 신력으로’ 이하 ‘결가부좌하였다’까지 열세 행 반이다. 지위에 따른 공덕림 등 열 보살과 각자의 행·불의 인과를 진술하며 모여드는 부분을 밝힌다. 둘째 ‘이 세계와 같이’ 이하 ‘모두 같아 차별이 없다’까지 약 두 행은 시방세계의 보살들이 모이는 것도 이와 같음을 모두 든다. 셋째 ‘그때 세존’ 이하, ‘나타나지 않는 곳이 없다’까지 약 두 행은 방광한 처소를 밝힌다. 넷째 ‘그때 공덕림보살’ 약 한 행은 법을 관하고 게송을 설하는 부분이다. 다섯째 처음 게송 이하 열 단락의 게송은 십행 가운데 각각 자신의 행법문과 인과를 진술하는 부분이다. 둘째 글을 따라 뜻을 해석한다. 품의 처음 첫째 단락 열세 행 반 가운데 뜻을 셋으로 나눈다. 첫째 보살명을 해석하고 지위에 따라 진수하는 인과에 배대하고, 둘째 찰토의 원근 뜻을 해석하며, 셋째 보살이 각각 같은 이름으로 두루함을 해석한다.</w:t>
      </w:r>
    </w:p>
    <w:p>
      <w:pPr>
        <w:pStyle w:val="Heading2"/>
        <w:keepNext/>
      </w:pPr>
      <w:r>
        <w:t>문단 0736  ·  [0843c06]</w:t>
      </w:r>
    </w:p>
    <w:p>
      <w:pPr>
        <w:keepNext/>
      </w:pPr>
      <w:r>
        <w:rPr>
          <w:b/>
        </w:rPr>
        <w:t>원문</w:t>
      </w:r>
    </w:p>
    <w:p>
      <w:pPr>
        <w:pStyle w:val="SourceText"/>
      </w:pPr>
      <w:r>
        <w:t>[0843c06] 第一釋菩薩名及配隨位進修之因果。約有十種因果。</w:t>
      </w:r>
    </w:p>
    <w:p>
      <w:pPr>
        <w:keepNext/>
      </w:pPr>
      <w:r>
        <w:rPr>
          <w:b/>
        </w:rPr>
        <w:t>한국어 직역</w:t>
      </w:r>
    </w:p>
    <w:p>
      <w:pPr>
        <w:pStyle w:val="TranslationText"/>
      </w:pPr>
      <w:r>
        <w:t>첫째 보살명을 해석하고 지위에 따라 진수하는 인과에 배대하면 대략 열 종류 인과가 있다.</w:t>
      </w:r>
    </w:p>
    <w:p>
      <w:pPr>
        <w:pStyle w:val="Heading2"/>
        <w:keepNext/>
      </w:pPr>
      <w:r>
        <w:t>문단 0737  ·  [0843c08]</w:t>
      </w:r>
    </w:p>
    <w:p>
      <w:pPr>
        <w:keepNext/>
      </w:pPr>
      <w:r>
        <w:rPr>
          <w:b/>
        </w:rPr>
        <w:t>원문</w:t>
      </w:r>
    </w:p>
    <w:p>
      <w:pPr>
        <w:pStyle w:val="SourceText"/>
      </w:pPr>
      <w:r>
        <w:t>[0843c08] 第一功德林菩薩者。如十住位中。初生佛智慧家故菩薩名法慧及財慧等。此位明從慧行福智二報廣多故。以林為名也。又林者。廣多義。覆蔭義。莊嚴義。身幹枝條華葉果實相資義。明十行位菩薩。以無性智慧。莊嚴萬行枝條。大悲為葉。覆蔭攝化一切眾生。皆令自他菩提華果悉開發故。如川澤有林眾鳥歸。若仁有行多人依。是故十行菩薩目之名林。此當歡喜行檀波羅蜜門。如善財十行之初善知識名為善。見在林中經行。亦如此也。國名三眼者。如此位佛果號為眼也。世界名親慧者。明此十行親從佛慧所生為因。亦常與一切眾生。以為親近故。佛果號常住眼者。為親從佛智慧生故所有知根利俗直令得其常住之智眼故。明自得如來智慧之眼所有利生亦令他得智眼故。明以如來智慧觀根利生之智即是當位佛果也。功德林。是表所行行之人。親慧世界。是當位所修行智慧之因。常住眼佛。是當位知根見解之果也。與根本智相應名常住眼佛。</w:t>
      </w:r>
    </w:p>
    <w:p>
      <w:pPr>
        <w:keepNext/>
      </w:pPr>
      <w:r>
        <w:rPr>
          <w:b/>
        </w:rPr>
        <w:t>한국어 직역</w:t>
      </w:r>
    </w:p>
    <w:p>
      <w:pPr>
        <w:pStyle w:val="TranslationText"/>
      </w:pPr>
      <w:r>
        <w:t>첫째 공덕림보살이다. 십주위에서는 처음 부처의 지혜 가문에 태어났으므로 보살명이 법혜·재혜 등이다. 이 지위는 지혜에서 행을 일으켜 복지 두 과보가 넓고 많음을 밝히므로 ‘림’으로 이름한다. 또 림은 넓고 많음, 덮어 그늘지게 함, 장엄함의 뜻이다. 몸통·가지·잎·꽃·열매가 서로 도와주는 뜻도 있다. 십행위 보살이 무성지혜로 만행의 가지를 장엄하고 대비를 잎으로 삼아 일체 중생을 덮고 섭화하여 자타의 보리화과를 모두 피게 함을 밝힌다. 강과 못에 숲이 있으면 여러 새가 돌아오고, 어진 이에게 행실이 있으면 많은 사람이 의지하는 것과 같다. 그러므로 십행보살을 ‘림’이라 한다. 이는 환희행의 단바라밀문에 해당한다. 선재의 십행 첫 선지식 이름이 선견이고 숲 가운데서 경행한 것도 이와 같다. 나라 이름은 삼안이다. 이 지위의 불과 명호가 ‘안’이기 때문이다. 세계를 친혜라 한 것은 이 십행이 친히 부처의 지혜에서 생긴 것을 인으로 삼고, 또 항상 일체 중생과 친근하게 지내기 때문이다. 불과의 이름은 상주안이다. 친히 부처의 지혜에서 태어나 근기를 알아 세속을 이롭게 하되 바로 그들로 하여금 상주의 지안을 얻게 하기 때문이다. 자기가 여래 지혜의 눈을 얻었으므로 중생을 이롭게 할 때도 그들에게 지안을 얻게 함을 밝힌다. 여래 지혜로 근기를 관하여 중생을 이롭게 하는 지혜가 곧 해당 지위의 불과이다. 공덕림은, 행해야 할 행을 표하는 사람이고, 친혜세계는 해당 지위에서 닦는 지혜의 인이며, 상주안불은 해당 지위에서 근기를 알고 견해를 분별하는 과이다. 근본지와 상응하므로 상주안불이라 한다.</w:t>
      </w:r>
    </w:p>
    <w:p>
      <w:pPr>
        <w:pStyle w:val="Heading2"/>
        <w:keepNext/>
      </w:pPr>
      <w:r>
        <w:t>문단 0738  ·  [0843c28]</w:t>
      </w:r>
    </w:p>
    <w:p>
      <w:pPr>
        <w:keepNext/>
      </w:pPr>
      <w:r>
        <w:rPr>
          <w:b/>
        </w:rPr>
        <w:t>원문</w:t>
      </w:r>
    </w:p>
    <w:p>
      <w:pPr>
        <w:pStyle w:val="SourceText"/>
      </w:pPr>
      <w:r>
        <w:t>[0843c28] 第二慧林菩薩者。明智慧如林廣多義故。此是饒益行。以智慧饒益一切眾生令不迷故。行戒波羅蜜。此位以智慧為戒體故。如善財童子十行中善知識釋天主童子行戒波羅蜜以算法相法印法即安置村營城邑吉凶之地。是智慧故。十住之中以法身為戒體。此十行之中以智慧為戒體故。慧林菩薩是修行之人。幢慧世界。是所修行之因。以慧為戒體。於生死中不傾動故。無勝眼佛。是所行之果。以慧眼知根餘無勝故。</w:t>
      </w:r>
    </w:p>
    <w:p>
      <w:pPr>
        <w:keepNext/>
      </w:pPr>
      <w:r>
        <w:rPr>
          <w:b/>
        </w:rPr>
        <w:t>한국어 직역</w:t>
      </w:r>
    </w:p>
    <w:p>
      <w:pPr>
        <w:pStyle w:val="TranslationText"/>
      </w:pPr>
      <w:r>
        <w:t>둘째 혜림보살은 지혜가 숲처럼 넓고 많음을 밝힌다. 이는 요익행으로 지혜로 일체 중생을 이롭게 하여 미혹하지 않게 한다. 계바라밀을 행하는데 이 지위에서는 지혜를 계체로 삼는다. 선재동자의 십행 가운데 선지식 석천주동자가 계바라밀을 행하면서 산법·상법·인법으로 촌영과 성읍의 길흉지를 배치한 것이 지혜인 것과 같다. 십주에서는 법신을 계체로 삼고, 이 십행에서는 지혜를 계체로 삼는다. 혜림보살은 수행하는 사람이고 당혜세계는 수행의 인이다. 지혜를 계체로 하여 생사 가운데서 기울거나 움직이지 않기 때문이다. 무승안불은 행한 바의 과이다. 혜안으로 근기를 알되 그보다 나은 것이 없기 때문이다.</w:t>
      </w:r>
    </w:p>
    <w:p>
      <w:pPr>
        <w:pStyle w:val="Heading2"/>
        <w:keepNext/>
      </w:pPr>
      <w:r>
        <w:t>문단 0739  ·  [0844a09]</w:t>
      </w:r>
    </w:p>
    <w:p>
      <w:pPr>
        <w:keepNext/>
      </w:pPr>
      <w:r>
        <w:rPr>
          <w:b/>
        </w:rPr>
        <w:t>원문</w:t>
      </w:r>
    </w:p>
    <w:p>
      <w:pPr>
        <w:pStyle w:val="SourceText"/>
      </w:pPr>
      <w:r>
        <w:t>[0844a09] 第三勝林菩薩者。此是無違逆之行。主忍波羅蜜。諸行之中忍行為最在行。無忍不成行也。故號勝林菩薩。如善財童子。於此位中善知識是優婆夷。名為具足。為忍波羅蜜總攝眾行。慈悲喜捨總在其中。明優婆夷者是表慈悲行也。素服被髮。是戒忍之相。處其一室。室開四門者。表慈育眾生四攝法也。十千侍女者。萬行具也。以一小器濟惠無窮者。表離慢自高四攝無限故。明一一波羅蜜互含容故。勝林菩薩。是行行之人。寶慧世界。是所修行之法。明以忍為眾行之寶。可貴重故。無住眼佛。即是忍中之佛果也。明雖行忍行而不念所行也。</w:t>
      </w:r>
    </w:p>
    <w:p>
      <w:pPr>
        <w:keepNext/>
      </w:pPr>
      <w:r>
        <w:rPr>
          <w:b/>
        </w:rPr>
        <w:t>한국어 직역</w:t>
      </w:r>
    </w:p>
    <w:p>
      <w:pPr>
        <w:pStyle w:val="TranslationText"/>
      </w:pPr>
      <w:r>
        <w:t>셋째 승림보살은 무위역행으로 인바라밀을 주재한다. 모든 행 가운데 인행이 가장 뛰어나며 행에 인이 없으면 행이 성립하지 못한다. 그러므로 승림보살이라 한다. 선재동자의 이 지위 선지식은 우바이로 이름이 구족이다. 인바라밀이 모든 행을 총섭하고 자·비·희·사가 모두 그 가운데 있기 때문이다. 우바이는 자비행을 표한다. 흰옷을 입고 머리를 풀어헤친 것은 계인(戒忍)의 모습이고, 한 방에 있으면서 방에 네 문이 열린 것은 중생을 자애로 기르는 사섭법을 표한다. 십천 시녀는, 만행이 갖추어짐을 뜻한다. 작은 그릇 하나로 무궁히 구제하고 베푼 것은 교만과 자고를 떠난 사섭이 한량없음을 표한다. 하나하나 바라밀이 서로 포용하기 때문이다. 승림보살은 행을 행하는 사람이고 보혜세계는 닦는 법이다. 인욕을 여러 행의 보배로 삼아, 귀하게 여기기 때문이다. 무주안불은 인욕 가운데의 불과이다. 비록 인행을 행하지만 행한 바를 생각하지 않음을 밝힌다.</w:t>
      </w:r>
    </w:p>
    <w:p>
      <w:pPr>
        <w:pStyle w:val="Heading2"/>
        <w:keepNext/>
      </w:pPr>
      <w:r>
        <w:t>문단 0740  ·  [0844a22]</w:t>
      </w:r>
    </w:p>
    <w:p>
      <w:pPr>
        <w:keepNext/>
      </w:pPr>
      <w:r>
        <w:rPr>
          <w:b/>
        </w:rPr>
        <w:t>원문</w:t>
      </w:r>
    </w:p>
    <w:p>
      <w:pPr>
        <w:pStyle w:val="SourceText"/>
      </w:pPr>
      <w:r>
        <w:t>[0844a22] 第四無畏林菩薩者。明常行精進即於生死利人天之無畏也。主無屈撓行。為以智慧知時知法知根利物。不撓其事不滯其功故。如善財善知識明智居士。是此位中善知識也。為以明智利眾生。即行無屈撓故。住大興城。是精進義故。於市四衢道者。明饒益廣多無限利益故。須臾繫念作意方便故。仰視虛空隨所須物惠利眾生。皆從空下者。明智如空應智念故。空為智本。智不異空故。是故觀空總隨智現也。是故空者眾法之本。以此觀之。明一切功德總從空智而有。無畏林菩薩。是此位行行之人。勝慧世界。是修行之法。不動眼佛。是此位中之佛。果故明精進之位。不隨物變故。佛號不動眼故。於境不動名為精進。</w:t>
      </w:r>
    </w:p>
    <w:p>
      <w:pPr>
        <w:keepNext/>
      </w:pPr>
      <w:r>
        <w:rPr>
          <w:b/>
        </w:rPr>
        <w:t>한국어 직역</w:t>
      </w:r>
    </w:p>
    <w:p>
      <w:pPr>
        <w:pStyle w:val="TranslationText"/>
      </w:pPr>
      <w:r>
        <w:t>넷째 무외림보살은 항상 정진을 행하여 생사에서 인천을 이롭게 하는 데 두려움이 없음을 밝힌다. 무굴요행을 주재한다. 지혜로 때와 법과 근기를 알아 중생을 이롭게 하면서 그 일을 꺾지 않고 그 공에 막히지 않기 때문이다. 선재의 선지식 명지거사가, 이 지위의 선지식이다. 밝은 지혜로 중생을 이롭게 하는 것이 곧 무굴요행이다. 대흥성에 머무는 것은 정진의 뜻이다. 시장의 네거리 길에 있다는 것은 요익이 넓고 많아 제한 없이 이롭게 함을 밝힌다. 잠시 마음을 모아 작의방편으로, 허공을 우러러보면 필요한 물건이 모두 허공에서 내려와 중생을 혜리한다는 것은 지혜가 허공처럼 지념에 응함을 밝힌다. 허공이 지혜의 근본이고 지혜가 허공과 다르지 않으므로 허공을 관하면 모두 지혜를 따라 나타난다. 이로써 보면, 일체 공덕이 모두 공지에서 생김을 밝힌다. 무외림보살은 이 지위에서 행하는 사람이고, 승혜세계는 닦는 법이며, 부동안불은 이 지위의 부처 과이다. 정진위에서는 경계를 따라 변하지 않으므로 부처를 부동안이라 한다. 경계에 움직이지 않는 것을 정진이라 한다.</w:t>
      </w:r>
    </w:p>
    <w:p>
      <w:pPr>
        <w:pStyle w:val="Heading2"/>
        <w:keepNext/>
      </w:pPr>
      <w:r>
        <w:t>문단 0741  ·  [0844b07]</w:t>
      </w:r>
    </w:p>
    <w:p>
      <w:pPr>
        <w:keepNext/>
      </w:pPr>
      <w:r>
        <w:rPr>
          <w:b/>
        </w:rPr>
        <w:t>원문</w:t>
      </w:r>
    </w:p>
    <w:p>
      <w:pPr>
        <w:pStyle w:val="SourceText"/>
      </w:pPr>
      <w:r>
        <w:t>[0844b07] 第五慚愧林菩薩者。是無癡亂行。主禪波羅蜜。為具慚愧而行禪。為禪定發慧。即行無癡亂故。如善財善知識寶髻長者。是此位中善知識也。在於市中。明行中禪體閙而恒寂。執善財手將詣所居之宅。明引接也。明於生死市中引接將詣所居智果故。明觀果知因。其宅寶嚴十層八門。院有八門。閣有十層。八門明八正道。十層之閣約十波羅蜜之報。一如十度之行從下向上排之。自具法則。至文方明。此約禪體總收萬行。慚愧林菩薩。是此位所修行之人。燈慧世界。是所行之法。為定能起慧明照物故。世界名燈也。天眼佛者。是此位佛果也。為定能淨諸根故號天眼佛。</w:t>
      </w:r>
    </w:p>
    <w:p>
      <w:pPr>
        <w:keepNext/>
      </w:pPr>
      <w:r>
        <w:rPr>
          <w:b/>
        </w:rPr>
        <w:t>한국어 직역</w:t>
      </w:r>
    </w:p>
    <w:p>
      <w:pPr>
        <w:pStyle w:val="TranslationText"/>
      </w:pPr>
      <w:r>
        <w:t>다섯째 참괴림보살은 무치란행으로 선바라밀을 주재한다. 참괴를 갖추고 선을 행하며 선정으로 지혜를 발하므로 무치란행이다. 선재의 선지식 보계장자가 이 지위의 선지식이다. 시장에 있는 것은, 행 가운데 선체가 시끄러워도 항상 고요함을 밝힌다. 선재의 손을 잡고 거처하는 집으로 데려가는 것은 인접함을 밝힌다. 생사의 시장 가운데서 인접하여 거처인 지과에 이르게 함을 밝힌다. 과를 관해 인을 아는 것이다. 그 집은 보배로 장엄한 십층과 팔문이며 뜰에 팔문, 누각에 십층이 있다. 팔문은 팔정도이고 십층 누각은 십바라밀의 과보에 근거한다. 십도의 행을 아래에서 위로 배열하면 스스로 법칙이 갖추어지며 해당 글에서 비로소 밝힌다. 이는 선체가 만행을 모두 거두는 것에 근거한다. 참괴림보살은 이 지위에서 수행하는 사람이다. 등혜세계는 행하는 법이다. 선정이 지혜를 일으켜 사물을 밝게 비추므로 세계를 ‘등’이라 한다. 천안불은 이 지위의 불과이다. 선정이 모든 근을 청정하게 할 수 있으므로 천안불이라 한다.</w:t>
      </w:r>
    </w:p>
    <w:p>
      <w:pPr>
        <w:pStyle w:val="Heading2"/>
        <w:keepNext/>
      </w:pPr>
      <w:r>
        <w:t>문단 0742  ·  [0844b20]</w:t>
      </w:r>
    </w:p>
    <w:p>
      <w:pPr>
        <w:keepNext/>
      </w:pPr>
      <w:r>
        <w:rPr>
          <w:b/>
        </w:rPr>
        <w:t>원문</w:t>
      </w:r>
    </w:p>
    <w:p>
      <w:pPr>
        <w:pStyle w:val="SourceText"/>
      </w:pPr>
      <w:r>
        <w:t>[0844b20] 第六精進林菩薩者。此是善現行。主般若波羅蜜門。為以般若善現眾行以益含生故。號精進林。如善財。此位中善知識號普眼長者。明初救身命。次施飲食。後與說法。一一隨根明智慧成就故。精進林是修行之人。金剛慧世界。是修行之法。明智慧能破煩惱名金剛故。解脫眼佛。是此位之佛果。</w:t>
      </w:r>
    </w:p>
    <w:p>
      <w:pPr>
        <w:keepNext/>
      </w:pPr>
      <w:r>
        <w:rPr>
          <w:b/>
        </w:rPr>
        <w:t>한국어 직역</w:t>
      </w:r>
    </w:p>
    <w:p>
      <w:pPr>
        <w:pStyle w:val="TranslationText"/>
      </w:pPr>
      <w:r>
        <w:t>여섯째 정진림보살은 선현행으로 반야바라밀문을 주재한다. 반야로 모든 행을 잘 나타내 중생을 이롭게 하므로 정진림이라 한다. 선재의 이 지위 선지식은 보안장자이다. 처음에는 신명을 구하고, 다음에는 음식물을 베풀며, 뒤에는 설법한다. 하나하나 근기에 따라 지혜가 성취됨을 밝힌다. 정진림은 수행하는 사람이고 금강혜세계는 닦는 법이다. 지혜가 번뇌를 깨뜨릴 수 있으므로 금강이라 한다. 해탈안불은 이 지위의 불과이다.</w:t>
      </w:r>
    </w:p>
    <w:p>
      <w:pPr>
        <w:pStyle w:val="Heading2"/>
        <w:keepNext/>
      </w:pPr>
      <w:r>
        <w:t>문단 0743  ·  [0844b27]</w:t>
      </w:r>
    </w:p>
    <w:p>
      <w:pPr>
        <w:keepNext/>
      </w:pPr>
      <w:r>
        <w:rPr>
          <w:b/>
        </w:rPr>
        <w:t>원문</w:t>
      </w:r>
    </w:p>
    <w:p>
      <w:pPr>
        <w:pStyle w:val="SourceText"/>
      </w:pPr>
      <w:r>
        <w:t>[0844b27] 第七力林菩薩者。是無著行。主方便波羅蜜。明以方便處俗利生。同其行流。處世無著。成大悲行。是為力林也。以真入俗處纏不污。是故名為力林。如善財。此位善知識號無厭足王。為行大悲自化現身作諸不善。還自化其身追捉治罰。或斷命根苦當治之。令實眾生懼而斷惡。救護眾生愛而不捨。名無厭足。力林菩薩。是能修行之人。安樂慧世界。是所行之法。審諦眼佛。是此位果也。為此位是成大慈悲門故。名安樂世界。約安樂眾生得名。佛號審諦眼者。審知眾生應以何法化故。方始調伏。</w:t>
      </w:r>
    </w:p>
    <w:p>
      <w:pPr>
        <w:keepNext/>
      </w:pPr>
      <w:r>
        <w:rPr>
          <w:b/>
        </w:rPr>
        <w:t>한국어 직역</w:t>
      </w:r>
    </w:p>
    <w:p>
      <w:pPr>
        <w:pStyle w:val="TranslationText"/>
      </w:pPr>
      <w:r>
        <w:t>일곱째 역림보살은 무착행으로 방편바라밀을 주재한다. 방편으로 세속에 처해 중생을 이롭게 하고 그 행류와 함께하면서 세상에 처해도 집착이 없어 대비행을 이룬다. 그러므로 역림이라 한다. 참됨으로 세속에 들어가 번뇌 속에 있어도 오염되지 않는다. 그러므로 역림이라 한다. 선재의, 이 지위 선지식은 무염족왕이다. 대비를 행하기 위해 스스로 화신을 나타내 온갖 불선을 짓고, 다시 자기 몸을 변화로 만들어 뒤쫓아 잡아 벌을 주며 혹 목숨을 끊는 고통으로 다스린다. 실제 중생이 두려워 악을 끊게 하고, 중생을 사랑하여 버리지 않고 구호하므로 무염족이라 한다. 역림보살은 수행하는 사람이고 안락혜세계는 행하는 법이며 심제안불은 이 지위의 과이다. 이 지위는 대자대비문을 이루므로 안락세계라 하는데 중생을 안락하게 한다는 데서 이름을 얻었다. 부처를 심제안이라 하는 것은, 중생에게 어떤 법으로 교화해야 하는지를 자세히 알아야 비로소 조복하기 때문이다.</w:t>
      </w:r>
    </w:p>
    <w:p>
      <w:pPr>
        <w:pStyle w:val="Heading2"/>
        <w:keepNext/>
      </w:pPr>
      <w:r>
        <w:t>문단 0744  ·  [0844c10]</w:t>
      </w:r>
    </w:p>
    <w:p>
      <w:pPr>
        <w:keepNext/>
      </w:pPr>
      <w:r>
        <w:rPr>
          <w:b/>
        </w:rPr>
        <w:t>원문</w:t>
      </w:r>
    </w:p>
    <w:p>
      <w:pPr>
        <w:pStyle w:val="SourceText"/>
      </w:pPr>
      <w:r>
        <w:t>[0844c10] 第八行林菩薩者。是難得行。主願波羅蜜。難得能得名為行林。此智位難可昇故名難得行。如善財童子。此位善知識王名大光是。第八智隨大願滿眾生意行大饒益。普施眾生世間樂具。一切智寶悉皆施之。行林菩薩。是能行之人。日慧世界是所修之法。此位智體增明。世界名日慧。明相眼佛。是此位之果。為此位智體增明。佛果號明相眼。</w:t>
      </w:r>
    </w:p>
    <w:p>
      <w:pPr>
        <w:keepNext/>
      </w:pPr>
      <w:r>
        <w:rPr>
          <w:b/>
        </w:rPr>
        <w:t>한국어 직역</w:t>
      </w:r>
    </w:p>
    <w:p>
      <w:pPr>
        <w:pStyle w:val="TranslationText"/>
      </w:pPr>
      <w:r>
        <w:t>여덟째 행림보살은 난득행으로 원바라밀을 주재한다. 얻기 어려운 것을 능히 얻으므로 행림이라 한다. 이 지위의 지혜는 오르기 어려워 난득행이라 한다. 선재동자의 이 지위 선지식은 대광왕이다. 제8지는 대원을 따라 중생의 뜻을 만족시키며 큰 요익을 행한다. 중생에게 세간의 즐거운 도구를 널리 베풀고 일체 지혜의 보배도 모두 베푼다. 행림보살은 행하는 사람이고 일혜세계는 닦는 법이다. 이 지위에서 지체가 더욱 밝아지므로 세계를 일혜라 한다. 명상안불은 이 지위의 과이다. 이 지위에서 지체가 더욱 밝아지므로 불과의 이름을 명상안이라 한다.</w:t>
      </w:r>
    </w:p>
    <w:p>
      <w:pPr>
        <w:pStyle w:val="Heading2"/>
        <w:keepNext/>
      </w:pPr>
      <w:r>
        <w:t>문단 0745  ·  [0844c18]</w:t>
      </w:r>
    </w:p>
    <w:p>
      <w:pPr>
        <w:keepNext/>
      </w:pPr>
      <w:r>
        <w:rPr>
          <w:b/>
        </w:rPr>
        <w:t>원문</w:t>
      </w:r>
    </w:p>
    <w:p>
      <w:pPr>
        <w:pStyle w:val="SourceText"/>
      </w:pPr>
      <w:r>
        <w:t>[0844c18] 第九覺林菩薩者。是善法行。主力波羅蜜。如善財此位善知識號不動優婆夷。是第九法師位。何故為女身。為明處法師位時貞潔慈悲柔軟。以女表之。此女發心已經閻浮提微塵劫。自發心來。心無一念五欲之想。明貞潔堅固慈悲柔軟。是法師之德也。是故此菩薩號曰覺林。主力波羅蜜。覺林菩薩是行行之人。淨慧世界是修行之法。最上眼佛是所修行之果。為智慧淨故佛號最上眼。</w:t>
      </w:r>
    </w:p>
    <w:p>
      <w:pPr>
        <w:keepNext/>
      </w:pPr>
      <w:r>
        <w:rPr>
          <w:b/>
        </w:rPr>
        <w:t>한국어 직역</w:t>
      </w:r>
    </w:p>
    <w:p>
      <w:pPr>
        <w:pStyle w:val="TranslationText"/>
      </w:pPr>
      <w:r>
        <w:t>아홉째 각림보살은 선법행으로 역바라밀을 주재한다. 선재의 이 지위 선지식은 부동우바이이다. 제9 법사위인데 왜 여자 몸인가. 법사위에 처할 때 정결하고 자비롭고 부드러워야 함을 밝히기 위해 여자로 표한다. 이 여인이 발심한 뒤 염부제미진겁을 지났으나 발심한 이래 마음에 한 생각도 오욕의 생각이 없었다. 정결하고 견고하며 자비롭고 부드러운 것이 법사의 덕임을 밝힌다. 그러므로 이 보살을 각림이라 하고 역바라밀을 주재한다. 각림보살은 행을 행하는 사람이다. 정혜세계는 수행하는 법이고 최상안불은 수행의 과이다. 지혜가 청정하므로 부처를 최상안이라 한다.</w:t>
      </w:r>
    </w:p>
    <w:p>
      <w:pPr>
        <w:pStyle w:val="Heading2"/>
        <w:keepNext/>
      </w:pPr>
      <w:r>
        <w:t>문단 0746  ·  [0844c27]</w:t>
      </w:r>
    </w:p>
    <w:p>
      <w:pPr>
        <w:keepNext/>
      </w:pPr>
      <w:r>
        <w:rPr>
          <w:b/>
        </w:rPr>
        <w:t>원문</w:t>
      </w:r>
    </w:p>
    <w:p>
      <w:pPr>
        <w:pStyle w:val="SourceText"/>
      </w:pPr>
      <w:r>
        <w:t>[0844c27] 第十智林菩薩者。是真實慧行故。主智波羅蜜。在此名位相似可知。如善財。此位善知識號出家外道。名為遍行。明得智自在能同邪見攝諸邪見。云三千之境九十六種外道我皆為之。智林菩薩。是所修行之人。梵慧世界。是所修之法。紺青眼佛。是此位之果。紺青是十行之智。一終之滿明淨照燭之極故。</w:t>
      </w:r>
    </w:p>
    <w:p>
      <w:pPr>
        <w:keepNext/>
      </w:pPr>
      <w:r>
        <w:rPr>
          <w:b/>
        </w:rPr>
        <w:t>한국어 직역</w:t>
      </w:r>
    </w:p>
    <w:p>
      <w:pPr>
        <w:pStyle w:val="TranslationText"/>
      </w:pPr>
      <w:r>
        <w:t>열째 지림보살은 진실혜행으로 지바라밀을 주재한다. 이곳의 이름과 지위가 서로 비슷함은 알 수 있다. 선재의 이 지위 선지식은 출가외도로 이름이 변행이다. 지혜가 자재하여 사견과 함께하면서 모든 사견을 섭수할 수 있음을 밝힌다. “삼천의 경계에 있는 구십육종 외도 가운데 내가 모두 그들이 된다”고 한다. 지림보살은 수행하는 사람이고 범혜세계는 닦는 법이며 감청안불은 이 지위의 과이다. 감청은 십행의 지혜가 한 차례 마쳐 원만하고 청정하게 비추는 극치를 뜻한다.</w:t>
      </w:r>
    </w:p>
    <w:p>
      <w:pPr>
        <w:pStyle w:val="Heading2"/>
        <w:keepNext/>
      </w:pPr>
      <w:r>
        <w:t>문단 0747  ·  [0845a05]</w:t>
      </w:r>
    </w:p>
    <w:p>
      <w:pPr>
        <w:keepNext/>
      </w:pPr>
      <w:r>
        <w:rPr>
          <w:b/>
        </w:rPr>
        <w:t>원문</w:t>
      </w:r>
    </w:p>
    <w:p>
      <w:pPr>
        <w:pStyle w:val="SourceText"/>
      </w:pPr>
      <w:r>
        <w:t>[0845a05] 第二釋剎土遠近之意。經云。十方各有一大菩薩。一一各與佛剎微塵數菩薩俱。從十萬佛剎微塵數國土之外諸世界中而來集會者。十住云百剎微塵。此位云十萬者。明昇進智慧之增廣。迷心及諸境為塵之量。迷執所居名之為國。心隨境轉名之為諸國土之外。執亡智契名之為來。明智遍周境無不達同號菩薩。一一菩薩例然。總明達迷智遍。</w:t>
      </w:r>
    </w:p>
    <w:p>
      <w:pPr>
        <w:keepNext/>
      </w:pPr>
      <w:r>
        <w:rPr>
          <w:b/>
        </w:rPr>
        <w:t>한국어 직역</w:t>
      </w:r>
    </w:p>
    <w:p>
      <w:pPr>
        <w:pStyle w:val="TranslationText"/>
      </w:pPr>
      <w:r>
        <w:t>둘째 찰토의 원근 뜻을 해석한다. 경에서 “시방에 각각 한 대보살이 있고, 하나하나가 불찰미진수 보살과 함께 십만 불찰미진수 국토 밖의 여러 세계에서 와서 모였다”고 한다. 십주에서는 백찰미진이라 했다. 이 지위에서 십만이라 한 것은 승진하여 지혜가 증광함을 밝힌다. 미혹한 마음과 모든 경계를 티끌의 양으로 삼고, 미혹해 집착하며 머무는 곳을 나라라 하며, 마음이 경계를 따라 도는 것을 여러 국토 밖이라 한다. 집착이 사라지고 지혜에 계합하는 것을 ‘왔다’고 한다. 지혜가 두루하여 통달하지 못하는 경계가 없고 같은 이름의 보살이 됨을 밝힌다. 하나하나의 보살이 모두 그러하다. 미혹을 통달하면 지혜가 두루함을 총괄하여 밝힌다.</w:t>
      </w:r>
    </w:p>
    <w:p>
      <w:pPr>
        <w:pStyle w:val="Heading2"/>
        <w:keepNext/>
      </w:pPr>
      <w:r>
        <w:t>문단 0748  ·  [0845a13]</w:t>
      </w:r>
    </w:p>
    <w:p>
      <w:pPr>
        <w:keepNext/>
      </w:pPr>
      <w:r>
        <w:rPr>
          <w:b/>
        </w:rPr>
        <w:t>원문</w:t>
      </w:r>
    </w:p>
    <w:p>
      <w:pPr>
        <w:pStyle w:val="SourceText"/>
      </w:pPr>
      <w:r>
        <w:t>[0845a13] 第三釋菩薩各各同號遍周者。明心迷諸境塵表無明廣多故。心悟智通遐周剎海。一切種智無不同其見。故即各各名號遍周。明迷時無境不惑。悟已無境不智。是諸菩薩已下頂禮佛足明致敬。昇座化座摩尼藏。表十行處生死而化眾生行常無垢故。摩尼藏者。離垢寶也。藏者含藏義。師子者。無畏也。此明凡夫行有染聖行無垢也。師子依主立名故。總明修行者智德所行之法。爾時世尊從兩足上放百千億光明者。十信足下輪中放光。十住足指端放光。此十行之中足趺上放光者明次第隨位昇進。表法光從十千百千百千億妙色光明總明隨位昇進也。凡足下足指端足趺上。總不離所行之行也。自此長行已下有十段頌文。是十林菩薩各各自頌當位所修行之法。以此十法共成一行。如是一一行中皆具十行。各各隨自行位中名目下義。即是所讚之法。如文具明。已下如名之義。各歎當位所行之法。達名知法可知。</w:t>
      </w:r>
    </w:p>
    <w:p>
      <w:pPr>
        <w:keepNext/>
      </w:pPr>
      <w:r>
        <w:rPr>
          <w:b/>
        </w:rPr>
        <w:t>한국어 직역</w:t>
      </w:r>
    </w:p>
    <w:p>
      <w:pPr>
        <w:pStyle w:val="TranslationText"/>
      </w:pPr>
      <w:r>
        <w:t>셋째 보살들이 각각 같은 이름으로 두루함을 해석한다. 마음이 모든 경계의 티끌을 미혹하는 것은 무명이 넓고 많음을 표하고, 마음이 깨달아 지혜가 통하면 멀리 찰해에 두루하여 일체종지가 그 견해와 같지 않은 것이 없다. 그러므로 각각의 명호가 두루한다. 미혹할 때에는 미혹하지 않는 경계가 없고, 깨달은 뒤에는 지혜가 되지 않는 경계가 없음을 밝힌다. ‘이 모든 보살’ 이하에서 부처의 발에 정례한 것은 공경을 표한다. 자리에 올라 마니장을 변화로 만든 것은 십행에서 생사에 처하여 중생을 교화하는 행이 항상 때가 없음을 표한다. 마니장은 이구보이고 장은 함장의 뜻이다. 사자는 무외이다. 이는 범부의 행에는 오염이 있으나 성인의 행에는 때가 없음을 밝힌다. 사자는 주체에 의거해 이름을 세운 것이다. 수행자의 지덕과 행하는 법을 총괄하여 밝힌다. 그때 세존이 두 발 위에서 백천억 광명을 놓은 것은 십신에서는 발바퀴 아래에서, 십주에서는 발가락 끝에서 광명을 놓았기 때문이다. 이 십행에서는 발등 위에서 광명을 놓아 차례로 지위에 따라 승진함을 밝힌다. 표법의 광명이 십천·백천·백천억 묘색광명으로 증대되는 것은 모두 지위에 따라 승진함을 밝힌다. 발바닥·발가락 끝·발등 위는 모두 행하는 행을 떠나지 않는다. 이 장행 아래에 열 단락의 게송문이 있는데 열 림보살이 각각 자기 해당 지위에서 닦는 행법을 스스로 읊는다. 이 십법이 함께 하나의 행을 이룬다. 이와 같이 하나하나의 행 가운데 모두 십행을 갖추며 각각 자기 행위의 명목 아래 뜻에 따라 찬탄하는 법이 된다. 글에 자세히 밝혀져 있다. 아래는 명칭의 뜻과 같이 각기 해당 지위에서 행한 법을 찬탄한다. 이름을 통달하여 법을 알면 알 수 있다.</w:t>
      </w:r>
    </w:p>
    <w:p>
      <w:pPr>
        <w:pStyle w:val="SmallMeta"/>
      </w:pPr>
      <w:r>
        <w:t>新華嚴經論卷第十八  |  『신화엄경론』 제18권 (권말 표제)</w:t>
      </w:r>
    </w:p>
    <w:p>
      <w:pPr>
        <w:pStyle w:val="Heading1"/>
        <w:keepNext/>
        <w:pageBreakBefore/>
      </w:pPr>
      <w:r>
        <w:t>제19권</w:t>
      </w:r>
    </w:p>
    <w:p>
      <w:pPr>
        <w:pStyle w:val="SmallMeta"/>
      </w:pPr>
      <w:r>
        <w:t>新華嚴經論卷第十九  |  『신화엄경론』 제19권</w:t>
      </w:r>
    </w:p>
    <w:p>
      <w:pPr>
        <w:pStyle w:val="SmallMeta"/>
      </w:pPr>
      <w:r>
        <w:t>長者李通玄撰  |  장자 이통현 지음</w:t>
      </w:r>
    </w:p>
    <w:p>
      <w:pPr>
        <w:pStyle w:val="Heading1"/>
        <w:keepNext/>
      </w:pPr>
      <w:r>
        <w:t>십행품 제21</w:t>
      </w:r>
    </w:p>
    <w:p>
      <w:pPr>
        <w:pStyle w:val="SmallMeta"/>
      </w:pPr>
      <w:r>
        <w:t>十行品第二十一  |  십행품 제21</w:t>
      </w:r>
    </w:p>
    <w:p>
      <w:pPr>
        <w:pStyle w:val="Heading2"/>
        <w:keepNext/>
      </w:pPr>
      <w:r>
        <w:t>문단 0749  ·  [0845b10]</w:t>
      </w:r>
    </w:p>
    <w:p>
      <w:pPr>
        <w:keepNext/>
      </w:pPr>
      <w:r>
        <w:rPr>
          <w:b/>
        </w:rPr>
        <w:t>원문</w:t>
      </w:r>
    </w:p>
    <w:p>
      <w:pPr>
        <w:pStyle w:val="SourceText"/>
      </w:pPr>
      <w:r>
        <w:t>[0845b10] 將釋此品約作三門分別。一釋品名目。二釋品來意。三隨文釋義。</w:t>
      </w:r>
    </w:p>
    <w:p>
      <w:pPr>
        <w:keepNext/>
      </w:pPr>
      <w:r>
        <w:rPr>
          <w:b/>
        </w:rPr>
        <w:t>한국어 직역</w:t>
      </w:r>
    </w:p>
    <w:p>
      <w:pPr>
        <w:pStyle w:val="TranslationText"/>
      </w:pPr>
      <w:r>
        <w:t>이 품을 해석하려 함에 대략 세 문으로 나누어 분별한다. 첫째 품명의 명목을 해석하고, 둘째 품이 온 뜻을 해석하며, 셋째 글을 따라 뜻을 해석한다.</w:t>
      </w:r>
    </w:p>
    <w:p>
      <w:pPr>
        <w:pStyle w:val="Heading2"/>
        <w:keepNext/>
      </w:pPr>
      <w:r>
        <w:t>문단 0750  ·  [0845b12]</w:t>
      </w:r>
    </w:p>
    <w:p>
      <w:pPr>
        <w:keepNext/>
      </w:pPr>
      <w:r>
        <w:rPr>
          <w:b/>
        </w:rPr>
        <w:t>원문</w:t>
      </w:r>
    </w:p>
    <w:p>
      <w:pPr>
        <w:pStyle w:val="SourceText"/>
      </w:pPr>
      <w:r>
        <w:t>[0845b12] 一釋品名目者。此品正說十種行門。名為十行品。</w:t>
      </w:r>
    </w:p>
    <w:p>
      <w:pPr>
        <w:keepNext/>
      </w:pPr>
      <w:r>
        <w:rPr>
          <w:b/>
        </w:rPr>
        <w:t>한국어 직역</w:t>
      </w:r>
    </w:p>
    <w:p>
      <w:pPr>
        <w:pStyle w:val="TranslationText"/>
      </w:pPr>
      <w:r>
        <w:t>첫째 품명의 명목을 해석한다. 이 품은 열 종류 행문을 바로 설하므로 「십행품」이라 한다.</w:t>
      </w:r>
    </w:p>
    <w:p>
      <w:pPr>
        <w:pStyle w:val="Heading2"/>
        <w:keepNext/>
      </w:pPr>
      <w:r>
        <w:t>문단 0751  ·  [0845b14]</w:t>
      </w:r>
    </w:p>
    <w:p>
      <w:pPr>
        <w:keepNext/>
      </w:pPr>
      <w:r>
        <w:rPr>
          <w:b/>
        </w:rPr>
        <w:t>원문</w:t>
      </w:r>
    </w:p>
    <w:p>
      <w:pPr>
        <w:pStyle w:val="SourceText"/>
      </w:pPr>
      <w:r>
        <w:t>[0845b14] 二釋品來意者。此夜摩天宮本意。說十行品為表。此天蓮華開為晝合為夜。為此天天光自相照。及無有日月。但看蓮華開合而辨晝夜。名為時分天。夜摩者梵語也。如此位菩薩知眾生心欲開發時。應時接引。未應度者與作得度因緣。以此處而表之。故於此處說十種行門。前之兩品且明至此天處而稱歎之。此一品正說十行之門故。是故此品須來。明前之十住猶依須彌之頂。此之十行依空。所行表行無著也。</w:t>
      </w:r>
    </w:p>
    <w:p>
      <w:pPr>
        <w:keepNext/>
      </w:pPr>
      <w:r>
        <w:rPr>
          <w:b/>
        </w:rPr>
        <w:t>한국어 직역</w:t>
      </w:r>
    </w:p>
    <w:p>
      <w:pPr>
        <w:pStyle w:val="TranslationText"/>
      </w:pPr>
      <w:r>
        <w:t>둘째 품이 온 뜻을 해석한다. 이 야마천궁의 본래 뜻은 「십행품」을 설하기 위한 표법이다. 이 하늘은 연꽃이 피면 낮이고 합하면 밤이며, 하늘 자체의 빛이 서로 비추고 해와 달이 없기 때문에 연꽃의 개합을 보고 낮과 밤을 분별한다. 그러므로 시분천이라 한다. 야마는 범어이다. 이 지위의 보살은 중생의 심욕이 개발될 때를 알아 때에 맞게 접인하고, 아직 제도될 때가 아닌 자에게는 제도될 인연을 만들어 준다. 이 처소로 이를 표하므로 여기에서 열 종류 행문을 설한다. 앞의 두 품은 우선 이 하늘에 이르러 찬탄한 것이다. 이 한 품은 바로 십행의 문을 설하므로 이 품이 와야 한다. 앞의 십주는 아직 수미정에 의지하지만 이 십행은 허공에 의지한다. 행하는 바에 집착이 없음을 표한다.</w:t>
      </w:r>
    </w:p>
    <w:p>
      <w:pPr>
        <w:pStyle w:val="Heading2"/>
        <w:keepNext/>
      </w:pPr>
      <w:r>
        <w:t>문단 0752  ·  [0845b24]</w:t>
      </w:r>
    </w:p>
    <w:p>
      <w:pPr>
        <w:keepNext/>
      </w:pPr>
      <w:r>
        <w:rPr>
          <w:b/>
        </w:rPr>
        <w:t>원문</w:t>
      </w:r>
    </w:p>
    <w:p>
      <w:pPr>
        <w:pStyle w:val="SourceText"/>
      </w:pPr>
      <w:r>
        <w:t>[0845b24] 三隨文解釋者。於中約分為二。一長科經意。二隨文解說。第一長科經意者。此之一品經約作十四段長科。第一爾時已下至是為十有二十五行經。明同號功德林佛共加持功德林菩薩正說十行分。第二佛子已下至第一歡喜行有四十三行經。明正說初歡喜行之法門。第三佛子已下至第二饒益行有四十二行經。明饒益行。如是上下總一品通偈頌有十四段經。末後兩段長行。初一段動地興供分。次一段功德林觀眾說頌分。次二百二行經。說頌歎法分。一品上下總通為十四段。如經自有分劑。不煩科文。如從初同號佛加持分中約有四門分別。一明三昧名。二明同號佛數。三明同號諸佛所加。四明諸佛所以共入定菩薩同號。第一明三昧名者。何以名善思惟三昧。三昧者。云離沈掉。定之異名。且約禪定中有四種禪。一愚夫所行禪。二觀察義禪。三念真如禪。四如來禪。今云善思惟三昧者。是觀察義禪。為審定其法善須觀察。正念思惟安立法門。為後學者而作法則故。第二同號佛數者。舉萬佛剎微塵數佛皆號功德林。與入定者而同其號。明若迷其心境無明與無限剎塵不殊。若了達心原智慧功德等十方而無盡。以自一心洞曉與法界福智無差。今此菩薩入此定門。以與一切諸佛契同福慧。遂得同號佛來加持。明與十方諸佛智慧解行同故。福德功德同故。第三明同號佛來加者。有六種加。一以言加。以言歎譽故二毘盧遮那願力加。乘往願故。三毘盧遮那神力加。契佛神力故。四諸菩薩眾善根加。同善根故。五諸佛與智加。得十種無礙智故。六諸佛以手摩頂加。安慰許說法故。已下明功德林菩薩即從定起正說十種行門。如下十種行中以十波羅蜜為體。</w:t>
      </w:r>
    </w:p>
    <w:p>
      <w:pPr>
        <w:keepNext/>
      </w:pPr>
      <w:r>
        <w:rPr>
          <w:b/>
        </w:rPr>
        <w:t>한국어 직역</w:t>
      </w:r>
    </w:p>
    <w:p>
      <w:pPr>
        <w:pStyle w:val="TranslationText"/>
      </w:pPr>
      <w:r>
        <w:t>셋째 글을 따라 해석한다. 그 가운데 대략 둘로 나눈다. 첫째 경의 뜻을 크게 과분하고, 둘째 글을 따라 해설한다. 첫째 크게 과분하면 이 한 품의 경문은 대략 열네 단락으로 크게 과분한다. 첫째 ‘그때’ 이하 ‘이것이 열이다’까지 스물다섯 행이다. 동명 공덕림불들이 함께 공덕림보살을 가지하여 십행을 바로 설하는 부분을 밝힌다. 둘째 ‘불자’ 이하 ‘제1 환희행’까지 마흔세 행은 초환희행의 법문을 바로 설함을 밝힌다. 셋째 ‘불자’ 이하 ‘제2 요익행’까지 마흔두 행이다. 요익행을 밝힌다. 이와 같이 위아래로 한 품을 모두 통하고 게송까지 합하면 경문은 열네 단락이다. 마지막 두 단락은 장행인데 첫 단락은 동지흥공분이고, 다음 단락은 공덕림이 대중을 관하여 게송을 설하는 부분이며, 다음 이백이 행의 경문은 게송으로 법을 찬탄하는 부분이다. 한 품의 위아래를 모두 통틀어 열네 단락이며 경에 스스로 분제가 있으므로 과문할 필요가 없다. 처음 동명불 가지분에서 대략 네 문으로 분별한다. 첫째 삼매명을 밝히고, 둘째 동명불의 수를 밝히며, 셋째 동명 제불이 가하는 바를 밝힌다. 넷째 제불과 입정한 보살이 같은 이름인 까닭을 밝힌다. 첫째 삼매명을 밝힌다. 왜 선사유삼매라 하는가. 삼매는 침·도를 떠난다는 뜻의 선정의 다른 이름이다. 선정을 대략 네 종류로 나누면 첫째 우부소행선, 둘째 관찰의선이다. 셋째 염진여선, 넷째 여래선이다. 지금 선사유삼매라 한 것은 관찰의선이다. 그 법을 자세히 정하여 잘 관찰하고 정념으로 사유해 법문을 안립하여 후학의 법칙으로 삼기 때문이다. 둘째 동명불의 수를 밝힌다. 만 불찰미진수 부처가 모두 공덕림이라 하고 입정한 이와 같은 이름이라는 것은, 마음과 경계를 미혹하면 무명과 무한한 찰진이 다르지 않고 마음의 근원을 요달하면 지혜와 공덕이 시방과 같아 다함이 없음을 밝힌다. 자기 한 마음을 통철히 알면 법계의 복지와 차이가 없다. 이제 이 보살이 이 정문에 들어 일체 제불과 복혜가 계합하여 동명불이 와서 가지함을 얻는다. 시방 제불과 지혜·해행이 같고 복덕·공덕이 같기 때문이다. 셋째 동명불이 와서 가지하는 데 여섯 종류가 있다. 첫째 언가이다. 말로 찬탄하기 때문이다. 둘째 비로자나의 원력가지로 옛 원을 타기 때문이다. 셋째 비로자나의 신력가지로 부처의 신력에 계합하기 때문이다. 넷째 모든 보살 대중의 선근가지로 선근이 같기 때문이다. 다섯째 제불이 지혜를 주는 가지로 열 가지 무애지를 얻기 때문이다. 여섯째 제불이 손으로 정수리를 어루만져 가지하는 것은 위로하고 설법을 허락하기 때문이다. 아래에서는 공덕림보살이 곧 선정에서 일어나 열 종류 행문을 바로 설함을 밝힌다. 아래 십행에서는 십바라밀을 체로 삼는다.</w:t>
      </w:r>
    </w:p>
    <w:p>
      <w:pPr>
        <w:pStyle w:val="Heading2"/>
        <w:keepNext/>
      </w:pPr>
      <w:r>
        <w:t>문단 0753  ·  [0845c29]</w:t>
      </w:r>
    </w:p>
    <w:p>
      <w:pPr>
        <w:keepNext/>
      </w:pPr>
      <w:r>
        <w:rPr>
          <w:b/>
        </w:rPr>
        <w:t>원문</w:t>
      </w:r>
    </w:p>
    <w:p>
      <w:pPr>
        <w:pStyle w:val="SourceText"/>
      </w:pPr>
      <w:r>
        <w:t>[0845c29] 第一歡喜行以檀波羅蜜為體。有四十三行經。分為五段。第一佛子何等為歡喜行已下至令一切眾生歡喜愛樂有九行半經。明行檀波羅蜜學佛所有修行分。第二隨諸方土有貧乏處已下至不違一切眾生之心有十行半經。明此位菩薩見貧乏之處誓願生彼富貴家悉捨資財及以身命饒益分。第三又作是念已下至三藐三菩提有八行半經。明菩薩於飢餓劫中作廣大身捨之濟乏分。第四從菩薩如是已下至不見大果不見小果有六行半經。明知真無想分。補特伽羅想。此曰數數取趣。摩納婆想者。此曰少年。亦曰儒童。意云不分別善惡老少悉皆施與。第五從爾時菩薩觀去來今已下至第一歡喜行有七行半經。明觀眾生不堅固身求堅固身令永安隱分。</w:t>
      </w:r>
    </w:p>
    <w:p>
      <w:pPr>
        <w:keepNext/>
      </w:pPr>
      <w:r>
        <w:rPr>
          <w:b/>
        </w:rPr>
        <w:t>한국어 직역</w:t>
      </w:r>
    </w:p>
    <w:p>
      <w:pPr>
        <w:pStyle w:val="TranslationText"/>
      </w:pPr>
      <w:r>
        <w:t>제1 환희행은 단바라밀을 체로 삼는다. 마흔세 행의 경문을 다섯 단락으로 나눈다. 첫째 ‘불자, 무엇이 환희행인가’ 이하 ‘일체 중생을 기쁘고 즐겁게 한다’까지 아홉 행 반은 단바라밀을 행하며 부처가 닦은 바를 배우는 부분을 밝힌다. 둘째 ‘모든 방토 가운데 빈궁한 곳이 있으면’ 이하 ‘일체 중생의 마음을 어기지 않는다’까지 열 행 반은 이 지위의 보살이 빈궁한 곳을 보면 그곳의 부귀한 집에 태어나 모든 재물과 신명까지 다 버려 이롭게 하겠다고 서원하는 부분을 밝힌다. 셋째 ‘또 이와 같이 생각한다’ 이하 ‘삼먁삼보리’까지 여덟 행 반은 보살이 기아겁에 광대한 몸을 지어 몸을 버려 궁핍을 구제하는 부분을 밝힌다. 넷째 ‘보살이 이와 같이’ 이하 ‘대과도 보지 않고 소과도 보지 않는다’까지 여섯 행 반은 진실을 알아 상이 없음을 밝힌다. ‘보특가라상’은 여기 말로 자주 여러 취를 취한다는 뜻이다. ‘마납바상’은 여기 말로 소년이며 또 유동이라고도 한다. 선악·노소를 분별하지 않고 모두 베푼다는 뜻이다. 다섯째 ‘그때 보살이 과거·미래·현재를 관한다’ 이하 ‘제1 환희행’까지 일곱 행 반이다. 중생의 견고하지 않은 몸을 관하여 견고한 몸을 구하게 하고 영원히 안온하게 하는 부분을 밝힌다.</w:t>
      </w:r>
    </w:p>
    <w:p>
      <w:pPr>
        <w:pStyle w:val="Heading2"/>
        <w:keepNext/>
      </w:pPr>
      <w:r>
        <w:t>문단 0754  ·  [0846a16]</w:t>
      </w:r>
    </w:p>
    <w:p>
      <w:pPr>
        <w:keepNext/>
      </w:pPr>
      <w:r>
        <w:rPr>
          <w:b/>
        </w:rPr>
        <w:t>원문</w:t>
      </w:r>
    </w:p>
    <w:p>
      <w:pPr>
        <w:pStyle w:val="SourceText"/>
      </w:pPr>
      <w:r>
        <w:t>[0846a16] 第二饒益行以戒波羅蜜為體。有四十二行經。分為五段。一佛子何等為菩薩饒益行已下至得佛所讚平等正法有六行經。明於五塵境界不著分。二菩薩如是持淨戒時已下至一切智心有八行經。明魔將天女不能惑亂分。三佛子已下至無餘涅槃有八行經。明菩薩不以五欲惱眾生分。四何以故已下至令他快樂有十三行經。明善自調伏方能說法令他得樂分。五佛子已下至饒益行有六行經。明得離世間行入甚深智慧分。</w:t>
      </w:r>
    </w:p>
    <w:p>
      <w:pPr>
        <w:keepNext/>
      </w:pPr>
      <w:r>
        <w:rPr>
          <w:b/>
        </w:rPr>
        <w:t>한국어 직역</w:t>
      </w:r>
    </w:p>
    <w:p>
      <w:pPr>
        <w:pStyle w:val="TranslationText"/>
      </w:pPr>
      <w:r>
        <w:t>제2 요익행은 계바라밀을 체로 삼는다. 마흔두 행의 경문을 다섯 단락으로 나눈다. 첫째 ‘불자, 무엇이 보살의 요익행인가’ 이하 ‘부처가 찬탄하는 평등정법을 얻는다’까지 여섯 행은 오진경계에 집착하지 않는 부분을 밝힌다. 둘째 ‘보살이 이와 같이 정계를 지닐 때’ 이하 ‘일체지심’까지 여덟 행은 마왕이 천녀를 거느리고 와도 미혹하고 어지럽히지 못함을 밝힌다. 셋째 ‘불자’ 이하 ‘무여열반’까지 여덟 행은 보살이 오욕으로 중생을 괴롭히지 않음을 밝힌다. 넷째 ‘왜냐하면’ 이하 ‘남을 쾌락하게 한다’까지 열세 행은 스스로 잘 조복한 뒤에야 설법하여 남을 즐겁게 할 수 있음을 밝힌다. 다섯째 ‘불자’ 이하 ‘요익행’까지 여섯 행은 이세간행을 얻어 매우 깊은 지혜에 들어감을 밝힌다.</w:t>
      </w:r>
    </w:p>
    <w:p>
      <w:pPr>
        <w:pStyle w:val="Heading2"/>
        <w:keepNext/>
      </w:pPr>
      <w:r>
        <w:t>문단 0755  ·  [0846a26]</w:t>
      </w:r>
    </w:p>
    <w:p>
      <w:pPr>
        <w:keepNext/>
      </w:pPr>
      <w:r>
        <w:rPr>
          <w:b/>
        </w:rPr>
        <w:t>원문</w:t>
      </w:r>
    </w:p>
    <w:p>
      <w:pPr>
        <w:pStyle w:val="SourceText"/>
      </w:pPr>
      <w:r>
        <w:t>[0846a26] 第三無違逆行以忍波羅蜜為體。有三十行經。分為三段。一佛子已下至忍辱柔和有五行半經。明不害自他忍辱柔和分。二佛子已下至令他心得清淨有十三行半經。明菩薩身語加害堪忍分。三菩薩爾時已下至無違逆行有十行半經。明菩薩觀空成忍分。</w:t>
      </w:r>
    </w:p>
    <w:p>
      <w:pPr>
        <w:keepNext/>
      </w:pPr>
      <w:r>
        <w:rPr>
          <w:b/>
        </w:rPr>
        <w:t>한국어 직역</w:t>
      </w:r>
    </w:p>
    <w:p>
      <w:pPr>
        <w:pStyle w:val="TranslationText"/>
      </w:pPr>
      <w:r>
        <w:t>제3 무위역행은 인바라밀을 체로 삼는다. 서른 행의 경문을 세 단락으로 나눈다. 첫째 ‘불자’ 이하 ‘인욕하고 유화하다’까지 다섯 행 반은 자타를 해치지 않고 인욕·유화함을 밝힌다. 둘째 ‘불자’ 이하 ‘남의 마음을 청정하게 한다’까지 열세 행 반은 보살이 몸과 말로 가해를 받아도 참아냄을 밝힌다. 셋째 ‘보살이 그때’ 이하 ‘무위역행’까지 열 행 반은 보살이 공을 관하여 인욕을 이룸을 밝힌다.</w:t>
      </w:r>
    </w:p>
    <w:p>
      <w:pPr>
        <w:pStyle w:val="Heading2"/>
        <w:keepNext/>
      </w:pPr>
      <w:r>
        <w:t>문단 0756  ·  [0846b03]</w:t>
      </w:r>
    </w:p>
    <w:p>
      <w:pPr>
        <w:keepNext/>
      </w:pPr>
      <w:r>
        <w:rPr>
          <w:b/>
        </w:rPr>
        <w:t>원문</w:t>
      </w:r>
    </w:p>
    <w:p>
      <w:pPr>
        <w:pStyle w:val="SourceText"/>
      </w:pPr>
      <w:r>
        <w:t>[0846b03] 第四無屈撓行以精進波羅蜜為體。有三十七行半經。分為三段。一佛子已下至一切佛法句義故而行精進有二十二行半經。明菩薩不求世利為求佛一切智故行精進分。二佛子菩薩摩訶薩已下至答言我能有六行經。明菩薩為眾生入地獄受苦無辭勞分。三設復有人已下至無屈撓行有八行半經。明菩薩為饒益眾生故多劫受苦不辭勞分。</w:t>
      </w:r>
    </w:p>
    <w:p>
      <w:pPr>
        <w:keepNext/>
      </w:pPr>
      <w:r>
        <w:rPr>
          <w:b/>
        </w:rPr>
        <w:t>한국어 직역</w:t>
      </w:r>
    </w:p>
    <w:p>
      <w:pPr>
        <w:pStyle w:val="TranslationText"/>
      </w:pPr>
      <w:r>
        <w:t>제4 무굴요행은 정진바라밀을 체로 삼는다. 서른일곱 행 반의 경문을 세 단락으로 나눈다. 첫째 ‘불자’ 이하 ‘일체 불법의 구의를 구하기 때문에 정진을 행한다’까지 스물두 행 반이다. 보살이 세간의 이익을 구하지 않고 부처의 일체지를 구하기 위해 정진하는 부분을 밝힌다. 둘째 ‘불자, 보살마하살’ 이하 ‘대답하여 나는 할 수 있다’까지 여섯 행은 보살이 중생을 위해 지옥에 들어가 고통을 받아도 수고를 사양하지 않음을 밝힌다. 셋째 ‘가령 다시 어떤 사람이’ 이하 ‘무굴요행’까지 여덟 행 반은 보살이 중생을 이롭게 하기 위해 여러 겁 동안 고통을 받아도 수고를 사양하지 않음을 밝힌다.</w:t>
      </w:r>
    </w:p>
    <w:p>
      <w:pPr>
        <w:pStyle w:val="Heading2"/>
        <w:keepNext/>
      </w:pPr>
      <w:r>
        <w:t>문단 0757  ·  [0846b11]</w:t>
      </w:r>
    </w:p>
    <w:p>
      <w:pPr>
        <w:keepNext/>
      </w:pPr>
      <w:r>
        <w:rPr>
          <w:b/>
        </w:rPr>
        <w:t>원문</w:t>
      </w:r>
    </w:p>
    <w:p>
      <w:pPr>
        <w:pStyle w:val="SourceText"/>
      </w:pPr>
      <w:r>
        <w:t>[0846b11] 第五離癡亂行以禪波羅蜜為體。有四十九行經。分為六段。一佛子已下至修菩薩行心無癡亂有十行經明以正念於隨生死中利生無亂分。二此菩薩已下至心常憶念無有間斷有九行半經。明菩薩聞持正念不亂分。三何以故已下至未曾一念心有散亂有七行半經。明以正念於好惡音聲無散亂分。四所謂正念不亂已下至而不能壞此菩薩心有八行半經。明聞法及利生無餘障分。五菩薩入三昧中已下至無差別有五行經。明觀聲無體堪忍分。六菩薩如是成就寂靜身語意行已下至離癡亂行有九行半經。明身口意淨堪入諸法不離一性分。</w:t>
      </w:r>
    </w:p>
    <w:p>
      <w:pPr>
        <w:keepNext/>
      </w:pPr>
      <w:r>
        <w:rPr>
          <w:b/>
        </w:rPr>
        <w:t>한국어 직역</w:t>
      </w:r>
    </w:p>
    <w:p>
      <w:pPr>
        <w:pStyle w:val="TranslationText"/>
      </w:pPr>
      <w:r>
        <w:t>제5 이치란행은 선바라밀을 체로 삼는다. 마흔아홉 행의 경문을 여섯 단락으로 나눈다. 첫째 ‘불자’ 이하 ‘보살행을 닦으며 마음에 치란이 없다’까지 열 행은 정념으로 생사를 따라 중생을 이롭게 하면서도 어지럽지 않음을 밝힌다. 둘째 ‘이 보살’ 이하 ‘마음이 항상 억념하여 끊임이 없다’까지 아홉 행 반은 보살이 듣고 지니며 정념으로 어지럽지 않음을 밝힌다. 셋째 ‘왜냐하면’ 이하 ‘한 생각도 마음이 산란한 적이 없다’까지 일곱 행 반은 정념으로 좋고 나쁜 음성에 대해 산란하지 않음을 밝힌다. 넷째 ‘이른바 정념이 어지럽지 않다’ 이하 ‘이 보살의 마음을 능히 무너뜨리지 못한다’까지 여덟 행 반은 법을 듣고 중생을 이롭게 하는 데 남은 장애가 없음을 밝힌다. 다섯째 ‘보살이 삼매에 들어’ 이하 ‘차별이 없다’까지 다섯 행은 소리에 체가 없음을 관하여 능히 참아냄을 밝힌다. 여섯째 ‘보살이 이와 같이 적정한 신·구·의행을 성취하고’ 이하 ‘이치란행’까지 아홉 행 반은 신·구·의가 청정하여 모든 법에 들어가도 한 성품을 떠나지 않음을 밝힌다.</w:t>
      </w:r>
    </w:p>
    <w:p>
      <w:pPr>
        <w:pStyle w:val="Heading2"/>
        <w:keepNext/>
      </w:pPr>
      <w:r>
        <w:t>문단 0758  ·  [0846b24]</w:t>
      </w:r>
    </w:p>
    <w:p>
      <w:pPr>
        <w:keepNext/>
      </w:pPr>
      <w:r>
        <w:rPr>
          <w:b/>
        </w:rPr>
        <w:t>원문</w:t>
      </w:r>
    </w:p>
    <w:p>
      <w:pPr>
        <w:pStyle w:val="SourceText"/>
      </w:pPr>
      <w:r>
        <w:t>[0846b24] 第六善現行以般若波羅蜜為體。有四十行半經。分為四段。一佛子已下至方便示現生相有十行半經。明智性之無性示現方便現生分。二佛子已下至與一切眾生作所依處有十行經。明菩薩達心境一切法無性無依而教化眾生與作依處分。三菩薩爾時已下至不行正道有十一行經。明念度眾生分。四菩薩如是觀諸眾生已下至善現行有九行經。明度眾生未盡不取自證涅槃分。</w:t>
      </w:r>
    </w:p>
    <w:p>
      <w:pPr>
        <w:keepNext/>
      </w:pPr>
      <w:r>
        <w:rPr>
          <w:b/>
        </w:rPr>
        <w:t>한국어 직역</w:t>
      </w:r>
    </w:p>
    <w:p>
      <w:pPr>
        <w:pStyle w:val="TranslationText"/>
      </w:pPr>
      <w:r>
        <w:t>제6 선현행은 반야바라밀을 체로 삼는다. 마흔 행 반의 경문을 네 단락으로 나눈다. 첫째 ‘불자’ 이하 ‘방편으로 생의 모습을 시현한다’까지 열 행 반은 지성의 무성함을 밝히고 방편으로 생을 시현하는 부분이다. 둘째 ‘불자’ 이하 ‘일체 중생의 의지처가 된다’까지 열 행은 보살이 마음과 경계의 일체법이 무성·무의임을 통달하면서 중생을 교화하여 그들의 의지처가 되는 부분을 밝힌다. 셋째 ‘보살이 그때’ 이하 ‘정도를 행하지 않는다’까지 열한 행은 중생을 제도하려고 생각하는 부분을 밝힌다. 넷째 ‘보살이 이와 같이 모든 중생을 관찰하고’ 이하 ‘선현행’까지 아홉 행은 제도할 중생이 다하지 않은 동안 자기 증득의 열반을 취하지 않음을 밝힌다.</w:t>
      </w:r>
    </w:p>
    <w:p>
      <w:pPr>
        <w:pStyle w:val="Heading2"/>
        <w:keepNext/>
      </w:pPr>
      <w:r>
        <w:t>문단 0759  ·  [0846c04]</w:t>
      </w:r>
    </w:p>
    <w:p>
      <w:pPr>
        <w:keepNext/>
      </w:pPr>
      <w:r>
        <w:rPr>
          <w:b/>
        </w:rPr>
        <w:t>원문</w:t>
      </w:r>
    </w:p>
    <w:p>
      <w:pPr>
        <w:pStyle w:val="SourceText"/>
      </w:pPr>
      <w:r>
        <w:t>[0846c04] 第七無著行以方便波羅蜜為體。有五十五行經。分為六段。一佛子已下至於諸佛法亦無所著有十二行半經。明菩薩嚴淨佛剎供養諸佛心無所著分。二此菩薩已下至能如是無著故有十五行經。明菩薩供佛無厭處事法而常行中無所著分。三於佛法中心無障礙已下至生諸善根而無所著有十一行經。明觀眾生苦增長大悲分。四菩薩爾時已下至何以故有九行半經。明菩薩常住生死教化眾生無著分。五菩薩作是念已下至心無疲厭有九行經。明教化眾生觀法如幻分。六無疲厭故已下至無著行有七行半經。明菩薩見未調伏眾生而往彼生分。</w:t>
      </w:r>
    </w:p>
    <w:p>
      <w:pPr>
        <w:keepNext/>
      </w:pPr>
      <w:r>
        <w:rPr>
          <w:b/>
        </w:rPr>
        <w:t>한국어 직역</w:t>
      </w:r>
    </w:p>
    <w:p>
      <w:pPr>
        <w:pStyle w:val="TranslationText"/>
      </w:pPr>
      <w:r>
        <w:t>제7 무착행은 방편바라밀을 체로 삼는다. 쉰다섯 행의 경문을 여섯 단락으로 나눈다. 첫째 ‘불자’ 이하 ‘모든 불법에도 집착하는 바가 없다’까지 열두 행 반은 보살이 불찰을 엄정하게 하고 제불을 공양하면서 마음에 집착이 없음을 밝힌다. 둘째 ‘이 보살’ 이하 ‘능히 이와 같이 집착하지 않기 때문이다’까지 열다섯 행은 보살이 부처를 공양함에 싫증이 없고 사법에 처하여 항상 행하면서도 집착이 없음을 밝힌다. 셋째 ‘불법 가운데 마음에 장애가 없다’ 이하 ‘선근을 내면서도 집착하지 않는다’까지 열한 행이다. 중생의 괴로움을 관하여 대비를 증장하는 부분을 밝힌다. 넷째 ‘보살이 그때’ 이하 ‘왜냐하면’까지 아홉 행 반은 보살이 항상 생사에 머물러 중생을 교화하면서 집착하지 않음을 밝힌다. 다섯째 ‘보살이 이렇게 생각하고’ 이하 ‘마음에 피로와 싫증이 없다’까지 아홉 행이다. 중생을 교화하면서 법이 환과 같음을 관하는 부분을 밝힌다. 여섯째 ‘피로와 싫증이 없기 때문에’ 이하 ‘무착행’까지 일곱 행 반은 보살이 아직 조복되지 않은 중생을 보면 그곳에 가서 태어나는 부분을 밝힌다.</w:t>
      </w:r>
    </w:p>
    <w:p>
      <w:pPr>
        <w:pStyle w:val="Heading2"/>
        <w:keepNext/>
      </w:pPr>
      <w:r>
        <w:t>문단 0760  ·  [0846c17]</w:t>
      </w:r>
    </w:p>
    <w:p>
      <w:pPr>
        <w:keepNext/>
      </w:pPr>
      <w:r>
        <w:rPr>
          <w:b/>
        </w:rPr>
        <w:t>원문</w:t>
      </w:r>
    </w:p>
    <w:p>
      <w:pPr>
        <w:pStyle w:val="SourceText"/>
      </w:pPr>
      <w:r>
        <w:t>[0846c17] 第八難得行以願波羅蜜為體。有七十行經。分為六段。一佛子已下至一性善根有四行經。明此位中十善根分。二此菩薩已下至得不退轉有八行半經。明處苦無疲厭分。三此菩薩雖了眾生非有已下至何以故有十行經。明不捨不著眾生界分。四菩薩深入眾生界已下至非得果有十四行經。明菩薩入眾生界不著而亦不廢常在世間現身度眾生分。五菩薩成就如是已下至不著世間有十九行半經。明不說而說法自在分。六菩薩如是已下至第八難得行有十四行半經。明行菩薩行不求果報分。</w:t>
      </w:r>
    </w:p>
    <w:p>
      <w:pPr>
        <w:keepNext/>
      </w:pPr>
      <w:r>
        <w:rPr>
          <w:b/>
        </w:rPr>
        <w:t>한국어 직역</w:t>
      </w:r>
    </w:p>
    <w:p>
      <w:pPr>
        <w:pStyle w:val="TranslationText"/>
      </w:pPr>
      <w:r>
        <w:t>제8 난득행은 원바라밀을 체로 삼는다. 일흔 행의 경문을 여섯 단락으로 나눈다. 첫째 ‘불자’ 이하 ‘일성의 선근’까지 네 행은 이 지위의 열 가지 선근을 밝힌다. 둘째 ‘이 보살’ 이하 ‘불퇴전을 얻는다’까지 여덟 행 반이다. 괴로움에 처해도 피로와 싫증이 없음을 밝힌다. 셋째 ‘이 보살이 비록 중생이 실재하지 않음을 알지만’ 이하 ‘왜냐하면’까지 열 행은 중생계를 버리지도 집착하지도 않음을 밝힌다. 넷째 ‘보살이 중생계에 깊이 들어간다’ 이하 ‘과를 얻는 것이 아니다’까지 열네 행이다. 보살이 중생계에 들어가면서도 집착하지 않고, 또한 세간에 늘 몸을 나타내어 중생을 제도하는 일을 폐하지 않음을 밝힌다. 다섯째 ‘보살이 이와 같이 성취하고’ 이하 ‘세간에 집착하지 않는다’까지 열아홉 행 반은 말하지 않으면서도 설법하여 자재함을 밝힌다. 여섯째 ‘보살이 이와 같이’ 이하 ‘제8 난득행’까지 열네 행 반은 보살행을 행하면서 과보를 구하지 않음을 밝힌다.</w:t>
      </w:r>
    </w:p>
    <w:p>
      <w:pPr>
        <w:pStyle w:val="Heading2"/>
        <w:keepNext/>
      </w:pPr>
      <w:r>
        <w:t>문단 0761  ·  [0846c29]</w:t>
      </w:r>
    </w:p>
    <w:p>
      <w:pPr>
        <w:keepNext/>
      </w:pPr>
      <w:r>
        <w:rPr>
          <w:b/>
        </w:rPr>
        <w:t>원문</w:t>
      </w:r>
    </w:p>
    <w:p>
      <w:pPr>
        <w:pStyle w:val="SourceText"/>
      </w:pPr>
      <w:r>
        <w:t>[0846c29] 第九善法行以力波羅蜜為體。於此段中。分為五段。一佛子已下至旋陀羅尼辯無盡有十二行經。明十無盡辯分。二此菩薩已下至悉亦如是有九行半經。明大千界現身成佛辯才無礙分。三復次已下至而作佛事有十六行半經。明於一毛端處道場無盡一切毛處及不可說三千界示身成佛分。四佛子此菩薩已下至善能觀察法相故有六行半經。明十種自在身分。五菩薩成就如是十種身已下至一切佛法源故有九行經。明與一切眾生所為依處分。</w:t>
      </w:r>
    </w:p>
    <w:p>
      <w:pPr>
        <w:keepNext/>
      </w:pPr>
      <w:r>
        <w:rPr>
          <w:b/>
        </w:rPr>
        <w:t>한국어 직역</w:t>
      </w:r>
    </w:p>
    <w:p>
      <w:pPr>
        <w:pStyle w:val="TranslationText"/>
      </w:pPr>
      <w:r>
        <w:t>제9 선법행은 역바라밀을 체로 삼는다. 이 단락을 다섯 단락으로 나눈다. 첫째 ‘불자’ 이하 ‘선다라니의 변재가 다함이 없다’까지 열두 행은 열 가지 무진변을 밝힌다. 둘째 ‘이 보살’ 이하 ‘모두 또한 이와 같다’까지 아홉 행 반이다. 대천세계에 몸을 나타내 성불하고 변재가 걸림 없음을 밝힌다. 셋째 ‘다시 다음으로’ 이하 ‘불사를 짓는다’까지 열여섯 행 반은 한 털끝에서 도량을 이루는 일이 다함이 없고, 모든 털끝과 불가설의 삼천세계에서 몸을 나타내 성불함을 밝힌다. 넷째 ‘불자여, 이 보살’ 이하 ‘법상을 잘 관찰하기 때문이다’까지 여섯 행 반은 열 가지 자재한 몸을 밝힌다. 다섯째 ‘보살이 이와 같은 열 가지 몸을 성취하고’ 이하 ‘일체 불법의 근원이 된다’까지 아홉 행은 일체 중생의 의지처가 됨을 밝힌다.</w:t>
      </w:r>
    </w:p>
    <w:p>
      <w:pPr>
        <w:pStyle w:val="Heading2"/>
        <w:keepNext/>
      </w:pPr>
      <w:r>
        <w:t>문단 0762  ·  [0847a11]</w:t>
      </w:r>
    </w:p>
    <w:p>
      <w:pPr>
        <w:keepNext/>
      </w:pPr>
      <w:r>
        <w:rPr>
          <w:b/>
        </w:rPr>
        <w:t>원문</w:t>
      </w:r>
    </w:p>
    <w:p>
      <w:pPr>
        <w:pStyle w:val="SourceText"/>
      </w:pPr>
      <w:r>
        <w:t>[0847a11] 第十真實行以智波羅蜜為體。於此段中。分為三段。一佛子已下至悉令清淨故有十行經。明此位菩薩學三世諸佛誠實身語智得佛十種智分。二此菩薩復生如是增上心已下至法界虛空界有十六行半經。明以願力教化眾生不取菩提分。三此菩薩已下至第十真實行可有十六行經。明身含眾剎知根利生自在分。已下動地興供分中有十五行經。義分為三段。第一爾時已下至天微妙音聲有五行半經。明動地興供分。二如此世界已下至悉亦如是有一行半經。明都結十方同然分。三復以佛神力故已下至十方世界悉亦如是有八行經。明十方功德林菩薩。來集作證分。如十方各過十萬佛剎微塵數世界外有十萬佛剎微塵數菩薩皆名功德林者。為明十行遍周故。佛號普功德者。為明此十行遍周即功德遍周。即是此位之中所得之果。以行遍周所招功德故。佛號普功德舉十方各過十佛剎微塵數者。亦明智所達法。亦明行門之量廣大即佛果功德廣大。如是已上十行約十波羅蜜為昇進於法自具分明。不煩更釋。如是十行總是一時一念無前後之行門。莫作前後延促之見。皆須約法界智體用成進修之門。如說頌歎法中有七行經明十種種性不斷故。以頌重申。如暨于法界者。暨者及也。云及于法界也。如下頌分中有二百二行頌。兩行一頌。如文具明。</w:t>
      </w:r>
    </w:p>
    <w:p>
      <w:pPr>
        <w:keepNext/>
      </w:pPr>
      <w:r>
        <w:rPr>
          <w:b/>
        </w:rPr>
        <w:t>한국어 직역</w:t>
      </w:r>
    </w:p>
    <w:p>
      <w:pPr>
        <w:pStyle w:val="TranslationText"/>
      </w:pPr>
      <w:r>
        <w:t>제10 진실행은 지바라밀을 체로 삼는다. 이 단락을 세 단락으로 나눈다. 첫째 ‘불자’ 이하 ‘모두 청정하게 한다’까지 열 행은 이 지위의 보살이 삼세 제불의 진실한 신·어·지를 배워 부처의 열 가지 지혜를 얻음을 밝힌다. 둘째 ‘이 보살이 다시 이와 같은 증상심을 낸다’ 이하 ‘법계와 허공계’까지 열여섯 행 반은 원력으로 중생을 교화하면서 보리를 취하지 않음을 밝힌다. 셋째 ‘이 보살’ 이하 ‘제10 진실행’까지 대략 열여섯 행이다. 몸이 여러 국토를 포괄하고 근기를 알아 중생을 이롭게 하는 데 자재함을 밝힌다. 이하 동지흥공분에는 열다섯 행의 경문이 있으며, 뜻을 세 단락으로 나눈다. 첫째 ‘그때’ 이하 ‘하늘의 미묘한 음성’까지 다섯 행 반은 땅이 진동하고 공양을 일으키는 부분을 밝힌다. 둘째 ‘이 세계와 같이’ 이하 ‘모두 또한 이와 같다’까지 한 행 반은 시방이 모두 동일함을 총괄해 맺는다. 셋째 ‘다시 부처의 신력으로’ 이하 ‘시방세계도 모두 또한 이와 같다’까지 여덟 행은 시방의 공덕림보살이 모여 증명함을 밝힌다. 시방에서 각각 십만 불찰미진수 세계 밖에 있는 십만 불찰미진수 보살들이 모두 공덕림이라 불리는 것은 십행이 두루함을 밝히기 때문이다. 부처의 명호가 보공덕인 것은 이 십행이 두루함이 곧 공덕의 두루함임을 밝힌다. 곧 이 지위에서 얻는 과이다. 행이 두루함으로써 공덕을 불러오기 때문이다. 부처를 보공덕이라 하고 시방에서 각각 십불찰미진수를 지나간다고 한 것은 지혜가 도달하는 법을 밝히고, 또한 행문의 양이 광대하여 곧 불과의 공덕이 광대함을 밝힌다. 이상과 같은 십행은 십바라밀에 의거하여 승진하니 법에 스스로 분명히 갖추어져 있어 번거롭게 다시 풀이하지 않는다. 이 십행은 모두 한때 한 생각에 앞뒤가 없는 행문이다. 앞뒤나 길고 짧음의 견해를 내지 말아야 하며, 모두 법계지의 체와 용에 의거하여 진수의 문을 이루어야 한다. 게송으로 법을 찬탄하는 가운데 일곱 행의 경문이 열 가지 종성이 끊이지 않음을 밝히므로 게송으로 거듭 말한다. ‘법계에 미친다[暨于法界]’에서 ‘暨’는 ‘미친다[及]’는 뜻이니, 법계에 미친다는 말이다. 아래 게송 부분에는 이백이 행의 게송이 있고 두 행이 한 게송이다. 문장에 자세히 밝혀져 있다.</w:t>
      </w:r>
    </w:p>
    <w:p>
      <w:pPr>
        <w:pStyle w:val="Heading1"/>
        <w:keepNext/>
      </w:pPr>
      <w:r>
        <w:t>「십무진장품」 제22</w:t>
      </w:r>
    </w:p>
    <w:p>
      <w:pPr>
        <w:pStyle w:val="SmallMeta"/>
      </w:pPr>
      <w:r>
        <w:t>十無盡藏品第二十二  |  「십무진장품」 제22</w:t>
      </w:r>
    </w:p>
    <w:p>
      <w:pPr>
        <w:pStyle w:val="Heading2"/>
        <w:keepNext/>
      </w:pPr>
      <w:r>
        <w:t>문단 0763  ·  [0847b10]</w:t>
      </w:r>
    </w:p>
    <w:p>
      <w:pPr>
        <w:keepNext/>
      </w:pPr>
      <w:r>
        <w:rPr>
          <w:b/>
        </w:rPr>
        <w:t>원문</w:t>
      </w:r>
    </w:p>
    <w:p>
      <w:pPr>
        <w:pStyle w:val="SourceText"/>
      </w:pPr>
      <w:r>
        <w:t>[0847b10] 將釋此品。三門如前。</w:t>
      </w:r>
    </w:p>
    <w:p>
      <w:pPr>
        <w:keepNext/>
      </w:pPr>
      <w:r>
        <w:rPr>
          <w:b/>
        </w:rPr>
        <w:t>한국어 직역</w:t>
      </w:r>
    </w:p>
    <w:p>
      <w:pPr>
        <w:pStyle w:val="TranslationText"/>
      </w:pPr>
      <w:r>
        <w:t>이 품을 풀이하려 하니 세 문은 앞과 같다.</w:t>
      </w:r>
    </w:p>
    <w:p>
      <w:pPr>
        <w:pStyle w:val="Heading2"/>
        <w:keepNext/>
      </w:pPr>
      <w:r>
        <w:t>문단 0764  ·  [0847b10]</w:t>
      </w:r>
    </w:p>
    <w:p>
      <w:pPr>
        <w:keepNext/>
      </w:pPr>
      <w:r>
        <w:rPr>
          <w:b/>
        </w:rPr>
        <w:t>원문</w:t>
      </w:r>
    </w:p>
    <w:p>
      <w:pPr>
        <w:pStyle w:val="SourceText"/>
      </w:pPr>
      <w:r>
        <w:t>[0847b10] 一釋品名目者。為說此十種藏。依法立名可知。</w:t>
      </w:r>
    </w:p>
    <w:p>
      <w:pPr>
        <w:keepNext/>
      </w:pPr>
      <w:r>
        <w:rPr>
          <w:b/>
        </w:rPr>
        <w:t>한국어 직역</w:t>
      </w:r>
    </w:p>
    <w:p>
      <w:pPr>
        <w:pStyle w:val="TranslationText"/>
      </w:pPr>
      <w:r>
        <w:t>첫째 품명의 뜻을 풀이한다. 이 열 가지 장을 설하기 때문에 법에 따라 이름을 세웠으니 알 수 있다.</w:t>
      </w:r>
    </w:p>
    <w:p>
      <w:pPr>
        <w:pStyle w:val="Heading2"/>
        <w:keepNext/>
      </w:pPr>
      <w:r>
        <w:t>문단 0765  ·  [0847b12]</w:t>
      </w:r>
    </w:p>
    <w:p>
      <w:pPr>
        <w:keepNext/>
      </w:pPr>
      <w:r>
        <w:rPr>
          <w:b/>
        </w:rPr>
        <w:t>원문</w:t>
      </w:r>
    </w:p>
    <w:p>
      <w:pPr>
        <w:pStyle w:val="SourceText"/>
      </w:pPr>
      <w:r>
        <w:t>[0847b12] 二釋品來意者。此位已說十種行。以此十無盡藏成前十行之法。使令無盡。成後十迴向之法。使令進向。令使行門不滯。是故此品須來。</w:t>
      </w:r>
    </w:p>
    <w:p>
      <w:pPr>
        <w:keepNext/>
      </w:pPr>
      <w:r>
        <w:rPr>
          <w:b/>
        </w:rPr>
        <w:t>한국어 직역</w:t>
      </w:r>
    </w:p>
    <w:p>
      <w:pPr>
        <w:pStyle w:val="TranslationText"/>
      </w:pPr>
      <w:r>
        <w:t>둘째 품이 온 뜻을 풀이한다. 이 지위에서 이미 열 가지 행을 설하였고, 이 십무진장으로 앞의 십행법을 성취하여 다함이 없게 하며, 뒤의 십회향법을 성취하여 나아가게 하고 행문이 막히지 않게 한다. 그러므로 이 품이 와야 한다.</w:t>
      </w:r>
    </w:p>
    <w:p>
      <w:pPr>
        <w:pStyle w:val="Heading2"/>
        <w:keepNext/>
      </w:pPr>
      <w:r>
        <w:t>문단 0766  ·  [0847b16]</w:t>
      </w:r>
    </w:p>
    <w:p>
      <w:pPr>
        <w:keepNext/>
      </w:pPr>
      <w:r>
        <w:rPr>
          <w:b/>
        </w:rPr>
        <w:t>원문</w:t>
      </w:r>
    </w:p>
    <w:p>
      <w:pPr>
        <w:pStyle w:val="SourceText"/>
      </w:pPr>
      <w:r>
        <w:t>[0847b16] 三長科經意者。分為二門。一長科經意。二隨文釋義。</w:t>
      </w:r>
    </w:p>
    <w:p>
      <w:pPr>
        <w:keepNext/>
      </w:pPr>
      <w:r>
        <w:rPr>
          <w:b/>
        </w:rPr>
        <w:t>한국어 직역</w:t>
      </w:r>
    </w:p>
    <w:p>
      <w:pPr>
        <w:pStyle w:val="TranslationText"/>
      </w:pPr>
      <w:r>
        <w:t>셋째 경문의 뜻을 크게 과문한다. 두 문으로 나눈다. 첫째 경문의 뜻을 크게 과문하고, 둘째 글을 따라 뜻을 풀이한다.</w:t>
      </w:r>
    </w:p>
    <w:p>
      <w:pPr>
        <w:pStyle w:val="Heading2"/>
        <w:keepNext/>
      </w:pPr>
      <w:r>
        <w:t>문단 0767  ·  [0847b17]</w:t>
      </w:r>
    </w:p>
    <w:p>
      <w:pPr>
        <w:keepNext/>
      </w:pPr>
      <w:r>
        <w:rPr>
          <w:b/>
        </w:rPr>
        <w:t>원문</w:t>
      </w:r>
    </w:p>
    <w:p>
      <w:pPr>
        <w:pStyle w:val="SourceText"/>
      </w:pPr>
      <w:r>
        <w:t>[0847b17] 一長科經意者。於此一品經中大段隨十藏名目。總有十一段經。其文如下。</w:t>
      </w:r>
    </w:p>
    <w:p>
      <w:pPr>
        <w:keepNext/>
      </w:pPr>
      <w:r>
        <w:rPr>
          <w:b/>
        </w:rPr>
        <w:t>한국어 직역</w:t>
      </w:r>
    </w:p>
    <w:p>
      <w:pPr>
        <w:pStyle w:val="TranslationText"/>
      </w:pPr>
      <w:r>
        <w:t>첫째 경문의 뜻을 크게 과문한다. 이 한 품의 경문에서는 대단락을 십장의 명목에 따라 모두 열한 단락으로 나눈다. 그 글은 아래와 같다.</w:t>
      </w:r>
    </w:p>
    <w:p>
      <w:pPr>
        <w:pStyle w:val="Heading2"/>
        <w:keepNext/>
      </w:pPr>
      <w:r>
        <w:t>문단 0768  ·  [0847b19]</w:t>
      </w:r>
    </w:p>
    <w:p>
      <w:pPr>
        <w:keepNext/>
      </w:pPr>
      <w:r>
        <w:rPr>
          <w:b/>
        </w:rPr>
        <w:t>원문</w:t>
      </w:r>
    </w:p>
    <w:p>
      <w:pPr>
        <w:pStyle w:val="SourceText"/>
      </w:pPr>
      <w:r>
        <w:t>[0847b19] 第一從初爾時功德林菩薩已下至為眾生說皆令開悟有二十八行半經。明正舉十無盡藏名并陳十種信法分。於此分中復分為六。第一爾時功德林已下至是為十有四行經。明正說十藏之名分。第二佛子已下至生淨信已有五行半經。明初舉十種信法分。第三聞諸佛法不可思議已下至何以故有七行半經。明聞法生信已於法不怯分。第四此菩薩已下至無知無捨有五行半經。明知一切諸佛出世入涅槃無近遠取捨分。第五此菩薩入佛智慧已下至一切諸佛方便有五行經。明入此信生在佛家順諸佛善根方便分。第六是名菩薩已下一行半經。總明結信成能演法分。此信是十行之中位內之信。文殊師利覺首等是十信位中信心故。</w:t>
      </w:r>
    </w:p>
    <w:p>
      <w:pPr>
        <w:keepNext/>
      </w:pPr>
      <w:r>
        <w:rPr>
          <w:b/>
        </w:rPr>
        <w:t>한국어 직역</w:t>
      </w:r>
    </w:p>
    <w:p>
      <w:pPr>
        <w:pStyle w:val="TranslationText"/>
      </w:pPr>
      <w:r>
        <w:t>첫째 처음 ‘그때 공덕림보살’ 이하 ‘중생을 위해 설하여 모두 깨닫게 한다’까지 스물여덟 행 반은 십무진장의 이름을 바로 들고 열 가지 신법을 진술하는 부분을 밝힌다. 이 부분을 다시 여섯으로 나눈다. 첫째 ‘그때 공덕림’ 이하 ‘이것이 열이다’까지 네 행은 십장의 이름을 바로 설한다. 둘째 ‘불자’ 이하 ‘청정한 믿음을 낸다’까지 다섯 행 반은 처음 열 가지 신법을 드는 부분이다. 셋째 ‘제불의 불가사의한 법을 듣고’ 이하 ‘왜냐하면’까지 일곱 행 반은 법을 듣고 믿음을 내어 이미 법에 대해 겁내지 않음을 밝힌다. 넷째 ‘이 보살’ 이하 ‘앎도 없고 버림도 없다’까지 다섯 행 반은 일체 제불의 출세와 열반에 가까움과 멂, 취함과 버림이 없음을 앎을 밝힌다. 다섯째 ‘이 보살이 부처의 지혜에 들어가고’ 이하 ‘일체 제불의 방편’까지 다섯 행은 이 믿음에 들어 부처의 집에 태어나 제불의 선근과 방편을 따름을 밝힌다. 여섯째 ‘이를 보살이라 한다’ 이하 한 행 반은 믿음을 맺어 능히 법을 연설하게 됨을 총괄해 밝힌다. 이 믿음은 십행 가운데 해당 지위 안의 믿음이다. 문수사리·각수 등은 십신위 가운데 신심이기 때문이다.</w:t>
      </w:r>
    </w:p>
    <w:p>
      <w:pPr>
        <w:pStyle w:val="Heading2"/>
        <w:keepNext/>
      </w:pPr>
      <w:r>
        <w:t>문단 0769  ·  [0847c05]</w:t>
      </w:r>
    </w:p>
    <w:p>
      <w:pPr>
        <w:keepNext/>
      </w:pPr>
      <w:r>
        <w:rPr>
          <w:b/>
        </w:rPr>
        <w:t>원문</w:t>
      </w:r>
    </w:p>
    <w:p>
      <w:pPr>
        <w:pStyle w:val="SourceText"/>
      </w:pPr>
      <w:r>
        <w:t>[0847c05] 第二佛子何等為菩薩戒藏已下至是名菩薩第二戒藏。於中有二十八行半經。於此段中復分為三。第一佛子已下至無毀犯戒有三行半經。明正舉十種戒名號分。第二云何已下至具足受持十種善業有二十一行經。明正說十種戒之持犯分。第三菩薩已下至第二戒藏有正說四行半經明。此十行菩薩持戒無毀犯分。</w:t>
      </w:r>
    </w:p>
    <w:p>
      <w:pPr>
        <w:keepNext/>
      </w:pPr>
      <w:r>
        <w:rPr>
          <w:b/>
        </w:rPr>
        <w:t>한국어 직역</w:t>
      </w:r>
    </w:p>
    <w:p>
      <w:pPr>
        <w:pStyle w:val="TranslationText"/>
      </w:pPr>
      <w:r>
        <w:t>둘째 ‘불자여, 무엇이 보살의 계장인가’ 이하 ‘이를 보살의 제2 계장이라 한다’까지 스물여덟 행 반이다. 이 단락을 다시 셋으로 나눈다. 첫째 ‘불자’ 이하 ‘계율을 훼범함이 없다’까지 세 행 반은 열 가지 계의 명호를 바로 드는 부분이다. 둘째 ‘어찌하여’ 이하 ‘열 가지 선업을 구족하여 받아 지닌다’까지 스물한 행은 열 가지 계의 지범을 바로 설하는 부분이다. 셋째 ‘보살’ 이하 ‘제2 계장’까지 바로 설하는 네 행 반은 이 십행의 보살이 계를 지녀 훼범함이 없음을 밝힌다.</w:t>
      </w:r>
    </w:p>
    <w:p>
      <w:pPr>
        <w:pStyle w:val="Heading2"/>
        <w:keepNext/>
      </w:pPr>
      <w:r>
        <w:t>문단 0770  ·  [0847c13]</w:t>
      </w:r>
    </w:p>
    <w:p>
      <w:pPr>
        <w:keepNext/>
      </w:pPr>
      <w:r>
        <w:rPr>
          <w:b/>
        </w:rPr>
        <w:t>원문</w:t>
      </w:r>
    </w:p>
    <w:p>
      <w:pPr>
        <w:pStyle w:val="SourceText"/>
      </w:pPr>
      <w:r>
        <w:t>[0847c13] 第三佛子已下至第三慚藏有十三行半經。於此段中復分為二段。第一佛子已下至應專心斷除有十二行經。明斷無慚行具於慚行分。第二一行半經。明具足於慚善為眾生說法分。</w:t>
      </w:r>
    </w:p>
    <w:p>
      <w:pPr>
        <w:keepNext/>
      </w:pPr>
      <w:r>
        <w:rPr>
          <w:b/>
        </w:rPr>
        <w:t>한국어 직역</w:t>
      </w:r>
    </w:p>
    <w:p>
      <w:pPr>
        <w:pStyle w:val="TranslationText"/>
      </w:pPr>
      <w:r>
        <w:t>셋째 ‘불자’ 이하 ‘제3 참장’까지 열세 행 반이다. 이 단락을 다시 두 단락으로 나눈다. 첫째 ‘불자’ 이하 ‘마땅히 전심으로 끊어 없애야 한다’까지 열두 행은 무참의 행을 끊고 참의 행을 갖춤을 밝힌다. 둘째 한 행 반이다. 참을 갖추고 중생을 위하여 법을 잘 설하는 부분을 밝힌다.</w:t>
      </w:r>
    </w:p>
    <w:p>
      <w:pPr>
        <w:pStyle w:val="Heading2"/>
        <w:keepNext/>
      </w:pPr>
      <w:r>
        <w:t>문단 0771  ·  [0847c18]</w:t>
      </w:r>
    </w:p>
    <w:p>
      <w:pPr>
        <w:keepNext/>
      </w:pPr>
      <w:r>
        <w:rPr>
          <w:b/>
        </w:rPr>
        <w:t>원문</w:t>
      </w:r>
    </w:p>
    <w:p>
      <w:pPr>
        <w:pStyle w:val="SourceText"/>
      </w:pPr>
      <w:r>
        <w:t>[0847c18] 第四佛子已下至是名菩薩愧藏。於中有十二行經。於中大意復分為三。第一佛子已下至又作是念有三行半經。明自念於五欲境無始長貪求分。第二眾生無智已下至我今行於愧有七行半經。明念眾生愚癡為於五欲互為怨讎菩薩知之應自斷分。第三速成菩提已下一行半經。善為眾生說真實法分。</w:t>
      </w:r>
    </w:p>
    <w:p>
      <w:pPr>
        <w:keepNext/>
      </w:pPr>
      <w:r>
        <w:rPr>
          <w:b/>
        </w:rPr>
        <w:t>한국어 직역</w:t>
      </w:r>
    </w:p>
    <w:p>
      <w:pPr>
        <w:pStyle w:val="TranslationText"/>
      </w:pPr>
      <w:r>
        <w:t>넷째 ‘불자’ 이하 ‘이를 보살의 괴장이라 한다’까지 열두 행이다. 그 대의를 다시 셋으로 나눈다. 첫째 ‘불자’ 이하 ‘또 이렇게 생각한다’까지 세 행 반은 오욕의 경계에 대해 시작 없는 때부터 오래 탐구해 온 것을 스스로 생각함을 밝힌다. 둘째 ‘중생은 지혜가 없다’ 이하 ‘나는 이제 괴를 행한다’까지 일곱 행 반은 중생이 어리석어 오욕 때문에 서로 원수가 됨을 생각하고 보살이 이를 알아 스스로 끊어야 함을 밝힌다. 셋째 ‘속히 보리를 이룬다’ 이하 한 행 반은 중생에게 진실한 법을 잘 설하는 부분이다.</w:t>
      </w:r>
    </w:p>
    <w:p>
      <w:pPr>
        <w:pStyle w:val="Heading2"/>
        <w:keepNext/>
      </w:pPr>
      <w:r>
        <w:t>문단 0772  ·  [0847c25]</w:t>
      </w:r>
    </w:p>
    <w:p>
      <w:pPr>
        <w:keepNext/>
      </w:pPr>
      <w:r>
        <w:rPr>
          <w:b/>
        </w:rPr>
        <w:t>원문</w:t>
      </w:r>
    </w:p>
    <w:p>
      <w:pPr>
        <w:pStyle w:val="SourceText"/>
      </w:pPr>
      <w:r>
        <w:t>[0847c25] 第五佛子已下至多聞藏有三十四行半經。明聞藏。於此段中復分為三。第一佛子已下至無記法有四行經。明舉十事有無分。第二何等為是事有已下至是名無記法有二十六行半經。明正說十種事有無分。初從十二緣說。無明有故行有。識無故名色無。愛起故苦起。有滅故生滅。此上四事識之與愛。皆從無明妄繫諸有生。今達有本無。即十二緣滅。十二緣滅。非智有生。非智有滅。但除其病。其致無依無形無為而虛通萬有。無思而現。無作而成。學之者以止觀兩門功終。方會此之一辯。後之十法總終聖教。具陳識相對治異解。已下如文具明。第三菩薩已下四行經。明菩薩念諸眾生無多聞慧我求多聞藏廣為說法分。</w:t>
      </w:r>
    </w:p>
    <w:p>
      <w:pPr>
        <w:keepNext/>
      </w:pPr>
      <w:r>
        <w:rPr>
          <w:b/>
        </w:rPr>
        <w:t>한국어 직역</w:t>
      </w:r>
    </w:p>
    <w:p>
      <w:pPr>
        <w:pStyle w:val="TranslationText"/>
      </w:pPr>
      <w:r>
        <w:t>다섯째 ‘불자’ 이하 ‘다문장’까지 서른네 행 반은 문장을 밝힌다. 이 단락을 다시 셋으로 나눈다. 첫째 ‘불자’ 이하 ‘무기법’까지 네 행은 열 가지 일의 유무를 드는 부분이다. 둘째 ‘무엇이 일이 있는 것인가’ 이하 ‘이를 무기법이라 한다’까지 스물여섯 행 반은 열 가지 일의 유무를 바로 설한다. 처음 십이연기에서부터 말하면, 무명이 있으므로 행이 있고, 식이 없으므로 명색이 없으며, 애가 일어나므로 고가 일어나고, 유가 멸하므로 생이 멸한다. 위 네 가지 일에서 식과 애는 모두 무명으로 인해 허망하게 여러 유에 매여 생긴다. 이제 유가 본래 없음을 통달하면 곧 십이연기가 멸한다. 십이연기가 멸함은 지혜가 생기는 것도 아니고 지혜가 멸하는 것도 아니다. 다만 그 병을 없앨 뿐이다. 그 지취는 의지함도 형체도 함도 없으면서 텅 비어 만유에 통하고, 생각하지 않아도 나타난다. 짓지 않아도 이루어진다. 배우는 이는 지와 관 두 문을 공이 다한 뒤에야 이 한 변을 알게 된다. 뒤의 열 법은 성교 전체를 총결하며 식의 모양과 대치, 다른 견해를 자세히 진술한다. 이하는 글에 자세히 밝혀져 있다. 셋째 ‘보살’ 이하 네 행의 경문이다. 보살이 모든 중생에게 다문의 지혜가 없음을 생각하여 ‘내가 다문장을 구해 널리 법을 설하겠다’고 하는 부분을 밝힌다.</w:t>
      </w:r>
    </w:p>
    <w:p>
      <w:pPr>
        <w:pStyle w:val="Heading2"/>
        <w:keepNext/>
      </w:pPr>
      <w:r>
        <w:t>문단 0773  ·  [0848a11]</w:t>
      </w:r>
    </w:p>
    <w:p>
      <w:pPr>
        <w:keepNext/>
      </w:pPr>
      <w:r>
        <w:rPr>
          <w:b/>
        </w:rPr>
        <w:t>원문</w:t>
      </w:r>
    </w:p>
    <w:p>
      <w:pPr>
        <w:pStyle w:val="SourceText"/>
      </w:pPr>
      <w:r>
        <w:t>[0848a11] 第六佛子已下至施藏有九十三行經。於比段中復分為二。第一佛子已下至究竟施有三行經。明都舉十種施藏分。第二佛子已下直至是名菩薩第六施藏。總說前十種施藏分。已上十種施理事盡含。如文自具。</w:t>
      </w:r>
    </w:p>
    <w:p>
      <w:pPr>
        <w:keepNext/>
      </w:pPr>
      <w:r>
        <w:rPr>
          <w:b/>
        </w:rPr>
        <w:t>한국어 직역</w:t>
      </w:r>
    </w:p>
    <w:p>
      <w:pPr>
        <w:pStyle w:val="TranslationText"/>
      </w:pPr>
      <w:r>
        <w:t>여섯째 ‘불자’ 이하 ‘시장’까지 아흔세 행이다. 이 단락을 다시 둘로 나눈다. 첫째 ‘불자’ 이하 ‘구경의 보시’까지 세 행은 열 가지 시장을 모두 드는 부분을 밝힌다. 둘째 ‘불자’ 이하 곧바로 ‘이를 보살의 제6 시장이라 한다’까지이다. 앞의 열 가지 시장을 총괄해 설하는 부분이다. 이상의 열 가지 보시는 이와 사를 모두 포괄하니 글에 스스로 갖추어져 있다.</w:t>
      </w:r>
    </w:p>
    <w:p>
      <w:pPr>
        <w:pStyle w:val="EditorialNote"/>
      </w:pPr>
      <w:r>
        <w:t>교감·번역 메모 | [교감 검토 필요] 원문 「於比段中」의 「比」는 문맥상 「此」 가능성이 있으나 원문을 수정하지 않았다.</w:t>
      </w:r>
    </w:p>
    <w:p>
      <w:pPr>
        <w:pStyle w:val="Heading2"/>
        <w:keepNext/>
      </w:pPr>
      <w:r>
        <w:t>문단 0774  ·  [0848a16]</w:t>
      </w:r>
    </w:p>
    <w:p>
      <w:pPr>
        <w:keepNext/>
      </w:pPr>
      <w:r>
        <w:rPr>
          <w:b/>
        </w:rPr>
        <w:t>원문</w:t>
      </w:r>
    </w:p>
    <w:p>
      <w:pPr>
        <w:pStyle w:val="SourceText"/>
      </w:pPr>
      <w:r>
        <w:t>[0848a16] 第七佛子已下至開悟一切眾生有三十行經。於此段中復分為五。第一佛子已下至涅槃如實知有十一行經。明且舉如實知世間法出世法根本所集體分。第二云何知已下至廣為宣說有三行經。明都舉前法從緣所生本無所有分。第三為說何等已下至不由他悟有六行經。明正說前受想行等無體成壞分。第四此慧藏已下至是為十有八行經。明十不可盡分。第五已下一行半經。明得法善說分。</w:t>
      </w:r>
    </w:p>
    <w:p>
      <w:pPr>
        <w:keepNext/>
      </w:pPr>
      <w:r>
        <w:rPr>
          <w:b/>
        </w:rPr>
        <w:t>한국어 직역</w:t>
      </w:r>
    </w:p>
    <w:p>
      <w:pPr>
        <w:pStyle w:val="TranslationText"/>
      </w:pPr>
      <w:r>
        <w:t>일곱째 ‘불자’ 이하 ‘일체 중생을 깨닫게 한다’까지 서른 행이다. 이 단락을 다시 다섯으로 나눈다. 첫째 ‘불자’ 이하 ‘열반을 여실히 안다’까지 열한 행은 세간법과 출세간법의 근본 집합의 체를 여실히 아는 것을 우선 들어 밝힌다. 둘째 ‘어떻게 아는가’ 이하 ‘널리 선설한다’까지 세 행은 앞의 법이 인연 따라 생겨 본래 있는 바가 없음을 모두 드는 부분이다. 셋째 ‘무엇을 설하는가’ 이하 ‘남으로 말미암아 깨닫는 것이 아니다’까지 여섯 행은 앞의 수·상·행 등이 체가 없이 성립하고 무너짐을 바로 설하는 부분이다. 넷째 ‘이 혜장’ 이하 ‘이것이 열이다’까지 여덟 행은 열 가지 다함이 없음을 밝힌다. 다섯째 이하 한 행 반은 법을 얻어 잘 설함을 밝힌다.</w:t>
      </w:r>
    </w:p>
    <w:p>
      <w:pPr>
        <w:pStyle w:val="Heading2"/>
        <w:keepNext/>
      </w:pPr>
      <w:r>
        <w:t>문단 0775  ·  [0848a26]</w:t>
      </w:r>
    </w:p>
    <w:p>
      <w:pPr>
        <w:keepNext/>
      </w:pPr>
      <w:r>
        <w:rPr>
          <w:b/>
        </w:rPr>
        <w:t>원문</w:t>
      </w:r>
    </w:p>
    <w:p>
      <w:pPr>
        <w:pStyle w:val="SourceText"/>
      </w:pPr>
      <w:r>
        <w:t>[0848a26] 第八佛子已下至念藏有二十七行經。於中大意復分為二段。第一佛子已下至不可說三昧種種性有十八行經。明得無限正念法分。第二此念有十種已下至第八念藏有九行經。明得十正念時於一切法無過失分。</w:t>
      </w:r>
    </w:p>
    <w:p>
      <w:pPr>
        <w:keepNext/>
      </w:pPr>
      <w:r>
        <w:rPr>
          <w:b/>
        </w:rPr>
        <w:t>한국어 직역</w:t>
      </w:r>
    </w:p>
    <w:p>
      <w:pPr>
        <w:pStyle w:val="TranslationText"/>
      </w:pPr>
      <w:r>
        <w:t>여덟째 ‘불자’ 이하 ‘염장’까지 스물일곱 행이다. 그 대의를 다시 두 단락으로 나눈다. 첫째 ‘불자’ 이하 ‘불가설 삼매의 갖가지 성품’까지 열여덟 행은 한량없는 정념법을 얻는 부분을 밝힌다. 둘째 ‘이 염에 열 가지가 있다’ 이하 ‘제8 염장’까지 아홉 행은 열 가지 정념을 얻을 때 일체법에서 과실이 없음을 밝힌다.</w:t>
      </w:r>
    </w:p>
    <w:p>
      <w:pPr>
        <w:pStyle w:val="Heading2"/>
        <w:keepNext/>
      </w:pPr>
      <w:r>
        <w:t>문단 0776  ·  [0848b02]</w:t>
      </w:r>
    </w:p>
    <w:p>
      <w:pPr>
        <w:keepNext/>
      </w:pPr>
      <w:r>
        <w:rPr>
          <w:b/>
        </w:rPr>
        <w:t>원문</w:t>
      </w:r>
    </w:p>
    <w:p>
      <w:pPr>
        <w:pStyle w:val="SourceText"/>
      </w:pPr>
      <w:r>
        <w:t>[0848b02] 第九佛子已下有十四行經。於中大意復分為二。第一佛子已下至不可說三昧種性有十一行半經。明聞持一切諸法無限分。第二佛子已下有兩行半經。明此位菩薩所說法無限唯佛能了知分。</w:t>
      </w:r>
    </w:p>
    <w:p>
      <w:pPr>
        <w:keepNext/>
      </w:pPr>
      <w:r>
        <w:rPr>
          <w:b/>
        </w:rPr>
        <w:t>한국어 직역</w:t>
      </w:r>
    </w:p>
    <w:p>
      <w:pPr>
        <w:pStyle w:val="TranslationText"/>
      </w:pPr>
      <w:r>
        <w:t>아홉째 ‘불자’ 이하 열네 행이다. 그 대의를 다시 둘로 나눈다. 첫째 ‘불자’ 이하 ‘불가설 삼매의 종성’까지 열한 행 반은 일체 모든 법을 듣고 지니는 데 한량없음을 밝힌다. 둘째 ‘불자’ 이하 두 행 반이다. 이 지위의 보살이 설하는 법은 한량없어 오직 부처만이 능히 알 수 있음을 밝힌다.</w:t>
      </w:r>
    </w:p>
    <w:p>
      <w:pPr>
        <w:pStyle w:val="Heading2"/>
        <w:keepNext/>
      </w:pPr>
      <w:r>
        <w:t>문단 0777  ·  [0848b07]</w:t>
      </w:r>
    </w:p>
    <w:p>
      <w:pPr>
        <w:keepNext/>
      </w:pPr>
      <w:r>
        <w:rPr>
          <w:b/>
        </w:rPr>
        <w:t>원문</w:t>
      </w:r>
    </w:p>
    <w:p>
      <w:pPr>
        <w:pStyle w:val="SourceText"/>
      </w:pPr>
      <w:r>
        <w:t>[0848b07] 第十佛子已下一段有二十四行經。於中其意復分為三。第一佛子已下至何以故有十二行經。明此位菩薩辯藏無盡分。第二此菩薩成就十種無盡藏已下至第十辯藏有十行經。明正說十種辯藏分。第三有兩行經。明辯藏無限分。</w:t>
      </w:r>
    </w:p>
    <w:p>
      <w:pPr>
        <w:keepNext/>
      </w:pPr>
      <w:r>
        <w:rPr>
          <w:b/>
        </w:rPr>
        <w:t>한국어 직역</w:t>
      </w:r>
    </w:p>
    <w:p>
      <w:pPr>
        <w:pStyle w:val="TranslationText"/>
      </w:pPr>
      <w:r>
        <w:t>열째 ‘불자’ 이하 한 단락은 스물네 행이다. 그 뜻을 다시 셋으로 나눈다. 첫째 ‘불자’ 이하 ‘왜냐하면’까지 열두 행은 이 지위 보살의 변장이 다함이 없음을 밝힌다. 둘째 ‘이 보살이 열 가지 무진장을 성취하고’ 이하 ‘제10 변장’까지 열 행은 열 가지 변장을 바로 설하는 부분이다. 셋째 두 행은 변장이 한량없음을 밝힌다.</w:t>
      </w:r>
    </w:p>
    <w:p>
      <w:pPr>
        <w:pStyle w:val="Heading2"/>
        <w:keepNext/>
      </w:pPr>
      <w:r>
        <w:t>문단 0778  ·  [0848b13]</w:t>
      </w:r>
    </w:p>
    <w:p>
      <w:pPr>
        <w:keepNext/>
      </w:pPr>
      <w:r>
        <w:rPr>
          <w:b/>
        </w:rPr>
        <w:t>원문</w:t>
      </w:r>
    </w:p>
    <w:p>
      <w:pPr>
        <w:pStyle w:val="SourceText"/>
      </w:pPr>
      <w:r>
        <w:t>[0848b13] 第十一段中有八行經明總舉前十藏成就迴向法門分。如前十二部經名中。祇夜此云應誦。伽陀此云諷誦。尼陀那此云因緣經。優陀那此云無問自說。此十種藏為成當位自分十行令成滿故。亦成後十迴向法門故。每位皆然。已上釋十行法門竟。十迴向如下此會中序分正說流通者。從此初昇兜率天宮。是序分。已下兩品。是正說分。兩品中至下動地興供。是流通分。兜率天宮說十迴向法門。於此位中有三品經。共成此位。</w:t>
      </w:r>
    </w:p>
    <w:p>
      <w:pPr>
        <w:keepNext/>
      </w:pPr>
      <w:r>
        <w:rPr>
          <w:b/>
        </w:rPr>
        <w:t>한국어 직역</w:t>
      </w:r>
    </w:p>
    <w:p>
      <w:pPr>
        <w:pStyle w:val="TranslationText"/>
      </w:pPr>
      <w:r>
        <w:t>열한째 단락의 여덟 행은 앞의 십장을 총괄해 회향법문을 성취하는 부분을 밝힌다. 앞서 십이부 경의 명칭 가운데 기야는 여기서 응송이라 하고, 가타는 풍송이라 하며, 니다나는 인연경이라 하고, 우다나는 무문자설이라 한다. 이 열 가지 장은 해당 지위의 자분인 십행을 성취해 원만하게 하기 위한 것이며, 또한 뒤의 십회향법문을 성취하기 위한 것이다. 각 지위가 모두 그러하다. 이상으로 십행법문의 해석을 마친다. 십회향은 아래와 같다. 이 회의 서분·정설분·유통분에서 처음 도솔천궁에 오르는 것은 서분이다. 이하 두 품은 정설분이고, 두 품 가운데 아래의 동지흥공에 이르기까지는 유통분이다. 도솔천궁에서 십회향법문을 설한다. 이 지위에는 세 품의 경문이 있어 함께 이 지위를 이룬다.</w:t>
      </w:r>
    </w:p>
    <w:p>
      <w:pPr>
        <w:pStyle w:val="Heading1"/>
        <w:keepNext/>
      </w:pPr>
      <w:r>
        <w:t>「승도솔천궁품」 제23</w:t>
      </w:r>
    </w:p>
    <w:p>
      <w:pPr>
        <w:pStyle w:val="SmallMeta"/>
      </w:pPr>
      <w:r>
        <w:t>昇兜率天宮品第二十三  |  「승도솔천궁품」 제23</w:t>
      </w:r>
    </w:p>
    <w:p>
      <w:pPr>
        <w:pStyle w:val="Heading2"/>
        <w:keepNext/>
      </w:pPr>
      <w:r>
        <w:t>문단 0779  ·  [0848b24]</w:t>
      </w:r>
    </w:p>
    <w:p>
      <w:pPr>
        <w:keepNext/>
      </w:pPr>
      <w:r>
        <w:rPr>
          <w:b/>
        </w:rPr>
        <w:t>원문</w:t>
      </w:r>
    </w:p>
    <w:p>
      <w:pPr>
        <w:pStyle w:val="SourceText"/>
      </w:pPr>
      <w:r>
        <w:t>[0848b24] 第一從初昇兜率天宮品。三義如前。</w:t>
      </w:r>
    </w:p>
    <w:p>
      <w:pPr>
        <w:keepNext/>
      </w:pPr>
      <w:r>
        <w:rPr>
          <w:b/>
        </w:rPr>
        <w:t>한국어 직역</w:t>
      </w:r>
    </w:p>
    <w:p>
      <w:pPr>
        <w:pStyle w:val="TranslationText"/>
      </w:pPr>
      <w:r>
        <w:t>첫째 처음 「승도솔천궁품」은 세 뜻이 앞과 같다.</w:t>
      </w:r>
    </w:p>
    <w:p>
      <w:pPr>
        <w:pStyle w:val="Heading2"/>
        <w:keepNext/>
      </w:pPr>
      <w:r>
        <w:t>문단 0780  ·  [0848b25]</w:t>
      </w:r>
    </w:p>
    <w:p>
      <w:pPr>
        <w:keepNext/>
      </w:pPr>
      <w:r>
        <w:rPr>
          <w:b/>
        </w:rPr>
        <w:t>원문</w:t>
      </w:r>
    </w:p>
    <w:p>
      <w:pPr>
        <w:pStyle w:val="SourceText"/>
      </w:pPr>
      <w:r>
        <w:t>[0848b25] 一釋品名目者。以昇天所至立名也。兜率天者此云樂知足天也。</w:t>
      </w:r>
    </w:p>
    <w:p>
      <w:pPr>
        <w:keepNext/>
      </w:pPr>
      <w:r>
        <w:rPr>
          <w:b/>
        </w:rPr>
        <w:t>한국어 직역</w:t>
      </w:r>
    </w:p>
    <w:p>
      <w:pPr>
        <w:pStyle w:val="TranslationText"/>
      </w:pPr>
      <w:r>
        <w:t>첫째 품명의 뜻을 풀이한다. 하늘에 올라 도달한 곳으로 이름을 세운다. 도솔천은 여기서 ‘즐거이 만족할 줄 아는 하늘[樂知足天]’이라 한다.</w:t>
      </w:r>
    </w:p>
    <w:p>
      <w:pPr>
        <w:pStyle w:val="Heading2"/>
        <w:keepNext/>
      </w:pPr>
      <w:r>
        <w:t>문단 0781  ·  [0848b27]</w:t>
      </w:r>
    </w:p>
    <w:p>
      <w:pPr>
        <w:keepNext/>
      </w:pPr>
      <w:r>
        <w:rPr>
          <w:b/>
        </w:rPr>
        <w:t>원문</w:t>
      </w:r>
    </w:p>
    <w:p>
      <w:pPr>
        <w:pStyle w:val="SourceText"/>
      </w:pPr>
      <w:r>
        <w:t>[0848b27] 二釋品來意者。明前十住十行二位以彰出世已成如來智慧之業。今於此天以明隨見道者。成如來大悲處世利生之業。會融世間出世間。不一不二法門。是故此品須來。凡大悲門從初發心時。以真智慧進修中悲有勝劣不同。十住十行智悲兼修。仍出世心多。經望此位大悲是理智位。出世心終迴入生死。致慈之悲。十地之中長養大悲更令深厚。是故善財十地表法中。從初地已去有九箇女天。一箇瞿波是。佛昔為大子之時妻表悲。十地位以終法悅。是妻義故。</w:t>
      </w:r>
    </w:p>
    <w:p>
      <w:pPr>
        <w:keepNext/>
      </w:pPr>
      <w:r>
        <w:rPr>
          <w:b/>
        </w:rPr>
        <w:t>한국어 직역</w:t>
      </w:r>
    </w:p>
    <w:p>
      <w:pPr>
        <w:pStyle w:val="TranslationText"/>
      </w:pPr>
      <w:r>
        <w:t>둘째 품이 온 뜻을 풀이한다. 앞의 십주·십행 두 지위는 출세를 드러내어 이미 여래 지혜의 업을 이룸을 밝혔다. 이제 이 하늘에서는 견도자를 따라 여래의 대비로 세상에 처하여 중생을 이롭게 하는 업을 이룸을 밝힌다. 세간과 출세간을 융합하여 하나도 아니고 둘도 아닌 법문이다. 그러므로 이 품이 와야 한다. 무릇 대비문은 처음 발심할 때부터 참된 지혜로 나아가 닦는 가운데 비에 뛰어남과 열등함의 차이가 있다. 십주·십행은 지와 비를 함께 닦지만 여전히 출세심이 많다. 이 지위에 이르러 대비를 바라보면 이지가 자리한 지위이고, 출세심이 끝나 다시 생사로 들어간다. 자비의 슬픔을 이루며, 십지 가운데 대비를 길러 더욱 깊고 두텁게 한다. 그러므로 선재의 십지 표법 가운데 초지 이후로 아홉 여천과 한 구파가 있는데, 구파는 부처가 옛날 태자였을 때의 아내이므로 비를 표한다. 십지의 지위가 끝나면 법열을 이루니 아내의 뜻이기 때문이다.</w:t>
      </w:r>
    </w:p>
    <w:p>
      <w:pPr>
        <w:pStyle w:val="Heading2"/>
        <w:keepNext/>
      </w:pPr>
      <w:r>
        <w:t>문단 0782  ·  [0848c08]</w:t>
      </w:r>
    </w:p>
    <w:p>
      <w:pPr>
        <w:keepNext/>
      </w:pPr>
      <w:r>
        <w:rPr>
          <w:b/>
        </w:rPr>
        <w:t>원문</w:t>
      </w:r>
    </w:p>
    <w:p>
      <w:pPr>
        <w:pStyle w:val="SourceText"/>
      </w:pPr>
      <w:r>
        <w:t>[0848c08] 問曰。云何於此天處說迴向法。</w:t>
      </w:r>
    </w:p>
    <w:p>
      <w:pPr>
        <w:keepNext/>
      </w:pPr>
      <w:r>
        <w:rPr>
          <w:b/>
        </w:rPr>
        <w:t>한국어 직역</w:t>
      </w:r>
    </w:p>
    <w:p>
      <w:pPr>
        <w:pStyle w:val="TranslationText"/>
      </w:pPr>
      <w:r>
        <w:t>문: 어찌하여 이 하늘에서 회향법을 설하는가?</w:t>
      </w:r>
    </w:p>
    <w:p>
      <w:pPr>
        <w:pStyle w:val="Heading2"/>
        <w:keepNext/>
      </w:pPr>
      <w:r>
        <w:t>문단 0783  ·  [0848c09]</w:t>
      </w:r>
    </w:p>
    <w:p>
      <w:pPr>
        <w:keepNext/>
      </w:pPr>
      <w:r>
        <w:rPr>
          <w:b/>
        </w:rPr>
        <w:t>원문</w:t>
      </w:r>
    </w:p>
    <w:p>
      <w:pPr>
        <w:pStyle w:val="SourceText"/>
      </w:pPr>
      <w:r>
        <w:t>[0848c09] 答曰。如須彌頂上說十住。明初生佛家住佛智慧之頂而無退轉。夜摩天上說十行法。表行依空法一切無著。至此兜率天宮。表雖不離欲界處大悲門而於欲境常行知足無所染著但為饒益眾生處於世間。又此天處於欲界。自須彌已上五天之處中。以會智悲令不偏故。如四天王還依帝釋為主故。是故而於此天說十迴向。明和會真俗成大慈悲長處生死而不廢涅槃名為迴向。從初發心住已來如是和會。位終偏得其名故名迴向。此為以處表法昇進。亦即不曾身有上下去來智悲恒遍故。無中邊故。但明寄處表一生菩薩處此天中果行滿故。以明發心初始始生如來智慧之家。以佛智慧行大悲門。即是圓滿如來果故。果復常滿。行復常行。果行常嚴故號佛華嚴也。十地十一地依此十住十行十迴向法。三法成其功用。更亦無別安立。以是他化天中說十地時更不別作法事興供故。但長養此位大智大慈大悲令深固圓滿故名十地。</w:t>
      </w:r>
    </w:p>
    <w:p>
      <w:pPr>
        <w:keepNext/>
      </w:pPr>
      <w:r>
        <w:rPr>
          <w:b/>
        </w:rPr>
        <w:t>한국어 직역</w:t>
      </w:r>
    </w:p>
    <w:p>
      <w:pPr>
        <w:pStyle w:val="TranslationText"/>
      </w:pPr>
      <w:r>
        <w:t>답: 수미정에서 십주를 설한 것은 처음 부처의 집에 태어나 부처 지혜의 정상에 머물러 물러나지 않음을 밝힌다. 야마천에서 십행법을 설한 것은 행이 공의 법에 의지하여 일체에 집착하지 않음을 나타낸다. 이 도솔천궁에 이르러서는, 비록 욕계를 떠나지 않고 대비문에 처하더라도 욕경에서 항상 만족할 줄 알아 물들고 집착함이 없고 다만 중생을 이롭게 하려고 세간에 처함을 나타낸다. 또 이 하늘은 욕계에 있으며, 수미 이상 다섯 하늘 가운데에서 지와 비를 융합하여 한쪽으로 치우치지 않게 한다. 사천왕이 다시 제석을 주로 의지하는 것과 같다. 그러므로 이 하늘에서 십회향을 설하여 진과 속을 화합해 큰 자비를 이루고 오래 생사에 처하면서도 열반을 버리지 않는 것을 회향이라 한다. 초발심주 이래로 이와 같이 화합하되 지위의 끝에서 이 이름이 특히 드러나므로 회향이라 한다. 이는 처소로 표법하여 승진함을 밝힌 것이다. 또한 몸에는 애초 위아래로 오고 감이 없고 지와 비가 항상 두루하여 중간과 가장자리가 없다는 것이다. 다만 처소를 빌려 일생보살이 이 하늘에 있어 과와 행이 원만함을 나타낸다. 발심의 처음에 처음 여래 지혜의 집에 태어남을 밝힌다. 부처의 지혜로 대비문을 행하는 것이 곧 여래의 과를 원만히 하는 것이다. 과는 늘 원만하고 행은 늘 행해지며, 과와 행이 늘 장엄하므로 불화엄이라 한다. 십지·십일지는 이 십주·십행·십회향의 법에 의지하여 세 법으로 그 공용을 이룰 뿐 따로 세울 것이 없다. 그러므로 타화천에서 십지를 설할 때 다시 별도로 법사와 공양을 일으키지 않는다. 다만 이 지위의 대지·대자·대비를 길러 깊고 견고하며 원만하게 하므로 십지라 한다.</w:t>
      </w:r>
    </w:p>
    <w:p>
      <w:pPr>
        <w:pStyle w:val="Heading2"/>
        <w:keepNext/>
      </w:pPr>
      <w:r>
        <w:t>문단 0784  ·  [0848c29]</w:t>
      </w:r>
    </w:p>
    <w:p>
      <w:pPr>
        <w:keepNext/>
      </w:pPr>
      <w:r>
        <w:rPr>
          <w:b/>
        </w:rPr>
        <w:t>원문</w:t>
      </w:r>
    </w:p>
    <w:p>
      <w:pPr>
        <w:pStyle w:val="SourceText"/>
      </w:pPr>
      <w:r>
        <w:t>[0848c29] 三隨文解釋者。於此義中復分為二。此會中都會五位眾。總在其中。如下諸王菩薩等總是。一長科經意。二隨文解釋。</w:t>
      </w:r>
    </w:p>
    <w:p>
      <w:pPr>
        <w:keepNext/>
      </w:pPr>
      <w:r>
        <w:rPr>
          <w:b/>
        </w:rPr>
        <w:t>한국어 직역</w:t>
      </w:r>
    </w:p>
    <w:p>
      <w:pPr>
        <w:pStyle w:val="TranslationText"/>
      </w:pPr>
      <w:r>
        <w:t>셋째 글을 따라 풀이한다. 이 뜻 가운데 다시 둘로 나눈다. 이 회에는 오위의 대중이 모두 그 안에 모이니 아래의 여러 왕과 보살 등이 모두 그러하다. 첫째 경문의 뜻을 크게 과문하고, 둘째 글을 따라 풀이한다.</w:t>
      </w:r>
    </w:p>
    <w:p>
      <w:pPr>
        <w:pStyle w:val="Heading2"/>
        <w:keepNext/>
      </w:pPr>
      <w:r>
        <w:t>문단 0785  ·  [0849a03]</w:t>
      </w:r>
    </w:p>
    <w:p>
      <w:pPr>
        <w:keepNext/>
      </w:pPr>
      <w:r>
        <w:rPr>
          <w:b/>
        </w:rPr>
        <w:t>원문</w:t>
      </w:r>
    </w:p>
    <w:p>
      <w:pPr>
        <w:pStyle w:val="SourceText"/>
      </w:pPr>
      <w:r>
        <w:t>[0849a03] 第一長科經意者。從初爾時至經末約分為十一段。</w:t>
      </w:r>
    </w:p>
    <w:p>
      <w:pPr>
        <w:keepNext/>
      </w:pPr>
      <w:r>
        <w:rPr>
          <w:b/>
        </w:rPr>
        <w:t>한국어 직역</w:t>
      </w:r>
    </w:p>
    <w:p>
      <w:pPr>
        <w:pStyle w:val="TranslationText"/>
      </w:pPr>
      <w:r>
        <w:t>첫째 경문의 뜻을 크게 과문한다. 처음 ‘그때’부터 경의 끝까지 대략 열한 단락으로 나눈다.</w:t>
      </w:r>
    </w:p>
    <w:p>
      <w:pPr>
        <w:pStyle w:val="Heading2"/>
        <w:keepNext/>
      </w:pPr>
      <w:r>
        <w:t>문단 0786  ·  [0849a04]</w:t>
      </w:r>
    </w:p>
    <w:p>
      <w:pPr>
        <w:keepNext/>
      </w:pPr>
      <w:r>
        <w:rPr>
          <w:b/>
        </w:rPr>
        <w:t>원문</w:t>
      </w:r>
    </w:p>
    <w:p>
      <w:pPr>
        <w:pStyle w:val="SourceText"/>
      </w:pPr>
      <w:r>
        <w:t>[0849a04] 第一爾時佛神力故已下至悉皆同等。於中有九紙經。明兜率天王遙見佛來與諸天眾敷座莊嚴分。</w:t>
      </w:r>
    </w:p>
    <w:p>
      <w:pPr>
        <w:keepNext/>
      </w:pPr>
      <w:r>
        <w:rPr>
          <w:b/>
        </w:rPr>
        <w:t>한국어 직역</w:t>
      </w:r>
    </w:p>
    <w:p>
      <w:pPr>
        <w:pStyle w:val="TranslationText"/>
      </w:pPr>
      <w:r>
        <w:t>첫째 ‘그때 부처의 신력으로’ 이하 ‘모두 다 동일하다’까지 아홉 지의 경문은 도솔천왕이 멀리서 부처가 오는 것을 보고 여러 천중과 함께 자리를 펴고 장엄함을 밝힌다.</w:t>
      </w:r>
    </w:p>
    <w:p>
      <w:pPr>
        <w:pStyle w:val="Heading2"/>
        <w:keepNext/>
      </w:pPr>
      <w:r>
        <w:t>문단 0787  ·  [0849a07]</w:t>
      </w:r>
    </w:p>
    <w:p>
      <w:pPr>
        <w:keepNext/>
      </w:pPr>
      <w:r>
        <w:rPr>
          <w:b/>
        </w:rPr>
        <w:t>원문</w:t>
      </w:r>
    </w:p>
    <w:p>
      <w:pPr>
        <w:pStyle w:val="SourceText"/>
      </w:pPr>
      <w:r>
        <w:t>[0849a07] 第二爾時兜率天王已下。至音樂一時同奏。此一段經。明兜率天王為佛敷座已與諸天眾以淨心興供養雲及諸菩薩奉迎如來分。</w:t>
      </w:r>
    </w:p>
    <w:p>
      <w:pPr>
        <w:keepNext/>
      </w:pPr>
      <w:r>
        <w:rPr>
          <w:b/>
        </w:rPr>
        <w:t>한국어 직역</w:t>
      </w:r>
    </w:p>
    <w:p>
      <w:pPr>
        <w:pStyle w:val="TranslationText"/>
      </w:pPr>
      <w:r>
        <w:t>둘째 ‘그때 도솔천왕’ 이하 ‘음악이 일시에 함께 연주되었다’까지 한 단락의 경문은 도솔천왕이 부처를 위해 자리를 편 뒤 여러 천중과 함께 청정한 마음으로 공양운을 일으키고 여러 보살이 여래를 맞이함을 밝힌다.</w:t>
      </w:r>
    </w:p>
    <w:p>
      <w:pPr>
        <w:pStyle w:val="Heading2"/>
        <w:keepNext/>
      </w:pPr>
      <w:r>
        <w:t>문단 0788  ·  [0849a10]</w:t>
      </w:r>
    </w:p>
    <w:p>
      <w:pPr>
        <w:keepNext/>
      </w:pPr>
      <w:r>
        <w:rPr>
          <w:b/>
        </w:rPr>
        <w:t>원문</w:t>
      </w:r>
    </w:p>
    <w:p>
      <w:pPr>
        <w:pStyle w:val="SourceText"/>
      </w:pPr>
      <w:r>
        <w:t>[0849a10] 第三爾時如來威神力故已下。至讚歎如來無厭足一段經。明諸天迎佛各各遙見佛來如對目前敬佛興供分。</w:t>
      </w:r>
    </w:p>
    <w:p>
      <w:pPr>
        <w:keepNext/>
      </w:pPr>
      <w:r>
        <w:rPr>
          <w:b/>
        </w:rPr>
        <w:t>한국어 직역</w:t>
      </w:r>
    </w:p>
    <w:p>
      <w:pPr>
        <w:pStyle w:val="TranslationText"/>
      </w:pPr>
      <w:r>
        <w:t>셋째 ‘그때 여래의 위신력으로’ 이하 ‘여래를 찬탄하여 싫증이 없다’까지 한 단락은 여러 하늘이 부처를 맞이하면서 각각 멀리서 부처가 오는 것을 보되 바로 눈앞을 대하듯 하여 공경하고 공양함을 밝힌다.</w:t>
      </w:r>
    </w:p>
    <w:p>
      <w:pPr>
        <w:pStyle w:val="Heading2"/>
        <w:keepNext/>
      </w:pPr>
      <w:r>
        <w:t>문단 0789  ·  [0849a12]</w:t>
      </w:r>
    </w:p>
    <w:p>
      <w:pPr>
        <w:keepNext/>
      </w:pPr>
      <w:r>
        <w:rPr>
          <w:b/>
        </w:rPr>
        <w:t>원문</w:t>
      </w:r>
    </w:p>
    <w:p>
      <w:pPr>
        <w:pStyle w:val="SourceText"/>
      </w:pPr>
      <w:r>
        <w:t>[0849a12] 第四爾時一切諸天及諸菩薩已下。至阿僧祇眾生恭敬尊重。此之一段經文。明諸天菩薩見佛神變饒益眾生充滿十方遍周無限分。</w:t>
      </w:r>
    </w:p>
    <w:p>
      <w:pPr>
        <w:keepNext/>
      </w:pPr>
      <w:r>
        <w:rPr>
          <w:b/>
        </w:rPr>
        <w:t>한국어 직역</w:t>
      </w:r>
    </w:p>
    <w:p>
      <w:pPr>
        <w:pStyle w:val="TranslationText"/>
      </w:pPr>
      <w:r>
        <w:t>넷째 ‘그때 일체의 모든 하늘과 보살’ 이하 ‘아승기 중생이 공경하고 존중하였다’까지 한 단락의 경문은 여러 하늘과 보살이 부처의 신변이 중생을 이롭게 하여 시방에 가득하고 한량없이 두루함을 봄을 밝힌다.</w:t>
      </w:r>
    </w:p>
    <w:p>
      <w:pPr>
        <w:pStyle w:val="Heading2"/>
        <w:keepNext/>
      </w:pPr>
      <w:r>
        <w:t>문단 0790  ·  [0849a15]</w:t>
      </w:r>
    </w:p>
    <w:p>
      <w:pPr>
        <w:keepNext/>
      </w:pPr>
      <w:r>
        <w:rPr>
          <w:b/>
        </w:rPr>
        <w:t>원문</w:t>
      </w:r>
    </w:p>
    <w:p>
      <w:pPr>
        <w:pStyle w:val="SourceText"/>
      </w:pPr>
      <w:r>
        <w:t>[0849a15] 第五爾時大眾咸見佛身已下。至不可思議佛法門故。此之一段。明如來身光遍照無限分。</w:t>
      </w:r>
    </w:p>
    <w:p>
      <w:pPr>
        <w:keepNext/>
      </w:pPr>
      <w:r>
        <w:rPr>
          <w:b/>
        </w:rPr>
        <w:t>한국어 직역</w:t>
      </w:r>
    </w:p>
    <w:p>
      <w:pPr>
        <w:pStyle w:val="TranslationText"/>
      </w:pPr>
      <w:r>
        <w:t>다섯째 ‘그때 대중이 모두 부처의 몸을 보았다’ 이하 ‘불가사의한 불법문 때문이다’까지 한 단락은 여래의 신광이 한량없이 두루 비춤을 밝힌다.</w:t>
      </w:r>
    </w:p>
    <w:p>
      <w:pPr>
        <w:pStyle w:val="Heading2"/>
        <w:keepNext/>
      </w:pPr>
      <w:r>
        <w:t>문단 0791  ·  [0849a17]</w:t>
      </w:r>
    </w:p>
    <w:p>
      <w:pPr>
        <w:keepNext/>
      </w:pPr>
      <w:r>
        <w:rPr>
          <w:b/>
        </w:rPr>
        <w:t>원문</w:t>
      </w:r>
    </w:p>
    <w:p>
      <w:pPr>
        <w:pStyle w:val="SourceText"/>
      </w:pPr>
      <w:r>
        <w:t>[0849a17] 第六爾時如來大悲已下。至稱揚讚說不可窮盡。此之一段。明如來示一切智所有莊嚴隨利生無限令增長分。</w:t>
      </w:r>
    </w:p>
    <w:p>
      <w:pPr>
        <w:keepNext/>
      </w:pPr>
      <w:r>
        <w:rPr>
          <w:b/>
        </w:rPr>
        <w:t>한국어 직역</w:t>
      </w:r>
    </w:p>
    <w:p>
      <w:pPr>
        <w:pStyle w:val="TranslationText"/>
      </w:pPr>
      <w:r>
        <w:t>여섯째 ‘그때 여래의 대비’ 이하 ‘칭양하고 찬설함을 다할 수 없다’까지 한 단락은 여래가 일체지의 모든 장엄을 나타내어 중생을 이롭게 함에 따라 한량없이 증장하게 함을 밝힌다.</w:t>
      </w:r>
    </w:p>
    <w:p>
      <w:pPr>
        <w:pStyle w:val="Heading2"/>
        <w:keepNext/>
      </w:pPr>
      <w:r>
        <w:t>문단 0792  ·  [0849a20]</w:t>
      </w:r>
    </w:p>
    <w:p>
      <w:pPr>
        <w:keepNext/>
      </w:pPr>
      <w:r>
        <w:rPr>
          <w:b/>
        </w:rPr>
        <w:t>원문</w:t>
      </w:r>
    </w:p>
    <w:p>
      <w:pPr>
        <w:pStyle w:val="SourceText"/>
      </w:pPr>
      <w:r>
        <w:t>[0849a20] 第七爾時兜率陀天王已下。至一切世界悉亦如是。此之一段。明兜率天王辦供已畢請佛入宮殿如來受請分。</w:t>
      </w:r>
    </w:p>
    <w:p>
      <w:pPr>
        <w:keepNext/>
      </w:pPr>
      <w:r>
        <w:rPr>
          <w:b/>
        </w:rPr>
        <w:t>한국어 직역</w:t>
      </w:r>
    </w:p>
    <w:p>
      <w:pPr>
        <w:pStyle w:val="TranslationText"/>
      </w:pPr>
      <w:r>
        <w:t>일곱째 ‘그때 도솔타천왕’ 이하 ‘일체 세계도 모두 또한 이와 같다’까지 한 단락은 도솔천왕이 공양을 마련한 뒤 부처에게 궁전에 들어오기를 청하고 여래가 청을 받아들임을 밝힌다.</w:t>
      </w:r>
    </w:p>
    <w:p>
      <w:pPr>
        <w:pStyle w:val="Heading2"/>
        <w:keepNext/>
      </w:pPr>
      <w:r>
        <w:t>문단 0793  ·  [0849a22]</w:t>
      </w:r>
    </w:p>
    <w:p>
      <w:pPr>
        <w:keepNext/>
      </w:pPr>
      <w:r>
        <w:rPr>
          <w:b/>
        </w:rPr>
        <w:t>원문</w:t>
      </w:r>
    </w:p>
    <w:p>
      <w:pPr>
        <w:pStyle w:val="SourceText"/>
      </w:pPr>
      <w:r>
        <w:t>[0849a22] 第八爾時一切寶莊嚴殿已下。至而說頌言。此之一段。明如來入殿以佛殊勝德勳令殿莊嚴勝天所供分。</w:t>
      </w:r>
    </w:p>
    <w:p>
      <w:pPr>
        <w:keepNext/>
      </w:pPr>
      <w:r>
        <w:rPr>
          <w:b/>
        </w:rPr>
        <w:t>한국어 직역</w:t>
      </w:r>
    </w:p>
    <w:p>
      <w:pPr>
        <w:pStyle w:val="TranslationText"/>
      </w:pPr>
      <w:r>
        <w:t>여덟째 ‘그때 일체 보장엄전’ 이하 ‘게송으로 말하였다’까지 한 단락은 여래가 전각에 들어가 부처의 뛰어난 덕의 훈습으로 전각의 장엄이 하늘의 공양보다 뛰어남을 밝힌다.</w:t>
      </w:r>
    </w:p>
    <w:p>
      <w:pPr>
        <w:pStyle w:val="Heading2"/>
        <w:keepNext/>
      </w:pPr>
      <w:r>
        <w:t>문단 0794  ·  [0849a25]</w:t>
      </w:r>
    </w:p>
    <w:p>
      <w:pPr>
        <w:keepNext/>
      </w:pPr>
      <w:r>
        <w:rPr>
          <w:b/>
        </w:rPr>
        <w:t>원문</w:t>
      </w:r>
    </w:p>
    <w:p>
      <w:pPr>
        <w:pStyle w:val="SourceText"/>
      </w:pPr>
      <w:r>
        <w:t>[0849a25] 第九有二十行頌。歎往昔十佛皆入此殿分。</w:t>
      </w:r>
    </w:p>
    <w:p>
      <w:pPr>
        <w:keepNext/>
      </w:pPr>
      <w:r>
        <w:rPr>
          <w:b/>
        </w:rPr>
        <w:t>한국어 직역</w:t>
      </w:r>
    </w:p>
    <w:p>
      <w:pPr>
        <w:pStyle w:val="TranslationText"/>
      </w:pPr>
      <w:r>
        <w:t>아홉째 스무 행의 게송은 옛 십불이 모두 이 전각에 들어왔음을 찬탄하는 부분이다.</w:t>
      </w:r>
    </w:p>
    <w:p>
      <w:pPr>
        <w:pStyle w:val="Heading2"/>
        <w:keepNext/>
      </w:pPr>
      <w:r>
        <w:t>문단 0795  ·  [0849a26]</w:t>
      </w:r>
    </w:p>
    <w:p>
      <w:pPr>
        <w:keepNext/>
      </w:pPr>
      <w:r>
        <w:rPr>
          <w:b/>
        </w:rPr>
        <w:t>원문</w:t>
      </w:r>
    </w:p>
    <w:p>
      <w:pPr>
        <w:pStyle w:val="SourceText"/>
      </w:pPr>
      <w:r>
        <w:t>[0849a26] 第十兩行經都結十方同此稱歎往昔如來入此殿分。</w:t>
      </w:r>
    </w:p>
    <w:p>
      <w:pPr>
        <w:keepNext/>
      </w:pPr>
      <w:r>
        <w:rPr>
          <w:b/>
        </w:rPr>
        <w:t>한국어 직역</w:t>
      </w:r>
    </w:p>
    <w:p>
      <w:pPr>
        <w:pStyle w:val="TranslationText"/>
      </w:pPr>
      <w:r>
        <w:t>열째 두 행의 경문은 시방도 이와 같이 옛 여래가 이 전각에 들어온 것을 칭찬함을 총괄해 맺는다.</w:t>
      </w:r>
    </w:p>
    <w:p>
      <w:pPr>
        <w:pStyle w:val="Heading2"/>
        <w:keepNext/>
      </w:pPr>
      <w:r>
        <w:t>문단 0796  ·  [0849a27]</w:t>
      </w:r>
    </w:p>
    <w:p>
      <w:pPr>
        <w:keepNext/>
      </w:pPr>
      <w:r>
        <w:rPr>
          <w:b/>
        </w:rPr>
        <w:t>원문</w:t>
      </w:r>
    </w:p>
    <w:p>
      <w:pPr>
        <w:pStyle w:val="SourceText"/>
      </w:pPr>
      <w:r>
        <w:t>[0849a27] 第十一爾時世尊已下。至悉亦如是。此之一段。明如來入殿昇座而坐以佛之德殿內殊好出勝過天及十方菩薩皆來集分。</w:t>
      </w:r>
    </w:p>
    <w:p>
      <w:pPr>
        <w:keepNext/>
      </w:pPr>
      <w:r>
        <w:rPr>
          <w:b/>
        </w:rPr>
        <w:t>한국어 직역</w:t>
      </w:r>
    </w:p>
    <w:p>
      <w:pPr>
        <w:pStyle w:val="TranslationText"/>
      </w:pPr>
      <w:r>
        <w:t>열한째 ‘그때 세존’ 이하 ‘모두 또한 이와 같다’까지 한 단락은 여래가 전각에 들어가 자리에 올라 앉고, 부처의 덕으로 전각 내부가 특히 훌륭하여 하늘보다 뛰어나며 시방 보살이 모두 모임을 밝힌다.</w:t>
      </w:r>
    </w:p>
    <w:p>
      <w:pPr>
        <w:pStyle w:val="Heading2"/>
        <w:keepNext/>
      </w:pPr>
      <w:r>
        <w:t>문단 0797  ·  [0849b01]</w:t>
      </w:r>
    </w:p>
    <w:p>
      <w:pPr>
        <w:keepNext/>
      </w:pPr>
      <w:r>
        <w:rPr>
          <w:b/>
        </w:rPr>
        <w:t>원문</w:t>
      </w:r>
    </w:p>
    <w:p>
      <w:pPr>
        <w:pStyle w:val="SourceText"/>
      </w:pPr>
      <w:r>
        <w:t>[0849b01] 第二隨文解釋者。從第一段長科中爾時已下。至如是渴仰悉皆同等。復科為七段。第一爾時已下。至恒對於佛。有三行經。明智身恒圓滿分。第二爾時世尊已下。至妙寶莊嚴殿。可兩行經。明如來大智身遍周應感所見彼此無來去分。第三時兜率天王遙見佛來已下。至無能得究其妙好。有七行經。明天王殿上敷座分。從此已下至第一段終。有一百九十三行半經。有一百七十七百萬億種諸莊嚴寶座及寶地虛空悉皆遍滿。又有一百八箇百萬億種諸菩薩并諸天八部王眾入法及合掌思惟讚頌。持幡等眾莊嚴寶地及虛空周遍圓滿。又有十箇百萬億善根之所嚴潔。第四有百萬億層級已下。至克諧眾樂。有一百一十一行半經。有一百七十箇一百萬億色類莊嚴寶座及虛空分。第五有百萬億初發心菩薩已下。至百萬億菩薩善能教化一切眾生。有七十六行經。明菩薩入法諸天八部眾都有一百箇一百萬億大眾海莊嚴寶地及虛空中分。第六百萬億善根所生已下。至百萬億讚歎法而以讚歎。有六行經。明十種善根莊嚴宮殿及寶座分。第七如此世界已下。至悉皆同等。有五行經。明都結十方同然分。</w:t>
      </w:r>
    </w:p>
    <w:p>
      <w:pPr>
        <w:keepNext/>
      </w:pPr>
      <w:r>
        <w:rPr>
          <w:b/>
        </w:rPr>
        <w:t>한국어 직역</w:t>
      </w:r>
    </w:p>
    <w:p>
      <w:pPr>
        <w:pStyle w:val="TranslationText"/>
      </w:pPr>
      <w:r>
        <w:t>둘째 글을 따라 풀이한다. 첫째 장과 가운데 ‘그때’ 이하 ‘이와 같이 갈앙함이 모두 동일하다’까지 다시 일곱 단락으로 과문한다. 첫째 ‘그때’ 이하 ‘항상 부처를 대한다’까지 세 행은 지신이 항상 원만함을 밝힌다. 둘째 ‘그때 세존’ 이하 ‘묘보장엄전’까지 대략 두 행은 여래의 대지신이 두루하여 감응에 따라 보이되 피차 오고 감이 없음을 밝힌다. 셋째 ‘그때 도솔천왕이 멀리서 부처가 오는 것을 보고’ 이하 ‘능히 그 미묘하고 아름다움을 다 헤아릴 수 없다’까지 일곱 행이다. 천왕이 전각 위에 자리를 펴는 부분을 밝힌다. 이 아래에서 첫째 단락 끝까지 백구십삼 행 반의 경문이 있고, 백칠십칠 종류의 ‘백만억’ 장엄이 보좌와 보지와 허공에 모두 두루 가득하다. 또 백여덟 종류의 ‘백만억’ 보살 및 여러 천·팔부의 왕중이 법에 들어가거나 합장하여 사유하고 찬송하거나 번을 지니는 등의 대중이 보지와 허공을 장엄하여 두루 원만하다. 또 열 종류의 ‘백만억’ 선근으로 엄정하게 한다. 넷째 ‘백만억 층급이 있다’ 이하 ‘여러 즐거움이 다 조화된다’까지 백십일 행 반은 백칠십 종류의 ‘백만억’ 색류가 보좌와 허공을 장엄함을 밝힌다. 다섯째 ‘백만억 초발심보살’ 이하, ‘백만억 보살이 일체 중생을 잘 교화한다’까지 일흔여섯 행은 보살이 법에 들어가고 여러 천과 팔부의 대중이 모두 백 종류의 ‘백만억’ 대해중이 보지와 허공을 장엄함을 밝힌다. 여섯째 ‘백만억 선근에서 생긴 것’ 이하, ‘법을 찬탄하여 찬탄한다’까지 여섯 행은 열 가지 선근이 궁전과 보좌를 장엄함을 밝힌다. 일곱째 ‘이 세계와 같이’ 이하 ‘모두 다 동일하다’까지 다섯 행은 시방도 모두 그러함을 총괄해 맺는다.</w:t>
      </w:r>
    </w:p>
    <w:p>
      <w:pPr>
        <w:pStyle w:val="Heading2"/>
        <w:keepNext/>
      </w:pPr>
      <w:r>
        <w:t>문단 0798  ·  [0849b24]</w:t>
      </w:r>
    </w:p>
    <w:p>
      <w:pPr>
        <w:keepNext/>
      </w:pPr>
      <w:r>
        <w:rPr>
          <w:b/>
        </w:rPr>
        <w:t>원문</w:t>
      </w:r>
    </w:p>
    <w:p>
      <w:pPr>
        <w:pStyle w:val="SourceText"/>
      </w:pPr>
      <w:r>
        <w:t>[0849b24] 問曰。十住但有諸天眾來迎世尊。十行徒眾即有諸天及菩薩眾。此會何故八部王眾大眾廣博莊嚴色類甚多。十地中不敘致天王及眾來迎入殿莊嚴高座等事。何意其位高昇不陳廣供。</w:t>
      </w:r>
    </w:p>
    <w:p>
      <w:pPr>
        <w:keepNext/>
      </w:pPr>
      <w:r>
        <w:rPr>
          <w:b/>
        </w:rPr>
        <w:t>한국어 직역</w:t>
      </w:r>
    </w:p>
    <w:p>
      <w:pPr>
        <w:pStyle w:val="TranslationText"/>
      </w:pPr>
      <w:r>
        <w:t>문: 십주에는 여러 천중만이 와서 세존을 맞이하였다. 십행에는 대중 가운데 여러 하늘과 보살중이 있다. 이 회에서는 어찌하여 팔부의 왕중 등 대중이 광대하고 장엄의 색류가 매우 많으며, 십지에서는 천왕과 대중이 와서 맞이하고 전각에 들어가 높은 자리를 장엄하는 등의 일을 서술하지 않는가? 무슨 뜻으로 그 지위는 높은데도 넓은 공양을 진술하지 않는가?</w:t>
      </w:r>
    </w:p>
    <w:p>
      <w:pPr>
        <w:pStyle w:val="Heading2"/>
        <w:keepNext/>
      </w:pPr>
      <w:r>
        <w:t>문단 0799  ·  [0849b28]</w:t>
      </w:r>
    </w:p>
    <w:p>
      <w:pPr>
        <w:keepNext/>
      </w:pPr>
      <w:r>
        <w:rPr>
          <w:b/>
        </w:rPr>
        <w:t>원문</w:t>
      </w:r>
    </w:p>
    <w:p>
      <w:pPr>
        <w:pStyle w:val="SourceText"/>
      </w:pPr>
      <w:r>
        <w:t>[0849b28] 答曰。十住有天無菩薩來迎如來。所施供養者為十住位。但明且初生佛智慧家。未有先見道者。但列諸天。未有菩薩。為初始從信位。凡夫未得入聖位。故以此初昇須彌頂品。不列菩薩之眾。但有諸天奉迎如來。故明從此位方入聖流。如昇夜摩天宮品。即有諸天及菩薩眾。稱揚讚歎者。即明十住位已有見道入位故。故十行位昇進中。即有諸菩薩眾而迎佛會。入十行法門以十住十行。設行眾行。出世心多。處世大悲。由未自在故。所以眾不圓滿故。是此兜率天宮諸天菩薩。及莊嚴色類多者。明此迴向之門會融悲智。出世與世間一體。成就大悲。普育含識。遍周利物不棄微生。是故天王龍王八部諸王。菩薩法王。其眾無量。莊嚴境界色相無邊。表明悲位。含弘濟生無限。利物廣大獲益無窮。是故此天莊嚴廣大。如十地之位。但約此十迴向大悲之際智育遐周之門。長養大悲使令堅厚。更無餘法別有進求。設復智有奇途。只是此位之中微細。是故佛昇他化。更亦不別作。徒眾承迎座體。進修不論別加。層級可知隨文釋義者。此昇兜率天宮品中。云十方一切世界皆常對於佛者。明圓智遍周。不離菩提樹夜摩而昇兜率天者。為菩提之智體本性無有依住。遍往十方無去來。今性不可得。無有住處。無有遷變。不動不寂。無所造作。而隨根應十方世界。於一切眾生前對現色身如應化度時兜率天王遙見佛來者。明從前十行位向十迴向。為遙見佛來殿敷寶座者。契會也。如十住為以方便三昧顯現如來智慧法流。即座有安置。十行之中為以法身無相而為行體座。云化作寶蓮華藏者。為表處行無染如蓮華故。今此十迴向位中。為成大悲赴俗座。云敷座。敷者。開發義。為表大悲赴俗開敷眾善之華至菩提之妙果故。又敷者設義。為表大悲赴俗設法。以利生故。不自求出世法故。座體摩尼者。明以大慈悲常在生死而無染污。以表摩尼名離垢寶座。云師子者。依主義也。為如來是無畏之主故。諸天妙寶之所集成者。明妙理智悲萬行報得。是故經云。過去修行善根所得一切如來神力所現者。明一切諸佛福智萬行不異自佛神力故。但自心理智中與一切諸佛同福故。為智同行同故。云無量百千億那由他阿僧祇善根所生者。明迴向中福智大悲行周故報也。總云此座嚴飾是不可數無限善根所生。一切如來淨法所起者明以智起行無法不淨。餘如文自具。有百萬億層級周匝圍遶者。十住云百千。十行云百萬。十迴向云百萬億。明昇位階級也。百萬億金網者。為善施教網明淨故。百萬億華帳者。以萬行含攝義故。百萬億寶帳者。觀一切眾生智可貴故。可含攝故。百萬億鬘帳者。大悲垂俗益眾生故。百萬億香帳張施其上者。明張施戒定慧解脫知見香之業報。華鬘垂下香氣普熏者。明忍嚴垂飾。百萬億華蓋者。萬行覆育含識義也。百萬億鬘蓋者。慈蔭義也。百萬億寶蓋者。以法寶蔭俗義也。諸天侍立者。明能行行人也。四面行列者。總云四攝四無量也。百萬億寶衣以敷其上者。明以大慈大悲之理智常處生死衣覆眾生無有休息之業報故。百萬億樓閣綺煥莊嚴者。明觀樓智閣差別觀智分明名綺煥莊嚴也。百萬億摩尼網者。明施教網漉諸垢故。百萬億寶網者。明教能護育眾生故。百萬億寶瓔珞網四面垂下者。明以萬行為瓔珞四攝眾生報名四面垂下飾故。大要言之凡隨智隨行。隨慈隨悲。隨波羅蜜。隨觀照。隨助道法。隨大願。所有報境因果相似。今將此業果將法表之。網表理智行教。樓閣表觀智。殿表正智利生。宮表含育無限。座表普印法空悲智萬行。帳表隨根含攝眾生。鈴表法音和悅。華表道眼開敷。亦表行華資果。十百千萬億都該大數無限。但隨法准而知之可見。不煩更釋。如梵云。頻婆帳者。此云身影也。謂此帳光明能現一切影像於中現故。頻婆羅香。明此香光潔能現一切影像故。亦以赤色光淨如頻婆果。阿樓那香其色如日。赫奕光明。拘蘇摩華。此有總別義。總云一切草木花也。又有別者。其華白色大小如錢。似此白菊也。樓閣延袤言寶閣相連長遠也。寶悉底伽此云佛胸前臆德之相。具云佉阿悉底伽。佉者樂也。阿悉底迦者。此云有也。明有此相者有大樂故。以座上莊嚴有此相。樂寶天牟陀羅。天鼓中之別名也。因此撫擊方能出聲阿迦尼吒天此云色究竟天。言其色界此天最極上際已下四十眾菩薩。明見座莊嚴觀法倍倍入法昇進以為莊嚴之境。四十眾者。明十住十行十迴向十地位也。明此天蘊修此四位法成普賢行自具故。已下從百萬億天王已下至百萬億摩醯首羅天王有十六王。總該已上欲色二界主。且總明此十迴向法門遍於三界以智隨悲遍於六道利生自在如王故。都舉十六種王名者。明彰此位總遍攝人天六道以智如王教化眾生自在無礙故。初總舉百萬億天王者明天王最自在故。然別舉龍王諦觀者明知根雨法自在。夜叉王頂上合掌者明守護自在。乾闥婆王起信淨心者。明以法樂樂悅眾生自在。百萬億阿脩羅王斷憍慢者。明以大悲入生死海謙下同事自在。百萬億迦樓羅王口銜繒帶者明大悲垂俗引接。自在義故。百萬億緊那羅王歡喜踊躍者。明能以法歌樂悅眾生令歡喜自在故。百萬億摩睺羅伽王歡喜瞻仰者。明是腹行表恭敬義自在故。百萬億世主稽首作禮者。明四天王主導眾生軌則義故。此是主人及神龍鬼等。乃至地獄總攝在位。百萬億忉利天王瞻仰不瞬者。十住之位修方便進求之定義。百萬億夜摩天王歡喜讚歎者。如世間樂以歌誦之法樂以讚歎之。明此天以十行法樂故。百萬億兜率天王布身作禮者。明此天大慈悲心布身如地荷有無倦義故。百萬億化樂天王頭頂禮敬者。明下心徹到大悲屈智至悲之極義故。百萬億他化自在天王恭敬合掌者。明會智悲生死涅槃無一異故。百萬億梵天王一心觀察者。明除細習義故。百萬億摩醯首羅天王恭敬供養者。明智慧法身大悲圓滿可恭敬供養故。此已上十六天王龍王等。明智悲圓滿三界六道自在如王義故。皆百萬億者。表大願智悲行具足也。百萬億菩薩發聲讚歎者。明已上十六王總攝菩薩行遍皆可讚歎故。百萬億天女專心供養者。明前十六王等行無染大悲大慈遍三界故。百萬億同願天踊躍歡喜者。明此欲界中天往昔同願。亦明此位之中總同佛願行。百萬億往昔同住天妙聲稱讚者。明此十迴向位菩薩。皆同一切諸佛大悲願行。住百萬億梵身天布身敬禮已下至阿迦尼吒天恭敬頂禮。明色界初禪已下行遍總有二十眾天。總收色界諸眾。初十六王等一時包含。今次第別列。無色界天。定沈未堪現世發心。化儀不及其境。如此一段可十六行經。自梵身天已下至阿迦尼吒天。有二十眾天。阿迦尼吒天是色究竟天。此天是色界頂。此已上二十眾天。表此十迴向中大悲之行。天者淨也。明以大悲大智常處生死。教化眾生如天自在。而無垢染如梵身天。布身敬禮者有二義。一恭敬如來。二表法。大悲謙下如地。百萬億梵輔天合掌於頂。亦有二義。一敬佛。二表法忻進。百萬億梵眾天圍遶侍衛亦有二義。一敬順於佛。二表順正念度眾生故。百萬億大梵天讚歎稱揚無量功德亦有二義。一敬歎於佛。二表法。歎眾生有佛功德。百萬億光天五體投地亦有二義。一敬佛。二表法。望此位以大悲為地。明以戒定慧解脫解脫知見投於生死慈悲之地。百萬億少光天宣揚讚歎佛世難值亦有二義。一敬世尊難值。二表法。嘆眾生菩提心難發。百萬億無量光天遙向佛作禮亦有二義。一敬佛。二表法。教化一切眾生使令信解故稱為遙見。百萬億光音天讚歎如來甚難得見亦有二義。一難遇難見。二表法嘆自心難知正法。百萬億淨居天與宮殿俱而來詣佛所此亦二義如前。一敬佛。二表法。明悲智宮殿圓滿含攝眾生。百萬億少淨天以清淨心稽首作禮二義如前。一敬佛。二表法明理事恭敬。百萬億無量淨天願欲見佛投身而下二義如前。一敬佛。二表法。明垂慈救俗。已下准義知之。而以行行之。如百萬億種種天皆歡喜者。此天眾是色界欲界中雜類天故。故云種種也。是都稱表眾行具足。言種種行饒益眾生故。百萬億諸天各善思惟者。總言色界欲界天內天也。都稱百萬億菩薩天護持佛座莊嚴不絕者。此但兜率天故。亦是表法。以法界為座。體萬行為莊嚴。此已上三眾通前有二十三眾。從百萬億華手菩薩已下至百萬億諸天子以淨信心并宮殿俱有十眾菩薩四眾諸天子。通為十四眾。初百萬億華手菩薩雨一切華有三義。一處空雨華供佛。二以空起行。三明往世造華為因。百萬億香手菩薩雨一切香亦有三義。一雨香供佛。二明五分法身香。三明往因之行以香供養。百萬億鬘手菩薩亦有三義。一雨鬘供佛。二以忍為鬘體。三明往因造鬘供佛。已下准義知之。如百萬億諸天子。從天宮出。至於座所。此有二義。一出宮供佛。二明以智會悲。百萬億諸天子以淨信心。并宮殿俱。亦有二義。一并宮殿供佛。二表悲智圓融。百萬億生貴天子以身持座亦有二義。一持座供佛。二表法。此生貴住主第四波羅蜜以精進。是持座義。百萬億灌頂天子舉身持座亦有二義。一舉身持座供佛。二表十住中灌頂智悲力用增強。此四種天子者。即是欲界兜率天中說諸天子。以經言略計。次第十住合是。亦明子者慈名。為表修慈故。彌勒號慈也。以次百萬億思惟菩薩已下至善能教化一切眾生者。此一段有十箇菩薩以淨三業。或入住地莊嚴法會。皆名義可解自百萬億善根所生。已下至而以讚歎有十百萬億眾。善行所嚴。如經具明如此世界已下至悉皆同等有四行半經都結十方同此已上徒眾有一百種百萬億眾。已上莊嚴有一百八十七種百萬億。為已上此段都數。已上莊嚴及菩薩。神天女色類間雜。或次或不次者。意表此十迴向位。是以智從悲成大悲海。於人天六道中。以無限遍周法界行門。一時等化逐根與法。或次或超。或但成信。或位階十地。或人天善根。無有一向次第安立。以此莊嚴及菩薩神天。表法間雜不依次第或菩薩眾中有諸天或諸天眾中有龍神如是准義思之可見經意。</w:t>
      </w:r>
    </w:p>
    <w:p>
      <w:pPr>
        <w:keepNext/>
      </w:pPr>
      <w:r>
        <w:rPr>
          <w:b/>
        </w:rPr>
        <w:t>한국어 직역</w:t>
      </w:r>
    </w:p>
    <w:p>
      <w:pPr>
        <w:pStyle w:val="TranslationText"/>
      </w:pPr>
      <w:r>
        <w:t>답: 십주에는 하늘만 있고 보살이 와서 여래를 맞이하지 않으며 공양을 베푼다. 이는 십주위가 다만 처음 부처 지혜의 집에 태어남을 밝히기 때문이다. 아직 먼저 견도한 이가 없으므로 다만 여러 하늘을 열거하고 보살은 없다. 처음 신위의 범부에서 출발하여 아직 성위에 들어가지 못했기 때문이다. 그러므로 이 처음 「승수미정품」에서는 보살 대중을 열거하지 않고 여러 하늘이 여래를 맞이할 뿐이다. 이 지위에서 비로소 성류에 들어감을 밝힌다. 「승야마천궁품」에서는 여러 하늘과 보살중이 칭양하고 찬탄한다. 이는 십주위에서 이미 견도하여 지위에 들어갔음을 밝힌다. 그러므로 십행위의 승진 가운데 여러 보살중이 부처를 맞이하는 회가 있다. 십행법문에 들어가 십주·십행으로 여러 행을 시설하되 출세심이 많고, 세상에 처하는 대비는 아직 자재하지 못하다. 그러므로 대중이 원만하지 못하다. 이 도솔천궁에서는 여러 하늘과 보살 및 장엄의 색류가 많은데, 이는 이 회향문이 비와 지를 융합하여 출세와 세간을 한 몸으로 만들고, 대비를 성취하여 널리 중생을 길러 두루 사물을 이롭게 하되 미세한 생명도 버리지 않음을 밝히기 때문이다. 그러므로 천왕·용왕·팔부의 여러 왕과 보살법왕의 대중이 한량없고 장엄의 경계와 색상이 끝없다. 비위가 널리 품고 중생을 구제함이 한량없고 사물을 이롭게 함이 광대하며 얻는 이익이 다함없음을 나타낸다. 그러므로 이 하늘의 장엄이 광대하다. 십지의 지위와 같은 경우, 다만 이 십회향의 대비가 지와 함께 멀리 두루 길러지는 문에 의거하여 대비를 길러 견고하고 두텁게 할 뿐, 별도로 더 구할 법이 없다. 설령 지혜에 기이한 길이 있다 하여도 이는 다만 이 지위 가운데 미세한 차이일 뿐이다. 그러므로 부처가 타화천에 올라가도 다시 별도로 만들지 않는다. 대중이 맞이하거나 자리의 체를 따로 마련하는 일을 승진에서 별도로 논하지 않는다. 층급은 글을 따라 알 수 있다. 글을 따라 뜻을 풀이하면, 이 「승도솔천궁품」에서 ‘시방 일체 세계가 항상 부처를 대한다’고 한 것은 원지가 두루하여 보리수와 야마를 떠나지 않고 도솔천에 오름을 밝힌다. 보리의 지체는 본성이 의지하여 머무름이 없고 시방에 두루 가되 오고 감이 없다. 이제 그 성품은 얻을 수 없고 머무는 곳도 없으며 옮겨 변함도 없다. 움직이지도 고요하지도 않고 짓는 바가 없으면서 근기에 따라 시방세계에 응한다. 일체 중생 앞에 응하여 색신을 나타내고 교화할 때, 도솔천왕이 멀리서 부처가 오는 것을 본다는 것은 앞의 십행위에서 십회향으로 향하는 것을 밝히므로 ‘멀리서 부처가 온다’고 한다. 전각에 보좌를 펴는 것은 계합하여 만남이다. 십주에서 방편삼매로 여래의 지혜 법류를 드러내듯, 그때는 자리를 안치한다. 십행에서는 법신의 무상을 행의 체로 삼으므로 자리를 ‘보연화장으로 변화해 만든다’고 한다. 이는 행에 처하면서 물들지 않음이 연꽃과 같음을 나타낸다. 이제 이 십회향위에서는 대비를 이루어 속으로 향하므로 자리에는 ‘편다[敷座]’고 한다. ‘敷’는 펼쳐 개발한다는 뜻이다. 대비로 속에 나아가 여러 선의 꽃을 피워 보리의 묘과에 이르게 함을 나타낸다. 또 ‘敷’는 시설한다는 뜻이다. 대비로 속에 나아가 법을 시설해 중생을 이롭게 하며 스스로 출세법을 구하지 않음을 나타낸다. 자리의 체가 마니라는 것은 대자대비로 항상 생사에 있으면서도 오염되지 않음을 밝힌다. 그러므로 마니를 이구보좌라 한다. ‘사자’는 주에 의지한 뜻이니, 여래가 무외의 주이기 때문이다. 여러 하늘의 묘보가 모여 이루어진다는 것은 묘한 이지와 비, 만행의 과보로 얻은 것을 밝힌다. 그러므로 경에서 말한다. ‘과거 수행의 선근으로 얻었고 일체 여래의 신력으로 나타났다’는 것은 일체 제불의 복지와 만행이 자신의 부처 신력과 다르지 않음을 밝힌다. 다만 자기 마음의 이지 가운데 일체 제불과 복이 같기 때문이다. 지혜와 행이 같기 때문이다. ‘무량 백천억 나유타 아승기의 선근에서 생겼다’는 것은 회향 가운데 복지와 대비의 행이 두루하므로 얻은 과보임을 밝힌다. 총괄하면 이 자리의 장식은 헤아릴 수 없는 무한한 선근에서 생기고, 일체 여래의 청정한 법에서 일어났다고 한 것은 지혜로 행을 일으켜 청정하지 않은 법이 없음을 밝힌다. 나머지는 글에 스스로 갖추어져 있다. ‘백만억 층급이 빙 둘러 에워싼다’고 한 데서, 십주에서는 백천이라 하고 십행에서는 백만이라 하며 십회향에서는 백만억이라 하니, 승진하는 지위의 계급을 밝힌다. ‘백만억 금망’은 선교의 교망을 베풀어 밝고 깨끗하게 함을 뜻한다. ‘백만억 화장’은, 만행을 포섭한다는 뜻이다. ‘백만억 보장’은 일체 중생을 관찰하는 지혜가 귀중하여 능히 포섭함을 뜻한다. ‘백만억 만장’은 대비가 속에 드리워 중생을 이롭게 함을 뜻한다. ‘백만억 향장을 그 위에 펼친다’는 것은, 계·정·혜·해탈·해탈지견의 향을 펼치는 업보를 밝힌다. 화만이 아래로 드리워 향기가 널리 풍긴다는 것은 인욕의 장엄이 드리워 꾸밈을 밝힌다. ‘백만억 화개’는 만행이 함식을 덮어 기른다는 뜻이고, ‘백만억 만개’는 자비로 그늘을 드리운다는 뜻이며, ‘백만억 보개’는, 법보로 속세를 덮는다는 뜻이다. 여러 하늘이 시립한다는 것은 행을 행하는 사람을 밝힌다. 사면으로 줄지어 선다는 것은 모두 사섭과 사무량을 말한다. ‘백만억 보의를 그 위에 편다’는 것은, 대자대비의 이지로 항상 생사에 처하면서 중생을 옷처럼 덮어 기르기를 쉬지 않은 업보를 밝힌다. ‘백만억 누각이 찬란하게 장엄되었다’는 것은 관루의 지와 누각의 차별을 관하는 지혜가 분명함을 ‘찬란하게 장엄되었다’고 이름한 것이다. ‘백만억 마니망’은, 교망을 베풀어 여러 때를 걸러냄을 밝힌다. ‘백만억 보망’은 가르침이 중생을 보호하고 기를 수 있음을 밝힌다. ‘백만억 보영락망이 사면으로 드리워진다’는 것은 만행을 영락으로 삼고 사섭으로 중생을 거두는 과보를 사면으로 드리워 장식한다고 이름한 것이다. 요점을 말하면 지혜를 따르고 행을 따르며, 자비를 따르고 비를 따르며, 바라밀을 따르고 관조를 따르며, 조도법을 따르고 대원을 따른다. 그 모든 과보의 경계는 인과가 서로 닮는다. 이제 이 업과를 가져다가 법을 나타낸 것이다. 망은 이지·행·교를 나타내고, 누각은 관지를 나타내며, 전각은 정지로 중생을 이롭게 함을 나타내고, 궁은 한량없이 품어 기름을 나타낸다. 자리는 법공과 비지와 만행을 널리 인가함을 나타내고, 장막은 근기에 따라 중생을 포섭함을 나타내며, 방울은 법음이 화열함을 나타낸다. 꽃은 도안이 피어남을 나타내고 또한 행의 꽃이 과를 돕는 것을 나타낸다. 십·백·천·만·억은 모두 큰 수로서 한량없음을 통괄한다. 다만 법에 따라 견주어 알면 볼 수 있으니 번거롭게 다시 풀이하지 않는다. 범어로 빈바장이라 하는 것은 여기서 ‘신영’이라 한다. 이 장막의 광명이 능히 일체 영상을 나타내어 그 가운데 드러내기 때문이다. 빈바라향은 이 향이 빛나고 깨끗하여 일체 영상을 나타낼 수 있음을 밝힌다. 또한 붉은 빛이 맑아 빈바과와 같다. 아루나향은 그 빛깔이 해와 같다. 혁혁하게 광명하다. 구소마화에는 총의와 별의가 있다. 총괄하면 모든 초목의 꽃이라 하고, 별도로는 그 꽃이 희고 크기가 돈만 하여 여기의 흰 국화와 비슷하다. ‘누각이 연무한다’는 말은 보각이 서로 이어져 길고 멀다는 뜻이다. ‘보실지가’는 부처의 가슴 앞 억덕의 상을 말한다. 갖추어 말하면 ‘거아실지가’인데, ‘거’는 즐거움이고 ‘아실지가’는 여기서 ‘있음’이라 한다. 이 상이 있는 이는 큰 즐거움이 있음을 밝힌다. 자리 위 장엄에 이 상이 있다. ‘낙보천모다라’는, 천고 가운데 하나의 별명이다. 이것을 두드려야 비로소 소리가 난다. ‘아가니타천’은 여기서 색구경천이라 한다. 색계에서 이 하늘이 가장 높은 끝이다. 이하 마흔 무리의 보살은 자리의 장엄을 보고 법을 관하여 배배로 법에 들어가 승진하고 그것을 장엄의 경계로 삼음을 밝힌다. 마흔 무리는 십주·십행·십회향·십지의 지위를 밝힌다. 이 하늘이 이 네 지위의 법을 쌓아 닦아 보현행을 스스로 갖추기 때문이다. 이하 ‘백만억 천왕’부터 ‘백만억 마혜수라천왕’까지 열여섯 왕은 위의 욕계와 색계의 주를 모두 포괄한다. 총괄하여 이 십회향법문이 삼계에 두루하고 지혜로 비를 따라 육도에서 중생을 이롭게 함에 왕처럼 자재함을 밝힌다. 열여섯 종류 왕의 이름을 모두 든 것은 이 지위가 인천과 육도를 두루 섭수하여 지혜로 왕처럼 중생을 교화하는 데 자재무애함을 드러내기 때문이다. 처음 ‘백만억 천왕’을 총괄해 드는 것은 천왕이 가장 자재함을 밝힌다. 이어 용왕이 자세히 관찰한다고 별도로 든 것은 근기를 알아 법비를 내리는 데 자재함을 밝힌다. 야차왕이 정수리 위에서 합장한다는 것은 수호함에 자재함을 밝힌다. 건달바왕이 믿음을 일으켜 마음을 맑힌다는 것은 법락으로 중생을 즐겁게 하는 데 자재함을 밝힌다. 백만억 아수라왕이 교만을 끊는다는 것은 대비로 생사해에 들어가 겸손하게 낮추어 동사함에 자재함을 밝힌다. 백만억 가루라왕이 입에 비단 띠를 문다는 것은 대비가 속에 드리워 인도하여 맞이함에 자재함을 뜻한다. 백만억 긴나라왕이 기뻐 뛰논다는 것은, 법의 노래와 음악으로 중생을 즐겁게 하여 기쁘게 하는 데 자재함을 밝힌다. 백만억 마후라가왕이 기뻐 우러러본다는 것은 배로 다니는 존재로서 공경의 뜻을 나타내며 자재함을 밝힌다. 백만억 세주가 머리를 조아려 예배한다는 것은 사천왕이 중생을 주도하여 궤칙을 세운다는 뜻을 밝힌다. 이는 주인과 신·용·귀 등이고 지옥까지 모두 이 지위에 포섭한다. 백만억 도리천왕이 우러러보며 눈을 깜박이지 않는다는 것은 십주의 지위에서 방편으로 나아가 구하는 정의 뜻이다. 백만억 야마천왕이 기뻐 찬탄한다는 것은, 세간의 즐거움을 노래로 읊듯 법락을 찬탄하는 것이다. 이 하늘이 십행의 법락을 나타내기 때문이다. 백만억 도솔천왕이 몸을 펴 예배한다는 것은 이 하늘의 대자비심이 몸을 땅처럼 펴 유무를 짊어지고도 게으르지 않음을 밝힌다. 백만억 화락천왕이 머리와 정수리로 예경한다는 것은, 마음을 낮추어 철저히 대비에 이르고 지혜를 굽혀 비의 극치에 이르는 뜻을 밝힌다. 백만억 타화자재천왕이 공경하여 합장한다는 것은 지와 비, 생사와 열반을 회통하여 하나도 아니고 다르지도 않음을 밝힌다. 백만억 범천왕이 한마음으로 관찰한다는 것은 미세한 습기를 없앰을 밝힌다. 백만억 마혜수라천왕이 공경하여 공양한다는 것은 지혜·법신·대비가 원만하여 공경하고 공양할 만함을 밝힌다. 이상의 열여섯 천왕과 용왕 등은 지와 비가 원만하여 삼계 육도에서 왕처럼 자재함을 밝힌다. 모두 백만억이라 한 것은, 대원·지·비·행이 구족함을 나타낸다. 백만억 보살이 소리 내어 찬탄한다는 것은 위 열여섯 왕이 보살행의 두루함을 모두 포섭하여 모두 찬탄할 만함을 밝힌다. 백만억 천녀가 한마음으로 공양한다는 것은 앞의 열여섯 왕 등의 행이 물들지 않고 대자대비가 삼계에 두루함을 밝힌다. 백만억 동원천이 뛰며 기뻐한다는 것은 이 욕계의 하늘들이 옛날 같은 원을 세웠음을 밝히고, 또한 이 지위에서 모두 부처의 원행과 같음을 밝힌다. 백만억 왕석동주천이 묘한 소리로 칭찬한다는 것은 이 십회향위의 보살들이 모두 일체 제불과 같은 대비원행을 지님을 밝힌다. ‘백만억 범신천이 몸을 펴 경례한다’ 이하 ‘아가니타천이 공경하여 정례한다’까지는 색계 초선 이하의 행이 두루함을 밝히며 모두 스무 무리의 하늘이 있다. 색계의 여러 대중을 총괄해 거두니, 처음 열여섯 왕 등은 한 번에 포괄하여 말한 것이고 이제 차례로 별도 열거한 것이다. 무색계의 하늘은, 정에 잠겨 현세에서 발심할 만하지 않아 교화의 방편이 그 경계에 미치지 않는다. 이 한 단락 약 열여섯 행의 경문에서 범신천 이하 아가니타천까지 스무 무리의 하늘이 있다. 아가니타천은 색구경천으로 색계의 정상이다. 이상의 스무 무리 하늘은 십회향 가운데 대비의 행을 나타낸다. ‘천’은 청정함이다. 대비·대지로 항상 생사에 처하여 중생을 교화함에 하늘처럼 자재하면서도 때가 없고 범신천처럼 깨끗함을 밝힌다. 몸을 펴 경례한다는 데 두 뜻이 있으니, 하나는 여래를 공경함이고, 둘째는 표법으로서 대비가 겸손하게 낮아 땅과 같음을 뜻한다. 백만억 범보천이 정수리에서 합장하는 데도 두 뜻이 있으니 하나는 부처를 공경함이고 둘째는 표법으로 나아가기를 기뻐함이다. 백만억 범중천이 에워싸 시위한다는 데도 두 뜻이 있으니 하나는 부처를 공경하고 따름이며 둘째는 정념을 따라 중생을 제도함을 나타낸다. 백만억 대범천이 한량없는 공덕을 찬탄하고 칭양하는 데도 두 뜻이 있으니 하나는 부처를 공경해 찬탄함이고 둘째는 표법으로 중생에게 불공덕이 있음을 찬탄함이다. 백만억 광천이 오체투지하는 데도 두 뜻이 있으니 하나는 부처를 공경함이고 둘째는 이 지위에서 대비를 땅으로 삼음을 나타낸다. 계·정·혜·해탈·해탈지견을 생사의 자비라는 땅에 던짐을 밝힌다. 백만억 소광천이 부처를 세상에서 만나기 어렵다고 선양하고 찬탄하는 데도 두 뜻이 있으니 하나는 세존을 만나기 어려움을 공경함이고 둘째는 중생이 보리심을 내기 어려움을 나타낸다. 백만억 무량광천이 멀리 부처를 향해 예배하는 데도 두 뜻이 있으니 하나는 부처를 공경함이고 둘째는 표법으로 일체 중생을 교화해 믿고 이해하게 하므로 ‘멀리 본다’고 한 것이다. 백만억 광음천이 여래를 보기 매우 어렵다고 찬탄하는 데도 두 뜻이 있으니 하나는 만나기 어렵고 보기 어려움이며, 둘째는 표법으로 자기 마음을 알기 어렵고 정법을 알기 어려움을 찬탄한다. 백만억 정거천이 궁전과 함께 부처의 처소에 나아가는 것도 앞과 같은 두 뜻이 있으니 하나는 부처를 공경함이고 둘째는 표법으로 비와 지의 궁전이 원만하여 중생을 포섭함을 밝힌다. 백만억 소정천이 청정한 마음으로 머리를 조아려 예배하는 것도 앞과 같은 두 뜻이 있으니 하나는 부처를 공경함이고 둘째는 표법으로 이와 사를 공경함을 밝힌다. 백만억 무량정천이 부처를 보고자 몸을 던져 내려오는 것도 앞과 같은 두 뜻이 있으니 하나는 부처를 공경함이고 둘째는 표법으로 자비를 드리워 속을 구제함을 밝힌다. 이하는 뜻에 준하여 알 수 있고 그대로 행하면 된다. ‘백만억 갖가지 하늘이 모두 기뻐한다’고 한 것은 이 천중이 색계와 욕계 가운데 잡류의 하늘이므로 ‘갖가지’라고 한 것이다. 이는 여러 행이 구족함을 총칭하고, 갖가지 행으로 중생을 이롭게 함을 말한다. 백만억 여러 하늘이 각각 잘 사유한다는 것은 색계·욕계 안의 하늘들을 총괄해 말한 것이다. ‘백만억 보살천이 부처의 자리를 수호하여 장엄이 끊이지 않는다’는 것은 다만 도솔천을 말한 것이며 또한 표법이다. 법계를 자리로 삼고 만행을 장엄으로 삼는다. 이상의 세 무리는 앞의 것과 통틀어 스물세 무리이다. ‘백만억 화수보살’ 이하 ‘백만억 여러 천자가 청정한 신심으로 궁전과 함께한다’까지 열 무리의 보살과 네 무리의 천자가 있어 모두 열네 무리이다. 처음 백만억 화수보살이 일체의 꽃을 비처럼 내리는 데 세 뜻이 있다. 하나는 공중에서 꽃을 내려 부처에게 공양함이고, 둘째는 공으로부터 행을 일으킴이며, 셋째는 전생에 꽃을 만들어 공양한 것을 인으로 삼았음을 밝힌다. 백만억 향수보살이 일체 향을 비처럼 내리는 데도 세 뜻이 있으니 하나는 향을 내려 부처에게 공양함이고 둘째는 오분법신의 향이며, 셋째는 과거 인행으로 향을 공양했음을 밝힌다. 백만억 만수보살에도 세 뜻이 있으니 하나는 만을 내려 부처에게 공양함이고, 둘째는 인욕을 만의 체로 삼는 것이며, 셋째는 과거 인연으로 만을 만들어 부처에게 공양했음을 밝힌다. 이하는 뜻에 준하여 알 수 있다. ‘백만억 여러 천자가 천궁에서 나와 자리로 간다’는 것은, 두 뜻이 있으니 하나는 궁에서 나와 부처에게 공양함이고 둘째는 지혜로 비와 만남을 밝힌다. ‘백만억 여러 천자가 청정한 신심으로 궁전과 함께한다’는 데도 두 뜻이 있으니 하나는 궁전과 함께 부처에게 공양함이고 둘째는 비와 지가 원융함을 나타낸다. ‘백만억 생귀천자가 몸으로 자리를 받든다’는 데도 두 뜻이 있다. 하나는 자리를 받들어 부처에게 공양함이고 둘째는 표법이다. 생귀주는 제4 바라밀을 주관하며 정진으로써 자리를 받드는 뜻이다. ‘백만억 관정천자가 온몸으로 자리를 받든다’는 데도 두 뜻이 있으니 하나는 온몸으로 자리를 받들어 부처에게 공양함이고 둘째는 십주 가운데 관정의 지·비력과 용이 더욱 강해짐을 나타낸다. 이 네 종류 천자는 곧 욕계 도솔천에서 설한 여러 천자이다. 경문의 말이 간략하여 헤아려 보면 차례가 십주에 합당하다. 또한 ‘자[子]’란 자비를 이름하니, 자비를 닦음을 나타낸다. 미륵을 자씨라 부르는 것도 이 때문이다. 그다음 ‘백만억 사유보살’ 이하 ‘일체 중생을 잘 교화한다’까지 이 한 단락에 열 보살이 있으며 삼업을 청정히 하거나 주지에 들어가 법회를 장엄한다. 모두 이름의 뜻을 이해할 수 있다. ‘백만억 선근에서 생긴 것’ 이하, ‘찬탄하여 찬탄한다’까지 열 ‘백만억’ 대중이 선행으로 장엄한다. 경문에 자세히 밝혀져 있다. ‘이 세계와 같이’ 이하 ‘모두 다 동일하다’까지 네 행 반은 시방이 모두 이와 같음을 총괄해 맺는다. 이상의 대중은 모두 백 종류의 백만억 대중이다. 이상의 장엄은 백팔십칠 종류의 백만억으로, 위 이 단락의 총수이다. 이상의 장엄과 보살·신·천녀의 색류가 서로 섞여 혹 차례가 있고 혹 차례가 없는 것은 이 십회향위가 지혜로 비를 따라 대비해를 이루기 때문이다. 인천 육도 가운데 한량없이 법계에 두루한 행문으로 일시에 평등하게 교화하되 근기를 따라 법을 준다. 혹 차례대로 하기도 하고 혹 뛰어넘기도 하며, 혹 다만 믿음을 이루게 하고 혹 십지의 단계에 이르게 하며 혹 인천의 선근을 이루게 한다. 한결같이 차례로 안립하는 것이 아니다. 그러므로 이 장엄과 보살·신·천을, 나타내는 법이 서로 섞여 차례에 의하지 않고, 보살 대중 가운데 여러 하늘이 있거나 여러 하늘 대중 가운데 용신이 있는 것 등은 이 뜻에 준하여 생각하면 경의 뜻을 볼 수 있다.</w:t>
      </w:r>
    </w:p>
    <w:p>
      <w:pPr>
        <w:pStyle w:val="Heading2"/>
        <w:keepNext/>
      </w:pPr>
      <w:r>
        <w:t>문단 0800  ·  [0851c24]</w:t>
      </w:r>
    </w:p>
    <w:p>
      <w:pPr>
        <w:keepNext/>
      </w:pPr>
      <w:r>
        <w:rPr>
          <w:b/>
        </w:rPr>
        <w:t>원문</w:t>
      </w:r>
    </w:p>
    <w:p>
      <w:pPr>
        <w:pStyle w:val="SourceText"/>
      </w:pPr>
      <w:r>
        <w:t>[0851c24] 第二興供迎佛分中與十萬億阿僧祇兜率天子奉迎如來有二義。一請佛入宮殿。二表法。以解脫無依住之大智處一切生死。饒益眾生即迎佛義。又一釋如創入聖位以方便三昧而入真門。如此十迴向以取十住十行中無垢正智。入大悲方便。為迎佛入宮殿。如三乘中地前三十心為方便。十地見道。如此經十信心為方便資糧。十住初心為見道成佛。十行十迴向。十地十一地為資糧十住初心見道成佛令慣習自在故。為三乘教於三僧祇劫方成佛故。設十地菩薩得三種意生身。非是得佛智生身故。以是十地向前三賢菩薩。是資糧位。十地見道為加行位。十一地等覺位中。普賢行方終。十二地是妙覺佛果。此佛華嚴其義。先佛而後行。以先覺佛果。方以悲願之行。用資覺體。使悲智齊均。以此義故號佛華嚴也。是故今此兜率天王。以將大悲之方便。用資十住十行之中大智佛果。為迎佛義故。今此位教表法大體。將以大悲之海。用資十住十行之中佛智慧正覺故。故號之為迎佛故。夫法無始終一念齊等。萬行悲智當體圓終。設教名言不可並立。名詮序致似有前後義。生體名者名無始末。達教者境智不移。此教意明混今古之為一際。破情塵於當即也。終不可作延促解始終見。總不出無時之理。和會一多差別之門也。凡以前位向後位為遙見正契。為佛來入宮。以清淨心雨阿僧祇色華雲有二義。一供佛。二表法門。大悲萬行遍周其雲具十種。明法行圓滿皆從天身出者。明智身興萬行也。大眾天子天女歡喜頂禮者。明以軌度法則利生令得樂故。明菩薩大悲令眾生得樂是菩薩樂故。如世人母。其子樂者其母亦樂也。兜率宮中不可說諸菩薩住虛空中精勤一心供養出過天者。明以法空成行出勝世間有為行也。此一段有十三種眾。</w:t>
      </w:r>
    </w:p>
    <w:p>
      <w:pPr>
        <w:keepNext/>
      </w:pPr>
      <w:r>
        <w:rPr>
          <w:b/>
        </w:rPr>
        <w:t>한국어 직역</w:t>
      </w:r>
    </w:p>
    <w:p>
      <w:pPr>
        <w:pStyle w:val="TranslationText"/>
      </w:pPr>
      <w:r>
        <w:t>둘째 공양을 일으켜 부처를 맞이하는 부분에서 십만억 아승기의 도솔천자가 여래를 맞이하는 데 두 뜻이 있다. 하나는 부처에게 궁전에 들어오기를 청함이고, 둘째는 표법이다. 해탈하고 의지하여 머묾 없는 대지로 일체 생사에 처해 중생을 이롭게 하는 것이 곧 부처를 맞이하는 뜻이다. 또 한 해석으로, 처음 성위에 들어갈 때 방편삼매로 진문에 들어가듯 이 십회향에서는 십주·십행 가운데 무구한 정지를 취하여 대비의 방편에 들어가는 것이 부처를 궁전에 맞아들이는 것이다. 삼승 가운데 지전의 삼십심을 방편이라 하고 십지에서 견도하는 것과 같다. 이 경에서는 십신심이 방편자량이고 십주 초심에서 견도하여 성불한다. 십행·십회향·십지·십일지는 자량으로서 십주 초심의 견도성불을 익숙하고 자재하게 한다. 삼승교에서는 삼아승기겁을 지나야 비로소 성불하기 때문이다. 설령 십지보살이 세 종류 의생신을 얻더라도 부처의 지생신을 얻었다고 말하지 않는다. 그러므로 십지 이전의 삼현보살은 자량위이고, 십지의 견도는 가행위이며, 십일지 등각위에서 보현행이 비로소 끝나고 십이지가 묘각불과이다. 이 불화엄의 뜻은 먼저 부처이고 뒤에 행이다. 먼저 불과를 깨달은 뒤에 비원행으로 깨달음의 체를 자양하여 비와 지를 가지런히 고르게 한다. 이 뜻 때문에 불화엄이라 한다. 그러므로 이제 이 도솔천왕은 대비의 방편을 가져다가, 십주·십행 가운데의 대지 불과를 자양한다. 이것이 부처를 맞이하는 뜻이다. 지금 이 지위의 가르침이 나타내는 법의 큰 체는 대비해로 십주·십행 가운데 불지혜의 정각을 자양하는 것이므로 이를 ‘부처를 맞이한다’고 한다. 법은 시작과 끝이 없고 한 생각에 가지런히 평등하다. 만행의 비와 지는 당체에서 원만히 끝난다. 가르침의 명언은 동시에 나란히 세울 수 없고, 명칭으로 차례를 설명하면 마치 앞뒤가 있는 듯하다. 그러나 체에서 생긴 이름에는 시작과 끝이 없다. 가르침에 통달한 이는 경계와 지혜가 옮겨가지 않는다. 이 가르침의 뜻은 금고를 섞어 한 경계로 만들고 정진의 번뇌를 바로 그 자리에서 깨뜨림을 밝힌다. 끝내 길고 짧음, 시작과 끝으로 이해해서는 안 된다. 모두 시간이 없는 이치를 벗어나지 않으며 일과 다, 차별의 문을 회통한다. 무릇 앞 지위에서 뒤 지위로 향하는 것을 ‘멀리 본다’고 하고 바로 계합하는 것을 ‘부처가 와서 궁에 들어온다’고 한다. 청정한 마음으로 아승기 색화운을 내리는 데 두 뜻이 있으니 하나는 부처에게 공양함이고, 둘째는 법문을 나타냄이다. 대비와 만행이 두루하여 그 구름에 열 종류가 갖추어짐은 법행이 원만함을 밝힌다. 모두 천신에서 나온다는 것은 지신이 만행을 일으킴을 밝힌다. 대중의 천자와 천녀가 기뻐 정례한다는 것은 궤도와 법칙으로 중생을 이롭게 하여 즐거움을 얻게 함을 밝힌다. 보살의 대비로 중생이 즐거움을 얻는 것이 곧 보살의 즐거움이다. 세간의 어머니가 자식이 즐거우면 자신도 즐거운 것과 같다. 도솔궁 가운데 불가설의 보살들이 허공에 머물러 정근하고 한마음으로 공양하는 것이 하늘의 공양보다 뛰어난 것은, 법공으로 행을 이루어 세간의 유위행보다 뛰어남을 밝힌다. 이 한 단락에 열세 종류의 대중이 있다.</w:t>
      </w:r>
    </w:p>
    <w:p>
      <w:pPr>
        <w:pStyle w:val="Heading2"/>
        <w:keepNext/>
      </w:pPr>
      <w:r>
        <w:t>문단 0801  ·  [0852b02]</w:t>
      </w:r>
    </w:p>
    <w:p>
      <w:pPr>
        <w:keepNext/>
      </w:pPr>
      <w:r>
        <w:rPr>
          <w:b/>
        </w:rPr>
        <w:t>원문</w:t>
      </w:r>
    </w:p>
    <w:p>
      <w:pPr>
        <w:pStyle w:val="SourceText"/>
      </w:pPr>
      <w:r>
        <w:t>[0852b02] 第三諸天迎佛各各遙見如來敬佛興供分中分為五段。云遙見佛來者明從前十行發起迴向大悲大願故。如對目前者。明不離根本智常相應故。下文云見如來具一切智是也。於法無礙正等覺者。明與佛智正覺合故。如是思惟已下四句。是正入位故。各以天衣盛供已下十種供養者。明前由以身化供明起願也。此段明以衣盛供表身行周也。於此興供一段六十五行經約作五門分別。一爾時如來威神力故已下至同時奉迎如來有五行半經。明諸天以佛神力自善根力遙見佛來自契智奉迎分。二各以天衣已下至供養於佛有四行經。明諸天以衣盛香華散佛供養分。此有十種供養眾。三百千億那由他已下至雨一切瓔珞雲無有斷絕有十六行經。明諸天各各以心所興供雲供養分。此一段十種供養眾。四百千億那由他已下至天樂出妙音聲供養如來寶幡供養如來有十二行經。明并陳所興十種持散供養供佛分。五百千億那由他已下至無厭足有二十五行經。舊住兜率天宮中菩薩以諸波羅蜜行興其依果以為供養。此一段十七種供養雲者。舊住本位位新來者。加行入位。此十七種供中先舉蓋為先者。為此位迴入大悲菩薩行故。以大悲為首。以諸波羅蜜一時資助。華是智慧開敷義。帳是含容義。衣為忍義。鈴網是說教義。如幻心是堅固義。為無體可成壞故。餘准例約名義知之。此第三段有三十種百萬億供養眾。末後有先住天宮菩薩眾。有十七種供。從波羅蜜諸行生。從法身智慧解脫知見生。如文具明。所以勝天之供為非有為所報得故。是法身無作門所起超情作故。</w:t>
      </w:r>
    </w:p>
    <w:p>
      <w:pPr>
        <w:keepNext/>
      </w:pPr>
      <w:r>
        <w:rPr>
          <w:b/>
        </w:rPr>
        <w:t>한국어 직역</w:t>
      </w:r>
    </w:p>
    <w:p>
      <w:pPr>
        <w:pStyle w:val="TranslationText"/>
      </w:pPr>
      <w:r>
        <w:t>셋째 여러 하늘이 부처를 맞이하여 각각 멀리 여래를 보고 공경하고 공양하는 부분을 다섯 단락으로 나눈다. ‘멀리서 부처가 오는 것을 본다’는 것은 앞의 십행에서 회향의 대비대원을 일으킴을 밝힌다. ‘눈앞을 대하는 듯하다’는 것은 근본지를 떠나지 않고 항상 상응함을 밝힌다. 아래 경문의 ‘여래가 일체지를 갖춘 것을 본다’는 것이 이것이다. 법에 걸림 없는 정등각은 불지의 정각과 합함을 밝힌다. ‘이와 같이 사유하고’ 이하 네 구절은 바로 지위에 들어감을 말한다. ‘각각 천의에 공양물을 담는다’ 이하 열 가지 공양은, 앞에서는 몸을 변화시켜 공양함으로 원을 일으킴을 밝혔다면, 이 단락에서는 옷에 공양물을 담아 몸의 행이 두루함을 나타낸다. 이 공양을 일으키는 한 단락의 육십오 행을 다섯 문으로 나눈다. 첫째 ‘그때 여래의 위신력으로’ 이하 ‘동시에 여래를 봉영한다’까지 다섯 행 반이다. 여러 하늘이 부처의 신력과 자기 선근력으로 멀리 부처가 오는 것을 보아 스스로 지혜와 계합하고 봉영함을 밝힌다. 둘째 ‘각각 천의로’ 이하 ‘부처에게 공양한다’까지 네 행은 여러 하늘이 옷에 향과 꽃을 담아 부처에게 흩어 공양함을 밝힌다. 여기 열 종류의 공양 대중이 있다. 셋째 ‘백천억 나유타’ 이하 ‘일체 영락운을 내려 끊임이 없다’까지 열여섯 행은 여러 하늘이 각각 마음으로 공양운을 일으켜 공양함을 밝힌다. 이 한 단락에 열 종류의 공양 대중이 있다. 넷째 ‘백천억 나유타’ 이하 ‘천악이 묘음을 내어 여래에게 공양하고 보번으로 여래에게 공양한다’까지 열두 행은 열 종류의 지니고 흩는 공양을 함께 진술해 부처에게 공양함을 밝힌다. 다섯째 ‘백천억 나유타’ 이하 ‘싫증이 없다’까지 스물다섯 행이다. 옛부터 도솔천궁에 머물던 보살들이 여러 바라밀행으로 그 의과를 일으켜 공양한다. 이 한 단락의 열일곱 종류 공양운은 옛부터 본위에 머문 자들이고, 새로 온 자들은 가행하여 지위에 들어온 자들이다. 이 열일곱 공양 가운데 먼저 덮개를 든 것은, 이 회향위가 대비로 들어가 보살행을 하기 때문에 대비를 머리로 삼은 것이다. 여러 바라밀이 일시에 돕는다. 꽃은 지혜가 피어나는 뜻이고, 장막은 포용의 뜻이며, 옷은 인욕의 뜻이고, 방울과 그물은 가르침을 설하는 뜻이다. 환과 같은 마음은 견고함의 뜻인데, 체가 없어 성립하거나 무너질 수 없기 때문이다. 나머지는 이름의 뜻에 준하여 알면 된다. 이 셋째 단락에는 서른 종류의 백만억 공양 대중이 있다. 맨 끝에는 먼저 천궁에 머물던 보살중이 있고 열일곱 종류의 공양이 있다. 바라밀과 여러 행에서 생기고 법신·지혜·해탈·지견에서 생긴다. 글에 자세히 밝혀져 있다. 그러므로 하늘의 공양보다 뛰어난 것은 유위의 과보로 얻은 것이 아니기 때문이다. 법신의 무작문에서 일어나 정으로 지은 것을 초월하기 때문이다.</w:t>
      </w:r>
    </w:p>
    <w:p>
      <w:pPr>
        <w:pStyle w:val="Heading2"/>
        <w:keepNext/>
      </w:pPr>
      <w:r>
        <w:t>문단 0802  ·  [0852c05]</w:t>
      </w:r>
    </w:p>
    <w:p>
      <w:pPr>
        <w:keepNext/>
      </w:pPr>
      <w:r>
        <w:rPr>
          <w:b/>
        </w:rPr>
        <w:t>원문</w:t>
      </w:r>
    </w:p>
    <w:p>
      <w:pPr>
        <w:pStyle w:val="SourceText"/>
      </w:pPr>
      <w:r>
        <w:t>[0852c05] 第四爾時一切諸天及諸菩薩已下至阿僧祇眾恭敬尊重。此之一段有一百五行經。總大眾見佛饒益眾生無限自在分。於中文義如經自具。</w:t>
      </w:r>
    </w:p>
    <w:p>
      <w:pPr>
        <w:keepNext/>
      </w:pPr>
      <w:r>
        <w:rPr>
          <w:b/>
        </w:rPr>
        <w:t>한국어 직역</w:t>
      </w:r>
    </w:p>
    <w:p>
      <w:pPr>
        <w:pStyle w:val="TranslationText"/>
      </w:pPr>
      <w:r>
        <w:t>넷째 ‘그때 일체의 여러 하늘과 보살’ 이하 ‘아승기 대중이 공경하고 존중하였다’까지 한 단락은 백오 행의 경문이다. 대중이 부처가 중생을 이롭게 함에 한량없이 자재함을 보는 부분을 총괄한다. 그 가운데 글의 뜻은 경에 스스로 갖추어져 있다.</w:t>
      </w:r>
    </w:p>
    <w:p>
      <w:pPr>
        <w:pStyle w:val="Heading2"/>
        <w:keepNext/>
      </w:pPr>
      <w:r>
        <w:t>문단 0803  ·  [0852c09]</w:t>
      </w:r>
    </w:p>
    <w:p>
      <w:pPr>
        <w:keepNext/>
      </w:pPr>
      <w:r>
        <w:rPr>
          <w:b/>
        </w:rPr>
        <w:t>원문</w:t>
      </w:r>
    </w:p>
    <w:p>
      <w:pPr>
        <w:pStyle w:val="SourceText"/>
      </w:pPr>
      <w:r>
        <w:t>[0852c09] 第五身光照曜無限分中有十二行經。約分七分。一爾時大眾咸見佛身已下至無邊法界有兩行半經。明見佛光明境界分。二以佛神力已下至出世善根之所成就可兩行經。明如來神力出妙音聲說頌分。三復現百千億那由他已下至自在之所出生有兩行經。明如來現自報相莊嚴分。四又現不可說已下至甚深義可一行半經。明現無盡諸佛出興分。五又現不可說已下至平等清淨一行半經。明如來神力通變遍周分。六如是已下至不思議勝德生有一行經。明前所現是如來勝智德所生分。七復現百千億那由他已下至佛法門故有八行經。明如來現不思議妙寶焰現自善根集大眾分。此七段經中文義自具。此段意如來自現境界。令迴向者加行契入。</w:t>
      </w:r>
    </w:p>
    <w:p>
      <w:pPr>
        <w:keepNext/>
      </w:pPr>
      <w:r>
        <w:rPr>
          <w:b/>
        </w:rPr>
        <w:t>한국어 직역</w:t>
      </w:r>
    </w:p>
    <w:p>
      <w:pPr>
        <w:pStyle w:val="TranslationText"/>
      </w:pPr>
      <w:r>
        <w:t>다섯째 신광이 한량없이 비추는 부분에 열두 행의 경문이 있고 일곱으로 나눈다. 첫째 ‘그때 대중이 모두 부처의 몸을 보았다’ 이하 ‘무변법계’까지 두 행 반은 부처의 광명경계를 보는 부분을 밝힌다. 둘째 ‘부처의 신력으로’ 이하 ‘출세의 선근으로 성취되었다’까지 대략 두 행은 여래의 신력으로 묘음을 내어 게송을 설함을 밝힌다. 셋째 ‘다시 백천억 나유타’ 이하 ‘자재함에서 생겨났다’까지 두 행은 여래가 자신의 보상 장엄을 나타냄을 밝힌다. 넷째 ‘또 불가설’ 이하 ‘매우 깊은 뜻’까지 한 행 반은 한량없는 제불의 출현을 나타냄을 밝힌다. 다섯째 ‘또 불가설’ 이하 ‘평등청정’까지 한 행 반은 여래의 신통변화가 두루함을 밝힌다. 여섯째 ‘이와 같이’ 이하 ‘불가사의한 승덕에서 생겼다’까지 한 행은 앞에 나타난 것이 여래의 뛰어난 지덕에서 생겼음을 밝힌다. 일곱째 ‘다시 백천억 나유타’ 이하 ‘불법문 때문이다’까지 여덟 행이다. 여래가 불가사의한 묘보의 불꽃을 나타내고 자기 선근으로 대중을 모으는 부분을 밝힌다. 이 일곱 단락의 경문은 뜻이 스스로 갖추어져 있다. 이 단락의 뜻은 여래가 스스로 경계를 나타내어 회향자가 가행하여 계입하게 하는 것이다.</w:t>
      </w:r>
    </w:p>
    <w:p>
      <w:pPr>
        <w:pStyle w:val="Heading2"/>
        <w:keepNext/>
      </w:pPr>
      <w:r>
        <w:t>문단 0804  ·  [0852c25]</w:t>
      </w:r>
    </w:p>
    <w:p>
      <w:pPr>
        <w:keepNext/>
      </w:pPr>
      <w:r>
        <w:rPr>
          <w:b/>
        </w:rPr>
        <w:t>원문</w:t>
      </w:r>
    </w:p>
    <w:p>
      <w:pPr>
        <w:pStyle w:val="SourceText"/>
      </w:pPr>
      <w:r>
        <w:t>[0852c25] 第六爾時如來大悲已下至稱揚讚說不可窮盡一段有二十六行半經。分為兩段。一爾時如來大悲所覆已下至生三世諸如來家有十二行經。明如來示現莊嚴及神力令不可說世界眾生獲益分。二世尊所現已下至此段末有十三行半經。明如來所現之德顯佛自在令一切眾生發諸菩薩入佛所行酬本願分。</w:t>
      </w:r>
    </w:p>
    <w:p>
      <w:pPr>
        <w:keepNext/>
      </w:pPr>
      <w:r>
        <w:rPr>
          <w:b/>
        </w:rPr>
        <w:t>한국어 직역</w:t>
      </w:r>
    </w:p>
    <w:p>
      <w:pPr>
        <w:pStyle w:val="TranslationText"/>
      </w:pPr>
      <w:r>
        <w:t>여섯째 ‘그때 여래의 대비’ 이하 ‘칭양하고 찬설함을 다할 수 없다’까지 한 단락은 스물여섯 행 반이며 둘로 나눈다. 첫째 ‘그때 여래의 대비가 덮어 주었다’ 이하 ‘삼세 여래의 집에 태어난다’까지 열두 행이다. 여래가 장엄과 신력을 나타내어 불가설세계의 중생이 이익을 얻도록 함을 밝힌다. 둘째 ‘세존이 나타낸 것’ 이하 이 단락 끝까지 열세 행 반은 여래가 나타낸 덕이 부처의 자재함을 드러내어 일체 중생으로 하여금 여러 보살행을 내고 부처의 소행에 들어가 본원을 갚게 함을 밝힌다.</w:t>
      </w:r>
    </w:p>
    <w:p>
      <w:pPr>
        <w:pStyle w:val="Heading2"/>
        <w:keepNext/>
      </w:pPr>
      <w:r>
        <w:t>문단 0805  ·  [0853a04]</w:t>
      </w:r>
    </w:p>
    <w:p>
      <w:pPr>
        <w:keepNext/>
      </w:pPr>
      <w:r>
        <w:rPr>
          <w:b/>
        </w:rPr>
        <w:t>원문</w:t>
      </w:r>
    </w:p>
    <w:p>
      <w:pPr>
        <w:pStyle w:val="SourceText"/>
      </w:pPr>
      <w:r>
        <w:t>[0853a04] 第七爾時兜率天王已下至一切世界悉亦如是。有十三行經。明兜率天王辦供請佛如來為欲益眾生故。受請并結十方同此分。</w:t>
      </w:r>
    </w:p>
    <w:p>
      <w:pPr>
        <w:keepNext/>
      </w:pPr>
      <w:r>
        <w:rPr>
          <w:b/>
        </w:rPr>
        <w:t>한국어 직역</w:t>
      </w:r>
    </w:p>
    <w:p>
      <w:pPr>
        <w:pStyle w:val="TranslationText"/>
      </w:pPr>
      <w:r>
        <w:t>일곱째 ‘그때 도솔천왕’ 이하 ‘일체 세계도 모두 또한 이와 같다’까지 열세 행은 도솔천왕이 공양을 마련해 부처에게 청하고, 여래가 중생을 이롭게 하려는 까닭에 청을 받아들이며 시방도 이와 같음을 맺는 부분이다.</w:t>
      </w:r>
    </w:p>
    <w:p>
      <w:pPr>
        <w:pStyle w:val="Heading2"/>
        <w:keepNext/>
      </w:pPr>
      <w:r>
        <w:t>문단 0806  ·  [0853a07]</w:t>
      </w:r>
    </w:p>
    <w:p>
      <w:pPr>
        <w:keepNext/>
      </w:pPr>
      <w:r>
        <w:rPr>
          <w:b/>
        </w:rPr>
        <w:t>원문</w:t>
      </w:r>
    </w:p>
    <w:p>
      <w:pPr>
        <w:pStyle w:val="SourceText"/>
      </w:pPr>
      <w:r>
        <w:t>[0853a07] 第八爾時一切寶莊嚴殿已下至而說頌言有十三行半經。約分為兩段。</w:t>
      </w:r>
    </w:p>
    <w:p>
      <w:pPr>
        <w:keepNext/>
      </w:pPr>
      <w:r>
        <w:rPr>
          <w:b/>
        </w:rPr>
        <w:t>한국어 직역</w:t>
      </w:r>
    </w:p>
    <w:p>
      <w:pPr>
        <w:pStyle w:val="TranslationText"/>
      </w:pPr>
      <w:r>
        <w:t>여덟째 ‘그때 일체 보장엄전’ 이하 ‘게송으로 말하였다’까지 열세 행 반이며 둘로 나눈다.</w:t>
      </w:r>
    </w:p>
    <w:p>
      <w:pPr>
        <w:pStyle w:val="SmallMeta"/>
      </w:pPr>
      <w:r>
        <w:t>新華嚴經論卷第十九  |  『신화엄경론』 제19권 (권말 표제)</w:t>
      </w:r>
    </w:p>
    <w:p>
      <w:pPr>
        <w:pStyle w:val="Heading1"/>
        <w:keepNext/>
        <w:pageBreakBefore/>
      </w:pPr>
      <w:r>
        <w:t>제20권</w:t>
      </w:r>
    </w:p>
    <w:p>
      <w:pPr>
        <w:pStyle w:val="SmallMeta"/>
      </w:pPr>
      <w:r>
        <w:t>新華嚴經論卷第二十  |  『신화엄경론』 제20권</w:t>
      </w:r>
    </w:p>
    <w:p>
      <w:pPr>
        <w:pStyle w:val="SmallMeta"/>
      </w:pPr>
      <w:r>
        <w:t>長者李通玄撰  |  장자 이통현 지음</w:t>
      </w:r>
    </w:p>
    <w:p>
      <w:pPr>
        <w:pStyle w:val="Heading2"/>
        <w:keepNext/>
      </w:pPr>
      <w:r>
        <w:t>문단 0807  ·  [0853a15]</w:t>
      </w:r>
    </w:p>
    <w:p>
      <w:pPr>
        <w:keepNext/>
      </w:pPr>
      <w:r>
        <w:rPr>
          <w:b/>
        </w:rPr>
        <w:t>원문</w:t>
      </w:r>
    </w:p>
    <w:p>
      <w:pPr>
        <w:pStyle w:val="SourceText"/>
      </w:pPr>
      <w:r>
        <w:t>[0853a15] 一爾時一切寶莊嚴殿已下至悉過諸天供養之上有八行經。明如來受請入殿以佛自己善根依果出勝諸天無比對分。此明加行會勝位德如佛故。二時兜率天宮中已下至而說頌言有五行半經。明諸天妓樂熾然不息諸天歡喜說頌分。此明入法悅樂故。</w:t>
      </w:r>
    </w:p>
    <w:p>
      <w:pPr>
        <w:keepNext/>
      </w:pPr>
      <w:r>
        <w:rPr>
          <w:b/>
        </w:rPr>
        <w:t>한국어 직역</w:t>
      </w:r>
    </w:p>
    <w:p>
      <w:pPr>
        <w:pStyle w:val="TranslationText"/>
      </w:pPr>
      <w:r>
        <w:t>첫째 ‘그때 일체 보장엄전’ 이하 ‘모두 여러 하늘의 공양보다 뛰어났다’까지 여덟 행은 여래가 청을 받아 전각에 들어가 부처 자신의 선근으로 이룬 의과가 여러 하늘보다 뛰어나 견줄 수 없음을 밝힌다. 이는 가행으로 뛰어난 지위의 덕과 회통하여 부처와 같아짐을 밝힌다. 둘째 ‘그때 도솔천궁 가운데’ 이하 ‘게송으로 말하였다’까지 다섯 행 반은 여러 하늘의 기악이 왕성하여 끊이지 않고 여러 하늘이 기뻐 게송을 설함을 밝힌다. 이는 법에 들어가 법열을 얻기 때문이다.</w:t>
      </w:r>
    </w:p>
    <w:p>
      <w:pPr>
        <w:pStyle w:val="Heading2"/>
        <w:keepNext/>
      </w:pPr>
      <w:r>
        <w:t>문단 0808  ·  [0853a21]</w:t>
      </w:r>
    </w:p>
    <w:p>
      <w:pPr>
        <w:keepNext/>
      </w:pPr>
      <w:r>
        <w:rPr>
          <w:b/>
        </w:rPr>
        <w:t>원문</w:t>
      </w:r>
    </w:p>
    <w:p>
      <w:pPr>
        <w:pStyle w:val="SourceText"/>
      </w:pPr>
      <w:r>
        <w:t>[0853a21] 第九有二十行頌。明稱歎往昔如來來入此殿分。云吉祥者。眾善所集名吉。眾福所加名祥。云金色殿者。殿有金色光明。亦名法身無垢。云蓮華殿者。殿有眾色蓮華莊嚴。亦表法無染。是蓮華義。山王殿者。明積德如山王。非殿有山。如經云。寶者。貴德為寶。非關寶王。餘義可知。所以須歎往昔如來者有三義。一兜率天王念昔自分善根力合古。二明古今諸佛道跡普周。三明如來道跡依古不異非天魔梵所改今為眾生生信入故。此十佛亦以加行隨行成名。</w:t>
      </w:r>
    </w:p>
    <w:p>
      <w:pPr>
        <w:keepNext/>
      </w:pPr>
      <w:r>
        <w:rPr>
          <w:b/>
        </w:rPr>
        <w:t>한국어 직역</w:t>
      </w:r>
    </w:p>
    <w:p>
      <w:pPr>
        <w:pStyle w:val="TranslationText"/>
      </w:pPr>
      <w:r>
        <w:t>아홉째 스무 행의 게송은 옛 여래가 와서 이 전각에 들어왔음을 칭찬한다. ‘길상’은 여러 선이 모인 것을 길이라 하고 여러 복이 더해진 것을 상이라 한다. ‘금색전’은 전각에 금색 광명이 있음을 말하며 또한 법신의 무구를 이름한다. ‘연화전’은, 전각이 여러 색의 연꽃으로 장엄되었음을 말하며 또한 법에 물들지 않음을 나타낸다. 이것이 연꽃의 뜻이다. ‘산왕전’은 덕이 산왕처럼 쌓였음을 밝힐 뿐 전각에 산이 있다는 말이 아니다. 경에서 ‘보’라고 한 것은 귀한 덕을 보배로 삼은 것이지 보왕과 관계된 것이 아니다. 나머지 뜻은 알 수 있다. 옛 여래를 반드시 찬탄하는 데 세 뜻이 있다. 하나는 도솔천왕이 옛 자신의 선근력을 생각하여 옛것과 합함이고, 둘째는 고금 제불의 도적이 두루함을 밝힘이며, 셋째는 여래의 도적이 옛것에 의거해 다르지 않고 천마나 범천이 지금 중생을 위해 믿음을 내게 하려고 고친 것이 아님을 밝힌다. 이 십불도 가행을 따라 행을 이루어 이름을 세운 것이다.</w:t>
      </w:r>
    </w:p>
    <w:p>
      <w:pPr>
        <w:pStyle w:val="Heading2"/>
        <w:keepNext/>
      </w:pPr>
      <w:r>
        <w:t>문단 0809  ·  [0853b03]</w:t>
      </w:r>
    </w:p>
    <w:p>
      <w:pPr>
        <w:keepNext/>
      </w:pPr>
      <w:r>
        <w:rPr>
          <w:b/>
        </w:rPr>
        <w:t>원문</w:t>
      </w:r>
    </w:p>
    <w:p>
      <w:pPr>
        <w:pStyle w:val="SourceText"/>
      </w:pPr>
      <w:r>
        <w:t>[0853b03] 第十兩行經。明兜率天王歎佛并結十方同此。</w:t>
      </w:r>
    </w:p>
    <w:p>
      <w:pPr>
        <w:keepNext/>
      </w:pPr>
      <w:r>
        <w:rPr>
          <w:b/>
        </w:rPr>
        <w:t>한국어 직역</w:t>
      </w:r>
    </w:p>
    <w:p>
      <w:pPr>
        <w:pStyle w:val="TranslationText"/>
      </w:pPr>
      <w:r>
        <w:t>열째 두 행의 경문은 도솔천왕이 부처를 찬탄하고 시방도 모두 이와 같음을 맺는다.</w:t>
      </w:r>
    </w:p>
    <w:p>
      <w:pPr>
        <w:pStyle w:val="Heading2"/>
        <w:keepNext/>
      </w:pPr>
      <w:r>
        <w:t>문단 0810  ·  [0853b05]</w:t>
      </w:r>
    </w:p>
    <w:p>
      <w:pPr>
        <w:keepNext/>
      </w:pPr>
      <w:r>
        <w:rPr>
          <w:b/>
        </w:rPr>
        <w:t>원문</w:t>
      </w:r>
    </w:p>
    <w:p>
      <w:pPr>
        <w:pStyle w:val="SourceText"/>
      </w:pPr>
      <w:r>
        <w:t>[0853b05] 第十一品末有十三行半經。約分為二段。一爾時世尊已下至為眾說法有六行半經。明如來處座為眾說法分。二不可說諸菩薩眾已下有七行經。明十方菩薩來集處座殿內莊嚴妙好勝諸天一切十方兜率天悉同此雲集莊嚴分。座體前已釋訖。師子座上結跏趺坐者有二義。一世間威儀。二會此十迴向中理事交徹。如來座體。以法界緣起不思議智無所依住大慈大悲以為座體。以無依住智性自遍周與虛空等。不去不來而對現色。身與眾生數等。任根差別。隨應調伏而化度之。而無所造作。如經云法身清淨妙用自在者是也。與三世佛同一境界住一切智者。以智體無內外中邊。諸佛同住境界亦爾。與一切佛同入一性者。為無性之性無出入也。諸佛同此也。佛眼明了者。覺一切法非有無。而能以智遍知一切諸法也。有大威德普遊法界未甞休息者。以無作無依之理智破一切執著。皆悉消亡名之為威力。以智無表裏性遍如虛空應感現形而無來。去名之為。遊無俗不真名為法界。一念三世古今情盡教化眾生無始無終。名未甞休息。明時不遷也。具大神通者。大智無依無形性無生滅名之為神。智無不達名之為通。隨有可化悉能遍往者。明智無去來中邊表裏。十方眾生應感皆見。皆悉不同名為遍往。以一切諸佛無礙莊嚴而嚴其身者此無礙莊嚴有二義。一四無礙智莊嚴。二佛依報正報二福莊嚴。一切相好及隨好。是以如來身是正報。國土蓮華藏世界是依報。智自善業而嚴自身及境為智。法爾自具無邊功德。如九十七種大人之相。是只為無明所覆。以慈悲喜捨饒益眾生。報得依果者。即隨好光明功德是。如佛大人相有十華藏世界微塵數隨好無限。如經且約舉一種隨好功德名圓滿王。所有利益具在經說。又如無依住智體無自他內外所執。所有依報正報莊嚴身及國土。一切境界互相含入。猶如百千明鏡影像互相。容入重重無盡。重重無盡。身土眾境互入無盡。猶如帝釋所居寶網。諸天眷屬寶內重重眾像相入身境無礙。身出剎土。剎土出身雲。俱現佛事。一種自在諸法總然。於智境界不說有情無情之法。經云善知其時為眾說法者。了根生熟如應化度。</w:t>
      </w:r>
    </w:p>
    <w:p>
      <w:pPr>
        <w:keepNext/>
      </w:pPr>
      <w:r>
        <w:rPr>
          <w:b/>
        </w:rPr>
        <w:t>한국어 직역</w:t>
      </w:r>
    </w:p>
    <w:p>
      <w:pPr>
        <w:pStyle w:val="TranslationText"/>
      </w:pPr>
      <w:r>
        <w:t>열한째 품의 끝에 열세 행 반이 있고 둘로 나눈다. 첫째 ‘그때 세존’ 이하 ‘대중을 위해 법을 설하였다’까지 여섯 행 반은 여래가 자리에 앉아 대중을 위해 설법함을 밝힌다. 둘째 ‘불가설의 보살 대중’ 이하 일곱 행이다. 시방 보살이 모이고 자리에 앉으며 전각 안의 장엄이 묘하고 훌륭하여 여러 하늘보다 뛰어나고, 일체 시방의 도솔천도 모두 이와 같이 운집해 장엄함을 밝힌다. 자리의 체는 앞에서 이미 해석했다. 사자좌 위에 결가부좌한다는 데 두 뜻이 있으니 하나는 세간의 위의이고, 둘째는 이 십회향 가운데 이와 사가 서로 사무침을 회통하는 것이다. 여래 자리의 체는 법계연기의 부사의지, 의지하여 머묾 없는 대자대비를 체로 삼는다. 무의주지의 성품은 스스로 두루하여 허공과 같고 오고 감이 없이 색을 나타내며, 몸은 중생의 수와 같다. 근기의 차이에 맡겨 응함에 따라 조복하고 교화하되 짓는 바가 없다. 경에서 ‘법신이 청정하고 묘용이 자재하다’고 한 것이 이것이다. ‘삼세불과 같은 한 경계에 머물고 일체지에 머문다’는 것은 지체에 안팎과 중간·가장자리가 없고 제불이 함께 머무는 경계도 그러함을 밝힌다. ‘일체불과 함께 한 성품에 들어간다’는 것은 무성의 성품에는 드나듦이 없고 제불도 이것과 같기 때문이다. ‘불안이 명료하다’는 것은 일체법이 유도 무도 아님을 깨달으면서 지혜로 일체 모든 법을 두루 앎을 밝힌다. ‘큰 위덕이 있어 법계에 두루 노닐되 일찍이 쉬지 않는다’는 것은, 무작·무의의 이지로 일체 집착을 깨뜨려 모두 사라지게 함을 ‘위력’이라 한다. 지혜에 안팎이 없고 성품이 허공처럼 두루하여 감응에 따라 형상을 나타내되 오지 않으며, 가는 것도 없음을 ‘노닒’이라 한다. 속이면서도 참되지 않음이 없는 것을 법계라 한다. 한 생각에 삼세 고금의 정이 다하고, 중생 교화에 시작과 끝이 없음을 ‘일찍이 쉬지 않는다’고 한다. 이는 시간이 옮겨가지 않음을 밝힌다. ‘대신통을 갖춘다’는 것은 대지가 의지함도 형체도 없고 성품에 생멸이 없으므로 ‘신’이라 하고, 지혜가 통달하지 못함이 없으므로 ‘통’이라 한다. 교화할 만한 곳에는 모두 두루 나아갈 수 있다는 것은, 지혜에 오고 감, 중간과 가장자리, 안과 밖이 없어 시방 중생이 감응하면 모두 보게 되며, 모두 서로 다르게 나타남을 ‘두루 나아간다’고 이름함을 밝힌다. ‘일체 제불의 무애장엄으로 그 몸을 장엄한다’는 이 무애장엄에 두 뜻이 있다. 하나는 사무애지의 장엄이고, 둘째는 부처의 의보·정보 두 복의 장엄이다. 일체 상호와 수호가 이에 해당한다. 여래의 몸은 정보이고 국토인 연화장세계는 의보이다. 지혜와 자신의 선업으로 몸과 경계를 장엄하는데, 지혜는 법이 본래 스스로 무변공덕을 갖춘 것이다. 구십칠종 대인상이 그러하나 다만 무명에 가려져 있을 뿐이다. 자·비·희·사로 중생을 이롭게 하여 얻는 의과는 곧 수호광명공덕이다. 부처의 대인상에는 십화장세계미진수의 한량없는 수호가 있다. 경에서 우선 한 종류의 수호공덕인 ‘원만왕’을 들었는데 그 이익은 경설에 자세하다. 또 무의주지의 체는 자타와 내외에 집착함이 없으므로 의보·정보의 장엄신과 국토 등 일체 경계가 서로 포섭해 들어간다. 마치 백천의 밝은 거울 속 영상이 서로 포섭해 중중무진한 것과 같다. 몸·국토·대중·경계가 서로 들어가 다함이 없다. 제석이 사는 보망과 같아서 여러 하늘과 권속의 모습이 보배 안에 중중하게 서로 들어가고 몸과 경계가 걸림이 없다. 몸에서 찰토가 나오고 찰토에서 몸과 구름이 나와 함께 불사를 나타낸다. 한 종류의 자재만 그런 것이 아니라 모든 법이 다 그러하다. 지혜의 경계에서는 유정과 무정의 법을 따로 말하지 않는다. 경에서 ‘때를 잘 알아 대중을 위해 법을 설한다’고 한 것은 근기가 익었는지 익지 않았는지를 알아 그에 맞게 교화하고 제도함을 뜻한다.</w:t>
      </w:r>
    </w:p>
    <w:p>
      <w:pPr>
        <w:pStyle w:val="Heading2"/>
        <w:keepNext/>
      </w:pPr>
      <w:r>
        <w:t>문단 0811  ·  [0853c19]</w:t>
      </w:r>
    </w:p>
    <w:p>
      <w:pPr>
        <w:keepNext/>
      </w:pPr>
      <w:r>
        <w:rPr>
          <w:b/>
        </w:rPr>
        <w:t>원문</w:t>
      </w:r>
    </w:p>
    <w:p>
      <w:pPr>
        <w:pStyle w:val="SourceText"/>
      </w:pPr>
      <w:r>
        <w:t>[0853c19] 問曰。何為諸佛知眾生心時與非時。</w:t>
      </w:r>
    </w:p>
    <w:p>
      <w:pPr>
        <w:keepNext/>
      </w:pPr>
      <w:r>
        <w:rPr>
          <w:b/>
        </w:rPr>
        <w:t>한국어 직역</w:t>
      </w:r>
    </w:p>
    <w:p>
      <w:pPr>
        <w:pStyle w:val="TranslationText"/>
      </w:pPr>
      <w:r>
        <w:t>문: 무엇으로 제불은 중생의 마음에 때와 때 아님을 아는가?</w:t>
      </w:r>
    </w:p>
    <w:p>
      <w:pPr>
        <w:pStyle w:val="Heading2"/>
        <w:keepNext/>
      </w:pPr>
      <w:r>
        <w:t>문단 0812  ·  [0853c19]</w:t>
      </w:r>
    </w:p>
    <w:p>
      <w:pPr>
        <w:keepNext/>
      </w:pPr>
      <w:r>
        <w:rPr>
          <w:b/>
        </w:rPr>
        <w:t>원문</w:t>
      </w:r>
    </w:p>
    <w:p>
      <w:pPr>
        <w:pStyle w:val="SourceText"/>
      </w:pPr>
      <w:r>
        <w:t>[0853c19] 答曰。以如來心與一切眾生心本不異故。是一心一智慧故。以此知時與非時。諸佛了悟而與眾生共之。眾生迷惑自謂為隔。一切諸佛以一切眾生心智慧而成正覺。一切眾生迷諸佛智慧而作眾生。及至成佛時還成眾生迷理之佛。所說法門還解眾生心裏迷佛眾生。以此不異故知眾生心。經云不可說諸菩薩各從他方種種國土而共來集者。約萬行差別名為他方。以法隨根應物調伏名種種國土。不出如來大圓明智。名為而共來集。眾會清淨者。無情識也。法身無二者。與佛同一體性等無性也。無所依止者無得無證也。而能自在起佛身行者。無作之智同佛用也。坐此座已者。會此十迴向法界本也。殿出殊好者以智所感也。出過諸天者。以智報感非有情為也。解云。菩薩所報相約行所生。論主頌曰。菩薩以忍為垂鬘　　慚愧恒為衣服飾戒品塗香及末香　　慈悲普覆為其蓋正心不動禪定幢　　智慧幡破諸邪見方便常住生死海　　饒益眾生為妓樂總持演暢妙法音　　聞者解脫為歌樂</w:t>
      </w:r>
    </w:p>
    <w:p>
      <w:pPr>
        <w:keepNext/>
      </w:pPr>
      <w:r>
        <w:rPr>
          <w:b/>
        </w:rPr>
        <w:t>한국어 직역</w:t>
      </w:r>
    </w:p>
    <w:p>
      <w:pPr>
        <w:pStyle w:val="TranslationText"/>
      </w:pPr>
      <w:r>
        <w:t>답: 여래의 마음과 일체 중생의 마음이 본래 다르지 않기 때문이다. 한 마음이고 한 지혜이므로 이로써 때와 때 아님을 안다. 제불은 깨달아 중생과 이를 함께하지만, 중생은 미혹하여 스스로 서로 떨어져 있다고 여긴다. 일체 제불은 일체 중생의 마음 지혜로 정각을 이루고, 일체 중생은 제불의 지혜에 미혹하여 중생이 된다. 성불할 때에 이르러서는 다시 중생이 미혹한 이치의 부처가 되고, 설하는 법문도 다시 중생의 마음 안에서 부처에 미혹한 중생을 풀어 준다. 이처럼 다르지 않기 때문에 중생의 마음을 안다. 경에서 ‘불가설의 여러 보살이 각각 다른 지방의 갖가지 국토에서 함께 모여왔다’고 한 것은 만행의 차별을 ‘다른 지방’이라 이름한 것이고, 법이 근기를 따라 사물에 응해 조복함을 ‘갖가지 국토’라 이름한 것이다. 여래의 대원명지를 벗어나지 않음을 ‘함께 모여왔다’고 한다. ‘대중의 모임이 청정하다’는 것은, 정식이 없다는 뜻이다. ‘법신이 둘이 아니다’는 것은 부처와 동일한 체성으로서 무성과 같다는 뜻이다. ‘의지할 바가 없다’는 것은 얻음도 증득도 없다는 뜻이다. ‘능히 자재하게 불신의 행을 일으킨다’는 것은 무작의 지혜가 부처의 작용과 같다는 뜻이다. ‘이 자리에 앉았다’는 것은 이 십회향의 법계 근본과 만났다는 뜻이다. 전각이 뛰어나고 아름답게 나타난 것은 지혜가 감응해 이룬 것이다. 여러 하늘보다 뛰어난 것은 지혜의 과보로 느낀 것이지 유정이 만든 것이 아니기 때문이다. 풀이하면 보살의 과보상은 행에서 생긴 것에 의거한다. 논주가 게송으로 말한다. 보살은 인욕으로 드리운 만을 삼고, 참괴를 늘 의복의 장식으로 삼으며, 계품은 도향과 말향이 되고, 자비는 두루 덮는 덮개가 되며, 바른 마음의 불동은 선정의 당이 되고, 지혜의 번은 여러 사견을 깨뜨리며, 방편으로 항상 생사해에 머물고, 중생을 이롭게 함을 기악으로 삼으며, 총지로 묘법의 음성을 널리 펴고, 듣는 이가 해탈함을 노래와 음악으로 삼는다.</w:t>
      </w:r>
    </w:p>
    <w:p>
      <w:pPr>
        <w:pStyle w:val="Heading2"/>
        <w:keepNext/>
      </w:pPr>
      <w:r>
        <w:t>문단 0813  ·  [0854a13]</w:t>
      </w:r>
    </w:p>
    <w:p>
      <w:pPr>
        <w:keepNext/>
      </w:pPr>
      <w:r>
        <w:rPr>
          <w:b/>
        </w:rPr>
        <w:t>원문</w:t>
      </w:r>
    </w:p>
    <w:p>
      <w:pPr>
        <w:pStyle w:val="SourceText"/>
      </w:pPr>
      <w:r>
        <w:t>[0854a13] 已上如文可知。此段有不可說他方菩薩眾。此一段諸天住兜率宮。菩薩眾總有一百五十箇百萬億眾。若他方所來菩薩有不可說。諸天莊嚴高座及宮殿色類。有一百八十種差別。一類有百萬億。如來及菩薩自福莊嚴無有限數。此會所將如是大悲。如是智慧。如是萬行。但為長養初發心住初生佛家之智慧大悲令慣習自在故。時亦不改。法亦不異。智亦不遷。猶如竹𥯤依舊而成。初生與終無有麁細。亦如小兒長初生而為大無異大也。此直以十行十迴向十地十一地為養道之方便佛果在於初發心。又十住中一住具十住之功用故。及十住十行十迴向十地總十住中總具足故。猶如神龍馬王所生。其神駒生在其地。與父遲速相似。唯力用未如其母。如初發心菩薩。以乘如來一切智乘。初生佛家。與佛同智。唯神通道力未如。以待大悲萬行長養故。雖長養功終法不異也。時不遷也。終不出初發心時力用功畢。如龍女不出剎那際三生成佛。是如善財一生得佛果亦爾。一生義者得無生也。今且約立無生有十。一諸蘊自體無生。二諸見自體無生。三空無生。四性無生。五時劫不遷無生。六涅槃生死無生。七說法音聲寂默無生。八智慧分別無生。九神通力性自周遍無生。十不出剎那際對現三世盡古今劫一切眾生前身無生。有此十種無生義故。是名一生當得菩提。是此經意。以十行十向十地十一地法方便用資初發心佛果。絕前後之情所望故。以資糧與佛果同時互為體用相資故。故號為覺行互嚴。此經以果資行令行無著。以行資果大用得辦。如三乘以意生身菩薩未說乘佛一切智乘者。推佛果在十一地後三祇之劫終也。即地前三賢為資糧。十地為見道。佛果在十一地後三祇之劫也。如此教與三乘中五位行相。一倍顛倒行相不同。後當更明。</w:t>
      </w:r>
    </w:p>
    <w:p>
      <w:pPr>
        <w:keepNext/>
      </w:pPr>
      <w:r>
        <w:rPr>
          <w:b/>
        </w:rPr>
        <w:t>한국어 직역</w:t>
      </w:r>
    </w:p>
    <w:p>
      <w:pPr>
        <w:pStyle w:val="TranslationText"/>
      </w:pPr>
      <w:r>
        <w:t>이상은 글에서 알 수 있다. 이 단락에는 불가설의 타방 보살 대중이 있다. 이 한 단락에서 도솔궁에 머문 여러 하늘과 보살 대중은 모두 백오십 종류의 백만억 대중이다. 타방에서 온 보살은 불가설이고, 여러 하늘이 높은 자리와 궁전을 장엄하는 색류는, 백팔십 종류의 차별이 있으며 한 종류마다 백만억이다. 여래와 보살이 자기 복으로 이룬 장엄은 한량을 셀 수 없다. 이 회에서 이끄는 것은 이와 같은 대비, 이와 같은 지혜, 이와 같은 만행이다. 다만 초발심주에서 처음 부처의 집에 태어난 지혜와 대비를 길러 익숙하고 자재하게 할 뿐이다. 때도 바뀌지 않고 법도 다르지 않으며 지혜도 옮겨가지 않는다. 마치 대나무가 본래의 마디에 의지해 자라듯 처음과 끝에 굵고 가는 차이가 없다. 또 어린아이가 자라서 처음 태어난 때로부터 큰 사람이 되어도 다른 큰 사람이 되는 것은 아닌 것과 같다. 이는 곧 십행·십회향·십지·십일지를 양도하는 방편으로 삼고, 불과는 초발심에 있음을 밝힌다. 또 십주 가운데 한 주에 십주의 공용이 갖추어져 있기 때문이다. 그리고 십주·십행·십회향·십지를 모두 십주 가운데 총괄하여 구족하기 때문이다. 마치 신룡마왕이 낳은 신구가 그 땅에서 태어나 아비와 빠르기가 비슷하지만 힘과 작용은 아직 어미만 못한 것과 같다. 초발심보살이 여래의 일체지승을 타는 것도 이와 같다. 처음 부처의 집에 태어나 부처와 같은 지혜이지만 신통의 도력은 아직 같지 않다. 대비와 만행으로 길러지기를 기다리기 때문이다. 비록 길러져 공이 다해도 법은 달라지지 않고 때도 옮겨가지 않는다. 끝내 초발심 때를 벗어나지 않은 채 힘과 작용의 공이 마쳐진다. 용녀가 찰나제를 벗어나지 않고 삼생에 성불한 것과 같다. 선재가 일생에 불과를 얻는 것도 또한 그러하다. ‘일생’의 뜻은 무생을 얻는 것이다. 이제 우선 무생을 세우되 열 가지가 있다. 첫째 제온의 자체가 무생이고, 둘째 여러 견의 자체가 무생이며, 셋째 공이 무생이고, 넷째 성품이 무생이며, 다섯째 시겁이 옮겨가지 않는 무생이다. 여섯째 열반과 생사의 무생, 일곱째 설법의 음성과 적묵의 무생, 여덟째 지혜와 분별의 무생, 아홉째 신통력의 성품이 스스로 두루한 무생, 열째 찰나제를 벗어나지 않고 삼세의 고금겁을 다해 일체 중생 앞에 몸을 나타내되 무생인 것이다. 이 열 가지 무생의 뜻이 있기 때문에, ‘일생에 마땅히 보리를 얻는다’고 이름한다. 이것이 이 경의 뜻이다. 십행·십회향·십지·십일지의 법과 방편으로 초발심의 불과를 자양하여 앞뒤라는 정에서 바라보는 것을 끊는다. 자량과 불과가 동시에 서로 체와 용이 되어 서로 돕기 때문이다. 그러므로 ‘각과 행이 서로 장엄한다’고 한다. 이 경은 과로 행을 자양하여 행이 집착하지 않게 하고, 행으로 과를 자양하여 큰 작용이 이루어지게 한다. 삼승에서 의생신의 보살에게 아직 ‘부처의 일체지승을 탄다’고 말하지 않고 불과를 십일지 뒤 삼아승기겁이 끝난 뒤로 미룬 것과 같다. 곧 지전 삼현은 자량이고 십지는 견도이며, 불과는 십일지 뒤 삼아승기겁에 있다. 이 가르침과 삼승 가운데 오위의 행상은 한 배나 전도되어 행상이 서로 다르다. 뒤에서 다시 밝힌다.</w:t>
      </w:r>
    </w:p>
    <w:p>
      <w:pPr>
        <w:pStyle w:val="Heading1"/>
        <w:keepNext/>
      </w:pPr>
      <w:r>
        <w:t>「도솔천궁중게찬품」 제24</w:t>
      </w:r>
    </w:p>
    <w:p>
      <w:pPr>
        <w:pStyle w:val="SmallMeta"/>
      </w:pPr>
      <w:r>
        <w:t>兜率天宮中偈讚品第二十四  |  「도솔천궁중게찬품」 제24</w:t>
      </w:r>
    </w:p>
    <w:p>
      <w:pPr>
        <w:pStyle w:val="Heading2"/>
        <w:keepNext/>
      </w:pPr>
      <w:r>
        <w:t>문단 0814  ·  [0854b21]</w:t>
      </w:r>
    </w:p>
    <w:p>
      <w:pPr>
        <w:keepNext/>
      </w:pPr>
      <w:r>
        <w:rPr>
          <w:b/>
        </w:rPr>
        <w:t>원문</w:t>
      </w:r>
    </w:p>
    <w:p>
      <w:pPr>
        <w:pStyle w:val="SourceText"/>
      </w:pPr>
      <w:r>
        <w:t>[0854b21] 將釋此品。三門如前。</w:t>
      </w:r>
    </w:p>
    <w:p>
      <w:pPr>
        <w:keepNext/>
      </w:pPr>
      <w:r>
        <w:rPr>
          <w:b/>
        </w:rPr>
        <w:t>한국어 직역</w:t>
      </w:r>
    </w:p>
    <w:p>
      <w:pPr>
        <w:pStyle w:val="TranslationText"/>
      </w:pPr>
      <w:r>
        <w:t>이 품을 풀이하려 하니 세 문은 앞과 같다.</w:t>
      </w:r>
    </w:p>
    <w:p>
      <w:pPr>
        <w:pStyle w:val="Heading2"/>
        <w:keepNext/>
      </w:pPr>
      <w:r>
        <w:t>문단 0815  ·  [0854b22]</w:t>
      </w:r>
    </w:p>
    <w:p>
      <w:pPr>
        <w:keepNext/>
      </w:pPr>
      <w:r>
        <w:rPr>
          <w:b/>
        </w:rPr>
        <w:t>원문</w:t>
      </w:r>
    </w:p>
    <w:p>
      <w:pPr>
        <w:pStyle w:val="SourceText"/>
      </w:pPr>
      <w:r>
        <w:t>[0854b22] 第一釋品名目者。明以金剛幢等十菩薩各從異佛剎來。處兜率天宮至如來所。各化作妙寶藏師子之座已。各以十迴向法門因果而偈讚之。故名偈讚品。異佛剎者。從十行中來入十迴向。</w:t>
      </w:r>
    </w:p>
    <w:p>
      <w:pPr>
        <w:keepNext/>
      </w:pPr>
      <w:r>
        <w:rPr>
          <w:b/>
        </w:rPr>
        <w:t>한국어 직역</w:t>
      </w:r>
    </w:p>
    <w:p>
      <w:pPr>
        <w:pStyle w:val="TranslationText"/>
      </w:pPr>
      <w:r>
        <w:t>첫째 품명의 뜻을 풀이한다. 금강당 등 열 보살이 각각 다른 불찰에서 와서 도솔천궁의 여래 처소에 이르러 각각 묘보장 사자좌를 변화해 만들고, 각각 십회향법문의 인과로 게송을 지어 찬탄한다. 그러므로 「게찬품」이라 한다. ‘다른 불찰’은 십행에서 와서 십회향에 들어감을 뜻한다.</w:t>
      </w:r>
    </w:p>
    <w:p>
      <w:pPr>
        <w:pStyle w:val="Heading2"/>
        <w:keepNext/>
      </w:pPr>
      <w:r>
        <w:t>문단 0816  ·  [0854b27]</w:t>
      </w:r>
    </w:p>
    <w:p>
      <w:pPr>
        <w:keepNext/>
      </w:pPr>
      <w:r>
        <w:rPr>
          <w:b/>
        </w:rPr>
        <w:t>원문</w:t>
      </w:r>
    </w:p>
    <w:p>
      <w:pPr>
        <w:pStyle w:val="SourceText"/>
      </w:pPr>
      <w:r>
        <w:t>[0854b27] 第二釋品來意者。此品為欲成十迴向中因果法門故。此品須來也。</w:t>
      </w:r>
    </w:p>
    <w:p>
      <w:pPr>
        <w:keepNext/>
      </w:pPr>
      <w:r>
        <w:rPr>
          <w:b/>
        </w:rPr>
        <w:t>한국어 직역</w:t>
      </w:r>
    </w:p>
    <w:p>
      <w:pPr>
        <w:pStyle w:val="TranslationText"/>
      </w:pPr>
      <w:r>
        <w:t>둘째 품이 온 뜻을 풀이한다. 이 품은 십회향 가운데 인과법문을 이루려 하기 때문에 와야 한다.</w:t>
      </w:r>
    </w:p>
    <w:p>
      <w:pPr>
        <w:pStyle w:val="Heading2"/>
        <w:keepNext/>
      </w:pPr>
      <w:r>
        <w:t>문단 0817  ·  [0854b29]</w:t>
      </w:r>
    </w:p>
    <w:p>
      <w:pPr>
        <w:keepNext/>
      </w:pPr>
      <w:r>
        <w:rPr>
          <w:b/>
        </w:rPr>
        <w:t>원문</w:t>
      </w:r>
    </w:p>
    <w:p>
      <w:pPr>
        <w:pStyle w:val="SourceText"/>
      </w:pPr>
      <w:r>
        <w:t>[0854b29] 第三隨文解釋中。義分為二。第一長科經意。第二隨文釋義。</w:t>
      </w:r>
    </w:p>
    <w:p>
      <w:pPr>
        <w:keepNext/>
      </w:pPr>
      <w:r>
        <w:rPr>
          <w:b/>
        </w:rPr>
        <w:t>한국어 직역</w:t>
      </w:r>
    </w:p>
    <w:p>
      <w:pPr>
        <w:pStyle w:val="TranslationText"/>
      </w:pPr>
      <w:r>
        <w:t>셋째 글을 따라 풀이하는 가운데 뜻을 둘로 나눈다. 첫째 경문의 뜻을 크게 과문하고, 둘째 글을 따라 뜻을 풀이한다.</w:t>
      </w:r>
    </w:p>
    <w:p>
      <w:pPr>
        <w:pStyle w:val="Heading2"/>
        <w:keepNext/>
      </w:pPr>
      <w:r>
        <w:t>문단 0818  ·  [0854c02]</w:t>
      </w:r>
    </w:p>
    <w:p>
      <w:pPr>
        <w:keepNext/>
      </w:pPr>
      <w:r>
        <w:rPr>
          <w:b/>
        </w:rPr>
        <w:t>원문</w:t>
      </w:r>
    </w:p>
    <w:p>
      <w:pPr>
        <w:pStyle w:val="SourceText"/>
      </w:pPr>
      <w:r>
        <w:t>[0854c02] 一長科經意者。於此一品大意前後總作十一段長科。一從爾時佛神力故已下至而說頌言有五十二行經。明金剛幢等十菩薩眾十方來集彰因示果不二分。二如來不出世已下有十行頌。明佛以實示權分三。爾時堅固幢菩薩已下有十行頌。明歎佛身性相無比要常親近供養無疲大願成滿方能履佛所行道分。四爾時勇猛幢菩薩已下有十行頌。明佛及法要以淨心淨行方了見佛有為不堪分。五光明幢菩薩已下有十行頌。明一佛身而生多佛身如幻而生起分。六爾時智幢菩薩已下有十行頌。明佛智無依無作不造不內不外而能現形普遍分。七爾時寶幢菩薩已下有十行頌。明如來所有應現非情所為任智無功眾生自業應見分。此段約自修行之行智現相應故。非時分智立時分者是情故。多時少時俱是情故。八爾時精進幢菩薩已下有十行頌。明佛身非內外十方佛同等無有內外身對眾生業現分。九爾時離垢幢菩薩已下有十行頌。明如來以無心無思無依之智性無表裏對現十方隨根普應分。十爾時星宿幢菩薩已下有十行頌。明如來無心意識可名為佛眾生以有心意識及住寂滅心者總不能見佛分。十一爾時法幢菩薩已下有十行頌。明寧受眾苦不捨如來分。已上各說一法共成十迴向心。或但說有眾生著有。或但說無眾生著無。如經星宿幢菩薩頌云。眾生有分別。是佛是世界。了達法性者。無佛無世界。如下文法幢頌云。寧可恒具受。一切世間苦。終不遠如來。不覩自在力。此二頌皆相成就有無恐墮邊見。餘例知。如觀十方何意為觀眾意之同別。亦觀十方世界諸佛法同不二。</w:t>
      </w:r>
    </w:p>
    <w:p>
      <w:pPr>
        <w:keepNext/>
      </w:pPr>
      <w:r>
        <w:rPr>
          <w:b/>
        </w:rPr>
        <w:t>한국어 직역</w:t>
      </w:r>
    </w:p>
    <w:p>
      <w:pPr>
        <w:pStyle w:val="TranslationText"/>
      </w:pPr>
      <w:r>
        <w:t>첫째 경문의 뜻을 크게 과문한다. 이 한 품의 대의를 앞뒤로 모두 열한 단락으로 크게 과문한다. 첫째 ‘그때 부처의 신력으로’ 이하 ‘게송으로 말하였다’까지 쉰두 행은 금강당 등 열 보살 대중이 시방에서 모여 인을 드러내고 과를 나타내어 둘이 아님을 밝힌다. 둘째 ‘여래가 세상에 나오지 않는다’ 이하 열 행의 게송은 부처가 실로 권을 보임을 밝힌다. 셋째 ‘그때 견고당보살’ 이하 열 행의 게송은 불신의 성상에 견줄 것이 없으며 늘 친근하고 공양하기를 피로함 없이 하여 대원이 성취되어야 비로소 부처가 행한 도를 밟을 수 있음을 밝힌다. 넷째 ‘그때 용맹당보살’ 이하 열 행의 게송은 부처와 법은 청정한 마음과 청정한 행으로야 비로소 분명히 볼 수 있고 유위로는 감당하지 못함을 밝힌다. 다섯째 ‘광명당보살’ 이하 열 행의 게송은 한 불신에서 많은 불신이 생기되 환처럼 생겨남을 밝힌다. 여섯째 ‘그때 지당보살’ 이하 열 행의 게송은 불지가 의지함도 지음도 없고 안도 밖도 아니면서 능히 형상을 나타내어 두루함을 밝힌다. 일곱째 ‘그때 보당보살’ 이하 열 행의 게송이다. 여래의 모든 응현은 정으로 만든 것이 아니며 지혜에 맡겨 공을 쓰지 않고 중생의 자기 업에 따라 보게 됨을 밝힌다. 이 단락은 자기가 닦은 행의 지혜가 현상과 상응함에 의거한다. 시간 없는 지혜에 시간을 세우는 것은 정이기 때문이다. 시간이 많거나 적거나 모두 정이다. 여덟째 ‘그때 정진당보살’ 이하 열 행의 게송은 불신이 안도 밖도 아니며 시방불이 동일하여 안팎의 몸이 없고 중생의 업에 따라 나타남을 밝힌다. 아홉째 ‘그때 이구당보살’ 이하 열 행의 게송이다. 여래의 무심·무사·무의의 지혜 성품은 안팎이 없고 시방에 나타나 근기를 따라 두루 응함을 밝힌다. 열째 ‘그때 성숙당보살’ 이하 열 행의 게송이다. 여래는 심·의·식으로 이름할 수 없으며, 중생은 심·의·식이 있기 때문에, 또 적멸심에 머무는 자도 모두 부처를 보지 못함을 밝힌다. 열한째 ‘그때 법당보살’ 이하 열 행의 게송은 차라리 온갖 괴로움을 받을지언정 여래를 버리지 않음을 밝힌다. 이상은 각각 한 법을 설하여 함께 십회향심을 이룬다. 혹 다만 중생이 있다고 말해 유에 집착하게 하거나, 혹 다만 중생이 없다고 말해 무에 집착하게 할 수 있다. 경의 성숙당보살 게송에서 ‘중생이 분별하면 이것이 부처이고 이것이 세계라 한다. 법성을 요달한 이는 부처도 없고 세계도 없다’고 한 것과 같다. 아래 법당의 게송에서 ‘차라리 항상 모두 받더라도, 일체 세간의 고통을, 끝내 여래에게서 멀어져 자재력을 보지 못하는 일은 하지 않겠다’고 한 것과 같다. 이 두 게송은 서로 유와 무를 성취시켜 변견에 떨어질까 염려한 것이다. 나머지도 이에 준해 알 수 있다. 시방을 관하는 것은 무슨 뜻인가? 대중의 뜻이 같고 다른지를 관하고, 또한 시방세계 제불의 법이 동일하여 둘이 아님을 관한다.</w:t>
      </w:r>
    </w:p>
    <w:p>
      <w:pPr>
        <w:pStyle w:val="Heading2"/>
        <w:keepNext/>
      </w:pPr>
      <w:r>
        <w:t>문단 0819  ·  [0855a06]</w:t>
      </w:r>
    </w:p>
    <w:p>
      <w:pPr>
        <w:keepNext/>
      </w:pPr>
      <w:r>
        <w:rPr>
          <w:b/>
        </w:rPr>
        <w:t>원문</w:t>
      </w:r>
    </w:p>
    <w:p>
      <w:pPr>
        <w:pStyle w:val="SourceText"/>
      </w:pPr>
      <w:r>
        <w:t>[0855a06] 二隨文釋義中從第一初五十二行經義分為十段。一爾時佛神力故已下至來詣佛所。是諸眾來集分。二其名曰已下至法幢菩薩。舉所來十菩薩名號分。三所從來國已下至妙香世界。是諸菩薩所從來國土分。四各於佛所淨修梵行已下至觀察幢佛。舉本所事佛之號分。五其諸菩薩已下至無量功德有八行經。明諸來菩薩化座而坐放光顯德饒益分。六所謂已下至猶若虛空有七行經。明諸來菩薩見無依止清淨法身智慧遍遊十方事佛自在無礙分。七如此世界已下至無有差別。明都結十方同此來集分。八爾時世尊已下至神變之相。明如來放光所在普照十方彼此大眾皆相見分。九如是菩薩已下至皆來集會有十六行經。明諸來菩薩往因同佛善根至法究竟自在分。十在於佛所因光所見已下至頌有兩行經。明都結十方同此世界菩薩集會分。</w:t>
      </w:r>
    </w:p>
    <w:p>
      <w:pPr>
        <w:keepNext/>
      </w:pPr>
      <w:r>
        <w:rPr>
          <w:b/>
        </w:rPr>
        <w:t>한국어 직역</w:t>
      </w:r>
    </w:p>
    <w:p>
      <w:pPr>
        <w:pStyle w:val="TranslationText"/>
      </w:pPr>
      <w:r>
        <w:t>둘째 글을 따라 뜻을 풀이한다. 첫째의 처음 쉰두 행의 경문을 열 단락으로 나눈다. 첫째 ‘그때 부처의 신력으로’ 이하 ‘부처의 처소에 나아갔다’까지는 여러 대중이 모이는 부분이다. 둘째 ‘그 이름은’ 이하 ‘법당보살’까지는 온 열 보살의 명호를 드는 부분이다. 셋째 ‘그들이 온 국토’ 이하 ‘묘향세계’까지는 여러 보살이 온 국토를 밝힌다. 넷째 ‘각각 부처의 처소에서 청정한 범행을 닦았다’ 이하 ‘관찰당불’까지는 본래 섬기던 부처의 명호를 든다. 다섯째 ‘그 여러 보살’ 이하 ‘한량없는 공덕’까지 여덟 행이다. 온 여러 보살이 자리를 변화해 만들어 앉고 빛을 놓아 덕을 드러내 중생을 이롭게 함을 밝힌다. 여섯째 ‘이른바’ 이하 ‘마치 허공과 같다’까지 일곱 행은 온 보살들이 의지하여 머묾 없는 청정법신을 보고, 지신으로 무량하게 나타나 시방에 두루 노닐며 부처를 섬기는 데 자재무애함을 밝힌다. 일곱째 ‘이 세계와 같이’ 이하 ‘차별이 없다’까지는 시방도 이와 같이 모임을 총괄해 맺는다. 여덟째 ‘그때 세존’ 이하 ‘신변의 모습’까지는 여래가 빛을 놓아 그 빛이 있는 곳에서 시방을 두루 비추고 피차 대중이 서로 보게 됨을 밝힌다. 아홉째 ‘이와 같은 보살’ 이하 ‘모두 와서 모였다’까지 열여섯 행은 온 보살들이 과거 인연으로 부처와 선근을 함께하여 법의 구경에 이르러 자재함을 밝힌다. 열째 ‘부처의 처소에서 빛으로 인해 보았다’ 이하 게송까지 두 행은 시방도 이 세계와 같이 보살이 모임을 총괄해 맺는다.</w:t>
      </w:r>
    </w:p>
    <w:p>
      <w:pPr>
        <w:pStyle w:val="Heading2"/>
        <w:keepNext/>
      </w:pPr>
      <w:r>
        <w:t>문단 0820  ·  [0855a24]</w:t>
      </w:r>
    </w:p>
    <w:p>
      <w:pPr>
        <w:keepNext/>
      </w:pPr>
      <w:r>
        <w:rPr>
          <w:b/>
        </w:rPr>
        <w:t>원문</w:t>
      </w:r>
    </w:p>
    <w:p>
      <w:pPr>
        <w:pStyle w:val="SourceText"/>
      </w:pPr>
      <w:r>
        <w:t>[0855a24] 二隨文釋義者。於此五十行經。約立十門。一明十方菩薩所來之法。二釋菩薩名下之義。三釋十世界之所表。四釋十佛名號之因果。五釋十菩薩來至佛所所化之座體。六釋菩薩身光之因。七明菩薩所得何法而能自在化滿十方。八釋如來放光處所表法。九明諸來菩薩眾海從誰發心。十明隨位進修因果。</w:t>
      </w:r>
    </w:p>
    <w:p>
      <w:pPr>
        <w:keepNext/>
      </w:pPr>
      <w:r>
        <w:rPr>
          <w:b/>
        </w:rPr>
        <w:t>한국어 직역</w:t>
      </w:r>
    </w:p>
    <w:p>
      <w:pPr>
        <w:pStyle w:val="TranslationText"/>
      </w:pPr>
      <w:r>
        <w:t>둘째 글을 따라 뜻을 풀이한다. 이 오십 행의 경문에서 열 문을 세운다. 첫째 시방 보살이 온 법을 밝히고, 둘째 보살 이름 아래의 뜻을 풀이하며, 셋째 열 세계가 나타내는 바를 풀이하고, 넷째 열 부처 명호의 인과를 풀이한다. 다섯째 열 보살이 부처의 처소에 와서 변화해 만든 자리의 체를 풀이한다. 여섯째 보살 신광의 인을 풀이한다. 일곱째 보살이 무슨 법을 얻어 자재하게 시방에 가득 변화하는지를 밝힌다. 여덟째 여래가 빛을 놓은 처소의 표법을 풀이한다. 아홉째 온 보살 대중의 바다가 누구에게서 발심했는지를 밝힌다. 열째 지위에 따라 나아가 닦는 인과를 밝힌다.</w:t>
      </w:r>
    </w:p>
    <w:p>
      <w:pPr>
        <w:pStyle w:val="Heading2"/>
        <w:keepNext/>
      </w:pPr>
      <w:r>
        <w:t>문단 0821  ·  [0855b02]</w:t>
      </w:r>
    </w:p>
    <w:p>
      <w:pPr>
        <w:keepNext/>
      </w:pPr>
      <w:r>
        <w:rPr>
          <w:b/>
        </w:rPr>
        <w:t>원문</w:t>
      </w:r>
    </w:p>
    <w:p>
      <w:pPr>
        <w:pStyle w:val="SourceText"/>
      </w:pPr>
      <w:r>
        <w:t>[0855b02] 一明菩薩所來法者。經云一一各與萬佛剎微塵為數者。明進昇之法智之知見勝前位故。十住云百。十行云千。十向云萬。俱從萬佛剎微塵數國土外諸世界中來詣佛所者。明迷法云外世界智達名來詣佛所。云萬佛剎微塵者。是迷悟之數也。</w:t>
      </w:r>
    </w:p>
    <w:p>
      <w:pPr>
        <w:keepNext/>
      </w:pPr>
      <w:r>
        <w:rPr>
          <w:b/>
        </w:rPr>
        <w:t>한국어 직역</w:t>
      </w:r>
    </w:p>
    <w:p>
      <w:pPr>
        <w:pStyle w:val="TranslationText"/>
      </w:pPr>
      <w:r>
        <w:t>첫째 보살들이 온 법을 밝힌다. 경에서 ‘각각 만 불찰미진수와 함께하였다’고 한 것은 승진하는 법과 지혜의 지견이 앞 지위보다 뛰어남을 밝힌다. 십주에서는 백, 십행에서는 천, 십회향에서는 만이라 한다. 모두 만불찰미진수 국토 밖의 여러 세계에서 와서 부처의 처소에 나아간다는 것은 법에 미혹함을 ‘바깥 세계’라 하고 지혜로 통달함을 ‘와서 부처의 처소에 나아감’이라 한다. ‘만불찰미진’은 미혹과 깨달음의 수를 말한다.</w:t>
      </w:r>
    </w:p>
    <w:p>
      <w:pPr>
        <w:pStyle w:val="Heading2"/>
        <w:keepNext/>
      </w:pPr>
      <w:r>
        <w:t>문단 0822  ·  [0855b08]</w:t>
      </w:r>
    </w:p>
    <w:p>
      <w:pPr>
        <w:keepNext/>
      </w:pPr>
      <w:r>
        <w:rPr>
          <w:b/>
        </w:rPr>
        <w:t>원문</w:t>
      </w:r>
    </w:p>
    <w:p>
      <w:pPr>
        <w:pStyle w:val="SourceText"/>
      </w:pPr>
      <w:r>
        <w:t>[0855b08] 二釋菩薩名下之義者。其名曰金剛幢菩薩者。菩薩前已釋訖。金剛幢者。明堅固不動義。前十行位菩薩名林。表行覆蔭廣多義故。此位菩薩以幢為稱者。明大悲之行處生死大海能摧破一切眾生煩惱自智無傾動故。十行明以行自卑和怨義。十迴向明大智堅強隨悲破怨自在義。此約檀度行堅固幢菩薩者。此大悲為戒體故。勇猛幢菩薩者。此約大悲為忍。是勇猛義。光明幢菩薩者。此約大悲為精進之體。長處生死之夜。以智發明故。智幢菩薩者。此位大智於生死之中恒明常破闇故。以為定體。寶幢菩薩者。明以大悲大智慧善施教網。名為寶幢。明教可貴故。非世寶也。精進幢菩薩者。此位是第七方便行。善能知根同事處俗不迷同塵不污。是精進幢義故。無垢幢菩薩者。是此第八願波羅蜜自無生死。以智隨願利生故。常無垢也。星宿幢菩薩者。此力波羅蜜法王位成差別智。明善知眾根猶如星宿大小皆明。法幢菩薩者。此位是智波羅蜜。善安立諸法無能摧破者。是法幢義故。此已上是能行行之人。</w:t>
      </w:r>
    </w:p>
    <w:p>
      <w:pPr>
        <w:keepNext/>
      </w:pPr>
      <w:r>
        <w:rPr>
          <w:b/>
        </w:rPr>
        <w:t>한국어 직역</w:t>
      </w:r>
    </w:p>
    <w:p>
      <w:pPr>
        <w:pStyle w:val="TranslationText"/>
      </w:pPr>
      <w:r>
        <w:t>둘째 보살 이름 아래의 뜻을 풀이한다. 그 이름 ‘금강당보살’에서 보살은 앞에서 이미 풀이했다. 금강당은 견고하여 움직이지 않는 뜻이다. 앞 십행위에서 보살을 ‘림’이라 한 것은 행이 넓게 덮고 많음을 나타낸다. 이 지위의 보살을 ‘당’이라 부르는 것은, 대비행으로 생사대해에 처해 일체 중생의 번뇌를 능히 부수면서 자기 지혜는 기울어 움직이지 않음을 밝힌다. 십행은 행으로 스스로 낮추어 원한을 화합함을 밝히고, 십회향은 대지가 견강하여 비를 따라 원한을 깨뜨리는 데 자재함을 밝힌다. 이는 단도행에 의거한다. ‘견고당보살’은, 대비를 계체로 삼기 때문이다. ‘용맹당보살’은 대비를 인욕으로 삼으므로 용맹의 뜻이다. ‘광명당보살’은 대비를 정진의 체로 삼아 오래 생사의 밤에 있으면서 지혜로 밝음을 일으킴을 말한다. ‘지당보살’은, 이 지위의 대지가 생사 가운데 항상 밝아 늘 어둠을 깨뜨리므로 정의 체가 된다. ‘보당보살’은 대비와 대지로 교망을 잘 베풂을 밝혀 ‘보당’이라 한다. 가르침이 귀중하기 때문이지 세간의 보배가 아니다. ‘정진당보살’은, 이 지위의 제7 방편행으로 근기를 잘 알아 동사하고 속에 처해도 미혹하지 않으며 먼지와 같아져도 더럽혀지지 않는다. 이것이 정진당의 뜻이다. ‘무구당보살’은 제8 원바라밀로서 스스로 생사가 없으면서 지혜로 원을 따라 중생을 이롭게 하므로 늘 때가 없다. ‘성숙당보살’은 역바라밀의 법왕위에서 차별지를 이루어 여러 근기의 크고 작음을 별처럼 잘 아는 것을 밝힌다. ‘법당보살’은 지바라밀의 지위로 여러 법을 잘 안립하여 능히 무너뜨릴 자가 없으므로 법당의 뜻이다. 이상은 행을 능히 행하는 사람이다.</w:t>
      </w:r>
    </w:p>
    <w:p>
      <w:pPr>
        <w:pStyle w:val="Heading2"/>
        <w:keepNext/>
      </w:pPr>
      <w:r>
        <w:t>문단 0823  ·  [0855b28]</w:t>
      </w:r>
    </w:p>
    <w:p>
      <w:pPr>
        <w:keepNext/>
      </w:pPr>
      <w:r>
        <w:rPr>
          <w:b/>
        </w:rPr>
        <w:t>원문</w:t>
      </w:r>
    </w:p>
    <w:p>
      <w:pPr>
        <w:pStyle w:val="SourceText"/>
      </w:pPr>
      <w:r>
        <w:t>[0855b28] 三釋世界名者。所從來國謂妙寶世界。明以妙法普施含生是可貴義。世界名妙樂者。明大悲為戒處生死利眾生令得大樂。妙銀世界者。明以法身理智以成忍體猶如白銀柔軟明淨。妙金世界者。明精進利俗無有勞倦不虧真理黃中致福悉皆金色也。妙摩尼世界者。明法性白淨用而無垢自在。以為定體故。妙金剛世界者。明無性妙慧能破虛妄不自壞故。妙波頭摩世界者。是赤蓮華也。明此以大悲方能同色香而無染故。妙優鉢羅華世界者。青蓮華色也。明第八以智隨悲之行清潔不污。以青蓮華色處泥不污。以用表之也。妙旃檀世界者。以此法師位成說法香也。妙香世界者。明此位大智大悲隨位功德終。以無依無作之微妙智。而滿十方無來去智。法音隨遍無有形故。但云妙香不云形類。表勝前有跡故。此十世界已上名是此十迴向位行中之法故。言妙香世界者。是隨生死教化眾生理智妙用也。世間以土地山河為世界。智人以智德妙用為世界。</w:t>
      </w:r>
    </w:p>
    <w:p>
      <w:pPr>
        <w:keepNext/>
      </w:pPr>
      <w:r>
        <w:rPr>
          <w:b/>
        </w:rPr>
        <w:t>한국어 직역</w:t>
      </w:r>
    </w:p>
    <w:p>
      <w:pPr>
        <w:pStyle w:val="TranslationText"/>
      </w:pPr>
      <w:r>
        <w:t>셋째 세계 이름을 풀이한다. 온 국토를 ‘묘보세계’라 하는 것은 묘법을 널리 중생에게 베풀어 귀중하다는 뜻이다. ‘묘락세계’는 대비를 계로 삼아 생사에 처해 중생을 이롭게 하여 큰 즐거움을 얻게 함을 밝힌다. ‘묘은세계’는, 법신의 이지로 인욕의 체를 이루어 백은처럼 부드럽고 밝고 깨끗함을 밝힌다. ‘묘금세계’는 정진으로 속을 이롭게 하되 수고와 피로가 없고 진리를 손상하지 않으며 가운데의 황색으로 복을 이루어 모두 금빛임을 밝힌다. ‘묘마니세계’는 법성의 백정함을 써도 때가 없고 자재함을 밝힌다. 그것을 정의 체로 삼는다. ‘묘금강세계’는 무성의 묘혜가 허망함을 능히 깨뜨리면서 스스로 무너지지 않음을 밝힌다. ‘묘파두마세계’는 붉은 연꽃이다. 대비로 말미암아야 능히 색과 향을 같이하면서도 물들지 않음을 밝힌다. ‘묘우발라화세계’는, 청련화색이다. 제8에서 지혜로 비를 따라 행함이 청결하여 더럽혀지지 않음을 밝힌다. 청련화가 진흙에 있어도 더럽혀지지 않는 것으로 이를 나타낸다. ‘묘전단세계’는 이 법사위에서 설법의 향을 이룸을 나타낸다. ‘묘향세계’는, 이 지위의 대지·대비가 지위에 따라 공덕을 마치고 무의·무작의 미묘한 지혜로 시방을 가득하되 오고 감이 없으며 법음이 두루 퍼져 형체가 없음을 밝힌다. 그러므로 다만 ‘묘향’이라 하고 형류를 말하지 않아 앞의 유적한 것보다 뛰어남을 나타낸다. 이 열 세계 이상의 이름은 이 십회향위의 행 가운데 법을 말한다. ‘묘향세계’는 생사를 따라 중생을 교화하는 이지의 묘용이다. 세간 사람은 토지·산하를 세계라 하지만 지혜로운 사람은 지덕과 묘용을 세계로 삼는다.</w:t>
      </w:r>
    </w:p>
    <w:p>
      <w:pPr>
        <w:pStyle w:val="Heading2"/>
        <w:keepNext/>
      </w:pPr>
      <w:r>
        <w:t>문단 0824  ·  [0855c20]</w:t>
      </w:r>
    </w:p>
    <w:p>
      <w:pPr>
        <w:keepNext/>
      </w:pPr>
      <w:r>
        <w:rPr>
          <w:b/>
        </w:rPr>
        <w:t>원문</w:t>
      </w:r>
    </w:p>
    <w:p>
      <w:pPr>
        <w:pStyle w:val="SourceText"/>
      </w:pPr>
      <w:r>
        <w:t>[0855c20] 四釋十佛名號因果者。經云各於佛所淨修梵行者。明隨位進修加行佛果。即如下十箇佛是。所謂無盡幢佛者。明此十向大悲之位所施無盡。以成佛果之號。其施如下迴向品自明。風幢佛者。明巽為風為白淨為言說為赤為日為明為白淨即如風無形色而香臭悉吹皆令淨故。又巽為雞知時而鳴故。像此知根而垂教也。上值天門開眾善也。巽為已盛陽之始也。定是非之時也。時齋戒法則之時故。巽為言說為口為面門談眾善也。能治辛丑。丑為小男。以眾言說化童蒙也。以此言之。風幢佛是。此戒波羅蜜之風化果號也。解脫幢佛者。忍位中果也。忍力已成無不解脫也。是西方兌為卑下義。威儀幢佛。此主北方佛果。共信位中北方威儀智佛同號。此主北方師範位也。以威儀庠序以接童蒙故。以約行為果號。明相幢佛。此與十信位東北方明相智佛同號故。明約坎為所治。丑為信心。寅為契理。始明借方表法也。主丑為山。山為不動。不動即淨。淨能發明。明禪之始也。入定之始正慧開敷。以十向之位不離十信所信之法。於彼法上以為安立。此明十向之定體。能發大悲利俗之明慧故。如常幢佛。與十信中第六究竟智佛亦相似。總約隨位昇進波羅蜜上。立佛果號之名。總不離十信所信果。一如善財至彌勒佛果還指善財見文殊者是也。明文殊是啟蒙信果之位。發行進修不離舊跡。今文殊菩薩住清涼山。是此閻浮一境之東北。主艮位。表啟蒙發明之首故。故為童子菩薩。以實言之。本是十方諸佛無性理之妙慧。成佛莫不由之。此門即一切眾生盡有。迷理自惑而不見。若悟理者現行分別是也。以定照之方明故。艮為止也。自餘准例。隨名會位知之。</w:t>
      </w:r>
    </w:p>
    <w:p>
      <w:pPr>
        <w:keepNext/>
      </w:pPr>
      <w:r>
        <w:rPr>
          <w:b/>
        </w:rPr>
        <w:t>한국어 직역</w:t>
      </w:r>
    </w:p>
    <w:p>
      <w:pPr>
        <w:pStyle w:val="TranslationText"/>
      </w:pPr>
      <w:r>
        <w:t>넷째 열 부처 명호의 인과를 풀이한다. 경에서 ‘각각 부처의 처소에서 청정한 범행을 닦았다’고 한 것은 지위에 따라 나아가 가행한 불과를 밝힌다. 아래의 열 부처가 곧 그것이다. 이른바 ‘무진당불’은 이 십회향 대비위에서 베풂이 다함없어 불과의 명호를 이룸을 밝힌다. 그 보시는 아래 「회향품」에서 스스로 밝힌다. ‘풍당불’은 손괘가 바람·백정·언설·적색·해·밝음·백정을 뜻하는데, 마치 바람에 형색이 없으면서 향기와 냄새를 모두 불어 깨끗하게 하는 것과 같다. 또 손은 닭으로, 때를 알아 우는 까닭에 근기를 알아 가르침을 드리움을 나타낸다. 위로 천문을 만나 여러 선을 연다. 손은 이미 성한 양의 시작이고, 시비를 정하는 때이며, 재계와 법칙의 때이다. 손은 언설·입·얼굴의 문으로 여러 선을 말한다. 능히 신축을 다스리며 축은 소남이니 여러 언설로 동몽을 교화한다. 이렇게 말하면 풍당불은 이 계바라밀의 풍화로 이룬 과호이다. ‘해탈당불’은 인위의 과로서 인력으로 이미 이루어져 해탈하지 않음이 없기 때문이다. 이는 서방 태괘의 비하 뜻이다. ‘위의당불’은 북방 불과를 주관한다. 십신위 가운데 북방 위의지불과 같은 명호이다. 이는 북방 사범위로 위의와 질서로 동몽을 맞이하기 때문이다. 행에 의거해 과호를 세운 것이다. ‘명상당불’은 십신위 동북방 명상지불과 같은 명호이다. 감괘를 대치 대상으로 삼음을 밝힌다. 축은 신심을, 인은 이치와 계합함을 주관하니 처음으로 방위를 빌려 표법함을 밝힌다. 축은 산이고 산은 부동이며, 부동은 곧 청정이다. 청정하면 능히 밝음을 일으키니 선정의 시작이고 정에 들어가는 처음에서 정혜가 피어난다. 십회향위가 십신에서 믿은 법을 떠나지 않는다. 그 법 위에 안립한다. 이는 십회향의 정체가 대비로 속을 이롭게 하는 밝은 지혜를 능히 일으킴을 밝힌다. ‘여상당불’은 십신 가운데 제6 구경지불과도 서로 비슷하다. 모두 지위에 따라 승진하는 바라밀 위에서 불과 명호를 세운 것이다. 결국 십신에서 믿은 과를 떠나지 않는다. 선재가 미륵불과에 이르러 다시 선재에게 문수를 보라고 가리킨 것과 같다. 문수가 동몽을 여는 신과의 지위임을 밝힌다. 발행하고 나아가 닦아도 옛 자취를 떠나지 않는다. 지금 문수보살이 청량산에 머무는데, 이 염부 한 경계의 동북이다. 간위를 주관하여 동몽을 열고 밝히는 처음을 나타낸다. 그러므로 동자보살이라 한다. 실상으로 말하면 본래 시방제불의 무성 이치의 묘혜이다. 성불은 모두 이것으로 말미암지 않음이 없다. 이 문은 일체 중생이 모두 갖고 있으나 이치에 미혹해 스스로 현혹되어 보지 못한다. 이치를 깨달으면 현행하는 분별이 곧 그것이다. 정으로 비추어야 비로소 밝으므로 간은 ‘그침’이다. 나머지도 이에 준해 이름을 지위에 맞추어 알면 된다.</w:t>
      </w:r>
    </w:p>
    <w:p>
      <w:pPr>
        <w:pStyle w:val="Heading2"/>
        <w:keepNext/>
      </w:pPr>
      <w:r>
        <w:t>문단 0825  ·  [0856a25]</w:t>
      </w:r>
    </w:p>
    <w:p>
      <w:pPr>
        <w:keepNext/>
      </w:pPr>
      <w:r>
        <w:rPr>
          <w:b/>
        </w:rPr>
        <w:t>원문</w:t>
      </w:r>
    </w:p>
    <w:p>
      <w:pPr>
        <w:pStyle w:val="SourceText"/>
      </w:pPr>
      <w:r>
        <w:t>[0856a25] 五釋諸菩薩來所化之座體者。經云。化作妙寶藏師子之座。以法寶利生教行網故。以寶網彌覆座上。十信位中座體約果成名。以寶蓮華藏為體。十住位中約得如來智慧大悲而成體。即以毘盧遮那藏為體。即師子座號毘盧遮那藏。十行位中以淨行離垢師子座。即以蓮華藏為體。十迴向位明大悲處生死設教行普該萬法不拘一法故。座體直以寶為名。不限色類。以教行遍周而漉眾生故。座有寶網彌覆其上。</w:t>
      </w:r>
    </w:p>
    <w:p>
      <w:pPr>
        <w:keepNext/>
      </w:pPr>
      <w:r>
        <w:rPr>
          <w:b/>
        </w:rPr>
        <w:t>한국어 직역</w:t>
      </w:r>
    </w:p>
    <w:p>
      <w:pPr>
        <w:pStyle w:val="TranslationText"/>
      </w:pPr>
      <w:r>
        <w:t>다섯째 여러 보살이 와서 변화해 만든 자리의 체를 풀이한다. 경에서 ‘묘보장 사자좌를 변화해 만들었다’고 한 것은 법보로 중생을 이롭게 하는 교행의 그물이기 때문이다. 보망으로 자리 위를 두루 덮는다. 십신위에서는 자리의 체를 과에 의거해 이름하여 보연화장을 체로 삼았다. 십주위에서는 여래의 지혜와 대비를 얻음에 의거하여 체를 이루므로 비로자나장을 체로 삼아 사자좌의 명호가 비로자나장이다. 십행위에서는 정행이 때를 떠난 사자좌이므로 연화장을 체로 삼는다. 십회향위에서는 대비로 생사에 처해 가르침과 행을 시설하여 만법을 널리 포괄하고 한 법에 구애되지 않음을 밝히므로 자리의 체를 곧바로 ‘보’라 이름하고 색류를 한정하지 않는다. 교행이 두루하여 중생을 걸러내므로 자리에는 보망이 그 위를 두루 덮는다.</w:t>
      </w:r>
    </w:p>
    <w:p>
      <w:pPr>
        <w:pStyle w:val="Heading2"/>
        <w:keepNext/>
      </w:pPr>
      <w:r>
        <w:t>문단 0826  ·  [0856b06]</w:t>
      </w:r>
    </w:p>
    <w:p>
      <w:pPr>
        <w:keepNext/>
      </w:pPr>
      <w:r>
        <w:rPr>
          <w:b/>
        </w:rPr>
        <w:t>원문</w:t>
      </w:r>
    </w:p>
    <w:p>
      <w:pPr>
        <w:pStyle w:val="SourceText"/>
      </w:pPr>
      <w:r>
        <w:t>[0856b06] 六釋菩薩身光者。明此位菩薩以大悲行處世利物任智慧而照眾生即淨光恒照。</w:t>
      </w:r>
    </w:p>
    <w:p>
      <w:pPr>
        <w:keepNext/>
      </w:pPr>
      <w:r>
        <w:rPr>
          <w:b/>
        </w:rPr>
        <w:t>한국어 직역</w:t>
      </w:r>
    </w:p>
    <w:p>
      <w:pPr>
        <w:pStyle w:val="TranslationText"/>
      </w:pPr>
      <w:r>
        <w:t>여섯째 보살의 신광을 풀이한다. 이 지위의 보살이 대비행으로 세상에 처해 사물을 이롭게 하되 지혜에 맡겨 중생을 비추므로 곧 청정한 빛이 항상 비춤을 밝힌다.</w:t>
      </w:r>
    </w:p>
    <w:p>
      <w:pPr>
        <w:pStyle w:val="Heading2"/>
        <w:keepNext/>
      </w:pPr>
      <w:r>
        <w:t>문단 0827  ·  [0856b08]</w:t>
      </w:r>
    </w:p>
    <w:p>
      <w:pPr>
        <w:keepNext/>
      </w:pPr>
      <w:r>
        <w:rPr>
          <w:b/>
        </w:rPr>
        <w:t>원문</w:t>
      </w:r>
    </w:p>
    <w:p>
      <w:pPr>
        <w:pStyle w:val="SourceText"/>
      </w:pPr>
      <w:r>
        <w:t>[0856b08] 七明菩薩得何法而自在者。經云。見無依止清淨法身。以智身現無量故。是明見法無依止性。一切無明便為妙用智慧。即能通化無方。</w:t>
      </w:r>
    </w:p>
    <w:p>
      <w:pPr>
        <w:keepNext/>
      </w:pPr>
      <w:r>
        <w:rPr>
          <w:b/>
        </w:rPr>
        <w:t>한국어 직역</w:t>
      </w:r>
    </w:p>
    <w:p>
      <w:pPr>
        <w:pStyle w:val="TranslationText"/>
      </w:pPr>
      <w:r>
        <w:t>일곱째 보살이 무슨 법을 얻어 자재한지를 밝힌다. 경에서 ‘의지할 바 없는 청정법신을 본다’고 한 것은 법에 의지하여 머무는 성품이 없음을 보고 일체 무명이 곧 묘용의 지혜가 되어 능히 막힘 없이 변화함을 밝힌다.</w:t>
      </w:r>
    </w:p>
    <w:p>
      <w:pPr>
        <w:pStyle w:val="Heading2"/>
        <w:keepNext/>
      </w:pPr>
      <w:r>
        <w:t>문단 0828  ·  [0856b12]</w:t>
      </w:r>
    </w:p>
    <w:p>
      <w:pPr>
        <w:keepNext/>
      </w:pPr>
      <w:r>
        <w:rPr>
          <w:b/>
        </w:rPr>
        <w:t>원문</w:t>
      </w:r>
    </w:p>
    <w:p>
      <w:pPr>
        <w:pStyle w:val="SourceText"/>
      </w:pPr>
      <w:r>
        <w:t>[0856b12] 八釋如來放光處所表法者。明十信足下輪中放光以信為初。如十住足指端。明入聖位之初。十行足趺。明依聖性法身起行。十迴向即於膝上放光者。明表法光明以膝者人之坐起迴旋卷舒自在之所由也。明此迴向位法門是。迴俗處真解脫無染之大智。以悲願利生。處生死而恒涅槃。處涅槃與生死無礙自在。以放光處表之。十地眉間表中道果光也。</w:t>
      </w:r>
    </w:p>
    <w:p>
      <w:pPr>
        <w:keepNext/>
      </w:pPr>
      <w:r>
        <w:rPr>
          <w:b/>
        </w:rPr>
        <w:t>한국어 직역</w:t>
      </w:r>
    </w:p>
    <w:p>
      <w:pPr>
        <w:pStyle w:val="TranslationText"/>
      </w:pPr>
      <w:r>
        <w:t>여덟째 여래가 빛을 놓는 처소의 표법을 풀이한다. 십신에서는 발바닥 바퀴에서 빛을 놓아 믿음을 처음으로 삼는다. 십주에서는 발가락 끝에서 놓아 성위에 들어가는 처음을 밝힌다. 십행에서는 발등에서 놓아 성성의 법신에 의지해 행을 일으킴을 밝힌다. 십회향에서는 무릎 위에서 빛을 놓는데, 무릎은 사람이 앉고 일어나며 돌고 펴는 자재함의 근거이므로 표법의 광명임을 나타낸다. 이 회향위의 법문은 속으로 돌이키고 진에 처한 해탈무염의 대지로 비원으로 중생을 이롭게 하며, 생사에 처하면서 늘 열반이고 열반에 처하면서 생사와 걸림이 없어 자재하다. 빛을 놓은 처소로 이를 나타낸다. 십지는 미간으로 중도의 과광을 나타낸다.</w:t>
      </w:r>
    </w:p>
    <w:p>
      <w:pPr>
        <w:pStyle w:val="Heading2"/>
        <w:keepNext/>
      </w:pPr>
      <w:r>
        <w:t>문단 0829  ·  [0856b21]</w:t>
      </w:r>
    </w:p>
    <w:p>
      <w:pPr>
        <w:keepNext/>
      </w:pPr>
      <w:r>
        <w:rPr>
          <w:b/>
        </w:rPr>
        <w:t>원문</w:t>
      </w:r>
    </w:p>
    <w:p>
      <w:pPr>
        <w:pStyle w:val="SourceText"/>
      </w:pPr>
      <w:r>
        <w:t>[0856b21] 九明諸菩薩從誰發心者。皆於自心無始分別。無明為發心之始。達此無始無明為大圓鏡智故。即與十方毘盧遮那如來同善根故。若離此智。無成佛期。無見佛日。是故經云。如是菩薩皆與毘盧遮那往昔同善根故。明達自無明。成大智體。諸佛共此智也。</w:t>
      </w:r>
    </w:p>
    <w:p>
      <w:pPr>
        <w:keepNext/>
      </w:pPr>
      <w:r>
        <w:rPr>
          <w:b/>
        </w:rPr>
        <w:t>한국어 직역</w:t>
      </w:r>
    </w:p>
    <w:p>
      <w:pPr>
        <w:pStyle w:val="TranslationText"/>
      </w:pPr>
      <w:r>
        <w:t>아홉째 여러 보살이 누구에게서 발심했는가를 밝힌다. 모두 자기 마음의 무시 분별과 무명을 발심의 시작으로 삼는다. 이 무시무명이 대원경지임을 통달하므로 곧 시방 비로자나여래와 선근을 같이한다. 이 지혜를 떠나면 성불할 기약이 없다. 부처를 볼 날도 없다. 그러므로 경에서 ‘이와 같은 보살들은 모두 비로자나와 옛날 선근을 같이한다’고 했다. 자기 무명을 통달해 대지의 체를 이루고 제불이 이 지혜를 함께함을 밝힌다.</w:t>
      </w:r>
    </w:p>
    <w:p>
      <w:pPr>
        <w:pStyle w:val="Heading2"/>
        <w:keepNext/>
      </w:pPr>
      <w:r>
        <w:t>문단 0830  ·  [0856b27]</w:t>
      </w:r>
    </w:p>
    <w:p>
      <w:pPr>
        <w:keepNext/>
      </w:pPr>
      <w:r>
        <w:rPr>
          <w:b/>
        </w:rPr>
        <w:t>원문</w:t>
      </w:r>
    </w:p>
    <w:p>
      <w:pPr>
        <w:pStyle w:val="SourceText"/>
      </w:pPr>
      <w:r>
        <w:t>[0856b27] 十明隨位進修因果者。明金剛幢菩薩是所修行之人。妙寶世界是所修之行。無盡幢佛是所行之果。餘九例知倣此。已下有十段頌。一頌十行。一行一頌。所頌之法是此當位十迴向位中。都調治綱紀之門。如文自具。更加文釋。文煩義沈表法難知。方可約釋。餘如文自具書。</w:t>
      </w:r>
    </w:p>
    <w:p>
      <w:pPr>
        <w:keepNext/>
      </w:pPr>
      <w:r>
        <w:rPr>
          <w:b/>
        </w:rPr>
        <w:t>한국어 직역</w:t>
      </w:r>
    </w:p>
    <w:p>
      <w:pPr>
        <w:pStyle w:val="TranslationText"/>
      </w:pPr>
      <w:r>
        <w:t>열째 지위에 따라 나아가 닦는 인과를 밝힌다. 금강당보살은 수행을 행하는 사람이고, 묘보세계는 수행하는 행이며, 무진당불은 행한 과이다. 나머지 아홉도 이에 준해 안다. 이하 열 단락의 게송이 있고 한 단락에 열 행, 한 행이 한 게송이다. 게송하는 법은 이 당위 십회향위 가운데 전체를 조절하고 다스리는 강기문이다. 글에 스스로 갖추어져 있다. 다시 글로 풀이하면 글이 번거롭고 뜻이 가라앉아 표법을 알기 어려울 때라야 대략 풀이할 수 있다. 나머지는 글에 스스로 갖추어져 있다.</w:t>
      </w:r>
    </w:p>
    <w:p>
      <w:pPr>
        <w:pStyle w:val="Heading1"/>
        <w:keepNext/>
      </w:pPr>
      <w:r>
        <w:t>「십회향품」 제25</w:t>
      </w:r>
    </w:p>
    <w:p>
      <w:pPr>
        <w:pStyle w:val="SmallMeta"/>
      </w:pPr>
      <w:r>
        <w:t>十迴向品第二十五  |  「십회향품」 제25</w:t>
      </w:r>
    </w:p>
    <w:p>
      <w:pPr>
        <w:pStyle w:val="Heading2"/>
        <w:keepNext/>
      </w:pPr>
      <w:r>
        <w:t>문단 0831  ·  [0856c06]</w:t>
      </w:r>
    </w:p>
    <w:p>
      <w:pPr>
        <w:keepNext/>
      </w:pPr>
      <w:r>
        <w:rPr>
          <w:b/>
        </w:rPr>
        <w:t>원문</w:t>
      </w:r>
    </w:p>
    <w:p>
      <w:pPr>
        <w:pStyle w:val="SourceText"/>
      </w:pPr>
      <w:r>
        <w:t>[0856c06] 將釋此品三門如前。</w:t>
      </w:r>
    </w:p>
    <w:p>
      <w:pPr>
        <w:keepNext/>
      </w:pPr>
      <w:r>
        <w:rPr>
          <w:b/>
        </w:rPr>
        <w:t>한국어 직역</w:t>
      </w:r>
    </w:p>
    <w:p>
      <w:pPr>
        <w:pStyle w:val="TranslationText"/>
      </w:pPr>
      <w:r>
        <w:t>이 품을 풀이하려 하니 세 문은 앞과 같다.</w:t>
      </w:r>
    </w:p>
    <w:p>
      <w:pPr>
        <w:pStyle w:val="Heading2"/>
        <w:keepNext/>
      </w:pPr>
      <w:r>
        <w:t>문단 0832  ·  [0856c07]</w:t>
      </w:r>
    </w:p>
    <w:p>
      <w:pPr>
        <w:keepNext/>
      </w:pPr>
      <w:r>
        <w:rPr>
          <w:b/>
        </w:rPr>
        <w:t>원문</w:t>
      </w:r>
    </w:p>
    <w:p>
      <w:pPr>
        <w:pStyle w:val="SourceText"/>
      </w:pPr>
      <w:r>
        <w:t>[0856c07] 一釋品名目者。此品何故名為十迴向。答曰。以十住初生諸佛智慧家。雖有第七方便波羅蜜成大悲行。然為創始應真修理智出世心多行悲行劣故。於初發心住。於妙峯山頂見比丘。名為德雲。得憶念諸佛智慧光明門。雖知以後次第十善知識。以十波羅蜜互相參入。和融諸行早已具足。然當隨本位行門勝劣全異。此明同中別令昇進故。如十行位中為行之首。即以三眼國比丘名善見。即以林中經行。用表其十行。以智眼慧眼法眼。觀根利生化令出世故。以比丘所表為十行。廣大覆蔭眾多以林所表。如此十迴向位中。明前二位出俗心多。大悲行劣。以將十住初心所得諸佛之智慧。十行之中出世之行門。處俗利生故名迴向。迴真入俗利生故名迴向。是故此位表法善知識。即以鬻香長者名號青蓮華表之。明此十迴向法門如合和香法。以將諸眾香合為一丸。互相資益以成遍熏。十迴向者。亦復如是。以戒定慧解脫解脫知見五分法身之香。和合大慈大悲諸波羅蜜四攝四無量涅槃生死諸塵勞門。共成一箇法界之真香。皆從大願為首。是故此位名為迴向。長者名青蓮華者。表此位行不染垢淨生死涅槃也。又長者明處俗流。智長於世人名之為長者。青蓮華者。明諸色華之中此華色香第一。以表五位行門。此十迴向法門第一。何以然者。為此十迴向法門以大願力會融悲智。生死涅槃成一法界之真自在法故。能資前位佛果。使具普賢行門圓滿故。亦成後位十地十一地行門。使慣習自在故。明前後十住十行十地十一地總是此十迴向位中理智大願大智。大悲所圓融故。故以此十迴向位通前徹後總通收故表青蓮華。眾華之中色香最為殊勝出過餘華也。又以表兜率天宮。於諸三界此天殊勝。何以故。為世間三世諸佛皆在此天長菩提心滿化世間故。向上化樂天他化天樂放逸故。又向上色界無色界是樂淨心多故。已下夜摩忉利是著樂之處天非知足故。四天王天四面而居非正位故。是故此天處欲界之天上下處中故。又此天要修三福德人之共生處故。何者為三。一修施。二持戒。三修定。自餘諸天不修三福令均平故。皆偏多也。修戒施二福。是故餘天。或多放逸。或多樂淨。是故上生經云。樂欲長菩提心者。來生此天。是故此天說此十迴向門。於此表法勝故。又向下忉利夜摩向上他化化樂。此天於此五天處中故。故說十迴向。和會智悲均平令處中故。故於此天說十迴向故。故將此處表所說法門。又將鬻香長者號青蓮華。所表法位以此之義可解。是故名十迴向。以表十波羅蜜行參和一多同別之門故。為十種迴向以表無盡故。以大願風吹智慈雲令普雨故。</w:t>
      </w:r>
    </w:p>
    <w:p>
      <w:pPr>
        <w:keepNext/>
      </w:pPr>
      <w:r>
        <w:rPr>
          <w:b/>
        </w:rPr>
        <w:t>한국어 직역</w:t>
      </w:r>
    </w:p>
    <w:p>
      <w:pPr>
        <w:pStyle w:val="TranslationText"/>
      </w:pPr>
      <w:r>
        <w:t>첫째 품명의 뜻을 풀이한다. 이 품을 왜 ‘십회향’이라 하는가? 답한다. 십주에서 처음 제불의 지혜가문에 태어나 비록 제7 방편바라밀로 대비행을 이루었으나, 처음 응진하여 이지를 닦으므로 출세심은 많고 자비행은 열등하다. 초발심주에서는, 묘봉산 정상에서 비구 덕운을 만나 ‘제불의 지혜광명을 억념하는 문’을 얻는다. 비록 이후 차례의 열 선지식이 십바라밀로 서로 참여해 여러 행을 화융하여 이미 구족하지만, 당해 본위의 행문에는 승렬이 전혀 다르다. 이는 동일함 가운데 차별을 밝혀 승진하게 하는 것이다. 십행위에서 행이 으뜸이므로 삼안국의 비구 선견을 표법으로 삼아 숲에서 경행한다. 이는 십행을 나타내며 지안·혜안·법안으로 근기를 관해 중생을 이롭게 하여 출세하게 함을 밝힌다. 비구로 십행을 나타내고, 넓게 덮어 많은 것을 그늘지게 한다는 뜻으로 숲을 나타낸다. 이 십회향위는 앞의 두 지위가 속에서 벗어나려는 마음이 많고 대비행이 약함을 밝히며, 십주 초심에서 얻은 제불의 지혜와 십행의 출세행문을 가져다가, 속에 처해 중생을 이롭게 하므로 회향이라 한다. 진을 돌이켜 속에 들어가 중생을 이롭게 하므로 회향이다. 그러므로 이 지위의 표법 선지식은 향을 파는 장자이고 명호는 청련화이다. 이 십회향법문이 향을 조합하는 법과 같음을 밝힌다. 여러 향을 합해 한 환으로 만들듯, 서로 자양하고 이익을 주어 두루 향기롭게 한다. 십회향도 또한 이와 같다. 계·정·혜·해탈·해탈지견의 오분법신향과 대자·대비, 여러 바라밀, 사섭, 사무량, 열반·생사, 여러 진로문을 화합해 하나의 법계진향을 이룬다. 모두 대원을 머리로 삼으므로 이 지위를 회향이라 한다. 장자의 이름 ‘청련화’는 이 지위의 행이 때와 청정, 생사와 열반에 물들지 않음을 나타낸다. 또 장자는 속류에 처하되 지혜가 세인보다 뛰어나므로 장자라 한다. ‘청련화’는, 여러 색화 가운데 색과 향이 으뜸이어서 오위행문 중 이 십회향법문이 으뜸임을 나타낸다. 왜 그런가? 이 십회향법문은 대원력으로 비와 지를 회융하여 생사와 열반을 한 법계의 참된 자재법으로 만들기 때문이다. 앞 지위의 불과를 자양하여 보현행문을 원만히 갖추게 하고, 뒤 지위의 십지·십일지 행문을 이루어 익숙하고 자재하게 한다. 앞뒤의 십주·십행·십지·십일지는 모두 이 십회향위 가운데 이지·대원·대지·대비가 원융한 것이다. 그러므로 이 십회향위가 앞을 통하고 뒤를 꿰뚫어 모두 거두므로 청련화로 나타낸다. 여러 꽃 가운데 색과 향이 가장 뛰어나 다른 꽃보다 뛰어나다. 또 도솔천궁을 나타내는데 삼계의 여러 하늘 가운데 이 하늘이 뛰어나다. 왜 그런가? 세간 삼세 제불이 모두 이 하늘에서 보리심을 길러 원만히 하고 세간을 교화하기 때문이다. 위의 화락천·타화천은 즐거움에 방일하고, 더 위 색계·무색계는 청정함을 즐기는 마음이 많다. 아래 야마·도리는 즐거움에 집착하는 곳으로 만족할 줄 아는 하늘이 아니다. 사천왕천은 사면에 거처하여 정위가 아니다. 그러므로 이 하늘은 욕계 하늘 가운데 위아래의 중간에 처한다. 또 이 하늘은 반드시 세 복덕을 닦은 사람이 함께 태어나는 곳이다. 무엇이 셋인가? 첫째 보시를 닦고, 둘째 계를 지키며, 셋째 정을 닦는다. 나머지 여러 하늘은 세 복을 균등하게 닦지 않고 편중됨이 많다. 계와 시 두 복을 닦으므로 나머지 하늘은 혹 방일이 많고 혹 청정을 즐김이 많다. 그러므로 「상생경」에서 ‘보리심을 기르기를 좋아하는 이는 이 하늘에 와서 태어난다’고 한다. 따라서 이 하늘에서 이 십회향문을 설한다. 여기서 표법이 뛰어나기 때문이다. 아래로는 도리·야마, 위로는 타화·화락인데 이 하늘은 이 다섯 하늘의 가운데에 있으므로 십회향을 설한다. 지와 비를 화합해 균평하게 하여 중에 처하게 하기 때문이다. 그러므로 이 하늘에서 십회향을 설하고 이 처소로 설하는 법문을 나타낸다. 또 향을 파는 장자의 명호 ‘청련화’를 가져다가 법위의 표상으로 삼은 뜻도 이로써 이해할 수 있다. 그러므로 십회향이라 한다. 십바라밀행이 서로 참여하여 일과 다, 동일함과 차별의 문을 화합함을 나타내므로 열 종류 회향을 세워 무진을 나타낸다. 대원의 바람이 지혜와 자비의 구름을 불어 널리 비를 내리게 한다.</w:t>
      </w:r>
    </w:p>
    <w:p>
      <w:pPr>
        <w:pStyle w:val="Heading2"/>
        <w:keepNext/>
      </w:pPr>
      <w:r>
        <w:t>문단 0833  ·  [0857b02]</w:t>
      </w:r>
    </w:p>
    <w:p>
      <w:pPr>
        <w:keepNext/>
      </w:pPr>
      <w:r>
        <w:rPr>
          <w:b/>
        </w:rPr>
        <w:t>원문</w:t>
      </w:r>
    </w:p>
    <w:p>
      <w:pPr>
        <w:pStyle w:val="SourceText"/>
      </w:pPr>
      <w:r>
        <w:t>[0857b02] 二釋品來意者。大意如前所述可知。</w:t>
      </w:r>
    </w:p>
    <w:p>
      <w:pPr>
        <w:keepNext/>
      </w:pPr>
      <w:r>
        <w:rPr>
          <w:b/>
        </w:rPr>
        <w:t>한국어 직역</w:t>
      </w:r>
    </w:p>
    <w:p>
      <w:pPr>
        <w:pStyle w:val="TranslationText"/>
      </w:pPr>
      <w:r>
        <w:t>둘째 품이 온 뜻을 풀이한다. 대의는 앞에서 서술한 것과 같아 알 수 있다.</w:t>
      </w:r>
    </w:p>
    <w:p>
      <w:pPr>
        <w:pStyle w:val="Heading2"/>
        <w:keepNext/>
      </w:pPr>
      <w:r>
        <w:t>문단 0834  ·  [0857b03]</w:t>
      </w:r>
    </w:p>
    <w:p>
      <w:pPr>
        <w:keepNext/>
      </w:pPr>
      <w:r>
        <w:rPr>
          <w:b/>
        </w:rPr>
        <w:t>원문</w:t>
      </w:r>
    </w:p>
    <w:p>
      <w:pPr>
        <w:pStyle w:val="SourceText"/>
      </w:pPr>
      <w:r>
        <w:t>[0857b03] 三隨文釋義者。義分為二。一長科經意。二隨文釋義。</w:t>
      </w:r>
    </w:p>
    <w:p>
      <w:pPr>
        <w:keepNext/>
      </w:pPr>
      <w:r>
        <w:rPr>
          <w:b/>
        </w:rPr>
        <w:t>한국어 직역</w:t>
      </w:r>
    </w:p>
    <w:p>
      <w:pPr>
        <w:pStyle w:val="TranslationText"/>
      </w:pPr>
      <w:r>
        <w:t>셋째 글을 따라 뜻을 풀이한다. 뜻을 둘로 나눈다. 첫째 경문의 뜻을 크게 과문하고, 둘째 글을 따라 뜻을 풀이한다.</w:t>
      </w:r>
    </w:p>
    <w:p>
      <w:pPr>
        <w:pStyle w:val="Heading2"/>
        <w:keepNext/>
      </w:pPr>
      <w:r>
        <w:t>문단 0835  ·  [0857b05]</w:t>
      </w:r>
    </w:p>
    <w:p>
      <w:pPr>
        <w:keepNext/>
      </w:pPr>
      <w:r>
        <w:rPr>
          <w:b/>
        </w:rPr>
        <w:t>원문</w:t>
      </w:r>
    </w:p>
    <w:p>
      <w:pPr>
        <w:pStyle w:val="SourceText"/>
      </w:pPr>
      <w:r>
        <w:t>[0857b05] 一長科經意者。從爾時已下。至第三十三卷末。總作十五段長科。第一從品初爾時已下。至去來現在一切諸佛迴向。有三十三行經。是十方諸佛如金剛幢菩薩令說十迴向分。第二佛子菩薩摩訶薩已下。至過去未來現在諸佛已說當說今說。有九行半經。是正舉十迴向之名目分。自此已下。佛子云何為菩薩摩訶薩已下。至第三十三卷內。至皆得清淨到於彼岸。總有十卷經。明正說十迴向隨十波羅蜜進修行門分。已上十箇迴向。一箇是一箇波羅蜜行。都共為十段科。第十三佛神力故已下。至一切世界兜率天宮悉亦如是。有十六行經。是動地興供分。第十四爾時復以佛神力已下。至亦復如是。有十行經。明同號菩薩來集作證分。第十五爾時已下。有六行半經。明金剛幢菩薩說頌分。</w:t>
      </w:r>
    </w:p>
    <w:p>
      <w:pPr>
        <w:keepNext/>
      </w:pPr>
      <w:r>
        <w:rPr>
          <w:b/>
        </w:rPr>
        <w:t>한국어 직역</w:t>
      </w:r>
    </w:p>
    <w:p>
      <w:pPr>
        <w:pStyle w:val="TranslationText"/>
      </w:pPr>
      <w:r>
        <w:t>첫째 경문의 뜻을 크게 과문한다. ‘그때’ 이하 제33권 끝까지 모두 열다섯 단락으로 크게 과문한다. 첫째 품 처음 ‘그때’ 이하 ‘과거·미래·현재 일체 제불의 회향’까지 서른세 행의 경문이다. 시방 제불이 금강당보살로 하여금 십회향을 설하게 하는 부분이다. 둘째 ‘불자여, 보살마하살’ 이하 ‘과거·미래·현재 제불이 이미 설했고 장차 설하며 지금 설한다’까지 아홉 행 반은 십회향의 명목을 바로 드는 부분이다. 이 이하에서, ‘불자여, 무엇이 보살마하살인가’부터 제33권 안 ‘모두 청정함을 얻어 저 언덕에 이른다’까지 모두 열 권의 경문은 십회향이 십바라밀을 따라 진수하는 행문을 바로 설하는 부분이다. 이상의 열 회향은, 하나의 회향이 하나의 바라밀행이다. 모두 합하여 열 단락의 과문이 된다. 제13 ‘부처의 신력으로’ 이하 ‘일체 세계 도솔천궁도 모두 또한 이와 같다’까지 열여섯 행은 동지흥공분이다. 제14 ‘그때 다시 부처의 신력으로’ 이하, ‘또한 이와 같다’까지 열 행은 동호 보살이 모여 증명하는 부분을 밝힌다. 제15 ‘그때’ 이하 여섯 행 반은 금강당보살이 게송을 설하는 부분이다.</w:t>
      </w:r>
    </w:p>
    <w:p>
      <w:pPr>
        <w:pStyle w:val="Heading2"/>
        <w:keepNext/>
      </w:pPr>
      <w:r>
        <w:t>문단 0836  ·  [0857b21]</w:t>
      </w:r>
    </w:p>
    <w:p>
      <w:pPr>
        <w:keepNext/>
      </w:pPr>
      <w:r>
        <w:rPr>
          <w:b/>
        </w:rPr>
        <w:t>원문</w:t>
      </w:r>
    </w:p>
    <w:p>
      <w:pPr>
        <w:pStyle w:val="SourceText"/>
      </w:pPr>
      <w:r>
        <w:t>[0857b21] 從初第一段諸佛加金剛幢分中。復分為四段。一爾時金剛幢菩薩已下。至演說諸菩薩十迴向。有十八行半經。明金剛幢菩薩入定諸佛與同號加持分。二佛子汝當承佛威神之力已下。至無障礙法光故。有四行半經。明諸佛勸說十迴向法門分。三爾時已下。至善根力故。有六行經。明諸佛與金剛幢十種法力加持分。四爾時已下。至去來現在一切諸佛迴向。有四行經。明諸佛以手摩頂令金剛幢菩薩出定說法分。</w:t>
      </w:r>
    </w:p>
    <w:p>
      <w:pPr>
        <w:keepNext/>
      </w:pPr>
      <w:r>
        <w:rPr>
          <w:b/>
        </w:rPr>
        <w:t>한국어 직역</w:t>
      </w:r>
    </w:p>
    <w:p>
      <w:pPr>
        <w:pStyle w:val="TranslationText"/>
      </w:pPr>
      <w:r>
        <w:t>처음 제1단 제불이 금강당을 가피하는 부분을 다시 네 단락으로 나눈다. 첫째 ‘그때 금강당보살’ 이하 ‘보살의 십회향을 연설한다’까지 열여덟 행 반은 금강당보살이 정에 들고 여러 부처가 같은 이름으로 와서 가피함을 밝힌다. 둘째 ‘불자여, 그대는 부처의 위신력을 받들어야 한다’ 이하 ‘무장애 법광 때문이다’까지 네 행 반은 제불이 십회향법문을 설하도록 권함을 밝힌다. 셋째 ‘그때’ 이하 ‘선근력 때문이다’까지 여섯 행이다. 제불이 금강당에게 열 가지 법력을 주어 가피함을 밝힌다. 넷째 ‘그때’ 이하 ‘과거·미래·현재 일체 제불의 회향’까지 네 행은 제불이 손으로 정수리를 어루만져 금강당보살로 하여금 정에서 나와 설법하게 함을 밝힌다.</w:t>
      </w:r>
    </w:p>
    <w:p>
      <w:pPr>
        <w:pStyle w:val="Heading2"/>
        <w:keepNext/>
      </w:pPr>
      <w:r>
        <w:t>문단 0837  ·  [0857c02]</w:t>
      </w:r>
    </w:p>
    <w:p>
      <w:pPr>
        <w:keepNext/>
      </w:pPr>
      <w:r>
        <w:rPr>
          <w:b/>
        </w:rPr>
        <w:t>원문</w:t>
      </w:r>
    </w:p>
    <w:p>
      <w:pPr>
        <w:pStyle w:val="SourceText"/>
      </w:pPr>
      <w:r>
        <w:t>[0857c02] 二隨文釋義者。約立十門。一釋入三昧因緣。二釋三昧之名。三明諸來佛剎遠近。四明諸佛之數。五明諸佛同號所緣。六明佛來現前稱讚。七明諸佛共加入定。八明諸佛摩頂因緣。九明出定告眾歎法。十明正說十迴向。</w:t>
      </w:r>
    </w:p>
    <w:p>
      <w:pPr>
        <w:keepNext/>
      </w:pPr>
      <w:r>
        <w:rPr>
          <w:b/>
        </w:rPr>
        <w:t>한국어 직역</w:t>
      </w:r>
    </w:p>
    <w:p>
      <w:pPr>
        <w:pStyle w:val="TranslationText"/>
      </w:pPr>
      <w:r>
        <w:t>둘째 글을 따라 뜻을 풀이한다. 열 문을 세운다. 첫째 삼매에 드는 인연을 풀이하고, 둘째 삼매 이름을 풀이하며, 셋째 온 여러 부처의 불찰이 멀고 가까움을 밝히고, 넷째 제불의 수를 밝히며, 다섯째 제불이 같은 이름을 가진 소연을 밝히고, 여섯째 부처가 와서 앞에 나타나 칭찬함을 밝히며, 일곱째 제불이 함께 입정을 가피함을 밝힌다. 여덟째 제불이 정수리를 어루만지는 인연을 밝히고, 아홉째 정에서 나와 대중에게 말해 법을 찬탄함을 밝히며, 열째 십회향을 바로 설함을 밝힌다.</w:t>
      </w:r>
    </w:p>
    <w:p>
      <w:pPr>
        <w:pStyle w:val="Heading2"/>
        <w:keepNext/>
      </w:pPr>
      <w:r>
        <w:t>문단 0838  ·  [0857c07]</w:t>
      </w:r>
    </w:p>
    <w:p>
      <w:pPr>
        <w:keepNext/>
      </w:pPr>
      <w:r>
        <w:rPr>
          <w:b/>
        </w:rPr>
        <w:t>원문</w:t>
      </w:r>
    </w:p>
    <w:p>
      <w:pPr>
        <w:pStyle w:val="SourceText"/>
      </w:pPr>
      <w:r>
        <w:t>[0857c07] 一釋入三昧因緣者。為欲令後學菩薩知軌則故。為知三昧方便現智令明淨故。為知三昧之力能令說法智慧簡擇自在分明故。三世諸佛法則合如是故。故須入定。</w:t>
      </w:r>
    </w:p>
    <w:p>
      <w:pPr>
        <w:keepNext/>
      </w:pPr>
      <w:r>
        <w:rPr>
          <w:b/>
        </w:rPr>
        <w:t>한국어 직역</w:t>
      </w:r>
    </w:p>
    <w:p>
      <w:pPr>
        <w:pStyle w:val="TranslationText"/>
      </w:pPr>
      <w:r>
        <w:t>첫째 삼매에 드는 인연을 풀이한다. 뒤에 배우는 보살들로 하여금 법칙을 알게 하려 하기 때문이고, 삼매의 방편으로 지혜가 나타나 밝고 청정하게 됨을 알게 하려 하기 때문이며, 삼매의 힘이 설법의 지혜로 하여금 가려내고 선택함에 자재하고 분명하게 함을 알게 하려 하기 때문이다. 삼세 제불의 법칙이 합당히 이와 같으므로 반드시 정에 들어야 한다.</w:t>
      </w:r>
    </w:p>
    <w:p>
      <w:pPr>
        <w:pStyle w:val="Heading2"/>
        <w:keepNext/>
      </w:pPr>
      <w:r>
        <w:t>문단 0839  ·  [0857c11]</w:t>
      </w:r>
    </w:p>
    <w:p>
      <w:pPr>
        <w:keepNext/>
      </w:pPr>
      <w:r>
        <w:rPr>
          <w:b/>
        </w:rPr>
        <w:t>원문</w:t>
      </w:r>
    </w:p>
    <w:p>
      <w:pPr>
        <w:pStyle w:val="SourceText"/>
      </w:pPr>
      <w:r>
        <w:t>[0857c11] 二釋三昧之名者。何故名為智光三昧。為以成就大悲之門非大智而不顯。如十住中顯佛智慧與自心同合。即以方便三昧無作無思。如淨水澄明日月萬像自然現徹。如十行之內三昧。即名號善思惟。則明　理隨事法差別名善思惟。如此十迴向所入三昧名智光者。明以智行悲明處俗無染。以此智光照俗無俗不真。是以鬻香長者青蓮華表之。用明處俗無染。十住十行比丘以為標首。以明出俗之功。一依善財知識表之。是故此位圓悲智之自在故。故三昧名為智光。</w:t>
      </w:r>
    </w:p>
    <w:p>
      <w:pPr>
        <w:keepNext/>
      </w:pPr>
      <w:r>
        <w:rPr>
          <w:b/>
        </w:rPr>
        <w:t>한국어 직역</w:t>
      </w:r>
    </w:p>
    <w:p>
      <w:pPr>
        <w:pStyle w:val="TranslationText"/>
      </w:pPr>
      <w:r>
        <w:t>둘째 삼매 이름을 풀이한다. 왜 ‘지광삼매’라 하는가? 대비문을 성취함은 대지가 아니면 드러나지 않기 때문이다. 십주에서 부처의 지혜가 자기 마음과 같아 합함을 드러내듯, 곧 방편삼매로 무작·무사를 삼는다. 맑은 물이 맑아지면 해와 달과 만상이 저절로 비쳐 사무치는 것과 같다. 십행 안의 삼매는 ‘선사유’라 이름하는데, 곧 이치가 사를 따라 법의 차별을 밝히므로 선사유라 한다. 이 십회향에서 들어가는 삼매를 ‘지광’이라 한 것은 지혜로 자비행을 행하여 세속에 처하면서도 물들지 않음을 밝힌다. 이 지광으로 속을 비추면 참되지 않은 속이 없으므로 향을 파는 장자 청련화로 이를 나타낸다. 속에 처하면서도 물들지 않음을 밝히려는 것이다. 십주·십행은 비구를 표수로 삼아 출속의 공을 밝힌다. 선재의 선지식 표법에 의거하면 그러하다. 그러므로 이 지위는 비와 지의 자재함을 원만히 한다. 그러므로 삼매 이름을 지광이라 한다.</w:t>
      </w:r>
    </w:p>
    <w:p>
      <w:pPr>
        <w:pStyle w:val="EditorialNote"/>
      </w:pPr>
      <w:r>
        <w:t>교감·번역 메모 | [교감 검토 필요] 원문 「則明　理隨事」의 공백·구두 상태를 그대로 존중해 번역했다.</w:t>
      </w:r>
    </w:p>
    <w:p>
      <w:pPr>
        <w:pStyle w:val="Heading2"/>
        <w:keepNext/>
      </w:pPr>
      <w:r>
        <w:t>문단 0840  ·  [0857c22]</w:t>
      </w:r>
    </w:p>
    <w:p>
      <w:pPr>
        <w:keepNext/>
      </w:pPr>
      <w:r>
        <w:rPr>
          <w:b/>
        </w:rPr>
        <w:t>원문</w:t>
      </w:r>
    </w:p>
    <w:p>
      <w:pPr>
        <w:pStyle w:val="SourceText"/>
      </w:pPr>
      <w:r>
        <w:t>[0857c22] 三明諸來佛剎遠近者。明隨位勝進智慧增廣。十行云萬佛剎微塵。此位云十萬佛剎微塵。表勝進過前。</w:t>
      </w:r>
    </w:p>
    <w:p>
      <w:pPr>
        <w:keepNext/>
      </w:pPr>
      <w:r>
        <w:rPr>
          <w:b/>
        </w:rPr>
        <w:t>한국어 직역</w:t>
      </w:r>
    </w:p>
    <w:p>
      <w:pPr>
        <w:pStyle w:val="TranslationText"/>
      </w:pPr>
      <w:r>
        <w:t>셋째 여러 부처가 온 불찰의 원근을 밝힌다. 지위에 따라 승진하여 지혜가 증광함을 밝힌다. 십행에서는 만불찰미진이라 하고, 이 지위에서는 십만불찰미진이라 하여 앞보다 승진함을 나타낸다.</w:t>
      </w:r>
    </w:p>
    <w:p>
      <w:pPr>
        <w:pStyle w:val="Heading2"/>
        <w:keepNext/>
      </w:pPr>
      <w:r>
        <w:t>문단 0841  ·  [0857c25]</w:t>
      </w:r>
    </w:p>
    <w:p>
      <w:pPr>
        <w:keepNext/>
      </w:pPr>
      <w:r>
        <w:rPr>
          <w:b/>
        </w:rPr>
        <w:t>원문</w:t>
      </w:r>
    </w:p>
    <w:p>
      <w:pPr>
        <w:pStyle w:val="SourceText"/>
      </w:pPr>
      <w:r>
        <w:t>[0857c25] 四明諸佛之數者。經云。十方各十萬佛剎微塵數。明進修智業廣大與十方如來智體功用合故。</w:t>
      </w:r>
    </w:p>
    <w:p>
      <w:pPr>
        <w:keepNext/>
      </w:pPr>
      <w:r>
        <w:rPr>
          <w:b/>
        </w:rPr>
        <w:t>한국어 직역</w:t>
      </w:r>
    </w:p>
    <w:p>
      <w:pPr>
        <w:pStyle w:val="TranslationText"/>
      </w:pPr>
      <w:r>
        <w:t>넷째 제불의 수를 밝힌다. 경에서 ‘시방 각각 십만 불찰미진수’라 한 것은 진수하는 지업이 광대하여 시방여래의 지체·공용과 합함을 밝힌다.</w:t>
      </w:r>
    </w:p>
    <w:p>
      <w:pPr>
        <w:pStyle w:val="Heading2"/>
        <w:keepNext/>
      </w:pPr>
      <w:r>
        <w:t>문단 0842  ·  [0857c28]</w:t>
      </w:r>
    </w:p>
    <w:p>
      <w:pPr>
        <w:keepNext/>
      </w:pPr>
      <w:r>
        <w:rPr>
          <w:b/>
        </w:rPr>
        <w:t>원문</w:t>
      </w:r>
    </w:p>
    <w:p>
      <w:pPr>
        <w:pStyle w:val="SourceText"/>
      </w:pPr>
      <w:r>
        <w:t>[0857c28] 五明諸佛同號所緣者。何故十方諸佛。與入定菩薩同號為金剛幢。而現其前者。有二義。一如前所釋進修智會。二以佛名號及如來身而現入定菩薩前。明處位不惑斷自他之疑故。成法印故又智既合同。身亦無二故。</w:t>
      </w:r>
    </w:p>
    <w:p>
      <w:pPr>
        <w:keepNext/>
      </w:pPr>
      <w:r>
        <w:rPr>
          <w:b/>
        </w:rPr>
        <w:t>한국어 직역</w:t>
      </w:r>
    </w:p>
    <w:p>
      <w:pPr>
        <w:pStyle w:val="TranslationText"/>
      </w:pPr>
      <w:r>
        <w:t>다섯째 제불이 같은 이름을 가진 소연을 밝힌다. 왜 시방 제불이 입정한 보살과 같은 이름인 금강당으로 그 앞에 나타나는가? 두 뜻이 있다. 첫째는 앞에서 풀이한 대로 진수한 지혜가 회통함이고, 둘째는 부처의 명호와 여래의 몸으로 입정한 보살 앞에 나타나는 것이다. 그 지위에 처하여 미혹하지 않고 자타의 의심을 끊음을 밝힌다. 법인을 이루기 때문이다. 또 지혜가 이미 합하면 몸도 둘이 아니기 때문이다.</w:t>
      </w:r>
    </w:p>
    <w:p>
      <w:pPr>
        <w:pStyle w:val="Heading2"/>
        <w:keepNext/>
      </w:pPr>
      <w:r>
        <w:t>문단 0843  ·  [0858a04]</w:t>
      </w:r>
    </w:p>
    <w:p>
      <w:pPr>
        <w:keepNext/>
      </w:pPr>
      <w:r>
        <w:rPr>
          <w:b/>
        </w:rPr>
        <w:t>원문</w:t>
      </w:r>
    </w:p>
    <w:p>
      <w:pPr>
        <w:pStyle w:val="SourceText"/>
      </w:pPr>
      <w:r>
        <w:t>[0858a04] 六明諸佛來現稱讚金剛幢者。明以言加令入定者。印法不惑。亦令當學之徒斷餘疑惑故。又身智既同。說法亦等故。</w:t>
      </w:r>
    </w:p>
    <w:p>
      <w:pPr>
        <w:keepNext/>
      </w:pPr>
      <w:r>
        <w:rPr>
          <w:b/>
        </w:rPr>
        <w:t>한국어 직역</w:t>
      </w:r>
    </w:p>
    <w:p>
      <w:pPr>
        <w:pStyle w:val="TranslationText"/>
      </w:pPr>
      <w:r>
        <w:t>여섯째 제불이 와서 나타나 금강당을 칭찬함을 밝힌다. 말로 가피하여 입정한 이를 인가해 법에 미혹하지 않게 하고, 또한 뒤에 배울 무리의 나머지 의혹을 끊게 한다. 또 몸과 지혜가 이미 같으므로 설법도 또한 같기 때문이다.</w:t>
      </w:r>
    </w:p>
    <w:p>
      <w:pPr>
        <w:pStyle w:val="Heading2"/>
        <w:keepNext/>
      </w:pPr>
      <w:r>
        <w:t>문단 0844  ·  [0858a07]</w:t>
      </w:r>
    </w:p>
    <w:p>
      <w:pPr>
        <w:keepNext/>
      </w:pPr>
      <w:r>
        <w:rPr>
          <w:b/>
        </w:rPr>
        <w:t>원문</w:t>
      </w:r>
    </w:p>
    <w:p>
      <w:pPr>
        <w:pStyle w:val="SourceText"/>
      </w:pPr>
      <w:r>
        <w:t>[0858a07] 七明諸佛共加入定者。所云共加者。有二義。一自智所會合佛德故。二諸佛隨智與力二緣會故。名之為加。又為自雖不疑斷他惑故。諸佛與加成法則故。又說佛加持有六。一同名號加。與同名故。二現身加。而現其前故。三言讚加。以言讚歎故。四毘盧遮那往昔願力加。五與十種法加。如文自明。六以十方諸佛手摩其頂加。</w:t>
      </w:r>
    </w:p>
    <w:p>
      <w:pPr>
        <w:keepNext/>
      </w:pPr>
      <w:r>
        <w:rPr>
          <w:b/>
        </w:rPr>
        <w:t>한국어 직역</w:t>
      </w:r>
    </w:p>
    <w:p>
      <w:pPr>
        <w:pStyle w:val="TranslationText"/>
      </w:pPr>
      <w:r>
        <w:t>일곱째 제불이 함께 입정을 가피함을 밝힌다. ‘함께 가피한다’는 데 두 뜻이 있다. 하나는 자기 지혜가 회통하여 불덕과 합한 것이고, 둘째는 제불이 지혜를 따라 힘을 주어 두 연이 만난 것이므로 가라고 한다. 또 자신은 의심하지 않으나 다른 이의 미혹을 끊기 위해 제불이 가피하여 법칙을 이루기 때문이다. 또 부처의 가피에 여섯이 있다. 첫째 같은 명호로 가피하니 같은 이름을 주기 때문이다. 둘째 현신으로 가피하니 그 앞에 나타나기 때문이다. 셋째 언찬으로 가피하니 말로 찬탄하기 때문이다. 넷째 비로자나의 옛 원력으로 가피한다. 다섯째 열 가지 법으로 가피하니 글에 스스로 밝혀져 있다. 여섯째 시방 제불이 손으로 그 정수리를 어루만져 가피한다.</w:t>
      </w:r>
    </w:p>
    <w:p>
      <w:pPr>
        <w:pStyle w:val="Heading2"/>
        <w:keepNext/>
      </w:pPr>
      <w:r>
        <w:t>문단 0845  ·  [0858a15]</w:t>
      </w:r>
    </w:p>
    <w:p>
      <w:pPr>
        <w:keepNext/>
      </w:pPr>
      <w:r>
        <w:rPr>
          <w:b/>
        </w:rPr>
        <w:t>원문</w:t>
      </w:r>
    </w:p>
    <w:p>
      <w:pPr>
        <w:pStyle w:val="SourceText"/>
      </w:pPr>
      <w:r>
        <w:t>[0858a15] 八明諸佛手摩其頂因緣者。何故手摩其頂。明右手作用之便。明諸佛以右手引接令出定說法。又自作用與諸佛作用相及故。又諸佛許可到法際故。以當位有自位際法也。</w:t>
      </w:r>
    </w:p>
    <w:p>
      <w:pPr>
        <w:keepNext/>
      </w:pPr>
      <w:r>
        <w:rPr>
          <w:b/>
        </w:rPr>
        <w:t>한국어 직역</w:t>
      </w:r>
    </w:p>
    <w:p>
      <w:pPr>
        <w:pStyle w:val="TranslationText"/>
      </w:pPr>
      <w:r>
        <w:t>여덟째 제불이 손으로 정수리를 어루만지는 인연을 밝힌다. 왜 손으로 정수리를 어루만지는가? 오른손은 작용에 편리함을 밝힌다. 제불이 오른손으로 인도하여 정에서 나와 설법하게 함을 밝힌다. 또 자기 작용과 제불의 작용이 서로 미치기 때문이며, 또 제불이 법의 끝에 이르렀음을 허락하기 때문이다. 해당 지위에는 그 지위의 경계법이 있기 때문이다.</w:t>
      </w:r>
    </w:p>
    <w:p>
      <w:pPr>
        <w:pStyle w:val="Heading2"/>
        <w:keepNext/>
      </w:pPr>
      <w:r>
        <w:t>문단 0846  ·  [0858a19]</w:t>
      </w:r>
    </w:p>
    <w:p>
      <w:pPr>
        <w:keepNext/>
      </w:pPr>
      <w:r>
        <w:rPr>
          <w:b/>
        </w:rPr>
        <w:t>원문</w:t>
      </w:r>
    </w:p>
    <w:p>
      <w:pPr>
        <w:pStyle w:val="SourceText"/>
      </w:pPr>
      <w:r>
        <w:t>[0858a19] 九明出定告眾歎法者。經文自具。</w:t>
      </w:r>
    </w:p>
    <w:p>
      <w:pPr>
        <w:keepNext/>
      </w:pPr>
      <w:r>
        <w:rPr>
          <w:b/>
        </w:rPr>
        <w:t>한국어 직역</w:t>
      </w:r>
    </w:p>
    <w:p>
      <w:pPr>
        <w:pStyle w:val="TranslationText"/>
      </w:pPr>
      <w:r>
        <w:t>아홉째 정에서 나와 대중에게 말해 법을 찬탄함을 밝힌다. 경문에 스스로 갖추어져 있다.</w:t>
      </w:r>
    </w:p>
    <w:p>
      <w:pPr>
        <w:pStyle w:val="Heading2"/>
        <w:keepNext/>
      </w:pPr>
      <w:r>
        <w:t>문단 0847  ·  [0858a20]</w:t>
      </w:r>
    </w:p>
    <w:p>
      <w:pPr>
        <w:keepNext/>
      </w:pPr>
      <w:r>
        <w:rPr>
          <w:b/>
        </w:rPr>
        <w:t>원문</w:t>
      </w:r>
    </w:p>
    <w:p>
      <w:pPr>
        <w:pStyle w:val="SourceText"/>
      </w:pPr>
      <w:r>
        <w:t>[0858a20] 十明正說十種迴向者。如經下文。此釋初段三十三行竟。</w:t>
      </w:r>
    </w:p>
    <w:p>
      <w:pPr>
        <w:keepNext/>
      </w:pPr>
      <w:r>
        <w:rPr>
          <w:b/>
        </w:rPr>
        <w:t>한국어 직역</w:t>
      </w:r>
    </w:p>
    <w:p>
      <w:pPr>
        <w:pStyle w:val="TranslationText"/>
      </w:pPr>
      <w:r>
        <w:t>열째 열 가지 회향을 바로 설함을 밝힌다. 아래 경문과 같다. 이로써 첫 단락 서른세 행의 해석을 마친다.</w:t>
      </w:r>
    </w:p>
    <w:p>
      <w:pPr>
        <w:pStyle w:val="Heading2"/>
        <w:keepNext/>
      </w:pPr>
      <w:r>
        <w:t>문단 0848  ·  [0858a22]</w:t>
      </w:r>
    </w:p>
    <w:p>
      <w:pPr>
        <w:keepNext/>
      </w:pPr>
      <w:r>
        <w:rPr>
          <w:b/>
        </w:rPr>
        <w:t>원문</w:t>
      </w:r>
    </w:p>
    <w:p>
      <w:pPr>
        <w:pStyle w:val="SourceText"/>
      </w:pPr>
      <w:r>
        <w:t>[0858a22] 第二佛子菩薩摩訶薩已下。至過去未來現在諸佛已說當說今說。有九行半經。正舉十迴向之名目分。至後隨當位分中方釋。</w:t>
      </w:r>
    </w:p>
    <w:p>
      <w:pPr>
        <w:keepNext/>
      </w:pPr>
      <w:r>
        <w:rPr>
          <w:b/>
        </w:rPr>
        <w:t>한국어 직역</w:t>
      </w:r>
    </w:p>
    <w:p>
      <w:pPr>
        <w:pStyle w:val="TranslationText"/>
      </w:pPr>
      <w:r>
        <w:t>둘째 ‘불자여, 보살마하살’ 이하 ‘과거·미래·현재 제불이 이미 설했고 장차 설하며 지금 설한다’까지 아홉 행 반은 십회향의 명목을 바로 드는 부분이다. 뒤에서 각 지위에 따라 나누어 풀이한다.</w:t>
      </w:r>
    </w:p>
    <w:p>
      <w:pPr>
        <w:pStyle w:val="Heading2"/>
        <w:keepNext/>
      </w:pPr>
      <w:r>
        <w:t>문단 0849  ·  [0858a25]</w:t>
      </w:r>
    </w:p>
    <w:p>
      <w:pPr>
        <w:keepNext/>
      </w:pPr>
      <w:r>
        <w:rPr>
          <w:b/>
        </w:rPr>
        <w:t>원문</w:t>
      </w:r>
    </w:p>
    <w:p>
      <w:pPr>
        <w:pStyle w:val="SourceText"/>
      </w:pPr>
      <w:r>
        <w:t>[0858a25] 第三正說十迴向隨十波羅蜜進修分中。從佛子是為菩薩摩訶薩十種迴向已下。云何為菩薩摩訶薩救護一切眾生離眾生相迴向。於此段中有二義。一科其當段經意。二隨文解釋。此十箇迴向中。長科有一百八十段經文。</w:t>
      </w:r>
    </w:p>
    <w:p>
      <w:pPr>
        <w:keepNext/>
      </w:pPr>
      <w:r>
        <w:rPr>
          <w:b/>
        </w:rPr>
        <w:t>한국어 직역</w:t>
      </w:r>
    </w:p>
    <w:p>
      <w:pPr>
        <w:pStyle w:val="TranslationText"/>
      </w:pPr>
      <w:r>
        <w:t>셋째 십회향이 십바라밀을 따라 진수하는 부분에서 ‘불자여, 이것이 보살마하살의 열 가지 회향이다’ 이하 ‘무엇이 보살마하살의 구호일체중생리중생상회향인가’까지 이 단락에 두 뜻이 있다. 하나는 당해 단락 경문의 뜻을 과문하는 것이고, 둘째는 글을 따라 풀이하는 것이다. 이 열 회향 가운데 장과하면 백팔십 단락의 경문이 있다.</w:t>
      </w:r>
    </w:p>
    <w:p>
      <w:pPr>
        <w:pStyle w:val="Heading2"/>
        <w:keepNext/>
      </w:pPr>
      <w:r>
        <w:t>문단 0850  ·  [0858b02]</w:t>
      </w:r>
    </w:p>
    <w:p>
      <w:pPr>
        <w:keepNext/>
      </w:pPr>
      <w:r>
        <w:rPr>
          <w:b/>
        </w:rPr>
        <w:t>원문</w:t>
      </w:r>
    </w:p>
    <w:p>
      <w:pPr>
        <w:pStyle w:val="SourceText"/>
      </w:pPr>
      <w:r>
        <w:t>[0858b02] 一科其當段經意者。於此救護一切眾生離眾生相迴向段中。長科為十段。一佛子云何為菩薩摩訶薩救護一切眾生離眾生相迴向已下。至如是等無量善根可有五行經。明修六波羅蜜四無量心成就初迴向分。二修善根時已下。至皆令得一切智。有十四行半經。明起大願念度眾生分。三佛子菩薩摩訶薩已下。至阿耨多羅三藐三菩提。有三十三行半經。明親疎善惡平等分。四佛子菩薩摩訶薩已下。至住佛所住。有二十行經。明以諸佛法而為勝緣。深植自善根願與眾生分。五佛子菩薩摩訶薩已下。至令得解脫。有三十八行經。明菩薩入於惡道。代諸眾生受苦令諸眾生得樂分。六佛子菩薩摩訶薩復作是念已下。至使到彼岸。有七行經。明菩薩以自善根令諸眾生得十種究竟樂分。七佛子菩薩摩訶薩已下。至無量善根。有五行經。明菩薩隨宜救護眾生。得出生死供養諸佛親近善友分。八佛子已下。至令一切眾生斷疑故。有十一行半經。明菩薩大願眾生雖多不假多聖。唯我一人獨能度盡分。九佛子已下。至救護一切眾生離眾生相迴向。有三十一行經。明菩薩如日普照。不求恩報不著眾生法迴向分。十爾時已下。至說頌。有六行半經。明金剛幢菩薩觀眾說頌分。</w:t>
      </w:r>
    </w:p>
    <w:p>
      <w:pPr>
        <w:keepNext/>
      </w:pPr>
      <w:r>
        <w:rPr>
          <w:b/>
        </w:rPr>
        <w:t>한국어 직역</w:t>
      </w:r>
    </w:p>
    <w:p>
      <w:pPr>
        <w:pStyle w:val="TranslationText"/>
      </w:pPr>
      <w:r>
        <w:t>첫째 당해 단락 경문의 뜻을 과문한다. 이 ‘구호일체중생리중생상회향’ 단락을 크게 열 단락으로 과문한다. 첫째 ‘불자여, 무엇이 보살마하살의 구호일체중생리중생상회향인가’ 이하, ‘이와 같은 한량없는 선근’까지 대략 다섯 행은 육바라밀과 사무량심을 닦아 초회향을 성취함을 밝힌다. 둘째 ‘선근을 닦을 때’ 이하 ‘모두 일체지를 얻게 한다’까지 열네 행 반은 대원을 일으켜 중생을 제도하려 생각함을 밝힌다. 셋째 ‘불자여, 보살마하살’ 이하 ‘아뇩다라삼먁삼보리’까지 서른세 행 반은 친소와 선악을 평등하게 함을 밝힌다. 넷째 ‘불자여, 보살마하살’ 이하 ‘부처가 머무는 곳에 머문다’까지 스무 행이다. 제불의 법을 뛰어난 연으로 삼아 자기 선근을 깊이 심고 중생에게 함께 하기를 원함을 밝힌다. 다섯째 ‘불자여, 보살마하살’ 이하 ‘해탈하게 한다’까지 서른여덟 행은 보살이 악도에 들어가 여러 중생을 대신해 고통을 받고 중생이 즐거움을 얻게 함을 밝힌다. 여섯째 ‘불자여, 보살마하살이 다시 이렇게 생각한다’ 이하 ‘저 언덕에 이르게 한다’까지 일곱 행은 보살이 자기 선근으로 여러 중생에게 열 가지 구경의 즐거움을 얻게 함을 밝힌다. 일곱째 ‘불자여, 보살마하살’ 이하 ‘한량없는 선근’까지 다섯 행이다. 보살이 마땅함에 따라 중생을 구호하여 생사에서 벗어나 제불을 공양하고 선우를 친근하게 함을 밝힌다. 여덟째 ‘불자’ 이하 ‘일체 중생의 의심을 끊게 하기 때문이다’까지 열한 행 반은 보살의 대원으로 중생이 아무리 많아도 많은 성인을 빌리지 않고, 오직 자기 한 사람이 홀로 모두 제도할 수 있음을 밝힌다. 아홉째 ‘불자’ 이하 ‘구호일체중생리중생상회향’까지 서른한 행은 보살이 해처럼 두루 비추되 은혜의 보답을 구하지 않고 중생과 법에 집착하지 않는 회향을 밝힌다. 열째 ‘그때’ 이하 ‘게송을 설하였다’까지, 여섯 행 반은 금강당보살이 대중을 관찰하고 게송을 설하는 부분을 밝힌다.</w:t>
      </w:r>
    </w:p>
    <w:p>
      <w:pPr>
        <w:pStyle w:val="Heading2"/>
        <w:keepNext/>
      </w:pPr>
      <w:r>
        <w:t>문단 0851  ·  [0858b27]</w:t>
      </w:r>
    </w:p>
    <w:p>
      <w:pPr>
        <w:keepNext/>
      </w:pPr>
      <w:r>
        <w:rPr>
          <w:b/>
        </w:rPr>
        <w:t>원문</w:t>
      </w:r>
    </w:p>
    <w:p>
      <w:pPr>
        <w:pStyle w:val="SourceText"/>
      </w:pPr>
      <w:r>
        <w:t>[0858b27] 二隨文解釋者。何故名為救護一切眾生離眾生相迴向。釋此名目有二義。一明隨位修行次第之法。二方明本位名號。一明隨位修行次第之法者。如十住中。於初發心住求一切智。此菩薩所緣十種難得法而發於心。所謂處非處等十種如來智力而發於心。生於佛家為佛真子。如十行之中。行歡喜行為大施主。凡所有物悉能惠施無有悔悋。行菩薩行以為所緣。如此十迴向中。初迴向名救護一切眾生離眾生相者。即以六波羅蜜四無量心。以為所緣。即以十住十行所得大智法身無著淨行。起廣大願行處於生死。以六波羅蜜以為行首。慈悲喜捨以為處生死利物之緣。是故即名為救護眾生離眾生相迴向。即以慈悲喜捨為救護。以六波羅蜜出世間法為離眾生相故。為六度行門是出世行故。是故如是安立次第。總在十住初發心位。一時總具。只為紙素竹帛名言次第。遂生分段。非是法有前後義故。如十住位中善財童子表法之中海門國觀大海。具有阿脩羅等十王供養等是迴向義。然教門次第昇進不可不存。若不如斯。使後學之流行沈淪而不進。二明本位之名者。又以大智法身。以為離體。十波羅蜜四無量心。以為處生死救護眾生所緣。是故名救護眾生離眾生相迴向。心以智體無依所救護者。無住眾生無相正為救護而無作者故。故眾生自真無出沒故。名救護眾生離眾生相迴向。成此初迴向法門具足五緣。一具自了法身本自清淨解脫緣。二得大智慧解脫緣。三具大願力奉事諸佛利眾生緣。四十波羅蜜具足勝行緣。五慈悲喜捨不捨一切眾生緣。具此五法方能成就此初迴向。云何行檀波羅蜜淨戒波羅蜜。以能捨惡法戒體自淨故。云何修忍波羅蜜。施戒已成。當修忍力時。為施體能捨故。與戒體淨因忍體。須加行修學。為忍防他凌辱。非由己自捨故。故須加行學忍。云何起精進波羅蜜。以忍體是自息其忿恨。非是忻修利物之行故。須起利物之行。是此位精進義。云何起精進波羅蜜。入禪波羅蜜。以精進勤利物之行。恐多散動相應故。須入禪波羅蜜。云何住般若波羅蜜。以禪能發生淨慧故。云何大慈大悲大喜大捨。為六波羅蜜是出世心多故。加以慈悲喜捨利眾生法均調諸行故。此已上六度四無量心。使令均平智悲得所成。此初迴向門此迴向法門。從十信十住十行總具有之。至此本位方令齊等。若以解行門中有此差降。若以理智門中總無前後。始終之法已下當位。有十度調治之法。如下文中具明。不煩更釋。但如文以行行之。云何但以六波羅蜜。為利生行。為明大悲門中但令眾生出世間故。然後方令入生死中。已下頌中。有五十六行頌。頌此救護眾生離眾生相迴向。此一段中。明菩薩所行之行。調均得所。兩行一頌如文自具。得意以行行之。此之一段。以檀波羅蜜為主。九波羅蜜為伴。以善財鬻香長者號青蓮華表行行之人。以名下義思之可解。於中所行法則鬻香者賣香人也。能辦諸香和合諸香。賣鬻與人。用表此位之行。前已釋竟。</w:t>
      </w:r>
    </w:p>
    <w:p>
      <w:pPr>
        <w:keepNext/>
      </w:pPr>
      <w:r>
        <w:rPr>
          <w:b/>
        </w:rPr>
        <w:t>한국어 직역</w:t>
      </w:r>
    </w:p>
    <w:p>
      <w:pPr>
        <w:pStyle w:val="TranslationText"/>
      </w:pPr>
      <w:r>
        <w:t>둘째 글을 따라 풀이한다. 왜 ‘구호일체중생리중생상회향’이라 하는가? 이 명목을 풀이하는 데 두 뜻이 있다. 하나는 지위에 따라 수행하는 차제법을 밝히고, 둘째는 본위의 명호를 바로 밝히는 것이다. 첫째 지위에 따라 수행하는 차제법을 밝히면, 십주에서, 초발심주에 일체지를 구한다. 이 보살은 처·비처 등 열 가지 여래지력을 소연으로 삼아 마음을 내고 부처의 집에 태어나 부처의 참 아들이 된다. 십행 가운데 환희행을 행하여 큰 시주가 되고, 무릇 있는 모든 물건을 모두 베풀되 후회하거나 인색하지 않는다. 보살행을 행하는 것을 소연으로 삼는다. 이 십회향 가운데 초회향을 ‘구호일체중생리중생상’이라 이름하는 것은 육바라밀과 사무량심을 소연으로 삼기 때문이다. 곧 십주·십행에서 얻은 대지법신과 무착정행으로 광대한 원행을 일으켜 생사에 처하고, 육바라밀을 행의 머리로 삼으며, 자·비·희·사를 생사에 처해 사물을 이롭게 하는 연으로 삼는다. 그러므로 곧 ‘중생을 구호하여 중생상을 떠나는 회향’이라 이름한다. 곧 자·비·희·사로 구호를 삼고, 육바라밀의 출세간법으로 중생상을 떠남을 삼는다. 육도행문은 출세행이기 때문이다. 그러므로 이와 같이 차제를 안립한다. 그러나 모두 십주 초발심위에서 일시에 갖추어진다. 다만 종이와 죽백의 명언이 차례가 있어 마침내 분단을 낳은 것이지 법에 앞뒤가 있다는 뜻이 아니다. 십주위 선재동자의 표법 가운데 해문국에서 바다를 관하고 아수라 등 십왕이 공양하는 것이 갖추어진 것도 회향의 뜻이다. 그러나 교문의 차제와 승진은 보존하지 않을 수 없다. 그렇지 않으면 후학의 흐름이 행에서 가라앉아 나아가지 못하게 된다. 둘째 본위의 이름을 밝힌다. 또 대지법신을 이체로 삼고, 십바라밀과 사무량심을 생사에 처해 중생을 구호하는 소연으로 삼는다. 그러므로 ‘중생을 구호하여 중생상을 떠나는 회향’이라 한다. 마음은 지체에 의지함이 없고 구호받는 자도 무주중생이며, 무상으로 바로 구호하되 작자가 없기 때문이다. 중생의 자체 진실에는 나고 없어짐이 없기 때문에 이 이름을 붙인다. 이 초회향법문을 성취하려면 다섯 연을 갖추어야 한다. 첫째 스스로 법신이 본래 청정해탈임을 아는 연, 둘째 대지혜 해탈을 얻는 연, 셋째 대원력으로 제불을 섬기고 중생을 이롭게 하는 연, 넷째 십바라밀의 구족한 승행의 연, 다섯째 자·비·희·사로 일체 중생을 버리지 않는 연이다. 이 다섯 법을 갖추어야 초회향을 성취할 수 있다. 어떻게 단바라밀과 정계바라밀을 행하는가? 악법을 능히 버리므로 계체가 스스로 청정하다. 어떻게 인바라밀을 닦는가? 보시와 계율이 이미 성취되면 인력을 닦아야 할 때이다. 보시의 체는 능히 버리는 것이고 계의 체는 청정한 것이므로 인의 체에는 가행수학이 필요하다. 인은 다른 이의 능욕을 막는 것이지 자기 스스로 버리는 데서 생기는 것이 아니므로 반드시 가행해 인을 배워야 한다. 어떻게 정진바라밀을 일으키는가? 인의 체는 자기 분노를 스스로 쉬게 하는 것이지, 사물을 이롭게 하는 행을 흔연히 닦는 것은 아니므로 반드시 이물의 행을 일으켜야 한다. 이것이 이 지위의 정진 뜻이다. 어떻게 정진바라밀을 일으켜 선바라밀에 들어가는가? 정진으로 부지런히 사물을 이롭게 하는 행은 산동과 상응함이 많을 수 있으므로 선바라밀에 들어가야 한다. 어떻게 반야바라밀에 머무는가? 선정이 청정한 지혜를 발생시킬 수 있기 때문이다. 어떻게 대자·대비·대희·대사를 일으키는가? 육바라밀은 출세심이 많으므로 자·비·희·사의 이중생법을 더하여 여러 행을 균조하기 때문이다. 이상의 육도와 사무량심은, 균평하게 하여 지와 비가 마땅한 곳을 얻고 이 초회향문을 성취한다. 이 회향법문은 십신·십주·십행에서 모두 갖추고 있으나 이 본위에 이르러 비로소 가지런하고 평등하게 한다. 해행문에서는 이러한 차등이 있지만 이지문에서는 모두 앞뒤가 없다. 시종의 법은 이하 당위에서 십도로 조치하는 법이 있으며 아래 글에 자세히 밝혀져 있으니 번거롭게 다시 풀이하지 않는다. 다만 글대로 행하여 행하면 된다. 왜 육바라밀만 이생행으로 삼는가? 대비문 가운데서는 다만 중생을 출세간하게 하기 때문이다. 그런 뒤에야 생사 가운데 들어가게 한다. 이하 게송에 쉰여섯 행이 있어 이 ‘구호중생리중생상회향’을 노래한다. 이 한 단락에서는 보살이 행하는 행이 고르게 조절되어 마땅함을 얻음을 밝힌다. 두 행이 한 게송이며 글에 스스로 갖추어져 있다. 뜻을 얻어 그대로 행하면 된다. 이 한 단락은 단바라밀을 주로 삼고 나머지 아홉 바라밀을 벗으로 삼는다. 선재의 향 파는 장자 ‘청련화’로 행을 행하는 사람을 나타낸다. 이름 아래 뜻으로 생각하면 이해할 수 있다. 그 가운데 행하는 법칙에서 ‘향을 판다’는 것은 향을 파는 사람이라는 뜻이다. 여러 향을 마련하고 여러 향을 조합해, 사람에게 팔고 나누어 주는 것으로 이 지위의 행을 나타낸다. 앞에서 이미 풀이했다.</w:t>
      </w:r>
    </w:p>
    <w:p>
      <w:pPr>
        <w:pStyle w:val="Heading2"/>
        <w:keepNext/>
      </w:pPr>
      <w:r>
        <w:t>문단 0852  ·  [0859a29]</w:t>
      </w:r>
    </w:p>
    <w:p>
      <w:pPr>
        <w:keepNext/>
      </w:pPr>
      <w:r>
        <w:rPr>
          <w:b/>
        </w:rPr>
        <w:t>원문</w:t>
      </w:r>
    </w:p>
    <w:p>
      <w:pPr>
        <w:pStyle w:val="SourceText"/>
      </w:pPr>
      <w:r>
        <w:t>[0859a29] 第二不壞迴向。以戒波羅蜜為體。餘九　伴。善財以舡師號婆施羅。為表行行之人。此云自在。住樓閣城門外海岸上。住修大悲幢行法門。明此迴向位中以大悲為戒體。視一切生死之海。令得一切大智之海。居生死海而得自在。故名自在。廣說如經文。又表戒體如海性淨不宿死屍。明法身本淨不宿煩惱染污死屍也。廣義如文。經云。佛子。云何為菩薩摩訶薩不壞迴向者。於此一段經文義分為二段。一長科此一段經意。二隨文解說。</w:t>
      </w:r>
    </w:p>
    <w:p>
      <w:pPr>
        <w:keepNext/>
      </w:pPr>
      <w:r>
        <w:rPr>
          <w:b/>
        </w:rPr>
        <w:t>한국어 직역</w:t>
      </w:r>
    </w:p>
    <w:p>
      <w:pPr>
        <w:pStyle w:val="TranslationText"/>
      </w:pPr>
      <w:r>
        <w:t>둘째 불괴회향은 계바라밀을 체로 삼고 나머지 아홉을 벗으로 삼는다. 선재는 선사 ‘바시라’로 행을 행하는 사람을 나타낸다. 이는 ‘자재’라 한다. 누각성 성문 밖 바닷가에 머물며 대비당행법문을 닦는다. 이 회향위에서 대비를 계체로 삼고 일체 생사해를 보아 일체 대지해를 얻게 함을 밝힌다. 생사해에 거하면서 자재함을 얻으므로 ‘자재’라 한다. 자세한 설명은 경문과 같다. 또 계체는 바다처럼 성품이 청정해 죽은 시체를 머물게 하지 않음을 나타낸다. 법신은 본래 청정해 번뇌와 염오의 죽은 시체를 머물게 하지 않음을 밝힌다. 자세한 뜻은 글과 같다. 경에서 ‘불자여, 무엇이 보살마하살의 불괴회향인가’라고 했다. 이 한 단락의 경문 뜻을 둘로 나눈다. 첫째 이 한 단락 경문의 뜻을 크게 과문하고, 둘째 글을 따라 설명한다.</w:t>
      </w:r>
    </w:p>
    <w:p>
      <w:pPr>
        <w:pStyle w:val="Heading2"/>
        <w:keepNext/>
      </w:pPr>
      <w:r>
        <w:t>문단 0853  ·  [0859b10]</w:t>
      </w:r>
    </w:p>
    <w:p>
      <w:pPr>
        <w:keepNext/>
      </w:pPr>
      <w:r>
        <w:rPr>
          <w:b/>
        </w:rPr>
        <w:t>원문</w:t>
      </w:r>
    </w:p>
    <w:p>
      <w:pPr>
        <w:pStyle w:val="SourceText"/>
      </w:pPr>
      <w:r>
        <w:t>[0859b10] 第一長科此一段經意者。自佛子已下。至說頌已來。總科為六段。</w:t>
      </w:r>
    </w:p>
    <w:p>
      <w:pPr>
        <w:keepNext/>
      </w:pPr>
      <w:r>
        <w:rPr>
          <w:b/>
        </w:rPr>
        <w:t>한국어 직역</w:t>
      </w:r>
    </w:p>
    <w:p>
      <w:pPr>
        <w:pStyle w:val="TranslationText"/>
      </w:pPr>
      <w:r>
        <w:t>첫째 이 한 단락 경문의 뜻을 크게 과문한다. ‘불자’ 이하 ‘게송을 설함’까지 모두 여섯 단락으로 나눈다.</w:t>
      </w:r>
    </w:p>
    <w:p>
      <w:pPr>
        <w:pStyle w:val="Heading2"/>
        <w:keepNext/>
      </w:pPr>
      <w:r>
        <w:t>문단 0854  ·  [0859b12]</w:t>
      </w:r>
    </w:p>
    <w:p>
      <w:pPr>
        <w:keepNext/>
      </w:pPr>
      <w:r>
        <w:rPr>
          <w:b/>
        </w:rPr>
        <w:t>원문</w:t>
      </w:r>
    </w:p>
    <w:p>
      <w:pPr>
        <w:pStyle w:val="SourceText"/>
      </w:pPr>
      <w:r>
        <w:t>[0859b12] 一佛子已下。至無量無數行境界故。有十三行半經。明菩薩得信不壞分。二佛子已下。至大願悉使滿足。有十一行經。明菩薩住持教化眾生分。三菩薩如是已下。至阿僧祇衣敷布其地。有三十三行經。明舉依果報莊嚴分。四佛子已下。至最上信解心迴向。有二十一行半經。明菩薩以如上依果所有莊嚴供養諸佛皆為度脫眾生分。五佛子已下。至第二不壞迴向。有二十四行經。明菩薩能隨生死度脫眾生。同諸事業求一切智。白淨等法恒不捨分。六菩薩摩訶薩已下。至說頌。有七行經。明菩薩得於諸佛妙法斷疑。如聞自達能隨想力。入一切剎普照眾生分。已下頌有五十行。兩行一頌。皆頌當位之中迴向所行之行。如文自具。不煩更釋。如文行之。</w:t>
      </w:r>
    </w:p>
    <w:p>
      <w:pPr>
        <w:keepNext/>
      </w:pPr>
      <w:r>
        <w:rPr>
          <w:b/>
        </w:rPr>
        <w:t>한국어 직역</w:t>
      </w:r>
    </w:p>
    <w:p>
      <w:pPr>
        <w:pStyle w:val="TranslationText"/>
      </w:pPr>
      <w:r>
        <w:t>첫째 ‘불자’ 이하 ‘무량무수의 행경계 때문이다’까지 열세 행 반은 보살이 믿음이 무너지지 않음을 얻는 부분을 밝힌다. 둘째 ‘불자’ 이하 ‘대원이 모두 만족하게 한다’까지 열한 행은 보살이 중생을 주지하고 교화하는 부분을 밝힌다. 셋째 ‘보살이 이와 같이’ 이하 ‘아승기의 옷을 땅에 편다’까지 서른세 행은 의과보장엄을 드는 부분을 밝힌다. 넷째 ‘불자’ 이하 ‘최상의 신해심으로 회향한다’까지 스물한 행 반이다. 보살이 위와 같은 의과의 모든 장엄으로 제불을 공양하되 모두 중생을 도탈하기 위한 것임을 밝힌다. 다섯째 ‘불자’ 이하 ‘제2 불괴회향’까지 스물네 행은 보살이 생사를 따라 중생을 도탈하고 여러 사업을 같이하며 일체지를 구하고, 백정 등의 법을 항상 버리지 않음을 밝힌다. 여섯째 ‘보살마하살’ 이하 ‘게송을 설하였다’까지 일곱 행은 보살이 제불의 묘법에서 의심을 끊고 들은 대로 스스로 통달하며 상력에 따라 일체 찰에 들어가 중생을 두루 비춤을 밝힌다. 이하 게송은 쉰 행이다. 두 행이 한 게송이며 모두 당위 회향에서 행하는 행을 노래한다. 글에 스스로 갖추어져 있어 번거롭게 다시 풀이하지 않는다. 글대로 행하면 된다.</w:t>
      </w:r>
    </w:p>
    <w:p>
      <w:pPr>
        <w:pStyle w:val="Heading2"/>
        <w:keepNext/>
      </w:pPr>
      <w:r>
        <w:t>문단 0855  ·  [0859b27]</w:t>
      </w:r>
    </w:p>
    <w:p>
      <w:pPr>
        <w:keepNext/>
      </w:pPr>
      <w:r>
        <w:rPr>
          <w:b/>
        </w:rPr>
        <w:t>원문</w:t>
      </w:r>
    </w:p>
    <w:p>
      <w:pPr>
        <w:pStyle w:val="SourceText"/>
      </w:pPr>
      <w:r>
        <w:t>[0859b27] 第二隨文解說者。云何為不壞迴向。雖隨生死海而不壞法身。雖隨分別而不壞無作。雖隨諸見而不壞法眼。雖隨諸行而不壞菩提心。雖教化成就眾生皆至佛果。不壞身心無依住門。雖隨一切眾生知根同事。而不壞戒體恒自白淨。是故名為不壞迴向。又一切世間出世間法無成壞體。如是阿僧祇寶者。是本行中。以法利生依報果也。阿僧祇華者。是以行能利自他。開敷眾善之依果。阿僧祇鬘者。是忍所報也。阿僧祇衣者。從慚愧生也。阿僧祇蓋者。大慈悲所生也。阿僧祇幡者。迴向心所生也。阿僧祇幢者。是隨行不退力所生也。阿僧祇莊嚴具者。諸助道法所生也。阿僧祇給侍者。從謙敬離慢所生也。阿僧祇塗飾地者。從戒品生也。阿僧祇塗香者。以戒遍諸法生。阿僧祇末香者。以往昔散華香報所生。大約以行知果。如影隨形。一一相似准物類。以義解之可解。亦以昔曾以如是物供養佛法僧獲得如斯果故。餘准此知之。</w:t>
      </w:r>
    </w:p>
    <w:p>
      <w:pPr>
        <w:keepNext/>
      </w:pPr>
      <w:r>
        <w:rPr>
          <w:b/>
        </w:rPr>
        <w:t>한국어 직역</w:t>
      </w:r>
    </w:p>
    <w:p>
      <w:pPr>
        <w:pStyle w:val="TranslationText"/>
      </w:pPr>
      <w:r>
        <w:t>둘째 글을 따라 설명한다. 왜 ‘불괴회향’이라 하는가? 비록 생사해를 따르나 법신을 무너뜨리지 않고, 비록 분별을 따르나 무작을 무너뜨리지 않으며, 비록 여러 견을 따르나 법안을 무너뜨리지 않고, 비록 여러 행을 따르나 보리심을 무너뜨리지 않으며, 비록 중생을 교화하고 성취해 모두 불과에 이르게 하나, 신심의 무의주문을 무너뜨리지 않는다. 비록 일체 중생을 따라 근기를 알고 동사하나 계체는 항상 스스로 백정하여 무너지지 않는다. 그러므로 불괴회향이라 한다. 또 일체 세간·출세간법에는 성괴의 체가 없다. 이와 같은 아승기 보배는 본행 가운데, 법으로 중생을 이롭게 한 의보의 과이다. 아승기 꽃은 행으로 자타를 이롭게 하여 여러 선을 피운 의과이고, 아승기 만은 인욕의 과보이며, 아승기 옷은 참괴에서 생기고, 아승기 덮개는 대자대비에서 생긴다. 아승기 번은 회향심에서 생기고, 아승기 당은 행을 따라 물러나지 않는 힘에서 생기며, 아승기 장엄구는 여러 조도법에서 생긴다. 아승기 시종은 겸경과 이만에서 생기고, 아승기 도식지는, 계품에서 생긴다. 아승기 도향은 계가 여러 법에 두루함에서 생기고, 아승기 말향은 옛날 꽃과 향을 흩어 공양한 과보에서 생긴다. 대체로 행으로 과를 알 수 있으니 그림자가 형체를 따르는 것과 같다. 하나하나 서로 닮은 물류에 준해 뜻으로 풀면 이해할 수 있다. 또 과거에 이와 같은 물건으로 불·법·승에 공양하여 이런 과를 얻었기 때문이다. 나머지도 이에 준해 알 수 있다.</w:t>
      </w:r>
    </w:p>
    <w:p>
      <w:pPr>
        <w:pStyle w:val="Heading2"/>
        <w:keepNext/>
      </w:pPr>
      <w:r>
        <w:t>문단 0856  ·  [0859c17]</w:t>
      </w:r>
    </w:p>
    <w:p>
      <w:pPr>
        <w:keepNext/>
      </w:pPr>
      <w:r>
        <w:rPr>
          <w:b/>
        </w:rPr>
        <w:t>원문</w:t>
      </w:r>
    </w:p>
    <w:p>
      <w:pPr>
        <w:pStyle w:val="SourceText"/>
      </w:pPr>
      <w:r>
        <w:t>[0859c17] 此迴向體。如經云。如實法印印諸業門。得法無生住佛所住。觀無生性印諸境界。諸佛護念發心迴向。與諸法性相應迴向。入無作法成就所作方便迴向。此是不壞迴向之大體也。智不壞。生死不壞。大願不壞。大悲不壞。皆如實故。如十住位。以離染大悲為戒體。即以海門國海雲比丘為所表。十行位中。即以工巧算術以為戒體。即以釋天童子於河渚中算印法。以為所表。為明行為河流而歸海故。十迴向中。以處俗大悲為戒體。即以海舡師自在為所表。</w:t>
      </w:r>
    </w:p>
    <w:p>
      <w:pPr>
        <w:keepNext/>
      </w:pPr>
      <w:r>
        <w:rPr>
          <w:b/>
        </w:rPr>
        <w:t>한국어 직역</w:t>
      </w:r>
    </w:p>
    <w:p>
      <w:pPr>
        <w:pStyle w:val="TranslationText"/>
      </w:pPr>
      <w:r>
        <w:t>이 회향의 체는 경에서 말한 것과 같다. ‘여실한 법인으로 여러 업문을 인가하고, 법의 무생을 얻어 부처가 머무는 곳에 머물며, 무생성을 관하여 여러 경계를 인가하고, 제불의 호념으로 발심해 회향하며, 여러 법성과 상응해 회향하고, 무작법에 들어가 소작의 방편을 성취해 회향한다.’ 이것이 불괴회향의 큰 체이다. 지혜가 무너지지 않고 생사가 무너지지 않으며 대원이 무너지지 않고 대비가 무너지지 않으니 모두 여실하기 때문이다. 십주위에서는 이염대비를 계체로 삼아 해문국의 해운비구로 이를 나타내고, 십행위에서는, 공교산술을 계체로 삼아 석천동자가 강의 물가에서 산인법을 하는 것으로 이를 나타낸다. 행이 강물처럼 흘러 바다로 돌아감을 밝힌다. 십회향에서는 속에 처하는 대비를 계체로 삼아 바다의 선사 ‘자재’로 이를 나타낸다.</w:t>
      </w:r>
    </w:p>
    <w:p>
      <w:pPr>
        <w:pStyle w:val="SmallMeta"/>
      </w:pPr>
      <w:r>
        <w:t>新華嚴經論卷第二十  |  『신화엄경론』 제20권 (권말 표제)</w:t>
      </w:r>
    </w:p>
    <w:p>
      <w:pPr>
        <w:pStyle w:val="Heading1"/>
        <w:keepNext/>
        <w:pageBreakBefore/>
      </w:pPr>
      <w:r>
        <w:t>제21권</w:t>
      </w:r>
    </w:p>
    <w:p>
      <w:pPr>
        <w:pStyle w:val="SmallMeta"/>
      </w:pPr>
      <w:r>
        <w:t>新華嚴經論卷第二十一  |  『신화엄경론』 제21권</w:t>
      </w:r>
    </w:p>
    <w:p>
      <w:pPr>
        <w:pStyle w:val="SmallMeta"/>
      </w:pPr>
      <w:r>
        <w:t>長者李通玄撰  |  장자 이통현 지음</w:t>
      </w:r>
    </w:p>
    <w:p>
      <w:pPr>
        <w:pStyle w:val="Heading2"/>
        <w:keepNext/>
      </w:pPr>
      <w:r>
        <w:t>문단 0857  ·  [0860a05]</w:t>
      </w:r>
    </w:p>
    <w:p>
      <w:pPr>
        <w:keepNext/>
      </w:pPr>
      <w:r>
        <w:rPr>
          <w:b/>
        </w:rPr>
        <w:t>원문</w:t>
      </w:r>
    </w:p>
    <w:p>
      <w:pPr>
        <w:pStyle w:val="SourceText"/>
      </w:pPr>
      <w:r>
        <w:t>[0860a05] 第三等一切諸佛迴向者。以忍波羅蜜為體。餘九為伴。表法中以善財童子所見可樂城東大莊嚴幢無憂林中無上勝長者是也。為城名可樂依主所行之行立其名故。為明得法成忍人見可樂住。城東者。為明忍為覺行之首。為表東方角亢氐房之位。主眾善之首。房為青龍。主吉慶位故。以東方為陽。為生萬物之首。明忍為萬行之首。生眾福故。故名城東也大莊嚴幢者。忍隨違境不動也。是幢義。無憂林者。明忍成行滿如林廣蔭也。號無上勝者。眾行之中不勝忍也。眾行之中無忍不成行故。餘廣如經說。二義如前。</w:t>
      </w:r>
    </w:p>
    <w:p>
      <w:pPr>
        <w:keepNext/>
      </w:pPr>
      <w:r>
        <w:rPr>
          <w:b/>
        </w:rPr>
        <w:t>한국어 직역</w:t>
      </w:r>
    </w:p>
    <w:p>
      <w:pPr>
        <w:pStyle w:val="TranslationText"/>
      </w:pPr>
      <w:r>
        <w:t>셋째 등일체제불회향은 인바라밀을 체로 삼고 나머지 아홉을 벗으로 삼는다. 표법에서는 선재동자가 가락성 동쪽 대장엄당 무우림에서 만난 무상승장자가 이에 해당한다. 성 이름이 ‘가락’인 것은 주인이 행한 행에 의거해 이름을 세웠기 때문이다. 법을 얻어 인을 이룬 사람을 보면 즐거워함을 밝힌다. ‘성 동쪽’은 인이 각행의 으뜸임을 밝힌다. 동방의 각·항·저·방 지위를 나타내며 여러 선의 머리를 주관한다. 방은 청룡이고 길경의 지위를 주관한다. 동방은 양으로 만물을 낳는 시작이다. 인은 만행의 머리로 여러 복을 낳음을 밝힌다. 그러므로 ‘성 동쪽’이라 한다. ‘대장엄당’은 인이 어긋나는 경계를 따라도 움직이지 않음을 뜻하니 당의 뜻이다. ‘무우림’은 인이 이루어지면 행이 숲처럼 원만하여 넓게 그늘지게 함을 밝힌다. 명호 ‘무상승’은 여러 행 가운데 인보다 뛰어난 것이 없음을 뜻한다. 여러 행은 인이 없으면 행을 이루지 못하기 때문이다. 나머지 자세한 내용은 경설과 같다. 두 뜻은 앞과 같다.</w:t>
      </w:r>
    </w:p>
    <w:p>
      <w:pPr>
        <w:pStyle w:val="Heading2"/>
        <w:keepNext/>
      </w:pPr>
      <w:r>
        <w:t>문단 0858  ·  [0860a17]</w:t>
      </w:r>
    </w:p>
    <w:p>
      <w:pPr>
        <w:keepNext/>
      </w:pPr>
      <w:r>
        <w:rPr>
          <w:b/>
        </w:rPr>
        <w:t>원문</w:t>
      </w:r>
    </w:p>
    <w:p>
      <w:pPr>
        <w:pStyle w:val="SourceText"/>
      </w:pPr>
      <w:r>
        <w:t>[0860a17] 第一長科當段經意者。從此一段經中。約科為十段。</w:t>
      </w:r>
    </w:p>
    <w:p>
      <w:pPr>
        <w:keepNext/>
      </w:pPr>
      <w:r>
        <w:rPr>
          <w:b/>
        </w:rPr>
        <w:t>한국어 직역</w:t>
      </w:r>
    </w:p>
    <w:p>
      <w:pPr>
        <w:pStyle w:val="TranslationText"/>
      </w:pPr>
      <w:r>
        <w:t>첫째 당해 단락 경문의 뜻을 크게 과문한다. 이 한 단락을 대략 열 단락으로 나눈다.</w:t>
      </w:r>
    </w:p>
    <w:p>
      <w:pPr>
        <w:pStyle w:val="Heading2"/>
        <w:keepNext/>
      </w:pPr>
      <w:r>
        <w:t>문단 0859  ·  [0860a19]</w:t>
      </w:r>
    </w:p>
    <w:p>
      <w:pPr>
        <w:keepNext/>
      </w:pPr>
      <w:r>
        <w:rPr>
          <w:b/>
        </w:rPr>
        <w:t>원문</w:t>
      </w:r>
    </w:p>
    <w:p>
      <w:pPr>
        <w:pStyle w:val="SourceText"/>
      </w:pPr>
      <w:r>
        <w:t>[0860a19] 一佛子云何菩薩摩訶薩等一切諸佛迴向已下。至諸根清涼。有五行半經。明學佛迴向心得自在清涼分。</w:t>
      </w:r>
    </w:p>
    <w:p>
      <w:pPr>
        <w:keepNext/>
      </w:pPr>
      <w:r>
        <w:rPr>
          <w:b/>
        </w:rPr>
        <w:t>한국어 직역</w:t>
      </w:r>
    </w:p>
    <w:p>
      <w:pPr>
        <w:pStyle w:val="TranslationText"/>
      </w:pPr>
      <w:r>
        <w:t>첫째 ‘불자여, 무엇이 보살마하살의 등일체제불회향인가’ 이하 ‘여러 근기가 청량해진다’까지 다섯 행 반은 부처의 회향을 배워 마음이 자재하고 청량해짐을 밝힌다.</w:t>
      </w:r>
    </w:p>
    <w:p>
      <w:pPr>
        <w:pStyle w:val="Heading2"/>
        <w:keepNext/>
      </w:pPr>
      <w:r>
        <w:t>문단 0860  ·  [0860a22]</w:t>
      </w:r>
    </w:p>
    <w:p>
      <w:pPr>
        <w:keepNext/>
      </w:pPr>
      <w:r>
        <w:rPr>
          <w:b/>
        </w:rPr>
        <w:t>원문</w:t>
      </w:r>
    </w:p>
    <w:p>
      <w:pPr>
        <w:pStyle w:val="SourceText"/>
      </w:pPr>
      <w:r>
        <w:t>[0860a22] 二佛子已下。至不變異樂。有七行半經。是菩薩迴向佛樂分。</w:t>
      </w:r>
    </w:p>
    <w:p>
      <w:pPr>
        <w:keepNext/>
      </w:pPr>
      <w:r>
        <w:rPr>
          <w:b/>
        </w:rPr>
        <w:t>한국어 직역</w:t>
      </w:r>
    </w:p>
    <w:p>
      <w:pPr>
        <w:pStyle w:val="TranslationText"/>
      </w:pPr>
      <w:r>
        <w:t>둘째 ‘불자’ 이하 ‘변이하지 않는 즐거움’까지 일곱 행 반은 보살이 부처의 즐거움으로 회향함을 밝힌다.</w:t>
      </w:r>
    </w:p>
    <w:p>
      <w:pPr>
        <w:pStyle w:val="Heading2"/>
        <w:keepNext/>
      </w:pPr>
      <w:r>
        <w:t>문단 0861  ·  [0860a24]</w:t>
      </w:r>
    </w:p>
    <w:p>
      <w:pPr>
        <w:keepNext/>
      </w:pPr>
      <w:r>
        <w:rPr>
          <w:b/>
        </w:rPr>
        <w:t>원문</w:t>
      </w:r>
    </w:p>
    <w:p>
      <w:pPr>
        <w:pStyle w:val="SourceText"/>
      </w:pPr>
      <w:r>
        <w:t>[0860a24] 三佛子已下。證薩婆若。此云一切智。有七行經。明迴向菩薩行願分。</w:t>
      </w:r>
    </w:p>
    <w:p>
      <w:pPr>
        <w:keepNext/>
      </w:pPr>
      <w:r>
        <w:rPr>
          <w:b/>
        </w:rPr>
        <w:t>한국어 직역</w:t>
      </w:r>
    </w:p>
    <w:p>
      <w:pPr>
        <w:pStyle w:val="TranslationText"/>
      </w:pPr>
      <w:r>
        <w:t>셋째 ‘불자’ 이하 ‘살바야를 증득한다’까지 일곱 행은 보살의 행원을 회향함을 밝힌다. ‘살바야’는 여기서 일체지라 한다.</w:t>
      </w:r>
    </w:p>
    <w:p>
      <w:pPr>
        <w:pStyle w:val="Heading2"/>
        <w:keepNext/>
      </w:pPr>
      <w:r>
        <w:t>문단 0862  ·  [0860a26]</w:t>
      </w:r>
    </w:p>
    <w:p>
      <w:pPr>
        <w:keepNext/>
      </w:pPr>
      <w:r>
        <w:rPr>
          <w:b/>
        </w:rPr>
        <w:t>원문</w:t>
      </w:r>
    </w:p>
    <w:p>
      <w:pPr>
        <w:pStyle w:val="SourceText"/>
      </w:pPr>
      <w:r>
        <w:t>[0860a26] 四佛子已下。證一切智。有十行經。明迴向一切眾生。令得離苦分。</w:t>
      </w:r>
    </w:p>
    <w:p>
      <w:pPr>
        <w:keepNext/>
      </w:pPr>
      <w:r>
        <w:rPr>
          <w:b/>
        </w:rPr>
        <w:t>한국어 직역</w:t>
      </w:r>
    </w:p>
    <w:p>
      <w:pPr>
        <w:pStyle w:val="TranslationText"/>
      </w:pPr>
      <w:r>
        <w:t>넷째 ‘불자’ 이하 ‘일체지를 증득한다’까지 열 행은 일체 중생에게 회향하여 괴로움을 떠나게 함을 밝힌다.</w:t>
      </w:r>
    </w:p>
    <w:p>
      <w:pPr>
        <w:pStyle w:val="Heading2"/>
        <w:keepNext/>
      </w:pPr>
      <w:r>
        <w:t>문단 0863  ·  [0860a28]</w:t>
      </w:r>
    </w:p>
    <w:p>
      <w:pPr>
        <w:keepNext/>
      </w:pPr>
      <w:r>
        <w:rPr>
          <w:b/>
        </w:rPr>
        <w:t>원문</w:t>
      </w:r>
    </w:p>
    <w:p>
      <w:pPr>
        <w:pStyle w:val="SourceText"/>
      </w:pPr>
      <w:r>
        <w:t>[0860a28] 五佛子已下。至具足充滿。有兩行經。明菩薩行由願廣大充滿分。</w:t>
      </w:r>
    </w:p>
    <w:p>
      <w:pPr>
        <w:keepNext/>
      </w:pPr>
      <w:r>
        <w:rPr>
          <w:b/>
        </w:rPr>
        <w:t>한국어 직역</w:t>
      </w:r>
    </w:p>
    <w:p>
      <w:pPr>
        <w:pStyle w:val="TranslationText"/>
      </w:pPr>
      <w:r>
        <w:t>다섯째 ‘불자’ 이하 ‘구족하여 충만한다’까지 두 행은 보살의 행이 원으로 말미암아 광대하게 충만함을 밝힌다.</w:t>
      </w:r>
    </w:p>
    <w:p>
      <w:pPr>
        <w:pStyle w:val="Heading2"/>
        <w:keepNext/>
      </w:pPr>
      <w:r>
        <w:t>문단 0864  ·  [0860b01]</w:t>
      </w:r>
    </w:p>
    <w:p>
      <w:pPr>
        <w:keepNext/>
      </w:pPr>
      <w:r>
        <w:rPr>
          <w:b/>
        </w:rPr>
        <w:t>원문</w:t>
      </w:r>
    </w:p>
    <w:p>
      <w:pPr>
        <w:pStyle w:val="SourceText"/>
      </w:pPr>
      <w:r>
        <w:t>[0860b01] 六佛子已下。至迴向諸佛無上菩提。有十八行半經明菩薩以本大悲處俗無染著分。</w:t>
      </w:r>
    </w:p>
    <w:p>
      <w:pPr>
        <w:keepNext/>
      </w:pPr>
      <w:r>
        <w:rPr>
          <w:b/>
        </w:rPr>
        <w:t>한국어 직역</w:t>
      </w:r>
    </w:p>
    <w:p>
      <w:pPr>
        <w:pStyle w:val="TranslationText"/>
      </w:pPr>
      <w:r>
        <w:t>여섯째 ‘불자’ 이하 ‘제불의 무상보리에 회향한다’까지 열여덟 행 반은 보살이 본래의 대비로 속에 처하면서도 집착하지 않음을 밝힌다.</w:t>
      </w:r>
    </w:p>
    <w:p>
      <w:pPr>
        <w:pStyle w:val="Heading2"/>
        <w:keepNext/>
      </w:pPr>
      <w:r>
        <w:t>문단 0865  ·  [0860b03]</w:t>
      </w:r>
    </w:p>
    <w:p>
      <w:pPr>
        <w:keepNext/>
      </w:pPr>
      <w:r>
        <w:rPr>
          <w:b/>
        </w:rPr>
        <w:t>원문</w:t>
      </w:r>
    </w:p>
    <w:p>
      <w:pPr>
        <w:pStyle w:val="SourceText"/>
      </w:pPr>
      <w:r>
        <w:t>[0860b03] 七佛子已下。至如來究竟之地。有二十五行經。明與畜生食願永離眾苦得樂分。</w:t>
      </w:r>
    </w:p>
    <w:p>
      <w:pPr>
        <w:keepNext/>
      </w:pPr>
      <w:r>
        <w:rPr>
          <w:b/>
        </w:rPr>
        <w:t>한국어 직역</w:t>
      </w:r>
    </w:p>
    <w:p>
      <w:pPr>
        <w:pStyle w:val="TranslationText"/>
      </w:pPr>
      <w:r>
        <w:t>일곱째 ‘불자’ 이하 ‘여래의 구경지’까지 스물다섯 행은 축생에게 먹이를 주면서 영원히 여러 괴로움을 떠나 즐거움을 얻기를 원함을 밝힌다.</w:t>
      </w:r>
    </w:p>
    <w:p>
      <w:pPr>
        <w:pStyle w:val="Heading2"/>
        <w:keepNext/>
      </w:pPr>
      <w:r>
        <w:t>문단 0866  ·  [0860b05]</w:t>
      </w:r>
    </w:p>
    <w:p>
      <w:pPr>
        <w:keepNext/>
      </w:pPr>
      <w:r>
        <w:rPr>
          <w:b/>
        </w:rPr>
        <w:t>원문</w:t>
      </w:r>
    </w:p>
    <w:p>
      <w:pPr>
        <w:pStyle w:val="SourceText"/>
      </w:pPr>
      <w:r>
        <w:t>[0860b05] 八佛子已下。至第三等一切諸佛迴向。有十四行經。明菩薩等一切諸佛迴向分。</w:t>
      </w:r>
    </w:p>
    <w:p>
      <w:pPr>
        <w:keepNext/>
      </w:pPr>
      <w:r>
        <w:rPr>
          <w:b/>
        </w:rPr>
        <w:t>한국어 직역</w:t>
      </w:r>
    </w:p>
    <w:p>
      <w:pPr>
        <w:pStyle w:val="TranslationText"/>
      </w:pPr>
      <w:r>
        <w:t>여덟째 ‘불자’ 이하 ‘제3 등일체제불회향’까지 열네 행은 보살이 일체 제불과 동등하게 회향함을 밝힌다.</w:t>
      </w:r>
    </w:p>
    <w:p>
      <w:pPr>
        <w:pStyle w:val="Heading2"/>
        <w:keepNext/>
      </w:pPr>
      <w:r>
        <w:t>문단 0867  ·  [0860b07]</w:t>
      </w:r>
    </w:p>
    <w:p>
      <w:pPr>
        <w:keepNext/>
      </w:pPr>
      <w:r>
        <w:rPr>
          <w:b/>
        </w:rPr>
        <w:t>원문</w:t>
      </w:r>
    </w:p>
    <w:p>
      <w:pPr>
        <w:pStyle w:val="SourceText"/>
      </w:pPr>
      <w:r>
        <w:t>[0860b07] 九菩薩摩訶薩已下。至心無所著。有六行經。明菩薩入佛功德深入法界善知菩薩修行次第分。</w:t>
      </w:r>
    </w:p>
    <w:p>
      <w:pPr>
        <w:keepNext/>
      </w:pPr>
      <w:r>
        <w:rPr>
          <w:b/>
        </w:rPr>
        <w:t>한국어 직역</w:t>
      </w:r>
    </w:p>
    <w:p>
      <w:pPr>
        <w:pStyle w:val="TranslationText"/>
      </w:pPr>
      <w:r>
        <w:t>아홉째 ‘보살마하살’ 이하 ‘마음에 집착하는 바가 없다’까지 여섯 행은 보살이 불공덕에 들어가 법계에 깊이 들어가며 보살의 수행차제를 잘 앎을 밝힌다.</w:t>
      </w:r>
    </w:p>
    <w:p>
      <w:pPr>
        <w:pStyle w:val="Heading2"/>
        <w:keepNext/>
      </w:pPr>
      <w:r>
        <w:t>문단 0868  ·  [0860b10]</w:t>
      </w:r>
    </w:p>
    <w:p>
      <w:pPr>
        <w:keepNext/>
      </w:pPr>
      <w:r>
        <w:rPr>
          <w:b/>
        </w:rPr>
        <w:t>원문</w:t>
      </w:r>
    </w:p>
    <w:p>
      <w:pPr>
        <w:pStyle w:val="SourceText"/>
      </w:pPr>
      <w:r>
        <w:t>[0860b10] 十爾時已下。一行經。明金剛幢菩薩觀眾說頌分。</w:t>
      </w:r>
    </w:p>
    <w:p>
      <w:pPr>
        <w:keepNext/>
      </w:pPr>
      <w:r>
        <w:rPr>
          <w:b/>
        </w:rPr>
        <w:t>한국어 직역</w:t>
      </w:r>
    </w:p>
    <w:p>
      <w:pPr>
        <w:pStyle w:val="TranslationText"/>
      </w:pPr>
      <w:r>
        <w:t>열째 ‘그때’ 이하 한 행은 금강당보살이 대중을 관찰하고 게송을 설함을 밝힌다.</w:t>
      </w:r>
    </w:p>
    <w:p>
      <w:pPr>
        <w:pStyle w:val="Heading2"/>
        <w:keepNext/>
      </w:pPr>
      <w:r>
        <w:t>문단 0869  ·  [0860b12]</w:t>
      </w:r>
    </w:p>
    <w:p>
      <w:pPr>
        <w:keepNext/>
      </w:pPr>
      <w:r>
        <w:rPr>
          <w:b/>
        </w:rPr>
        <w:t>원문</w:t>
      </w:r>
    </w:p>
    <w:p>
      <w:pPr>
        <w:pStyle w:val="SourceText"/>
      </w:pPr>
      <w:r>
        <w:t>[0860b12] 第二隨文釋義者。何故名為等一切諸佛迴向。為此第三迴向成其忍門。無貪嗔癡三業如佛。佛所行願皆悉願為故。名等一切諸佛迴向。令願行一如佛故。又前云不壞迴向。以次等一切諸佛迴向。明次第合然已下。有四十八行頌。兩行一頌。所頌前法如文具明。不煩更解。</w:t>
      </w:r>
    </w:p>
    <w:p>
      <w:pPr>
        <w:keepNext/>
      </w:pPr>
      <w:r>
        <w:rPr>
          <w:b/>
        </w:rPr>
        <w:t>한국어 직역</w:t>
      </w:r>
    </w:p>
    <w:p>
      <w:pPr>
        <w:pStyle w:val="TranslationText"/>
      </w:pPr>
      <w:r>
        <w:t>둘째 글을 따라 뜻을 풀이한다. 왜 ‘등일체제불회향’이라 하는가? 이 제3 회향은 인문을 이루어 탐·진·치의 삼업이 부처와 같고, 부처가 행한 원을 모두 원해 행하기 때문이다. 그러므로 일체 제불과 동등한 회향이라 한다. 원행을 부처와 같게 하기 때문이다. 또 앞에서 ‘불괴회향’이라 하고 다음으로 ‘등일체제불회향’이라 한 것은 차제가 합당히 그러함을 밝힌다. 이하 마흔여덟 행의 게송이 있고 두 행이 한 게송이다. 앞의 법을 노래하니 글에 자세히 밝혀져 있어 번거롭게 다시 풀이하지 않는다.</w:t>
      </w:r>
    </w:p>
    <w:p>
      <w:pPr>
        <w:pStyle w:val="Heading2"/>
        <w:keepNext/>
      </w:pPr>
      <w:r>
        <w:t>문단 0870  ·  [0860b19]</w:t>
      </w:r>
    </w:p>
    <w:p>
      <w:pPr>
        <w:keepNext/>
      </w:pPr>
      <w:r>
        <w:rPr>
          <w:b/>
        </w:rPr>
        <w:t>원문</w:t>
      </w:r>
    </w:p>
    <w:p>
      <w:pPr>
        <w:pStyle w:val="SourceText"/>
      </w:pPr>
      <w:r>
        <w:t>[0860b19] 第四至一切處迴向者。以精進波羅蜜為體。餘九為伴。以善財見比丘尼。名師子頻申住輸那國。此曰勇猛城。名迦陵迦林。此云鬪諍時也。明此比丘尼能和斷鬪諍。此表第四迴向行精進業利物之相。表比丘者。明離染清潔。尼者慈音。明此精進行門離染慈悲以為行體。號師子頻申者。明已得四無礙智已得四種無畏故。師子者。明智無畏也。頻申者。卷舒自在也。明以清淨大智勇猛。自在卷舒說法利生善和斷鬪諍皆悉從伏無量諸眾。見聞不同廣如經說意表此第四迴向中行精進之行。智悲相故。無染慈悲說法自在。表悲常隨苦流智常無所染是尼義故。四無礙智者。一義無礙智。二法無礙智。三辭無礙智。四樂說無礙智。四無畏者一一切。智無畏。二漏盡無畏。三說障道無畏。四說盡苦道無畏。二義如前。第一長科此段經意。義分為八段。</w:t>
      </w:r>
    </w:p>
    <w:p>
      <w:pPr>
        <w:keepNext/>
      </w:pPr>
      <w:r>
        <w:rPr>
          <w:b/>
        </w:rPr>
        <w:t>한국어 직역</w:t>
      </w:r>
    </w:p>
    <w:p>
      <w:pPr>
        <w:pStyle w:val="TranslationText"/>
      </w:pPr>
      <w:r>
        <w:t>넷째 지일체처회향은 정진바라밀을 체로 삼고 나머지 아홉을 벗으로 삼는다. 선재가 비구니 ‘사자빈신’을 만나는데 수나국에 머문다. 이는 ‘용맹성’이라 한다. 가릉가림이라 하는데 이는 ‘투쟁할 때’라 한다. 이 비구니가 능히 화해시키고 투쟁을 끊음을 밝힌다. 이는 제4 회향에서 정진업으로 사물을 이롭게 하는 모습을 나타낸다. 비구는 염오를 떠난 청결을 밝히고, 니는 자비의 음을 뜻한다. 이 정진행문이 염오를 떠난 자비를 행의 체로 삼음을 밝힌다. ‘사자빈신’이라는 호는, 이미 사무애지를 얻고 네 가지 무외를 얻었음을 밝힌다. ‘사자’는 지혜가 두려움 없음을 밝히고, ‘빈신’은 펴고 거두는 데 자재함을 뜻한다. 청정한 대지로 용맹하게 자재하게 펴고 거두어 설법하고 중생을 이롭게 하며 투쟁을 잘 화해하고 끊어 모두 조복하게 함을 밝힌다. 보는 것과 듣는 것이 서로 다름은 경에 자세히 설해진 것과 같다. 뜻은 이 제4 회향 가운데 정진행을 행함을 나타낸다. 지와 비가 서로 합하고, 오염되지 않은 자비로 설법에 자재함을 나타낸다. 비는 늘 고통의 흐름을 따르나 지혜는 늘 물드는 바가 없으므로 ‘니’의 뜻이다. 사무애지는 첫째 의무애지, 둘째 법무애지, 셋째 사무애지, 넷째 요설무애지이다. 네 무외는 첫째 일체지무외, 둘째 누진무외, 셋째 설장도무외, 넷째 설진고도무외이다. 두 뜻은 앞과 같다. 첫째 이 단락 경문의 뜻을 크게 과문하는데 여덟 단락으로 나눈다.</w:t>
      </w:r>
    </w:p>
    <w:p>
      <w:pPr>
        <w:pStyle w:val="Heading2"/>
        <w:keepNext/>
      </w:pPr>
      <w:r>
        <w:t>문단 0871  ·  [0860c07]</w:t>
      </w:r>
    </w:p>
    <w:p>
      <w:pPr>
        <w:keepNext/>
      </w:pPr>
      <w:r>
        <w:rPr>
          <w:b/>
        </w:rPr>
        <w:t>원문</w:t>
      </w:r>
    </w:p>
    <w:p>
      <w:pPr>
        <w:pStyle w:val="SourceText"/>
      </w:pPr>
      <w:r>
        <w:t>[0860c07] 一佛子云何為菩薩摩訶薩至一切處迴向已下。至無邊世界。有十二行經。明菩薩所修善根如實際遍三世供養分。</w:t>
      </w:r>
    </w:p>
    <w:p>
      <w:pPr>
        <w:keepNext/>
      </w:pPr>
      <w:r>
        <w:rPr>
          <w:b/>
        </w:rPr>
        <w:t>한국어 직역</w:t>
      </w:r>
    </w:p>
    <w:p>
      <w:pPr>
        <w:pStyle w:val="TranslationText"/>
      </w:pPr>
      <w:r>
        <w:t>첫째 ‘불자여, 무엇이 보살마하살의 지일체처회향인가’ 이하 ‘무변세계’까지 열두 행은 보살이 닦은 선근이 실제처럼 삼세에 두루하여 공양함을 밝힌다.</w:t>
      </w:r>
    </w:p>
    <w:p>
      <w:pPr>
        <w:pStyle w:val="Heading2"/>
        <w:keepNext/>
      </w:pPr>
      <w:r>
        <w:t>문단 0872  ·  [0860c10]</w:t>
      </w:r>
    </w:p>
    <w:p>
      <w:pPr>
        <w:keepNext/>
      </w:pPr>
      <w:r>
        <w:rPr>
          <w:b/>
        </w:rPr>
        <w:t>원문</w:t>
      </w:r>
    </w:p>
    <w:p>
      <w:pPr>
        <w:pStyle w:val="SourceText"/>
      </w:pPr>
      <w:r>
        <w:t>[0860c10] 二佛子已下。至廣大威德種性中。有十二行經。明諸佛興世如法身遍往無差別廣大利益分。</w:t>
      </w:r>
    </w:p>
    <w:p>
      <w:pPr>
        <w:keepNext/>
      </w:pPr>
      <w:r>
        <w:rPr>
          <w:b/>
        </w:rPr>
        <w:t>한국어 직역</w:t>
      </w:r>
    </w:p>
    <w:p>
      <w:pPr>
        <w:pStyle w:val="TranslationText"/>
      </w:pPr>
      <w:r>
        <w:t>둘째 ‘불자’ 이하 ‘광대한 위덕의 종성 가운데’까지 열두 행은 제불이 세상에 출현함이 법신처럼 두루하여 차별 없이 광대하게 이익을 줌을 밝힌다.</w:t>
      </w:r>
    </w:p>
    <w:p>
      <w:pPr>
        <w:pStyle w:val="Heading2"/>
        <w:keepNext/>
      </w:pPr>
      <w:r>
        <w:t>문단 0873  ·  [0860c13]</w:t>
      </w:r>
    </w:p>
    <w:p>
      <w:pPr>
        <w:keepNext/>
      </w:pPr>
      <w:r>
        <w:rPr>
          <w:b/>
        </w:rPr>
        <w:t>원문</w:t>
      </w:r>
    </w:p>
    <w:p>
      <w:pPr>
        <w:pStyle w:val="SourceText"/>
      </w:pPr>
      <w:r>
        <w:t>[0860c13] 三佛子已下。至護持一切諸佛教故。有六十四行經。明菩薩以眾多無盡如法性供養雲供養如法性無邊眾多如來普攝諸善根分。</w:t>
      </w:r>
    </w:p>
    <w:p>
      <w:pPr>
        <w:keepNext/>
      </w:pPr>
      <w:r>
        <w:rPr>
          <w:b/>
        </w:rPr>
        <w:t>한국어 직역</w:t>
      </w:r>
    </w:p>
    <w:p>
      <w:pPr>
        <w:pStyle w:val="TranslationText"/>
      </w:pPr>
      <w:r>
        <w:t>셋째 ‘불자’ 이하 ‘일체 제불의 가르침을 호지하기 때문이다’까지 예순네 행은 보살이 법성과 같이 한량없는 여러 공양운으로 법성과 같이 끝없고 많은 여래에게 공양하여 모든 선근을 널리 거둠을 밝힌다.</w:t>
      </w:r>
    </w:p>
    <w:p>
      <w:pPr>
        <w:pStyle w:val="Heading2"/>
        <w:keepNext/>
      </w:pPr>
      <w:r>
        <w:t>문단 0874  ·  [0860c16]</w:t>
      </w:r>
    </w:p>
    <w:p>
      <w:pPr>
        <w:keepNext/>
      </w:pPr>
      <w:r>
        <w:rPr>
          <w:b/>
        </w:rPr>
        <w:t>원문</w:t>
      </w:r>
    </w:p>
    <w:p>
      <w:pPr>
        <w:pStyle w:val="SourceText"/>
      </w:pPr>
      <w:r>
        <w:t>[0860c16] 四佛子已下。至以善方便修迴向道。有十六行半經。明菩薩修迴向以無所得而為方便修一切善根分。</w:t>
      </w:r>
    </w:p>
    <w:p>
      <w:pPr>
        <w:keepNext/>
      </w:pPr>
      <w:r>
        <w:rPr>
          <w:b/>
        </w:rPr>
        <w:t>한국어 직역</w:t>
      </w:r>
    </w:p>
    <w:p>
      <w:pPr>
        <w:pStyle w:val="TranslationText"/>
      </w:pPr>
      <w:r>
        <w:t>넷째 ‘불자’ 이하 ‘선교방편으로 회향도를 닦는다’까지 열여섯 행 반은 보살이 회향을 닦을 때 얻을 바 없음으로 방편을 삼아 일체 선근을 닦음을 밝힌다.</w:t>
      </w:r>
    </w:p>
    <w:p>
      <w:pPr>
        <w:pStyle w:val="Heading2"/>
        <w:keepNext/>
      </w:pPr>
      <w:r>
        <w:t>문단 0875  ·  [0860c19]</w:t>
      </w:r>
    </w:p>
    <w:p>
      <w:pPr>
        <w:keepNext/>
      </w:pPr>
      <w:r>
        <w:rPr>
          <w:b/>
        </w:rPr>
        <w:t>원문</w:t>
      </w:r>
    </w:p>
    <w:p>
      <w:pPr>
        <w:pStyle w:val="SourceText"/>
      </w:pPr>
      <w:r>
        <w:t>[0860c19] 五佛子已下。至具足一切功德。有六行經。總結已上供養功德分。</w:t>
      </w:r>
    </w:p>
    <w:p>
      <w:pPr>
        <w:keepNext/>
      </w:pPr>
      <w:r>
        <w:rPr>
          <w:b/>
        </w:rPr>
        <w:t>한국어 직역</w:t>
      </w:r>
    </w:p>
    <w:p>
      <w:pPr>
        <w:pStyle w:val="TranslationText"/>
      </w:pPr>
      <w:r>
        <w:t>다섯째 ‘불자’ 이하 ‘일체 공덕을 구족한다’까지 여섯 행은 위의 공양공덕을 총괄해 맺는 부분이다.</w:t>
      </w:r>
    </w:p>
    <w:p>
      <w:pPr>
        <w:pStyle w:val="Heading2"/>
        <w:keepNext/>
      </w:pPr>
      <w:r>
        <w:t>문단 0876  ·  [0860c21]</w:t>
      </w:r>
    </w:p>
    <w:p>
      <w:pPr>
        <w:keepNext/>
      </w:pPr>
      <w:r>
        <w:rPr>
          <w:b/>
        </w:rPr>
        <w:t>원문</w:t>
      </w:r>
    </w:p>
    <w:p>
      <w:pPr>
        <w:pStyle w:val="SourceText"/>
      </w:pPr>
      <w:r>
        <w:t>[0860c21] 六佛子已下。至第四至一切處迴向。有六行經。明都結已上遍一切處迴向所作令佛種不斷廣嚴淨佛剎分。</w:t>
      </w:r>
    </w:p>
    <w:p>
      <w:pPr>
        <w:keepNext/>
      </w:pPr>
      <w:r>
        <w:rPr>
          <w:b/>
        </w:rPr>
        <w:t>한국어 직역</w:t>
      </w:r>
    </w:p>
    <w:p>
      <w:pPr>
        <w:pStyle w:val="TranslationText"/>
      </w:pPr>
      <w:r>
        <w:t>여섯째 ‘불자’ 이하 ‘제4 지일체처회향’까지 여섯 행은 위의 변일체처회향에서 행한 바를 모두 맺어 불종이 끊이지 않게 하고 불찰을 널리 엄정하게 함을 밝힌다.</w:t>
      </w:r>
    </w:p>
    <w:p>
      <w:pPr>
        <w:pStyle w:val="Heading2"/>
        <w:keepNext/>
      </w:pPr>
      <w:r>
        <w:t>문단 0877  ·  [0860c24]</w:t>
      </w:r>
    </w:p>
    <w:p>
      <w:pPr>
        <w:keepNext/>
      </w:pPr>
      <w:r>
        <w:rPr>
          <w:b/>
        </w:rPr>
        <w:t>원문</w:t>
      </w:r>
    </w:p>
    <w:p>
      <w:pPr>
        <w:pStyle w:val="SourceText"/>
      </w:pPr>
      <w:r>
        <w:t>[0860c24] 七菩薩摩訶薩已下。至能以善根如是迴向。有十二行經。明住此迴向時得身語意業遍十方一切處分。</w:t>
      </w:r>
    </w:p>
    <w:p>
      <w:pPr>
        <w:keepNext/>
      </w:pPr>
      <w:r>
        <w:rPr>
          <w:b/>
        </w:rPr>
        <w:t>한국어 직역</w:t>
      </w:r>
    </w:p>
    <w:p>
      <w:pPr>
        <w:pStyle w:val="TranslationText"/>
      </w:pPr>
      <w:r>
        <w:t>일곱째 ‘보살마하살’ 이하 ‘능히 선근으로 이와 같이 회향한다’까지 열두 행은 이 회향에 머물 때 신·어·의업이 시방 일체처에 두루함을 밝힌다.</w:t>
      </w:r>
    </w:p>
    <w:p>
      <w:pPr>
        <w:pStyle w:val="Heading2"/>
        <w:keepNext/>
      </w:pPr>
      <w:r>
        <w:t>문단 0878  ·  [0860c27]</w:t>
      </w:r>
    </w:p>
    <w:p>
      <w:pPr>
        <w:keepNext/>
      </w:pPr>
      <w:r>
        <w:rPr>
          <w:b/>
        </w:rPr>
        <w:t>원문</w:t>
      </w:r>
    </w:p>
    <w:p>
      <w:pPr>
        <w:pStyle w:val="SourceText"/>
      </w:pPr>
      <w:r>
        <w:t>[0860c27] 八爾時已下。有一行經。明金剛幢菩薩觀眾說頌分。</w:t>
      </w:r>
    </w:p>
    <w:p>
      <w:pPr>
        <w:keepNext/>
      </w:pPr>
      <w:r>
        <w:rPr>
          <w:b/>
        </w:rPr>
        <w:t>한국어 직역</w:t>
      </w:r>
    </w:p>
    <w:p>
      <w:pPr>
        <w:pStyle w:val="TranslationText"/>
      </w:pPr>
      <w:r>
        <w:t>여덟째 ‘그때’ 이하 한 행은 금강당보살이 대중을 관찰하고 게송을 설함을 밝힌다.</w:t>
      </w:r>
    </w:p>
    <w:p>
      <w:pPr>
        <w:pStyle w:val="Heading2"/>
        <w:keepNext/>
      </w:pPr>
      <w:r>
        <w:t>문단 0879  ·  [0860c29]</w:t>
      </w:r>
    </w:p>
    <w:p>
      <w:pPr>
        <w:keepNext/>
      </w:pPr>
      <w:r>
        <w:rPr>
          <w:b/>
        </w:rPr>
        <w:t>원문</w:t>
      </w:r>
    </w:p>
    <w:p>
      <w:pPr>
        <w:pStyle w:val="SourceText"/>
      </w:pPr>
      <w:r>
        <w:t>[0860c29] 第二隨文解義者。云何至一切處迴向。約位有十一。一法身至一切處。二智身至一切處。三大願至一切處。四供養諸佛至一切處。五見聞聽受諸法至一切處。六遍現色身至一切處。七開悟眾生至一切處。八不出毛孔至一切處。九遍滿十方等于法界而無去來至一切處。十入一眾生身心等一切眾生身心至一切處。十一入一佛身毛孔等一切佛身毛孔至一切處迴向。又迴向者。有十法。一以無作法迴向有作法。二以有作法迴向無作法。三以一法迴向多法。四以多法迴向一法。五於諸有法迴向無法。六於無法迴向有法。七以世間法迴向出世間法。八以出世間法迴向世間法。九以一切自性無迴向以為方便迴向法。十以一切有迴向法。以為自性無迴向法。為令滯有無者得自在故。生死涅槃無障礙。得大神通無物拘留故。供養諸佛教化眾生。一多同別皆得自在故。以誠實心起大願雲。周覆法界虛空界。興種種供具供養三世一切諸佛。皆願自他福德圓滿故。是故名為至一切處迴向如世界種。即如華藏世界種是也。約先德云。數三千大千世界至一恒河沙數。為一世界海。又數海世界數至一恒河沙。為世界性。又數世界性至一恒河沙。為一世界種。如種種世界云眾雜多也。如轉世界者。或圓形轉。或流轉如江河。是日月亦是皆無住心名轉側世界。如四天王天。在須彌山側住仰世界。可知覆世界如蜂窠等。是亦如世界成就品說。已下如經自具。大意以修得十住十行之中法身理智。即依此法起大願大悲。依無作理智起神通行。使不滯染淨。不為染淨二法所拘留。神通諸法性自離故。已下有二十二行頌。兩行一頌。如文自具。</w:t>
      </w:r>
    </w:p>
    <w:p>
      <w:pPr>
        <w:keepNext/>
      </w:pPr>
      <w:r>
        <w:rPr>
          <w:b/>
        </w:rPr>
        <w:t>한국어 직역</w:t>
      </w:r>
    </w:p>
    <w:p>
      <w:pPr>
        <w:pStyle w:val="TranslationText"/>
      </w:pPr>
      <w:r>
        <w:t>둘째 글을 따라 뜻을 풀이한다. 무엇이 ‘일체처에 이르는 회향’인가? 지위에 의거하면 열하나가 있다. 첫째 법신이 일체처에 이르고, 둘째 지신이 일체처에 이르며, 셋째 대원이 일체처에 이르고, 넷째 제불 공양이 일체처에 이르며, 다섯째 여러 법을 보고 듣고 받아들임이 일체처에 이른다. 여섯째 색신을 두루 나타냄이 일체처에 이르고, 일곱째 중생을 깨우침이 일체처에 이르며, 여덟째 털구멍을 벗어나지 않고 일체처에 이르고, 아홉째 시방에 가득하여 법계와 같되 오고 감이 없이 일체처에 이르며, 열째 한 중생의 신심에 들어가 일체 중생의 신심과 같아 일체처에 이른다. 열한째 한 부처의 몸과 털구멍에 들어가 일체 부처의 몸과 털구멍과 같아 일체처에 이르는 회향이다. 또 회향에는 열 법이 있다. 첫째 무작법으로 유작법에 회향하고, 둘째 유작법으로 무작법에 회향하며, 셋째 한 법으로 많은 법에 회향한다. 넷째 많은 법으로 한 법에 회향하고, 다섯째 여러 유법에서 무법으로 회향하며, 여섯째 무법에서 유법으로 회향하고, 일곱째 세간법으로 출세간법에 회향하며, 여덟째 출세간법으로 세간법에 회향하고, 아홉째 일체 자성 없음을 방편회향법으로 삼는다. 열째 일체 유의 회향법을 자성 없는 회향법으로 삼는다. 유와 무에 막힌 이들로 하여금 자재함을 얻게 하기 위해서이다. 생사와 열반에 장애가 없고 대신통을 얻어 어떤 것도 구속하지 못하며, 제불을 공양하고 중생을 교화하며 일과 다, 동일함과 차별에 모두 자재함을 얻는다. 성실한 마음으로 대원운을 일으켜 법계와 허공계를 두루 덮고, 갖가지 공양구를 일으켜 삼세 일체 제불에게 공양하며, 모두 자타의 복덕이 원만하기를 원한다. 그러므로 ‘일체처에 이르는 회향’이라 한다. ‘세계종’은 곧 화장세계종과 같다. 선덕의 설에 의하면 삼천대천세계의 수를 하나의 항하사수까지 세어 한 ‘세계해’라 하고, 다시 해세계의 수를 하나의 항하사까지 세어 ‘세계성’이라 하며, 다시 세계성의 수를 하나의 항하사까지 세어 한 ‘세계종’이라 한다. ‘갖가지 세계’란 뒤섞여 많다는 뜻이다. ‘전세계’는 혹 원형으로 돌거나 혹 강물처럼 유전하는 것을 말한다. 일월도 또한 머무는 마음이 없으므로 ‘전’이라 한다. ‘측세계’는 사천왕천이 수미산 곁에 살듯이 비스듬한 세계이고, ‘앙세계’는 알 수 있다. ‘복세계’는 벌집 같은 것이다. 역시 「세계성취품」에서 설한 것과 같다. 이하는 경에 스스로 갖추어져 있다. 대의는 십주·십행 가운데 닦아 얻은 법신 이지에 의하여 곧 이 법에 의지해 대원대비를 일으키고, 무작의 이지에 의지해 신통행을 일으켜 염정에 막히지 않고 염정 두 법에 구속되지 않게 함이다. 신통의 모든 법성은 본래 떠나 있기 때문이다. 이하 스물두 행의 게송이 있고 두 행이 한 게송이다. 글에 스스로 갖추어져 있다.</w:t>
      </w:r>
    </w:p>
    <w:p>
      <w:pPr>
        <w:pStyle w:val="Heading2"/>
        <w:keepNext/>
      </w:pPr>
      <w:r>
        <w:t>문단 0880  ·  [0861b04]</w:t>
      </w:r>
    </w:p>
    <w:p>
      <w:pPr>
        <w:keepNext/>
      </w:pPr>
      <w:r>
        <w:rPr>
          <w:b/>
        </w:rPr>
        <w:t>원문</w:t>
      </w:r>
    </w:p>
    <w:p>
      <w:pPr>
        <w:pStyle w:val="SourceText"/>
      </w:pPr>
      <w:r>
        <w:t>[0861b04] 第五無盡功德藏迴向者。以禪波羅蜜為體。以善財童子所見婆須蜜女。以為所行之人。所住國土。名為險難。城名寶莊嚴。以歎德中心無分別。普知諸法。一身端坐充滿法界。於自身現一切剎。所明禪體遍周自在。為明禪與智悲會融無二體用自在故。以國名險難者。以真智會俗。城名寶莊嚴者。會俗體自真。明定亂兩融智悲不礙隨塵不染故。號名寶莊嚴。婆須蜜女者。此云世友。能與世人為師友故。亦曰天友。能與諸天作師友。或曰易寶。以此女善巧方便易取眾生一切智寶。此女身金色目髮紺青。若聞說法。若暫見。若執手。若坐座。總得三昧。為明禪體遍周與智會故。道合見者。總皆是禪體智慈相會之流。若也別見之流。常對面不覩其容也。但為定與智會。智與悲冥。隨根接俗。號之為女。非即但為女也。十住中第五主禪門即俗士長者。號為解脫。明俗體本真眾生身本來佛國故。長者身含佛國。明眾生身亦然。但禪觀相應即見。十行中即以寶髻長者。明禪門。以本自居宅十層之閣。宅有八門。市上接俗引來宅內。即以所行俗事。用彰智隨悲行處世染而不污。若也未悟俗塵為業所留。要須戒定慧求出世之智。若也達智業亡。要須處纏不污方便利生皆令解脫。一須知根接引不得惑亂眾生。要須依根受藥。二義如前。</w:t>
      </w:r>
    </w:p>
    <w:p>
      <w:pPr>
        <w:keepNext/>
      </w:pPr>
      <w:r>
        <w:rPr>
          <w:b/>
        </w:rPr>
        <w:t>한국어 직역</w:t>
      </w:r>
    </w:p>
    <w:p>
      <w:pPr>
        <w:pStyle w:val="TranslationText"/>
      </w:pPr>
      <w:r>
        <w:t>다섯째 무진공덕장회향은 선바라밀을 체로 삼는다. 선재동자가 만난 바수밀녀를 행을 행하는 사람으로 삼는다. 머문 국토는 험난이라 하고 성은 보장엄이라 한다. 덕을 찬탄한 가운데 ‘마음에 분별이 없고 모든 법을 널리 안다’고 한다. 한 몸으로 단정히 앉아 법계에 가득하고 자기 몸에서 일체 찰을 나타내니 선의 체가 두루하여 자재함을 밝힌다. 선과 지·비가 융합하여 둘이 없이 체용이 자재함을 밝히기 때문이다. 국토를 ‘험난’이라 한 것은 진지로 속과 회통하기 때문이고, 성을 ‘보장엄’이라 한 것은 속의 체가 스스로 참됨을 밝힌다. 정과 난을 둘 다 융합하여 지와 비가 장애하지 않고 먼지를 따라도 물들지 않으므로 ‘보장엄’이라 한다. 바수밀녀는 여기서 ‘세우’라 하여 세간 사람과 스승과 벗이 될 수 있음을 뜻한다. 또 ‘천우’라 하여 여러 하늘과 스승과 벗이 될 수 있다. 혹은 ‘역보’라고도 한다. 이 여인이 선교방편으로 중생에게 일체지보를 바꾸어 취하게 한다는 뜻이다. 이 여인의 몸은 금색이고 눈과 머리카락은 감청색이다. 설법을 듣거나 잠시 보거나 손을 잡거나 자리에 함께 앉아도 모두 삼매를 얻는다. 이는 선의 체가 두루하여 지와 회합함을 밝힌다. 도와 합하여 보는 이라면, 모두 선체와 지·자가 서로 만나는 흐름이다. 만약 따로 떨어져 보는 부류라면 늘 얼굴을 마주해도 그 모습을 보지 못한다. 다만 정과 지가 만나고 지와 비가 합해 근기를 따라 속을 접하므로 ‘여인’이라 한 것이지 단지 여인을 말한 것이 아니다. 십주 가운데 제5에서 선문을 주관하는 이는 속사 장자이며 명호는 ‘해탈’이다. 속의 체가 본래 참되고 중생의 몸이 본래 불국임을 밝힌다. 장자의 몸이 불국을 포함한다는 것은 중생의 몸도 그러함을 밝힌다. 다만 선관과 상응하면 곧 본다. 십행에서는 보계장자로 선문을 밝힌다. 본래 자기 집의 십층 누각에 거처하고 집에 여덟 문이 있으며 시장에서 속인들을 접해 집 안으로 인도한다. 행하는 세속 일을 통해 지혜가 비를 따라 세간의 물듦에 처하면서도 오염되지 않음을 드러낸다. 아직 속진을 깨닫지 못한 이는 업에 붙잡히므로 계·정·혜로 출세의 지혜를 구해야 한다. 지혜에 통달해 업이 사라진 뒤에는 반드시 번뇌 속에 처하면서도 오염되지 않는 방편으로 중생을 이롭게 하여 모두 해탈하게 해야 한다. 첫째 근기를 알아 접인해야 하며 중생을 미혹하게 해서는 안 된다. 반드시 근기에 따라 약을 주어야 한다. 두 뜻은 앞과 같다.</w:t>
      </w:r>
    </w:p>
    <w:p>
      <w:pPr>
        <w:pStyle w:val="Heading2"/>
        <w:keepNext/>
      </w:pPr>
      <w:r>
        <w:t>문단 0881  ·  [0861c01]</w:t>
      </w:r>
    </w:p>
    <w:p>
      <w:pPr>
        <w:keepNext/>
      </w:pPr>
      <w:r>
        <w:rPr>
          <w:b/>
        </w:rPr>
        <w:t>원문</w:t>
      </w:r>
    </w:p>
    <w:p>
      <w:pPr>
        <w:pStyle w:val="SourceText"/>
      </w:pPr>
      <w:r>
        <w:t>[0861c01] 一長科當經意者。於此段長科為十三段。</w:t>
      </w:r>
    </w:p>
    <w:p>
      <w:pPr>
        <w:keepNext/>
      </w:pPr>
      <w:r>
        <w:rPr>
          <w:b/>
        </w:rPr>
        <w:t>한국어 직역</w:t>
      </w:r>
    </w:p>
    <w:p>
      <w:pPr>
        <w:pStyle w:val="TranslationText"/>
      </w:pPr>
      <w:r>
        <w:t>첫째 경문의 뜻을 크게 과문한다. 이 단락을 크게 열세 단락으로 나눈다.</w:t>
      </w:r>
    </w:p>
    <w:p>
      <w:pPr>
        <w:pStyle w:val="Heading2"/>
        <w:keepNext/>
      </w:pPr>
      <w:r>
        <w:t>문단 0882  ·  [0861c02]</w:t>
      </w:r>
    </w:p>
    <w:p>
      <w:pPr>
        <w:keepNext/>
      </w:pPr>
      <w:r>
        <w:rPr>
          <w:b/>
        </w:rPr>
        <w:t>원문</w:t>
      </w:r>
    </w:p>
    <w:p>
      <w:pPr>
        <w:pStyle w:val="SourceText"/>
      </w:pPr>
      <w:r>
        <w:t>[0861c02] 一佛子已下。至悉皆具足。有六十一行經。明菩薩凡所隨喜迴向悉皆具足圓滿分。</w:t>
      </w:r>
    </w:p>
    <w:p>
      <w:pPr>
        <w:keepNext/>
      </w:pPr>
      <w:r>
        <w:rPr>
          <w:b/>
        </w:rPr>
        <w:t>한국어 직역</w:t>
      </w:r>
    </w:p>
    <w:p>
      <w:pPr>
        <w:pStyle w:val="TranslationText"/>
      </w:pPr>
      <w:r>
        <w:t>첫째 ‘불자’ 이하 ‘모두 다 구족한다’까지 예순한 행은 보살이 무릇 수희하고 회향하는 바가 모두 구족원만함을 밝힌다.</w:t>
      </w:r>
    </w:p>
    <w:p>
      <w:pPr>
        <w:pStyle w:val="Heading2"/>
        <w:keepNext/>
      </w:pPr>
      <w:r>
        <w:t>문단 0883  ·  [0861c04]</w:t>
      </w:r>
    </w:p>
    <w:p>
      <w:pPr>
        <w:keepNext/>
      </w:pPr>
      <w:r>
        <w:rPr>
          <w:b/>
        </w:rPr>
        <w:t>원문</w:t>
      </w:r>
    </w:p>
    <w:p>
      <w:pPr>
        <w:pStyle w:val="SourceText"/>
      </w:pPr>
      <w:r>
        <w:t>[0861c04] 二佛子已下。至一切佛剎悉亦如是。有三十行經。明菩薩以大願願菩薩眾海圓滿十方莊嚴國剎分。</w:t>
      </w:r>
    </w:p>
    <w:p>
      <w:pPr>
        <w:keepNext/>
      </w:pPr>
      <w:r>
        <w:rPr>
          <w:b/>
        </w:rPr>
        <w:t>한국어 직역</w:t>
      </w:r>
    </w:p>
    <w:p>
      <w:pPr>
        <w:pStyle w:val="TranslationText"/>
      </w:pPr>
      <w:r>
        <w:t>둘째 ‘불자’ 이하 ‘일체 불찰도 모두 또한 이와 같다’까지 서른 행은 보살이 대원으로 보살중해가 시방에 원만하고 국찰을 장엄하기를 원함을 밝힌다.</w:t>
      </w:r>
    </w:p>
    <w:p>
      <w:pPr>
        <w:pStyle w:val="Heading2"/>
        <w:keepNext/>
      </w:pPr>
      <w:r>
        <w:t>문단 0884  ·  [0861c07]</w:t>
      </w:r>
    </w:p>
    <w:p>
      <w:pPr>
        <w:keepNext/>
      </w:pPr>
      <w:r>
        <w:rPr>
          <w:b/>
        </w:rPr>
        <w:t>원문</w:t>
      </w:r>
    </w:p>
    <w:p>
      <w:pPr>
        <w:pStyle w:val="SourceText"/>
      </w:pPr>
      <w:r>
        <w:t>[0861c07] 三佛子已下。至轉無障礙不退法輪。有七行經。明方便迴向分。</w:t>
      </w:r>
    </w:p>
    <w:p>
      <w:pPr>
        <w:keepNext/>
      </w:pPr>
      <w:r>
        <w:rPr>
          <w:b/>
        </w:rPr>
        <w:t>한국어 직역</w:t>
      </w:r>
    </w:p>
    <w:p>
      <w:pPr>
        <w:pStyle w:val="TranslationText"/>
      </w:pPr>
      <w:r>
        <w:t>셋째 ‘불자’ 이하 ‘무장애 불퇴법륜을 굴린다’까지 일곱 행은 방편회향을 밝힌다.</w:t>
      </w:r>
    </w:p>
    <w:p>
      <w:pPr>
        <w:pStyle w:val="Heading2"/>
        <w:keepNext/>
      </w:pPr>
      <w:r>
        <w:t>문단 0885  ·  [0861c09]</w:t>
      </w:r>
    </w:p>
    <w:p>
      <w:pPr>
        <w:keepNext/>
      </w:pPr>
      <w:r>
        <w:rPr>
          <w:b/>
        </w:rPr>
        <w:t>원문</w:t>
      </w:r>
    </w:p>
    <w:p>
      <w:pPr>
        <w:pStyle w:val="SourceText"/>
      </w:pPr>
      <w:r>
        <w:t>[0861c09] 四佛子已下。至超然出現。有五行經。明願清淨佛剎至一切眾生界佛常超然出現分。</w:t>
      </w:r>
    </w:p>
    <w:p>
      <w:pPr>
        <w:keepNext/>
      </w:pPr>
      <w:r>
        <w:rPr>
          <w:b/>
        </w:rPr>
        <w:t>한국어 직역</w:t>
      </w:r>
    </w:p>
    <w:p>
      <w:pPr>
        <w:pStyle w:val="TranslationText"/>
      </w:pPr>
      <w:r>
        <w:t>넷째 ‘불자’ 이하 ‘초연히 출현한다’까지 다섯 행은 청정불찰과 일체 중생계에 부처가 늘 초연히 출현하기를 원함을 밝힌다.</w:t>
      </w:r>
    </w:p>
    <w:p>
      <w:pPr>
        <w:pStyle w:val="Heading2"/>
        <w:keepNext/>
      </w:pPr>
      <w:r>
        <w:t>문단 0886  ·  [0861c11]</w:t>
      </w:r>
    </w:p>
    <w:p>
      <w:pPr>
        <w:keepNext/>
      </w:pPr>
      <w:r>
        <w:rPr>
          <w:b/>
        </w:rPr>
        <w:t>원문</w:t>
      </w:r>
    </w:p>
    <w:p>
      <w:pPr>
        <w:pStyle w:val="SourceText"/>
      </w:pPr>
      <w:r>
        <w:t>[0861c11] 五佛子已下。至入一切法界。有三行半經。明菩薩達一切智知業果寂滅分。</w:t>
      </w:r>
    </w:p>
    <w:p>
      <w:pPr>
        <w:keepNext/>
      </w:pPr>
      <w:r>
        <w:rPr>
          <w:b/>
        </w:rPr>
        <w:t>한국어 직역</w:t>
      </w:r>
    </w:p>
    <w:p>
      <w:pPr>
        <w:pStyle w:val="TranslationText"/>
      </w:pPr>
      <w:r>
        <w:t>다섯째 ‘불자’ 이하 ‘일체 법계에 들어간다’까지 세 행 반은 보살이 일체지를 통달하여 업과가 적멸함을 앎을 밝힌다.</w:t>
      </w:r>
    </w:p>
    <w:p>
      <w:pPr>
        <w:pStyle w:val="Heading2"/>
        <w:keepNext/>
      </w:pPr>
      <w:r>
        <w:t>문단 0887  ·  [0861c13]</w:t>
      </w:r>
    </w:p>
    <w:p>
      <w:pPr>
        <w:keepNext/>
      </w:pPr>
      <w:r>
        <w:rPr>
          <w:b/>
        </w:rPr>
        <w:t>원문</w:t>
      </w:r>
    </w:p>
    <w:p>
      <w:pPr>
        <w:pStyle w:val="SourceText"/>
      </w:pPr>
      <w:r>
        <w:t>[0861c13] 六佛子已下。至無有少法與法同止。有六行經。明不分別不著取分。</w:t>
      </w:r>
    </w:p>
    <w:p>
      <w:pPr>
        <w:keepNext/>
      </w:pPr>
      <w:r>
        <w:rPr>
          <w:b/>
        </w:rPr>
        <w:t>한국어 직역</w:t>
      </w:r>
    </w:p>
    <w:p>
      <w:pPr>
        <w:pStyle w:val="TranslationText"/>
      </w:pPr>
      <w:r>
        <w:t>여섯째 ‘불자’ 이하 ‘조금의 법도 법과 함께 머무는 것이 없다’까지 여섯 행은 분별하지도 집착하여 취하지도 않음을 밝힌다.</w:t>
      </w:r>
    </w:p>
    <w:p>
      <w:pPr>
        <w:pStyle w:val="Heading2"/>
        <w:keepNext/>
      </w:pPr>
      <w:r>
        <w:t>문단 0888  ·  [0861c15]</w:t>
      </w:r>
    </w:p>
    <w:p>
      <w:pPr>
        <w:keepNext/>
      </w:pPr>
      <w:r>
        <w:rPr>
          <w:b/>
        </w:rPr>
        <w:t>원문</w:t>
      </w:r>
    </w:p>
    <w:p>
      <w:pPr>
        <w:pStyle w:val="SourceText"/>
      </w:pPr>
      <w:r>
        <w:t>[0861c15] 七佛子已下。得無盡善根。有十行經。是菩薩得無盡善根分。</w:t>
      </w:r>
    </w:p>
    <w:p>
      <w:pPr>
        <w:keepNext/>
      </w:pPr>
      <w:r>
        <w:rPr>
          <w:b/>
        </w:rPr>
        <w:t>한국어 직역</w:t>
      </w:r>
    </w:p>
    <w:p>
      <w:pPr>
        <w:pStyle w:val="TranslationText"/>
      </w:pPr>
      <w:r>
        <w:t>일곱째 ‘불자’ 이하 ‘무진선근을 얻는다’까지 열 행은 보살이 무진선근을 얻는 부분이다.</w:t>
      </w:r>
    </w:p>
    <w:p>
      <w:pPr>
        <w:pStyle w:val="Heading2"/>
        <w:keepNext/>
      </w:pPr>
      <w:r>
        <w:t>문단 0889  ·  [0861c17]</w:t>
      </w:r>
    </w:p>
    <w:p>
      <w:pPr>
        <w:keepNext/>
      </w:pPr>
      <w:r>
        <w:rPr>
          <w:b/>
        </w:rPr>
        <w:t>원문</w:t>
      </w:r>
    </w:p>
    <w:p>
      <w:pPr>
        <w:pStyle w:val="SourceText"/>
      </w:pPr>
      <w:r>
        <w:t>[0861c17] 八佛子已下。至一切境界悉無所有。有六行經。明菩薩了眾生界無眾生於法無得證分。</w:t>
      </w:r>
    </w:p>
    <w:p>
      <w:pPr>
        <w:keepNext/>
      </w:pPr>
      <w:r>
        <w:rPr>
          <w:b/>
        </w:rPr>
        <w:t>한국어 직역</w:t>
      </w:r>
    </w:p>
    <w:p>
      <w:pPr>
        <w:pStyle w:val="TranslationText"/>
      </w:pPr>
      <w:r>
        <w:t>여덟째 ‘불자’ 이하 ‘일체 경계가 모두 있는 바가 없다’까지 여섯 행은 보살이 중생계를 알아도 중생이 없고 법에 얻거나 증득할 것이 없음을 밝힌다.</w:t>
      </w:r>
    </w:p>
    <w:p>
      <w:pPr>
        <w:pStyle w:val="Heading2"/>
        <w:keepNext/>
      </w:pPr>
      <w:r>
        <w:t>문단 0890  ·  [0861c19]</w:t>
      </w:r>
    </w:p>
    <w:p>
      <w:pPr>
        <w:keepNext/>
      </w:pPr>
      <w:r>
        <w:rPr>
          <w:b/>
        </w:rPr>
        <w:t>원문</w:t>
      </w:r>
    </w:p>
    <w:p>
      <w:pPr>
        <w:pStyle w:val="SourceText"/>
      </w:pPr>
      <w:r>
        <w:t>[0861c19] 九佛子已下。至令諸善根悉充足故。有五行經。是菩薩無智入法無法入智分。</w:t>
      </w:r>
    </w:p>
    <w:p>
      <w:pPr>
        <w:keepNext/>
      </w:pPr>
      <w:r>
        <w:rPr>
          <w:b/>
        </w:rPr>
        <w:t>한국어 직역</w:t>
      </w:r>
    </w:p>
    <w:p>
      <w:pPr>
        <w:pStyle w:val="TranslationText"/>
      </w:pPr>
      <w:r>
        <w:t>아홉째 ‘불자’ 이하 ‘모든 선근을 구족하게 한다’까지 다섯 행은 보살이 지혜 없이 법에 들어가고 법 없이 지혜에 들어감을 밝힌다.</w:t>
      </w:r>
    </w:p>
    <w:p>
      <w:pPr>
        <w:pStyle w:val="Heading2"/>
        <w:keepNext/>
      </w:pPr>
      <w:r>
        <w:t>문단 0891  ·  [0861c21]</w:t>
      </w:r>
    </w:p>
    <w:p>
      <w:pPr>
        <w:keepNext/>
      </w:pPr>
      <w:r>
        <w:rPr>
          <w:b/>
        </w:rPr>
        <w:t>원문</w:t>
      </w:r>
    </w:p>
    <w:p>
      <w:pPr>
        <w:pStyle w:val="SourceText"/>
      </w:pPr>
      <w:r>
        <w:t>[0861c21] 十佛子已下。至修治諸行。有六行半經。是菩薩成就功德藏堪為眾生福田分。</w:t>
      </w:r>
    </w:p>
    <w:p>
      <w:pPr>
        <w:keepNext/>
      </w:pPr>
      <w:r>
        <w:rPr>
          <w:b/>
        </w:rPr>
        <w:t>한국어 직역</w:t>
      </w:r>
    </w:p>
    <w:p>
      <w:pPr>
        <w:pStyle w:val="TranslationText"/>
      </w:pPr>
      <w:r>
        <w:t>열째 ‘불자’ 이하 ‘여러 행을 닦고 다스린다’까지 여섯 행 반은 보살이 공덕장을 성취하여 중생의 복전이 될 만함을 밝힌다.</w:t>
      </w:r>
    </w:p>
    <w:p>
      <w:pPr>
        <w:pStyle w:val="Heading2"/>
        <w:keepNext/>
      </w:pPr>
      <w:r>
        <w:t>문단 0892  ·  [0861c23]</w:t>
      </w:r>
    </w:p>
    <w:p>
      <w:pPr>
        <w:keepNext/>
      </w:pPr>
      <w:r>
        <w:rPr>
          <w:b/>
        </w:rPr>
        <w:t>원문</w:t>
      </w:r>
    </w:p>
    <w:p>
      <w:pPr>
        <w:pStyle w:val="SourceText"/>
      </w:pPr>
      <w:r>
        <w:t>[0861c23] 十一佛子已下。至第五無盡功德藏迴向。有七行經。是菩薩福相處世無倫分。</w:t>
      </w:r>
    </w:p>
    <w:p>
      <w:pPr>
        <w:keepNext/>
      </w:pPr>
      <w:r>
        <w:rPr>
          <w:b/>
        </w:rPr>
        <w:t>한국어 직역</w:t>
      </w:r>
    </w:p>
    <w:p>
      <w:pPr>
        <w:pStyle w:val="TranslationText"/>
      </w:pPr>
      <w:r>
        <w:t>열한째 ‘불자’ 이하 ‘제5 무진공덕장회향’까지 일곱 행은 보살의 복상이 세상에 처하여 견줄 이가 없음을 밝힌다.</w:t>
      </w:r>
    </w:p>
    <w:p>
      <w:pPr>
        <w:pStyle w:val="Heading2"/>
        <w:keepNext/>
      </w:pPr>
      <w:r>
        <w:t>문단 0893  ·  [0861c25]</w:t>
      </w:r>
    </w:p>
    <w:p>
      <w:pPr>
        <w:keepNext/>
      </w:pPr>
      <w:r>
        <w:rPr>
          <w:b/>
        </w:rPr>
        <w:t>원문</w:t>
      </w:r>
    </w:p>
    <w:p>
      <w:pPr>
        <w:pStyle w:val="SourceText"/>
      </w:pPr>
      <w:r>
        <w:t>[0861c25] 十二從菩薩摩訶薩已下。至十種無盡藏。有十五行經。是菩薩得十無盡藏分。</w:t>
      </w:r>
    </w:p>
    <w:p>
      <w:pPr>
        <w:keepNext/>
      </w:pPr>
      <w:r>
        <w:rPr>
          <w:b/>
        </w:rPr>
        <w:t>한국어 직역</w:t>
      </w:r>
    </w:p>
    <w:p>
      <w:pPr>
        <w:pStyle w:val="TranslationText"/>
      </w:pPr>
      <w:r>
        <w:t>열두째 ‘보살마하살’ 이하 ‘열 가지 무진장’까지 열다섯 행은 보살이 열 가지 무진장을 얻음을 밝힌다.</w:t>
      </w:r>
    </w:p>
    <w:p>
      <w:pPr>
        <w:pStyle w:val="Heading2"/>
        <w:keepNext/>
      </w:pPr>
      <w:r>
        <w:t>문단 0894  ·  [0861c27]</w:t>
      </w:r>
    </w:p>
    <w:p>
      <w:pPr>
        <w:keepNext/>
      </w:pPr>
      <w:r>
        <w:rPr>
          <w:b/>
        </w:rPr>
        <w:t>원문</w:t>
      </w:r>
    </w:p>
    <w:p>
      <w:pPr>
        <w:pStyle w:val="SourceText"/>
      </w:pPr>
      <w:r>
        <w:t>[0861c27] 十二爾時已下。有一行經明金剛幢菩薩說頌分。</w:t>
      </w:r>
    </w:p>
    <w:p>
      <w:pPr>
        <w:keepNext/>
      </w:pPr>
      <w:r>
        <w:rPr>
          <w:b/>
        </w:rPr>
        <w:t>한국어 직역</w:t>
      </w:r>
    </w:p>
    <w:p>
      <w:pPr>
        <w:pStyle w:val="TranslationText"/>
      </w:pPr>
      <w:r>
        <w:t>열두째 ‘그때’ 이하 한 행은 금강당보살이 게송을 설함을 밝힌다.</w:t>
      </w:r>
    </w:p>
    <w:p>
      <w:pPr>
        <w:pStyle w:val="EditorialNote"/>
      </w:pPr>
      <w:r>
        <w:t>교감·번역 메모 | [과문 번호 검토 필요] 원문이 직전 단락과 마찬가지로 「十二」라고 되어 있어 중복 번호를 임의로 고치지 않았다.</w:t>
      </w:r>
    </w:p>
    <w:p>
      <w:pPr>
        <w:pStyle w:val="Heading2"/>
        <w:keepNext/>
      </w:pPr>
      <w:r>
        <w:t>문단 0895  ·  [0861c29]</w:t>
      </w:r>
    </w:p>
    <w:p>
      <w:pPr>
        <w:keepNext/>
      </w:pPr>
      <w:r>
        <w:rPr>
          <w:b/>
        </w:rPr>
        <w:t>원문</w:t>
      </w:r>
    </w:p>
    <w:p>
      <w:pPr>
        <w:pStyle w:val="SourceText"/>
      </w:pPr>
      <w:r>
        <w:t>[0861c29] 第二隨文釋義者。云何名無盡功德藏迴向。此位明禪與智冥。智與悲會。以無盡虛空為一道場。以無盡眾生無明行相。而為佛事。身恒承事無盡諸佛。而遍周法界化無盡眾生。總成佛身表裏相亡始終情盡。遍知諸法不壞無心。名無盡功德藏經云。於一毛孔見阿僧祇諸佛出興於世得入法無盡藏者。明心性本無大小繫盡。身為智影。國土亦然。智淨影明大小相入。如因陀羅網境界喻是也。</w:t>
      </w:r>
    </w:p>
    <w:p>
      <w:pPr>
        <w:keepNext/>
      </w:pPr>
      <w:r>
        <w:rPr>
          <w:b/>
        </w:rPr>
        <w:t>한국어 직역</w:t>
      </w:r>
    </w:p>
    <w:p>
      <w:pPr>
        <w:pStyle w:val="TranslationText"/>
      </w:pPr>
      <w:r>
        <w:t>둘째 글을 따라 뜻을 풀이한다. 왜 ‘무진공덕장회향’이라 하는가? 이 지위에서는 선과 지가 합하고, 지와 비가 만나며, 무진허공을 하나의 도량으로 삼고, 무진중생의 무명행상을 불사로 삼는다. 몸으로 항상 무진제불을 섬긴다. 법계에 두루하여 무진중생을 교화하고, 모두 불신을 이루어 안팎의 상이 사라지고 시종의 정이 다한다. 모든 법을 두루 알면서 무심을 무너뜨리지 않으므로 ‘무진공덕장’이라 한다. 경에서 ‘한 털구멍에서 아승기 제불이 세상에 출현함을 보고 법무진장에 들어간다’고 한 것은, 심성이 본래 크고 작음에 얽매임이 없음을 밝힌다. 몸은 지혜의 그림자이고 국토도 그러하다. 지혜가 청정하면 그림자가 밝아 대소가 서로 들어간다. 인다라망 경계의 비유가 이것이다.</w:t>
      </w:r>
    </w:p>
    <w:p>
      <w:pPr>
        <w:pStyle w:val="Heading2"/>
        <w:keepNext/>
      </w:pPr>
      <w:r>
        <w:t>문단 0896  ·  [0862a08]</w:t>
      </w:r>
    </w:p>
    <w:p>
      <w:pPr>
        <w:keepNext/>
      </w:pPr>
      <w:r>
        <w:rPr>
          <w:b/>
        </w:rPr>
        <w:t>원문</w:t>
      </w:r>
    </w:p>
    <w:p>
      <w:pPr>
        <w:pStyle w:val="SourceText"/>
      </w:pPr>
      <w:r>
        <w:t>[0862a08] 經云。以佛智力觀一切法悉入一法者。明萬境雖多皆一心而起。心亡境滅萬境皆虛。如淨水中眾影也。水亡影滅。此約破有成無說。又以境約智生。智虛境幻。多幻相入不離一虛。幻不異虛處不異幻。幻虛無二。一異總虛。此約以智幻處自在無礙門說。此皆借法。況說如實所知唯亡。思者智會。其智會者。方可用而真不惑心境。以大願力隨智幻生等。眾生數身如應攝化故。名無盡功德藏。自餘如文自具。不煩更解。已下有五十行頌。如文自具。但如說修行。</w:t>
      </w:r>
    </w:p>
    <w:p>
      <w:pPr>
        <w:keepNext/>
      </w:pPr>
      <w:r>
        <w:rPr>
          <w:b/>
        </w:rPr>
        <w:t>한국어 직역</w:t>
      </w:r>
    </w:p>
    <w:p>
      <w:pPr>
        <w:pStyle w:val="TranslationText"/>
      </w:pPr>
      <w:r>
        <w:t>경에서 ‘불지력으로 일체법을 관하면 모두 한 법에 들어간다’고 한 것은 만경이 비록 많아도 모두 한 마음에서 일어남을 밝힌다. 마음이 사라지면 경계도 사라져 만경이 모두 허망하다. 맑은 물 속 여러 그림자와 같다. 물이 없어지면 그림자도 없어진다. 이는 유를 깨뜨려 무를 이루는 입장에서 말한 것이다. 또 경계는 지혜를 따라 생기고 지혜는 허하며 경계는 환이다. 많은 환상이 서로 들어가되 하나의 허공을 떠나지 않고, 환은 허공과 다르지 않으며 허공 또한 환과 다르지 않다. 환과 허공이 둘이 아니며 일과 이가 모두 허하다. 이는 지환으로 처하는 데 자재무애한 문에 의거해 말한 것이다. 이는 모두 법을 빌려 말한 것이니, 여실하게 아는 바는 오직 망념이 끊어져야 한다. 사유하는 이는 지혜로 회통하고, 그 지혜가 회통한 이는, 비로소 작용하면서도 진실하여 마음과 경계에 미혹되지 않는다. 대원력으로 지혜를 따라 환처럼 중생 수만큼의 몸을 내어 그에 맞게 섭화한다. 그러므로 무진공덕장이라 한다. 나머지는 글에 스스로 갖추어져 있으니 번거롭게 다시 풀이하지 않는다. 이하 쉰 행의 게송이 있다. 글에 스스로 갖추어져 있으니 설한 대로 수행하면 된다.</w:t>
      </w:r>
    </w:p>
    <w:p>
      <w:pPr>
        <w:pStyle w:val="Heading2"/>
        <w:keepNext/>
      </w:pPr>
      <w:r>
        <w:t>문단 0897  ·  [0862a20]</w:t>
      </w:r>
    </w:p>
    <w:p>
      <w:pPr>
        <w:keepNext/>
      </w:pPr>
      <w:r>
        <w:rPr>
          <w:b/>
        </w:rPr>
        <w:t>원문</w:t>
      </w:r>
    </w:p>
    <w:p>
      <w:pPr>
        <w:pStyle w:val="SourceText"/>
      </w:pPr>
      <w:r>
        <w:t>[0862a20] 第六隨順堅固一切善根迴向者。此明般若波羅蜜為體。以善財知識名鞞瑟胝羅住善度城。常供養旃檀座佛塔。以為表法。名鞞瑟胝羅。此云包攝。以身含佛剎為名爾。住善度國者。約化行為名故。以此住智慧善度眾生故。供養旃檀座佛塔者。明戒定慧解脫法身為座體。得佛不涅槃際者。明戒定慧體無滅沒也。廣如經說。其座不安形像者。明無相理會是佛義故。見座入法故。城名善度。身與空合。名為佛國。亦名包攝也。以明無相智慧是佛不滅度法門。以智無生滅故。</w:t>
      </w:r>
    </w:p>
    <w:p>
      <w:pPr>
        <w:keepNext/>
      </w:pPr>
      <w:r>
        <w:rPr>
          <w:b/>
        </w:rPr>
        <w:t>한국어 직역</w:t>
      </w:r>
    </w:p>
    <w:p>
      <w:pPr>
        <w:pStyle w:val="TranslationText"/>
      </w:pPr>
      <w:r>
        <w:t>여섯째 수순견고일체선근회향은 반야바라밀을 체로 삼는다. 선재의 선지식 비슬지라가 선도성에 머물며 늘 전단좌 불탑에 공양하는 것으로 표법한다. ‘비슬지라’는 여기서 ‘포섭’이라 한다. 몸이 불찰을 포괄함으로 이름한 것이다. ‘선도국’에 머문다는 것은 교화행에 의거해 이름한 것이니, 이 지혜에 머물러 중생을 잘 제도하기 때문이다. 전단좌 불탑을 공양한다는 것은 계·정·혜·해탈의 법신을 자리의 체로 삼음을 밝힌다. ‘부처의 불열반제’를 얻는다는 것은, 계·정·혜의 체가 멸몰하지 않음을 밝힌다. 자세한 것은 경설과 같다. 그 자리에는 형상을 안치하지 않는데, 무상 이치와 회합한 것이 곧 부처라는 뜻이다. 자리를 보고 법에 들어가므로 성을 ‘선도’라 하고, 몸이 허공과 합하므로 ‘불국’이라 하며, 또한 ‘포섭’이라 한다. 무상지혜가 곧 부처의 불멸도법문임을 밝힌다. 지혜에는 생멸이 없기 때문이다.</w:t>
      </w:r>
    </w:p>
    <w:p>
      <w:pPr>
        <w:pStyle w:val="Heading2"/>
        <w:keepNext/>
      </w:pPr>
      <w:r>
        <w:t>문단 0898  ·  [0862b02]</w:t>
      </w:r>
    </w:p>
    <w:p>
      <w:pPr>
        <w:keepNext/>
      </w:pPr>
      <w:r>
        <w:rPr>
          <w:b/>
        </w:rPr>
        <w:t>원문</w:t>
      </w:r>
    </w:p>
    <w:p>
      <w:pPr>
        <w:pStyle w:val="SourceText"/>
      </w:pPr>
      <w:r>
        <w:t>[0862b02] 第一長科經意者。於此一段長科約作六十四段如下。此段迴向長行中。有六十一段經。總明行施。於段段中。皆有三義。一明行施心成就。二明施已迴向菩提。三明各發十種願皆願自他成佛。已下三段是總結所施之功。及金剛幢觀眾說頌。一捨身肉手足國城妻子悉捨行。二施食。三施飲。四施味。五施車乘。六施衣。七施華。八施鬘。九施塗香。十施床座。十一施房舍。十二施燈明。十三施湯藥。十四施器。十五施種種寶嚴飾車。十六施象寶。十七施師子座。十八施寶等。十九施寶蓋。二十施寶幡。二十一施寶幢。二十二施寶藏。二十三施種種妙莊嚴具。二十四施冠及髻中珠。二十五施財寶妻子救眾生牢獄。二十六捨身代命。二十七施蓮膚頂髻。二十八施眼。二十九施鼻。三十施耳。三十一施牙齒。三十二施舌。三十三施頭。三十四施手足。三十五施血。三十六施髓肉。三十七施心。三十八施肝肺。三十九施身。四十施支節骨。四十一施皮。四十二施手足指。四十三施連肉爪甲。四十四為求法故投身火坑。四十五為求法。乃至一字一句。捨其王位國城妻子一切所有。四十六菩薩為自捨屠殺業。四十七見殘忍損諸人畜。慈心救之。所謂去男形也。四十八菩薩見佛出興普告眾生。捨我慢戲論。四十九捨大地。五十捨僮僕。五十一捨身施與一切眾生謙下離慢。五十二施身給侍諸佛。五十三施土地一切諸物及捨世事。五十四捨都城關防輸稅。五十五捨妓女。五十六施所愛妻子。五十七施舍宅。五十八施園林臺榭。五十九施廣大施會。六十施一切資生物。六十一隨諸眾生所須一切阿僧祇物施。已上此一段迴向中。總有六十一種施。一一施中十種大願。六十一願中有。十種迴向。以表捨一切所著成一切無所著。諸性無作供養諸佛。教化眾生。行無盡行故。從佛子是為菩薩摩訶薩。第六隨順堅固一切善根迴向已下。至於諸法中而得自在。有六行經。都結已下迴向之功。自爾時金剛幢菩薩已下有六行經。明金剛幢菩薩觀眾說頌歎法分。今上下長行及八十二行頌。於中文義自具不煩更釋。且略釋迴向名目。云何隨順堅固一切善根迴向。經云。佛子如是迴向時。即為隨順佛住。隨順法住。隨順智住。隨順菩提住。總明行檀波羅蜜遍周剎海不壞法身智身成就通化長大慈悲等佛所行。故為名也。又釋以理順行。以行順理。以智順悲。以悲順智。以方便願力引生智海。成就悲門均調自在。名為隨順堅固善根迴向。論主頌曰。法身理智無體性　　平等清淨無造作方便以願力莊嚴　　神通變化行充滿法無自性從緣生　　緣生不失無作性設興迴向大願雲　　周遍無邊一切行不離緣體性無生　　智如影響充法界智體如願如普賢　　迴向大願皆無實雖復無實不廢緣　　雖復從緣性無作菩薩所興諸行雲　　智無來去如影現假使教化諸群生　　猶如化人度幻眾</w:t>
      </w:r>
    </w:p>
    <w:p>
      <w:pPr>
        <w:keepNext/>
      </w:pPr>
      <w:r>
        <w:rPr>
          <w:b/>
        </w:rPr>
        <w:t>한국어 직역</w:t>
      </w:r>
    </w:p>
    <w:p>
      <w:pPr>
        <w:pStyle w:val="TranslationText"/>
      </w:pPr>
      <w:r>
        <w:t>첫째 경문의 뜻을 크게 과문한다. 이 한 단락을 대략 예순네 단락으로 나눈다. 이 회향의 장행 가운데 예순한 단락의 경문이 모두 보시행을 밝힌다. 각 단락마다 세 뜻이 있다. 첫째 보시를 행하는 마음이 성취됨을 밝히고, 둘째 보시한 뒤 보리에 회향함을 밝힌다. 셋째 각각 열 가지 원을 발하여 모두 자타가 성불하기를 원한다. 이하 세 단락은 보시한 공을 총결하고 금강당이 대중을 관찰하여 게송을 설한다. 첫째 몸·살·손발·나라·성·처자를 모두 버리는 행, 둘째 음식을 보시함, 셋째 마실 것을 보시함, 넷째 맛있는 것을 보시함, 다섯째 수레를 보시함, 여섯째 옷을 보시함. 일곱째 꽃을 보시함, 여덟째 만을 보시함, 아홉째 도향을 보시함, 열째 침상과 좌구를 보시함, 열한째 방사를 보시함, 열두째 등명을 보시함, 열셋째 탕약을 보시함, 열넷째 그릇을 보시함, 열다섯째 갖가지 보배로 장엄한 수레를 보시함, 열여섯째 상보를 보시함, 열일곱째 사자좌를 보시함, 열여덟째 보배 등을 보시함. 열아홉째 보개를 보시함, 스무째 보번을 보시함, 스물한째 보당을 보시함, 스물두째 보장을 보시함, 스물셋째 갖가지 묘한 장엄구를 보시함, 스물넷째 관과 상투 속 구슬을 보시함, 스물다섯째 재보와 처자를 보시하여 감옥의 중생을 구함, 스물여섯째 몸을 버려 남의 목숨을 대신함. 스물일곱째 연화 같은 살갗과 정수리 상투를 보시함, 스물여덟째 눈을 보시함, 스물아홉째 코를 보시함, 서른째 귀를 보시함, 서른한째 치아를 보시함, 서른두째 혀를 보시함, 서른셋째 머리를 보시함, 서른넷째 손발을 보시함, 서른다섯째 피를 보시함, 서른여섯째 골수와 살을 보시함. 서른일곱째 심장을 보시함, 서른여덟째 간과 폐를 보시함, 서른아홉째 몸을 보시함, 마흔째 사지 관절의 뼈를 보시함, 마흔한째 피부를 보시함, 마흔두째 손발가락을 보시함, 마흔셋째 살에 붙은 손발톱을 보시함, 마흔넷째 법을 구하기 위해 몸을 불구덩이에 던짐, 마흔다섯째 법을 구하기 위해, 한 글자 한 구절에 이르기까지 왕위·나라와 성·처자 등 일체 소유를 버림, 마흔여섯째 보살이 스스로 도살업을 버림, 마흔일곱째 잔인하게 사람과 가축을 해치는 것을 보고 자심으로 구제함, 이른바 남자의 형상을 제거하는 일이다. 마흔여덟째 보살이 부처의 출현을 보고 널리 중생에게 알림. 아만과 희론을 버림, 마흔아홉째 대지를 버림, 쉰째 동복을 버림, 쉰한째 몸을 일체 중생에게 보시하여 겸손하고 교만을 떠남, 쉰둘째 몸을 보시해 제불을 시봉함, 쉰셋째 토지와 일체 물건을 보시하고 세상 일을 버림. 쉰넷째 도성과 관방, 세금을 버림, 쉰다섯째 기녀를 버림, 쉰여섯째 사랑하는 처자를 보시함, 쉰일곱째 집을 보시함, 쉰여덟째 원림과 누대·정자를 보시함, 쉰아홉째 광대한 시회를 베풂, 예순째 일체 자생물을 보시함. 예순한째 여러 중생이 필요로 하는 일체 아승기의 물건을 따라 보시함. 이상 이 한 회향 가운데 모두 예순한 종류의 보시가 있다. 각각의 보시 가운데 열 가지 대원이 있고, 예순한 원 가운데 열 가지 회향이 있다. 일체 집착하는 바를 버려 일체 무착을 이루는 것을 나타낸다. 모든 성품이 무작임으로 제불에게 공양하고 중생을 교화하며 무진행을 행한다. ‘불자여, 이것이 보살마하살의 제6 수순견고일체선근회향이다’ 이하 ‘여러 법 가운데 자재함을 얻는다’까지 여섯 행은 이하 회향의 공을 총괄해 맺는다. ‘그때 금강당보살’ 이하 여섯 행은 금강당보살이 대중을 관찰하고 게송으로 법을 찬탄함을 밝힌다. 지금 위아래 장행과 여든두 행의 게송은 문과 뜻이 스스로 갖추어져 있어 번거롭게 다시 풀이하지 않는다. 우선 회향 명목만 간략히 풀이한다. 무엇이 ‘수순견고일체선근회향’인가? 경에서 말한다. ‘불자여, 이와 같이 회향할 때 곧 부처의 머묾을 따르고, 법의 머묾을 따르며, 지혜의 머묾을 따르고, 보리의 머묾을 따른다.’ 단바라밀의 행을 찰해에 두루하여 법신과 지신을 무너뜨리지 않고 통화와 장대한 자비를 성취하여 부처가 행한 바와 같게 함을 총괄해 밝히므로 이렇게 이름한다. 또 이치로 행을 따르고 행으로 이치를 따르며, 지혜로 비를 따르고 비로 지혜를 따르며, 방편원력으로 중생을 지해에 이끈다. 비문을 성취하여 고르게 조절하고 자재하게 하므로 ‘수순견고선근회향’이라 한다. 논주가 게송으로 말한다. 법신의 이지는 체성이 없고, 평등청정하여 조작이 없네. 방편은 원력으로 장엄하고, 신통변화의 행은 충만하네. 법은 자성이 없어 인연 따라 생기나, 연생은 무작성품을 잃지 않네. 설령 회향의 대원운을 일으켜도, 끝없는 일체 행에 두루하네. 연의 체를 떠나지 않아 성품은 무생이고, 지혜는 메아리와 그림자처럼 법계에 가득하네. 지체는 원과 같고 보현과 같으며, 회향의 대원은 모두 실체가 없네. 비록 실체가 없어도 인연을 폐하지 않고, 비록 인연 따라도 성품은 무작이네. 보살이 일으킨 여러 행의 구름은, 지혜에 오고 감이 없어 그림자처럼 나타나네. 가령 모든 중생을 교화하더라도, 마치 변화인이 환중을 제도하는 것과 같네.</w:t>
      </w:r>
    </w:p>
    <w:p>
      <w:pPr>
        <w:pStyle w:val="EditorialNote"/>
      </w:pPr>
      <w:r>
        <w:t>교감·번역 메모 | [의미 불확실] 「去男形」은 문맥상 신체 훼손을 막기 위한 보살행의 한 사례로 보이나, 구체적 행위의 지시 대상을 확정하지 않고 직역했다.</w:t>
      </w:r>
    </w:p>
    <w:p>
      <w:pPr>
        <w:pStyle w:val="Heading2"/>
        <w:keepNext/>
      </w:pPr>
      <w:r>
        <w:t>문단 0899  ·  [0863a02]</w:t>
      </w:r>
    </w:p>
    <w:p>
      <w:pPr>
        <w:keepNext/>
      </w:pPr>
      <w:r>
        <w:rPr>
          <w:b/>
        </w:rPr>
        <w:t>원문</w:t>
      </w:r>
    </w:p>
    <w:p>
      <w:pPr>
        <w:pStyle w:val="SourceText"/>
      </w:pPr>
      <w:r>
        <w:t>[0863a02] 大約如世造立宮室要以功成。論其現自施功。功體各無自性。及至成功事畢。還以無功而益人。設宮室有覆養之功。亦復不云養育。此迴向大願亦復如是。為理智雖有淨煩惱之功。不興迴向大願。無覆育饒益大慈悲之功。此之迴向從初發心住具足有之。但約昇進勝劣言之。亦約說文廣狹言爾。亦以時不遷論也。總五位一時說也。古今無前後義也。</w:t>
      </w:r>
    </w:p>
    <w:p>
      <w:pPr>
        <w:keepNext/>
      </w:pPr>
      <w:r>
        <w:rPr>
          <w:b/>
        </w:rPr>
        <w:t>한국어 직역</w:t>
      </w:r>
    </w:p>
    <w:p>
      <w:pPr>
        <w:pStyle w:val="TranslationText"/>
      </w:pPr>
      <w:r>
        <w:t>대체로 세간에서 궁실을 세우려면 공이 이루어져야 한다. 그 공을 실제로 베푼 것을 논하면 공의 체는 각각 자성이 없다. 공사가 완성되고 일이 끝나면 다시 공이 없음으로 사람을 이롭게 한다. 설령 궁실에 덮어 기르는 공이 있어도 스스로 ‘기른다’고 말하지 않는다. 이 회향대원도 또한 이와 같다. 이지가 비록 번뇌를 청정하게 하는 공이 있어도 회향대원을 일으키지 않으면 중생을 덮어 기르고 이롭게 하는 대자비의 공이 없다. 이 회향은 초발심주에서부터 구족하지만 승진의 승렬에 의거해 말할 뿐이며, 또한 설문이 넓고 좁음에 의거해 말할 뿐이다. 또한 시간이 옮겨가지 않는다는 입장에서 논한다. 오위 전체를 한때에 설하며 고금에 앞뒤의 뜻이 없다.</w:t>
      </w:r>
    </w:p>
    <w:p>
      <w:pPr>
        <w:pStyle w:val="Heading2"/>
        <w:keepNext/>
      </w:pPr>
      <w:r>
        <w:t>문단 0900  ·  [0863a11]</w:t>
      </w:r>
    </w:p>
    <w:p>
      <w:pPr>
        <w:keepNext/>
      </w:pPr>
      <w:r>
        <w:rPr>
          <w:b/>
        </w:rPr>
        <w:t>원문</w:t>
      </w:r>
    </w:p>
    <w:p>
      <w:pPr>
        <w:pStyle w:val="SourceText"/>
      </w:pPr>
      <w:r>
        <w:t>[0863a11] 第七等隨順一切眾生迴向者。以方便波羅蜜為體主大悲門。前六波羅蜜是修出生死心。此第七已後四波羅蜜是方便。智入生死中教化眾生。是故表法中善財知識觀世音菩薩。以為此第七隨順一切眾生大悲迴向中行故。此新經翻為觀自在菩薩。不可依也。舊經名觀世音菩薩者。是為十方世界共為一佛國。無別西方別有阿彌陀。是如來權設引有為小蒙方便。隨心專念攝餘惡心。隨心念處得見化佛。稱自心量。諸德謬解。謂此娑婆世界無觀世音。此改舊經本作觀自在。云觀自在者。但約名彰行中。但彰觀照世間出世間無相理智自在非明慈悲之行也。觀世音菩薩文殊普賢。此三法是古今三世一切佛之共行。十方共同。文殊主法身妙慧之理。普賢明智身知根成萬行之門。觀世音明大慈悲處生死。三人之法成一人之德。號毘盧遮那。一切眾生總依此三法。號之為佛。少一不成。今此一位依舊不依新翻。又依梵云光世音菩薩。明以教光行光大慈悲之光等眾生而利物。即一切處文殊。一切處普賢。亦得名一切處光世音。今言觀世音者。取正念心成依心應現而立名也。不可以為觀自在所表法也。觀自在者。約名表法義中。是表第六般若波羅蜜位也。非是方便波羅蜜入生死同眾生行。以四攝四無量不斷煩惱之名。此由翻譯者誤也。觀世音住居補怛洛迦。此云小白華樹山。觀世音菩薩居之。為諸菩薩說慈悲經。此山多有小白華樹。其華甚香。經云。住山西阿者。西為金。為白虎。主殺位。明於殺位以主慈悲門正趣。菩薩東來以明智位。至文方釋。經云。佛子云何為菩薩摩訶薩等隨順一切眾生迴向已下至說頌。長科為二十段。</w:t>
      </w:r>
    </w:p>
    <w:p>
      <w:pPr>
        <w:keepNext/>
      </w:pPr>
      <w:r>
        <w:rPr>
          <w:b/>
        </w:rPr>
        <w:t>한국어 직역</w:t>
      </w:r>
    </w:p>
    <w:p>
      <w:pPr>
        <w:pStyle w:val="TranslationText"/>
      </w:pPr>
      <w:r>
        <w:t>제7 등수순일체중생회향은 방편바라밀을 체로 삼아 대비문을 주관한다. 앞의 육바라밀은 생사에서 벗어나는 마음을 닦는 것이고, 이 제7 이후 네 바라밀은 방편이다. 지혜로 생사 가운데 들어가 중생을 교화한다. 그러므로 표법에서는 선재의 선지식 관세음보살을 이 제7 ‘일체 중생을 따라 대비로 회향하는’ 가운데 행으로 삼는다. 이 신역은 ‘관자재보살’로 번역했으나 의지할 수 없다. 구역에서 ‘관세음보살’이라 한 것은, 시방세계가 함께 한 불국을 이루고 별도의 서방에 따로 아미타가 있다는 것이 아님을 말한다. 그것은 여래가 권으로 시설하여 유위의 소몽을 인도하는 방편이며, 마음을 전일하게 염하여 다른 악심을 거두게 한다. 마음이 염하는 곳을 따라 화불을 보고 자기 마음의 양에 맞춘다. 여러 덕 있는 이들이 잘못 풀이하여, 이 사바세계에는 관세음이 없다고 하고 이 구역 경본을 ‘관자재’로 고쳤다. ‘관자재’라는 이름은 행을 나타내는 가운데 세간·출세간의 무상 이지를 관조하여 자재함을 드러낼 뿐 자비행을 밝히지는 않는다. 관세음보살·문수·보현은, 이 세 법이 고금 삼세 일체 부처가 함께 행하는 것이며 시방이 공동으로 갖는다. 문수는 법신 묘혜의 이치를 주관하고, 보현은 지신이 근기를 알아 만행을 이루는 문을 밝히며, 관세음은 대자대비로 생사에 처함을 밝힌다. 세 사람의 법이 한 사람의 덕을 이루어 비로자나라고 부른다. 일체 중생도 모두 이 세 법에 의지해 부처라 부르며 하나라도 빠지면 성립하지 않는다. 지금 이 한 지위는 구역에 의지하고 신역에는 의지하지 않는다. 또 범어로는 ‘광세음보살’이라 하며, 교광·행광·대자비의 광명이 중생과 같아 사물을 이롭게 함을 밝힌다. 곧 일체처의 문수, 일체처의 보현과 마찬가지로 ‘일체처 광세음’이라 이름할 수도 있다. 지금 ‘관세음’이라 한 것은 정념심이 이루어져 마음에 의지해 응현함으로 이름을 세운 것이다. ‘관자재’라는 이름으로 나타내는 법과 같게 해서는 안 된다. ‘관자재’는 이름에 의거해 표법하면, 제6 반야바라밀위를 나타낸다. 방편바라밀이 생사에 들어가 중생과 함께 행하고 사섭·사무량으로 번뇌를 끊지 않는 이름은 아니다. 이는 번역자의 잘못 때문이다. 관세음이 보달락가에 머무는데 이는 ‘소백화수산’이라 한다. 관세음보살이 그곳에 머물러 여러 보살에게 자비경을 설한다. 이 산에는 작은 흰 꽃나무가 많고 그 꽃이 매우 향기롭다. 경에서 ‘산의 서쪽 언덕에 머문다’고 한 것은 서방은 금이고 백호이며 살위를 주관하므로, 살위에서 자비문을 주관함을 밝힌다. 정취, 보살이 동쪽에서 온 것은 지위를 밝힌다. 해당 글에 이르러 풀이한다. 경에서 ‘불자여, 무엇이 보살마하살의 등수순일체중생회향인가’ 이하 게송 설함까지를 크게 스무 단락으로 과문한다.</w:t>
      </w:r>
    </w:p>
    <w:p>
      <w:pPr>
        <w:pStyle w:val="EditorialNote"/>
      </w:pPr>
      <w:r>
        <w:t>교감·번역 메모 | [번역사적 주장] 이하 이어지는 신역 「觀自在」 비판은 논주 이통현의 주장으로서 원문대로 옮겼으며 현대 문헌학적 판단을 가하지 않았다.</w:t>
      </w:r>
    </w:p>
    <w:p>
      <w:pPr>
        <w:pStyle w:val="EditorialNote"/>
      </w:pPr>
      <w:r>
        <w:t>교감·번역 메모 | [번역사적 주장] 「此由翻譯者誤也」는 이통현 자신의 평가이므로 이를 사실판단으로 보정하지 않고 원문 논지대로 번역했다.</w:t>
      </w:r>
    </w:p>
    <w:p>
      <w:pPr>
        <w:pStyle w:val="Heading2"/>
        <w:keepNext/>
      </w:pPr>
      <w:r>
        <w:t>문단 0901  ·  [0863b16]</w:t>
      </w:r>
    </w:p>
    <w:p>
      <w:pPr>
        <w:keepNext/>
      </w:pPr>
      <w:r>
        <w:rPr>
          <w:b/>
        </w:rPr>
        <w:t>원문</w:t>
      </w:r>
    </w:p>
    <w:p>
      <w:pPr>
        <w:pStyle w:val="SourceText"/>
      </w:pPr>
      <w:r>
        <w:t>[0863b16] 一從初佛子已下至一切世間善根有十四行經。明菩薩自集已上三十二種無邊善根分。</w:t>
      </w:r>
    </w:p>
    <w:p>
      <w:pPr>
        <w:keepNext/>
      </w:pPr>
      <w:r>
        <w:rPr>
          <w:b/>
        </w:rPr>
        <w:t>한국어 직역</w:t>
      </w:r>
    </w:p>
    <w:p>
      <w:pPr>
        <w:pStyle w:val="TranslationText"/>
      </w:pPr>
      <w:r>
        <w:t>첫째 처음 ‘불자’ 이하 ‘일체 세간의 선근’까지 열네 행은 보살이 스스로 위의 서른두 종류 무변선근을 모음을 밝힌다.</w:t>
      </w:r>
    </w:p>
    <w:p>
      <w:pPr>
        <w:pStyle w:val="Heading2"/>
        <w:keepNext/>
      </w:pPr>
      <w:r>
        <w:t>문단 0902  ·  [0863b18]</w:t>
      </w:r>
    </w:p>
    <w:p>
      <w:pPr>
        <w:keepNext/>
      </w:pPr>
      <w:r>
        <w:rPr>
          <w:b/>
        </w:rPr>
        <w:t>원문</w:t>
      </w:r>
    </w:p>
    <w:p>
      <w:pPr>
        <w:pStyle w:val="SourceText"/>
      </w:pPr>
      <w:r>
        <w:t>[0863b18] 二佛子已下至修習一切善根有十四行經。明菩薩如上所修三十二種無限福田善根迴向為一切眾生功德之藏分。</w:t>
      </w:r>
    </w:p>
    <w:p>
      <w:pPr>
        <w:keepNext/>
      </w:pPr>
      <w:r>
        <w:rPr>
          <w:b/>
        </w:rPr>
        <w:t>한국어 직역</w:t>
      </w:r>
    </w:p>
    <w:p>
      <w:pPr>
        <w:pStyle w:val="TranslationText"/>
      </w:pPr>
      <w:r>
        <w:t>둘째 ‘불자’ 이하 ‘일체 선근을 수습한다’까지 열네 행은 보살이 위에서 닦은 서른두 종류 무한한 복전의 선근을 일체 중생의 공덕장으로 회향함을 밝힌다.</w:t>
      </w:r>
    </w:p>
    <w:p>
      <w:pPr>
        <w:pStyle w:val="Heading2"/>
        <w:keepNext/>
      </w:pPr>
      <w:r>
        <w:t>문단 0903  ·  [0863b21]</w:t>
      </w:r>
    </w:p>
    <w:p>
      <w:pPr>
        <w:keepNext/>
      </w:pPr>
      <w:r>
        <w:rPr>
          <w:b/>
        </w:rPr>
        <w:t>원문</w:t>
      </w:r>
    </w:p>
    <w:p>
      <w:pPr>
        <w:pStyle w:val="SourceText"/>
      </w:pPr>
      <w:r>
        <w:t>[0863b21] 三佛子已下至永不退轉有六行經。明菩薩念如上善根不離無作無依菩提心所積集憐愍一切眾生分。</w:t>
      </w:r>
    </w:p>
    <w:p>
      <w:pPr>
        <w:keepNext/>
      </w:pPr>
      <w:r>
        <w:rPr>
          <w:b/>
        </w:rPr>
        <w:t>한국어 직역</w:t>
      </w:r>
    </w:p>
    <w:p>
      <w:pPr>
        <w:pStyle w:val="TranslationText"/>
      </w:pPr>
      <w:r>
        <w:t>셋째 ‘불자’ 이하 ‘영원히 물러나지 않는다’까지 여섯 행은 보살이 위 선근을 생각하여 무작·무의의 보리심을 떠나지 않고 모아 일체 중생을 연민함을 밝힌다.</w:t>
      </w:r>
    </w:p>
    <w:p>
      <w:pPr>
        <w:pStyle w:val="Heading2"/>
        <w:keepNext/>
      </w:pPr>
      <w:r>
        <w:t>문단 0904  ·  [0863b24]</w:t>
      </w:r>
    </w:p>
    <w:p>
      <w:pPr>
        <w:keepNext/>
      </w:pPr>
      <w:r>
        <w:rPr>
          <w:b/>
        </w:rPr>
        <w:t>원문</w:t>
      </w:r>
    </w:p>
    <w:p>
      <w:pPr>
        <w:pStyle w:val="SourceText"/>
      </w:pPr>
      <w:r>
        <w:t>[0863b24] 四佛子已下至亦復如是有十一行半經。明菩薩發願願如上所修無限善根所有果報。盡未來劫所修。如上善根。悉以迴向一切眾生。令十方世界眾寶充滿。惠施無限眾生分。</w:t>
      </w:r>
    </w:p>
    <w:p>
      <w:pPr>
        <w:keepNext/>
      </w:pPr>
      <w:r>
        <w:rPr>
          <w:b/>
        </w:rPr>
        <w:t>한국어 직역</w:t>
      </w:r>
    </w:p>
    <w:p>
      <w:pPr>
        <w:pStyle w:val="TranslationText"/>
      </w:pPr>
      <w:r>
        <w:t>넷째 ‘불자’ 이하 ‘또한 이와 같다’까지 열한 행 반은 보살이 원을 발하여 위에서 닦은 무한선근의 모든 과보와 미래겁이 다하도록 닦을 선근을 모두 일체 중생에게 회향하고 시방세계가 여러 보배로 가득하기를 원함을 밝힌다. 그것을 한량없는 중생에게 베푸는 부분이다.</w:t>
      </w:r>
    </w:p>
    <w:p>
      <w:pPr>
        <w:pStyle w:val="Heading2"/>
        <w:keepNext/>
      </w:pPr>
      <w:r>
        <w:t>문단 0905  ·  [0863b29]</w:t>
      </w:r>
    </w:p>
    <w:p>
      <w:pPr>
        <w:keepNext/>
      </w:pPr>
      <w:r>
        <w:rPr>
          <w:b/>
        </w:rPr>
        <w:t>원문</w:t>
      </w:r>
    </w:p>
    <w:p>
      <w:pPr>
        <w:pStyle w:val="SourceText"/>
      </w:pPr>
      <w:r>
        <w:t>[0863b29] 五佛子已下至常行惠施住一切智智心有五行經。明菩薩無五種心常行惠施成五種心分。如經自具無虛偽心為首。已上五段結前三十二種善根竟。</w:t>
      </w:r>
    </w:p>
    <w:p>
      <w:pPr>
        <w:keepNext/>
      </w:pPr>
      <w:r>
        <w:rPr>
          <w:b/>
        </w:rPr>
        <w:t>한국어 직역</w:t>
      </w:r>
    </w:p>
    <w:p>
      <w:pPr>
        <w:pStyle w:val="TranslationText"/>
      </w:pPr>
      <w:r>
        <w:t>다섯째 ‘불자’ 이하 ‘항상 보시를 행하여 일체지지심에 머문다’까지 다섯 행은 보살이 다섯 종류의 마음이 없이 항상 보시를 행해 다섯 종류의 마음을 이룸을 밝힌다. 경에 스스로 갖추어져 있고 ‘허위심 없음’을 첫째로 삼는다. 이상의 다섯 단락은 앞의 서른두 선근을 맺는다.</w:t>
      </w:r>
    </w:p>
    <w:p>
      <w:pPr>
        <w:pStyle w:val="Heading2"/>
        <w:keepNext/>
      </w:pPr>
      <w:r>
        <w:t>문단 0906  ·  [0863c04]</w:t>
      </w:r>
    </w:p>
    <w:p>
      <w:pPr>
        <w:keepNext/>
      </w:pPr>
      <w:r>
        <w:rPr>
          <w:b/>
        </w:rPr>
        <w:t>원문</w:t>
      </w:r>
    </w:p>
    <w:p>
      <w:pPr>
        <w:pStyle w:val="SourceText"/>
      </w:pPr>
      <w:r>
        <w:t>[0863c04] 六佛子已下至皆如是施有十八行半經。明菩薩以如是等何僧祇象馬王妓女及自身等十種不可數物盡不可數劫而常施分。</w:t>
      </w:r>
    </w:p>
    <w:p>
      <w:pPr>
        <w:keepNext/>
      </w:pPr>
      <w:r>
        <w:rPr>
          <w:b/>
        </w:rPr>
        <w:t>한국어 직역</w:t>
      </w:r>
    </w:p>
    <w:p>
      <w:pPr>
        <w:pStyle w:val="TranslationText"/>
      </w:pPr>
      <w:r>
        <w:t>여섯째 ‘불자’ 이하 ‘모두 이와 같이 보시한다’까지 열여덟 행 반은 보살이 이와 같은 아승기의 코끼리·말·왕·기녀 및 자기 몸 등 열 종류의 헤아릴 수 없는 물건을 헤아릴 수 없는 겁이 다하도록 늘 보시함을 밝힌다.</w:t>
      </w:r>
    </w:p>
    <w:p>
      <w:pPr>
        <w:pStyle w:val="Heading2"/>
        <w:keepNext/>
      </w:pPr>
      <w:r>
        <w:t>문단 0907  ·  [0863c07]</w:t>
      </w:r>
    </w:p>
    <w:p>
      <w:pPr>
        <w:keepNext/>
      </w:pPr>
      <w:r>
        <w:rPr>
          <w:b/>
        </w:rPr>
        <w:t>원문</w:t>
      </w:r>
    </w:p>
    <w:p>
      <w:pPr>
        <w:pStyle w:val="SourceText"/>
      </w:pPr>
      <w:r>
        <w:t>[0863c07] 七佛子已下至無有一彈指頃生疲倦心有六行經。明菩薩以如上十種施。滿足無限眾生。盡無限劫無一念疲勞分。</w:t>
      </w:r>
    </w:p>
    <w:p>
      <w:pPr>
        <w:keepNext/>
      </w:pPr>
      <w:r>
        <w:rPr>
          <w:b/>
        </w:rPr>
        <w:t>한국어 직역</w:t>
      </w:r>
    </w:p>
    <w:p>
      <w:pPr>
        <w:pStyle w:val="TranslationText"/>
      </w:pPr>
      <w:r>
        <w:t>일곱째 ‘불자’ 이하 ‘한 번 손가락 튕기는 동안도 피로한 마음을 내지 않는다’까지 여섯 행은 보살이 위 열 가지 보시로 한량없는 중생을 만족시키고 한량없는 겁이 다하도록 한 생각도 피로함이 없음을 밝힌다.</w:t>
      </w:r>
    </w:p>
    <w:p>
      <w:pPr>
        <w:pStyle w:val="Heading2"/>
        <w:keepNext/>
      </w:pPr>
      <w:r>
        <w:t>문단 0908  ·  [0863c10]</w:t>
      </w:r>
    </w:p>
    <w:p>
      <w:pPr>
        <w:keepNext/>
      </w:pPr>
      <w:r>
        <w:rPr>
          <w:b/>
        </w:rPr>
        <w:t>원문</w:t>
      </w:r>
    </w:p>
    <w:p>
      <w:pPr>
        <w:pStyle w:val="SourceText"/>
      </w:pPr>
      <w:r>
        <w:t>[0863c10] 八佛子已下至入一切智智心有六行經。明菩薩以如上布施以十種無著解脫心為施者分。</w:t>
      </w:r>
    </w:p>
    <w:p>
      <w:pPr>
        <w:keepNext/>
      </w:pPr>
      <w:r>
        <w:rPr>
          <w:b/>
        </w:rPr>
        <w:t>한국어 직역</w:t>
      </w:r>
    </w:p>
    <w:p>
      <w:pPr>
        <w:pStyle w:val="TranslationText"/>
      </w:pPr>
      <w:r>
        <w:t>여덟째 ‘불자’ 이하 ‘일체지지심에 들어간다’까지 여섯 행은 보살이 위 보시를 할 때 열 가지 무착해탈심으로 보시자가 됨을 밝힌다.</w:t>
      </w:r>
    </w:p>
    <w:p>
      <w:pPr>
        <w:pStyle w:val="Heading2"/>
        <w:keepNext/>
      </w:pPr>
      <w:r>
        <w:t>문단 0909  ·  [0863c13]</w:t>
      </w:r>
    </w:p>
    <w:p>
      <w:pPr>
        <w:keepNext/>
      </w:pPr>
      <w:r>
        <w:rPr>
          <w:b/>
        </w:rPr>
        <w:t>원문</w:t>
      </w:r>
    </w:p>
    <w:p>
      <w:pPr>
        <w:pStyle w:val="SourceText"/>
      </w:pPr>
      <w:r>
        <w:t>[0863c13] 九佛子已下至得一切智有八行半經。明菩薩以如上十種無限施。起十種無限願。願一切眾生得一切智分。</w:t>
      </w:r>
    </w:p>
    <w:p>
      <w:pPr>
        <w:keepNext/>
      </w:pPr>
      <w:r>
        <w:rPr>
          <w:b/>
        </w:rPr>
        <w:t>한국어 직역</w:t>
      </w:r>
    </w:p>
    <w:p>
      <w:pPr>
        <w:pStyle w:val="TranslationText"/>
      </w:pPr>
      <w:r>
        <w:t>아홉째 ‘불자’ 이하 ‘일체지를 얻는다’까지 여덟 행 반은 보살이 위 열 가지 무한보시로 열 가지 무한한 원을 일으켜 일체 중생이 일체지를 얻기를 원함을 밝힌다.</w:t>
      </w:r>
    </w:p>
    <w:p>
      <w:pPr>
        <w:pStyle w:val="Heading2"/>
        <w:keepNext/>
      </w:pPr>
      <w:r>
        <w:t>문단 0910  ·  [0863c16]</w:t>
      </w:r>
    </w:p>
    <w:p>
      <w:pPr>
        <w:keepNext/>
      </w:pPr>
      <w:r>
        <w:rPr>
          <w:b/>
        </w:rPr>
        <w:t>원문</w:t>
      </w:r>
    </w:p>
    <w:p>
      <w:pPr>
        <w:pStyle w:val="SourceText"/>
      </w:pPr>
      <w:r>
        <w:t>[0863c16] 十佛子已下至於諸有中最尊勝故有一百一十六行半經。明菩薩以如上兩段無限布施業。普為一切無限種種眾生起一百一十種。廣大無限所為眾生等所緣事業而行如上等施願迴向故。</w:t>
      </w:r>
    </w:p>
    <w:p>
      <w:pPr>
        <w:keepNext/>
      </w:pPr>
      <w:r>
        <w:rPr>
          <w:b/>
        </w:rPr>
        <w:t>한국어 직역</w:t>
      </w:r>
    </w:p>
    <w:p>
      <w:pPr>
        <w:pStyle w:val="TranslationText"/>
      </w:pPr>
      <w:r>
        <w:t>열째 ‘불자’ 이하 ‘여러 유 가운데 가장 존승하기 때문이다’까지 백십육 행 반은 보살이 위 두 단락의 무한한 보시업으로 널리 일체의 한량없고 갖가지 중생을 위해 백열 가지를 일으킴을 밝힌다. 광대하고 한량없는 중생 등 소연의 사업을 위해 위와 같은 보시·원·회향을 행하기 때문이다.</w:t>
      </w:r>
    </w:p>
    <w:p>
      <w:pPr>
        <w:pStyle w:val="Heading2"/>
        <w:keepNext/>
      </w:pPr>
      <w:r>
        <w:t>문단 0911  ·  [0863c21]</w:t>
      </w:r>
    </w:p>
    <w:p>
      <w:pPr>
        <w:keepNext/>
      </w:pPr>
      <w:r>
        <w:rPr>
          <w:b/>
        </w:rPr>
        <w:t>원문</w:t>
      </w:r>
    </w:p>
    <w:p>
      <w:pPr>
        <w:pStyle w:val="SourceText"/>
      </w:pPr>
      <w:r>
        <w:t>[0863c21] 此已下總結已前三十二種無限善根。以次象馬等十種施等及大願迴向。及為眾生等境界竟。</w:t>
      </w:r>
    </w:p>
    <w:p>
      <w:pPr>
        <w:keepNext/>
      </w:pPr>
      <w:r>
        <w:rPr>
          <w:b/>
        </w:rPr>
        <w:t>한국어 직역</w:t>
      </w:r>
    </w:p>
    <w:p>
      <w:pPr>
        <w:pStyle w:val="TranslationText"/>
      </w:pPr>
      <w:r>
        <w:t>이 이하는 앞의 서른두 종류 무한선근을 총괄해 맺고, 이어 코끼리·말 등 열 종류의 보시와 대원회향 및 중생 등의 경계에 관한 부분을 마친다.</w:t>
      </w:r>
    </w:p>
    <w:p>
      <w:pPr>
        <w:pStyle w:val="Heading2"/>
        <w:keepNext/>
      </w:pPr>
      <w:r>
        <w:t>문단 0912  ·  [0863c24]</w:t>
      </w:r>
    </w:p>
    <w:p>
      <w:pPr>
        <w:keepNext/>
      </w:pPr>
      <w:r>
        <w:rPr>
          <w:b/>
        </w:rPr>
        <w:t>원문</w:t>
      </w:r>
    </w:p>
    <w:p>
      <w:pPr>
        <w:pStyle w:val="SourceText"/>
      </w:pPr>
      <w:r>
        <w:t>[0863c24] 十一佛子已下至具足十力調伏眾生有二十四行經。明菩薩為慈愍眾生入苦同行以大願接生分。</w:t>
      </w:r>
    </w:p>
    <w:p>
      <w:pPr>
        <w:keepNext/>
      </w:pPr>
      <w:r>
        <w:rPr>
          <w:b/>
        </w:rPr>
        <w:t>한국어 직역</w:t>
      </w:r>
    </w:p>
    <w:p>
      <w:pPr>
        <w:pStyle w:val="TranslationText"/>
      </w:pPr>
      <w:r>
        <w:t>열한째 ‘불자’ 이하 ‘십력을 갖추어 중생을 조복한다’까지 스물네 행은 보살이 중생을 자비로 가엾이 여겨 괴로움 속에 들어가 함께 행하며 대원으로 중생을 접인함을 밝힌다.</w:t>
      </w:r>
    </w:p>
    <w:p>
      <w:pPr>
        <w:pStyle w:val="Heading2"/>
        <w:keepNext/>
      </w:pPr>
      <w:r>
        <w:t>문단 0913  ·  [0863c27]</w:t>
      </w:r>
    </w:p>
    <w:p>
      <w:pPr>
        <w:keepNext/>
      </w:pPr>
      <w:r>
        <w:rPr>
          <w:b/>
        </w:rPr>
        <w:t>원문</w:t>
      </w:r>
    </w:p>
    <w:p>
      <w:pPr>
        <w:pStyle w:val="SourceText"/>
      </w:pPr>
      <w:r>
        <w:t>[0863c27] 十二佛子已下至不著無一切法有三行經。明菩薩雖以施願迴向入苦利益眾生其心有十種不著分。</w:t>
      </w:r>
    </w:p>
    <w:p>
      <w:pPr>
        <w:keepNext/>
      </w:pPr>
      <w:r>
        <w:rPr>
          <w:b/>
        </w:rPr>
        <w:t>한국어 직역</w:t>
      </w:r>
    </w:p>
    <w:p>
      <w:pPr>
        <w:pStyle w:val="TranslationText"/>
      </w:pPr>
      <w:r>
        <w:t>열두째 ‘불자’ 이하 ‘일체법에 집착하지 않는다’까지 세 행은 보살이 비록 보시와 발원과 회향으로 괴로움에 들어가 중생을 이롭게 하더라도 그 마음에 열 가지 집착 없음이 있음을 밝힌다.</w:t>
      </w:r>
    </w:p>
    <w:p>
      <w:pPr>
        <w:pStyle w:val="Heading2"/>
        <w:keepNext/>
      </w:pPr>
      <w:r>
        <w:t>문단 0914  ·  [0864a01]</w:t>
      </w:r>
    </w:p>
    <w:p>
      <w:pPr>
        <w:keepNext/>
      </w:pPr>
      <w:r>
        <w:rPr>
          <w:b/>
        </w:rPr>
        <w:t>원문</w:t>
      </w:r>
    </w:p>
    <w:p>
      <w:pPr>
        <w:pStyle w:val="SourceText"/>
      </w:pPr>
      <w:r>
        <w:t>[0864a01] 十三佛子已下至增長成就三世佛種有三行經。明菩薩以如上一切善根願一切眾生得智種分。</w:t>
      </w:r>
    </w:p>
    <w:p>
      <w:pPr>
        <w:keepNext/>
      </w:pPr>
      <w:r>
        <w:rPr>
          <w:b/>
        </w:rPr>
        <w:t>한국어 직역</w:t>
      </w:r>
    </w:p>
    <w:p>
      <w:pPr>
        <w:pStyle w:val="TranslationText"/>
      </w:pPr>
      <w:r>
        <w:t>열셋째 ‘불자’ 이하 ‘삼세 부처의 종성을 증장 성취한다’까지 세 행은 보살이 위의 일체 선근으로 일체 중생이 지혜의 종성을 얻기를 발원함을 밝힌다.</w:t>
      </w:r>
    </w:p>
    <w:p>
      <w:pPr>
        <w:pStyle w:val="Heading2"/>
        <w:keepNext/>
      </w:pPr>
      <w:r>
        <w:t>문단 0915  ·  [0864a04]</w:t>
      </w:r>
    </w:p>
    <w:p>
      <w:pPr>
        <w:keepNext/>
      </w:pPr>
      <w:r>
        <w:rPr>
          <w:b/>
        </w:rPr>
        <w:t>원문</w:t>
      </w:r>
    </w:p>
    <w:p>
      <w:pPr>
        <w:pStyle w:val="SourceText"/>
      </w:pPr>
      <w:r>
        <w:t>[0864a04] 云何得入佛智種有四法。一得清淨心。二智慧明了。三內心寂靜。四外緣不動。如是修治。能增長三世諸佛智種故。</w:t>
      </w:r>
    </w:p>
    <w:p>
      <w:pPr>
        <w:keepNext/>
      </w:pPr>
      <w:r>
        <w:rPr>
          <w:b/>
        </w:rPr>
        <w:t>한국어 직역</w:t>
      </w:r>
    </w:p>
    <w:p>
      <w:pPr>
        <w:pStyle w:val="TranslationText"/>
      </w:pPr>
      <w:r>
        <w:t>어떻게 불지의 종성에 들어가는가. 네 가지 법이 있다. 첫째 청정한 마음을 얻는 것, 둘째 지혜가 명료한 것, 셋째 내심이 적정한 것, 넷째 외연에 움직이지 않는 것이다. 이와 같이 닦아 다스리면 삼세 제불의 지혜 종성을 증장시킬 수 있다.</w:t>
      </w:r>
    </w:p>
    <w:p>
      <w:pPr>
        <w:pStyle w:val="Heading2"/>
        <w:keepNext/>
      </w:pPr>
      <w:r>
        <w:t>문단 0916  ·  [0864a07]</w:t>
      </w:r>
    </w:p>
    <w:p>
      <w:pPr>
        <w:keepNext/>
      </w:pPr>
      <w:r>
        <w:rPr>
          <w:b/>
        </w:rPr>
        <w:t>원문</w:t>
      </w:r>
    </w:p>
    <w:p>
      <w:pPr>
        <w:pStyle w:val="SourceText"/>
      </w:pPr>
      <w:r>
        <w:t>[0864a07] 十四佛子已下至與諸菩薩等同一見有十七行半經。明菩薩修行如上迴向之時。神通智力陀羅尼門出過世所稱歎分。</w:t>
      </w:r>
    </w:p>
    <w:p>
      <w:pPr>
        <w:keepNext/>
      </w:pPr>
      <w:r>
        <w:rPr>
          <w:b/>
        </w:rPr>
        <w:t>한국어 직역</w:t>
      </w:r>
    </w:p>
    <w:p>
      <w:pPr>
        <w:pStyle w:val="TranslationText"/>
      </w:pPr>
      <w:r>
        <w:t>열넷째 ‘불자’ 이하 ‘여러 보살과 더불어 동일한 견해를 갖는다’까지 열일곱 행 반은 보살이 위와 같은 회향을 닦을 때 신통·지력·다라니문이 세간의 칭탄을 뛰어넘음을 밝힌다.</w:t>
      </w:r>
    </w:p>
    <w:p>
      <w:pPr>
        <w:pStyle w:val="Heading2"/>
        <w:keepNext/>
      </w:pPr>
      <w:r>
        <w:t>문단 0917  ·  [0864a10]</w:t>
      </w:r>
    </w:p>
    <w:p>
      <w:pPr>
        <w:keepNext/>
      </w:pPr>
      <w:r>
        <w:rPr>
          <w:b/>
        </w:rPr>
        <w:t>원문</w:t>
      </w:r>
    </w:p>
    <w:p>
      <w:pPr>
        <w:pStyle w:val="SourceText"/>
      </w:pPr>
      <w:r>
        <w:t>[0864a10] 十五佛子已下至神通境界平等清淨有八行經。明菩薩如是修行菩薩行時。功德出過思量。何況得成無上菩提。此段明功德作法報生猶尚無限出過思量。何況無作自在菩提之理智。豈可不能成也。言功過也。</w:t>
      </w:r>
    </w:p>
    <w:p>
      <w:pPr>
        <w:keepNext/>
      </w:pPr>
      <w:r>
        <w:rPr>
          <w:b/>
        </w:rPr>
        <w:t>한국어 직역</w:t>
      </w:r>
    </w:p>
    <w:p>
      <w:pPr>
        <w:pStyle w:val="TranslationText"/>
      </w:pPr>
      <w:r>
        <w:t>열다섯째 ‘불자’ 이하 ‘신통의 경계가 평등하고 청정하다’까지 여덟 행은 보살이 이와 같이 보살행을 닦을 때 공덕이 사량을 뛰어넘음을 밝힌다. 하물며 무상보리를 이루는 경우이겠는가. 이 단락은 공덕으로 이루어진 법보의 생조차 오히려 한량없어 사량을 뛰어넘음을 밝힌다. 하물며 무작·자재한 보리의 이지이겠는가. 어찌 이루지 못하겠는가. ‘공’은 뛰어넘는다는 뜻이다.</w:t>
      </w:r>
    </w:p>
    <w:p>
      <w:pPr>
        <w:pStyle w:val="Heading2"/>
        <w:keepNext/>
      </w:pPr>
      <w:r>
        <w:t>문단 0918  ·  [0864a15]</w:t>
      </w:r>
    </w:p>
    <w:p>
      <w:pPr>
        <w:keepNext/>
      </w:pPr>
      <w:r>
        <w:rPr>
          <w:b/>
        </w:rPr>
        <w:t>원문</w:t>
      </w:r>
    </w:p>
    <w:p>
      <w:pPr>
        <w:pStyle w:val="SourceText"/>
      </w:pPr>
      <w:r>
        <w:t>[0864a15] 十六佛子已下至不違菩薩行有十五行經。明菩薩見法三世體相平等分。</w:t>
      </w:r>
    </w:p>
    <w:p>
      <w:pPr>
        <w:keepNext/>
      </w:pPr>
      <w:r>
        <w:rPr>
          <w:b/>
        </w:rPr>
        <w:t>한국어 직역</w:t>
      </w:r>
    </w:p>
    <w:p>
      <w:pPr>
        <w:pStyle w:val="TranslationText"/>
      </w:pPr>
      <w:r>
        <w:t>열여섯째 ‘불자’ 이하 ‘보살행을 어기지 않는다’까지 열다섯 행은 보살이 법의 삼세 체상 평등을 봄을 밝힌다.</w:t>
      </w:r>
    </w:p>
    <w:p>
      <w:pPr>
        <w:pStyle w:val="Heading2"/>
        <w:keepNext/>
      </w:pPr>
      <w:r>
        <w:t>문단 0919  ·  [0864a17]</w:t>
      </w:r>
    </w:p>
    <w:p>
      <w:pPr>
        <w:keepNext/>
      </w:pPr>
      <w:r>
        <w:rPr>
          <w:b/>
        </w:rPr>
        <w:t>원문</w:t>
      </w:r>
    </w:p>
    <w:p>
      <w:pPr>
        <w:pStyle w:val="SourceText"/>
      </w:pPr>
      <w:r>
        <w:t>[0864a17] 十七佛子已下至第七等隨順一切眾生迴向有十行經。明菩薩如是迴向時。得法業剎三世平等。已得承事一切諸佛。入一切清淨眾會道場分。</w:t>
      </w:r>
    </w:p>
    <w:p>
      <w:pPr>
        <w:keepNext/>
      </w:pPr>
      <w:r>
        <w:rPr>
          <w:b/>
        </w:rPr>
        <w:t>한국어 직역</w:t>
      </w:r>
    </w:p>
    <w:p>
      <w:pPr>
        <w:pStyle w:val="TranslationText"/>
      </w:pPr>
      <w:r>
        <w:t>열일곱째 ‘불자’ 이하 ‘제7 등수순일체중생회향’까지 열 행은 보살이 이와 같이 회향할 때 법·업·찰과 삼세의 평등을 얻고, 이미 일체 제불을 받들어 섬기며 일체 청정한 대중의 도량에 들어감을 밝힌다.</w:t>
      </w:r>
    </w:p>
    <w:p>
      <w:pPr>
        <w:pStyle w:val="Heading2"/>
        <w:keepNext/>
      </w:pPr>
      <w:r>
        <w:t>문단 0920  ·  [0864a21]</w:t>
      </w:r>
    </w:p>
    <w:p>
      <w:pPr>
        <w:keepNext/>
      </w:pPr>
      <w:r>
        <w:rPr>
          <w:b/>
        </w:rPr>
        <w:t>원문</w:t>
      </w:r>
    </w:p>
    <w:p>
      <w:pPr>
        <w:pStyle w:val="SourceText"/>
      </w:pPr>
      <w:r>
        <w:t>[0864a21] 十八菩薩摩訶薩已下至等隨願一切眾生如是迴向有九行經。明總歎如上迴向施願所得之德業用成就分。</w:t>
      </w:r>
    </w:p>
    <w:p>
      <w:pPr>
        <w:keepNext/>
      </w:pPr>
      <w:r>
        <w:rPr>
          <w:b/>
        </w:rPr>
        <w:t>한국어 직역</w:t>
      </w:r>
    </w:p>
    <w:p>
      <w:pPr>
        <w:pStyle w:val="TranslationText"/>
      </w:pPr>
      <w:r>
        <w:t>열여덟째 ‘보살마하살’ 이하 ‘일체 중생도 이와 같이 회향하기를 평등하게 따라 원한다’까지 아홉 행은 위 회향의 보시와 발원으로 얻은 덕업의 작용이 성취됨을 총괄하여 찬탄한다.</w:t>
      </w:r>
    </w:p>
    <w:p>
      <w:pPr>
        <w:pStyle w:val="Heading2"/>
        <w:keepNext/>
      </w:pPr>
      <w:r>
        <w:t>문단 0921  ·  [0864a24]</w:t>
      </w:r>
    </w:p>
    <w:p>
      <w:pPr>
        <w:keepNext/>
      </w:pPr>
      <w:r>
        <w:rPr>
          <w:b/>
        </w:rPr>
        <w:t>원문</w:t>
      </w:r>
    </w:p>
    <w:p>
      <w:pPr>
        <w:pStyle w:val="SourceText"/>
      </w:pPr>
      <w:r>
        <w:t>[0864a24] 十九爾時已下一行經。明金剛幢菩薩觀眾說頌分。</w:t>
      </w:r>
    </w:p>
    <w:p>
      <w:pPr>
        <w:keepNext/>
      </w:pPr>
      <w:r>
        <w:rPr>
          <w:b/>
        </w:rPr>
        <w:t>한국어 직역</w:t>
      </w:r>
    </w:p>
    <w:p>
      <w:pPr>
        <w:pStyle w:val="TranslationText"/>
      </w:pPr>
      <w:r>
        <w:t>열아홉째 ‘그때’ 이하 한 행은 금강당보살이 대중을 관찰하고 게송을 설함을 밝힌다.</w:t>
      </w:r>
    </w:p>
    <w:p>
      <w:pPr>
        <w:pStyle w:val="Heading2"/>
        <w:keepNext/>
      </w:pPr>
      <w:r>
        <w:t>문단 0922  ·  [0864a26]</w:t>
      </w:r>
    </w:p>
    <w:p>
      <w:pPr>
        <w:keepNext/>
      </w:pPr>
      <w:r>
        <w:rPr>
          <w:b/>
        </w:rPr>
        <w:t>원문</w:t>
      </w:r>
    </w:p>
    <w:p>
      <w:pPr>
        <w:pStyle w:val="SourceText"/>
      </w:pPr>
      <w:r>
        <w:t>[0864a26] 二十其頌總有四十二行。文義自具。不煩更釋。</w:t>
      </w:r>
    </w:p>
    <w:p>
      <w:pPr>
        <w:keepNext/>
      </w:pPr>
      <w:r>
        <w:rPr>
          <w:b/>
        </w:rPr>
        <w:t>한국어 직역</w:t>
      </w:r>
    </w:p>
    <w:p>
      <w:pPr>
        <w:pStyle w:val="TranslationText"/>
      </w:pPr>
      <w:r>
        <w:t>스무째, 그 게송은 모두 마흔두 행이며 문과 뜻이 스스로 갖추어져 있으므로 다시 풀이할 필요가 없다.</w:t>
      </w:r>
    </w:p>
    <w:p>
      <w:pPr>
        <w:pStyle w:val="Heading2"/>
        <w:keepNext/>
      </w:pPr>
      <w:r>
        <w:t>문단 0923  ·  [0864a28]</w:t>
      </w:r>
    </w:p>
    <w:p>
      <w:pPr>
        <w:keepNext/>
      </w:pPr>
      <w:r>
        <w:rPr>
          <w:b/>
        </w:rPr>
        <w:t>원문</w:t>
      </w:r>
    </w:p>
    <w:p>
      <w:pPr>
        <w:pStyle w:val="SourceText"/>
      </w:pPr>
      <w:r>
        <w:t>[0864a28] 第二隨文釋義者。何故名為等隨順一切眾生迴向。為明第七方便波羅蜜主大悲門。以波羅蜜中所修智慧之力。入於生死海隨一切眾生根品。同行利生故。故名等隨順。如十住中第七住大悲位休捨優婆夷云我有同行眷屬八萬四千那由他常居此園者是。大意云。同一切眾生八萬四千及不可說煩惱悉同行故。是此義也。亦是此位第七迴向與善財所見觀音。是此位也。可知。如此一段迴向總有二十段經文。餘十九段。文義自具顯現。不煩更釋。如第十六段。得知法業平等三世互不相違。約作略釋。經云。一切佛剎平等清淨。一切眾生平等清淨。此約理智說。一切善根平等清淨。乃至四行經總明。約理智說。如第十七段中。眾生不違一切剎者。明依報相似。剎從心業起故。眾生心差別。如世界成就品具明。思不違心者。以思從心生。即思是心。餘心倣此知。業不違報者。報從業生報是業果。餘倣此知。如業不違業道者。明來生受生與現世作業相似。餘倣此。法性不違相。為無性為相。無相為相。無性中實相即如來身色及妙境。是眾生不了無性妄計之相。即天人龍鬼畜等。是各隨心。自心所生業相稱餘倣此。生不違性。明以生是無生無生為生故。剎平等不違眾生平等。此約理無淨穢。已下例然。一切眾生安住平等。不違離欲際平等者。明眾生報居之境與解脫涅槃際無二理性同時。無二性故。過去不違未來。總明三世性故。三世無體。可相違故。餘例知。佛平等不違菩薩平等者。明以佛理智及菩薩體用不離無性。菩薩摩訶薩如是迴向時。得業平等。得報平等。如是十平等法。明以迴向發願力莊嚴自報得此十平等果故。表法中如善財知識十住第七。以優婆夷休捨表慈悲位。十行第七位。表慈悲以滿足。王自化其身作諸罪逆。自化其身捉來殺罰。以息眾生惡逆。此十迴向第七。即以觀世音表慈悲位也。夫大教玄悠芳文義廣。法門名句明白宛然。十十之數相從。萬萬千千次第。不可以將小池而添巨海。未足以致其深。炷微燈而益日光。焉能資其遠照。此經義弘言修理具詞豐。且略釋其大意。密智幽潛。聊申少趣。不可加餘經之法相滯此妙章。若得意修行者。理由定發。智以理明。悲藉願興。行成願發。理弘智博。願廣悲寬。佛種因此而生。法界以斯緣濟。都結如此餘義後文。</w:t>
      </w:r>
    </w:p>
    <w:p>
      <w:pPr>
        <w:keepNext/>
      </w:pPr>
      <w:r>
        <w:rPr>
          <w:b/>
        </w:rPr>
        <w:t>한국어 직역</w:t>
      </w:r>
    </w:p>
    <w:p>
      <w:pPr>
        <w:pStyle w:val="TranslationText"/>
      </w:pPr>
      <w:r>
        <w:t>둘째 수문석의이다. 왜 ‘등수순일체중생회향’이라 하는가. 제7 방편바라밀이 대비문을 주관함을 밝히기 위해서이다. 바라밀 가운데 닦은 지혜의 힘으로 생사해에 들어가 일체 중생의 근기와 품류를 따라 함께 행하며 이롭게 하기 때문이다. 그러므로 ‘평등하게 따른다’고 한다. 십주 가운데 제7주 대비위에서 휴사 우바이가 “나에게는 동행 권속 팔만사천 나유타가 있어 항상 이 동산에 머문다”고 한 것이 이것이다. 대의는 일체 중생의 팔만사천 및 불가설의 번뇌와 모두 함께 행한다는 뜻이다. 바로 이 뜻이다. 또한 이 지위의 제7회향은 선재가 만난 관음이 이 지위를 나타낸 것이다. 알 수 있다. 이 한 단락 회향은 모두 스무 단락의 경문인데, 나머지 열아홉 단락은 문과 뜻이 스스로 드러나므로 다시 풀이할 필요가 없다. 제16단락과 같다. 법과 업이 평등하여 삼세가 서로 어기지 않음을 알게 된다. 대략 풀이하면, 경에서 “일체 불찰이 평등하고 청정하며, 일체 중생이 평등하고 청정하다”고 하니 이는 이지에 의거해 말한 것이다. “일체 선근이 평등하고 청정하다” 이하 네 행의 경문도 모두 이지에 의거해 말한 것이다. 제17단락의 ‘중생이 일체 찰을 어기지 않는다’는 것은 의보가 서로 비슷함을 밝힌다. 찰은 마음의 업을 따라 일어나기 때문이다. 중생의 마음이 차별된다는 것은 「세계성취품」에 자세히 밝혔다. ‘사가 마음을 어기지 않는다’는 것은 사가 마음에서 생기므로 곧 사가 마음임을 뜻한다. 나머지 마음도 이를 본받아 알라. ‘업이 보를 어기지 않는다’는 것은 보가 업에서 생겨 보가 업의 과이기 때문이다. 나머지도 이를 본받아 알라. ‘업이 업도를 어기지 않는다’는 것은 다음 생에 받는 생이 현세에 지은 업과 서로 비슷함을 밝힌다. 나머지도 이를 본받으라. ‘법성이 상을 어기지 않는다’는 것은 무성이 곧 상이고 무상이 곧 상임을 뜻한다. 무성 가운데의 실상이 곧 여래의 신색과 묘경이다. 중생이 무성을 알지 못하고 허망하게 헤아린 상은 곧 천·인·용·귀·축생 등이다. 각각 마음을 따라 자기 마음이 낳은 업상과 서로 맞는다. 나머지도 이를 본받으라. ‘생이 성을 어기지 않는다’는 것은 생이 곧 무생이며 무생을 생으로 삼기 때문이다. ‘찰의 평등이 중생의 평등을 어기지 않는다’는 것은 이치상 정토와 예토가 없음을 말한다. 아래도 모두 이와 같다. ‘일체 중생이 평등에 안주하는 것이 이욕제의 평등을 어기지 않는다’는 것은 중생이 과보로 머무는 경계와 해탈·열반의 경계가 둘이 아니며 이성이 동시에 하나여서 두 성품이 없음을 밝힌다. 과거가 미래를 어기지 않는다는 것은 삼세의 성품을 총괄해 밝힌다. 삼세는 체가 없으니 서로 어길 수 없기 때문이다. 나머지도 이에 준해 알라. 부처의 평등이 보살의 평등을 어기지 않는다는 것은 부처의 이지와 보살의 체용이 모두 무성을 떠나지 않음을 밝힌다. 보살마하살이 이와 같이 회향할 때 업의 평등을 얻는다. 보의 평등을 얻는다. 이와 같은 열 가지 평등법은 회향의 발원력으로 자신의 과보를 장엄하여 이 열 가지 평등의 과를 얻음을 밝힌다. 표법에서 선재의 선지식 중 십주 제7에서는 우바이 휴사로 자비위를 나타냈고, 십행 제7위에서는 자비가 원만함을 나타낸다. 왕이 스스로 몸을 변화해 여러 죄역을 짓고, 다시 스스로 몸을 변화해 그들을 붙잡아 죽이거나 벌함으로써 중생의 악역을 쉬게 한다. 이 십회향 제7에서는 곧 관세음으로 자비위를 나타낸다. 대교의 현지는 아득하고 아름다운 문장의 뜻은 넓으며, 법문의 명구는 명백하고 완연하다. 열과 열의 수가 서로 따른다. 만만천천이 차례로 이어진다. 작은 못을 가져다 큰 바다에 더한다고 그 깊이를 더하기에는 부족하고, 미약한 등불 심지를 해빛에 보탠다고 어찌 그 먼 비춤을 도울 수 있겠는가. 이 경은 뜻이 넓고 말이 길며 이치가 갖추어지고 문사가 풍부하다. 우선 그 대의를 간략히 풀이하고, 깊고 은미한 지혜는 잠잠하니 애오라지 조금 그 취지만 편다. 다른 경의 법상을 더하여 이 묘한 장에 걸리게 해서는 안 된다. 뜻을 얻어 수행하는 자는 이치가 선정으로 인해 발하고 지혜는 이치로 인해 밝아지며, 대비는 원을 빌려 일어나고 행은 원으로 인해 발한다. 이치가 넓으면 지혜가 박대하고, 원이 넓으면 대비가 관대하다. 불종은 이로 인해 생기고 법계는 이 인연으로 구제된다. 이와 같이 총괄해 맺는다. 나머지 뜻은 뒤의 글에서 밝힌다.</w:t>
      </w:r>
    </w:p>
    <w:p>
      <w:pPr>
        <w:pStyle w:val="Heading2"/>
        <w:keepNext/>
      </w:pPr>
      <w:r>
        <w:t>문단 0924  ·  [0864c16]</w:t>
      </w:r>
    </w:p>
    <w:p>
      <w:pPr>
        <w:keepNext/>
      </w:pPr>
      <w:r>
        <w:rPr>
          <w:b/>
        </w:rPr>
        <w:t>원문</w:t>
      </w:r>
    </w:p>
    <w:p>
      <w:pPr>
        <w:pStyle w:val="SourceText"/>
      </w:pPr>
      <w:r>
        <w:t>[0864c16] 第八真如相迴向者。以願波羅蜜為體。明此位同第八地智增勝以願引生智業成大悲故以願防智為智體淨故利化不弘。表法中如善財童子見東方正趣菩薩是其行也。從空中來至娑婆世界者。明法空智應現普周亦無來去。觀世音指東方正趣。及至見時與觀世音同會而見。表以願會悲智令悲智圓滿故。東方表智。西方表悲。日出照明春陽發生。青龍吉祥表智。日入昏迷秋霜凋零白虎殺害。明以智入悲處苦流濟益眾生故。第八願波羅蜜。明防智體性淨以願會悲成普賢行昇進。隨其行位和會知之。二義如前。第一長科經意者。自初佛子已下至頌已來。長科為十段。</w:t>
      </w:r>
    </w:p>
    <w:p>
      <w:pPr>
        <w:keepNext/>
      </w:pPr>
      <w:r>
        <w:rPr>
          <w:b/>
        </w:rPr>
        <w:t>한국어 직역</w:t>
      </w:r>
    </w:p>
    <w:p>
      <w:pPr>
        <w:pStyle w:val="TranslationText"/>
      </w:pPr>
      <w:r>
        <w:t>제8 진여상회향은 원바라밀을 체로 삼는다. 이 지위가 제8지와 같아 지혜가 더욱 뛰어나므로 원으로 지업을 이끌어 대비를 이루고, 원으로 지혜를 방비하여 지체가 청정한 까닭에 이롭게 교화하는 것이 넓어지게 함을 밝힌다. 표법에서는 선재동자가 만난 동방의 정취보살이 이 지위의 행이다. 허공에서 사바세계로 왔다는 것은 법공의 지혜가 응현하여 두루하지만 또한 오고 감이 없음을 밝힌다. 관세음이 동방의 정취를 가리켰고, 실제로 만나러 갔을 때에는 관세음과 같은 회상에서 보게 된다. 원을 통해 비와 지를 모아 비지가 원만해짐을 나타낸다. 동방은 지혜를 나타내고 서방은 대비를 나타낸다. 해가 떠서 밝게 비추고 봄볕이 생장을 일으키며 청룡이 길상을 나타내는 것은 지혜를 나타낸다. 해가 져 어두워지고 가을 서리가 시들게 하며 백호가 죽임을 나타내는 것은 지혜로 대비에 들어가 괴로움 가운데서 중생을 구제하고 이롭게 함을 밝힌다. 제8 원바라밀은 지체의 성품이 청정함을 방비하고 원으로 대비와 만나 보현행을 이루어 승진함을 밝힌다. 그 행위에 따라 서로 회통하여 알라. 두 뜻은 앞과 같다. 첫째 경의 뜻을 크게 과분하면, 처음 ‘불자’ 이하 게송까지를 길게 열 단락으로 나눈다.</w:t>
      </w:r>
    </w:p>
    <w:p>
      <w:pPr>
        <w:pStyle w:val="Heading2"/>
        <w:keepNext/>
      </w:pPr>
      <w:r>
        <w:t>문단 0925  ·  [0865a01]</w:t>
      </w:r>
    </w:p>
    <w:p>
      <w:pPr>
        <w:keepNext/>
      </w:pPr>
      <w:r>
        <w:rPr>
          <w:b/>
        </w:rPr>
        <w:t>원문</w:t>
      </w:r>
    </w:p>
    <w:p>
      <w:pPr>
        <w:pStyle w:val="SourceText"/>
      </w:pPr>
      <w:r>
        <w:t>[0865a01] 一佛子已下至普能往詣一切佛土有三十五行經。明菩薩入此真如相迴向位中以自所得善根。更加迴向發願所緣成位昇進分。</w:t>
      </w:r>
    </w:p>
    <w:p>
      <w:pPr>
        <w:keepNext/>
      </w:pPr>
      <w:r>
        <w:rPr>
          <w:b/>
        </w:rPr>
        <w:t>한국어 직역</w:t>
      </w:r>
    </w:p>
    <w:p>
      <w:pPr>
        <w:pStyle w:val="TranslationText"/>
      </w:pPr>
      <w:r>
        <w:t>첫째 ‘불자’ 이하 ‘널리 일체 불토에 나아갈 수 있다’까지 서른다섯 행은 보살이 이 진여상회향위에 들어가 자신이 얻은 선근으로 다시 회향하고 발원하여 소연을 이루고 지위에서 승진함을 밝힌다.</w:t>
      </w:r>
    </w:p>
    <w:p>
      <w:pPr>
        <w:pStyle w:val="Heading2"/>
        <w:keepNext/>
      </w:pPr>
      <w:r>
        <w:t>문단 0926  ·  [0865a04]</w:t>
      </w:r>
    </w:p>
    <w:p>
      <w:pPr>
        <w:keepNext/>
      </w:pPr>
      <w:r>
        <w:rPr>
          <w:b/>
        </w:rPr>
        <w:t>원문</w:t>
      </w:r>
    </w:p>
    <w:p>
      <w:pPr>
        <w:pStyle w:val="SourceText"/>
      </w:pPr>
      <w:r>
        <w:t>[0865a04] 二佛子已下至顯示安隱住處有十行經。明菩薩觀眾生惡道苦如身願速出離分。</w:t>
      </w:r>
    </w:p>
    <w:p>
      <w:pPr>
        <w:keepNext/>
      </w:pPr>
      <w:r>
        <w:rPr>
          <w:b/>
        </w:rPr>
        <w:t>한국어 직역</w:t>
      </w:r>
    </w:p>
    <w:p>
      <w:pPr>
        <w:pStyle w:val="TranslationText"/>
      </w:pPr>
      <w:r>
        <w:t>둘째 ‘불자’ 이하 ‘안온한 머무는 곳을 드러내 보인다’까지 열 행은 보살이 중생의 악도 고통을 자기 몸과 같이 보고 빨리 벗어나기를 원함을 밝힌다.</w:t>
      </w:r>
    </w:p>
    <w:p>
      <w:pPr>
        <w:pStyle w:val="Heading2"/>
        <w:keepNext/>
      </w:pPr>
      <w:r>
        <w:t>문단 0927  ·  [0865a06]</w:t>
      </w:r>
    </w:p>
    <w:p>
      <w:pPr>
        <w:keepNext/>
      </w:pPr>
      <w:r>
        <w:rPr>
          <w:b/>
        </w:rPr>
        <w:t>원문</w:t>
      </w:r>
    </w:p>
    <w:p>
      <w:pPr>
        <w:pStyle w:val="SourceText"/>
      </w:pPr>
      <w:r>
        <w:t>[0865a06] 三佛子已下至心不動搖無障礙故有十行經。明菩薩以如上迴向有十為令眾生得十種大利分。</w:t>
      </w:r>
    </w:p>
    <w:p>
      <w:pPr>
        <w:keepNext/>
      </w:pPr>
      <w:r>
        <w:rPr>
          <w:b/>
        </w:rPr>
        <w:t>한국어 직역</w:t>
      </w:r>
    </w:p>
    <w:p>
      <w:pPr>
        <w:pStyle w:val="TranslationText"/>
      </w:pPr>
      <w:r>
        <w:t>셋째 ‘불자’ 이하 ‘마음이 흔들리지 않고 장애가 없기 때문이다’까지 열 행은 보살이 위와 같이 회향하여 열 가지 일을 통해 중생으로 하여금 열 가지 큰 이익을 얻게 함을 밝힌다.</w:t>
      </w:r>
    </w:p>
    <w:p>
      <w:pPr>
        <w:pStyle w:val="Heading2"/>
        <w:keepNext/>
      </w:pPr>
      <w:r>
        <w:t>문단 0928  ·  [0865a09]</w:t>
      </w:r>
    </w:p>
    <w:p>
      <w:pPr>
        <w:keepNext/>
      </w:pPr>
      <w:r>
        <w:rPr>
          <w:b/>
        </w:rPr>
        <w:t>원문</w:t>
      </w:r>
    </w:p>
    <w:p>
      <w:pPr>
        <w:pStyle w:val="SourceText"/>
      </w:pPr>
      <w:r>
        <w:t>[0865a09] 四佛子已下至普於世間現成正覺有四十六行半經。明菩薩見勝妙國土及一切妙境。以無量大願願一切眾生皆盡普得生在其中并獲眾益分。</w:t>
      </w:r>
    </w:p>
    <w:p>
      <w:pPr>
        <w:keepNext/>
      </w:pPr>
      <w:r>
        <w:rPr>
          <w:b/>
        </w:rPr>
        <w:t>한국어 직역</w:t>
      </w:r>
    </w:p>
    <w:p>
      <w:pPr>
        <w:pStyle w:val="TranslationText"/>
      </w:pPr>
      <w:r>
        <w:t>넷째 ‘불자’ 이하 ‘널리 세간에서 정각을 이룬다’까지 마흔여섯 행 반은 보살이 수승하고 묘한 국토와 일체 묘한 경계를 보고 무량한 대원을 세워 일체 중생이 모두 그 가운데 태어나고 여러 이익을 얻기를 원함을 밝힌다.</w:t>
      </w:r>
    </w:p>
    <w:p>
      <w:pPr>
        <w:pStyle w:val="Heading2"/>
        <w:keepNext/>
      </w:pPr>
      <w:r>
        <w:t>문단 0929  ·  [0865a13]</w:t>
      </w:r>
    </w:p>
    <w:p>
      <w:pPr>
        <w:keepNext/>
      </w:pPr>
      <w:r>
        <w:rPr>
          <w:b/>
        </w:rPr>
        <w:t>원문</w:t>
      </w:r>
    </w:p>
    <w:p>
      <w:pPr>
        <w:pStyle w:val="SourceText"/>
      </w:pPr>
      <w:r>
        <w:t>[0865a13] 五佛子已下至廣大善根有五行經。明菩薩已上迴向善根自增善根分。</w:t>
      </w:r>
    </w:p>
    <w:p>
      <w:pPr>
        <w:keepNext/>
      </w:pPr>
      <w:r>
        <w:rPr>
          <w:b/>
        </w:rPr>
        <w:t>한국어 직역</w:t>
      </w:r>
    </w:p>
    <w:p>
      <w:pPr>
        <w:pStyle w:val="TranslationText"/>
      </w:pPr>
      <w:r>
        <w:t>다섯째 ‘불자’ 이하 ‘광대한 선근’까지 다섯 행은 보살이 앞의 회향 선근으로 자기 선근을 더욱 증장시킴을 밝힌다.</w:t>
      </w:r>
    </w:p>
    <w:p>
      <w:pPr>
        <w:pStyle w:val="Heading2"/>
        <w:keepNext/>
      </w:pPr>
      <w:r>
        <w:t>문단 0930  ·  [0865a15]</w:t>
      </w:r>
    </w:p>
    <w:p>
      <w:pPr>
        <w:keepNext/>
      </w:pPr>
      <w:r>
        <w:rPr>
          <w:b/>
        </w:rPr>
        <w:t>원문</w:t>
      </w:r>
    </w:p>
    <w:p>
      <w:pPr>
        <w:pStyle w:val="SourceText"/>
      </w:pPr>
      <w:r>
        <w:t>[0865a15] 六佛子已下至圓滿一切清淨智慧有一百八十九行半經。明以如上迴向。皆以無性無著真如為迴向分。上一百八十九行半經。明約以真如為迴向體。以真如遍世間一切法。迴向還遍世間出世間一切法。何以然者。為以迴向為方便興起無作真如中大智大悲大陀羅尼門大神通道力令稱真如無作大自在作用恒寂故。若不如是以大願大悲大智慧無限迴向。但依無作真如用淨煩惱。即同二乘樂寂及三乘六通菩薩。但生一方淨國。不入法界之真門。居門外之權乘。且止草菴之位。當知滿十方之差別種智。皆由大願力而發生圓法界之行門。藉迴向而興起。故立斯教網。用接有緣。明知軌度而踐其蹤。使學者省功而不錯謬者也。</w:t>
      </w:r>
    </w:p>
    <w:p>
      <w:pPr>
        <w:keepNext/>
      </w:pPr>
      <w:r>
        <w:rPr>
          <w:b/>
        </w:rPr>
        <w:t>한국어 직역</w:t>
      </w:r>
    </w:p>
    <w:p>
      <w:pPr>
        <w:pStyle w:val="TranslationText"/>
      </w:pPr>
      <w:r>
        <w:t>여섯째 ‘불자’ 이하 ‘일체 청정한 지혜를 원만히 갖춘다’까지 백팔십구 행 반은 위와 같이 회향하되 모두 무성·무착의 진여를 회향으로 삼음을 밝힌다. 위 백팔십구 행 반은 진여를 회향의 체로 삼은 데에 의거해 밝힌 것이다. 진여가 세간의 일체법에 두루하므로 회향도 다시 세간과 출세간의 일체법에 두루한다. 왜 그런가. 회향을 방편으로 삼아 무작의 진여 가운데 대지·대비·대다라니문·대신통·도력을 일으켜 진여의 무작대자재 작용에 부합하게 하면서 항상 적정하기 때문이다. 만약 이와 같이 대원·대비·대지혜와 무한한 회향을 하지 않는다면, 다만 무작진여에 의지해 번뇌를 청정히 하는 것에 그쳐 곧 이승의 적정을 즐기는 것과 삼승의 육통보살과 같아져 한쪽 정토에 태어날 뿐이다. 법계의 참된 문에 들어가지 못하고 문밖의 권승에 머물며 잠시 초암의 지위에 그친다. 마땅히 알아야 한다. 시방에 가득한 차별종지는 모두 대원의 힘으로 인해 발생하고 원만한 법계의 행문은 회향을 빌려 일어난다. 그러므로 이 교망을 세워 인연 있는 자를 접인한다. 법도를 분명히 알고 그 자취를 밟게 하여 배우는 자로 하여금 공력을 줄이고 잘못되지 않게 하는 것이다.</w:t>
      </w:r>
    </w:p>
    <w:p>
      <w:pPr>
        <w:pStyle w:val="Heading2"/>
        <w:keepNext/>
      </w:pPr>
      <w:r>
        <w:t>문단 0931  ·  [0865b01]</w:t>
      </w:r>
    </w:p>
    <w:p>
      <w:pPr>
        <w:keepNext/>
      </w:pPr>
      <w:r>
        <w:rPr>
          <w:b/>
        </w:rPr>
        <w:t>원문</w:t>
      </w:r>
    </w:p>
    <w:p>
      <w:pPr>
        <w:pStyle w:val="SourceText"/>
      </w:pPr>
      <w:r>
        <w:t>[0865b01] 七佛子已下至第八真如相迴向有十二行半經。明以如上真如相迴向自獲義利分。</w:t>
      </w:r>
    </w:p>
    <w:p>
      <w:pPr>
        <w:keepNext/>
      </w:pPr>
      <w:r>
        <w:rPr>
          <w:b/>
        </w:rPr>
        <w:t>한국어 직역</w:t>
      </w:r>
    </w:p>
    <w:p>
      <w:pPr>
        <w:pStyle w:val="TranslationText"/>
      </w:pPr>
      <w:r>
        <w:t>일곱째 ‘불자’ 이하 ‘제8 진여상회향’까지 열두 행 반은 위와 같은 진여상회향으로 스스로 의리를 얻음을 밝힌다.</w:t>
      </w:r>
    </w:p>
    <w:p>
      <w:pPr>
        <w:pStyle w:val="Heading2"/>
        <w:keepNext/>
      </w:pPr>
      <w:r>
        <w:t>문단 0932  ·  [0865b03]</w:t>
      </w:r>
    </w:p>
    <w:p>
      <w:pPr>
        <w:keepNext/>
      </w:pPr>
      <w:r>
        <w:rPr>
          <w:b/>
        </w:rPr>
        <w:t>원문</w:t>
      </w:r>
    </w:p>
    <w:p>
      <w:pPr>
        <w:pStyle w:val="SourceText"/>
      </w:pPr>
      <w:r>
        <w:t>[0865b03] 八菩薩摩訶薩已下至善根隨順真如相迴向有十三行半經。明如上迴向已得同如來成道分。</w:t>
      </w:r>
    </w:p>
    <w:p>
      <w:pPr>
        <w:keepNext/>
      </w:pPr>
      <w:r>
        <w:rPr>
          <w:b/>
        </w:rPr>
        <w:t>한국어 직역</w:t>
      </w:r>
    </w:p>
    <w:p>
      <w:pPr>
        <w:pStyle w:val="TranslationText"/>
      </w:pPr>
      <w:r>
        <w:t>여덟째 ‘보살마하살’ 이하 ‘선근을 진여상에 수순하여 회향한다’까지 열세 행 반은 위와 같이 회향한 뒤 여래와 함께 성도함을 얻음을 밝힌다.</w:t>
      </w:r>
    </w:p>
    <w:p>
      <w:pPr>
        <w:pStyle w:val="Heading2"/>
        <w:keepNext/>
      </w:pPr>
      <w:r>
        <w:t>문단 0933  ·  [0865b06]</w:t>
      </w:r>
    </w:p>
    <w:p>
      <w:pPr>
        <w:keepNext/>
      </w:pPr>
      <w:r>
        <w:rPr>
          <w:b/>
        </w:rPr>
        <w:t>원문</w:t>
      </w:r>
    </w:p>
    <w:p>
      <w:pPr>
        <w:pStyle w:val="SourceText"/>
      </w:pPr>
      <w:r>
        <w:t>[0865b06] 九爾時已下一行經。明金剛幢菩薩說頌歎法分。</w:t>
      </w:r>
    </w:p>
    <w:p>
      <w:pPr>
        <w:keepNext/>
      </w:pPr>
      <w:r>
        <w:rPr>
          <w:b/>
        </w:rPr>
        <w:t>한국어 직역</w:t>
      </w:r>
    </w:p>
    <w:p>
      <w:pPr>
        <w:pStyle w:val="TranslationText"/>
      </w:pPr>
      <w:r>
        <w:t>아홉째 ‘그때’ 이하 한 행은 금강당보살이 게송을 설하여 법을 찬탄함을 밝힌다.</w:t>
      </w:r>
    </w:p>
    <w:p>
      <w:pPr>
        <w:pStyle w:val="Heading2"/>
        <w:keepNext/>
      </w:pPr>
      <w:r>
        <w:t>문단 0934  ·  [0865b08]</w:t>
      </w:r>
    </w:p>
    <w:p>
      <w:pPr>
        <w:keepNext/>
      </w:pPr>
      <w:r>
        <w:rPr>
          <w:b/>
        </w:rPr>
        <w:t>원문</w:t>
      </w:r>
    </w:p>
    <w:p>
      <w:pPr>
        <w:pStyle w:val="SourceText"/>
      </w:pPr>
      <w:r>
        <w:t>[0865b08] 十已下有五十八行頌。明以頌重頌前法分。</w:t>
      </w:r>
    </w:p>
    <w:p>
      <w:pPr>
        <w:keepNext/>
      </w:pPr>
      <w:r>
        <w:rPr>
          <w:b/>
        </w:rPr>
        <w:t>한국어 직역</w:t>
      </w:r>
    </w:p>
    <w:p>
      <w:pPr>
        <w:pStyle w:val="TranslationText"/>
      </w:pPr>
      <w:r>
        <w:t>열째 이하에는 쉰여덟 행의 게송이 있으며 게송으로 앞의 법을 거듭 읊음을 밝힌다.</w:t>
      </w:r>
    </w:p>
    <w:p>
      <w:pPr>
        <w:pStyle w:val="Heading2"/>
        <w:keepNext/>
      </w:pPr>
      <w:r>
        <w:t>문단 0935  ·  [0865b09]</w:t>
      </w:r>
    </w:p>
    <w:p>
      <w:pPr>
        <w:keepNext/>
      </w:pPr>
      <w:r>
        <w:rPr>
          <w:b/>
        </w:rPr>
        <w:t>원문</w:t>
      </w:r>
    </w:p>
    <w:p>
      <w:pPr>
        <w:pStyle w:val="SourceText"/>
      </w:pPr>
      <w:r>
        <w:t>[0865b09] 第二隨文釋義者。於自餘文義經文自足。如此一段。經云。一身充遍一切世間。得佛無量音聲。於一毛孔中普能容納一切國土。得佛無量神通。</w:t>
      </w:r>
      <w:r>
        <w:br/>
      </w:r>
      <w:r>
        <w:t>置諸眾生於一毛孔。此約十住初心見道之後入實知見。然為凡夫有信士。略釋少分。以開心目。非入禪定觀智會融方親見爾。論主頌曰。</w:t>
      </w:r>
      <w:r>
        <w:br/>
      </w:r>
      <w:r>
        <w:t>了知毛孔大小性　　十方國土無表裏</w:t>
      </w:r>
      <w:r>
        <w:br/>
      </w:r>
      <w:r>
        <w:t>智境含容十方剎　　剎土體相本皆幻</w:t>
      </w:r>
      <w:r>
        <w:br/>
      </w:r>
      <w:r>
        <w:t>智身體淨相無礙　　毛孔微塵亦復然</w:t>
      </w:r>
      <w:r>
        <w:br/>
      </w:r>
      <w:r>
        <w:t>國土因心虛妄生　　無妄智境恒相納</w:t>
      </w:r>
      <w:r>
        <w:br/>
      </w:r>
      <w:r>
        <w:t>眾生心淨無表裏　　乃了自身毛亦然</w:t>
      </w:r>
      <w:r>
        <w:br/>
      </w:r>
      <w:r>
        <w:t>心無分別自他情　　一切塵毛含佛剎</w:t>
      </w:r>
      <w:r>
        <w:br/>
      </w:r>
      <w:r>
        <w:t>是故如來說迴向　　廣興願行融自他</w:t>
      </w:r>
      <w:r>
        <w:br/>
      </w:r>
      <w:r>
        <w:t>願他得樂與己同　　心淨佛國恒相入</w:t>
      </w:r>
      <w:r>
        <w:br/>
      </w:r>
      <w:r>
        <w:t>以廣大願興大智　　同體智悲充法界</w:t>
      </w:r>
      <w:r>
        <w:br/>
      </w:r>
      <w:r>
        <w:t>無功理智起身雲　　隨類現形聲亦爾</w:t>
      </w:r>
      <w:r>
        <w:br/>
      </w:r>
      <w:r>
        <w:t>能以自他同體智　　眾生身中現佛國</w:t>
      </w:r>
      <w:r>
        <w:br/>
      </w:r>
      <w:r>
        <w:t>以眾生智轉法輪　　眾生心迷不知覺</w:t>
      </w:r>
      <w:r>
        <w:br/>
      </w:r>
      <w:r>
        <w:t>以眾生智是佛智　　佛智本是眾生智</w:t>
      </w:r>
      <w:r>
        <w:br/>
      </w:r>
      <w:r>
        <w:t>迷者佛智作眾生　　悟者眾生是佛智</w:t>
      </w:r>
      <w:r>
        <w:br/>
      </w:r>
      <w:r>
        <w:t>如是了達體同別　　堪與眾生作依止</w:t>
      </w:r>
    </w:p>
    <w:p>
      <w:pPr>
        <w:keepNext/>
      </w:pPr>
      <w:r>
        <w:rPr>
          <w:b/>
        </w:rPr>
        <w:t>한국어 직역</w:t>
      </w:r>
    </w:p>
    <w:p>
      <w:pPr>
        <w:pStyle w:val="TranslationText"/>
      </w:pPr>
      <w:r>
        <w:t>둘째 수문석의이다. 나머지 문과 뜻은 경문 자체로 충분하다. 이 한 단락에서 경은 말한다. “한 몸이 일체 세간에 두루 가득하고, 부처의 무량한 음성을 얻으며, 한 털구멍 가운데 일체 국토를 널리 수납하고, 부처의 무량한 신통을 얻는다.”</w:t>
      </w:r>
      <w:r>
        <w:br/>
      </w:r>
      <w:r>
        <w:t>“여러 중생을 한 털구멍에 둔다.” 이는 십주의 초심에서 견도한 뒤 실제의 지견에 들어간 데에 의거한 것이다. 그러나 범부 가운데 신심 있는 이들을 위해 조금 풀이하여 심목을 열어 주려 한다. 선정과 관지에 들어 서로 융회해야 비로소 직접 이와 같이 보게 되는 것이다. 논주가 게송으로 말한다.</w:t>
      </w:r>
      <w:r>
        <w:br/>
      </w:r>
      <w:r>
        <w:t>털구멍의 크고 작은 성품을 분명히 알면 / 시방 국토에 안팎이 없고</w:t>
      </w:r>
      <w:r>
        <w:br/>
      </w:r>
      <w:r>
        <w:t>지혜의 경계가 시방 찰토를 포용하니 / 찰토의 체상은 본래 모두 환과 같으며</w:t>
      </w:r>
      <w:r>
        <w:br/>
      </w:r>
      <w:r>
        <w:t>지신의 체는 청정해 상에 장애가 없고 / 털구멍과 미진도 또한 그러하며</w:t>
      </w:r>
      <w:r>
        <w:br/>
      </w:r>
      <w:r>
        <w:t>국토는 마음으로 인해 허망하게 생기나 / 허망함 없는 지혜 경계는 항상 서로 수납하고</w:t>
      </w:r>
      <w:r>
        <w:br/>
      </w:r>
      <w:r>
        <w:t>중생의 마음이 청정해 안팎이 없으면 / 곧 자기 몸의 털도 또한 그러함을 알며</w:t>
      </w:r>
      <w:r>
        <w:br/>
      </w:r>
      <w:r>
        <w:t>마음에 자타를 분별하는 정이 없으면 / 일체 티끌과 털이 불찰을 포용한다.</w:t>
      </w:r>
      <w:r>
        <w:br/>
      </w:r>
      <w:r>
        <w:t>그러므로 여래가 회향을 설하여 / 널리 원행을 일으켜 자타를 융합하고</w:t>
      </w:r>
      <w:r>
        <w:br/>
      </w:r>
      <w:r>
        <w:t>남이 즐거움을 얻기를 나와 같게 원하니 / 마음이 청정하면 불국토가 항상 서로 들어가며</w:t>
      </w:r>
      <w:r>
        <w:br/>
      </w:r>
      <w:r>
        <w:t>광대한 원으로 대지를 일으켜 / 동체의 지비가 법계에 가득하고</w:t>
      </w:r>
      <w:r>
        <w:br/>
      </w:r>
      <w:r>
        <w:t>무공용의 이지가 몸의 구름을 일으켜 / 품류를 따라 형상을 나타내고 음성도 또한 그러하며</w:t>
      </w:r>
      <w:r>
        <w:br/>
      </w:r>
      <w:r>
        <w:t>능히 자타동체의 지혜로 / 중생의 몸 가운데 불국토를 나타내고</w:t>
      </w:r>
      <w:r>
        <w:br/>
      </w:r>
      <w:r>
        <w:t>중생의 지혜로 법륜을 굴리나 / 중생의 마음은 미혹해 알지도 깨닫지도 못한다.</w:t>
      </w:r>
      <w:r>
        <w:br/>
      </w:r>
      <w:r>
        <w:t>중생의 지혜가 곧 불지이고 / 불지는 본래 중생의 지혜이니</w:t>
      </w:r>
      <w:r>
        <w:br/>
      </w:r>
      <w:r>
        <w:t>미혹한 자는 불지가 중생이 되고 / 깨달은 자는 중생이 곧 불지가 된다.</w:t>
      </w:r>
      <w:r>
        <w:br/>
      </w:r>
      <w:r>
        <w:t>이와 같이 체가 같고 다름을 통달하면 / 중생의 의지가 될 수 있다.</w:t>
      </w:r>
    </w:p>
    <w:p>
      <w:pPr>
        <w:pStyle w:val="Heading2"/>
        <w:keepNext/>
      </w:pPr>
      <w:r>
        <w:t>문단 0936  ·  [0865c02]</w:t>
      </w:r>
    </w:p>
    <w:p>
      <w:pPr>
        <w:keepNext/>
      </w:pPr>
      <w:r>
        <w:rPr>
          <w:b/>
        </w:rPr>
        <w:t>원문</w:t>
      </w:r>
    </w:p>
    <w:p>
      <w:pPr>
        <w:pStyle w:val="SourceText"/>
      </w:pPr>
      <w:r>
        <w:t>[0865c02] 約釋第八真如相迴向竟。</w:t>
      </w:r>
    </w:p>
    <w:p>
      <w:pPr>
        <w:keepNext/>
      </w:pPr>
      <w:r>
        <w:rPr>
          <w:b/>
        </w:rPr>
        <w:t>한국어 직역</w:t>
      </w:r>
    </w:p>
    <w:p>
      <w:pPr>
        <w:pStyle w:val="TranslationText"/>
      </w:pPr>
      <w:r>
        <w:t>제8 진여상회향의 해석을 마친다.</w:t>
      </w:r>
    </w:p>
    <w:p>
      <w:pPr>
        <w:pStyle w:val="Heading2"/>
        <w:keepNext/>
      </w:pPr>
      <w:r>
        <w:t>문단 0937  ·  [0865c03]</w:t>
      </w:r>
    </w:p>
    <w:p>
      <w:pPr>
        <w:keepNext/>
      </w:pPr>
      <w:r>
        <w:rPr>
          <w:b/>
        </w:rPr>
        <w:t>원문</w:t>
      </w:r>
    </w:p>
    <w:p>
      <w:pPr>
        <w:pStyle w:val="SourceText"/>
      </w:pPr>
      <w:r>
        <w:t>[0865c03] 第九無著無縛解脫迴向者。以力波羅蜜為體。以善財所見天神為所表此位之行也。所居之城名墮羅鉢底。神號大天。城名墮羅鉢底者。此曰有門城。此是此界乾神。以乾為天門。以後次第見地神。以此二位明和會此十迴向位之智極悲終。天神表法空妙智之極。地神表大慈悲王極。厚載萬物育含生故。像如父母位也。天神無量種眾寶。積聚如山。地神放光地震嚴。地為淨剎。眾多寶藏自然踊現。明天地神隨業養育濟物之德廣大。至文方明。略舉會通表法之意。令後學者易見其意。不迷教行。不迂修行。表法中明智淨稱天之性。即法財充滿功德寶出現如山。若純淨大悲育載萬物。如地無勞故。地體本唯淨土。此唯智悲之淨極故。即佛國莊嚴淨也。此明神智應真德會天地濟育物也。亦是天地之神靈。是菩薩約位所堪治真俗之行。此位天神表之。明昇進理智幽微像天靈。而不測神功。萬有以不作而為之。二義如前。第一從佛子至說頌已來。長科為七段。</w:t>
      </w:r>
    </w:p>
    <w:p>
      <w:pPr>
        <w:keepNext/>
      </w:pPr>
      <w:r>
        <w:rPr>
          <w:b/>
        </w:rPr>
        <w:t>한국어 직역</w:t>
      </w:r>
    </w:p>
    <w:p>
      <w:pPr>
        <w:pStyle w:val="TranslationText"/>
      </w:pPr>
      <w:r>
        <w:t>제9 무착무박해탈회향은 역바라밀을 체로 삼는다. 표법에서는 선재가 만난 천신으로 이 지위의 행을 나타낸다. 그가 사는 성은 타라발저이고 신의 이름은 대천이다. 성 이름 ‘타라발저’는 여기 말로 ‘유문성’이다. 이는 이 세계의 건신이다. 건은 천문이기 때문이다. 뒤에는 차례로 지신을 만난다. 이 두 지위는 십회향위의 지혜가 극에 이르고 대비가 마치는 것을 서로 회통함을 밝힌다. 천신은 법공묘지의 극치를 나타내고, 지신은 대자대비의 왕이 극에 이름을 나타낸다. 만물을 두텁게 싣고 중생을 기르기 때문이다. 부모의 지위와 같은 형상이다. 천신에게는 무량한 여러 보물이 산처럼 쌓여 있고, 지신은 광명을 놓고 땅을 진동시키며 땅을 정찰로 장엄하고 수많은 보장이 저절로 솟아난다. 천지의 신이 업을 따라 길러 주고 사물을 구제하는 덕이 광대함을 밝힌다. 글에 이르면 자세히 밝힐 것이다. 표법의 뜻을 간략히 들어 회통해 보인 것은 후학으로 하여금 그 뜻을 쉽게 보고 교행을 미혹하지 않으며 수행을 우회하지 않게 하기 위함이다. 표법에서 지혜가 청정하여 하늘의 성품에 합함을 밝히니, 곧 법재가 충만하고 공덕의 보배가 산처럼 출현한다. 만약 순수하고 청정한 대비로 만물을 기르고 싣는다면 땅과 같이 힘씀 없이 한다. 땅의 체는 본래 오직 정토이다. 여기에서는 다만 지혜와 대비가 청정의 극치에 이르렀으므로 곧 불국토가 장엄하고 청정한 것이다. 이는 신묘한 지혜가 진여에 응해 천지와 더불어 덕이 합하여 사물을 구제하고 기름을 밝힌다. 또한 천지의 신령이며, 보살이 지위에 의거해 감당해 다스리는 진속의 행이다. 이 지위는 천신으로 이를 나타낸다. 승진하는 이지가 유미하여 천령을 본뜬 것을 밝히며, 헤아릴 수 없는 신공으로 만유를 짓지 않으면서도 한다. 두 뜻은 앞과 같다. 첫째 ‘불자’부터 게송까지를 길게 일곱 단락으로 나눈다.</w:t>
      </w:r>
    </w:p>
    <w:p>
      <w:pPr>
        <w:pStyle w:val="Heading2"/>
        <w:keepNext/>
      </w:pPr>
      <w:r>
        <w:t>문단 0938  ·  [0865c23]</w:t>
      </w:r>
    </w:p>
    <w:p>
      <w:pPr>
        <w:keepNext/>
      </w:pPr>
      <w:r>
        <w:rPr>
          <w:b/>
        </w:rPr>
        <w:t>원문</w:t>
      </w:r>
    </w:p>
    <w:p>
      <w:pPr>
        <w:pStyle w:val="SourceText"/>
      </w:pPr>
      <w:r>
        <w:t>[0865c23] 一佛子云何為菩薩摩訶薩無著無縛解脫迴向已下至隨順忍可有八行經。明因中種善根生十種尊重分。</w:t>
      </w:r>
    </w:p>
    <w:p>
      <w:pPr>
        <w:keepNext/>
      </w:pPr>
      <w:r>
        <w:rPr>
          <w:b/>
        </w:rPr>
        <w:t>한국어 직역</w:t>
      </w:r>
    </w:p>
    <w:p>
      <w:pPr>
        <w:pStyle w:val="TranslationText"/>
      </w:pPr>
      <w:r>
        <w:t>첫째 ‘불자, 무엇을 보살마하살의 무착무박해탈회향이라 하는가’ 이하 ‘수순하고 인가한다’까지 여덟 행은 인위에서 선근을 심어 열 가지 존중을 내는 부분을 밝힌다.</w:t>
      </w:r>
    </w:p>
    <w:p>
      <w:pPr>
        <w:pStyle w:val="Heading2"/>
        <w:keepNext/>
      </w:pPr>
      <w:r>
        <w:t>문단 0939  ·  [0865c26]</w:t>
      </w:r>
    </w:p>
    <w:p>
      <w:pPr>
        <w:keepNext/>
      </w:pPr>
      <w:r>
        <w:rPr>
          <w:b/>
        </w:rPr>
        <w:t>원문</w:t>
      </w:r>
    </w:p>
    <w:p>
      <w:pPr>
        <w:pStyle w:val="SourceText"/>
      </w:pPr>
      <w:r>
        <w:t>[0865c26] 二佛子已下至生無所依智生一切佛法智已上可十五紙經。明修初十種善根。修十種尊重行無著無縛解脫迴向得入普賢微細智境分。</w:t>
      </w:r>
    </w:p>
    <w:p>
      <w:pPr>
        <w:keepNext/>
      </w:pPr>
      <w:r>
        <w:rPr>
          <w:b/>
        </w:rPr>
        <w:t>한국어 직역</w:t>
      </w:r>
    </w:p>
    <w:p>
      <w:pPr>
        <w:pStyle w:val="TranslationText"/>
      </w:pPr>
      <w:r>
        <w:t>둘째 ‘불자’ 이하 ‘무소의지가 생기고 일체불법지가 생긴다’까지 약 열다섯 장의 경문은 처음 열 가지 선근을 닦고 열 가지 존중행을 닦아 무착무박해탈회향으로 보현의 미세지 경계에 들어감을 밝힌다.</w:t>
      </w:r>
    </w:p>
    <w:p>
      <w:pPr>
        <w:pStyle w:val="Heading2"/>
        <w:keepNext/>
      </w:pPr>
      <w:r>
        <w:t>문단 0940  ·  [0866a01]</w:t>
      </w:r>
    </w:p>
    <w:p>
      <w:pPr>
        <w:keepNext/>
      </w:pPr>
      <w:r>
        <w:rPr>
          <w:b/>
        </w:rPr>
        <w:t>원문</w:t>
      </w:r>
    </w:p>
    <w:p>
      <w:pPr>
        <w:pStyle w:val="SourceText"/>
      </w:pPr>
      <w:r>
        <w:t>[0866a01] 三佛子已下。至不分別。若法若智有七行經。明得無別分。</w:t>
      </w:r>
    </w:p>
    <w:p>
      <w:pPr>
        <w:keepNext/>
      </w:pPr>
      <w:r>
        <w:rPr>
          <w:b/>
        </w:rPr>
        <w:t>한국어 직역</w:t>
      </w:r>
    </w:p>
    <w:p>
      <w:pPr>
        <w:pStyle w:val="TranslationText"/>
      </w:pPr>
      <w:r>
        <w:t>셋째 ‘불자’ 이하 ‘법이든 지혜든 분별하지 않는다’까지 일곱 행은 무분별을 얻는 부분을 밝힌다.</w:t>
      </w:r>
    </w:p>
    <w:p>
      <w:pPr>
        <w:pStyle w:val="Heading2"/>
        <w:keepNext/>
      </w:pPr>
      <w:r>
        <w:t>문단 0941  ·  [0866a03]</w:t>
      </w:r>
    </w:p>
    <w:p>
      <w:pPr>
        <w:keepNext/>
      </w:pPr>
      <w:r>
        <w:rPr>
          <w:b/>
        </w:rPr>
        <w:t>원문</w:t>
      </w:r>
    </w:p>
    <w:p>
      <w:pPr>
        <w:pStyle w:val="SourceText"/>
      </w:pPr>
      <w:r>
        <w:t>[0866a03] 四佛子已下。至第九無著無縛解脫迴向。有十五行半經。明修此迴向得三業無著無縛。同三世佛迴向自在分。</w:t>
      </w:r>
    </w:p>
    <w:p>
      <w:pPr>
        <w:keepNext/>
      </w:pPr>
      <w:r>
        <w:rPr>
          <w:b/>
        </w:rPr>
        <w:t>한국어 직역</w:t>
      </w:r>
    </w:p>
    <w:p>
      <w:pPr>
        <w:pStyle w:val="TranslationText"/>
      </w:pPr>
      <w:r>
        <w:t>넷째 ‘불자’ 이하 ‘제9 무착무박해탈회향’까지 열다섯 행 반은 이 회향을 닦아 삼업에 무착무박을 얻고 삼세 부처와 같이 회향에 자재함을 밝힌다.</w:t>
      </w:r>
    </w:p>
    <w:p>
      <w:pPr>
        <w:pStyle w:val="Heading2"/>
        <w:keepNext/>
      </w:pPr>
      <w:r>
        <w:t>문단 0942  ·  [0866a06]</w:t>
      </w:r>
    </w:p>
    <w:p>
      <w:pPr>
        <w:keepNext/>
      </w:pPr>
      <w:r>
        <w:rPr>
          <w:b/>
        </w:rPr>
        <w:t>원문</w:t>
      </w:r>
    </w:p>
    <w:p>
      <w:pPr>
        <w:pStyle w:val="SourceText"/>
      </w:pPr>
      <w:r>
        <w:t>[0866a06] 五菩薩摩訶薩已下。至成就菩薩自在神通。有九行經。明此修迴向得善根不壞。所生值佛得自在神通分。</w:t>
      </w:r>
    </w:p>
    <w:p>
      <w:pPr>
        <w:keepNext/>
      </w:pPr>
      <w:r>
        <w:rPr>
          <w:b/>
        </w:rPr>
        <w:t>한국어 직역</w:t>
      </w:r>
    </w:p>
    <w:p>
      <w:pPr>
        <w:pStyle w:val="TranslationText"/>
      </w:pPr>
      <w:r>
        <w:t>다섯째 ‘보살마하살’ 이하 ‘보살의 자재신통을 성취한다’까지 아홉 행은 이 회향을 닦아 선근이 무너지지 않고 태어나는 곳마다 부처를 만나 자재신통을 얻음을 밝힌다.</w:t>
      </w:r>
    </w:p>
    <w:p>
      <w:pPr>
        <w:pStyle w:val="Heading2"/>
        <w:keepNext/>
      </w:pPr>
      <w:r>
        <w:t>문단 0943  ·  [0866a09]</w:t>
      </w:r>
    </w:p>
    <w:p>
      <w:pPr>
        <w:keepNext/>
      </w:pPr>
      <w:r>
        <w:rPr>
          <w:b/>
        </w:rPr>
        <w:t>원문</w:t>
      </w:r>
    </w:p>
    <w:p>
      <w:pPr>
        <w:pStyle w:val="SourceText"/>
      </w:pPr>
      <w:r>
        <w:t>[0866a09] 六爾時金剛幢菩薩已下一行經。明金剛幢菩薩觀眾說頌分。</w:t>
      </w:r>
    </w:p>
    <w:p>
      <w:pPr>
        <w:keepNext/>
      </w:pPr>
      <w:r>
        <w:rPr>
          <w:b/>
        </w:rPr>
        <w:t>한국어 직역</w:t>
      </w:r>
    </w:p>
    <w:p>
      <w:pPr>
        <w:pStyle w:val="TranslationText"/>
      </w:pPr>
      <w:r>
        <w:t>여섯째 ‘그때 금강당보살’ 이하 한 행은 금강당보살이 대중을 관찰하고 게송을 설함을 밝힌다.</w:t>
      </w:r>
    </w:p>
    <w:p>
      <w:pPr>
        <w:pStyle w:val="Heading2"/>
        <w:keepNext/>
      </w:pPr>
      <w:r>
        <w:t>문단 0944  ·  [0866a11]</w:t>
      </w:r>
    </w:p>
    <w:p>
      <w:pPr>
        <w:keepNext/>
      </w:pPr>
      <w:r>
        <w:rPr>
          <w:b/>
        </w:rPr>
        <w:t>원문</w:t>
      </w:r>
    </w:p>
    <w:p>
      <w:pPr>
        <w:pStyle w:val="SourceText"/>
      </w:pPr>
      <w:r>
        <w:t>[0866a11] 七已下有一百二行頌。文義自具。兩行一頌第二隨文釋義者。云何為無著無縛解脫迴向為無性。理智無依。即一切無著一切無縛。是故經云。甚微細智。修菩薩行。住普賢道。若文若義皆如實智生。如影智生。如夢如幻如響如化如空。乃至無所依等智生也。經云。菩薩摩訶薩於一切善根心生尊重者。舉十種意。在無盡所謂者。欲論及所陳之法。謂於出生死心生尊重者。三乘中出分段生死。得變易生死。為有厭生死忻寂靜故。得入變易生死。不同一乘以智生身遍周剎海任根應現非生死性。乃至同於世法非生死性。諸見道者應如是知。若論自報智合行同方能覩也。如是出生死性生尊重故。經云。於攝取一切善根心生尊重者。即攝善法戒。於希求一切善根心生尊重者。十信有漏所求。十住已去無漏希求。總須心生尊重。於悔諸過業心生尊重者。是悔往業也。已下隨文義可知。如是令尊其因故。果便不退。如十層之閣下固而上存。已上一段以尊重因竟。自佛子菩薩摩訶薩於彼善根皆生尊重隨時忍可。至生無所依智生一切法智。有十五紙經。總明成就三世諸佛果德及普賢果行諸微細法。如是微細法門約立十種微細。略以示之。餘皆倣此。</w:t>
      </w:r>
    </w:p>
    <w:p>
      <w:pPr>
        <w:keepNext/>
      </w:pPr>
      <w:r>
        <w:rPr>
          <w:b/>
        </w:rPr>
        <w:t>한국어 직역</w:t>
      </w:r>
    </w:p>
    <w:p>
      <w:pPr>
        <w:pStyle w:val="TranslationText"/>
      </w:pPr>
      <w:r>
        <w:t>일곱째 이하에는 백두 행의 게송이 있다. 문과 뜻은 스스로 갖추어져 있고 두 행이 한 게송이다. 둘째 수문석의이다. 왜 무착무박해탈회향이라 하는가. 무성이며, 이지가 의지함이 없으므로 곧 일체에 집착하지 않고 일체에 얽매이지 않는다. 그러므로 경에서 ‘매우 미세한 지혜’라고 한다. 보살행을 닦아 보현도에 머무르면 문이든 뜻이든 모두 여실지가 생기고, 그림자와 같은 지혜가 생기며, 꿈·환·메아리·변화·허공과 같은 지혜가 생기고, 나아가 의지할 바 없는 등의 지혜가 생긴다. 경에서 “보살마하살은 일체 선근에 대해 마음에 존중을 낸다”고 하며 열 가지 뜻을 든다. ‘무진 가운데 이른바’라는 것은 논하려는 것과 진술할 법을 말한다. ‘생사를 벗어나는 데 마음으로 존중을 낸다’는 것은 삼승에서는 분단생사를 벗어나 변역생사를 얻는다는 뜻이다. 생사를 싫어하고 적정을 기뻐하기 때문에 변역생사에 들어간다. 일승은 지혜로 생긴 몸이 찰해에 두루하고 근기에 따라 응현하되 생사의 성품이 아닌 것과 같지 않다. 나아가 세법과 같으면서도 생사의 성품이 아니다. 견도한 모든 이는 마땅히 이와 같이 알아야 한다. 자기 과보의 지혜가 행과 합하여야 비로소 볼 수 있다. 이와 같이 생사의 성품을 벗어나는 데 존중을 낸다. 경에서 말한다. ‘일체 선근을 섭취하는 데 마음으로 존중을 낸다’는 것은 곧 섭선법계이다. ‘일체 선근을 희구하는 데 마음으로 존중을 낸다’는 것은 십신은 유루로 구하고 십주 이후는 무루로 희구하므로 모두 마음에 존중을 내야 한다. ‘모든 과업을 뉘우치는 데 마음으로 존중을 낸다’는 것은 지난 업을 뉘우치는 것이다. 아래의 문과 뜻은 알 수 있다. 이와 같이 그 인을 존중하게 하면 과가 곧 물러나지 않는다. 열 층의 누각이 아래가 견고하면 위가 보존되는 것과 같다. 위 한 단락은 존중의 인을 마친 것이다. ‘불자, 보살마하살은 그 선근에 모두 존중을 내어 때에 따라 인가한다’부터 ‘무소의지가 생기고 일체법지가 생긴다’까지 열다섯 장의 경문은 모두 삼세 제불의 과덕과 보현의 과행 및 모든 미세법을 성취함을 밝힌다. 이와 같은 미세법문을 대략 열 가지 미세로 세워 보인다. 나머지는 모두 이를 본받으라.</w:t>
      </w:r>
    </w:p>
    <w:p>
      <w:pPr>
        <w:pStyle w:val="Heading2"/>
        <w:keepNext/>
      </w:pPr>
      <w:r>
        <w:t>문단 0945  ·  [0866b07]</w:t>
      </w:r>
    </w:p>
    <w:p>
      <w:pPr>
        <w:keepNext/>
      </w:pPr>
      <w:r>
        <w:rPr>
          <w:b/>
        </w:rPr>
        <w:t>원문</w:t>
      </w:r>
    </w:p>
    <w:p>
      <w:pPr>
        <w:pStyle w:val="SourceText"/>
      </w:pPr>
      <w:r>
        <w:t>[0866b07] 一佛身微細。如佛報身中。於一佛身中及一眾生身中。有不可說不可量佛身。一切佛身一切眾生身。總爾。</w:t>
      </w:r>
    </w:p>
    <w:p>
      <w:pPr>
        <w:keepNext/>
      </w:pPr>
      <w:r>
        <w:rPr>
          <w:b/>
        </w:rPr>
        <w:t>한국어 직역</w:t>
      </w:r>
    </w:p>
    <w:p>
      <w:pPr>
        <w:pStyle w:val="TranslationText"/>
      </w:pPr>
      <w:r>
        <w:t>첫째 불신의 미세이다. 부처의 보신 가운데 한 불신과 한 중생신 가운데 불가설·불가량의 불신이 있다. 일체 불신과 일체 중생신이 모두 그러하다.</w:t>
      </w:r>
    </w:p>
    <w:p>
      <w:pPr>
        <w:pStyle w:val="Heading2"/>
        <w:keepNext/>
      </w:pPr>
      <w:r>
        <w:t>문단 0946  ·  [0866b10]</w:t>
      </w:r>
    </w:p>
    <w:p>
      <w:pPr>
        <w:keepNext/>
      </w:pPr>
      <w:r>
        <w:rPr>
          <w:b/>
        </w:rPr>
        <w:t>원문</w:t>
      </w:r>
    </w:p>
    <w:p>
      <w:pPr>
        <w:pStyle w:val="SourceText"/>
      </w:pPr>
      <w:r>
        <w:t>[0866b10] 二佛智微細。於一智慧中遍虛空界眾生隨樂之法皆差別知。</w:t>
      </w:r>
    </w:p>
    <w:p>
      <w:pPr>
        <w:keepNext/>
      </w:pPr>
      <w:r>
        <w:rPr>
          <w:b/>
        </w:rPr>
        <w:t>한국어 직역</w:t>
      </w:r>
    </w:p>
    <w:p>
      <w:pPr>
        <w:pStyle w:val="TranslationText"/>
      </w:pPr>
      <w:r>
        <w:t>둘째 불지의 미세이다. 한 지혜 가운데 허공계에 두루하여 중생이 좋아하는 법을 모두 차별하여 안다.</w:t>
      </w:r>
    </w:p>
    <w:p>
      <w:pPr>
        <w:pStyle w:val="Heading2"/>
        <w:keepNext/>
      </w:pPr>
      <w:r>
        <w:t>문단 0947  ·  [0866b12]</w:t>
      </w:r>
    </w:p>
    <w:p>
      <w:pPr>
        <w:keepNext/>
      </w:pPr>
      <w:r>
        <w:rPr>
          <w:b/>
        </w:rPr>
        <w:t>원문</w:t>
      </w:r>
    </w:p>
    <w:p>
      <w:pPr>
        <w:pStyle w:val="SourceText"/>
      </w:pPr>
      <w:r>
        <w:t>[0866b12] 三佛受生微細。盡十方一切佛剎。皆末為塵。於一一塵中一時受胎。一時初生。一時趣道場。一時轉法輪等。而亦不壞起隨類身對現故。</w:t>
      </w:r>
    </w:p>
    <w:p>
      <w:pPr>
        <w:keepNext/>
      </w:pPr>
      <w:r>
        <w:rPr>
          <w:b/>
        </w:rPr>
        <w:t>한국어 직역</w:t>
      </w:r>
    </w:p>
    <w:p>
      <w:pPr>
        <w:pStyle w:val="TranslationText"/>
      </w:pPr>
      <w:r>
        <w:t>셋째 부처의 수생 미세이다. 시방의 일체 불찰을 모두 부수어 티끌로 만들고, 하나하나의 티끌 가운데 한때 입태하고 한때 처음 태어나며 한때 도량에 나아가고 한때 법륜을 굴리는 등 하면서도 또한 품류를 따라 몸을 일으켜 대현함을 무너뜨리지 않는다.</w:t>
      </w:r>
    </w:p>
    <w:p>
      <w:pPr>
        <w:pStyle w:val="Heading2"/>
        <w:keepNext/>
      </w:pPr>
      <w:r>
        <w:t>문단 0948  ·  [0866b16]</w:t>
      </w:r>
    </w:p>
    <w:p>
      <w:pPr>
        <w:keepNext/>
      </w:pPr>
      <w:r>
        <w:rPr>
          <w:b/>
        </w:rPr>
        <w:t>원문</w:t>
      </w:r>
    </w:p>
    <w:p>
      <w:pPr>
        <w:pStyle w:val="SourceText"/>
      </w:pPr>
      <w:r>
        <w:t>[0866b16] 四攝世一切眾生微細。於一切佛剎塵中具普賢行。一一眾生前隨類現形說法教化。各各差別重重無礙。</w:t>
      </w:r>
    </w:p>
    <w:p>
      <w:pPr>
        <w:keepNext/>
      </w:pPr>
      <w:r>
        <w:rPr>
          <w:b/>
        </w:rPr>
        <w:t>한국어 직역</w:t>
      </w:r>
    </w:p>
    <w:p>
      <w:pPr>
        <w:pStyle w:val="TranslationText"/>
      </w:pPr>
      <w:r>
        <w:t>넷째 세간의 일체 중생을 섭수하는 미세이다. 일체 불찰의 티끌 가운데 보현행을 갖추고, 하나하나 중생 앞에 품류를 따라 형상을 나타내 설법하고 교화하되 각각 차별하여 중중무애하다.</w:t>
      </w:r>
    </w:p>
    <w:p>
      <w:pPr>
        <w:pStyle w:val="Heading2"/>
        <w:keepNext/>
      </w:pPr>
      <w:r>
        <w:t>문단 0949  ·  [0866b19]</w:t>
      </w:r>
    </w:p>
    <w:p>
      <w:pPr>
        <w:keepNext/>
      </w:pPr>
      <w:r>
        <w:rPr>
          <w:b/>
        </w:rPr>
        <w:t>원문</w:t>
      </w:r>
    </w:p>
    <w:p>
      <w:pPr>
        <w:pStyle w:val="SourceText"/>
      </w:pPr>
      <w:r>
        <w:t>[0866b19] 五國土微細。於一一塵中皆有無量等虛空廣大國土。一一國土互相參入。重重無礙如華藏海是。</w:t>
      </w:r>
    </w:p>
    <w:p>
      <w:pPr>
        <w:keepNext/>
      </w:pPr>
      <w:r>
        <w:rPr>
          <w:b/>
        </w:rPr>
        <w:t>한국어 직역</w:t>
      </w:r>
    </w:p>
    <w:p>
      <w:pPr>
        <w:pStyle w:val="TranslationText"/>
      </w:pPr>
      <w:r>
        <w:t>다섯째 국토의 미세이다. 하나하나의 티끌 가운데 모두 허공과 같은 양의 광대한 국토가 있고, 하나하나 국토가 서로 참입하여 중중무애하니 화장해와 같다.</w:t>
      </w:r>
    </w:p>
    <w:p>
      <w:pPr>
        <w:pStyle w:val="Heading2"/>
        <w:keepNext/>
      </w:pPr>
      <w:r>
        <w:t>문단 0950  ·  [0866b22]</w:t>
      </w:r>
    </w:p>
    <w:p>
      <w:pPr>
        <w:keepNext/>
      </w:pPr>
      <w:r>
        <w:rPr>
          <w:b/>
        </w:rPr>
        <w:t>원문</w:t>
      </w:r>
    </w:p>
    <w:p>
      <w:pPr>
        <w:pStyle w:val="SourceText"/>
      </w:pPr>
      <w:r>
        <w:t>[0866b22] 六菩薩眾海微細。於如上佛剎塵中一一佛所。有如虛空量等廣大道場。菩薩眾海皆悉充滿。如是一切剎塵之內。總皆如是。如是道場。如是眾海。皆相參入。重重無礙。如光如影。</w:t>
      </w:r>
    </w:p>
    <w:p>
      <w:pPr>
        <w:keepNext/>
      </w:pPr>
      <w:r>
        <w:rPr>
          <w:b/>
        </w:rPr>
        <w:t>한국어 직역</w:t>
      </w:r>
    </w:p>
    <w:p>
      <w:pPr>
        <w:pStyle w:val="TranslationText"/>
      </w:pPr>
      <w:r>
        <w:t>여섯째 보살중해의 미세이다. 위와 같은 불찰의 티끌 가운데 하나하나의 부처 처소마다 허공량과 같은 광대한 도량이 있고 보살중해가 모두 가득하다. 이와 같이 일체 찰진 안이 모두 그러하며, 이와 같은 도량과 이와 같은 중해가 모두 서로 참입한다. 중중무애하여 빛과 같고 그림자와 같다.</w:t>
      </w:r>
    </w:p>
    <w:p>
      <w:pPr>
        <w:pStyle w:val="Heading2"/>
        <w:keepNext/>
      </w:pPr>
      <w:r>
        <w:t>문단 0951  ·  [0866b27]</w:t>
      </w:r>
    </w:p>
    <w:p>
      <w:pPr>
        <w:keepNext/>
      </w:pPr>
      <w:r>
        <w:rPr>
          <w:b/>
        </w:rPr>
        <w:t>원문</w:t>
      </w:r>
    </w:p>
    <w:p>
      <w:pPr>
        <w:pStyle w:val="SourceText"/>
      </w:pPr>
      <w:r>
        <w:t>[0866b27] 七菩薩見佛微細。隨其十住十行十迴向十地。皆見如來如對目前。說隨自位法。見隨自位身。</w:t>
      </w:r>
    </w:p>
    <w:p>
      <w:pPr>
        <w:keepNext/>
      </w:pPr>
      <w:r>
        <w:rPr>
          <w:b/>
        </w:rPr>
        <w:t>한국어 직역</w:t>
      </w:r>
    </w:p>
    <w:p>
      <w:pPr>
        <w:pStyle w:val="TranslationText"/>
      </w:pPr>
      <w:r>
        <w:t>일곱째 보살이 부처를 보는 미세이다. 십주·십행·십회향·십지에 따라 모두 여래를 바로 눈앞에서 보듯 하며, 자기 지위에 맞는 법을 설하고 자기 지위에 맞는 몸을 본다.</w:t>
      </w:r>
    </w:p>
    <w:p>
      <w:pPr>
        <w:pStyle w:val="Heading2"/>
        <w:keepNext/>
      </w:pPr>
      <w:r>
        <w:t>문단 0952  ·  [0866c01]</w:t>
      </w:r>
    </w:p>
    <w:p>
      <w:pPr>
        <w:keepNext/>
      </w:pPr>
      <w:r>
        <w:rPr>
          <w:b/>
        </w:rPr>
        <w:t>원문</w:t>
      </w:r>
    </w:p>
    <w:p>
      <w:pPr>
        <w:pStyle w:val="SourceText"/>
      </w:pPr>
      <w:r>
        <w:t>[0866c01] 八佛音聲微細。如來音聲。不從心出。不從身出。常有音聲。恒遍十方。隨聞之者皆使得聞。</w:t>
      </w:r>
    </w:p>
    <w:p>
      <w:pPr>
        <w:keepNext/>
      </w:pPr>
      <w:r>
        <w:rPr>
          <w:b/>
        </w:rPr>
        <w:t>한국어 직역</w:t>
      </w:r>
    </w:p>
    <w:p>
      <w:pPr>
        <w:pStyle w:val="TranslationText"/>
      </w:pPr>
      <w:r>
        <w:t>여덟째 부처 음성의 미세이다. 여래의 음성은 마음에서 나오는 것도 아니고 몸에서 나오는 것도 아니지만 항상 음성이 있어 늘 시방에 두루하고, 듣는 자에 따라 모두 듣게 한다.</w:t>
      </w:r>
    </w:p>
    <w:p>
      <w:pPr>
        <w:pStyle w:val="Heading2"/>
        <w:keepNext/>
      </w:pPr>
      <w:r>
        <w:t>문단 0953  ·  [0866c04]</w:t>
      </w:r>
    </w:p>
    <w:p>
      <w:pPr>
        <w:keepNext/>
      </w:pPr>
      <w:r>
        <w:rPr>
          <w:b/>
        </w:rPr>
        <w:t>원문</w:t>
      </w:r>
    </w:p>
    <w:p>
      <w:pPr>
        <w:pStyle w:val="SourceText"/>
      </w:pPr>
      <w:r>
        <w:t>[0866c04] 九時劫微細。以三世不可說劫一切諸佛不出。一念普在如今。如今現前諸佛還居未來過去。一時三世參入。劫劫重重無礙。</w:t>
      </w:r>
    </w:p>
    <w:p>
      <w:pPr>
        <w:keepNext/>
      </w:pPr>
      <w:r>
        <w:rPr>
          <w:b/>
        </w:rPr>
        <w:t>한국어 직역</w:t>
      </w:r>
    </w:p>
    <w:p>
      <w:pPr>
        <w:pStyle w:val="TranslationText"/>
      </w:pPr>
      <w:r>
        <w:t>아홉째 시겁의 미세이다. 삼세의 불가설한 겁과 일체 제불이 한 생각에 모두 출현하여 지금과 같이 있고, 지금 현전한 제불도 다시 미래와 과거에 머문다. 한때 삼세가 서로 참입하여 겁겁이 중중무애하다.</w:t>
      </w:r>
    </w:p>
    <w:p>
      <w:pPr>
        <w:pStyle w:val="Heading2"/>
        <w:keepNext/>
      </w:pPr>
      <w:r>
        <w:t>문단 0954  ·  [0866c06]</w:t>
      </w:r>
    </w:p>
    <w:p>
      <w:pPr>
        <w:keepNext/>
      </w:pPr>
      <w:r>
        <w:rPr>
          <w:b/>
        </w:rPr>
        <w:t>원문</w:t>
      </w:r>
    </w:p>
    <w:p>
      <w:pPr>
        <w:pStyle w:val="SourceText"/>
      </w:pPr>
      <w:r>
        <w:t>[0866c06] 十神通道力微細。以法性遍故智身亦爾。以無依住智對現色身。十方響應而無往來。亦無變化造作之心。以智隨本願法應如是。及一切塵中境界亦復如是。重重無盡。</w:t>
      </w:r>
    </w:p>
    <w:p>
      <w:pPr>
        <w:keepNext/>
      </w:pPr>
      <w:r>
        <w:rPr>
          <w:b/>
        </w:rPr>
        <w:t>한국어 직역</w:t>
      </w:r>
    </w:p>
    <w:p>
      <w:pPr>
        <w:pStyle w:val="TranslationText"/>
      </w:pPr>
      <w:r>
        <w:t>열째 신통도력의 미세이다. 법성이 두루하므로 지신도 또한 그러하다. 무의주지로 색신을 상대해 나타내어 시방에 메아리처럼 응하되 왕래가 없고, 변화와 조작의 마음도 없다. 지혜가 본원에 따라 법이 응당 그러한 것이며 일체 티끌 가운데의 경계도 또한 그러하다. 중중하여 다함이 없다.</w:t>
      </w:r>
    </w:p>
    <w:p>
      <w:pPr>
        <w:pStyle w:val="Heading2"/>
        <w:keepNext/>
      </w:pPr>
      <w:r>
        <w:t>문단 0955  ·  [0866c10]</w:t>
      </w:r>
    </w:p>
    <w:p>
      <w:pPr>
        <w:keepNext/>
      </w:pPr>
      <w:r>
        <w:rPr>
          <w:b/>
        </w:rPr>
        <w:t>원문</w:t>
      </w:r>
    </w:p>
    <w:p>
      <w:pPr>
        <w:pStyle w:val="SourceText"/>
      </w:pPr>
      <w:r>
        <w:t>[0866c10] 如是已上安立十種法門。釋此位中迴向之法。大況如是。明此無著無縛迴向位中菩薩堪如是入故。餘文可知。大意以無作法身無住智以十迴向大願。調和令得成就大慈悲利眾生之行海。令使一切思分別便為智用。令使一切知見總為禪門本來不動。令使理性本寂定門起差別智身慧身變易。令使一毛孔中安立一切佛剎眾生剎。悉皆無礙。令使有為無為為一法界自在故。如是迴向。</w:t>
      </w:r>
    </w:p>
    <w:p>
      <w:pPr>
        <w:keepNext/>
      </w:pPr>
      <w:r>
        <w:rPr>
          <w:b/>
        </w:rPr>
        <w:t>한국어 직역</w:t>
      </w:r>
    </w:p>
    <w:p>
      <w:pPr>
        <w:pStyle w:val="TranslationText"/>
      </w:pPr>
      <w:r>
        <w:t>이와 같이 위에서 열 가지 법문을 세워 이 지위 가운데 회향의 법을 풀이했다. 대강이 이와 같다. 이 무착무박회향위의 보살이 이와 같이 들어갈 수 있음을 밝힌다. 나머지 글은 알 수 있다. 대의는 무작법신과 무주지로 십회향의 대원을 삼아 조화하여 대자대비로 중생을 이롭게 하는 행해를 성취하게 하는 것이다. 일체 사분별을 모두 지혜의 작용으로 만들고, 일체 지견을 모두 선문으로 삼아 본래 움직이지 않게 하며, 이성의 본래 적정한 정문으로 차별지신과 혜신의 변역을 일으키게 한다. 한 털구멍 가운데 일체 불찰과 중생찰을 안립하여 모두 장애가 없게 하고, 유위와 무위를 하나의 법계로 만들어 자재하게 한다. 이와 같이 회향한다.</w:t>
      </w:r>
    </w:p>
    <w:p>
      <w:pPr>
        <w:pStyle w:val="Heading2"/>
        <w:keepNext/>
      </w:pPr>
      <w:r>
        <w:t>문단 0956  ·  [0866c20]</w:t>
      </w:r>
    </w:p>
    <w:p>
      <w:pPr>
        <w:keepNext/>
      </w:pPr>
      <w:r>
        <w:rPr>
          <w:b/>
        </w:rPr>
        <w:t>원문</w:t>
      </w:r>
    </w:p>
    <w:p>
      <w:pPr>
        <w:pStyle w:val="SourceText"/>
      </w:pPr>
      <w:r>
        <w:t>[0866c20] 第十等法界無量迴向者。以智波羅蜜為體。表法以善財童子所見安住地神。是女神。如此坤神分位在西南方。又處中宮而治四季。明處智行悲圓滿故。其地神住摩竭國者。是如來成道之國。明此位昇進至中道同如來智悲圓滿位故。摩竭國是此閻浮之中心。是中宮位。若隨當方有帝王所居處。即是。若隨位昇進。修行中智悲圓滿行是。若望迴向。表位會融中。前天神表智。此地神表悲。二位會融。以成一位。養含生之道。成德化之門。如百萬地神放大光明遍三千大千世界者。以智行悲。百萬行門慈光照燭遍也。大地震吼者。悲心感應也。種種寶物處處莊嚴者。明大悲行滿現業果報。舉本位因果報得所嚴也。廣釋至位方明。又表智悲成滿可以說教利生。須當其智如神其心如地載育萬物不以為勞。如地能生能養能載終始不移焉。二義如前。第一長科當位者。從初佛子已下至三十三卷中說頌已來。長科為二十六段。</w:t>
      </w:r>
    </w:p>
    <w:p>
      <w:pPr>
        <w:keepNext/>
      </w:pPr>
      <w:r>
        <w:rPr>
          <w:b/>
        </w:rPr>
        <w:t>한국어 직역</w:t>
      </w:r>
    </w:p>
    <w:p>
      <w:pPr>
        <w:pStyle w:val="TranslationText"/>
      </w:pPr>
      <w:r>
        <w:t>제10 등법계무량회향은 지바라밀을 체로 삼는다. 표법에서는 선재동자가 만난 안주지신으로 나타낸다. 이는 여신이다. 이와 같이 곤신의 방위는 서남방에 있고, 또한 중궁에 머물며 사계절을 다스린다. 지행과 대비가 원만한 곳에 있음을 밝힌다. 그 지신이 마갈국에 산다는 것은 여래가 성도한 나라라는 뜻이다. 이 지위의 승진이 중도에 이르러 여래의 지비가 원만한 지위와 같아짐을 밝힌다. 마갈국은 이 염부주의 중심이고 중궁의 자리이다. 각 지역을 따라 말하면 제왕이 사는 곳이 곧 그것이다. 지위에 따른 승진으로 보면 수행 가운데 지비가 원만한 행이 이것이다. 회향에 비추어 보면 표법의 회융 가운데 앞의 천신은 지혜를 나타내고 이 지신은 대비를 나타낸다. 두 지위를 회융하여 한 지위를 이루고, 중생을 기르는 도와 덕화의 문을 이룬다. 백만 지신이 대광명을 놓아 삼천대천세계에 두루한다는 것은 지혜로 대비를 행하여 백만 행문의 자비 광명이 두루 비춤을 뜻한다. 대지가 진동하며 울린다는 것은 비심의 감응이다. 갖가지 보물이 곳곳을 장엄한다는 것은 대비행이 원만하여 업과 과보가 나타남을 밝힌다. 본래 지위의 인과와 과보로 얻어 장엄된 것을 든 것이다. 자세한 풀이는 해당 지위에 이르면 밝힌다. 또한 지혜와 대비가 원만해져 교를 설하고 중생을 이롭게 할 수 있음을 나타낸다. 그 지혜는 신과 같고 그 마음은 땅과 같아 만물을 싣고 기르되 수고로 여기지 않아야 한다. 땅이 능히 낳고 기르며 싣되 시종 움직이지 않는 것과 같다. 두 뜻은 앞과 같다. 첫째 해당 지위를 크게 과분하면, 처음 ‘불자’ 이하 제33권의 게송 설함까지를 길게 스물여섯 단락으로 나눈다.</w:t>
      </w:r>
    </w:p>
    <w:p>
      <w:pPr>
        <w:pStyle w:val="Heading2"/>
        <w:keepNext/>
      </w:pPr>
      <w:r>
        <w:t>문단 0957  ·  [0867a10]</w:t>
      </w:r>
    </w:p>
    <w:p>
      <w:pPr>
        <w:keepNext/>
      </w:pPr>
      <w:r>
        <w:rPr>
          <w:b/>
        </w:rPr>
        <w:t>원문</w:t>
      </w:r>
    </w:p>
    <w:p>
      <w:pPr>
        <w:pStyle w:val="SourceText"/>
      </w:pPr>
      <w:r>
        <w:t>[0867a10] 一佛子已下至令其善根增長成就有十一行經。明此位菩薩智悲圓滿堪為法師施法利生分。</w:t>
      </w:r>
    </w:p>
    <w:p>
      <w:pPr>
        <w:keepNext/>
      </w:pPr>
      <w:r>
        <w:rPr>
          <w:b/>
        </w:rPr>
        <w:t>한국어 직역</w:t>
      </w:r>
    </w:p>
    <w:p>
      <w:pPr>
        <w:pStyle w:val="TranslationText"/>
      </w:pPr>
      <w:r>
        <w:t>첫째 ‘불자’ 이하 ‘그 선근을 증장 성취하게 한다’까지 열한 행은 이 지위의 보살이 지비가 원만하여 법사가 되어 법을 베풀어 중생을 이롭게 할 수 있음을 밝힌다.</w:t>
      </w:r>
    </w:p>
    <w:p>
      <w:pPr>
        <w:pStyle w:val="Heading2"/>
        <w:keepNext/>
      </w:pPr>
      <w:r>
        <w:t>문단 0958  ·  [0867a13]</w:t>
      </w:r>
    </w:p>
    <w:p>
      <w:pPr>
        <w:keepNext/>
      </w:pPr>
      <w:r>
        <w:rPr>
          <w:b/>
        </w:rPr>
        <w:t>원문</w:t>
      </w:r>
    </w:p>
    <w:p>
      <w:pPr>
        <w:pStyle w:val="SourceText"/>
      </w:pPr>
      <w:r>
        <w:t>[0867a13] 二佛子已下至無恚梵行有二十一行經。明菩薩以法利生自餘修梵行分。</w:t>
      </w:r>
    </w:p>
    <w:p>
      <w:pPr>
        <w:keepNext/>
      </w:pPr>
      <w:r>
        <w:rPr>
          <w:b/>
        </w:rPr>
        <w:t>한국어 직역</w:t>
      </w:r>
    </w:p>
    <w:p>
      <w:pPr>
        <w:pStyle w:val="TranslationText"/>
      </w:pPr>
      <w:r>
        <w:t>둘째 ‘불자’ 이하 ‘성냄 없는 범행’까지 스물한 행은 보살이 법으로 중생을 이롭게 하고 스스로 나머지 범행을 닦는 부분을 밝힌다.</w:t>
      </w:r>
    </w:p>
    <w:p>
      <w:pPr>
        <w:pStyle w:val="Heading2"/>
        <w:keepNext/>
      </w:pPr>
      <w:r>
        <w:t>문단 0959  ·  [0867a15]</w:t>
      </w:r>
    </w:p>
    <w:p>
      <w:pPr>
        <w:keepNext/>
      </w:pPr>
      <w:r>
        <w:rPr>
          <w:b/>
        </w:rPr>
        <w:t>원문</w:t>
      </w:r>
    </w:p>
    <w:p>
      <w:pPr>
        <w:pStyle w:val="SourceText"/>
      </w:pPr>
      <w:r>
        <w:t>[0867a15] 三佛子已下至亦令眾生安住正法有二十五行經。明菩薩自在梵行分。</w:t>
      </w:r>
    </w:p>
    <w:p>
      <w:pPr>
        <w:keepNext/>
      </w:pPr>
      <w:r>
        <w:rPr>
          <w:b/>
        </w:rPr>
        <w:t>한국어 직역</w:t>
      </w:r>
    </w:p>
    <w:p>
      <w:pPr>
        <w:pStyle w:val="TranslationText"/>
      </w:pPr>
      <w:r>
        <w:t>셋째 ‘불자’ 이하 ‘또한 중생으로 하여금 정법에 안주하게 한다’까지 스물다섯 행은 보살의 자재한 범행을 밝힌다.</w:t>
      </w:r>
    </w:p>
    <w:p>
      <w:pPr>
        <w:pStyle w:val="Heading2"/>
        <w:keepNext/>
      </w:pPr>
      <w:r>
        <w:t>문단 0960  ·  [0867a17]</w:t>
      </w:r>
    </w:p>
    <w:p>
      <w:pPr>
        <w:keepNext/>
      </w:pPr>
      <w:r>
        <w:rPr>
          <w:b/>
        </w:rPr>
        <w:t>원문</w:t>
      </w:r>
    </w:p>
    <w:p>
      <w:pPr>
        <w:pStyle w:val="SourceText"/>
      </w:pPr>
      <w:r>
        <w:t>[0867a17] 四佛子已下至悉得成就一切智故有二十二行經。明如上法施所生善根迴向願得為一切眾生演說三世佛法入無礙辯及音聲無礙分。</w:t>
      </w:r>
    </w:p>
    <w:p>
      <w:pPr>
        <w:keepNext/>
      </w:pPr>
      <w:r>
        <w:rPr>
          <w:b/>
        </w:rPr>
        <w:t>한국어 직역</w:t>
      </w:r>
    </w:p>
    <w:p>
      <w:pPr>
        <w:pStyle w:val="TranslationText"/>
      </w:pPr>
      <w:r>
        <w:t>넷째 ‘불자’ 이하 ‘모두 일체지를 성취하기 때문이다’까지 스물두 행은 위와 같은 법시에서 생긴 선근을 회향하여 일체 중생을 위해 삼세 부처의 법을 연설하고 무애변과 음성무애에 들어가기를 원함을 밝힌다.</w:t>
      </w:r>
    </w:p>
    <w:p>
      <w:pPr>
        <w:pStyle w:val="Heading2"/>
        <w:keepNext/>
      </w:pPr>
      <w:r>
        <w:t>문단 0961  ·  [0867a21]</w:t>
      </w:r>
    </w:p>
    <w:p>
      <w:pPr>
        <w:keepNext/>
      </w:pPr>
      <w:r>
        <w:rPr>
          <w:b/>
        </w:rPr>
        <w:t>원문</w:t>
      </w:r>
    </w:p>
    <w:p>
      <w:pPr>
        <w:pStyle w:val="SourceText"/>
      </w:pPr>
      <w:r>
        <w:t>[0867a21] 五佛子已下至得如我無異有十一行經。明菩薩令諸清淨以如上法施及迴向發願善根又迴向願見等法界如來出興於世調伏等世界無盡眾生分。</w:t>
      </w:r>
    </w:p>
    <w:p>
      <w:pPr>
        <w:keepNext/>
      </w:pPr>
      <w:r>
        <w:rPr>
          <w:b/>
        </w:rPr>
        <w:t>한국어 직역</w:t>
      </w:r>
    </w:p>
    <w:p>
      <w:pPr>
        <w:pStyle w:val="TranslationText"/>
      </w:pPr>
      <w:r>
        <w:t>다섯째 ‘불자’ 이하 ‘나와 같아 다름이 없게 한다’까지 열한 행은 보살이 위의 법시와 회향·발원 선근으로 모든 이를 청정하게 하고, 다시 회향하여 법계와 같은 여래가 세상에 출현해 한량없는 세계의 중생을 조복하는 것을 보기를 원함을 밝힌다.</w:t>
      </w:r>
    </w:p>
    <w:p>
      <w:pPr>
        <w:pStyle w:val="Heading2"/>
        <w:keepNext/>
      </w:pPr>
      <w:r>
        <w:t>문단 0962  ·  [0867a25]</w:t>
      </w:r>
    </w:p>
    <w:p>
      <w:pPr>
        <w:keepNext/>
      </w:pPr>
      <w:r>
        <w:rPr>
          <w:b/>
        </w:rPr>
        <w:t>원문</w:t>
      </w:r>
    </w:p>
    <w:p>
      <w:pPr>
        <w:pStyle w:val="SourceText"/>
      </w:pPr>
      <w:r>
        <w:t>[0867a25] 六佛子已下至不失壞諸清淨行有十五行經。明菩薩迴向善根如法界無量分。</w:t>
      </w:r>
    </w:p>
    <w:p>
      <w:pPr>
        <w:keepNext/>
      </w:pPr>
      <w:r>
        <w:rPr>
          <w:b/>
        </w:rPr>
        <w:t>한국어 직역</w:t>
      </w:r>
    </w:p>
    <w:p>
      <w:pPr>
        <w:pStyle w:val="TranslationText"/>
      </w:pPr>
      <w:r>
        <w:t>여섯째 ‘불자’ 이하 ‘모든 청정행을 잃거나 무너뜨리지 않는다’까지 열다섯 행은 보살이 선근을 회향함이 법계와 같이 무량함을 밝힌다.</w:t>
      </w:r>
    </w:p>
    <w:p>
      <w:pPr>
        <w:pStyle w:val="Heading2"/>
        <w:keepNext/>
      </w:pPr>
      <w:r>
        <w:t>문단 0963  ·  [0867a27]</w:t>
      </w:r>
    </w:p>
    <w:p>
      <w:pPr>
        <w:keepNext/>
      </w:pPr>
      <w:r>
        <w:rPr>
          <w:b/>
        </w:rPr>
        <w:t>원문</w:t>
      </w:r>
    </w:p>
    <w:p>
      <w:pPr>
        <w:pStyle w:val="SourceText"/>
      </w:pPr>
      <w:r>
        <w:t>[0867a27] 七佛子已下至於一切法永不忘失有十六行經。明以法界等無量善根迴向願令一切眾生得見佛心清淨分。</w:t>
      </w:r>
    </w:p>
    <w:p>
      <w:pPr>
        <w:keepNext/>
      </w:pPr>
      <w:r>
        <w:rPr>
          <w:b/>
        </w:rPr>
        <w:t>한국어 직역</w:t>
      </w:r>
    </w:p>
    <w:p>
      <w:pPr>
        <w:pStyle w:val="TranslationText"/>
      </w:pPr>
      <w:r>
        <w:t>일곱째 ‘불자’ 이하 ‘일체법을 영원히 잊지 않는다’까지 열여섯 행은 법계와 같은 무량한 선근으로 회향하여 일체 중생이 부처를 보고 마음이 청정해지기를 원함을 밝힌다.</w:t>
      </w:r>
    </w:p>
    <w:p>
      <w:pPr>
        <w:pStyle w:val="Heading2"/>
        <w:keepNext/>
      </w:pPr>
      <w:r>
        <w:t>문단 0964  ·  [0867b01]</w:t>
      </w:r>
    </w:p>
    <w:p>
      <w:pPr>
        <w:keepNext/>
      </w:pPr>
      <w:r>
        <w:rPr>
          <w:b/>
        </w:rPr>
        <w:t>원문</w:t>
      </w:r>
    </w:p>
    <w:p>
      <w:pPr>
        <w:pStyle w:val="SourceText"/>
      </w:pPr>
      <w:r>
        <w:t>[0867b01] 八佛子已下至無差別性迴向有六行經。明如法界性無起無遷迴向分。</w:t>
      </w:r>
    </w:p>
    <w:p>
      <w:pPr>
        <w:keepNext/>
      </w:pPr>
      <w:r>
        <w:rPr>
          <w:b/>
        </w:rPr>
        <w:t>한국어 직역</w:t>
      </w:r>
    </w:p>
    <w:p>
      <w:pPr>
        <w:pStyle w:val="TranslationText"/>
      </w:pPr>
      <w:r>
        <w:t>여덟째 ‘불자’ 이하 ‘무차별성으로 회향한다’까지 여섯 행은 법계의 성품과 같이 일어남도 옮겨감도 없이 회향함을 밝힌다.</w:t>
      </w:r>
    </w:p>
    <w:p>
      <w:pPr>
        <w:pStyle w:val="Heading2"/>
        <w:keepNext/>
      </w:pPr>
      <w:r>
        <w:t>문단 0965  ·  [0867b03]</w:t>
      </w:r>
    </w:p>
    <w:p>
      <w:pPr>
        <w:keepNext/>
      </w:pPr>
      <w:r>
        <w:rPr>
          <w:b/>
        </w:rPr>
        <w:t>원문</w:t>
      </w:r>
    </w:p>
    <w:p>
      <w:pPr>
        <w:pStyle w:val="SourceText"/>
      </w:pPr>
      <w:r>
        <w:t>[0867b03] 九佛子已下至成就菩薩說法願力有二十七行經。明菩薩願如上法施迴向善根又願一切眾生得入佛法師位分。</w:t>
      </w:r>
    </w:p>
    <w:p>
      <w:pPr>
        <w:keepNext/>
      </w:pPr>
      <w:r>
        <w:rPr>
          <w:b/>
        </w:rPr>
        <w:t>한국어 직역</w:t>
      </w:r>
    </w:p>
    <w:p>
      <w:pPr>
        <w:pStyle w:val="TranslationText"/>
      </w:pPr>
      <w:r>
        <w:t>아홉째 ‘불자’ 이하 ‘보살의 설법 원력을 성취한다’까지 스물일곱 행은 보살이 위 법시의 회향 선근으로 다시 일체 중생이 불법의 법사 지위에 들어가기를 원함을 밝힌다.</w:t>
      </w:r>
    </w:p>
    <w:p>
      <w:pPr>
        <w:pStyle w:val="Heading2"/>
        <w:keepNext/>
      </w:pPr>
      <w:r>
        <w:t>문단 0966  ·  [0867b06]</w:t>
      </w:r>
    </w:p>
    <w:p>
      <w:pPr>
        <w:keepNext/>
      </w:pPr>
      <w:r>
        <w:rPr>
          <w:b/>
        </w:rPr>
        <w:t>원문</w:t>
      </w:r>
    </w:p>
    <w:p>
      <w:pPr>
        <w:pStyle w:val="SourceText"/>
      </w:pPr>
      <w:r>
        <w:t>[0867b06] 十佛子已下至不以取著利益眾生故迴向有六行經。明以無取著以為迴向分。</w:t>
      </w:r>
    </w:p>
    <w:p>
      <w:pPr>
        <w:keepNext/>
      </w:pPr>
      <w:r>
        <w:rPr>
          <w:b/>
        </w:rPr>
        <w:t>한국어 직역</w:t>
      </w:r>
    </w:p>
    <w:p>
      <w:pPr>
        <w:pStyle w:val="TranslationText"/>
      </w:pPr>
      <w:r>
        <w:t>열째 ‘불자’ 이하 ‘취착으로 중생을 이롭게 하지 않기 때문에 회향한다’까지 여섯 행은 취착 없음으로 회향을 삼음을 밝힌다.</w:t>
      </w:r>
    </w:p>
    <w:p>
      <w:pPr>
        <w:pStyle w:val="Heading2"/>
        <w:keepNext/>
      </w:pPr>
      <w:r>
        <w:t>문단 0967  ·  [0867b08]</w:t>
      </w:r>
    </w:p>
    <w:p>
      <w:pPr>
        <w:keepNext/>
      </w:pPr>
      <w:r>
        <w:rPr>
          <w:b/>
        </w:rPr>
        <w:t>원문</w:t>
      </w:r>
    </w:p>
    <w:p>
      <w:pPr>
        <w:pStyle w:val="SourceText"/>
      </w:pPr>
      <w:r>
        <w:t>[0867b08] 十一佛子已下至無礙光明恒不斷故迴向有二十二行經。明不為世法不為二乘法但令一切眾生入佛智故迴向分。</w:t>
      </w:r>
    </w:p>
    <w:p>
      <w:pPr>
        <w:keepNext/>
      </w:pPr>
      <w:r>
        <w:rPr>
          <w:b/>
        </w:rPr>
        <w:t>한국어 직역</w:t>
      </w:r>
    </w:p>
    <w:p>
      <w:pPr>
        <w:pStyle w:val="TranslationText"/>
      </w:pPr>
      <w:r>
        <w:t>열한째 ‘불자’ 이하 ‘무애광명이 항상 끊이지 않기 때문에 회향한다’까지 스물두 행은 세간법을 위해서도 이승법을 위해서도 아니고 다만 일체 중생을 불지에 들어가게 하기 위해 회향함을 밝힌다.</w:t>
      </w:r>
    </w:p>
    <w:p>
      <w:pPr>
        <w:pStyle w:val="Heading2"/>
        <w:keepNext/>
      </w:pPr>
      <w:r>
        <w:t>문단 0968  ·  [0867b11]</w:t>
      </w:r>
    </w:p>
    <w:p>
      <w:pPr>
        <w:keepNext/>
      </w:pPr>
      <w:r>
        <w:rPr>
          <w:b/>
        </w:rPr>
        <w:t>원문</w:t>
      </w:r>
    </w:p>
    <w:p>
      <w:pPr>
        <w:pStyle w:val="SourceText"/>
      </w:pPr>
      <w:r>
        <w:t>[0867b11] 十二佛子已下至入佛廣大門故迴向有三十行經。明一切善根但令一切眾生離苦得樂成大菩提分。</w:t>
      </w:r>
    </w:p>
    <w:p>
      <w:pPr>
        <w:keepNext/>
      </w:pPr>
      <w:r>
        <w:rPr>
          <w:b/>
        </w:rPr>
        <w:t>한국어 직역</w:t>
      </w:r>
    </w:p>
    <w:p>
      <w:pPr>
        <w:pStyle w:val="TranslationText"/>
      </w:pPr>
      <w:r>
        <w:t>열두째 ‘불자’ 이하 ‘부처의 광대한 문에 들어가기 때문에 회향한다’까지 서른 행은 일체 선근으로 다만 일체 중생이 괴로움을 여의고 즐거움을 얻어 대보리를 이루게 함을 밝힌다.</w:t>
      </w:r>
    </w:p>
    <w:p>
      <w:pPr>
        <w:pStyle w:val="Heading2"/>
        <w:keepNext/>
      </w:pPr>
      <w:r>
        <w:t>문단 0969  ·  [0867b14]</w:t>
      </w:r>
    </w:p>
    <w:p>
      <w:pPr>
        <w:keepNext/>
      </w:pPr>
      <w:r>
        <w:rPr>
          <w:b/>
        </w:rPr>
        <w:t>원문</w:t>
      </w:r>
    </w:p>
    <w:p>
      <w:pPr>
        <w:pStyle w:val="SourceText"/>
      </w:pPr>
      <w:r>
        <w:t>[0867b14] 十三佛子已下至自在神通無有休息有二十三行經。明以如上等善根迴向為一切眾生住大悲大喜大捨及永離二種著成滿佛智慧分。二著者。著有。著無。是非自他彼此內外能所都為二。</w:t>
      </w:r>
    </w:p>
    <w:p>
      <w:pPr>
        <w:keepNext/>
      </w:pPr>
      <w:r>
        <w:rPr>
          <w:b/>
        </w:rPr>
        <w:t>한국어 직역</w:t>
      </w:r>
    </w:p>
    <w:p>
      <w:pPr>
        <w:pStyle w:val="TranslationText"/>
      </w:pPr>
      <w:r>
        <w:t>열셋째 ‘불자’ 이하 ‘자재신통이 쉬지 않는다’까지 스물세 행은 위와 같은 선근으로 회향하여 일체 중생이 대비·대희·대사에 머물고 영원히 두 가지 집착을 떠나 부처의 지혜를 원만히 성취하게 함을 밝힌다. 두 집착은 유에 집착함과 무에 집착함이다. 시비·자타·피차·내외·능소가 모두 둘이 됨을 말한다.</w:t>
      </w:r>
    </w:p>
    <w:p>
      <w:pPr>
        <w:pStyle w:val="Heading2"/>
        <w:keepNext/>
      </w:pPr>
      <w:r>
        <w:t>문단 0970  ·  [0867b19]</w:t>
      </w:r>
    </w:p>
    <w:p>
      <w:pPr>
        <w:keepNext/>
      </w:pPr>
      <w:r>
        <w:rPr>
          <w:b/>
        </w:rPr>
        <w:t>원문</w:t>
      </w:r>
    </w:p>
    <w:p>
      <w:pPr>
        <w:pStyle w:val="SourceText"/>
      </w:pPr>
      <w:r>
        <w:t>[0867b19] 十四佛子已下至應以修習善根迴向有六行經。明菩薩如是迴向時於三有五欲境界不應貪著以無貪瞋癡善根故修習善根分。</w:t>
      </w:r>
    </w:p>
    <w:p>
      <w:pPr>
        <w:keepNext/>
      </w:pPr>
      <w:r>
        <w:rPr>
          <w:b/>
        </w:rPr>
        <w:t>한국어 직역</w:t>
      </w:r>
    </w:p>
    <w:p>
      <w:pPr>
        <w:pStyle w:val="TranslationText"/>
      </w:pPr>
      <w:r>
        <w:t>열넷째 ‘불자’ 이하 ‘선근을 닦아 회향해야 한다’까지 여섯 행은 보살이 이와 같이 회향할 때 삼유와 오욕의 경계에 탐착하지 않고 무탐·무진·무치의 선근으로 선근을 닦는 부분을 밝힌다.</w:t>
      </w:r>
    </w:p>
    <w:p>
      <w:pPr>
        <w:pStyle w:val="Heading2"/>
        <w:keepNext/>
      </w:pPr>
      <w:r>
        <w:t>문단 0971  ·  [0867b22]</w:t>
      </w:r>
    </w:p>
    <w:p>
      <w:pPr>
        <w:keepNext/>
      </w:pPr>
      <w:r>
        <w:rPr>
          <w:b/>
        </w:rPr>
        <w:t>원문</w:t>
      </w:r>
    </w:p>
    <w:p>
      <w:pPr>
        <w:pStyle w:val="SourceText"/>
      </w:pPr>
      <w:r>
        <w:t>[0867b22] 十五佛子已下至設大施會有四行經。明菩薩捨惡成善離眾魔業設法施會分。</w:t>
      </w:r>
    </w:p>
    <w:p>
      <w:pPr>
        <w:keepNext/>
      </w:pPr>
      <w:r>
        <w:rPr>
          <w:b/>
        </w:rPr>
        <w:t>한국어 직역</w:t>
      </w:r>
    </w:p>
    <w:p>
      <w:pPr>
        <w:pStyle w:val="TranslationText"/>
      </w:pPr>
      <w:r>
        <w:t>열다섯째 ‘불자’ 이하 ‘큰 보시회를 베푼다’까지 네 행은 보살이 악을 버리고 선을 이루며 여러 마업을 떠나 법시회를 베푸는 부분을 밝힌다.</w:t>
      </w:r>
    </w:p>
    <w:p>
      <w:pPr>
        <w:pStyle w:val="Heading2"/>
        <w:keepNext/>
      </w:pPr>
      <w:r>
        <w:t>문단 0972  ·  [0867b24]</w:t>
      </w:r>
    </w:p>
    <w:p>
      <w:pPr>
        <w:keepNext/>
      </w:pPr>
      <w:r>
        <w:rPr>
          <w:b/>
        </w:rPr>
        <w:t>원문</w:t>
      </w:r>
    </w:p>
    <w:p>
      <w:pPr>
        <w:pStyle w:val="SourceText"/>
      </w:pPr>
      <w:r>
        <w:t>[0867b24] 十六佛子已下至覺悟一切眾生長夜睡眠音有二十五行經。明菩薩自得無礙音聲普遍願令一切眾生音聲圓滿分。</w:t>
      </w:r>
    </w:p>
    <w:p>
      <w:pPr>
        <w:keepNext/>
      </w:pPr>
      <w:r>
        <w:rPr>
          <w:b/>
        </w:rPr>
        <w:t>한국어 직역</w:t>
      </w:r>
    </w:p>
    <w:p>
      <w:pPr>
        <w:pStyle w:val="TranslationText"/>
      </w:pPr>
      <w:r>
        <w:t>열여섯째 ‘불자’ 이하 ‘일체 중생의 긴 밤의 잠을 깨우는 소리’까지 스물다섯 행은 보살이 스스로 무애음성을 얻어 널리 두루하고, 일체 중생의 음성이 원만해지기를 원함을 밝힌다.</w:t>
      </w:r>
    </w:p>
    <w:p>
      <w:pPr>
        <w:pStyle w:val="Heading2"/>
        <w:keepNext/>
      </w:pPr>
      <w:r>
        <w:t>문단 0973  ·  [0867b27]</w:t>
      </w:r>
    </w:p>
    <w:p>
      <w:pPr>
        <w:keepNext/>
      </w:pPr>
      <w:r>
        <w:rPr>
          <w:b/>
        </w:rPr>
        <w:t>원문</w:t>
      </w:r>
    </w:p>
    <w:p>
      <w:pPr>
        <w:pStyle w:val="SourceText"/>
      </w:pPr>
      <w:r>
        <w:t>[0867b27] 十七佛子已下至正念智慧辯才有十行半經。明願一切眾生得離過惡得清淨分。</w:t>
      </w:r>
    </w:p>
    <w:p>
      <w:pPr>
        <w:keepNext/>
      </w:pPr>
      <w:r>
        <w:rPr>
          <w:b/>
        </w:rPr>
        <w:t>한국어 직역</w:t>
      </w:r>
    </w:p>
    <w:p>
      <w:pPr>
        <w:pStyle w:val="TranslationText"/>
      </w:pPr>
      <w:r>
        <w:t>열일곱째 ‘불자’ 이하 ‘정념·지혜·변재’까지 열 행 반은 일체 중생이 허물을 떠나 청정을 얻기를 원함을 밝힌다.</w:t>
      </w:r>
    </w:p>
    <w:p>
      <w:pPr>
        <w:pStyle w:val="Heading2"/>
        <w:keepNext/>
      </w:pPr>
      <w:r>
        <w:t>문단 0974  ·  [0867b29]</w:t>
      </w:r>
    </w:p>
    <w:p>
      <w:pPr>
        <w:keepNext/>
      </w:pPr>
      <w:r>
        <w:rPr>
          <w:b/>
        </w:rPr>
        <w:t>원문</w:t>
      </w:r>
    </w:p>
    <w:p>
      <w:pPr>
        <w:pStyle w:val="SourceText"/>
      </w:pPr>
      <w:r>
        <w:t>[0867b29] 十八佛子已下至一切智身有十四行半經。明菩薩以如上善根迴向願得浮智身分。</w:t>
      </w:r>
    </w:p>
    <w:p>
      <w:pPr>
        <w:keepNext/>
      </w:pPr>
      <w:r>
        <w:rPr>
          <w:b/>
        </w:rPr>
        <w:t>한국어 직역</w:t>
      </w:r>
    </w:p>
    <w:p>
      <w:pPr>
        <w:pStyle w:val="TranslationText"/>
      </w:pPr>
      <w:r>
        <w:t>열여덟째 ‘불자’ 이하 ‘일체지신’까지 열네 행 반은 보살이 위 선근을 회향하여 ‘부지신(浮智身)’을 얻기를 원함을 밝힌다.</w:t>
      </w:r>
    </w:p>
    <w:p>
      <w:pPr>
        <w:pStyle w:val="EditorialNote"/>
      </w:pPr>
      <w:r>
        <w:t>교감·번역 메모 | [교감 검토 필요] 원문은 「浮智身」으로 되어 있다. 문맥상 이체·오자 가능성을 임의로 교정하지 않고 원문 형태를 병기하였다.</w:t>
      </w:r>
    </w:p>
    <w:p>
      <w:pPr>
        <w:pStyle w:val="Heading2"/>
        <w:keepNext/>
      </w:pPr>
      <w:r>
        <w:t>문단 0975  ·  [0867c02]</w:t>
      </w:r>
    </w:p>
    <w:p>
      <w:pPr>
        <w:keepNext/>
      </w:pPr>
      <w:r>
        <w:rPr>
          <w:b/>
        </w:rPr>
        <w:t>원문</w:t>
      </w:r>
    </w:p>
    <w:p>
      <w:pPr>
        <w:pStyle w:val="SourceText"/>
      </w:pPr>
      <w:r>
        <w:t>[0867c02] 十九佛子已下至安住修菩薩行有十四行經。明菩薩法施善根如是迴向願隨住一切剎無有休息見者獲益分。</w:t>
      </w:r>
    </w:p>
    <w:p>
      <w:pPr>
        <w:keepNext/>
      </w:pPr>
      <w:r>
        <w:rPr>
          <w:b/>
        </w:rPr>
        <w:t>한국어 직역</w:t>
      </w:r>
    </w:p>
    <w:p>
      <w:pPr>
        <w:pStyle w:val="TranslationText"/>
      </w:pPr>
      <w:r>
        <w:t>열아홉째 ‘불자’ 이하 ‘보살행을 닦는 데 안주한다’까지 열네 행은 보살이 법시의 선근으로 이와 같이 회향하여 일체 찰에 머무르되 쉬지 않고 보는 자가 이익을 얻게 하기를 원함을 밝힌다.</w:t>
      </w:r>
    </w:p>
    <w:p>
      <w:pPr>
        <w:pStyle w:val="Heading2"/>
        <w:keepNext/>
      </w:pPr>
      <w:r>
        <w:t>문단 0976  ·  [0867c05]</w:t>
      </w:r>
    </w:p>
    <w:p>
      <w:pPr>
        <w:keepNext/>
      </w:pPr>
      <w:r>
        <w:rPr>
          <w:b/>
        </w:rPr>
        <w:t>원문</w:t>
      </w:r>
    </w:p>
    <w:p>
      <w:pPr>
        <w:pStyle w:val="SourceText"/>
      </w:pPr>
      <w:r>
        <w:t>[0867c05] 已上十九段明法施迴向善根饒益自他行門分。</w:t>
      </w:r>
    </w:p>
    <w:p>
      <w:pPr>
        <w:keepNext/>
      </w:pPr>
      <w:r>
        <w:rPr>
          <w:b/>
        </w:rPr>
        <w:t>한국어 직역</w:t>
      </w:r>
    </w:p>
    <w:p>
      <w:pPr>
        <w:pStyle w:val="TranslationText"/>
      </w:pPr>
      <w:r>
        <w:t>이상 열아홉 단락은 법시를 회향한 선근으로 자타를 이롭게 하는 행문을 밝힌 것이다.</w:t>
      </w:r>
    </w:p>
    <w:p>
      <w:pPr>
        <w:pStyle w:val="Heading2"/>
        <w:keepNext/>
      </w:pPr>
      <w:r>
        <w:t>문단 0977  ·  [0867c07]</w:t>
      </w:r>
    </w:p>
    <w:p>
      <w:pPr>
        <w:keepNext/>
      </w:pPr>
      <w:r>
        <w:rPr>
          <w:b/>
        </w:rPr>
        <w:t>원문</w:t>
      </w:r>
    </w:p>
    <w:p>
      <w:pPr>
        <w:pStyle w:val="SourceText"/>
      </w:pPr>
      <w:r>
        <w:t>[0867c07] 已下三十三卷中。明莊嚴佛剎迴向分。此等法界無量迴向中。通有此三十二三十三兩卷經。</w:t>
      </w:r>
    </w:p>
    <w:p>
      <w:pPr>
        <w:keepNext/>
      </w:pPr>
      <w:r>
        <w:rPr>
          <w:b/>
        </w:rPr>
        <w:t>한국어 직역</w:t>
      </w:r>
    </w:p>
    <w:p>
      <w:pPr>
        <w:pStyle w:val="TranslationText"/>
      </w:pPr>
      <w:r>
        <w:t>이하 제33권에서는 불찰을 장엄하는 회향을 밝힌다. 이 등법계무량회향 가운데는 이 제32·33 두 권의 경문이 함께 들어 있다.</w:t>
      </w:r>
    </w:p>
    <w:p>
      <w:pPr>
        <w:pStyle w:val="Heading2"/>
        <w:keepNext/>
      </w:pPr>
      <w:r>
        <w:t>문단 0978  ·  [0867c10]</w:t>
      </w:r>
    </w:p>
    <w:p>
      <w:pPr>
        <w:keepNext/>
      </w:pPr>
      <w:r>
        <w:rPr>
          <w:b/>
        </w:rPr>
        <w:t>원문</w:t>
      </w:r>
    </w:p>
    <w:p>
      <w:pPr>
        <w:pStyle w:val="SourceText"/>
      </w:pPr>
      <w:r>
        <w:t>[0867c10] 二十佛子已下至廣大智寶究竟圓滿有三紙半經。明以如上法施功德寶迴向莊嚴無量佛剎皆令清淨分。</w:t>
      </w:r>
    </w:p>
    <w:p>
      <w:pPr>
        <w:keepNext/>
      </w:pPr>
      <w:r>
        <w:rPr>
          <w:b/>
        </w:rPr>
        <w:t>한국어 직역</w:t>
      </w:r>
    </w:p>
    <w:p>
      <w:pPr>
        <w:pStyle w:val="TranslationText"/>
      </w:pPr>
      <w:r>
        <w:t>스무째 ‘불자’ 이하 ‘광대한 지혜의 보배가 궁극에 이르러 원만하다’까지 세 장 반의 경문은 위 법시의 공덕보를 회향하여 무량한 불찰을 장엄하고 모두 청정하게 함을 밝힌다.</w:t>
      </w:r>
    </w:p>
    <w:p>
      <w:pPr>
        <w:pStyle w:val="Heading2"/>
        <w:keepNext/>
      </w:pPr>
      <w:r>
        <w:t>문단 0979  ·  [0867c13]</w:t>
      </w:r>
    </w:p>
    <w:p>
      <w:pPr>
        <w:keepNext/>
      </w:pPr>
      <w:r>
        <w:rPr>
          <w:b/>
        </w:rPr>
        <w:t>원문</w:t>
      </w:r>
    </w:p>
    <w:p>
      <w:pPr>
        <w:pStyle w:val="SourceText"/>
      </w:pPr>
      <w:r>
        <w:t>[0867c13] 二十一佛子已下至如是廣說有十一行經。明菩薩願以菩薩身遍諸佛剎及寶莊嚴位過前百千倍分。</w:t>
      </w:r>
    </w:p>
    <w:p>
      <w:pPr>
        <w:keepNext/>
      </w:pPr>
      <w:r>
        <w:rPr>
          <w:b/>
        </w:rPr>
        <w:t>한국어 직역</w:t>
      </w:r>
    </w:p>
    <w:p>
      <w:pPr>
        <w:pStyle w:val="TranslationText"/>
      </w:pPr>
      <w:r>
        <w:t>스물한째 ‘불자’ 이하 ‘이와 같이 널리 설한다’까지 열한 행은 보살이 보살신으로 여러 불찰에 두루하고 보배 장엄의 지위가 앞보다 백천 배 뛰어나기를 원함을 밝힌다.</w:t>
      </w:r>
    </w:p>
    <w:p>
      <w:pPr>
        <w:pStyle w:val="Heading2"/>
        <w:keepNext/>
      </w:pPr>
      <w:r>
        <w:t>문단 0980  ·  [0867c16]</w:t>
      </w:r>
    </w:p>
    <w:p>
      <w:pPr>
        <w:keepNext/>
      </w:pPr>
      <w:r>
        <w:rPr>
          <w:b/>
        </w:rPr>
        <w:t>원문</w:t>
      </w:r>
    </w:p>
    <w:p>
      <w:pPr>
        <w:pStyle w:val="SourceText"/>
      </w:pPr>
      <w:r>
        <w:t>[0867c16] 二十二佛子已下至佛子菩薩摩訶薩以諸善根普為一切眾生如是迴向有二十八行經。明菩薩總為眾生如是迴向分。</w:t>
      </w:r>
    </w:p>
    <w:p>
      <w:pPr>
        <w:keepNext/>
      </w:pPr>
      <w:r>
        <w:rPr>
          <w:b/>
        </w:rPr>
        <w:t>한국어 직역</w:t>
      </w:r>
    </w:p>
    <w:p>
      <w:pPr>
        <w:pStyle w:val="TranslationText"/>
      </w:pPr>
      <w:r>
        <w:t>스물두째 ‘불자’ 이하 ‘불자여, 보살마하살은 여러 선근으로 널리 일체 중생을 위해 이와 같이 회향한다’까지 스물여덟 행은 보살이 총괄하여 중생을 위해 이와 같이 회향함을 밝힌다.</w:t>
      </w:r>
    </w:p>
    <w:p>
      <w:pPr>
        <w:pStyle w:val="Heading2"/>
        <w:keepNext/>
      </w:pPr>
      <w:r>
        <w:t>문단 0981  ·  [0867c19]</w:t>
      </w:r>
    </w:p>
    <w:p>
      <w:pPr>
        <w:keepNext/>
      </w:pPr>
      <w:r>
        <w:rPr>
          <w:b/>
        </w:rPr>
        <w:t>원문</w:t>
      </w:r>
    </w:p>
    <w:p>
      <w:pPr>
        <w:pStyle w:val="SourceText"/>
      </w:pPr>
      <w:r>
        <w:t>[0867c19] 二十三復以此善根已下至咸令歡喜故迴向有十九行經。明菩薩以如上迴向但欲令說法及行安樂一切眾生令圓滿如法界分。</w:t>
      </w:r>
    </w:p>
    <w:p>
      <w:pPr>
        <w:keepNext/>
      </w:pPr>
      <w:r>
        <w:rPr>
          <w:b/>
        </w:rPr>
        <w:t>한국어 직역</w:t>
      </w:r>
    </w:p>
    <w:p>
      <w:pPr>
        <w:pStyle w:val="TranslationText"/>
      </w:pPr>
      <w:r>
        <w:t>스물셋째 ‘다시 이 선근으로’ 이하 ‘모두 환희하게 하기 때문에 회향한다’까지 열아홉 행은 보살이 위와 같은 회향으로 다만 설법과 행을 통해 일체 중생을 안락하게 하고 법계와 같이 원만하게 하려 함을 밝힌다.</w:t>
      </w:r>
    </w:p>
    <w:p>
      <w:pPr>
        <w:pStyle w:val="Heading2"/>
        <w:keepNext/>
      </w:pPr>
      <w:r>
        <w:t>문단 0982  ·  [0867c22]</w:t>
      </w:r>
    </w:p>
    <w:p>
      <w:pPr>
        <w:keepNext/>
      </w:pPr>
      <w:r>
        <w:rPr>
          <w:b/>
        </w:rPr>
        <w:t>원문</w:t>
      </w:r>
    </w:p>
    <w:p>
      <w:pPr>
        <w:pStyle w:val="SourceText"/>
      </w:pPr>
      <w:r>
        <w:t>[0867c22] 二十四佛子已下至如來眾會道場平等迴向有二十二行經。明菩薩以如上法施及大願莊嚴廣願化眾生總令住法界平等故迴向分。</w:t>
      </w:r>
    </w:p>
    <w:p>
      <w:pPr>
        <w:keepNext/>
      </w:pPr>
      <w:r>
        <w:rPr>
          <w:b/>
        </w:rPr>
        <w:t>한국어 직역</w:t>
      </w:r>
    </w:p>
    <w:p>
      <w:pPr>
        <w:pStyle w:val="TranslationText"/>
      </w:pPr>
      <w:r>
        <w:t>스물넷째 ‘불자’ 이하 ‘여래의 대중 도량과 평등하게 회향한다’까지 스물두 행은 보살이 위 법시와 대원 장엄, 광대한 원으로 중생을 교화하여 모두 법계 평등에 머물게 하기 때문에 회향함을 밝힌다.</w:t>
      </w:r>
    </w:p>
    <w:p>
      <w:pPr>
        <w:pStyle w:val="Heading2"/>
        <w:keepNext/>
      </w:pPr>
      <w:r>
        <w:t>문단 0983  ·  [0867c26]</w:t>
      </w:r>
    </w:p>
    <w:p>
      <w:pPr>
        <w:keepNext/>
      </w:pPr>
      <w:r>
        <w:rPr>
          <w:b/>
        </w:rPr>
        <w:t>원문</w:t>
      </w:r>
    </w:p>
    <w:p>
      <w:pPr>
        <w:pStyle w:val="SourceText"/>
      </w:pPr>
      <w:r>
        <w:t>[0867c26] 二十五佛子已下至第十等法界無量迴向有十一行半經。明以如上迴向一切善根時得如是身口心業及十種安住法界清淨分。</w:t>
      </w:r>
    </w:p>
    <w:p>
      <w:pPr>
        <w:keepNext/>
      </w:pPr>
      <w:r>
        <w:rPr>
          <w:b/>
        </w:rPr>
        <w:t>한국어 직역</w:t>
      </w:r>
    </w:p>
    <w:p>
      <w:pPr>
        <w:pStyle w:val="TranslationText"/>
      </w:pPr>
      <w:r>
        <w:t>스물다섯째 ‘불자’ 이하 ‘제10 등법계무량회향’까지 열한 행 반은 위와 같이 일체 선근을 회향할 때 이러한 신·구·의업과 열 가지 법계 안주의 청정을 얻음을 밝힌다.</w:t>
      </w:r>
    </w:p>
    <w:p>
      <w:pPr>
        <w:pStyle w:val="Heading2"/>
        <w:keepNext/>
      </w:pPr>
      <w:r>
        <w:t>문단 0984  ·  [0867c29]</w:t>
      </w:r>
    </w:p>
    <w:p>
      <w:pPr>
        <w:keepNext/>
      </w:pPr>
      <w:r>
        <w:rPr>
          <w:b/>
        </w:rPr>
        <w:t>원문</w:t>
      </w:r>
    </w:p>
    <w:p>
      <w:pPr>
        <w:pStyle w:val="SourceText"/>
      </w:pPr>
      <w:r>
        <w:t>[0867c29] 二十六菩薩摩訶薩已下至到於彼岸有二十四行經。明菩薩以如上法施等善根迴向皆願一切眾生得見佛入佛知見同佛所得分。</w:t>
      </w:r>
    </w:p>
    <w:p>
      <w:pPr>
        <w:keepNext/>
      </w:pPr>
      <w:r>
        <w:rPr>
          <w:b/>
        </w:rPr>
        <w:t>한국어 직역</w:t>
      </w:r>
    </w:p>
    <w:p>
      <w:pPr>
        <w:pStyle w:val="TranslationText"/>
      </w:pPr>
      <w:r>
        <w:t>스물여섯째 ‘보살마하살’ 이하 ‘저 언덕에 이른다’까지 스물네 행은 보살이 위 법시 등의 선근을 회향하여 모두 일체 중생이 부처를 보고 불지견에 들어가 부처가 얻은 바와 같아지기를 원함을 밝힌다.</w:t>
      </w:r>
    </w:p>
    <w:p>
      <w:pPr>
        <w:pStyle w:val="SmallMeta"/>
      </w:pPr>
      <w:r>
        <w:t>新華嚴經論卷第二十一  |  『신화엄경론』 제21권 (권말 표제)</w:t>
      </w:r>
    </w:p>
    <w:p>
      <w:pPr>
        <w:pStyle w:val="Heading1"/>
        <w:keepNext/>
        <w:pageBreakBefore/>
      </w:pPr>
      <w:r>
        <w:t>제22권</w:t>
      </w:r>
    </w:p>
    <w:p>
      <w:pPr>
        <w:pStyle w:val="SmallMeta"/>
      </w:pPr>
      <w:r>
        <w:t>新華嚴經論卷第二十二  |  『신화엄경론』 제22권</w:t>
      </w:r>
    </w:p>
    <w:p>
      <w:pPr>
        <w:pStyle w:val="SmallMeta"/>
      </w:pPr>
      <w:r>
        <w:t>長者李通玄撰  |  장자 이통현 지음</w:t>
      </w:r>
    </w:p>
    <w:p>
      <w:pPr>
        <w:pStyle w:val="Heading2"/>
        <w:keepNext/>
      </w:pPr>
      <w:r>
        <w:t>문단 0985  ·  [0868a09]</w:t>
      </w:r>
    </w:p>
    <w:p>
      <w:pPr>
        <w:keepNext/>
      </w:pPr>
      <w:r>
        <w:rPr>
          <w:b/>
        </w:rPr>
        <w:t>원문</w:t>
      </w:r>
    </w:p>
    <w:p>
      <w:pPr>
        <w:pStyle w:val="SourceText"/>
      </w:pPr>
      <w:r>
        <w:t>[0868a09] 此已上是正釋十箇迴向門竟。長科第十三段中佛神力故已下。復分為五段。一佛威動地分。二諸天興供分。天興供中有二義。一香華幡蓋供。二諸天歌讚禮敬放光等供。三從如於此兜率天已下。至悉亦如是。是都結十方同然分。四十方同號金剛幢菩薩俱來證法分。五明金剛幢菩薩觀眾說頌分。</w:t>
      </w:r>
    </w:p>
    <w:p>
      <w:pPr>
        <w:keepNext/>
      </w:pPr>
      <w:r>
        <w:rPr>
          <w:b/>
        </w:rPr>
        <w:t>한국어 직역</w:t>
      </w:r>
    </w:p>
    <w:p>
      <w:pPr>
        <w:pStyle w:val="TranslationText"/>
      </w:pPr>
      <w:r>
        <w:t>이상은 십회향문을 바로 풀이한 것을 마친다. 큰 과문의 제13단 가운데 ‘부처의 신력 때문에’ 이하를 다시 다섯 단락으로 나눈다. 첫째 불위로 땅이 진동하는 부분, 둘째 여러 하늘이 공양을 일으키는 부분이다. 하늘이 공양을 일으키는 데 두 뜻이 있다. 첫째 향·꽃·번개·일산의 공양이다. 둘째 여러 하늘의 노래와 찬탄·예경·방광 등의 공양이다. 셋째 ‘이 도솔천과 같이’ 이하 ‘모두 또한 이와 같다’까지는 시방이 모두 그러함을 총괄해 맺는 부분이다. 넷째 시방의 같은 이름 금강당보살들이 함께 와 법을 증명하는 부분이다. 다섯째 금강당보살이 대중을 관찰하고 게송을 설하는 부분이다.</w:t>
      </w:r>
    </w:p>
    <w:p>
      <w:pPr>
        <w:pStyle w:val="Heading2"/>
        <w:keepNext/>
      </w:pPr>
      <w:r>
        <w:t>문단 0986  ·  [0868a16]</w:t>
      </w:r>
    </w:p>
    <w:p>
      <w:pPr>
        <w:keepNext/>
      </w:pPr>
      <w:r>
        <w:rPr>
          <w:b/>
        </w:rPr>
        <w:t>원문</w:t>
      </w:r>
    </w:p>
    <w:p>
      <w:pPr>
        <w:pStyle w:val="SourceText"/>
      </w:pPr>
      <w:r>
        <w:t>[0868a16] 第二隨文解釋者。云何為等法界無量迴向。釋曰。如法界無中邊迴向。心亦無中邊。如法界無作者迴向。心無作者。法界無去來遠近迴向。心無去來遠近。法界如虛空迴向。智如虛空。法界不思議迴向智不思議。法界無所依迴向智無所依。法界一切諸佛之所共住。迴向智一切佛之所共住。法界非三世及一切生滅時分所攝。迴向之智。非三世時分所攝。法界圓滿三世事業。在於現前。迴向之智圓滿三世事業在於現前。法界有無自在。迴向之智有無自在。為令自他皆如法界無礙自在如諸佛故。以是名為等法界無量迴向。大意令一切發菩提心者一如法界。諸德用自在圓滿廣大無限。離大小性不屬一二三百千萬等有限量故等。無限量法。世間出世間大智大悲喜捨等法界眾生界故。若不如是迴向設求菩提。但得二乘住寂菩提菩薩樂生淨土。皆住門外三車。露地白牛不當其分。此十迴向諸三乘皆得出世心者。令達世間生死之性。自性法界令起大悲。與一切眾生皆得令見眾生性是法界智故。得平等悲門。入普光明圓智之宅故。不令久住草庵化城。即如維摩居士所說一期法門。是令三乘迴向之小分法華露地白牛之乘。略陳一分之寶所。總興法界門普光明大智佛果普賢行海。是普終畢也。如此當部經中十迴向門。為迴十住十行中大悲大智法身萬行功德莊嚴自他滯障悲敬不真知見不廣悲心不普心不廣大不稱無限法界。將此迴向均治令等。稱法界無礙無限自在住故。若不如是以無限迴向發願。普為無限法界眾生。即自住真門偏生淨土。不依法界無礙垢淨平等無限同體大悲。不成佛果故。如是十迴向均十信十住十行及十地十一地行門。總在其中。此義十地位中更不別配佛果。但取此位十箇佛果上名。總同。同名為妙菩薩名號。十地位中菩薩上名。與此十迴向位菩薩。總名金剛。但幢與藏別。明妙用之佛果及所行之法與此無殊。但蘊積功終大悲功滿。名之為藏。非是異此迴向位外別法也。是故善財十迴向中善友即長者天神地神。所表十地知識九箇夜天。總是女眾。一箇如來為大子時妻。以表純修大悲之位。明十住十行智位。十迴向以願力均融。令智悲等進十地蘊修令大智大悲深廣成備故。以十箇女眾表之。十一地悲智滿成普賢行門。即明以悲興智。即以佛母摩耶為十一地初善知識。能生一切諸佛為表。母是悲位。佛是智故。以悲生智故。云摩耶生佛故。得幻生法門。此明悲智德成普賢行滿故。明其進修次第如是安立。若以修行一時同進。即如善財十住位中第二海門國海雲比丘是。成就初發心住悲智門。以此義故。於中有阿脩羅王等十王。是表入生死之行故。又海雲是此迴向位中能入生死大海故。又生死海即佛海故。故云有佛出現說普眼經。著十王等。表萬行自在也。乃至十住第七住休捨優婆夷等亦是。但以成熟慣習增降處論之。又此五位法門。總不出一剎那際。始終成故。總無前後之義故。如第二十段。以法施善根迴向莊嚴佛剎中。此是願力莊嚴。有義隱者。釋之可知者如文。如延袤言樓閣相連延長無限。寶窓牖者。大曰窓。小曰牖。寶多羅形如半月者。是西域樹名。如此葼櫚樹。以寶為體。以半月寶用嚴其樹。不可言樹形如半月。無非如來善根所起者。以願力如佛善根所起莊嚴而用莊嚴佛國故。阿僧祇寶海法水盈滿者。言水說法。阿僧祇寶芬陀利華常出妙法芬陀利聲者。此是百葉白蓮華也。還能出百種音聲。說百種法故。阿僧祇寶須彌山智慧山王秀出清淨者。明以願智慧業超勝報得。出過餘法名秀出。能清眾業名清淨。須彌云妙高。山名為止。以艮為山為止。王者自在也。明以止其心心即淨故。若心淨即智慧妙用自在故。故報得其山亦如是故。因果相似故。阿僧祇八楞妙寶寶線貫穿嚴淨無比者。明八正道之報得。寶線者教也。以名言竹帛而貫穿之。令法無散失故。以成果報也。菩薩寶者。如菩薩形約行報得。阿僧祇寶旋示現菩薩智眼者。約無礙智報得。為以一智中智無盡法門。以深幽無極名之為旋阿僧祇宮殿者。悲宮智殿報相莊嚴也。鑒者照徹也。寶山為垣牆者。以止為防護報得故。阿僧祇寶化事者。此寶能化作種種事法。此約以一智行萬行報得也。寶藏現示一切正法者。是一切種種之智藏報得故。如來幢相逈然高出者。寶似佛形像而立莊嚴國土。明真如智幢不傾動報得也。阿僧祇寶賢大智賢像具足者。其寶似賢人形。形狀有賢人之相。約自賢而報生也。寶園生諸菩薩三昧快樂者。明以三昧為園林之報得故。寶音者。以音聲為寶。非有形質也。寶形者。以種種寶作種種形故。寶相者。以寶為相好故。寶威儀者。以寶作菩薩威儀庠序故。寶聚者。見者皆生智慧聚。明以智慧聚報得故。寶住者。以智境界現作菩薩十住之位。寶修習者。以寶為修習法門次第。見者知一切寶皆是業。此是識業報也。寶無礙知見者。以寶為無礙知見。見者得清淨法眼。約淨智無礙所生也。寶多羅樹者。此樹似葼櫚堅如鐵。葉長稠密。設多時大雨如屋常乾。如此經所說。約以寶為體。非如西域人間木樹也。其樹無枝處為身。身直上者為幹。幹上傍生者為枝。枝上細者為條。王都及聚落者。總是約大願行化作莊嚴佛剎。跋陀羅樹者。此名賢。以樹下有賢人居。又樹出賢才。其上有帝釋寶網莊嚴也。寶吹者。能出音寶如螺唄之形。其聲清亮者。清亮也。寶鼓妙音克諧窮劫者。克者能也。諧者和也。言音韻和雅曲調無比。阿僧祇寶生者。以寶能生種種法寶。亦云眾生能發心為寶也。寶身者。明以寶為種種之身也。寶口者。以寶為口形能演法音故。寶心者。以寶為心之形具足意業及大智願寶。大意已下如上。以因果相似解之。其中可解之事如文自具。大綱以果知所因。如上莊嚴皆大願興行所成。如華藏世界。皆由普賢願力起。明因願起行故。寶身業語業意業者。以寶為三業。從自三業起行。立詮思惟去就以心寶為之。</w:t>
      </w:r>
    </w:p>
    <w:p>
      <w:pPr>
        <w:keepNext/>
      </w:pPr>
      <w:r>
        <w:rPr>
          <w:b/>
        </w:rPr>
        <w:t>한국어 직역</w:t>
      </w:r>
    </w:p>
    <w:p>
      <w:pPr>
        <w:pStyle w:val="TranslationText"/>
      </w:pPr>
      <w:r>
        <w:t>둘째 수문해석이다. 무엇을 등법계무량회향이라 하는가. 풀이하면, 법계에 중변이 없는 것처럼 회향하고 마음에도 중변이 없다. 법계에 작자가 없는 것처럼 회향하고 마음에도 작자가 없다. 법계에 오고 감과 멀고 가까움이 없는 것처럼 회향하고 마음에도 오고 감과 멀고 가까움이 없다. 법계가 허공과 같은 것처럼 회향하고 지혜도 허공과 같다. 법계가 불가사의하므로 회향의 지혜도 불가사의하다. 법계가 의지할 바 없으므로 회향의 지혜도 의지할 바 없다. 법계가 일체 제불이 함께 머무는 곳이므로 회향의 지혜도 일체 부처가 함께 머문다. 법계는 삼세와 일체 생멸의 시간 구분에 포섭되지 않는다. 회향의 지혜도 삼세의 시간 구분에 포섭되지 않는다. 법계는 삼세의 사업을 원만히 하여 현재에 두고, 회향의 지혜도 삼세의 사업을 원만히 하여 현재에 둔다. 법계는 유와 무에 자재하다. 회향의 지혜도 유와 무에 자재하다. 자타로 하여금 모두 법계와 같이 장애 없이 자재하여 제불과 같아지게 하기 때문에 이를 등법계무량회향이라 한다. 대의는 일체 발보리심한 자로 하여금 한결같이 법계와 같아져 모든 덕용이 자재하고 원만하며 광대하고 한량없게 하는 데 있다. 대소의 성품을 떠나 하나·둘·셋·백·천·만 등의 유한량에 속하지 않는다. 한량없는 법이며, 세간·출세간의 대지·대비·희·사 등이 법계와 중생계와 같기 때문이다. 만약 이와 같이 회향하지 않고 보리를 구한다면 이승의 적정한 보리나, 보살이 정토에 태어나기를 즐기는 것만 얻는다. 모두 문밖의 삼거에 머물 뿐 노지백우승은 그 몫이 아니다. 이 십회향은 출세심을 얻은 모든 삼승으로 하여금 세간 생사의 성품과 자성법계를 통달하게 하고 대비를 일으키며, 일체 중생과 더불어 중생의 성품이 곧 법계의 지혜임을 보게 한다. 평등한 비문을 얻어 보광명의 원지의 집에 들어가게 하기 때문이다. 오래 초암과 화성에 머물지 않게 한다. 이는 유마거사가 설한 일시적 법문이 삼승을 회향시키는 작은 부분이고, 『법화경』의 노지백우승이 보소의 한 부분을 간략히 진술한 것과 같다. 총체적으로 법계문·보광명대지의 불과·보현행해를 일으킨 것이 바로 보현의 종결이다. 이 경의 십회향문도 이와 같다. 십주·십행 가운데의 대비·대지·법신·만행의 공덕장엄에서 자타의 걸림, 비경의 진실하지 않음, 지견의 넓지 않음, 비심의 두루하지 않음, 마음의 광대하지 않음, 무한법계에 걸맞지 않음 등을 회향하여 고르게 다스려 평등하게 하고, 법계의 무애·무한·자재한 머묾에 걸맞게 하기 위한 것이다. 만약 이와 같이 무한한 회향으로 발원하여 널리 무한법계의 중생을 위하지 않는다면 스스로 진문에 머물러 한쪽 정토에 태어나고, 법계의 무애·구정평등·무한동체대비에 의지하지 못하여 불과를 이루지 못한다. 이와 같은 십회향에는 십신·십주·십행과 십지·십일지의 행문이 모두 그 안에 있다. 이 뜻 때문에 십지위에서는 불과를 별도로 배정하지 않고 다만 이 지위의 열 불과의 상명을 취하여 모두 같은 ‘묘’ 자의 보살 명호로 삼는다. 십지위 보살의 이름은 이 십회향위 보살과 모두 ‘금강’이라 하지만 ‘당’과 ‘장’이 다르다. 묘용의 불과와 행하는 법이 이와 다르지 않음을 밝힌다. 다만 공이 쌓여 끝나고 대비의 공덕이 원만해진 것을 ‘장’이라 한다. 이 회향위 밖에 다른 법이 따로 있는 것이 아니다. 그러므로 선재의 십회향 가운데 선우는 곧 장자·천신·지신이고, 십지에서 나타내는 선지식 아홉은 야천으로 모두 여성이다. 하나의 여래는 태자였을 때의 아내로, 순수하게 대비를 닦는 지위를 나타낸다. 십주·십행의 지위는 지혜의 지위이고, 십회향은 원력으로 회융하여 지와 비를 평등하게 한 뒤 십지에 들어가 쌓아 닦아 대지·대비를 깊고 넓게 성취함을 밝힌다. 그러므로 열 여성 대중으로 나타낸다. 십일지에서는 비지가 원만하여 보현행문을 이루니, 대비로 지혜를 일으킴을 밝힌다. 곧 불모 마야를 십일지의 첫 선지식으로 삼아 일체 제불을 낳는 것을 나타낸다. 어머니는 대비의 지위이고 부처는 지혜이므로, 대비로 지혜를 낳는 것이다. 그러므로 마야가 부처를 낳았다고 하며 환생법문을 얻는다. 이는 비지의 덕이 이루어지고 보현행이 원만함을 밝힌다. 그 진수의 차제를 이와 같이 안립함을 밝힌다. 수행으로는 한때 함께 나아간다. 선재가 십주위에서 두 번째로 해문국의 해운비구를 만난 것이 그러하다. 그는 초발심주의 비지문을 성취한다. 이 뜻 때문에 그 가운데 아수라왕 등 열 왕이 있다. 생사에 들어가는 행을 나타내기 때문이다. 또한 해운은 이 회향위에서 생사대해에 능히 들어감을 나타낸다. 또 생사해가 곧 불해이기 때문에 “부처가 출현하여 보안경을 설했다”고 한다. 열 왕 등을 두어 만행에 자재함을 나타낸다. 나아가 십주 제7주의 휴사 우바이도 또한 그러하다. 다만 성숙과 익숙함의 증감에 따라 논할 뿐이다. 또 이 오위법문은 모두 한 찰나제를 벗어나지 않고 시종 그 안에서 이루어진다. 본래 전후의 뜻이 없다. 제20단과 같다. 법시의 선근으로 회향하여 불찰을 장엄하는 가운데 이는 원력의 장엄이다. 뜻이 숨은 것은 풀이하고 알 수 있는 것은 글과 같다. ‘연무’는 누각이 서로 이어져 길게 뻗어 한량없음을 말한다. ‘보창유’에서 큰 것을 창, 작은 것을 유라 한다. ‘보인다라의 형상이 반달과 같다’는 것에서 ‘다라’는 서역의 나무 이름으로 이곳의 종려나무와 같다. 보배를 체로 하고 반달 모양의 보배로 그 나무를 장엄한다는 뜻이지, 나무의 형상이 반달과 같다고 말해서는 안 된다. ‘여래의 선근에서 일어나지 않은 것이 없다’는 것은 원력이 부처의 선근과 같이 일어나 장엄을 얻고 그것으로 불국토를 장엄함을 뜻한다. ‘아승기의 보해에 법수가 가득하다’는 것은 물로 설법을 나타낸다. ‘아승기의 보배 분타리화가 항상 묘법의 분타리 소리를 낸다’는 것은 백엽백련화이며, 다시 백 가지 음성을 내어 백 가지 법을 설할 수 있기 때문이다. ‘아승기의 보배 수미산이라는 지혜산왕이 빼어나게 솟아 청정하다’는 것은 원과 지혜의 업이 뛰어나 과보를 얻고 다른 법을 뛰어넘으므로 ‘수출’이라 하며, 여러 업을 청정하게 하므로 ‘청정’이라 한다. 수미는 ‘묘고’이고 산은 ‘멈춤’이라는 뜻이다. 간괘가 산이고 멈춤이기 때문이다. 왕은 자재함이다. 마음을 멈추면 마음이 곧 청정해짐을 밝힌다. 마음이 청정하면 지혜의 묘용이 자재해진다. 그러므로 과보로 얻은 그 산도 또한 이와 같다. 인과가 서로 비슷하기 때문이다. ‘아승기의 팔릉묘보를 보배 실로 꿰어 장엄하고 청정하여 견줄 데 없다’는 것은 팔정도의 과보를 밝힌다. 보배 실은 교이다. 명언과 죽백으로 그것을 꿰어 법이 흩어져 잃어버리지 않게 하므로 과보를 이룬다. ‘보살보’는 보살의 형상과 같아 행에 의거해 과보로 얻은 것이다. ‘아승기의 보배 회전이 보살의 지안을 나타낸다’는 것은 무애지의 과보에 의거한다. 한 지혜 가운데 지혜가 무진한 법문이 있기 때문이다. 깊고 아득하여 끝이 없음을 ‘회전’이라 한다. ‘아승기의 궁전’은 비궁과 지전의 과보 모습 장엄이다. ‘감’은 환히 비춘다는 뜻이다. ‘보산을 담장으로 삼는다’는 것은 멈춤으로 방호하는 과보를 얻은 것이다. ‘아승기의 보배 변화사’는 이 보배가 갖가지 사법으로 변화할 수 있음을 뜻한다. 이는 한 지혜로 만행을 행한 과보에 의거한다. ‘보장이 일체 정법을 나타낸다’는 것은 일체 갖가지 종지의 장에 대한 과보이다. ‘여래의 당상이 멀리 높이 솟았다’는 것은 보배가 부처의 형상과 같아 서서 국토를 장엄함을 뜻하며, 진여의 지혜 당은 기울거나 움직이지 않는 과보임을 밝힌다. ‘아승기의 보배 현인과 대지혜 현인의 형상이 구족하다’는 것은 그 보배가 현인의 형상과 같고 형상에 현인의 상이 있음을 뜻한다. 자신이 어질기 때문에 그 과보가 생긴 것이다. ‘보원에서 여러 보살의 삼매와 쾌락이 생긴다’는 것은 삼매를 원림으로 삼은 과보이다. ‘보음’은 음성을 보배로 삼은 것이다. 형질이 있는 것이 아니다. ‘보형’은 갖가지 보배로 갖가지 형상을 만든 것이다. ‘보상’은 보배를 상호로 삼은 것이다. ‘보위의’는 보배로 보살의 위의와 질서를 만든 것이다. ‘보취’는 보는 자마다 지혜의 무더기를 내는 것이며, 지혜의 무더기에 대한 과보임을 밝힌다. ‘보주’는 지혜 경계가 보살 십주의 지위를 나타내 만들어진 것이다. ‘보수습’은 보배로 수행 법문의 차제를 나타낸 것이다. 보는 자가 일체 보배가 모두 업임을 아니 이는 업보를 아는 것이다. ‘보무애지견’은 보배로 무애지견을 나타낸 것이다. 보는 자가 청정법안을 얻는 것은 청정지와 무애에서 생긴 것이다. ‘보다라수’는 이 나무가 종려와 비슷하고 단단하기가 쇠와 같으며 잎이 길고 빽빽하여 오랫동안 큰비가 내려도 지붕 아래처럼 항상 마르다는 것이다. 이 경에서 말한 것은 보배를 체로 삼은 것이며 서역 인간 세상의 나무와 같은 것이 아니다. 나무에서 가지가 없는 곳을 몸이라 하고, 몸이 곧게 위로 솟은 것을 줄기라 하며, 줄기 위에서 옆으로 난 것을 가지, 가지 위의 가는 것을 조라 한다. ‘왕도와 취락’은 모두 대원행에 의거해 불찰의 장엄을 변화해 만든 것이다. ‘발다라수’는 여기 말로 ‘현’이며 나무 아래 현인이 살기 때문이다. 또 나무에서 현재가 나온다는 뜻이다. 그 위에는 제석의 보망이 장엄한다. ‘보취’는 소라나 범패 모양처럼 소리를 낼 수 있는 보배이며 그 소리가 청량하다. ‘보배 북의 묘음이 겁이 다하도록 극히 조화롭다’에서 ‘극’은 능함이고 ‘해’는 조화이다. 음운이 조화롭고 우아하며 곡조가 견줄 데 없음을 말한다. ‘아승기의 보생’은 보배가 갖가지 법보를 낳을 수 있음을 뜻하며, 또한 중생이 발심할 수 있는 것이 보배라는 뜻이다. ‘보신’은 보배로 갖가지 몸을 만든 것이다. ‘보구’는 보배로 입 모양을 만들어 법음을 연설할 수 있게 한 것이다. ‘보심’은 보배로 마음의 형상을 만들고 의업과 대지원보를 갖춘 것이다. 대의는 이하도 위와 같다. 인과가 서로 비슷한 것으로 이해하라. 그 가운데 이해할 수 있는 일은 글에 스스로 갖추어져 있다. 대강은 과를 통해 그 인을 아는 것이다. 위의 장엄은 모두 대원으로 행을 일으켜 이루어진 것이며 화장세계와 같다. 모두 보현의 원력으로 일어난다. 원으로 인해 행이 일어남을 밝힌다. ‘보신업·어업·의업’은 보배로 삼업을 삼은 것이다. 자신의 삼업에서 행을 일으키고 설명을 세우며 사유하고 취사하는 것을 심보로 삼는다.</w:t>
      </w:r>
    </w:p>
    <w:p>
      <w:pPr>
        <w:pStyle w:val="Heading2"/>
        <w:keepNext/>
      </w:pPr>
      <w:r>
        <w:t>문단 0987  ·  [0869b17]</w:t>
      </w:r>
    </w:p>
    <w:p>
      <w:pPr>
        <w:keepNext/>
      </w:pPr>
      <w:r>
        <w:rPr>
          <w:b/>
        </w:rPr>
        <w:t>원문</w:t>
      </w:r>
    </w:p>
    <w:p>
      <w:pPr>
        <w:pStyle w:val="SourceText"/>
      </w:pPr>
      <w:r>
        <w:t>[0869b17] 第二十三段中。明願以菩薩身莊嚴佛剎充滿其中。下文都結如上莊嚴復過百倍。以此善根以將迴向。</w:t>
      </w:r>
    </w:p>
    <w:p>
      <w:pPr>
        <w:keepNext/>
      </w:pPr>
      <w:r>
        <w:rPr>
          <w:b/>
        </w:rPr>
        <w:t>한국어 직역</w:t>
      </w:r>
    </w:p>
    <w:p>
      <w:pPr>
        <w:pStyle w:val="TranslationText"/>
      </w:pPr>
      <w:r>
        <w:t>제23단에서 보살신으로 불찰을 장엄하여 그 가운데 가득하기를 원함을 밝힌다. 아래 글에서 위 장엄을 총괄해 맺으며 다시 백 배를 뛰어넘는다고 하고, 이 선근을 가져 회향한다.</w:t>
      </w:r>
    </w:p>
    <w:p>
      <w:pPr>
        <w:pStyle w:val="Heading2"/>
        <w:keepNext/>
      </w:pPr>
      <w:r>
        <w:t>문단 0988  ·  [0869b20]</w:t>
      </w:r>
    </w:p>
    <w:p>
      <w:pPr>
        <w:keepNext/>
      </w:pPr>
      <w:r>
        <w:rPr>
          <w:b/>
        </w:rPr>
        <w:t>원문</w:t>
      </w:r>
    </w:p>
    <w:p>
      <w:pPr>
        <w:pStyle w:val="SourceText"/>
      </w:pPr>
      <w:r>
        <w:t>[0869b20] 第二十四段中。佛子已下舉十種迴向所有如文具悉。如地振動段中動有三義。一說教威感動。二大眾聞法悅樂動。三推佛神德致令動。諸天興供有二義。一說佛教法門門招感供。二諸天聞法歡喜興供。如供養色數如經可知。如一切佛剎現無量阿僧祇諸佛境界。如來化身出過諸天者。此是說法現德法境相稱故。現非由天供也。一切世界兜率天宮悉亦如是。都結十方同此。爾時佛神力故。十方各舉過百萬佛剎微塵數者。十住百。十行百千。此位百萬。明昇進知見知之增廣之量如是。百萬世界微塵數之外而來者。處迷不及云外。昇進悟解入位云來。百萬佛剎微塵數菩薩同名金剛幢來嘆善哉。稱歎金剛幢菩薩者。明智會道同名亦同故。亦明今時之智會與古今合故。亦是達如是等剎塵之境。總是金剛智無迷惑故。世界名金剛。光亦如是。爾時已下有六行經。明歎金剛幢菩薩說頌之德。如文可知。已下有九十四行頌。兩行一頌如文自具。其中隨位授記作佛漸漸經劫廣者。明隨位昇進智慧大悲廣故。非是有時日歲月劫量延促廣也。皆是約修行之位。安立佛果之名。</w:t>
      </w:r>
    </w:p>
    <w:p>
      <w:pPr>
        <w:keepNext/>
      </w:pPr>
      <w:r>
        <w:rPr>
          <w:b/>
        </w:rPr>
        <w:t>한국어 직역</w:t>
      </w:r>
    </w:p>
    <w:p>
      <w:pPr>
        <w:pStyle w:val="TranslationText"/>
      </w:pPr>
      <w:r>
        <w:t>제24단 가운데 ‘불자’ 이하에는 열 가지 회향을 들어 놓았고 내용은 글에 자세히 갖추어져 있다. 땅이 진동하는 단락에서 ‘동’에는 세 뜻이 있다. 첫째 설교의 위력이 감응하여 움직이는 것, 둘째 대중이 법을 듣고 기뻐하여 움직이는 것, 셋째 부처의 신덕을 추대하여 움직이게 되는 것이다. 여러 하늘이 공양을 일으키는 데 두 뜻이 있다. 첫째 불교 법문이 감응하여 공양을 불러오는 것이고, 둘째 여러 하늘이 법을 듣고 환희하여 공양을 일으키는 것이다. 공양의 색과 수는 경에서 알 수 있다. ‘일체 불찰에 무량 아승기의 모든 부처 경계가 나타나고 여래의 화신이 여러 하늘을 뛰어넘는다’는 것은 설법하여 덕을 나타내고 법과 경계의 모습이 서로 맞기 때문이지, 하늘의 공양으로 인해 나타나는 것이 아니다. ‘일체 세계의 도솔천궁도 모두 또한 이와 같다’는 것은 시방이 모두 같음을 총괄해 맺는다. ‘그때 부처의 신력 때문에’ 시방에서 각각 백만 불찰미진수 세계를 지나온다고 한 것은 십주는 백, 십행은 백천, 이 지위는 백만으로 늘어난다는 뜻이다. 승진하면서 지견이 넓어지는 양이 이와 같음을 밝힌다. 백만 세계미진수 밖에서 온다는 것은 미혹한 곳에서 미치지 못함을 ‘밖’이라 하고, 승진하여 깨달아 지위에 들어옴을 ‘옴’이라 한 것이다. 백만 불찰미진수 보살이 모두 금강당이라는 같은 이름으로 와서 ‘훌륭하다’고 찬탄한다. 금강당보살을 칭찬하는 것은 지혜가 도와 합해 이름도 또한 같음을 밝힌다. 또한 지금의 지혜가 옛것과 지금에 합함을 밝힌다. 또 이와 같은 찰진의 경계를 통달한 것이 모두 금강지여서 미혹이 없기 때문이다. 세계 이름도 금강이고 광명도 또한 그러하다. ‘그때’ 이하 여섯 행은 금강당보살이 게송을 설하는 덕을 찬탄함을 밝힌다. 글에서 알 수 있다. 이하에는 아흔네 행의 게송이 있으며 두 행이 한 게송으로 글에 스스로 갖추어져 있다. 그 가운데 지위에 따라 수기하여 성불하고 점점 겁이 넓어진다는 것은 지위에 따라 승진하면서 지혜와 대비가 넓어짐을 밝힌다. 실제로 시일·세월·겁의 양이 길어지거나 짧아지는 것이 아니다. 모두 수행의 지위에 의거해 불과의 이름을 세운 것이다.</w:t>
      </w:r>
    </w:p>
    <w:p>
      <w:pPr>
        <w:pStyle w:val="Heading1"/>
        <w:keepNext/>
      </w:pPr>
      <w:r>
        <w:t>「십지품」 제26, 제1 환희지</w:t>
      </w:r>
    </w:p>
    <w:p>
      <w:pPr>
        <w:pStyle w:val="SmallMeta"/>
      </w:pPr>
      <w:r>
        <w:t>十地品第二十六第一歡喜地  |  「십지품」 제26, 제1 환희지</w:t>
      </w:r>
    </w:p>
    <w:p>
      <w:pPr>
        <w:pStyle w:val="Heading2"/>
        <w:keepNext/>
      </w:pPr>
      <w:r>
        <w:t>문단 0989  ·  [0869c16]</w:t>
      </w:r>
    </w:p>
    <w:p>
      <w:pPr>
        <w:keepNext/>
      </w:pPr>
      <w:r>
        <w:rPr>
          <w:b/>
        </w:rPr>
        <w:t>원문</w:t>
      </w:r>
    </w:p>
    <w:p>
      <w:pPr>
        <w:pStyle w:val="SourceText"/>
      </w:pPr>
      <w:r>
        <w:t>[0869c16] 約釋此品以四門分別。一釋品名目。二釋品來意。三敘其昇進次第。四隨文解釋。</w:t>
      </w:r>
    </w:p>
    <w:p>
      <w:pPr>
        <w:keepNext/>
      </w:pPr>
      <w:r>
        <w:rPr>
          <w:b/>
        </w:rPr>
        <w:t>한국어 직역</w:t>
      </w:r>
    </w:p>
    <w:p>
      <w:pPr>
        <w:pStyle w:val="TranslationText"/>
      </w:pPr>
      <w:r>
        <w:t>이 품을 풀이함에 네 문으로 나눈다. 첫째 품명의 뜻을 풀이하고, 둘째 이 품이 온 뜻을 풀이하며, 셋째 그 승진의 차제를 서술하고, 넷째 글에 따라 해석한다.</w:t>
      </w:r>
    </w:p>
    <w:p>
      <w:pPr>
        <w:pStyle w:val="Heading2"/>
        <w:keepNext/>
      </w:pPr>
      <w:r>
        <w:t>문단 0990  ·  [0869c18]</w:t>
      </w:r>
    </w:p>
    <w:p>
      <w:pPr>
        <w:keepNext/>
      </w:pPr>
      <w:r>
        <w:rPr>
          <w:b/>
        </w:rPr>
        <w:t>원문</w:t>
      </w:r>
    </w:p>
    <w:p>
      <w:pPr>
        <w:pStyle w:val="SourceText"/>
      </w:pPr>
      <w:r>
        <w:t>[0869c18] 第一釋品名目者。何故名為十地品。釋曰。以明如來普光明智。以成地體。如經如是菩薩已踐如來普光明地。即大圓鏡智是。所說四智及一切種智。一切智之差別。以此智為體。以諸菩薩雖蹬十住十行十迴向。不離此體道力未充。更以十波羅蜜十重進修。令其道力圓滿。名為十地。又以一波羅蜜中而自具十法。名為十地。十十之中具百。百不移十故。名為十地。乃至十百十千十萬十億乃至十不可說明十數。該含一多無盡。故云十地。此十地之法通因十即通十信所信十箇佛果即以普光明殿所說十箇佛果不動智佛為初信故。乃至無礙智佛解脫智佛乃至通十箇智佛為所信之果。進修之中經十住十行十迴向。還將十信之中十箇智果。以成此十地之體。十箇智佛。以不動智佛為本。不動智佛。以普光明智為本。普光明智。以無依住智為本。又無依住智以一切眾生為本。如善財見彌勒菩薩彌勒菩薩還令善財却見初善知識文殊師利。是其義也。乃至於五位終滿不離初信之佛果也。以此十地之法通初徹末一際法門。是故號名十地品者。均分一多次第昇進同別層級義故。此乃是無昇進中進修。無層級中級。且略言之。十地之體。若無十信能信自心初佛果者。十地亦不成故。十信之初心無十地。十一地之佛果亦無成信心故。始終總全是不動智之果故。能信心者亦佛果故。所信佛果亦佛果故。修行之身亦佛果故。如是信心方得成信。其所修因果終始不異不動智佛故。是故此經十住十行十迴向。皆有隨位進修。因果十佛號故。十地十一地。以取十迴向中佛果通號。更不別立佛名號故。為此後十地十一地。但取十迴向中理智大悲妙用蘊積。使德行功熟。更無異法。以此義故。十迴向中十箇佛果。總同名號之為妙為明。十迴向已和會理事悲智妙用法成故。以此如來亦不云昇天。他化天王亦不云遙見。亦無迎佛及以興供。古人云。十地無迎佛及敷座者。以經來文未足者。此非為得經之意也。但為法則。如十迴向中大願及智悲修令圓滿。如彼故無敷座等事。為明法則。依地前舊法。不更別有加行進修。以十地法門但依十信。十住中法則以不動智為體。以十住中十箇月佛十行中十箇眼佛十迴向中十箇妙佛。以為十信中不動智佛。上加行進修之名十地同此准知。不移初法。</w:t>
      </w:r>
    </w:p>
    <w:p>
      <w:pPr>
        <w:keepNext/>
      </w:pPr>
      <w:r>
        <w:rPr>
          <w:b/>
        </w:rPr>
        <w:t>한국어 직역</w:t>
      </w:r>
    </w:p>
    <w:p>
      <w:pPr>
        <w:pStyle w:val="TranslationText"/>
      </w:pPr>
      <w:r>
        <w:t>첫째 품명을 풀이한다. 왜 ‘십지품’이라 하는가. 풀이하면 여래의 보광명지를 밝혀 지체를 이루기 때문이다. 경에서 “이와 같은 보살은 이미 여래의 보광명지를 밟았다”고 한 것이며, 곧 대원경지이다. 설한 사지와 일체종지, 일체지의 차별은 모두 이 지혜를 체로 삼는다. 모든 보살이 비록 십주·십행·십회향을 밟았으나 이 체를 떠나지 않으며 도력이 아직 충만하지 않으므로 다시 십바라밀로 열 겹 진수하여 도력을 원만하게 한다. 이를 십지라 한다. 또 한 바라밀 안에 스스로 열 법을 갖추므로 십지라 한다. 십십 가운데 백을 갖추고 백도 십을 떠나지 않기 때문에 십지라 한다. 나아가 십백·십천·십만·십억에서 십불가설에 이르기까지 모두 십수로 하나와 많음의 무진을 포섭함을 밝힌다. 그러므로 십지라 한다. 이 십지법은 인으로는 십에 통하고 곧 십신에서 믿는 열 불과에 통한다. 보광명전에서 설한 열 불과 가운데 부동지불을 초신으로 삼기 때문이다. 나아가 무애지불·해탈지불에서 열 지불 전체가 믿는 바 과가 된다. 진수 가운데 십주·십행·십회향을 거치고 다시 십신 가운데 열 지과를 가져 이 십지의 체를 이룬다. 열 지불은 부동지불을 근본으로 삼고, 부동지불은 보광명지를 근본으로 삼는다. 보광명지는 무의주지를 근본으로 삼고, 또 무의주지는 일체 중생을 근본으로 삼는다. 선재가 미륵보살을 만났고 미륵보살이 다시 선재로 하여금 처음 선지식인 문수사리를 도로 만나게 한 것이 바로 이 뜻이다. 나아가 오위가 끝까지 원만해져도 초신의 불과를 떠나지 않는다. 이 십지법은 처음에 통하여 끝까지 꿰뚫는 일제법문이다. 그러므로 십지품이라 이름한 것은 하나와 많음을 고르게 나누고 차례로 승진하며 같고 다른 층급의 뜻이 있기 때문이다. 이는 승진이 없는 가운데 진수하고, 층급이 없는 가운데 층급을 세운 것이다. 우선 대략 말하면 십지의 체는 십신에서 자기 마음의 첫 불과를 믿을 수 없다면 십지도 또한 이루어지지 않는다. 십신의 초심에 십지가 없다면 십일지의 불과도 또한 성취되지 않는다. 믿는 마음에서 시종 전체가 부동지의 과이기 때문이다. 능히 믿는 마음도 또한 불과이고, 믿는 바 불과도 또한 불과이며 수행하는 몸도 또한 불과이다. 이와 같이 믿어야 비로소 믿음이 성립한다. 그 닦는 인과의 종시가 부동지불과 다르지 않다. 그러므로 이 경의 십주·십행·십회향에는 모두 지위에 따른 진수의 인과로 열 불호가 있다. 십지와 십일지는 십회향 가운데 불과의 통칭을 취하고 별도의 불명호를 다시 세우지 않는다. 뒤의 십지·십일지는 다만 십회향의 이지·대비·묘용을 쌓아 닦아 덕행과 공을 익게 할 뿐 다른 법이 없기 때문이다. 이 뜻 때문에 십회향의 열 불과는 모두 같은 이름으로 ‘묘’라 한다. 십회향에서 이미 이사·비지·묘용이 회통되어 법을 이루었음을 밝히기 때문이다. 이 때문에 여래도 승천한다고 하지 않고, 타화천왕도 멀리서 본다고 하지 않으며, 부처를 맞이하거나 공양을 일으키는 일도 없다. 옛사람은 말한다. “십지에 부처를 맞이하고 자리를 펴는 일이 없는 것은 경문이 충분히 전해오지 않았기 때문이다.” 그러나 이는 경의 뜻을 얻은 것이 아니다. 다만 법칙상 십회향 가운데 대원과 지비를 닦아 이미 원만하게 했기 때문에 그와 같아서 자리를 펴는 등의 일이 없는 것이다. 법칙을 밝히기 위해 지전의 옛 법에 의지한다. 다시 별도의 가행 진수를 두지 않는다. 십지법문은 다만 십신·십주의 법칙에 의거하여 부동지를 체로 삼고, 십주 가운데 열 월불, 십행 가운데 열 안불, 십회향 가운데 열 묘불을 가지고 십신 가운데 부동지불로 삼는다. 그 위에 가행하고 진수하는 이름이 십지라는 것을 이에 준해 알라. 처음 법을 옮기지 않는다.</w:t>
      </w:r>
    </w:p>
    <w:p>
      <w:pPr>
        <w:pStyle w:val="EditorialNote"/>
      </w:pPr>
      <w:r>
        <w:t>교감·번역 메모 | [전승 관련 논의] 원문은 「經來文未足」이라는 종래 해석을 인용한 뒤 이를 비판한다. 실제 결락으로 단정하지 않고 논주의 논변 그대로 옮겼다.</w:t>
      </w:r>
    </w:p>
    <w:p>
      <w:pPr>
        <w:pStyle w:val="Heading2"/>
        <w:keepNext/>
      </w:pPr>
      <w:r>
        <w:t>문단 0991  ·  [0870b06]</w:t>
      </w:r>
    </w:p>
    <w:p>
      <w:pPr>
        <w:keepNext/>
      </w:pPr>
      <w:r>
        <w:rPr>
          <w:b/>
        </w:rPr>
        <w:t>원문</w:t>
      </w:r>
    </w:p>
    <w:p>
      <w:pPr>
        <w:pStyle w:val="SourceText"/>
      </w:pPr>
      <w:r>
        <w:t>[0870b06] 第二釋品來意者。為明已說地前三十心竟。以十迴向方法和會理智。大悲及廣興大願竟此十地。但依前法則以積行蘊修。令使功成滿前智願。令使大悲深厚功畢。以是此品須來。是故善財以九箇夜神皆是女天。以表慈悲故一箇佛為太子時妻。號曰瞿波。以表十地慈悲法喜以悅一切眾生。以此十地是蘊積慈悲滿前智願故。以此十地之初歡喜地得願求一切佛法心故。如後地中所說故。又以三十七箇菩薩俱名為藏。亦表此十地俱依地前之法。以三十七助菩提分法助成地前志樂。智悲大願令行滿故含容眾德成滿無功諸佛德門。名之為藏故。一箇菩薩獨名解脫月。是三十七箇助菩提行中。得法清涼之果故。一一皆有所表思之可解。是故以此十地品。成就地前志樂智悲大願令功畢故。此品須來。</w:t>
      </w:r>
    </w:p>
    <w:p>
      <w:pPr>
        <w:keepNext/>
      </w:pPr>
      <w:r>
        <w:rPr>
          <w:b/>
        </w:rPr>
        <w:t>한국어 직역</w:t>
      </w:r>
    </w:p>
    <w:p>
      <w:pPr>
        <w:pStyle w:val="TranslationText"/>
      </w:pPr>
      <w:r>
        <w:t>둘째 품이 온 뜻을 풀이한다. 이미 지전의 삼십심을 설해 마쳤고, 십회향의 방법으로 이지와 대비를 회통하며 광대한 원을 널리 일으키는 것을 마쳤기 때문이다. 이 십지는 다만 앞의 법칙에 의거해 행을 쌓아 닦아 앞의 지와 원을 원만하게 한다. 대비를 깊고 두텁게 하여 공을 마치게 한다. 이 때문에 이 품이 와야 한다. 그러므로 선재의 아홉 야신은 모두 여성 천신으로 대비를 나타내고, 한 부처는 태자였을 때의 아내로 이름이 구파인데 십지의 자비와 법희로 일체 중생을 기쁘게 함을 나타낸다. 이 십지는 자비를 쌓아 앞의 지와 원을 원만히 하는 것이기 때문이다. 이 십지의 초환희지에서는 일체 불법을 원구하는 마음을 얻는다. 뒤 지의 글에서 설한 바와 같다. 또 서른일곱 보살이 모두 이름에 ‘장’이 있는 것은 이 십지가 모두 지전의 법에 의지함을 나타낸다. 삼십칠 조보리분법으로 지전의 지락·지비·대원을 도와 행을 원만하게 하고 여러 덕을 포용하여 무공용의 제불 덕문을 성취하므로 ‘장’이라 이름한다. 한 보살만 이름이 해탈월인데, 서른일곱 조보리행 가운데에서 법의 청량한 과를 얻음을 나타낸다. 하나하나 모두 나타내는 바가 있으니 생각하면 이해할 수 있다. 그러므로 이 십지품은 지전의 지락·지비·대원을 성취하여 공을 마치게 하기 때문에 이 품이 와야 한다.</w:t>
      </w:r>
    </w:p>
    <w:p>
      <w:pPr>
        <w:pStyle w:val="Heading2"/>
        <w:keepNext/>
      </w:pPr>
      <w:r>
        <w:t>문단 0992  ·  [0870b23]</w:t>
      </w:r>
    </w:p>
    <w:p>
      <w:pPr>
        <w:keepNext/>
      </w:pPr>
      <w:r>
        <w:rPr>
          <w:b/>
        </w:rPr>
        <w:t>원문</w:t>
      </w:r>
    </w:p>
    <w:p>
      <w:pPr>
        <w:pStyle w:val="SourceText"/>
      </w:pPr>
      <w:r>
        <w:t>[0870b23] 第三敘其昇進次第者。約立三門。一明三乘一乘十地同異。二明隨位進修次第。三明重敘說法之處及座體。一明三乘一乘十地同異者有二義。一三乘十地。二一乘十地。一三乘十地者。如仁王經。雖安立內凡外凡菩薩修六波羅蜜作六種人王。若修檀波羅蜜得作小國王。并修戒波羅蜜作粟散王。并修忍波羅蜜得作鐵輪王。王一閻浮提。并修精進波羅蜜作銅輪王。王二天下。并修禪波羅蜜作銀輪王。王三天下。并修般若波羅蜜得作金輪王。王四天下具足千子。自檀戒忍三度是外凡夫菩薩信心位。自進定慧三種度門是內凡位。是十住十行十迴向中位也。十地中名十聖位修十波羅蜜得作十種天王。該管已上天位。自忉利為首。若約斷惑見道之中。三乘中地前修六波羅蜜。以空觀折伏現行及五見及五鈍使。且令伏息所有煩惱。如呪毒蛇不能害物。伏而不起。空觀心成達心境本性無生名為見道。若約修道。小乘以空觀滅情入寂身智總亡。地上菩薩得三種意生身。而不隨空而滅智故。為不了根本無明住地。是如來根本智故。受三界外變易生死故。已捨分段生死。三種意生身初二三地得三摩跋提樂意生身。明從定發正慧念用故。四五六地得覺法自性意生身。明覺法自性任性生故。七八九十地得種類俱生無行無作意生身。明無功用任運生無作意故。五見者。一身見。二邊見。三見取。四戒取。五邪見。此已上五見名利使。能障見道作煩惱。小乘修空滅智。菩薩達法是空。有智慧有慈悲之行。或生淨土。或處世因生隨意而樂自在也。五鈍使者。一貪。二嗔。三癡。四慢。五疑。通前為十使。此能障修道上隨事之行不能稱理。如是十使煩惱。小乘先斷見道上煩惱。後斷修道中煩惱。大乘菩薩於諸煩惱。以諸波羅蜜如理通融無斷無證。如上總明權教。大乘中菩薩約簡斷惑地位得果。如是十地菩薩修法空無生菩提得十種意生身。於三界業外受變易生死。是生死無明住地未能了知。如是菩薩猶於一乘佛果華嚴經未聞。設聞不信不順不證不入。猶有厭苦心。多一向樂求出世淨土。猶欣淨土在於他方。佛果在三祇之後。華嚴經云。設有菩薩經無量劫行六波羅蜜得六神通及修種種菩提分法。為不聞此大方廣佛華嚴經。猶名假名菩薩不真菩薩。設復聞時不信不順不證不入。如法華經不退諸菩薩亦復不能知。總其例也。又云。若持八萬四千法藏十二部經。為人演說。令諸聽者得六神通。亦未為難。聽受此經是則為難。或為一分劣解眾生發菩提心者。三祇之劫方成佛故。三乘不退菩薩是十真如觀。或是觀空不退。不是以無明為根本智發心不退。此以前明時劫定實淨土及穢土。全隔在於他方。忻厭之徒安立諸地故。二一乘十地者。從十信之心即信自心。根本無明具分別見。便為不動智佛。即文殊師利覺首目首等菩薩是其位也。以自信自心無始無明為不動智佛。文殊師利即為自心理智妙慧用也。法界大智大悲門普賢行海即是自己所行之行。如是信己以為信心。是故從經之初以列。如來成道之果及十普賢及海月光大明菩薩及神天等五十眾。以為現果成信門。諸菩薩神天等眾。示現入法獲益。所有入法皆同佛所得故。明信從自心無明上見不動智佛故。信亦是佛。悟亦是佛。以不異佛智體用為進修故。作此信時。普見一切眾生所有心量。皆從如來大智而有。凡聖一體同一智慧無有二性。如金光明經天女發願。此語不虛者。願三千大千世界眾生悉皆金色具大人相。當時稱願一切眾生悉皆金色具大人相。具如彼經廣明。又如此經如來出現品云。眾生種種樂及諸方便智皆依佛智起。又云。應信自心中常有諸佛出興於世轉正法輪。從如是信已。以方便三昧發出悟入現本智慧。與佛契同。名生如來智慧家。為真佛子。從此初住住佛所住種如來性。名清淨智慧。從此慧已經十住十行十迴向位位之中。配十箇所修行之人。十箇修行之法。十箇修行。行下之佛果如前釋。十信十住十行十迴向位中所配當者。是今此十地位修行之人。即金剛藏等三十八箇菩薩是。三十七箇是三十七助道法。助前十迴向中悲智妙用功終不立自位佛果。為明十迴向中以大願力已圓理智大悲事畢十地但以助道行力成之使熟。乃至十一地佛果總如十迴向位也。解脫月菩薩一人。表是能請法之人。亦表三十七助道之中解脫清涼之法樂也。故有此三十八菩薩。三十七同名為藏。唯一人名解脫月。即是表三十七助道之中無煩惱之果故。此四十心中位位成佛果及普賢行。非論人王梵王之位。但論位位之中以如來智生身等法界眾生界對現一切眾生前。身非論意生身隨意所往也。但以根本無明成一切智海。一切世界一切處現形隨類應現。不論於此三界外別受變易生死。又於此同金色總是信位之福。以信心廣大願行廣大自信與佛果智齊起願修行。此福不難即得。如隨好光明功德品天鼓所說悔除法。以盡法界眾生數等善身口意舌。悔除所有業障諸天問言云何悔除天鼓云觀業不從東西南北四維上下來。而共積集身心。乃至十方推求悉不可得。乃至廣說如經。天鼓如是。為諸天眾說法之時。百千萬億那由他佛剎微塵數世界兜率天子得無生法忍。得十地位。如上諸天子。總是過去修十信中十勝解業。為中有作惡業墮地獄中。蒙毘盧遮那光照其身。得生兜率天上。得天鼓說法。一時得十地離垢三昧。此為三生得十地果。若信解無作惡業者。一生成佛如善財是也。云一生者。言見道無生性總是入法界無時之生故。如三乘之教刊削屈曲理滯難成。尚能信而為之。此一乘法理智端直不剋不削。達自根本無明便為不動智佛。萬事自止以智利生。即是佛故。又將十迴向廣大無限悲願會融。令行廣大。稱法界智用而無作者。具行而無依者。即普賢行具故。世士大迷易成而功廣者。即不信多劫曲修刊削難成。功劣者反存其情。畢竟多生還須歸此教。如此經中少起信樂。獲得無邊廣大饒益。且如隨好光明功德品中說。約有六門。</w:t>
      </w:r>
    </w:p>
    <w:p>
      <w:pPr>
        <w:keepNext/>
      </w:pPr>
      <w:r>
        <w:rPr>
          <w:b/>
        </w:rPr>
        <w:t>한국어 직역</w:t>
      </w:r>
    </w:p>
    <w:p>
      <w:pPr>
        <w:pStyle w:val="TranslationText"/>
      </w:pPr>
      <w:r>
        <w:t>셋째 승진의 차제를 서술한다. 대략 세 문을 세운다. 첫째 삼승과 일승의 십지가 같은 점과 다른 점을 밝히고, 둘째 지위에 따라 진수하는 차제를 밝히며, 셋째 설법의 장소와 좌체를 거듭 서술함을 밝힌다. 첫째 삼승과 일승의 십지가 같은 점과 다른 점을 밝히는 데 두 뜻이 있다. 하나는 삼승의 십지이다. 둘째는 일승의 십지이다. 첫째 삼승의 십지란 『인왕경』과 같다. 비록 내범·외범 보살을 안립하고 육바라밀을 닦아 여섯 종류의 인왕이 된다고 하지만, 단바라밀을 닦으면 소국왕이 되고 계바라밀까지 닦으면 속산왕이 된다. 인바라밀까지 닦으면 철륜왕이 되어 한 염부제를 다스리고, 정진바라밀까지 닦으면 동륜왕이 되어 이천하를 다스리며, 선바라밀까지 닦으면 은륜왕이 되어 삼천하를 다스리고, 반야바라밀까지 닦으면 금륜왕이 된다. 사천하를 다스리고 천 아들을 갖춘다. 단·계·인 세 바라밀은 외범부 보살의 신심위이고, 정진·선정·지혜 세 문은 내범위로서 십주·십행·십회향 가운데의 지위이다. 십지에서는 이를 십성위라 하며 십바라밀을 닦아 열 종류 천왕이 된다. 그 위의 천위를 모두 관할한다. 도리천을 처음으로 삼는다. 혹을 끊고 견도하는 데 의거하면 삼승의 지전에서는 육바라밀을 닦아 공관으로 현행과 오견·오둔사를 꺾어 눌러 모든 번뇌를 잠시 복식시킨다. 마치 독사를 주문으로 눌러 해치지 못하게 하는 것과 같다. 눌러 일어나지 못하게 한다. 공관의 마음이 성립되어 심경의 본성이 무생임을 통달한 것을 견도라 한다. 수도에 의거하면 소승은 공관으로 정을 멸하고 적정에 들어가 몸과 지혜를 모두 없앤다. 지상보살은 세 종류 의생신을 얻지만 공을 따라 지혜까지 없애지는 않는다. 그러나 근본무명주지가 곧 여래의 근본지임을 알지 못하므로 삼계 밖의 변역생사를 받는다. 이미 분단생사를 버린 것이다. 세 종류 의생신 가운데 초·이·삼지에서는 삼마발제락의생신을 얻는다. 선정에서 정혜와 념용을 발함을 밝힌다. 사·오·육지에서는 각법자성의생신을 얻는다. 법의 자성을 깨달아 성품에 맡겨 생함을 밝힌다. 칠·팔·구·십지에서는 종류구생무행무작의생신을 얻는다. 무공용으로 맡겨져 생기며 의도적 조작이 없음을 밝힌다. 오견은 첫째 신견, 둘째 변견, 셋째 견취, 넷째 계취, 다섯째 사견이다. 이상 오견을 이사라 하며 견도를 장애하여 번뇌를 일으킨다. 소승은 공을 닦아 지혜를 없애고, 보살은 법이 공함을 통달하면서도 지혜와 자비행을 갖춘다. 혹은 정토에 태어나고, 혹은 세간에 있으면서 인연에 따라 뜻대로 즐겁고 자재하다. 오둔사는 첫째 탐, 둘째 진, 셋째 치, 넷째 만, 다섯째 의이다. 앞과 합하여 십사라 한다. 이는 수도에서 사에 따르는 행을 장애하여 이치에 맞게 하지 못한다. 이 십사 번뇌에 대해 소승은 먼저 견도상의 번뇌를 끊고 뒤에 수도상의 번뇌를 끊는다. 대승보살은 여러 번뇌에 대해 여러 바라밀로 이치에 따라 통융하여 끊음도 없고 증득도 없다. 이상은 권교를 총괄해 밝힌 것이다. 대승 가운데 보살은 단혹의 지위와 과를 간략히 나누어 이와 같은 십지보살이 법공무생보리를 닦아 열 종류 의생신을 얻고 삼계업 밖에서 변역생사를 받는다. 이는 생사의 무명주지를 아직 알지 못하기 때문이다. 이와 같은 보살은 아직 일승의 불과인 『화엄경』을 듣지 못한다. 설령 들어도 믿지 않고 수순하지 않으며 증득하지 않고 들어가지 못한다. 여전히 고를 싫어하는 마음이 있고 대체로 한결같이 출세간 정토를 구하기를 좋아하며 정토가 다른 방소에 있다고 기뻐한다. 불과는 삼아승기 뒤에 있다고 여긴다. 『화엄경』에서 말한다. “설령 보살이 무량겁 동안 육바라밀을 행하여 육신통을 얻고 갖가지 보리분법을 닦았더라도 이 『대방광불화엄경』을 듣지 못했다면 오히려 가명보살이라 하고 진실한 보살이라 하지 않는다.” 설령 다시 들었더라도 믿지 않고 수순하지 않으며 증득하지 않고 들어가지 못한다. 『법화경』에서 불퇴전의 모든 보살조차 또한 알 수 없다고 한 것이 모두 그 예이다. 또 말한다. “팔만사천 법장과 십이부경을 지니고 사람을 위해 연설하여 듣는 이들로 하여금 육신통을 얻게 하는 것은 아직 어려운 일이 아니다.” “이 경을 듣고 받아들이는 것이 곧 어렵다.” 혹은 일부 열근 중생으로 하여금 보리심을 내게 하기 위해 삼아승기겁 뒤에 성불한다고 설한다. 삼승의 불퇴보살은 십진여관이거나 공을 관하여 불퇴하는 것이지, 무명을 근본지로 삼아 발심하여 불퇴하는 것은 아니다. 이전의 교는 시겁을 실재로 정하고 정토와 예토를 완전히 격리해 다른 방소에 두며 흔과 염의 무리를 위해 여러 지위를 안립한다. 둘째 일승의 십지는 십신의 마음에서 곧 자기 마음을 믿어 근본무명과 분별견을 갖춘 그것을 바로 부동지불로 삼는 것이다. 곧 문수사리·각수·목수 등의 보살이 그 지위이다. 자기 마음의 무시무명을 부동지불로 믿고, 문수사리를 자기 마음의 이지와 묘혜의 작용으로 삼는다. 법계의 대지·대비문과 보현행해는 곧 자기 자신이 행하는 행이다. 이와 같이 자기 자신을 믿는 것을 신심이라 한다. 그러므로 경의 처음부터 여래가 성도한 과와 십보현, 해월광대명보살, 신·천 등의 오십중을 열거하여 현과로 신문을 이룬다. 여러 보살·신·천 등의 대중은 법에 들어가 이익을 얻는 모습을 보인다. 그들이 법에 들어가 얻는 바는 모두 부처가 얻은 바와 같기 때문이다. 자기 마음의 무명 위에서 부동지불을 보는 데서 믿음이 생김을 밝힌다. 믿음도 또한 부처이고 깨달음도 또한 부처이다. 부처 지혜의 체용과 다르지 않은 것을 진수의 근거로 삼는다. 이 믿음을 일으킬 때 일체 중생의 모든 심량을 널리 본다. 모두 여래의 대지에서 나온 것이며 범부와 성인이 한 체로 동일한 지혜를 갖고 두 성품이 없음을 안다. 『금광명경』에서 천녀가 발원하여 “이 말이 헛되지 않다면 삼천대천세계 중생이 모두 금색이 되고 대인상을 갖추기를 원한다”고 한 것과 같다. 그때 발원에 따라 일체 중생이 모두 금색이 되고 대인상을 갖추었다. 자세한 내용은 그 경에 널리 밝힌 바와 같다. 또 이 경 「여래출현품」에서 “중생의 갖가지 즐거움과 모든 방편지는 모두 불지에 의지해 일어난다”고 하며, 또 말한다. “자기 마음 가운데 항상 모든 부처가 세상에 출현하여 정법륜을 굴림을 믿어야 한다.” 이와 같이 믿은 뒤 방편삼매로 본래의 지혜를 발현해 깨달아 들어가 부처와 계합하고 같아지면 여래의 지혜 집에 태어났다고 하며 진불자가 된다. 이 초주에서부터 부처가 머무는 곳에 머물고 여래의 성품을 심는다. 이를 청정지혜라 한다. 이 지혜로부터 십주·십행·십회향을 지나 각 지위마다 열 수행인, 열 수행법, 열 수행 및 그 아래의 불과를 배정함은 앞에서 풀이한 것과 같다. 십신·십주·십행·십회향에서 배정된 것들이 지금 이 십지위의 수행인이다. 곧 금강장 등 서른여덟 보살이다. 그 가운데 서른일곱은 삼십칠조도법으로, 앞의 십회향에서 비지와 묘용의 공을 마치게 돕고 자기 지위의 불과는 따로 세우지 않는다. 십회향에서 이미 대원력으로 이지와 대비의 일을 원만하게 했기 때문에 십지는 다만 조도행의 힘으로 그것을 성숙시킨다. 나아가 십일지의 불과도 모두 십회향위와 같다. 해탈월보살 한 사람은 법을 청하는 사람을 나타낸다. 또한 삼십칠조도 가운데 해탈의 청량한 법락을 나타낸다. 그러므로 이 서른여덟 보살이 있으며, 서른일곱은 모두 이름에 ‘장’이 있고 오직 한 사람만 해탈월이라 한다. 곧 삼십칠조도 가운데 번뇌 없는 과를 나타낸다. 이 사십심의 각 지위마다 불과와 보현행을 이루는 것이지 인왕이나 범왕의 지위를 논하는 것이 아니다. 각 지위 안에서 여래지로 생긴 몸이 법계·중생계와 같아 일체 중생 앞에 대현함을 논할 뿐이지, 뜻대로 가는 의생신을 논하는 것이 아니다. 다만 근본무명을 일체지해로 바꾸어 일체 세계와 일체처에 형상을 나타내고 품류에 따라 응현한다. 이 삼계 밖에서 별도로 변역생사를 받는다고 논하지 않는다. 또 여기서 모두 금색이라는 것은 신위의 복이다. 신심이 광대하고 원행이 광대하여 스스로 불과의 지혜와 같다고 믿고 원을 일으켜 수행하므로 이 복은 어렵지 않게 얻는다. 「수호광명공덕품」에서 천고가 설한 참회법과 같다. 법계 중생 수와 같은 선한 신·구·의·설업으로 모든 업장을 참회해 없앤다. 여러 하늘이 “어떻게 참회해 없애는가”라고 묻자 천고가 말하기를 “업이 동·서·남·북·사유·상하에서 와서 몸과 마음에 함께 쌓인 것이 아님을 관하라. 나아가 시방에서 추구해도 모두 얻을 수 없다”고 하며, 경에 널리 설한 바와 같다. 천고가 이와 같이 여러 천중을 위해 설법할 때 백천만억 나유타 불찰미진수 세계의 도솔천자가 무생법인을 얻고 십지위에 들었다. 위 여러 천자는 모두 과거에 십신 가운데 십승해업을 닦았으나 중간에 악업을 지어 지옥에 떨어졌다가 비로자나 광명이 몸을 비추는 은혜를 입고 도솔천에 태어나 천고의 설법을 듣고 한때 십지의 이구삼매를 얻었다. 이는 삼생에 십지과를 얻는 것이다. 만약 신해하고 악업을 짓지 않은 자라면 일생에 성불하니 선재가 그러하다. ‘일생’이라 한 것은 견도에서 무생성을 보아 전체가 법계에 들어가 시간의 생이 없음을 말한다. 삼승의 교는 잘라내고 굽혀 이치가 막혀 이루기 어렵지만 오히려 능히 믿고 행한다. 이 일승법은 이지로 단정하고 곧아 깎거나 다듬지 않는다. 자기 근본무명을 통달하면 바로 부동지불이다. 만사가 저절로 그치고 지혜로 중생을 이롭게 하면 곧 부처이다. 또 십회향의 광대무한한 비원으로 회융하여 행을 광대하게 하고 법계의 지용에 맞되 작자가 없고, 모든 행을 갖추되 의지함이 없으면 곧 보현행이 갖추어진다. 세간 사람들이 크게 미혹하는 것은 쉽게 성취되면서 공이 넓은 것은 믿지 않고, 여러 겁 동안 굽게 닦고 깎아 어렵게 이루며 공이 적은 것은 도리어 그 정에 붙잡고 있기 때문이다. 결국 여러 생을 지나 다시 이 교로 돌아와야 한다. 이 경에서 조금만 신락을 일으켜도 무변광대한 이익을 얻는다. 「수호광명공덕품」에서 설한 것과 같으니 대략 여섯 문이 있다.</w:t>
      </w:r>
    </w:p>
    <w:p>
      <w:pPr>
        <w:pStyle w:val="Heading2"/>
        <w:keepNext/>
      </w:pPr>
      <w:r>
        <w:t>문단 0993  ·  [0871c26]</w:t>
      </w:r>
    </w:p>
    <w:p>
      <w:pPr>
        <w:keepNext/>
      </w:pPr>
      <w:r>
        <w:rPr>
          <w:b/>
        </w:rPr>
        <w:t>원문</w:t>
      </w:r>
    </w:p>
    <w:p>
      <w:pPr>
        <w:pStyle w:val="SourceText"/>
      </w:pPr>
      <w:r>
        <w:t>[0871c26] 第一說修十信中十種勝解力故。其中有造惡業墮地獄中為有信解之種。毘盧遮那菩薩處兜率天時放光。名幢王光明。照地獄眾生離苦生天。天鼓說法得十地位。入離垢三昧。此是三生得果。三生者。一修十勝解是第一生。二作惡入地獄是第二生。三蒙光照燭生兜率天得十地果是第三生。此是第一功少獲益廣多門。</w:t>
      </w:r>
    </w:p>
    <w:p>
      <w:pPr>
        <w:keepNext/>
      </w:pPr>
      <w:r>
        <w:rPr>
          <w:b/>
        </w:rPr>
        <w:t>한국어 직역</w:t>
      </w:r>
    </w:p>
    <w:p>
      <w:pPr>
        <w:pStyle w:val="TranslationText"/>
      </w:pPr>
      <w:r>
        <w:t>첫째 십신 가운데 십종승해력을 닦은 까닭을 설한다. 그 가운데 악업을 지어 지옥에 떨어진 자가 신해의 종자가 있기 때문에 비로자나보살이 도솔천에 있을 때 ‘당왕광명’이라는 광명을 놓아 지옥 중생을 비추어 고통을 떠나 천상에 나게 한다. 천고가 설법하여 십지위를 얻게 한다. 이구삼매에 들어간다. 이는 삼생에 과를 얻는 것이다. 삼생이란 첫째 십승해를 닦는 것이 제1생, 둘째 악을 지어 지옥에 들어가는 것이 제2생, 셋째 광명을 입어 도솔천에 나고 십지과를 얻는 것이 제3생이다. 이것이 첫째 공은 적고 이익은 광대한 문이다.</w:t>
      </w:r>
    </w:p>
    <w:p>
      <w:pPr>
        <w:pStyle w:val="Heading2"/>
        <w:keepNext/>
      </w:pPr>
      <w:r>
        <w:t>문단 0994  ·  [0872a04]</w:t>
      </w:r>
    </w:p>
    <w:p>
      <w:pPr>
        <w:keepNext/>
      </w:pPr>
      <w:r>
        <w:rPr>
          <w:b/>
        </w:rPr>
        <w:t>원문</w:t>
      </w:r>
    </w:p>
    <w:p>
      <w:pPr>
        <w:pStyle w:val="SourceText"/>
      </w:pPr>
      <w:r>
        <w:t>[0872a04] 第二諸天得果毛孔興華雲供佛所有香氣。若有眾生身蒙香者。一切業障皆悉消滅得成就香幢雲自在光明清淨善根。此是第二功少益多門。</w:t>
      </w:r>
    </w:p>
    <w:p>
      <w:pPr>
        <w:keepNext/>
      </w:pPr>
      <w:r>
        <w:rPr>
          <w:b/>
        </w:rPr>
        <w:t>한국어 직역</w:t>
      </w:r>
    </w:p>
    <w:p>
      <w:pPr>
        <w:pStyle w:val="TranslationText"/>
      </w:pPr>
      <w:r>
        <w:t>둘째 여러 하늘이 과를 얻어 털구멍에서 화운을 일으켜 부처에게 공양할 때 나는 향기가 중생의 몸에 닿으면 일체 업장이 모두 소멸하고 향당운자재광명 청정선근을 성취한다. 이것이 둘째 공은 적고 이익은 많은 문이다.</w:t>
      </w:r>
    </w:p>
    <w:p>
      <w:pPr>
        <w:pStyle w:val="Heading2"/>
        <w:keepNext/>
      </w:pPr>
      <w:r>
        <w:t>문단 0995  ·  [0872a08]</w:t>
      </w:r>
    </w:p>
    <w:p>
      <w:pPr>
        <w:keepNext/>
      </w:pPr>
      <w:r>
        <w:rPr>
          <w:b/>
        </w:rPr>
        <w:t>원문</w:t>
      </w:r>
    </w:p>
    <w:p>
      <w:pPr>
        <w:pStyle w:val="SourceText"/>
      </w:pPr>
      <w:r>
        <w:t>[0872a08] 第三若有眾生見其蓋者。種清淨金網轉輪王位。得一恒河沙善根。此轉輪王位於百千億那由他佛剎微塵數世界中教化眾生。此是第三功少益多門。</w:t>
      </w:r>
    </w:p>
    <w:p>
      <w:pPr>
        <w:keepNext/>
      </w:pPr>
      <w:r>
        <w:rPr>
          <w:b/>
        </w:rPr>
        <w:t>한국어 직역</w:t>
      </w:r>
    </w:p>
    <w:p>
      <w:pPr>
        <w:pStyle w:val="TranslationText"/>
      </w:pPr>
      <w:r>
        <w:t>셋째 어떤 중생이 그 일산을 보면 청정금망전륜왕의 지위를 심고 한 항하사 선근을 얻는다. 이 전륜왕은 백천억 나유타 불찰미진수 세계 가운데서 중생을 교화한다. 이것이 셋째 공은 적고 이익은 많은 문이다.</w:t>
      </w:r>
    </w:p>
    <w:p>
      <w:pPr>
        <w:pStyle w:val="Heading2"/>
        <w:keepNext/>
      </w:pPr>
      <w:r>
        <w:t>문단 0996  ·  [0872a12]</w:t>
      </w:r>
    </w:p>
    <w:p>
      <w:pPr>
        <w:keepNext/>
      </w:pPr>
      <w:r>
        <w:rPr>
          <w:b/>
        </w:rPr>
        <w:t>원문</w:t>
      </w:r>
    </w:p>
    <w:p>
      <w:pPr>
        <w:pStyle w:val="SourceText"/>
      </w:pPr>
      <w:r>
        <w:t>[0872a12] 第四如是清淨金網轉輪王位放摩尼髻清淨光明。若有眾生遇斯光者。皆得菩薩第十地位。成就無量智慧光明。得十種清淨眼。乃至十種清淨意等。此是第四功少益多門。</w:t>
      </w:r>
    </w:p>
    <w:p>
      <w:pPr>
        <w:keepNext/>
      </w:pPr>
      <w:r>
        <w:rPr>
          <w:b/>
        </w:rPr>
        <w:t>한국어 직역</w:t>
      </w:r>
    </w:p>
    <w:p>
      <w:pPr>
        <w:pStyle w:val="TranslationText"/>
      </w:pPr>
      <w:r>
        <w:t>넷째 이와 같은 청정금망전륜왕이 마니계청정광명을 놓는다. 어떤 중생이 이 광명을 만나면 모두 보살 제10지위를 얻고 무량한 지혜광명을 성취하며 열 가지 청정안을 얻고 나아가 열 가지 청정의 등을 얻는다. 이것이 넷째 공은 적고 이익은 많은 문이다.</w:t>
      </w:r>
    </w:p>
    <w:p>
      <w:pPr>
        <w:pStyle w:val="Heading2"/>
        <w:keepNext/>
      </w:pPr>
      <w:r>
        <w:t>문단 0997  ·  [0872a16]</w:t>
      </w:r>
    </w:p>
    <w:p>
      <w:pPr>
        <w:keepNext/>
      </w:pPr>
      <w:r>
        <w:rPr>
          <w:b/>
        </w:rPr>
        <w:t>원문</w:t>
      </w:r>
    </w:p>
    <w:p>
      <w:pPr>
        <w:pStyle w:val="SourceText"/>
      </w:pPr>
      <w:r>
        <w:t>[0872a16] 第五經云。佛子。假使有人以億那由他佛剎碎為微塵。一塵為一佛剎。以如是等微塵數佛剎。又碎為微塵。如是微塵悉置右手。持以東行過爾許微塵數世界。乃下一塵。如是東行盡此微塵。南西北方四維上下亦復如是。如是十方所有世界。若著微塵乃至可思議不普手答言不也。若有眾生聞此譬喻。能生信解。當知更為希有奇特。佛言寶手如是。如汝所說。若有善男子善女人。聞此譬喻而生信者。我授彼記。決定當得阿耨多羅三藐三菩提。當獲如來無上智慧。此是第五功少獲益廣多門。</w:t>
      </w:r>
    </w:p>
    <w:p>
      <w:pPr>
        <w:keepNext/>
      </w:pPr>
      <w:r>
        <w:rPr>
          <w:b/>
        </w:rPr>
        <w:t>한국어 직역</w:t>
      </w:r>
    </w:p>
    <w:p>
      <w:pPr>
        <w:pStyle w:val="TranslationText"/>
      </w:pPr>
      <w:r>
        <w:t>다섯째 경에서 말한다. “불자여, 가령 어떤 사람이 억 나유타 불찰을 부수어 미진으로 만들고 한 티끌을 하나의 불찰로 삼으며, 다시 그와 같은 미진수 불찰을 또 부수어 미진으로 만들고, 이 미진을 모두 오른손에 놓고 동쪽으로 가서 그만한 미진수 세계를 지나 한 티끌씩 내려놓으며 이와 같이 동쪽으로 가 이 미진을 다하고, 남·서·북·사유·상하도 또한 이와 같이 한다. 이와 같은 시방의 모든 세계에 미진이 놓였는지 가히 사량할 수 있겠는가?” 보수가 대답했다. “아닙니다.” “만약 중생이 이 비유를 듣고 신해를 낼 수 있다면 마땅히 더욱 희유하고 기특한 일임을 알아야 한다.” 부처가 말했다. “보수여, 네 말과 같다. 만약 선남자 선여인이 이 비유를 듣고 믿음을 낸다면 내가 그에게 수기한다. 결정코 아뇩다라삼먁삼보리를 얻고 여래의 무상지혜를 얻게 될 것이다.” 이것이 다섯째 공은 적고 이익은 광대한 문이다.</w:t>
      </w:r>
    </w:p>
    <w:p>
      <w:pPr>
        <w:pStyle w:val="Heading2"/>
        <w:keepNext/>
      </w:pPr>
      <w:r>
        <w:t>문단 0998  ·  [0872a28]</w:t>
      </w:r>
    </w:p>
    <w:p>
      <w:pPr>
        <w:keepNext/>
      </w:pPr>
      <w:r>
        <w:rPr>
          <w:b/>
        </w:rPr>
        <w:t>원문</w:t>
      </w:r>
    </w:p>
    <w:p>
      <w:pPr>
        <w:pStyle w:val="SourceText"/>
      </w:pPr>
      <w:r>
        <w:t>[0872a28] 第六經云。寶手設使有人以千億佛剎微塵數如上所說廣大佛土末為微塵。以此微塵依前譬喻。一一下盡乃至集成一佛國土。復末為塵。如是次第展轉乃至八十返。如是一切廣大佛土所有微塵數菩薩以業報清淨肉眼。於一念中悉能明見。亦見百億廣大佛剎微塵數佛。如頗梨鏡清淨光明。照曜十佛剎微塵數世界。寶手如是。皆是清淨金網轉輪王甚深三昧福德善根之所成就。此是第六功少獲益廣多門。如是此經法門廣大無限。一念信解心無限。其心清淨無限。供養諸佛饒益一切眾生心無限。一念相應獲無限廣大之益。為明以根本無明便為根本智。所起善根皆廣大無限。為智無依等法界故。所作善根等法界故。如是一念聞法便獲廣大利益者。皆是於此教門生信樂種故。大綱如見。如來處胎現生娑婆穢土。出生滅度之佛。為劣解眾生權施接引之教。即三乘之教是也。如此經云為劣解眾生母胎出現。為上根眾生蓮華化生。如此華嚴經教門是法界普光明大智報佛所說非是出生滅度穢國之身故。是為上上根所說。學三乘教者。雖引此教門和會三乘法相行位。然心想不廣不稱教知將此教門同三乘三祇之教。只可迴權就實是乃契會聖心。何得迴實就權反虧聖說。乖迷昇進成佛何期。設致百萬億三大僧祇。終違聖旨。如三乘教中分分有此教在。只為學者不能了知佛開無上正詮迷者反生遮截。如金剛般若云。此經為大乘者說。為最上乘者說。即三乘權教是大乘故。最上乘者。一乘教是。如法華經是。迴三乘向一乘之教。舉龍女彰法界實理智之無時。即於一剎那之際示三生而成佛。為破三乘情塵劫執反稱是化。就三乘三祇之。劫為真。只為情翳多生反頗梨妙寶鏡而歸如銅鐵之明以閻浮檀明淨真金令同瓦礫之價。非是寶之咎也。只為別寶賄者無功。此以已上一段明一乘三乘十地竟。修行者。但以簡教修行遲速。須去世情大小彼我之言。但稱根即用。</w:t>
      </w:r>
    </w:p>
    <w:p>
      <w:pPr>
        <w:keepNext/>
      </w:pPr>
      <w:r>
        <w:rPr>
          <w:b/>
        </w:rPr>
        <w:t>한국어 직역</w:t>
      </w:r>
    </w:p>
    <w:p>
      <w:pPr>
        <w:pStyle w:val="TranslationText"/>
      </w:pPr>
      <w:r>
        <w:t>여섯째 경에서 말한다. “보수여, 가령 어떤 사람이 천억 불찰미진수의 위에서 말한 광대한 불토를 부수어 미진으로 만들고, 이 미진을 앞의 비유와 같이 하나하나 모두 내려놓아 마침내 모아 하나의 불국토를 이룬 뒤 다시 부수어 미진으로 만든다. 이와 같이 차례로 전전하여 여든 번에 이른다. 이와 같은 일체 광대한 불토의 모든 미진수 보살이 업보가 청정한 육안으로 한 생각 가운데 모두 분명히 볼 수 있고, 또한 백억 광대한 불찰미진수 부처를 볼 수 있다. 마치 파리거울의 청정광명과 같다. 십불찰미진수 세계를 환히 비춘다. 보수여, 이와 같은 것은 모두 청정금망전륜왕의 심심삼매 복덕선근으로 성취된 것이다.” 이것이 여섯째 공은 적고 이익은 광대한 문이다. 이와 같이 이 경의 법문은 광대무한하고 한 생각의 신해심도 무한하다. 그 마음의 청정도 무한하고, 제불을 공양하고 일체 중생을 이롭게 하는 마음도 무한하다. 한 생각이 상응하면 무한하고 광대한 이익을 얻는다. 근본무명이 곧 근본지가 되므로 일으키는 선근이 모두 광대무한함을 밝힌다. 지혜가 의지함이 없이 법계와 같기 때문이다. 지은 선근도 법계와 같기 때문이다. 이와 같이 한 생각으로 법을 듣고 곧 광대한 이익을 얻는 것은 모두 이 교문에 신락의 종자를 내기 때문이다. 대강으로 보면 여래가 태에 머물고 사바예토에 태어나 출생·멸도의 부처를 나타내는 것은 열근 중생을 위해 권으로 베푼 접인의 교이다. 곧 삼승의 교가 이것이다. 이 경에서 “열근 중생을 위해 모태에서 출현하고 상근 중생을 위해 연화화생한다”고 한 것과 같다. 이 『화엄경』 교문은 법계 보광명 대지의 보불이 설한 것이지 출생·멸도하는 예국의 몸이 설한 것이 아니다. 그러므로 상상근을 위해 설한 것이다. 삼승교를 배우는 자가 비록 이 교문을 끌어다 삼승의 법상·행위와 회통하지만 심상이 넓지 않고 교에 맞지 않아 이 교문을 삼승 삼아승기교와 같게 여긴다. 다만 권을 돌려 실에 나아가야 성심과 계합한다. 어찌 실을 돌려 권에 나아가 도리어 성자의 설을 훼손하겠는가. 그렇게 하면 승진과 성불을 어기고 미혹하게 되니 어찌 기약할 수 있겠는가. 설령 백만억 삼대아승기를 지나더라도 끝내 성자의 뜻을 어긴다. 삼승교 가운데도 부분부분 이 교가 있지만 배우는 자가 부처가 연 무상정전을 알지 못하고 미혹한 자가 도리어 막아 끊는다. 『금강반야경』에서 “이 경은 대승자를 위해 설하고 최상승자를 위해 설한다”고 한 것과 같다. 삼승의 권교가 대승이므로 ‘대승자’이고, 최상승자는 일승교이다. 『법화경』과 같다. 삼승을 돌려 일승으로 향하게 하는 교이며, 용녀를 들어 법계 실리지혜에 시간이 없음을 드러낸다. 곧 한 찰나제에 삼생을 보여 성불하게 하여 삼승의 정진겁 집착을 깨뜨리려 한 것인데 도리어 이것을 변화라고 하고 삼승의 삼아승기겁을 참이라고 여긴다. 다만 정식의 장애가 여러 생에 두터워 반대로 파리묘보경을 버리고 동철의 밝음으로 돌아가며, 염부단의 맑고 참된 금을 기왓장과 자갈의 값과 같게 만드는 것이다. 이는 보배의 허물이 아니라 보배를 감별하는 자가 공이 없기 때문이다. 이상 한 단락은 일승과 삼승의 십지를 밝힌 것을 마친다. 수행자는 다만 교를 가려 수행의 빠름과 느림을 알되 세간의 정으로 크고 작음과 피아를 말하는 것을 버리고 근기에 맞추어 곧 써야 한다.</w:t>
      </w:r>
    </w:p>
    <w:p>
      <w:pPr>
        <w:pStyle w:val="EditorialNote"/>
      </w:pPr>
      <w:r>
        <w:t>교감·번역 메모 | [교감 검토 필요] 「別寶賄者」의 자구는 문맥상 판독·이문 검토 여지가 있으나 원문을 고치지 않았다.</w:t>
      </w:r>
    </w:p>
    <w:p>
      <w:pPr>
        <w:pStyle w:val="Heading2"/>
        <w:keepNext/>
      </w:pPr>
      <w:r>
        <w:t>문단 0999  ·  [0872c09]</w:t>
      </w:r>
    </w:p>
    <w:p>
      <w:pPr>
        <w:keepNext/>
      </w:pPr>
      <w:r>
        <w:rPr>
          <w:b/>
        </w:rPr>
        <w:t>원문</w:t>
      </w:r>
    </w:p>
    <w:p>
      <w:pPr>
        <w:pStyle w:val="SourceText"/>
      </w:pPr>
      <w:r>
        <w:t>[0872c09] 第二立隨位進修次第者。約立十門。</w:t>
      </w:r>
    </w:p>
    <w:p>
      <w:pPr>
        <w:keepNext/>
      </w:pPr>
      <w:r>
        <w:rPr>
          <w:b/>
        </w:rPr>
        <w:t>한국어 직역</w:t>
      </w:r>
    </w:p>
    <w:p>
      <w:pPr>
        <w:pStyle w:val="TranslationText"/>
      </w:pPr>
      <w:r>
        <w:t>둘째 지위에 따라 진수하는 차제를 세운다. 대략 열 문을 세운다.</w:t>
      </w:r>
    </w:p>
    <w:p>
      <w:pPr>
        <w:pStyle w:val="Heading2"/>
        <w:keepNext/>
      </w:pPr>
      <w:r>
        <w:t>문단 1000  ·  [0872c09]</w:t>
      </w:r>
    </w:p>
    <w:p>
      <w:pPr>
        <w:keepNext/>
      </w:pPr>
      <w:r>
        <w:rPr>
          <w:b/>
        </w:rPr>
        <w:t>원문</w:t>
      </w:r>
    </w:p>
    <w:p>
      <w:pPr>
        <w:pStyle w:val="SourceText"/>
      </w:pPr>
      <w:r>
        <w:t>[0872c09] 一明十種信中信果成因門者。即十箇佛果。以不動智佛為首。以文殊師利覺首等十箇菩薩。為表修行之人。金色世界等十箇色世界。為所修之法。金色表法身。餘九是隨用為十信。是凡夫有為心修行。是色心起信故。是第二會普光明殿光明覺品所集之眾是。如善財見文殊師利。是表信心位。明自妙慧之理遍周因果終始故。</w:t>
      </w:r>
    </w:p>
    <w:p>
      <w:pPr>
        <w:keepNext/>
      </w:pPr>
      <w:r>
        <w:rPr>
          <w:b/>
        </w:rPr>
        <w:t>한국어 직역</w:t>
      </w:r>
    </w:p>
    <w:p>
      <w:pPr>
        <w:pStyle w:val="TranslationText"/>
      </w:pPr>
      <w:r>
        <w:t>첫째 십종신 가운데 과를 믿어 인을 이루는 문이다. 곧 열 불과이며 부동지불을 처음으로 삼는다. 문수사리·각수 등 열 보살은 수행인을 나타내고, 금색세계 등 열 색세계는 닦는 법을 나타낸다. 금색은 법신을 나타낸다. 나머지 아홉은 작용을 따라 십신이 된다. 이는 범부의 유위심으로 수행하며 색과 마음에서 믿음을 일으키기 때문이다. 제2회 보광명전 「광명각품」에 모인 대중이 이것이다. 선재가 문수사리를 만난 것이 신심위를 나타낸다. 자신의 묘혜의 이가 인과와 종시를 두루 꿰뚫음을 밝힌다.</w:t>
      </w:r>
    </w:p>
    <w:p>
      <w:pPr>
        <w:pStyle w:val="Heading2"/>
        <w:keepNext/>
      </w:pPr>
      <w:r>
        <w:t>문단 1001  ·  [0872c18]</w:t>
      </w:r>
    </w:p>
    <w:p>
      <w:pPr>
        <w:keepNext/>
      </w:pPr>
      <w:r>
        <w:rPr>
          <w:b/>
        </w:rPr>
        <w:t>원문</w:t>
      </w:r>
    </w:p>
    <w:p>
      <w:pPr>
        <w:pStyle w:val="SourceText"/>
      </w:pPr>
      <w:r>
        <w:t>[0872c18] 二從信創昇佛果智慧門者。即第三昇須彌山上說十住位中十箇佛果下名同號。號之為月。是此位之果。法慧等十箇菩薩。是表入位修行之人十箇世界同名為華。是表入位開發慧華心開敷故。此表如善財童子於妙峯山得憶念諸佛智慧光明門。表初會佛智慧住佛所住故。此為十住。妙峯山者。是止中之妙慧也。為艮。為山。為止。為門闕。為童蒙。為初明。昇須彌山者亦同此。</w:t>
      </w:r>
    </w:p>
    <w:p>
      <w:pPr>
        <w:keepNext/>
      </w:pPr>
      <w:r>
        <w:rPr>
          <w:b/>
        </w:rPr>
        <w:t>한국어 직역</w:t>
      </w:r>
    </w:p>
    <w:p>
      <w:pPr>
        <w:pStyle w:val="TranslationText"/>
      </w:pPr>
      <w:r>
        <w:t>둘째 믿음에서 처음 불과의 지혜로 올라가는 문이다. 곧 제3회 수미산 위에서 십주위를 설한 가운데 열 불과의 하명은 모두 ‘월’로 같으니 이 지위의 과이다. 법혜 등 열 보살은 입위 수행인을 나타내며 열 세계는 모두 ‘화’라는 같은 이름이다. 입위하여 혜화가 피고 마음이 열려 피어남을 나타낸다. 선재동자가 묘봉산에서 억념제불지혜광명문을 얻은 것은 초회에서 부처의 지혜에 머물고 부처가 머무는 곳에 머무름을 나타낸다. 이것이 십주이다. 묘봉산은 지 가운데의 묘혜이다. 간괘에 해당한다. 산이며 멈춤이고 문궐이며 동몽이며 처음 밝음이다. 수미산에 오른다는 것도 이와 같다.</w:t>
      </w:r>
    </w:p>
    <w:p>
      <w:pPr>
        <w:pStyle w:val="Heading2"/>
        <w:keepNext/>
      </w:pPr>
      <w:r>
        <w:t>문단 1002  ·  [0872c27]</w:t>
      </w:r>
    </w:p>
    <w:p>
      <w:pPr>
        <w:keepNext/>
      </w:pPr>
      <w:r>
        <w:rPr>
          <w:b/>
        </w:rPr>
        <w:t>원문</w:t>
      </w:r>
    </w:p>
    <w:p>
      <w:pPr>
        <w:pStyle w:val="SourceText"/>
      </w:pPr>
      <w:r>
        <w:t>[0872c27] 三明已居佛慧修行門者。即第四會夜摩天宮說十行法門是也。其中有十箇佛果。皆下名同號號之為眼。是此位修行之果。功德林等十箇同名為林菩薩。是表修行之人。十箇世界皆名為慧。是此位中智慧方便之法故。如善財表法中於三眼國見比丘林下經行。表行廣多覆育如林。經行表行無住故。三眼者。表智眼慧眼法眼等三眼。此兩位佛號十住位同名為月。十行同名為眼。十迴向十箇佛號上名悉同號之。為妙為表妙用智圓昇進功德妙在其先。一一是有所表。不浪施名。</w:t>
      </w:r>
    </w:p>
    <w:p>
      <w:pPr>
        <w:keepNext/>
      </w:pPr>
      <w:r>
        <w:rPr>
          <w:b/>
        </w:rPr>
        <w:t>한국어 직역</w:t>
      </w:r>
    </w:p>
    <w:p>
      <w:pPr>
        <w:pStyle w:val="TranslationText"/>
      </w:pPr>
      <w:r>
        <w:t>셋째 이미 불혜에 머물러 수행하는 문이다. 곧 제4회 야마천궁에서 십행법문을 설한 것이다. 그 가운데 열 불과의 하명은 모두 ‘안’이라 하며 이 지위 수행의 과이다. 공덕림 등 열 보살은 모두 ‘림’이라는 같은 이름이다. 수행인을 나타낸다. 열 세계는 모두 ‘혜’라 하며 이 지위 가운데 지혜방편의 법이다. 선재의 표법에서는 삼안국에서 비구가 숲 아래 경행하는 것을 본다. 행이 넓고 많아 덮고 기르는 것이 숲과 같음을 나타내며, 경행은 행에 머묾이 없음을 나타낸다. ‘삼안’은 지안·혜안·법안 등 세 눈을 나타낸다. 이 두 지위의 불호에서 십주는 모두 ‘월’, 십행은 모두 ‘안’, 십회향의 열 불호는 상명이 모두 ‘묘’이다. 묘용의 지혜가 원만하고 승진 공덕의 묘가 앞에 있음을 나타낸다. 하나하나 모두 나타내는 바가 있다. 헛되이 이름을 붙인 것이 아니다.</w:t>
      </w:r>
    </w:p>
    <w:p>
      <w:pPr>
        <w:pStyle w:val="Heading2"/>
        <w:keepNext/>
      </w:pPr>
      <w:r>
        <w:t>문단 1003  ·  [0873a10]</w:t>
      </w:r>
    </w:p>
    <w:p>
      <w:pPr>
        <w:keepNext/>
      </w:pPr>
      <w:r>
        <w:rPr>
          <w:b/>
        </w:rPr>
        <w:t>원문</w:t>
      </w:r>
    </w:p>
    <w:p>
      <w:pPr>
        <w:pStyle w:val="SourceText"/>
      </w:pPr>
      <w:r>
        <w:t>[0873a10] 四大願理事悲智參融無盡門者。即第五會兜率天宮說十迴向。以無盡大願會融理智大悲令普賢行滿十箇佛果上名。號之為妙。是此位之果。十箇菩薩下名同號之為幢。是表此位修行之人。十箇世界號之為妙。是此位修行之法。明理智悲願萬行妙用為世界故。如善財表法中見鬻香長者號青蓮華者。是明此位法以將理智慈悲願行一切無盡差別智慧差別願行。以將迴向之蜜。合為一丸戒定慧之香。以無依住智遍周法界。對現色身隨病調伏。而與五分法身之香。而無所著。如青蓮華色香第一而無所著。和合願智悲法身十波羅蜜四攝四無量三十七助道之分世間出世間法。共為一法。猶如合香以將眾香合為一丸。</w:t>
      </w:r>
    </w:p>
    <w:p>
      <w:pPr>
        <w:keepNext/>
      </w:pPr>
      <w:r>
        <w:rPr>
          <w:b/>
        </w:rPr>
        <w:t>한국어 직역</w:t>
      </w:r>
    </w:p>
    <w:p>
      <w:pPr>
        <w:pStyle w:val="TranslationText"/>
      </w:pPr>
      <w:r>
        <w:t>넷째 대원으로 이사·비지를 참융하여 무진하게 하는 문이다. 곧 제5회 도솔천궁에서 십회향을 설한다. 무진한 대원으로 이지와 대비를 회융하여 보현행을 원만히 하고 열 불과의 상명은 ‘묘’이다. 이것이 이 지위의 과이다. 열 보살의 하명은 모두 ‘당’이며 이 지위의 수행인을 나타낸다. 열 세계는 ‘묘’라 하며 이 지위의 수행법이다. 이지·비원·만행의 묘용을 세계로 삼음을 밝힌다. 선재의 표법에서 향을 파는 장자의 이름이 청련화인 것과 같다. 이 지위의 법이 이지·자비·원행과 일체 무진한 차별지혜와 차별원행을 회향의 꿀로 합하여 하나의 환으로 만들고 계·정·혜의 향으로 삼는다는 뜻이다. 무의주지가 법계에 두루하여 색신을 대현하고 병에 따라 조복한다. 오분법신의 향을 주면서도 집착하는 바가 없다. 청련화가 빛과 향이 제일이지만 집착이 없는 것과 같다. 원·지·비·법신·십바라밀·사섭·사무량·삼십칠조도의 세간·출세간법을 화합해 함께 한 법으로 만든다. 여러 향을 합쳐 한 환의 합향을 만드는 것과 같다.</w:t>
      </w:r>
    </w:p>
    <w:p>
      <w:pPr>
        <w:pStyle w:val="Heading2"/>
        <w:keepNext/>
      </w:pPr>
      <w:r>
        <w:t>문단 1004  ·  [0873a25]</w:t>
      </w:r>
    </w:p>
    <w:p>
      <w:pPr>
        <w:keepNext/>
      </w:pPr>
      <w:r>
        <w:rPr>
          <w:b/>
        </w:rPr>
        <w:t>원문</w:t>
      </w:r>
    </w:p>
    <w:p>
      <w:pPr>
        <w:pStyle w:val="SourceText"/>
      </w:pPr>
      <w:r>
        <w:t>[0873a25] 五蘊修成德門者。第六會他化自在天宮說十地法。但修前迴向法令使德行功德。滿其十迴向願行更無別路。佛果世界。但取十迴向中妙用同功。不別安立。亦無他化天王遙見佛來敷座及迎佛等事。為明十地中法則如十迴向和會以終。但生熟不等。更無有異途故。但將十地十一地行門觀智。反資前果。猶如菔菜長葉資根。如善財表法中。善財見摩竭提國迦毘羅城主夜神名婆珊婆演底。此云春時主當。明此神春時主當苗稼。亦名依止無畏。謂與一切眾生作依止無畏。身出星宿照曜眾生。於身一一毛孔現行。化度無數惡道眾生。迦毘羅城者。此云黃色也。為明此城在閻浮提之處中。明中宮土為黃色。表十地契中道應真不偏故。此是如來示成道處國。夜神總是女神。以明凡得智成悲故。以女神表之。神者。應真其智則神故。其智不為不思而遍資萬有。此神表初歡喜地自第九迴向已來。直至第九地。總入神位明昇進智通。祐物無限。不為不思而智自遍故。且略言爾。廣在後文。凡是善財問善知識。發心久近在世多少者。皆是明成就長養大悲之行。住劫久遠明大悲深厚。在智久劫是一剎那故。如觀世音菩薩以名號及所說法號慈悲經。又是十迴向中。第七迴向中善知識。與第八迴向位中正趣菩薩。共成七八迴向悲智二門。皆須如是前後和會方了其經意。不可見一法而能了佛心。明此十地但如十迴向法蘊修成悲智滿前願故。是故初歡喜地得願求成滿心。以依前十迴向願心成滿故。</w:t>
      </w:r>
    </w:p>
    <w:p>
      <w:pPr>
        <w:keepNext/>
      </w:pPr>
      <w:r>
        <w:rPr>
          <w:b/>
        </w:rPr>
        <w:t>한국어 직역</w:t>
      </w:r>
    </w:p>
    <w:p>
      <w:pPr>
        <w:pStyle w:val="TranslationText"/>
      </w:pPr>
      <w:r>
        <w:t>다섯째 쌓아 닦아 덕을 이루는 문이다. 제6회 타화자재천궁에서 십지법을 설한다. 다만 앞 회향의 법을 닦아 덕행과 공덕을 원만하게 하고 십회향의 원행을 채울 뿐 다른 길은 없다. 불과와 세계도 십회향 가운데 묘용과 같은 공을 취할 뿐 별도로 안립하지 않는다. 또 타화천왕이 멀리서 부처가 옴을 보고 자리를 펴거나 부처를 맞이하는 등의 일도 없다. 십지의 법칙이 십회향의 회통으로 이미 끝났고 다만 생숙이 다를 뿐 다른 길이 없음을 밝힌다. 다만 십지·십일지의 행문과 관지로 거꾸로 앞의 과를 자양한다. 무가 뿌리에서 잎을 내고 다시 잎으로 뿌리를 기르는 것과 같다. 선재의 표법에서 선재가 마갈제국 가비라성의 주야신 바산바연저를 만난 것과 같다. 이는 ‘봄철 주당’이라는 뜻이다. 이 신이 봄철에 묘가를 주관함을 밝힌다. 또 ‘의지무외’라고도 한다. 일체 중생에게 의지처와 두려움 없음을 준다는 뜻이다. 몸에서 성숙을 내어 중생을 비추고, 몸의 하나하나 털구멍에서 행을 나타내 무수한 악도 중생을 교화하고 제도한다. 가비라성은 여기 말로 황색이다. 이 성이 염부제의 중앙에 있음을 밝힌다. 중궁의 토는 황색임을 밝힌다. 십지가 중도에 계합해 진에 응하여 치우치지 않음을 나타낸다. 이곳은 여래가 성도를 보인 나라이다. 야신은 모두 여성 신인데 지혜를 얻으면 대비를 이루므로 여성 신으로 나타낸다. ‘신’은 진에 응하여 그 지혜가 신묘하다는 뜻이다. 그 지혜는 일부러 생각하지 않아도 만유를 두루 자양한다. 이 신은 초환희지부터 제9회향 이후 제9지까지 모두 신위에 들어가 승진한 지통으로 사물을 돕는 것이 무한하고, 일부러 생각하지 않아도 지혜가 스스로 두루함을 나타낸다. 우선 대략 이 정도만 말하고 자세한 것은 뒤 글에 있다. 선재가 선지식에게 발심한 지 오래됐는지, 세상에 얼마나 머물렀는지를 묻는 것은 모두 대비행의 성취와 장양을 밝히는 것이다. 겁 동안 오래 머문다는 것은 대비가 깊고 두터움을 밝힌다. 지혜에서의 오래된 겁은 한 찰나이기 때문이다. 관세음보살의 명호와 설한 법의 이름이 자비경인 것과 같다. 또 이는 십회향 가운데 제7회향의 선지식이며 제8회향위의 정취보살과 함께 제7·제8회향의 비지 두 문을 이룬다. 모두 이와 같이 전후를 회통해야 경의 뜻을 알 수 있다. 한 법만 보고는 능히 불심을 알 수 없다. 이 십지는 다만 십회향의 법을 쌓아 닦아 비지가 앞의 원을 원만히 하게 함을 밝힌다. 그러므로 초환희지에서 일체 불법을 원구하는 마음을 얻으니 앞의 십회향 원심에 의지해 원만하게 한 것이다.</w:t>
      </w:r>
    </w:p>
    <w:p>
      <w:pPr>
        <w:pStyle w:val="Heading2"/>
        <w:keepNext/>
      </w:pPr>
      <w:r>
        <w:t>문단 1005  ·  [0873b26]</w:t>
      </w:r>
    </w:p>
    <w:p>
      <w:pPr>
        <w:keepNext/>
      </w:pPr>
      <w:r>
        <w:rPr>
          <w:b/>
        </w:rPr>
        <w:t>원문</w:t>
      </w:r>
    </w:p>
    <w:p>
      <w:pPr>
        <w:pStyle w:val="SourceText"/>
      </w:pPr>
      <w:r>
        <w:t>[0873b26] 六德滿行圓利生自在無限門者。在第三禪是第七會經。梵本未至。有百萬億偈。依菩薩瓔珞本業經說。此經是如來化三乘人却領三乘之眾。至菩提樹下說往昔初成正覺時。說華嚴經。一一排次重敘其會。至第三禪。如瓔珞本業經。說十一地等覺位為一生補處菩薩位。為此地普賢行滿十二地為妙覺如來故。以此為一生主也。如善財以行表法中。見佛母摩耶夫人。是其行故。明十地以智從悲成行門。即以夜天女神。及如來為太子時妻號瞿波。此云守護地。此十箇女眾成長大悲。守護大慈悲地也。如十一等覺位中行悲行滿。即從悲生智廣利益眾生。即以見佛母表之。母是慈悲之義。出生大智化利眾生。即等覺位中十箇善知識是也。故云摩耶生佛。佛是智故。</w:t>
      </w:r>
    </w:p>
    <w:p>
      <w:pPr>
        <w:keepNext/>
      </w:pPr>
      <w:r>
        <w:rPr>
          <w:b/>
        </w:rPr>
        <w:t>한국어 직역</w:t>
      </w:r>
    </w:p>
    <w:p>
      <w:pPr>
        <w:pStyle w:val="TranslationText"/>
      </w:pPr>
      <w:r>
        <w:t>여섯째 덕이 원만하고 행이 원만하여 중생을 이롭게 함이 자재무한한 문이다. 제3선에 있으며 제7회 경이다. 범본이 아직 오지 않았고 백만억 게송이 있다. 『보살영락본업경』에 의하면 이 경은 여래가 삼승인을 교화하여 다시 삼승의 대중을 이끌고 보리수 아래에 이르러 옛날 처음 정각을 이룰 때 『화엄경』을 설한 일을 말하며, 하나하나 차례로 그 회상을 거듭 서술하여 제3선에 이른다. 『영락본업경』에서 설한 것처럼 십일지 등각위는 일생보처보살위이다. 이 지위에서 보현행이 원만하고 십이지는 묘각여래이므로 이를 일생의 주인이라 한다. 선재가 행으로 표법한 가운데 불모 마야부인을 만난 것이 그 행이다. 십지에서 지혜로 대비를 따라 행문을 이루므로 야천여신으로 나타낸다. 또 여래가 태자였을 때 아내 구파를 만난다. ‘구파’는 수호지라는 뜻이다. 이 열 여성 대중은 대비를 성장시키고 대자비의 지를 수호한다. 십일등각위에서 대비행이 원만하면 대비로부터 지혜를 내어 널리 중생을 이롭게 하므로 불모를 만나는 것으로 나타낸다. 어머니는 자비의 뜻이며 대지를 낳아 중생을 교화하고 이롭게 한다. 곧 등각위의 열 선지식이다. 그러므로 마야가 부처를 낳는다고 하니 부처는 지혜이기 때문이다.</w:t>
      </w:r>
    </w:p>
    <w:p>
      <w:pPr>
        <w:pStyle w:val="Heading2"/>
        <w:keepNext/>
      </w:pPr>
      <w:r>
        <w:t>문단 1006  ·  [0873c13]</w:t>
      </w:r>
    </w:p>
    <w:p>
      <w:pPr>
        <w:keepNext/>
      </w:pPr>
      <w:r>
        <w:rPr>
          <w:b/>
        </w:rPr>
        <w:t>원문</w:t>
      </w:r>
    </w:p>
    <w:p>
      <w:pPr>
        <w:pStyle w:val="SourceText"/>
      </w:pPr>
      <w:r>
        <w:t>[0873c13] 七德行圓滿成佛果終門者。即如第八會普光明殿說十一品經。以十定品為初。次十通十忍阿僧祇如來壽量。菩薩住處。佛不思議如來十身相海。如來隨好光明功德。普賢行如來出現等品。准初會中問處并有十頂未有說處。亦是來文未具。總是如善財表法中見彌勒菩薩是其行也。明是同其善財一生成佛果故。遂於樓閣之內現三生之行。總在如今。三生者。一過去久遠見道修行生。二現在得果圓滿生。三當來示現成正覺生。總在樓閣之內。如今現前無古今。去來現在不可得故。然亦不廢三生之相。現在其中。但以智知為隨俗利人故。即三生也。若約真論無發菩提心時。無修行見道時。無現生得果時。無當來示成正覺時。以三世及心量無性體故。無安立故。無處無依住故。名之成佛之時也。若見自心有能發菩提心時當來成正覺時。即為情識生滅不名發心時故。以是義故。信心及佛果總不離普光明殿。乃至常行普賢無始終之行。離世間品總不離普光明殿。明因果同本不動普光明大智。以為昇進功終故。時復無體。智復無依故彌勒令善財却見初友文殊師利即明至果不移因善財念見文殊。便聞普賢菩薩名。及自見其身入普賢身者。明表正覺之因不移行果。總明圓會因果行總一時滿故。為智境界上能含一切眾生情量多劫是一時故。明智無情有故。但不離十信中不動智佛。無前中後際故。此如文殊師利十信中說偈云。一念普觀無量劫。無去無來無住處。如是了知三世事。超諸方便成十力。</w:t>
      </w:r>
    </w:p>
    <w:p>
      <w:pPr>
        <w:keepNext/>
      </w:pPr>
      <w:r>
        <w:rPr>
          <w:b/>
        </w:rPr>
        <w:t>한국어 직역</w:t>
      </w:r>
    </w:p>
    <w:p>
      <w:pPr>
        <w:pStyle w:val="TranslationText"/>
      </w:pPr>
      <w:r>
        <w:t>일곱째 덕행이 원만하여 불과를 성취해 마치는 문이다. 곧 제8회 보광명전에서 열한 품의 경을 설한다. 「십정품」을 처음으로 하고 이어 「십통」·「십인」·「아승기」·「여래수량」·「보살주처」·「불부사의」·「여래십신상해」, 「여래수호광명공덕」·「보현행」·「여래출현」 등의 품이다. 초회의 질문처에 의하면 십정 가운데 아직 설처가 없는 것도 있는데, 이 또한 온 경문이 완전하지 않기 때문이다. 총괄하면 선재의 표법에서 미륵보살을 만난 것이 그 행이다. 선재와 같이 일생에 불과를 이루는 것을 밝힌다. 마침내 누각 안에서 삼생의 행을 나타내되 모두 지금에 있다. 삼생이란 첫째 과거 오래 전에 견도하여 수행한 생, 둘째 현재 과를 얻어 원만한 생, 셋째 장차 정각을 나타내 이룰 생이다. 모두 누각 안에 있고 지금 눈앞에 있어 고금이 없다. 과거·미래·현재를 얻을 수 없기 때문이다. 그러나 삼생의 모습도 폐하지 않고 현재 그 가운데 둔다. 다만 지혜로 알아 세속을 따라 사람을 이롭게 하므로 곧 삼생이다. 진실에 의거하면 보리심을 낸 때도 없고, 수행하고 견도한 때도 없으며 현생에서 과를 얻은 때도 없고 장차 정각을 보인 때도 없다. 삼세와 심량에 자성의 체가 없고 안립할 것도 없으며 처소도 의지도 없기 때문이다. 이를 성불의 때라 한다. 만약 자기 마음에 보리심을 낼 때와 장차 정각을 이룰 때가 있다고 본다면 곧 정식의 생멸이므로 발심의 때라 하지 않는다. 이 뜻 때문에 신심과 불과는 모두 보광명전을 떠나지 않는다. 나아가 보현의 무시무종 행을 항상 행한다. 「이세간품」도 모두 보광명전을 떠나지 않는다. 인과가 동일한 본래의 부동보광명대지를 근본으로 삼아 승진의 공을 마침을 밝힌다. 시간도 또한 체가 없고 지혜도 또한 의지함이 없으므로 미륵이 선재로 하여금 다시 처음 벗 문수사리를 만나게 하니 곧 과에 이르러도 인을 옮기지 않음을 밝힌다. 선재가 문수를 생각하여 만나고 곧 보현보살의 이름을 들으며 자기 몸이 보현의 몸에 들어감을 보는 것은 정각의 인을 옮기지 않고 행과가 원만함을 나타낸다. 총체적으로 인과와 행이 한때 원만히 회통함을 밝힌다. 지혜의 경계는 일체 중생의 정량에서 많은 겁을 한때에 포섭할 수 있기 때문이다. 지혜에는 정유가 없음을 밝힌다. 다만 십신 가운데 부동지불을 떠나지 않고 전·중·후의 제도 없다. 문수사리가 십신에서 설한 게송과 같다. “한 생각에 무량겁을 널리 관하니 / 가는 것도 오는 것도 머무는 곳도 없네 / 이와 같이 삼세의 일을 분명히 알면 / 모든 방편을 뛰어넘어 십력을 이룬다.”</w:t>
      </w:r>
    </w:p>
    <w:p>
      <w:pPr>
        <w:pStyle w:val="Heading2"/>
        <w:keepNext/>
      </w:pPr>
      <w:r>
        <w:t>문단 1007  ·  [0874a15]</w:t>
      </w:r>
    </w:p>
    <w:p>
      <w:pPr>
        <w:keepNext/>
      </w:pPr>
      <w:r>
        <w:rPr>
          <w:b/>
        </w:rPr>
        <w:t>원문</w:t>
      </w:r>
    </w:p>
    <w:p>
      <w:pPr>
        <w:pStyle w:val="SourceText"/>
      </w:pPr>
      <w:r>
        <w:t>[0874a15] 八普賢行海常行門者。即如第九會中說離世間品是。常在世間無限利生。不與情合作業相應。即如善財所表行中憶念文殊初友便聞普賢名及見自身入普賢身是也。此是自成佛果竟。常行普賢無始終行。此普賢行亦明不移本普光明無依住智。古人釋云。重會普光法堂三會普光法堂。總非重及三故。大體明但以一箇普光明無依住大智。圓會初發心因及佛果并行行滿。此三事總不離此智。時亦不遷。為明依智發心始終無情見之跡故。</w:t>
      </w:r>
    </w:p>
    <w:p>
      <w:pPr>
        <w:keepNext/>
      </w:pPr>
      <w:r>
        <w:rPr>
          <w:b/>
        </w:rPr>
        <w:t>한국어 직역</w:t>
      </w:r>
    </w:p>
    <w:p>
      <w:pPr>
        <w:pStyle w:val="TranslationText"/>
      </w:pPr>
      <w:r>
        <w:t>여덟째 보현행해를 항상 행하는 문이다. 곧 제9회에서 설한 「이세간품」이다. 항상 세간에 있으면서 무한히 중생을 이롭게 하되 정과 합하여 업을 짓지 않는다. 선재의 표법행에서 처음 벗 문수를 생각하자 곧 보현의 이름을 듣고 자기 몸이 보현의 몸에 들어감을 보는 것과 같다. 이는 스스로 불과를 이룬 뒤에도 보현의 무시무종 행을 항상 행함을 나타낸다. 이 보현행도 또한 본래의 보광명무의주지를 옮기지 않음을 밝힌다. 옛사람은 말한다. “보광법당을 거듭 모이고 세 번 보광법당에 모였다.” 그러나 총체적으로는 ‘거듭’도 ‘세 번’도 아니다. 대체로 하나의 보광명무의주대지로 초발심의 인·불과·행의 원만함을 모두 원회한다는 뜻이다. 이 세 가지 일이 모두 이 지혜를 떠나지 않는다. 시간도 또한 옮겨가지 않는다. 지혜에 의지해 발심하므로 시종 정견의 자취가 없음을 밝힌다.</w:t>
      </w:r>
    </w:p>
    <w:p>
      <w:pPr>
        <w:pStyle w:val="Heading2"/>
        <w:keepNext/>
      </w:pPr>
      <w:r>
        <w:t>문단 1008  ·  [0874a26]</w:t>
      </w:r>
    </w:p>
    <w:p>
      <w:pPr>
        <w:keepNext/>
      </w:pPr>
      <w:r>
        <w:rPr>
          <w:b/>
        </w:rPr>
        <w:t>원문</w:t>
      </w:r>
    </w:p>
    <w:p>
      <w:pPr>
        <w:pStyle w:val="SourceText"/>
      </w:pPr>
      <w:r>
        <w:t>[0874a26] 九如來不出不沒佛智恒果門者。即如第十會中說法界一品經。是以法界佛之恒果故。</w:t>
      </w:r>
    </w:p>
    <w:p>
      <w:pPr>
        <w:keepNext/>
      </w:pPr>
      <w:r>
        <w:rPr>
          <w:b/>
        </w:rPr>
        <w:t>한국어 직역</w:t>
      </w:r>
    </w:p>
    <w:p>
      <w:pPr>
        <w:pStyle w:val="TranslationText"/>
      </w:pPr>
      <w:r>
        <w:t>아홉째 여래가 나오지도 사라지지도 않고 불지가 항상 과가 되는 문이다. 곧 제10회에서 설한 「법계품」 한 품의 경이며, 법계불의 항상한 과를 밝힌 것이다.</w:t>
      </w:r>
    </w:p>
    <w:p>
      <w:pPr>
        <w:pStyle w:val="Heading2"/>
        <w:keepNext/>
      </w:pPr>
      <w:r>
        <w:t>문단 1009  ·  [0874a28]</w:t>
      </w:r>
    </w:p>
    <w:p>
      <w:pPr>
        <w:keepNext/>
      </w:pPr>
      <w:r>
        <w:rPr>
          <w:b/>
        </w:rPr>
        <w:t>원문</w:t>
      </w:r>
    </w:p>
    <w:p>
      <w:pPr>
        <w:pStyle w:val="SourceText"/>
      </w:pPr>
      <w:r>
        <w:t>[0874a28] 十表通信六位人法所進求門者。即如覺城東會大塔廟處善財見文殊菩薩并已下入位中五位善知識是也。此已上十門。從普光明殿說十信以來總重敘。使令學者易解經意故。并以略舉。善財知識表法次第和會令易解故。</w:t>
      </w:r>
    </w:p>
    <w:p>
      <w:pPr>
        <w:keepNext/>
      </w:pPr>
      <w:r>
        <w:rPr>
          <w:b/>
        </w:rPr>
        <w:t>한국어 직역</w:t>
      </w:r>
    </w:p>
    <w:p>
      <w:pPr>
        <w:pStyle w:val="TranslationText"/>
      </w:pPr>
      <w:r>
        <w:t>열째 여섯 지위의 사람과 법이 서로 통하여 나아가 구하는 문이다. 곧 각성 동쪽의 대탑묘처에서 선재가 문수보살을 만나고, 이하 입위 가운데 오위의 선지식들을 만나는 것이다. 이상 열 문은 보광명전에서 십신을 설한 이래를 총괄해 거듭 서술한 것이다. 배우는 자로 하여금 경의 뜻을 쉽게 알게 하기 위해서이며, 또한 선재의 선지식들이 나타낸 법의 차제를 간략히 들어 서로 회통해 이해하기 쉽게 한 것이다.</w:t>
      </w:r>
    </w:p>
    <w:p>
      <w:pPr>
        <w:pStyle w:val="Heading2"/>
        <w:keepNext/>
      </w:pPr>
      <w:r>
        <w:t>문단 1010  ·  [0874b05]</w:t>
      </w:r>
    </w:p>
    <w:p>
      <w:pPr>
        <w:keepNext/>
      </w:pPr>
      <w:r>
        <w:rPr>
          <w:b/>
        </w:rPr>
        <w:t>원문</w:t>
      </w:r>
    </w:p>
    <w:p>
      <w:pPr>
        <w:pStyle w:val="SourceText"/>
      </w:pPr>
      <w:r>
        <w:t>[0874b05] 第三重敘佛所說法處及座體者。其義有三。一敘說法之處及意趣。二敘放光之處及意趣。三敘座體及意趣。</w:t>
      </w:r>
    </w:p>
    <w:p>
      <w:pPr>
        <w:keepNext/>
      </w:pPr>
      <w:r>
        <w:rPr>
          <w:b/>
        </w:rPr>
        <w:t>한국어 직역</w:t>
      </w:r>
    </w:p>
    <w:p>
      <w:pPr>
        <w:pStyle w:val="TranslationText"/>
      </w:pPr>
      <w:r>
        <w:t>셋째 부처가 설법한 장소와 좌체를 거듭 서술한다. 뜻은 세 가지이다. 첫째 설법처와 그 뜻을 서술하고, 둘째 방광처와 그 뜻을 서술하며, 셋째 좌체와 그 뜻을 서술한다.</w:t>
      </w:r>
    </w:p>
    <w:p>
      <w:pPr>
        <w:pStyle w:val="Heading2"/>
        <w:keepNext/>
      </w:pPr>
      <w:r>
        <w:t>문단 1011  ·  [0874b08]</w:t>
      </w:r>
    </w:p>
    <w:p>
      <w:pPr>
        <w:keepNext/>
      </w:pPr>
      <w:r>
        <w:rPr>
          <w:b/>
        </w:rPr>
        <w:t>원문</w:t>
      </w:r>
    </w:p>
    <w:p>
      <w:pPr>
        <w:pStyle w:val="SourceText"/>
      </w:pPr>
      <w:r>
        <w:t>[0874b08] 一敘說法處及意趣者。其處有十。其意趣有十二。</w:t>
      </w:r>
    </w:p>
    <w:p>
      <w:pPr>
        <w:keepNext/>
      </w:pPr>
      <w:r>
        <w:rPr>
          <w:b/>
        </w:rPr>
        <w:t>한국어 직역</w:t>
      </w:r>
    </w:p>
    <w:p>
      <w:pPr>
        <w:pStyle w:val="TranslationText"/>
      </w:pPr>
      <w:r>
        <w:t>첫째 설법처와 그 뜻을 서술한다. 장소는 열 곳이고 뜻은 열두 가지이다.</w:t>
      </w:r>
    </w:p>
    <w:p>
      <w:pPr>
        <w:pStyle w:val="Heading2"/>
        <w:keepNext/>
      </w:pPr>
      <w:r>
        <w:t>문단 1012  ·  [0874b10]</w:t>
      </w:r>
    </w:p>
    <w:p>
      <w:pPr>
        <w:keepNext/>
      </w:pPr>
      <w:r>
        <w:rPr>
          <w:b/>
        </w:rPr>
        <w:t>원문</w:t>
      </w:r>
    </w:p>
    <w:p>
      <w:pPr>
        <w:pStyle w:val="SourceText"/>
      </w:pPr>
      <w:r>
        <w:t>[0874b10] 第一菩提場菩提樹下一會在熙連河邊。去優樓頻螺迦葉聚落五里。是一牛吼地。是阿蘭若處得道。依世間法。如此是化眾生法則。佛無此也。乃至昇天總是所表法則。若望如來。以智體遍周十方恒遍而無來去。對現色身故。此明與世成法有可倣學也。此一段是如來舉自果法勸眾生修行門。</w:t>
      </w:r>
    </w:p>
    <w:p>
      <w:pPr>
        <w:keepNext/>
      </w:pPr>
      <w:r>
        <w:rPr>
          <w:b/>
        </w:rPr>
        <w:t>한국어 직역</w:t>
      </w:r>
    </w:p>
    <w:p>
      <w:pPr>
        <w:pStyle w:val="TranslationText"/>
      </w:pPr>
      <w:r>
        <w:t>첫째 보리장 보리수 아래의 한 회는 희련하 강가에 있고 우루빈라가섭의 취락에서 오 리 떨어져 있다. 한 우후의 거리이며 아란야처에서 도를 얻은 곳이다. 세간법에 의거하면 이와 같고 이는 중생을 교화하는 법칙이다. 부처에게 실제 이런 일은 없다. 나아가 하늘에 오르는 일까지 모두 나타내는 법칙이다. 여래에 의거하면 지체가 시방에 두루하여 항상 가득하되 오고 감이 없고 색신을 대현할 뿐이다. 이는 세간과 함께 법을 이루어 본받아 배울 수 있게 함을 밝힌다. 이 한 단락은 여래가 자기 과법을 들어 중생에게 수행을 권하는 문이다.</w:t>
      </w:r>
    </w:p>
    <w:p>
      <w:pPr>
        <w:pStyle w:val="SmallMeta"/>
      </w:pPr>
      <w:r>
        <w:t>新華嚴經論卷第二十二  |  『신화엄경론』 제22권 (권말 표제)</w:t>
      </w:r>
    </w:p>
    <w:p>
      <w:pPr>
        <w:pStyle w:val="Heading1"/>
        <w:keepNext/>
        <w:pageBreakBefore/>
      </w:pPr>
      <w:r>
        <w:t>제23권</w:t>
      </w:r>
    </w:p>
    <w:p>
      <w:pPr>
        <w:pStyle w:val="SmallMeta"/>
      </w:pPr>
      <w:r>
        <w:t>新華嚴經論卷第二十三  |  『신화엄경론』 제23권</w:t>
      </w:r>
    </w:p>
    <w:p>
      <w:pPr>
        <w:pStyle w:val="SmallMeta"/>
      </w:pPr>
      <w:r>
        <w:t>長者李通玄撰  |  장자 이통현 지음</w:t>
      </w:r>
    </w:p>
    <w:p>
      <w:pPr>
        <w:pStyle w:val="Heading2"/>
        <w:keepNext/>
      </w:pPr>
      <w:r>
        <w:t>문단 1013  ·  [0874b23]</w:t>
      </w:r>
    </w:p>
    <w:p>
      <w:pPr>
        <w:keepNext/>
      </w:pPr>
      <w:r>
        <w:rPr>
          <w:b/>
        </w:rPr>
        <w:t>원문</w:t>
      </w:r>
    </w:p>
    <w:p>
      <w:pPr>
        <w:pStyle w:val="SourceText"/>
      </w:pPr>
      <w:r>
        <w:t>[0874b23] 第二會於普光明殿。此承上。古德說云。去菩提樹三里。又云龍造。此將未可也。普光明殿者。約所顯得普光明智所報居之殿。智體廣大無限重重也。所報之境無限重重。等同法界。如經初所陳。其地堅固金剛所成。寶樹行列宮殿樓閣等是。皆煥曜光明遍周法界。此明智體報居之宅遍一切處一切處總在纖毫之內不可拘其處所。以智遍觀。其宅亦復遍周十方。總是無限之境也。於此普光明殿說十信法門。明以舉果成信。還將智果報得。宅中說本不動智佛。以為信位。明信自心是不動智佛。約此以為信體。心外有法不成信心故。即如來根本智宅。還信自心所有分別是如來根本普光明大智本無動故。只為迷本妄為動故。</w:t>
      </w:r>
    </w:p>
    <w:p>
      <w:pPr>
        <w:keepNext/>
      </w:pPr>
      <w:r>
        <w:rPr>
          <w:b/>
        </w:rPr>
        <w:t>한국어 직역</w:t>
      </w:r>
    </w:p>
    <w:p>
      <w:pPr>
        <w:pStyle w:val="TranslationText"/>
      </w:pPr>
      <w:r>
        <w:t>둘째 회는 보광명전이다. 이는 위를 이은 것이다. 옛 덕들은 보리수에서 세 리 떨어져 있다고 하거나 용이 지었다고도 했으나 이는 아직 타당하지 않다. 보광명전은 드러난 보광명지로 과보하여 머무는 전각에 의거한다. 지체가 광대무한하고 중중함을 뜻한다. 그 과보의 경계도 무한중중하여 법계와 같다. 경의 처음에서 진술한 것처럼 그 땅은 견고하고 금강으로 이루어졌으며 보배 나무가 줄지어 있고 궁전·누각 등이 있는 것이 모두 그러하다. 모두 빛나고 밝아 법계에 두루한다. 이는 지체가 과보로 머무는 집이 일체처에 두루하며 일체처가 모두 한 털끝 안에 있어 처소에 구속할 수 없음을 밝힌다. 지혜로 두루 관하면 그 집도 시방에 두루한다. 모두 무한한 경계이다. 이 보광명전에서 십신법문을 설한 것은 과를 들어 믿음을 이루게 함을 밝힌다. 다시 지혜의 과보로 얻은 집 안에서 본래의 부동지불을 설해 신위를 삼는다. 자기 마음이 부동지불임을 믿는 것을 밝힌다. 이것을 신체로 삼는다. 마음 밖에 법이 있으면 신심이 성립하지 않기 때문이다. 곧 여래 근본지의 집이다. 다시 자기 마음의 모든 분별이 여래의 근본 보광명대지이며 본래 움직임이 없음을 믿는다. 다만 근본을 미혹해 허망하게 움직인다고 여길 뿐이다.</w:t>
      </w:r>
    </w:p>
    <w:p>
      <w:pPr>
        <w:pStyle w:val="Heading2"/>
        <w:keepNext/>
      </w:pPr>
      <w:r>
        <w:t>문단 1014  ·  [0874c09]</w:t>
      </w:r>
    </w:p>
    <w:p>
      <w:pPr>
        <w:keepNext/>
      </w:pPr>
      <w:r>
        <w:rPr>
          <w:b/>
        </w:rPr>
        <w:t>원문</w:t>
      </w:r>
    </w:p>
    <w:p>
      <w:pPr>
        <w:pStyle w:val="SourceText"/>
      </w:pPr>
      <w:r>
        <w:t>[0874c09] 第三會於須彌山頂說十住。表入理契智非生滅心所得至故。如須彌山在大海中。高八萬四千由旬。非手足攀攬所及。明八萬四千塵勞山住煩惱大海。於一切法無思無為。即煩惱海枯竭。塵勞山便成一切智山。煩惱海便成性海。若起心思慮。所有攀緣塵勞山逾高。煩惱海逾深。不可至其智頂。明以定為方便。是故法慧菩薩入方便三昧。方說此法門。當知亡思即智現在想即迷存。滯寂智潛情虛智發。此乃見道之初。生佛智慧家之始。約表出凡超世同天自在得智慧山之頂。又以方便定止心不亂為山體故。以艮為山為止。此為十住位也。初生佛智慧家住佛所住。明依定發慧像須彌山故。</w:t>
      </w:r>
    </w:p>
    <w:p>
      <w:pPr>
        <w:keepNext/>
      </w:pPr>
      <w:r>
        <w:rPr>
          <w:b/>
        </w:rPr>
        <w:t>한국어 직역</w:t>
      </w:r>
    </w:p>
    <w:p>
      <w:pPr>
        <w:pStyle w:val="TranslationText"/>
      </w:pPr>
      <w:r>
        <w:t>셋째 회는 수미산 정상에서 십주를 설한다. 이치에 들어가 지혜와 계합하는 것은 생멸심으로 이를 수 없음을 나타낸다. 수미산이 큰 바다 가운데 높이 팔만사천 유순 솟아 손발로 오를 수 없는 것과 같다. 팔만사천 진로의 산이 번뇌대해에 머무름을 밝힌다. 일체법에 생각도 작위도 없으면 곧 번뇌해가 마르고 진로산이 일체지산이 되며 번뇌해가 성해가 된다. 만약 마음을 일으켜 사려하면 모든 반연의 진로산은 더욱 높아지고 번뇌해는 더욱 깊어져 그 지혜의 정상에 이를 수 없다. 선정으로 방편을 삼음을 밝힌다. 그러므로 법혜보살이 방편삼매에 들어간 뒤에야 이 법문을 설한다. 마땅히 생각을 잊으면 지혜가 나타나고 망상이 있으면 미혹이 남으며, 적정에 걸리면 지혜가 잠기고 정이 비면 지혜가 발함을 알아야 한다. 이는 견도의 처음이며 부처 지혜의 집에 태어나는 시작이다. 표법으로는 범부를 벗어나 세간을 초월하고 하늘과 같이 자재하여 지혜산의 정상에 오름을 뜻한다. 또 방편정으로 마음을 멈추어 어지럽지 않게 하는 것을 산의 체로 삼는다. 간괘가 산이며 멈춤이기 때문이다. 이것이 십주위이다. 처음 부처 지혜의 집에 태어나 부처가 머무는 곳에 머무른다. 선정에 의지해 지혜를 발하는 것이 수미산과 같음을 밝힌다.</w:t>
      </w:r>
    </w:p>
    <w:p>
      <w:pPr>
        <w:pStyle w:val="Heading2"/>
        <w:keepNext/>
      </w:pPr>
      <w:r>
        <w:t>문단 1015  ·  [0874c23]</w:t>
      </w:r>
    </w:p>
    <w:p>
      <w:pPr>
        <w:keepNext/>
      </w:pPr>
      <w:r>
        <w:rPr>
          <w:b/>
        </w:rPr>
        <w:t>원문</w:t>
      </w:r>
    </w:p>
    <w:p>
      <w:pPr>
        <w:pStyle w:val="SourceText"/>
      </w:pPr>
      <w:r>
        <w:t>[0874c23] 第四會夜摩天宮說十行。已上空居。表約智慧法空而為行體即處世無染。又明此天名時分明菩薩處行知根生熟時非時。不妄利生。又知何惑增多何惑減少。隨惑增減而成熟之。表知根利生名為時分。法空隨行名為空居也。</w:t>
      </w:r>
    </w:p>
    <w:p>
      <w:pPr>
        <w:keepNext/>
      </w:pPr>
      <w:r>
        <w:rPr>
          <w:b/>
        </w:rPr>
        <w:t>한국어 직역</w:t>
      </w:r>
    </w:p>
    <w:p>
      <w:pPr>
        <w:pStyle w:val="TranslationText"/>
      </w:pPr>
      <w:r>
        <w:t>넷째 회는 야마천궁에서 십행을 설한다. 이미 공중에 머무는 곳이므로 지혜의 법공을 행의 체로 삼아 세간에 있으면서 물들지 않음을 나타낸다. 또 이 하늘의 이름이 시분이므로 보살이 행을 행할 때 근기가 익었는지 설었는지, 때인지 아닌지를 알아 함부로 중생을 이롭게 하지 않음을 밝힌다. 또 어떤 번뇌가 늘고 어떤 번뇌가 줄어드는지를 안다. 번뇌의 증감에 따라 성숙시킨다. 근기를 알고 중생을 이롭게 하는 것을 ‘시분’이라 하며 법공을 따라 행하는 것을 ‘공거’라 한다.</w:t>
      </w:r>
    </w:p>
    <w:p>
      <w:pPr>
        <w:pStyle w:val="Heading2"/>
        <w:keepNext/>
      </w:pPr>
      <w:r>
        <w:t>문단 1016  ·  [0874c29]</w:t>
      </w:r>
    </w:p>
    <w:p>
      <w:pPr>
        <w:keepNext/>
      </w:pPr>
      <w:r>
        <w:rPr>
          <w:b/>
        </w:rPr>
        <w:t>원문</w:t>
      </w:r>
    </w:p>
    <w:p>
      <w:pPr>
        <w:pStyle w:val="SourceText"/>
      </w:pPr>
      <w:r>
        <w:t>[0874c29] 第五會兜率天宮說十迴向。此天於欲界處中。又名樂知足天。明迴向法門不貪涅槃不貪生死常處生死常處涅槃無二性故。處中道故。餘四天皆放逸。如色界無色界天。樂淨不可和會中道義故。雖他化自在天說十地法。還以此位中道之法。成十地蘊修成功故。說十迴向法以膝上放光表卷舒自在莫不由膝故。明理智大願大悲滿周十方會融無礙莫不皆由十迴向位。如十地依此而行蘊積令熟故。無別法故。</w:t>
      </w:r>
    </w:p>
    <w:p>
      <w:pPr>
        <w:keepNext/>
      </w:pPr>
      <w:r>
        <w:rPr>
          <w:b/>
        </w:rPr>
        <w:t>한국어 직역</w:t>
      </w:r>
    </w:p>
    <w:p>
      <w:pPr>
        <w:pStyle w:val="TranslationText"/>
      </w:pPr>
      <w:r>
        <w:t>다섯째 회는 도솔천궁에서 십회향을 설한다. 이 하늘은 욕계의 가운데에 있고 또 지족천이라 한다. 회향법문은 열반도 탐하지 않고 생사도 탐하지 않으며 항상 생사에 있으면서도 항상 열반에 있어 두 성품이 없음을 밝힌다. 중도에 있기 때문이다. 나머지 네 하늘은 모두 방일하다. 색계·무색계의 하늘처럼 청정함을 즐기는 곳은 중도의 뜻과 회통할 수 없다. 비록 타화자재천에서 십지법을 설하지만 다시 이 지위 중도의 법으로 십지를 쌓아 닦아 성공하게 한다. 십회향법을 설할 때 무릎 위에서 방광한 것은 굽히고 펴는 자재함이 모두 무릎에 의하기 때문이다. 이지·대원·대비가 시방에 가득하고 회융무애한 것이 모두 십회향위에 의함을 밝힌다. 십지가 이에 의지해 행을 쌓고 익숙하게 하므로 별도의 법이 없다.</w:t>
      </w:r>
    </w:p>
    <w:p>
      <w:pPr>
        <w:pStyle w:val="Heading2"/>
        <w:keepNext/>
      </w:pPr>
      <w:r>
        <w:t>문단 1017  ·  [0875a10]</w:t>
      </w:r>
    </w:p>
    <w:p>
      <w:pPr>
        <w:keepNext/>
      </w:pPr>
      <w:r>
        <w:rPr>
          <w:b/>
        </w:rPr>
        <w:t>원문</w:t>
      </w:r>
    </w:p>
    <w:p>
      <w:pPr>
        <w:pStyle w:val="SourceText"/>
      </w:pPr>
      <w:r>
        <w:t>[0875a10] 第六會他化自在天宮說十地。表至欲際之頂。又表依眾生而應化故。無自化也。故借此天處。以表化他之智故。又此天處是魔波旬所居。明十地位智伏心魔也。成大慈悲之行令成熟故。</w:t>
      </w:r>
    </w:p>
    <w:p>
      <w:pPr>
        <w:keepNext/>
      </w:pPr>
      <w:r>
        <w:rPr>
          <w:b/>
        </w:rPr>
        <w:t>한국어 직역</w:t>
      </w:r>
    </w:p>
    <w:p>
      <w:pPr>
        <w:pStyle w:val="TranslationText"/>
      </w:pPr>
      <w:r>
        <w:t>여섯째 회는 타화자재천궁에서 십지를 설한다. 욕계의 정상에 이름을 나타내고, 또 중생에 의지해 응화하므로 자기 스스로의 교화가 없음을 나타낸다. 그러므로 이 천처를 빌려 남을 교화하는 지혜를 나타낸다. 또 이 하늘은 마왕 파순이 사는 곳이므로 십지위의 지혜가 심마를 굴복시킴을 밝힌다. 대자대비의 행을 이루어 성숙하게 하기 때문이다.</w:t>
      </w:r>
    </w:p>
    <w:p>
      <w:pPr>
        <w:pStyle w:val="Heading2"/>
        <w:keepNext/>
      </w:pPr>
      <w:r>
        <w:t>문단 1018  ·  [0875a15]</w:t>
      </w:r>
    </w:p>
    <w:p>
      <w:pPr>
        <w:keepNext/>
      </w:pPr>
      <w:r>
        <w:rPr>
          <w:b/>
        </w:rPr>
        <w:t>원문</w:t>
      </w:r>
    </w:p>
    <w:p>
      <w:pPr>
        <w:pStyle w:val="SourceText"/>
      </w:pPr>
      <w:r>
        <w:t>[0875a15] 第七會在第三禪。表普賢行滿法悅利生。表此天唯禪悅喜動故。</w:t>
      </w:r>
    </w:p>
    <w:p>
      <w:pPr>
        <w:keepNext/>
      </w:pPr>
      <w:r>
        <w:rPr>
          <w:b/>
        </w:rPr>
        <w:t>한국어 직역</w:t>
      </w:r>
    </w:p>
    <w:p>
      <w:pPr>
        <w:pStyle w:val="TranslationText"/>
      </w:pPr>
      <w:r>
        <w:t>일곱째 회는 제3선에 있다. 보현행이 원만하고 법열로 중생을 이롭게 함을 나타낸다. 이 하늘은 오직 선정의 기쁨으로 움직이기 때문이다.</w:t>
      </w:r>
    </w:p>
    <w:p>
      <w:pPr>
        <w:pStyle w:val="Heading2"/>
        <w:keepNext/>
      </w:pPr>
      <w:r>
        <w:t>문단 1019  ·  [0875a17]</w:t>
      </w:r>
    </w:p>
    <w:p>
      <w:pPr>
        <w:keepNext/>
      </w:pPr>
      <w:r>
        <w:rPr>
          <w:b/>
        </w:rPr>
        <w:t>원문</w:t>
      </w:r>
    </w:p>
    <w:p>
      <w:pPr>
        <w:pStyle w:val="SourceText"/>
      </w:pPr>
      <w:r>
        <w:t>[0875a17] 第八會普光明殿說十定及如來出現品。明佛出現進修道極不離本處。明不離一箇普光明智以為進修。云昇天上者。表法昇進。元來不離一箇普光明大智本定之宅。明雖修昇進行滿元不移本不動智中普光大用。</w:t>
      </w:r>
    </w:p>
    <w:p>
      <w:pPr>
        <w:keepNext/>
      </w:pPr>
      <w:r>
        <w:rPr>
          <w:b/>
        </w:rPr>
        <w:t>한국어 직역</w:t>
      </w:r>
    </w:p>
    <w:p>
      <w:pPr>
        <w:pStyle w:val="TranslationText"/>
      </w:pPr>
      <w:r>
        <w:t>여덟째 회는 보광명전에서 「십정품」과 「여래출현품」을 설한다. 부처의 출현과 진수의 도가 극에 이르러도 본래 처소를 떠나지 않음을 밝힌다. 하나의 보광명지를 떠나지 않고 진수함을 밝힌다. 하늘에 오른다고 한 것은 법의 승진을 나타낸다. 본래 하나의 보광명대지 본정의 집을 떠나지 않는다. 비록 승진을 닦아 행이 원만해져도 본래의 부동지 가운데 보광대용을 옮기지 않음을 밝힌다.</w:t>
      </w:r>
    </w:p>
    <w:p>
      <w:pPr>
        <w:pStyle w:val="Heading2"/>
        <w:keepNext/>
      </w:pPr>
      <w:r>
        <w:t>문단 1020  ·  [0875a22]</w:t>
      </w:r>
    </w:p>
    <w:p>
      <w:pPr>
        <w:keepNext/>
      </w:pPr>
      <w:r>
        <w:rPr>
          <w:b/>
        </w:rPr>
        <w:t>원문</w:t>
      </w:r>
    </w:p>
    <w:p>
      <w:pPr>
        <w:pStyle w:val="SourceText"/>
      </w:pPr>
      <w:r>
        <w:t>[0875a22] 第九會又在普光明殿說離世間法。明以普光明智遍周十方普利眾生不染眾法名離世間。以普光明智具普賢行恒在世間不出不入。名之離世間故。以智體恒用而無依故名為離。非厭離故。如此三會總在普光明殿者。明行因與果并普賢行滿總是一箇普光明。無始終依住自在大智故。若眾生發菩提心者。不見此智不名發心。見此智者方名發心。若心外見佛者。及取相求真者。皆且作善。未名發一切智心故。經云。乘一切智乘直至道場。以乘普光明大智之乘。還不出普光明大智道場。名之為至。此名發心畢竟二不別。如是二心先心難。是故發心難明此智難信。信得即能入故。夫證發心易先起信發心難信極即入位故。但須方便三昧現之。即智境便現。此三會總在普光明殿者。明定體用始終因果萬行同一智也。如前所述。</w:t>
      </w:r>
    </w:p>
    <w:p>
      <w:pPr>
        <w:keepNext/>
      </w:pPr>
      <w:r>
        <w:rPr>
          <w:b/>
        </w:rPr>
        <w:t>한국어 직역</w:t>
      </w:r>
    </w:p>
    <w:p>
      <w:pPr>
        <w:pStyle w:val="TranslationText"/>
      </w:pPr>
      <w:r>
        <w:t>아홉째 회도 보광명전에서 「이세간법」을 설한다. 보광명지가 시방에 두루하여 널리 중생을 이롭게 하면서 여러 법에 물들지 않음을 ‘이세간’이라 한다. 보광명지가 보현행을 갖추어 항상 세간에 있으면서도 나오지도 들어가지도 않으므로 이세간이라 한다. 지체가 항상 작용하면서 의지함이 없기 때문에 ‘이’라 하지 염리하기 때문이 아니다. 이 세 회가 모두 보광명전에 있다는 것은 행의 인과 과, 보현행의 원만함이 모두 하나의 보광명무시종 무의주자재대지임을 밝힌다. 중생이 보리심을 낸다고 해도 이 지혜를 보지 못하면 발심이라 하지 않는다. 이 지혜를 보아야 비로소 발심이라 한다. 마음 밖에서 부처를 보거나 상을 취해 진리를 구하는 자는 모두 아직 선을 짓는 단계일 뿐 일체지심을 발했다고 하지 않는다. 경에서 “일체지승을 타고 곧장 도량에 이른다”고 한 것처럼 보광명대지의 승을 타는 것이다. 다시 보광명대지 도량을 벗어나지 않는 것을 ‘이른다’고 한다. 이것이 “발심과 필경의 두 마음은 다르지 않지만 이 두 마음 가운데 첫 마음이 어렵다”는 뜻이다. 그러므로 발심이 어렵다는 것은 이 지혜를 믿기 어려움을 밝힌다. 믿기만 하면 바로 들어갈 수 있다. 증득해 발심하는 것은 쉽지만 먼저 믿음을 일으켜 발심하는 것이 어렵다. 믿음이 지극하면 곧 입위하기 때문이다. 다만 방편삼매로 그것을 드러내면 지혜 경계가 곧 나타난다. 이 세 회가 모두 보광명전에 있다는 것은 정체와 용, 시종·인과·만행이 모두 하나의 지혜임을 밝힌다. 앞에서 서술한 바와 같다.</w:t>
      </w:r>
    </w:p>
    <w:p>
      <w:pPr>
        <w:pStyle w:val="Heading2"/>
        <w:keepNext/>
      </w:pPr>
      <w:r>
        <w:t>문단 1021  ·  [0875b10]</w:t>
      </w:r>
    </w:p>
    <w:p>
      <w:pPr>
        <w:keepNext/>
      </w:pPr>
      <w:r>
        <w:rPr>
          <w:b/>
        </w:rPr>
        <w:t>원문</w:t>
      </w:r>
    </w:p>
    <w:p>
      <w:pPr>
        <w:pStyle w:val="SourceText"/>
      </w:pPr>
      <w:r>
        <w:t>[0875b10] 第十會在給孤獨園說法界品。明法界不離世間給養之義故。表世間生死園林即法界體用。是故如來所居重閣講堂。包含法界師子之座。暨乎十方。唯應度者知之。處迷者不覺。即五百聲聞及餘眾生是也。</w:t>
      </w:r>
    </w:p>
    <w:p>
      <w:pPr>
        <w:keepNext/>
      </w:pPr>
      <w:r>
        <w:rPr>
          <w:b/>
        </w:rPr>
        <w:t>한국어 직역</w:t>
      </w:r>
    </w:p>
    <w:p>
      <w:pPr>
        <w:pStyle w:val="TranslationText"/>
      </w:pPr>
      <w:r>
        <w:t>열째 회는 급고독원에서 「법계품」을 설한다. 법계가 세간의 급양의 뜻을 떠나지 않음을 밝힌다. 세간 생사의 원림이 곧 법계의 체용임을 나타낸다. 그러므로 여래가 거처하는 중각강당과 법계를 포용하는 사자좌가 시방에까지 미친다. 오직 제도될 자만 이를 안다. 미혹한 자는 깨닫지 못하니 오백 성문과 나머지 중생이 그것이다.</w:t>
      </w:r>
    </w:p>
    <w:p>
      <w:pPr>
        <w:pStyle w:val="Heading2"/>
        <w:keepNext/>
      </w:pPr>
      <w:r>
        <w:t>문단 1022  ·  [0875b15]</w:t>
      </w:r>
    </w:p>
    <w:p>
      <w:pPr>
        <w:keepNext/>
      </w:pPr>
      <w:r>
        <w:rPr>
          <w:b/>
        </w:rPr>
        <w:t>원문</w:t>
      </w:r>
    </w:p>
    <w:p>
      <w:pPr>
        <w:pStyle w:val="SourceText"/>
      </w:pPr>
      <w:r>
        <w:t>[0875b15] 第十一會在覺城東。文殊師利為諸大眾說普照法界修多羅門及善財童子善知識等。明文殊是引蒙之首。十方諸佛及一切眾生。總依此法為師首故。為無性妙慧之首故。即以普賢為行首故。二首同發無前後也。已上敘會處所及所表意竟。但約如來自身表法放光有十度。</w:t>
      </w:r>
    </w:p>
    <w:p>
      <w:pPr>
        <w:keepNext/>
      </w:pPr>
      <w:r>
        <w:rPr>
          <w:b/>
        </w:rPr>
        <w:t>한국어 직역</w:t>
      </w:r>
    </w:p>
    <w:p>
      <w:pPr>
        <w:pStyle w:val="TranslationText"/>
      </w:pPr>
      <w:r>
        <w:t>열한째 회는 각성 동쪽에 있다. 문수사리가 여러 대중을 위해 보조법계수다라문을 설하고 선재동자와 선지식 등이 등장한다. 문수가 몽매함을 이끄는 첫머리임을 밝힌다. 시방 제불과 일체 중생이 모두 이 법에 의지하여 스승의 첫머리로 삼기 때문이다. 무성묘혜의 첫머리이기 때문이다. 또 보현을 행의 첫머리로 삼는다. 두 첫머리는 함께 발하여 전후가 없다. 이상 회처와 나타내는 뜻의 서술을 마친다. 다만 여래 자신의 표법 방광은 열 차례이다.</w:t>
      </w:r>
    </w:p>
    <w:p>
      <w:pPr>
        <w:pStyle w:val="Heading2"/>
        <w:keepNext/>
      </w:pPr>
      <w:r>
        <w:t>문단 1023  ·  [0875b22]</w:t>
      </w:r>
    </w:p>
    <w:p>
      <w:pPr>
        <w:keepNext/>
      </w:pPr>
      <w:r>
        <w:rPr>
          <w:b/>
        </w:rPr>
        <w:t>원문</w:t>
      </w:r>
    </w:p>
    <w:p>
      <w:pPr>
        <w:pStyle w:val="SourceText"/>
      </w:pPr>
      <w:r>
        <w:t>[0875b22] 第二敘放光之處及意趣者。約敘表昇進修行光明。約有其十。</w:t>
      </w:r>
    </w:p>
    <w:p>
      <w:pPr>
        <w:keepNext/>
      </w:pPr>
      <w:r>
        <w:rPr>
          <w:b/>
        </w:rPr>
        <w:t>한국어 직역</w:t>
      </w:r>
    </w:p>
    <w:p>
      <w:pPr>
        <w:pStyle w:val="TranslationText"/>
      </w:pPr>
      <w:r>
        <w:t>둘째 방광처와 그 뜻을 서술한다. 승진수행을 나타내는 광명을 대략 열 가지로 서술한다.</w:t>
      </w:r>
    </w:p>
    <w:p>
      <w:pPr>
        <w:pStyle w:val="Heading2"/>
        <w:keepNext/>
      </w:pPr>
      <w:r>
        <w:t>문단 1024  ·  [0875b24]</w:t>
      </w:r>
    </w:p>
    <w:p>
      <w:pPr>
        <w:keepNext/>
      </w:pPr>
      <w:r>
        <w:rPr>
          <w:b/>
        </w:rPr>
        <w:t>원문</w:t>
      </w:r>
    </w:p>
    <w:p>
      <w:pPr>
        <w:pStyle w:val="SourceText"/>
      </w:pPr>
      <w:r>
        <w:t>[0875b24] 第一會中如來現相品兩度放光。一放齒間光十方告眾知佛成道。令眾咸集說佛因果之法。二眉間毫中放光普照十方。名一切菩薩力智光明照曜十方藏照十方已。其光來入佛足下輪中。明舉果成因入信光。又於毫中出佛剎微塵數菩薩勝音為首。明如來自所行之行遍周。明佛自覺行遍周之果。用成信故。此光入佛足下輪中。明此光與說十地放眉間光相似。此是所信之佛果。彼是自己修行昇進所得之果光也。</w:t>
      </w:r>
    </w:p>
    <w:p>
      <w:pPr>
        <w:keepNext/>
      </w:pPr>
      <w:r>
        <w:rPr>
          <w:b/>
        </w:rPr>
        <w:t>한국어 직역</w:t>
      </w:r>
    </w:p>
    <w:p>
      <w:pPr>
        <w:pStyle w:val="TranslationText"/>
      </w:pPr>
      <w:r>
        <w:t>첫 회 「여래현상품」에서 두 번 방광한다. 첫째 치아 사이에서 광명을 놓아 시방에 부처가 성도했음을 알리고 대중이 모두 모이게 하여 부처의 인과법을 설한다. 둘째 미간 백호에서 광명을 놓아 시방에 널리 비추는데 이름이 ‘일체보살력지광명조요시방장’이다. 시방을 비춘 뒤 그 광명이 다시 부처의 발바닥 윤 안으로 들어간다. 과를 들어 인을 이루고 믿음에 들어가는 광명임을 밝힌다. 또 백호 가운데 불찰미진수 보살이 나오며 승음이 우두머리이다. 여래 자신이 행한 행이 두루함을 밝히고, 부처 자신의 각행이 두루한 과로 믿음을 이루게 함을 밝힌다. 이 광명이 부처의 발바닥 윤으로 들어가는 것은 십지를 설할 때 미간에서 놓은 광명과 비슷하다. 이것은 믿는 바 불과이고, 저것은 수행자가 스스로 승진하여 얻은 과의 광명이다.</w:t>
      </w:r>
    </w:p>
    <w:p>
      <w:pPr>
        <w:pStyle w:val="Heading2"/>
        <w:keepNext/>
      </w:pPr>
      <w:r>
        <w:t>문단 1025  ·  [0875c05]</w:t>
      </w:r>
    </w:p>
    <w:p>
      <w:pPr>
        <w:keepNext/>
      </w:pPr>
      <w:r>
        <w:rPr>
          <w:b/>
        </w:rPr>
        <w:t>원문</w:t>
      </w:r>
    </w:p>
    <w:p>
      <w:pPr>
        <w:pStyle w:val="SourceText"/>
      </w:pPr>
      <w:r>
        <w:t>[0875c05] 第二會如來兩足下輪中放光。此是普光明殿成信位之光。是初會中放入足下輪中之光。今放出以成十信果故。明說十信光。以足下表之。輪表圓滿故。明說佛果德用成信心。表信心之中信佛果圓滿故。</w:t>
      </w:r>
    </w:p>
    <w:p>
      <w:pPr>
        <w:keepNext/>
      </w:pPr>
      <w:r>
        <w:rPr>
          <w:b/>
        </w:rPr>
        <w:t>한국어 직역</w:t>
      </w:r>
    </w:p>
    <w:p>
      <w:pPr>
        <w:pStyle w:val="TranslationText"/>
      </w:pPr>
      <w:r>
        <w:t>둘째 회에서는 여래의 두 발바닥 윤에서 광명을 놓는다. 이는 보광명전에서 신위를 이루는 광명이다. 초회에서 발바닥 윤으로 들어간 광명이 이제 다시 나와 십신의 과를 이루기 때문이다. 십신을 설하는 광명임을 발바닥으로 나타내고 윤은 원만함을 나타낸다. 불과의 덕용을 설해 신심을 이루게 함을 밝힌다. 신심 가운데 불과가 원만함을 믿는 것을 나타낸다.</w:t>
      </w:r>
    </w:p>
    <w:p>
      <w:pPr>
        <w:pStyle w:val="Heading2"/>
        <w:keepNext/>
      </w:pPr>
      <w:r>
        <w:t>문단 1026  ·  [0875c10]</w:t>
      </w:r>
    </w:p>
    <w:p>
      <w:pPr>
        <w:keepNext/>
      </w:pPr>
      <w:r>
        <w:rPr>
          <w:b/>
        </w:rPr>
        <w:t>원문</w:t>
      </w:r>
    </w:p>
    <w:p>
      <w:pPr>
        <w:pStyle w:val="SourceText"/>
      </w:pPr>
      <w:r>
        <w:t>[0875c10] 第三會如來足指端放光明。入內位之始。蹬聖道之初。生佛家之首。行聖行之初。故此光表之。此明說十住位光發足入聖之始。</w:t>
      </w:r>
    </w:p>
    <w:p>
      <w:pPr>
        <w:keepNext/>
      </w:pPr>
      <w:r>
        <w:rPr>
          <w:b/>
        </w:rPr>
        <w:t>한국어 직역</w:t>
      </w:r>
    </w:p>
    <w:p>
      <w:pPr>
        <w:pStyle w:val="TranslationText"/>
      </w:pPr>
      <w:r>
        <w:t>셋째 회에서는 여래의 발가락 끝에서 광명을 놓는다. 내위에 들어가는 시작이고 성도에 오르는 처음이며 불가에 태어나는 첫머리이고 성행을 행하는 처음이므로 이 광명으로 나타낸다. 십주위의 광명으로 발을 내딛어 성인의 길에 들어가는 시작을 밝힌다.</w:t>
      </w:r>
    </w:p>
    <w:p>
      <w:pPr>
        <w:pStyle w:val="Heading2"/>
        <w:keepNext/>
      </w:pPr>
      <w:r>
        <w:t>문단 1027  ·  [0875c13]</w:t>
      </w:r>
    </w:p>
    <w:p>
      <w:pPr>
        <w:keepNext/>
      </w:pPr>
      <w:r>
        <w:rPr>
          <w:b/>
        </w:rPr>
        <w:t>원문</w:t>
      </w:r>
    </w:p>
    <w:p>
      <w:pPr>
        <w:pStyle w:val="SourceText"/>
      </w:pPr>
      <w:r>
        <w:t>[0875c13] 第四會如來兩足趺上放光。表依法空行故。此明說十行位光以明依空起行故。</w:t>
      </w:r>
    </w:p>
    <w:p>
      <w:pPr>
        <w:keepNext/>
      </w:pPr>
      <w:r>
        <w:rPr>
          <w:b/>
        </w:rPr>
        <w:t>한국어 직역</w:t>
      </w:r>
    </w:p>
    <w:p>
      <w:pPr>
        <w:pStyle w:val="TranslationText"/>
      </w:pPr>
      <w:r>
        <w:t>넷째 회에서는 여래의 두 발등에서 광명을 놓는다. 법공에 의지해 행함을 나타낸다. 십행위의 광명으로 공에 의지해 행을 일으킴을 밝힌다.</w:t>
      </w:r>
    </w:p>
    <w:p>
      <w:pPr>
        <w:pStyle w:val="Heading2"/>
        <w:keepNext/>
      </w:pPr>
      <w:r>
        <w:t>문단 1028  ·  [0875c15]</w:t>
      </w:r>
    </w:p>
    <w:p>
      <w:pPr>
        <w:keepNext/>
      </w:pPr>
      <w:r>
        <w:rPr>
          <w:b/>
        </w:rPr>
        <w:t>원문</w:t>
      </w:r>
    </w:p>
    <w:p>
      <w:pPr>
        <w:pStyle w:val="SourceText"/>
      </w:pPr>
      <w:r>
        <w:t>[0875c15] 第五會如來膝上放光明。表十迴向大願理事互參智悲同濟。猶如人膝是卷舒所由也。此是說十迴向光。表起願興悲生死涅槃智悲自在。</w:t>
      </w:r>
    </w:p>
    <w:p>
      <w:pPr>
        <w:keepNext/>
      </w:pPr>
      <w:r>
        <w:rPr>
          <w:b/>
        </w:rPr>
        <w:t>한국어 직역</w:t>
      </w:r>
    </w:p>
    <w:p>
      <w:pPr>
        <w:pStyle w:val="TranslationText"/>
      </w:pPr>
      <w:r>
        <w:t>다섯째 회에서는 여래의 무릎 위에서 광명을 놓는다. 십회향의 대원으로 이사가 서로 참입하고 지와 비가 함께 구제함을 나타낸다. 사람의 무릎이 굽히고 펴는 근거인 것과 같다. 이것은 십회향을 설하는 광명으로 원을 일으키고 대비를 일으켜 생사와 열반, 지와 비에 자재함을 나타낸다.</w:t>
      </w:r>
    </w:p>
    <w:p>
      <w:pPr>
        <w:pStyle w:val="Heading2"/>
        <w:keepNext/>
      </w:pPr>
      <w:r>
        <w:t>문단 1029  ·  [0875c19]</w:t>
      </w:r>
    </w:p>
    <w:p>
      <w:pPr>
        <w:keepNext/>
      </w:pPr>
      <w:r>
        <w:rPr>
          <w:b/>
        </w:rPr>
        <w:t>원문</w:t>
      </w:r>
    </w:p>
    <w:p>
      <w:pPr>
        <w:pStyle w:val="SourceText"/>
      </w:pPr>
      <w:r>
        <w:t>[0875c19] 第六會眉間放光。名菩薩力焰明。此光是初會中眉間所放之光。名菩薩力智光明。此因果相似。初名力智。表根本智。此名力焰明。表自功達本。即能照俗故名力焰明。如三乘中號名根本智。及緣俗名後得智。此明達根本。智即能照俗。無二體先後。雖立昇進之位。階級智不異。大悲不異。時劫不異。普賢行不異。總無遷法故。乃說無量智慧皆隨用言之不移本也。以智照之可見。以情見之即迷。以大悲門中引俗。即時劫及法各分。若大智約真時劫。元無依止長短。以總別六相言之。</w:t>
      </w:r>
    </w:p>
    <w:p>
      <w:pPr>
        <w:keepNext/>
      </w:pPr>
      <w:r>
        <w:rPr>
          <w:b/>
        </w:rPr>
        <w:t>한국어 직역</w:t>
      </w:r>
    </w:p>
    <w:p>
      <w:pPr>
        <w:pStyle w:val="TranslationText"/>
      </w:pPr>
      <w:r>
        <w:t>여섯째 회에서는 미간에서 광명을 놓는데 이름이 보살력염명이다. 이 광명은 초회 미간에서 놓은 ‘보살력지광명’과 같다. 인과가 서로 비슷하다. 처음의 ‘력지’는 근본지를 나타내고 여기의 ‘력염명’은 스스로의 공으로 근본에 통달함을 나타낸다. 곧 능히 속제를 비추므로 ‘력염명’이라 한다. 삼승에서는 근본지라 하고 속제를 반연하면 후득지라 하지만, 여기서는 근본에 통달한 지혜가 곧 속제를 비추며 두 체나 선후가 없음을 밝힌다. 비록 승진의 지위와 계급을 세우지만 지혜는 다르지 않고 대비도 다르지 않으며 시겁도 다르지 않다. 보현행도 다르지 않고 모두 옮겨가는 법이 없다. 무량한 지혜를 설하는 것도 모두 작용을 따라 말할 뿐 근본을 옮기지 않는다. 지혜로 비추면 볼 수 있으나 정으로 보면 곧 미혹한다. 대비문에서 속제를 이끌 때에는 시겁과 법이 각각 나뉘지만, 대지로 진실의 시겁을 약하면 본래 의지처가 없어 길고 짧음이 없다. 총·별·동·이·성·괴 육상으로 말한다.</w:t>
      </w:r>
    </w:p>
    <w:p>
      <w:pPr>
        <w:pStyle w:val="Heading2"/>
        <w:keepNext/>
      </w:pPr>
      <w:r>
        <w:t>문단 1030  ·  [0876a01]</w:t>
      </w:r>
    </w:p>
    <w:p>
      <w:pPr>
        <w:keepNext/>
      </w:pPr>
      <w:r>
        <w:rPr>
          <w:b/>
        </w:rPr>
        <w:t>원문</w:t>
      </w:r>
    </w:p>
    <w:p>
      <w:pPr>
        <w:pStyle w:val="SourceText"/>
      </w:pPr>
      <w:r>
        <w:t>[0876a01] 第八會如來放眉間光。灌文殊頂。放口中光灌普賢口。表令理智萬行共相參以說佛果德故。意明文殊理及妙慧。普賢是智萬行之用。意表理智妙慧寂用交徹相參問答佛果之門。文殊是如來法身無相善決正邪妙慧之果。普賢是如來大智遍周對現色身知根利俗之行果。一切諸佛用此二法而成佛故。此教之中如來出現品。還令此二法會融參徹。方成佛果理智萬行法界無礙圓融之門故。放光照之令相問答。令後學者見法易明。此二人因果從初發信直至果。終參融交徹思之以理智照自心體用可見。初會佛果是佛自成故。此十地十一地後佛果。是修行者自力所成。以將此文殊普賢二行參徹明理智萬行滿故。</w:t>
      </w:r>
    </w:p>
    <w:p>
      <w:pPr>
        <w:keepNext/>
      </w:pPr>
      <w:r>
        <w:rPr>
          <w:b/>
        </w:rPr>
        <w:t>한국어 직역</w:t>
      </w:r>
    </w:p>
    <w:p>
      <w:pPr>
        <w:pStyle w:val="TranslationText"/>
      </w:pPr>
      <w:r>
        <w:t>여덟째 회에서는 여래가 미간에서 광명을 놓아 문수의 정수리에 붓고 입에서 광명을 놓아 보현의 입에 붓는다. 이지와 만행이 서로 참입하여 불과의 덕을 설하게 함을 나타낸다. 문수는 이와 묘혜이고 보현은 지혜와 만행의 작용임을 밝힌다. 이·지·묘혜의 적용이 서로 관철하고 참입하여 문답으로 불과의 문을 밝힘을 나타낸다. 문수는 여래의 무상법신으로 정사(正邪)를 잘 결단하는 묘혜의 과이고, 보현은 여래의 대지가 두루하여 색신을 대현하고 근기를 알아 속제를 이롭게 하는 행과이다. 일체 제불은 이 두 법으로 성불한다. 이 교의 「여래출현품」에서는 다시 이 두 법을 회융하고 참철하게 하여야 비로소 불과의 이지·만행·법계무애 원융문을 이룬다. 그러므로 광명을 놓아 비추고 서로 문답하게 하여 후학이 법을 쉽게 알게 한다. 이 두 사람의 인과는 처음 신심을 내는 데서 과에 이르기까지 줄곧 참융교철하므로 이지로 자기 마음의 체용을 비추어 생각하면 볼 수 있다. 초회의 불과는 부처가 스스로 이룬 것이고, 이 십지·십일지 뒤의 불과는 수행자가 자기 힘으로 이룬 것이다. 이 문수·보현 두 행을 서로 참철하여 이지와 만행이 원만함을 밝힌다.</w:t>
      </w:r>
    </w:p>
    <w:p>
      <w:pPr>
        <w:pStyle w:val="EditorialNote"/>
      </w:pPr>
      <w:r>
        <w:t>교감·번역 메모 | [과문 번호 검토 필요] 방광 차례가 원문에서 「第六會」 다음 곧바로 「第八會」로 이어진다. 누락된 번호를 임의 보충하지 않았다.</w:t>
      </w:r>
    </w:p>
    <w:p>
      <w:pPr>
        <w:pStyle w:val="Heading2"/>
        <w:keepNext/>
      </w:pPr>
      <w:r>
        <w:t>문단 1031  ·  [0876a16]</w:t>
      </w:r>
    </w:p>
    <w:p>
      <w:pPr>
        <w:keepNext/>
      </w:pPr>
      <w:r>
        <w:rPr>
          <w:b/>
        </w:rPr>
        <w:t>원문</w:t>
      </w:r>
    </w:p>
    <w:p>
      <w:pPr>
        <w:pStyle w:val="SourceText"/>
      </w:pPr>
      <w:r>
        <w:t>[0876a16] 第九隨好光明功德品於手中放光照惡道苦明道滿大悲接俗光也。此已上自第二會以來。是自修行者昇進之終。是此一終之教未付囑流通亦在此出現品內。如前所明。</w:t>
      </w:r>
    </w:p>
    <w:p>
      <w:pPr>
        <w:keepNext/>
      </w:pPr>
      <w:r>
        <w:rPr>
          <w:b/>
        </w:rPr>
        <w:t>한국어 직역</w:t>
      </w:r>
    </w:p>
    <w:p>
      <w:pPr>
        <w:pStyle w:val="TranslationText"/>
      </w:pPr>
      <w:r>
        <w:t>아홉째 「수호광명공덕품」에서 손 가운데 광명을 놓아 악도의 고통을 비춘다. 도가 원만해져 대비로 속제를 접인하는 광명임을 밝힌다. 이상 제2회 이래는 수행자 자신의 승진이 끝나는 부분이다. 이 한 종결의 교에서 부촉유통도 또한 이 「출현품」 안에 있다. 앞에서 밝힌 바와 같다.</w:t>
      </w:r>
    </w:p>
    <w:p>
      <w:pPr>
        <w:pStyle w:val="Heading2"/>
        <w:keepNext/>
      </w:pPr>
      <w:r>
        <w:t>문단 1032  ·  [0876a20]</w:t>
      </w:r>
    </w:p>
    <w:p>
      <w:pPr>
        <w:keepNext/>
      </w:pPr>
      <w:r>
        <w:rPr>
          <w:b/>
        </w:rPr>
        <w:t>원문</w:t>
      </w:r>
    </w:p>
    <w:p>
      <w:pPr>
        <w:pStyle w:val="SourceText"/>
      </w:pPr>
      <w:r>
        <w:t>[0876a20] 第十法界品還於眉間放光。名普照三世法界明。三世總一時故。總以法界為果體。從信住行迴向十地十一地及佛果。總以法界為果體。文殊為法界理。普賢為法界智。理智妙用為一佛門。以此一門為化群蒙分為二法。若也逐根隨俗法門無盡。若論實理不離無性之中一法。一多無礙名為普賢。始接童蒙達無性理中。妙簡正邪入無生慧。名號文殊。亦名童子菩薩。能同苦際興行利生治佛家法名為普賢。二人參體名之為佛。本來自在名為法界。從初徹後。總此法界為體。更無別法。此品為一切諸佛因果之大都。亦是眾聖賢所行之大路。無出此也。亦是自心一切智王之所遊觀之大宅也。亦是一切眾生之所依故名法界。</w:t>
      </w:r>
    </w:p>
    <w:p>
      <w:pPr>
        <w:keepNext/>
      </w:pPr>
      <w:r>
        <w:rPr>
          <w:b/>
        </w:rPr>
        <w:t>한국어 직역</w:t>
      </w:r>
    </w:p>
    <w:p>
      <w:pPr>
        <w:pStyle w:val="TranslationText"/>
      </w:pPr>
      <w:r>
        <w:t>열째 「법계품」에서는 다시 미간에서 광명을 놓는데 이름이 ‘보조삼세법계명’이다. 삼세가 모두 한때이기 때문이다. 총체적으로 법계를 과체로 삼는다. 신·주·행·회향·십지·십일지와 불과가 모두 법계를 과체로 삼는다. 문수는 법계의 이이고, 보현은 법계의 지이다. 이지의 묘용이 하나의 불문이다. 이 한 문을 가지고 여러 몽매한 이를 교화하기 위해 두 법으로 나눈다. 근기를 따라 속제를 따르는 법문은 무진하지만, 실리에 의거하면 무성 가운데 한 법을 떠나지 않는다. 일다무애를 보현이라 한다. 처음 동몽을 접인해 무성의 이치를 통달하게 하면서 묘하게 정사를 가려 무생혜에 들어가게 하는 것을 문수라 하며 또한 동자보살이라 한다. 괴로움의 끝까지 함께하여 행을 일으켜 중생을 이롭게 하고 불가의 법을 다스리는 것을 보현이라 한다. 두 사람의 체가 서로 참입한 것을 부처라 하고 본래 자재한 것을 법계라 한다. 처음부터 끝까지 모두 이 법계를 체로 삼을 뿐 다시 다른 법이 없다. 이 품은 일체 제불 인과의 대도이며 모든 성현이 행하는 큰길이다. 이를 벗어나는 것은 없다. 또한 자기 마음의 일체지왕이 유관하는 큰 집이다. 또 일체 중생이 의지하는 바이므로 법계라 한다.</w:t>
      </w:r>
    </w:p>
    <w:p>
      <w:pPr>
        <w:pStyle w:val="Heading2"/>
        <w:keepNext/>
      </w:pPr>
      <w:r>
        <w:t>문단 1033  ·  [0876b06]</w:t>
      </w:r>
    </w:p>
    <w:p>
      <w:pPr>
        <w:keepNext/>
      </w:pPr>
      <w:r>
        <w:rPr>
          <w:b/>
        </w:rPr>
        <w:t>원문</w:t>
      </w:r>
    </w:p>
    <w:p>
      <w:pPr>
        <w:pStyle w:val="SourceText"/>
      </w:pPr>
      <w:r>
        <w:t>[0876b06] 第三敘座體及意趣者。其義有十種同異意趣。</w:t>
      </w:r>
    </w:p>
    <w:p>
      <w:pPr>
        <w:keepNext/>
      </w:pPr>
      <w:r>
        <w:rPr>
          <w:b/>
        </w:rPr>
        <w:t>한국어 직역</w:t>
      </w:r>
    </w:p>
    <w:p>
      <w:pPr>
        <w:pStyle w:val="TranslationText"/>
      </w:pPr>
      <w:r>
        <w:t>셋째 좌체와 그 뜻을 서술한다. 그 뜻에 열 가지 같고 다른 취지가 있다.</w:t>
      </w:r>
    </w:p>
    <w:p>
      <w:pPr>
        <w:pStyle w:val="Heading2"/>
        <w:keepNext/>
      </w:pPr>
      <w:r>
        <w:t>문단 1034  ·  [0876b07]</w:t>
      </w:r>
    </w:p>
    <w:p>
      <w:pPr>
        <w:keepNext/>
      </w:pPr>
      <w:r>
        <w:rPr>
          <w:b/>
        </w:rPr>
        <w:t>원문</w:t>
      </w:r>
    </w:p>
    <w:p>
      <w:pPr>
        <w:pStyle w:val="SourceText"/>
      </w:pPr>
      <w:r>
        <w:t>[0876b07] 一初會座體以摩尼為臺者。約本體以法身性自無垢為摩尼。名離垢寶故。意以佛果菩提。約法身無垢為體。報得佛身及化身為智用故。明依體起智用故。以摩尼為座體故。</w:t>
      </w:r>
    </w:p>
    <w:p>
      <w:pPr>
        <w:keepNext/>
      </w:pPr>
      <w:r>
        <w:rPr>
          <w:b/>
        </w:rPr>
        <w:t>한국어 직역</w:t>
      </w:r>
    </w:p>
    <w:p>
      <w:pPr>
        <w:pStyle w:val="TranslationText"/>
      </w:pPr>
      <w:r>
        <w:t>첫째 초회의 좌체가 마니를 대로 삼은 것은 본체에 의거해 법신의 성품이 본래 무구함을 마니로 나타낸 것이다. ‘이구보’라 하기 때문이다. 불과의 보리를 법신무구를 체로 삼고, 과보로 얻은 불신과 화신을 지용으로 삼음을 뜻한다. 체에 의지해 지용을 일으킴을 밝힌다. 그러므로 마니를 좌체로 삼는다.</w:t>
      </w:r>
    </w:p>
    <w:p>
      <w:pPr>
        <w:pStyle w:val="Heading2"/>
        <w:keepNext/>
      </w:pPr>
      <w:r>
        <w:t>문단 1035  ·  [0876b12]</w:t>
      </w:r>
    </w:p>
    <w:p>
      <w:pPr>
        <w:keepNext/>
      </w:pPr>
      <w:r>
        <w:rPr>
          <w:b/>
        </w:rPr>
        <w:t>원문</w:t>
      </w:r>
    </w:p>
    <w:p>
      <w:pPr>
        <w:pStyle w:val="SourceText"/>
      </w:pPr>
      <w:r>
        <w:t>[0876b12] 第二會座體蓮華為藏者。意表第二會約化利眾生令成信種。處信之中表行。在世無染。表以利物無染為功。即蓮華為藏。</w:t>
      </w:r>
    </w:p>
    <w:p>
      <w:pPr>
        <w:keepNext/>
      </w:pPr>
      <w:r>
        <w:rPr>
          <w:b/>
        </w:rPr>
        <w:t>한국어 직역</w:t>
      </w:r>
    </w:p>
    <w:p>
      <w:pPr>
        <w:pStyle w:val="TranslationText"/>
      </w:pPr>
      <w:r>
        <w:t>둘째 회의 좌체가 연화를 장으로 삼은 것은 제2회에서 중생을 교화하고 이롭게 하여 신종을 이루게 하는 데 의거한다. 신 가운데 행을 나타내며 세간에 있으면서 무염함을 나타낸다. 사물을 이롭게 하되 물들지 않음을 공으로 삼으므로 연화를 장으로 삼는다.</w:t>
      </w:r>
    </w:p>
    <w:p>
      <w:pPr>
        <w:pStyle w:val="Heading2"/>
        <w:keepNext/>
      </w:pPr>
      <w:r>
        <w:t>문단 1036  ·  [0876b15]</w:t>
      </w:r>
    </w:p>
    <w:p>
      <w:pPr>
        <w:keepNext/>
      </w:pPr>
      <w:r>
        <w:rPr>
          <w:b/>
        </w:rPr>
        <w:t>원문</w:t>
      </w:r>
    </w:p>
    <w:p>
      <w:pPr>
        <w:pStyle w:val="SourceText"/>
      </w:pPr>
      <w:r>
        <w:t>[0876b15] 第三會在帝釋妙勝殿上。安置普光明藏師子之座百千層級。意表從信入位。以方便無念無作寂靜三昧。名為安置。以三昧力顯得如來根本智慧。創生佛家得無畏慧。明普光明藏師子之座。藏者。表此位入如來智慧之藏。師子者。明智慧無畏。普光明者。表契如來本普光明法界大智慧也。</w:t>
      </w:r>
    </w:p>
    <w:p>
      <w:pPr>
        <w:keepNext/>
      </w:pPr>
      <w:r>
        <w:rPr>
          <w:b/>
        </w:rPr>
        <w:t>한국어 직역</w:t>
      </w:r>
    </w:p>
    <w:p>
      <w:pPr>
        <w:pStyle w:val="TranslationText"/>
      </w:pPr>
      <w:r>
        <w:t>셋째 회는 제석의 묘승전 위에 보광명장 사자좌를 안치하고 백천 층급을 둔다. 신에서 입위함을 나타내며 방편·무념·무작·적정의 삼매를 ‘안치’라 한다. 삼매의 힘으로 여래의 근본지혜를 드러내 얻는다. 처음 불가에 태어나 무외혜를 얻는 것을 보광명장사자좌로 나타낸다. ‘장’은 이 지위에서 여래의 지혜장에 들어감을 나타내고, ‘사자’는 지혜가 무외함을 밝힌다. ‘보광명’은 여래의 본래 보광명법계 대지혜에 계합함을 나타낸다.</w:t>
      </w:r>
    </w:p>
    <w:p>
      <w:pPr>
        <w:pStyle w:val="Heading2"/>
        <w:keepNext/>
      </w:pPr>
      <w:r>
        <w:t>문단 1037  ·  [0876b22]</w:t>
      </w:r>
    </w:p>
    <w:p>
      <w:pPr>
        <w:keepNext/>
      </w:pPr>
      <w:r>
        <w:rPr>
          <w:b/>
        </w:rPr>
        <w:t>원문</w:t>
      </w:r>
    </w:p>
    <w:p>
      <w:pPr>
        <w:pStyle w:val="SourceText"/>
      </w:pPr>
      <w:r>
        <w:t>[0876b22] 百千層級者。表十住進修階級出世越百千情繫無明故。破百千業障故。如佛果座。總不云層級以無。進修昇降覺惑淺深智慧勝劣故。如十住中初且百千層級。為明入位進修超業障之分齊也。</w:t>
      </w:r>
    </w:p>
    <w:p>
      <w:pPr>
        <w:keepNext/>
      </w:pPr>
      <w:r>
        <w:rPr>
          <w:b/>
        </w:rPr>
        <w:t>한국어 직역</w:t>
      </w:r>
    </w:p>
    <w:p>
      <w:pPr>
        <w:pStyle w:val="TranslationText"/>
      </w:pPr>
      <w:r>
        <w:t>‘백천 층급’은 십주에서 진수하며 출세하여 백천의 정계무명을 초월하고 백천의 업장을 깨뜨림을 나타낸다. 불과의 좌에는 층급을 말하지 않으니 진수의 승강, 각혹의 심천, 지혜의 우열이 없기 때문이다. 십주에서는 처음이므로 우선 백천 층급이라 한다. 입위하여 진수하며 업장의 분제을 뛰어넘음을 밝힌다.</w:t>
      </w:r>
    </w:p>
    <w:p>
      <w:pPr>
        <w:pStyle w:val="Heading2"/>
        <w:keepNext/>
      </w:pPr>
      <w:r>
        <w:t>문단 1038  ·  [0876b27]</w:t>
      </w:r>
    </w:p>
    <w:p>
      <w:pPr>
        <w:keepNext/>
      </w:pPr>
      <w:r>
        <w:rPr>
          <w:b/>
        </w:rPr>
        <w:t>원문</w:t>
      </w:r>
    </w:p>
    <w:p>
      <w:pPr>
        <w:pStyle w:val="SourceText"/>
      </w:pPr>
      <w:r>
        <w:t>[0876b27] 第四會夜摩天宮。化作寶蓮華藏師子之座。為表說十行位。約行處世無著。以蓮華所表。師子如前依主釋也。百萬層級者。昇進過前超業勝故。云化作座。不云安置者。表以入如來智慧以智隨行所行行業以智化為故。猶如變化故不云安置。明行從理化故。</w:t>
      </w:r>
    </w:p>
    <w:p>
      <w:pPr>
        <w:keepNext/>
      </w:pPr>
      <w:r>
        <w:rPr>
          <w:b/>
        </w:rPr>
        <w:t>한국어 직역</w:t>
      </w:r>
    </w:p>
    <w:p>
      <w:pPr>
        <w:pStyle w:val="TranslationText"/>
      </w:pPr>
      <w:r>
        <w:t>넷째 회 야마천궁에서는 보련화장사자좌를 변화해 만든다. 십행위를 설함을 나타내며 행으로 세간에 있으면서 무착함을 연화로 나타낸다. 사자는 앞과 같이 주체에 의지해 풀이한다. 백만 층급은 승진하여 앞을 뛰어넘고 업을 초월함이 더욱 뛰어남을 뜻한다. ‘좌를 변화해 만든다’고 한다. ‘안치’라 하지 않는 것은 이미 여래지혜에 들어가 지혜로 행을 따라 행한 행업을 지혜로 변화해 이루기 때문이다. 변화와 같으므로 안치라 하지 않는다. 행이 이치에서 변화해 나옴을 밝힌다.</w:t>
      </w:r>
    </w:p>
    <w:p>
      <w:pPr>
        <w:pStyle w:val="Heading2"/>
        <w:keepNext/>
      </w:pPr>
      <w:r>
        <w:t>문단 1039  ·  [0876c04]</w:t>
      </w:r>
    </w:p>
    <w:p>
      <w:pPr>
        <w:keepNext/>
      </w:pPr>
      <w:r>
        <w:rPr>
          <w:b/>
        </w:rPr>
        <w:t>원문</w:t>
      </w:r>
    </w:p>
    <w:p>
      <w:pPr>
        <w:pStyle w:val="SourceText"/>
      </w:pPr>
      <w:r>
        <w:t>[0876c04] 第五會兜率天宮。即殿上敷摩尼藏師子之座百萬億層級。表十迴向。其中以出世之理智依本法身處世無垢。依本佛果座體為昇進。還歸本故。設以迴向方便願力成其悲智。不易法身自體無垢。為迴向悲願會融令體用均平故云敷座。不云安置及化作故。百萬億層級者。昇進過前故。除染淨二障。成無礙法界大悲智。雖十住十行五位齊修。然以教辨病。明前二位。出俗心勝。大悲心劣。此十迴向位。以願力會融智悲得所故。</w:t>
      </w:r>
    </w:p>
    <w:p>
      <w:pPr>
        <w:keepNext/>
      </w:pPr>
      <w:r>
        <w:rPr>
          <w:b/>
        </w:rPr>
        <w:t>한국어 직역</w:t>
      </w:r>
    </w:p>
    <w:p>
      <w:pPr>
        <w:pStyle w:val="TranslationText"/>
      </w:pPr>
      <w:r>
        <w:t>다섯째 회 도솔천궁에서는 전 위에 마니장사자좌 백만억 층급을 편다. 십회향을 나타낸다. 그 가운데 출세의 이지가 본래 법신에 의지해 세간에 있으면서 무구함을 밝힌다. 본래 불과의 좌체에 의지해 승진했다가 다시 근본으로 돌아간다. 비록 회향의 방편원력으로 비지를 이루지만 법신 자체의 무구를 바꾸지 않는다. 회향의 비원으로 회융하여 체용을 고르게 하므로 ‘좌를 편다’고 하고 안치나 변화해 만든다고 하지 않는다. 백만억 층급은 승진이 앞을 뛰어넘어 염·정 두 장애를 제거함을 뜻한다. 무애법계의 대비지를 이룬다. 비록 십주·십행 등 오위를 함께 닦지만 교로 병을 분별하면 앞 두 지위는 출속심이 강하고 대비심이 약하다. 이 십회향위에서는 원력으로 지와 비를 회융하여 합당하게 한다.</w:t>
      </w:r>
    </w:p>
    <w:p>
      <w:pPr>
        <w:pStyle w:val="Heading2"/>
        <w:keepNext/>
      </w:pPr>
      <w:r>
        <w:t>문단 1040  ·  [0876c14]</w:t>
      </w:r>
    </w:p>
    <w:p>
      <w:pPr>
        <w:keepNext/>
      </w:pPr>
      <w:r>
        <w:rPr>
          <w:b/>
        </w:rPr>
        <w:t>원문</w:t>
      </w:r>
    </w:p>
    <w:p>
      <w:pPr>
        <w:pStyle w:val="SourceText"/>
      </w:pPr>
      <w:r>
        <w:t>[0876c14] 第六會他化自在天王宮。但云摩尼藏殿。不云座體者。意表座不易兜率天摩尼座。但舉法性無垢大智成大悲門。覆育含生故。故但云殿不云座。以明依前迴向之法長養大悲之殿覆育眾生故無別昇進故。</w:t>
      </w:r>
    </w:p>
    <w:p>
      <w:pPr>
        <w:keepNext/>
      </w:pPr>
      <w:r>
        <w:rPr>
          <w:b/>
        </w:rPr>
        <w:t>한국어 직역</w:t>
      </w:r>
    </w:p>
    <w:p>
      <w:pPr>
        <w:pStyle w:val="TranslationText"/>
      </w:pPr>
      <w:r>
        <w:t>여섯째 회 타화자재천왕궁에서는 다만 마니장전이라 하고 좌체를 말하지 않는다. 좌는 도솔천의 마니좌를 바꾸지 않음을 나타내기 때문이다. 다만 법성무구의 대지가 대비문을 이루어 함생을 덮고 기름을 든다. 그러므로 전만 말하고 좌는 말하지 않는다. 앞 회향의 법에 의지해 대비의 전을 길러 중생을 덮고 기르므로 별도의 승진이 없음을 밝힌다.</w:t>
      </w:r>
    </w:p>
    <w:p>
      <w:pPr>
        <w:pStyle w:val="Heading2"/>
        <w:keepNext/>
      </w:pPr>
      <w:r>
        <w:t>문단 1041  ·  [0876c19]</w:t>
      </w:r>
    </w:p>
    <w:p>
      <w:pPr>
        <w:keepNext/>
      </w:pPr>
      <w:r>
        <w:rPr>
          <w:b/>
        </w:rPr>
        <w:t>원문</w:t>
      </w:r>
    </w:p>
    <w:p>
      <w:pPr>
        <w:pStyle w:val="SourceText"/>
      </w:pPr>
      <w:r>
        <w:t>[0876c19] 第七會在第三禪。其會法則教行未來。且以普賢行品略舉。其普賢行品在三十六品。是且其略舉。大本未來。有百萬億頌。</w:t>
      </w:r>
    </w:p>
    <w:p>
      <w:pPr>
        <w:keepNext/>
      </w:pPr>
      <w:r>
        <w:rPr>
          <w:b/>
        </w:rPr>
        <w:t>한국어 직역</w:t>
      </w:r>
    </w:p>
    <w:p>
      <w:pPr>
        <w:pStyle w:val="TranslationText"/>
      </w:pPr>
      <w:r>
        <w:t>일곱째 회는 제3선에 있다. 그 회상의 법칙과 교행은 아직 전해오지 않았다. 우선 「보현행품」으로 간략히 든다. 「보현행품」은 제36품에 있다. 이는 다만 그 일부를 들어 보인 것이다. 대본은 아직 오지 않았고 백만억 송이 있다.</w:t>
      </w:r>
    </w:p>
    <w:p>
      <w:pPr>
        <w:pStyle w:val="EditorialNote"/>
      </w:pPr>
      <w:r>
        <w:t>교감·번역 메모 | [전승상 미비] 원문이 「教行未來」「大本未來」라 하여 해당 회상의 교행과 대본이 아직 전해오지 않았음을 직접 밝힌다.</w:t>
      </w:r>
    </w:p>
    <w:p>
      <w:pPr>
        <w:pStyle w:val="Heading2"/>
        <w:keepNext/>
      </w:pPr>
      <w:r>
        <w:t>문단 1042  ·  [0876c22]</w:t>
      </w:r>
    </w:p>
    <w:p>
      <w:pPr>
        <w:keepNext/>
      </w:pPr>
      <w:r>
        <w:rPr>
          <w:b/>
        </w:rPr>
        <w:t>원문</w:t>
      </w:r>
    </w:p>
    <w:p>
      <w:pPr>
        <w:pStyle w:val="SourceText"/>
      </w:pPr>
      <w:r>
        <w:t>[0876c22] 第八第九會第二會。同在普光明殿。明十信心與昇進。修行所至佛果及離世間品普賢常行及十定十通等總不離普光明一箇智體故。以成五位十信等進修故。總不出此智。此普光明智十方諸佛及一切眾生同共有之。諸佛已達。眾生迷之故。然體用是一迷悟不同。望此教中發心之者。一悟即知見如佛。如法華經。以佛知見示悟眾生。欲令眾生入佛知見。乃至乘一切智乘直至道場。又此經云。乘如來乘不思議乘最勝乘無上乘等。是如初卷中歎諸菩薩德中。善知一切佛平等法已。踐如來普光明地。此普光明智。眾生迷智為迷。悟者悟迷成普光明智為悟。是故初會神天示現入法獲益。入即同佛所。入同佛知見。與眾生作入法之樣。令後學倣之。是故此三會總在普光明殿意者。明五位昇進信亦不離此智悟入修行亦不離此智時劫無體可轉智復不異此普光明智。以十迴向法門和融悲願。即自在神通。總在其內。如一生修有漏十善。尚得生於天上得業報神通。十念成就尚得往生淨土。何況依智發心。又復更加悲願諸波羅蜜之行。豈此一生之後不得智體自在神通。望以智境會實而論。設無盡劫元來不出一念。今言一生者。時終不延。智終不異。生終無生。必不可逐情見生滅之生。但以真智知。即萬迷不惑也。如西方淨土十六觀門。總是作想。想成由自報得神通。何況達理智無依。明淨遍照。了身心無體。內外見亡者。但任理智廓然。興大願海會融悲智。一剎那際對現色身。供養諸佛教化眾生復無作者。性皆平等無心無主無性無相凡聖一如。無所依住以無住法隨無住智供佛利生。如是修行。何慮不獲大力神通。一依十迴向品。修學即得。</w:t>
      </w:r>
    </w:p>
    <w:p>
      <w:pPr>
        <w:keepNext/>
      </w:pPr>
      <w:r>
        <w:rPr>
          <w:b/>
        </w:rPr>
        <w:t>한국어 직역</w:t>
      </w:r>
    </w:p>
    <w:p>
      <w:pPr>
        <w:pStyle w:val="TranslationText"/>
      </w:pPr>
      <w:r>
        <w:t>여덟째·아홉째 회는 제2회와 같이 보광명전에 있다. 십신심과 승진, 수행해 이른 불과, 「이세간품」의 보현상행, 「십정」·「십통」 등이 모두 보광명이라는 하나의 지체를 떠나지 않음을 밝힌다. 이것으로 오위와 십신 등의 진수를 이루기 때문이다. 모두 이 지혜를 벗어나지 않는다. 이 보광명지는 시방 제불과 일체 중생이 함께 가진 것이다. 제불은 이미 통달했고 중생은 미혹했을 뿐이다. 그러나 체용은 하나이고 미오만 다르다. 이 교에서 발심한 자를 보면 한 번 깨달으면 곧 지견이 부처와 같아진다. 『법화경』과 같다. 부처의 지견을 중생에게 보여 깨닫게 하고 중생으로 하여금 불지견에 들어가게 하려는 것이다. 나아가 ‘일체지승을 타고 곧장 도량에 이른다’고 하고, 또 이 경에서는 ‘여래승·부사의승·최승승·무상승 등을 탄다’고 한다. 초권의 여러 보살 덕을 찬탄한 가운데와 같다. “일체 부처의 평등법을 잘 알고 이미 여래의 보광명지를 밟았다.” 이 보광명지는 중생이 지혜를 미혹하면 미혹이고, 깨달은 자가 미혹을 깨달아 보광명지가 되면 깨달음이다. 그러므로 초회에서 신·천이 법에 들어가 이익을 얻는 모습을 보인다. 들어간다는 것은 부처가 들어간 곳과 같고 불지견과 같아진다는 뜻이다. 중생에게 법에 들어가는 본보기를 보여 후학이 이를 본받게 한다. 그러므로 이 세 회가 모두 보광명전에 있다는 뜻은 오위의 승진에서 믿음도 이 지혜를 떠나지 않고, 깨달아 들어가 수행함도 이 지혜를 떠나지 않으며, 시겁은 체가 없어 옮겨갈 것이 없고 지혜도 이 보광명지와 다르지 않음을 밝힌다. 십회향법문으로 비원까지 회융하면 곧 자재신통이 모두 그 안에 있다. 한 생에 유루 십선을 닦아도 오히려 천상에 태어나 업보신통을 얻고, 십념을 성취해도 정토에 왕생할 수 있는데 하물며 지혜에 의지해 발심하고 다시 비원과 여러 바라밀행까지 더한다면 어찌 이 한 생 뒤에 지체의 자재신통을 얻지 못하겠는가. 지혜의 경계에 따라 실상을 회통해 말하면 설령 무진겁이라 해도 본래 한 생각을 벗어나지 않는다. 지금 ‘일생’이라 한 것은 시간도 끝내 늘어나지 않고 지혜도 끝내 다르지 않으며 생도 끝내 무생이기 때문이다. 반드시 정견의 생멸생을 따라가서는 안 되고 다만 진지로 알면 만 가지 미혹에 의혹되지 않는다. 서방정토의 십육관문이 모두 상을 지어 생각하고, 그 상이 성취되면 자기 과보로 신통을 얻는 것과 같다. 하물며 이지의 무의를 통달하여 밝고 청정하게 두루 비추고 몸과 마음에 체가 없음을 알며 내외의 견이 사라진 자라면 다만 이지가 툭 트인 데 맡기고 대원해를 일으켜 비지를 회융하면 한 찰나제에 색신을 대현하여 제불을 공양하고 중생을 교화하면서도 다시 작자가 없다. 성품은 모두 평등하고 무심·무주·무성·무상하여 범성일여이다. 의지할 바 없이 무주법으로 무주지를 따라 부처를 공양하고 중생을 이롭게 한다. 이와 같이 수행하면 어찌 대력신통을 얻지 못할까 걱정하겠는가. 오직 「십회향품」에 의지해 닦고 배우면 곧 얻는다.</w:t>
      </w:r>
    </w:p>
    <w:p>
      <w:pPr>
        <w:pStyle w:val="Heading2"/>
        <w:keepNext/>
      </w:pPr>
      <w:r>
        <w:t>문단 1043  ·  [0877a27]</w:t>
      </w:r>
    </w:p>
    <w:p>
      <w:pPr>
        <w:keepNext/>
      </w:pPr>
      <w:r>
        <w:rPr>
          <w:b/>
        </w:rPr>
        <w:t>원문</w:t>
      </w:r>
    </w:p>
    <w:p>
      <w:pPr>
        <w:pStyle w:val="SourceText"/>
      </w:pPr>
      <w:r>
        <w:t>[0877a27] 第十法界品。但云其座普周法界不云層級。但明佛果座體摩尼為體。從初會至第五會。座體同是摩尼為體。會佛果體同故。大意以智行悲。不異一箇普光明智。</w:t>
      </w:r>
      <w:r>
        <w:br/>
      </w:r>
      <w:r>
        <w:t>處世無垢。不異一箇妙理法身智與法身。同為一箇自在無體。用而無作。不往而至。任物而應。以理智會融方可知之。已上表意但令眾生見事知法。令易解故。</w:t>
      </w:r>
      <w:r>
        <w:br/>
      </w:r>
      <w:r>
        <w:t>起進修行無疑惑故。更廣云云。約知所趣。論主頌曰。</w:t>
      </w:r>
      <w:r>
        <w:br/>
      </w:r>
      <w:r>
        <w:t>普光明智等虛空　　虛空但空智自在</w:t>
      </w:r>
      <w:r>
        <w:br/>
      </w:r>
      <w:r>
        <w:t>從初發心依此生　　究竟還依此處滿</w:t>
      </w:r>
      <w:r>
        <w:br/>
      </w:r>
      <w:r>
        <w:t>是故三會光明殿　　和會因果無別體</w:t>
      </w:r>
      <w:r>
        <w:br/>
      </w:r>
      <w:r>
        <w:t>隨位進修行差別　　智隨生別報境殊</w:t>
      </w:r>
      <w:r>
        <w:br/>
      </w:r>
      <w:r>
        <w:t>不離本智無生滅　　是故佛坐摩尼座</w:t>
      </w:r>
    </w:p>
    <w:p>
      <w:pPr>
        <w:keepNext/>
      </w:pPr>
      <w:r>
        <w:rPr>
          <w:b/>
        </w:rPr>
        <w:t>한국어 직역</w:t>
      </w:r>
    </w:p>
    <w:p>
      <w:pPr>
        <w:pStyle w:val="TranslationText"/>
      </w:pPr>
      <w:r>
        <w:t>열째 「법계품」에서는 다만 그 자리가 법계에 두루한다고 하고 층급은 말하지 않는다. 불과의 좌체가 마니를 체로 삼음을 밝힐 뿐이다. 초회부터 제5회까지 좌체가 모두 마니인 것은 불과의 체가 같기 때문이다. 대의는 지혜로 대비를 행하되 하나의 보광명지와 다르지 않다는 것이다.</w:t>
      </w:r>
      <w:r>
        <w:br/>
      </w:r>
      <w:r>
        <w:t>세간에 있으면서 무구하여 하나의 묘리법신과 다르지 않고, 지와 법신이 함께 하나의 자재무체가 된다. 작용하면서도 작위가 없고 가지 않으면서도 이르며 사물에 맡겨 응한다. 이지로 회융해야 알 수 있다. 이상 표의는 다만 중생으로 하여금 일을 보고 법을 알아 쉽게 이해하게 하려는 것이다.</w:t>
      </w:r>
      <w:r>
        <w:br/>
      </w:r>
      <w:r>
        <w:t>진수행을 일으켜 의혹이 없게 하기 위함이다. 더 자세한 말은 생략한다. 향하는 바를 알게 하기 위한 것이다. 논주가 게송으로 말한다.</w:t>
      </w:r>
      <w:r>
        <w:br/>
      </w:r>
      <w:r>
        <w:t>보광명지는 허공과 같고 / 허공은 다만 비었으나 지혜는 자재하며</w:t>
      </w:r>
      <w:r>
        <w:br/>
      </w:r>
      <w:r>
        <w:t>처음 발심도 이에 의지해 생기고 / 궁극의 원만함도 다시 이곳에 의지한다.</w:t>
      </w:r>
      <w:r>
        <w:br/>
      </w:r>
      <w:r>
        <w:t>그러므로 세 회가 광명전에 있어 / 인과를 회통하되 별도의 체가 없고</w:t>
      </w:r>
      <w:r>
        <w:br/>
      </w:r>
      <w:r>
        <w:t>지위 따라 진수하는 행은 차별되지만 / 지혜가 생을 따라 달라져 보경도 서로 다르다.</w:t>
      </w:r>
      <w:r>
        <w:br/>
      </w:r>
      <w:r>
        <w:t>본지를 떠나지 않아 생멸이 없으므로 / 부처가 마니좌에 앉는다.</w:t>
      </w:r>
    </w:p>
    <w:p>
      <w:pPr>
        <w:pStyle w:val="Heading2"/>
        <w:keepNext/>
      </w:pPr>
      <w:r>
        <w:t>문단 1044  ·  [0877b12]</w:t>
      </w:r>
    </w:p>
    <w:p>
      <w:pPr>
        <w:keepNext/>
      </w:pPr>
      <w:r>
        <w:rPr>
          <w:b/>
        </w:rPr>
        <w:t>원문</w:t>
      </w:r>
    </w:p>
    <w:p>
      <w:pPr>
        <w:pStyle w:val="SourceText"/>
      </w:pPr>
      <w:r>
        <w:t>[0877b12] 此意明五位佛果中昇進。皆以法界本普光明智為體用故。是故始終因果不離普光明殿中。</w:t>
      </w:r>
    </w:p>
    <w:p>
      <w:pPr>
        <w:keepNext/>
      </w:pPr>
      <w:r>
        <w:rPr>
          <w:b/>
        </w:rPr>
        <w:t>한국어 직역</w:t>
      </w:r>
    </w:p>
    <w:p>
      <w:pPr>
        <w:pStyle w:val="TranslationText"/>
      </w:pPr>
      <w:r>
        <w:t>이 뜻은 오위 불과 가운데의 승진이 모두 법계 본래의 보광명지를 체용으로 삼음을 밝힌다. 그러므로 시종·인과가 보광명전을 떠나지 않는다.</w:t>
      </w:r>
    </w:p>
    <w:p>
      <w:pPr>
        <w:pStyle w:val="Heading2"/>
        <w:keepNext/>
      </w:pPr>
      <w:r>
        <w:t>문단 1045  ·  [0877b15]</w:t>
      </w:r>
    </w:p>
    <w:p>
      <w:pPr>
        <w:keepNext/>
      </w:pPr>
      <w:r>
        <w:rPr>
          <w:b/>
        </w:rPr>
        <w:t>원문</w:t>
      </w:r>
    </w:p>
    <w:p>
      <w:pPr>
        <w:pStyle w:val="SourceText"/>
      </w:pPr>
      <w:r>
        <w:t>[0877b15] 第四隨文釋義者。於此品經中長科為四段。一序分。二正說分。三動地興供分。四說頌嘆法分。</w:t>
      </w:r>
    </w:p>
    <w:p>
      <w:pPr>
        <w:keepNext/>
      </w:pPr>
      <w:r>
        <w:rPr>
          <w:b/>
        </w:rPr>
        <w:t>한국어 직역</w:t>
      </w:r>
    </w:p>
    <w:p>
      <w:pPr>
        <w:pStyle w:val="TranslationText"/>
      </w:pPr>
      <w:r>
        <w:t>넷째 수문석의이다. 이 품의 경문을 크게 네 단락으로 나눈다. 첫째 서분, 둘째 정설분, 셋째 동지흥공분, 넷째 설송탄법분이다.</w:t>
      </w:r>
    </w:p>
    <w:p>
      <w:pPr>
        <w:pStyle w:val="Heading2"/>
        <w:keepNext/>
      </w:pPr>
      <w:r>
        <w:t>문단 1046  ·  [0877b18]</w:t>
      </w:r>
    </w:p>
    <w:p>
      <w:pPr>
        <w:keepNext/>
      </w:pPr>
      <w:r>
        <w:rPr>
          <w:b/>
        </w:rPr>
        <w:t>원문</w:t>
      </w:r>
    </w:p>
    <w:p>
      <w:pPr>
        <w:pStyle w:val="SourceText"/>
      </w:pPr>
      <w:r>
        <w:t>[0877b18] 一序分者。從初爾時世尊已下。至法界智印善印故。於中有四段經。名為序分。</w:t>
      </w:r>
    </w:p>
    <w:p>
      <w:pPr>
        <w:keepNext/>
      </w:pPr>
      <w:r>
        <w:rPr>
          <w:b/>
        </w:rPr>
        <w:t>한국어 직역</w:t>
      </w:r>
    </w:p>
    <w:p>
      <w:pPr>
        <w:pStyle w:val="TranslationText"/>
      </w:pPr>
      <w:r>
        <w:t>첫째 서분은 처음 ‘그때 세존’ 이하 ‘법계지인선인 때문에’까지이다. 그 가운데 네 단락의 경문이 있으며 이를 서분이라 한다.</w:t>
      </w:r>
    </w:p>
    <w:p>
      <w:pPr>
        <w:pStyle w:val="Heading2"/>
        <w:keepNext/>
      </w:pPr>
      <w:r>
        <w:t>문단 1047  ·  [0877b20]</w:t>
      </w:r>
    </w:p>
    <w:p>
      <w:pPr>
        <w:keepNext/>
      </w:pPr>
      <w:r>
        <w:rPr>
          <w:b/>
        </w:rPr>
        <w:t>원문</w:t>
      </w:r>
    </w:p>
    <w:p>
      <w:pPr>
        <w:pStyle w:val="SourceText"/>
      </w:pPr>
      <w:r>
        <w:t>[0877b20] 二正說分者。從爾時十方諸佛各伸右手已下。至三十九卷中受持修習然後至於一切智地。此一段是正說分。</w:t>
      </w:r>
    </w:p>
    <w:p>
      <w:pPr>
        <w:keepNext/>
      </w:pPr>
      <w:r>
        <w:rPr>
          <w:b/>
        </w:rPr>
        <w:t>한국어 직역</w:t>
      </w:r>
    </w:p>
    <w:p>
      <w:pPr>
        <w:pStyle w:val="TranslationText"/>
      </w:pPr>
      <w:r>
        <w:t>둘째 정설분은 ‘그때 시방 제불이 각각 오른손을 뻗었다’ 이하 제39권 가운데 ‘수지수습한 뒤 일체지지에 이른다’까지이다. 이 한 단락이 정설분이다.</w:t>
      </w:r>
    </w:p>
    <w:p>
      <w:pPr>
        <w:pStyle w:val="Heading2"/>
        <w:keepNext/>
      </w:pPr>
      <w:r>
        <w:t>문단 1048  ·  [0877b23]</w:t>
      </w:r>
    </w:p>
    <w:p>
      <w:pPr>
        <w:keepNext/>
      </w:pPr>
      <w:r>
        <w:rPr>
          <w:b/>
        </w:rPr>
        <w:t>원문</w:t>
      </w:r>
    </w:p>
    <w:p>
      <w:pPr>
        <w:pStyle w:val="SourceText"/>
      </w:pPr>
      <w:r>
        <w:t>[0877b23] 三動地興供分者。從爾時佛神力故已下。至而說頌言是。</w:t>
      </w:r>
    </w:p>
    <w:p>
      <w:pPr>
        <w:keepNext/>
      </w:pPr>
      <w:r>
        <w:rPr>
          <w:b/>
        </w:rPr>
        <w:t>한국어 직역</w:t>
      </w:r>
    </w:p>
    <w:p>
      <w:pPr>
        <w:pStyle w:val="TranslationText"/>
      </w:pPr>
      <w:r>
        <w:t>셋째 동지흥공분은 ‘그때 부처의 신력 때문에’ 이하 ‘게송으로 말하였다’까지이다.</w:t>
      </w:r>
    </w:p>
    <w:p>
      <w:pPr>
        <w:pStyle w:val="Heading2"/>
        <w:keepNext/>
      </w:pPr>
      <w:r>
        <w:t>문단 1049  ·  [0877b25]</w:t>
      </w:r>
    </w:p>
    <w:p>
      <w:pPr>
        <w:keepNext/>
      </w:pPr>
      <w:r>
        <w:rPr>
          <w:b/>
        </w:rPr>
        <w:t>원문</w:t>
      </w:r>
    </w:p>
    <w:p>
      <w:pPr>
        <w:pStyle w:val="SourceText"/>
      </w:pPr>
      <w:r>
        <w:t>[0877b25] 四說頌歎法分者。從其心寂滅恒調順已下。至三十九卷經末是。</w:t>
      </w:r>
    </w:p>
    <w:p>
      <w:pPr>
        <w:keepNext/>
      </w:pPr>
      <w:r>
        <w:rPr>
          <w:b/>
        </w:rPr>
        <w:t>한국어 직역</w:t>
      </w:r>
    </w:p>
    <w:p>
      <w:pPr>
        <w:pStyle w:val="TranslationText"/>
      </w:pPr>
      <w:r>
        <w:t>넷째 설송탄법분은 ‘그 마음이 적멸하여 항상 조순하다’ 이하 제39권 경말까지이다.</w:t>
      </w:r>
    </w:p>
    <w:p>
      <w:pPr>
        <w:pStyle w:val="Heading2"/>
        <w:keepNext/>
      </w:pPr>
      <w:r>
        <w:t>문단 1050  ·  [0877b27]</w:t>
      </w:r>
    </w:p>
    <w:p>
      <w:pPr>
        <w:keepNext/>
      </w:pPr>
      <w:r>
        <w:rPr>
          <w:b/>
        </w:rPr>
        <w:t>원문</w:t>
      </w:r>
    </w:p>
    <w:p>
      <w:pPr>
        <w:pStyle w:val="SourceText"/>
      </w:pPr>
      <w:r>
        <w:t>[0877b27] 第一序分中。復分四段。</w:t>
      </w:r>
    </w:p>
    <w:p>
      <w:pPr>
        <w:keepNext/>
      </w:pPr>
      <w:r>
        <w:rPr>
          <w:b/>
        </w:rPr>
        <w:t>한국어 직역</w:t>
      </w:r>
    </w:p>
    <w:p>
      <w:pPr>
        <w:pStyle w:val="TranslationText"/>
      </w:pPr>
      <w:r>
        <w:t>첫째 서분 가운데 다시 네 단락으로 나눈다.</w:t>
      </w:r>
    </w:p>
    <w:p>
      <w:pPr>
        <w:pStyle w:val="Heading2"/>
        <w:keepNext/>
      </w:pPr>
      <w:r>
        <w:t>문단 1051  ·  [0877b27]</w:t>
      </w:r>
    </w:p>
    <w:p>
      <w:pPr>
        <w:keepNext/>
      </w:pPr>
      <w:r>
        <w:rPr>
          <w:b/>
        </w:rPr>
        <w:t>원문</w:t>
      </w:r>
    </w:p>
    <w:p>
      <w:pPr>
        <w:pStyle w:val="SourceText"/>
      </w:pPr>
      <w:r>
        <w:t>[0877b27] 一爾時世尊在他化自在天已下。至說不可盡。有十八行經。歎諸來菩薩志德分。</w:t>
      </w:r>
    </w:p>
    <w:p>
      <w:pPr>
        <w:keepNext/>
      </w:pPr>
      <w:r>
        <w:rPr>
          <w:b/>
        </w:rPr>
        <w:t>한국어 직역</w:t>
      </w:r>
    </w:p>
    <w:p>
      <w:pPr>
        <w:pStyle w:val="TranslationText"/>
      </w:pPr>
      <w:r>
        <w:t>첫째 ‘그때 세존이 타화자재천에 계셨다’ 이하 ‘말로 다할 수 없다’까지 열여덟 행은 모여온 여러 보살의 지덕을 찬탄하는 부분이다.</w:t>
      </w:r>
    </w:p>
    <w:p>
      <w:pPr>
        <w:pStyle w:val="Heading2"/>
        <w:keepNext/>
      </w:pPr>
      <w:r>
        <w:t>문단 1052  ·  [0877c01]</w:t>
      </w:r>
    </w:p>
    <w:p>
      <w:pPr>
        <w:keepNext/>
      </w:pPr>
      <w:r>
        <w:rPr>
          <w:b/>
        </w:rPr>
        <w:t>원문</w:t>
      </w:r>
    </w:p>
    <w:p>
      <w:pPr>
        <w:pStyle w:val="SourceText"/>
      </w:pPr>
      <w:r>
        <w:t>[0877c01] 二其名曰已下。至而為上首。有十八行經。是菩薩列名分。</w:t>
      </w:r>
    </w:p>
    <w:p>
      <w:pPr>
        <w:keepNext/>
      </w:pPr>
      <w:r>
        <w:rPr>
          <w:b/>
        </w:rPr>
        <w:t>한국어 직역</w:t>
      </w:r>
    </w:p>
    <w:p>
      <w:pPr>
        <w:pStyle w:val="TranslationText"/>
      </w:pPr>
      <w:r>
        <w:t>둘째 ‘그 이름은’ 이하 ‘상수가 되었다’까지 열여덟 행은 보살의 이름을 열거하는 부분이다.</w:t>
      </w:r>
    </w:p>
    <w:p>
      <w:pPr>
        <w:pStyle w:val="Heading2"/>
        <w:keepNext/>
      </w:pPr>
      <w:r>
        <w:t>문단 1053  ·  [0877c03]</w:t>
      </w:r>
    </w:p>
    <w:p>
      <w:pPr>
        <w:keepNext/>
      </w:pPr>
      <w:r>
        <w:rPr>
          <w:b/>
        </w:rPr>
        <w:t>원문</w:t>
      </w:r>
    </w:p>
    <w:p>
      <w:pPr>
        <w:pStyle w:val="SourceText"/>
      </w:pPr>
      <w:r>
        <w:t>[0877c03] 三爾時金剛藏菩薩已下。至滿足一切智智故有二十五行經。明金剛藏菩薩入定同號諸佛皆來現前勸念令說十地法門分。</w:t>
      </w:r>
    </w:p>
    <w:p>
      <w:pPr>
        <w:keepNext/>
      </w:pPr>
      <w:r>
        <w:rPr>
          <w:b/>
        </w:rPr>
        <w:t>한국어 직역</w:t>
      </w:r>
    </w:p>
    <w:p>
      <w:pPr>
        <w:pStyle w:val="TranslationText"/>
      </w:pPr>
      <w:r>
        <w:t>셋째 ‘그때 금강장보살’ 이하 ‘일체지지를 만족하기 때문이다’까지 스물다섯 행은 금강장보살이 선정에 들자 같은 이름의 모든 부처가 모두 와서 앞에 나타나 권념하여 십지법문을 설하게 함을 밝힌다.</w:t>
      </w:r>
    </w:p>
    <w:p>
      <w:pPr>
        <w:pStyle w:val="Heading2"/>
        <w:keepNext/>
      </w:pPr>
      <w:r>
        <w:t>문단 1054  ·  [0877c06]</w:t>
      </w:r>
    </w:p>
    <w:p>
      <w:pPr>
        <w:keepNext/>
      </w:pPr>
      <w:r>
        <w:rPr>
          <w:b/>
        </w:rPr>
        <w:t>원문</w:t>
      </w:r>
    </w:p>
    <w:p>
      <w:pPr>
        <w:pStyle w:val="SourceText"/>
      </w:pPr>
      <w:r>
        <w:t>[0877c06] 四爾時十方諸佛已下。至法界智印善印故。有九行經。明十方諸佛與金剛藏菩薩十種力令說法自在分。</w:t>
      </w:r>
    </w:p>
    <w:p>
      <w:pPr>
        <w:keepNext/>
      </w:pPr>
      <w:r>
        <w:rPr>
          <w:b/>
        </w:rPr>
        <w:t>한국어 직역</w:t>
      </w:r>
    </w:p>
    <w:p>
      <w:pPr>
        <w:pStyle w:val="TranslationText"/>
      </w:pPr>
      <w:r>
        <w:t>넷째 ‘그때 시방 제불’ 이하 ‘법계지인선인 때문에’까지 아홉 행은 시방 제불이 금강장보살에게 열 가지 힘을 주어 설법에 자재하게 함을 밝힌다.</w:t>
      </w:r>
    </w:p>
    <w:p>
      <w:pPr>
        <w:pStyle w:val="Heading2"/>
        <w:keepNext/>
      </w:pPr>
      <w:r>
        <w:t>문단 1055  ·  [0877c09]</w:t>
      </w:r>
    </w:p>
    <w:p>
      <w:pPr>
        <w:keepNext/>
      </w:pPr>
      <w:r>
        <w:rPr>
          <w:b/>
        </w:rPr>
        <w:t>원문</w:t>
      </w:r>
    </w:p>
    <w:p>
      <w:pPr>
        <w:pStyle w:val="SourceText"/>
      </w:pPr>
      <w:r>
        <w:t>[0877c09] 隨文釋義者。從爾時世尊在他化自在天王宮者。明如來智身應位而現故託處表法。明此菩薩十地道終至欲界頂故。又為眾生故。而修行十地。非為己自有所求故。名為他化。又為十地道終降心境魔得自在故。入離垢三昧。白淨清潔法合然故。處欲界頂。常處三昧不住淨心。不居禪界故。為明此十地功終法雲普潤不拘垢淨對現色身故。於此天說此十地故。如故初會中自在天王獲益頌曰。佛身周遍等法界。普應眾生悉現前。種種教門常化誘。於法自在能開悟。</w:t>
      </w:r>
    </w:p>
    <w:p>
      <w:pPr>
        <w:keepNext/>
      </w:pPr>
      <w:r>
        <w:rPr>
          <w:b/>
        </w:rPr>
        <w:t>한국어 직역</w:t>
      </w:r>
    </w:p>
    <w:p>
      <w:pPr>
        <w:pStyle w:val="TranslationText"/>
      </w:pPr>
      <w:r>
        <w:t>수문석의이다. ‘그때 세존이 타화자재천왕궁에 계셨다’는 것은 여래의 지신이 지위에 응하여 나타나므로 처소를 빌려 표법한 것이다. 이 보살의 십지도는 욕계 정상에 이르러 끝나고, 또한 중생을 위해 십지를 닦기 때문이다. 자기 자신을 위해 구하는 것이 아니므로 ‘타화’라 한다. 또 십지도 끝에 심경의 마를 항복시켜 자재하기 때문이다. 이구삼매에 들어 백정청결하여 법이 본래 그러하므로 욕계 정상에 있으면서도 항상 삼매에 처해 청정한 마음에 머물지 않고 선계에도 거처하지 않는다. 이 십지의 공이 끝나 법운으로 널리 적시며 구정에 구애되지 않고 색신을 대현함을 밝힌다. 그러므로 이 하늘에서 십지를 설한다. 초회에서 자재천왕이 이익을 얻고 읊은 게송에 “불신은 법계와 같이 두루하고 / 널리 중생에 응해 모두 앞에 나타나며 / 갖가지 교문으로 항상 교화하고 인도하여 법에 자재하여 능히 열어 깨닫게 한다”고 한 것과 같다.</w:t>
      </w:r>
    </w:p>
    <w:p>
      <w:pPr>
        <w:pStyle w:val="Heading2"/>
        <w:keepNext/>
      </w:pPr>
      <w:r>
        <w:t>문단 1056  ·  [0877c19]</w:t>
      </w:r>
    </w:p>
    <w:p>
      <w:pPr>
        <w:keepNext/>
      </w:pPr>
      <w:r>
        <w:rPr>
          <w:b/>
        </w:rPr>
        <w:t>원문</w:t>
      </w:r>
    </w:p>
    <w:p>
      <w:pPr>
        <w:pStyle w:val="SourceText"/>
      </w:pPr>
      <w:r>
        <w:t>[0877c19] 問曰。何故如來降此他化天中。何故不云天王遙見佛來及敷座迎送莊嚴偈讚等事。</w:t>
      </w:r>
    </w:p>
    <w:p>
      <w:pPr>
        <w:keepNext/>
      </w:pPr>
      <w:r>
        <w:rPr>
          <w:b/>
        </w:rPr>
        <w:t>한국어 직역</w:t>
      </w:r>
    </w:p>
    <w:p>
      <w:pPr>
        <w:pStyle w:val="TranslationText"/>
      </w:pPr>
      <w:r>
        <w:t>문: 왜 여래는 이 타화천에 내려왔으며, 왜 천왕이 멀리서 부처가 옴을 보고 자리를 펴며 맞이하고 보내고 장엄하고 게송으로 찬탄하는 등의 일을 말하지 않는가.</w:t>
      </w:r>
    </w:p>
    <w:p>
      <w:pPr>
        <w:pStyle w:val="Heading2"/>
        <w:keepNext/>
      </w:pPr>
      <w:r>
        <w:t>문단 1057  ·  [0877c21]</w:t>
      </w:r>
    </w:p>
    <w:p>
      <w:pPr>
        <w:keepNext/>
      </w:pPr>
      <w:r>
        <w:rPr>
          <w:b/>
        </w:rPr>
        <w:t>원문</w:t>
      </w:r>
    </w:p>
    <w:p>
      <w:pPr>
        <w:pStyle w:val="SourceText"/>
      </w:pPr>
      <w:r>
        <w:t>[0877c21] 答曰。此位但依前兜率天宮法門迴向願行悲智之法。行之更無異法。以此不陳餘事但積德依前願海功終智極。不假更須法事。表其昇進和會。但依前法故。</w:t>
      </w:r>
    </w:p>
    <w:p>
      <w:pPr>
        <w:keepNext/>
      </w:pPr>
      <w:r>
        <w:rPr>
          <w:b/>
        </w:rPr>
        <w:t>한국어 직역</w:t>
      </w:r>
    </w:p>
    <w:p>
      <w:pPr>
        <w:pStyle w:val="TranslationText"/>
      </w:pPr>
      <w:r>
        <w:t>답: 이 지위는 다만 앞의 도솔천궁 법문인 회향·원행·비지의 법에 의지해 행할 뿐 다시 다른 법이 없다. 그러므로 나머지 일을 진술하지 않고 다만 덕을 쌓아 앞의 원해에 의지하여 공을 마치고 지혜를 극진히 한다. 더 이상 별도의 법사를 빌려 승진과 회통을 나타낼 필요가 없다. 다만 앞 법에 의지하기 때문이다.</w:t>
      </w:r>
    </w:p>
    <w:p>
      <w:pPr>
        <w:pStyle w:val="Heading2"/>
        <w:keepNext/>
      </w:pPr>
      <w:r>
        <w:t>문단 1058  ·  [0877c25]</w:t>
      </w:r>
    </w:p>
    <w:p>
      <w:pPr>
        <w:keepNext/>
      </w:pPr>
      <w:r>
        <w:rPr>
          <w:b/>
        </w:rPr>
        <w:t>원문</w:t>
      </w:r>
    </w:p>
    <w:p>
      <w:pPr>
        <w:pStyle w:val="SourceText"/>
      </w:pPr>
      <w:r>
        <w:t>[0877c25] 又問。何故不次第至化樂天因何越昇他化天說其十地。</w:t>
      </w:r>
    </w:p>
    <w:p>
      <w:pPr>
        <w:keepNext/>
      </w:pPr>
      <w:r>
        <w:rPr>
          <w:b/>
        </w:rPr>
        <w:t>한국어 직역</w:t>
      </w:r>
    </w:p>
    <w:p>
      <w:pPr>
        <w:pStyle w:val="TranslationText"/>
      </w:pPr>
      <w:r>
        <w:t>또 묻는다. 왜 차례로 화락천에 이르지 않고 어째서 이를 뛰어넘어 타화천에 올라 십지를 설하는가.</w:t>
      </w:r>
    </w:p>
    <w:p>
      <w:pPr>
        <w:pStyle w:val="Heading2"/>
        <w:keepNext/>
      </w:pPr>
      <w:r>
        <w:t>문단 1059  ·  [0877c26]</w:t>
      </w:r>
    </w:p>
    <w:p>
      <w:pPr>
        <w:keepNext/>
      </w:pPr>
      <w:r>
        <w:rPr>
          <w:b/>
        </w:rPr>
        <w:t>원문</w:t>
      </w:r>
    </w:p>
    <w:p>
      <w:pPr>
        <w:pStyle w:val="SourceText"/>
      </w:pPr>
      <w:r>
        <w:t>[0877c26] 答曰。明十地向前須依次第和會理智悲願昇降會融得所十迴向和融悲願理智齊均廣狹稱周法界等眾生量表法處於中道還於處中處說中道之義說十迴向和會悲願理智。即於欲界處中以兜率天。是上下俱有二天故。說十地處中。即於欲界上際色界下際。欲明不拘染淨即理智大悲自在故。又說十一地等覺法門。於第三禪說。表利眾生之行滿法樂利生似彼三禪禪悅為樂。第四禪表佛果周妙用圓滿故。又十地超化樂。十一地超二禪。又明倍倍智高越次第故。摩尼寶藏殿者。表無垢大悲能含覆育物故。明此位一無情取自安樂心但饒益眾生長大悲故。故處摩尼無垢寶藏殿表之。與大菩薩眾俱。即是金剛藏等三十七表三十七助道法眾。解脫月一人明一一助道下當體皆是解脫清涼樂故。明即助即正道為地前見道正見已終十地助顯成熟不同三乘。十地見道地前資糧。為此一乘教。從初依如來根本智發信心修薩婆若智故。不依空觀折伏現行煩惱。十地方得意生身故。此教雖說如來無量色受想行識及心意者。明不壞俗境以達成差別智故。非同伏惑留生往生淨土故。或云三千之境為佛境故望此教中初信心之中。但約無限佛境。塵含十方。毛容法界。為信進修行。不云三千大千為佛報境一如賢首品。是所信忻修之門。發心功德品。是十住悟入之德。經云。其諸菩薩皆於無上正等菩提得不退轉者。菩提有五。一小乘菩提。二二乘菩提。三空觀行六波羅蜜菩薩菩提。四修十種相似真如觀修十波羅蜜有十真如障十一種麁重二十二種愚癡菩提。五依十種如來智修十波羅蜜以無盡劫為一剎那際契無盡多生為一生一念迷解即佛智慧菩提。此明依根本智發菩提心。如起信論。亦有此文。依本覺故而有不覺。又云。覺心源故名究竟覺。明知依如來智上而有不覺。依無明上而有覺者。於此覺者隨根種性。有此五種覺法差別。如此經菩提並一乘佛果根本智上不退菩提。如起信論說。或言超劫成佛。或云。我於無量劫修行成佛道者。皆為懈慢眾生作無數方便。或云。要經三僧祇方得成佛者。此皆逐世情說為三乘。不依根本智發心。此教依智發心。若以智論之不隨迷情。直以不可數阿僧祇劫以為無時。以此無時假施設一剎那際。攝無限三世劫。無限三世劫。總不出一剎那際。經云。智入三世而無來往。如是三僧祇劫。情有智無。以智收情。情居智內。無量劫情有在剎那際智中。若取情虛智實元來總無時體。始終無時可遷。二事校量。只可從實不從虛也。經云。悉從他方世界來集者。以從十迴向法來成十地。名之他方故。法界性中無別他方。以未至位處。名他方故。乃至諸位例然。住一切菩薩智所住境者。但五位菩薩智境。總同。至此十地中佛智境故。入如來智所入處者。為依如來根本智發心入行差別智成大悲故。善入一切菩薩禪定者。一如十定品。說三摩鉢底神通明智明。三昧能起智印神通。三之云正。此云正慧。以三摩者。三昧。鉢底者。慧於一念頃無所動作。悉能往詣一切道場者。以三昧智印性自遍故。無表裏故。明常與智俱無散動故。其名曰金剛藏菩薩者。以智慧為金剛。能破諸惑故。藏者。明智德遍周名之為藏。寶藏菩薩者。法寶遍周名之寶藏。蓮華藏菩薩者。明於眾。行及涅槃生死無所染著故。德藏菩薩者。明眾德圓滿故。蓮華德藏菩薩者。明無染眾行莊嚴智德故。日藏菩薩者。明大智照用也。蘇利耶藏菩薩者。此云日之照用也。無垢月藏菩薩者。明大慈悲心照俗破煩惱焰故。於一切國土普現莊嚴藏菩薩者。明福智二事遍周故。毘盧遮那藏菩薩者。云光明遍照之智。如是諸菩薩。以名下義解之可見。此一段有三十八箇菩薩。如三十七箇菩薩同名為藏者。即表三十七助道行門。如解脫月一人。即表三十七助道行中助菩提分清涼之果故。與諸菩薩作請法之主故。令諸大眾聞法修行得清見者。悅意如華故名悅意華也。優鉢羅德藏菩薩者。取青蓮華為喻。以義取之可知。星宿王者。明自在無礙差別智分明故。</w:t>
      </w:r>
    </w:p>
    <w:p>
      <w:pPr>
        <w:keepNext/>
      </w:pPr>
      <w:r>
        <w:rPr>
          <w:b/>
        </w:rPr>
        <w:t>한국어 직역</w:t>
      </w:r>
    </w:p>
    <w:p>
      <w:pPr>
        <w:pStyle w:val="TranslationText"/>
      </w:pPr>
      <w:r>
        <w:t>답한다. 십지 이전에는 반드시 차례로 이지·비원을 회통하고 승강을 융회해 제자리를 얻어야 한다. 십회향에서 비원과 이지를 화융하여 넓고 좁음이 법계와 중생량에 두루 맞게 한다. 표법으로는 중도에 자리하고 가운데에 있는 곳에서 중도의 뜻을 설한다. 십회향은 비원과 이지를 회통한다. 그러므로 욕계 가운데의 도솔천에 있다. 위아래에 모두 두 하늘이 있기 때문이다. 십지를 설하는 곳은 욕계의 위 끝과 색계의 아래 끝에 두어 염정에 구애되지 않고 이지와 대비가 자재함을 밝힌다. 또 십일지 등각법문은 제3선에서 설한다. 중생을 이롭게 하는 행이 원만하여 법락으로 중생을 이롭게 하는 것이 제3선의 선열을 즐거움으로 삼는 것과 비슷함을 나타낸다. 제4선은 불과가 두루하고 묘용이 원만함을 나타낸다. 또 십지는 화락천을 뛰어넘고 십일지는 제2선을 뛰어넘는다. 지혜가 배로 높아져 차제를 초월함을 밝힌다. ‘마니보장전’은 무구한 대비가 함생을 포용하고 덮어 기름을 나타낸다. 이 지위에서는 자기 안락을 취하는 정이 전혀 없고 다만 중생을 이롭게 하여 대비를 기르므로 마니무구보장전으로 나타낸다. 대보살중과 함께한다는 것은 금강장 등 서른일곱이 삼십칠조도법의 대중을 나타냄을 뜻한다. 해탈월 한 사람은 하나하나의 조도 그 자체가 모두 해탈의 청량락임을 밝힌다. 즉 조도가 곧 정도임을 밝힌다. 지전에서 견도의 정견을 이미 마쳤고 십지는 이를 도와 성숙하게 하는 것이므로 삼승에서 십지에 견도하고 지전이 자량이 되는 것과 다르다. 이 일승교는 처음부터 여래의 근본지에 의지해 신심을 내고 살바야지를 닦기 때문에 공관에 의지해 현행번뇌를 꺾어 누르지 않는다. 십지에 이르러서야 의생신을 얻는 것이 아니다. 이 교에서 비록 여래의 무량한 색·수·상·행·식과 심의를 설하지만 이는 속경을 무너뜨리지 않고 통달하여 차별지를 이루기 위한 것이다. 혹을 억눌러 생을 남기고 정토에 왕생하는 것과 같지 않다. 혹은 삼천의 경계를 불경이라 하는데, 이 교의 초신심에서는 다만 무한한 불경을 약속한다. 티끌이 시방을 품고 털이 법계를 수용하는 것을 신심의 진수행으로 삼는다. 삼천대천을 부처의 보경이라 하지 않는다. 「현수품」과 같으며 이것이 믿고 기뻐해 닦는 문이다. 「발심공덕품」은 십주의 오입 덕이다. 경에서 “그 모든 보살이 무상정등보리에서 불퇴전을 얻었다”고 한다. 보리는 다섯이 있다. 첫째 소승보리, 둘째 이승보리, 셋째 공관을 행하며 육바라밀을 닦는 보살보리, 넷째 십종 상사진여관을 닦고 십바라밀을 닦으며 십진여장·십일종 추중·이십이종 우치를 갖는 보살보리이다. 다섯째 십종 여래지에 의지해 십바라밀을 닦고 무진겁을 한 찰나제로 삼아 무진한 다생을 일생과 한 생각으로 계합하며, 미혹과 해오가 곧 불지혜인 보리이다. 이는 근본지에 의지해 보리심을 냄을 밝힌다. 『기신론』에도 이 글이 있다. 본각에 의하기 때문에 불각이 있다고 한다. 또 “심원을 깨달으므로 구경각이라 한다”고 한다. 여래지 위에서 불각이 있음을 분명히 알 수 있다. 무명 위에서 깨달음을 일으키는 자에게는 근기와 종성에 따라 이 다섯 종류 각법의 차별이 있다. 이 경의 보리는 모두 일승 불과의 근본지 위에서 불퇴하는 보리이다. 『기신론』에서 설한 바와 같다. 혹 “겁을 뛰어넘어 성불한다”고 하거나, “나는 무량겁 동안 수행해 불도를 이루었다”고 한 것은 모두 해태하고 교만한 중생을 위해 무수한 방편을 지은 것이다. 혹 “반드시 삼아승기를 지나야 성불한다”고 한 것도 모두 세간의 정을 따라 삼승을 위해 설한 것이다. 근본지에 의지해 발심하지 않은 것이다. 이 교는 지혜에 의지해 발심한다. 지혜로 논하면 미혹한 정을 따르지 않고 셀 수 없는 아승기겁을 곧 무시로 삼는다. 이 무시를 가설하여 한 찰나제로 삼아 무한한 삼세겁을 포섭한다. 무한한 삼세겁도 모두 한 찰나제를 벗어나지 않는다. 경에서 “지혜가 삼세에 들어가되 오고 감이 없다”고 한다. 이와 같은 삼아승기겁은 정에는 있으나 지혜에는 없다. 지혜로 정을 거두면 정은 지혜 안에 있다. 무량겁이라는 정이 있어도 찰나제의 지혜 가운데 있다. 정은 허망하고 지혜는 실재함을 취하면 원래 모두 시간의 체가 없다. 시종 옮겨갈 시간이 없다. 두 일을 비교하면 다만 실을 따르고 허망을 따르지 않아야 한다. 경에서 “모두 다른 방 세계에서 와 모였다”고 한 것은 십회향법에서 와 십지를 이루므로 ‘다른 방’이라 한 것이다. 법계성 가운데에는 별도의 다른 방이 없고, 아직 이르지 못한 지위의 처소를 ‘다른 방’이라 이름할 뿐이다. 나아가 모든 지위도 예에 따라 그러하다. ‘일체 보살지혜가 머무는 경계에 머문다’는 것은 오위 보살의 지경이 모두 같고 이 십지에 이르면 불지의 경계이기 때문이다. ‘여래지가 들어가는 곳에 들어간다’는 것은 여래의 근본지에 의지해 발심하고 행에 들어가 차별지를 이루어 대비를 성취하기 때문이다. ‘일체 보살선정에 잘 들어간다’는 것은 「십정품」과 같다. 삼마발저의 신통명지와 삼매는 능히 지인과 신통을 일으킨다. ‘삼’은 ‘정’이라는 뜻이며 여기서는 정혜이다. ‘삼마’는 삼매이고 ‘발저’는 지혜이다. 한 생각 동안 움직이거나 짓는 바 없이 모두 일체 도량에 나아갈 수 있다는 것은 삼매지인의 성품이 스스로 두루하고 안팎이 없기 때문이다. 항상 지혜와 함께하여 산동이 없음을 밝힌다. 그 이름 ‘금강장보살’에서 지혜를 금강이라 한다. 여러 혹을 능히 깨뜨리기 때문이다. ‘장’은 지덕이 두루함을 밝힌다. ‘보장보살’은 법보가 두루하므로 보장이라 한다. ‘연화장보살’은 중행과 열반·생사에 물들고 집착하는 바가 없음을 밝힌다. ‘덕장보살’은 여러 덕이 원만함을 밝힌다. ‘연화덕장보살’은 물들지 않는 여러 행으로 지덕을 장엄함을 밝힌다. ‘일장보살’은 대지의 조용을 밝힌다. ‘소리야장보살’은 여기 말로 해의 비춤 작용이다. ‘무구월장보살’은 대자비심으로 속제를 비추어 번뇌의 불꽃을 깨뜨림을 밝힌다. ‘일체국토에 널리 나타나 장엄하는 장보살’은 복지 두 일이 두루함을 밝힌다. ‘비로자나장보살’은 광명이 두루 비추는 지혜를 말한다. 이와 같은 보살들은 그 이름 아래 뜻으로 풀이하면 알 수 있다. 이 한 단락에는 서른여덟 보살이 있다. 서른일곱 보살이 모두 이름에 ‘장’이 있는 것은 곧 삼십칠조도행문을 나타낸다. 해탈월 한 사람은 삼십칠조도행 가운데 조보리분의 청량한 과를 나타낸다. 여러 보살을 위해 법을 청하는 주인이기 때문이다. 여러 대중으로 하여금 법을 듣고 수행하여 청정견을 얻게 하니 뜻이 기쁜 것이 꽃과 같으므로 ‘열의화’라 한다. ‘우발라덕장보살’은 청련화를 비유로 취한 것이며 뜻으로 취하면 알 수 있다. ‘성숙왕’은 자재무애한 차별지가 분명함을 밝힌다.</w:t>
      </w:r>
    </w:p>
    <w:p>
      <w:pPr>
        <w:pStyle w:val="EditorialNote"/>
      </w:pPr>
      <w:r>
        <w:t>교감·번역 메모 | [구두·구문 불확실] 「三摩鉢底神通明智明。三昧能起智印神通。三之云正。此云正慧」는 구두와 용어 연결이 불안정하다. 저본을 보존하고 현 번역을 유지한다.</w:t>
      </w:r>
    </w:p>
    <w:p>
      <w:pPr>
        <w:pStyle w:val="Heading2"/>
        <w:keepNext/>
      </w:pPr>
      <w:r>
        <w:t>문단 1060  ·  [0878c18]</w:t>
      </w:r>
    </w:p>
    <w:p>
      <w:pPr>
        <w:keepNext/>
      </w:pPr>
      <w:r>
        <w:rPr>
          <w:b/>
        </w:rPr>
        <w:t>원문</w:t>
      </w:r>
    </w:p>
    <w:p>
      <w:pPr>
        <w:pStyle w:val="SourceText"/>
      </w:pPr>
      <w:r>
        <w:t>[0878c18] 第三入定分中。有二十五行經。義分為四段。一爾時金剛藏菩薩。有一行半經。總有三句經文。明金剛藏菩薩入定分。二入是三昧已下。至而現其前。有兩行經。明同號諸佛來現前分。三作如是言已下。至能遍至一切處決定開悟故。有十六行經。明以二十六事因緣入此三昧分。四善男子已下。有五行經。明十方諸佛勸金剛藏菩薩令說法分。經云。金剛藏菩薩承佛神力。入菩薩大智慧光明三昧者。以如來智慧以為信進修行所作一切佛事。總是佛神力無我自作故三昧名。菩薩大智慧光明者。即是如來眉間所放。十地智慧中道之光明。名菩薩力焰明亦是初會中如來放眉間光。明名一切菩薩力智光明。總是十地道終佛智慧光明。今入三昧。還是此之智慧三昧說十地道之智慧。名菩薩大智慧光明。以根本智成菩薩大悲行故。十方各過十億佛剎微塵數世界外。各有十億佛剎微塵數諸佛同號金剛藏者。十億表數之圓滿無盡故。云世界外者。從十住十行十迴向中佛果為外。今成此十地智德佛果名來現其前故。所以與入定菩薩同名者。明入定者。智慧會及與本位佛智合故。言十億佛剎微塵為數者。明無作智用體遍周故。言十億佛剎微塵數佛共加者。明位至會源自力與佛力會故。故下文亦是汝勝智力故。汝以毘盧遮那如來應正等覺本願力故。威神力故者。明昇此十地法門皆以十迴向中一切諸佛本願發起若無十大願迴向此位不能自成故。威神力者。由初發心皆乘如來一切智乘。威神之力而昇此十地故。不離如來所作一切智用故。若不由乘如來一切智乘。云何至此十地之位。此智通因徹果同智地故。是故於此教中十信十住十行十迴向位位有佛果故。此十地十一地中佛果取十迴向中佛果同妙用也。通十信并五位進修中有六十重佛果。若但取入位有五十重佛果。通修行因共有一百重因果。以佛本位中十波羅蜜自具十重因果。明修行者。皆依此佛本因果上起。五位修行昇進。以依本起名一百一十城之法門。總通取十迴向中佛果同名為妙。以此十地十一地不更別立佛果之號。以十地十一地法同十迴向法故。如佛本位十波羅蜜者。如初會舉果勸修中如來是佛果。次十箇菩薩上名同號為普者。明佛果位中普賢菩薩修十波羅蜜隨行名殊。此是佛本因果行門故。四十眾神天倣此而起。隨十住十行十迴向十地位。進修行別。十波羅蜜亦隨昇進行上亦名別。通十普賢四十眾神天有五十。以十波羅蜜隨行五位上昇進。即有五十箇菩薩行因五十箇佛果。通為一百。常不離本佛果本十箇普賢行名十。十通四十眾神天為五十箇波羅蜜行。一中攝十。即有五百種差別智門。方成萬行圓滿佛也。即安立一剎那際。為昇進始終之時。例如龍女是剎那不出三生成佛。亦取十定品中以剎那際降神初生及入涅槃。以為時體本來如是。見時日遷者。情隨妄想也。已上釋汝以毘盧遮那如來應正等覺本願力故威神力故竟。此一段識本發心及成果之因緣。皆乘初會中毘盧遮那智力十普賢行四十眾神天所行行力。倣此而修。名乘佛神力。是如來願力亦是汝勝智力故。已下十二行經。都舉入三昧之所為。有二十四因緣。文義可知。第四段善男子。有五行經。是勸說分。有十事因緣。如文自明。云滿一切智智故者。一滿根本智。二滿差別智。</w:t>
      </w:r>
    </w:p>
    <w:p>
      <w:pPr>
        <w:keepNext/>
      </w:pPr>
      <w:r>
        <w:rPr>
          <w:b/>
        </w:rPr>
        <w:t>한국어 직역</w:t>
      </w:r>
    </w:p>
    <w:p>
      <w:pPr>
        <w:pStyle w:val="TranslationText"/>
      </w:pPr>
      <w:r>
        <w:t>셋째 입정분에는 스물다섯 행의 경문이 있고 뜻을 네 단락으로 나눈다. 첫째 ‘그때 금강장보살’ 한 행 반에는 모두 세 구의 경문이 있어 금강장보살이 입정함을 밝힌다. 둘째 ‘이 삼매에 들어간 뒤’ 이하 ‘그 앞에 나타났다’까지 두 행은 같은 이름의 모든 부처가 와서 앞에 나타나는 부분을 밝힌다. 셋째 ‘이와 같이 말한 뒤’ 이하 ‘능히 일체처에 두루 이르러 결정적으로 깨닫기 때문이다’까지 열여섯 행은 스물여섯 사의 인연으로 이 삼매에 들어감을 밝힌다. 넷째 ‘선남자’ 이하 다섯 행은 시방 제불이 금강장보살에게 설법을 권함을 밝힌다. 경에서 “금강장보살이 부처의 신력을 받들어 보살대지혜광명삼매에 들어갔다”고 한다. 여래지혜를 신·진·수행의 근거로 삼아 짓는 일체 불사는 모두 부처의 신력으로서 ‘내가 스스로 지었다’는 것이 없기 때문에 삼매의 이름이 ‘보살대지혜광명’이다. 곧 여래 미간에서 놓은 십지 지혜의 중도광명이며 이름이 보살력염명이다. 또 초회에서 여래가 미간에서 놓은 광명이기도 하다. 그 이름은 일체보살력지광명이다. 모두 십지도가 끝난 불지혜광명이다. 지금 삼매에 드는 것도 바로 이 지혜삼매이며 십지도 지혜를 설하므로 보살대지혜광명이라 한다. 근본지로 보살의 대비행을 이루기 때문이다. 시방에서 각각 십억 불찰미진수 세계 밖을 지나 각각 십억 불찰미진수 제불이 있고 모두 금강장이라는 같은 이름인 것은 십억이 수의 원만무진을 나타내기 때문이다. ‘세계 밖’이라 한 것은 십주·십행·십회향 가운데의 불과로부터 밖이라는 뜻이다. 이제 이 십지의 지덕불과를 이루어 ‘와서 그 앞에 나타났다’고 한다. 입정한 보살과 같은 이름인 까닭은 입정한 자의 지혜 회통과 본위의 불지가 합했음을 밝힌다. 십억 불찰미진을 수로 말한 것은 무작지용의 체가 두루함을 밝힌다. 십억 불찰미진수 부처가 함께 가피한다는 것은 지위가 근원에 회통하여 자기 힘과 불력이 만남을 밝힌다. 그러므로 아래 글에서 “또한 그대의 수승한 지력 때문이며, 그대가 비로자나여래 응정등각의 본원력과 위신력 때문”이라고 한다. 이 십지법문에 오르는 것은 모두 십회향 가운데 일체 제불의 본원으로 발기된 것이다. 십대원의 회향이 없으면 이 지위를 스스로 이룰 수 없다. ‘위신력’은 초발심에서 모두 여래의 일체지승을 타고 그 위신력으로 이 십지에 오르기 때문이다. 여래가 지은 일체지용을 떠나지 않기 때문이다. 여래의 일체지승을 타지 않고 어떻게 십지위에 이르겠는가. 이 지혜는 인에 통하고 과에 철저히 이르러 지지와 같으므로 이 교에서는 십신·십주·십행·십회향의 각 지위마다 불과가 있다. 이 십지·십일지의 불과는 십회향 가운데 불과와 같은 묘용을 취한다. 십신과 오위의 진수를 통하면 육십 겹의 불과가 있고, 입위만 취하면 오십 겹의 불과가 있다. 수행의 인까지 통하면 모두 백 겹의 인과이다. 부처 본위의 십바라밀에도 스스로 십중 인과가 있다. 수행자가 모두 이 부처의 본래 인과 위에 의지해 일어나 오위 수행에서 승진함을 밝힌다. 본래에 의지해 일어나므로 백십성의 법문이라 한다. 총체적으로 십회향의 불과와 같은 이름인 ‘묘’를 취한다. 이 십지·십일지에서는 별도로 불과의 호를 다시 세우지 않는다. 십지·십일지의 법이 십회향법과 같기 때문이다. 부처 본위의 십바라밀은 초회에서 과를 들어 수행을 권하는 가운데 여래가 불과이고, 다음 열 보살의 상명이 모두 ‘보’인 것과 같다. 불과위 가운데 보현보살이 십바라밀을 닦으면서 행에 따라 이름이 달라짐을 밝힌다. 이는 부처의 본래 인과행문이다. 사십중 신천은 이를 본받아 일어나며 십주·십행·십회향·십지의 지위에 따라 진수행이 달라지고 십바라밀도 승진하는 행에 따라 이름이 달라진다. 십보현과 사십중 신천을 통하면 오십이다. 십바라밀이 오위의 승진행에 따르므로 곧 오십 보살행의 인과 오십 불과가 있어 합해 백이 된다. 항상 본래 불과의 본래 십보현행이라는 열을 떠나지 않는다. 십보현과 사십중 신천을 통하면 오십 바라밀행이고, 하나 가운데 십을 포섭하므로 곧 오백 종 차별지문이 있어야 만행원만의 부처가 된다. 곧 한 찰나제를 안립하여 승진의 시종 시간으로 삼는다. 용녀가 찰나를 벗어나지 않고 삼생으로 성불한 것과 같다. 또 「십정품」에서 찰나제를 강신·초생·입열반의 시간으로 삼은 것처럼 시간의 체가 본래 그러하다. 시일이 옮겨간다고 보는 것은 정이 망상을 따르기 때문이다. 이상 “그대가 비로자나여래 응정등각의 본원력과 위신력 때문에”를 풀이한 것을 마친다. 이 한 단락은 본래의 발심과 과 성취의 인연이 모두 초회 가운데 비로자나의 지력·십보현행·사십중 신천의 행력에 올라 이를 본받아 닦는 것임을 안다. 이를 ‘부처의 신력을 탄다’고 하며 여래의 원력이고 또한 ‘그대의 수승한 지력 때문’이라는 뜻이다. 이하 열두 행의 경문은 모두 삼매에 들어가는 까닭을 들며 스물네 인연이 있다. 문과 뜻은 알 수 있다. 넷째 단락 ‘선남자’ 이하 다섯 행은 설법을 권하는 부분으로 열 가지 인연이 있으며 글에 스스로 명백하다. ‘일체지지를 만족하기 때문’에서 첫째 근본지를 만족하고 둘째 차별지를 만족한다.</w:t>
      </w:r>
    </w:p>
    <w:p>
      <w:pPr>
        <w:pStyle w:val="EditorialNote"/>
      </w:pPr>
      <w:r>
        <w:t>교감·번역 메모 | [교감 검토 필요] 앞 문맥에서는 「二十六事因緣」이라 했으나 여기서는 「二十四因緣」이라 한다. 원문 수치를 각각 그대로 보존하였다.</w:t>
      </w:r>
    </w:p>
    <w:p>
      <w:pPr>
        <w:pStyle w:val="Heading2"/>
        <w:keepNext/>
      </w:pPr>
      <w:r>
        <w:t>문단 1061  ·  [0879b28]</w:t>
      </w:r>
    </w:p>
    <w:p>
      <w:pPr>
        <w:keepNext/>
      </w:pPr>
      <w:r>
        <w:rPr>
          <w:b/>
        </w:rPr>
        <w:t>원문</w:t>
      </w:r>
    </w:p>
    <w:p>
      <w:pPr>
        <w:pStyle w:val="SourceText"/>
      </w:pPr>
      <w:r>
        <w:t>[0879b28] 第四諸佛與力加持中。義分為三。一明諸佛十種加持。二明十種因緣法入是三昧。三明諸菩薩請說法。一爾時已下。至具足莊嚴。有五行半經。明十方諸佛與金剛藏菩薩十種力加持分。二何以故已下。有四行經。明舉十種因緣法合入是三昧分。於此欲說十地法時諸佛加持有六。一十方諸佛同名現前加。二毘盧遮那本願威神加。三諸佛與金剛藏十種法力加。四諸佛以言讚歎加。五諸佛各申右手摩頂加。六如來放光灌頂加。三如來菩薩請說有四。一如來放光光臺勸說。二解脫月三請。三諸菩薩同請。四通諸佛放光勸說。總有六種加持四重請二勸說。</w:t>
      </w:r>
    </w:p>
    <w:p>
      <w:pPr>
        <w:keepNext/>
      </w:pPr>
      <w:r>
        <w:rPr>
          <w:b/>
        </w:rPr>
        <w:t>한국어 직역</w:t>
      </w:r>
    </w:p>
    <w:p>
      <w:pPr>
        <w:pStyle w:val="TranslationText"/>
      </w:pPr>
      <w:r>
        <w:t>넷째 제불이 힘으로 가피하는 가운데 뜻을 셋으로 나눈다. 첫째 제불의 열 가지 가피, 둘째 열 가지 인연법으로 이 삼매에 들어감, 셋째 여러 보살이 설법을 청함이다. 첫째 ‘그때’ 이하 ‘구족장엄’까지 다섯 행 반은 시방 제불이 금강장보살에게 열 가지 힘으로 가피함을 밝힌다. 둘째 ‘왜냐하면’ 이하 네 행은 열 가지 인연법을 들어 이 삼매에 들어감이 합당함을 밝힌다. 십지법을 설하려 할 때 제불의 가피는 여섯이 있다. 첫째 시방 제불이 같은 이름으로 앞에 나타나 가피한다. 둘째 비로자나의 본원위신 가피, 셋째 제불이 금강장에게 열 가지 법력으로 가피, 넷째 제불이 말로 찬탄하여 가피, 다섯째 제불이 각각 오른손을 뻗어 정수리를 만져 가피, 여섯째 여래가 광명을 놓아 관정하여 가피한다. 여래와 보살이 설법을 청하는 것은 넷이다. 첫째 여래가 방광하여 광대가 설법을 권함, 둘째 해탈월이 세 번 청함, 셋째 여러 보살이 함께 청함, 넷째 시방 제불이 방광하여 설법을 권함이다. 모두 여섯 종류 가피, 네 겹의 청법, 두 번의 권설이 있다.</w:t>
      </w:r>
    </w:p>
    <w:p>
      <w:pPr>
        <w:pStyle w:val="Heading2"/>
        <w:keepNext/>
      </w:pPr>
      <w:r>
        <w:t>문단 1062  ·  [0879c12]</w:t>
      </w:r>
    </w:p>
    <w:p>
      <w:pPr>
        <w:keepNext/>
      </w:pPr>
      <w:r>
        <w:rPr>
          <w:b/>
        </w:rPr>
        <w:t>원문</w:t>
      </w:r>
    </w:p>
    <w:p>
      <w:pPr>
        <w:pStyle w:val="SourceText"/>
      </w:pPr>
      <w:r>
        <w:t>[0879c12] 第二正說分中。從爾時十方諸佛各申右手已下。至動地興供以來。正說十地。且從初第一歡喜地中。長科為十段。一爾時十方諸佛各申右手已下。一段有十六行半經。明十方諸佛手摩金剛藏菩薩頂令起正說十種地名分。二爾時金剛藏菩薩已下。長行有五行。通偈頌有十行經。明金剛藏菩薩默然不說法。解脫月菩薩知眾之心。為眾請說十地法門分。三爾時大智無所畏金剛藏菩薩已下。長行通偈頌有七行經。明金剛藏菩薩以申默然不說之意。四爾時解脫月菩薩已下。通頌有九行經。明解脫月菩薩重請說法分。五爾時金剛藏菩薩已下。長行及頌有九行經。明金剛藏菩薩恐劣解隨識者不能生信分。六爾時解脫月菩薩已下。一段通頌有十四行經。明解脫月三請。此眾堪聞。若有得聞佛所護念願說無疑分。七爾時諸大菩薩眾已下。并頌有六行半經。明大眾同請分。八爾時世尊已下。并頌有二十一行經。明十方世界如來各放眉間光灌金剛藏菩薩頂。互相照燭光作成臺。光臺出音聲勸說十地分。九爾時金剛藏菩薩已下。長行并頌有十三行經。明金剛藏菩薩歎十地法門甚深出過情意識。唯智所知非言所及。承諸佛威神略說少許分。</w:t>
      </w:r>
    </w:p>
    <w:p>
      <w:pPr>
        <w:keepNext/>
      </w:pPr>
      <w:r>
        <w:rPr>
          <w:b/>
        </w:rPr>
        <w:t>한국어 직역</w:t>
      </w:r>
    </w:p>
    <w:p>
      <w:pPr>
        <w:pStyle w:val="TranslationText"/>
      </w:pPr>
      <w:r>
        <w:t>둘째 정설분에서 ‘그때 시방 제불이 각각 오른손을 뻗었다’ 이하 동지흥공까지가 십지를 바로 설한 부분이다. 우선 첫 환희지에서 크게 열 단락으로 나눈다. 첫째 ‘그때 시방 제불이 각각 오른손을 뻗었다’ 이하이다. 한 단락 열여섯 행 반은 시방 제불이 금강장보살의 정수리를 만져 일으켜 바로 열 지명의 설법을 하게 함을 밝힌다. 둘째 ‘그때 금강장보살’ 이하 장행 다섯 행과 게송 열 행은 금강장보살이 묵연히 설법하지 않음을 밝힌다. 해탈월보살이 대중의 마음을 알고 대중을 위해 십지법문을 설해 달라고 청하는 부분이다. 셋째 ‘그때 대지무소외 금강장보살’ 이하 장행과 게송 합해 일곱 행은 금강장보살이 묵연히 설하지 않는 뜻을 밝힌다. 넷째 ‘그때 해탈월보살’ 이하 게송까지 아홉 행은 해탈월보살이 거듭 설법을 청함을 밝힌다. 다섯째 ‘그때 금강장보살’ 이하 장행과 게송 아홉 행은 금강장보살이 열근의 식을 따르는 자가 믿음을 내지 못할까 두려워함을 밝힌다. 여섯째 ‘그때 해탈월보살’ 이하 한 단락과 게송 합해 열네 행은 해탈월이 세 번째 청하며 “이 대중은 들을 만하고, 만약 들을 수 있다면 부처가 호념한다”고 하여 의심 없이 설하기를 청함을 밝힌다. 일곱째 ‘그때 여러 대보살중’ 이하 게송까지 여섯 행 반은 대중이 함께 청함을 밝힌다. 여덟째 ‘그때 세존’ 이하 게송까지 스물한 행은 시방세계 여래가 각각 미간광명을 놓아 금강장보살의 정수리에 붓고 서로 비추며 광명이 대를 이루고, 그 광대에서 음성이 나와 십지를 설하도록 권함을 밝힌다. 아홉째 ‘그때 금강장보살’ 이하 장행과 게송 열세 행은 금강장보살이 십지법문이 매우 깊어 정의식을 초월하고 오직 지혜로 알 뿐 말로 미치지 못한다고 찬탄하며, 제불의 위신을 받들어 조금만 간략히 설함을 밝힌다.</w:t>
      </w:r>
    </w:p>
    <w:p>
      <w:pPr>
        <w:pStyle w:val="Heading2"/>
        <w:keepNext/>
      </w:pPr>
      <w:r>
        <w:t>문단 1063  ·  [0880a08]</w:t>
      </w:r>
    </w:p>
    <w:p>
      <w:pPr>
        <w:keepNext/>
      </w:pPr>
      <w:r>
        <w:rPr>
          <w:b/>
        </w:rPr>
        <w:t>원문</w:t>
      </w:r>
    </w:p>
    <w:p>
      <w:pPr>
        <w:pStyle w:val="SourceText"/>
      </w:pPr>
      <w:r>
        <w:t>[0880a08] 十佛子若有眾生已下。至卷末已來。是正說。第一歡喜地行門分。</w:t>
      </w:r>
    </w:p>
    <w:p>
      <w:pPr>
        <w:keepNext/>
      </w:pPr>
      <w:r>
        <w:rPr>
          <w:b/>
        </w:rPr>
        <w:t>한국어 직역</w:t>
      </w:r>
    </w:p>
    <w:p>
      <w:pPr>
        <w:pStyle w:val="TranslationText"/>
      </w:pPr>
      <w:r>
        <w:t>열째 ‘불자여, 만약 중생이’ 이하 권말까지가 바로 제1 환희지의 행문을 설하는 부분이다.</w:t>
      </w:r>
    </w:p>
    <w:p>
      <w:pPr>
        <w:pStyle w:val="Heading2"/>
        <w:keepNext/>
      </w:pPr>
      <w:r>
        <w:t>문단 1064  ·  [0880a10]</w:t>
      </w:r>
    </w:p>
    <w:p>
      <w:pPr>
        <w:keepNext/>
      </w:pPr>
      <w:r>
        <w:rPr>
          <w:b/>
        </w:rPr>
        <w:t>원문</w:t>
      </w:r>
    </w:p>
    <w:p>
      <w:pPr>
        <w:pStyle w:val="SourceText"/>
      </w:pPr>
      <w:r>
        <w:t>[0880a10] 此十段門中。大意有十。文自具足不煩更釋。其十事者。一諸佛摩頂明印可許說。二總舉十種地名。三默止待請方宣明法可貴不輕授物。四解脫月知時而三請。五金剛藏菩薩恐器劣而三止。六大眾咸同請。七明堪聞者諸佛所加。不堪者元自不聞。八明光臺出音勸說。九明佛光灌頂。十明金剛藏菩薩辭近法深略說少分。大意明此十地體與十信十住十行十迴向十一地互作依止故。是故從十信十住十行十迴向。總有十地行門次第。為以一箇如來自在無礙大智同行一箇十波羅蜜。以為方便進修故。總是初會十普賢法故。是故解脫月菩薩言。以字母等喻一切書字及數說無離字母。一切佛法皆以十地為本。明此十地為本明此十地法通因徹果不離如來根本智。依十普賢行。修差別智。滿薩婆若海故。是故從初舉果勸修中放眉間光。名菩薩力智光明。入佛足下輪中。用成十信。今還於如來眉間放光名菩薩力焰明。灌金剛藏菩薩頂。用說十地。足下光明以果成因生信。此光明說十地是所信之果終。是故今還放初信之十地智果之光。用灌加持金剛藏菩薩頂。令說此十地之行。從頂入者。明十地是一切菩薩中道之智果頂故。至一切智之盡處故。是故如來出現品法界品。總於如來眉間放光。總明果體智光圓滿處故。又光從頂入者。明以從智頂處世行悲。稱十迴向中所發大願令行滿故。明此十地長養大慈悲門赴所願滿足故。是以善財知識以十女天表之。十一地明悲滿從智遍利眾生。以佛母摩耶生佛表之。須妙得其意方可知真。成信解之門昇進之路。不窮大教無可以指南。從第十正說歡喜地行相門中。又分二義。一長科此位。二隨文釋義。</w:t>
      </w:r>
    </w:p>
    <w:p>
      <w:pPr>
        <w:keepNext/>
      </w:pPr>
      <w:r>
        <w:rPr>
          <w:b/>
        </w:rPr>
        <w:t>한국어 직역</w:t>
      </w:r>
    </w:p>
    <w:p>
      <w:pPr>
        <w:pStyle w:val="TranslationText"/>
      </w:pPr>
      <w:r>
        <w:t>이 열 단락의 대의는 열 가지이며 글에 스스로 갖추어져 있어 다시 풀이할 필요가 없다. 열 가지란 첫째 제불이 정수리를 만져 설함을 인가하고, 둘째 열 지명을 총괄해 들며, 셋째 묵묵히 멈추어 청을 기다린 뒤 선설하여 법이 귀해 가벼이 주지 않음을 밝히고, 넷째 해탈월이 때를 알아 세 번 청하며, 다섯째 금강장보살이 그릇이 열악할까 염려해 세 번 멈추고, 여섯째 대중이 모두 함께 청하며, 일곱째 들을 만한 자는 제불이 가피하고 들을 만하지 않은 자는 본래 듣지 못함을 밝히고, 여덟째 광대에서 음성이 나와 설법을 권함을 밝히며, 아홉째 불광이 관정함을 밝히고, 열째 금강장보살이 말은 가깝지만 법은 깊다고 하며 조금만 설함을 밝힌다. 대의는 이 십지의 체가 십신·십주·십행·십회향·십일지와 서로 의지가 됨을 밝힌다. 그러므로 십신·십주·십행·십회향으로부터 모두 십지행문의 차제가 있다. 하나의 여래 자재무애대지를 함께 행하고 하나의 십바라밀을 방편으로 삼아 진수하기 때문이다. 모두 초회의 십보현법이다. 그러므로 해탈월보살이 “자모 등의 비유처럼 일체 서자와 수설은 자모를 떠나지 않고, 일체 불법은 모두 십지를 근본으로 삼는다”고 한다. 이 십지를 근본이라 한 것은 십지법이 인에 통하고 과를 꿰뚫어 여래의 근본지를 떠나지 않음을 밝힌다. 십보현행에 의지해 차별지를 닦아 살바야해를 원만히 한다. 그러므로 처음 과를 들어 수행을 권하는 가운데 미간에서 광명을 놓아 ‘보살력지광명’이라 하고 부처 발바닥 윤으로 들어가게 했다. 그것으로 십신을 이룬다. 지금 다시 여래 미간에서 광명을 놓아 ‘보살력염명’이라 하고 금강장보살의 정수리에 부어 십지를 설하게 한다. 발바닥 광명은 과로 인을 이루어 믿음을 낸 것이고, 이 광명으로 십지를 설하는 것은 믿었던 과의 종결이다. 그러므로 지금 다시 초신에서 믿었던 십지지과의 광명을 놓아 금강장보살의 정수리에 부어 가피하고 이 십지행을 설하게 한다. 정수리로 들어간 것은 십지가 일체 보살 중도지과의 정상임을 밝힌다. 일체지의 끝에 이르기 때문이다. 그러므로 「여래출현품」과 「법계품」에서는 모두 여래의 미간에서 방광하여 과체의 지광이 원만한 곳임을 총괄해 밝힌다. 또 광명이 정수리로 들어간 것은 지혜 정상에서 세간에 처해 대비를 행하고 십회향에서 발한 대원에 맞추어 행을 원만히 함을 밝힌다. 이 십지는 대자대비문을 길러 발원한 바를 만족시키기 때문이다. 그래서 선재의 선지식 가운데 열 여성 천신으로 나타낸다. 십일지는 대비가 원만해져 지혜로부터 두루 중생을 이롭게 함을 불모 마야가 부처를 낳는 것으로 나타낸다. 반드시 그 뜻을 묘하게 얻어야 참됨을 알 수 있다. 신해를 이루는 문과 승진의 길을 밝히는 것이다. 대교를 궁구하지 않고는 지남을 삼을 수 없다. 제10 정설 가운데 환희지 행상문에서 다시 두 뜻으로 나눈다. 첫째 이 지위를 크게 과분하고, 둘째 글에 따라 뜻을 풀이한다.</w:t>
      </w:r>
    </w:p>
    <w:p>
      <w:pPr>
        <w:pStyle w:val="Heading2"/>
        <w:keepNext/>
      </w:pPr>
      <w:r>
        <w:t>문단 1065  ·  [0880b15]</w:t>
      </w:r>
    </w:p>
    <w:p>
      <w:pPr>
        <w:keepNext/>
      </w:pPr>
      <w:r>
        <w:rPr>
          <w:b/>
        </w:rPr>
        <w:t>원문</w:t>
      </w:r>
    </w:p>
    <w:p>
      <w:pPr>
        <w:pStyle w:val="SourceText"/>
      </w:pPr>
      <w:r>
        <w:t>[0880b15] 第一長科此位者。於此歡喜地中。長科為十二段。一佛子若有眾生深種善根已下。有十七行經。明初從凡夫地起三十種廣大志樂深心入菩薩位生如來家分。二佛子菩薩住歡喜地已下。一段有二十三行經。明菩薩初入地位多歡喜分。三佛子此菩薩以大悲為首已下。一段有十六行經。明入初地已又生三十四種廣大志樂分。四佛子菩薩住此歡喜地已下。有五十八行經。明住歡喜地興發十種無盡廣大誓願分。五佛子此大願已下。有七行半經。明前十無盡願以十無盡句而能成就分。六佛子菩薩發如是大願已下。有八行經。明發十無盡願已得十種利益心十種信功用分。七佛子此菩薩復作是念已下。有十八行經。明菩薩知真愍俗隨迷緣生起大慈悲分。八菩薩摩訶薩已下。有二十一行半經。明入初地菩薩隨順大慈大悲行施分。九佛子菩薩住此歡喜地已下。有十八行半經。明以大願力得見多百千萬億佛及行四攝攝眾生分。十佛子菩薩摩訶薩已下。有二十八行半經。明菩薩入初地時善問地地次第進修對。治障礙分。十一佛子菩薩摩訶薩已下。有二十行半經。明菩薩入位受職分。十二若人集眾善已下。有四十六行頌。頌前之法分。</w:t>
      </w:r>
    </w:p>
    <w:p>
      <w:pPr>
        <w:keepNext/>
      </w:pPr>
      <w:r>
        <w:rPr>
          <w:b/>
        </w:rPr>
        <w:t>한국어 직역</w:t>
      </w:r>
    </w:p>
    <w:p>
      <w:pPr>
        <w:pStyle w:val="TranslationText"/>
      </w:pPr>
      <w:r>
        <w:t>첫째 이 지위를 크게 과분하면 환희지 가운데 열두 단락으로 나눈다. 첫째 ‘불자여, 만약 중생이 깊이 선근을 심었다면’ 이하 열일곱 행은 처음 범부지에서 삼십종 광대지락과 심심을 일으켜 보살위에 들어가 여래가에 태어남을 밝힌다. 둘째 ‘불자여, 보살이 환희지에 머문 뒤’ 한 단락 스물세 행은 보살이 처음 지위에 들어가 기쁨이 많음을 밝힌다. 셋째 ‘불자여, 이 보살은 대비를 우두머리로 삼아’ 이하 한 단락 열여섯 행은 초지에 들어간 뒤 다시 서른네 종류 광대지락을 냄을 밝힌다. 넷째 ‘불자여, 보살이 이 환희지에 머물러’ 이하 쉰여덟 행은 환희지에 머물러 열 가지 무진광대서원을 일으킴을 밝힌다. 다섯째 ‘불자여, 이 대원은’ 이하 일곱 행 반은 앞의 열 무진원을 열 무진구로 성취할 수 있음을 밝힌다. 여섯째 ‘불자여, 보살이 이와 같은 대원을 발한 뒤’ 이하 여덟 행은 열 무진원을 발한 뒤 열 가지 이익심과 열 가지 신공용을 얻음을 밝힌다. 일곱째 ‘불자여, 이 보살은 다시 이렇게 생각한다’ 이하 열여덟 행은 보살이 진을 알고 속제를 가엾게 여겨 미혹의 연생에 따라 대자대비를 일으킴을 밝힌다. 여덟째 ‘보살마하살’ 이하 스물한 행 반은 초지보살이 대자대비를 수순하여 보시를 행함을 밝힌다. 아홉째 ‘불자여, 보살이 이 환희지에 머물러’ 이하 열여덟 행 반은 대원력으로 백천만억의 많은 부처를 뵙고 사섭을 행해 중생을 섭수함을 밝힌다. 열째 ‘불자여, 보살마하살’ 이하 스물여덟 행 반은 보살이 초지에 들어갈 때 각 지의 차제와 진수·대치·장애를 잘 물음을 밝힌다. 열한째 ‘불자여, 보살마하살’ 이하 스무 행 반은 보살이 입위하여 직위를 받는 부분을 밝힌다. 열두째 ‘만약 사람이 여러 선을 모았다면’ 이하 마흔여섯 행의 게송은 앞의 법을 읊는 부분이다.</w:t>
      </w:r>
    </w:p>
    <w:p>
      <w:pPr>
        <w:pStyle w:val="Heading2"/>
        <w:keepNext/>
      </w:pPr>
      <w:r>
        <w:t>문단 1066  ·  [0880c11]</w:t>
      </w:r>
    </w:p>
    <w:p>
      <w:pPr>
        <w:keepNext/>
      </w:pPr>
      <w:r>
        <w:rPr>
          <w:b/>
        </w:rPr>
        <w:t>원문</w:t>
      </w:r>
    </w:p>
    <w:p>
      <w:pPr>
        <w:pStyle w:val="SourceText"/>
      </w:pPr>
      <w:r>
        <w:t>[0880c11] 第二隨文釋義者。從初段中。經云。佛子若有眾生深種善根者。即如此段中生三十種志樂廣大是也。善修諸行善集助道者。即十波羅蜜三十七助菩提行觀是也。從四念觀常念觀身空無性相觀。受不在內外中間。觀心無住觀法無我。勤行此觀名四正懃。心稱所觀得法無我名四如意足。以得法無我故獲得五根。以觀達真不退名五根。五根者。信進念定慧。以不退生死正信根成故。隨行不染不與情俱。名之為力。力者。如前五根隨境不退不與情合。但與智俱。名之為力。即便獲得七菩提分法。七覺者。念覺支。擇法覺支。精進覺支。喜覺支。捨覺支。猗覺支。此心稱理為猗定覺支。以得此七種覺支分獲得八種正道分。八正道者。正見。正思惟。正精進。正念。正定。正語。正業。正命。是也。解云。以入佛智名為正見。以智觀法名正思惟。依五位法而行修名正精進。常與智合不與情俱名為正念。心無生滅而能發起諸佛智慧。及起無量大神通力名為正定。善能分別人天外道三乘一乘邪見正見邪定正定邪行正行。名為正語。善簡自他一切邪業。善顯佛智慧等一切眾生同共有之名為正業。令一切眾生人天外道世間生死及三乘出世解脫法門。皆令迴向如來根本一切智心。本無情動。名為正命。如三十種廣大志樂。如經具明。從佛子菩薩始發如是心已下。有五行經。都結菩薩能發此三十種廣大志樂始發如是心。即超凡夫地入菩薩位生如來家。此一段通收前十住中初發心住。同此十地中初歡喜地。生如來家為真佛子。為明同乘一如來智慧為體故。明五位中差別行及差別智無前後始終一時同進故。非同三乘逐情法故。法行雖廣是一佛智印。諸法非前後故。故此十地法返成前十住十行十迴向法。非是此十地別有法來。猶如蘿菔從根生葉。復以葉滋根。亦如種穀以果生苗苗熟果成還初果也。如善財見慈氏如來。慈氏如來還令却見文殊。明果不離因中果也。又如人初生至三十而長終但以長初生為大故。非別有大來。又初生至老大時無先後也。以智為先導。非情所收。無先後異也。此一乘五位法門。智為先導。無先後故。五位之行教辯昇。進同異差別。雖立昇降差別。但明一法界智中階級。非如情見階級故。以智照之可見。亦如龍女一剎那際三生具行成佛是也。三乘之種不體會法華經會權就實之意。反云是化要經三祇劫方得成佛。此是法界大智宅外門前之見也。猶住草庵。且免三界麁苦之樂。得三種意生身。住火宅門外。權設三車。是以机案有憑據之乘以淨土穢土有二別故。未入法界大智生死涅槃無依住故。智悲無限佛本報居華藏海宅故。以眾生海即佛海故。眾生智是如來智。於一毛孔以智所觀。一切剎海凡聖同在其中。於剎那中普見無限三世劫海。無有始終。不同權教定時劫淨穢全作差別法故。此經十地之法門莫以三乘留惑。或以願力不取淨土。留身穢境。以悲化眾生等解。皆不稱此之法界普光明大智本宅之門。須改三乘之見網眇目者。令圓滅存留惑及淨穢土之漏身。始可稱智身之廣大入此不動廣大智身。方名歡喜地不動相應也。亦是十信中不動智佛為體。十住十行十迴向隨昇進立名。至此位。歸本名故。論主乃為頌曰。無限智悲成佛德　　佛以智悲成十地還將十地成諸位　　前後五位加行門不離十地智悲起　　是故十地初發心發心即入十地智　　雖然五位方便殊只為成熟十地智　　猶如迅鳥飛虛空不廢遊行無所至　　亦如魚龍遊水中不廢常遊不離水　　如是五位行差別不廢差別不離智　　所有日月歲差別以智法印無別異　　智體不成亦不壞以明諸位除習氣　　了習無習悲行成萬行常興無作智</w:t>
      </w:r>
    </w:p>
    <w:p>
      <w:pPr>
        <w:keepNext/>
      </w:pPr>
      <w:r>
        <w:rPr>
          <w:b/>
        </w:rPr>
        <w:t>한국어 직역</w:t>
      </w:r>
    </w:p>
    <w:p>
      <w:pPr>
        <w:pStyle w:val="TranslationText"/>
      </w:pPr>
      <w:r>
        <w:t>둘째 수문석의이다. 첫 단락에서 경의 “불자여, 만약 중생이 깊이 선근을 심었다면”이라는 것은 바로 이 단락 가운데 삼십종 광대지락을 내는 것이다. “모든 행을 잘 닦고 조도를 잘 모은다”는 것은 십바라밀과 삼십칠조보리행관이다. 사념관에서부터 항상 몸이 공하여 무성상임을 관하고, 수가 내·외·중간에 있지 않음을 관하며, 마음이 머무는 곳 없음을 관하고, 법에 아가 없음을 관한다. 이 관을 부지런히 행하는 것을 사정근이라 한다. 마음이 관하는 바와 맞아 법무아를 얻는 것을 사여의족이라 한다. 법무아를 얻기 때문에 오근을 얻는다. 관으로 진에 통달하여 물러나지 않음을 오근이라 한다. 오근은 신·진·념·정·혜이다. 생사에서 물러나지 않는 바른 믿음의 근이 성립하므로 행을 따라도 물들지 않고 정과 함께하지 않는다. 이를 ‘력’이라 한다. 력은 앞 오근이 경계를 따라도 물러나지 않고 정과 합하지 않으며 다만 지혜와 함께함을 뜻한다. 이를 ‘력’이라 한다. 곧 칠보리분법을 얻는다. 칠각은 염각지·택법각지·정진각지·희각지·사각지·의각지·정각지이다. 이 마음이 이치에 부합하여 편안해지는 것을 ‘의(猗)’라 한다. 이 일곱 각지분을 얻으면 팔종 정도분을 얻는다. 팔정도는 정견·정사유·정정진·정념·정정·정어·정업·정명이다. 해설하면, 불지에 들어감을 정견이라 한다. 지혜로 법을 관함을 정사유라 하고, 오위의 법에 의지해 닦고 행함을 정정진이라 하며, 항상 지혜와 합하고 정과 함께하지 않음을 정념이라 한다. 마음에 생멸이 없으면서 능히 제불의 지혜를 일으키고 무량한 대신통력을 일으킴을 정정이라 한다. 인천·외도·삼승·일승의 사견과 정견, 사정과 정정, 사행과 정행을 잘 분별함을 정어라 한다. 자타의 일체사업을 잘 가리고 부처의 지혜 등이 일체 중생과 함께 공유함을 잘 드러내는 것을 정업이라 한다. 일체 중생의 인천·외도·세간생사와 삼승의 출세해탈법문을 모두 여래 근본 일체지심으로 회향하게 하고, 본래 정으로 움직이는 것이 없게 함을 정명이라 한다. 삼십종 광대지락은 경에 자세히 밝혔다. ‘불자여, 보살이 처음 이와 같은 마음을 낸 뒤’ 이하 다섯 행은 보살이 이 삼십종 광대지락을 내어 처음 이 마음을 발하면 곧 범부지를 초월해 보살위에 들어가 여래가에 태어남을 총괄해 맺는다. 이 한 단락은 앞 십주 가운데 초발심주를 함께 거둔다. 이 십지 가운데 초환희지와 같다. 여래가에 태어나 진불자가 되는 것은 같은 하나의 여래지혜를 타고 체로 삼기 때문이다. 오위 가운데 차별행과 차별지가 전후 없이 시종 한때 함께 나아감을 밝힌다. 삼승이 정을 따라 법을 세우는 것과 같지 않다. 법행은 비록 넓지만 하나의 불지인일 뿐이고 모든 법은 전후가 아니기 때문이다. 그러므로 이 십지법이 도리어 앞의 십주·십행·십회향법을 이룬다. 십지에 따로 다른 법이 온 것이 아니다. 무가 뿌리에서 잎을 내고 다시 잎으로 뿌리를 기르는 것과 같다. 또 곡식을 심어 열매에서 싹이 나고 싹이 익어 열매가 되면 다시 처음 열매가 되는 것과 같다. 선재가 자씨여래를 만나자 자씨여래가 다시 문수를 만나게 한 것과 같다. 과가 인 가운데의 과를 떠나지 않음을 밝힌다. 또 사람이 처음 태어나 서른 살까지 자라나도 끝내 처음 태어난 그 몸이 자란 것을 ‘크다’고 할 뿐이다. 별도의 큰 것이 따로 온 것이 아니다. 또 처음 태어남에서 늙어 커질 때까지 선후가 없다. 지혜를 선도자로 삼기 때문에 정의 소섭이 아니며 선후의 다름이 없다. 이 일승 오위법문은 지혜가 선도하므로 선후가 없다. 오위의 행교에서 승진의 같고 다름과 차별을 변별한다. 비록 승강의 차별을 세우지만, 다만 하나의 법계지 가운데의 계급을 밝힐 뿐이며, 정견에서 보는 계급과 같은 것이 아니므로 지혜로 비추어 보면 알 수 있다. 또한 용녀가 한 찰나 사이에 세 생의 행을 갖추어 성불한 것과 같다. 삼승의 부류는 『법화경』이 권을 모아 실에 나아가게 하는 뜻을 체득하지 못한다. 도리어 이것을 변화로 말하고 반드시 삼아승기겁을 지나야 성불한다고 한다. 이는 법계대지의 집 바깥 문 앞에서 보는 견해이다. 여전히 초암에 머물면서 삼계의 거친 괴로움만 잠시 면하는 즐거움을 얻고, 세 가지 의생신을 얻어 화택의 문 밖에 머물며 권으로 세 수레를 시설한 것이다. 이 때문에 기안처럼 의지할 근거가 있는 승을 삼고 정토와 예토를 둘로 구별한다. 아직 법계대지의 생사·열반 무의주에 들어가지 못했기 때문이다. 지혜와 자비가 한량없는 부처의 본래 보신 거처는 화장해의 집이기 때문이다. 중생해가 곧 불해이며 중생의 지혜가 곧 여래의 지혜이기 때문이다. 한 털구멍 속을 지혜로 관하면 일체 찰해의 범부와 성인이 함께 그 안에 있고, 한 찰나 가운데 한량없는 삼세 겁해를 두루 보아 시작과 끝이 없다. 권교에서 시겁을 정하고 정토와 예토를 완전히 차별법으로 만드는 것과 같지 않다. 그러므로 이 경의 십지법문을 삼승의 유혹으로 이해해서는 안 된다. 혹은 원력으로 정토를 취하지 않고 예토에 몸을 남겨 자비로 중생을 교화한다고 이해하는 것 등은 모두 이 법계 보광명대지의 본래 집 문에 맞지 않는다. 삼승의 견망으로 눈이 어두운 자는 그것을 고쳐, 번뇌를 남겨 둔다는 생각과 정토·예토를 나누는 누신을 원만히 없애야 한다. 그때에야 지신의 광대함에 맞아 이 부동의 광대한 지신에 들어가므로 비로소 환희지가 부동과 상응한다고 한다. 이것도 십신 가운데 부동지불을 체로 삼은 것이다. 십주·십행·십회향에서는 승진에 따라 이름을 세웠다가 이 지위에 이르면 본래 이름으로 돌아간다. 그러므로 논주가 이에 게송으로 말한다. 한량없는 지혜와 자비가 부처의 덕을 이루고 / 부처는 지혜와 자비로 십지를 이룬다. 다시 십지를 가져 여러 지위를 이루니 / 전후의 오위는 가행의 문이다. 십지의 지혜와 자비를 떠나지 않고 일어나므로 / 그러므로 십지의 처음이 발심이다. 발심하면 곧 십지의 지혜에 들어가니 / 비록 오위의 방편은 서로 다르지만, 다만 십지의 지혜를 성숙시키기 위한 것이니 / 마치 빠른 새가 허공을 나는 것과 같다. 노닐어 다니는 것을 버리지 않으면서도 이르는 곳이 없고 / 또한 물고기와 용이 물속을 노니는 것과 같다. 항상 노니는 것을 버리지 않으면서도 물을 떠나지 않으니 / 이와 같이 오위의 행은 차별되지만, 차별을 버리지 않으면서도 지혜를 떠나지 않는다 / 모든 해와 달과 세월의 차별도, 지혜의 법인으로 보면 별다른 차이가 없고 / 지혜의 체는 이루어지는 것도 무너지는 것도 아니다. 여러 지위에서 습기를 제거함을 밝히기 위한 것이니 / 습기가 본래 습기 없음임을 알면 자비행이 이루어진다. 만행은 항상 일어나되 무작의 지혜이다.</w:t>
      </w:r>
    </w:p>
    <w:p>
      <w:pPr>
        <w:pStyle w:val="EditorialNote"/>
      </w:pPr>
      <w:r>
        <w:t>교감·번역 메모 | [구두 검토] 저본은 「猗覺支。此心稱理為猗定覺支」로 이어져 있다. 칠각지의 열거 문맥에 따라 「此心稱理為猗。定覺支」로 나누어 옮겼다.</w:t>
      </w:r>
    </w:p>
    <w:p>
      <w:pPr>
        <w:pStyle w:val="Heading2"/>
        <w:keepNext/>
      </w:pPr>
      <w:r>
        <w:t>문단 1067  ·  [0881b28]</w:t>
      </w:r>
    </w:p>
    <w:p>
      <w:pPr>
        <w:keepNext/>
      </w:pPr>
      <w:r>
        <w:rPr>
          <w:b/>
        </w:rPr>
        <w:t>원문</w:t>
      </w:r>
    </w:p>
    <w:p>
      <w:pPr>
        <w:pStyle w:val="SourceText"/>
      </w:pPr>
      <w:r>
        <w:t>[0881b28] 如是無礙智是觀達。無礙因觀所成。皆以自然無作智為體。亦名不動智無依。無可動故。如是安立五位昇進之門。有十一事因緣。何者為十一。一令發菩提心者不滯一法而生懈慢。二令發菩提心者得智修行諸行。三令發菩提心者以願起智從悲。四令行慈悲者堅固圓滿。五令發菩提心者自治隨俗習氣。以諸波羅蜜令昇進智悲之境。六令發菩提心者從位知行對治習惑進修智門。七為發菩提心者簡辨三乘一乘及人天等差別諸行。八令發菩提心者自知自行所至之緣。九令發菩提心者明三乘一乘攝化廣狹福智減增。十明古今諸佛化儀常爾。十一如鍊真金不離金體十度鍊冶轉更明淨。且略釋歡喜地。十二門中初門十七行經竟。自餘如下更明。</w:t>
      </w:r>
    </w:p>
    <w:p>
      <w:pPr>
        <w:keepNext/>
      </w:pPr>
      <w:r>
        <w:rPr>
          <w:b/>
        </w:rPr>
        <w:t>한국어 직역</w:t>
      </w:r>
    </w:p>
    <w:p>
      <w:pPr>
        <w:pStyle w:val="TranslationText"/>
      </w:pPr>
      <w:r>
        <w:t>이와 같은 무애지는 관찰해 통달한 것이며, 무애의 원인은 관찰로 이루어진다. 모두 자연스럽고 무작인 지혜를 체로 삼으며, 또한 부동지·무의라고도 한다. 움직일 만한 것이 없기 때문이다. 이와 같이 오위의 승진문을 세우는 데 열한 가지 인연이 있다. 무엇이 열한 가지인가. 첫째, 보리심을 낸 이가 한 법에 막혀 게으름과 교만을 내지 않게 한다. 둘째, 보리심을 낸 이가 지혜를 얻어 여러 행을 닦게 한다. 셋째, 보리심을 낸 이가 원으로 지혜를 일으켜 자비를 따르게 한다. 넷째, 자비를 행하는 이가 견고하고 원만하게 한다. 다섯째, 보리심을 낸 이가 스스로 세속을 따르는 습기를 다스리게 한다. 여러 바라밀로 지혜와 자비의 경계를 승진하게 한다. 여섯째, 보리심을 낸 이가 지위에 따라 행을 알고 습혹을 대치하여 지혜의 문을 닦아 나가게 한다. 일곱째, 보리심을 낸 이가 삼승·일승과 인천 등의 차별된 여러 행을 간별하게 한다. 여덟째, 보리심을 낸 이가 자기 행이 이르는 연을 스스로 알게 한다. 아홉째, 보리심을 낸 이가 삼승과 일승의 섭화가 넓고 좁은 것과 복지의 증감을 밝히게 한다. 열째, 고금 모든 부처의 교화 의식이 항상 그러함을 밝힌다. 열한째, 진금을 단련하되 금의 체를 떠나지 않는 것처럼 십도로 단련하여 더욱 밝고 깨끗하게 한다. 우선 환희지를 간략히 해석하였다. 열두 문 가운데 첫째 문 열일곱 행의 경문을 마친다. 나머지는 아래에서 다시 밝힌다.</w:t>
      </w:r>
    </w:p>
    <w:p>
      <w:pPr>
        <w:pStyle w:val="Heading2"/>
        <w:keepNext/>
      </w:pPr>
      <w:r>
        <w:t>문단 1068  ·  [0881c15]</w:t>
      </w:r>
    </w:p>
    <w:p>
      <w:pPr>
        <w:keepNext/>
      </w:pPr>
      <w:r>
        <w:rPr>
          <w:b/>
        </w:rPr>
        <w:t>원문</w:t>
      </w:r>
    </w:p>
    <w:p>
      <w:pPr>
        <w:pStyle w:val="SourceText"/>
      </w:pPr>
      <w:r>
        <w:t>[0881c15] 第三次釋第二段中二十五行經。分為五段。一佛子菩薩住歡喜地已下。至多無瞋恨。有兩行半經。此一段明菩薩入初歡喜地多歡喜分。二佛子已下。至復作是念。有五行半經。明正說此位菩薩歡喜地意有十種歡喜。如此一段。明見聞念諸佛法故生歡喜分。三我轉離一切世間境界故已下。至何以故。有六行半經。有十種歡喜。明自知得佛智慧永離苦源。此一段入法故生歡喜分。四此菩薩得歡喜地已下。至何以故。可有兩行半經。明入此歡喜地已能離五種怖畏分。五此菩薩已下。至毛竪等事。有七行經。正說離五怖畏所緣分。此之已上二十五行經。如文自具。不煩更釋。</w:t>
      </w:r>
    </w:p>
    <w:p>
      <w:pPr>
        <w:keepNext/>
      </w:pPr>
      <w:r>
        <w:rPr>
          <w:b/>
        </w:rPr>
        <w:t>한국어 직역</w:t>
      </w:r>
    </w:p>
    <w:p>
      <w:pPr>
        <w:pStyle w:val="TranslationText"/>
      </w:pPr>
      <w:r>
        <w:t>셋째, 다음으로 둘째 단락의 스물다섯 행을 해석한다. 다섯 단락으로 나눈다. 첫째, ‘불자여, 보살이 환희지에 머물면’ 이하부터 ‘성냄과 원한이 적다’까지 두 행 반은 보살이 초환희지에 들어가 기쁨이 많은 부분을 밝힌다. 둘째, ‘불자여’ 이하이다. ‘다시 이런 생각을 한다’까지 다섯 행 반은 이 지위 보살이 환희지인 뜻을 바로 설명하여 열 가지 기쁨이 있음을 밝힌다. 이 한 단락은 여러 부처의 법을 보고 듣고 생각하기 때문에 기쁨을 내는 부분이다. 셋째, ‘나는 모든 세간의 경계를 더욱 떠났기 때문이다’ 이하부터 ‘왜 그런가’까지이다. 여섯 행 반이며 열 가지 기쁨이 있다. 자신이 불지혜를 얻어 영원히 괴로움의 근원을 떠났음을 알아 기뻐함을 밝힌다. 이 한 단락은 법에 들어갔기 때문에 기쁨을 내는 부분이다. 넷째, ‘이 보살이 환희지를 얻고’ 이하부터 ‘왜 그런가’까지 약 두 행 반이다. 이 환희지에 들어간 뒤 다섯 가지 두려움을 떠날 수 있음을 밝힌다. 다섯째, ‘이 보살’ 이하부터 ‘털이 곤두서는 등의 일’까지 일곱 행은 다섯 두려움을 떠나는 소연을 바로 설명하는 부분이다. 이상의 스물다섯 행 경문은 본문 자체에 갖추어져 있으므로 더 번거롭게 풀이하지 않는다.</w:t>
      </w:r>
    </w:p>
    <w:p>
      <w:pPr>
        <w:pStyle w:val="Heading2"/>
        <w:keepNext/>
      </w:pPr>
      <w:r>
        <w:t>문단 1069  ·  [0881c29]</w:t>
      </w:r>
    </w:p>
    <w:p>
      <w:pPr>
        <w:keepNext/>
      </w:pPr>
      <w:r>
        <w:rPr>
          <w:b/>
        </w:rPr>
        <w:t>원문</w:t>
      </w:r>
    </w:p>
    <w:p>
      <w:pPr>
        <w:pStyle w:val="SourceText"/>
      </w:pPr>
      <w:r>
        <w:t>[0881c29] 第三段從佛子已下。有十五行半經。分為三段。一從佛子已下。修一切善根而得成就。有一行半經。此一段更勸勤修信進助菩提行無疲懈分。二所謂信增上故已下。至上上殊勝道故。有十二行半經。此一段明以三十種法增上進修淨治此地法分。三佛子已下。有一行半經。此一段明都結勸修住地分。如上十五行半經。經文自具。不煩更釋。</w:t>
      </w:r>
    </w:p>
    <w:p>
      <w:pPr>
        <w:keepNext/>
      </w:pPr>
      <w:r>
        <w:rPr>
          <w:b/>
        </w:rPr>
        <w:t>한국어 직역</w:t>
      </w:r>
    </w:p>
    <w:p>
      <w:pPr>
        <w:pStyle w:val="TranslationText"/>
      </w:pPr>
      <w:r>
        <w:t>셋째 단락은 ‘불자여’ 이하 열다섯 행 반이며 세 단락으로 나눈다. 첫째, ‘불자여’ 이하부터 ‘일체 선근을 닦아 성취한다’까지 한 행 반은 다시 신과 정진을 부지런히 닦아 보리행을 돕고 피로하거나 게으르지 않게 함을 권하는 부분이다. 둘째, ‘이른바 믿음이 더욱 뛰어나기 때문에’ 이하부터 ‘더욱 수승한 도이기 때문에’까지 열두 행 반은 서른 가지 법으로 더욱 나아가 닦아 이 지위의 법을 정화하고 다스리는 부분이다. 셋째, ‘불자여’ 이하 한 행 반은 전체를 맺어 지위에 머물러 수행하도록 권하는 부분이다. 위 열다섯 행 반은 경문 자체에 갖추어져 있으므로 더 번거롭게 풀이하지 않는다.</w:t>
      </w:r>
    </w:p>
    <w:p>
      <w:pPr>
        <w:pStyle w:val="Heading2"/>
        <w:keepNext/>
      </w:pPr>
      <w:r>
        <w:t>문단 1070  ·  [0882a08]</w:t>
      </w:r>
    </w:p>
    <w:p>
      <w:pPr>
        <w:keepNext/>
      </w:pPr>
      <w:r>
        <w:rPr>
          <w:b/>
        </w:rPr>
        <w:t>원문</w:t>
      </w:r>
    </w:p>
    <w:p>
      <w:pPr>
        <w:pStyle w:val="SourceText"/>
      </w:pPr>
      <w:r>
        <w:t>[0882a08] 第四段五十七行半經。分為十二段。</w:t>
      </w:r>
    </w:p>
    <w:p>
      <w:pPr>
        <w:keepNext/>
      </w:pPr>
      <w:r>
        <w:rPr>
          <w:b/>
        </w:rPr>
        <w:t>한국어 직역</w:t>
      </w:r>
    </w:p>
    <w:p>
      <w:pPr>
        <w:pStyle w:val="TranslationText"/>
      </w:pPr>
      <w:r>
        <w:t>넷째 단락 쉰일곱 행 반은 열두 단락으로 나눈다.</w:t>
      </w:r>
    </w:p>
    <w:p>
      <w:pPr>
        <w:pStyle w:val="Heading2"/>
        <w:keepNext/>
      </w:pPr>
      <w:r>
        <w:t>문단 1071  ·  [0882a08]</w:t>
      </w:r>
    </w:p>
    <w:p>
      <w:pPr>
        <w:keepNext/>
      </w:pPr>
      <w:r>
        <w:rPr>
          <w:b/>
        </w:rPr>
        <w:t>원문</w:t>
      </w:r>
    </w:p>
    <w:p>
      <w:pPr>
        <w:pStyle w:val="SourceText"/>
      </w:pPr>
      <w:r>
        <w:t>[0882a08] 一佛子已下。至如是大作用。有一行半經。是都舉此地所堪為十大願分。</w:t>
      </w:r>
    </w:p>
    <w:p>
      <w:pPr>
        <w:keepNext/>
      </w:pPr>
      <w:r>
        <w:rPr>
          <w:b/>
        </w:rPr>
        <w:t>한국어 직역</w:t>
      </w:r>
    </w:p>
    <w:p>
      <w:pPr>
        <w:pStyle w:val="TranslationText"/>
      </w:pPr>
      <w:r>
        <w:t>첫째, ‘불자여’ 이하부터 ‘이와 같은 큰 작용’까지 한 행 반은 이 지위가 감당할 수 있는 열 가지 대원을 총괄해 드는 부분이다.</w:t>
      </w:r>
    </w:p>
    <w:p>
      <w:pPr>
        <w:pStyle w:val="Heading2"/>
        <w:keepNext/>
      </w:pPr>
      <w:r>
        <w:t>문단 1072  ·  [0882a10]</w:t>
      </w:r>
    </w:p>
    <w:p>
      <w:pPr>
        <w:keepNext/>
      </w:pPr>
      <w:r>
        <w:rPr>
          <w:b/>
        </w:rPr>
        <w:t>원문</w:t>
      </w:r>
    </w:p>
    <w:p>
      <w:pPr>
        <w:pStyle w:val="SourceText"/>
      </w:pPr>
      <w:r>
        <w:t>[0882a10] 二所謂已下。至無有休息。可三行半經。明願以一切供養具供養一切諸佛如法界虛空界無休息分。</w:t>
      </w:r>
    </w:p>
    <w:p>
      <w:pPr>
        <w:keepNext/>
      </w:pPr>
      <w:r>
        <w:rPr>
          <w:b/>
        </w:rPr>
        <w:t>한국어 직역</w:t>
      </w:r>
    </w:p>
    <w:p>
      <w:pPr>
        <w:pStyle w:val="TranslationText"/>
      </w:pPr>
      <w:r>
        <w:t>둘째, ‘이른바’ 이하부터 ‘쉬는 일이 없다’까지 약 세 행 반은 일체 공양구로 법계와 허공계가 다하도록 일체 제불을 공양하되 쉬지 않기를 발원함을 밝힌다.</w:t>
      </w:r>
    </w:p>
    <w:p>
      <w:pPr>
        <w:pStyle w:val="Heading2"/>
        <w:keepNext/>
      </w:pPr>
      <w:r>
        <w:t>문단 1073  ·  [0882a12]</w:t>
      </w:r>
    </w:p>
    <w:p>
      <w:pPr>
        <w:keepNext/>
      </w:pPr>
      <w:r>
        <w:rPr>
          <w:b/>
        </w:rPr>
        <w:t>원문</w:t>
      </w:r>
    </w:p>
    <w:p>
      <w:pPr>
        <w:pStyle w:val="SourceText"/>
      </w:pPr>
      <w:r>
        <w:t>[0882a12] 三又發大願已下。至無有休息。有三行經。明願一切佛法護持無休息分。</w:t>
      </w:r>
    </w:p>
    <w:p>
      <w:pPr>
        <w:keepNext/>
      </w:pPr>
      <w:r>
        <w:rPr>
          <w:b/>
        </w:rPr>
        <w:t>한국어 직역</w:t>
      </w:r>
    </w:p>
    <w:p>
      <w:pPr>
        <w:pStyle w:val="TranslationText"/>
      </w:pPr>
      <w:r>
        <w:t>셋째, ‘또 큰 원을 내어’ 이하부터 ‘쉬는 일이 없다’까지 세 행은 일체 불법을 호지하여 쉬지 않기를 발원함을 밝힌다.</w:t>
      </w:r>
    </w:p>
    <w:p>
      <w:pPr>
        <w:pStyle w:val="Heading2"/>
        <w:keepNext/>
      </w:pPr>
      <w:r>
        <w:t>문단 1074  ·  [0882a14]</w:t>
      </w:r>
    </w:p>
    <w:p>
      <w:pPr>
        <w:keepNext/>
      </w:pPr>
      <w:r>
        <w:rPr>
          <w:b/>
        </w:rPr>
        <w:t>원문</w:t>
      </w:r>
    </w:p>
    <w:p>
      <w:pPr>
        <w:pStyle w:val="SourceText"/>
      </w:pPr>
      <w:r>
        <w:t>[0882a14] 四又發大願已下。至無休息。有四行半經。明願一切世界佛出興世皆往詣供養為上首受行正法無休息分。</w:t>
      </w:r>
    </w:p>
    <w:p>
      <w:pPr>
        <w:keepNext/>
      </w:pPr>
      <w:r>
        <w:rPr>
          <w:b/>
        </w:rPr>
        <w:t>한국어 직역</w:t>
      </w:r>
    </w:p>
    <w:p>
      <w:pPr>
        <w:pStyle w:val="TranslationText"/>
      </w:pPr>
      <w:r>
        <w:t>넷째, ‘또 큰 원을 내어’ 이하부터 ‘쉬는 일이 없다’까지 네 행 반은 일체 세계에 부처가 세상에 출현하면 모두 찾아가 공양하고 상수가 되어 정법을 받아 행하되 쉬지 않기를 발원함을 밝힌다.</w:t>
      </w:r>
    </w:p>
    <w:p>
      <w:pPr>
        <w:pStyle w:val="Heading2"/>
        <w:keepNext/>
      </w:pPr>
      <w:r>
        <w:t>문단 1075  ·  [0882a16]</w:t>
      </w:r>
    </w:p>
    <w:p>
      <w:pPr>
        <w:keepNext/>
      </w:pPr>
      <w:r>
        <w:rPr>
          <w:b/>
        </w:rPr>
        <w:t>원문</w:t>
      </w:r>
    </w:p>
    <w:p>
      <w:pPr>
        <w:pStyle w:val="SourceText"/>
      </w:pPr>
      <w:r>
        <w:t>[0882a16] 五又發大願已下。至無有休息。可四行半經。明菩薩廣大行不離諸波羅蜜淨治諸地有總別同異成壞等六相如實說教化眾生無休息分。此一段如五位昇進。隨位安立十波羅蜜十菩薩行十佛世界十佛名號。總是一波羅蜜中隨行成名。於五位中俱有五百。為一波羅蜜中具十。十中具百。隨五位上加行同異上有五百。即如初會中菩薩神天等眾。一眾有十。十眾有百。五十眾[1]上有五百。各各位中隨當位菩薩神天名下義。是波羅蜜行。又善財四眾各具五百者。是為一中具足十義。名之為總。其行殊途。名之為別。一智無二。名之為同。隨行報殊。名之為異。能成別報。名之為成。因果本虛。名之為壞。為行行無體故。且如波羅蜜一中有此六門。一能破慳貪等十煩惱結。名之為壞。二能成善果。名之為成。三眾惑雖多捨通多法。名之為總。四殊招別果。名之為別。五終歸一智。名之為同。六隨惑對治。名之為異。此之六相之法。於一切法中總具此六門。一一人法行門中。以智觀之可見。若一一法門中無此六義皆偏見也。又一波羅蜜上見十波羅蜜。即捨義通該無法不遍。餘准例知。</w:t>
      </w:r>
    </w:p>
    <w:p>
      <w:pPr>
        <w:keepNext/>
      </w:pPr>
      <w:r>
        <w:rPr>
          <w:b/>
        </w:rPr>
        <w:t>한국어 직역</w:t>
      </w:r>
    </w:p>
    <w:p>
      <w:pPr>
        <w:pStyle w:val="TranslationText"/>
      </w:pPr>
      <w:r>
        <w:t>다섯째, ‘또 큰 원을 내어’ 이하부터 ‘쉬는 일이 없다’까지 약 네 행 반은 보살의 광대한 행이 여러 바라밀을 떠나지 않고 여러 지위를 깨끗이 다스리며 총·별·동·이·성·괴 등의 육상을 여실히 설하여 중생을 교화하되 쉬지 않기를 발원함을 밝힌다. 이 한 단락은 오위의 승진과 같다. 지위에 따라 십바라밀·십보살행·십불세계·십불명호를 세우지만 모두 한 바라밀 안에서 행에 따라 이름을 이룬 것이다. 오위 가운데 모두 오백이 있으니, 한 바라밀 안에 열을 갖추고 열 가운데 백을 갖추며 오위에서 가행의 동이 위에 오백이 있기 때문이다. 곧 초회 가운데 보살·신·천 등의 대중처럼 한 무리에 열이 있고 열 무리에 백이 있으며, 오십 무리[1]에 오백이 있다. 각각의 지위에서 해당 보살·신·천의 이름 아래 뜻이 곧 바라밀행이다. 또 선재의 사중이 각각 오백을 갖춘 것도 그러하다. 이는 하나 가운데 열 가지 뜻을 갖추므로 총이라 하고, 그 행의 길이 서로 다르므로 별이라 하며, 하나의 지혜가 둘이 아니므로 동이라 하고, 행을 따라 과보가 다르므로 이라 하며, 별보를 능히 이루므로 성이라 하고, 인과가 본래 비어 있으므로 괴라 한다. 행하는 행에 자체가 없기 때문이다. 우선 바라밀 하나 위에 이 여섯 문이 있다. 첫째, 간탐 등 열 가지 번뇌의 결박을 깨뜨릴 수 있으므로 괴라 한다. 둘째, 선한 과를 이룰 수 있으므로 성이라 한다. 셋째, 여러 번뇌는 비록 많지만 버림의 뜻이 많은 법에 두루 통하므로 총이라 한다. 넷째, 각각 다른 과보를 초래한다. 그러므로 별이라 한다. 다섯째, 마침내 하나의 지혜로 돌아가므로 동이라 한다. 여섯째, 번뇌에 따라 대치가 다르므로 이라 한다. 이 육상의 법은 일체법 가운데 모두 이 여섯 문을 갖춘다. 사람과 법의 모든 행문 가운데 지혜로 관찰하면 알 수 있다. 만일 하나하나의 법문 가운데 이 여섯 뜻이 없으면 모두 치우친 견해이다. 또 한 바라밀 위에서 십바라밀을 보니, 곧 버림의 뜻이 널리 포괄하여 두루하지 않는 법이 없다. 나머지도 이에 준해 알 수 있다.</w:t>
      </w:r>
    </w:p>
    <w:p>
      <w:pPr>
        <w:pStyle w:val="EditorialNote"/>
      </w:pPr>
      <w:r>
        <w:t>교감·번역 메모 | [교감 검토 필요] 원문의 편집 표지 `[1]`을 그대로 보존하였다. 현재 TXT에는 이에 대응하는 주석 본문이 제시되어 있지 않다.</w:t>
      </w:r>
    </w:p>
    <w:p>
      <w:pPr>
        <w:pStyle w:val="SmallMeta"/>
      </w:pPr>
      <w:r>
        <w:t>新華嚴經論卷第二十三  |  『신화엄경론』 제23권 (권말 표제)</w:t>
      </w:r>
    </w:p>
    <w:p>
      <w:pPr>
        <w:pStyle w:val="Heading1"/>
        <w:keepNext/>
        <w:pageBreakBefore/>
      </w:pPr>
      <w:r>
        <w:t>제24권</w:t>
      </w:r>
    </w:p>
    <w:p>
      <w:pPr>
        <w:pStyle w:val="SmallMeta"/>
      </w:pPr>
      <w:r>
        <w:t>新華嚴經論卷第二十四  |  『신화엄경론』 제24권</w:t>
      </w:r>
    </w:p>
    <w:p>
      <w:pPr>
        <w:pStyle w:val="SmallMeta"/>
      </w:pPr>
      <w:r>
        <w:t>長者李通玄撰  |  장자 이통현 지음</w:t>
      </w:r>
    </w:p>
    <w:p>
      <w:pPr>
        <w:pStyle w:val="Heading2"/>
        <w:keepNext/>
      </w:pPr>
      <w:r>
        <w:t>문단 1076  ·  [0882b17]</w:t>
      </w:r>
    </w:p>
    <w:p>
      <w:pPr>
        <w:keepNext/>
      </w:pPr>
      <w:r>
        <w:rPr>
          <w:b/>
        </w:rPr>
        <w:t>원문</w:t>
      </w:r>
    </w:p>
    <w:p>
      <w:pPr>
        <w:pStyle w:val="SourceText"/>
      </w:pPr>
      <w:r>
        <w:t>[0882b17] 六又發大願已下。至無有休息。有五行半經。明願化一切三界四生眾生皆安住一切智智廣大無休息分。此一段明教化三界四生法。欲界心多者。勸令觀諸法苦空無常對治欲惡。修諸善法樂清淨定。淨治心垢離貪嗔癡慢。破欲界業得寂淨樂。色界心多者。住息想禪。生有漏善界方便。勸修十波羅蜜慈悲喜捨。令方便成就自體無作大寂定門。離息伏想。現一切智。成就無量巧方便智。教化眾生。若無色界心多者。方便教化修廣多聞慧。分別世間一切事業令無迷滯。無定亂體起大願力。成就神通供佛法僧。修一切種一切智智。教化一切無盡眾生皆成佛故。如是依根發起調伏。使令皆至一切智智者。根本智中修差別智也。如根本智。依無作定顯差別智。依根本智加行起觀方成。或自力不終。佛菩薩先達之者學而方得。</w:t>
      </w:r>
    </w:p>
    <w:p>
      <w:pPr>
        <w:keepNext/>
      </w:pPr>
      <w:r>
        <w:rPr>
          <w:b/>
        </w:rPr>
        <w:t>한국어 직역</w:t>
      </w:r>
    </w:p>
    <w:p>
      <w:pPr>
        <w:pStyle w:val="TranslationText"/>
      </w:pPr>
      <w:r>
        <w:t>여섯째, ‘또 큰 원을 내어’ 이하부터 ‘쉬는 일이 없다’까지 다섯 행 반은 일체 삼계·사생의 중생을 교화하여 모두 일체지지에 안주하게 하기를 광대하게 발원하여 쉬지 않음을 밝힌다. 이 한 단락은 삼계 사생을 교화하는 법을 밝힌다. 욕계의 마음이 많은 자는, 모든 법의 고·공·무상을 관찰하게 하여 욕악을 대치하고, 여러 선법을 닦아 청정한 선정 즐기게 하며, 마음의 때를 깨끗이 다스려 탐·진·치·만을 떠나게 한다. 욕계의 업을 깨뜨려 적정한 즐거움을 얻게 한다. 색계의 마음이 많은 자는 식상선을 머물러 유루선계의 방편을 낸다. 십바라밀과 자·비·희·사를 닦도록 권하여 방편을 성취하고 자체가 무작인 대적정문을 이루며, 식복상을 떠나 일체지를 드러내고 한량없는 선교방편지를 성취하여 중생을 교화하게 한다. 무색계의 마음이 많은 자라면 방편으로 교화하여 널리 다문혜를 닦게 한다. 세간의 모든 사업을 분별하여 미혹하거나 막힘이 없게 하고, 정과 난에 자체가 없음을 알아 큰 원력을 일으키며 신통을 이루어 불·법·승을 공양하고 일체종과 일체지지를 닦아 한량없는 모든 중생을 모두 성불하게 한다. 이와 같이 근기에 따라 일으켜 조복한다. 모두 일체지지에 이르게 한다는 것은 근본지 가운데 차별지를 닦는 것이다. 근본지는 무작정에 의지해 드러나고, 차별지는 근본지에 의지해 가행하여 관을 일으켜야 비로소 성취된다. 혹 자신의 힘만으로 끝마치지 못하면 불보살이나 먼저 통달한 이에게 배워야 비로소 얻는다.</w:t>
      </w:r>
    </w:p>
    <w:p>
      <w:pPr>
        <w:pStyle w:val="Heading2"/>
        <w:keepNext/>
      </w:pPr>
      <w:r>
        <w:t>문단 1077  ·  [0882c05]</w:t>
      </w:r>
    </w:p>
    <w:p>
      <w:pPr>
        <w:keepNext/>
      </w:pPr>
      <w:r>
        <w:rPr>
          <w:b/>
        </w:rPr>
        <w:t>원문</w:t>
      </w:r>
    </w:p>
    <w:p>
      <w:pPr>
        <w:pStyle w:val="SourceText"/>
      </w:pPr>
      <w:r>
        <w:t>[0882c05] 七又發大願已下。至無有休息。可有四行經。明願以智明了麁細世界廣多無限分。有形世界名麁。無形世界名細。亂住者。多類雜居。如此閻浮提諸雜居世界是也。側住如四天王居處是。倒住者。如胡蜂巢等是。正住可知。若入者。如土居眾生。只若入不欲出。若行者。如人等身中八萬四千戶虫居而人或行住坐立者是也。若去者。如流水居眾生其一向流去是也。帝網差別者。如天帝網重重光影互相容也。如是世界重重共住。即華藏莊嚴世界是。與眾生世界海共住。業不相妨。猶如帝網互相容而住。各依自業相見。如經云。一切種一切智智者。明菩薩大慈悲種。由大願力助成一切智。由定方現差別智。由觀助成。總以此知之。皆依根本智起無限智門。總由此也。</w:t>
      </w:r>
    </w:p>
    <w:p>
      <w:pPr>
        <w:keepNext/>
      </w:pPr>
      <w:r>
        <w:rPr>
          <w:b/>
        </w:rPr>
        <w:t>한국어 직역</w:t>
      </w:r>
    </w:p>
    <w:p>
      <w:pPr>
        <w:pStyle w:val="TranslationText"/>
      </w:pPr>
      <w:r>
        <w:t>일곱째, ‘또 큰 원을 내어’ 이하부터 ‘쉬는 일이 없다’까지 약 네 행은 지혜로 거칠고 미세한 세계와 넓고 많은 무한한 세계를 밝게 알기를 발원함을 밝힌다. 형체가 있는 세계를 거칠다 하고 형체가 없는 세계를 미세하다 한다. 난주란 여러 종류가 뒤섞여 사는 것이다. 이 염부제의 여러 잡거세계와 같다. 측주는 사천왕의 거처와 같다. 도주는 호봉의 집 같은 것이다. 정주는 알 수 있다. ‘들어가는 것’은 땅속에 사는 중생처럼 들어가기만 하고 나오기를 원하지 않는 것이다. ‘다니는 것’은, 사람 등의 몸속 팔만사천 호의 벌레가 살면서 사람이 혹 걷고 머물고 앉고 서는 경우와 같다. ‘가는 것’은 흐르는 물에 사는 중생이 한 방향으로 흘러가는 것과 같다. 제망차별은 제석천의 그물이 겹겹의 빛과 그림자를 서로 포용하는 것과 같다. 이처럼 세계가 겹겹이 함께 산다. 곧 화장장엄세계가 그것이며 중생세계해와 함께 머물러 업이 서로 방해하지 않는다. 제망이 서로 포용하여 머무는 것처럼 각자 자신의 업에 따라 서로 본다. 경에서 말한 ‘일체종 일체지지’는 보살의 대자비종을 밝힌다. 큰 원력으로 일체지를 돕고, 선정으로 차별지를 드러내며, 관찰로 그것을 돕는다. 모두 이것으로 알 수 있다. 모두 근본지에 의지하여 한량없는 지혜의 문을 일으키는 것이니, 전부 여기에서 말미암는다.</w:t>
      </w:r>
    </w:p>
    <w:p>
      <w:pPr>
        <w:pStyle w:val="Heading2"/>
        <w:keepNext/>
      </w:pPr>
      <w:r>
        <w:t>문단 1078  ·  [0882c21]</w:t>
      </w:r>
    </w:p>
    <w:p>
      <w:pPr>
        <w:keepNext/>
      </w:pPr>
      <w:r>
        <w:rPr>
          <w:b/>
        </w:rPr>
        <w:t>원문</w:t>
      </w:r>
    </w:p>
    <w:p>
      <w:pPr>
        <w:pStyle w:val="SourceText"/>
      </w:pPr>
      <w:r>
        <w:t>[0882c21] 八又發大願已下。至無有休息。有六行經。明願佛國互相參入莊嚴分。此一段明入智境界佛剎如光影互相參現故。</w:t>
      </w:r>
    </w:p>
    <w:p>
      <w:pPr>
        <w:keepNext/>
      </w:pPr>
      <w:r>
        <w:rPr>
          <w:b/>
        </w:rPr>
        <w:t>한국어 직역</w:t>
      </w:r>
    </w:p>
    <w:p>
      <w:pPr>
        <w:pStyle w:val="TranslationText"/>
      </w:pPr>
      <w:r>
        <w:t>여덟째, ‘또 큰 원을 내어’ 이하부터 ‘쉬는 일이 없다’까지 여섯 행은 불국토가 서로 참입하여 장엄하기를 발원함을 밝힌다. 이 한 단락은 지혜의 경계에 들어가면 불찰이 빛과 그림자처럼 서로 참입해 나타남을 밝힌다.</w:t>
      </w:r>
    </w:p>
    <w:p>
      <w:pPr>
        <w:pStyle w:val="Heading2"/>
        <w:keepNext/>
      </w:pPr>
      <w:r>
        <w:t>문단 1079  ·  [0882c24]</w:t>
      </w:r>
    </w:p>
    <w:p>
      <w:pPr>
        <w:keepNext/>
      </w:pPr>
      <w:r>
        <w:rPr>
          <w:b/>
        </w:rPr>
        <w:t>원문</w:t>
      </w:r>
    </w:p>
    <w:p>
      <w:pPr>
        <w:pStyle w:val="SourceText"/>
      </w:pPr>
      <w:r>
        <w:t>[0882c24] 九又發大願已下。至無有休息。有七行經。明願諸菩薩同志行無怨嫉分。</w:t>
      </w:r>
    </w:p>
    <w:p>
      <w:pPr>
        <w:keepNext/>
      </w:pPr>
      <w:r>
        <w:rPr>
          <w:b/>
        </w:rPr>
        <w:t>한국어 직역</w:t>
      </w:r>
    </w:p>
    <w:p>
      <w:pPr>
        <w:pStyle w:val="TranslationText"/>
      </w:pPr>
      <w:r>
        <w:t>아홉째, ‘또 큰 원을 내어’ 이하부터 ‘쉬는 일이 없다’까지 일곱 행은 모든 보살이 뜻과 행을 함께하여 원망과 질투가 없기를 발원함을 밝힌다.</w:t>
      </w:r>
    </w:p>
    <w:p>
      <w:pPr>
        <w:pStyle w:val="Heading2"/>
        <w:keepNext/>
      </w:pPr>
      <w:r>
        <w:t>문단 1080  ·  [0882c26]</w:t>
      </w:r>
    </w:p>
    <w:p>
      <w:pPr>
        <w:keepNext/>
      </w:pPr>
      <w:r>
        <w:rPr>
          <w:b/>
        </w:rPr>
        <w:t>원문</w:t>
      </w:r>
    </w:p>
    <w:p>
      <w:pPr>
        <w:pStyle w:val="SourceText"/>
      </w:pPr>
      <w:r>
        <w:t>[0882c26] 十又發大願已下。至無有休息。有五行半經。明願乘不退輪行菩薩行身語意業見聞者無空過分。</w:t>
      </w:r>
    </w:p>
    <w:p>
      <w:pPr>
        <w:keepNext/>
      </w:pPr>
      <w:r>
        <w:rPr>
          <w:b/>
        </w:rPr>
        <w:t>한국어 직역</w:t>
      </w:r>
    </w:p>
    <w:p>
      <w:pPr>
        <w:pStyle w:val="TranslationText"/>
      </w:pPr>
      <w:r>
        <w:t>열째, ‘또 큰 원을 내어’ 이하부터 ‘쉬는 일이 없다’까지 다섯 행 반은 불퇴륜을 타고 보살행을 행하여 몸·말·뜻의 업을 보고 듣는 자가 헛되이 지나가지 않게 하기를 발원함을 밝힌다.</w:t>
      </w:r>
    </w:p>
    <w:p>
      <w:pPr>
        <w:pStyle w:val="Heading2"/>
        <w:keepNext/>
      </w:pPr>
      <w:r>
        <w:t>문단 1081  ·  [0882c29]</w:t>
      </w:r>
    </w:p>
    <w:p>
      <w:pPr>
        <w:keepNext/>
      </w:pPr>
      <w:r>
        <w:rPr>
          <w:b/>
        </w:rPr>
        <w:t>원문</w:t>
      </w:r>
    </w:p>
    <w:p>
      <w:pPr>
        <w:pStyle w:val="SourceText"/>
      </w:pPr>
      <w:r>
        <w:t>[0882c29] 十一又發大願已下。至無有休息。可十行經。明願於一切世界隨眾生欲示現成佛。入涅槃分。</w:t>
      </w:r>
    </w:p>
    <w:p>
      <w:pPr>
        <w:keepNext/>
      </w:pPr>
      <w:r>
        <w:rPr>
          <w:b/>
        </w:rPr>
        <w:t>한국어 직역</w:t>
      </w:r>
    </w:p>
    <w:p>
      <w:pPr>
        <w:pStyle w:val="TranslationText"/>
      </w:pPr>
      <w:r>
        <w:t>열한째, ‘또 큰 원을 내어’ 이하부터 ‘쉬는 일이 없다’까지 약 열 행은 일체 세계에서 중생의 욕구에 따라 성불하고 열반에 드는 모습을 보이기를 발원함을 밝힌다.</w:t>
      </w:r>
    </w:p>
    <w:p>
      <w:pPr>
        <w:pStyle w:val="Heading2"/>
        <w:keepNext/>
      </w:pPr>
      <w:r>
        <w:t>문단 1082  ·  [0883a03]</w:t>
      </w:r>
    </w:p>
    <w:p>
      <w:pPr>
        <w:keepNext/>
      </w:pPr>
      <w:r>
        <w:rPr>
          <w:b/>
        </w:rPr>
        <w:t>원문</w:t>
      </w:r>
    </w:p>
    <w:p>
      <w:pPr>
        <w:pStyle w:val="SourceText"/>
      </w:pPr>
      <w:r>
        <w:t>[0883a03] 十二佛子已下。可有兩行經明都結十種大願滿無盡願分。</w:t>
      </w:r>
    </w:p>
    <w:p>
      <w:pPr>
        <w:keepNext/>
      </w:pPr>
      <w:r>
        <w:rPr>
          <w:b/>
        </w:rPr>
        <w:t>한국어 직역</w:t>
      </w:r>
    </w:p>
    <w:p>
      <w:pPr>
        <w:pStyle w:val="TranslationText"/>
      </w:pPr>
      <w:r>
        <w:t>열둘째, ‘불자여’ 이하 약 두 행은 열 가지 대원이 무진원을 충만히 함을 총괄해 맺는다.</w:t>
      </w:r>
    </w:p>
    <w:p>
      <w:pPr>
        <w:pStyle w:val="Heading2"/>
        <w:keepNext/>
      </w:pPr>
      <w:r>
        <w:t>문단 1083  ·  [0883a05]</w:t>
      </w:r>
    </w:p>
    <w:p>
      <w:pPr>
        <w:keepNext/>
      </w:pPr>
      <w:r>
        <w:rPr>
          <w:b/>
        </w:rPr>
        <w:t>원문</w:t>
      </w:r>
    </w:p>
    <w:p>
      <w:pPr>
        <w:pStyle w:val="SourceText"/>
      </w:pPr>
      <w:r>
        <w:t>[0883a05] 第五佛子已下。有七行半經。於此段中分為兩段。一從佛子已下。至眾生界盡我願乃盡。有五行半經。明十盡句分。二而眾生界不可盡已下。至無有窮盡。可有兩行經。明願不盡分。言世間轉法轉智轉界者。明眾生三界流轉法流轉智流轉眾生界盡菩薩願行方盡如是不盡願行不盡。</w:t>
      </w:r>
    </w:p>
    <w:p>
      <w:pPr>
        <w:keepNext/>
      </w:pPr>
      <w:r>
        <w:rPr>
          <w:b/>
        </w:rPr>
        <w:t>한국어 직역</w:t>
      </w:r>
    </w:p>
    <w:p>
      <w:pPr>
        <w:pStyle w:val="TranslationText"/>
      </w:pPr>
      <w:r>
        <w:t>다섯째, ‘불자여’ 이하 일곱 행 반은 두 단락으로 나눈다. 첫째, ‘불자여’ 이하부터 ‘중생계가 다하면 나의 원도 다한다’까지 다섯 행 반은 열 가지 ‘다함’의 구절을 밝힌다. 둘째, ‘그러나 중생계는 다할 수 없다’ 이하부터 ‘다함이 없다’까지이다. 약 두 행은 원이 다하지 않음을 밝힌다. 세간전·법전·지전·계전이라 한 것은 중생이 삼계에서 유전하고, 법이 유전하고, 지혜가 유전하며, 중생계가 다해야 보살의 원행도 비로소 다하지만 이와 같이 다하지 않으므로 원행도 다하지 않음을 밝힌 것이다.</w:t>
      </w:r>
    </w:p>
    <w:p>
      <w:pPr>
        <w:pStyle w:val="Heading2"/>
        <w:keepNext/>
      </w:pPr>
      <w:r>
        <w:t>문단 1084  ·  [0883a12]</w:t>
      </w:r>
    </w:p>
    <w:p>
      <w:pPr>
        <w:keepNext/>
      </w:pPr>
      <w:r>
        <w:rPr>
          <w:b/>
        </w:rPr>
        <w:t>원문</w:t>
      </w:r>
    </w:p>
    <w:p>
      <w:pPr>
        <w:pStyle w:val="SourceText"/>
      </w:pPr>
      <w:r>
        <w:t>[0883a12] 第六佛子已下。一段有八行經。分為三段。一明發十盡大願已得十種柔軟心。二得十種信。三舉要言之已後。一行都結。如文可解。</w:t>
      </w:r>
    </w:p>
    <w:p>
      <w:pPr>
        <w:keepNext/>
      </w:pPr>
      <w:r>
        <w:rPr>
          <w:b/>
        </w:rPr>
        <w:t>한국어 직역</w:t>
      </w:r>
    </w:p>
    <w:p>
      <w:pPr>
        <w:pStyle w:val="TranslationText"/>
      </w:pPr>
      <w:r>
        <w:t>여섯째, ‘불자여’ 이하 한 단락 여덟 행은 세 단락으로 나눈다. 첫째, 열 가지 다함의 대원을 낸 뒤 열 가지 유연심을 얻음을 밝힌다. 둘째, 열 가지 믿음을 얻음을 밝힌다. 셋째, ‘요점을 들어 말하면’ 이하 한 행은 전체를 맺는다. 본문대로 알 수 있다.</w:t>
      </w:r>
    </w:p>
    <w:p>
      <w:pPr>
        <w:pStyle w:val="Heading2"/>
        <w:keepNext/>
      </w:pPr>
      <w:r>
        <w:t>문단 1085  ·  [0883a15]</w:t>
      </w:r>
    </w:p>
    <w:p>
      <w:pPr>
        <w:keepNext/>
      </w:pPr>
      <w:r>
        <w:rPr>
          <w:b/>
        </w:rPr>
        <w:t>원문</w:t>
      </w:r>
    </w:p>
    <w:p>
      <w:pPr>
        <w:pStyle w:val="SourceText"/>
      </w:pPr>
      <w:r>
        <w:t>[0883a15] 第七一段十七行半經。分為五段。此一段是當歡喜地中第七地相觀苦成悲門。一佛子已下。至如是廣大。有三行經。先舉佛正法甚廣大分。二而凡夫心墮邪見已下。至於三界田中復生苦芽。有六行經。明凡夫心墮邪見而生苦趣相續不斷分。三所謂已下。至如是眾生生長苦聚。有四行經。明十二因緣有支為生因分。四是中皆空已下。至不覺不知。可有兩行經。明眾生不知身空無我分。五菩薩已下。至大慈光明智。可有三行經。明見眾生苦發悲愍分。此一段十七行經。約立四門分別。一舉體示迷門。二凡夫迷體成苦門。三不了緣生無體流轉門。四菩薩達真愍苦接生門。</w:t>
      </w:r>
    </w:p>
    <w:p>
      <w:pPr>
        <w:keepNext/>
      </w:pPr>
      <w:r>
        <w:rPr>
          <w:b/>
        </w:rPr>
        <w:t>한국어 직역</w:t>
      </w:r>
    </w:p>
    <w:p>
      <w:pPr>
        <w:pStyle w:val="TranslationText"/>
      </w:pPr>
      <w:r>
        <w:t>일곱째 한 단락 열일곱 행 반은 다섯 단락으로 나눈다. 이 한 단락은 환희지 가운데 일곱째 지상, 곧 고를 관하여 비를 이루는 문이다. 첫째, ‘불자여’ 이하부터 ‘이와 같이 광대하다’까지 세 행은 먼저 부처의 정법이 매우 광대함을 든 부분이다. 둘째, ‘그러나 범부의 마음은 사견에 떨어지고’ 이하부터 ‘삼계의 밭에서 다시 괴로움의 싹을 낸다’까지 여섯 행은 범부의 마음이 사견에 떨어져 고취를 낳고 상속이 끊이지 않음을 밝힌 부분이다. 셋째, ‘이른바’ 이하부터 ‘이와 같은 중생이 고취를 길러낸다’까지 네 행이다. 십이인연의 유지를 생인의 근거로 삼음을 밝힌다. 넷째, ‘이 가운데 모두 공하여’ 이하부터 ‘깨닫지도 알지도 못한다’까지 약 두 행은 중생이 몸이 공하고 무아임을 알지 못함을 밝힌다. 다섯째, ‘보살’ 이하부터 ‘대자광명지’까지 약 세 행이다. 중생의 괴로움을 보고 비민을 일으킴을 밝힌다. 이 한 단락 열일곱 행은 네 문으로 나누어 분별한다. 첫째, 체를 들어 미혹을 보이는 문. 둘째, 범부가 체를 미혹하여 고를 이루는 문. 셋째, 연생에 체가 없음을 알지 못해 유전하는 문. 넷째, 보살이 진실에 통달하여 괴로움을 가엾이 여기고 생을 거두는 문이다.</w:t>
      </w:r>
    </w:p>
    <w:p>
      <w:pPr>
        <w:pStyle w:val="Heading2"/>
        <w:keepNext/>
      </w:pPr>
      <w:r>
        <w:t>문단 1086  ·  [0883a29]</w:t>
      </w:r>
    </w:p>
    <w:p>
      <w:pPr>
        <w:keepNext/>
      </w:pPr>
      <w:r>
        <w:rPr>
          <w:b/>
        </w:rPr>
        <w:t>원문</w:t>
      </w:r>
    </w:p>
    <w:p>
      <w:pPr>
        <w:pStyle w:val="SourceText"/>
      </w:pPr>
      <w:r>
        <w:t>[0883a29] 第一舉體示迷門者。即如初三行。是舉諸佛正法如是甚深如是寂靜如是寂滅如是無相等。愍念凡夫不悟邪見無明長夜覆翳輪轉苦流。</w:t>
      </w:r>
    </w:p>
    <w:p>
      <w:pPr>
        <w:keepNext/>
      </w:pPr>
      <w:r>
        <w:rPr>
          <w:b/>
        </w:rPr>
        <w:t>한국어 직역</w:t>
      </w:r>
    </w:p>
    <w:p>
      <w:pPr>
        <w:pStyle w:val="TranslationText"/>
      </w:pPr>
      <w:r>
        <w:t>첫째, 체를 들어 미혹을 보이는 문은 처음 세 행과 같다. 여러 부처의 정법이 이처럼 매우 깊고, 이처럼 적정하고, 이처럼 적멸하며, 이처럼 무상함 등을 든다. 범부가 깨닫지 못해 사견과 무명의 긴 밤에 덮여 윤회의 고류에 흐르는 것을 가엾이 여긴다.</w:t>
      </w:r>
    </w:p>
    <w:p>
      <w:pPr>
        <w:pStyle w:val="Heading2"/>
        <w:keepNext/>
      </w:pPr>
      <w:r>
        <w:t>문단 1087  ·  [0883b03]</w:t>
      </w:r>
    </w:p>
    <w:p>
      <w:pPr>
        <w:keepNext/>
      </w:pPr>
      <w:r>
        <w:rPr>
          <w:b/>
        </w:rPr>
        <w:t>원문</w:t>
      </w:r>
    </w:p>
    <w:p>
      <w:pPr>
        <w:pStyle w:val="SourceText"/>
      </w:pPr>
      <w:r>
        <w:t>[0883b03] 問曰。一切眾生體自真理智等如來。何故從迷成諸苦業。</w:t>
      </w:r>
    </w:p>
    <w:p>
      <w:pPr>
        <w:keepNext/>
      </w:pPr>
      <w:r>
        <w:rPr>
          <w:b/>
        </w:rPr>
        <w:t>한국어 직역</w:t>
      </w:r>
    </w:p>
    <w:p>
      <w:pPr>
        <w:pStyle w:val="TranslationText"/>
      </w:pPr>
      <w:r>
        <w:t>묻는다. 일체 중생의 체는 본래 진여의 이지로서 여래와 같은데, 어째서 미혹을 따라 여러 고업을 이루는가.</w:t>
      </w:r>
    </w:p>
    <w:p>
      <w:pPr>
        <w:pStyle w:val="Heading2"/>
        <w:keepNext/>
      </w:pPr>
      <w:r>
        <w:t>문단 1088  ·  [0883b04]</w:t>
      </w:r>
    </w:p>
    <w:p>
      <w:pPr>
        <w:keepNext/>
      </w:pPr>
      <w:r>
        <w:rPr>
          <w:b/>
        </w:rPr>
        <w:t>원문</w:t>
      </w:r>
    </w:p>
    <w:p>
      <w:pPr>
        <w:pStyle w:val="SourceText"/>
      </w:pPr>
      <w:r>
        <w:t>[0883b04] 答曰。為真如理智體皆無性。無性理智不能自知。若也自知不名無性。但有眾生緣隨境流轉。不如善惡。為隨境變。業有差殊。或因佛菩薩為說苦因。或自因苦生厭。方求正見不苦之道。若也未厭苦果終不信聖言。未可自知是真是假是苦是樂。但受得其生都無厭患。驚怖熱惱都不覺知。若不深自勤修責躬匪懈作諸定觀入法界之真門者。終未可盡其苦源也。</w:t>
      </w:r>
    </w:p>
    <w:p>
      <w:pPr>
        <w:keepNext/>
      </w:pPr>
      <w:r>
        <w:rPr>
          <w:b/>
        </w:rPr>
        <w:t>한국어 직역</w:t>
      </w:r>
    </w:p>
    <w:p>
      <w:pPr>
        <w:pStyle w:val="TranslationText"/>
      </w:pPr>
      <w:r>
        <w:t>답한다. 진여의 이지의 체는 모두 무성이기 때문이다. 무성의 이지는 스스로 알 수 없다. 만일 스스로 안다면 무성이라 이름하지 않는다. 다만 중생이 인연을 따라 경계에 흘러 선악을 알지 못하고 경계를 따라 변하므로 업에 차이가 생긴다. 혹 불보살이 고의 원인을 설해 주기도 한다. 혹은 스스로 괴로움으로 인해 싫어하는 마음을 내어 비로소 정견과 괴롭지 않은 길을 구한다. 만일 아직 고과를 싫어하지 않으면 끝내 성인의 말을 믿지 않고, 참인지 거짓인지 고인지 낙인지 스스로 알 수 없다. 다만 그 생을 받아도 모두 싫어하거나 걱정하지 않고 놀람·두려움·열뇌를 전혀 깨닫지 못한다. 만일 깊이 스스로 부지런히 닦고 자신을 책려하여 게으르지 않게 여러 선정과 관을 행해 법계의 참된 문에 들어가지 않는다면 끝내 그 괴로움의 근원을 다할 수 없다.</w:t>
      </w:r>
    </w:p>
    <w:p>
      <w:pPr>
        <w:pStyle w:val="Heading2"/>
        <w:keepNext/>
      </w:pPr>
      <w:r>
        <w:t>문단 1089  ·  [0883b13]</w:t>
      </w:r>
    </w:p>
    <w:p>
      <w:pPr>
        <w:keepNext/>
      </w:pPr>
      <w:r>
        <w:rPr>
          <w:b/>
        </w:rPr>
        <w:t>원문</w:t>
      </w:r>
    </w:p>
    <w:p>
      <w:pPr>
        <w:pStyle w:val="SourceText"/>
      </w:pPr>
      <w:r>
        <w:t>[0883b13] 第二凡夫迷體成苦門者。如後凡夫心墮邪見已下。於三界田中復生苦芽。有六行經是。於此段中所受苦生有十八種煩惱。皆依二種煩惱起故。云何為二。一根本無明為長夜所覆。二邪見逐境常流轉不息。此二種無明。非達得成根本智。方成智用。非三乘空觀能斷得故。是故勝鬘經云。聲聞緣覺及淨土菩薩。但能折伏現行煩惱。不名為斷煩惱。為折伏故。得變易生死。菩薩得隨意樂生身。皆有忻厭。自他佛剎皆未得法界普光明智。未得與十方諸佛同一智海永絕邪見自他取捨一切見流。為迷前二種無明妄生厭捨。別證真如及空相。迷大智故。是故淨名經云。一切煩惱諸塵勞門。以為佛種。此無明邪見一乘菩薩達而成智。三乘折伏現行。亦云留惑潤生。此乃皆非稱智而說。不同一乘依不動智上自有無邊大自在用門。如十信位中十箇智佛。是以不動智佛為首。如此無明及邪見。與一切煩惱而作根本。自餘已下。一切諸煩惱皆從此生。總名隨煩惱。為依根本而有故。如無明通總名邪見。因境起識為因。六根中見名色等。為名色對六根作境。因境識種取著。名之邪見。為迷真理智號曰無明。以名色識種起邪見。三種對於六根。根根之上皆具有三。且如耳根聞聲。知如是聲。皆有名色識起邪見等三種。如眼根鼻舌身意。總具此三名色識及六根。以名色為境根為主。識為取思之可見。是故此經云。不離此名色增長生六處聚落。於中相對生觸觸生受受生愛愛生取取生有有生老死等是也。如憍慢。二種為增長。無明能成增長苦種令不摧壞。是故經云。立憍慢幢入渴愛網中。如愛為津潤無明能潤生死。常流轉故。為非愛不受身。如諂誑。是稠林無明。為自迷覆廣多故。為凡夫常所行無暫間斷故。此非修定業。不可制之。如慳嫉二種。是常計無明。與惡道生死更加勝因。是故經云。心與慳嫉相應不捨。恒造諸趣受生因緣。如貪恚愚癡。是集業無明。是故經云。貪恚愚癡積集諸業日夜增長。如忿恨無明。與嗔作因。是故經云。以忿恨風吹心識火熾然不息。欲流有流無明流見流。此是常流無明恒流轉不息。明是四流大河常流不息成大苦海。若心無念諸流頓竭。若也智現便成法流。如是十二有支互為主伴。則一支上有十二支。總一百四十四有支。以成無邊生死。已上十八種煩惱無明。皆依十二有支以為根本。十二有支依名色邪見為本。若以無作定門印之。八萬四千塵勞。總為法流智海。如是無明名色。對五根。有觸受想行。總以心生意取為主。如是九緣同起了境名識。以此十事總名無明。總名邪見。作一切煩惱迷心及境。名曰無明。境者。名色是也。六根對境邪見隨生。</w:t>
      </w:r>
    </w:p>
    <w:p>
      <w:pPr>
        <w:keepNext/>
      </w:pPr>
      <w:r>
        <w:rPr>
          <w:b/>
        </w:rPr>
        <w:t>한국어 직역</w:t>
      </w:r>
    </w:p>
    <w:p>
      <w:pPr>
        <w:pStyle w:val="TranslationText"/>
      </w:pPr>
      <w:r>
        <w:t>둘째, 범부가 체를 미혹하여 고를 이루는 문은 뒤의 ‘범부의 마음이 사견에 떨어져’ 이하에서 삼계의 밭에 다시 괴로움의 싹을 낸다는 여섯 행이다. 이 단락에서 받는 괴로움에는 열여덟 가지 번뇌가 생기는데 모두 두 가지 번뇌에 의지해 일어난다. 무엇이 둘인가. 첫째, 근본무명이 긴 밤에 덮인다. 둘째, 사견이 경계를 따라 늘 끊임없이 유전한다. 이 두 무명은 통달하여 근본지를 이루어야 비로소 지혜의 작용이 되며, 삼승의 공관으로 끊을 수 있는 것이 아니다. 그러므로 『승만경』에서 성문·연각과 정토보살은, 다만 현행번뇌를 꺾어 누를 수 있을 뿐 번뇌를 끊었다고 하지 않는다고 하였다. 꺾어 누르기 때문에 변역생사를 얻고, 보살은 뜻과 즐김에 따른 생신을 얻지만 모두 흔과 염이 있다. 자타의 불찰에서도 아직 법계 보광명지를 얻지 못했다. 십방 제불과 하나의 지혜 바다를 이루어 사견과 자타의 취사 및 일체 견류를 영원히 끊지 못한다. 앞의 두 무명을 미혹하여 망령되이 싫어하고 버리는 마음을 내고 별도로 진여와 공상을 증득하니 대지를 미혹했기 때문이다. 그러므로 『정명경』에서 ‘일체 번뇌와 모든 진로의 문을 불종으로 삼는다’고 하였다. 이 무명과 사견은 일승보살이 통달하면 지혜가 되지만, 삼승은 현행을 꺾어 누르고 또한 ‘번뇌를 남겨 생을 윤택하게 한다’고 말한다. 이는 모두 지혜에 맞추어 한 말이 아니다. 일승이 부동지 위에서 본래 한량없는 대자재의 작용문을 갖춘 것과 같지 않다. 십신위 가운데 열 지불과 같다. 그러므로 부동지불을 으뜸으로 삼는다. 이와 같은 무명과 사견이 일체 번뇌의 근본이 되고, 그 이하 나머지 모든 번뇌가 모두 여기서 생긴다. 통틀어 수번뇌라 하는 것은 근본에 의지해 있기 때문이다. 무명도 통틀어 사견이라고 한다. 경계로 인해 식이 일어나는 것이 원인이다. 육근 가운데 명색 등을 보는 것은 명색이 육근을 마주하여 경계가 되는 것이다. 경계로 인해 식의 종자가 취착하는 것을 사견이라 한다. 진실의 이지를 미혹한 것을 무명이라 한다. 명색과 식의 종자로 사견을 일으키니 세 가지가 육근을 마주한다. 각 근 위에 모두 이 세 가지가 있다. 예컨대 이근이 소리를 들을 때 그런 소리임을 아는 데에도 명·색·식이 있어 사견을 일으키는 등 세 가지가 있다. 안근·비근·설근·신근·의근도 모두 이 세 명색식과 육근을 갖춘다. 명색은 경계, 근은 주체, 식은 취하고 생각하는 것임을 알 수 있다. 그러므로 이 경에서 ‘이 명색을 떠나지 않고 증장하여 육처의 취락을 내고, 그 가운데 서로 마주하여 촉을 내며 촉에서 수, 수에서 애, 애에서 취, 취에서 유, 유에서 노사 등이 생긴다’고 한 것이다. 교만과 같은 두 가지는 증장이다. 무명이 괴로움의 종자를 증장시켜 무너지지 않게 한다. 그러므로 경에서 ‘교만의 깃발을 세우고 갈애의 그물 속에 들어간다’고 했다. 사랑이 진액처럼 무명을 적셔 생사를 윤택하게 하고 늘 유전하게 하기 때문이다. 사랑이 아니면 몸을 받지 않는다. 첨광과 같은 것은 조밀한 숲의 무명으로, 스스로 미혹하여 가리고 넓고 많기 때문이다. 범부가 늘 행하여 잠시도 끊이지 않기 때문이다. 이는 선정만 닦아서는 제어할 수 없다. 간탐과 질투 두 가지는 상계무명으로 악도와 생사에 더욱 강한 원인을 더한다. 그러므로 경에서 ‘마음이 간탐과 질투에 상응하여 버리지 않고 항상 여러 취에 태어날 인연을 짓는다’고 하였다. 탐·진·우치와 같은 것은 집업무명이다. 그러므로 경에서 ‘탐·진·우치가 모든 업을 쌓아 밤낮으로 증장한다’고 하였다. 분노와 원한의 무명은 진에 원인이 된다. 그러므로 경에서 ‘분노와 원한의 바람으로 심식의 불이 치성하여 쉬지 않는다’고 했다. 욕류·유류·무명류·견류는 항상 흐르는 무명으로 끊임없이 유전한다. 이 네 흐름은 큰 강처럼 늘 흐르고 쉬지 않아 큰 고해를 이룬다. 마음에 생각이 없으면 모든 흐름이 단박에 마르고, 지혜가 나타나면 곧 법류가 된다. 이와 같이 십이유지가 서로 주반이 되어 한 지분 위에 열두 지분이 있으므로 모두 백사십사 유지가 되어 한없는 생사를 이룬다. 이상 열여덟 가지 번뇌무명은 모두 십이유지를 근본으로 삼고, 십이유지는 명색과 사견을 근본으로 삼는다. 무작정문으로 이를 인가하면 팔만사천 진로가 모두 법류의 지혜 바다가 된다. 이와 같은 무명과 명색은 오근을 마주한다. 촉·수·상·행이 있고, 모두 마음이 생겨 의로 취하는 것을 주체로 삼는다. 이 아홉 연이 함께 일어나 경계를 아는 것을 식이라 한다. 이 열 가지 일을 모두 무명이라 하고 사견이라 하며, 일체 번뇌를 일으켜 마음과 경계를 미혹시키므로 무명이라 한다. 경계란 명색이다. 육근이 경계를 대하면 사견이 따라 생긴다.</w:t>
      </w:r>
    </w:p>
    <w:p>
      <w:pPr>
        <w:pStyle w:val="Heading2"/>
        <w:keepNext/>
      </w:pPr>
      <w:r>
        <w:t>문단 1090  ·  [0884a08]</w:t>
      </w:r>
    </w:p>
    <w:p>
      <w:pPr>
        <w:keepNext/>
      </w:pPr>
      <w:r>
        <w:rPr>
          <w:b/>
        </w:rPr>
        <w:t>원문</w:t>
      </w:r>
    </w:p>
    <w:p>
      <w:pPr>
        <w:pStyle w:val="SourceText"/>
      </w:pPr>
      <w:r>
        <w:t>[0884a08] 第三不了緣生無體流轉門者。此之一段明迷真逐妄所生之因。從所謂已下。至生長苦聚。四行經是。所謂因依名色。對六根所緣。生觸以觸故。六根取受。因受生愛。因愛生取。因取生有。有生故有老死憂悲苦惱。以名中具色。色中具名。名色二存聲香味觸總在其內。以有有表色無表色故。但心意眼耳鼻舌身意所緣擊發成惑者。皆為觸。唯如來無為純與智俱無法觸也。眾生觸受成三界之煩惱。聲聞有厭生死證涅槃觸受。淨土菩薩有淨穢二種觸。一乘菩薩有圓和智悲未自在觸。如是諸觸以智明觀。以成智用。是故淨名經云。受諸觸如智證。又法本不生今則不滅。是明緣生體自性無性非生滅法。凡夫不了號曰無明。但知心境本無即起唯法起。常是智境非生滅緣。以定慧觀照即自然開解。</w:t>
      </w:r>
    </w:p>
    <w:p>
      <w:pPr>
        <w:keepNext/>
      </w:pPr>
      <w:r>
        <w:rPr>
          <w:b/>
        </w:rPr>
        <w:t>한국어 직역</w:t>
      </w:r>
    </w:p>
    <w:p>
      <w:pPr>
        <w:pStyle w:val="TranslationText"/>
      </w:pPr>
      <w:r>
        <w:t>셋째, 연생에 체가 없음을 알지 못해 유전하는 문은 이 한 단락이 진실을 미혹하고 망을 좇아 생기는 원인을 밝힌다. ‘이른바’ 이하부터 ‘고취를 길러낸다’까지 네 행이다. 이른바 명색에 의지하고 육근의 소연을 마주하여 촉이 생기며, 촉 때문에 육근이 수를 취한다. 수로 인해 애가 생기고, 애로 인해 취가 생기며, 취로 인해 유가 생기고, 유가 생기기 때문에 노사·우비·고뇌가 있다. 명 가운데 색을 갖추고 색 가운데 명을 갖추며, 명색 두 가지에 성·향·미·촉이 모두 그 안에 있다. 유표색과 무표색이 있기 때문이다. 다만 심·의·안·이·비·설·신·의가 소연과 부딪혀 번뇌를 일으키는 것은 모두 촉이다. 오직 여래의 무위는 순전히 지혜와 함께하여 법촉이 없다. 중생의 촉수는 삼계의 번뇌를 이루고, 성문은 생사를 싫어하여 열반을 증득하는 촉수가 있으며, 정토보살은 정·예 두 종류의 촉이 있다. 일승보살에게는 지혜와 자비를 원융하게 하나 아직 자재하지 못한 촉이 있다. 이와 같은 여러 촉을 지혜로 밝게 관찰하면 지혜의 작용이 된다. 그러므로 『정명경』에서 ‘모든 촉을 받기를 지혜로 증득하는 것처럼 하라’고 했다. 또 법은 본래 생하지 않으므로 지금도 멸하지 않는다. 이는 연생의 체가 스스로 무성이어서 생멸법이 아님을 밝힌다. 범부가 알지 못하는 것을 무명이라 한다. 다만 마음과 경계가 본래 없음을 알면 일어남은 오직 법의 일어남이며 늘 지혜의 경계이지 생멸의 인연이 아니다. 정혜로 관조하면 저절로 열리고 이해된다.</w:t>
      </w:r>
    </w:p>
    <w:p>
      <w:pPr>
        <w:pStyle w:val="Heading2"/>
        <w:keepNext/>
      </w:pPr>
      <w:r>
        <w:t>문단 1091  ·  [0884a24]</w:t>
      </w:r>
    </w:p>
    <w:p>
      <w:pPr>
        <w:keepNext/>
      </w:pPr>
      <w:r>
        <w:rPr>
          <w:b/>
        </w:rPr>
        <w:t>원문</w:t>
      </w:r>
    </w:p>
    <w:p>
      <w:pPr>
        <w:pStyle w:val="SourceText"/>
      </w:pPr>
      <w:r>
        <w:t>[0884a24] 第四菩薩達真愍苦接生門者。即從是中皆空離我我所。至大慈光明。智五行經是。如是十二有。支一切眾生。從此而起前十八種煩惱。而流轉生死。無苦不受。聲聞緣覺淨土菩薩厭而伏之現行不起。一乘菩薩以此十二有支而成根本智。起差別智。教化眾生住持善法。及成菩提心。意明迷悟不同非十二有支與智異故。如勝鬘經亦同此說。如上十八種煩惱。如邪見無明。十住初發心住上初生如來智慧家時。正使能作惡道。邪見以除故。習氣微薄。未盡憍慢等十八種總爾。以十種故。十行十迴向法中有十法加行治之。漸漸微薄至十地。以正智增明。唯有見道隨行法執。無隨三界現行。習氣不善之業。如慳嫉忿恨嗔五種。入十地中習氣已無。自餘至七地。悲終智滿方成隨願智用。只可名為達煩惱而成智用。不可名為斷煩惱故。法執現行至七地故。法執習氣十地方無。如算數廣大愚隨好功德愚。此二愚至佛果行終方見盡。如阿僧祇品隨好光明功德品是。是故如來自說二品。明經佛果二愚是故。明十二有支微習直至佛果方盡。以此安立五位十度。十十治之。皆十住十行十迴向十地十一地法則皆體相似。以明治習階級不同。如是五位十波羅蜜。皆初三波羅蜜。以治從纏出世之道。如善財。十住中初及二三知識。以三比丘表之。次後三波羅蜜。以治出世間世間之惑。即以彌伽長者解脫長者海幢比丘表之。次以方便波羅蜜以下。願力等三波羅蜜門。以治入世間中出世間令悲智自在。即以休捨優婆夷仙人苦行婆羅門表之。次以世間出世間智悲自在故。即以智波羅蜜以智生悲得自在故。即以師子幢王女名曰慈行表之。智自在如王也。以七住中以修悲生智。以此第十住中以智生悲故。為王女也。明以智波羅蜜以智成悲而自在故。此明五位進修。位位有此四種勢分差別同異。至善財知識。一一差別同異重明。方得了其五位解行同異。從此十地法門。亦如上有此四種治惑差別同異。一從初地至第三地。是治世間中染成出世間習。四五六地是治出世間中世間智慧不自在習。七八九地是治入世間中悲智不自在習。是故八地位中諸佛以作三加七種勸發以用防之。如八地位中。具明第九第十地智波羅蜜治世間悲智得自在故。是故以如來為太子時第三夫人瞿波表之。明大慈大悲已滿。是表慈悲法悅義。如善財於十地中表法。有九箇女天一箇佛妻。為明此十地法門長養大慈悲門令圓滿自在故。故以女天表之。至彼位具明。仍普賢利他行未自在。大略約敘五位昇進。大意有六。一十住明創生佛家且除正使煩惱。二明十行治隨世現行習惑。三明十迴向起大願力和融智悲使世間出世間無礙利物。四明十地長養蘊習悲智功圓。五明十一地普賢行滿。即普賢行品是。及十定品已後是。六明成佛位終即如來出現品是。如離世間品。明進修佛果以後普賢恒行。法界品即前後一部之經皆是以法界為體。如是以法界大智圓通。總無一法一時有前後差別。以智照之可見。如是五位中差別行位。總在初發心住中。以願行智悲普印令圓滿故。教雖前後。願行悲智法是一時。時亦不異。法亦不差。是故發心之士。應如是修。如是圓滿。不離如來不動智之體圓滿故。於一佛果智悲始終徹故。普見一切眾生是佛國土無出入故。教化迷如來智中眾生令依本故。令諸眾生於自智中普見諸佛同一智故。不於自智生別有佛想故。令一切眾生不於自身起內外遠近見故。以一智印印之。破情有大小長短量故。如是修行。即是令諸眾生佛種不斷故。為諸眾生說如斯法。是故能令法種不斷。普令一切眾生普見自身同佛智海入佛知見。是故能令僧種不斷。一一如是觀察而令心境如是相應。</w:t>
      </w:r>
    </w:p>
    <w:p>
      <w:pPr>
        <w:keepNext/>
      </w:pPr>
      <w:r>
        <w:rPr>
          <w:b/>
        </w:rPr>
        <w:t>한국어 직역</w:t>
      </w:r>
    </w:p>
    <w:p>
      <w:pPr>
        <w:pStyle w:val="TranslationText"/>
      </w:pPr>
      <w:r>
        <w:t>넷째, 보살이 진에 통달하여 괴로움을 가엾이 여기고 생을 거두는 문은 ‘이 가운데 모두 공하여 나와 내 것이 없다’ 이하부터 ‘대자광명지’까지 다섯 행이다. 이와 같은 십이유지에서 모든 중생이 앞의 열여덟 번뇌를 일으켜 생사에 유전하며 받지 않는 괴로움이 없다. 성문·연각·정토보살은 이를 싫어하고 눌러 현행하지 않게 한다. 일승보살은 이 십이유지로 근본지를 이루고 차별지를 일으켜 중생을 교화하며 선법을 주지하고 보리심을 이룬다. 이는 미혹과 깨달음이 다를 뿐 십이유지가 지혜와 다른 것이 아님을 밝힌다. 『승만경』도 위와 같은 뜻을 설한다. 위 열여덟 번뇌 가운데 사견과 무명 같은 것은 십주의 초발심주에서 처음 여래의 지혜 집에 태어날 때 악도를 짓는 정사가 제거되고 사견도 제거되므로 습기는 미세하고 엷어진다. 교만 등 열여덟 가지는 아직 다 없어지지 않는다. 그러므로 열 가지씩 두어 십행·십회향법 가운데 열 가지 법을 가행하여 이를 다스린다. 점점 미세해져 십지에 이르면 정지가 더욱 밝아지고, 오직 견도에 따라 행하는 법집만 남으며 삼계의 현행을 따르는 습기와 불선업은 없다. 간탐·질투·분노·원한·성냄 다섯 가지와 같은 것이다. 십지에 들어가면 이런 습기는 이미 없다. 그 밖에는 칠지에 이르러 자비가 끝나고 지혜가 충만해야 비로소 원에 따르는 지혜 작용을 이룬다. 다만 번뇌에 통달하여 지혜의 작용을 이룬다고 할 수 있을 뿐 번뇌를 끊었다고 할 수는 없다. 법집의 현행은 칠지까지 있고 법집의 습기는 십지에서야 없어진다. 산수광대우와 수호공덕우 같은 두 우치는 불과의 행이 끝나야 비로소 다 보아 없어진다. 「아승기품」과 「수호광명공덕품」이 그것이다. 그러므로 여래가 직접 이 두 품을 설한다. 경에서 불과의 두 우치를 밝히기 때문이다. 십이유지의 미세한 습기는 곧 불과에 이르러야 비로소 다한다. 이 때문에 오위와 십도를 세워 열 가지씩 대치한다. 십주·십행·십회향·십지·십일지의 법칙은 모두 체상이 서로 비슷하되 습기를 다스리는 계급이 다름을 밝힌다. 이와 같은 오위 십바라밀에서 처음 세 바라밀은 모두 얽힘에서 벗어나 출세하는 길을 다스린다. 선재의 경우 십주 가운데 처음과 둘째·셋째 선지식을 세 비구로 나타냈다. 그 다음 세 바라밀은 출세간과 세간의 번뇌를 다스리므로 미가장자·해탈장자·해당비구로 나타냈다. 다음 방편바라밀 이하에서는, 원력 등 세 바라밀문은 세간에 들어가면서 세간을 벗어나는 가운데의 번뇌를 다스려 자비와 지혜를 자재하게 한다. 곧 휴사우바이·선인·고행바라문으로 이를 나타낸다. 다음으로 세간과 출세간에서 지비가 자재하기 때문에 지바라밀로 지혜에서 자비를 내어 자재함을 밝힌다. 곧 사자당왕의 딸 이름이 자행인 것으로 이를 나타낸다. 지혜가 자재한 것이 왕과 같기 때문이다. 제7주에서는 자비를 닦아 지혜를 내고, 이 제10주에서는 지혜로 자비를 내기 때문에 왕녀라 한 것이다. 지바라밀로 지혜에서 자비를 이루어 자재함을 밝힌다. 이는 오위의 진수를 밝힌 것이다. 각 지위마다 이 네 가지 세분의 차별과 같고 다름이 있다. 선재의 선지식에 이르러 하나하나 차별과 같고 다름을 거듭 밝혀야 비로소 오위의 해와 행의 같고 다름을 알 수 있다. 이 십지법문도 위와 같이 네 가지 치혹의 차별과 같고 다름이 있다. 첫째, 초지부터 제3지까지는, 세간 가운데의 염을 다스려 출세간의 습을 이루게 한다. 제4·5·6지는 출세간 가운데 세간의 지혜가 자재하지 못한 습을 다스린다. 제7·8·9지는 세간에 들어간 가운데 지비가 자재하지 못한 습을 다스린다. 그러므로 제8지에서는 여러 부처가 삼가와 일곱 가지 권발을 행하여 이를 막고 보호한다. 제8지에서 자세히 밝힌 것처럼 제9·10지의 지바라밀은 세간 가운데 지비를 다스려 자재하게 한다. 그러므로 여래가 태자였을 때 제3부인인 구파로 이를 나타낸다. 대자대비가 이미 가득 찼음을 밝히며, 자비의 법열이라는 뜻을 나타낸다. 선재가 십지에서 표법한 것을 보면 아홉 여천과 한 불처가 있다. 이는 이 십지법문이 대자비문을 길러 원만하고 자재하게 함을 밝히므로 여천으로 나타낸 것이다. 그 지위에 이르면 자세히 밝힐 것이다. 그러나 보현의 이타행은 아직 자재하지 않다. 대략 오위의 승진을 서술하면 큰 뜻이 여섯이다. 첫째, 십주는 처음 불가에 태어나 우선 정사번뇌를 제거함을 밝힌다. 둘째, 십행은 세상을 따르는 현행 습혹을 다스림을 밝힌다. 셋째, 십회향은 큰 원력을 일으켜 지혜와 자비를 융화하여 세간과 출세간에 걸림 없이 이롭게 함을 밝힌다. 넷째, 십지는 지비를 길러 익혀 그 공덕을 원만히 함을 밝힌다. 다섯째, 십일지는 보현행이 가득 차는 것으로 곧 「보현행품」과 「십정품」 이후가 그것이다. 여섯째, 성불위가 마치는 것은 곧 「여래출현품」이다. 「이세간품」은 불과를 닦아 나간 뒤의 보현항행을 밝힌다. 「법계품」은 앞뒤의 이 한 부 경 전체가 모두 법계를 체로 삼음을 밝힌다. 이처럼 법계대지로 원통하면 전체에 어떤 한 법도 어떤 한때도 전후 차별이 없다. 지혜로 비추어 보면 알 수 있다. 이 오위 가운데 차별된 행위는 모두 초발심주 안에 있다. 원·행·지·비로 두루 인가하여 원만하게 하기 때문이다. 교설은 비록 전후가 있으나 원행지비의 법은 한때이고, 때도 다르지 않으며 법도 차별되지 않는다. 그러므로 발심한 이는 이와 같이 닦고 이와 같이 원만히 해야 한다. 여래의 부동지 체가 원만함을 떠나지 않기 때문이다. 하나의 불과에서 지비가 시종 관철되기 때문이다. 일체 중생이 곧 불국토임을 두루 보아 출입이 없기 때문이다. 여래지 가운데 미혹한 중생을 교화하여 본래에 의지하게 하기 때문이다. 모든 중생이 자기 지혜 가운데 모든 부처와 동일한 하나의 지혜를 두루 보게 하여 자기 지혜 밖에 따로 부처가 있다는 생각을 내지 않게 하기 때문이다. 일체 중생이 자기 몸에 대해 내외·원근의 견해를 일으키지 않게 하기 때문이다. 하나의 지혜 인으로 이를 인가하여 정견의 크고 작음과 길고 짧음의 분량을 깨뜨린다. 이와 같이 수행하는 것이 곧 중생의 불종을 끊이지 않게 하는 것이다. 중생을 위해 이와 같은 법을 설하므로 법종을 끊이지 않게 할 수 있다. 모든 중생이 자기 몸이 불지의 바다와 같음을 두루 보고 불지견에 들어가게 한다. 그러므로 승종을 끊이지 않게 할 수 있다. 하나하나 이와 같이 관찰하여 마음과 경계가 이처럼 상응하게 한다.</w:t>
      </w:r>
    </w:p>
    <w:p>
      <w:pPr>
        <w:pStyle w:val="Heading2"/>
        <w:keepNext/>
      </w:pPr>
      <w:r>
        <w:t>문단 1092  ·  [0885a11]</w:t>
      </w:r>
    </w:p>
    <w:p>
      <w:pPr>
        <w:keepNext/>
      </w:pPr>
      <w:r>
        <w:rPr>
          <w:b/>
        </w:rPr>
        <w:t>원문</w:t>
      </w:r>
    </w:p>
    <w:p>
      <w:pPr>
        <w:pStyle w:val="SourceText"/>
      </w:pPr>
      <w:r>
        <w:t>[0885a11] 第八一段二十一行半經。分為三段。此是初地中第八地相。第一佛子已下。至凡是所有一切能施。有兩行半經。明一切能捨分。所謂已下。至是名菩薩住於初地大施成就。有六行經。明此位中為求佛智故於身命財無悋惜分。於此段中其施有三。一財寶施。二象馬妻子施。三頭目眼耳身肉施。第二佛子菩薩以此慈悲已下。至於佛教法能說能行。有十行經。明此位菩薩成前施已得十種利益分。一明大慈悲大施所緣。二明所施為求正法所為救眾生故。三求出世智無疲勞心。四於一切經論無怯弱心。五善籌量上中下眾生隨力而行成世間智分六慚愧莊嚴修自利利他之道七勤修無退。八成堅固力。九供養諸佛。十於佛教法隨說能行。第三佛子已下。至依教修行。有兩行半經。明總結成就十種淨諸地法分。具如經說。如此段中。已如上信慈悲喜捨無有疲厭。知諸經論善解世法慚愧堅固力供養諸佛以教修行。以為法門。淨治行地。以檀度為體。餘九為伴。</w:t>
      </w:r>
    </w:p>
    <w:p>
      <w:pPr>
        <w:keepNext/>
      </w:pPr>
      <w:r>
        <w:rPr>
          <w:b/>
        </w:rPr>
        <w:t>한국어 직역</w:t>
      </w:r>
    </w:p>
    <w:p>
      <w:pPr>
        <w:pStyle w:val="TranslationText"/>
      </w:pPr>
      <w:r>
        <w:t>제8단은 경문 스물한 행 반이며 세 단락으로 나눈다. 이는 초지 가운데 여덟째 지상이다. 첫째, ‘불자여’ 이하부터 ‘무릇 가진 것은 모두 베풀 수 있다’까지 두 행 반은 일체를 능히 버리는 부분을 밝힌다. ‘이른바’ 이하이다. ‘이를 보살이 초지에 머물러 큰 보시를 성취한 것이라 한다’까지 여섯 행은 이 지위에서 불지를 구하기 때문에 몸·목숨·재물에 아낌이 없음을 밝힌다. 이 단락의 보시는 세 가지이다. 첫째 재보시, 둘째 코끼리·말·처자의 보시, 셋째 머리·눈·안구·귀·몸의 살을 보시하는 것이다. 둘째, ‘불자여, 보살이 이 자비로’ 이하부터 ‘부처의 교법에 대해 능히 설하고 능히 행한다’까지 열 행은 이 지위 보살이 앞의 보시를 이루어 열 가지 이익을 얻는 부분을 밝힌다. 첫째 대자비와 대보시의 소연을 밝히고, 둘째 보시하는 것은 정법을 구하고 중생을 구제하기 위한 것임을 밝힌다. 셋째 출세지를 구하되 피로한 마음이 없다. 넷째 모든 경론에 겁약한 마음이 없다. 다섯째 상·중·하 중생을 잘 헤아려 힘에 따라 행하여 세간지를 이룬다. 여섯째 참괴로 장엄하여 자리이타의 도를 닦는다. 일곱째 부지런히 닦아 물러나지 않는다. 여덟째 견고한 힘을 이룬다. 아홉째 모든 부처를 공양한다. 열째 부처의 교법을 설한 대로 능히 행한다. 셋째, ‘불자여’ 이하부터 ‘가르침에 의지해 수행한다’까지 두 행 반은 열 가지 여러 지위를 깨끗이 하는 법을 성취함을 총괄해 맺는 부분이다. 경에 자세히 설했다. 이 단락에는 위와 같은 믿음·자비·기쁨·버림과 피로함 없음이 있다. 여러 경론을 알고 세간법을 잘 이해하며 참괴·견고력·제불공양·교에 따른 수행을 법문으로 삼아 행지를 깨끗이 다스린다. 단바라밀을 체로 삼고 나머지 아홉을 반려로 삼는다.</w:t>
      </w:r>
    </w:p>
    <w:p>
      <w:pPr>
        <w:pStyle w:val="Heading2"/>
        <w:keepNext/>
      </w:pPr>
      <w:r>
        <w:t>문단 1093  ·  [0885b02]</w:t>
      </w:r>
    </w:p>
    <w:p>
      <w:pPr>
        <w:keepNext/>
      </w:pPr>
      <w:r>
        <w:rPr>
          <w:b/>
        </w:rPr>
        <w:t>원문</w:t>
      </w:r>
    </w:p>
    <w:p>
      <w:pPr>
        <w:pStyle w:val="SourceText"/>
      </w:pPr>
      <w:r>
        <w:t>[0885b02] 第九段中十八行半經。約分為三段。一從佛子已下。至迴向無上菩提。有七行半經。明以願力得見多百千佛并及悉承事供養分。二佛子已下。至隨意堪用。有七行經。明因供養佛獲勝益分。三佛子已下。至隨意堪用。有四行經。明金師鍊金數數入火喻菩薩修行轉增上分。此一段如文自具。</w:t>
      </w:r>
    </w:p>
    <w:p>
      <w:pPr>
        <w:keepNext/>
      </w:pPr>
      <w:r>
        <w:rPr>
          <w:b/>
        </w:rPr>
        <w:t>한국어 직역</w:t>
      </w:r>
    </w:p>
    <w:p>
      <w:pPr>
        <w:pStyle w:val="TranslationText"/>
      </w:pPr>
      <w:r>
        <w:t>제9단은 열여덟 행 반이며 세 단락으로 나눈다. 첫째, ‘불자여’ 이하부터 ‘무상보리에 회향한다’까지 일곱 행 반은 원력으로 수많은 백천 부처를 보고 모두 받들어 섬기고 공양함을 밝힌다. 둘째, ‘불자여’ 이하부터 ‘뜻대로 감당해 쓴다’까지이다. 일곱 행은 부처를 공양함으로 인해 수승한 이익을 얻음을 밝힌다. 셋째, ‘불자여’ 이하부터 ‘뜻대로 감당해 쓴다’까지 네 행은 금세공사가 금을 단련하며 거듭 불에 넣는 비유로 보살 수행이 더욱 증상됨을 밝힌다. 이 단락은 본문 자체에 갖추어져 있다.</w:t>
      </w:r>
    </w:p>
    <w:p>
      <w:pPr>
        <w:pStyle w:val="Heading2"/>
        <w:keepNext/>
      </w:pPr>
      <w:r>
        <w:t>문단 1094  ·  [0885b09]</w:t>
      </w:r>
    </w:p>
    <w:p>
      <w:pPr>
        <w:keepNext/>
      </w:pPr>
      <w:r>
        <w:rPr>
          <w:b/>
        </w:rPr>
        <w:t>원문</w:t>
      </w:r>
    </w:p>
    <w:p>
      <w:pPr>
        <w:pStyle w:val="SourceText"/>
      </w:pPr>
      <w:r>
        <w:t>[0885b09] 第十段有二十八行經。約分為三段。一佛子已下。至成於如來智慧光明。有十四行經。明菩薩入初地已更求此地。及十地入如來地相因果分。二佛子已下至悉免憂患。有六行半經。明以商主所往大城。喻菩薩問於諸地行相安危一時齊備所資具分。三佛子已下。至百千阿僧祇差別事。有七行半經。明菩薩修行善知地相安危主道眾生令得無礙解脫如商主分。</w:t>
      </w:r>
    </w:p>
    <w:p>
      <w:pPr>
        <w:keepNext/>
      </w:pPr>
      <w:r>
        <w:rPr>
          <w:b/>
        </w:rPr>
        <w:t>한국어 직역</w:t>
      </w:r>
    </w:p>
    <w:p>
      <w:pPr>
        <w:pStyle w:val="TranslationText"/>
      </w:pPr>
      <w:r>
        <w:t>제10단은 스물여덟 행이며 세 단락으로 나눈다. 첫째, ‘불자여’ 이하부터 ‘여래의 지혜광명을 이룬다’까지 열네 행은 보살이 초지에 들어간 뒤 다시 이 지위와 십지 및 여래지의 상을 구하는 인과를 밝힌다. 둘째, ‘불자여’ 이하부터 ‘모두 우환을 면한다’까지 여섯 행 반은 상인이 가는 큰 성의 비유로 보살이 여러 지위의 행상과 안위 및 한때에 갖춰야 할 자구를 묻는 부분을 밝힌다. 셋째, ‘불자여’ 이하부터 ‘백천 아승기의 차별된 일’까지 일곱 행 반이다. 보살 수행이 지상의 안위를 잘 알고 중생을 이끌어 걸림 없는 해탈을 얻게 하는 것이 상인 우두머리와 같음을 밝힌다.</w:t>
      </w:r>
    </w:p>
    <w:p>
      <w:pPr>
        <w:pStyle w:val="Heading2"/>
        <w:keepNext/>
      </w:pPr>
      <w:r>
        <w:t>문단 1095  ·  [0885b18]</w:t>
      </w:r>
    </w:p>
    <w:p>
      <w:pPr>
        <w:keepNext/>
      </w:pPr>
      <w:r>
        <w:rPr>
          <w:b/>
        </w:rPr>
        <w:t>원문</w:t>
      </w:r>
    </w:p>
    <w:p>
      <w:pPr>
        <w:pStyle w:val="SourceText"/>
      </w:pPr>
      <w:r>
        <w:t>[0885b18] 第十一段中。有二十行半經。是正答前所問。佛菩薩善知識初地及十地因果分。於此段中。復分為二段。第一從初佛子已下。至一切智智。有八行經。於中大意有五。一正舉初地之果。二明能護持正法。三明所行四攝之行。四明一切所作不離念佛法僧。五明不離念具一切智智。如一切種者。是以加行大願助成大悲種故。一切智智如前已明。又起大志樂修一切智及差別智。廣行大悲種。由熏修所生。如一切智由定顯發故。差別智由依師教先達者修學方成。皆依根本智而有。或因自根力上上觀達得明解之徒必藉師教。第二復作是念已下。至而說頌曰。有十二行經。明此位菩薩能捨家妻子修出家法。得見百佛境界法門分。於此十二行半經中。大意有八。一堪與眾生為首。二堪與求一切智及差別智者為依止。三明難捨能捨。四明出家勤行精進。五明所得三昧有百。六明依報見佛之數。七明以願力見佛增廣。八明重說。其頌如上。見多百佛者。即是華藏智境。一佛剎海融十方諸佛剎海。互參遍徹之多百。非如三千大千世界佛境限之百佛故。乃至身塵毛孔等周法界虛空界之百也。不可如情所知之百佛故。此是智境無限中多百。但以定安立隨位昇進之法。明其昇進。然其一一佛境不可存其中邊量見。但如自觀身智境無中邊見。何得論佛境有邊量見。此初地中間十地及如來地法為一地。通修十地及佛地法故。此中因果依十迴向中佛果名妙。以十地但成就十迴向中大願海令滿彼大願行故。亦不離初信心中金色世界不動智佛文殊師利普賢等行。如經頌曰。佛子始發生。如是妙寶心。則超凡夫位。入佛所行處。</w:t>
      </w:r>
    </w:p>
    <w:p>
      <w:pPr>
        <w:keepNext/>
      </w:pPr>
      <w:r>
        <w:rPr>
          <w:b/>
        </w:rPr>
        <w:t>한국어 직역</w:t>
      </w:r>
    </w:p>
    <w:p>
      <w:pPr>
        <w:pStyle w:val="TranslationText"/>
      </w:pPr>
      <w:r>
        <w:t>제11단은 스무 행 반이며 앞에서 물은 불·보살·선지식과 초지 및 십지의 인과에 바로 답하는 부분이다. 이 단락은 다시 두 단락으로 나눈다. 첫째 처음 ‘불자여’ 이하부터 ‘일체지지’까지 여덟 행이다. 그 가운데 큰 뜻이 다섯이다. 첫째 초지의 과를 바로 든다. 둘째 정법을 능히 호지함을 밝힌다. 셋째 행하는 사섭행을 밝힌다. 넷째 모든 행위가 불·법·승을 생각함을 떠나지 않음을 밝힌다. 다섯째 일체지지를 갖추려는 생각을 떠나지 않음을 밝힌다. ‘일체종’이란, 가행의 큰 원으로 대비종을 도와 이루기 때문이다. 일체지지는 앞에서 이미 밝혔다. 또 큰 지락을 일으켜 일체지와 차별지를 닦고 대자비종을 널리 행하는 것은 훈습과 수행으로 생긴다. 일체지는 선정으로 드러나기 때문이다. 차별지는 스승의 가르침과 먼저 통달한 이를 의지해 닦아 배워야 비로소 성취되며 모두 근본지에 의지해 있다. 혹 자기 근기의 힘이 뛰어나 관하여 통달해 밝게 이해한 사람도 반드시 스승의 가르침을 의지해야 한다. 둘째, ‘다시 이런 생각을 한다’ 이하부터 ‘게송으로 말한다’까지 열두 행이다. 이 지위 보살이 집과 처자를 버리고 출가법을 닦아 백불의 경계법문을 보는 부분을 밝힌다. 이 열두 행 반 가운데 큰 뜻이 여덟이다. 첫째 중생의 우두머리가 될 수 있다. 둘째 일체지와 차별지를 구하는 이들의 의지처가 될 수 있다. 셋째 버리기 어려운 것을 능히 버림을 밝힌다. 넷째 출가하여 부지런히 정진함을 밝힌다. 다섯째 얻는 삼매가 백 가지임을 밝힌다. 여섯째 의보에서 보는 부처의 수를 밝힌다. 일곱째 원력으로 보는 부처가 더욱 넓어짐을 밝힌다. 여덟째 거듭 설함을 밝힌다. 게송은 위와 같다. ‘수많은 백불을 본다’는 것은 곧 화장지경이다. 하나의 불찰해가 십방 여러 불찰해와 융합되어 서로 참입하고 두루 통하는 그 많은 백을 말하는 것이지, 삼천대천세계의 불경계에 한정된 백불을 말하는 것이 아니다. 나아가 몸의 티끌과 털구멍 등이 법계와 허공계에 두루하는 백을 말하며, 정으로 헤아려 아는 백불이 아니다. 이는 지혜 경계의 무한 가운데 있는 ‘많은 백’이다. 다만 선정으로 지위에 따른 승진법을 세워 그 진수를 밝힌 것이다. 그러나 하나하나의 불경계에 중간이나 끝이라는 분량의 견해를 두어서는 안 된다. 다만 스스로 몸과 지혜의 경계를 관하여 중간과 끝이 없음을 보아야 한다. 어찌 불경계에 변량의 견해를 논할 수 있겠는가. 이 초지 가운데의 십지와 여래지법을 한 지위로 삼아 십지와 불지법을 통틀어 닦는다. 이 가운데 인과는 십회향 가운데 불과의 이름이 묘함에 의지한다. 십지는 다만 십회향 가운데의 대원해를 성취하여 그 대원행을 가득 채우기 때문이다. 또 처음 신심 가운데 금색세계·부동지불·문수사리·보현 등의 행을 떠나지 않는다. 경의 게송에서 말한다. ‘불자가 처음 이와 같은 묘한 보배 마음을 내면 곧 범부위를 초월하여 부처가 행하는 곳에 들어간다.’</w:t>
      </w:r>
    </w:p>
    <w:p>
      <w:pPr>
        <w:pStyle w:val="Heading2"/>
        <w:keepNext/>
      </w:pPr>
      <w:r>
        <w:t>문단 1096  ·  [0885c22]</w:t>
      </w:r>
    </w:p>
    <w:p>
      <w:pPr>
        <w:keepNext/>
      </w:pPr>
      <w:r>
        <w:rPr>
          <w:b/>
        </w:rPr>
        <w:t>원문</w:t>
      </w:r>
    </w:p>
    <w:p>
      <w:pPr>
        <w:pStyle w:val="SourceText"/>
      </w:pPr>
      <w:r>
        <w:t>[0885c22] 第十二說頌中。有四十六行半頌。明重頌前法。如文自具。夫驗經所說入此初地法。乃至是創始具足凡夫。能發廣大願行能趣入故。非是由因地前行解而來者。意明設教備明修行滯障節級安危。然發心者一時總頓修。居一時一行之內。非是要從節級次第來修。以總別同異成壞六相法。圓融可見。於此六字三對法中。一字有六且如人類之。餘可准知。如一人身具足是六相。頭身手足眼耳鼻舌等用各別是別相。全是一身一四大。是總相。一空無體是名同相。不廢如是同無異性。頭身手足眼耳鼻舌等用有殊。是為異相。頭身手足眼耳鼻舌等共成一身。名為成相。但隨無作緣有。各無自性。無體無相。無生無滅。無成無壞。名為壞相。又一切眾生名為總相。愚智區分名為別相。皆同佛智而有名為同相。隨執業異名為異相。所因作業受報得生名為成相。心無所依業體無生名為壞相。又十方報佛名為總相。眾寶所嚴身土差別名為別相。同一法身理智無二名為同相。智隨行異名為異相。成就眾生名為成相。能所皆無無得無證名為壞相。又以一智慧該收五位名為總相。行解昇進名為別相。同佛根本智名為同相。修差別智名為異相。成大菩提具普賢行名為成相。智體無依用而不作名為壞相。又三世久劫差別名為別相。以智普觀在一剎那名為總相。隨業長短名為異相。情亡見盡長短時無名為同相。智無依住名為壞相。應根與法名為成相。約舉五翻六相同異。自餘一切法准此例知。又明一字中有六相義互為主伴。十玄義亦在此通。一同時具足相應門。二一多相容不同門。三諸法相即自在門。是其義也。</w:t>
      </w:r>
    </w:p>
    <w:p>
      <w:pPr>
        <w:keepNext/>
      </w:pPr>
      <w:r>
        <w:rPr>
          <w:b/>
        </w:rPr>
        <w:t>한국어 직역</w:t>
      </w:r>
    </w:p>
    <w:p>
      <w:pPr>
        <w:pStyle w:val="TranslationText"/>
      </w:pPr>
      <w:r>
        <w:t>제12 설송 가운데 마흔여섯 행 반의 게송이 있어 앞의 법을 거듭 읊는다. 본문에 갖추어져 있다. 경에서 설한 이 초지법에 들어감을 살펴보면, 이는 처음부터 갖춘 범부가 광대한 원행을 발하여 들어갈 수 있음을 밝힌 것이지 지전의 행해를 원인으로 삼아 거기서부터 온다는 것이 아니다. 가르침을 세운 뜻은 수행의 막힘과 장애, 절급의 안위를 갖추어 밝히는 데 있다. 그러나 발심한 이는 한때에 모두 단박에 닦아 한때 한 행 안에 거처하며 반드시 절급을 따라 차례로 닦아 오는 것이 아니다. 총·별·동·이·성·괴의 육상법으로 원융함을 알 수 있다. 이 여섯 글자의 세 쌍 법 가운데, 한 글자마다 여섯이 있다. 우선 사람에 비유하고 나머지는 이에 준해 알 수 있다. 한 사람의 몸을 보면 여섯 상을 모두 갖춘다. 머리·몸·손발·눈·귀·코·혀 등의 작용이 각각 다른 것은 별상이고, 전체가 한 몸과 하나의 사대인 것은 총상이며, 하나의 공으로 체가 없는 것은 동상이다. 이처럼 동일하여 이성이 없음을 폐하지 않으면서도 머리·몸·손발·눈·귀·코·혀 등의 작용이 다른 것은 이상이다. 머리·몸·손발·눈·귀·코·혀 등이 함께 한 몸을 이루는 것은 성상이다. 다만 무작의 인연을 따라 있을 뿐 각각 자성이 없고 체와 상이 없으며 생도 멸도 없다. 성도 괴도 없는 것을 괴상이라 한다. 또 일체 중생을 총상이라 하고 우와 지의 구분을 별상이라 하며, 모두 불지와 같으면서 존재하는 것을 동상이라 하고 집착과 업에 따라 다른 것을 이상이라 하며, 지은 업에 따라 과보를 받아 태어나는 것을 성상이라 한다. 마음에 의지하는 바가 없고 업의 체가 생하지 않음을 괴상이라 한다. 또 십방의 보불을 총상이라 하고 여러 보배로 장엄된 신토의 차별을 별상이라 하며, 동일한 법신의 이지가 둘이 아님을 동상이라 하고 지혜가 행을 따라 다름을 이상이라 하며, 중생을 성취시키는 것을 성상이라 한다. 능과 소가 모두 없고 얻음도 증득도 없는 것을 괴상이라 한다. 또 하나의 지혜로 오위를 포괄해 거두는 것을 총상이라 하고 행해가 승진하는 것을 별상이라 하며, 불의 근본지와 같은 것을 동상이라 하고 차별지를 닦는 것을 이상이라 하며, 대보리를 이루고 보현행을 갖추는 것을 성상이라 한다. 지혜의 체가 의지함 없이 작용하되 짓지 않는 것을 괴상이라 한다. 또 삼세의 오랜 겁의 차별을 별상이라 하고 지혜로 두루 관하면 한 찰나에 있는 것을 총상이라 하며, 업에 따라 길고 짧음을 이상이라 하고 정이 없어지고 견이 다해 장단의 시간이 없음을 동상이라 하며, 지혜가 의지해 머묾 없음을 괴상이라 한다. 근기에 응하여 법을 주는 것을 성상이라 한다. 대략 다섯 번 육상의 동이를 들어 보였으니 나머지 일체법도 이에 준해 알 수 있다. 또 한 글자 안에 육상의 뜻이 서로 주반이 되며 십현의 뜻도 여기에 통한다. 첫째 동시구족상응문, 둘째 일다상용부동문이다. 셋째 제법상즉자재문이다. 이것이 그 뜻이다.</w:t>
      </w:r>
    </w:p>
    <w:p>
      <w:pPr>
        <w:pStyle w:val="Heading2"/>
        <w:keepNext/>
      </w:pPr>
      <w:r>
        <w:t>문단 1097  ·  [0886a26]</w:t>
      </w:r>
    </w:p>
    <w:p>
      <w:pPr>
        <w:keepNext/>
      </w:pPr>
      <w:r>
        <w:rPr>
          <w:b/>
        </w:rPr>
        <w:t>원문</w:t>
      </w:r>
    </w:p>
    <w:p>
      <w:pPr>
        <w:pStyle w:val="SourceText"/>
      </w:pPr>
      <w:r>
        <w:t>[0886a26] 六相義</w:t>
      </w:r>
    </w:p>
    <w:p>
      <w:pPr>
        <w:keepNext/>
      </w:pPr>
      <w:r>
        <w:rPr>
          <w:b/>
        </w:rPr>
        <w:t>한국어 직역</w:t>
      </w:r>
    </w:p>
    <w:p>
      <w:pPr>
        <w:pStyle w:val="TranslationText"/>
      </w:pPr>
      <w:r>
        <w:t>육상의 뜻.</w:t>
      </w:r>
    </w:p>
    <w:p>
      <w:pPr>
        <w:pStyle w:val="Heading2"/>
        <w:keepNext/>
      </w:pPr>
      <w:r>
        <w:t>문단 1098  ·  [0886a26]</w:t>
      </w:r>
    </w:p>
    <w:p>
      <w:pPr>
        <w:keepNext/>
      </w:pPr>
      <w:r>
        <w:rPr>
          <w:b/>
        </w:rPr>
        <w:t>원문</w:t>
      </w:r>
    </w:p>
    <w:p>
      <w:pPr>
        <w:pStyle w:val="SourceText"/>
      </w:pPr>
      <w:r>
        <w:t>[0886a26] 。</w:t>
      </w:r>
    </w:p>
    <w:p>
      <w:pPr>
        <w:keepNext/>
      </w:pPr>
      <w:r>
        <w:rPr>
          <w:b/>
        </w:rPr>
        <w:t>한국어 직역</w:t>
      </w:r>
    </w:p>
    <w:p>
      <w:pPr>
        <w:pStyle w:val="TranslationText"/>
      </w:pPr>
      <w:r>
        <w:t>。</w:t>
      </w:r>
    </w:p>
    <w:p>
      <w:pPr>
        <w:pStyle w:val="EditorialNote"/>
      </w:pPr>
      <w:r>
        <w:t>교감·번역 메모 | [구두 불확실] 원문이 위치표지 `[0886a26]` 뒤에서 단독 구두점 `。` 하나의 U로 분절되어 있어 임의 삭제하지 않았다.</w:t>
      </w:r>
    </w:p>
    <w:p>
      <w:pPr>
        <w:pStyle w:val="Heading2"/>
        <w:keepNext/>
      </w:pPr>
      <w:r>
        <w:t>문단 1099  ·  [0886a26]</w:t>
      </w:r>
    </w:p>
    <w:p>
      <w:pPr>
        <w:keepNext/>
      </w:pPr>
      <w:r>
        <w:rPr>
          <w:b/>
        </w:rPr>
        <w:t>원문</w:t>
      </w:r>
    </w:p>
    <w:p>
      <w:pPr>
        <w:pStyle w:val="SourceText"/>
      </w:pPr>
      <w:r>
        <w:t>[0886a26] 此一字中有六相一切字。</w:t>
      </w:r>
    </w:p>
    <w:p>
      <w:pPr>
        <w:keepNext/>
      </w:pPr>
      <w:r>
        <w:rPr>
          <w:b/>
        </w:rPr>
        <w:t>한국어 직역</w:t>
      </w:r>
    </w:p>
    <w:p>
      <w:pPr>
        <w:pStyle w:val="TranslationText"/>
      </w:pPr>
      <w:r>
        <w:t>이 한 글자 가운데 육상이 있고, 모든 글자에도 그러하다.</w:t>
      </w:r>
    </w:p>
    <w:p>
      <w:pPr>
        <w:pStyle w:val="Heading2"/>
        <w:keepNext/>
      </w:pPr>
      <w:r>
        <w:t>문단 1100  ·  [0886a28]</w:t>
      </w:r>
    </w:p>
    <w:p>
      <w:pPr>
        <w:keepNext/>
      </w:pPr>
      <w:r>
        <w:rPr>
          <w:b/>
        </w:rPr>
        <w:t>원문</w:t>
      </w:r>
    </w:p>
    <w:p>
      <w:pPr>
        <w:pStyle w:val="SourceText"/>
      </w:pPr>
      <w:r>
        <w:t>[0886a28] 一切法皆有此六相。</w:t>
      </w:r>
    </w:p>
    <w:p>
      <w:pPr>
        <w:keepNext/>
      </w:pPr>
      <w:r>
        <w:rPr>
          <w:b/>
        </w:rPr>
        <w:t>한국어 직역</w:t>
      </w:r>
    </w:p>
    <w:p>
      <w:pPr>
        <w:pStyle w:val="TranslationText"/>
      </w:pPr>
      <w:r>
        <w:t>일체법마다 모두 이 육상이 있다.</w:t>
      </w:r>
    </w:p>
    <w:p>
      <w:pPr>
        <w:pStyle w:val="Heading2"/>
        <w:keepNext/>
      </w:pPr>
      <w:r>
        <w:t>문단 1101  ·  [0886b01]</w:t>
      </w:r>
    </w:p>
    <w:p>
      <w:pPr>
        <w:keepNext/>
      </w:pPr>
      <w:r>
        <w:rPr>
          <w:b/>
        </w:rPr>
        <w:t>원문</w:t>
      </w:r>
    </w:p>
    <w:p>
      <w:pPr>
        <w:pStyle w:val="SourceText"/>
      </w:pPr>
      <w:r>
        <w:t>[0886b01] 若善見者。得智無礙總持門。於諸法不滯有無斷常等障。可以離情。照之可見。此六字義闕一即理智不圓。是此初地中觀。通世間一切法門故。</w:t>
      </w:r>
    </w:p>
    <w:p>
      <w:pPr>
        <w:keepNext/>
      </w:pPr>
      <w:r>
        <w:rPr>
          <w:b/>
        </w:rPr>
        <w:t>한국어 직역</w:t>
      </w:r>
    </w:p>
    <w:p>
      <w:pPr>
        <w:pStyle w:val="TranslationText"/>
      </w:pPr>
      <w:r>
        <w:t>잘 보는 이는 지혜의 무애총지문을 얻어 모든 법에서 유·무·단·상 등의 장애에 막히지 않는다. 정을 떠나 비추어 보면 알 수 있다. 이 여섯 글자의 뜻 가운데 하나라도 빠지면 이지와 지혜가 원만하지 않다. 이는 초지 가운데의 관으로 세간의 일체법문에 통한다.</w:t>
      </w:r>
    </w:p>
    <w:p>
      <w:pPr>
        <w:pStyle w:val="Heading2"/>
        <w:keepNext/>
      </w:pPr>
      <w:r>
        <w:t>제2 이구지</w:t>
      </w:r>
    </w:p>
    <w:p>
      <w:pPr>
        <w:pStyle w:val="SmallMeta"/>
      </w:pPr>
      <w:r>
        <w:t>第二離垢地  |  제2 이구지</w:t>
      </w:r>
    </w:p>
    <w:p>
      <w:pPr>
        <w:pStyle w:val="Heading2"/>
        <w:keepNext/>
      </w:pPr>
      <w:r>
        <w:t>문단 1102  ·  [0886b06]</w:t>
      </w:r>
    </w:p>
    <w:p>
      <w:pPr>
        <w:keepNext/>
      </w:pPr>
      <w:r>
        <w:rPr>
          <w:b/>
        </w:rPr>
        <w:t>원문</w:t>
      </w:r>
    </w:p>
    <w:p>
      <w:pPr>
        <w:pStyle w:val="SourceText"/>
      </w:pPr>
      <w:r>
        <w:t>[0886b06] 將釋此地。約作五門分別。一釋地名目。二明此地修何行門。三明善財表法。四明此地於三界中得何界解脫。五隨文釋義。</w:t>
      </w:r>
    </w:p>
    <w:p>
      <w:pPr>
        <w:keepNext/>
      </w:pPr>
      <w:r>
        <w:rPr>
          <w:b/>
        </w:rPr>
        <w:t>한국어 직역</w:t>
      </w:r>
    </w:p>
    <w:p>
      <w:pPr>
        <w:pStyle w:val="TranslationText"/>
      </w:pPr>
      <w:r>
        <w:t>이 지위를 해석하기 위해 다섯 문으로 나누어 분별한다. 첫째 지명의 이름을 해석한다. 둘째 이 지위에서 어떤 행문을 닦는지 밝힌다. 셋째 선재의 표법을 밝힌다. 넷째 이 지위가 삼계 가운데 어느 계의 해탈을 얻는지 밝힌다. 다섯째 문장을 따라 뜻을 해석한다.</w:t>
      </w:r>
    </w:p>
    <w:p>
      <w:pPr>
        <w:pStyle w:val="Heading2"/>
        <w:keepNext/>
      </w:pPr>
      <w:r>
        <w:t>문단 1103  ·  [0886b09]</w:t>
      </w:r>
    </w:p>
    <w:p>
      <w:pPr>
        <w:keepNext/>
      </w:pPr>
      <w:r>
        <w:rPr>
          <w:b/>
        </w:rPr>
        <w:t>원문</w:t>
      </w:r>
    </w:p>
    <w:p>
      <w:pPr>
        <w:pStyle w:val="SourceText"/>
      </w:pPr>
      <w:r>
        <w:t>[0886b09] 一釋地名目者。何故名為離垢地。為此位治上上十善戒。上上十善戒即法身性戒能自體無垢故。故名離垢地也。</w:t>
      </w:r>
    </w:p>
    <w:p>
      <w:pPr>
        <w:keepNext/>
      </w:pPr>
      <w:r>
        <w:rPr>
          <w:b/>
        </w:rPr>
        <w:t>한국어 직역</w:t>
      </w:r>
    </w:p>
    <w:p>
      <w:pPr>
        <w:pStyle w:val="TranslationText"/>
      </w:pPr>
      <w:r>
        <w:t>첫째 지명의 이름을 해석한다. 왜 이구지라 하는가. 이 지위에서 상상십선계를 다스리기 때문이다. 상상십선계는 곧 법신의 성계로 자체가 무구하므로 이구지라 한다.</w:t>
      </w:r>
    </w:p>
    <w:p>
      <w:pPr>
        <w:pStyle w:val="Heading2"/>
        <w:keepNext/>
      </w:pPr>
      <w:r>
        <w:t>문단 1104  ·  [0886b12]</w:t>
      </w:r>
    </w:p>
    <w:p>
      <w:pPr>
        <w:keepNext/>
      </w:pPr>
      <w:r>
        <w:rPr>
          <w:b/>
        </w:rPr>
        <w:t>원문</w:t>
      </w:r>
    </w:p>
    <w:p>
      <w:pPr>
        <w:pStyle w:val="SourceText"/>
      </w:pPr>
      <w:r>
        <w:t>[0886b12] 二明此地修何行門者。以戒波羅蜜為主。餘九波羅蜜為伴。</w:t>
      </w:r>
    </w:p>
    <w:p>
      <w:pPr>
        <w:keepNext/>
      </w:pPr>
      <w:r>
        <w:rPr>
          <w:b/>
        </w:rPr>
        <w:t>한국어 직역</w:t>
      </w:r>
    </w:p>
    <w:p>
      <w:pPr>
        <w:pStyle w:val="TranslationText"/>
      </w:pPr>
      <w:r>
        <w:t>둘째 이 지위에서 어떤 행문을 닦는지 밝힌다. 계바라밀을 주로 하고 나머지 아홉 바라밀을 반려로 삼는다.</w:t>
      </w:r>
    </w:p>
    <w:p>
      <w:pPr>
        <w:pStyle w:val="Heading2"/>
        <w:keepNext/>
      </w:pPr>
      <w:r>
        <w:t>문단 1105  ·  [0886b14]</w:t>
      </w:r>
    </w:p>
    <w:p>
      <w:pPr>
        <w:keepNext/>
      </w:pPr>
      <w:r>
        <w:rPr>
          <w:b/>
        </w:rPr>
        <w:t>원문</w:t>
      </w:r>
    </w:p>
    <w:p>
      <w:pPr>
        <w:pStyle w:val="SourceText"/>
      </w:pPr>
      <w:r>
        <w:t>[0886b14] 三明善財表法者。善財此位中知識號普德淨光夜神。此是女天。在菩提場內。善財得菩薩寂靜禪定樂普遊步解脫門。凡是夜神河神海神地神。總是女神。表慈悲位。明此十地蘊積大悲滿。淨光夜神者。為滿普賢願行故。夜神者。常居生死大夜破一切眾生長迷暗故。神者。其智應真。號之為神。此女天在菩提場內者。明以法身妙理為戒體故。善財得菩薩寂靜禪定樂普遊步解脫門者。明以性戒遍周行齊法界不為而用對現色身常處世間不染塵垢。故為名也。以體用恒寂故。以禪定是體遊步是用樂是法樂。此神住菩提場內者。為上上十善是全體菩提法身妙理。又是初歡喜地婆珊婆演底夜神本發心之師。明一切發心以菩提妙理為體故。</w:t>
      </w:r>
    </w:p>
    <w:p>
      <w:pPr>
        <w:keepNext/>
      </w:pPr>
      <w:r>
        <w:rPr>
          <w:b/>
        </w:rPr>
        <w:t>한국어 직역</w:t>
      </w:r>
    </w:p>
    <w:p>
      <w:pPr>
        <w:pStyle w:val="TranslationText"/>
      </w:pPr>
      <w:r>
        <w:t>셋째 선재의 표법을 밝힌다. 선재가 이 지위에서 만난 선지식의 이름은 보덕정광야신이다. 이 여천은 보리장 안에 있다. 선재는 보살적정선정락보유보해탈문을 얻는다. 무릇 야신·하신·해신·지신은 모두 여신이다. 이는 자비의 지위를 나타낸다. 이 십지에서 대자비를 쌓아 가득 채움을 밝힌다. 정광야신은 보현의 원행을 원만히 하기 때문이다. 야신은 늘 생사의 긴 밤에 있으면서 일체 중생의 오랜 미혹의 어둠을 깨뜨리기 때문이다. 신이라 한 것은 그 지혜가 진실에 응하므로 신이라 이름한 것이다. 이 여천이 보리장 안에 있다는 것은 법신의 묘리를 계의 체로 삼음을 밝힌다. 선재가 보살적정선정락보유보해탈문을 얻은 것은 성계가 두루하여 행이 법계와 가지런하고, 하지 않으면서 작용하여 색신을 마주해 나타내되 늘 세간에 있으면서 진구에 물들지 않음을 밝힌다. 그래서 그렇게 이름했다. 체와 용이 항상 적정하므로 선정은 체이고 유보는 용이며 락은 법락이다. 이 신이 보리장 안에 사는 것은 상상십선이 전부 보리법신의 묘리를 체로 삼기 때문이다. 또 이 신은 초환희지의 바산바연저야신이 본래 발심할 때의 스승이다. 일체 발심은 보리의 묘리를 체로 삼음을 밝힌다.</w:t>
      </w:r>
    </w:p>
    <w:p>
      <w:pPr>
        <w:pStyle w:val="Heading2"/>
        <w:keepNext/>
      </w:pPr>
      <w:r>
        <w:t>문단 1106  ·  [0886b29]</w:t>
      </w:r>
    </w:p>
    <w:p>
      <w:pPr>
        <w:keepNext/>
      </w:pPr>
      <w:r>
        <w:rPr>
          <w:b/>
        </w:rPr>
        <w:t>원문</w:t>
      </w:r>
    </w:p>
    <w:p>
      <w:pPr>
        <w:pStyle w:val="SourceText"/>
      </w:pPr>
      <w:r>
        <w:t>[0886b29] 四明此地於三界中得何界解脫者若以菩提無作之體。即三界六道總通解脫。是總相義。若也別相論之。善知三界法差別者。即以戒體能治欲界煩惱。以菩提妙理現前。且能觀欲界煩惱行相。以菩提妙理。且治欲界惑習故。色無色二界三地位中修八禪定。方明此色無色界行門。若不如是別別修行。但以菩提無作用。不能簡知三界所染行法。即於三界法不能了達。便同聲聞外道。無大智故。是故此地修戒治欲界煩惱。三地修八禪。治色無色界煩惱。初地明凡夫發心但有大志樂忻求大法故。三地修八禪者。明上界禪皆息想安定。心而住禪。菩薩不息。任體自寂禪。捨彼息心住理自寂。稱菩提故。凡上二界禪。隨其淺深。皆有息心想伏。隨寂靜住。第四禪中無出入息。唯白淨妙色現前。水火風三災不至。為念亡想滅無此業故。唯有色界業在。</w:t>
      </w:r>
    </w:p>
    <w:p>
      <w:pPr>
        <w:keepNext/>
      </w:pPr>
      <w:r>
        <w:rPr>
          <w:b/>
        </w:rPr>
        <w:t>한국어 직역</w:t>
      </w:r>
    </w:p>
    <w:p>
      <w:pPr>
        <w:pStyle w:val="TranslationText"/>
      </w:pPr>
      <w:r>
        <w:t>넷째 이 지위가 삼계에서 어느 계의 해탈을 얻는지 밝힌다. 보리의 무작 체로 말하면 삼계육도 모두가 통틀어 해탈이니 총상의 뜻이다. 별상으로 논하면 삼계법의 차별을 잘 아는 것은 곧 계체로 욕계번뇌를 다스리는 것이다. 보리묘리가 현전하여 우선 욕계번뇌의 행상을 관할 수 있고 보리묘리로 우선 욕계의 혹습을 다스리기 때문이다. 색계·무색계의 두 계는 제3지에서 팔선정을 닦아야 비로소 색·무색계의 행문을 밝힌다. 이처럼 각각 별도로 수행하지 않으면, 다만 보리의 무작용만으로는 삼계에 물드는 행법을 간별해 알 수 없고 곧 삼계법에 통달할 수 없어 성문·외도와 같아져 대지가 없게 된다. 그러므로 이 지위에서는 계를 닦아 욕계번뇌를 다스리고 제3지에서는 팔선을 닦아 색·무색계의 번뇌를 다스린다. 초지는 범부가 발심하여 다만 큰 지락으로 대법을 기꺼이 구함을 밝힌다. 제3지에서 팔선을 닦는 것은 상계의 선정이 모두 상념을 쉬어 마음을 안정시키고 선정에 머물기 때문이다. 보살은 쉬지 않고 본체가 스스로 적정한 선에 맡기며 저 마음을 쉬게 하여 이적에 머무는 것을 버리고 본래 적정한 도리에 맞아 보리라 한다. 무릇 위의 두 계의 선정은 그 얕고 깊음에 따라 모두 마음의 생각을 쉬고 억누르며 적정에 따라 머문다. 제4선에서는 출입식이 없고 오직 백정묘색이 현전하여 수·화·풍의 삼재가 이르지 않는다. 생각이 없어지고 상이 멸해 이런 업이 없기 때문이다. 오직 색계업만 남는다.</w:t>
      </w:r>
    </w:p>
    <w:p>
      <w:pPr>
        <w:pStyle w:val="Heading2"/>
        <w:keepNext/>
      </w:pPr>
      <w:r>
        <w:t>문단 1107  ·  [0886c18]</w:t>
      </w:r>
    </w:p>
    <w:p>
      <w:pPr>
        <w:keepNext/>
      </w:pPr>
      <w:r>
        <w:rPr>
          <w:b/>
        </w:rPr>
        <w:t>원문</w:t>
      </w:r>
    </w:p>
    <w:p>
      <w:pPr>
        <w:pStyle w:val="SourceText"/>
      </w:pPr>
      <w:r>
        <w:t>[0886c18] 五隨文釋義者。於中復分為二。一長科經意。二隨文釋義。一長科經意者。於此第二地中。長科為六段。一諸菩薩聞此已下有五行頌。明諸菩薩聞法歡喜分。二爾時已下一段。有四十三行經。明已修初地欲向第二地捨惡從善分。三佛子已下一段。有三十九行半經。明第二地中善持上上十善分。四佛子已下。有三十九行半經。明第二地中起慈悲眾生分。五佛子已下一段。有三十一行半經。明正入第二離垢地得見多佛分。六說頌已下。有四十二行頌。明重頌前法及請說第三地分。</w:t>
      </w:r>
    </w:p>
    <w:p>
      <w:pPr>
        <w:keepNext/>
      </w:pPr>
      <w:r>
        <w:rPr>
          <w:b/>
        </w:rPr>
        <w:t>한국어 직역</w:t>
      </w:r>
    </w:p>
    <w:p>
      <w:pPr>
        <w:pStyle w:val="TranslationText"/>
      </w:pPr>
      <w:r>
        <w:t>다섯째 문장을 따라 뜻을 해석하는 데 다시 둘로 나눈다. 첫째 경의 뜻을 크게 과분한다. 둘째 문장을 따라 뜻을 해석한다. 첫째 경의 뜻을 크게 과분하면 이 제2지에서 여섯 단락으로 나눈다. 첫째 ‘여러 보살이 이를 듣고’ 이하 다섯 행의 게송은 여러 보살이 법을 듣고 기뻐하는 부분을 밝힌다. 둘째 ‘그때’ 이하 한 단락 마흔세 행은 초지를 닦은 뒤 제2지로 향하며 악을 버리고 선을 따르는 부분을 밝힌다. 셋째 ‘불자여’ 이하 한 단락 서른아홉 행 반은 제2지에서 상상십선을 잘 지키는 부분을 밝힌다. 넷째 ‘불자여’ 이하이다. 서른아홉 행 반은 제2지에서 중생에 대한 자비를 일으키는 부분을 밝힌다. 다섯째 ‘불자여’ 이하 한 단락 서른한 행 반은 제2 이구지에 바로 들어가 많은 부처를 보는 부분을 밝힌다. 여섯째 설송 이하에는 마흔두 행의 게송이 있다. 앞의 법을 거듭 읊고 제3지를 설해 달라고 청함을 밝힌다.</w:t>
      </w:r>
    </w:p>
    <w:p>
      <w:pPr>
        <w:pStyle w:val="Heading2"/>
        <w:keepNext/>
      </w:pPr>
      <w:r>
        <w:t>문단 1108  ·  [0887a01]</w:t>
      </w:r>
    </w:p>
    <w:p>
      <w:pPr>
        <w:keepNext/>
      </w:pPr>
      <w:r>
        <w:rPr>
          <w:b/>
        </w:rPr>
        <w:t>원문</w:t>
      </w:r>
    </w:p>
    <w:p>
      <w:pPr>
        <w:pStyle w:val="SourceText"/>
      </w:pPr>
      <w:r>
        <w:t>[0887a01] 二隨文釋義中從初五行頌中大意有三。一菩薩聞說初地法歡喜。二散華稱讚。三解脫月知眾心請說第二地。其義如文自具。</w:t>
      </w:r>
    </w:p>
    <w:p>
      <w:pPr>
        <w:keepNext/>
      </w:pPr>
      <w:r>
        <w:rPr>
          <w:b/>
        </w:rPr>
        <w:t>한국어 직역</w:t>
      </w:r>
    </w:p>
    <w:p>
      <w:pPr>
        <w:pStyle w:val="TranslationText"/>
      </w:pPr>
      <w:r>
        <w:t>둘째 문장을 따라 뜻을 해석한다. 처음 다섯 행 게송의 큰 뜻이 셋이다. 첫째 보살이 초지법을 듣고 기뻐함, 둘째 꽃을 흩어 칭찬함, 셋째 해탈월이 대중의 마음을 알고 제2지를 설해 달라고 청함이다. 그 뜻은 본문에 갖추어져 있다.</w:t>
      </w:r>
    </w:p>
    <w:p>
      <w:pPr>
        <w:pStyle w:val="Heading2"/>
        <w:keepNext/>
      </w:pPr>
      <w:r>
        <w:t>문단 1109  ·  [0887a04]</w:t>
      </w:r>
    </w:p>
    <w:p>
      <w:pPr>
        <w:keepNext/>
      </w:pPr>
      <w:r>
        <w:rPr>
          <w:b/>
        </w:rPr>
        <w:t>원문</w:t>
      </w:r>
    </w:p>
    <w:p>
      <w:pPr>
        <w:pStyle w:val="SourceText"/>
      </w:pPr>
      <w:r>
        <w:t>[0887a04] 第二於捨惡從善段中四十三行經復分為兩段。一從爾時金剛藏已下至以此十心得入離垢地有四行半經。以十心修第二地向。二佛子菩薩住離垢地已下至令他修者無有是處有三十八行經。明第二地菩薩種性自身口意業調善順十善心。具慈悲分。十善者。身無殺盜婬。意無貪嗔癡。口無妄言綺語惡口兩舌。如欲界十善散善修。色界無色界十善。并修定業以息想方至。</w:t>
      </w:r>
    </w:p>
    <w:p>
      <w:pPr>
        <w:keepNext/>
      </w:pPr>
      <w:r>
        <w:rPr>
          <w:b/>
        </w:rPr>
        <w:t>한국어 직역</w:t>
      </w:r>
    </w:p>
    <w:p>
      <w:pPr>
        <w:pStyle w:val="TranslationText"/>
      </w:pPr>
      <w:r>
        <w:t>둘째 악을 버리고 선을 따르는 단락의 마흔세 행은 다시 두 단락으로 나눈다. 첫째 ‘그때 금강장’ 이하부터 ‘이 열 마음으로 이구지에 들어간다’까지 네 행 반은 열 가지 마음으로 제2지의 향을 닦음을 밝힌다. 둘째 ‘불자여, 보살이 이구지에 머문 뒤’ 이하부터 ‘남에게 닦게 하는 일은 있을 수 없다’까지 서른여덟 행은 제2지 보살의 종성이 몸·입·뜻의 업을 조화롭고 선하게 하여 십선의 마음을 따르고 자비를 갖춤을 밝힌다. 십선이란 몸으로 살생·도둑질·음행이 없고 뜻으로 탐·진·치가 없는 것이다. 입으로 망어·기어·악구·양설이 없는 것이다. 욕계의 십선은 산선으로 닦고 색계·무색계의 십선은 선정업도 함께 닦아 상념을 쉬어야 비로소 이른다.</w:t>
      </w:r>
    </w:p>
    <w:p>
      <w:pPr>
        <w:pStyle w:val="Heading2"/>
        <w:keepNext/>
      </w:pPr>
      <w:r>
        <w:t>문단 1110  ·  [0887a13]</w:t>
      </w:r>
    </w:p>
    <w:p>
      <w:pPr>
        <w:keepNext/>
      </w:pPr>
      <w:r>
        <w:rPr>
          <w:b/>
        </w:rPr>
        <w:t>원문</w:t>
      </w:r>
    </w:p>
    <w:p>
      <w:pPr>
        <w:pStyle w:val="SourceText"/>
      </w:pPr>
      <w:r>
        <w:t>[0887a13] 第三佛子已下三十九行半經。明善持上十善分中。復分為三段。一佛子已下至如是方便菩薩當學有十四行經。明此位菩薩持十善道分。於此段其意有六。一念十不善是地獄畜生。二念十善業道得生。三界至有頂天。此十善通修非想頂。總名有頂。三上品十善畏苦修真得聲聞乘。得出三界有為心。伏盡三界煩惱入變化生死。有入滅定經劫不覺。四上品十善自覺緣生不具慈悲成獨覺乘。亦得變化生死為根利故。迴向大菩提。易經十千劫。五上品十善修廣大願不捨眾生求佛大智成菩薩行。六上上十善修一切種智清淨故。成十力四無畏。故名為最上乘。以上生天及出世有此五種十善業道。二佛子此菩薩摩訶薩已下至無邊大苦聚有二十三行經。明行十不善業各有二種因果。如經具明。又十不善中亦有上中下三品因緣。受苦不同。如經自具。三是故菩薩作如是念已下至令住其中有兩行經明菩薩自行十善亦教化他行十善業分。如上上十善者。明依智發心。自餘三品雖皆離三界業得出三界果。皆依空發心。漸求佛智。方入普賢願行。為三乘中菩薩。願行雖廣。為未盡佛智故皆有限量。如三千大千國土為佛報境者。以是義故。與佛智中行普賢行者全別。三乘以觀空及五位行門忻理至理。方忻如來種智之門然。更須入普賢願行。即佛果在十信五位後。云滿三祇方至。若不迴心者。俱在門外草庵。上上十善一乘之門。即以如來一切處不動智佛。以為信心。十住位中即入如來智慧之果。十信五位皆以佛果大智。以成行門。即以如來普光明智。以成十住十行十迴向十地十一地為體。即佛果與普賢行同資。以智體圓明出情見故。非三世攝。是以法華經為迴三乘令歸智海。即以龍女表之。此經頓示佛門。即如善財所表。善財雖遍巡諸友。然不動足於覺海之前。慈氏雖受一生成佛之功。然不離一念無前後。無生智海。此是乘一切智乘。古今見盡。情存前後不入佛智之門。且住草庵。止於門外。論主頌曰。一切眾生金色界　　白淨無垢智無壞智珠自在內衣中　　只欲長貧住門外廣大寶乘住四衢　　文殊引導普賢扶肥壯白牛甚多力　　一念遍遊無卷舒如是寶乘不能入　　但樂勤苦門前立不覺自身常住中　　遣上恒言我不及</w:t>
      </w:r>
    </w:p>
    <w:p>
      <w:pPr>
        <w:keepNext/>
      </w:pPr>
      <w:r>
        <w:rPr>
          <w:b/>
        </w:rPr>
        <w:t>한국어 직역</w:t>
      </w:r>
    </w:p>
    <w:p>
      <w:pPr>
        <w:pStyle w:val="TranslationText"/>
      </w:pPr>
      <w:r>
        <w:t>셋째 ‘불자여’ 이하 서른아홉 행 반은 상십선을 잘 지키는 부분을 밝히며 다시 세 단락으로 나눈다. 첫째 ‘불자여’ 이하부터 ‘이와 같은 방편을 보살이 마땅히 배워야 한다’까지 열네 행은 이 지위 보살이 십선도를 지키는 부분을 밝힌다. 이 단락의 뜻이 여섯이다. 첫째 십불선은 지옥과 축생을 낳는다고 생각한다. 둘째 십선업도를 생각하면 태어남을 얻는다. 삼계에서 유정천에 이르기까지 이 십선은 비상정까지 통틀어 닦으므로 모두 유정이라 한다. 셋째 상품십선은 괴로움을 두려워해 진실을 닦아 성문승을 얻고 삼계의 유위심을 벗어난다. 삼계번뇌를 모두 굴복시켜 변화생사에 들어가고, 멸정에 들어가 겁이 지나도록 깨닫지 못하는 경우도 있다. 넷째 상품십선은 스스로 연생을 깨달으나 자비를 갖추지 못해 독각승을 이루며 역시 변화생사를 얻는다. 근기가 날카로워 대보리에 회향하면 만 겁을 쉽게 지난다. 다섯째 상품십선으로 광대한 원을 닦아 중생을 버리지 않고 불대지를 구하면 보살행을 이룬다. 여섯째 상상십선으로 일체종지를 닦아 청정해지므로 십력과 사무외를 이룬다. 그러므로 최상승이라 한다. 이상 생천과 출세에는 이 다섯 종류의 십선업도가 있다. 둘째 ‘불자여, 이 보살마하살’ 이하부터 ‘끝없는 큰 고취’까지 스물세 행은 십불선업 각각에 두 종류의 인과가 있음을 밝힌다. 경에 자세히 설했다. 또 십불선 가운데 상·중·하 세 품의 인연이 있어 받는 괴로움이 서로 다르다. 경에 스스로 갖추어져 있다. 셋째 ‘그러므로 보살이 이렇게 생각한다’ 이하부터 ‘그 가운데 머물게 한다’까지 두 행은 보살이 스스로 십선을 행하고 다른 이도 십선업을 행하도록 교화함을 밝힌다. 상상십선은 지혜에 의지해 발심함을 밝힌다. 나머지 세 품은 모두 삼계의 업을 떠나 삼계 밖의 과를 얻지만, 모두 공에 의지해 발심하고 점차 불지를 구해 비로소 보현원행에 들어간다. 삼승 가운데 보살은 원행이 비록 넓어도 아직 불지를 다하지 못했으므로 모두 한량이 있다. 삼천대천국토를 부처의 보경으로 삼는 것과 같으며 이 뜻 때문이다. 불지 가운데 보현행을 행하는 자와는 완전히 다르다. 삼승은 공관과 오위행문으로 이치를 즐겨 이치에 이른 뒤 비로소 여래의 종지를 기꺼이 구하는 문이다. 그러나 다시 보현원행에 들어가야 하므로 불과는 십신 오위 뒤에 있고 삼아승기가 차야 비로소 이른다고 한다. 만일 회심하지 않으면, 모두 문 밖의 초암에 머문다. 상상십선의 일승문은 여래의 일체처 부동지불을 신심으로 삼아 십주위에서 곧 여래지혜의 과에 들어간다. 십신과 오위가 모두 불과대지를 행문의 근거로 삼는다. 곧 여래의 보광명지를 체로 삼아 십주·십행·십회향·십지·십일지를 이룬다. 불과와 보현행이 함께 서로 돕고 지혜의 체가 원명하여 정견을 벗어났기 때문에 삼세에 포섭되지 않는다. 그러므로 『법화경』은 삼승을 돌이켜 지혜 바다에 돌아가게 한다. 곧 용녀로 이를 나타낸다. 이 경은 불문을 단박에 보이니 선재가 나타내는 것과 같다. 선재는 비록 여러 벗을 두루 찾아다녔으나 각해 앞에서 발을 움직이지 않았고, 자씨는 비록 일생성불의 공을 받았으나 한 생각의 선후 없는 무생지해를 떠나지 않는다. 이는 일체지승을 타는 것이므로 고금의 견해가 다한다. 정으로 전후를 두면 불지의 문에 들어가지 못하고 우선 초암에 머물러 문 밖에 선다. 논주가 게송으로 말한다. 일체 중생은 금색세계이고 / 희고 깨끗해 때 없는 지혜는 무너지지 않는다. 지혜의 구슬이 자재하여 옷 안에 있는데 / 다만 오래 가난하기를 원해 문 밖에 머문다. 광대한 보승이 네 거리에 머물고 / 문수가 인도하며 보현이 돕는다. 살찌고 건장한 흰 소는 힘이 매우 많아 / 한 생각에 두루 노닐되 펼치고 거둠이 없다. 이와 같은 보승에 들어가지 못하고 / 다만 부지런한 고행을 즐겨 문 앞에 서 있다. 자기 몸이 늘 그 안에 머무는 줄 깨닫지 못하고 / 저 위를 가리키며 늘 ‘나는 미치지 못한다’고 말한다.</w:t>
      </w:r>
    </w:p>
    <w:p>
      <w:pPr>
        <w:pStyle w:val="Heading2"/>
        <w:keepNext/>
      </w:pPr>
      <w:r>
        <w:t>문단 1111  ·  [0887c01]</w:t>
      </w:r>
    </w:p>
    <w:p>
      <w:pPr>
        <w:keepNext/>
      </w:pPr>
      <w:r>
        <w:rPr>
          <w:b/>
        </w:rPr>
        <w:t>원문</w:t>
      </w:r>
    </w:p>
    <w:p>
      <w:pPr>
        <w:pStyle w:val="SourceText"/>
      </w:pPr>
      <w:r>
        <w:t>[0887c01] 第四段中四十行經。明第二地中起慈悲分。復分為十段。一佛子已下有四十行經。總有十種慈念眾生心。十種念眾生苦道。令安在十種樂中。如經自具。次第作十種復作是念。是如身邊二見見取戒取。總依邪見起故。標在其首。六道三界無明。總依名色見惡慧惡欲。生離佛意者。明根隨境變。迷自佛智故。我拔出如是險難。令住無畏一切智城。明念苦興悲。令達本智故。又作是念。一切眾生為大瀑水波浪所沒者。明因愛水所沒故。入欲流有流無明流見流生死迴澓者。明總因愛河漩流漂轉故。湍馳奔激不暇觀察者。明前四流峻速逐境。從見起諸妄業。無暇起觀而調伏之故。為欲覺恚覺害覺隨逐不捨者。明此三種惡作流依身見羅剎於中執將永入愛欲稠林故。明因身等五見俱生。五見俱生。六十二見齊起。六十二見者。依毘婆沙說。五蘊中各起四見。四五二十。三世各二十通為六十。通身即是神身異神二見總為六十二見。且於色蘊中即色是我。離色是我。我中有色。色中有我。乘自佛智經五位見諦漸明。復有五因有五箇果。此約本五上立通為十。都有百一十法門。皆有迷障愚癡等法。一如善財童子舉行所障待至彼位具明。如是名為隨位進修未得自在愚癡。直至佛果。所謂算數廣大愚。隨好光明功德分量廣大愚。唯佛窮果方始了知。如阿僧祇品隨好光明功德品如來自說者是。如是隨地位中進修迷障。至善財表法知識一一對行具明。令易解故。隨逐邪道故。又一切眾生人天魔梵聲聞緣覺淨土菩薩。皆是邪見。但為苦樂不同。皆非正見行。顛倒行者。四倒八顛倒等是。猶如盲人無有導師者。明菩薩觀迷起悲求出要道慧濟群品。已下可知。入魔境界者。五蘊魔煩惱魔死魔天魔是也。惡賊所攝者。六根逐境起諸邪見是也。隨順魔心遠生迷真妄取名色。身見邊見戒取見取邪見。常自籠網輪轉苦流愚癡稠林所迷者。如一切眾生愚癡稠林所迷。大要約有八萬四千。大體總論。一迷等虛空迷。為迷自身。如來普光明本智慧海。即等法界虛空界總迷。如是愚癡廣多蔽障本智。故號稠林。如入位菩薩迷道愚癡。隨五位上進修因果有一百。以五位中各有十種波羅蜜。以為昇進之行體。如十住中。從十信以後修方便三昧。是修十住中初發心住向正入初發心住果。所謂得憶念諸佛智慧光明。是入海門國。觀修治地住向觀察一切。眾生海。是清淨法界海。得普眼法門。是正入治地住果。如是五位五十箇法門。皆有二種因果。都有一百箇昇進法門。又從初發心生死稠林故。標之為首。若明此諸見無體。諸見即是法界緣生。起唯法起。見唯法見。隨智而轉所緣。三界六道諸不善道。總由此五種生。若了即入佛知見。已後諸煩惱總無有生。如是五見相破壞者。是離世間業。因此五見而生鬪諍嗔恨。如因貪便起邪命。如三毒因起貪嗔癡業。惡業增盛。名為熾然。清涼涅槃者。業亡智現即樂。又舉愚癡重闇妄見膜者。總明多迷障業為迷名色以障正智。又舉墮地獄畜生餓鬼者。明由前迷障妄墮地獄。此謂十八地獄。十八者鑊湯鑪炭刀山劍樹黑闇寒氷火車火輪鐵網銅柱沸屎拔舌釘身吐火飲銅愚癡火城灰河等。已上十八種地獄。約心所作惡業處即受之。入惡見網中者。明眾我五蘊中各具有此四如是。諸見皆依身所起。是故此經云無身亦無見。得佛無上身。將入愛欲稠林者。明一切生死皆從愛欲所生故。為生死多故如稠林。一剎那間八百生滅。心齊起流注不絕。剎那時盡生滅齊生。於所貪愛。深生染著者。明深作生死業轉轉不休故。所慢原阜者。慢有七慢。慢慢憍慢過慢卑慢我慢增上慢邪慢。原阜者。明慢上更加慢及過慢等。名之曰阜。如世平地更有高地。其上平坦曰原。原上更高為堆。堆上更高為阜。明我慢上加六重慢。此為阜也。安六處聚落者。憍慢原阜上。更加眼耳鼻舌身意。取著名色境。增長苦因已下十四行經。如文可解。此十段經。明此地中觀苦起悲救護分。</w:t>
      </w:r>
    </w:p>
    <w:p>
      <w:pPr>
        <w:keepNext/>
      </w:pPr>
      <w:r>
        <w:rPr>
          <w:b/>
        </w:rPr>
        <w:t>한국어 직역</w:t>
      </w:r>
    </w:p>
    <w:p>
      <w:pPr>
        <w:pStyle w:val="TranslationText"/>
      </w:pPr>
      <w:r>
        <w:t>넷째 단락에는 마흔 행이 있어 제2지에서 자비를 일으킴을 밝히며 다시 열 단락으로 나눈다. ‘불자여’ 이하 마흔 행에는 모두 열 가지 중생을 자애롭게 생각하는 마음과 열 가지 중생의 고도를 생각하는 내용이 있고, 그들을 열 가지 즐거움 가운데 안치하게 한다. 경에 자세히 갖추어져 있다. 차례로 열 번 ‘다시 이런 생각을 한다’고 한다. 신견·변견·견취·계취는 모두 사견에 의지해 일어나므로 사견을 그 첫머리에 표한다. 육도삼계의 무명은 모두 명색을 의지하고 악혜와 악욕을 보아 불의 뜻에서 떠나게 한다. 이는 근이 경계를 따라 변하여 자기 불지를 미혹함을 밝힌다. ‘내가 이와 같은 험난에서 건져내어 무외의 일체지성에 머물게 하리라’는 것은 고를 생각해 자비를 일으켜 본지에 통달하게 함을 밝힌다. 또 ‘일체 중생이 큰 폭수의 파도에 잠긴다’는 것은 애수에 잠기기 때문이다. ‘욕류·유류·무명류·견류에 들어가 생사의 회오리에 돈다’는 것은 모두 애하의 소용돌이에 떠밀려 흐르기 때문이다. ‘급류가 빠르게 달려 관찰할 겨를이 없다’는 것은 앞의 네 흐름이 험하고 빨라 경계를 좇고 견에서 여러 망업을 일으켜 관을 일으켜 조복할 틈이 없음을 밝힌다. ‘욕각·에각·해각이 따라다니며 버리지 않는다’는 것은 이 세 악작의 흐름이 신견이라는 나찰에 의지하여 그 가운데서 붙잡혀 영원히 애욕의 조밀한 숲으로 들어감을 밝힌다. 몸 등의 오견과 함께 생기기 때문에 오견이 함께 생기고 육십이견도 일제히 일어난다. 육십이견은 『비바사』의 설에 의한다. 오온 각각에 네 가지 견을 일으키니 4×5가 스무 가지이다. 삼세에 각각 스무 가지이므로 합하여 예순 가지가 되고, ‘몸이 곧 신이다’와 ‘몸과 신은 다르다’ 두 견을 더해 모두 육십이견이 된다. 우선 색온에서 ‘색이 곧 나이다’, ‘색을 떠난 것이 나이다’, ‘나 가운데 색이 있다’, ‘색 가운데 내가 있다’고 한다. 자기 불지를 타고 오위의 견제를 지나 점차 밝아진다. 다시 다섯 인에 다섯 과가 있으니 본래의 다섯 위에 세워 통틀어 열이 된다. 모두 합해 백십 법문이며 그 모두에 미장과 우치 등의 법이 있다. 선재동자의 행에서 드는 장애와 같으니 해당 지위에 이르면 자세히 밝힌다. 이와 같은 것을 지위에 따라 진수하면서 아직 자재하지 못한 우치라 한다. 곧 불과에 이르기까지 이른바 산수광대우와 수호광명공덕의 분량광대우가 있으며 오직 부처가 과를 다해야 비로소 완전히 안다. 「아승기품」과 「수호광명공덕품」에서 여래가 직접 설한 것이 그것이다. 이와 같이 지위에 따라 진수할 때의 미장도 선재의 표법 선지식에 이르면 하나하나 행에 대하여 자세히 밝혀 쉽게 이해하게 한다. ‘사도를 따라다닌다’고 한 것과 같다. 또 일체 중생·인천·마범·성문·연각·정토보살은 모두 사견이지만 괴로움과 즐거움이 다를 뿐이다. 모두 정견의 행이 아니다. ‘전도행’은 사도·팔전도 등이 그것이다. ‘마치 맹인이 인도자가 없는 것과 같다’는 것은 보살이 미혹을 관하여 자비를 일으키고 출요의 도와 지혜를 구해 여러 중생을 구제함을 밝힌다. 이하도 알 수 있다. ‘마경계에 들어간다’는 것은 오온마·번뇌마·사마·천마가 그것이다. ‘악적에게 붙잡힌다’는 것은 육근이 경계를 따라 여러 사견을 일으키는 것이다. 마심을 따라 진실을 멀리하고 망령되이 명색을 취하여 신견·변견·계취·견취·사견을 일으키며 늘 스스로 그물에 갇혀 고류에 윤전한다. ‘우치의 조밀한 숲에 미혹된다’는 것은 일체 중생이 우치의 조밀한 숲에 미혹된 것과 같다. 대략 말하면 팔만사천이 있다. 큰 체로 총괄해 논하면 하나는 허공과 같은 미혹을 미혹한 것이다. 곧 자기 몸의 여래 보광명 본지혜해를 미혹한 것이어서 법계·허공계와 같은 전체를 미혹한다. 이처럼 우치가 넓고 많아 본지를 가리고 막으므로 ‘조밀한 숲’이라 한다. 입위보살의 미도우치와 같은 것은 오위의 진수 인과를 따라 백 가지가 있다. 오위 각각에 십바라밀이 있어 승진의 행체가 되기 때문이다. 예컨대 십주에서는 십신 이후 방편삼매를 닦는다. 이는 십주 가운데 초발심주의 향을 닦아 정식으로 초발심주의 과에 들어가는 것이다. 이른바 제불의 지혜광명을 기억하는 법을 얻는 것이 해문국에 들어감이다. 치지주의 향에서 일체 중생해를 관찰하는 것은 청정법계해이며 보안법문을 얻는다. 이는 정식으로 치지주의 과에 들어가는 것이다. 이와 같이 오위의 오십 법문에는 모두 두 종류의 인과가 있으므로 모두 백 가지 승진법문이 있다. 또 처음 발심에서 생사의 조밀한 숲이므로 이를 맨 앞에 표한다. 만일 이런 여러 견에 체가 없음을 밝히면 여러 견 자체가 곧 법계연생이다. 일어남은 오직 법의 일어남이고 봄은 오직 법의 봄이며 지혜에 따라 소연이 전환된다. 삼계육도의 여러 불선도는 모두 이 다섯 가지에서 생긴다. 이를 알면 곧 불지견에 들어가고 이후 여러 번뇌는 모두 생함이 없다. 이와 같이 오견의 상을 깨뜨리는 것이 이세간업이다. 이 오견으로 인해 투쟁과 성냄·원한이 생기고, 탐욕 때문에 사명을 일으키며, 삼독을 원인으로 탐·진·치의 업을 일으킨다. 악업이 크게 성한 것을 치연이라 한다. 청량열반은 업이 없어지고 지혜가 드러나면 곧 즐거움인 것이다. 또 우치의 겹친 어둠과 망견의 막을 든 것은, 미혹과 장애의 업이 많음을 총괄해 밝힌 것으로 명색을 미혹함으로써 정지를 장애함을 말한다. 또 지옥·축생·아귀에 떨어짐을 든 것은 앞의 미장 때문에 망령되이 지옥에 떨어짐을 밝힌다. 여기서는 열여덟 지옥을 말한다. 열여덟은 확탕·노탄·도산·검수·흑암·한빙·화차·화륜·철망·동주·비시·발설·정신·토화·음동·우치화성·회하 등이다. 이상의 열여덟 지옥은 마음으로 지은 악업에 따라 그곳에서 곧 받는다. ‘악견의 그물에 들어간다’는 것은, 중아의 오온마다 각각 이러한 네 가지가 갖추어져 있음을 밝힌다. 여러 견은 모두 몸에 의지해 일어나므로 이 경에서 ‘몸이 없으면 견도 없고 부처의 무상신을 얻는다’고 하였다. ‘애욕의 조밀한 숲으로 들어간다’는 것은 일체 생사가 모두 애욕에서 생기므로 생사가 많아 조밀한 숲과 같음을 밝힌다. 한 찰나 사이에 팔백 번 생멸하며 마음이 함께 일어나 유주가 끊이지 않는다. 찰나의 시간이 다하면 생멸도 함께 생긴다. 탐애하는 대상에 깊이 염착한다는 것은 깊이 생사업을 지어 전전하여 쉬지 않음을 밝힌다. ‘교만의 언덕과 구릉’에서 만에는 일곱 만이 있다. 만·만만·교만·과만·비만·아만·증상만·사만이다. ‘원부’라는 것은 만 위에 다시 만과 과만 등을 더하므로 부라 한 것이다. 세상의 평지 위에 다시 높은 땅이 있고 그 위가 평탄하면 원이라 하며, 원 위에 더 높으면 퇴이고 퇴 위에 더 높으면 부라 한다. 아만 위에 다시 여섯 겹의 만이 더해짐을 밝히므로 부라 한 것이다. ‘육처의 취락을 안치한다’는 것은 교만의 원부 위에 다시 안·이·비·설·신·의를 더해 명색의 경계를 취착하여 괴로움의 원인을 증장한다는 뜻이다. 이하 열네 행은 본문대로 알 수 있다. 이 열 단락의 경은, 이 지위에서 고를 관하여 자비를 일으키고 구호하는 부분을 밝힌다.</w:t>
      </w:r>
    </w:p>
    <w:p>
      <w:pPr>
        <w:pStyle w:val="EditorialNote"/>
      </w:pPr>
      <w:r>
        <w:t>교감·번역 메모 | [교감 검토 필요] 원문은 `慢有七慢`이라 하여 일곱 만을 예고한다.</w:t>
      </w:r>
    </w:p>
    <w:p>
      <w:pPr>
        <w:pStyle w:val="EditorialNote"/>
      </w:pPr>
      <w:r>
        <w:t>교감·번역 메모 | [교감 검토 필요] 이어지는 원문은 `慢慢憍慢過慢卑慢我慢增上慢邪慢`이라 하여 구두 방식에 따라 항목 수가 일치하지 않을 가능성이 있으므로 임의로 교정하지 않았다.</w:t>
      </w:r>
    </w:p>
    <w:p>
      <w:pPr>
        <w:pStyle w:val="Heading2"/>
        <w:keepNext/>
      </w:pPr>
      <w:r>
        <w:t>문단 1112  ·  [0888b21]</w:t>
      </w:r>
    </w:p>
    <w:p>
      <w:pPr>
        <w:keepNext/>
      </w:pPr>
      <w:r>
        <w:rPr>
          <w:b/>
        </w:rPr>
        <w:t>원문</w:t>
      </w:r>
    </w:p>
    <w:p>
      <w:pPr>
        <w:pStyle w:val="SourceText"/>
      </w:pPr>
      <w:r>
        <w:t>[0888b21] 第五佛子已下有三十一行半經。明此地菩薩以願力得見多百千佛分。於此段中復分為十段。一佛子已下至那由他佛有三行半經。明此位菩薩以願力得見多佛分。二於諸佛所已下至亦以供養一切眾僧有兩行半經。明以二心五事之供佛及僧分。此中佛法僧者。以毘盧遮那為佛寶。文殊師利為法寶。以普賢行為僧寶。總攝三乘人天六道三寶。總在此三寶中。皆從普賢隨行教成故。三善根已下至布施持戒清淨滿足有四行經。明重受十善戒分。此明初地亦受上上十善。此更重明鍊磨。四譬如真金已下至持戒清淨滿足有三行半經。明舉鍊真金更加礬石更明淨喻。五佛子已下至但隨力隨分有兩行半經。明此位菩薩所行之行分。六佛子已下。至一切智智有六行半經。明此位菩薩受職分。七又作是念已下至一切智智依止者有兩行半經。明此位菩薩自知道德殊勝分。八是菩薩已下至以為眷屬有四行半經。明此菩薩亦能捨家妻子出家得千三昧得見佛分。九若以菩薩殊勝願力已下至不能數知明以勝願力見佛過前依報業力分。十爾時已下明金剛藏說頌分。</w:t>
      </w:r>
    </w:p>
    <w:p>
      <w:pPr>
        <w:keepNext/>
      </w:pPr>
      <w:r>
        <w:rPr>
          <w:b/>
        </w:rPr>
        <w:t>한국어 직역</w:t>
      </w:r>
    </w:p>
    <w:p>
      <w:pPr>
        <w:pStyle w:val="TranslationText"/>
      </w:pPr>
      <w:r>
        <w:t>다섯째, ‘불자’ 이하에는 경문 31행 반이 있는데, 이 지위의 보살이 원력으로 수많은 백천 부처를 뵙는 부분을 밝힌다. 이 단락을 다시 열 단락으로 나눈다. 첫째, ‘불자’ 이하에서 ‘나유타 부처’까지 3행 반은 이 지위의 보살이 원력으로 많은 부처를 뵙는 부분을 밝힌다. 둘째, ‘모든 부처의 처소에서’ 이하부터 ‘또한 일체의 승가에 공양한다’까지 2행 반은 두 가지 마음과 다섯 가지 일로 부처와 승가에 공양함을 밝힌다. 여기서 불·법·승이란 비로자나를 불보로 삼고, 문수사리를 법보로 삼으며, 보현행을 승보로 삼는 것이다. 삼승과 인간·천상 및 육도의 삼보를 모두 포섭하여 이 삼보 안에 총괄한다. 모두 보현의 행을 따라 가르쳐 성취하기 때문이다. 셋째, ‘선근’ 이하에서 ‘보시와 지계가 청정하고 원만하다’까지 4행은 다시 십선계를 받는 부분을 밝힌다. 이는 초지에서도 또한 상상의 십선을 받음을 밝힌다. 여기서는 다시 거듭 단련함을 밝힌다. 넷째, ‘비유하면 진금과 같다’ 이하에서 ‘지계가 청정하고 원만하다’까지 3행 반은 진금을 단련할 때 다시 명반을 더하여 더욱 밝고 깨끗하게 하는 비유를 든다. 다섯째, ‘불자’ 이하에서 ‘다만 힘과 분수에 따른다’까지 2행 반은 이 지위 보살이 행하는 행을 밝힌다. 여섯째, ‘불자’ 이하에서 ‘일체지지’까지 6행 반은 이 지위의 보살이 직위를 받는 부분을 밝힌다. 일곱째, ‘또 이런 생각을 한다’ 이하에서 ‘일체지지의 의지처’까지 2행 반은 이 지위의 보살이 스스로 자신의 도덕이 수승함을 아는 부분을 밝힌다. 여덟째, ‘이 보살’ 이하에서 ‘권속으로 삼는다’까지 4행 반은 이 보살이 또한 집과 처자를 버리고 출가하여 천 가지 삼매를 얻고 부처를 뵙는 부분을 밝힌다. 아홉째, ‘만약 보살의 수승한 원력으로’ 이하에서 ‘헤아려 알 수 없다’까지는 수승한 원력으로 부처를 뵙는 것이 앞의 의보의 업력에 의한 것보다 뛰어남을 밝힌다. 열째, ‘그때’ 이하에서는 금강장보살이 게송을 설하는 부분을 밝힌다.</w:t>
      </w:r>
    </w:p>
    <w:p>
      <w:pPr>
        <w:pStyle w:val="Heading2"/>
        <w:keepNext/>
      </w:pPr>
      <w:r>
        <w:t>문단 1113  ·  [0888c15]</w:t>
      </w:r>
    </w:p>
    <w:p>
      <w:pPr>
        <w:keepNext/>
      </w:pPr>
      <w:r>
        <w:rPr>
          <w:b/>
        </w:rPr>
        <w:t>원문</w:t>
      </w:r>
    </w:p>
    <w:p>
      <w:pPr>
        <w:pStyle w:val="SourceText"/>
      </w:pPr>
      <w:r>
        <w:t>[0888c15] 第六說頌已下有四十二行頌。復分為五段。一質直柔軟及堪能已下至為諸佛子已開演有三十行頌。明頌前十段法門。兩行一頌。如文自具。二佛子已下至第二地中之行相有四行頌。明大眾聞法興供分。三是諸菩薩已下至願為演說第三地有三行頌。明諸菩薩聞第二地。又請說第三地法分。四與法相應諸智業已下至佛清淨行願皆說有三行頌。明諸菩薩同請說分。五時解脫月復請言已下有兩行頌。明解脫月重請說第三地分。如上云一切種者。以加行熏修種一切智。即是根本智。又智者明以根本智加行成差別智。如根本智因三昧現故。差別智由以根本智觀察加行力修成。若不一一以加行觀察力大願力。即根本智即滯寂。聲聞同乘。故無有用也。</w:t>
      </w:r>
    </w:p>
    <w:p>
      <w:pPr>
        <w:keepNext/>
      </w:pPr>
      <w:r>
        <w:rPr>
          <w:b/>
        </w:rPr>
        <w:t>한국어 직역</w:t>
      </w:r>
    </w:p>
    <w:p>
      <w:pPr>
        <w:pStyle w:val="TranslationText"/>
      </w:pPr>
      <w:r>
        <w:t>여섯째, 게송을 설하는 이하에는 42행의 게송이 있으며, 다시 다섯 단락으로 나눈다. 첫째, ‘질직하고 유연하며 능히 감당한다’ 이하에서 ‘모든 불자를 위하여 이미 열어 보였다’까지 30행의 게송은 앞의 열 단락 법문을 게송으로 밝힌다. 두 행이 한 게송이며, 글에 스스로 갖추어져 있다. 둘째, ‘불자’ 이하에서 ‘제2지 가운데의 행상’까지 4행의 게송은 대중이 법을 듣고 공양을 일으키는 부분을 밝힌다. 셋째, ‘이 모든 보살’ 이하에서 ‘원하건대 제3지를 연설해 주십시오’까지 3행의 게송은 모든 보살이 제2지의 법을 듣고 다시 제3지의 법을 설해 주기를 청하는 부분을 밝힌다. 넷째, ‘법과 상응하는 모든 지혜의 업’ 이하에서 ‘부처의 청정한 행과 원을 모두 설해 주십시오’까지 3행의 게송은 모든 보살이 함께 설법을 청하는 부분을 밝힌다. 다섯째, ‘그때 해탈월이 다시 청하여 말하였다’ 이하의 2행 게송은 해탈월이 거듭 제3지를 설해 주기를 청하는 부분을 밝힌다. 위에서 말한 ‘일체종’이란, 가행으로 훈수하고 닦아서 일체지를 심는 것이니, 곧 근본지이다. 또 ‘지’라고 한 것은 근본지로 가행하여 차별지를 성취함을 밝힌다. 근본지는 삼매로 말미암아 나타나고, 차별지는 근본지로 관찰하고 가행하는 힘으로 닦아 성취된다. 만약 하나하나 가행하여 관찰하는 힘과 대원력으로 하지 않으면, 근본지는 곧 적멸에 정체되어 성문과 같은 승이 되므로 작용이 없게 된다.</w:t>
      </w:r>
    </w:p>
    <w:p>
      <w:pPr>
        <w:pStyle w:val="Heading2"/>
        <w:keepNext/>
      </w:pPr>
      <w:r>
        <w:t>제3 발광지</w:t>
      </w:r>
    </w:p>
    <w:p>
      <w:pPr>
        <w:pStyle w:val="SmallMeta"/>
      </w:pPr>
      <w:r>
        <w:t>第三發光地  |  제3 발광지</w:t>
      </w:r>
    </w:p>
    <w:p>
      <w:pPr>
        <w:pStyle w:val="Heading2"/>
        <w:keepNext/>
      </w:pPr>
      <w:r>
        <w:t>문단 1114  ·  [0889a03]</w:t>
      </w:r>
    </w:p>
    <w:p>
      <w:pPr>
        <w:keepNext/>
      </w:pPr>
      <w:r>
        <w:rPr>
          <w:b/>
        </w:rPr>
        <w:t>원문</w:t>
      </w:r>
    </w:p>
    <w:p>
      <w:pPr>
        <w:pStyle w:val="SourceText"/>
      </w:pPr>
      <w:r>
        <w:t>[0889a03] 將釋此地。作五門如前地。</w:t>
      </w:r>
    </w:p>
    <w:p>
      <w:pPr>
        <w:keepNext/>
      </w:pPr>
      <w:r>
        <w:rPr>
          <w:b/>
        </w:rPr>
        <w:t>한국어 직역</w:t>
      </w:r>
    </w:p>
    <w:p>
      <w:pPr>
        <w:pStyle w:val="TranslationText"/>
      </w:pPr>
      <w:r>
        <w:t>이 지위를 해석하려 하니 앞의 지위와 같이 다섯 문으로 나눈다.</w:t>
      </w:r>
    </w:p>
    <w:p>
      <w:pPr>
        <w:pStyle w:val="Heading2"/>
        <w:keepNext/>
      </w:pPr>
      <w:r>
        <w:t>문단 1115  ·  [0889a03]</w:t>
      </w:r>
    </w:p>
    <w:p>
      <w:pPr>
        <w:keepNext/>
      </w:pPr>
      <w:r>
        <w:rPr>
          <w:b/>
        </w:rPr>
        <w:t>원문</w:t>
      </w:r>
    </w:p>
    <w:p>
      <w:pPr>
        <w:pStyle w:val="SourceText"/>
      </w:pPr>
      <w:r>
        <w:t>[0889a03] 一釋地名目者何故。名為發光地。明此地修色無色界八禪定。善達色無色界。世間禪體識相對治。明達三界障惑分。明益令智慧明淨故。故名發光地。為從初地二地以善達欲界中隨纏法。於三地善達色無色界四禪八定法門。得出三界。智慧光明現前故。故名發光地。若但修治欲界煩惱。不修八定達色無色界。由有上二界障在。不名發光。為此地修三界業障盡故。故名發光地。以定能發慧光故。</w:t>
      </w:r>
    </w:p>
    <w:p>
      <w:pPr>
        <w:keepNext/>
      </w:pPr>
      <w:r>
        <w:rPr>
          <w:b/>
        </w:rPr>
        <w:t>한국어 직역</w:t>
      </w:r>
    </w:p>
    <w:p>
      <w:pPr>
        <w:pStyle w:val="TranslationText"/>
      </w:pPr>
      <w:r>
        <w:t>첫째, 지위의 명목을 풀이한다. 어째서 발광지라 이름하는가? 이 지위에서는 색계와 무색계의 여덟 선정[八禪定]을 닦아 색계와 무색계를 잘 통달하고, 세간 선정의 본체와 식의 모습을 대치하여 삼계의 장애와 미혹의 몫을 밝게 통달한다. 지혜를 더하여 밝고 깨끗하게 하므로 발광지라 이름한다. 초지와 이지에서 욕계 가운데의 수전법을 잘 통달한 데 이어, 삼지에서는 색계와 무색계의 사선팔정 법문을 잘 통달하여 삼계를 벗어나 지혜의 광명이 현전하므로 발광지라 이름한다. 만약 욕계의 번뇌만 닦아 다스리고 팔정을 닦아 색계와 무색계를 통달하지 않는다면, 위의 두 계의 장애가 남아 있으므로 발광이라 이름하지 못한다. 이 지위에서 삼계의 업장이 다하기 때문에 발광지라 이름한다. 선정이 능히 지혜의 빛을 발하게 하기 때문이다.</w:t>
      </w:r>
    </w:p>
    <w:p>
      <w:pPr>
        <w:pStyle w:val="Heading2"/>
        <w:keepNext/>
      </w:pPr>
      <w:r>
        <w:t>문단 1116  ·  [0889a13]</w:t>
      </w:r>
    </w:p>
    <w:p>
      <w:pPr>
        <w:keepNext/>
      </w:pPr>
      <w:r>
        <w:rPr>
          <w:b/>
        </w:rPr>
        <w:t>원문</w:t>
      </w:r>
    </w:p>
    <w:p>
      <w:pPr>
        <w:pStyle w:val="SourceText"/>
      </w:pPr>
      <w:r>
        <w:t>[0889a13] 二明此地修何行門者。以忍波羅蜜為體。餘八為伴。此明三界業障盡故。以此忍名為順無生忍。若也初發心住得佛智慧現前。名初生諸佛智慧家。已十住十行十迴向總得無生忍是總義。若也麁細進修言之地前三賢。名為以佛智慧調伏。名為伏忍。初地二地三地名順無生忍。自四五六地得出三界及世間障亡方名得無生忍。七八九地方名無功用寂滅忍。十地悲智圓該位同諸佛。</w:t>
      </w:r>
    </w:p>
    <w:p>
      <w:pPr>
        <w:keepNext/>
      </w:pPr>
      <w:r>
        <w:rPr>
          <w:b/>
        </w:rPr>
        <w:t>한국어 직역</w:t>
      </w:r>
    </w:p>
    <w:p>
      <w:pPr>
        <w:pStyle w:val="TranslationText"/>
      </w:pPr>
      <w:r>
        <w:t>둘째, 이 지위에서 어떠한 행문을 닦는가를 밝힌다. 인욕바라밀을 본체로 삼고 나머지 여덟을 반려로 삼는다. 이는 삼계의 업장이 다함을 밝히므로, 이 인욕을 순무생인이라 이름한다. 만약 처음 발심주에서 부처의 지혜가 현전하면 ‘처음으로 모든 부처의 지혜의 집에 태어난다’고 이름한다. 이미 십주·십행·십회향에서 모두 무생인을 얻는다는 것은 총체적 의미이다. 만약 거칠고 미세한 차례의 진수를 말한다면, 지전의 삼현은 부처의 지혜로 조복하는 것이므로 복인이라 이름하고, 초지·이지·삼지는 순무생인이라 이름한다. 사지·오지·육지에서 삼계를 벗어나 세간의 장애까지 소멸해야 비로소 무생인을 얻었다고 이름하며, 칠지·팔지·구지에 이르러서야 무공용의 적멸인이라 이름한다. 십지에서는 비와 지가 원만하게 두루 갖추어져 지위가 모든 부처와 같다.</w:t>
      </w:r>
    </w:p>
    <w:p>
      <w:pPr>
        <w:pStyle w:val="Heading2"/>
        <w:keepNext/>
      </w:pPr>
      <w:r>
        <w:t>문단 1117  ·  [0889a22]</w:t>
      </w:r>
    </w:p>
    <w:p>
      <w:pPr>
        <w:keepNext/>
      </w:pPr>
      <w:r>
        <w:rPr>
          <w:b/>
        </w:rPr>
        <w:t>원문</w:t>
      </w:r>
    </w:p>
    <w:p>
      <w:pPr>
        <w:pStyle w:val="SourceText"/>
      </w:pPr>
      <w:r>
        <w:t>[0889a22] 三明善財表法者。善財於此位中得見喜目觀察眾生夜天神。在去菩提場不遠。坐蓮華藏師子之座。善財得大勢力普喜幢解脫門。表初地初入地位初發心。第二離垢地是初會菩提之體為戒體。第三地是依菩提之理修忍。忍是行首故。故去菩提場不遠。以菩提成忍行故。坐蓮華藏師子之座。蓮華表在行無染。師子明依主義也。號喜目觀察眾生者。明法忍行慈也。夜天神者如前釋也。善財得大勢力普喜幢解脫者。明出三界障盡法忍成滿貪嗔忿恨惑不能生故。法忍現前有大勢力故。普喜幢解脫者。明能摧壞自他煩惱故。於諸境界不傾動故。於諸違順成法樂故。</w:t>
      </w:r>
    </w:p>
    <w:p>
      <w:pPr>
        <w:keepNext/>
      </w:pPr>
      <w:r>
        <w:rPr>
          <w:b/>
        </w:rPr>
        <w:t>한국어 직역</w:t>
      </w:r>
    </w:p>
    <w:p>
      <w:pPr>
        <w:pStyle w:val="TranslationText"/>
      </w:pPr>
      <w:r>
        <w:t>셋째, 선재가 표법하는 바를 밝힌다. 선재는 이 지위에서 희목관찰중생 야천신을 보는데, 그는 보리도량에서 멀지 않은 곳에서 연화장 사자좌에 앉아 있다. 선재는 ‘대세력보희당 해탈문’을 얻는다. 이는 초지에서 처음 지위에 들어가고 처음 발심하는 것을 나타낸다. 제2 이구지는 초회의 보리의 본체로서 계의 본체가 되고, 제3지는 보리의 이치에 의거하여 인을 닦는다. 인은 행의 첫머리이므로 보리도량에서 멀지 않다고 한 것이다. 보리로써 인행을 성취하므로 연화장 사자좌에 앉는다. 연꽃은 행하면서 물들지 않음을 나타낸다. 사자는 주재함에 의지한다는 뜻을 밝힌다. 이름을 ‘희목관찰중생’이라 한 것은 법인으로 자비를 행함을 밝힌다. 야천신은 앞에서 풀이한 것과 같다. 선재가 ‘대세력보희당 해탈’을 얻는다는 것은 삼계의 장애를 벗어나 다하고 법인이 성취·원만하여 탐욕·성냄·분노·원한의 미혹이 생겨날 수 없음을 밝힌다. 법인이 현전하여 큰 세력이 있기 때문이다. ‘보희당 해탈’은 스스로와 남의 번뇌를 능히 무너뜨리고, 모든 경계에서 기울어 흔들리지 않으며, 모든 거슬림과 따름 속에서도 법락을 이룸을 밝힌다.</w:t>
      </w:r>
    </w:p>
    <w:p>
      <w:pPr>
        <w:pStyle w:val="Heading2"/>
        <w:keepNext/>
      </w:pPr>
      <w:r>
        <w:t>문단 1118  ·  [0889b07]</w:t>
      </w:r>
    </w:p>
    <w:p>
      <w:pPr>
        <w:keepNext/>
      </w:pPr>
      <w:r>
        <w:rPr>
          <w:b/>
        </w:rPr>
        <w:t>원문</w:t>
      </w:r>
    </w:p>
    <w:p>
      <w:pPr>
        <w:pStyle w:val="SourceText"/>
      </w:pPr>
      <w:r>
        <w:t>[0889b07] 四明此地於三界中得何界解脫者。此得三界解脫。為前二地對治欲界。此三地次對治上二界。八禪總是三界障盡故。以四地修三十七助道觀。五地修十諦觀。六地修十二緣生觀。學出世中世間智慧故。</w:t>
      </w:r>
    </w:p>
    <w:p>
      <w:pPr>
        <w:keepNext/>
      </w:pPr>
      <w:r>
        <w:rPr>
          <w:b/>
        </w:rPr>
        <w:t>한국어 직역</w:t>
      </w:r>
    </w:p>
    <w:p>
      <w:pPr>
        <w:pStyle w:val="TranslationText"/>
      </w:pPr>
      <w:r>
        <w:t>넷째, 이 지위에서 삼계 가운데 어느 계의 해탈을 얻는가를 밝힌다. 여기서는 삼계의 해탈을 얻는다. 앞의 두 지위가 욕계를 대치하였다면 이 삼지는 다음으로 위의 두 계를 대치한다. 팔선은 모두 삼계의 장애를 다하게 하는 것이기 때문이다. 사지에서는 삼십칠조도관을 닦고, 오지에서는 십제관을 닦으며, 육지에서는 십이연생관을 닦아 출세간 가운데 세간의 지혜를 배운다.</w:t>
      </w:r>
    </w:p>
    <w:p>
      <w:pPr>
        <w:pStyle w:val="Heading2"/>
        <w:keepNext/>
      </w:pPr>
      <w:r>
        <w:t>문단 1119  ·  [0889b12]</w:t>
      </w:r>
    </w:p>
    <w:p>
      <w:pPr>
        <w:keepNext/>
      </w:pPr>
      <w:r>
        <w:rPr>
          <w:b/>
        </w:rPr>
        <w:t>원문</w:t>
      </w:r>
    </w:p>
    <w:p>
      <w:pPr>
        <w:pStyle w:val="SourceText"/>
      </w:pPr>
      <w:r>
        <w:t>[0889b12] 五隨文釋義中。二義如前。第一長科經意者。於此段發光地中。長科為七段。第一爾時金剛藏菩薩已下至得第三地有五行經。明從二地修第三地向起十種心分。第一佛子已下非但口言而可清淨有五十二行半經。明正住第三地觀諸有為法及於一切眾生起慈悲并貴法重人能入火坑受苦樂聞法分。第三佛子已下至而無所樂著有十行半經。明住發光地修色無色界四禪八定隨順法性而行無所著分。第四佛子已下至亦復如是有兩行經。明此位修慈悲喜捨四無量心分。第五佛子已下至明以願力而生其中有三十三行經。明住此地以修禪定獲通力六根清淨分。第六佛子已下至而說頌言有三十行經。明此位菩薩見佛廣狹及受職分。第七而說頌言是說頌分。於此七段經中。</w:t>
      </w:r>
    </w:p>
    <w:p>
      <w:pPr>
        <w:keepNext/>
      </w:pPr>
      <w:r>
        <w:rPr>
          <w:b/>
        </w:rPr>
        <w:t>한국어 직역</w:t>
      </w:r>
    </w:p>
    <w:p>
      <w:pPr>
        <w:pStyle w:val="TranslationText"/>
      </w:pPr>
      <w:r>
        <w:t>다섯째, 수문석의에는 앞과 같이 두 뜻이 있다. 첫째, 경의 뜻을 크게 과분한다. 이 발광지 단락은 크게 일곱 단락으로 나눈다. 첫째, ‘그때 금강장보살’ 이하에서 ‘제3지를 얻는다’까지 5행은 제2지에서 제3지향을 닦으면서 열 가지 마음을 일으키는 부분을 밝힌다. 둘째, ‘불자’ 이하에서 ‘단지 입으로 말하는 것만으로 청정해질 수 없다’까지 52행 반은 제3지에 바로 머물러 모든 유위법을 관찰하고, 일체 중생에게 자비를 일으키며, 법을 귀히 여기고 사람을 중히 여겨 불구덩이에 들어가 고통을 받더라도 법 듣기를 즐기는 부분을 밝힌다. 셋째, ‘불자’ 이하에서 ‘그러면서도 즐겨 집착하는 바가 없다’까지 10행 반은 발광지에 머물러 색계·무색계의 사선팔정을 닦되 법성을 따라 행하면서 집착이 없는 부분을 밝힌다. 넷째, ‘불자’ 이하에서 ‘또한 다시 이와 같다’까지 2행은, 이 지위에서 자·비·희·사의 사무량심을 닦는 부분을 밝힌다. 다섯째, ‘불자’ 이하에서 ‘원력으로 그 가운데 태어난다’까지 33행은 이 지위에 머물러 선정을 닦음으로써 신통력을 얻고 육근이 청정해지는 부분을 밝힌다. 여섯째, ‘불자’ 이하에서 ‘게송으로 말하였다’까지 30행은, 이 지위의 보살이 부처를 보는 범위의 넓고 좁음과 직위를 받는 부분을 밝힌다. 일곱째, ‘게송으로 말하였다’는 게송을 설하는 부분이다. 이 일곱 단락의 경문 가운데,</w:t>
      </w:r>
    </w:p>
    <w:p>
      <w:pPr>
        <w:pStyle w:val="Heading2"/>
        <w:keepNext/>
      </w:pPr>
      <w:r>
        <w:t>문단 1120  ·  [0889b28]</w:t>
      </w:r>
    </w:p>
    <w:p>
      <w:pPr>
        <w:keepNext/>
      </w:pPr>
      <w:r>
        <w:rPr>
          <w:b/>
        </w:rPr>
        <w:t>원문</w:t>
      </w:r>
    </w:p>
    <w:p>
      <w:pPr>
        <w:pStyle w:val="SourceText"/>
      </w:pPr>
      <w:r>
        <w:t>[0889b28] 第一爾時金剛藏菩薩已下有五行經。明從第二地。修第三地向。起十種心。如經自具。</w:t>
      </w:r>
    </w:p>
    <w:p>
      <w:pPr>
        <w:keepNext/>
      </w:pPr>
      <w:r>
        <w:rPr>
          <w:b/>
        </w:rPr>
        <w:t>한국어 직역</w:t>
      </w:r>
    </w:p>
    <w:p>
      <w:pPr>
        <w:pStyle w:val="TranslationText"/>
      </w:pPr>
      <w:r>
        <w:t>첫째, ‘그때 금강장보살’ 이하 5행은 제2지에서 제3지향을 닦으며 열 가지 마음을 일으키는 것을 밝힌다. 경문에 스스로 갖추어져 있다.</w:t>
      </w:r>
    </w:p>
    <w:p>
      <w:pPr>
        <w:pStyle w:val="Heading2"/>
        <w:keepNext/>
      </w:pPr>
      <w:r>
        <w:t>문단 1121  ·  [0889c01]</w:t>
      </w:r>
    </w:p>
    <w:p>
      <w:pPr>
        <w:keepNext/>
      </w:pPr>
      <w:r>
        <w:rPr>
          <w:b/>
        </w:rPr>
        <w:t>원문</w:t>
      </w:r>
    </w:p>
    <w:p>
      <w:pPr>
        <w:pStyle w:val="SourceText"/>
      </w:pPr>
      <w:r>
        <w:t>[0889c01] 第二佛子已下有五十二行半經。於中復分五段。一從佛子菩薩摩訶薩住第三地已下至是為十有十九行經。明觀有為苦無常以十種哀愍眾生分。二菩薩如是見眾生界已下至究竟涅槃之樂有七行半經。明菩薩念度眾生以何方便安置何處令得究竟涅槃之樂分。三便作是念已下至如是觀察了知已可有五行經。明菩薩所念知安置眾生之究竟處分。四倍於正法已下至觀察修行可有十九行經。明菩薩欲度眾生倍勤修求法身命能捨入大火坑無苦分。五此菩薩已下有兩行經。明決定修行非但口言分。</w:t>
      </w:r>
    </w:p>
    <w:p>
      <w:pPr>
        <w:keepNext/>
      </w:pPr>
      <w:r>
        <w:rPr>
          <w:b/>
        </w:rPr>
        <w:t>한국어 직역</w:t>
      </w:r>
    </w:p>
    <w:p>
      <w:pPr>
        <w:pStyle w:val="TranslationText"/>
      </w:pPr>
      <w:r>
        <w:t>둘째, ‘불자’ 이하 52행 반 가운데 다시 다섯 단락으로 나눈다. 첫째, ‘불자 보살마하살이 제3지에 머문다’ 이하에서 ‘이것이 열 가지이다’까지 19행은 유위의 괴로움과 무상을 관찰하여 열 가지로 중생을 애민하는 부분을 밝힌다. 둘째, ‘보살이 이와 같이 중생계를 보고’ 이하에서 ‘궁극의 열반의 즐거움’까지 7행 반은 보살이 중생을 제도하려고 생각하면서 어떤 방편으로 어느 곳에 안치하여 궁극의 열반의 즐거움을 얻게 할지를 밝힌다. 셋째, ‘곧 이런 생각을 한다’ 이하에서 ‘이와 같이 관찰하여 분명히 안 뒤’까지 대략 5행은, 보살이 중생을 안치할 궁극의 처소를 생각하고 아는 부분을 밝힌다. 넷째, ‘정법에 더욱 힘쓴다’ 이하에서 ‘관찰하여 수행한다’까지 대략 19행은 보살이 중생을 제도하고자 법을 더욱 부지런히 구하고 닦아서 신명을 버리고 큰 불구덩이에 들어가도 괴로움이 없는 부분을 밝힌다. 다섯째, ‘이 보살’ 이하 2행은, 결정적으로 수행하는 것이 단지 입으로 말하는 것만이 아님을 밝힌다.</w:t>
      </w:r>
    </w:p>
    <w:p>
      <w:pPr>
        <w:pStyle w:val="SmallMeta"/>
      </w:pPr>
      <w:r>
        <w:t>新華嚴經論卷第二十四  |  『신화엄경론』 제24권 (권말 표제)</w:t>
      </w:r>
    </w:p>
    <w:p>
      <w:pPr>
        <w:pStyle w:val="Heading1"/>
        <w:keepNext/>
        <w:pageBreakBefore/>
      </w:pPr>
      <w:r>
        <w:t>제25권</w:t>
      </w:r>
    </w:p>
    <w:p>
      <w:pPr>
        <w:pStyle w:val="SmallMeta"/>
      </w:pPr>
      <w:r>
        <w:t>新華嚴經論卷第二十五  |  『신화엄경론』 제25권</w:t>
      </w:r>
    </w:p>
    <w:p>
      <w:pPr>
        <w:pStyle w:val="SmallMeta"/>
      </w:pPr>
      <w:r>
        <w:t>長者李通玄撰  |  장자 이통현 지음</w:t>
      </w:r>
    </w:p>
    <w:p>
      <w:pPr>
        <w:pStyle w:val="Heading2"/>
        <w:keepNext/>
      </w:pPr>
      <w:r>
        <w:t>문단 1122  ·  [0889c19]</w:t>
      </w:r>
    </w:p>
    <w:p>
      <w:pPr>
        <w:keepNext/>
      </w:pPr>
      <w:r>
        <w:rPr>
          <w:b/>
        </w:rPr>
        <w:t>원문</w:t>
      </w:r>
    </w:p>
    <w:p>
      <w:pPr>
        <w:pStyle w:val="SourceText"/>
      </w:pPr>
      <w:r>
        <w:t>[0889c19] 隨文釋義者。餘文自具。如欲度眾生令住涅槃樂。不離無障礙解脫智。此是根本智。乃至如實覺無行無生慧光禪善巧決定觀察智善巧多聞。如此五法總是一根本智之隨用。修行者。修方便定顯之可見。如倍於正法懃求修習日夜唯願聞法者。喜法者。明智現無憂故。樂法者。無生死故。依法者。依如來智故。隨法者。隨順正解脫故。解法者。解第一義故。順法者。順正智故。到法者。自到涅槃能到入生死度眾生故。亦令到涅槃故。如得一偈法勝得大千世界寶及輪王位者。明世法不免生死故。已下准知。</w:t>
      </w:r>
    </w:p>
    <w:p>
      <w:pPr>
        <w:keepNext/>
      </w:pPr>
      <w:r>
        <w:rPr>
          <w:b/>
        </w:rPr>
        <w:t>한국어 직역</w:t>
      </w:r>
    </w:p>
    <w:p>
      <w:pPr>
        <w:pStyle w:val="TranslationText"/>
      </w:pPr>
      <w:r>
        <w:t>수문석의는 나머지 글에 스스로 갖추어져 있다. 중생을 제도하여 열반의 즐거움에 머물게 하고자 하는 것은 ‘무장애해탈지’를 떠나지 않으니, 이것이 근본지이다. 나아가 ‘실답게 무행·무생을 깨닫는 혜광·선·선교·결정관찰지·선교·다문’까지이다. 이와 같은 다섯 법은 모두 하나의 근본지가 작용에 따라 드러난 것이다. 수행자는 방편정을 닦아서 이것을 드러내면 알 수 있다. ‘정법에 더욱 힘써 닦고 익히며 밤낮으로 오직 법 듣기를 원한다’고 한 데서, 법을 기뻐한다는 것은 지혜가 나타나 근심이 없음을 밝히고, 법을 즐긴다는 것은 생사가 없기 때문이며, 법에 의지한다는 것은, 여래의 지혜에 의지하기 때문이다. 법을 따른다는 것은 바른 해탈을 따르기 때문이고, 법을 이해한다는 것은 제일의를 이해하기 때문이며, 법에 순응한다는 것은 바른 지혜에 순응하기 때문이다. 법에 이른다는 것은 스스로 열반에 이르고, 또한 생사에 들어가 중생을 제도하여 그들로 하여금 열반에 이르게 할 수 있기 때문이다. 한 게송의 법을 얻는 것이 대천세계의 보배와 전륜왕의 지위를 얻는 것보다 수승하다는 것은 세간법으로는 생사를 면하지 못함을 밝힌다. 이하도 이에 준하여 알 수 있다.</w:t>
      </w:r>
    </w:p>
    <w:p>
      <w:pPr>
        <w:pStyle w:val="Heading2"/>
        <w:keepNext/>
      </w:pPr>
      <w:r>
        <w:t>문단 1123  ·  [0890a02]</w:t>
      </w:r>
    </w:p>
    <w:p>
      <w:pPr>
        <w:keepNext/>
      </w:pPr>
      <w:r>
        <w:rPr>
          <w:b/>
        </w:rPr>
        <w:t>원문</w:t>
      </w:r>
    </w:p>
    <w:p>
      <w:pPr>
        <w:pStyle w:val="SourceText"/>
      </w:pPr>
      <w:r>
        <w:t>[0890a02] 第三佛子已下有十行半經。是四禪八定隨順法性無著分中。復分為九段。一佛子已下至離生喜樂一行半經。是住初禪分。二滅覺觀。已下至定生喜樂一行經。是住第二禪分。三離喜住捨已下至捨有念受樂有兩行經。是住第三禪分。四斷樂已下至住第四禪有一行經。是住第四禪分。五超一切色想已下至住無邊虛空處有一行經。是空處定分。六超一切虛空無邊處至住識無邊處有一行經。是識處定分。七超一切識無邊處已下至無所有處一行經。是無所有處定分。八超無所有處已下至非有想非無想處一行經。是非有想定分。此三界頂。九但隨順法故而無所著。是心無依定此是法界定體。隨文釋義者。明此發光地得出三界心入法界自體無作大三昧門。雖修四禪八定恒隨法性而無所依。但為鍊磨三界習氣令智明淨。應如是進修故。如善鍊金不失銖兩喻。如是重重以戒定慧鍊磨。不失法界大圓明智銖兩。以此八種禪定鍊磨令智慧轉更明淨。以法身智體本無增減故。名發光地。權教菩薩得出八禪超三界苦生於淨土有慈悲者。留惑潤生住於世間。聲聞羅漢出八禪之後。入第九定。依空智滅身。智總無。如一乘菩薩修習八禪。善知世法無有體性。成一切智之妙用故。達三界體自無生滅故。發超大智知世法故。故名發光地。初地修檀住世間。第二地修戒明能淨世間。第三地修八定明得出世間。四五六地明修出世間中世間之智。七八九地明修入世間成悲智圓融。第十地明修智悲圓滿成佛位故。計其理智無有地體層級。為治慣習及會融悲智生熟及修世間出世間差別智有淺深。安立諸地。設有軌度令使倣之。</w:t>
      </w:r>
    </w:p>
    <w:p>
      <w:pPr>
        <w:keepNext/>
      </w:pPr>
      <w:r>
        <w:rPr>
          <w:b/>
        </w:rPr>
        <w:t>한국어 직역</w:t>
      </w:r>
    </w:p>
    <w:p>
      <w:pPr>
        <w:pStyle w:val="TranslationText"/>
      </w:pPr>
      <w:r>
        <w:t>셋째, ‘불자’ 이하 10행 반은 사선팔정이 법성을 따라 집착이 없는 부분이다. 다시 아홉 단락으로 나눈다. 첫째, ‘불자’ 이하에서 ‘이생희락에 머문다’까지 1행 반은 초선에 머무는 부분이다. 둘째, ‘각관을 멸하고’ 이하에서 ‘정생희락’까지 1행은, 제2선에 머무는 부분이다. 셋째, ‘기쁨을 떠나 사에 머문다’ 이하에서 ‘사하되 염이 있고 즐거움을 받는다’까지 2행은 제3선에 머무는 부분이다. 넷째, ‘즐거움을 끊는다’ 이하에서 ‘제4선에 머문다’까지 1행은 제4선에 머무는 부분이다. 다섯째, ‘일체의 색상을 초월한다’ 이하에서 ‘무변허공처에 머문다’까지 1행은 공처정의 부분이다. 여섯째, ‘일체의 허공무변처를 초월한다’에서 ‘식무변처에 머문다’까지 1행은 식처정의 부분이다. 일곱째, ‘일체의 식무변처를 초월한다’ 이하에서 ‘무소유처’까지 1행은 무소유처정의 부분이다. 여덟째, ‘무소유처를 초월한다’ 이하에서 ‘비유상비무상처’까지 1행은 비유상정의 부분이다. 이것이 삼계의 정상이다. 아홉째, 다만 법을 따르므로 집착하는 바가 없다. 이는 마음에 의지함이 없는 선정으로서 법계 선정의 본체이다. 수문석의는 이 발광지가 삼계를 벗어나 마음이 법계 자체의 무작 대삼매문에 들어감을 밝힌다. 비록 사선팔정을 닦더라도 항상 법성을 따라 의지하는 바가 없고, 다만 삼계의 습기를 단련하여 지혜를 밝고 깨끗하게 할 뿐이다. 마땅히 이와 같이 진수해야 한다. 잘 단련한 금이 수량을 잃지 않는 비유와 같다. 이와 같이 거듭 계·정·혜로 단련하여 법계의 대원명지의 수량을 잃지 않는다. 이 여덟 선정으로 단련하여 지혜를 더욱 밝고 깨끗하게 한다. 법신의 지체는 본래 증감이 없기 때문이다. 그러므로 발광지라 이름한다. 권교의 보살은 팔선을 벗어나 삼계의 괴로움을 초월하고 정토에 태어나며, 자비가 있는 자는 혹을 남겨 생을 적시고 세간에 머문다. 성문 아라한은 팔선을 벗어난 뒤 제9정에 들어 공지에 의지하여 몸을 멸하고, 지혜도 모두 없어진다. 일승의 보살이 팔선을 닦는 것과 같은 경우에는 세간법에 본체의 자성이 없음을 잘 알아 일체지의 묘용을 이루며, 삼계의 본체가 본래 생멸이 없음을 통달하여 큰 지혜를 발현하고 세간법을 안다. 그러므로 발광지라 이름한다. 초지는 단바라밀을 닦아 세간에 머물고, 제2지는 계를 닦아 세간을 깨끗하게 할 수 있음을 밝히며, 제3지는 팔정을 닦아 출세간을 얻음을 밝힌다. 사·오·육지는 출세간 가운데의 세간 지혜를 닦음을 밝히고, 칠·팔·구지는 세간에 들어가 비와 지가 원융하도록 닦음을 밝히며, 제10지는 지와 비가 원만하여 불위를 이루도록 닦음을 밝힌다. 그 이치와 지혜를 따져 보면 지위의 실체적 층급은 없다. 다만 습기를 다스리고 비와 지를 회융하여 익거나 설게 하며, 세간과 출세간의 차별지를 닦는 데 얕고 깊음이 있으므로 여러 지위를 세운 것이다. 궤범을 시설하여 이를 본받게 한다.</w:t>
      </w:r>
    </w:p>
    <w:p>
      <w:pPr>
        <w:pStyle w:val="Heading2"/>
        <w:keepNext/>
      </w:pPr>
      <w:r>
        <w:t>문단 1124  ·  [0890b06]</w:t>
      </w:r>
    </w:p>
    <w:p>
      <w:pPr>
        <w:keepNext/>
      </w:pPr>
      <w:r>
        <w:rPr>
          <w:b/>
        </w:rPr>
        <w:t>원문</w:t>
      </w:r>
    </w:p>
    <w:p>
      <w:pPr>
        <w:pStyle w:val="SourceText"/>
      </w:pPr>
      <w:r>
        <w:t>[0890b06] 第四佛子已下有兩行半經。明修四無量心以大慈為首分。</w:t>
      </w:r>
    </w:p>
    <w:p>
      <w:pPr>
        <w:keepNext/>
      </w:pPr>
      <w:r>
        <w:rPr>
          <w:b/>
        </w:rPr>
        <w:t>한국어 직역</w:t>
      </w:r>
    </w:p>
    <w:p>
      <w:pPr>
        <w:pStyle w:val="TranslationText"/>
      </w:pPr>
      <w:r>
        <w:t>넷째, ‘불자’ 이하 2행 반은 사무량심을 닦되 대자를 첫머리로 삼는 부분을 밝힌다.</w:t>
      </w:r>
    </w:p>
    <w:p>
      <w:pPr>
        <w:pStyle w:val="Heading2"/>
        <w:keepNext/>
      </w:pPr>
      <w:r>
        <w:t>문단 1125  ·  [0890b08]</w:t>
      </w:r>
    </w:p>
    <w:p>
      <w:pPr>
        <w:keepNext/>
      </w:pPr>
      <w:r>
        <w:rPr>
          <w:b/>
        </w:rPr>
        <w:t>원문</w:t>
      </w:r>
    </w:p>
    <w:p>
      <w:pPr>
        <w:pStyle w:val="SourceText"/>
      </w:pPr>
      <w:r>
        <w:t>[0890b08] 第五佛子已下至以願力而生其中有三十三行經。明神通自在分。於此段中復分為六段。一佛子此菩薩得無量神通力已下至梵世有六行經。明神通分。二此菩薩已下至亦悉能聞有兩行經。明天耳通分。三此菩薩已下至以他心智知眾生心有七行經。明得他心智分。四此菩薩已下至皆能憶念有八行經。明得宿命分。五此菩薩已下至皆如實知有七行半經。明得天眼分。此已上明菩薩五通自在。為智悲未滿本願故。具普賢行故。異淨土菩薩故。異二乘故。不證漏盡。通以智於生死隨行自在故。如淨土經云。雖證六通而不盡漏者是也。六此菩薩已下至以意願力而生其中有兩行經。明不隨三昧力受生分。</w:t>
      </w:r>
    </w:p>
    <w:p>
      <w:pPr>
        <w:keepNext/>
      </w:pPr>
      <w:r>
        <w:rPr>
          <w:b/>
        </w:rPr>
        <w:t>한국어 직역</w:t>
      </w:r>
    </w:p>
    <w:p>
      <w:pPr>
        <w:pStyle w:val="TranslationText"/>
      </w:pPr>
      <w:r>
        <w:t>다섯째, ‘불자’ 이하에서 ‘원력으로 그 가운데 태어난다’까지 33행은 신통이 자재한 부분을 밝힌다. 이 단락을 다시 여섯 단락으로 나눈다. 첫째, ‘불자, 이 보살이 한량없는 신통력을 얻는다’ 이하에서 ‘범세’까지 6행은 신통의 부분을 밝힌다. 둘째, ‘이 보살’ 이하에서 ‘또한 모두 들을 수 있다’까지 2행은 천이통의 부분을 밝힌다. 셋째, ‘이 보살’ 이하에서 ‘타심지로 중생의 마음을 안다’까지 7행은 타심지의 부분을 밝힌다. 넷째, ‘이 보살’ 이하에서 ‘모두 기억할 수 있다’까지 8행은, 숙명의 부분을 밝힌다. 다섯째, ‘이 보살’ 이하에서 ‘모두 실답게 안다’까지 7행 반은 천안의 부분을 밝힌다. 이상은 보살의 오통이 자재함을 밝힌다. 지와 비가 아직 원만하지 않고 본원이 있기 때문에, 보현행을 갖추기 때문에, 정토 보살과 다르기 때문에, 이승과 다르기 때문에, 누진을 증득하지 않는다. 신통은 지혜로 생사 가운데서 행을 따라 자재하기 때문이다. 『정토경』에서 “비록 육통을 증득하지만 누를 다하지 않는다”고 한 것이 이것이다. 여섯째, ‘이 보살’ 이하에서 ‘뜻의 원력으로 그 가운데 태어난다’까지 2행은 삼매력에 따라 수생하지 않는 부분을 밝힌다.</w:t>
      </w:r>
    </w:p>
    <w:p>
      <w:pPr>
        <w:pStyle w:val="Heading2"/>
        <w:keepNext/>
      </w:pPr>
      <w:r>
        <w:t>문단 1126  ·  [0890b22]</w:t>
      </w:r>
    </w:p>
    <w:p>
      <w:pPr>
        <w:keepNext/>
      </w:pPr>
      <w:r>
        <w:rPr>
          <w:b/>
        </w:rPr>
        <w:t>원문</w:t>
      </w:r>
    </w:p>
    <w:p>
      <w:pPr>
        <w:pStyle w:val="SourceText"/>
      </w:pPr>
      <w:r>
        <w:t>[0890b22] 第六佛子已下至而說頌曰有三十行半經。於此段復分為六段。一佛子已下至隨力修行有六行半經。明此菩薩以願力得見多佛及供養聞法分。二此菩薩已下至轉更明淨有四行半經。明觀法解縛分。三佛子已下至轉更明淨有三行經。明喻鍊金金比菩薩地加行智慧明淨分。四此菩薩已下至皆轉清淨有三行經。明忍辱柔和十三種心轉更明淨分。五此菩薩已下至隨力隨分有一行半經。明此位菩薩所行之法分。六佛子已下至不能數知有十行半經。明此位菩薩受職依定見佛數量分。</w:t>
      </w:r>
    </w:p>
    <w:p>
      <w:pPr>
        <w:keepNext/>
      </w:pPr>
      <w:r>
        <w:rPr>
          <w:b/>
        </w:rPr>
        <w:t>한국어 직역</w:t>
      </w:r>
    </w:p>
    <w:p>
      <w:pPr>
        <w:pStyle w:val="TranslationText"/>
      </w:pPr>
      <w:r>
        <w:t>여섯째, ‘불자’ 이하에서 ‘게송으로 말하였다’까지 30행 반이 있는데, 이 단락을 다시 여섯 단락으로 나눈다. 첫째, ‘불자’ 이하에서 ‘힘에 따라 수행한다’까지 6행 반은 이 보살이 원력으로 많은 부처를 뵙고 공양하며 법을 듣는 부분을 밝힌다. 둘째, ‘이 보살’ 이하에서 ‘더욱 밝고 깨끗해진다’까지 4행 반은 법을 관하여 속박을 푸는 부분을 밝힌다. 셋째, ‘불자’ 이하에서 ‘더욱 밝고 깨끗해진다’까지 3행은 금을 단련하는 비유를 들어 금을 보살 지위의 가행지혜에 견주어 더욱 밝고 깨끗해짐을 밝힌다. 넷째, ‘이 보살’ 이하에서 ‘모두 더욱 청정해진다’까지 3행은 인욕과 유화 등 열세 가지 마음이 더욱 밝고 깨끗해짐을 밝힌다. 다섯째, ‘이 보살’ 이하에서 ‘힘과 분수에 따른다’까지 1행 반은 이 지위의 보살이 행하는 법을 밝힌다. 여섯째, ‘불자’ 이하에서 ‘헤아려 알 수 없다’까지 10행 반은 이 지위의 보살이 직위를 받고 선정에 의지하여 부처를 보는 수량을 밝힌다.</w:t>
      </w:r>
    </w:p>
    <w:p>
      <w:pPr>
        <w:pStyle w:val="Heading2"/>
        <w:keepNext/>
      </w:pPr>
      <w:r>
        <w:t>문단 1127  ·  [0890c04]</w:t>
      </w:r>
    </w:p>
    <w:p>
      <w:pPr>
        <w:keepNext/>
      </w:pPr>
      <w:r>
        <w:rPr>
          <w:b/>
        </w:rPr>
        <w:t>원문</w:t>
      </w:r>
    </w:p>
    <w:p>
      <w:pPr>
        <w:pStyle w:val="SourceText"/>
      </w:pPr>
      <w:r>
        <w:t>[0890c04] 第七爾時已下明金剛藏說頌分。於頌中有三十六行頌。兩行一頌。重頌前法。如文自具。</w:t>
      </w:r>
    </w:p>
    <w:p>
      <w:pPr>
        <w:keepNext/>
      </w:pPr>
      <w:r>
        <w:rPr>
          <w:b/>
        </w:rPr>
        <w:t>한국어 직역</w:t>
      </w:r>
    </w:p>
    <w:p>
      <w:pPr>
        <w:pStyle w:val="TranslationText"/>
      </w:pPr>
      <w:r>
        <w:t>일곱째, ‘그때’ 이하에서는 금강장이 게송을 설하는 부분을 밝힌다. 게송 가운데 36행이 있고 두 행이 한 게송이며, 앞의 법을 거듭 게송한 것이다. 글에 스스로 갖추어져 있다.</w:t>
      </w:r>
    </w:p>
    <w:p>
      <w:pPr>
        <w:pStyle w:val="Heading2"/>
        <w:keepNext/>
      </w:pPr>
      <w:r>
        <w:t>제4 염혜지</w:t>
      </w:r>
    </w:p>
    <w:p>
      <w:pPr>
        <w:pStyle w:val="SmallMeta"/>
      </w:pPr>
      <w:r>
        <w:t>第四焰慧地  |  제4 염혜지</w:t>
      </w:r>
    </w:p>
    <w:p>
      <w:pPr>
        <w:pStyle w:val="Heading2"/>
        <w:keepNext/>
      </w:pPr>
      <w:r>
        <w:t>문단 1128  ·  [0890c08]</w:t>
      </w:r>
    </w:p>
    <w:p>
      <w:pPr>
        <w:keepNext/>
      </w:pPr>
      <w:r>
        <w:rPr>
          <w:b/>
        </w:rPr>
        <w:t>원문</w:t>
      </w:r>
    </w:p>
    <w:p>
      <w:pPr>
        <w:pStyle w:val="SourceText"/>
      </w:pPr>
      <w:r>
        <w:t>[0890c08] 將釋此地。作五門如前。</w:t>
      </w:r>
    </w:p>
    <w:p>
      <w:pPr>
        <w:keepNext/>
      </w:pPr>
      <w:r>
        <w:rPr>
          <w:b/>
        </w:rPr>
        <w:t>한국어 직역</w:t>
      </w:r>
    </w:p>
    <w:p>
      <w:pPr>
        <w:pStyle w:val="TranslationText"/>
      </w:pPr>
      <w:r>
        <w:t>이 지위를 해석하려 하니 앞과 같이 다섯 문으로 나눈다.</w:t>
      </w:r>
    </w:p>
    <w:p>
      <w:pPr>
        <w:pStyle w:val="Heading2"/>
        <w:keepNext/>
      </w:pPr>
      <w:r>
        <w:t>문단 1129  ·  [0890c08]</w:t>
      </w:r>
    </w:p>
    <w:p>
      <w:pPr>
        <w:keepNext/>
      </w:pPr>
      <w:r>
        <w:rPr>
          <w:b/>
        </w:rPr>
        <w:t>원문</w:t>
      </w:r>
    </w:p>
    <w:p>
      <w:pPr>
        <w:pStyle w:val="SourceText"/>
      </w:pPr>
      <w:r>
        <w:t>[0890c08] 一釋地名目者。何故名為焰慧地。前地修上界八禪。得出三界智慧故。名發光地。此地修三十七助道觀門。觀身受心法轉加明淨。故名為焰慧地。前地因定發故名發光地。此地以三十七助道觀門觀身受心法。自性無依慧加明淨。故名焰慧。</w:t>
      </w:r>
    </w:p>
    <w:p>
      <w:pPr>
        <w:keepNext/>
      </w:pPr>
      <w:r>
        <w:rPr>
          <w:b/>
        </w:rPr>
        <w:t>한국어 직역</w:t>
      </w:r>
    </w:p>
    <w:p>
      <w:pPr>
        <w:pStyle w:val="TranslationText"/>
      </w:pPr>
      <w:r>
        <w:t>첫째, 지위의 명목을 풀이한다. 어째서 염혜지라 이름하는가? 앞의 지위에서는 상계의 팔선을 닦아 삼계를 벗어나는 지혜를 얻었으므로 발광지라 이름하였다. 이 지위에서는 삼십칠조도관문을 닦아 신·수·심·법을 관찰하여 더욱 밝고 깨끗하게 하므로 염혜지라 이름한다. 앞의 지위는 선정으로 인해 지혜가 발하므로 발광지라 이름하였다. 이 지위는 삼십칠조도관문으로 신·수·심·법을 관찰하여 자성에 의지함이 없는 지혜가 더욱 밝고 깨끗해지므로 염혜라 이름한다.</w:t>
      </w:r>
    </w:p>
    <w:p>
      <w:pPr>
        <w:pStyle w:val="Heading2"/>
        <w:keepNext/>
      </w:pPr>
      <w:r>
        <w:t>문단 1130  ·  [0890c15]</w:t>
      </w:r>
    </w:p>
    <w:p>
      <w:pPr>
        <w:keepNext/>
      </w:pPr>
      <w:r>
        <w:rPr>
          <w:b/>
        </w:rPr>
        <w:t>원문</w:t>
      </w:r>
    </w:p>
    <w:p>
      <w:pPr>
        <w:pStyle w:val="SourceText"/>
      </w:pPr>
      <w:r>
        <w:t>[0890c15] 二明此地修何行門者。以精進波羅蜜為首。餘九為伴。</w:t>
      </w:r>
    </w:p>
    <w:p>
      <w:pPr>
        <w:keepNext/>
      </w:pPr>
      <w:r>
        <w:rPr>
          <w:b/>
        </w:rPr>
        <w:t>한국어 직역</w:t>
      </w:r>
    </w:p>
    <w:p>
      <w:pPr>
        <w:pStyle w:val="TranslationText"/>
      </w:pPr>
      <w:r>
        <w:t>둘째, 이 지위에서 어떤 행문을 닦는가를 밝힌다. 정진바라밀을 으뜸으로 삼고 나머지 아홉을 반려로 삼는다.</w:t>
      </w:r>
    </w:p>
    <w:p>
      <w:pPr>
        <w:pStyle w:val="Heading2"/>
        <w:keepNext/>
      </w:pPr>
      <w:r>
        <w:t>문단 1131  ·  [0890c17]</w:t>
      </w:r>
    </w:p>
    <w:p>
      <w:pPr>
        <w:keepNext/>
      </w:pPr>
      <w:r>
        <w:rPr>
          <w:b/>
        </w:rPr>
        <w:t>원문</w:t>
      </w:r>
    </w:p>
    <w:p>
      <w:pPr>
        <w:pStyle w:val="SourceText"/>
      </w:pPr>
      <w:r>
        <w:t>[0890c17] 三明善財表法者。善財於此位中。見普救一切眾生妙德夜神。得菩薩普現一切世間調伏眾生解脫門。此神住在此眾會中者。即明與前喜目神同會為表。前離垢地是以法身無作性戒是菩提體故。忍波羅蜜精進波羅蜜是菩提行故。普德淨光住道場之內。喜目神住處去道場不遠。此第四地中普救眾生夜天在此眾會中。明以忍精進二位不離萬行故。又明三十七助道行門是助菩提行故。故言在此眾會。此位明以菩提體却觀身受心法成世間智慧故。前之三地已求出世菩提心。此四五六地以菩提心返修世間智慧。此云在此眾會。此位中見普救眾生夜天神者。明三十七道品四念處觀。是三世諸佛教化一切眾生助道方便。一切諸佛從初發心至究竟智。皆依此方便。而增明諸智慧故。是故此神名普救一切眾生妙德。妙德者。明三十七助道觀。能顯自他妙慧故也。明前三地修戒定忍得出世心。此地重以三十七道觀。再更治之。故名焰慧地。得普現世間調伏一切眾生解脫門者。為明此位三十七道品。通三乘一乘共所修行調伏之大路故。名普現調伏一切眾生解脫。一一依善財表。行中類之可見其意。若不如是不可了知地位行門。後至入法界品具明。</w:t>
      </w:r>
    </w:p>
    <w:p>
      <w:pPr>
        <w:keepNext/>
      </w:pPr>
      <w:r>
        <w:rPr>
          <w:b/>
        </w:rPr>
        <w:t>한국어 직역</w:t>
      </w:r>
    </w:p>
    <w:p>
      <w:pPr>
        <w:pStyle w:val="TranslationText"/>
      </w:pPr>
      <w:r>
        <w:t>셋째, 선재가 표법하는 바를 밝힌다. 선재는 이 지위에서 보구일체중생묘덕 야신을 만나 ‘보살보현일체세간조복중생 해탈문’을 얻는다. 이 신이 이 대중의 회중 가운데 머문다고 한 것은 곧 앞의 희목신과 같은 회중임을 밝히기 위한 것이다. 앞의 이구지는 법신의 무작성계가 보리의 본체이므로, 인욕바라밀과 정진바라밀은 보리의 행이 된다. 보덕정광은 도량 안에 머물고, 희목신은 도량에서 멀지 않은 곳에 머문다. 이 제4지에서 보구중생 야천신이 이 대중 가운데 있다는 것은 인욕과 정진의 두 지위가 만행을 떠나지 않음을 밝힌다. 또 삼십칠조도 행문이 보리행을 돕는 것이므로 ‘이 대중 가운데 있다’고 한 것이다. 이 지위에서는 보리의 본체로 도리어 신·수·심·법을 관찰하여 세간의 지혜를 이룸을 밝힌다. 앞의 삼지는 이미 출세간의 보리심을 구하였고, 이 사·오·육지는 보리심으로 되돌아가 세간의 지혜를 닦는다. 이것이 ‘이 대중 가운데 있다’는 뜻이다. 이 지위에서 보구중생 야천신을 만난다는 것은, 삼십칠도품의 사념처관이 삼세의 모든 부처가 일체 중생을 교화하는 조도방편임을 밝힌다. 모든 부처는 처음 발심할 때부터 궁극의 지혜에 이르기까지 모두 이 방편에 의지하여 모든 지혜를 더욱 밝게 한다. 그러므로 이 신을 보구일체중생묘덕이라 이름한다. ‘묘덕’이란 삼십칠조도관이 스스로와 남의 묘혜를 드러낼 수 있음을 밝힌다. 앞의 삼지에서는 계·정·인을 닦아 출세간심을 얻었고, 이 지위에서는 다시 삼십칠도관으로 거듭 다스리므로 염혜지라 이름한다. ‘보현세간조복일체중생 해탈문’을 얻는다는 것은 이 지위의 삼십칠도품이 삼승과 일승이 함께 닦아 행하는 조복의 큰 길임을 밝힌다. 그러므로 ‘보현조복일체중생 해탈’이라 이름한다. 하나하나 선재의 표법에 의거하여 행 가운데서 유추하면 그 뜻을 알 수 있다. 그렇지 않으면 지위와 행문을 알 수 없다. 뒤의 「입법계품」에 이르면 자세히 밝힌다.</w:t>
      </w:r>
    </w:p>
    <w:p>
      <w:pPr>
        <w:pStyle w:val="Heading2"/>
        <w:keepNext/>
      </w:pPr>
      <w:r>
        <w:t>문단 1132  ·  [0891a12]</w:t>
      </w:r>
    </w:p>
    <w:p>
      <w:pPr>
        <w:keepNext/>
      </w:pPr>
      <w:r>
        <w:rPr>
          <w:b/>
        </w:rPr>
        <w:t>원문</w:t>
      </w:r>
    </w:p>
    <w:p>
      <w:pPr>
        <w:pStyle w:val="SourceText"/>
      </w:pPr>
      <w:r>
        <w:t>[0891a12] 四明此地於三界中得何界解脫者。若以總相得三界一相解脫。若別相昇進。明此位中以修三十七道品觀得欲界中智慧解脫心多。大意明重治前第三地中出三界餘習。為明第五地禪波羅蜜修十諦觀。得上二界并欲界中出世間中解脫。皆須總別同異成壞論之。如初歡喜地表法神。明初生佛家以檀波羅蜜能資生聖道故。神名主當春生。如第二離垢地戒波羅蜜。以法身無作以為戒體。故神名普德淨光明戒光也。即住居道場之內。表法身是道場體故。身是菩提體故。第三發光地以忍波羅蜜為體。神名喜目觀察眾生。以忍故無事不悅。去道場不遠者。明忍以法身無作為體故。第四焰慧地以精進波羅蜜為體。神名普救眾生。以精進波羅蜜是普救義故。又為普治前三地出三界習氣住在此眾會者。明不離法身及性戒忍行中行精進行故。如是總約名及住處所表。地位次第令易見故。思之可見。又入地中多以神為表法者。明入地以聖智從行祐生名神故。又以總別同異成壞之義。六相法門思之。方無有惑。</w:t>
      </w:r>
    </w:p>
    <w:p>
      <w:pPr>
        <w:keepNext/>
      </w:pPr>
      <w:r>
        <w:rPr>
          <w:b/>
        </w:rPr>
        <w:t>한국어 직역</w:t>
      </w:r>
    </w:p>
    <w:p>
      <w:pPr>
        <w:pStyle w:val="TranslationText"/>
      </w:pPr>
      <w:r>
        <w:t>넷째, 이 지위가 삼계 가운데 어느 계의 해탈을 얻는가를 밝힌다. 총상으로 말하면 삼계가 한 모습임을 해탈로 얻고, 별상의 승진으로 말하면 이 지위에서 삼십칠도품관을 닦아 욕계 가운데의 지혜 해탈심을 많이 얻음을 밝힌다. 대의는 앞의 제3지에서 삼계를 벗어난 뒤 남은 습기를 다시 다스리는 데 있다. 제5지의 선바라밀에서 십제관을 닦으면 위의 두 계와 욕계 가운데의 출세간적 해탈을 얻는다는 것을 밝힌다. 모두 총·별·동·이·성·괴로 논해야 한다. 초환희지의 표법신과 같이, 처음 불가에 태어나 단바라밀로 성도를 자생할 수 있음을 밝히므로 신의 이름을 ‘주당춘생’이라 한다. 제2 이구지의 계바라밀은 법신의 무작을 계체로 삼으므로 신의 이름을 ‘보덕정광’이라 하니, 계의 빛을 밝힌 것이다. 곧 도량 안에 머문다. 법신이 도량의 본체임을 나타내기 때문이다. 몸이 곧 보리의 본체이기 때문이다. 제3 발광지는 인욕바라밀을 본체로 삼고 신의 이름을 희목관찰중생이라 하는데, 인욕 때문에 어떤 일도 기쁘지 않음이 없기 때문이다. 도량에서 멀지 않다고 한 것은 인욕이 법신의 무작을 본체로 삼음을 밝힌다. 제4 염혜지는 정진바라밀을 본체로 삼고 신의 이름을 보구중생이라 하는데, 정진바라밀이 널리 구제한다는 뜻이기 때문이다. 또 앞의 삼지에서 삼계를 벗어나고도 남은 습기를 널리 다스리며 이 대중 가운데 머문다는 것은 법신과 성계 및 인행을 떠나지 않은 가운데 정진행을 행함을 밝힌다. 이와 같이 이름과 머무는 처소가 나타내는 바를 총괄하여 지위의 차례를 쉽게 알게 한 것이다. 생각하면 알 수 있다. 또 입지 가운데 대개 신으로 표법하는 것은 지위에 들어 성지로 행을 따라 중생을 도우므로 ‘신’이라 이름한 것이다. 또 총·별·동·이·성·괴의 뜻과 육상법문으로 생각해야, 비로소 의혹이 없게 된다.</w:t>
      </w:r>
    </w:p>
    <w:p>
      <w:pPr>
        <w:pStyle w:val="Heading2"/>
        <w:keepNext/>
      </w:pPr>
      <w:r>
        <w:t>문단 1133  ·  [0891b05]</w:t>
      </w:r>
    </w:p>
    <w:p>
      <w:pPr>
        <w:keepNext/>
      </w:pPr>
      <w:r>
        <w:rPr>
          <w:b/>
        </w:rPr>
        <w:t>원문</w:t>
      </w:r>
    </w:p>
    <w:p>
      <w:pPr>
        <w:pStyle w:val="SourceText"/>
      </w:pPr>
      <w:r>
        <w:t>[0891b05] 五隨文釋義者。有二義。一長科經意。二隨文釋義。一長科經意者。於此焰慧地中。長科為七段。第一佛子已下。有十二行頌。明大眾聞前地歡喜復請後地法分。第二爾時金剛藏已下一段六行半經。明以十法修入第四地向分。第三佛子菩薩住此焰慧地已下一段三十七行半經。明修三十七道品分。第四佛子已下五行半經。明對治身見分。第五佛子此菩薩已下一段十五行經。明以前觀智方便獲大利益柔和分。第六佛子菩薩住此焰慧地已下。有三十行經。明此地見佛增廣分。第七菩薩已淨第二地已下。有五十三行頌。明重頌前法分。</w:t>
      </w:r>
    </w:p>
    <w:p>
      <w:pPr>
        <w:keepNext/>
      </w:pPr>
      <w:r>
        <w:rPr>
          <w:b/>
        </w:rPr>
        <w:t>한국어 직역</w:t>
      </w:r>
    </w:p>
    <w:p>
      <w:pPr>
        <w:pStyle w:val="TranslationText"/>
      </w:pPr>
      <w:r>
        <w:t>다섯째, 수문석의에는 두 뜻이 있다. 첫째, 경의 뜻을 크게 과분하고, 둘째, 글을 따라 뜻을 풀이한다. 첫째, 경의 뜻을 크게 과분하면 이 염혜지 가운데 크게 일곱 단락으로 나눈다. 첫째, ‘불자’ 이하에는 12행의 게송이 있다. 이는 대중이 앞 지위의 법을 듣고 기뻐하여 다시 뒤 지위의 법을 청하는 부분을 밝힌다. 둘째, ‘그때 금강장’ 이하의 한 단락 6행 반은 열 가지 법으로 제4지향에 들어가도록 닦는 부분을 밝힌다. 셋째, ‘불자, 보살이 이 염혜지에 머문다’ 이하의 한 단락 37행 반은, 삼십칠도품을 닦는 부분을 밝힌다. 넷째, ‘불자’ 이하 5행 반은 신견을 대치하는 부분을 밝힌다. 다섯째, ‘불자, 이 보살’ 이하의 한 단락 15행은 앞의 관지방편으로 큰 이익과 유화함을 얻는 부분을 밝힌다. 여섯째, ‘불자, 보살이 이 염혜지에 머문다’ 이하 30행은 이 지위에서 부처를 뵙는 범위가 더욱 넓어짐을 밝힌다. 일곱째, ‘보살이 이미 제2지를 청정히 하였다’ 이하 53행의 게송은 앞의 법을 거듭 게송함을 밝힌다.</w:t>
      </w:r>
    </w:p>
    <w:p>
      <w:pPr>
        <w:pStyle w:val="Heading2"/>
        <w:keepNext/>
      </w:pPr>
      <w:r>
        <w:t>문단 1134  ·  [0891b18]</w:t>
      </w:r>
    </w:p>
    <w:p>
      <w:pPr>
        <w:keepNext/>
      </w:pPr>
      <w:r>
        <w:rPr>
          <w:b/>
        </w:rPr>
        <w:t>원문</w:t>
      </w:r>
    </w:p>
    <w:p>
      <w:pPr>
        <w:pStyle w:val="SourceText"/>
      </w:pPr>
      <w:r>
        <w:t>[0891b18] 第一從初十二行頌中。復分為兩段。一佛子聞此廣大行已下至菩薩勝行妙法音有八行頌。明大眾聞第三地法歡喜興供稱歎分。二從願更演說聰慧者有四行頌。明更請第四地法門分。已上文義如文自具。不煩更釋。如自在天王大忻慶者。為此天是說十地處非餘天不悅。但舉說法處主故。</w:t>
      </w:r>
    </w:p>
    <w:p>
      <w:pPr>
        <w:keepNext/>
      </w:pPr>
      <w:r>
        <w:rPr>
          <w:b/>
        </w:rPr>
        <w:t>한국어 직역</w:t>
      </w:r>
    </w:p>
    <w:p>
      <w:pPr>
        <w:pStyle w:val="TranslationText"/>
      </w:pPr>
      <w:r>
        <w:t>첫째, 처음 12행의 게송 가운데 다시 두 단락으로 나눈다. 첫째, ‘불자가 이 광대한 행을 듣고’ 이하에서 ‘보살의 수승한 행과 묘한 법음’까지 8행의 게송은 대중이 제3지의 법을 듣고 기뻐하여 공양을 일으키고 칭탄하는 부분을 밝힌다. 둘째, ‘원컨대 다시 총혜자의 법을 연설해 주십시오’에서 4행의 게송은, 다시 제4지 법문을 청하는 부분을 밝힌다. 이상 문장의 뜻은 글에 스스로 갖추어져 있어 번거롭게 다시 풀이하지 않는다. 자재천왕이 크게 기뻐한다는 것은 이 하늘이 십지를 설하는 곳이기 때문이지, 다른 하늘이 기뻐하지 않는다는 뜻이 아니다. 다만 설법처의 주인을 든 것이다.</w:t>
      </w:r>
    </w:p>
    <w:p>
      <w:pPr>
        <w:pStyle w:val="Heading2"/>
        <w:keepNext/>
      </w:pPr>
      <w:r>
        <w:t>문단 1135  ·  [0891b25]</w:t>
      </w:r>
    </w:p>
    <w:p>
      <w:pPr>
        <w:keepNext/>
      </w:pPr>
      <w:r>
        <w:rPr>
          <w:b/>
        </w:rPr>
        <w:t>원문</w:t>
      </w:r>
    </w:p>
    <w:p>
      <w:pPr>
        <w:pStyle w:val="SourceText"/>
      </w:pPr>
      <w:r>
        <w:t>[0891b25] 第二爾時金剛藏菩薩已下修四地向中有六行半經。分為兩段。一爾時已下至當修十法明門有兩行半經。明欲入第四地勸修十法分。二何等為十已下三行經。是正舉十法名目觀察分。何故舉此十法重令觀者。明於前三地得出世間智慧今重觀此十法。明將出世間智慧返達世間同出世間故。</w:t>
      </w:r>
    </w:p>
    <w:p>
      <w:pPr>
        <w:keepNext/>
      </w:pPr>
      <w:r>
        <w:rPr>
          <w:b/>
        </w:rPr>
        <w:t>한국어 직역</w:t>
      </w:r>
    </w:p>
    <w:p>
      <w:pPr>
        <w:pStyle w:val="TranslationText"/>
      </w:pPr>
      <w:r>
        <w:t>둘째, ‘그때 금강장보살’ 이하에서 제4지향을 닦는 가운데 6행 반이 있는데, 두 단락으로 나눈다. 첫째, ‘그때’ 이하에서 ‘마땅히 열 가지 법명문을 닦아야 한다’까지 2행 반은 제4지에 들어가려는 이에게 열 가지 법을 닦도록 권하는 부분을 밝힌다. 둘째, ‘어떤 것이 열 가지인가’ 이하 3행은, 바로 열 가지 법의 명목을 들어 관찰하게 하는 부분이다. 어째서 이 열 가지 법을 들어 거듭 관찰하게 하는가? 앞의 삼지에서 출세간의 지혜를 얻었으므로, 이제 다시 이 열 가지 법을 관찰하여 출세간의 지혜로 도리어 세간을 통달해 세간과 출세간이 같음을 밝히려는 것이다.</w:t>
      </w:r>
    </w:p>
    <w:p>
      <w:pPr>
        <w:pStyle w:val="Heading2"/>
        <w:keepNext/>
      </w:pPr>
      <w:r>
        <w:t>문단 1136  ·  [0891c03]</w:t>
      </w:r>
    </w:p>
    <w:p>
      <w:pPr>
        <w:keepNext/>
      </w:pPr>
      <w:r>
        <w:rPr>
          <w:b/>
        </w:rPr>
        <w:t>원문</w:t>
      </w:r>
    </w:p>
    <w:p>
      <w:pPr>
        <w:pStyle w:val="SourceText"/>
      </w:pPr>
      <w:r>
        <w:t>[0891c03] 第三佛子已下三十七行半經。分為九段。一佛子已下至生如來家有一行半經。明以十種智得生佛家分。如十住初發心住亦名生如來家。至初地中亦名生如來智慧家。此四地亦名生如來家。有何差別。答。計其總相。生如來智慧家。即一體無二。若論別相昇進即有淺深。如十住之中於妙峯之頂。明創啟凡情始開佛智慧。但啟迷解得一分煩惱清涼故。佛果名月。如十住位中十箇月佛是。如善財表法中。妙峯山上見比丘。且彰佛慧解脫未明智慧神通。如初地生如來家。雖有智德神通。但且得出三界之神智。所教化眾生亦以如己所知。未得達世間智慧與出世間智慧自在無礙。此第四地生在佛家。明達世間中出世間智慧故。與初地中。雖入神性共同然。出世間世間智慧淺深差別。明前三位但修上二界禪得出三界。一單之理。此位觀身受心法故。經云得彼內法生如來家。內法者。明智慧返觀達俗智無俗不真故。二何等為十已下至是為十有四行半經。明以十法成此地之智慧分。從所謂深心不退於三寶中淨信畢竟不壞故者。此三寶是通三界及三世一切法總三寶攝。非如世情三寶故云深心也。觀三界法性自無性。是名佛寶。了三界法同異總別成壞。是名法寶。以自行門和眾生心意方便引接令得應真及人天樂。是名僧寶。觀世間成壞故者。下文云因業故有生。還因業故滅。約本法界無成壞故。明不成壞中眾生妄見成壞。觀生死涅槃故者。明生死本涅槃總無體故。觀眾生。土業故者。明國由業起故。是本無今有故。觀前際後際故。觀無所有盡故者。明三世本無無有盡相故。不言多劫而有不盡。但言三世本無本無可盡。是為十。總結前十法故。三佛子菩薩住此第四地已下至除世間貪愛有六行經。明觀身受心法四念處觀門分。四念處觀者。一身念處觀者。循者順也。明善順觀內身腸胃肝膽心肺脾腎五藏六府都無我人主宰體相。勤勇者。明勤觀不惓。念知者。不忘念也。除世貪憂者。勤觀內身善知無主。除世貪欲煩惱故。觀外身循身觀。循身者巡身。亦云順。亦云善。意者。周巡觀察外身皮肉筋骨髮毛爪齒眼耳鼻舌手足腰臗。都無主宰我人體相。皆從虛妄繫著業生。無有實法。有業即有。無業即無。當觀業體本無依止。達身無體。受者亡遺有大智圓明。都無我人受者。動寂任智內外無依。勤勇念知。如前。除世貪憂者。除身見邊見見取戒取邪見上貪憂。觀內外身周巡遍觀者。內外身如前別觀。此令總觀其身內外無主。猶如虛空無有一法而可得者。此是身念處觀。已下觀內外受周巡內外。觀能受所受內外中間。性無依止已下。觀內心外心能知所知。都無住處已下。觀內法外法無有我人。此已上是四念處觀。四復次已下至迴向於捨有八行半經。是修四正勤分。復次此菩薩修行欲定斷行者。明勤觀前四念處不亂是欲定為有覺有觀故。斷行者。勤觀前四念法斷身見邊見邪見等及色受想行識等行。此位重治練欲界惑上二界惑。以五地禪波羅蜜重更治之。前二地以戒體治麁。此四念觀治細。成就神足者。以欲界諸天等神足。是下品十善業報。此約一分法性智通殊勝。即不可比於三界及二乘三乘有限之通。且望後位。即此位不如。雖作觀行皆以理智為體。為成差別智。更令微細故。觀眾法起滿本願成大慈悲故。依止厭者。對治不取世惡法依止離者。性自無著故。依止滅者。滅諸惡法令不生故。迴向於捨者。至無依處故。此明是非總捨至露地智故。修行精進普救一切眾生故。勤定心定觀定斷行者。一心專作無錯失故。已下如前。五復次已下至迴向於捨有兩行半經。明修信進念定慧五根分。依止厭離滅迴向於捨。總四法為對治之體故。如文可知。六復次已下至迴向於捨有兩行半經。是修五力分。還以依止厭離滅捨為體。即於境不動名之為力。七復次已下至迴向於捨有三行半經。明修七覺分。還依止厭離滅捨為體。明簡正邪名擇法覺分。自利勸他恒無疲倦。名精進覺分。法樂現前見來求者歡喜無厭。名喜覺分猗者。依也悅也。以無依住之理智恒現前故。法悅熙怡世無憂恨之所傷故。名猗覺分。內外觀終受心隨智不隨境轉。名之為定覺分。身邊見亡自他境滅。身受心法都無所依。名為捨覺分。心境見亡起唯智起無雜亂故。名為念覺分。已下如前。八復次已下至迴向於捨。有三行經。明八正道分。依止厭離滅捨為體。以八邪為八正道。九菩薩修行如是功德已下至善巧方便故有五行半經。明作如是觀行之意為十法故。以不捨一切眾生為首。如文具明。如十力處非處為首。如前已明。無畏者。四無畏也。一一切智無畏。二漏盡無畏。三說障道無畏。四說盡苦道無畏。如是四種。人天外道無能難其過失者。不共佛法者。十八不共法也。一佛身無失。身行善故。二口無失。口業善故。三念無失。無雜念故。四意無異。怨親平等故。五心無不定。不異法界無作智故。六無不知。以一切無不明了故。七欲無減。滿眾生心作所欲隨順利生故。八精進無失。自雖道滿建法利生無休息故。九念無減者。善知一切眾生根時非時故。十者定無退。本無動故。十一者慧無減。善簡諸法無生滅故。十二者解脫知見無減。光明智無不達故。十三者身業隨智慧行。四威儀中無不成益一切眾生故。十四者口業隨智慧行。無雜談論故。十五者意業隨智慧行。永無邪思相故。十六者智慧知過去世無礙事。十七者智慧知現在世無礙事。十八者智慧知未來世無礙事。此十八種唯佛獨有。不通下果。相好者。有九十七大人之相。隨好者。如隨好光明功德品。但舉一箇手中隨好。名圓滿王出光明為熾盛。七百萬阿僧祇光明而為眷屬。但舉其一隨好無盡。又有十華藏世界海微塵數大人相。一一身相眾寶如相以為莊嚴。此明無盡相無盡隨好等法界虛空量故。音聲悉具足者。約總言之。有六十種梵音。若隨差別經云。廣大微妙之音遍一切剎。住無量劫求於上上殊勝道故。即以佛果法門餘法不過故。隨順所聞甚深佛解脫者。乘如來一切智乘故。思惟大智善巧方便者。巧能隨逐一切眾生根所宜令度苦故。</w:t>
      </w:r>
    </w:p>
    <w:p>
      <w:pPr>
        <w:keepNext/>
      </w:pPr>
      <w:r>
        <w:rPr>
          <w:b/>
        </w:rPr>
        <w:t>한국어 직역</w:t>
      </w:r>
    </w:p>
    <w:p>
      <w:pPr>
        <w:pStyle w:val="TranslationText"/>
      </w:pPr>
      <w:r>
        <w:t>셋째, ‘불자’ 이하 37행 반은 아홉 단락으로 나눈다. 첫째, ‘불자’ 이하에서 ‘여래의 집에 태어난다’까지 1행 반은 열 가지 지혜로 불가에 태어나는 부분을 밝힌다. 십주의 초발심주에서도 또한 ‘여래의 집에 태어난다’고 이름한다. 초지에 이르러서도 또한 ‘여래의 지혜의 집에 태어난다’고 이름하고, 이 사지에서도 또한 ‘여래의 집에 태어난다’고 이름한다. 어떤 차별이 있는가? 답한다. 그 총상을 따지면 여래의 지혜의 집에 태어나는 것은 한 본체라 둘이 없다. 그러나 별상의 승진을 논하면 얕고 깊음이 있다. 십주 가운데 묘봉의 꼭대기에서는, 범부의 정식을 처음 열어 부처의 지혜를 열어 보일 뿐이다. 다만 미혹한 견해를 열어 한 부분의 번뇌가 청량해짐을 얻으므로 불과를 ‘달’이라 이름한다. 십주위의 열 ‘월불’이 이것이다. 선재의 표법 가운데 묘봉산 위에서 비구를 보는 것도 다만 불혜해탈을 드러낸 것이며 아직 지혜의 신통은 밝히지 않았다. 초지에서 여래의 집에 태어나는 경우에는 비록 지덕과 신통이 있지만, 다만 삼계를 벗어난 신지 정도만 얻는다. 교화하는 중생도 자신이 아는 바에 따라 교화할 뿐이며, 아직 세간의 지혜와 출세간의 지혜가 자재하고 걸림 없음을 얻지는 못한다. 이 제4지에서 불가에 태어난다는 것은, 세간 가운데의 출세간 지혜를 통달함을 밝힌다. 초지에서 비록 신성에 들어간 점은 같으나, 출세간과 세간의 지혜에는 얕고 깊은 차별이 있다. 앞의 세 지위에서는 다만 위의 두 계의 선정을 닦아 삼계를 벗어나 하나의 단일한 이치를 얻었음을 밝힌다. 이 지위에서는 신·수·심·법을 관찰하므로, 경에서 “그 내법을 얻어 여래의 집에 태어난다”고 하였다. ‘내법’이란 지혜로 되돌아보아 세속을 통달하되 세속 가운데 참되지 않은 것이 없음을 밝힌다. 둘째, ‘어떤 것이 열 가지인가’ 이하에서 ‘이것이 열 가지이다’까지 4행 반은 열 가지 법으로 이 지위의 지혜를 성취함을 밝힌다. ‘이른바 깊은 마음으로 물러나지 않고 삼보 가운데 청정한 믿음이 끝내 무너지지 않는다’고 한 데서, 이 삼보는 삼계 및 삼세의 일체법을 통틀어 삼보로 포섭한 것이지 세간의 정식으로 보는 삼보와 같지 않으므로 ‘깊은 마음’이라 한다. 삼계 법의 성품이 본래 무성임을 관하는 것이 불보이다. 삼계 법의 동·이와 총·별 및 성·괴를 아는 것이 법보이다. 자기의 행문으로 중생의 마음과 뜻을 화합시키고 방편으로 이끌어 응진 및 인간·천상의 즐거움을 얻게 하는 것이 승보이다. 세간의 성괴를 관한다는 것은 아래 글에서 “업으로 인해 생기고 다시 업으로 인해 멸한다”고 한 것이다. 근본 법계에는 성괴가 없다는 데 의거한다. 곧 성괴하지 않는 가운데 중생이 망령되이 성괴를 본다는 것을 밝힌다. 생사와 열반을 관한다는 것은 생사가 본래 열반이어서 모두 실체가 없음을 밝힌다. 중생의 국토와 업을 관한다는 것은 국토가 업으로 일어나므로 본래 없던 것이 지금 있게 된 것임을 밝힌다. 전제와 후제를 관한다는 것은, ‘아무것도 없음이 다함을 관한다’는 것은 삼세가 본래 없으므로 다한다는 모습도 없음을 밝힌다. 많은 겁을 지나도 다하지 않는다고 말하는 것이 아니라, 다만 삼세가 본래 없고 본래 다할 것도 없다고 말한 것이다. 이것이 열 가지이다. 앞의 열 법을 총결한다. 셋째, ‘불자, 보살이 이 제4지에 머문다’ 이하에서 ‘세간의 탐애를 제거한다’까지 6행은 신·수·심·법의 사념처 관문을 관찰함을 밝힌다. 사념처관 가운데 첫째 신념처관에서 ‘순循’은 따른다는 뜻이다. 안의 몸, 곧 장위·간담·심폐·비신과 오장육부를 잘 따라 관찰하면 모두 아와 인의 주재하는 실체와 모습이 없음을 밝힌다. ‘근용’은 부지런히 관찰하여 게으르지 않음을 밝히고, ‘염지’는 생각을 잊지 않음이다. ‘세간의 탐욕과 근심을 제거한다’는 것은 안의 몸을 부지런히 관찰하여 주재자가 없음을 잘 알고 세간의 탐욕과 번뇌를 제거하기 때문이다. 밖의 몸을 관하여 몸을 순관한다. ‘순신’은 몸을 두루 살피는 것이며, 또한 따른다거나 잘한다는 뜻도 있다. 뜻은 바깥 몸의 피부·살·힘줄·뼈·털·손발톱·치아·눈·귀·코·혀·손·발·허리·엉덩이를 두루 관찰하면 모두 주재하는 아와 인의 실체와 모습이 없고, 모두 허망한 계착의 업으로 생겨 실다운 법이 없다는 것이다. 업이 있으면 곧 있고 업이 없으면 곧 없다. 마땅히 업의 본체가 본래 의지처가 없음을 관하여 몸에 실체가 없음을 통달해야 한다. 수자는 잊혀져 큰 지혜가 원명해지고 아·인·수자가 전혀 없다. 움직임과 고요함이 지혜에 맡겨져 안팎에 의지함이 없다. ‘근용’과 ‘염지’는 앞과 같다. ‘세간의 탐욕과 근심을 제거한다’는 것은, 신견·변견·견취견·계금취견·사견 위의 탐욕과 근심을 제거한다는 것이다. 안팎의 몸을 관하여 두루 순관한다는 것은 앞에서 안과 밖의 몸을 따로 관찰한 것과 같다. 여기서는 그 몸의 안팎에 주재자가 없음을 총괄하여 관찰하게 한다. 허공과 같아서 얻을 만한 한 법도 없다. 이것이 신념처관이다. 이하에서 안팎의 수를 관하여 안과 밖을 두루 살피고, 능수와 소수 및 안·밖·중간의 성품에 의지처가 없음을 관한다. 이하에서 안의 마음과 밖의 마음, 능지와 소지를 관하되 모두 머무는 곳이 없다. 이하에서 안의 법과 밖의 법을 관하여 아와 인이 없음을 밝힌다. 이상이 사념처관이다. 넷째, ‘다시’ 이하에서 ‘사에 회향한다’까지 8행 반은 사정근을 닦는 부분이다. ‘다시 이 보살이 욕정을 닦아 단행한다’는 것은 앞의 사념처를 부지런히 관하여 어지럽지 않은 것이 욕정임을 밝힌다. 각과 관이 있기 때문이다. ‘단행’이란, 앞의 사념법을 부지런히 관하여 신견·변견·사견 등과 색·수·상·행·식 등의 행을 끊는 것이다. 이 지위에서 욕계의 미혹과 위의 두 계의 미혹을 거듭 다스려 단련하고, 제5지의 선바라밀에서 다시 거듭 다스린다. 앞의 두 지위에서는 계체로 거친 것을 다스렸고 이 사념관에서는 미세한 것을 다스린다. ‘신족을 성취한다’는 것은, 욕계 모든 천 등의 신족은 하품 십선업의 과보이다. 여기서는 한 부분의 법성 지통이 수승함을 말하므로 삼계 및 이승·삼승의 유한한 신통과 비교할 수 없다. 다만 뒤의 지위와 비교하면 이 지위가 미치지 못한다. 비록 관행을 짓지만 모두 이지로 본체를 삼는다. 차별지를 성취하여 더욱 미세하게 하기 위해서이다. 여러 법이 일어나는 것을 관하여 본원을 채우고 대자대비를 성취하기 때문이다. ‘염에 의지한다’는 것은 대치하여 세간의 악법을 취하지 않음이고, ‘리에 의지한다’는 것은 성품이 스스로 집착하지 않음이며, ‘멸에 의지한다’는 것은 모든 악법을 멸하여 생기지 않게 함이다. ‘사에 회향한다’는 것은, 의지할 곳이 없는 데까지 이르는 것이다. 이는 옳고 그름을 모두 버려 노지의 지혜에 이름을 밝힌다. 정진을 닦아 일체 중생을 널리 구제한다. ‘근정·심정·관정·단행’은 한 마음으로 전일하게 하여 잘못이 없게 하는 것이다. 이하는 앞과 같다. 다섯째, ‘다시’ 이하에서 ‘사에 회향한다’까지 2행 반은, 신·진·념·정·혜의 오근을 닦는 부분을 밝힌다. 염·리·멸에 의지하고 사에 회향하는 네 법을 모두 대치의 본체로 삼는다. 글에 따라 알 수 있다. 여섯째, ‘다시’ 이하에서 ‘사에 회향한다’까지 2행 반은 오력을 닦는 부분이다. 역시 염·리·멸·사를 본체로 삼는다. 곧 경계에 흔들리지 않음을 ‘력’이라 이름한다. 일곱째, ‘다시’ 이하에서 ‘사에 회향한다’까지 3행 반은 칠각분을 닦는 것을 밝힌다. 역시 염·리·멸·사에 의지하여 본체로 삼는다. 바름과 삿됨을 가려내는 것을 택법각분이라 하고, 스스로 이롭게 하고 남에게 권하여 항상 피곤하거나 게으르지 않음을 정진각분이라 한다. 법락이 현전하여 찾아오는 이를 보면 기뻐하고 싫증내지 않는 것을 희각분이라 한다. ‘의猗’는 의지함이며 기뻐함이기도 하다. 의지해 머무는 바 없는 이지가 항상 현전하므로 법열이 화락하여 세간의 근심과 원한에 상하지 않으니 의각분이라 이름한다. 안팎의 관찰을 마치고 수와 마음이 지혜를 따라 경계에 따라 움직이지 않는 것을, 정각분이라 한다. 신견과 변견이 없어지고 자타의 경계가 소멸하여 신·수·심·법에 모두 의지하는 바가 없는 것을 사각분이라 한다. 마음과 경계에 대한 견해가 없어지고 일어나는 것은 오직 지혜뿐이라 잡란이 없으므로 염각분이라 한다. 이하는 앞과 같다. 여덟째, ‘다시’ 이하에서 ‘사에 회향한다’까지, 3행은 팔정도분을 밝힌다. 염·리·멸·사에 의지하여 본체로 삼으며, 여덟 가지 삿됨을 대치한 것이 팔정도이다. 아홉째, ‘보살이 이와 같은 공덕을 수행한다’ 이하에서 ‘선교방편’까지 5행 반은 이와 같은 관행을 하는 뜻이 열 가지 법을 위한 것임을 밝힌다. ‘일체 중생을 버리지 않음’을 첫째로 삼는다. 글에 자세히 갖추어져 있다. 십력은 처비처지를 첫째로 삼는 것으로 앞에서 이미 밝혔다. ‘무외’는 사무외이다. 첫째 일체지무외, 둘째 누진무외, 셋째 설장도무외, 넷째 설진고도무외이다. 이 네 가지에 대해 인간·천상·외도 가운데 누구도 그 허물을 힐난할 수 없다. ‘불공불법’은 십팔불공법이다. 첫째 부처의 몸에 과실이 없음은 신행이 선하기 때문이다. 둘째 입에 과실이 없음은 구업이 선하기 때문이다. 셋째 생각에 과실이 없음은 잡념이 없기 때문이다. 넷째 뜻에 차이가 없음은, 원수와 친한 이를 평등하게 하기 때문이다. 다섯째 마음이 선정 아님이 없는 것은 법계의 무작지와 다르지 않기 때문이다. 여섯째 알지 못함이 없음은 일체를 밝게 알지 못하는 것이 없기 때문이다. 일곱째 욕이 줄지 않음은 중생의 마음을 만족시키고 그들이 원하는 바를 따라 이롭게 하기 때문이다. 여덟째 정진에 과실이 없음은, 스스로 비록 도가 원만하더라도 법을 세워 중생을 이롭게 하는 일을 쉬지 않기 때문이다. 아홉째 염이 줄지 않는 것은 일체 중생의 근기와 때와 때 아님을 잘 알기 때문이다. 열째 정이 물러나지 않는 것은 본래 움직임이 없기 때문이다. 열한째 혜가 줄지 않는 것은 모든 법에 생멸이 없음을 잘 가리기 때문이다. 열두째 해탈지견이 줄지 않는 것은, 광명지가 통달하지 못하는 것이 없기 때문이다. 열셋째 신업이 지혜를 따라 행하는 것은 사위의 가운데 일체 중생에게 이익을 성취하지 않음이 없기 때문이다. 열넷째 구업이 지혜를 따라 행하는 것은 잡된 담론이 없기 때문이다. 열다섯째 의업이 지혜를 따라 행하는 것은 영원히 삿된 사유의 모습이 없기 때문이다. 열여섯째 지혜로 과거세의 일에 막힘 없이 앎이고, 열일곱째 지혜로 현재세의 일에 막힘 없이 앎이며, 열여덟째 지혜로 미래세의 일에 막힘 없이 앎이다. 이 열여덟 가지는 오직 부처에게만 있어 아래의 과위에는 통하지 않는다. ‘상호’에는 97종 대인상이 있다. ‘수호’는, 「수호광명공덕품」과 같다. 다만 한 손 가운데의 수호 하나를 들었는데, 이름이 원만왕이며 광명을 내어 치성하게 하고 700만 아승기 광명이 권속이 된다. 다만 하나의 수호만 들어도 다함이 없음을 보인 것이다. 또 십화장세계해 미진수의 대인상이 있다. 하나하나의 신상이 여러 보배와 같은 상으로 장엄된다. 이는 다함없는 상과 다함없는 수호가 법계와 허공의 양과 같음을 밝힌다. ‘음성이 모두 구족하다’는 것을 총괄하여 말하면 60종 범음이 있고, 차별을 따르면 경에서 “광대하고 미묘한 음성이 일체 찰토에 두루한다”고 하였다. 한량없는 겁 동안 머물며 상상승의 수승한 도를 구하기 때문이다. 곧 불과 법문은 다른 법이 이를 넘지 못하기 때문이다. ‘들은 바의 매우 깊은 부처 해탈을 수순한다’는 것은 여래의 일체지승을 타기 때문이다. ‘대지의 선교방편을 사유한다’는 것은, 일체 중생의 근기가 마땅한 바를 잘 따라 괴로움에서 벗어나도록 하기 때문이다.</w:t>
      </w:r>
    </w:p>
    <w:p>
      <w:pPr>
        <w:pStyle w:val="Heading2"/>
        <w:keepNext/>
      </w:pPr>
      <w:r>
        <w:t>문단 1137  ·  [0893a07]</w:t>
      </w:r>
    </w:p>
    <w:p>
      <w:pPr>
        <w:keepNext/>
      </w:pPr>
      <w:r>
        <w:rPr>
          <w:b/>
        </w:rPr>
        <w:t>원문</w:t>
      </w:r>
    </w:p>
    <w:p>
      <w:pPr>
        <w:pStyle w:val="SourceText"/>
      </w:pPr>
      <w:r>
        <w:t>[0893a07] 第四段中有五行半經。分為二段。一佛子住此焰慧地已下至一切皆離有三行經。明此地以四念處所觀對治身見為首。自餘我人眾生等遍觀身受心法皆能離著處故。二此菩薩已下至皆悉修行有兩行經。明此菩薩見業是如來所訶所讚分。明一切眾生所作業道恒流轉生死此是如來所訶。應可以觀治之。若也以觀自治無業。當可以智方便隨生死。同眾生事業濟度眾生。是順菩薩道。如來所讚皆悉能修故。</w:t>
      </w:r>
    </w:p>
    <w:p>
      <w:pPr>
        <w:keepNext/>
      </w:pPr>
      <w:r>
        <w:rPr>
          <w:b/>
        </w:rPr>
        <w:t>한국어 직역</w:t>
      </w:r>
    </w:p>
    <w:p>
      <w:pPr>
        <w:pStyle w:val="TranslationText"/>
      </w:pPr>
      <w:r>
        <w:t>넷째 단락에는 5행 반이 있는데 두 단락으로 나눈다. 첫째, ‘불자가 이 염혜지에 머문다’ 이하에서 ‘일체가 모두 떠난다’까지 3행은 이 지위에서 사념처로 관찰하여 신견을 첫째로 삼아 대치함을 밝힌다. 그 밖의 아·인·중생 등에 대해서도 신·수·심·법을 두루 관찰하여 모두 집착하는 곳을 떠날 수 있기 때문이다. 둘째, ‘이 보살’ 이하에서 ‘모두 다 수행한다’까지 2행은 이 보살이 어떤 업은 여래가 꾸짖고 어떤 업은 여래가 찬탄함을 보는 부분을 밝힌다. 일체 중생이 짓는 업도가 항상 생사에 유전하는 것은 여래가 꾸짖는 바이다. 마땅히 관찰로 이를 다스려야 한다. 만약 관찰로 스스로를 다스려 업이 없게 되면, 지혜의 방편으로 생사를 따라 중생의 사업과 같이하여 중생을 구제해야 한다. 이것이 보살도에 순응하는 것이다. 여래가 찬탄하는 바를 모두 능히 닦기 때문이다.</w:t>
      </w:r>
    </w:p>
    <w:p>
      <w:pPr>
        <w:pStyle w:val="Heading2"/>
        <w:keepNext/>
      </w:pPr>
      <w:r>
        <w:t>문단 1138  ·  [0893a17]</w:t>
      </w:r>
    </w:p>
    <w:p>
      <w:pPr>
        <w:keepNext/>
      </w:pPr>
      <w:r>
        <w:rPr>
          <w:b/>
        </w:rPr>
        <w:t>원문</w:t>
      </w:r>
    </w:p>
    <w:p>
      <w:pPr>
        <w:pStyle w:val="SourceText"/>
      </w:pPr>
      <w:r>
        <w:t>[0893a17] 第五有十五行經。於中義分為四段。一佛子此菩薩隨所起方便已下至皆善修行心有四行半經。明此位如上修集於道及助道得十種利益心分。二此菩薩已下至得說法者意可有兩行經。又得十種心得說法者意分。無稠林行者。明無迷滯障所覆蔭故。三此菩薩已下至道非道精進有五行半經。明此位菩薩得十種精進分。此十精進以成當地令堅固故。亦成後地令相應故。四是菩薩心界清淨已下至皆悉成就有三行經。明此位菩薩心界清淨得佛護念分。已上明已作四念觀。於法深細。悟解明利。明斷具足故。</w:t>
      </w:r>
    </w:p>
    <w:p>
      <w:pPr>
        <w:keepNext/>
      </w:pPr>
      <w:r>
        <w:rPr>
          <w:b/>
        </w:rPr>
        <w:t>한국어 직역</w:t>
      </w:r>
    </w:p>
    <w:p>
      <w:pPr>
        <w:pStyle w:val="TranslationText"/>
      </w:pPr>
      <w:r>
        <w:t>다섯째에는 15행의 경문이 있으며 그 뜻을 네 단락으로 나눈다. 첫째, ‘불자, 이 보살이 일으키는 방편에 따라’ 이하에서 ‘모두 잘 수행하는 마음’까지 4행 반은 이 지위가 위와 같이 도와 조도법을 닦아 모아 열 가지 이익의 마음을 얻는 부분을 밝힌다. 둘째, ‘이 보살’ 이하에서 ‘설법자의 뜻을 얻는다’까지 대략 2행은 다시 열 가지 마음을 얻고 설법자의 뜻을 얻는 부분을 밝힌다. ‘조림행이 없음’은 미혹과 막힘의 장애에 가려지지 않음을 밝힌다. 셋째, ‘이 보살’ 이하에서 ‘도와 비도의 정진’까지 5행 반은, 이 지위의 보살이 열 가지 정진을 얻는 부분을 밝힌다. 이 열 정진은 현재 지위를 성취하여 견고하게 하고 또한 뒤의 지위를 성취하여 상응하게 한다. 넷째, ‘이 보살의 심계가 청정하다’ 이하에서 ‘모두 성취한다’까지 3행은 이 지위 보살의 심계가 청정하여 부처의 호념을 얻는 부분을 밝힌다. 이상은 이미 사념관을 지어 법에 대해 깊고 미세하게 깨닫고 이해가 명리하여 끊음이 구족함을 밝힌다.</w:t>
      </w:r>
    </w:p>
    <w:p>
      <w:pPr>
        <w:pStyle w:val="Heading2"/>
        <w:keepNext/>
      </w:pPr>
      <w:r>
        <w:t>문단 1139  ·  [0893a29]</w:t>
      </w:r>
    </w:p>
    <w:p>
      <w:pPr>
        <w:keepNext/>
      </w:pPr>
      <w:r>
        <w:rPr>
          <w:b/>
        </w:rPr>
        <w:t>원문</w:t>
      </w:r>
    </w:p>
    <w:p>
      <w:pPr>
        <w:pStyle w:val="SourceText"/>
      </w:pPr>
      <w:r>
        <w:t>[0893a29] 第六佛子已下有三十行經。於此段中義分為八。一佛子菩薩住此焰慧地已下至一切眾僧有四行半經。明以願力見多佛并供養分。二以此善根已下至轉更明淨有四行經。明見佛承事住多劫中深心信解更增明分。三佛子譬如金師已下至悉不能壞有六行經。明以金師鍊真金作莊嚴具轉明淨喻。四此菩薩已下至第四焰慧地有兩行半經。明此位中所行之行分。五菩薩住此地已下至具足一切種一切智智可有四行經。明此位菩薩受職分。如一切種者。明加行成種。一切智智者。明入根本智及差別智皆可以求。六復作是念已下至一切智依止者可有兩行經。明此位堪為一切眾生師首分。七是菩薩已下至以為眷屬有三行經。是依自報業入三昧見佛及威動廣狹分。八若以願力已下有兩行經。明以願力見佛甚多不能數知分。</w:t>
      </w:r>
    </w:p>
    <w:p>
      <w:pPr>
        <w:keepNext/>
      </w:pPr>
      <w:r>
        <w:rPr>
          <w:b/>
        </w:rPr>
        <w:t>한국어 직역</w:t>
      </w:r>
    </w:p>
    <w:p>
      <w:pPr>
        <w:pStyle w:val="TranslationText"/>
      </w:pPr>
      <w:r>
        <w:t>여섯째, ‘불자’ 이하에는 30행의 경문이 있으며 이 단락의 뜻을 여덟으로 나눈다. 첫째, ‘불자, 보살이 이 염혜지에 머문다’ 이하에서 ‘일체 승가’까지 4행 반은 원력으로 많은 부처를 뵙고 공양함을 밝힌다. 둘째, ‘이 선근으로’ 이하에서 ‘더욱 밝고 깨끗해진다’까지 4행은 부처를 뵙고 받들어 섬기며 여러 겁을 지내는 가운데 깊은 마음의 신해가 더욱 밝아짐을 밝힌다. 셋째, ‘불자, 비유하면 금세공인과 같다’ 이하에서 ‘모두 무너뜨릴 수 없다’까지 6행은 금세공인이 진금을 단련해 장엄구를 만들어 더욱 밝고 깨끗하게 하는 비유를 밝힌다. 넷째, ‘이 보살’ 이하에서 ‘제4 염혜지’까지 2행 반은 이 지위에서 행하는 행을 밝힌다. 다섯째, ‘보살이 이 지위에 머문다’ 이하에서 ‘일체종과 일체지지를 구족한다’까지 대략 4행은 이 지위의 보살이 직위를 받는 부분을 밝힌다. ‘일체종’이란, 가행하여 종자를 성취함을 밝힌다. ‘일체지지’란 근본지와 차별지에 들어가는 것을 모두 구할 수 있음을 밝힌다. 여섯째, ‘다시 이런 생각을 한다’ 이하에서 ‘일체지의 의지처’까지 대략 2행은 이 지위가 일체 중생의 스승과 우두머리가 될 만함을 밝힌다. 일곱째, ‘이 보살’ 이하에서 ‘권속으로 삼는다’까지 3행은 자신의 보업에 의하여 삼매에 들어가 부처를 뵙고 위신으로 움직이게 하는 범위의 넓고 좁음을 밝힌다. 여덟째, ‘만약 원력으로’ 이하 2행은 원력으로 부처를 뵙는 수가 매우 많아 헤아려 알 수 없음을 밝힌다.</w:t>
      </w:r>
    </w:p>
    <w:p>
      <w:pPr>
        <w:pStyle w:val="Heading2"/>
        <w:keepNext/>
      </w:pPr>
      <w:r>
        <w:t>문단 1140  ·  [0893b17]</w:t>
      </w:r>
    </w:p>
    <w:p>
      <w:pPr>
        <w:keepNext/>
      </w:pPr>
      <w:r>
        <w:rPr>
          <w:b/>
        </w:rPr>
        <w:t>원문</w:t>
      </w:r>
    </w:p>
    <w:p>
      <w:pPr>
        <w:pStyle w:val="SourceText"/>
      </w:pPr>
      <w:r>
        <w:t>[0893b17] 第七五十三行頌中分為兩段。一切兩行頌歎菩薩已淨第三地法方能趣入第四地分。二始登焰地增勢力已下至過於此數無能知有三十行頌。明重頌前法分。如身見為首。六十二見者。明有身見。即六十二見俱生。以是義故循觀身受心法以用治之。得無身受心法。即諸見總無唯智所見也。名悟佛知見入佛知見生佛家故。六十二見者。於五陰上各有三世。於三世上橫計有四句。一如去。二不如去。三亦如去亦不如去。四非如去非不如去。於未來五陰上各計四句。一者邊。二者無邊。三者亦邊亦無邊。四者非邊非無邊。於現在五陰上各計四句。一者常。二者無常。三者亦常亦無常。四者非常非無常。於五陰上有三世。三世上各有四見。一世有二十。三世各有二十。通為六十。總斷常二見為本。共為六十二見。又為色受想行識各有四見。一世上有二十。三世為六十。斷常為二見共為六十二。若以四念觀門。諸見總為佛事。為身見無。總是佛知見故。</w:t>
      </w:r>
    </w:p>
    <w:p>
      <w:pPr>
        <w:keepNext/>
      </w:pPr>
      <w:r>
        <w:rPr>
          <w:b/>
        </w:rPr>
        <w:t>한국어 직역</w:t>
      </w:r>
    </w:p>
    <w:p>
      <w:pPr>
        <w:pStyle w:val="TranslationText"/>
      </w:pPr>
      <w:r>
        <w:t>일곱째, 53행의 게송 가운데 두 단락으로 나눈다. 첫째, 처음 2행의 게송은 보살이 이미 제3지의 법을 청정히 해야 비로소 제4지에 나아가 들어갈 수 있음을 찬탄한다. 둘째, ‘처음 염지에 올라 세력이 더해진다’ 이하에서 ‘이 수보다 지나서는 능히 알 자가 없다’까지 30행의 게송은 앞의 법을 거듭 게송함을 밝힌다. 신견을 첫째로 삼는 것과 같이, 62견이란 신견이 있으면 곧 62견이 함께 생김을 밝힌다. 이런 뜻 때문에 신·수·심·법을 순관하여 이를 다스린다. 신·수·심·법이 없음을 얻으면 모든 견해가 모두 없어지고 오직 지혜가 보는 바만 남는다. 이를 ‘부처의 지견을 깨닫고 부처의 지견에 들어가 불가에 태어난다’고 이름한다. 62견이란 오음 위에 각각 삼세가 있고, 삼세 위에서 횡으로 네 구절을 헤아리는 것이다. 첫째 여거, 둘째 불여거, 셋째 역여거역불여거, 넷째 비여거비불여거이다. 미래의 오음 위에 각각 네 구절을 헤아린다. 첫째 유변, 둘째 무변, 셋째 역변역무변, 넷째 비변비무변이다. 현재의 오음 위에 각각 네 구절을 헤아린다. 첫째 상, 둘째 무상, 셋째 역상역무상, 넷째 비상비무상이다. 오음 위에 삼세가 있고 삼세 위에 각각 네 견해가 있으니 한 세대에 스무 가지, 삼세에 각각 스무 가지라 모두 예순이 된다. 단견과 상견 두 견을 근본으로 합하여 62견이 된다. 또 색·수·상·행·식 각각에 네 견해가 있다고도 한다. 한 세대 위에 스무 가지이고 삼세에 예순이며 단견과 상견 두 가지를 합하여 62견이 된다. 사념관문으로 보면 모든 견해가 모두 불사가 된다. 신견이 없어지면 모두 부처의 지견이 되기 때문이다.</w:t>
      </w:r>
    </w:p>
    <w:p>
      <w:pPr>
        <w:pStyle w:val="Heading2"/>
        <w:keepNext/>
      </w:pPr>
      <w:r>
        <w:t>제5 난승지</w:t>
      </w:r>
    </w:p>
    <w:p>
      <w:pPr>
        <w:pStyle w:val="SmallMeta"/>
      </w:pPr>
      <w:r>
        <w:t>第五難勝地  |  제5 난승지</w:t>
      </w:r>
    </w:p>
    <w:p>
      <w:pPr>
        <w:pStyle w:val="Heading2"/>
        <w:keepNext/>
      </w:pPr>
      <w:r>
        <w:t>문단 1141  ·  [0893c09]</w:t>
      </w:r>
    </w:p>
    <w:p>
      <w:pPr>
        <w:keepNext/>
      </w:pPr>
      <w:r>
        <w:rPr>
          <w:b/>
        </w:rPr>
        <w:t>원문</w:t>
      </w:r>
    </w:p>
    <w:p>
      <w:pPr>
        <w:pStyle w:val="SourceText"/>
      </w:pPr>
      <w:r>
        <w:t>[0893c09] 將釋此地。五門如前。</w:t>
      </w:r>
    </w:p>
    <w:p>
      <w:pPr>
        <w:keepNext/>
      </w:pPr>
      <w:r>
        <w:rPr>
          <w:b/>
        </w:rPr>
        <w:t>한국어 직역</w:t>
      </w:r>
    </w:p>
    <w:p>
      <w:pPr>
        <w:pStyle w:val="TranslationText"/>
      </w:pPr>
      <w:r>
        <w:t>이 지위를 해석하려 하니 앞과 같이 다섯 문으로 나눈다.</w:t>
      </w:r>
    </w:p>
    <w:p>
      <w:pPr>
        <w:pStyle w:val="Heading2"/>
        <w:keepNext/>
      </w:pPr>
      <w:r>
        <w:t>문단 1142  ·  [0893c09]</w:t>
      </w:r>
    </w:p>
    <w:p>
      <w:pPr>
        <w:keepNext/>
      </w:pPr>
      <w:r>
        <w:rPr>
          <w:b/>
        </w:rPr>
        <w:t>원문</w:t>
      </w:r>
    </w:p>
    <w:p>
      <w:pPr>
        <w:pStyle w:val="SourceText"/>
      </w:pPr>
      <w:r>
        <w:t>[0893c09] 一釋地名目者。此地何故名為難勝地。為以禪波羅蜜發起善根慈悲喜捨。通達世法。下地不如。故名難勝地。</w:t>
      </w:r>
    </w:p>
    <w:p>
      <w:pPr>
        <w:keepNext/>
      </w:pPr>
      <w:r>
        <w:rPr>
          <w:b/>
        </w:rPr>
        <w:t>한국어 직역</w:t>
      </w:r>
    </w:p>
    <w:p>
      <w:pPr>
        <w:pStyle w:val="TranslationText"/>
      </w:pPr>
      <w:r>
        <w:t>첫째, 지위의 명목을 풀이한다. 이 지위는 어째서 난승지라 이름하는가? 선바라밀로 선근과 자·비·희·사를 일으키고 세간법을 통달하여 아래 지위가 미치지 못하기 때문에 난승지라 이름한다.</w:t>
      </w:r>
    </w:p>
    <w:p>
      <w:pPr>
        <w:pStyle w:val="Heading2"/>
        <w:keepNext/>
      </w:pPr>
      <w:r>
        <w:t>문단 1143  ·  [0893c12]</w:t>
      </w:r>
    </w:p>
    <w:p>
      <w:pPr>
        <w:keepNext/>
      </w:pPr>
      <w:r>
        <w:rPr>
          <w:b/>
        </w:rPr>
        <w:t>원문</w:t>
      </w:r>
    </w:p>
    <w:p>
      <w:pPr>
        <w:pStyle w:val="SourceText"/>
      </w:pPr>
      <w:r>
        <w:t>[0893c12] 二明此地修何行門者。此地以禪波羅蜜為體。餘九為伴。</w:t>
      </w:r>
    </w:p>
    <w:p>
      <w:pPr>
        <w:keepNext/>
      </w:pPr>
      <w:r>
        <w:rPr>
          <w:b/>
        </w:rPr>
        <w:t>한국어 직역</w:t>
      </w:r>
    </w:p>
    <w:p>
      <w:pPr>
        <w:pStyle w:val="TranslationText"/>
      </w:pPr>
      <w:r>
        <w:t>둘째, 이 지위에서 어떤 행문을 닦는가를 밝힌다. 이 지위는 선바라밀을 본체로 삼고 나머지 아홉을 반려로 삼는다.</w:t>
      </w:r>
    </w:p>
    <w:p>
      <w:pPr>
        <w:pStyle w:val="Heading2"/>
        <w:keepNext/>
      </w:pPr>
      <w:r>
        <w:t>문단 1144  ·  [0893c14]</w:t>
      </w:r>
    </w:p>
    <w:p>
      <w:pPr>
        <w:keepNext/>
      </w:pPr>
      <w:r>
        <w:rPr>
          <w:b/>
        </w:rPr>
        <w:t>원문</w:t>
      </w:r>
    </w:p>
    <w:p>
      <w:pPr>
        <w:pStyle w:val="SourceText"/>
      </w:pPr>
      <w:r>
        <w:t>[0893c14] 三明善財表法者。云去此地不遠有夜神。名寂靜音海。坐摩尼幢莊嚴蓮華座。善財得菩薩念念出生廣大喜莊嚴解脫門。云不遠者。不離菩提體而有禪波羅蜜行故。號寂靜音海者。明禪是寂靜故。音海。是表定能發慧用故。坐摩尼幢莊嚴蓮華座者。表摩尼名離垢寶明禪定離垢故。幢者。明法性定體不隨境動。明境界與心當體自定。為無自性故。莊嚴者。以無作性禪用嚴萬行故。蓮華者。表行無染故。明行性不異無作禪俱無性故。得菩薩念念出生廣大喜莊嚴解脫門者。表無作性禪。體同法界。故云廣大。常居生死常行萬行。禪悅無憂名之為喜。以定嚴慧名曰莊嚴。不迷靜亂名為解脫。此名難勝地者。為明以定體善知世法無定亂性勝於定亂故。名難勝地。為過三界惑復不證涅槃。三界及涅槃。總不能壞。其無依住之智慧。故名難勝地。夜神者。表無依住中智慧處生死之長夜破一切眾生迷故。此夜神所將名目及所坐之座。表法。大意明不壞無依無作無性自體之禪。用彰萬行以寂起用故。善財問言。此解脫門為何事業。行何境界。起何方便。作何觀察。夜神答言。我發起清淨平等樂欲心。我發起離一切世間塵垢清淨堅固莊嚴不可壞樂欲心。我發起攀緣不退轉位永不退轉心。已下如是無量發起心。具如經說。意明住欲界心多者。便令使修寂靜定至。色界無色界禪多者。令入法性禪發起攀緣於後上上位中智慧方便廣度眾生等空無限大用故。不令守淨住禪樂故。此寂靜音海主夜神坐摩尼幢莊嚴蓮華座。百萬阿僧祇主夜神前後圍繞。表法性無作體遍周無盡行體亦遍周故。言百萬者。大數之長也。阿僧祇者。不可數也。此明寂用圓滿以名座及同住之眾。及住處近遠及法門名目。思之可解此地之意。</w:t>
      </w:r>
    </w:p>
    <w:p>
      <w:pPr>
        <w:keepNext/>
      </w:pPr>
      <w:r>
        <w:rPr>
          <w:b/>
        </w:rPr>
        <w:t>한국어 직역</w:t>
      </w:r>
    </w:p>
    <w:p>
      <w:pPr>
        <w:pStyle w:val="TranslationText"/>
      </w:pPr>
      <w:r>
        <w:t>셋째, 선재가 표법하는 바를 밝힌다. 여기서 멀지 않은 곳에 야신이 있는데 이름이 적정음해이며, 마니당장엄연화좌에 앉아 있다. 선재는 ‘보살염념출생광대희장엄 해탈문’을 얻는다. ‘멀지 않다’는 것은, 보리의 본체를 떠나지 않고 선바라밀의 행이 있기 때문이다. ‘적정음해’라 이름한 것은 선이 적정함을 밝힌다. ‘음해’는 선정이 능히 지혜의 작용을 발함을 나타낸다. 마니당장엄연화좌에 앉는다는 데서 마니는 이구보라 하여 선정이 때를 떠남을 밝히고, ‘당’은, 법성 선정의 본체가 경계를 따라 움직이지 않음을 밝힌다. 경계와 마음은 당체가 스스로 선정되어 있다. 자성이 없기 때문이다. ‘장엄’은 무작성선으로 만행을 장엄함이고, ‘연화’는 행하면서 물들지 않음을 나타낸다. 행의 성품은 무작성선과 다르지 않아 함께 무성이기 때문이다. ‘보살염념출생광대희장엄 해탈문’을 얻는다는 것은 무작성선의 본체가 법계와 같으므로 ‘광대’라 하고, 항상 생사에 거하며 항상 만행을 행하면서 선열로 근심이 없으므로 ‘희’라 하며, 선정으로 지혜를 장엄하므로 ‘장엄’이라 하고, 고요함과 어지러움에 미혹되지 않으므로 ‘해탈’이라 함을 나타낸다. 이 지위를 난승지라 하는 것은 선정의 본체로 세간법에 선정과 산란의 성품이 없음을 잘 알아 선정과 산란을 뛰어넘기 때문에 난승지라 이름한다. 삼계의 미혹을 넘으면서도 다시 열반을 증득하지 않고, 삼계와 열반이 모두 의지해 머무는 바 없는 그 지혜를 무너뜨릴 수 없으므로 난승지라 이름한다. ‘야신’은 의지해 머무는 바 없는 지혜 가운데 생사의 긴 밤에 있으면서 일체 중생의 미혹을 깨뜨림을 나타낸다. 이 야신의 이름과 앉은 자리의 표법은 대의상 의지함 없고 무작이며 무성인 자체의 선정을 무너뜨리지 않고 만행을 드러내며 적정에서 작용을 일으킴을 밝힌다. 선재가 묻는다. “이 해탈문은 어떤 사업을 하며 어떤 경계를 행하고 어떤 방편을 일으키며 어떤 관찰을 합니까?” 야신이 답한다. “나는 청정하고 평등한 요욕심을 일으키고, 나는 일체 세간의 진구를 떠난 청정하고 견고하며 장엄되어 무너뜨릴 수 없는 요욕심을 일으킨다. 나는 반연하여 불퇴전위에 이르고 영원히 물러나지 않는 마음을 일으킨다.” 이하 이와 같은 한량없는 발심은 경에 자세히 설해져 있다. 뜻은 욕계에 머무는 마음이 많은 자에게는 적정한 선정을 닦게 하여 색계와 무색계의 선이 많은 자에 이르게 하고, 법성선에 들어가 뒤의 더욱 높은 지위의 지혜와 방편을 반연하여 중생을 널리 제도하는 것이 허공과 같이 한량없는 큰 작용을 일으키게 함을 밝힌다. 청정함을 지키고 선정의 즐거움에 머물게 하지 않는다. 이 적정음해 주야신은 마니당장엄연화좌에 앉아 있다. 백만 아승기 주야신이 앞뒤로 둘러싼다는 것은 법성의 무작 본체가 두루 다함이 없고 행의 본체도 또한 두루 다함이 없음을 나타낸다. ‘백만’은 큰 수의 길이를 말하고, ‘아승기’는 헤아릴 수 없다는 뜻이다. 이는 적정과 작용이 원만함을 이름·자리·함께 머무는 대중으로 밝힌 것이다. 또 머무는 곳의 멀고 가까움과 법문의 명목을 생각하면 이 지위의 뜻을 이해할 수 있다.</w:t>
      </w:r>
    </w:p>
    <w:p>
      <w:pPr>
        <w:pStyle w:val="EditorialNote"/>
      </w:pPr>
      <w:r>
        <w:t>교감·번역 메모 | [구두 검토 필요] 원문의 `令使修寂靜定至。色界無色界禪多者`는 문맥상 앞뒤를 연속하여 읽어 번역하였다.</w:t>
      </w:r>
    </w:p>
    <w:p>
      <w:pPr>
        <w:pStyle w:val="Heading2"/>
        <w:keepNext/>
      </w:pPr>
      <w:r>
        <w:t>문단 1145  ·  [0894a20]</w:t>
      </w:r>
    </w:p>
    <w:p>
      <w:pPr>
        <w:keepNext/>
      </w:pPr>
      <w:r>
        <w:rPr>
          <w:b/>
        </w:rPr>
        <w:t>원문</w:t>
      </w:r>
    </w:p>
    <w:p>
      <w:pPr>
        <w:pStyle w:val="SourceText"/>
      </w:pPr>
      <w:r>
        <w:t>[0894a20] 四明此地於三界中得何界解脫者。若以總相。三界同一解脫。若以別相。此地以禪波羅蜜為體。得上色無色解脫。為四地重治欲界細惑。此地重治色無色界細惑。既上界解脫下界自然同一解脫。以此一乘法門常以根本智以為進修。以無作智為禪體。以過上二界中息想禪故。得任理智法界自在隨緣無作禪。此明昇進漸妙智體不離本智。此明前四地以三十七觀。重治前位欲界之習。知此地重以將定體用治上界之細惑。</w:t>
      </w:r>
    </w:p>
    <w:p>
      <w:pPr>
        <w:keepNext/>
      </w:pPr>
      <w:r>
        <w:rPr>
          <w:b/>
        </w:rPr>
        <w:t>한국어 직역</w:t>
      </w:r>
    </w:p>
    <w:p>
      <w:pPr>
        <w:pStyle w:val="TranslationText"/>
      </w:pPr>
      <w:r>
        <w:t>넷째, 이 지위가 삼계 가운데 어느 계의 해탈을 얻는가를 밝힌다. 총상으로 말하면 삼계가 동일한 하나의 해탈이고, 별상으로 말하면 이 지위는 선바라밀을 본체로 삼아 위의 색계와 무색계의 해탈을 얻는다. 사지에서 욕계의 미세한 미혹을 거듭 다스렸기 때문이다. 이 지위에서는 색계와 무색계의 미세한 미혹을 거듭 다스린다. 위의 계에서 이미 해탈하면 아래 계는 자연히 동일한 하나의 해탈이 된다. 이 일승 법문은 항상 근본지로 진수하고 무작지를 선의 본체로 삼아 위의 두 계 가운데의 식상선보다 뛰어나기 때문이다. 이치에 맡긴 지혜인 법계자재수연무작성에 이른다. 이는 승진이 점차 묘해져도 지혜의 본체는 본지에서 떠나지 않음을 밝힌다. 앞의 사지는 삼십칠관으로 앞 지위의 욕계 습기를 거듭 다스렸고, 이 지위는 다시 선정의 본체와 작용으로 상계의 미세한 미혹을 다스림을 밝힌다.</w:t>
      </w:r>
    </w:p>
    <w:p>
      <w:pPr>
        <w:pStyle w:val="Heading2"/>
        <w:keepNext/>
      </w:pPr>
      <w:r>
        <w:t>문단 1146  ·  [0894b01]</w:t>
      </w:r>
    </w:p>
    <w:p>
      <w:pPr>
        <w:keepNext/>
      </w:pPr>
      <w:r>
        <w:rPr>
          <w:b/>
        </w:rPr>
        <w:t>원문</w:t>
      </w:r>
    </w:p>
    <w:p>
      <w:pPr>
        <w:pStyle w:val="SourceText"/>
      </w:pPr>
      <w:r>
        <w:t>[0894b01] 五隨文釋義者。二義如前。第一長科經意者。於此第五地。長科為十四段。第一從菩薩聞此勝地行已下有十九行頌。明大眾聞說第四地法門稱歎歡喜興供及請說後地分。第二爾時金剛藏菩薩已下。至得入菩薩第五地。有十行經。明十平等心入第五地向。第三佛子已下。至得不退轉心。有六行經。以十二種法住第五地分。第四佛子已下。有十四行半經。明善知十諦法門分。第五佛子已下至生大慈光明。有兩行經。明知諦智於諸眾生生大慈悲分。第六佛子已下至皆如實知。有六行半經。明以智觀眾生起真隨妄分。第七佛子已下至波濤之所漂溺。有八行經。明菩薩念眾生愚癡隨苦漂流分。第八佛子已下一段有五行半經。明念一切眾生窮苦獨勵發心不求伴侶以己功德普令一切眾生得至如來十力智分。第九佛子已下一段。有五行半經。明菩薩以智慧觀察善根救護一切眾生令入涅槃分。第十佛子已下一段。有十七行經。明菩薩住第五地能善知諸法分。第十一佛子已下一段。有八行半經。明此位菩薩以布施愛語同行善能教化眾生及自求勝法分。第十二佛子已下一段。有十一行半經。明此地菩薩為眾生善解世間諸雜技藝分。第十三佛子已下一段。有三十二行半經。明此地菩薩見佛廣狹及受職分。第十四菩薩四地已清淨已下一段。有四十四行頌。頌前法分。</w:t>
      </w:r>
    </w:p>
    <w:p>
      <w:pPr>
        <w:keepNext/>
      </w:pPr>
      <w:r>
        <w:rPr>
          <w:b/>
        </w:rPr>
        <w:t>한국어 직역</w:t>
      </w:r>
    </w:p>
    <w:p>
      <w:pPr>
        <w:pStyle w:val="TranslationText"/>
      </w:pPr>
      <w:r>
        <w:t>다섯째, 수문석의에는 앞과 같이 두 뜻이 있다. 첫째, 경의 뜻을 크게 과분한다. 이 제5지는 크게 열네 단락으로 나눈다. 첫째, ‘보살이 이 수승한 지위의 행을 듣고’ 이하에는 19행의 게송이 있다. 대중이 제4지 법문을 듣고 칭탄하고 기뻐하며 공양을 일으키고 뒤의 지위를 설해 주기를 청하는 부분을 밝힌다. 둘째, ‘그때 금강장보살’ 이하에서 ‘보살 제5지에 들어감을 얻는다’까지 10행은 열 가지 평등심으로 제5지향에 들어가는 것을 밝힌다. 셋째, ‘불자’ 이하에서, ‘불퇴전심을 얻는다’까지 6행은 열두 가지 법으로 제5지에 머무는 부분을 밝힌다. 넷째, ‘불자’ 이하 14행 반은 십제 법문을 잘 아는 부분을 밝힌다. 다섯째, ‘불자’ 이하에서 ‘대자광명을 낸다’까지 2행은, 제를 아는 지혜로 모든 중생에게 대자비를 일으키는 부분을 밝힌다. 여섯째, ‘불자’ 이하에서 ‘모두 실답게 안다’까지 6행 반은 지혜로 중생을 관하여 진을 따라 망이 일어남을 밝힌다. 일곱째, ‘불자’ 이하에서 ‘파도에 떠내려가고 빠진다’까지 8행은, 보살이 중생의 어리석음과 고통을 따라 떠도는 것을 생각하는 부분을 밝힌다. 여덟째, ‘불자’ 이하 한 단락 5행 반은 일체 중생이 곤궁하고 고통스러운 것을 생각하여 홀로 뜻을 북돋아 발심하고 반려를 구하지 않으며, 자신의 공덕으로 일체 중생을 널리 여래의 십력지에 이르게 함을 밝힌다. 아홉째, ‘불자’ 이하 한 단락 5행 반은 보살이 지혜로 선근을 관찰하여 일체 중생을 구호하고 열반에 들게 함을 밝힌다. 열째, ‘불자’ 이하 한 단락 17행은 보살이 제5지에 머물러 모든 법을 잘 아는 부분을 밝힌다. 열한째, ‘불자’ 이하 한 단락 8행 반은 이 지위의 보살이 보시·애어·동행으로 중생을 잘 교화하고 스스로 수승한 법을 구하는 부분을 밝힌다. 열두째, ‘불자’ 이하 한 단락 11행 반은, 이 지위의 보살이 중생을 위해 세간의 여러 잡다한 기예를 잘 이해하는 부분을 밝힌다. 열셋째, ‘불자’ 이하 한 단락 32행 반은 이 지위의 보살이 부처를 뵙는 범위의 넓고 좁음과 직위를 받는 부분을 밝힌다. 열넷째, ‘보살의 제4지가 이미 청정해졌다’ 이하 한 단락은, 44행의 게송이 있어 앞의 법을 게송하는 부분이다.</w:t>
      </w:r>
    </w:p>
    <w:p>
      <w:pPr>
        <w:pStyle w:val="Heading2"/>
        <w:keepNext/>
      </w:pPr>
      <w:r>
        <w:t>문단 1147  ·  [0894b29]</w:t>
      </w:r>
    </w:p>
    <w:p>
      <w:pPr>
        <w:keepNext/>
      </w:pPr>
      <w:r>
        <w:rPr>
          <w:b/>
        </w:rPr>
        <w:t>원문</w:t>
      </w:r>
    </w:p>
    <w:p>
      <w:pPr>
        <w:pStyle w:val="SourceText"/>
      </w:pPr>
      <w:r>
        <w:t>[0894b29] 第二隨文釋義者。於初一段十九行頌。復分為兩段。一從菩薩聞此勝地行已下至瞻仰如來默然住。十七行頌。明大眾聞法歡喜興供稱讚分。二是時已下兩行頌。明解脫月為諸大眾請第五地法門分。於頌中文義。隨文自具可知。</w:t>
      </w:r>
    </w:p>
    <w:p>
      <w:pPr>
        <w:keepNext/>
      </w:pPr>
      <w:r>
        <w:rPr>
          <w:b/>
        </w:rPr>
        <w:t>한국어 직역</w:t>
      </w:r>
    </w:p>
    <w:p>
      <w:pPr>
        <w:pStyle w:val="TranslationText"/>
      </w:pPr>
      <w:r>
        <w:t>둘째 수문석의에서 처음 한 단락의 19행 게송을 다시 두 단락으로 나눈다. 첫째, ‘보살이 이 수승한 지위의 행을 듣고’ 이하에서 ‘여래를 우러러보며 잠자코 머문다’까지 17행의 게송은 대중이 법을 듣고 기뻐하여 공양을 일으키고 칭찬하는 부분을 밝힌다. 둘째, ‘이때’ 이하 2행의 게송은, 해탈월이 모든 대중을 위하여 제5지 법문을 청하는 부분을 밝힌다. 게송 가운데 문장의 뜻은 글을 따라 스스로 갖추어져 있어 알 수 있다.</w:t>
      </w:r>
    </w:p>
    <w:p>
      <w:pPr>
        <w:pStyle w:val="Heading2"/>
        <w:keepNext/>
      </w:pPr>
      <w:r>
        <w:t>문단 1148  ·  [0894c06]</w:t>
      </w:r>
    </w:p>
    <w:p>
      <w:pPr>
        <w:keepNext/>
      </w:pPr>
      <w:r>
        <w:rPr>
          <w:b/>
        </w:rPr>
        <w:t>원문</w:t>
      </w:r>
    </w:p>
    <w:p>
      <w:pPr>
        <w:pStyle w:val="SourceText"/>
      </w:pPr>
      <w:r>
        <w:t>[0894c06] 第二爾時金剛藏已下至入第五地有十行經。明以十種平等心入第五地分。如道非道智。明此地治見道疑修行任運八地方終。十地始自在大意。三地治上界禪麁惑。此五地重治上二界禪細惑。以此能除見道是非疑。第六地明得出世間中世間智慧自在。如十住中第六住海幢比丘。是其樣式。同此第六地。出世間中世間智慧自在故。以比丘表之。此十地第六地位中即以守護一切城夜天神。表以明出世間中世間智慧心城無有邪思惡賊所入。一切邪念總成智慧城故。此明第五地得難勝名者。為出世間無作本寂用定以終故。第六現前地世出世法皆悉了知智慧現前已終故。以此十地以智成悲故。以夜神表之。是故此五地除見道疑。六地除世間出世間智慧疑。</w:t>
      </w:r>
    </w:p>
    <w:p>
      <w:pPr>
        <w:keepNext/>
      </w:pPr>
      <w:r>
        <w:rPr>
          <w:b/>
        </w:rPr>
        <w:t>한국어 직역</w:t>
      </w:r>
    </w:p>
    <w:p>
      <w:pPr>
        <w:pStyle w:val="TranslationText"/>
      </w:pPr>
      <w:r>
        <w:t>둘째, ‘그때 금강장’ 이하에서 ‘제5지에 들어간다’까지 10행은 열 가지 평등심으로 제5지에 들어가는 부분을 밝힌다. 도와 비도의 지혜와 같이, 이 지위에서 견도에 대한 의심을 다스리고 수행이 임운하게 되는 것은 팔지에서 비로소 끝나며, 십지에서 처음 자재하게 된다는 것이 대의이다. 삼지에서는 상계 선정의 거친 미혹을 다스리고, 이 오지에서는 위의 두 계 선정의 미세한 미혹을 거듭 다스린다. 이로써 견도에서 옳고 그름을 의심하는 것을 없앨 수 있다. 제6지는 출세간 가운데의 세간 지혜가 자재함을 밝힌다. 십주 가운데 제6주의 해당비구가 그 양식이며 이 제6지와 같다. 출세간 가운데 세간 지혜가 자재하므로 비구로 나타낸다. 이 십지의 제6지에서는 ‘수호일체성 야천신’으로 나타내는데, 이는 출세간 가운데 세간 지혜의 마음 성에 삿된 생각이라는 악적이 들어올 수 없고 일체 삿된 생각이 모두 지혜의 성을 이루기 때문이다. 이 제5지가 난승이라는 이름을 얻는 것은 출세간의 무작본적 작용인 선정이 여기에서 완성되기 때문이다. 제6 현전지는 세간과 출세간의 법을 모두 알아 지혜가 현전하는 것이 완성되기 때문이다. 이 십지는 지혜로 자비를 이루므로 야신으로 나타낸다. 그러므로 이 오지는 견도에 대한 의심을 제거하고, 육지는 세간과 출세간의 지혜에 대한 의심을 제거한다.</w:t>
      </w:r>
    </w:p>
    <w:p>
      <w:pPr>
        <w:pStyle w:val="Heading2"/>
        <w:keepNext/>
      </w:pPr>
      <w:r>
        <w:t>문단 1149  ·  [0894c22]</w:t>
      </w:r>
    </w:p>
    <w:p>
      <w:pPr>
        <w:keepNext/>
      </w:pPr>
      <w:r>
        <w:rPr>
          <w:b/>
        </w:rPr>
        <w:t>원문</w:t>
      </w:r>
    </w:p>
    <w:p>
      <w:pPr>
        <w:pStyle w:val="SourceText"/>
      </w:pPr>
      <w:r>
        <w:t>[0894c22] 第三佛子已下一段有五行半經。明住第五地法善修十二種法。如文可知。</w:t>
      </w:r>
    </w:p>
    <w:p>
      <w:pPr>
        <w:keepNext/>
      </w:pPr>
      <w:r>
        <w:rPr>
          <w:b/>
        </w:rPr>
        <w:t>한국어 직역</w:t>
      </w:r>
    </w:p>
    <w:p>
      <w:pPr>
        <w:pStyle w:val="TranslationText"/>
      </w:pPr>
      <w:r>
        <w:t>셋째, ‘불자’ 이하 한 단락 5행 반은 제5지에 머무는 법으로 열두 가지 법을 잘 닦는 것을 밝힌다. 글에 따라 알 수 있다.</w:t>
      </w:r>
    </w:p>
    <w:p>
      <w:pPr>
        <w:pStyle w:val="Heading2"/>
        <w:keepNext/>
      </w:pPr>
      <w:r>
        <w:t>문단 1150  ·  [0894c24]</w:t>
      </w:r>
    </w:p>
    <w:p>
      <w:pPr>
        <w:keepNext/>
      </w:pPr>
      <w:r>
        <w:rPr>
          <w:b/>
        </w:rPr>
        <w:t>원문</w:t>
      </w:r>
    </w:p>
    <w:p>
      <w:pPr>
        <w:pStyle w:val="SourceText"/>
      </w:pPr>
      <w:r>
        <w:t>[0894c24] 第四佛子已下一段有十四行半經。復分為兩段。一佛子已下至善知如來智成就諦有六行經。此位菩薩善知十種諦法門分。二此菩薩隨眾生心樂已下八行半經。明便述知諦之所由。經自釋訖。如第一段中善知此苦聖諦者。不同三乘厭苦忻淨方求聖諦故。但達此世間諸苦體無故。即苦無滅性。道無生性。當知苦體即不生不滅。即與聖道無二性故。故云善知苦聖諦。已下三聖諦總如之。已下諸諦義。如經自具。</w:t>
      </w:r>
    </w:p>
    <w:p>
      <w:pPr>
        <w:keepNext/>
      </w:pPr>
      <w:r>
        <w:rPr>
          <w:b/>
        </w:rPr>
        <w:t>한국어 직역</w:t>
      </w:r>
    </w:p>
    <w:p>
      <w:pPr>
        <w:pStyle w:val="TranslationText"/>
      </w:pPr>
      <w:r>
        <w:t>넷째, ‘불자’ 이하 한 단락 14행 반은 다시 두 단락으로 나눈다. 첫째, ‘불자’ 이하에서 ‘여래지성취제를 잘 안다’까지 6행은 이 지위의 보살이 열 가지 제 법문을 잘 아는 부분이다. 둘째, ‘이 보살이 중생의 마음의 좋아함을 따라’ 이하 8행 반은, 곧 제를 아는 까닭을 서술해 밝힌다. 경에서 스스로 풀이를 마쳤다. 첫 단락의 ‘이고성제를 잘 안다’는 것은 삼승처럼 괴로움을 싫어하고 청정을 기뻐한 뒤에야 성제를 구하는 것과 다르다. 다만 이 세간의 모든 괴로움의 본체가 없음을 통달하므로 괴로움에는 멸의 성품이 없고 도에는 생의 성품이 없다. 마땅히 괴로움의 본체가 곧 불생불멸이며 성도와 두 성품이 아님을 알아야 한다. 그러므로 ‘고성제를 잘 안다’고 한다. 이하의 나머지 세 성제도 모두 이와 같다. 이하 여러 제의 뜻은 경에 스스로 갖추어져 있다.</w:t>
      </w:r>
    </w:p>
    <w:p>
      <w:pPr>
        <w:pStyle w:val="Heading2"/>
        <w:keepNext/>
      </w:pPr>
      <w:r>
        <w:t>문단 1151  ·  [0895a05]</w:t>
      </w:r>
    </w:p>
    <w:p>
      <w:pPr>
        <w:keepNext/>
      </w:pPr>
      <w:r>
        <w:rPr>
          <w:b/>
        </w:rPr>
        <w:t>원문</w:t>
      </w:r>
    </w:p>
    <w:p>
      <w:pPr>
        <w:pStyle w:val="SourceText"/>
      </w:pPr>
      <w:r>
        <w:t>[0895a05] 第五此菩薩已下一段有兩行半經。明善知諸諦智已。如實知有為虛妄誑惑愚夫轉增大慈光明分。如文自具。諦者。實也真也。如實知見不虛。名之為諦。</w:t>
      </w:r>
    </w:p>
    <w:p>
      <w:pPr>
        <w:keepNext/>
      </w:pPr>
      <w:r>
        <w:rPr>
          <w:b/>
        </w:rPr>
        <w:t>한국어 직역</w:t>
      </w:r>
    </w:p>
    <w:p>
      <w:pPr>
        <w:pStyle w:val="TranslationText"/>
      </w:pPr>
      <w:r>
        <w:t>다섯째, ‘이 보살’ 이하 한 단락 2행 반은 모든 제를 아는 지혜를 얻은 뒤 유위가 허망하여 우부를 속이고 미혹하게 함을 실답게 알아 대자의 광명을 더욱 일으키는 부분을 밝힌다. 글에 스스로 갖추어져 있다. ‘제諦’는 실제이며 참됨이다. 실답게 알고 보아 허망하지 않음을 제라 이름한다.</w:t>
      </w:r>
    </w:p>
    <w:p>
      <w:pPr>
        <w:pStyle w:val="Heading2"/>
        <w:keepNext/>
      </w:pPr>
      <w:r>
        <w:t>문단 1152  ·  [0895a09]</w:t>
      </w:r>
    </w:p>
    <w:p>
      <w:pPr>
        <w:keepNext/>
      </w:pPr>
      <w:r>
        <w:rPr>
          <w:b/>
        </w:rPr>
        <w:t>원문</w:t>
      </w:r>
    </w:p>
    <w:p>
      <w:pPr>
        <w:pStyle w:val="SourceText"/>
      </w:pPr>
      <w:r>
        <w:t>[0895a09] 第六佛子此菩薩摩訶薩已下一段有六行半經。明此位菩薩觀諸諦無有諦相。根栽本末無我無人之智。然不捨一切眾生。善知一切眾生皆從十二緣有生居五蘊宅中。復知緣體離我我所分。此一段如經自具。但以說法者以大慈悲心如文稱歎。善知苦縛體性自無為。</w:t>
      </w:r>
    </w:p>
    <w:p>
      <w:pPr>
        <w:keepNext/>
      </w:pPr>
      <w:r>
        <w:rPr>
          <w:b/>
        </w:rPr>
        <w:t>한국어 직역</w:t>
      </w:r>
    </w:p>
    <w:p>
      <w:pPr>
        <w:pStyle w:val="TranslationText"/>
      </w:pPr>
      <w:r>
        <w:t>여섯째, ‘불자, 이 보살마하살’ 이하 한 단락 6행 반은 이 지위의 보살이 모든 제를 관하되 제라는 모습도 없고, 뿌리와 줄기 및 본말에 아도 인도 없음을 지혜로 알면서도 일체 중생을 버리지 않음을 밝힌다. 일체 중생이 모두 십이연으로 생겨 오온의 집에 거함을 잘 알고, 다시 연의 본체가 아와 아소를 떠났음을 아는 부분이다. 이 한 단락은 경에 스스로 갖추어져 있다. 다만 설법자는 대자비심으로 글에 따라 칭탄해야 한다. 고의 속박의 본체와 성품이 스스로 무위임을 잘 안다.</w:t>
      </w:r>
    </w:p>
    <w:p>
      <w:pPr>
        <w:pStyle w:val="Heading2"/>
        <w:keepNext/>
      </w:pPr>
      <w:r>
        <w:t>문단 1153  ·  [0895a16]</w:t>
      </w:r>
    </w:p>
    <w:p>
      <w:pPr>
        <w:keepNext/>
      </w:pPr>
      <w:r>
        <w:rPr>
          <w:b/>
        </w:rPr>
        <w:t>원문</w:t>
      </w:r>
    </w:p>
    <w:p>
      <w:pPr>
        <w:pStyle w:val="SourceText"/>
      </w:pPr>
      <w:r>
        <w:t>[0895a16] 第七佛子已下至波濤之所漂溺有八行經。明菩薩念眾生愚癡隨苦漂流分。如文自具。</w:t>
      </w:r>
    </w:p>
    <w:p>
      <w:pPr>
        <w:keepNext/>
      </w:pPr>
      <w:r>
        <w:rPr>
          <w:b/>
        </w:rPr>
        <w:t>한국어 직역</w:t>
      </w:r>
    </w:p>
    <w:p>
      <w:pPr>
        <w:pStyle w:val="TranslationText"/>
      </w:pPr>
      <w:r>
        <w:t>일곱째, ‘불자’ 이하에서 ‘파도에 떠내려가고 빠진다’까지 8행은 보살이 중생의 어리석음과 괴로움을 따라 떠돌아다님을 생각하는 부분을 밝힌다. 글에 스스로 갖추어져 있다.</w:t>
      </w:r>
    </w:p>
    <w:p>
      <w:pPr>
        <w:pStyle w:val="Heading2"/>
        <w:keepNext/>
      </w:pPr>
      <w:r>
        <w:t>문단 1154  ·  [0895a18]</w:t>
      </w:r>
    </w:p>
    <w:p>
      <w:pPr>
        <w:keepNext/>
      </w:pPr>
      <w:r>
        <w:rPr>
          <w:b/>
        </w:rPr>
        <w:t>원문</w:t>
      </w:r>
    </w:p>
    <w:p>
      <w:pPr>
        <w:pStyle w:val="SourceText"/>
      </w:pPr>
      <w:r>
        <w:t>[0895a18] 第八佛子已下一段有五行半經。明此位菩薩愍苦發獨立志愍接眾生不待伴侶分。如文自具。</w:t>
      </w:r>
    </w:p>
    <w:p>
      <w:pPr>
        <w:keepNext/>
      </w:pPr>
      <w:r>
        <w:rPr>
          <w:b/>
        </w:rPr>
        <w:t>한국어 직역</w:t>
      </w:r>
    </w:p>
    <w:p>
      <w:pPr>
        <w:pStyle w:val="TranslationText"/>
      </w:pPr>
      <w:r>
        <w:t>여덟째, ‘불자’ 이하 한 단락 5행 반은 이 지위의 보살이 괴로움을 불쌍히 여겨 홀로 서겠다는 뜻을 내고 중생을 연민하여 거두되 반려를 기다리지 않음을 밝힌다. 글에 스스로 갖추어져 있다.</w:t>
      </w:r>
    </w:p>
    <w:p>
      <w:pPr>
        <w:pStyle w:val="Heading2"/>
        <w:keepNext/>
      </w:pPr>
      <w:r>
        <w:t>문단 1155  ·  [0895a21]</w:t>
      </w:r>
    </w:p>
    <w:p>
      <w:pPr>
        <w:keepNext/>
      </w:pPr>
      <w:r>
        <w:rPr>
          <w:b/>
        </w:rPr>
        <w:t>원문</w:t>
      </w:r>
    </w:p>
    <w:p>
      <w:pPr>
        <w:pStyle w:val="SourceText"/>
      </w:pPr>
      <w:r>
        <w:t>[0895a21] 第九佛子已下一段有五行半經。明所修一切善根皆救護一切眾生令入涅槃不為自求己樂分。如文可知。</w:t>
      </w:r>
    </w:p>
    <w:p>
      <w:pPr>
        <w:keepNext/>
      </w:pPr>
      <w:r>
        <w:rPr>
          <w:b/>
        </w:rPr>
        <w:t>한국어 직역</w:t>
      </w:r>
    </w:p>
    <w:p>
      <w:pPr>
        <w:pStyle w:val="TranslationText"/>
      </w:pPr>
      <w:r>
        <w:t>아홉째, ‘불자’ 이하 한 단락 5행 반은 닦은 일체 선근으로 모두 일체 중생을 구호하여 열반에 들게 할 뿐 자기의 즐거움을 구하지 않음을 밝힌다. 글에 따라 알 수 있다.</w:t>
      </w:r>
    </w:p>
    <w:p>
      <w:pPr>
        <w:pStyle w:val="Heading2"/>
        <w:keepNext/>
      </w:pPr>
      <w:r>
        <w:t>문단 1156  ·  [0895a24]</w:t>
      </w:r>
    </w:p>
    <w:p>
      <w:pPr>
        <w:keepNext/>
      </w:pPr>
      <w:r>
        <w:rPr>
          <w:b/>
        </w:rPr>
        <w:t>원문</w:t>
      </w:r>
    </w:p>
    <w:p>
      <w:pPr>
        <w:pStyle w:val="SourceText"/>
      </w:pPr>
      <w:r>
        <w:t>[0895a24] 第十佛子已下一段有十七行經明此難勝地於世間出世間自利利他法具足及成就莊嚴佛身語意分。</w:t>
      </w:r>
    </w:p>
    <w:p>
      <w:pPr>
        <w:keepNext/>
      </w:pPr>
      <w:r>
        <w:rPr>
          <w:b/>
        </w:rPr>
        <w:t>한국어 직역</w:t>
      </w:r>
    </w:p>
    <w:p>
      <w:pPr>
        <w:pStyle w:val="TranslationText"/>
      </w:pPr>
      <w:r>
        <w:t>열째, ‘불자’ 이하 한 단락 17행은 이 난승지에서 세간·출세간의 자리·이타법이 구족되고, 불신·불어·불의를 장엄하는 것이 성취됨을 밝힌다.</w:t>
      </w:r>
    </w:p>
    <w:p>
      <w:pPr>
        <w:pStyle w:val="Heading2"/>
        <w:keepNext/>
      </w:pPr>
      <w:r>
        <w:t>문단 1157  ·  [0895a27]</w:t>
      </w:r>
    </w:p>
    <w:p>
      <w:pPr>
        <w:keepNext/>
      </w:pPr>
      <w:r>
        <w:rPr>
          <w:b/>
        </w:rPr>
        <w:t>원문</w:t>
      </w:r>
    </w:p>
    <w:p>
      <w:pPr>
        <w:pStyle w:val="SourceText"/>
      </w:pPr>
      <w:r>
        <w:t>[0895a27] 第十一佛子已下一段有八行半經。復分為兩段。一佛子已下至以種種方便行教化眾生有六行半經。明以布施四攝等十種方便教化眾生分。布施一。四攝二。後有八。通為十。如文自具。二佛子已下至常勤修學殊勝行法有兩行半經。明教化眾生恒相續分。如文自具。</w:t>
      </w:r>
    </w:p>
    <w:p>
      <w:pPr>
        <w:keepNext/>
      </w:pPr>
      <w:r>
        <w:rPr>
          <w:b/>
        </w:rPr>
        <w:t>한국어 직역</w:t>
      </w:r>
    </w:p>
    <w:p>
      <w:pPr>
        <w:pStyle w:val="TranslationText"/>
      </w:pPr>
      <w:r>
        <w:t>열한째, ‘불자’ 이하 한 단락 8행 반은 다시 두 단락으로 나눈다. 첫째, ‘불자’ 이하에서 ‘여러 방편행으로 중생을 교화한다’까지 6행 반은 보시와 사섭 등 열 가지 방편으로 중생을 교화하는 부분을 밝힌다. 보시가 하나이고 사섭이 둘째이다. 뒤에 여덟 가지가 있어 통틀어 열 가지이다. 글에 스스로 갖추어져 있다. 둘째, ‘불자’ 이하에서 ‘항상 부지런히 수승한 행법을 닦고 배운다’까지 2행 반은 중생을 교화하는 일이 항상 상속됨을 밝힌다. 글에 스스로 갖추어져 있다.</w:t>
      </w:r>
    </w:p>
    <w:p>
      <w:pPr>
        <w:pStyle w:val="Heading2"/>
        <w:keepNext/>
      </w:pPr>
      <w:r>
        <w:t>문단 1158  ·  [0895b05]</w:t>
      </w:r>
    </w:p>
    <w:p>
      <w:pPr>
        <w:keepNext/>
      </w:pPr>
      <w:r>
        <w:rPr>
          <w:b/>
        </w:rPr>
        <w:t>원문</w:t>
      </w:r>
    </w:p>
    <w:p>
      <w:pPr>
        <w:pStyle w:val="SourceText"/>
      </w:pPr>
      <w:r>
        <w:t>[0895b05] 第十二佛子已下一段有十一行半經。明為利眾生修學世間一切諸技藝分。經云印璽者。明玄既未萌。及如呪中結手印等。准王用玉為璽。銅鐵木為印。此明如龍樹等符印也。地水火風。明五行陰陽。覺鳥情等云種種。餘如文自具足也。</w:t>
      </w:r>
    </w:p>
    <w:p>
      <w:pPr>
        <w:keepNext/>
      </w:pPr>
      <w:r>
        <w:rPr>
          <w:b/>
        </w:rPr>
        <w:t>한국어 직역</w:t>
      </w:r>
    </w:p>
    <w:p>
      <w:pPr>
        <w:pStyle w:val="TranslationText"/>
      </w:pPr>
      <w:r>
        <w:t>열두째, ‘불자’ 이하 한 단락 11행 반은 중생을 이롭게 하기 위해 세간의 일체 기예를 닦아 배움을 밝힌다. 경에서 ‘인새’라 한 것은 현기가 아직 싹트기 전의 것 및 주문 가운데 손으로 인을 맺는 것 등을 밝힌다. 왕이 옥으로 쓰는 것을 새라 하고 동·철·목으로 만든 것을 인이라 한다. 이는 용수 등의 부인符印 같은 것을 밝힌 것이다. 지·수·화·풍은 오행과 음양을 밝히며, 새의 정을 알아차리는 것 등 여러 가지를 말한다. 나머지는 글에 스스로 갖추어져 있다.</w:t>
      </w:r>
    </w:p>
    <w:p>
      <w:pPr>
        <w:pStyle w:val="Heading2"/>
        <w:keepNext/>
      </w:pPr>
      <w:r>
        <w:t>문단 1159  ·  [0895b11]</w:t>
      </w:r>
    </w:p>
    <w:p>
      <w:pPr>
        <w:keepNext/>
      </w:pPr>
      <w:r>
        <w:rPr>
          <w:b/>
        </w:rPr>
        <w:t>원문</w:t>
      </w:r>
    </w:p>
    <w:p>
      <w:pPr>
        <w:pStyle w:val="SourceText"/>
      </w:pPr>
      <w:r>
        <w:t>[0895b11] 第十三佛子已下一段有三十二行半經。於中大意有十一種事。一明此地以願力故見佛廣多。二明供養。三明恭敬聽法隨力修行。四明出家聞法總持。五明住地多積修眾善。六明如真金以硨磲磨瑩轉更明淨。七明下地善不能得及。八明受職為兜率天王。九明入千億三昧現身千億事千億佛。十明以願力故其數甚過。十一明金剛藏說頌歎法。如文自具。</w:t>
      </w:r>
    </w:p>
    <w:p>
      <w:pPr>
        <w:keepNext/>
      </w:pPr>
      <w:r>
        <w:rPr>
          <w:b/>
        </w:rPr>
        <w:t>한국어 직역</w:t>
      </w:r>
    </w:p>
    <w:p>
      <w:pPr>
        <w:pStyle w:val="TranslationText"/>
      </w:pPr>
      <w:r>
        <w:t>열셋째, ‘불자’ 이하 한 단락 32행 반의 대의에는 열한 가지 일이 있다. 첫째 이 지위에서 원력으로 매우 많은 부처를 뵙는 것을 밝히고, 둘째 공양을 밝히며, 셋째 공경하여 법을 듣고 힘에 따라 수행함을 밝히고, 넷째 출가하여 법을 듣고 총지함을 밝힌다. 다섯째 지위에 머물며 여러 선을 많이 쌓아 닦음을 밝히고, 여섯째 진금을 차거로 갈고 닦아 더욱 밝고 깨끗해지는 것과 같음을 밝히며, 일곱째 아래 지위의 선이 미치지 못함을 밝히고, 여덟째 직위를 받아 도솔천왕이 됨을 밝히며, 아홉째 천억 삼매에 들어 천억 가지 일과 천억 부처의 몸을 나타냄을 밝힌다. 열째 원력 때문에 그 수가 훨씬 많음을 밝히고, 열한째 금강장이 게송을 설하여 법을 찬탄함을 밝힌다. 글에 스스로 갖추어져 있다.</w:t>
      </w:r>
    </w:p>
    <w:p>
      <w:pPr>
        <w:pStyle w:val="Heading2"/>
        <w:keepNext/>
      </w:pPr>
      <w:r>
        <w:t>문단 1160  ·  [0895b20]</w:t>
      </w:r>
    </w:p>
    <w:p>
      <w:pPr>
        <w:keepNext/>
      </w:pPr>
      <w:r>
        <w:rPr>
          <w:b/>
        </w:rPr>
        <w:t>원문</w:t>
      </w:r>
    </w:p>
    <w:p>
      <w:pPr>
        <w:pStyle w:val="SourceText"/>
      </w:pPr>
      <w:r>
        <w:t>[0895b20] 第十四說頌中有四十四行頌。明重頌前法如文自具。意明難勝地以其禪體。治三界中寂亂障。契菩提根本無造作禪理不出三界不在三界。無有欣求淨穢等障。任理恒寂用自在。以定觀察為世技之妙能。</w:t>
      </w:r>
    </w:p>
    <w:p>
      <w:pPr>
        <w:keepNext/>
      </w:pPr>
      <w:r>
        <w:rPr>
          <w:b/>
        </w:rPr>
        <w:t>한국어 직역</w:t>
      </w:r>
    </w:p>
    <w:p>
      <w:pPr>
        <w:pStyle w:val="TranslationText"/>
      </w:pPr>
      <w:r>
        <w:t>열넷째 게송을 설하는 가운데 44행의 게송이 있어 앞의 법을 거듭 게송한다. 글에 스스로 갖추어져 있다. 뜻은 난승지가 선정의 본체로 삼계 가운데의 적정과 산란의 장애를 다스려 보리의 근본 무조작선의 이치에 계합함을 밝힌다. 삼계를 벗어나지도 않고 삼계 안에 있지도 않으며 청정과 더러움 등을 좋아하고 구하는 장애가 없다. 이치에 맡겨 항상 적정하면서 작용은 자재하다. 선정으로 관찰하는 것을 세간 기예의 묘한 능력으로 삼는다.</w:t>
      </w:r>
    </w:p>
    <w:p>
      <w:pPr>
        <w:pStyle w:val="Heading2"/>
        <w:keepNext/>
      </w:pPr>
      <w:r>
        <w:t>제6 현전지</w:t>
      </w:r>
    </w:p>
    <w:p>
      <w:pPr>
        <w:pStyle w:val="SmallMeta"/>
      </w:pPr>
      <w:r>
        <w:t>第六現前地  |  제6 현전지</w:t>
      </w:r>
    </w:p>
    <w:p>
      <w:pPr>
        <w:pStyle w:val="Heading2"/>
        <w:keepNext/>
      </w:pPr>
      <w:r>
        <w:t>문단 1161  ·  [0895b26]</w:t>
      </w:r>
    </w:p>
    <w:p>
      <w:pPr>
        <w:keepNext/>
      </w:pPr>
      <w:r>
        <w:rPr>
          <w:b/>
        </w:rPr>
        <w:t>원문</w:t>
      </w:r>
    </w:p>
    <w:p>
      <w:pPr>
        <w:pStyle w:val="SourceText"/>
      </w:pPr>
      <w:r>
        <w:t>[0895b26] 將釋此地。五門如前。</w:t>
      </w:r>
    </w:p>
    <w:p>
      <w:pPr>
        <w:keepNext/>
      </w:pPr>
      <w:r>
        <w:rPr>
          <w:b/>
        </w:rPr>
        <w:t>한국어 직역</w:t>
      </w:r>
    </w:p>
    <w:p>
      <w:pPr>
        <w:pStyle w:val="TranslationText"/>
      </w:pPr>
      <w:r>
        <w:t>이 지위를 해석하려 하니 앞과 같이 다섯 문으로 나눈다.</w:t>
      </w:r>
    </w:p>
    <w:p>
      <w:pPr>
        <w:pStyle w:val="Heading2"/>
        <w:keepNext/>
      </w:pPr>
      <w:r>
        <w:t>문단 1162  ·  [0895b26]</w:t>
      </w:r>
    </w:p>
    <w:p>
      <w:pPr>
        <w:keepNext/>
      </w:pPr>
      <w:r>
        <w:rPr>
          <w:b/>
        </w:rPr>
        <w:t>원문</w:t>
      </w:r>
    </w:p>
    <w:p>
      <w:pPr>
        <w:pStyle w:val="SourceText"/>
      </w:pPr>
      <w:r>
        <w:t>[0895b26] 一釋地名目者。何故名為現前地。為明此地世間出世間一切智慧皆悉現前。為善觀十二緣生故。為得十三昧故。</w:t>
      </w:r>
    </w:p>
    <w:p>
      <w:pPr>
        <w:keepNext/>
      </w:pPr>
      <w:r>
        <w:rPr>
          <w:b/>
        </w:rPr>
        <w:t>한국어 직역</w:t>
      </w:r>
    </w:p>
    <w:p>
      <w:pPr>
        <w:pStyle w:val="TranslationText"/>
      </w:pPr>
      <w:r>
        <w:t>첫째, 지위의 명목을 풀이한다. 어째서 현전지라 이름하는가? 이 지위에서는 세간과 출세간의 일체 지혜가 모두 현전함을 밝힌다. 십이연생을 잘 관하기 때문이며 열세 가지 삼매를 얻기 때문이다.</w:t>
      </w:r>
    </w:p>
    <w:p>
      <w:pPr>
        <w:pStyle w:val="Heading2"/>
        <w:keepNext/>
      </w:pPr>
      <w:r>
        <w:t>문단 1163  ·  [0895c01]</w:t>
      </w:r>
    </w:p>
    <w:p>
      <w:pPr>
        <w:keepNext/>
      </w:pPr>
      <w:r>
        <w:rPr>
          <w:b/>
        </w:rPr>
        <w:t>원문</w:t>
      </w:r>
    </w:p>
    <w:p>
      <w:pPr>
        <w:pStyle w:val="SourceText"/>
      </w:pPr>
      <w:r>
        <w:t>[0895c01] 二明此地修何行者。修般若波羅蜜為體。餘九為伴。</w:t>
      </w:r>
    </w:p>
    <w:p>
      <w:pPr>
        <w:keepNext/>
      </w:pPr>
      <w:r>
        <w:rPr>
          <w:b/>
        </w:rPr>
        <w:t>한국어 직역</w:t>
      </w:r>
    </w:p>
    <w:p>
      <w:pPr>
        <w:pStyle w:val="TranslationText"/>
      </w:pPr>
      <w:r>
        <w:t>둘째, 이 지위에서 어떤 행을 닦는가를 밝힌다. 반야바라밀을 닦아 본체로 삼고 나머지 아홉을 반려로 삼는다.</w:t>
      </w:r>
    </w:p>
    <w:p>
      <w:pPr>
        <w:pStyle w:val="Heading2"/>
        <w:keepNext/>
      </w:pPr>
      <w:r>
        <w:t>문단 1164  ·  [0895c03]</w:t>
      </w:r>
    </w:p>
    <w:p>
      <w:pPr>
        <w:keepNext/>
      </w:pPr>
      <w:r>
        <w:rPr>
          <w:b/>
        </w:rPr>
        <w:t>원문</w:t>
      </w:r>
    </w:p>
    <w:p>
      <w:pPr>
        <w:pStyle w:val="SourceText"/>
      </w:pPr>
      <w:r>
        <w:t>[0895c03] 三明善財表法者。善財於此位中。見夜天號守護一切城增長威力。在菩提場如來會中。坐一切寶摩尼王師子之座。無數夜神所共圍繞。現一切眾生色相身。現普對一切眾生身等。得甚深自在妙音解脫。名守護一切城增長威力者。經云。善男子。我於生死夜無明昏寐諸眾生中而獨覺悟。令諸眾生守護心城捨三界住一切智無上法城。明此第六地是所修之法門此主夜神是此六地所行之地行。恐修行者不解其事。以此法行二俱表之。住在菩提場佛眾會者。明行以菩提為體故。坐一切寶摩尼王師子座者。明以一切差別智慧為座體故。還依果亦爾。摩尼表智慧離染自他垢故。王者。明智慧自在故。師子者。依主釋。皆須觀知因果故。無數夜神圍繞者。表行遍周也。現一切眾生色相身者。對現色身隨根接俗故。得甚深自在妙音解脫者。明此位智慧自在善說教故。當以名義思之可見大意。此位說教由恐眾生不解其行故。以是聖者舉教及行。總彰令易解故。修行不錯謬故。十住第六住且明出世間中世間智慧。即以比丘表之。以十住且求出世心故。此十地中明長養慈悲。即第六地及餘地。以女天表之。准此例隨位昇進以知其意。</w:t>
      </w:r>
    </w:p>
    <w:p>
      <w:pPr>
        <w:keepNext/>
      </w:pPr>
      <w:r>
        <w:rPr>
          <w:b/>
        </w:rPr>
        <w:t>한국어 직역</w:t>
      </w:r>
    </w:p>
    <w:p>
      <w:pPr>
        <w:pStyle w:val="TranslationText"/>
      </w:pPr>
      <w:r>
        <w:t>셋째, 선재가 표법하는 바를 밝힌다. 선재는 이 지위에서 ‘수호일체성증장위력’이라는 야천을 본다. 그는 보리도량 여래의 회중 가운데에서 일체보마니왕사자좌에 앉아 있고, 무수한 야신에게 둘러싸여 일체 중생의 색상신을 나타낸다. 일체 중생에 두루 응하는 몸 등을 나타내며 매우 깊고 자재한 묘음해탈을 얻는다. ‘수호일체성증장위력’이라 이름한 데 대하여 경에서 말한다. “선남자여, 나는 생사의 밤과 무명의 어두운 잠에 빠진 모든 중생 가운데 홀로 깨어 있다.” 모든 중생으로 하여금 마음의 성을 지키고 삼계를 버려 일체지의 무상 법성에 머물게 한다. 이는 제6지에서 닦는 법문이며 이 주야신은 이 제6지에서 행하는 지행임을 밝힌다. 수행자가 그 일을 이해하지 못할까 염려하여 이 법과 행 두 가지로 함께 나타낸 것이다. 보리도량의 부처 회중에 머문다는 것은 행이 보리를 본체로 삼음을 밝힌다. 일체보마니왕사자좌에 앉는다는 것은 일체 차별지혜로 자리의 본체를 삼음을 밝힌다. 과에 의거해도 또한 그러하다. 마니는 지혜가 스스로와 남의 때를 떠남을 나타낸다. ‘왕’은, 지혜가 자재함을 밝힌다. ‘사자’는 의주석이다. 모두 인과를 관하여 알아야 한다. 무수한 야신이 둘러싼다는 것은 행이 두루함을 나타낸다. 일체 중생의 색상신을 나타낸다는 것은 색신을 대하여 나타내 근기에 따라 세속을 거두기 때문이다. 매우 깊고 자재한 묘음해탈을 얻는다는 것은, 이 지위의 지혜가 자재하여 가르침을 잘 설함을 밝힌다. 이름의 뜻을 따라 생각하면 대의를 알 수 있다. 이 지위에서 가르침을 설하는 것은 중생이 그 행을 이해하지 못할까 염려하기 때문이다. 그러므로 이 성자가 교와 행을 함께 들어 모두 드러내어 쉽게 알게 하고 수행에 잘못이 없게 한다. 십주의 제6주에서는 다만 출세간 가운데 세간의 지혜를 밝히므로 비구로 나타냈다. 십주는 우선 출세간심을 구하기 때문이다. 이 십지에서는 자비를 길러 기름을 밝히므로 제6지와 다른 지위에서 여천으로 나타낸다. 이 예에 준하여 지위를 따라 승진하는 뜻을 알아야 한다.</w:t>
      </w:r>
    </w:p>
    <w:p>
      <w:pPr>
        <w:pStyle w:val="Heading2"/>
        <w:keepNext/>
      </w:pPr>
      <w:r>
        <w:t>문단 1165  ·  [0895c27]</w:t>
      </w:r>
    </w:p>
    <w:p>
      <w:pPr>
        <w:keepNext/>
      </w:pPr>
      <w:r>
        <w:rPr>
          <w:b/>
        </w:rPr>
        <w:t>원문</w:t>
      </w:r>
    </w:p>
    <w:p>
      <w:pPr>
        <w:pStyle w:val="SourceText"/>
      </w:pPr>
      <w:r>
        <w:t>[0895c27] 四明此地於三界中得何界解脫者。此通三界及三乘出三界中世間出世間智慧解脫。為明善能分別三界中染淨等智慧自在故。得入明淨。隨順無生忍。如稱理契無生忍。即七地以出世間智慧。善能入世間智慧。隨一切眾生塵勞諸行。不異世間不壞無生。七地創修。八地畢功。九地方能說法自在。十地始悲智。圓成自在。若也取隨分無生。十住創心即分分有之。若也論始終不易。雖同眾生無量劫積修。元不移毫念。還依六相義。總別思之。若也但逐昇進。即便乖其本體故。無虧本智了積修昇降不遷。即理事非虧。即同異俱濟。即智愚全別。即因果無二。</w:t>
      </w:r>
    </w:p>
    <w:p>
      <w:pPr>
        <w:keepNext/>
      </w:pPr>
      <w:r>
        <w:rPr>
          <w:b/>
        </w:rPr>
        <w:t>한국어 직역</w:t>
      </w:r>
    </w:p>
    <w:p>
      <w:pPr>
        <w:pStyle w:val="TranslationText"/>
      </w:pPr>
      <w:r>
        <w:t>넷째, 이 지위가 삼계 가운데 어느 계의 해탈을 얻는가를 밝힌다. 이는 삼계와 삼승이 삼계를 벗어난 가운데의 세간·출세간 지혜 해탈에 두루 통한다. 삼계 가운데의 염·정 등을 잘 분별하여 지혜가 자재함을 밝히기 때문이다. 명정에 들어가 수순무생인을 얻는다. 이치에 맞게 계합하는 무생인을 말한다면, 곧 제7지에서 출세간 지혜로 세간 지혜에 잘 들어가 일체 중생의 진로와 모든 행을 따르되 세간과 다르지 않고 무생을 무너뜨리지 않는다. 제7지에서 처음 닦고 제8지에서 공을 마치며, 제9지에서야 설법이 자재하고 제10지에서 비와 지가 비로소, 원만하게 성취되어 자재해진다. 만약 분수에 따른 무생을 취하면 십주의 초심에서부터 이미 부분부분 갖추어져 있다. 만약 시종이 변하지 않음을 논하면, 비록 중생과 같이 한량없는 겁 동안 쌓아 닦아도 본래 한 생각만큼도 옮기지 않는다. 다시 육상의 뜻에 의거하여 총·별로 생각해야 한다. 만약 다만 승진만 따라가면, 곧 그 본체에 어긋난다. 본지를 손상하지 않은 채 누적된 수행의 오르내림이 옮겨가지 않음을 분명히 알면 이와 사가 모두 손상되지 않고, 동과 이가 함께 이루어지며, 지혜와 어리석음이 완전히 구별되고, 인과가 둘이 아니다.</w:t>
      </w:r>
    </w:p>
    <w:p>
      <w:pPr>
        <w:pStyle w:val="Heading2"/>
        <w:keepNext/>
      </w:pPr>
      <w:r>
        <w:t>문단 1166  ·  [0896a11]</w:t>
      </w:r>
    </w:p>
    <w:p>
      <w:pPr>
        <w:keepNext/>
      </w:pPr>
      <w:r>
        <w:rPr>
          <w:b/>
        </w:rPr>
        <w:t>원문</w:t>
      </w:r>
    </w:p>
    <w:p>
      <w:pPr>
        <w:pStyle w:val="SourceText"/>
      </w:pPr>
      <w:r>
        <w:t>[0896a11] 五隨文釋義者。二義如前。一長科經意者。於此第六地一段中。義分為九段。第一從初一段有十八行經約分為兩段。一有十七行頌。明聞第五地法門大眾歡喜興供稱讚分。二最下一行。明解脫月更請後地分。經文自具。第二爾時已下一段有九行經。明觀十平等法修六地之向。第三有十段經。明逆順觀十二緣生觀第四段有七行半經。明觀達十二緣生無體得空解脫分。第五一段有十行半經。觀十二緣大悲轉增精勤修習分。第六一段有六行半經。明此現前地得十空無相無願三昧分。第七一段有九行半經。明住此現前地復更修習不可壞心入佛智地分。第八一段有二十七行半經。明入此位中見佛廣狹分。第九一段有四十四行頌。明重頌前法。</w:t>
      </w:r>
    </w:p>
    <w:p>
      <w:pPr>
        <w:keepNext/>
      </w:pPr>
      <w:r>
        <w:rPr>
          <w:b/>
        </w:rPr>
        <w:t>한국어 직역</w:t>
      </w:r>
    </w:p>
    <w:p>
      <w:pPr>
        <w:pStyle w:val="TranslationText"/>
      </w:pPr>
      <w:r>
        <w:t>다섯째, 수문석의에는 앞과 같이 두 뜻이 있다. 첫째 경의 뜻을 크게 과분한다. 이 제6지 한 단락의 뜻을 아홉 단락으로 나눈다. 첫째, 처음 한 단락 18행의 경문을 대략 두 단락으로 나눈다. 첫째 17행의 게송은, 제5지 법문을 듣고 대중이 기뻐하여 공양을 일으키고 칭찬하는 부분을 밝힌다. 둘째 맨 아래 한 행은 해탈월이 다시 뒤 지위를 청하는 부분을 밝힌다. 경문에 스스로 갖추어져 있다. 둘째, ‘그때’ 이하 한 단락 9행은 열 가지 평등법을 관하여 제6지향을 닦는 것을 밝힌다. 셋째에는 열 단락의 경문이 있다. 십이연생을 역·순으로 관하는 것을 밝힌다. 넷째 단락 7행 반은 십이연생의 실체가 없음을 관하여 통달하고 공해탈을 얻는 부분을 밝힌다. 다섯째 한 단락 10행 반은 십이연을 관하여 대비가 더욱 증장하고 부지런히 닦고 익히는 부분을 밝힌다. 여섯째 한 단락 6행 반은, 이 현전지에서 열 가지 공·무상·무원삼매를 얻는 부분을 밝힌다. 일곱째 한 단락 9행 반은 이 현전지에 머물면서 다시 불괴심을 닦아 불지의 지위에 들어가는 부분을 밝힌다. 여덟째 한 단락 27행 반은 이 지위에 들어 부처를 뵙는 범위의 넓고 좁음을 밝힌다. 아홉째 한 단락 44행의 게송은 앞의 법을 거듭 게송함을 밝힌다.</w:t>
      </w:r>
    </w:p>
    <w:p>
      <w:pPr>
        <w:pStyle w:val="Heading2"/>
        <w:keepNext/>
      </w:pPr>
      <w:r>
        <w:t>문단 1167  ·  [0896a27]</w:t>
      </w:r>
    </w:p>
    <w:p>
      <w:pPr>
        <w:keepNext/>
      </w:pPr>
      <w:r>
        <w:rPr>
          <w:b/>
        </w:rPr>
        <w:t>원문</w:t>
      </w:r>
    </w:p>
    <w:p>
      <w:pPr>
        <w:pStyle w:val="SourceText"/>
      </w:pPr>
      <w:r>
        <w:t>[0896a27] 二隨文釋義者。於逆順觀十二緣生法有十段經。具如下列。一如觀十二緣法中義。第一段從佛子此菩薩摩訶薩如是觀已大悲為首已下有十四行半經。明觀世間受生皆由著我。若離此者則無生處。又明由有我故。常求有無。一切諸惡業邪道。皆由此生。邪道者。九十五種邪道也。罪行者。三惡趣也。福行者。人中及第六天已來散善福也。不動行者。色無色界八禪是也。及小乘三果分段生死乃至四果淨土菩薩變易生死。雖免麁苦。分段生死及變易生死。皆名邪道。亦名不動行。積集增長者。三惡道積集增長惡業。欲界積集增長有為善業。上二界積集增長有漏八禪。聲聞緣覺淨土菩薩。積集增長淨業。成變易生死之身。一乘菩薩積集增長具佛悲智。雖總十二緣生。乘緣各有差別。若於三界中具縛凡夫。以十二緣成諸惡業。二乘觀十二緣空無體折伏現行煩惱。得有為無漏。淨上菩薩。以修四諦十二緣行六度門生於淨土。一乘菩薩以如來知見。修十波羅蜜四攝四無量三十七品助菩提行。成一切種一切智智。廣大如法界。究竟如虛空。無限圓滿佛大悲大慈大智佛果法門。及成法界無作自性緣起大圓明普光明智。恒以一切眾生生死海。便為一箇道場。恒以十方佛剎眾生剎。住居毛孔。夫緣生之法性自本無。眾生橫計諸聖嗟嘆。枉流生死無自覺知。故勞聖嘆大悲示護。是故諸仁應當順理善觀離諸慢業便得識種業謝智果開敷三界報亡等悲垂俗任性緣起不沒死流對現色身應根利物。經云。於諸行中植心種子。植者種也。於業田中種識種子為有取有漏。其漏有七。一見二諸根三妄四惡五親近六愛七念。復起後有。生來世生老病已下如文自具無明闇覆者。覆謂覆蓋自己如如之本智故。為智自無性逐境緣迷故。隨迷苦極自覺迷除故。以覺無我智無明即無故。迷我成妄覺我成智。覺之與迷各無自性。皆從緣而有迷悟故。為根本智自性無性故。不自了知非智。但隨境起。逐境情生。起於我見非至苦極厭苦求真。若自未厭苦源。設聖者化時不信從。斯發起有二種發心。</w:t>
      </w:r>
    </w:p>
    <w:p>
      <w:pPr>
        <w:keepNext/>
      </w:pPr>
      <w:r>
        <w:rPr>
          <w:b/>
        </w:rPr>
        <w:t>한국어 직역</w:t>
      </w:r>
    </w:p>
    <w:p>
      <w:pPr>
        <w:pStyle w:val="TranslationText"/>
      </w:pPr>
      <w:r>
        <w:t>둘째 수문석의에서 십이연생법을 역·순으로 관하는 데 열 단락의 경문이 있으니 아래에 갖추어 열거한 것과 같다. 첫째, 십이연법을 관하는 뜻에서 첫 단락은 ‘불자, 이 보살마하살이 이와 같이 관찰한 뒤 대비를 첫째로 삼아’ 이하 14행 반이다. 세간에서 생을 받는 것이 모두 아에 집착하기 때문임을 밝힌다. 이것을 떠나면 태어날 곳이 없다. 또 아가 있기 때문에 항상 유와 무를 구하며 일체의 악업과 사도가 모두 여기에서 생김을 밝힌다. 사도란 95종 사도이고, 죄행은, 삼악취이다. 복행은 인간 가운데와 제6천 이하의 산선의 복이다. 부동행은 색계·무색계의 팔선이며, 소승의 삼과에서의 분단생사와 나아가 사과 및 정토보살의 변역생사까지이다. 비록 거친 괴로움은 면하지만 분단생사와 변역생사를 모두 사도라 이름한다. 또한 부동행이라 이름한다. ‘적집증장’이란 삼악도에서는 악업을 쌓아 증장하고, 욕계에서는 유위의 선업을 쌓아 증장하며, 위의 두 계에서는 유루의 팔선을 쌓아 증장하고, 성문·연각·정토보살은 정업을 쌓아 증장하여 변역생사의 몸을 이룬다는 것이다. 일승보살은 부처의 비와 지를 갖추어 쌓고 증장한다. 비록 모두 십이연생이라 하더라도 타는 연에 따라 각각 차별이 있다. 삼계 가운데 속박을 갖춘 범부는 십이연으로 온갖 악업을 이루고, 이승은 십이연이 공하여 실체가 없음을 관하여 현행번뇌를 절복해 유위무루를 얻는다. 정토보살은 사제와 십이연을 닦고 육도문을 행하여 정토에 태어난다. 일승보살은 여래의 지견으로 십바라밀·사섭·사무량·삼십칠품 조보리행을 닦아 일체종과 일체지지를 이루며 광대함이 법계와 같다. 궁극함이 허공과 같아 한량없이 원만한 부처의 대비·대자·대지의 불과 법문을 이루며, 법계의 무작자성 연기의 대원명 보광명지를 이룬다. 항상 일체 중생의 생사해를 하나의 도량으로 삼고, 항상 시방 불찰과 중생찰을, 모공에 머물게 한다. 연생하는 법의 성품은 본래 스스로 없는데 중생이 함부로 헤아리므로 모든 성자가 탄식한다. 헛되이 생사에 유전하면서 스스로 깨달아 알지 못하므로 성자가 수고롭게 탄식하고 대비로 보여 보호한다. 그러므로 모든 어진 이는 마땅히 이치에 순응해 잘 관찰하고 모든 만업을 떠나면 곧 식의 종자와 업이 사라지고 지혜의 과가 피어나며 삼계의 과보가 없어지고, 평등한 자비로 세속에 드리워 자성에 맡긴 연기가 사류에 빠지지 않으며 색신을 대하여 나타내 근기에 응해 사물을 이롭게 함을 얻는다. 경에서 “모든 행 가운데 마음의 종자를 심는다”고 하였는데 ‘심는다’는 것은 종자라는 뜻이다. 업의 밭 가운데 식의 종자를 심는 것은 취가 있고 누가 있기 때문이다. 그 누에는 일곱 가지가 있다. 첫째 견, 둘째 제근, 셋째 망, 넷째 악, 다섯째 친근, 여섯째 애, 일곱째 염이다. 다시 후유를 일으켜 내세의 생·노·병 등을 낳는다. 이하는 글에 스스로 갖추어져 있다. ‘무명의 어둠이 덮는다’는 것은, ‘덮는다’란 자기의 여여한 본지를 덮는다는 뜻이다. 지혜는 스스로 자성이 없어 경계를 따라 반연하여 미혹하기 때문이다. 미혹을 따라 괴로움이 극에 이르면 스스로 깨달아 미혹을 제거한다. 무아를 깨달은 지혜로써 무명이 곧 없어지기 때문이다. 아에 미혹하면 망을 이루고 아를 깨달으면 지혜를 이룬다. 깨달음과 미혹은 각각 자성이 없다. 모두 연을 따라 미혹과 깨달음이 있기 때문이다. 근본지의 자성이 무성이어서 스스로 알지 못하는 것이 지혜 아닌 것이 아니라, 다만 경계를 따라 일어나 경계를 쫓아 정이 생기고 아견을 일으킨다. 괴로움이 극에 이르러 괴로움을 싫어하고 참됨을 구하기 전에는, 스스로 괴로움의 근원을 싫어하지 않는다면 성자가 교화할 때에도 믿고 따르지 않는다. 이 발기에는 두 종류의 발심이 있다.</w:t>
      </w:r>
    </w:p>
    <w:p>
      <w:pPr>
        <w:pStyle w:val="SmallMeta"/>
      </w:pPr>
      <w:r>
        <w:t>新華嚴經論卷第二十五  |  『신화엄경론』 제25권 (권말 표제)</w:t>
      </w:r>
    </w:p>
    <w:p>
      <w:pPr>
        <w:pStyle w:val="Heading1"/>
        <w:keepNext/>
        <w:pageBreakBefore/>
      </w:pPr>
      <w:r>
        <w:t>제26권</w:t>
      </w:r>
    </w:p>
    <w:p>
      <w:pPr>
        <w:pStyle w:val="SmallMeta"/>
      </w:pPr>
      <w:r>
        <w:t>新華嚴經論卷第二十六  |  『신화엄경론』 제26권</w:t>
      </w:r>
    </w:p>
    <w:p>
      <w:pPr>
        <w:pStyle w:val="SmallMeta"/>
      </w:pPr>
      <w:r>
        <w:t>長者李通玄撰  |  장자 이통현 지음</w:t>
      </w:r>
    </w:p>
    <w:p>
      <w:pPr>
        <w:pStyle w:val="Heading2"/>
        <w:keepNext/>
      </w:pPr>
      <w:r>
        <w:t>문단 1168  ·  [0896c16]</w:t>
      </w:r>
    </w:p>
    <w:p>
      <w:pPr>
        <w:keepNext/>
      </w:pPr>
      <w:r>
        <w:rPr>
          <w:b/>
        </w:rPr>
        <w:t>원문</w:t>
      </w:r>
    </w:p>
    <w:p>
      <w:pPr>
        <w:pStyle w:val="SourceText"/>
      </w:pPr>
      <w:r>
        <w:t>[0896c16] 一有久從生死苦厭苦發心。有得三乘一乘之果。名自覺聖智。亦名佛智自然智無師智。二依先覺者。勸令知苦本方能發心。夫發心者。有此二種。若言要。依先佛發心者。即有常過。即同外道常見。即先覺者。以誰為師。轉轉相承不離常見。若有古時常佛為展轉之師。即古佛自體自真不隨妄者。即不可踐其古跡。為真自常真不可以真隨生死故。即生死是常生死佛自是常佛故。若也眾生定有生死者。生死自常生死。不可得成真故。此是斷見。此二種俱非不離斷常也。為一切眾生生死無性本無生死橫計生死本非生死。一切諸佛本無自性故。實無菩提亦無涅槃。而眾生妄謂諸佛有菩提涅槃。若有眾生能如是知者。名為發心。名為諸佛。名為見道。而能開悟一切眾生。是名達無明者。無明本無。諸佛亦無。名為覺者。但以無依住無體無性妙智。能隨響應對現色身。能以此理教化眾生。名為大悲。故不可得有證。有忻有厭。有取有捨。有古有今。有真有假。發菩提心也。如是發菩提心。不為長夜無明之所覆故。經云。愛水為潤者。因愛有生故。我慢溉灌者。有八種慢。一慢二大慢三慢慢四我慢五增上慢六不如慢七邪慢八慠慢。見網增長者。五見及六十二見等是。生名色牙者。由於諸見起貪與名色俱起。名色增長生五根者。由名色故。以眼耳鼻舌身。對名色生觸觸對生受。其身觸體有十二種。澁滑輕重冷熱飢渴堅濕煖動。眼色觸有二十五。青黃赤白長短方圓高下正不正光影明闇煙雲塵霧麁細逈表空顯色故。耳聞聲有十一種觸。可意不可意俱相違因受大種因不受大種因俱大種世所共成所引遍計所執聖言所攝非聖言所攝聲也。鼻有六種香觸。好惡平等和合俱生變異。味有十二種觸。苦酢甘辛醎淡可意不可意俱相違和合俱生變異。於前五根上所得。隨意思量名之為六十六種意法。以心起意。意識隨五根中所現名觸。意根隨取名受。受之不捨名愛。愛增長取。取增長有。有生已。將前六根上六十六種意識所緣。於諸趣中成五蘊身為生。生已衰變名老。終歿為死。於死時生諸熱惱。乃至憂愁悲嘆眾苦皆集故。從此因緣故集已後一行半經。明緣生無體。妄謂生死隨順緣體。應如是觀。明十二緣體眾生情有而實理無善達理無緣性便即生死為不生死。此上一段。明由著我因有十二有支若作無我觀得離我所諸虛妄緣便為法界大智無作自性緣生故。</w:t>
      </w:r>
    </w:p>
    <w:p>
      <w:pPr>
        <w:keepNext/>
      </w:pPr>
      <w:r>
        <w:rPr>
          <w:b/>
        </w:rPr>
        <w:t>한국어 직역</w:t>
      </w:r>
    </w:p>
    <w:p>
      <w:pPr>
        <w:pStyle w:val="TranslationText"/>
      </w:pPr>
      <w:r>
        <w:t>첫째, 오랫동안 생사의 괴로움을 겪어 괴로움을 싫어하여 발심하는 경우가 있다. 삼승과 일승의 과를 얻는데, 이를 자각성지라 하고 또한 불지·자연지·무사지라 한다. 둘째, 먼저 깨달은 이에 의지하여 괴로움의 근본을 알도록 권유받은 뒤에야 발심하는 경우가 있다. 대체로 발심에는 이 두 종류가 있다. 만약 반드시, 먼저 부처에게 의지해야 발심한다고 말한다면 곧 상의 허물이 있어 외도의 상견과 같아진다. 그렇다면 먼저 깨달은 자는 누구를 스승으로 삼았는가? 전전하여 서로 이어진다면 상견을 떠나지 못한다. 만약 옛적부터 항상 존재하는 부처를 전전하는 스승으로 삼는다면 옛 부처의 자체는 스스로 참되어 망을 따르지 않는 것이므로 그 옛 자취를 밟을 수 없게 된다. 참됨 자체가 항상 참되어 참됨이 생사를 따를 수 없기 때문이다. 그러면 생사는 항상 생사이고 부처는 스스로 항상 부처가 된다. 만약 중생에게 결정적으로 생사가 있다면 생사는 스스로 항상 생사여서 참됨을 이룰 수 없다. 이것이 단견이다. 이 두 가지는 모두 옳지 않아 단·상을 떠나지 못한다. 일체 중생의 생사는 자성이 없어 본래 생사가 없는데 함부로 생사를 헤아릴 뿐 본래 생사가 아니다. 일체 부처도 본래 자성이 없으므로 실제로 보리도 없고 열반도 없다. 그런데 중생은 망령되이 모든 부처에게 보리와 열반이 있다고 여긴다. 어떤 중생이 이와 같이 알 수 있다면 발심이라 이름한다. 그를 모든 부처라 하고 견도라 이름하며, 일체 중생을 능히 깨우칠 수 있다. 이를 무명을 통달한 자라 한다. 무명은 본래 없고 모든 부처도 또한 없으므로 깨달은 자라 이름한다. 다만 의지해 머무는 바 없고 실체도 자성도 없는 묘지가 소리에 응하듯 따라 응하여 색신을 대하여 나타낼 수 있다. 능히 이 이치로 중생을 교화하므로 대비라 이름한다. 그러므로 증득함이 있다거나 기뻐하고 싫어함이 있다거나 취하고 버림이 있다거나 옛과 지금이 있다거나 참과 거짓이 있다고 할 수 없는 것이 발보리심이다. 이와 같이 보리심을 내면 긴 밤의 무명에 덮이지 않는다. 경에서 말한다. ‘애수로 적신다’는 것은 애로 인해 생이 있기 때문이다. ‘아만으로 물을 댄다’는 데에는 여덟 가지 만이 있다. 첫째 만, 둘째 대만, 셋째 만만, 넷째 아만, 다섯째 증상만, 여섯째 불여만, 일곱째 사만, 여덟째 오만이다. ‘견망이 증장한다’는 것은 오견과 62견 등을 말한다. ‘명색의 싹을 낸다’는 것은 여러 견해로 인해 탐욕을 일으켜 명색과 함께 일어남을 말한다. 명색이 증장하여 오근을 낳는다는 것은 명색 때문에 눈·귀·코·혀·몸으로 명색을 대하여 촉이 생기고, 촉을 대하여 수가 생기기 때문이다. 그 신촉의 본체에는 열두 종류가 있다. 삽·활·경·중·냉·열·기·갈·견·습·난·동이다. 눈의 색촉에는 25종이 있다. 청·황·적·백·장·단·방·원·고·하·정·부정·광·영·명·암·연·운·진·무·추·세·형표·공·현색이다. 귀로 듣는 소리에는 11종 촉이 있다. 가의·불가의·구상위, 수대종으로 인한 것·불수대종으로 인한 것·구대종, 세간에서 함께 이루어진 것·소인된 것·변계소집·성언에 포섭된 것·비성언에 포섭된 소리이다. 코에는 여섯 가지 향촉이 있다. 좋은 향·나쁜 향·평등한 향·화합향·구생향·변이향이다. 맛에는 열두 가지 촉이 있다. 쓴맛·신맛·단맛·매운맛·짠맛·담담한 맛·가의·불가의·구상위·화합·구생·변이이다. 앞의 오근에서 얻은 것을 뜻에 따라 헤아린 것을 66종 의법이라 이름한다. 마음으로 뜻을 일으키고 의식이 오근 가운데 나타난 바를 따라가는 것을 촉이라 하며, 의근이 따라 취하는 것을 수라 한다. 수를 버리지 않는 것을 애라 하고, 애가 증장하면 취가 되며, 취가 증장하면 유가 된다. 유가 생긴 뒤 앞의 육근 위 66종 의식의 소연을 가지고 여러 취 가운데 오온의 몸을 이루는 것을 생이라 한다. 태어난 뒤 쇠하고 변하는 것을 노라 하고 끝내 죽는 것을 사라 한다. 죽을 때 여러 열뇌가 생긴다. 나아가 근심·슬픔·탄식 등 온갖 괴로움이 모두 모인다. ‘이 인연으로 인해 모인다’ 이하 1행 반은 연생에 실체가 없음을 밝힌다. 생사를 망령되이 여기되 연의 본체를 수순하여 마땅히 이와 같이 관해야 한다. 십이연의 본체는 중생의 정에는 있으나 실제 이치에는 없음을 밝힌다. 이치상 연의 성품이 없음을 잘 통달하면 곧 생사가 불생사가 된다. 이상 한 단락은 아에 집착하기 때문에 십이유지가 있음을 밝힌다. 무아관을 지어 아소의 모든 허망한 연을 떠나면 곧 법계대지의 무작자성 연생이 된다.</w:t>
      </w:r>
    </w:p>
    <w:p>
      <w:pPr>
        <w:pStyle w:val="Heading2"/>
        <w:keepNext/>
      </w:pPr>
      <w:r>
        <w:t>문단 1169  ·  [0897b06]</w:t>
      </w:r>
    </w:p>
    <w:p>
      <w:pPr>
        <w:keepNext/>
      </w:pPr>
      <w:r>
        <w:rPr>
          <w:b/>
        </w:rPr>
        <w:t>원문</w:t>
      </w:r>
    </w:p>
    <w:p>
      <w:pPr>
        <w:pStyle w:val="SourceText"/>
      </w:pPr>
      <w:r>
        <w:t>[0897b06] 第二段中有十行半經。明菩薩念一切眾生分。迷第一義諦。號曰無明。所作業果。是行行依止。初心是識者。以明迷第一義故名為無明。真之為妄皆有依報。以有依報便有名色。為迷真相情識取境與受想行識及以六根同時而取名之為蘊。蘊不壞故名之為業。識心為主。六根及境三事和合而為所緣。共生四取者。情為名色為境。情識為能緣。受隨之名為行。尋思煩憂迷其淨智名之為蘊。六根境識三事和合名之為觸。因此五蘊對於六根。情識之上有十二支同時而有已下十二有支具如經文說。如是已上一段。明迷第一義而生五蘊。從五蘊上共生十二有支。</w:t>
      </w:r>
    </w:p>
    <w:p>
      <w:pPr>
        <w:keepNext/>
      </w:pPr>
      <w:r>
        <w:rPr>
          <w:b/>
        </w:rPr>
        <w:t>한국어 직역</w:t>
      </w:r>
    </w:p>
    <w:p>
      <w:pPr>
        <w:pStyle w:val="TranslationText"/>
      </w:pPr>
      <w:r>
        <w:t>둘째 단락에는 10행 반이 있다. 보살이 일체 중생을 생각하는 부분을 밝힌다. 제일의제에 미혹한 것을 무명이라 하고, 지은 업과 그 과를 행이라 하며 행에 의지하는 초심을 식이라 한다. 제일의에 미혹했기 때문에 무명이라 이름함을 밝힌다. 참됨이 망이 되더라도 모두 의보가 있다. 의보가 있으면 곧 명색이 있다. 참된 모습에 미혹하여 정식이 경계를 취하고 수·상·행·식 및 육근과 동시에 취한 것을 온이라 이름한다. 온이 무너지지 않으므로 업이라 이름한다. 식심을 주재로 삼아 육근과 경계 세 가지가 화합하여 소연이 되고 함께 사취를 낳는다는 것은, 정은 명이고 색은 경계이며, 정식은 능연이고, 수가 이를 따르는 것을 행이라 한다. 생각하고 근심하여 그 청정지를 미혹하게 하는 것을 온이라 이름한다. 육근·경계·식 세 가지가 화합한 것을 촉이라 한다. 이 오온이 육근을 대함으로 인해, 정식 위에 열두 지가 동시에 있게 된다. 이하 십이유지는 경문에 자세히 설해져 있다. 이상 한 단락은 제일의에 미혹하여 오온이 생기고, 오온 위에서 함께 십이유지가 생김을 밝힌다.</w:t>
      </w:r>
    </w:p>
    <w:p>
      <w:pPr>
        <w:pStyle w:val="Heading2"/>
        <w:keepNext/>
      </w:pPr>
      <w:r>
        <w:t>문단 1170  ·  [0897b19]</w:t>
      </w:r>
    </w:p>
    <w:p>
      <w:pPr>
        <w:keepNext/>
      </w:pPr>
      <w:r>
        <w:rPr>
          <w:b/>
        </w:rPr>
        <w:t>원문</w:t>
      </w:r>
    </w:p>
    <w:p>
      <w:pPr>
        <w:pStyle w:val="SourceText"/>
      </w:pPr>
      <w:r>
        <w:t>[0897b19] 第三段中有七行半經。明三界所有唯是一心。明十二有支從一心起。以隨事貪欲迷真心故。妄心生為想。想心乖智妄辨為識。妄心所辨是識緣境。是行於行迷惑者所緣之境。謂實有故名曰無明。以心無明故便生名色。從名色六根妄心三事和合生觸正觸相應分別取著是受。餘如經自具。此已上心境六根觸受愛取有生老死一時無前後體妄作前後。迷如來之理智本來無作者故。橫生諸苦。波浪苦流不息故。</w:t>
      </w:r>
    </w:p>
    <w:p>
      <w:pPr>
        <w:keepNext/>
      </w:pPr>
      <w:r>
        <w:rPr>
          <w:b/>
        </w:rPr>
        <w:t>한국어 직역</w:t>
      </w:r>
    </w:p>
    <w:p>
      <w:pPr>
        <w:pStyle w:val="TranslationText"/>
      </w:pPr>
      <w:r>
        <w:t>셋째 단락에는 7행 반이 있다. 삼계의 모든 것은 오직 한 마음임을 밝히고, 십이유지가 한 마음에서 일어남을 밝힌다. 사물을 따라 탐욕하고 진심을 미혹하므로 망심이 생겨 상이 되고, 상심이 지혜에 어긋나 망령되이 분별하는 것이 식이며, 망심이 분별한 것이 식이 반연하는 경계이다. 이것이 행이고, 행 가운데 미혹한 자가 반연하는 경계를 실제로 있다고 여기는 것을 무명이라 이름한다. 마음에 무명이 있으므로 곧 명색이 생기고, 명색으로부터 육근·망심 세 가지가 화합하여 촉이 생기며, 바로 촉과 상응하여 분별하고 취착하는 것이 수이다. 나머지는 경에 스스로 갖추어져 있다. 이상 마음·경계·육근·촉·수·애·취·유·생·노·사는 한때라 앞뒤의 실체가 없는데 망령되이 앞뒤를 만든다. 여래의 이지에는 본래 조작하는 자가 없음을 미혹하므로 함부로 온갖 괴로움이 생기고, 파도 같은 고통의 흐름이 쉬지 않는다.</w:t>
      </w:r>
    </w:p>
    <w:p>
      <w:pPr>
        <w:pStyle w:val="Heading2"/>
        <w:keepNext/>
      </w:pPr>
      <w:r>
        <w:t>문단 1171  ·  [0897b29]</w:t>
      </w:r>
    </w:p>
    <w:p>
      <w:pPr>
        <w:keepNext/>
      </w:pPr>
      <w:r>
        <w:rPr>
          <w:b/>
        </w:rPr>
        <w:t>원문</w:t>
      </w:r>
    </w:p>
    <w:p>
      <w:pPr>
        <w:pStyle w:val="SourceText"/>
      </w:pPr>
      <w:r>
        <w:t>[0897b29] 第四一段有十五行半經。明無明及十二有支皆有二種業者。一由無明故。令一切眾生迷於無作智自性法界。二由無明緣生便作思想行緣故。故云與行作生起因。行亦有二種業者。一由迷法界智執成來世報。二由妄行心想識種便生。是故經云與識作生起因。識亦有二種業者。一由迷根本智種妄生識種令諸業有相續不斷。二由迷根本普光明智。所有無名相之微妙功德之名色。生識種所成生死業報之麁名色也。名色亦有二種業者。一由識成名色由名色成識故云互相助成。二由名色故對六根中現相。能令六根中情識取之。六根亦有二種業者。一由迷無相體一相之理智。各隨別境別取境界色聲等異。二為六根現境識心相對妄情便起故。云與觸作生起因。觸亦有二種業者。一由觸能迷所緣便能受現世塵成諸喜怒。二由受現世塵故。成當來有苦果故。受亦有二種業者。一由迷一切法空能領受愛憎等事。二與愛作生起因。已下如文自具。此一段緣生皆從無明迷理智為首。</w:t>
      </w:r>
    </w:p>
    <w:p>
      <w:pPr>
        <w:keepNext/>
      </w:pPr>
      <w:r>
        <w:rPr>
          <w:b/>
        </w:rPr>
        <w:t>한국어 직역</w:t>
      </w:r>
    </w:p>
    <w:p>
      <w:pPr>
        <w:pStyle w:val="TranslationText"/>
      </w:pPr>
      <w:r>
        <w:t>넷째 한 단락에는 15행 반이 있다. 무명과 십이유지에 모두 두 종류의 업이 있음을 밝힌다. 첫째, 무명 때문에 일체 중생이 무작지의 자성법계를 미혹하게 되고, 둘째 무명이 연생함으로 인해 사상과 행의 연을 짓는다. 그러므로 “행에게 생기하는 인이 된다”고 한다. 행에도 두 종류의 업이 있다. 첫째, 법계지를 미혹하여 집착함으로써 내세의 과보를 이루고, 둘째 망령된 행의 심상과 식종이 생긴다. 그러므로 경에서 “식에게 생기하는 인이 된다”고 한다. 식에도 두 종류의 업이 있다. 첫째, 근본지의 종자를 미혹하여 망령되이 식종을 낳아 모든 업이 계속 이어져 끊어지지 않게 하고, 둘째, 근본 보광명지의 본래 이름과 모습 없는 미묘한 공덕의 명색을 미혹하여 식종이 이루는 생사업보의 거친 명색을 낳는다. 명색에도 두 종류의 업이 있다. 첫째 식으로 말미암아 명색이 이루어지고 명색으로 말미암아 식이 이루어지므로 “서로 도와 이룬다”고 한다. 둘째, 명색 때문에 육근 가운데 모습이 나타나 육근 가운데의 정식으로 하여금 그것을 취하게 한다. 육근에도 두 종류의 업이 있다. 첫째, 무상의 본체와 일상의 이지를 미혹하여 각각 다른 경계에 따라 색·성 등 서로 다른 경계를 따로 취한다. 둘째, 육근이 경계를 나타내고 식심과 서로 마주하면 망정이 곧 일어나므로 “촉에게 생기하는 인이 된다”고 한다. 촉에도 두 종류의 업이 있다. 첫째, 촉으로 인해 소연에 미혹하여 현세의 티끌을 받아 여러 기쁨과 분노를 이루고, 둘째 현세의 티끌을 받음으로 인해 미래에 괴로운 과보가 있게 된다. 수에도 두 종류의 업이 있다. 첫째, 일체법이 공함을 미혹하여 애증 등의 일을 받아들이고, 둘째 애에게 생기하는 인이 된다. 이하는 글에 스스로 갖추어져 있다. 이 한 단락의 연생은 모두 무명이 이지를 미혹한 것을 첫머리로 삼는다.</w:t>
      </w:r>
    </w:p>
    <w:p>
      <w:pPr>
        <w:pStyle w:val="Heading2"/>
        <w:keepNext/>
      </w:pPr>
      <w:r>
        <w:t>문단 1172  ·  [0897c21]</w:t>
      </w:r>
    </w:p>
    <w:p>
      <w:pPr>
        <w:keepNext/>
      </w:pPr>
      <w:r>
        <w:rPr>
          <w:b/>
        </w:rPr>
        <w:t>원문</w:t>
      </w:r>
    </w:p>
    <w:p>
      <w:pPr>
        <w:pStyle w:val="SourceText"/>
      </w:pPr>
      <w:r>
        <w:t>[0897c21] 第五段有四行半經。分為兩段。一佛子此中無明緣行已下至助成故有兩行經。明無明等十一有支皆總由迷本智以妄心成識更相助成分。於一一緣中皆有十二。以互體更相助成有一百四十四。於三世上各有一百四十四。總共為四百三十二。總由迷本真智。號曰無明。於無明中因境六根識三事而生五蘊。以五蘊對六根。緣生一切觸。總以意識為主。而隨根境識能作種種生死業緣乃至八萬四千一切塵勞從此而起八萬四千煩惱者。其名數至隨好光明功德品中具明。但自了識心根境三事一性。一性者。所謂無性。達無性理。以普光明智。普印諸境。妙用恒寂無明成智一切名為種智海。二無明滅已下兩行半經。明達無明成解脫緣。如文自具。</w:t>
      </w:r>
    </w:p>
    <w:p>
      <w:pPr>
        <w:keepNext/>
      </w:pPr>
      <w:r>
        <w:rPr>
          <w:b/>
        </w:rPr>
        <w:t>한국어 직역</w:t>
      </w:r>
    </w:p>
    <w:p>
      <w:pPr>
        <w:pStyle w:val="TranslationText"/>
      </w:pPr>
      <w:r>
        <w:t>다섯째 단락에는 4행 반이 있으며 두 단락으로 나눈다. 첫째, ‘불자, 이 가운데 무명이 행을 연한다’ 이하에서 ‘도와 이루기 때문이다’까지 2행은 무명 등 열한 유지는 모두 본지를 미혹하여 망심으로 식을 이루고 다시 서로 도와 이루어짐을 밝힌다. 하나하나의 연 가운데 모두 열둘이 있다. 서로 체가 되어 다시 도와 이루므로 144가 된다. 삼세 위에 각각 144가 있어 모두 432가 된다. 모두 본래의 참된 지혜를 미혹했기 때문에 무명이라 이름한다. 무명 가운데 경계·육근·식 세 가지 일로 인해 오온이 생기고, 오온이 육근을 대하여, 일체의 촉이 연생한다. 모두 의식을 주재로 삼고 근·경·식을 따라 여러 가지 생사업연을 만들며 나아가 8만4천 일체 진로가 여기에서 일어난다. 8만4천 번뇌의 명수는 「수호광명공덕품」에 이르면 자세히 밝힌다. 다만 식심·근·경 세 가지가 한 성품임을 스스로 알아야 한다. 한 성품이란 이른바 무성이다. 무성의 이치를 통달하면 보광명지로 모든 경계를 널리 인가하여 묘용은 항상 적정하고 무명은 지혜를 이루며, 일체를 종지해라 이름한다. 둘째, ‘무명이 멸하고’ 이하 2행 반은, 무명을 통달하여 해탈의 연을 이루는 것을 밝힌다. 글에 스스로 갖추어져 있다.</w:t>
      </w:r>
    </w:p>
    <w:p>
      <w:pPr>
        <w:pStyle w:val="Heading2"/>
        <w:keepNext/>
      </w:pPr>
      <w:r>
        <w:t>문단 1173  ·  [0898a07]</w:t>
      </w:r>
    </w:p>
    <w:p>
      <w:pPr>
        <w:keepNext/>
      </w:pPr>
      <w:r>
        <w:rPr>
          <w:b/>
        </w:rPr>
        <w:t>원문</w:t>
      </w:r>
    </w:p>
    <w:p>
      <w:pPr>
        <w:pStyle w:val="SourceText"/>
      </w:pPr>
      <w:r>
        <w:t>[0898a07] 第六段有三行半經。明無明愛取三事不斷。是煩惱道。行有二事不斷是業道。餘分者。所謂名色觸受生老病死憂悲等是苦道。前後際及現在三世上前三段煩惱斷。即無三世及三段煩惱。離我我所但有生滅。猶如束蘆者。明雖有分別相似生滅了中虛無也。如束蘆葦。其相雖有一一中虛。明六根及境雖有法眼常虛。此明觀達也。</w:t>
      </w:r>
    </w:p>
    <w:p>
      <w:pPr>
        <w:keepNext/>
      </w:pPr>
      <w:r>
        <w:rPr>
          <w:b/>
        </w:rPr>
        <w:t>한국어 직역</w:t>
      </w:r>
    </w:p>
    <w:p>
      <w:pPr>
        <w:pStyle w:val="TranslationText"/>
      </w:pPr>
      <w:r>
        <w:t>여섯째 단락에는 3행 반이 있다. 무명·애·취 세 가지가 끊어지지 않음은 번뇌도이고, 행·유 두 가지가 끊어지지 않음은 업도이며, 나머지 부분, 곧 명색·촉·수·생·노·병·사·우·비 등은 고도임을 밝힌다. 전제·후제 및 현재의 삼세 위에서 앞의 세 단락 번뇌가 끊어지면 곧 삼세와 세 단락 번뇌가 없다. 아와 아소를 떠나 다만 생멸만 있는 것이 마치 묶은 갈대와 같다는 것은, 비록 분별하면 서로 비슷한 생멸의 모습이 있으나 그 가운데는 텅 비어 없음을 밝힌다. 묶은 갈대와 같아 그 모습은 비록 있어도 하나하나 가운데는 비어 있다. 육근과 경계가 비록 있어도 법안은 항상 비어 있음을 밝힌다. 이는 관하여 통달함을 밝힌 것이다.</w:t>
      </w:r>
    </w:p>
    <w:p>
      <w:pPr>
        <w:pStyle w:val="Heading2"/>
        <w:keepNext/>
      </w:pPr>
      <w:r>
        <w:t>문단 1174  ·  [0898a15]</w:t>
      </w:r>
    </w:p>
    <w:p>
      <w:pPr>
        <w:keepNext/>
      </w:pPr>
      <w:r>
        <w:rPr>
          <w:b/>
        </w:rPr>
        <w:t>원문</w:t>
      </w:r>
    </w:p>
    <w:p>
      <w:pPr>
        <w:pStyle w:val="SourceText"/>
      </w:pPr>
      <w:r>
        <w:t>[0898a15] 第七一段有兩行半經。云復次無明緣行者。有三世無明。無明緣行。是當念中過去是所緣前境故。經云是觀過去識。乃至受是觀現在為識受。是當念中現在。為明識受分別領受現在事故。愛乃至有是觀未來為愛有。二事是當念中未來故為是當念中識受。後方計實有成愛染故。於是以後展轉相續者。以此無明緣行識受愛有。成三世業苦果相續不斷。但無明滅即行滅。即識受愛有并十二有支總滅。是觀待斷者。明十二緣待觀方斷故。此以六相義該通。</w:t>
      </w:r>
    </w:p>
    <w:p>
      <w:pPr>
        <w:keepNext/>
      </w:pPr>
      <w:r>
        <w:rPr>
          <w:b/>
        </w:rPr>
        <w:t>한국어 직역</w:t>
      </w:r>
    </w:p>
    <w:p>
      <w:pPr>
        <w:pStyle w:val="TranslationText"/>
      </w:pPr>
      <w:r>
        <w:t>일곱째 한 단락에는 2행 반이 있다. “다시 무명이 행을 연한다”고 한 것은 삼세의 무명이 있다는 것이다. 무명이 행을 연하는 것은 당념 가운데 과거이며 반연되는 앞의 경계이기 때문이다. 경에서 “이는 과거를 관하는 식”이라 하였다. 나아가 수는 현재를 관하는 것이니 식과 수는 당념 가운데 현재이다. 식과 수가 현재의 일을 분별해 받아들이기 때문이다. 애에서 유까지는 미래를 관하는 것이니 애와 유 두 가지는 당념 가운데 미래이다. 이는 당념 가운데의 식과 수 뒤에 비로소 실제로 있다고 계탁하여 애염을 이루기 때문이다. 그 뒤 전전하여 상속한다는 것은, 이 무명이 행을 연하고 식·수·애·유가 있어 삼세의 업과 고과가 상속하여 끊어지지 않음을 말한다. 다만 무명이 멸하면 행이 멸하고 곧 식·수·애·유와 십이유지가 모두 멸한다. ‘단을 관대한다’는 것은 십이연이 관을 기다린 뒤에야 끊어짐을 밝힌다. 이는 육상의 뜻으로 두루 관통한다.</w:t>
      </w:r>
    </w:p>
    <w:p>
      <w:pPr>
        <w:pStyle w:val="Heading2"/>
        <w:keepNext/>
      </w:pPr>
      <w:r>
        <w:t>문단 1175  ·  [0898a26]</w:t>
      </w:r>
    </w:p>
    <w:p>
      <w:pPr>
        <w:keepNext/>
      </w:pPr>
      <w:r>
        <w:rPr>
          <w:b/>
        </w:rPr>
        <w:t>원문</w:t>
      </w:r>
    </w:p>
    <w:p>
      <w:pPr>
        <w:pStyle w:val="SourceText"/>
      </w:pPr>
      <w:r>
        <w:t>[0898a26] 第八一段有兩行半經。總明十二有支。共成三苦。一無明行及六根是行苦。是迷境攀緣不息故是行苦。二觸受是苦苦。明受諸觸有愛憎生苦。以受觸時即有苦。更加貪戀及以憎嫌苦更加苦。餘是壞苦者。於十二有支中。從名色識取愛有生老病死。七是壞苦。但觀無明滅即行滅。即三苦滅。十二有支滅。</w:t>
      </w:r>
    </w:p>
    <w:p>
      <w:pPr>
        <w:keepNext/>
      </w:pPr>
      <w:r>
        <w:rPr>
          <w:b/>
        </w:rPr>
        <w:t>한국어 직역</w:t>
      </w:r>
    </w:p>
    <w:p>
      <w:pPr>
        <w:pStyle w:val="TranslationText"/>
      </w:pPr>
      <w:r>
        <w:t>여덟째 한 단락에는 2행 반이 있다. 십이유지가 함께 세 가지 괴로움을 이룸을 총괄하여 밝힌다. 첫째 무명·행 및 육근은 행고이다. 경계에 미혹하여 반연함이 쉬지 않으므로 행고이다. 둘째 촉과 수는 고고이다. 여러 촉을 받아 애증이 생겨 괴로움이 있고, 촉을 받을 때 이미 괴로움이 있기 때문이다. 여기에 다시 탐련과 증혐의 괴로움이 더해져 괴로움 위에 괴로움이 더해진다. 나머지는 괴고이다. 십이유지 가운데 명색·식·취·애·유·생·노병사 일곱은 괴고이다. 다만 무명이 멸함을 관하면 곧 행이 멸하고 세 가지 괴로움이 멸하며 십이유지가 멸한다.</w:t>
      </w:r>
    </w:p>
    <w:p>
      <w:pPr>
        <w:pStyle w:val="Heading2"/>
        <w:keepNext/>
      </w:pPr>
      <w:r>
        <w:t>문단 1176  ·  [0898b04]</w:t>
      </w:r>
    </w:p>
    <w:p>
      <w:pPr>
        <w:keepNext/>
      </w:pPr>
      <w:r>
        <w:rPr>
          <w:b/>
        </w:rPr>
        <w:t>원문</w:t>
      </w:r>
    </w:p>
    <w:p>
      <w:pPr>
        <w:pStyle w:val="SourceText"/>
      </w:pPr>
      <w:r>
        <w:t>[0898b04] 第九一段有五行經。明有三段斷滅生起十二有支之緣。一明無明緣行是生起義。無無明諸行亦無。餘亦如之。二無明緣行者。是繫縛義。無明滅行滅者。繫縛滅是斷煩惱義。是解脫故。為大智慧相應故。三無明緣行者。是隨順無所有觀。是生起觀行力。隨緣觀十二緣自體無所有故。無明滅行滅者。以觀十二有支無體故。餘亦如是。通總十二緣。但無明無即十二緣無故。</w:t>
      </w:r>
    </w:p>
    <w:p>
      <w:pPr>
        <w:keepNext/>
      </w:pPr>
      <w:r>
        <w:rPr>
          <w:b/>
        </w:rPr>
        <w:t>한국어 직역</w:t>
      </w:r>
    </w:p>
    <w:p>
      <w:pPr>
        <w:pStyle w:val="TranslationText"/>
      </w:pPr>
      <w:r>
        <w:t>아홉째 한 단락에는 5행의 경문이 있다. 십이유지를 생기시키는 연에 세 단락의 단멸이 있음을 밝힌다. 첫째, 무명이 행을 연한다는 것은 생기의 뜻이다. 무명이 없으면 모든 행도 없다. 나머지도 이와 같다. 둘째, 무명이 행을 연한다는 것은 계박의 뜻이다. 무명이 멸하면 행이 멸한다는 것은, 계박이 멸하는 것으로 번뇌를 끊는 뜻이며 해탈이기 때문이다. 대지혜와 상응하기 때문이다. 셋째, 무명이 행을 연한다는 것은 무소유관을 따르는 것이며 생기관행의 힘이다. 연을 따라 십이연의 자체가 아무것도 없음을 관하기 때문이다. 무명이 멸하면 행이 멸한다는 것은, 십이유지에 실체가 없음을 관하기 때문이다. 나머지도 이와 같다. 십이연을 모두 통틀어 말하면 다만 무명이 없으면 곧 십이연도 없다.</w:t>
      </w:r>
    </w:p>
    <w:p>
      <w:pPr>
        <w:pStyle w:val="Heading2"/>
        <w:keepNext/>
      </w:pPr>
      <w:r>
        <w:t>문단 1177  ·  [0898b13]</w:t>
      </w:r>
    </w:p>
    <w:p>
      <w:pPr>
        <w:keepNext/>
      </w:pPr>
      <w:r>
        <w:rPr>
          <w:b/>
        </w:rPr>
        <w:t>원문</w:t>
      </w:r>
    </w:p>
    <w:p>
      <w:pPr>
        <w:pStyle w:val="SourceText"/>
      </w:pPr>
      <w:r>
        <w:t>[0898b13] 第十段有四行半經。明以十種逆順觀十二有支緣起相續皆一心所攝。但以自業苦樂不同而有差別。不離十二有支。但如前三道不斷者。所謂心境無明。此三無者。餘皆自無。若不斷者。三苦聚集。即行苦苦苦壞苦聚也。言其斷者。以無明即成不苦之妙用理智故。已上是長科第三段中十種逆順觀十二有支分。</w:t>
      </w:r>
    </w:p>
    <w:p>
      <w:pPr>
        <w:keepNext/>
      </w:pPr>
      <w:r>
        <w:rPr>
          <w:b/>
        </w:rPr>
        <w:t>한국어 직역</w:t>
      </w:r>
    </w:p>
    <w:p>
      <w:pPr>
        <w:pStyle w:val="TranslationText"/>
      </w:pPr>
      <w:r>
        <w:t>열째 단락에는 4행 반이 있다. 열 가지 역·순의 방식으로 십이유지를 관하여 연기가 상속하는 것이 모두 한 마음에 포섭됨을 밝힌다. 다만 자신의 업에 따라 괴로움과 즐거움이 달라 차별이 있을 뿐 십이유지를 떠나지 않는다. 다만 앞의 삼도가 끊어지지 않는다는 것은 이른바 마음·경계·무명이다. 이 세 가지가 없으면 나머지는 모두 스스로 없다. 만약 끊어지지 않으면 세 가지 고가 모이니 곧 행고·고고·괴고가 모인다. 끊는다고 말하는 것은 무명이 곧 괴롭지 않은 묘용의 이지를 이루기 때문이다. 이상은 크게 과분한 셋째 단락 가운데 열 가지 역·순으로 십이유지를 관하는 부분이다.</w:t>
      </w:r>
    </w:p>
    <w:p>
      <w:pPr>
        <w:pStyle w:val="Heading2"/>
        <w:keepNext/>
      </w:pPr>
      <w:r>
        <w:t>문단 1178  ·  [0898b21]</w:t>
      </w:r>
    </w:p>
    <w:p>
      <w:pPr>
        <w:keepNext/>
      </w:pPr>
      <w:r>
        <w:rPr>
          <w:b/>
        </w:rPr>
        <w:t>원문</w:t>
      </w:r>
    </w:p>
    <w:p>
      <w:pPr>
        <w:pStyle w:val="SourceText"/>
      </w:pPr>
      <w:r>
        <w:t>[0898b21] 長科第四段中有七行半經。明作前十種逆順觀十二有支已達諸緣起性自無生。便得三解脫門現前。三解脫門者。一觀十二緣自性空無作皆自性滅畢竟解脫得空解脫門。二無有少法可得即得無相解脫門。三得前空及無相二門。更無餘願求。唯有大悲教化一切眾生皆令畢竟解脫得無願解脫門。餘如文自具。</w:t>
      </w:r>
    </w:p>
    <w:p>
      <w:pPr>
        <w:keepNext/>
      </w:pPr>
      <w:r>
        <w:rPr>
          <w:b/>
        </w:rPr>
        <w:t>한국어 직역</w:t>
      </w:r>
    </w:p>
    <w:p>
      <w:pPr>
        <w:pStyle w:val="TranslationText"/>
      </w:pPr>
      <w:r>
        <w:t>크게 과분한 넷째 단락에는 7행 반이 있다. 앞의 열 가지 역·순으로 십이유지를 관하고 나서 모든 연기의 성품이 스스로 무생임을 통달하여 곧 삼해탈문이 현전함을 밝힌다. 삼해탈문이란, 첫째, 십이연의 자성이 공하고 무작이며 모두 자성으로 멸하여 필경해탈임을 관하여 공해탈문을 얻는 것이다. 둘째, 조금의 법도 얻을 수 없으므로 무상해탈문을 얻는다. 셋째, 앞의 공과 무상 두 문을 얻고 다시 다른 원구가 없다. 오직 대비로 일체 중생을 교화하여 모두 필경해탈하게 하므로 무원해탈문을 얻는다. 나머지는 글에 스스로 갖추어져 있다.</w:t>
      </w:r>
    </w:p>
    <w:p>
      <w:pPr>
        <w:pStyle w:val="Heading2"/>
        <w:keepNext/>
      </w:pPr>
      <w:r>
        <w:t>문단 1179  ·  [0898b29]</w:t>
      </w:r>
    </w:p>
    <w:p>
      <w:pPr>
        <w:keepNext/>
      </w:pPr>
      <w:r>
        <w:rPr>
          <w:b/>
        </w:rPr>
        <w:t>원문</w:t>
      </w:r>
    </w:p>
    <w:p>
      <w:pPr>
        <w:pStyle w:val="SourceText"/>
      </w:pPr>
      <w:r>
        <w:t>[0898b29] 第五段中有十行半經。明此位菩薩得三空解脫轉增大悲分。於此段中復分為二。一佛子此菩薩已下至亦不畢竟滅於諸行有五行半經。明觀一切有為法皆是無常甚可厭。患為成就眾生亦不永滅諸行分。二佛子菩薩如是已下至未圓滿故有六行半經。明菩薩觀有為法多諸過惡無有自性而恒起大悲得般若波羅蜜分。如經云。為未滿菩提分法者。明此六地已得空無相無作出世菩提未得入俗大悲圓滿隨普賢行海自在菩提。復作是念一切有為有和合則轉者。明迷情緣即諸法無常轉變情稱理即一切諸法。性自無生。此心生即法生也。已下准知。如緣集即轉不集即不轉者。若無明緣行則轉。若無明滅即行隨。智起則起唯法起非無常遷戀故。已下准知。有為法多諸過患者。有情識所為。皆生老病死苦痛患。若以智悲所行皆普賢行也。已下准知。即得般若波羅蜜現前者。已超聞思修慧。此一乘智慧。是佛智慧。是究竟無作普光明智慧也。此稱智遍周應根利物。不為而用。不思而應。自餘如經自具。以菩提分法未圓滿故者。言正覺菩提初心以成。隨行菩提十一地始滿。</w:t>
      </w:r>
    </w:p>
    <w:p>
      <w:pPr>
        <w:keepNext/>
      </w:pPr>
      <w:r>
        <w:rPr>
          <w:b/>
        </w:rPr>
        <w:t>한국어 직역</w:t>
      </w:r>
    </w:p>
    <w:p>
      <w:pPr>
        <w:pStyle w:val="TranslationText"/>
      </w:pPr>
      <w:r>
        <w:t>다섯째 단락에는 10행 반이 있다. 이 지위의 보살이 삼공해탈을 얻고 대비가 더욱 증장하는 부분을 밝힌다. 이 단락을 다시 두 단락으로 나눈다. 첫째, ‘불자, 이 보살’ 이하에서 ‘또한 끝내 모든 행을 멸하지 않는다’까지 5행 반은, 일체 유위법이 모두 무상하여 매우 싫어할 만함을 관하지만 중생을 성취하기 위하여 또한 모든 행을 영원히 멸하지 않는 부분을 밝힌다. 둘째, ‘불자, 보살이 이와 같이’ 이하에서 ‘아직 원만하지 않았기 때문이다’까지 6행 반은, 보살이 유위법에 많은 허물과 악이 있고 자성이 없음을 관하면서도 항상 대비를 일으켜 반야바라밀을 얻는 부분을 밝힌다. 경에서 “보리분법이 아직 원만하지 않았기 때문이다”라고 한 것은, 이 제6지에서 이미 공·무상·무작의 출세간 보리를 얻었지만 아직 세속에 들어가 대비가 원만하고 보현의 행해를 따라 자재한 보리는 얻지 못했음을 밝힌다. 또 “일체 유위는 화합하면 곧 전변한다”고 생각하는 것은 미혹한 정을 연하면 모든 법이 무상하여 전변하지만 정이 이치에 맞으면 일체 모든 법의, 성품은 스스로 무생임을 밝힌다. 이 마음이 생기면 곧 법이 생기는 것이다. 이하는 이에 준해 알 수 있다. “연이 모이면 곧 전변하고 모이지 않으면 곧 전변하지 않는다”는 것은 무명이 행을 연하면 전변하고, 무명이 멸하면 행도 따라 멸하며, 지혜가 일어나면 일어나는 것은 오직 법의 일어남일 뿐 무상의 천류가 아니기 때문이다. 이하는 이에 준해 알 수 있다. “유위법에는 많은 허물이 있다”는 것은 정식으로 짓는 것은 모두 생·노·병·사의 고통과 환난이 있다는 뜻이다. 지비로 행하는 것은 모두 보현행이다. 이하는 이에 준해 알 수 있다. “곧 반야바라밀이 현전함을 얻는다”는 것은 이미 문·사·수의 지혜를 초월했음을 말한다. 이 일승의 지혜는 부처의 지혜이다. 이는 궁극의 무작 보광명지이다. 이 지혜에 맞추어 두루 근기에 응해 사물을 이롭게 하되 행하지 않으면서 작용하고 사유하지 않으면서 응한다. 나머지는 경에 스스로 갖추어져 있다. “보리분법이 아직 원만하지 않았기 때문이다”라는 것은 정각보리는 초심에 이미 성취되었으나 행을 따르는 보리는 십일지에서 비로소 원만해짐을 말한다.</w:t>
      </w:r>
    </w:p>
    <w:p>
      <w:pPr>
        <w:pStyle w:val="Heading2"/>
        <w:keepNext/>
      </w:pPr>
      <w:r>
        <w:t>문단 1180  ·  [0898c23]</w:t>
      </w:r>
    </w:p>
    <w:p>
      <w:pPr>
        <w:keepNext/>
      </w:pPr>
      <w:r>
        <w:rPr>
          <w:b/>
        </w:rPr>
        <w:t>원문</w:t>
      </w:r>
    </w:p>
    <w:p>
      <w:pPr>
        <w:pStyle w:val="SourceText"/>
      </w:pPr>
      <w:r>
        <w:t>[0898c23] 第六段中有六行半經。明得十空三昧現前分。自性空三昧者。不由修作任理無功而自現故。此云正定。三者正也。昧者定也。何故以三為正。凡為作法以三度為正。昧者情識不現名之為昧。正智現前名之為三。又三者正也。何以故。以三為陽故正也。如十一月一陽生。十二月二陽生。正月三陽生為正月。以寅為木為日為火也。以火生於寅。又以日為智。以十二月正月為艮為山。為止。為門闕。為小男。為童蒙。是故聖者取之為法表。正月三陽已生。以從艮止。而生火也。明從定為止發起無作正智慧。明是入道啟蒙之門闕故。艮為童蒙。以明童蒙心止能啟大智慧日光明故。云三者正也昧者定也。以五蘊冥昧即正智便現又一止是正字。以一心止其道正故。故止一處無事不辦。第一義空三昧者。過一切有為無常法故第一空三昧者。明創過上二界息想定。亦過聲聞緣覺淨土三乘淨穢之定。又十方萬像一性名第一空三昧。大空三昧者。過世情所識空過三乘住無作空也。得意生身故。合空三昧者。明與十方凡聖有情無情合故。起空三昧者。明寂用自在故。如實不分別空三昧者。明無情識故。示現根所見故。不捨離空三昧者。示現遠離過惡故。離不離空三昧者。處世界如蓮華居水故。以此十二昧為首。皆不離空無作無願。三三昧門為體。百千二昧總從此起。</w:t>
      </w:r>
    </w:p>
    <w:p>
      <w:pPr>
        <w:keepNext/>
      </w:pPr>
      <w:r>
        <w:rPr>
          <w:b/>
        </w:rPr>
        <w:t>한국어 직역</w:t>
      </w:r>
    </w:p>
    <w:p>
      <w:pPr>
        <w:pStyle w:val="TranslationText"/>
      </w:pPr>
      <w:r>
        <w:t>제6단에는 경문 여섯 행 반이 있다. 십공삼매가 현전함을 얻는 부분을 밝힌다. 자성공삼매란 닦아 지어서 되는 것이 아니라 이치에 맡겨 공용 없이 스스로 나타나기 때문이다. 이것을 정정이라 한다. ‘삼(三)’은 바름이고 ‘매(昧)’는 정이다. 어찌하여 삼을 바름이라 하는가. 무릇 법을 지을 때 세 번을 기준으로 삼아 바르게 하기 때문이다. ‘매’는 정식이 나타나지 않는 것을 매라 하고, 바른 지혜가 현전하는 것을 삼이라 한다. 또 삼은 바름이다. 어째서인가. 삼을 양으로 삼기 때문에 바른 것이다. 예컨대 11월에는 하나의 양이 생기고, 12월에는 두 양이 생긴다. 정월에는 세 양이 생기므로 정월이 된다. 인(寅)은 목이며 해이며 불이다. 불은 인에서 생기고, 또 해를 지혜로 삼는다. 12월과 정월은 간괘가 되며 산이 되고, 그침이 되고, 문과 대궐이 되고, 소남이 되고, 동몽이 된다. 그러므로 성자가 이를 취하여 법을 표시한 것이다. 정월에 세 양이 이미 생겨 간의 그침에서 불이 생겨난다. 선정의 그침으로부터 무작의 바른 지혜를 일으킴을 밝힌다. 이것이 입도의 계몽을 여는 문과 대궐임을 밝히기 때문에 간을 동몽이라 한다. 동몽의 마음이 그치면 큰 지혜의 해와 광명을 열 수 있음을 밝힌다. “삼은 바름이고 매는 정이다”라고 한 것은 오온이 어두워지면 곧 바른 지혜가 나타나고, 또 하나가 그치면 ‘정(正)’ 자가 된다는 뜻이다. 한 마음을 그치면 그 도가 바르므로 한 곳에 그치면 성취되지 않는 일이 없다. 제일의공삼매란 일체 유위의 무상법을 초월하기 때문이다. 제일공삼매란, 처음으로 상계의 이계와 식상정을 넘고, 또한 성문·연각·정토 삼승의 정·예에 관한 선정을 넘는 것을 밝힌다. 또 시방의 만상이 한 성품임을 제일공삼매라 한다. 대공삼매란 세정이 아는 공을 넘어 삼승이 무작의 공에 머무는 것을 넘는 것이다. 의생신을 얻기 때문이다. 합공삼매란 시방의 범부와 성인, 유정과 무정과 합함을 밝힌다. 기공삼매란 적멸한 작용이 자재함을 밝힌다. 여실불분별공삼매란 정식이 없음을 밝히므로 근기에 따라 보이는 것을 나타낸다. 불사리공삼매란, 허물과 악을 멀리 떠남을 나타내는 것이다. 이불리공삼매란 세간에 처하되 연꽃이 물속에 있는 것과 같음을 말한다. 이 열두 삼매를 으뜸으로 삼되 모두 공·무작·무원을 떠나지 않고, 세 삼매문을 체로 삼는다. 백천의 삼매가 모두 이로부터 일어난다.</w:t>
      </w:r>
    </w:p>
    <w:p>
      <w:pPr>
        <w:pStyle w:val="Heading2"/>
        <w:keepNext/>
      </w:pPr>
      <w:r>
        <w:t>문단 1181  ·  [0899a21]</w:t>
      </w:r>
    </w:p>
    <w:p>
      <w:pPr>
        <w:keepNext/>
      </w:pPr>
      <w:r>
        <w:rPr>
          <w:b/>
        </w:rPr>
        <w:t>원문</w:t>
      </w:r>
    </w:p>
    <w:p>
      <w:pPr>
        <w:pStyle w:val="SourceText"/>
      </w:pPr>
      <w:r>
        <w:t>[0899a21] 第七段有九行半經。分為三段。一佛子已下至皆悉圓滿有三行半經。明修十種無限心分。二佛子已下至常行不捨有四行經。明隨順佛菩提不懼異論入佛智地分。三佛子已下至隨順無違故有兩行半經。明住此位菩薩般若波羅蜜行得隨順忍分。經云不懼異論者。人天外道及三乘異論。入佛智地者。明從根本智入差別智地故。離二乘道者。二乘斷煩惱而證空。菩薩達煩惱而成智海故。云趣於佛智諸煩惱魔無能沮壞者。明煩惱魔是生死因也。陰魔死魔是生死果也。天魔生死緣。住於菩薩智者。一切隨世差別智也。佛子菩薩住此現前地中得般若波羅蜜行增上者。明此地菩薩於三界中一切諸緣生法逆順觀徹得世間中出世間智慧滿故。故名增上。第三明利順忍者。准五忍中。是第三順忍。若准十忍中。是第二順忍。如三乘中五忍者。一伏忍。二信忍。三順忍。四無生忍。五寂滅忍。如三乘中地前三賢菩薩得伏忍。五地得信忍。六地順忍。八地無生忍。十地寂滅忍。十忍者。經文自具。如此一乘教中以十波羅蜜。以五位十住十行十迴向十地十一地通修習。位位中以十波羅蜜互為主伴。五位之上有五百箇行門。分分微薄。以六相總別之義言之。時日歲月皆如是。猶如帝網重重參映一多同異皆不轉變。</w:t>
      </w:r>
    </w:p>
    <w:p>
      <w:pPr>
        <w:keepNext/>
      </w:pPr>
      <w:r>
        <w:rPr>
          <w:b/>
        </w:rPr>
        <w:t>한국어 직역</w:t>
      </w:r>
    </w:p>
    <w:p>
      <w:pPr>
        <w:pStyle w:val="TranslationText"/>
      </w:pPr>
      <w:r>
        <w:t>제7단에는 경문 아홉 행 반이 있고 세 단으로 나뉜다. 첫째, “불자” 이하 “모두 원만하다”까지 세 행 반은 열 가지 무한한 마음을 닦는 부분을 밝힌다. 둘째, “불자” 이하 “항상 행하여 버리지 않는다”까지 네 행은 부처의 보리에 수순하여 다른 논의를 두려워하지 않고 불지의 땅에 들어가는 부분을 밝힌다. 셋째, “불자” 이하 “수순하여 어기지 않는다”까지 두 행 반은 이 지위에 머문 보살이 반야바라밀행으로 수순인을 얻는 부분을 밝힌다. 경에서 “다른 논의를 두려워하지 않는다”고 한 것은 인천·외도 및 삼승의 다른 논의이다. “불지의 땅에 들어간다”고 한 것은, 근본지에서 차별지의 땅으로 들어가기 때문이다. “이승의 도를 떠난다”는 것은 이승은 번뇌를 끊고 공을 증득하지만 보살은 번뇌를 통달하여 지혜의 바다를 이루기 때문이다. “불지로 나아가면 모든 번뇌마가 능히 막거나 파괴할 수 없다”고 한 것은 번뇌마가 생사의 원인임을 밝힌다. 음마와 사마는 생사의 결과이고 천마는 생사의 연이다. “보살지에 머문다”는 것은 일체 세속을 따르는 차별지이다. “불자여, 보살이 이 현전지에 머물러 반야바라밀행이 증상함을 얻는다”고 한 것은, 이 지위의 보살이 삼계의 모든 연생법을 역순과 순으로 관하여 철저히 통달함으로써 세간 가운데 출세간의 지혜가 원만해졌기 때문에 증상이라 한 것이다. 셋째, 이순인을 밝힌 것은 오인에 따르면 제3 순인이고 십인에 따르면 제2 순인이다. 삼승에서 말하는 오인은 첫째 복인, 둘째 신인, 셋째 순인, 넷째 무생인, 다섯째 적멸인이다. 삼승에서는 지전 삼현보살이 복인을 얻고, 오지에서 신인, 육지에서 순인, 팔지에서 무생인, 십지에서 적멸인을 얻는다. 십인은 경문에 스스로 갖추어져 있다. 이 일승교에서는 십바라밀로 오위인 십주·십행·십회향·십지·십일지를 통틀어 닦고 익힌다. 각 지위에서 십바라밀이 서로 주와 반이 된다. 오위 위에는 오백 개의 행문이 있어 부분마다 미세하게 나뉜다. 육상의 총별의 뜻으로 말하면 시·일·세·월도 모두 이와 같다. 인드라망이 겹겹이 서로 비추는 것처럼 일과 다, 같음과 다름이 모두 전변하지 않는다.</w:t>
      </w:r>
    </w:p>
    <w:p>
      <w:pPr>
        <w:pStyle w:val="Heading2"/>
        <w:keepNext/>
      </w:pPr>
      <w:r>
        <w:t>문단 1182  ·  [0899b18]</w:t>
      </w:r>
    </w:p>
    <w:p>
      <w:pPr>
        <w:keepNext/>
      </w:pPr>
      <w:r>
        <w:rPr>
          <w:b/>
        </w:rPr>
        <w:t>원문</w:t>
      </w:r>
    </w:p>
    <w:p>
      <w:pPr>
        <w:pStyle w:val="SourceText"/>
      </w:pPr>
      <w:r>
        <w:t>[0899b18] 第八一段中有二十七行半經。約分為六段。</w:t>
      </w:r>
    </w:p>
    <w:p>
      <w:pPr>
        <w:keepNext/>
      </w:pPr>
      <w:r>
        <w:rPr>
          <w:b/>
        </w:rPr>
        <w:t>한국어 직역</w:t>
      </w:r>
    </w:p>
    <w:p>
      <w:pPr>
        <w:pStyle w:val="TranslationText"/>
      </w:pPr>
      <w:r>
        <w:t>제8의 한 단에는 경문 스물일곱 행 반이 있고 대략 여섯 단으로 나뉜다.</w:t>
      </w:r>
    </w:p>
    <w:p>
      <w:pPr>
        <w:pStyle w:val="Heading2"/>
        <w:keepNext/>
      </w:pPr>
      <w:r>
        <w:t>문단 1183  ·  [0899b19]</w:t>
      </w:r>
    </w:p>
    <w:p>
      <w:pPr>
        <w:keepNext/>
      </w:pPr>
      <w:r>
        <w:rPr>
          <w:b/>
        </w:rPr>
        <w:t>원문</w:t>
      </w:r>
    </w:p>
    <w:p>
      <w:pPr>
        <w:pStyle w:val="SourceText"/>
      </w:pPr>
      <w:r>
        <w:t>[0899b19] 一從初佛子已下至轉更明淨有九行經。明以願力見佛廣多及供養佛法僧分。</w:t>
      </w:r>
    </w:p>
    <w:p>
      <w:pPr>
        <w:keepNext/>
      </w:pPr>
      <w:r>
        <w:rPr>
          <w:b/>
        </w:rPr>
        <w:t>한국어 직역</w:t>
      </w:r>
    </w:p>
    <w:p>
      <w:pPr>
        <w:pStyle w:val="TranslationText"/>
      </w:pPr>
      <w:r>
        <w:t>첫째, 처음 “불자” 이하 “더욱 밝고 깨끗해진다”까지 아홉 행은 원력으로 많은 부처를 보고 불·법·승에 공양하는 부분을 밝힌다.</w:t>
      </w:r>
    </w:p>
    <w:p>
      <w:pPr>
        <w:pStyle w:val="Heading2"/>
        <w:keepNext/>
      </w:pPr>
      <w:r>
        <w:t>문단 1184  ·  [0899b21]</w:t>
      </w:r>
    </w:p>
    <w:p>
      <w:pPr>
        <w:keepNext/>
      </w:pPr>
      <w:r>
        <w:rPr>
          <w:b/>
        </w:rPr>
        <w:t>원문</w:t>
      </w:r>
    </w:p>
    <w:p>
      <w:pPr>
        <w:pStyle w:val="SourceText"/>
      </w:pPr>
      <w:r>
        <w:t>[0899b21] 二譬如真金已下至四種魔道所不能壞有六行經。明舉喻顯法分。</w:t>
      </w:r>
    </w:p>
    <w:p>
      <w:pPr>
        <w:keepNext/>
      </w:pPr>
      <w:r>
        <w:rPr>
          <w:b/>
        </w:rPr>
        <w:t>한국어 직역</w:t>
      </w:r>
    </w:p>
    <w:p>
      <w:pPr>
        <w:pStyle w:val="TranslationText"/>
      </w:pPr>
      <w:r>
        <w:t>둘째, “비유하면 진금과 같다” 이하 “네 가지 마도의 능히 무너뜨릴 수 없는 바가 된다”까지 여섯 행은 비유를 들어 법을 드러내는 부분을 밝힌다.</w:t>
      </w:r>
    </w:p>
    <w:p>
      <w:pPr>
        <w:pStyle w:val="Heading2"/>
        <w:keepNext/>
      </w:pPr>
      <w:r>
        <w:t>문단 1185  ·  [0899b23]</w:t>
      </w:r>
    </w:p>
    <w:p>
      <w:pPr>
        <w:keepNext/>
      </w:pPr>
      <w:r>
        <w:rPr>
          <w:b/>
        </w:rPr>
        <w:t>원문</w:t>
      </w:r>
    </w:p>
    <w:p>
      <w:pPr>
        <w:pStyle w:val="SourceText"/>
      </w:pPr>
      <w:r>
        <w:t>[0899b23] 三此菩薩十波羅蜜已下至第六現前地有兩行半經。明此地菩薩所修法門分。</w:t>
      </w:r>
    </w:p>
    <w:p>
      <w:pPr>
        <w:keepNext/>
      </w:pPr>
      <w:r>
        <w:rPr>
          <w:b/>
        </w:rPr>
        <w:t>한국어 직역</w:t>
      </w:r>
    </w:p>
    <w:p>
      <w:pPr>
        <w:pStyle w:val="TranslationText"/>
      </w:pPr>
      <w:r>
        <w:t>셋째, “이 보살은 십바라밀 가운데” 이하 “제6 현전지”까지 두 행 반은 이 지위의 보살이 닦는 법문을 밝힌다.</w:t>
      </w:r>
    </w:p>
    <w:p>
      <w:pPr>
        <w:pStyle w:val="Heading2"/>
        <w:keepNext/>
      </w:pPr>
      <w:r>
        <w:t>문단 1186  ·  [0899b25]</w:t>
      </w:r>
    </w:p>
    <w:p>
      <w:pPr>
        <w:keepNext/>
      </w:pPr>
      <w:r>
        <w:rPr>
          <w:b/>
        </w:rPr>
        <w:t>원문</w:t>
      </w:r>
    </w:p>
    <w:p>
      <w:pPr>
        <w:pStyle w:val="SourceText"/>
      </w:pPr>
      <w:r>
        <w:t>[0899b25] 四菩薩住此地已下至為一切智智依止者可有六行經。明此位菩薩授職堪能教化一切眾生分。</w:t>
      </w:r>
    </w:p>
    <w:p>
      <w:pPr>
        <w:keepNext/>
      </w:pPr>
      <w:r>
        <w:rPr>
          <w:b/>
        </w:rPr>
        <w:t>한국어 직역</w:t>
      </w:r>
    </w:p>
    <w:p>
      <w:pPr>
        <w:pStyle w:val="TranslationText"/>
      </w:pPr>
      <w:r>
        <w:t>넷째, “보살이 이 지위에 머문 뒤” 이하 “일체지지를 의지하는 자가 된다”까지 여섯 행가량은 이 지위의 보살이 수직을 받아 일체중생을 교화할 수 있음을 밝힌다.</w:t>
      </w:r>
    </w:p>
    <w:p>
      <w:pPr>
        <w:pStyle w:val="Heading2"/>
        <w:keepNext/>
      </w:pPr>
      <w:r>
        <w:t>문단 1187  ·  [0899b28]</w:t>
      </w:r>
    </w:p>
    <w:p>
      <w:pPr>
        <w:keepNext/>
      </w:pPr>
      <w:r>
        <w:rPr>
          <w:b/>
        </w:rPr>
        <w:t>원문</w:t>
      </w:r>
    </w:p>
    <w:p>
      <w:pPr>
        <w:pStyle w:val="SourceText"/>
      </w:pPr>
      <w:r>
        <w:t>[0899b28] 五此菩薩已下至說頌有四行經。明此位菩薩以三昧見佛廣多分。</w:t>
      </w:r>
    </w:p>
    <w:p>
      <w:pPr>
        <w:keepNext/>
      </w:pPr>
      <w:r>
        <w:rPr>
          <w:b/>
        </w:rPr>
        <w:t>한국어 직역</w:t>
      </w:r>
    </w:p>
    <w:p>
      <w:pPr>
        <w:pStyle w:val="TranslationText"/>
      </w:pPr>
      <w:r>
        <w:t>다섯째, “이 보살” 이하 게송을 설하는 데까지 네 행은 이 지위의 보살이 삼매로 많은 부처를 보는 부분을 밝힌다.</w:t>
      </w:r>
    </w:p>
    <w:p>
      <w:pPr>
        <w:pStyle w:val="Heading2"/>
        <w:keepNext/>
      </w:pPr>
      <w:r>
        <w:t>문단 1188  ·  [0899c01]</w:t>
      </w:r>
    </w:p>
    <w:p>
      <w:pPr>
        <w:keepNext/>
      </w:pPr>
      <w:r>
        <w:rPr>
          <w:b/>
        </w:rPr>
        <w:t>원문</w:t>
      </w:r>
    </w:p>
    <w:p>
      <w:pPr>
        <w:pStyle w:val="SourceText"/>
      </w:pPr>
      <w:r>
        <w:t>[0899c01] 六從初一行頌至我為佛子已宣說有四十四行頌。重頌前法如文自明。</w:t>
      </w:r>
    </w:p>
    <w:p>
      <w:pPr>
        <w:keepNext/>
      </w:pPr>
      <w:r>
        <w:rPr>
          <w:b/>
        </w:rPr>
        <w:t>한국어 직역</w:t>
      </w:r>
    </w:p>
    <w:p>
      <w:pPr>
        <w:pStyle w:val="TranslationText"/>
      </w:pPr>
      <w:r>
        <w:t>여섯째, 처음 한 행의 게송부터 “나는 불자로서 이미 설하였다”까지 마흔네 행의 게송은 앞의 법을 거듭 읊은 것으로, 글에 스스로 분명하다.</w:t>
      </w:r>
    </w:p>
    <w:p>
      <w:pPr>
        <w:pStyle w:val="Heading2"/>
        <w:keepNext/>
      </w:pPr>
      <w:r>
        <w:t>문단 1189  ·  [0899c02]</w:t>
      </w:r>
    </w:p>
    <w:p>
      <w:pPr>
        <w:keepNext/>
      </w:pPr>
      <w:r>
        <w:rPr>
          <w:b/>
        </w:rPr>
        <w:t>원문</w:t>
      </w:r>
    </w:p>
    <w:p>
      <w:pPr>
        <w:pStyle w:val="SourceText"/>
      </w:pPr>
      <w:r>
        <w:t>[0899c02] 已上八段已釋第六現前地。此地是善達緣生成世間。出世間智慧。第七遠行地以方便波羅蜜。成就入世間中出世間智慈之慧。</w:t>
      </w:r>
    </w:p>
    <w:p>
      <w:pPr>
        <w:keepNext/>
      </w:pPr>
      <w:r>
        <w:rPr>
          <w:b/>
        </w:rPr>
        <w:t>한국어 직역</w:t>
      </w:r>
    </w:p>
    <w:p>
      <w:pPr>
        <w:pStyle w:val="TranslationText"/>
      </w:pPr>
      <w:r>
        <w:t>이상 여덟 단으로 제6 현전지의 해석을 마쳤다. 이 지위는 연생을 잘 통달하여 세간과 출세간의 지혜를 이루는 것이다. 제7 원행지는 방편바라밀로 세간 속에서 출세간의 지혜와 자비의 혜에 들어가는 것을 성취한다.</w:t>
      </w:r>
    </w:p>
    <w:p>
      <w:pPr>
        <w:pStyle w:val="Heading2"/>
        <w:keepNext/>
      </w:pPr>
      <w:r>
        <w:t>제7 원행지</w:t>
      </w:r>
    </w:p>
    <w:p>
      <w:pPr>
        <w:pStyle w:val="SmallMeta"/>
      </w:pPr>
      <w:r>
        <w:t>第七遠行地  |  제7 원행지</w:t>
      </w:r>
    </w:p>
    <w:p>
      <w:pPr>
        <w:pStyle w:val="Heading2"/>
        <w:keepNext/>
      </w:pPr>
      <w:r>
        <w:t>문단 1190  ·  [0899c07]</w:t>
      </w:r>
    </w:p>
    <w:p>
      <w:pPr>
        <w:keepNext/>
      </w:pPr>
      <w:r>
        <w:rPr>
          <w:b/>
        </w:rPr>
        <w:t>원문</w:t>
      </w:r>
    </w:p>
    <w:p>
      <w:pPr>
        <w:pStyle w:val="SourceText"/>
      </w:pPr>
      <w:r>
        <w:t>[0899c07] 將釋此地。五門如前。</w:t>
      </w:r>
    </w:p>
    <w:p>
      <w:pPr>
        <w:keepNext/>
      </w:pPr>
      <w:r>
        <w:rPr>
          <w:b/>
        </w:rPr>
        <w:t>한국어 직역</w:t>
      </w:r>
    </w:p>
    <w:p>
      <w:pPr>
        <w:pStyle w:val="TranslationText"/>
      </w:pPr>
      <w:r>
        <w:t>이 지위를 해석하려 하니 다섯 문은 앞과 같다.</w:t>
      </w:r>
    </w:p>
    <w:p>
      <w:pPr>
        <w:pStyle w:val="Heading2"/>
        <w:keepNext/>
      </w:pPr>
      <w:r>
        <w:t>문단 1191  ·  [0899c08]</w:t>
      </w:r>
    </w:p>
    <w:p>
      <w:pPr>
        <w:keepNext/>
      </w:pPr>
      <w:r>
        <w:rPr>
          <w:b/>
        </w:rPr>
        <w:t>원문</w:t>
      </w:r>
    </w:p>
    <w:p>
      <w:pPr>
        <w:pStyle w:val="SourceText"/>
      </w:pPr>
      <w:r>
        <w:t>[0899c08] 一釋地名目者。何故名為遠行地。以此地行方便波羅蜜。以六地之中三空三昧。現無量無作智慧門。能入無量眾生界。入無量教化眾生業。入無量世界網。以無作智慧入一切世間。等眾生行普令遍周故名遠行地。為入世間行遍周廣大故。名遠行地。</w:t>
      </w:r>
    </w:p>
    <w:p>
      <w:pPr>
        <w:keepNext/>
      </w:pPr>
      <w:r>
        <w:rPr>
          <w:b/>
        </w:rPr>
        <w:t>한국어 직역</w:t>
      </w:r>
    </w:p>
    <w:p>
      <w:pPr>
        <w:pStyle w:val="TranslationText"/>
      </w:pPr>
      <w:r>
        <w:t>첫째 지위의 명목을 해석한다. 어찌하여 원행지라 하는가. 이 지위에서 방편바라밀을 행하고 제6지 가운데의 삼공삼매로 무량한 무작지혜문을 나타내어, 무량한 중생계에 들어가고 무량한 중생교화업에 들어가며 무량한 세계망에 들어가기 때문이다. 무작의 지혜로 일체 세간에 들어가 중생의 행과 같아져 널리 두루 미치게 하므로 원행지라 한다. 세간에 들어가는 행이 두루하고 광대하기 때문에 원행지라 한다.</w:t>
      </w:r>
    </w:p>
    <w:p>
      <w:pPr>
        <w:pStyle w:val="Heading2"/>
        <w:keepNext/>
      </w:pPr>
      <w:r>
        <w:t>문단 1192  ·  [0899c14]</w:t>
      </w:r>
    </w:p>
    <w:p>
      <w:pPr>
        <w:keepNext/>
      </w:pPr>
      <w:r>
        <w:rPr>
          <w:b/>
        </w:rPr>
        <w:t>원문</w:t>
      </w:r>
    </w:p>
    <w:p>
      <w:pPr>
        <w:pStyle w:val="SourceText"/>
      </w:pPr>
      <w:r>
        <w:t>[0899c14] 二明此地修何行門者。此地修方便波羅蜜。以出生死空無相無願解脫門。能入世間同眾生之萬行。然不離世間。不隨生死。長大慈悲故名方便波羅蜜。</w:t>
      </w:r>
    </w:p>
    <w:p>
      <w:pPr>
        <w:keepNext/>
      </w:pPr>
      <w:r>
        <w:rPr>
          <w:b/>
        </w:rPr>
        <w:t>한국어 직역</w:t>
      </w:r>
    </w:p>
    <w:p>
      <w:pPr>
        <w:pStyle w:val="TranslationText"/>
      </w:pPr>
      <w:r>
        <w:t>둘째, 이 지위에서 무슨 행문을 닦는지를 밝힌다. 이 지위는 방편바라밀을 닦아 생사에서 벗어나는 공·무상·무원의 해탈문으로 세간에 들어가 중생의 만행과 같이하되, 세간을 떠나지 않고 생사를 따르지 않으며 대비를 장대하게 하므로 방편바라밀이라 한다.</w:t>
      </w:r>
    </w:p>
    <w:p>
      <w:pPr>
        <w:pStyle w:val="Heading2"/>
        <w:keepNext/>
      </w:pPr>
      <w:r>
        <w:t>문단 1193  ·  [0899c18]</w:t>
      </w:r>
    </w:p>
    <w:p>
      <w:pPr>
        <w:keepNext/>
      </w:pPr>
      <w:r>
        <w:rPr>
          <w:b/>
        </w:rPr>
        <w:t>원문</w:t>
      </w:r>
    </w:p>
    <w:p>
      <w:pPr>
        <w:pStyle w:val="SourceText"/>
      </w:pPr>
      <w:r>
        <w:t>[0899c18] 三明善財表法者。善財於此位所見知識在於佛會中者。明不離菩提體行眾行故。名開敷樹華者。表於無相妙慧之樹開敷普賢行華。亦是開敷一切眾生無明行樹華令成普賢行華故。為表第七地成世間行成慈悲門令圓滿故。其身在眾寶樹樓閣之內妙寶所成師子之座者。表眾寶樹是眾行。明依報。以寶樹成樓閣形明隨行之智也。妙寶師子座者。表妙用無畏行也。善財得菩薩廣大歡喜解脫者。明此地菩薩成就大慈悲行普能方便教化眾生歡喜無厭故。不居染淨故名為解脫。第七地是所施之教。此是七地中所行之行故。名自住處以表之也。</w:t>
      </w:r>
    </w:p>
    <w:p>
      <w:pPr>
        <w:keepNext/>
      </w:pPr>
      <w:r>
        <w:rPr>
          <w:b/>
        </w:rPr>
        <w:t>한국어 직역</w:t>
      </w:r>
    </w:p>
    <w:p>
      <w:pPr>
        <w:pStyle w:val="TranslationText"/>
      </w:pPr>
      <w:r>
        <w:t>셋째, 선재가 표법하는 뜻을 밝힌다. 선재가 이 지위에서 만난 선지식이 불회 가운데 있다는 것은 보리의 체를 떠나지 않고 중행을 행함을 밝힌다. “개부수화”라 이름한 것은 무상의 묘혜라는 나무에서 보현행의 꽃을 피움을 표시한다. 또 일체중생의 무명행이라는 나무의 꽃을 피워 보현행의 꽃이 되게 하는 것이다. 제7지에서 세간행을 이루고 자비문을 원만하게 함을 표시하기 때문이다. 그 몸이 중보수 누각 안의 묘보로 이루어진 사자좌에 있다는 것은 중보수가 중행을 표시함을 말한다. 이는 의보를 밝힌다. 보수로 누각의 형상을 이룬 것은 행을 따르는 지혜를 밝힌다. 묘보사자좌는 묘용의 두려움 없는 행을 표시한다. 선재가 “보살광대환희해탈”을 얻은 것은, 이 지위의 보살이 대자비행을 성취하여 널리 방편으로 중생을 교화하되 기뻐하고 싫증냄이 없기 때문이다. 염과 정 어느 한쪽에 머물지 않으므로 해탈이라 한다. 제7지는 베푸는 교법이고 이것은 칠지 안에서 행하는 행이므로 자신의 머무는 곳이라 이름하여 이를 표시한다.</w:t>
      </w:r>
    </w:p>
    <w:p>
      <w:pPr>
        <w:pStyle w:val="Heading2"/>
        <w:keepNext/>
      </w:pPr>
      <w:r>
        <w:t>문단 1194  ·  [0900a02]</w:t>
      </w:r>
    </w:p>
    <w:p>
      <w:pPr>
        <w:keepNext/>
      </w:pPr>
      <w:r>
        <w:rPr>
          <w:b/>
        </w:rPr>
        <w:t>원문</w:t>
      </w:r>
    </w:p>
    <w:p>
      <w:pPr>
        <w:pStyle w:val="SourceText"/>
      </w:pPr>
      <w:r>
        <w:t>[0900a02] 四明此地於三界中得何界解脫者。此地明處一切世間行方便利生不染世法解脫門。亦以善財所得菩薩廣大歡喜解脫門是。如經云。此七地功用行滿得入智慧自在行。又云。初地中緣一切佛法願求滿故。第二地離心垢故。第三地願轉增長得法光明法故。第四地入道故。第五地順世所作故。第六地入甚深法門故。第七地起一切佛法故。皆亦滿足菩提分法故。又明從初地乃至第七地。成就智功用故。第八地乃至十地。成就無功用行故。明第七地已前皆有功用。八地已去得無功用。</w:t>
      </w:r>
    </w:p>
    <w:p>
      <w:pPr>
        <w:keepNext/>
      </w:pPr>
      <w:r>
        <w:rPr>
          <w:b/>
        </w:rPr>
        <w:t>한국어 직역</w:t>
      </w:r>
    </w:p>
    <w:p>
      <w:pPr>
        <w:pStyle w:val="TranslationText"/>
      </w:pPr>
      <w:r>
        <w:t>넷째, 이 지위가 삼계 가운데에서 어떤 경계의 해탈을 얻는지 밝힌다. 이 지위는 일체 세간행에 처하여 방편으로 중생을 이롭게 하되 세법에 물들지 않는 해탈문을 밝힌다. 또한 선재가 얻은 보살광대환희해탈문이 바로 이것이다. 경에서 말한다. “이 칠지의 공용행이 원만하면 지혜자재행에 들어감을 얻는다.” 또 “초지에서는 일체 불법을 연하여 원구가 원만하기 때문이고, 이지에서는 마음의 때를 떠나기 때문이며, 삼지에서는 원이 더욱 증장하여 법광명의 법을 얻기 때문이고, 사지에서는 도에 들어가기 때문이며, 오지에서는 세간의 작용에 수순하기 때문이다.” “육지는 매우 깊은 법문에 들어가기 때문이고, 칠지는 일체 불법을 일으키기 때문이다.” 모두 또한 보리분법을 원만히 갖추기 때문이다. 또 초지에서 칠지까지는 지혜의 공용을 성취하고, 팔지에서 십지까지는 무공용행을 성취함을 밝힌다. 칠지 이전에는 모두 공용이 있고 팔지 이후에는 무공용을 얻음을 밝힌다.</w:t>
      </w:r>
    </w:p>
    <w:p>
      <w:pPr>
        <w:pStyle w:val="Heading2"/>
        <w:keepNext/>
      </w:pPr>
      <w:r>
        <w:t>문단 1195  ·  [0900a14]</w:t>
      </w:r>
    </w:p>
    <w:p>
      <w:pPr>
        <w:keepNext/>
      </w:pPr>
      <w:r>
        <w:rPr>
          <w:b/>
        </w:rPr>
        <w:t>원문</w:t>
      </w:r>
    </w:p>
    <w:p>
      <w:pPr>
        <w:pStyle w:val="SourceText"/>
      </w:pPr>
      <w:r>
        <w:t>[0900a14] 五隨文釋義者。二義如前。第一長科經意者。於此七地中。長科為十段。從是時大眾心歡喜已下有二十四行頌。分為兩段。第一是時大眾心歡喜已下至瞻仰人尊願聞法。有二十二行頌。明大眾聞六地歡喜興供分。第二時解脫月已下兩行頌。明更請後地法門分。其義如文。第三爾時金剛藏菩薩已下一段。有五十行半經。明以十法修第七地向并初住第七地法分。第四爾時已下一段。有四十四行半經。明十種地中昇進同異分。第五佛子已下一段。有七行半經。明十種善擇三昧分。第六菩薩已下一段。有十二行半經。明從初地已來有三業勝二乘分。第七段有九行半經。明此地遠離有無常行身語意業常入滅定而不作證分。第八段有十一行經。明以方便示入生死一切諸道而住佛法分。第九段有二十九行半經。明此位菩薩以願力見佛廣多及授職分。第十段中有四十二行頌重頌前法分。</w:t>
      </w:r>
    </w:p>
    <w:p>
      <w:pPr>
        <w:keepNext/>
      </w:pPr>
      <w:r>
        <w:rPr>
          <w:b/>
        </w:rPr>
        <w:t>한국어 직역</w:t>
      </w:r>
    </w:p>
    <w:p>
      <w:pPr>
        <w:pStyle w:val="TranslationText"/>
      </w:pPr>
      <w:r>
        <w:t>다섯째 수문석의이다. 두 뜻은 앞과 같다. 첫째 경의 뜻을 크게 나누면, 이 칠지에서 열 단으로 장과한다. “이때 대중의 마음이 환희하였다” 이하 스물네 행의 게송은 두 단으로 나뉜다. 첫째 “이때 대중의 마음이 환희하였다” 이하 “인존을 우러러보며 법을 듣기 원한다”까지 스물두 행의 게송은 대중이 육지의 법을 듣고 환희하여 공양을 일으키는 부분을 밝힌다. 둘째 “이때 해탈월” 이하 두 행의 게송은 다시 뒤의 지위 법문을 청하는 부분이다. 그 뜻은 글과 같다. 셋째 “그때 금강장보살” 이하 한 단은 경문 오십 행 반으로, 열 가지 법으로 제7지의 향을 닦고 처음 제7지에 머무는 법을 밝힌다. 넷째 “그때” 이하 한 단은 경문 마흔네 행 반으로, 열 가지 지 가운데 승진의 같음과 다름을 밝힌다. 다섯째 “불자” 이하 한 단은 경문 일곱 행 반으로 열 가지 선택삼매를 밝힌다. 여섯째 “보살” 이하 한 단은 경문 열두 행 반으로 초지 이래 신·구·의 삼업이 이승보다 뛰어남을 밝힌다. 제7단은 경문 아홉 행 반이다. 이 지위에서 유·무의 상행을 멀리 떠나 신·구·의 삼업으로 항상 멸정에 들어가되 증득으로 삼지 않는 부분을 밝힌다. 제8단은 경문 열한 행으로 방편으로 생사와 일체 모든 도에 들어감을 보이되 불법에 머무는 부분을 밝힌다. 제9단은 경문 스물아홉 행 반이다. 이 지위의 보살이 원력으로 많은 부처를 보고 수직을 받는 부분을 밝힌다. 제10단은 마흔두 행의 게송으로 앞의 법을 거듭 읊는다.</w:t>
      </w:r>
    </w:p>
    <w:p>
      <w:pPr>
        <w:pStyle w:val="Heading2"/>
        <w:keepNext/>
      </w:pPr>
      <w:r>
        <w:t>문단 1196  ·  [0900b04]</w:t>
      </w:r>
    </w:p>
    <w:p>
      <w:pPr>
        <w:keepNext/>
      </w:pPr>
      <w:r>
        <w:rPr>
          <w:b/>
        </w:rPr>
        <w:t>원문</w:t>
      </w:r>
    </w:p>
    <w:p>
      <w:pPr>
        <w:pStyle w:val="SourceText"/>
      </w:pPr>
      <w:r>
        <w:t>[0900b04] 第二隨文釋義者。於初長行第一段有五十行半經。約分為三段。一爾時金剛藏菩薩已下至住第七遠行地有十八行經。明修十法入第七地向。二佛子菩薩摩訶薩已下至以無功用心成就圓滿有十五行經。明菩薩住第七地有二十種入眾生界及一切法門教化眾生分。三佛子菩薩以深智慧已下至皆悉圓滿有十七行半經。明此位菩薩行十波羅蜜四攝四無量三十七道品一切菩提法分。如初段中。經云修空無相無願三昧慈悲不捨一切眾生者。明二乘修空自惑已滅無悲利生。淨土菩薩修三空門。自惑已滅隨願生於淨土。聞佛教化自力成已。方還穢國方便利生。然有穢土淨土二障往來彼此。如三乘經中。餘方菩薩來此娑婆聞法已還歸本土者。是如此一乘教中菩薩。明從迷入法名為他方佛剎而來集會。悟已不云還歸本土。明身土無二性故。此一段十八行經意。不離三空體以為萬行故。意明六地已前三空成就出世圓滿於七地中以三空成行滿足世間慈悲行故。經云雖行諸佛平等而樂常供養佛者。明以法身無性平等而崇敬行遍周無限明寂用不礙也。雖入觀空智門而勤集福德者。明以觀空之智而行十波羅蜜門。雖遠離三界而莊嚴三界者。明無三界業而常生三界善行教化眾生。雖畢竟寂滅諸煩惱焰而能為一切眾生起滅貪瞋癡煩惱焰者。明十使煩惱也。十使者。一貪二瞋三癡四慢五疑六身見七邊見八見取九戒禁取十邪見。三界十使煩惱迷四諦及修道上煩惱。成一百二十八種煩惱。欲界四諦上各有十種煩惱。四諦上各有四十。以修道根本煩惱有六。一貪二瞋三癡四慢五身見六邊見。以為根本。欲界煩惱有四十六。自餘見取戒取邪見疑。此四從六上起。非根本故。上二界各除瞋。餘如欲界。從色界四諦上各有九。共有四十一。無色界四諦上各有九。共有四十一。合有一百二十八種。乃至八萬四千煩惱。至隨好品自明。如三乘中斷煩惱。以身邊邪見戒取見取。以此五見為利使。貪瞋癡慢疑五種。為鈍使。五利使為見諦煩惱。五鈍使為修道煩惱。五利使障見道。為有諸見不亡理不現前故。五鈍使障修行者。隨行事上數數習生。雖入見道。貪瞋癡等猶有習氣為慣習未成故。須陀洹人斷見諦煩惱盡。斯陀含阿那含斷修道煩惱未盡。阿羅漢斷三界見諦修道二種煩惱盡故。不生三界。三乘菩薩以空觀折伏三界十使十纏煩惱。以修六波羅蜜。生於淨土。亦云色界上別有十地菩薩報生之天。名摩醯首羅。亦說十地菩薩唯有無明住。地未斷盡故。十纏者。一無慚二無愧三睡四悔五慳六嫉七姤八眠九忿十覆。此十纏隨十使起。亦與十使作生起因。如一乘菩薩。從十信信自分別心。從如來智起。十住初心上即同初地。至第六住即同第六地。得入寂滅定。神通即如十住中第六海幢比丘是也。大意前之十住十行十迴向三位總同。十地昇進次第為體。總一切如來不動智為體。所有煩惱。以禪定力。起無作智力。一時普印同智體。過現未來三世一際。無有短長延促之相。下文更明大意。於一念之際。若見自心有成佛有未成佛作延促時分限量者。當知此人不成正見。如來智體未現前故。已上明斷煩惱竟。經云雖知諸法如幻如夢如文自具而隨心作業無量差別者。明以無體之智幻作諸行應眾生心無量差別。雖知一切國土猶如虛空而能以清淨妙行莊嚴佛土者。明業空境寂悲智報嚴悲智無依報相如影。雖知諸佛法身本性無身而以相好莊嚴其身者。明法身無相以淨妄業。妄亡業謝。智境依正福相如淨光影。不屬有無之執。如華藏世界也。雖隨諸佛了知三世唯是一念而隨眾生意解分別以種種相種種時種種劫數而修諸行者。明法身智體無時無劫無三世體。為隨一切眾生業差別。有一切時劫差別。而為眾生分別時劫差別而修行諸行。即如說三祇劫及三生一生一念及六十劫等是。菩薩如是十種方便慧起殊勝行。從第六地入第七地。明已前十法是入第七地向。已下名為住。第七地有二十種所入法門。如文自具。此菩薩作是念已下依前料文義。如經自具。</w:t>
      </w:r>
    </w:p>
    <w:p>
      <w:pPr>
        <w:keepNext/>
      </w:pPr>
      <w:r>
        <w:rPr>
          <w:b/>
        </w:rPr>
        <w:t>한국어 직역</w:t>
      </w:r>
    </w:p>
    <w:p>
      <w:pPr>
        <w:pStyle w:val="TranslationText"/>
      </w:pPr>
      <w:r>
        <w:t>둘째 수문석의이다. 처음 장행 제1단은 경문 오십 행 반이며 대략 세 단으로 나뉜다. 첫째 “그때 금강장보살” 이하 “제7 원행지에 머문다”까지 열여덟 행은 열 가지 법을 닦아 제7지의 향에 들어가는 것을 밝힌다. 둘째 “불자여, 보살마하살” 이하 “무공용심으로 성취 원만한다”까지 열다섯 행은 보살이 제7지에 머물러 중생계 및 일체 법문에 들어가는 스무 가지 법으로 중생을 교화하는 것을 밝힌다. 셋째 “불자여, 보살은 깊은 지혜로” 이하 “모두 원만하다”까지 열일곱 행 반은 이 지위의 보살이 십바라밀·사섭·사무량·삼십칠도품 등 일체 보리법을 행함을 밝힌다. 처음 단에서, 경에서 “공·무상·무원의 삼매를 닦되 자비로 일체중생을 버리지 않는다”고 한 것은, 이승은 공을 닦아 자기의 혹이 이미 멸하였으므로 중생을 이롭게 하는 자비가 없고, 정토보살은 삼공문을 닦아 자기의 혹이 멸한 뒤 원을 따라 정토에 태어나 부처의 교화를 듣고 자기 힘이 성취된 다음, 비로소 다시 예토로 돌아와 방편으로 중생을 이롭게 하지만 예토와 정토라는 두 장애와 피차를 왕래하는 분별이 있음을 밝힌다. 삼승경에서 다른 방위의 보살이 이 사바세계에 와서 법을 들은 뒤 본토로 돌아간다고 하는 것이 이와 같다. 그러나 이 일승교의 보살은, 미혹에서 법으로 들어오는 것을 “타방 불찰에서 와서 모였다”고 이름할 뿐, 깨달은 뒤에는 본토로 돌아간다고 하지 않는다. 신과 토가 두 성품이 아님을 밝히기 때문이다. 이 한 단 열여덟 행의 경문 뜻은 삼공의 체를 떠나지 않고 만행을 이루는 데 있다. 뜻은 육지 이전에 삼공이 성취되어 출세간이 원만해지고, 칠지에서는 삼공으로 행을 이루어 세간의 자비행을 원만히 갖춤을 밝힌다. 경에서 “비록 모든 부처의 평등을 행하지만 항상 부처를 공양하기를 즐긴다”고 한 것은, 법신의 무성평등으로써 공경하는 행을 두루 끝없이 행하여 적멸과 작용이 서로 방해하지 않음을 밝힌다. “비록 공을 관하는 지혜문에 들어가지만 부지런히 복덕을 모은다”는 것은 공을 관하는 지혜로 십바라밀문을 행함을 밝힌다. “비록 삼계를 멀리 떠나지만 삼계를 장엄한다”는 것은, 삼계의 업은 없으면서도 항상 삼계에 태어나 선행으로 중생을 교화함을 밝힌다. “비록 모든 번뇌의 불꽃을 끝내 적멸시키지만 일체중생을 위하여 탐·진·치 번뇌의 불꽃을 멸하게 한다”는 것은 십사번뇌를 밝힌 것이다. 십사는, 첫째 탐, 둘째 진, 셋째 치, 넷째 만, 다섯째 의, 여섯째 신견, 일곱째 변견, 여덟째 견취, 아홉째 계금취, 열째 사견이다. 삼계의 십사번뇌가 사제와 수도상에서 미혹하여 일백이십팔 종의 번뇌를 이룬다. 욕계에서는 사제 각각에 열 종류의 번뇌가 있다. 사제 각각에 마흔이 있고, 수도의 근본번뇌에는 여섯이 있으니 첫째 탐, 둘째 진, 셋째 치, 넷째 만, 다섯째 신견, 여섯째 변견을 근본으로 삼는다. 욕계의 번뇌는 마흔여섯이다. 나머지 견취·계취·사견·의 네 가지는 이 여섯에서 일어나므로 근본이 아니다. 상계의 두 계에서는 각각 진을 제외하고 나머지는 욕계와 같다. 색계는 사제 각각에 아홉이 있어 모두 마흔하나이고, 무색계도 사제 각각에 아홉이 있어 모두 마흔하나이다. 합하면 일백이십팔 종이고 나아가 팔만사천 번뇌가 되니 「수호품」에 가서 스스로 밝힌다. 삼승에서 번뇌를 끊는 경우에는 신견·변견·사견·계취·견취의 다섯 견을 이사라 하고, 탐·진·치·만·의 다섯을 둔사라 한다. 오리사는 견제번뇌이고 오둔사는 수도번뇌이다. 오리사가 견도를 장애한다. 여러 견이 없어지지 않으면 이치가 현전하지 않기 때문이다. 오둔사가 수행을 장애한다는 것은 행하는 일에서 거듭 습기가 일어나기 때문이다. 비록 견도에 들어갔어도 탐·진·치 등의 습기가 남아 있는 것은 익힘이 아직 성취되지 않았기 때문이다. 수다원은 견제번뇌를 모두 끊는다. 사다함과 아나함은 수도번뇌를 아직 다 끊지 못하고, 아라한은 삼계의 견제·수도 두 종류 번뇌를 모두 끊으므로 삼계에 다시 태어나지 않는다. 삼승보살은 공관으로 삼계의 십사와 십전 번뇌를 조복하고 육바라밀을 닦아 정토에 태어난다. 또 색계 위에 십지보살이 과보로 태어나는 별도의 하늘이 있어 마혜수라라 한다고도 한다. 또 십지보살에게는 오직 무명주지만 남아 아직 다 끊지 못했다고도 한다. 십전은 첫째 무참, 둘째 무괴, 셋째 수, 넷째 회, 다섯째 간, 여섯째 질, 일곱째 구, 여덟째 면, 아홉째 분, 열째 복이다. 이 십전은 십사를 따라 일어나고, 또한 십사가 일어나는 원인이 되기도 한다. 일승보살은 십신에서 자신의 분별심이 여래지에서 일어남을 믿고, 십주 초심에서 곧 초지와 같으며, 제6주에 이르면 제6지와 같아 적멸정에 들어감을 얻는다. 신통은 십주 가운데 제6주 해당비구와 같다. 큰 뜻으로 보면 앞의 십주·십행·십회향 세 지위가 모두 십지의 승진 차제를 체로 삼는 것과 같다. 모두 일체여래의 부동지를 체로 삼고, 모든 번뇌는 선정의 힘과 무작지의 힘으로, 한때에 널리 같은 지혜의 체로 인가한다. 과거·현재·미래 삼세가 한 경계이므로 장단이나 연촉의 모양이 없다. 아래 글에서 다시 큰 뜻을 밝힌다. 한 생각 사이에 자기 마음에 성불과 미성불이 있고 연촉의 시간 분량이 있다고 본다면 마땅히 이 사람은 정견을 이루지 못한 줄 알아야 한다. 여래지의 체가 아직 현전하지 않았기 때문이다. 이상 번뇌를 끊는다는 설명을 마친다. 경에서 “비록 모든 법이 환과 같고 꿈과 같음을 안다”라고 한 것은, 글에 스스로 갖추어져 있듯 체가 없는 지혜로 환처럼 모든 행을 지어 중생의 마음에 응해 무량한 차별을 이룬다는 뜻이다. “비록 일체 국토가 허공과 같음을 알지만 청정한 묘행으로 불토를 장엄한다”는 것은 업은 공하고 경계는 적멸하지만 비지의 과보 장엄은 비지가 의지함이 없어 그림자와 같은 과상을 이룸을 밝힌다. “비록 모든 부처의 법신이 본래 몸이 없음을 알지만 상호로 그 몸을 장엄한다”는 것은, 법신은 상이 없지만 망업을 깨끗이 하여 망이 없어지고 업이 사라지면 지혜 경계의 의정과 복상이 깨끗한 빛의 그림자와 같아 유무의 집착에 속하지 않음을 밝힌다. 화장세계가 이와 같다. “비록 모든 부처를 따라 삼세가 오직 한 생각임을 알지만 중생의 뜻과 이해를 따라 여러 모양·여러 시간·여러 겁수를 분별하여 모든 행을 닦는다”는 것은 법신지의 체에는 시간·겁·삼세의 체가 없으나 일체중생의 업 차별을 따라 모든 시간과 겁의 차별이 있음을 밝힌다. 그리고 중생을 위해 시간과 겁의 차별을 분별하면서 모든 행을 닦으니, 삼아승기겁·삼생·일생·일념·육십겁 등을 말하는 것이 바로 이것이다. 보살은 이와 같은 열 가지 방편혜로 뛰어난 행을 일으켜 제6지에서 제7지로 들어간다. 이전의 열 법은 제7지의 향에 들어가는 것이고, 이하를 머묾이라 한다. 제7지에는 스무 가지 들어가는 법문이 있으니 글에 스스로 갖추어져 있다. “이 보살이 이렇게 생각한다” 이하는 앞에서 과한 글의 뜻에 의거하니 경문에 스스로 갖추어져 있다.</w:t>
      </w:r>
    </w:p>
    <w:p>
      <w:pPr>
        <w:pStyle w:val="Heading2"/>
        <w:keepNext/>
      </w:pPr>
      <w:r>
        <w:t>문단 1197  ·  [0901a27]</w:t>
      </w:r>
    </w:p>
    <w:p>
      <w:pPr>
        <w:keepNext/>
      </w:pPr>
      <w:r>
        <w:rPr>
          <w:b/>
        </w:rPr>
        <w:t>원문</w:t>
      </w:r>
    </w:p>
    <w:p>
      <w:pPr>
        <w:pStyle w:val="SourceText"/>
      </w:pPr>
      <w:r>
        <w:t>[0901a27] 第二一段長行有四十四行經。約分為七段。一爾時解脫月已下至亦能滿足有兩行半經。明解脫月所問諸地滿足一切菩提分法分。二金剛藏菩薩言已下至第十無功用行可有十行經。明答前所問十地已來。諸地解行差別分。三佛子譬如有二世界已下至乃能得過有五行半經。明此地菩薩以願力故入染淨二行。不住其中分。四解脫月菩薩言已下至超過人位有八行半經。明舉喻況說此地所行染淨二行非淨非染分。五佛子菩薩亦復如是已下至得一切盡超過故可有六行經。明七地有功用行八地無功用行分。六佛子此第七地已下至不名無者有三行半經。明此地不名有煩惱不名無煩惱分。七佛子菩薩住此第七地已下至轉勝圓滿有九行半經。明拔世悉達為大明師分。於此四十四行半經中。從初爾時解脫月問金剛藏菩薩言。佛子菩薩但於此第七地中滿足一切菩提分法為諸地中亦能滿足者。若以同相門中。總是一箇如來根本普光明大智寂用無礙自體菩提。若望修行者進勝即異相門中總有五十種菩提隨行差別。大體總相。但約此十地差別菩提。以為昇進之大體。從此十種地中菩提。總以五種菩提。以為大體。五種菩提者。一空無相菩提。二普光明無依住智菩提。三大願能起大智大悲廣利眾生菩提。四以其大悲能隨染淨不染淨菩提。五智悲萬行圓滿無作菩提。夫菩提者。此云覺也。覺者普通眾法無過也。云無上者。但一乘非三乘也。</w:t>
      </w:r>
    </w:p>
    <w:p>
      <w:pPr>
        <w:keepNext/>
      </w:pPr>
      <w:r>
        <w:rPr>
          <w:b/>
        </w:rPr>
        <w:t>한국어 직역</w:t>
      </w:r>
    </w:p>
    <w:p>
      <w:pPr>
        <w:pStyle w:val="TranslationText"/>
      </w:pPr>
      <w:r>
        <w:t>둘째, 한 단의 장행은 경문 마흔네 행이며 대략 일곱 단으로 나뉜다. 첫째 “그때 해탈월” 이하 “또한 원만히 갖출 수 있다”까지 두 행 반은 해탈월이 여러 지에서 일체 보리분법을 원만히 갖추는지를 묻는 부분이다. 둘째 “금강장보살이 말하였다” 이하 “제10 무공용행”까지 열 행가량은 앞의 질문에 답하여 십지 이래 각 지의 해와 행이 차별됨을 밝힌다. 셋째 “불자여, 비유하면 두 세계가 있는데” 이하 “이에 능히 지나갈 수 있다”까지 다섯 행 반은, 이 지위의 보살이 원력으로 염·정 두 행에 들어가되 그 가운데 머물지 않음을 밝힌다. 넷째 “해탈월보살이 말하였다” 이하 “인위를 초월한다”까지 여덟 행 반은 비유를 들어 이 지위에서 행하는 염·정 두 행이 정에도 염에도 속하지 않음을 설명한다. 다섯째 “불자여, 보살도 또한 이와 같다” 이하 “일체를 다 초월하기 때문이다”까지 여섯 행은 칠지의 공용행과 팔지의 무공용행을 밝힌다. 여섯째 “불자여, 이 제7지” 이하 “없다고도 하지 않는다”까지 세 행 반이다. 이 지위에 번뇌가 있다고도 하지 않고 없다고도 하지 않는 부분을 밝힌다. 일곱째 “불자여, 보살이 이 제7지에 머물러” 이하 “더욱 뛰어나고 원만하다”까지 아홉 행 반은 세간을 벗어난 실달을 큰 밝은 스승으로 삼는 부분을 밝힌다. 이 마흔네 행 반의 경문 가운데, 처음 “그때 해탈월이 금강장보살에게 말하였다. 불자여, 보살은 다만 이 제7지에서만 일체 보리분법을 원만히 하는가, 아니면 여러 지에서도 또한 원만히 하는가?”라는 질문은, 동상문의 입장에서 보면, 모두 하나의 여래근본 보광명대지의 적·용 무애 자체 보리이다. 수행자의 승진을 바라보면 이상문 가운데 모두 오십 종의 보리가 행을 따라 차별된다. 대체의 총상은 다만 이 십지의 차별보리를 승진의 큰 체로 삼는다. 이 십종 지 가운데의 보리에서 다시 다섯 종의 보리를 큰 체로 삼는다. 다섯 종 보리란 첫째 공무상보리, 둘째 보광명무의주지보리, 셋째 대원이 능히 대지·대비를 일으켜 널리 중생을 이롭게 하는 보리, 넷째 그 대비로 염정에 따르되 염정에 물들지 않는 보리, 다섯째 지비와 만행이 원만한 무작보리이다. 보리란 여기 말로 각이다. 각은 여러 법을 두루 통달하여 허물이 없는 것이다. “무상”이라 한 것은 오직 일승이고 삼승이 아니기 때문이다.</w:t>
      </w:r>
    </w:p>
    <w:p>
      <w:pPr>
        <w:pStyle w:val="Heading2"/>
        <w:keepNext/>
      </w:pPr>
      <w:r>
        <w:t>문단 1198  ·  [0901b28]</w:t>
      </w:r>
    </w:p>
    <w:p>
      <w:pPr>
        <w:keepNext/>
      </w:pPr>
      <w:r>
        <w:rPr>
          <w:b/>
        </w:rPr>
        <w:t>원문</w:t>
      </w:r>
    </w:p>
    <w:p>
      <w:pPr>
        <w:pStyle w:val="SourceText"/>
      </w:pPr>
      <w:r>
        <w:t>[0901b28] 一空無相菩提者。三乘及一乘共得。但以有大悲願行無大悲願行及廣狹寂用不同大體同歸無相。</w:t>
      </w:r>
    </w:p>
    <w:p>
      <w:pPr>
        <w:keepNext/>
      </w:pPr>
      <w:r>
        <w:rPr>
          <w:b/>
        </w:rPr>
        <w:t>한국어 직역</w:t>
      </w:r>
    </w:p>
    <w:p>
      <w:pPr>
        <w:pStyle w:val="TranslationText"/>
      </w:pPr>
      <w:r>
        <w:t>첫째 공무상보리는 삼승과 일승이 함께 얻는다. 다만 대배원행의 유무와 광협, 적용이 같지 않지만 큰 체는 모두 무상으로 돌아간다.</w:t>
      </w:r>
    </w:p>
    <w:p>
      <w:pPr>
        <w:pStyle w:val="Heading2"/>
        <w:keepNext/>
      </w:pPr>
      <w:r>
        <w:t>문단 1199  ·  [0901c02]</w:t>
      </w:r>
    </w:p>
    <w:p>
      <w:pPr>
        <w:keepNext/>
      </w:pPr>
      <w:r>
        <w:rPr>
          <w:b/>
        </w:rPr>
        <w:t>원문</w:t>
      </w:r>
    </w:p>
    <w:p>
      <w:pPr>
        <w:pStyle w:val="SourceText"/>
      </w:pPr>
      <w:r>
        <w:t>[0901c02] 二普光明無依住智。菩提者。唯一乘非三乘也。一乘菩薩十住之心。初住此智。名住佛所住生如來智慧家故。以此智地進修諸行。隨差別智。隨差別行。慣習淺深。安立十波羅蜜。五十重昇進階級。不離初心所得普光明無依住之智地。以智無體時亦無遷依本如是故。非情橫有故。此明發心畢竟二不別如是二心先心難者。得此地難故。如此經云。以踐如來普光明地。此經法門以此智為發心修行之地體故。一切種種智海及萬行海生在其中。</w:t>
      </w:r>
    </w:p>
    <w:p>
      <w:pPr>
        <w:keepNext/>
      </w:pPr>
      <w:r>
        <w:rPr>
          <w:b/>
        </w:rPr>
        <w:t>한국어 직역</w:t>
      </w:r>
    </w:p>
    <w:p>
      <w:pPr>
        <w:pStyle w:val="TranslationText"/>
      </w:pPr>
      <w:r>
        <w:t>둘째 보광명무의주지보리는 오직 일승이고 삼승이 아니다. 일승보살은 십주의 마음에서 처음 이 지혜에 머물러 “부처가 머무는 곳에 머물고 여래지혜의 집에 태어난다”고 한다. 이 지지로 모든 행을 진수하고, 차별지와 차별행을 따라, 익힘의 얕고 깊음에 따라 십바라밀과 오십 겹의 승진 계급을 세우지만, 초심에서 얻은 보광명무의주의 지지를 떠나지 않는다. 지혜에는 체가 없고 시간도 옮겨 의지함이 없이 본래 이와 같기 때문이며, 정이 가로로 만들어낸 것이 아니기 때문이다. 이는 발심과 필경의 두 마음이 다르지 않다는 뜻에서 “이와 같은 두 마음 가운데 앞 마음이 어렵다”고 한 것은 이 지위를 얻기가 어렵기 때문이다. 이 경에서 “여래의 보광명지를 밟는다”고 말한 것과 같다. 이 경의 법문은 이 지혜를 발심 수행의 지체로 삼기 때문에 일체종종지해와 만행해가 그 가운데에서 생긴다.</w:t>
      </w:r>
    </w:p>
    <w:p>
      <w:pPr>
        <w:pStyle w:val="Heading2"/>
        <w:keepNext/>
      </w:pPr>
      <w:r>
        <w:t>문단 1200  ·  [0901c13]</w:t>
      </w:r>
    </w:p>
    <w:p>
      <w:pPr>
        <w:keepNext/>
      </w:pPr>
      <w:r>
        <w:rPr>
          <w:b/>
        </w:rPr>
        <w:t>원문</w:t>
      </w:r>
    </w:p>
    <w:p>
      <w:pPr>
        <w:pStyle w:val="SourceText"/>
      </w:pPr>
      <w:r>
        <w:t>[0901c13] 三大願能起大智大悲廣利眾生菩提者。明諸法不自生者即藉大願而起智成悲故。亦不從他生者。明智之及願無自性故。不共生者。法無和合故。不無因者。要因願起智行慈悲故。故云佛種從緣起是故說一乘。以是三乘或滯寂。或但生淨土。為無廣大願起智。成滿法界虛空界等眾生大悲故。或云以願留惑住於娑婆者。但得法空無相菩提非得普光明智故。如三乘菩薩。雖有願行。皆忻多劫成佛。不因此教剎那無時。又此八地菩薩無功之智現前。猶恐滯寂。以第八波羅蜜防之。又令億念本願故。又十方諸佛以三加七勸發令智不滯寂故。又十迴向中有十種起智大願門故。</w:t>
      </w:r>
    </w:p>
    <w:p>
      <w:pPr>
        <w:keepNext/>
      </w:pPr>
      <w:r>
        <w:rPr>
          <w:b/>
        </w:rPr>
        <w:t>한국어 직역</w:t>
      </w:r>
    </w:p>
    <w:p>
      <w:pPr>
        <w:pStyle w:val="TranslationText"/>
      </w:pPr>
      <w:r>
        <w:t>셋째 대원이 능히 대지대비를 일으켜 널리 중생을 이롭게 하는 보리이다. 모든 법이 스스로 생기지 않는다고 한 것은 곧 대원을 빌려 지혜를 일으키고 자비를 이루기 때문이다. 또한 다른 데서 생기지 않는다고 한 것은 지혜와 원도 자성이 없음을 밝힌다. 함께 생기는 것도 아니니 법에는 화합이 없기 때문이다. 인이 없는 것도 아니다. 반드시 원을 인하여 지행과 자비를 일으키기 때문이다. 그러므로 “불종은 연으로부터 일어나므로 일승을 설한다”고 한다. 삼승은 혹 적멸에 막히거나 혹 정토에만 태어나려 하니, 법계·허공계와 같은 중생에게 대배를 일으키는 광대한 원이 없어 지혜를 일으키지 못하기 때문이다. 혹 “원으로 혹을 남겨 사바에 머문다”고 하는 것도 단지 법공무상보리만 얻은 것이고 보광명지는 얻지 못한 것이다. 삼승보살은 비록 원행이 있어도 여러 겁 뒤에 성불하기를 바라며, 이 교의 찰나무시를 따르지 않는다. 또 이 팔지보살은 무공의 지혜가 현전하지만, 오히려 적멸에 막힐까 두려워 제8 바라밀로 이를 방지하고, 또 본원을 억념하게 한다. 또 시방 모든 부처가 삼가칠권으로 권발하여 지혜가 적멸에 막히지 않게 한다. 또 십회향 가운데 열 가지 기지대원문이 있다.</w:t>
      </w:r>
    </w:p>
    <w:p>
      <w:pPr>
        <w:pStyle w:val="Heading2"/>
        <w:keepNext/>
      </w:pPr>
      <w:r>
        <w:t>문단 1201  ·  [0901c27]</w:t>
      </w:r>
    </w:p>
    <w:p>
      <w:pPr>
        <w:keepNext/>
      </w:pPr>
      <w:r>
        <w:rPr>
          <w:b/>
        </w:rPr>
        <w:t>원문</w:t>
      </w:r>
    </w:p>
    <w:p>
      <w:pPr>
        <w:pStyle w:val="SourceText"/>
      </w:pPr>
      <w:r>
        <w:t>[0901c27] 四以其大悲能隨染淨不染淨菩提者。明前六地行六波羅蜜得出世。間及世間並出菩提。至此第七地以出世間及世間並出菩提。用入世間。同一切凡夫事業。成大慈悲行。使普賢行得圓滿故。雖同俗染以智無染性處世無著故。如蓮華處水恒生水中不濕故。又以本願處世利生以於智體無自貪世樂故。不樂愛慢憍世所榮奢故。又明智體無依無性能隨大願處於俗流不屬染淨而自在故。此之第七地法門非二乘所及。亦非行六波羅蜜忻厭煩惱菩薩所知。如下文。六通菩薩所不能知。為證漏盡通故。不能隨於生死具普賢行滿大悲故。為於生死有忻厭有疲勞樂生淨土故。</w:t>
      </w:r>
    </w:p>
    <w:p>
      <w:pPr>
        <w:keepNext/>
      </w:pPr>
      <w:r>
        <w:rPr>
          <w:b/>
        </w:rPr>
        <w:t>한국어 직역</w:t>
      </w:r>
    </w:p>
    <w:p>
      <w:pPr>
        <w:pStyle w:val="TranslationText"/>
      </w:pPr>
      <w:r>
        <w:t>넷째 그 대비로 염정을 따르되 염정에 물들지 않는 보리이다. 앞의 육지에서 육바라밀을 행해 출세간 및 세간과 함께 벗어나는 보리를 얻고, 이 제7지에 이르러 출세간 및 세간과 함께 벗어나는 보리로 세간에 들어가 일체 범부의 사업과 같이함을 밝힌다. 대자비행을 이루어 보현행을 원만하게 한다. 비록 세속의 염과 같이하되 지혜에 물드는 성품이 없으므로 세간에 처해 집착이 없다. 연꽃이 물속에 항상 나되 물에 젖지 않는 것과 같다. 또 본원으로 세간에 처해 중생을 이롭게 하지만 지혜의 체에는 스스로 세락을 탐함이 없기 때문이다. 애착·교만·세속의 영화와 사치를 즐기지 않는다. 또 지혜의 체는 의지함도 자성도 없어 대원을 따라 세속의 흐름에 처하되 염정에 속하지 않고 자재함을 밝힌다. 이 제7지 법문은 이승이 미칠 바가 아니며, 육바라밀을 행하면서 번뇌를 싫어하고 꺼리는 보살이 알 바도 아니다. 아래 글과 같다. 육통보살도 능히 알지 못하니 누진통을 증득했기 때문이다. 생사를 따라 보현행을 갖추고 대비를 원만히 하지 못하며, 생사에 대해 싫어함과 피로가 있고 정토에 태어나기를 즐기기 때문이다.</w:t>
      </w:r>
    </w:p>
    <w:p>
      <w:pPr>
        <w:pStyle w:val="Heading2"/>
        <w:keepNext/>
      </w:pPr>
      <w:r>
        <w:t>문단 1202  ·  [0902a12]</w:t>
      </w:r>
    </w:p>
    <w:p>
      <w:pPr>
        <w:keepNext/>
      </w:pPr>
      <w:r>
        <w:rPr>
          <w:b/>
        </w:rPr>
        <w:t>원문</w:t>
      </w:r>
    </w:p>
    <w:p>
      <w:pPr>
        <w:pStyle w:val="SourceText"/>
      </w:pPr>
      <w:r>
        <w:t>[0902a12] 五智悲萬行圓滿無作菩提者。若以總相同相門中。智體不異。時不異。即十住初心即總具。若以別相門中。十住十行十迴向得一分如來同體大智。得一分如來同體之行。得一分如來迴向大願和融悲智圓滿之門。從初地至第六地。依前三賢位中之法。長養成就令得出纏。雖有慈悲是願令一切眾生出世之悲。如第七地之悲。恒處世間。如蓮華處水不濕。即明生死恒寂即從初發心已來依教而生得信順非自分法爾而然故今至此第七地。將前出世解脫之心。方始處纏不污。為以創居同俗隨悲願力受生。從三空無作之門。始入世間同纏方便之行。猶有無作有作二種習氣。仍在行有開發。是故善財表法善知識號開敷樹華。為開敷智樹萬行之華令如普賢行海故。從茲入纏行華開發。至第八地第十地。悲智圓滿任物利生無作方終。至第十一地。所利眾生等同法界。隨根隨時現色身。無生不利。不為而用。不作而應。以普光明智不屬方所同眾生心任物現形無往來故。為普光明智與一切眾生虛妄心是一性體故。故能知一切眾生所作業行。隨而應現故。經云初地中一切佛法願求故者。明初地是緣地前三賢位中所安立佛果樣式願成彼故。非自行滿故是願求菩提如因滿故。三乘佛果樣式。在十地之後。此經佛果行樣。在十地之前。乃至初會神天等眾。總是第二地離心垢故者。明以上十善法身性戒以淨諸妄故。第三地願轉增長得法光明者。明修上二界四禪八定得稱理智淨明故。得過三界心障礙故。入第九定故。第四地入道故者。明以修三十七品助菩提觀令智眼淨故。第五地順世所作故者。明以法界自體無作定門能順達世間技藝悉能了故。第六地入甚深法門故者。明入智慧方便世間出世間法無不明故。第七地起一切佛法故者。明第七地能入世間學普賢行故。已前諸地雖以普光明智為體。皆有學有解有行有忻上位法門。從第八地乃至第十地無功用行皆悉成就。第八地初得智慧無功用。第九地明無功用智說教自在。第十地明無功用中智悲總圓滿故。同佛位故。第七地最為殊勝者。下文云功用行滿故。明從六地無功用之智慧成有功之萬行故。成普賢之行圓滿至十地是此位中之果故。明因行難發果行易成故。如水入流任運至海。故何況此行不出海中。此第七遠行地同十住中第七住休捨優婆夷行。八萬四千那由他眾生之行。我皆同之。亦如十行中第七行滿足王以自化身示行殺害。亦如十迴向中第七迴向金剛山西見觀世音菩薩。此第七地中行門。一一倣地前之解行樣式。地前三位解脫行已周十地之中。蘊功成德。一如地前之果法也。地前果地。上行因。倣地前之果故。不同三乘立佛果在三祇之後也。若修行者善知教意。勿妄解佛心。如正修十住之因時。即十住十行十迴向十地十一地五位一時總踐。為於智境。智不異時不移。以一法界智印印之古今絕矣。還依六相之義。即但了因圓果無不備故。若望起智達纏。即以初發心住功高。若以大悲先首即第七住第七行第七迴向第七地為勝。餘皆任運滿故。如經云。佛子譬如有二世界。一處雜染一處純淨。是二中間難可得過者。明六地純淨第七地純染。於此二位滯於染淨難可得過。下文云。唯除菩薩有大方便神通願力。已下如文自明。意明以大悲大智不離此二行教化一切眾。生而令究竟成大菩提具一切智智。以加行智顯發根本智。以根本智觀照力。成差別智。解脫月菩薩言。佛子。此七地菩薩為是染行為是淨行。金剛藏菩薩言。佛子。從初地至第七地所行諸行皆捨。離煩惱業分得平等未名超煩惱行。如輪王喻不離人位非有貧窮困苦所患。舉喻如文具明大意。為得第六地中三空妙慧及根本智又加大願力故。智自在故。不離人位不染世法。能同世事不垢不淨故。以智無依恒不受垢。以垢無依不能染淨。染淨但為大悲緣起方便利生。八地會融功終無功之行一分自在。十地方終。若無七地有行有功無盡大智普賢大悲不可成辦。是故淨名經。對三乘出纏之種。說塵勞之稠是如來種故。亦說火中生蓮華實可為希有。此為已得第六地已前出纏者說也。具縛之徒未可全登此跡餘文如經自具諸禪者定也。三昧者無沈掉。三摩鉢底者正受。諸法智相應故神通解脫者。以正受諸法智相應即得神通自在。名為解脫。</w:t>
      </w:r>
    </w:p>
    <w:p>
      <w:pPr>
        <w:keepNext/>
      </w:pPr>
      <w:r>
        <w:rPr>
          <w:b/>
        </w:rPr>
        <w:t>한국어 직역</w:t>
      </w:r>
    </w:p>
    <w:p>
      <w:pPr>
        <w:pStyle w:val="TranslationText"/>
      </w:pPr>
      <w:r>
        <w:t>다섯째 지비만행이 원만한 무작보리이다. 총상·동상문으로 보면 지혜의 체도 다르지 않고 시간도 다르지 않아 십주 초심에서 곧 모두 갖춘다. 별상문으로 보면 십주·십행·십회향에서 여래와 동체인 대지의 한 부분을 얻고, 여래와 동체인 행의 한 부분을 얻으며, 여래의 회향 대원이 비지와 법신을 융합하여 원만하게 하는 한 부분을 얻는다. 초지에서 육지까지는 앞의 삼현위에서 세운 법에 의지하여 장양하고 성취해 출전을 얻게 한다. 자비가 있기는 하지만 일체중생을 출세시키려는 원의 자비이다. 제7지의 자비는 항상 세간에 있으면서 연꽃이 물속에 있어도 젖지 않는 것과 같다. 이는 초발심 이래 교에 의지해 생겨 신순을 얻은 것이지 자기 분의 법이 본래 그러한 것은 아니므로, 이제 이 제7지에 이르러 앞서 출세한 해탈의 마음을 가지고, 비로소 얽힘 속에 있으면서 오염되지 않는다. 처음으로 세속과 함께 살며 비원의 힘을 따라 생을 받기 때문이다. 삼공무작의 문에서 비로소 세간에 들어가 얽힘과 같이하는 방편행을 하므로, 여전히 무작과 유작 두 가지 습기가 있고 행에는 개발이 남아 있다. 그러므로 선재의 표법에서 선지식의 이름을 개부수화라 하니, 지혜라는 나무에서 만행의 꽃을 피워 보현행해와 같게 하기 때문이다. 여기서부터 얽힘에 들어가 행의 꽃이 피어나고, 팔지에서 십지에 이르러 비지가 원만해져 사물에 맡겨 중생을 이롭게 하는 무작이 비로소 끝난다. 십일지에 이르면, 이롭게 하는 중생이 법계와 같아지고 근기와 때를 따라 색신을 나타내어 이롭게 하지 않는 생이 없다. 하지 않으면서 작용하고 짓지 않으면서 응한다. 보광명지는 방소에 속하지 않고 중생의 마음과 같아 사물을 따라 형상을 나타내되 왕래가 없기 때문이다. 보광명지는 일체중생의 허망한 마음과 하나의 성체이므로 일체중생이 짓는 업행을 알고 그에 따라 응현할 수 있다. 경에서 “초지에서 일체 불법을 연하여 원구한다”고 한 것은, 초지가 지전 삼현위에서 세운 불과의 모양을 연하여 그것을 이루기를 원하기 때문이다. 자기 행이 원만한 것이 아니라 원구보리이며 인과 같은 까닭이다. 삼승의 불과 모양은 십지 뒤에 있지만 이 경의 불과행 모양은 십지 앞에 있다. 나아가 초회의 신·천 등의 무리가 모두 그러하다. “이지에서 마음의 때를 떠난다”고 한 것은 위의 십선과 법신의 성계를 가지고 모든 망을 깨끗이 함을 밝힌다. “삼지에서 원이 더욱 증장하여 법광명을 얻는다”고 한 것은 상계 두 계의 사선팔정을 닦아 이치에 맞는 지혜가 청정하고 밝아짐을 밝힌다. 삼계의 마음 장애를 넘어 제구정에 들어감을 얻기 때문이다. “사지에서 도에 들어간다”고 한 것은 삼십칠품 조보리관을 닦아 지혜의 눈을 깨끗이 하기 때문이다. “오지에서 세간의 작용에 순응한다”고 한 것은, 법계 자체의 무작정문으로 세간의 기예에 수순하여 모두 통달하기 때문이다. “육지에서 매우 깊은 법문에 들어간다”고 한 것은 지혜와 방편으로 세간·출세간법을 밝게 알지 못하는 것이 없음을 말한다. “칠지에서 일체 불법을 일으킨다”고 한 것은, 제7지에서 능히 세간에 들어가 보현행을 배우기 때문이다. 이전 여러 지위도 비록 보광명지를 체로 삼았지만 모두 배움이 있고 이해가 있고 행이 있으며 상위 법문을 기뻐하여 구함이 있었다. 팔지에서 십지까지는 무공용행이 모두 성취된다. 팔지에서 처음 무공용의 지혜를 얻는다. 구지는 무공용의 지혜로 설교가 자재함을 밝히고, 십지는 무공용 가운데 지비가 모두 원만해 부처의 지위와 같아짐을 밝힌다. 제7지가 가장 뛰어나다고 한 것은 아래 글에서 “공용행이 원만하기 때문이다”라고 한 데 따른다. 육지의 무공용지혜로 유공의 만행을 이루기 때문이다. 보현행이 원만하게 이루어져 십지에 이르는 것이 이 지위 가운데의 과이다. 인행은 일으키기 어렵고 과행은 이루기 쉬움을 밝힌다. 물이 흐름에 들어가면 저절로 바다에 이르는 것과 같으며, 하물며 이 행은 바다 밖에 있지도 않다. 이 제7 원행지는 십주 가운데 제7주 휴사우바이의 행과 같다. “팔만사천 나유타 중생의 행을 내가 모두 같이한다”고 한 것과 같고, 십행 가운데 제7행 만족왕이 자기의 화신으로 살해행을 보인 것과 같으며, 십회향 가운데 제7회향에서 금강산 서쪽의 관세음보살을 보는 것과도 같다. 이 제7지의 행문은, 하나하나 지전의 해행 양식을 본받는다. 지전의 세 지위에서 해탈행이 이미 두루 갖추어지고, 십지 가운데에서는 공을 쌓아 덕을 이루어 지전의 과법과 하나가 된다. 지전의 과는 지상행의 인이 되고, 지상은 지전의 과를 본받는다. 삼승에서 불과를 삼아승기 뒤에 세우는 것과는 다르다. 수행자가 교의 뜻을 잘 알아 부처의 마음을 망령되이 해석하지 말아야 한다. 십주의 인을 바로 닦을 때 곧 십주·십행·십회향·십지·십일지의 오위를 한때에 모두 밟는다. 지혜의 경계에서는 지혜가 다르지 않고 시간도 옮기지 않기 때문이다. 하나의 법계지인으로 이를 인가하면 고금이 끊어진다. 다시 육상의 뜻에 의거하면 다만 인이 원만하면 과가 갖추어지지 않음이 없음을 알 뿐이다. 지혜를 일으켜 얽힘을 통달한다는 면에서는 초발심주의 공이 높고, 대비를 선두로 삼는다는 면에서는 제7주·제7행·제7회향·제7지가 뛰어나며, 나머지는 모두 저절로 원만해진다. 경에서 말한다. “불자여, 비유하면 두 세계가 있는데 하나는 잡염이고 하나는 순정이며 이 둘의 중간은 건너기 어렵다”고 한 것은 육지는 순정이고 칠지는 순염이므로 이 두 지위에서 염정에 막히면 건너기 어렵다는 뜻이다. 아래 글에서 “오직 보살이 대방편과 신통과 원력이 있는 경우를 제외한다”고 한 것과 같다. 이하는 글에 스스로 분명하다. 뜻은 대배대지를 이 염정 두 행에서 떠나지 않게 하여 일체중생을 교화하고 끝내 대보리를 이루어 일체지지를 갖추게 하는 데 있다. 가행지로 근본지를 드러내고 근본지의 관조력으로 차별지를 이룬다. 해탈월보살이 말하였다. “불자여, 이 칠지보살은 염행인가 정행인가?” 금강장보살이 말하였다. “불자여, 초지에서 칠지까지 행한 모든 행은 번뇌업을 버리고 떠나 평등을 부분적으로 얻었지만 아직 번뇌행을 초월했다고 이름하지 않는다.” 전륜왕의 비유처럼 사람의 지위를 떠나지 않으면서도 가난과 곤궁의 환난이 없는 것이다. 비유는 경문에 자세히 밝혀져 있다. 큰 뜻은 제6지의 삼공묘혜와 근본지를 얻고 다시 대원력을 더했기 때문에 지혜가 자재하여 사람의 지위를 떠나지 않으면서 세법에 물들지 않는다는 것이다. 세간 일과 같이할 수 있으면서도 오염도 청정도 아니다. 지혜가 의지함이 없어 항상 때를 받지 않고, 때 또한 의지함이 없어 정을 물들일 수 없다. 염정은 다만 대배의 연기방편으로 중생을 이롭게 하는 것이며, 팔지에서 이를 회융하여 공이 끝나고 무공의 행이 한 부분 자재해진다. 십지에서 비로소 끝난다. 만일 칠지에서 행이 있고 공이 있는 무진대지와 보현대비가 없다면 성취할 수 없다. 그러므로 『유마경』에서는 삼승의 출전 종성을 상대로 진로의 빽빽함이 여래의 종자라고 말하고, 불 속에서 연꽃이 피는 것이 참으로 희유하다고도 말한다. 이는 육지 이전에 이미 출전을 얻은 이를 위해 설한 것이다. 번뇌에 완전히 얽힌 무리는 아직 온전히 이 자취에 오를 수 없다. 나머지 글은 경문에 스스로 갖추어져 있다. “선”은 정이고, “삼매”는 침도와 도거가 없는 것이며, “삼마발저”는 정수이다. 모든 법의 지혜와 상응하므로 “신통해탈”이라 한다. 정수와 모든 법의 지혜가 상응하면 곧 신통자재를 얻으므로 해탈이라 이름한다.</w:t>
      </w:r>
    </w:p>
    <w:p>
      <w:pPr>
        <w:pStyle w:val="Heading2"/>
        <w:keepNext/>
      </w:pPr>
      <w:r>
        <w:t>문단 1203  ·  [0903a11]</w:t>
      </w:r>
    </w:p>
    <w:p>
      <w:pPr>
        <w:keepNext/>
      </w:pPr>
      <w:r>
        <w:rPr>
          <w:b/>
        </w:rPr>
        <w:t>원문</w:t>
      </w:r>
    </w:p>
    <w:p>
      <w:pPr>
        <w:pStyle w:val="SourceText"/>
      </w:pPr>
      <w:r>
        <w:t>[0903a11] 第三一段長行有七行半經。分為四段。一佛子菩薩住此地已下至淨治此地有五行半經。明得十種三昧分。二是菩薩得此三昧已下有一行半經。明得十大三昧超過二乘地分。此應云超過三乘地。為此學三乘人等共譯此經。不善知教意。但云超過二乘不云超過三乘。若也但過二乘者。如此經云。一切世間群生類。尠有欲求聲聞道。求緣覺者轉復少。求大乘者甚希有。求大乘者猶為易。能信此法為甚難。若此地但超過二乘者。此四乘義若為安置。何得一部經義。前後義意不相貫通。只為三乘之種智。迷誤顯聖旨。後有善達君子。無依此言。應云超過三乘。不可云二乘也。經云菩薩住此地入菩薩善觀擇三昧者。明此位菩薩入觀擇諸三昧次第是色界定。是無色界是聲聞是緣覺。是三乘定一乘定。善擇義三昧者。明善簡擇世間義出世間義是正義是邪義。最勝慧三昧者。是一乘佛慧故。分別義藏三昧者。是小乘藏是大乘藏是一乘藏。如實分別義三昧者。如實知諸法不妄解故。善住堅固根三昧者。無退轉故。智慧神通門三昧者。以此智慧能起種種神通法門故。法界業三昧者。心境動止無不真故。如來勝利三昧者。無心無思智隨三世教化眾生而無往來之相故種種義藏三昧者。都含萬法無不達也。生死涅槃三昧者。明以涅槃常寂滅法而有生死。常以生死以為涅槃二俱無體性故。寂用一真故。無我無人智能隨俗利群生故。已下總結。如文自具。</w:t>
      </w:r>
    </w:p>
    <w:p>
      <w:pPr>
        <w:keepNext/>
      </w:pPr>
      <w:r>
        <w:rPr>
          <w:b/>
        </w:rPr>
        <w:t>한국어 직역</w:t>
      </w:r>
    </w:p>
    <w:p>
      <w:pPr>
        <w:pStyle w:val="TranslationText"/>
      </w:pPr>
      <w:r>
        <w:t>셋째 한 단의 장행은 경문 일곱 행 반이고 네 단으로 나뉜다. 첫째 “불자여, 보살이 이 지위에 머물러” 이하 “이 지위를 청정히 다스린다”까지 다섯 행 반은 열 가지 삼매를 얻는 부분을 밝힌다. 둘째 “이 보살이 이 삼매를 얻은 뒤” 이하 한 행 반은, 열 가지 대삼매를 얻어 이승지를 초월하는 부분을 밝힌다. 여기서는 마땅히 “삼승지를 초월한다”고 해야 한다. 이 경을 함께 번역한 사람들이 삼승을 배우던 사람들이라 교의를 잘 알지 못해 단지 “이승을 초월한다”고 하고 “삼승을 초월한다”고 하지 않았다. 만약 단지 이승만을 초월한다면 이 경에서 말한, “일체 세간의 중생 가운데 성문도를 구하려는 이는 드물고, 연각을 구하는 이는 더욱 적으며, 대승을 구하는 이는 매우 희유하다. 대승을 구하는 것은 오히려 쉽지만 이 법을 믿는 것은 매우 어렵다”는 이 사승의 뜻을 어디에 둘 것인가. 어찌 한 부의 경 뜻이 앞뒤로 서로 관통되지 않을 수 있겠는가. 다만 삼승 종성의 지혜 때문에 성지를 잘못 드러낸 것이다. 뒤의 통달한 군자는 이 말을 의지하지 말라. 마땅히 “삼승을 초월한다”고 해야지 “이승을 초월한다”고 해서는 안 된다. 경에서 “보살이 이 지위에 머물러 보살선관택삼매에 들어간다”고 한 것은 이 지위의 보살이 모든 삼매의 차제를 관찰하고 선택하여 이것은 색계정, 이것은 무색계정, 이것은 성문정, 이것은 연각정, 이것은 삼승정, 이것은 일승정이라고 잘 가려내는 뜻이다. “선택의삼매”란, 세간의 뜻과 출세간의 뜻, 바른 뜻과 삿된 뜻을 잘 간별함을 밝힌다. “최승혜삼매”란 일승불혜이다. “분별의장삼매”란 소승장·대승장·일승장을 분별하는 것이다. “여실분별의삼매”란, 여실하게 모든 법을 알아 망령되이 해석하지 않는 것이다. “선주견고근삼매”란 물러남이 없다는 뜻이다. “지혜신통문삼매”란 이 지혜로 갖가지 신통법문을 일으킬 수 있다는 뜻이다. “법계업삼매”란 마음과 경계의 동정이 참되지 않은 것이 없다는 뜻이다. “여래승리삼매”란 무심·무사의 지혜로 삼세를 따라 중생을 교화하되 왕래의 모양이 없다는 뜻이다. “종종의장삼매”란 만법을 모두 포함하여 통달하지 못함이 없다는 뜻이다. “생사열반삼매”란 항상 적멸한 열반법으로 생사가 있으면서도, 항상 생사를 열반으로 삼아 둘 다 체성이 없고 적과 용이 하나의 참됨임을 밝힌다. 아도 없고 인도 없으면서 지혜는 세속을 따라 중생을 이롭게 할 수 있다. 이하는 모두 맺는 내용이니 글에 스스로 갖추어져 있다.</w:t>
      </w:r>
    </w:p>
    <w:p>
      <w:pPr>
        <w:pStyle w:val="EditorialNote"/>
      </w:pPr>
      <w:r>
        <w:t>교감·번역 메모 | [교감·번역사적 주장] 이통현이 현행 번역문을 비판하며 ‘超過三乘’이어야 한다고 주장하는 대목이다. 원문의 주장을 임의로 교정하지 않고 그대로 옮겼다.</w:t>
      </w:r>
    </w:p>
    <w:p>
      <w:pPr>
        <w:pStyle w:val="Heading2"/>
        <w:keepNext/>
      </w:pPr>
      <w:r>
        <w:t>문단 1204  ·  [0903b11]</w:t>
      </w:r>
    </w:p>
    <w:p>
      <w:pPr>
        <w:keepNext/>
      </w:pPr>
      <w:r>
        <w:rPr>
          <w:b/>
        </w:rPr>
        <w:t>원문</w:t>
      </w:r>
    </w:p>
    <w:p>
      <w:pPr>
        <w:pStyle w:val="SourceText"/>
      </w:pPr>
      <w:r>
        <w:t>[0903b11] 第四段中有十二行半經。約分為五段。一佛子菩薩住此地已下至法忍光明有兩行半經。明此地菩薩無量身語意業皆無相行分。二解脫月已下至超過三乘耶可有兩行經。是解脫月起問分。三金剛藏菩薩已下至一切三乘所不能及有二行半經。是金剛藏菩薩答所問分。四譬如已下至自力超過有二行半經。明舉喻況說分。五一切菩薩已下出過一切三乘之上可有三行經。明此地菩薩是自力過三乘非是初地以來求大法超過故已。上十二行半經。意明此地菩薩無量身語意業自力超過三乘智。外修空但行六度菩薩及聲聞緣覺折伏煩惱。現行不生。得變易生死生於他方。或云上方別有十地菩薩淨土。如是三乘皆是如來權時。且免麁苦。方便安立非如此教依智發心。即此娑婆便為淨國。華藏世界等遍虛空。淨穢含容。一塵多剎。無有彼此往來等見。翻經之眾未詳佛意。誤顯聖旨云超二乘。後有學徒勿從此失。又明從初地已來至第六地是志求大法及願力超過非是自力超三乘故。如文自明。</w:t>
      </w:r>
    </w:p>
    <w:p>
      <w:pPr>
        <w:keepNext/>
      </w:pPr>
      <w:r>
        <w:rPr>
          <w:b/>
        </w:rPr>
        <w:t>한국어 직역</w:t>
      </w:r>
    </w:p>
    <w:p>
      <w:pPr>
        <w:pStyle w:val="TranslationText"/>
      </w:pPr>
      <w:r>
        <w:t>넷째 단에는 경문 열두 행 반이 있고 대략 다섯 단으로 나뉜다. 첫째 “불자여, 보살이 이 지위에 머물러” 이하 “법인의 광명”까지 두 행 반은 이 지위의 보살에게 무량한 신·구·의업이 모두 무상행임을 밝힌다. 둘째 “해탈월” 이하 “삼승을 초월했는가”까지 두 행가량은 해탈월이 질문을 일으키는 부분이다. 셋째 “금강장보살” 이하 “일체 삼승이 능히 미치지 못한다”까지 두 행 반은 금강장보살이 질문에 답하는 부분이다. 넷째 “비유하면” 이하 “자력으로 초월한다”까지 두 행 반은 비유를 들어 설명한다. 다섯째 “일체 보살” 이하 “일체 삼승 위를 벗어난다”까지 세 행가량은 이 지위의 보살이 자력으로 삼승을 초월한 것이며 초지 이래 대법을 구한 힘으로 초월한 것이 아님을 밝힌다. 이상 열두 행 반의 경문은 이 지위의 보살에게 무량한 신·구·의업이 있어 자력으로 삼승의 지혜를 초월함을 밝힌다. 밖으로 공을 닦아 육도만 행하는 보살 및 성문·연각은 번뇌의 현행을 조복하여 생기지 않게 하고 변역생사를 얻어 타방에 태어난다. 혹은 상방에 십지보살의 별도 정토가 있다고도 한다. 이와 같은 삼승은 모두 여래가 권시로 거친 괴로움을 면하게 하기 위해 방편으로 세운 것이지, 이 교처럼 지혜에 의지해 발심하여 바로 이 사바를 정국으로 삼고 화장세계 등이 허공에 두루하며 정예를 함께 포용하고 한 티끌에 많은 찰토가 있는 것과 같지 않다. 피차의 왕래와 같은 견해도 없다. 번역한 무리가 부처의 뜻을 자세히 알지 못하여 성지를 잘못 드러내 “이승을 초월한다”고 하였으니 후학은 이 잘못을 따르지 말라. 또 초지에서 육지까지는 대법을 구하려는 뜻과 원력으로 초월한 것이고 자력으로 삼승을 초월한 것은 아님을 밝힌다. 글에 스스로 분명하다.</w:t>
      </w:r>
    </w:p>
    <w:p>
      <w:pPr>
        <w:pStyle w:val="EditorialNote"/>
      </w:pPr>
      <w:r>
        <w:t>교감·번역 메모 | [교감·번역사적 주장] 이통현이 ‘超二乘’이라는 번역을 비판하는 대목이다. 원문의 주장을 그대로 보존하였다.</w:t>
      </w:r>
    </w:p>
    <w:p>
      <w:pPr>
        <w:pStyle w:val="Heading2"/>
        <w:keepNext/>
      </w:pPr>
      <w:r>
        <w:t>문단 1205  ·  [0903c03]</w:t>
      </w:r>
    </w:p>
    <w:p>
      <w:pPr>
        <w:keepNext/>
      </w:pPr>
      <w:r>
        <w:rPr>
          <w:b/>
        </w:rPr>
        <w:t>원문</w:t>
      </w:r>
    </w:p>
    <w:p>
      <w:pPr>
        <w:pStyle w:val="SourceText"/>
      </w:pPr>
      <w:r>
        <w:t>[0903c03] 第五一段有九行半經。約分為五段。一佛子菩薩住此地已下至雖行實際而不作證有兩行半經。明不住無行常行三業不證涅槃分。二解脫月已下至能入滅定有一行經。是解脫月起問分。三金剛藏菩薩言已下而不作證故可有兩行經。明此位及第六地菩薩能入滅定而不作證分。四此菩薩名為成就不可思議已下至行於實際而不作證有兩行經。明此位菩薩三業不思議不取證寂滅分。五譬如有人已下兩行經。舉乘船入海不遭水難喻自第六地已來及七地菩薩入滅定者非。如上界四禪四空息想證滅。亦非如羅漢厭苦修空。隨空性滅悲智不生。如大虛空更無所作。乃至經劫不覺。頭上繫鼓不復聞。亦有化火自焚。入變易生死。亦非如緣覺觀十二緣空。順空想滅悲智不生。亦非如權教菩薩修六度。麁識已無細識猶在。隨願力故生於淨土。或云報土在於色界已上。出過三界之身。為心有依止。淨業為緣。所有生處還有依止。如此一乘中十住第六住中心。如海幢比丘。於經行道側結跏趺坐。離出入息。隨其身分對現色身。起化如雲遍周剎海。此約根本普光明智自體寂用無限法界之門。不同三乘皆有業果報生依止處所。設為化事皆有分限。如此十地第六地。即以守護一切增長威力。明已能守護心城。非定亂所攝。所行世事是同事所須非自業有故。七地是有用有開發如前三空而起行故。是故善財此位中知識號開敷樹華。明三空恒開發行華也。是故從第六地已來能入滅定。即十住第六住。以海幢比丘為樣。自十行十迴向十地十一地。每第六心總例然。設不入定者。即但明十住海幢為體。餘後是海幢中大用。餘意如經自明。已上一段明不證涅槃門。</w:t>
      </w:r>
    </w:p>
    <w:p>
      <w:pPr>
        <w:keepNext/>
      </w:pPr>
      <w:r>
        <w:rPr>
          <w:b/>
        </w:rPr>
        <w:t>한국어 직역</w:t>
      </w:r>
    </w:p>
    <w:p>
      <w:pPr>
        <w:pStyle w:val="TranslationText"/>
      </w:pPr>
      <w:r>
        <w:t>다섯째 한 단은 경문 아홉 행 반이고 대략 다섯 단으로 나뉜다. 첫째 “불자여, 보살이 이 지위에 머물러” 이하 “비록 실제를 행하지만 증득으로 삼지 않는다”까지 두 행 반은 무행에 머물지 않고 항상 삼업을 행하되 열반을 증득하지 않는 부분을 밝힌다. 둘째 “해탈월” 이하 “능히 멸정에 들어간다”까지 한 행은 해탈월이 질문하는 부분이다. 셋째 “금강장보살이 말하였다” 이하 “증득으로 삼지 않기 때문이다”까지 두 행가량은 이 지위와 제6지 보살이 멸정에 들어갈 수 있으면서도 증득으로 삼지 않음을 밝힌다. 넷째 “이 보살을 불가사의를 성취했다고 이름한다” 이하 “실제를 행하되 증득으로 삼지 않는다”까지 두 행은 이 지위 보살의 삼업이 불가사의하여 적멸을 취해 증득하지 않음을 밝힌다. 다섯째 “비유하면 어떤 사람이” 이하 두 행은, 배를 타고 바다에 들어가도 물난을 만나지 않는 비유이다. 제6지 이래와 칠지보살이 들어가는 멸정은 상계의 사선·사공처럼 생각을 쉬고 멸을 증득하는 것이 아니며, 아라한이 괴로움을 싫어하여 공을 닦아 공성에 따라 멸하고 비지가 생기지 않는 것과도 다르다. 마치 큰 허공처럼 더 지을 것이 없는 상태가 아니다. 나아가 겁을 지나도 깨닫지 못하고 머리에 북을 매어도 다시 소리를 듣지 못하는 것과도 다르다. 또 스스로 불을 화작해 몸을 태우고 변역생사에 들어가는 것도 아니다. 연각이 십이연기를 관하여 공으로 들어가 공상에 따라 멸하고 비지가 생기지 않는 것과도 다르다. 권교보살이 육도를 닦아 거친 식은 없어졌으나 미세한 식이 남아 있는 것과도 다르다. 원력에 따라 정토에 태어나거나 혹은 색계 위에 보토가 있다고 하는 것처럼 삼계를 벗어난 몸이면서 마음에 의지처가 있고 정업을 연으로 삼아 태어나는 곳에 다시 의지처가 있는 것도 아니다. 이 일승의 십주 제6주 마음에서는 해당비구와 같다. 그는 경행도의 곁에서 결가부좌하고 출입식을 떠나 몸의 부분을 따라 색신을 대현하여 교화를 구름처럼 일으켜 찰해에 두루하게 한다. 이는 근본 보광명지의 자체 적·용이 무한한 법계문에 의거한 것이며, 삼승처럼 모두 업과보생의 의지처가 있는 것과 다르다. 설령 교화의 일이 있어도 모두 분한이 있는 삼승과 다르다. 이 십지의 제6지는 “일체를 수호하고 위력을 증장한다”는 뜻으로, 이미 마음의 성을 지켜 정과 난에 포섭되지 않음을 밝힌다. 행하는 세상 일은 동사에 필요한 것이지 자기 업으로 있는 것이 아니다. 칠지는 작용과 개발이 있어 앞의 삼공으로부터 행을 일으킨다. 그러므로 선재의 이 지위 선지식 이름을 개부수화라 하니, 삼공이 항상 행의 꽃을 개발함을 밝힌다. 그러므로 제6지 이래 멸정에 들어갈 수 있다는 것은 곧 십주의 제6주를 해당비구로 양식 삼은 것이다. 십행·십회향·십지·십일지에서도 매 제6심은 모두 이와 같다. 설령 입정하지 않더라도 다만 십주의 해당을 체로 삼고, 뒤의 나머지는 해당 가운데의 큰 작용임을 밝힌다. 나머지 뜻은 경문에 스스로 분명하다. 이상 한 단은 열반을 증득하지 않는 문을 밝힌 것이다.</w:t>
      </w:r>
    </w:p>
    <w:p>
      <w:pPr>
        <w:pStyle w:val="Heading2"/>
        <w:keepNext/>
      </w:pPr>
      <w:r>
        <w:t>문단 1206  ·  [0904a08]</w:t>
      </w:r>
    </w:p>
    <w:p>
      <w:pPr>
        <w:keepNext/>
      </w:pPr>
      <w:r>
        <w:rPr>
          <w:b/>
        </w:rPr>
        <w:t>원문</w:t>
      </w:r>
    </w:p>
    <w:p>
      <w:pPr>
        <w:pStyle w:val="SourceText"/>
      </w:pPr>
      <w:r>
        <w:t>[0904a08] 第六佛子此菩薩得如是三昧已下一段有十一行經。以滅定方便起十種示現出過於世不捨樂法之心分。如經云。雖隨順佛智而示現入聲聞辟支佛地者。明二乘人得果之後。厭患其所受父母分段胎生之身。自化其火自焚其身。入變易生死身。餘如文自明。下文天者。已上欲界色界無色界天龍者。是世間諸龍。夜叉者。此云苦活。或曰祠察。或云捷疾。乾闥婆者。此曰食香。或曰尋香。神設樂求食。阿修羅者。此是天趣所攝。此云無天妙樂。迦樓羅者。此云悲苦聲。以食龍在嗉中由活。有悲苦聲。亦為寶翅鳥。緊那羅者此曰疑神。頭上有角人見生疑。為人耶。為非人耶。摩睺羅者。此云胸腹行此是諸畜。是同龍輩。古云大蟒神人及非人。非人是鬼類。帝釋此云能主。梵天王是初禪王。梵者淨也。以過欲界名為淨王明此位菩薩能遍同其類引之修學菩提福智而無樂著故。云不捨樂法之心。餘如文自具。又明自忻後地未滿須當勤心樂法也。</w:t>
      </w:r>
    </w:p>
    <w:p>
      <w:pPr>
        <w:keepNext/>
      </w:pPr>
      <w:r>
        <w:rPr>
          <w:b/>
        </w:rPr>
        <w:t>한국어 직역</w:t>
      </w:r>
    </w:p>
    <w:p>
      <w:pPr>
        <w:pStyle w:val="TranslationText"/>
      </w:pPr>
      <w:r>
        <w:t>제6단 “불자여, 이 보살이 이와 같은 삼매를 얻은 뒤” 이하 한 단은 경문 열한 행으로, 멸정의 방편으로 열 가지 시현을 일으켜 세간을 초월하면서도 법을 즐기는 마음을 버리지 않는 부분을 밝힌다. 경에서 “비록 불지에 수순하지만 성문·벽지불지에 들어감을 나타낸다”고 한 것은, 이승인이 과를 얻은 뒤 부모에게 받은 분단태생의 몸을 싫어하여 스스로 불을 화작해 몸을 태우고 변역생사의 몸에 들어감을 밝힌다. 나머지는 글에 스스로 분명하다. 아래 글의 “천”은 위로 욕계·색계·무색계의 하늘이고, “용”은 세간의 모든 용이다. “야차”는 여기 말로 고활이라 하며 혹은 사찰, 혹은 첩질이라 한다. “건달바”는 식향 또는 심향이라 하며 신이 음악을 베풀고 먹을 것을 구한다. “아수라”는 천취에 속하며 여기 말로 천상의 묘락이 없다는 뜻이다. “가루라”는 비고성이라 한다. 용을 먹어 목 안에 살아 있으므로 비고한 소리가 난다고 하며, 또 보시조라고도 한다. “긴나라”는 의신이라 하니 머리에 뿔이 있어 사람이 보고 사람인지 아닌지 의심하기 때문이다. “마후라”는 흉복행이라 하며 여러 축생으로 용의 무리와 같다. 옛말에는 큰 구렁이 신과 사람 및 비인이라 한다. 비인은 귀류이다. 제석은 능주라 하고, 범천왕은 초선의 왕이다. 범은 청정이라는 뜻으로 욕계를 지나므로 청정왕이라 한다. 이 지위의 보살이 그 종류에 두루 동류하여 보리의 복지를 닦게 하되 즐겨 집착함이 없음을 밝힌다. 그러므로 “법을 즐기는 마음을 버리지 않는다”고 한다. 나머지는 글에 스스로 갖추어져 있다. 또 아직 뒤의 지위를 좋아하고 구하는 마음이 충족되지 않았으므로 마땅히 부지런히 법을 즐겨야 함을 밝힌다.</w:t>
      </w:r>
    </w:p>
    <w:p>
      <w:pPr>
        <w:pStyle w:val="Heading2"/>
        <w:keepNext/>
      </w:pPr>
      <w:r>
        <w:t>문단 1207  ·  [0904a28]</w:t>
      </w:r>
    </w:p>
    <w:p>
      <w:pPr>
        <w:keepNext/>
      </w:pPr>
      <w:r>
        <w:rPr>
          <w:b/>
        </w:rPr>
        <w:t>원문</w:t>
      </w:r>
    </w:p>
    <w:p>
      <w:pPr>
        <w:pStyle w:val="SourceText"/>
      </w:pPr>
      <w:r>
        <w:t>[0904a28] 第七一段有二十九行半經。約分為六段。一佛子菩薩成就如是已下至餘莊嚴具所不能及有十二行經。明此遠行地得見多佛及供養聞法轉增勝分。二菩薩住此第七地已下至一切眾生諸惑泥潦有五行半經。明三乘之所不及分。三此菩薩十波羅蜜中已下至第七遠行地有兩行半經。明此地所修行門分。四菩薩住此地已下至一切智依止者有四行半經。明此位菩薩受職堪為眾生依止求智分。五此菩薩若發勤精進已下有四行半經。明此菩薩以自精進力及願所得法門三昧眷屬之量分。六說頌中一段有四十二行頌。重明前法。如文自具。如鍊真金轉明淨喻。第六地已前但明鍊冶磨瑩轉令轉明淨者。為加戒定慧四念觀十二緣觀等淨治智地今此地善入世間方便示現種種眾生行皆能同事教化眾生故。明以種種眾妙寶間錯莊嚴。明以淨妙之智嚴種種眾行。而莊嚴智地。互相顯發更增明淨。意明此地以普光明智。用嚴萬行。以世間利益眾生之行。起智用自在。彰智更明故。智不對萬行而行者。智無大用。即三乘是也。萬行不得智而行者。即有限礙。即人天外道善行故。餘文如經自具。</w:t>
      </w:r>
    </w:p>
    <w:p>
      <w:pPr>
        <w:keepNext/>
      </w:pPr>
      <w:r>
        <w:rPr>
          <w:b/>
        </w:rPr>
        <w:t>한국어 직역</w:t>
      </w:r>
    </w:p>
    <w:p>
      <w:pPr>
        <w:pStyle w:val="TranslationText"/>
      </w:pPr>
      <w:r>
        <w:t>제7 한 단은 경문 스물아홉 행 반이고 대략 여섯 단으로 나뉜다. 첫째 “불자여, 보살이 이와 같이 성취하여” 이하 “다른 장엄구가 미치지 못한다”까지 열두 행은 이 원행지에서 많은 부처를 보고 공양하여 법을 듣고 더욱 뛰어나짐을 밝힌다. 둘째 “보살이 이 제7지에 머물러” 이하 “일체중생의 모든 혹의 진창”까지 다섯 행 반은 삼승이 미치지 못함을 밝힌다. 셋째 “이 보살은 십바라밀 가운데” 이하 “제7 원행지”까지 두 행 반은 이 지위에서 닦는 행문을 밝힌다. 넷째 “보살이 이 지위에 머물러” 이하 “일체지를 의지하는 자가 된다”까지 네 행 반은 이 지위의 보살이 수직을 받아 중생의 의지처가 되고 지혜를 구하게 함을 밝힌다. 다섯째 “이 보살이 만약 부지런히 정진을 일으키면” 이하 네 행 반은, 이 보살이 자신의 정진력과 원력으로 얻은 법문·삼매·권속의 분량을 밝힌다. 여섯째 설게 부분 한 단은 마흔두 행의 게송으로 앞의 법을 거듭 밝힌다. 글에 스스로 갖추어져 있다. 진금을 단련하여 더욱 밝고 깨끗해지는 비유와 같다. 제6지 이전에는 단지 단련하고 연마하여 더욱 밝고 깨끗하게 만든다고 한 것은 계·정·혜, 사념관, 십이연기관 등을 더하여 지지를 청정히 다스리기 때문이다. 이 지위에서는 세간에 잘 들어가 여러 중생의 행을 방편으로 나타내고 모두 동사하여 중생을 교화하기 때문이다. 여러 묘보를 서로 섞어 장엄한다고 한 것은 청정하고 묘한 지혜로 여러 중행을 장엄하고 지지를 장엄하여 서로 드러내고 발현시켜 더욱 밝고 깨끗해짐을 밝힌다. 이 지위에서 보광명지를 가지고 만행을 장엄하고, 세간에서 중생을 이롭게 하는 행으로 지혜의 작용을 자재하게 일으킨다는 뜻이다. 그리하여 지혜가 더욱 밝아짐을 드러낸다. 지혜가 만행과 마주하지 않고 행한다면 지혜에 큰 작용이 없으니 곧 삼승이고, 만행이 지혜를 얻지 못하고 행한다면 곧 한계와 장애가 있으니 인천·외도의 선행이다. 나머지는 경문에 스스로 갖추어져 있다.</w:t>
      </w:r>
    </w:p>
    <w:p>
      <w:pPr>
        <w:pStyle w:val="SmallMeta"/>
      </w:pPr>
      <w:r>
        <w:t>新華嚴經論卷第二十六  |  『신화엄경론』 제26권 (권말 표제)</w:t>
      </w:r>
    </w:p>
    <w:p>
      <w:pPr>
        <w:pStyle w:val="Heading1"/>
        <w:keepNext/>
        <w:pageBreakBefore/>
      </w:pPr>
      <w:r>
        <w:t>제27권</w:t>
      </w:r>
    </w:p>
    <w:p>
      <w:pPr>
        <w:pStyle w:val="SmallMeta"/>
      </w:pPr>
      <w:r>
        <w:t>新華嚴經論卷第二十七  |  『신화엄경론』 제27권</w:t>
      </w:r>
    </w:p>
    <w:p>
      <w:pPr>
        <w:pStyle w:val="SmallMeta"/>
      </w:pPr>
      <w:r>
        <w:t>長者李通玄撰  |  장자 이통현 지음</w:t>
      </w:r>
    </w:p>
    <w:p>
      <w:pPr>
        <w:pStyle w:val="Heading2"/>
        <w:keepNext/>
      </w:pPr>
      <w:r>
        <w:t>제8 부동지</w:t>
      </w:r>
    </w:p>
    <w:p>
      <w:pPr>
        <w:pStyle w:val="SmallMeta"/>
      </w:pPr>
      <w:r>
        <w:t>第八不動地  |  제8 부동지</w:t>
      </w:r>
    </w:p>
    <w:p>
      <w:pPr>
        <w:pStyle w:val="Heading2"/>
        <w:keepNext/>
      </w:pPr>
      <w:r>
        <w:t>문단 1208  ·  [0904b29]</w:t>
      </w:r>
    </w:p>
    <w:p>
      <w:pPr>
        <w:keepNext/>
      </w:pPr>
      <w:r>
        <w:rPr>
          <w:b/>
        </w:rPr>
        <w:t>원문</w:t>
      </w:r>
    </w:p>
    <w:p>
      <w:pPr>
        <w:pStyle w:val="SourceText"/>
      </w:pPr>
      <w:r>
        <w:t>[0904b29] 將釋此地。五門如前。</w:t>
      </w:r>
    </w:p>
    <w:p>
      <w:pPr>
        <w:keepNext/>
      </w:pPr>
      <w:r>
        <w:rPr>
          <w:b/>
        </w:rPr>
        <w:t>한국어 직역</w:t>
      </w:r>
    </w:p>
    <w:p>
      <w:pPr>
        <w:pStyle w:val="TranslationText"/>
      </w:pPr>
      <w:r>
        <w:t>이 지위를 해석하려 하니 다섯 문은 앞과 같다.</w:t>
      </w:r>
    </w:p>
    <w:p>
      <w:pPr>
        <w:pStyle w:val="Heading2"/>
        <w:keepNext/>
      </w:pPr>
      <w:r>
        <w:t>문단 1209  ·  [0904b29]</w:t>
      </w:r>
    </w:p>
    <w:p>
      <w:pPr>
        <w:keepNext/>
      </w:pPr>
      <w:r>
        <w:rPr>
          <w:b/>
        </w:rPr>
        <w:t>원문</w:t>
      </w:r>
    </w:p>
    <w:p>
      <w:pPr>
        <w:pStyle w:val="SourceText"/>
      </w:pPr>
      <w:r>
        <w:t>[0904b29] 一釋地名目者。此地何故名不動地。明此位菩薩於處世間智。不須功用。用神思量。不思不為而智隨萬有。通化無方。名為不動地。</w:t>
      </w:r>
    </w:p>
    <w:p>
      <w:pPr>
        <w:keepNext/>
      </w:pPr>
      <w:r>
        <w:rPr>
          <w:b/>
        </w:rPr>
        <w:t>한국어 직역</w:t>
      </w:r>
    </w:p>
    <w:p>
      <w:pPr>
        <w:pStyle w:val="TranslationText"/>
      </w:pPr>
      <w:r>
        <w:t>첫째 지위의 명목을 해석한다. 이 지위를 어찌하여 부동지라 하는가. 이 지위의 보살은 세간에 처하는 지혜에서 공용으로 신사량을 할 필요가 없고, 생각하지 않고 하지 않으면서 지혜가 만유를 따라 막힘없이 교화하므로 부동지라 이름한다.</w:t>
      </w:r>
    </w:p>
    <w:p>
      <w:pPr>
        <w:pStyle w:val="Heading2"/>
        <w:keepNext/>
      </w:pPr>
      <w:r>
        <w:t>문단 1210  ·  [0904c04]</w:t>
      </w:r>
    </w:p>
    <w:p>
      <w:pPr>
        <w:keepNext/>
      </w:pPr>
      <w:r>
        <w:rPr>
          <w:b/>
        </w:rPr>
        <w:t>원문</w:t>
      </w:r>
    </w:p>
    <w:p>
      <w:pPr>
        <w:pStyle w:val="SourceText"/>
      </w:pPr>
      <w:r>
        <w:t>[0904c04] 二明此地行門者。此地行願波羅蜜。為此地智增以智體本淨以願興行轉更自在。若不以願起智。恐同二乘。以願防之不令滯淨。至此地已法合得諸佛三加七種勸。令念本願起生智用。任運能起廣大慈悲。便能成無作智悲任用圓滿。前第七地成入世間中有行有開發。此地成有行有開發中無行無開發。任智用滿大悲故。仍於後善慧未自在故。又以任運智慧增明非待作意故。</w:t>
      </w:r>
    </w:p>
    <w:p>
      <w:pPr>
        <w:keepNext/>
      </w:pPr>
      <w:r>
        <w:rPr>
          <w:b/>
        </w:rPr>
        <w:t>한국어 직역</w:t>
      </w:r>
    </w:p>
    <w:p>
      <w:pPr>
        <w:pStyle w:val="TranslationText"/>
      </w:pPr>
      <w:r>
        <w:t>둘째 이 지위의 행문을 밝힌다. 이 지위는 원바라밀을 행한다. 이 지위에서는 지혜가 증장하고 지혜의 체가 본래 청정하므로 원으로 행을 일으키면 더욱 자재해진다. 만일 원으로 지혜를 일으키지 않으면 이승과 같아질까 염려되므로 원으로 이를 막아 정에 막히지 않게 한다. 이 지위에 이르면 법에 합하여 모든 부처의 삼가칠권을 얻어 본원을 생각하고 생지의 작용을 일으키게 한다. 저절로 광대한 자비를 일으켜 무작의 지비를 원만히 쓸 수 있다. 앞 제7지는 세간 속에 들어가 행이 있고 개발이 있음을 이루었다. 이 지위에서는 행과 개발이 있는 가운데 행도 개발도 없이 지혜의 작용에 맡겨 대비를 원만히 한다. 그러나 뒤의 선혜지에서 아직 자재하지 못한 부분이 있다. 또 저절로 작동하는 지혜가 더욱 밝아져 작의를 기다리지 않음을 밝힌다.</w:t>
      </w:r>
    </w:p>
    <w:p>
      <w:pPr>
        <w:pStyle w:val="Heading2"/>
        <w:keepNext/>
      </w:pPr>
      <w:r>
        <w:t>문단 1211  ·  [0904c13]</w:t>
      </w:r>
    </w:p>
    <w:p>
      <w:pPr>
        <w:keepNext/>
      </w:pPr>
      <w:r>
        <w:rPr>
          <w:b/>
        </w:rPr>
        <w:t>원문</w:t>
      </w:r>
    </w:p>
    <w:p>
      <w:pPr>
        <w:pStyle w:val="SourceText"/>
      </w:pPr>
      <w:r>
        <w:t>[0904c13] 三明善財表法者。善財於此行中所見善知識在此道場中者。明八地稱理入真智稱無作契會中義故。云在此道場中明智契中道名之為中。理無彼此我人自他名之為道場。此善知識號大願精進力救護一切眾生者。明此位中方能赴其本願救生無眼為表。第七地隨悲行智者。難成故。此位隨智行悲濟物廣大易成故。為智體遍周十方對現隨眾生廣狹故。如響應無心而與一切眾音合故。其智無思等虛空界法界一切眾生所樂心合。而以利之。而無成所。而無作者。是故以夜天號大願精進力救護一切眾生。坐普現一切宮殿摩尼王藏師子之座者。明大慈悲普覆一切眾生為宮。以智對現利生為殿。智無染淨為摩尼。隨居染淨而無功廣救眾生名為王故。普現法界國土摩尼寶網彌覆其上者。表智境普含隨根設教名之為網。以智無體能現眾法而無作者名曰摩尼。此明約智用利生所報依果觀因知果舉果勸因故。乃至廣如經說。明此八地教門是所修行之法。夜天名大願精進力。是行之人。</w:t>
      </w:r>
    </w:p>
    <w:p>
      <w:pPr>
        <w:keepNext/>
      </w:pPr>
      <w:r>
        <w:rPr>
          <w:b/>
        </w:rPr>
        <w:t>한국어 직역</w:t>
      </w:r>
    </w:p>
    <w:p>
      <w:pPr>
        <w:pStyle w:val="TranslationText"/>
      </w:pPr>
      <w:r>
        <w:t>셋째 선재의 표법을 밝힌다. 선재가 이 행에서 만난 선지식이 이 도량 가운데 있다는 것은 팔지에서 이치에 맞게 진지에 들어가 무작과 계합하여 중에 합함을 밝힌다. “이 도량 가운데 있다”고 한 것은 지혜가 중도와 계합함을 중이라 이름한 것이다. 이치에는 피차·아인·자타가 없으므로 도량이라 한다. 이 선지식의 이름이 “대원정진력구호일체중생”인 것은 이 지위에서 비로소 본원에 나아가 중생을 구제함이 막힘없음을 표시한다. 제7지에서는 자비를 따라 지혜를 행하므로 이루기 어렵지만, 이 지위에서는 지혜를 따라 자비를 행하여 사물을 구제함이 광대하고 이루기 쉽다. 지혜의 체가 시방에 두루하여 중생의 광협에 따라 대현하기 때문이다. 메아리가 무심하면서 모든 소리와 합하는 것과 같다. 그 지혜는 생각이 없고 허공계·법계 및 일체중생이 좋아하는 마음과 같아져 사물을 이롭게 한다. 그러나 이루는 자도 없고 짓는 자도 없다. 그러므로 야천의 이름을 대원정진력구호일체중생이라 한다. “보현일체궁전마니왕장사자좌에 앉는다”고 한 것은 대자비가 일체중생을 널리 덮는 것을 궁이라 하고, 지혜로 대현하여 중생을 이롭게 하는 것을 전이라 함을 밝힌다. 지혜가 염정에 물들지 않으므로 마니라 하고, 염정에 머물면서 공용 없이 널리 중생을 구제하므로 왕이라 한다. “법계국토에 마니보망이 두루 그 위를 덮는다”고 한 것은 지혜의 경계가 널리 포용하여 근기에 따라 교를 베푸는 것을 망이라 이름한 것이다. 지혜에 체가 없어 여러 법을 나타낼 수 있으면서 작자가 없음을 마니라 한다. 이는 지혜의 작용으로 중생을 이롭게 하여 보답으로 얻은 의과를 밝힌 것이다. 과를 보고 인을 알고, 과를 들어 인을 권한 것이다. 나아가 널리 경에서 말한 것과 같다. 이 팔지의 교문이 수행할 법이고, 야천의 이름 대원정진력은, 행하는 사람을 표시한다.</w:t>
      </w:r>
    </w:p>
    <w:p>
      <w:pPr>
        <w:pStyle w:val="Heading2"/>
        <w:keepNext/>
      </w:pPr>
      <w:r>
        <w:t>문단 1212  ·  [0905a04]</w:t>
      </w:r>
    </w:p>
    <w:p>
      <w:pPr>
        <w:keepNext/>
      </w:pPr>
      <w:r>
        <w:rPr>
          <w:b/>
        </w:rPr>
        <w:t>원문</w:t>
      </w:r>
    </w:p>
    <w:p>
      <w:pPr>
        <w:pStyle w:val="SourceText"/>
      </w:pPr>
      <w:r>
        <w:t>[0905a04] 四明此地於三界中得何界解脫者。明得智用利物遍周恒無功而解脫。明從初地已來至於七地有為無為皆有修學。此八地二行已終。如菩薩行中。此地功畢。諸佛十力十八不共自在十地方終。</w:t>
      </w:r>
    </w:p>
    <w:p>
      <w:pPr>
        <w:keepNext/>
      </w:pPr>
      <w:r>
        <w:rPr>
          <w:b/>
        </w:rPr>
        <w:t>한국어 직역</w:t>
      </w:r>
    </w:p>
    <w:p>
      <w:pPr>
        <w:pStyle w:val="TranslationText"/>
      </w:pPr>
      <w:r>
        <w:t>넷째, 이 지위가 삼계 가운데서 어떤 경계의 해탈을 얻는지 밝힌다. 지혜의 작용으로 사물을 이롭게 하는 것이 두루하고 항상 공용이 없는 해탈을 얻는다. 초지 이래 칠지까지는 유위와 무위를 모두 닦고 배웠지만, 이 팔지에서는 두 행이 끝난다. 보살행으로 보면 이 지위에서 공이 마쳐진다. 모든 부처의 십력과 십팔불공의 자재는 십지에서 비로소 끝난다.</w:t>
      </w:r>
    </w:p>
    <w:p>
      <w:pPr>
        <w:pStyle w:val="Heading2"/>
        <w:keepNext/>
      </w:pPr>
      <w:r>
        <w:t>문단 1213  ·  [0905a10]</w:t>
      </w:r>
    </w:p>
    <w:p>
      <w:pPr>
        <w:keepNext/>
      </w:pPr>
      <w:r>
        <w:rPr>
          <w:b/>
        </w:rPr>
        <w:t>원문</w:t>
      </w:r>
    </w:p>
    <w:p>
      <w:pPr>
        <w:pStyle w:val="SourceText"/>
      </w:pPr>
      <w:r>
        <w:t>[0905a10] 五隨文釋義者。二義如前。一長科經意者。於此八地約分十一段長科。一是時天王及眾已下至一心瞻仰欲聽法有二十二行頌。明諸天聞法興供歎佛神德分。二時解脫月已下兩行頌。明請說八地分。三爾時已下一段長行有十行經。明修第八地向入無生忍分。四佛子菩薩成就此忍已下。有十七行經。明此位菩薩入無功用分。五佛子此地菩薩已下一段。有四十行半經。明此位入無功用已諸佛以七種勸發加持分。六佛子已下一段。有五十九行經。明此位菩薩以自智德善知眾法差別成壞同事攝生廣大自在分。七佛子已下。有十行經。明此位菩薩於身命財十自在無過失分。八佛子已下一段。有六行半經。明不動地隨德用具十種名分。九佛子菩薩已下一段。有十行半經。明此位菩薩入佛境界得佛護念梵釋四王力士隨侍普伏魔道住不動地分。十佛子已下一段。有三十二行半經。明此位菩薩知見廣多及受職分。十一七地修治方便慧已下。至經於億劫不能盡。有四十四行頌。重頌前法。如文自具。</w:t>
      </w:r>
    </w:p>
    <w:p>
      <w:pPr>
        <w:keepNext/>
      </w:pPr>
      <w:r>
        <w:rPr>
          <w:b/>
        </w:rPr>
        <w:t>한국어 직역</w:t>
      </w:r>
    </w:p>
    <w:p>
      <w:pPr>
        <w:pStyle w:val="TranslationText"/>
      </w:pPr>
      <w:r>
        <w:t>다섯째 수문석의이다. 두 뜻은 앞과 같다. 첫째 경의 뜻을 크게 나누면 이 팔지는 대략 열한 단으로 나뉜다. 첫째 “이때 천왕과 대중” 이하 “한마음으로 우러러보며 법을 듣고자 한다”까지 스물두 행의 게송은 여러 천이 법을 듣고 공양을 일으키며 부처의 신덕을 찬탄하는 부분을 밝힌다. 둘째 “이때 해탈월” 이하 두 행의 게송은 팔지를 설해 달라고 청하는 부분이다. 셋째 “그때” 이하 한 단의 장행 열 행은 제8지의 향을 닦아 무생인에 들어가는 부분이다. 넷째 “불자여, 보살이 이 인을 성취한 뒤” 이하 경문 열일곱 행은, 이 지위의 보살이 무공용에 들어가는 부분을 밝힌다. 다섯째 “불자여, 이 지위의 보살” 이하 한 단 경문 마흔 행 반은 무공용에 들어간 뒤 모든 부처가 칠종의 권발로 가피하는 부분을 밝힌다. 여섯째 “불자” 이하 한 단 경문 쉰아홉 행은, 이 지위의 보살이 자신의 지덕으로 여러 법의 차별·성괴를 잘 알고 동사하여 중생을 섭수하는 광대자재를 밝힌다. 일곱째 “불자” 이하 경문 열 행은 이 지위의 보살이 신명재의 십자재에 허물이 없음을 밝힌다. 여덟째 “불자” 이하 한 단 경문 여섯 행 반은, 부동지가 덕용을 따라 열 가지 이름을 갖추는 부분이다. 아홉째 “불자여, 보살” 이하 한 단 경문 열 행 반은 이 지위의 보살이 불경계에 들어가 부처의 호념을 받고 범천·제석·사천왕·역사가 시종하며 널리 마도를 굴복시키고 부동지에 머무는 부분을 밝힌다. 열째 “불자” 이하 한 단은, 경문 서른두 행 반으로 이 지위의 보살이 지견이 광대하고 수직을 받는 부분을 밝힌다. 열한째 “칠지에서 방편혜를 닦아 다스린다” 이하 “억겁을 지나도 다할 수 없다”까지 마흔네 행의 게송은 앞의 법을 거듭 읊는다. 글에 스스로 갖추어져 있다.</w:t>
      </w:r>
    </w:p>
    <w:p>
      <w:pPr>
        <w:pStyle w:val="Heading2"/>
        <w:keepNext/>
      </w:pPr>
      <w:r>
        <w:t>문단 1214  ·  [0905b02]</w:t>
      </w:r>
    </w:p>
    <w:p>
      <w:pPr>
        <w:keepNext/>
      </w:pPr>
      <w:r>
        <w:rPr>
          <w:b/>
        </w:rPr>
        <w:t>원문</w:t>
      </w:r>
    </w:p>
    <w:p>
      <w:pPr>
        <w:pStyle w:val="SourceText"/>
      </w:pPr>
      <w:r>
        <w:t>[0905b02] 二隨文釋義者。第一如初一段長行十行經云。入一切法如虛空性是名得無生忍者。明初地已來至七地是順無生忍八地方名得無生忍。八地已前有為無為皆有覺觀修學。至此八為二行方終。自餘文義如文自明。</w:t>
      </w:r>
    </w:p>
    <w:p>
      <w:pPr>
        <w:keepNext/>
      </w:pPr>
      <w:r>
        <w:rPr>
          <w:b/>
        </w:rPr>
        <w:t>한국어 직역</w:t>
      </w:r>
    </w:p>
    <w:p>
      <w:pPr>
        <w:pStyle w:val="TranslationText"/>
      </w:pPr>
      <w:r>
        <w:t>둘째 수문석의이다. 첫째 처음 한 단의 장행 열 행에서 경이 “일체법에 들어감이 허공성과 같다. 이것을 무생인을 얻었다고 한다”고 한 것은 초지에서 칠지까지는 무생인에 수순하는 것이고 팔지에서 비로소 무생인을 얻는다는 뜻이다. 팔지 이전에는 유위·무위에 모두 각관과 수학이 있지만 팔지에 이르러 두 행이 비로소 끝난다. 나머지 문장은 글에 스스로 분명하다.</w:t>
      </w:r>
    </w:p>
    <w:p>
      <w:pPr>
        <w:pStyle w:val="Heading2"/>
        <w:keepNext/>
      </w:pPr>
      <w:r>
        <w:t>문단 1215  ·  [0905b07]</w:t>
      </w:r>
    </w:p>
    <w:p>
      <w:pPr>
        <w:keepNext/>
      </w:pPr>
      <w:r>
        <w:rPr>
          <w:b/>
        </w:rPr>
        <w:t>원문</w:t>
      </w:r>
    </w:p>
    <w:p>
      <w:pPr>
        <w:pStyle w:val="SourceText"/>
      </w:pPr>
      <w:r>
        <w:t>[0905b07] 第二段長行者有十七行經。分為四段。一佛子菩薩成就此忍已下至皆悉止息有五行半經。明入第八不動地離一切想寂滅現前二乘滅定所不及分。二菩薩摩訶薩已下至二行相行悉不現前可有八行經。明自初地已來方便功終無功二行不現前分。三佛子已下至皆不現前可有兩行經。明舉生梵世欲界煩惱不現前喻分。四此菩薩摩訶薩已下一行半經。明菩薩心佛心菩提心涅槃心尚不現前分。經云一切聲聞辟支佛所不能及者。為二乘是厭有證無。不同有無二行滿。任無作功。離諸諠諍寂滅現前。有無二行功以滿故。無有諍故。五地拔世悉達。六地三空智慧終。七地大悲諸行滿。八地任運無功智自在大化利生故。無作者故。經云譬如比丘具足神通得心自在者。約小況大。如比丘得出三界定無三界心。但隨淨定力以出三界。妙淨意化現神通。其通有六一身通。二天耳通。三天眼通。四宿命通。五他心通。六漏盡通。如是二乘六通與淨土菩薩名數相似。但通用廣狹不同。二乘神通變化不得遍他方佛土。菩薩神通得往他方淨土。一乘菩薩神通。十方佛剎眾生剎。總納於毛孔。三乘以漏盡通為證。一乘菩薩離諸欲不以漏盡通為證。三乘六通皆有限量。一乘十通無限。如下十通品自明。如淨名經云。雖行六通而不盡漏。以智自在不同小果。三乘神通皆有往來。如三乘經云。我欲還歸本土等。是一乘菩薩所有神通依理智印。自遍周等虛空界。應物布施為無有去來中邊之性。所以一乘菩薩不證漏盡通者。以為明處智境界不見漏性及以無漏有取有捨萬法性自法界故。以智自在故。攝生行遍故。不同三乘有忻厭取捨故。是故今此以小況大。喻如下以夢況法。喻者明初地至七地有學有修。如夢所作未寤。八地如夢已覺故萬事總無。任用從智。以智自在。號智為王。自餘如文自明。</w:t>
      </w:r>
    </w:p>
    <w:p>
      <w:pPr>
        <w:keepNext/>
      </w:pPr>
      <w:r>
        <w:rPr>
          <w:b/>
        </w:rPr>
        <w:t>한국어 직역</w:t>
      </w:r>
    </w:p>
    <w:p>
      <w:pPr>
        <w:pStyle w:val="TranslationText"/>
      </w:pPr>
      <w:r>
        <w:t>둘째 단의 장행은 경문 열일곱 행이고 네 단으로 나뉜다. 첫째 “불자여, 보살이 이 인을 성취하여” 이하 “모두 그친다”까지 다섯 행 반은 제8 부동지에 들어가 일체상을 떠나 적멸이 현전하되 이승의 멸정이 미치지 못함을 밝힌다. 둘째 “보살마하살” 이하 “두 행상의 행이 모두 현전하지 않는다”까지 여덟 행가량은 초지 이래 방편의 공이 끝나 무공의 두 행이 현전하지 않음을 밝힌다. 셋째 “불자” 이하 “모두 현전하지 않는다”까지 두 행가량은, 범세에 태어나면 욕계번뇌가 현전하지 않는다는 비유를 들어 설명한다. 넷째 “이 보살마하살” 이하 한 행 반은 보살심·불심·보리심·열반심조차도 현전하지 않음을 밝힌다. 경에서 “일체 성문·벽지불이 미치지 못한다”고 한 것은, 이승은 유를 싫어하고 무를 증득하기 때문에 유무 두 행이 원만하고 무작의 공에 맡겨진 것과 다르다. 모든 다툼을 떠나 적멸이 현전하고 유무 두 행의 공이 원만하므로 다툼이 없다. 오지는 발세실달, 육지는 삼공지혜가 끝나고, 칠지는 대비의 모든 행이 원만하며, 팔지는 무공의 지혜가 저절로 자재하여 크게 교화하고 중생을 이롭게 한다. 작자가 없기 때문이다. 경에서 “비유하면 비구가 신통을 갖추어 마음이 자재한 것과 같다”고 한 것은 작은 것으로 큰 것을 비유한 것이다. 비구가 삼계를 벗어나는 정을 얻어 삼계의 마음이 없고 다만 청정한 선정력에 따라 삼계를 벗어나, 묘정의로 신통을 나타내는 것과 같다. 그 신통에는 여섯이 있으니 첫째 신통, 둘째 천이통, 셋째 천안통, 넷째 숙명통, 다섯째 타심통, 여섯째 누진통이다. 이승의 육통과 정토보살은 명수는 비슷하지만 통용의 광협이 다르다. 이승의 신통변화는 타방불토에 두루하지 못하고, 보살의 신통은 타방정토에 갈 수 있다. 일승보살의 신통은 시방 불찰과 중생찰을 모두 모공 안에 받아들인다. 삼승은 누진통을 증득으로 삼지만 일승보살은 모든 욕을 떠나도 누진통을 증득으로 삼지 않는다. 삼승의 육통은 모두 한량이 있지만 일승의 십통은 무한하다. 아래 「십통품」에서 스스로 밝힌다. 『유마경』에서 “비록 육통을 행하지만 누를 다하지 않는다”고 한 것처럼 지혜가 자재하여 소과와 다르다. 삼승의 신통은 모두 왕래가 있다. 삼승경에서, “나는 본토로 돌아가고자 한다”라고 하는 것이 바로 이것이다. 일승보살의 모든 신통은 이지의 인가에 의지해 스스로 허공계와 같이 두루하고, 사물에 응해 베풀되 거·래·중·변의 성품이 없다. 그러므로 일승보살이 누진통을 증득하지 않는 것은, 지혜 경계에 처하여 누의 성품과 무루를 보지 않고 취사도 없으며 만법의 성품이 본래 법계이기 때문이다. 지혜가 자재하고 섭생행이 두루하여 삼승의 흔염과 취사가 있는 것과 다르다. 그러므로 지금 작은 것으로 큰 것을 비유한다. 아래에서 꿈으로 법을 비유하는 것과 같다. 비유는 초지에서 칠지까지는 배우고 닦음이 있어 꿈에서 일하는 것과 같아 아직 깨지 못한 것이고, 팔지는 꿈에서 이미 깬 것과 같아 만사가 모두 없어지고 작용은 지혜에 맡겨짐을 밝힌다. 지혜가 자재하므로 지혜를 왕이라 부른다. 나머지는 글에 스스로 분명하다.</w:t>
      </w:r>
    </w:p>
    <w:p>
      <w:pPr>
        <w:pStyle w:val="Heading2"/>
        <w:keepNext/>
      </w:pPr>
      <w:r>
        <w:t>문단 1216  ·  [0905c15]</w:t>
      </w:r>
    </w:p>
    <w:p>
      <w:pPr>
        <w:keepNext/>
      </w:pPr>
      <w:r>
        <w:rPr>
          <w:b/>
        </w:rPr>
        <w:t>원문</w:t>
      </w:r>
    </w:p>
    <w:p>
      <w:pPr>
        <w:pStyle w:val="SourceText"/>
      </w:pPr>
      <w:r>
        <w:t>[0905c15] 第三佛子已下一段有四十行半經。約分為十二段。一佛子此菩薩本願力故已下至於此忍門是十方諸佛現如勸修諸如來十八不共法分。二又善男子已下至汝當愍念如是眾生是諸佛勸歎得無生忍念度煩惱惡覺眾生分。三又善男子汝當憶念已下至智慧之門有兩行經。諸佛勸念本所誓願普大饒益一切眾生分。四又善男子已下至一切二乘亦能得無分別法有兩行半經。明諸佛勸住法性分。五又善男子汝觀我等身相已下至宜應成就此事有兩行半經。是諸佛加勸令修福德智慧說法音聲分。六又善男子已下至汝應修行成就此法有三行半經。明諸佛勸修無量法明分。七又善男子已下至通達其事有一行半經。明諸佛勸修種種差別如實通達其事分。如上二十行半經。總有三加七勸。三加者。一諸佛現身。二與智。三讚言善哉善哉及與摩頂七勸者。如上科文作七段是也。八佛世尊與此菩薩無量起智門總有可兩行經。明諸佛以七勸三加令起差別業分。九佛子已下至優婆尼沙陀分亦不及一可有七行經。明以得起智門起前初發心不可比對分。十何以故已下至以不動法故可五行經。明得無量身語意業分。十一佛子已下至設經百歲亦不能及有三行經。明舉喻況乘船至海速疾超過百歲分。十二佛子已下至不能及有四行經。明乘船至此無功行海分。如是勸加從十住十行十迴向十地。一一位初首皆諸佛勸歎加持說法者。令說法故。至此八地三加七勸明自修行者。自行無功所得及故。於此地中法爾智現。諸佛加持法相應故。堪領受一切諸佛廣大法故。如世帝王德備即鳳祥麟應。是德所感也。明此八地無功智現即十方諸佛咸應是法爾合然故。經云善男子此忍第一順諸佛法者。明此地得。無生忍非如第六七地已前順忍故。此忍第一順諸佛法者。明此無生忍是諸佛本體智性故。善男子我等所有十力無畏者。即處非處力等及四無畏是。十八不共諸佛之法汝今未得者。明勸昇進如來自在不令住在無功用中。十八不共法者。一無有誤失。二無卒暴音。三無忘失念。四無不定心。五無種種想。六無不擇捨。志欲七無退精進。八無退念。九無退定。十無退慧。十一無退解。十二無退一切業。十三隨智而轉智為前導。十四一切諸語業智為前導隨智而轉。十五一切意業智為前導隨智而轉。十六知過去世無著。十七知未來世無著。十八知現在世無著四無畏者。一一切智無畏。二漏盡無畏。三說障道無畏。四說盡苦道無畏。十力如先已明。如汝雖得是寂滅解脫已下。勸令念未得眾。生令念本願。普大饒益已下。通有三加七勸。如文自明。以此七勸令起無量差別智業。如歌羅分者。此云竪析。人身上一毛為百分中一分。或曰為十六分之一分。以西域十六分為一升。所謂此地起智昇進。不可以前地法能比對少分故。優波尼沙陀分者。優波此云近也。沙陀云對。明此地起智利物之廣大。前地設經百千億不可數劫所作利益。亦不比並此之少許微毫之益故。為明前地以益劣故。以此地起無限化身之益故。餘如文自具。已上一段以明三加七勸安立法則。十住十行十迴向十地等第八位中大勢共同。總明十住初心一念入道生如來智慧家時一切法總具。然法須安立次第昇進。不滯諸行故。令諸始發心者知軌度故。從初發心興大願故。令大悲智而與法身齊昇進故。設教前却學者。一時智有迷悟淺深自路。以智境界非有前後。</w:t>
      </w:r>
    </w:p>
    <w:p>
      <w:pPr>
        <w:keepNext/>
      </w:pPr>
      <w:r>
        <w:rPr>
          <w:b/>
        </w:rPr>
        <w:t>한국어 직역</w:t>
      </w:r>
    </w:p>
    <w:p>
      <w:pPr>
        <w:pStyle w:val="TranslationText"/>
      </w:pPr>
      <w:r>
        <w:t>셋째 “불자” 이하 한 단은 경문 마흔 행 반이고 대략 열두 단으로 나뉜다. 첫째 “불자여, 이 보살은 본원력 때문에” 이하 “이 인문에 이른다”까지 열세 행 반은 시방 모든 부처가 현전하여 권수하고 여래의 십팔불공법을 닦게 하는 부분을 밝힌다. 둘째 “또 선남자여” 이하 “그대는 마땅히 이와 같은 중생을 불쌍히 여겨야 한다”까지는 모든 부처가 무생인을 얻은 것을 권하고 찬탄하며 번뇌와 악각의 중생을 구제하라고 권하는 부분이다. 셋째 “또 선남자여, 그대는 마땅히 억념하라” 이하 “지혜의 문”까지 두 행의 경문은, 모든 부처가 본서원을 기억하여 일체중생을 널리 크게 요익하라고 권하는 부분이다. 넷째 “또 선남자여” 이하 “일체 이승도 또한 무분별법을 얻을 수 있다”까지 두 행 반은 모든 부처가 법성에 머물라고 권하는 부분을 밝힌다. 다섯째 “또 선남자여, 그대는 우리들의 신상을 보라” 이하 “마땅히 이 일을 성취해야 한다”까지 두 행 반은 모든 부처가 복덕·지혜와 설법음성을 닦으라고 권하는 부분이다. 여섯째 “또 선남자여” 이하 “그대는 마땅히 이 법을 닦아 성취해야 한다”까지 세 행 반은, 모든 부처가 무량한 법명을 닦으라고 권하는 부분이다. 일곱째 “또 선남자여” 이하 “그 일을 통달하라”까지 한 행 반은 모든 부처가 갖가지 차별을 여실히 통달하라고 권하는 부분이다. 위의 스무 행 반을 합하면 삼가칠권이 있다. 삼가는, 첫째 모든 부처가 몸을 나타냄, 둘째 지혜를 줌, 셋째 “선재 선재”라고 찬탄하고 머리를 어루만짐이다. 칠권은 위 과문의 일곱 단과 같다. 여덟째 “불세존이 이 보살에게 무량한 기지문을 준다”는 두 행가량은 모든 부처가 칠권삼가로 차별업을 일으키게 함을 밝힌다. 아홉째 “불자” 이하 “우바니사타분에도 하나가 미치지 못한다”까지 일곱 행은 이 지위에서 기지문을 얻어 일어난 것이 앞의 초발심과 비교할 수 없음을 밝힌다. 열째 “왜냐하면” 이하 “부동법 때문이다”까지 다섯 행은 무량한 신·구·의업을 얻음을 밝힌다. 열한째 “불자” 이하 “백 년을 지나도 미치지 못한다”까지 세 행은 배를 타고 바다에 이르면 빠르게 백 년의 항행을 초월한다는 비유를 밝힌다. 열두째 “불자” 이하 “능히 미치지 못한다”까지 네 행은 배를 타고 이 무공행해에 이르는 부분을 밝힌다. 이와 같은 권가가 십주·십행·십회향·십지의 각 지위 첫머리마다 있어 모든 부처가 권탄하고 가피하여 설법하게 하는 것은 설법시키기 위해서이다. 이 팔지에서 삼가칠권을 밝히는 것은 수행자의 자행이 무공으로 얻어 미치게 되었기 때문이다. 이 지위에서 법이 그러하여 지혜가 나타난다. 모든 부처의 가피법과 상응하므로 일체 모든 부처의 광대한 법을 감당하여 받아들일 수 있다. 세간의 제왕이 덕을 갖추면 봉황의 상서와 기린의 응험이 나타나는 것처럼 이는 덕이 감응한 것이다. 이 팔지에서 무공지혜가 나타나면 곧 시방 모든 부처가 모두 응하는 것이 법이 본래 그러하여 자연히 합하기 때문임을 밝힌다. 경에서 “선남자여, 이 인은 제일로 모든 불법에 수순한다”고 한 것은 이 지위에서 얻은 무생인이 제6·7지 이전의 순인과 같지 않음을 밝힌다. 이 인이 “제일로 모든 불법에 수순한다”고 한 것은 이 무생인이 모든 부처의 본체 지성임을 밝힌다. “선남자여, 우리에게 있는 십력과 무외”는 곧 처비처력 등과 사무외이다. “십팔불공의 모든 불법을 그대가 지금 아직 얻지 못하였다”고 한 것은 여래자재로 승진하도록 권하여 무공용 가운데 머물지 않게 함을 밝힌다. 십팔불공법은 첫째 잘못이 없음, 둘째 급작스러운 음성이 없음, 셋째 망실한 생각이 없음, 넷째 부정심이 없음, 다섯째 여러 가지 생각이 없음, 여섯째 가려 버리지 않음이다. 뜻하고 원하는 것에 일곱째 정진이 물러나지 않음, 여덟째 념이 물러나지 않음, 아홉째 정이 물러나지 않음, 열째 혜가 물러나지 않음, 열한째 해가 물러나지 않음, 열둘째 일체 업이 물러나지 않음, 열셋째 지혜를 따라 전변하여 지혜가 앞에서 이끌고, 열넷째 일체 언어업이 지혜를 앞세워 지혜를 따라 전변하며, 열다섯째 일체 의업이 지혜를 앞세워 지혜를 따라 전변하고, 열여섯째 과거세를 알아 집착이 없고, 열일곱째 미래세를 알아 집착이 없고, 열여덟째 현재세를 알아 집착이 없는 것이다. 사무외는 첫째 일체지무외, 둘째 누진무외, 셋째 설장도무외, 넷째 설진고도무외이다. 십력은 앞에서 이미 밝혔다. “그대가 비록 이 적멸해탈을 얻었으나” 이하는 아직 얻지 못한 중생을 생각하라고 권한다. “본원을 생각하고 널리 크게 요익하라” 이하는 통틀어 삼가칠권이 있다. 글에 스스로 분명하다. 이 칠권으로 무량한 차별지업을 일으킨다. “가라분”은 여기 말로 세로로 쪼갠다는 뜻이니 사람 몸의 털 하나를 백 등분한 가운데 한 부분을 말한다. 혹은 열여섯 분의 한 분이라고도 한다. 서역에서는 열여섯 분을 한 되로 삼기 때문이다. 이 지위의 기지승진은 앞 지위의 법으로는 작은 한 부분조차 비교할 수 없다는 뜻이다. “우파니사타분”에서 우파는 가까움, 사타는 상대함이라는 뜻이다. 이 지위의 기지가 사물을 이롭게 하는 광대함은 앞 지위에서 백천억 불가수겁 동안 이익을 지었다 해도 이 지위의 작은 미모의 이익에도 견줄 수 없음을 밝힌다. 이 지위에서는 무한한 화신의 이익을 일으키기 때문이다. 나머지는 글에 스스로 갖추어져 있다. 이상 한 단은 삼가칠권으로 법칙을 세운 것을 밝힌다. 십주·십행·십회향·십지 등의 제8위는 대세가 모두 같다. 모두 십주 초심이 한 생각에 도에 들어가 여래지혜의 집에 태어날 때 일체법이 모두 갖추어짐을 밝히지만, 법은 반드시 차제와 승진을 세워야 한다. 모든 행에 막히지 않게 하고 처음 발심한 이가 궤도를 알게 하기 위해서이다. 초발심에서 대원을 일으켜 대비와 대지가 법신과 함께 승진하게 한다. 교를 앞뒤로 시설할 뿐 학자의 지혜에는 한때에 미오의 얕고 깊음이 각자의 길로 있을 뿐이며, 지혜의 경계 자체에는 전후가 없다.</w:t>
      </w:r>
    </w:p>
    <w:p>
      <w:pPr>
        <w:pStyle w:val="Heading2"/>
        <w:keepNext/>
      </w:pPr>
      <w:r>
        <w:t>문단 1217  ·  [0906b26]</w:t>
      </w:r>
    </w:p>
    <w:p>
      <w:pPr>
        <w:keepNext/>
      </w:pPr>
      <w:r>
        <w:rPr>
          <w:b/>
        </w:rPr>
        <w:t>원문</w:t>
      </w:r>
    </w:p>
    <w:p>
      <w:pPr>
        <w:pStyle w:val="SourceText"/>
      </w:pPr>
      <w:r>
        <w:t>[0906b26] 第四段有五十九行經。約分為八段。一佛子菩薩住此第八地已下至皆如實知有四行經。明以善巧智觀世間成壞由何業因分。二又知地界小相大相已下至差別相有兩行經。明地水火風大小差別相分。三知微塵細相已下至知微塵差別智有七行經。明知微塵差別相。四又知欲界色界成壞已下至觀三界差別智有兩行半經。明知三界成壞相分。五佛子此菩薩復起智明已下至悉現其身有七行半經。明觀眾生身差別隨應現身分。六佛子已下至而為現身有十二行經。明現身同事分。七佛子已下至於此身現如是形有十行半經。明此位菩薩住於無心相中現身同別自在分。八此菩薩知眾生集已下至顯現色身相有十二行半經。明業報身及相差別分。隨文釋義者如觀一切智者。是根本智。所行境者。差別智也。從根本智所分別故。觀世間成相者。如世界初成及四時人天地獄畜生餓鬼等成相及以壞相。皆由業成。皆由業壞。皆同類相應非常總爾。於不遷不變無時之中。見長壽。見短壽。延促萬類不同。自成他壞。或復同時皆隨業然。非真有故。如是成壞劫住延促時分增減。此八地菩薩悉知。地界小相大相者。明知小相一塵是也。大相一塵無體即廣狹悉等。又如一毛孔中安立廣大世界及小世界淨穢差別咸住其中。微細無限。重重無礙。如因陀羅網。十方互參。如是悉見如水火風界大小之相者。且如此世界。約俱舍論云。安立器世界。風輪最居下。其量廣無數。厚十六億由旬次上水輪。深厚十一億二萬三千四百半由旬。下八由旬水餘結凝成金。如是金剛際已上積塵成世界。如楞伽經云。津潤妄想。能生內外水界。堪能妄想。能生內外火界。斷截妄想。能生內外地界。飄動妄想。能生內外風界。所謂愛生水界。我所堪能生於火界。能所二執能生地界。思想彼此能生風界。愛心亡水災不及。我能我所亡火災不及。思想亡風災不及。二禪水災不及。三禪火災不及。四禪風災不及。為思想絕故。內無出入息。外無風災。內無能所。外無火災。內無欲愛。外無水災。一如色界四禪次第。又以增上欲愛故。能生火界。即如蓮華寶女地獄以愛心取故。欲愛增上便成熱銅柱等苦。以熱燒爆悶絕便死而復生。如是一日千生萬死苦無窮極。皆由愛戀。如增上業火成融銅猛火業風等。一如說地獄等經如是業壞。此位菩薩悉能如實知見。經云隨何世界中所有地水火風界各若干微塵者。如以積小成大者。即以隣虛塵透金塵透銅塵透鐵塵隙中兔毫羊毛蟣虱草子穬麥。皆七七比之以成分寸尺肘弓等量。知之者是凡情所知。如俱舍論所說。及此閻浮提洲地南北東西廣狹之量。亦如彼說。如人畜身以身長短以積塵之法。七七比之而知人畜身之塵數者。此是凡情之量見也。此位菩薩世界國土人畜等身。皆智眼見之。知三界成壞智者。三界所有成時乃至大相小相。此位菩薩皆智力知見。婆羅門眾者。淨種也。剎利眾者。王種也。毘舍眾者。商估種也。首陀眾者。農夫種也。經云此菩薩知眾生身者。是業報身也。國土身者。或以眾生身為國土。如人身於中有八萬四千戶虫居等是。已下十身悉能同別自在。此菩薩知眾生集業身者集何業果增上。而報得身悉知之。煩惱身者。通三界身。色身者。色界身也。無色身者。無色界也。如是等身大小相以智能知。如來身有十種菩提身。願身者。以菩提心起願成身故。化身者。隨眾生所現故。力持身者。十力所持故。相好身者。福智萬行所莊嚴故。威勢身者。示現摧伏諸我慢故。意生身者。逐眾生情所欲故。福德身者。具莊嚴故。法身者。如虛空故。智身者。知無邊法故。知智身者。覺自智及他智故。善思量相者。任智所知無情識故。如實決擇相者。以根本智起差別智善決擇義相故。果行所攝相者。即一乘從根本智果起普賢願行故。世間出世間差別相者。真俗二智悉現前故。三乘差別相者。二乘趣寂。菩薩生於淨土。或云留惑潤生等事。共相者。三乘共一體無生相。不共相者。具慈悲無慈悲名不共相。又共相者。凡聖一體具如來智。又不共相者。有迷悟不同故。出離相者。三乘是也。非出離相者。一切凡夫具煩惱者是。一乘非此二事。有學相者。七地已前菩薩是。無學相者。八地已後菩薩是。知法身平等相者。萬法無自性故。不壞相者。如智所報得境界故。隨時隨俗假名差別相者。即化身隨樂欲心故。眾生非眾生法差別相者。有情無情差別相故。佛法聖僧法差別相者。聲聞僧緣覺僧淨土菩薩僧一乘菩薩僧差別相故。佛亦隨類知之。知處空身無量相者。以法身起智隨行所感無量色別故。周遍相者。為法身。智身周遍。行亦周遍故。其色相亦遍無形相無異相者。悉同體故無邊相者。以法身智境非情限故。顯現色身相者。明色身無體無依智自在顯現故。已上如前科文中有八段經。文深隱處解之。文自具處如文自明。大意明此地菩薩無功之智所及之用故。</w:t>
      </w:r>
    </w:p>
    <w:p>
      <w:pPr>
        <w:keepNext/>
      </w:pPr>
      <w:r>
        <w:rPr>
          <w:b/>
        </w:rPr>
        <w:t>한국어 직역</w:t>
      </w:r>
    </w:p>
    <w:p>
      <w:pPr>
        <w:pStyle w:val="TranslationText"/>
      </w:pPr>
      <w:r>
        <w:t>제4단은 경문 쉰아홉 행이고 대략 여덟 단으로 나뉜다. 첫째 “불자여, 보살이 이 제8지에 머물러” 이하 “모두 여실히 안다”까지 네 행은 선교지로 세간의 성괴가 어떤 업인을 따르는지 관하는 부분을 밝힌다. 둘째 “또 지계의 소상과 대상” 이하 “차별상”까지 두 행은 지·수·화·풍의 대소 차별상을 밝힌다. 셋째 “미진의 세상을 안다” 이하 “미진의 차별지를 안다”까지 일곱 행은 미진의 차별상을 아는 부분을 밝힌다. 넷째 “또 욕계·색계의 성괴를 안다” 이하 “삼계의 차별지를 관한다”까지 두 행 반은 삼계의 성괴상을 아는 부분을 밝힌다. 다섯째 “불자여, 이 보살은 다시 지명을 일으켜” 이하 “모두 그 몸을 나타낸다”까지 일곱 행 반은 중생의 몸 차별을 관하여 마땅함을 따라 몸을 나타내는 부분을 밝힌다. 여섯째 “불자” 이하 “몸을 나타내 준다”까지 열두 행은 몸을 나타내 동사하는 부분을 밝힌다. 일곱째 “불자” 이하 “이 몸에 이와 같은 형상을 나타낸다”까지 열 행 반은 이 지위의 보살이 무심상에 머물면서 현신의 같고 다름이 자재함을 밝힌다. 여덟째 “이 보살은 중생의 집을 안다” 이하 “색신상을 나타낸다”까지 열두 행 반은 업보신과 상의 차별을 밝힌다. 수문석의에서 “일체지를 관한다”는 것은 근본지이고 “행하는 경계”는 차별지이다. 근본지에서 분별하기 때문이다. “세간의 성상을 관한다”는 것은 세계가 처음 이루어지는 것과 사시, 인간, 천상, 지옥, 축생, 아귀 등의 성상과 괴상을 말한다. 모두 업으로 이루어지고 업으로 무너지며 같은 종류가 상응하는 것이지 언제나 한결같은 것은 아니다. 전혀 옮기거나 변하지 않고 시간이 없는 가운데 장수와 단명을 본다. 연촉과 만류의 다름을 보고, 자기가 이루어지고 남이 무너지거나 혹 동시에 그러한 것도 모두 업을 따른 것일 뿐 참으로 있는 것이 아니다. 이와 같은 성괴겁주와 연촉의 시간 분량 증감까지 팔지보살은 모두 안다. “지계의 소상과 대상”에서 소상은 한 티끌을 말한다. 대상은 한 티끌에도 체가 없어 광협이 모두 평등하다는 뜻이다. 또 한 모공 가운데 광대한 세계와 작은 세계, 정예의 차별을 세우되 모두 그 가운데 머물고 미세무한하며 겹겹이 걸림이 없는 것이 인드라망과 같아 시방이 서로 참입한다. “수·화·풍계의 대소상을 안다”고 한 것은 우선 이 세계를 『구사론』에 의거해 말하면, 기세계를 세울 때 풍륜이 가장 아래에 있고 그 넓이는 무수하며 두께는 십육억 유순이고, 그 위에 수륜이 있다. 깊이와 두께가 십일억 이만 삼천 사백 반 유순이며 아래 팔 유순의 물을 제외한 나머지가 응결하여 금이 된다. 이렇게 금강제 위에 티끌이 쌓여 세계를 이룬다. 『능가경』에서 “진윤망상이 내외의 수계를 낳고, 감능망상이 내외의 화계를 낳으며, 단절망상이 내외의 지계를 낳고, 표동망상이 내외의 풍계를 낳는다”고 한 것과 같다. 이른바 애가 수계를 낳고, 아소의 감능이 화계를 낳으며, 능소의 두 집착이 지계를 낳고, 피차를 사상함이 풍계를 낳는다. 애심이 없어지면 수재가 미치지 않는다. 아능·아소가 없어지면 화재가 미치지 않고, 사상이 없어지면 풍재가 미치지 않는다. 이선에는 수재가 미치지 않고, 삼선에는 화재가 미치지 않으며, 사선에는 풍재가 미치지 않는다. 사상이 끊어졌기 때문이다. 안에는 출입식이 없으므로 밖에는 풍재가 없고, 안에 능소가 없으므로 밖에 화재가 없으며, 안에 욕애가 없으므로 밖에 수재가 없다. 색계 사선의 차제와 같다. 또 증상의 욕애 때문에 화계를 낳기도 한다. 예컨대 연화보녀지옥에서 애심으로 취하기 때문에 욕애가 증상하여 뜨거운 구리기둥 등의 고통을 이루고, 뜨거움에 타고 터져 혼절해 죽었다가 다시 살아난다. 이처럼 하루에도 천 번 나고 만 번 죽어 고통이 끝이 없으니 모두 애착 때문이다. 증상업의 불이 녹은 구리와 맹화, 업풍 등을 이루는 것과 같다. 지옥 등을 설한 경과 같은 이러한 업의 파괴를 이 지위의 보살은 모두 여실히 알고 본다. 경에서 “어느 세계 가운데 있는 지·수·화·풍계마다 각각 몇 미진인가”라고 한 것은 작은 것이 쌓여 큰 것이 되는 방식으로 이웃 허진, 투금진, 투동진, 투철진, 틈의 토호·양모·기슬·초자·광맥 등을 말한다. 모두 칠칠로 비교하여 분·촌·척·주·궁 등의 양을 이룬다. 이것을 아는 것은 범부의 정이 아는 방식으로 『구사론』에서 말한 것과 같다. 이 염부제주의 남북동서 광협의 양도 그와 같다. 사람과 축생의 몸 역시 장단을 미진으로 쌓는 법으로, 칠칠로 비교하여 사람과 축생 몸의 미진수를 아는 것은 범정의 양견이다. 이 지위의 보살은 세계국토와 사람·축생 등의 몸을 모두 지안으로 본다. “삼계의 성괴지”란 삼계가 이루어질 때의 대상과 소상까지, 이 지위의 보살이 모두 지력으로 알고 보는 것이다. 바라문중은 정종, 찰리중은 왕종, 비사중은 상고종, 수다중은 농부종이다. 경에서 “이 보살은 중생신을 안다”고 한 것은 업보신이다. “국토신”은 혹 중생의 몸을 국토로 삼는 것이니, 사람 몸 가운데 팔만사천 호의 벌레가 사는 것과 같다. 이하 십신에서 같고 다름이 모두 자재하다. 이 보살은 중생이 모은 업신을 알아 어떤 업과가 증상하여 몸으로 보답되는지 모두 안다. “번뇌신”은 삼계의 몸에 통하고, “색신”은 색계의 몸이며, “무색신”은 무색계이다. 이와 같은 몸의 대소상을 지혜로 안다. 여래신에는 십종이 있다. “보리신”이다. “원신”은 보리심으로 원을 일으켜 몸을 이루기 때문이고, “화신”은, 중생을 따라 나타나기 때문이다. “력지신”은 십력이 유지하기 때문이고, “상호신”은 복지의 만행으로 장엄하기 때문이며, “위세신”은 모든 아만을 꺾어 굴복시킴을 나타내기 때문이다. “의생신”은 중생의 정이 원하는 바를 좇기 때문이고, “복덕신”은 장엄을 갖추기 때문이다. “법신”은 허공과 같기 때문이고, “지신”은 무변법을 알기 때문이며, “지지신”은 자기 지혜와 남의 지혜를 깨닫기 때문이다. “선사량상”은 지혜에 맡겨 아는 것이 정식이 없기 때문이고, “여실결택상”은 근본지에서 차별지를 일으켜 뜻의 모양을 잘 결택하기 때문이다. “과행소섭상”은 일승이 근본지의 과에서 보현원행을 일으키기 때문이다. “세간출세간차별상”은 진속 이지가 모두 현전하기 때문이다. “삼승차별상”은 이승은 적멸로 나아가고, 보살은 정토에 태어나거나 혹을 남겨 윤생한다고 하는 등의 일이다. “공상”은 삼승이 한 체의 무생상을 함께하는 것이고, “불공상”은 자비를 갖춘 것과 갖추지 못한 것을 말한다. 또 공상은 범성과 성인이 한 체로 여래지를 갖춘 것이고, 불공상은 미오가 다르기 때문이다. “출리상”은 삼승이 그것이다. “비출리상”은 일체 범부 중 번뇌를 갖춘 자이다. 일승은 이 두 일에 속하지 않는다. “유학상”은 칠지 이전의 보살이고, “무학상”은 팔지 이후의 보살이다. “법신평등상을 안다”는 것은 만법에 자성이 없기 때문이고, “불괴상”은, 지혜의 과보로 얻은 경계와 같기 때문이다. “때와 세속을 따라 가명으로 차별하는 상”은 화신이 욕락심을 따르는 것이고, “중생·비중생법의 차별상”은 유정과 무정의 차별상이다. “불법·성승법의 차별상”은, 성문승·연각승·정토보살승·일승보살승의 차별상 때문이다. 부처도 종류를 따라 이를 안다. “허공에 처한 몸의 무량상”은 법신에서 지혜를 일으켜 행을 따라 감응한 무량한 색차별 때문이다. “주편상”은 법신과 지신이 두루하고, 행 또한 두루하므로 그 색상도 두루한 것이다. “무형상무이상”은 모두 동체이기 때문이고, “무변상”은 법신지경이 정의 한계가 아니기 때문이며, “현현색신상”은 색신에 체가 없고 무의지지혜가 자재하게 나타내기 때문이다. 이상은 앞 과문 가운데 여덟 단의 경문에서 뜻이 깊고 은미한 곳만 풀이한 것이며, 글에 스스로 갖추어진 곳은 그대로 분명하다. 큰 뜻은 이 지위의 보살이 무공지혜로 미치는 작용을 밝힌다.</w:t>
      </w:r>
    </w:p>
    <w:p>
      <w:pPr>
        <w:pStyle w:val="EditorialNote"/>
      </w:pPr>
      <w:r>
        <w:t>교감·번역 메모 | [구두 불확실] 원문의 ‘如來身有十種菩提身。願身者’는 구두가 다소 불안정하여 ‘여래신에는 십종이 있다. 보리신. 원신은…’으로 최소한 분절하였다.</w:t>
      </w:r>
    </w:p>
    <w:p>
      <w:pPr>
        <w:pStyle w:val="Heading2"/>
        <w:keepNext/>
      </w:pPr>
      <w:r>
        <w:t>문단 1218  ·  [0907c07]</w:t>
      </w:r>
    </w:p>
    <w:p>
      <w:pPr>
        <w:keepNext/>
      </w:pPr>
      <w:r>
        <w:rPr>
          <w:b/>
        </w:rPr>
        <w:t>원문</w:t>
      </w:r>
    </w:p>
    <w:p>
      <w:pPr>
        <w:pStyle w:val="SourceText"/>
      </w:pPr>
      <w:r>
        <w:t>[0907c07] 第五段有十行半經。約分為三段。一佛子已下至法自在有兩行半經。明此位已成就如上身智已得十自在分。二得此十自在故已下至無能壞智者有一行半經。得四種智自在分。三此菩薩已下至積集一切佛法有六行半經。明此位菩薩以無過失身口意業隨般若波羅蜜能集一切佛法分。經云命自在者。於不生不滅大智體上同一切眾生受生死自在故。心自在者。隨無念智所作能辦故。餘如文自具。</w:t>
      </w:r>
    </w:p>
    <w:p>
      <w:pPr>
        <w:keepNext/>
      </w:pPr>
      <w:r>
        <w:rPr>
          <w:b/>
        </w:rPr>
        <w:t>한국어 직역</w:t>
      </w:r>
    </w:p>
    <w:p>
      <w:pPr>
        <w:pStyle w:val="TranslationText"/>
      </w:pPr>
      <w:r>
        <w:t>제5단은 경문 열 행 반이고 대략 세 단으로 나뉜다. 첫째 “불자” 이하 “법자재”까지 두 행 반은 이 지위가 위와 같은 신지를 성취하고 십자재를 얻음을 밝힌다. 둘째 “이 십자재를 얻기 때문에” 이하 “능히 무너뜨릴 수 없는 지혜”까지 한 행 반은, 네 가지 지자재를 얻는 부분을 밝힌다. 셋째 “이 보살” 이하 “일체 불법을 적집한다”까지 여섯 행 반은 이 지위의 보살이 허물 없는 신·구·의업으로 반야바라밀을 따라 일체 불법을 모을 수 있음을 밝힌다. 경에서 “명자재”라고 한 것은, 불생불멸의 대지 체 위에서 일체중생과 함께 생사를 받아도 자재하기 때문이다. “심자재”는 무념지를 따라 하는 일이 성취되기 때문이다. 나머지는 글에 스스로 갖추어져 있다.</w:t>
      </w:r>
    </w:p>
    <w:p>
      <w:pPr>
        <w:pStyle w:val="Heading2"/>
        <w:keepNext/>
      </w:pPr>
      <w:r>
        <w:t>문단 1219  ·  [0907c17]</w:t>
      </w:r>
    </w:p>
    <w:p>
      <w:pPr>
        <w:keepNext/>
      </w:pPr>
      <w:r>
        <w:rPr>
          <w:b/>
        </w:rPr>
        <w:t>원문</w:t>
      </w:r>
    </w:p>
    <w:p>
      <w:pPr>
        <w:pStyle w:val="SourceText"/>
      </w:pPr>
      <w:r>
        <w:t>[0907c17] 第六一段有九行半經總為一段。佛子菩薩住此地已下至於諸事中無有過咎。明此位菩薩得住十種力分。如經自具云。一切種一切智者。一切種者。明加行具修多種智故。一切智者。是根本智。或云一切智智者。明從根本智起差別智故。意明以根本無功用智作種種多功用智無二故。智現前故者。明如上自在智現前故。此菩薩已下明得無功之智力故。能現一切諸所作事於諸事中無有過咎。以智無能所故。</w:t>
      </w:r>
    </w:p>
    <w:p>
      <w:pPr>
        <w:keepNext/>
      </w:pPr>
      <w:r>
        <w:rPr>
          <w:b/>
        </w:rPr>
        <w:t>한국어 직역</w:t>
      </w:r>
    </w:p>
    <w:p>
      <w:pPr>
        <w:pStyle w:val="TranslationText"/>
      </w:pPr>
      <w:r>
        <w:t>제6 한 단은 경문 아홉 행 반이고 통틀어 한 단이다. “불자여, 보살이 이 지위에 머물러” 이하 “모든 일 가운데 허물이 없다”까지는 이 지위의 보살이 십종력을 얻어 머무는 부분을 밝힌다. 경문에 스스로 갖추어져 있다. “일체종일체지”에서 일체종은, 가행으로 여러 종의 지혜를 갖추어 닦는 것을 밝힌다. 일체지는 근본지이다. 혹 “일체지지”라고 한 것은 근본지에서 차별지를 일으킴을 밝힌다. 뜻은 근본의 무공용지로 여러 유공용지를 지어도 둘이 아님을 밝힌다. “지혜가 현전한다”고 한 것은, 위와 같은 자재지가 현전함을 밝힌다. “이 보살” 이하는 무공지력을 얻었기 때문에 일체 모든 일을 나타내 행해도 모든 일 가운데 허물이 없음을 밝힌다. 지혜에 능소가 없기 때문이다.</w:t>
      </w:r>
    </w:p>
    <w:p>
      <w:pPr>
        <w:pStyle w:val="Heading2"/>
        <w:keepNext/>
      </w:pPr>
      <w:r>
        <w:t>문단 1220  ·  [0907c27]</w:t>
      </w:r>
    </w:p>
    <w:p>
      <w:pPr>
        <w:keepNext/>
      </w:pPr>
      <w:r>
        <w:rPr>
          <w:b/>
        </w:rPr>
        <w:t>원문</w:t>
      </w:r>
    </w:p>
    <w:p>
      <w:pPr>
        <w:pStyle w:val="SourceText"/>
      </w:pPr>
      <w:r>
        <w:t>[0907c27] 第七一段有六行半經。明不動地具有十種地名分。其地名義如經自明。一切世間無能測故名童真地。明七地已前有行有開發是世間智此八地無功之智現前故。是初童蒙入真智故。號曰童真地。無過失故名為生地。明有覺有觀已絕無覺觀刺之所傷故云生地。以生在無功用智中故。餘如文自具。</w:t>
      </w:r>
    </w:p>
    <w:p>
      <w:pPr>
        <w:keepNext/>
      </w:pPr>
      <w:r>
        <w:rPr>
          <w:b/>
        </w:rPr>
        <w:t>한국어 직역</w:t>
      </w:r>
    </w:p>
    <w:p>
      <w:pPr>
        <w:pStyle w:val="TranslationText"/>
      </w:pPr>
      <w:r>
        <w:t>제7 한 단은 경문 여섯 행 반으로 부동지가 열 가지 지명을 갖춤을 밝힌다. 그 지명의 뜻은 경문에 스스로 분명하다. “일체 세간이 능히 측량할 수 없으므로 동진지라 한다”고 한 것은 칠지 이전의 행과 개발은 세간지이고, 이 팔지에는 무공의 지혜가 현전하기 때문이다. 처음 동몽이 진지에 들어간 것이므로 동진지라 부른다. 허물이 없으므로 생지라 한다. 각관이 이미 끊어져 각관의 가시에 상하지 않음을 밝히므로 생지라 한다. 무공용지 가운데 태어났기 때문이다. 나머지는 글에 스스로 갖추어져 있다.</w:t>
      </w:r>
    </w:p>
    <w:p>
      <w:pPr>
        <w:pStyle w:val="Heading2"/>
        <w:keepNext/>
      </w:pPr>
      <w:r>
        <w:t>문단 1221  ·  [0908a05]</w:t>
      </w:r>
    </w:p>
    <w:p>
      <w:pPr>
        <w:keepNext/>
      </w:pPr>
      <w:r>
        <w:rPr>
          <w:b/>
        </w:rPr>
        <w:t>원문</w:t>
      </w:r>
    </w:p>
    <w:p>
      <w:pPr>
        <w:pStyle w:val="SourceText"/>
      </w:pPr>
      <w:r>
        <w:t>[0908a05] 第八一段有十行半經。於此段中約分為兩段。一佛子菩薩成就如是智慧已下至示成正覺有五行半經。明此位菩薩入佛境界自力所持感招梵釋王等常隨侍奉分。二佛子菩薩如是入一乘會中已下至住不動地有五行經。明入一乘無功用會獲神通隨意自在分。常為如來之護念者。明諸佛非不護念一切眾生斷善根之輩。其護念有三義。一護念苦道眾生未發心者。二護念已發心者有學有開發者。三護念入無功用菩薩令得佛自在故。梵釋四王金剛力士常隨侍衛亦有三義。一侍衛一切眾生。二侍衛已發心之者。三侍衛已至無功用智及一切諸佛故。侍衛亦有二義。一大悲覆育侍衛。二入位菩薩以尊敬彼法侍衛。於一一身有大勢力報得神通者。七地已前是修。生報業神通未能自在。此地無功之智報業神通廣大自在。七地已前報業神通依禪定願力生。此地報業神通無作智生。無修作故。放大光明者。所作障亡故光明自應。入無礙法界者。諸作已亡故。任智無有礙。餘如文自具。</w:t>
      </w:r>
    </w:p>
    <w:p>
      <w:pPr>
        <w:keepNext/>
      </w:pPr>
      <w:r>
        <w:rPr>
          <w:b/>
        </w:rPr>
        <w:t>한국어 직역</w:t>
      </w:r>
    </w:p>
    <w:p>
      <w:pPr>
        <w:pStyle w:val="TranslationText"/>
      </w:pPr>
      <w:r>
        <w:t>제8 한 단은 경문 열 행 반이고 이 단을 대략 두 단으로 나눈다. 첫째 “불자여, 보살이 이와 같은 지혜를 성취하여” 이하 “성정각을 나타낸다”까지 다섯 행 반은 이 지위의 보살이 불경계에 들어가 자력의 소지로 범천·제석왕 등이 항상 따라 시봉함을 감응하는 부분을 밝힌다. 둘째 “불자여, 보살이 이처럼 일승회에 들어가” 이하 “부동지에 머문다”까지 다섯 행은 일승 무공용회에 들어가 신통이 뜻대로 자재함을 얻는 부분을 밝힌다. “항상 여래의 호념을 받는다”는 것은 모든 부처가 단선근의 무리까지 일체중생을 호념하지 않는다는 뜻이 아니다. 그 호념에는 세 뜻이 있다. 첫째 고도의 중생 중 아직 발심하지 않은 자를 호념하고, 둘째 이미 발심해 유학·유개발인 자를 호념하며, 셋째 무공용지에 든 보살을 호념하여 불자재를 얻게 한다. 범천·제석·사천왕·금강역사가 항상 따라 시위하는 것에도 세 뜻이 있다. 첫째 일체중생을 시위하고, 둘째 이미 발심한 이를 시위하며, 셋째 무공용지에 이른 보살과 일체 모든 부처를 시위한다. 시위에는 또 두 뜻이 있다. 첫째 대비로 덮고 기르는 시위, 둘째 입위보살이 그 법을 존경하는 시위이다. “한 몸마다 큰 세력이 있고 과보로 얻은 신통이 있다”고 한 것은 칠지 이전에는 수행으로 생긴 보업신통이 아직 자재하지 못하고, 이 지위에서는 무공지혜의 보업신통이 광대하고 자재함을 말한다. 칠지 이전의 보업신통은 선정과 원력에 의지해 생기지만, 이 지위의 보업신통은 무작지에서 생겨 닦아 지음이 없다. “대광명을 놓는다”는 것은 작용을 가로막는 장애가 없어져 광명이 스스로 응함이고, “무애법계에 들어간다”는 것은 모든 작이 없어져 지혜에 맡겨 걸림이 없다는 뜻이다. 나머지는 글에 스스로 갖추어져 있다.</w:t>
      </w:r>
    </w:p>
    <w:p>
      <w:pPr>
        <w:pStyle w:val="Heading2"/>
        <w:keepNext/>
      </w:pPr>
      <w:r>
        <w:t>문단 1222  ·  [0908a26]</w:t>
      </w:r>
    </w:p>
    <w:p>
      <w:pPr>
        <w:keepNext/>
      </w:pPr>
      <w:r>
        <w:rPr>
          <w:b/>
        </w:rPr>
        <w:t>원문</w:t>
      </w:r>
    </w:p>
    <w:p>
      <w:pPr>
        <w:pStyle w:val="SourceText"/>
      </w:pPr>
      <w:r>
        <w:t>[0908a26] 第九一段有三十二行經。約分為四段。一佛子已下至善能開闡智慧門故有十三行半經。明此位菩薩見佛廣多及舉真金治作寶莊嚴喻分。二佛子已下至不可窮盡有六行半經。明此位菩薩普放光明及所行之行願波羅蜜增上分。三佛子已下至一切智智依止者可有七行經。明此位菩薩授職及行諸波羅蜜四攝四無量不離三寶分。四此菩薩已下有五行半經。明此位菩薩以無功用智起精進力所得三昧及願力所求示現菩薩眷屬廣多分。</w:t>
      </w:r>
    </w:p>
    <w:p>
      <w:pPr>
        <w:keepNext/>
      </w:pPr>
      <w:r>
        <w:rPr>
          <w:b/>
        </w:rPr>
        <w:t>한국어 직역</w:t>
      </w:r>
    </w:p>
    <w:p>
      <w:pPr>
        <w:pStyle w:val="TranslationText"/>
      </w:pPr>
      <w:r>
        <w:t>제9 한 단은 경문 서른두 행이고 대략 네 단으로 나뉜다. 첫째 “불자” 이하 “지혜문을 잘 열어 밝히기 때문이다”까지 열세 행 반은 이 지위의 보살이 많은 부처를 보고 진금을 가공해 보배 장엄을 만드는 비유를 드는 부분을 밝힌다. 둘째 “불자” 이하 “다할 수 없다”까지 여섯 행 반은 이 지위의 보살이 널리 광명을 놓고 행하는 원바라밀이 증상함을 밝힌다. 셋째 “불자” 이하 “일체지지를 의지하는 자”까지 일곱 행가량은, 이 지위의 보살이 수직을 받고 모든 바라밀·사섭·사무량을 행하면서 삼보를 떠나지 않음을 밝힌다. 넷째 “이 보살” 이하 다섯 행 반은 이 지위의 보살이 무공용지로 정진력을 일으켜 얻은 삼매와 원력으로 구해 나타낸 보살권속이 광다함을 밝힌다.</w:t>
      </w:r>
    </w:p>
    <w:p>
      <w:pPr>
        <w:pStyle w:val="Heading2"/>
        <w:keepNext/>
      </w:pPr>
      <w:r>
        <w:t>문단 1223  ·  [0908b08]</w:t>
      </w:r>
    </w:p>
    <w:p>
      <w:pPr>
        <w:keepNext/>
      </w:pPr>
      <w:r>
        <w:rPr>
          <w:b/>
        </w:rPr>
        <w:t>원문</w:t>
      </w:r>
    </w:p>
    <w:p>
      <w:pPr>
        <w:pStyle w:val="SourceText"/>
      </w:pPr>
      <w:r>
        <w:t>[0908b08] 第十段中有四十二行頌。重頌前法。如文自具。</w:t>
      </w:r>
    </w:p>
    <w:p>
      <w:pPr>
        <w:keepNext/>
      </w:pPr>
      <w:r>
        <w:rPr>
          <w:b/>
        </w:rPr>
        <w:t>한국어 직역</w:t>
      </w:r>
    </w:p>
    <w:p>
      <w:pPr>
        <w:pStyle w:val="TranslationText"/>
      </w:pPr>
      <w:r>
        <w:t>제10단에는 마흔두 행의 게송이 있어 앞의 법을 거듭 읊는다. 글에 스스로 갖추어져 있다.</w:t>
      </w:r>
    </w:p>
    <w:p>
      <w:pPr>
        <w:pStyle w:val="Heading2"/>
        <w:keepNext/>
      </w:pPr>
      <w:r>
        <w:t>제9 선혜지</w:t>
      </w:r>
    </w:p>
    <w:p>
      <w:pPr>
        <w:pStyle w:val="SmallMeta"/>
      </w:pPr>
      <w:r>
        <w:t>第九善慧地  |  제9 선혜지</w:t>
      </w:r>
    </w:p>
    <w:p>
      <w:pPr>
        <w:pStyle w:val="Heading2"/>
        <w:keepNext/>
      </w:pPr>
      <w:r>
        <w:t>문단 1224  ·  [0908b11]</w:t>
      </w:r>
    </w:p>
    <w:p>
      <w:pPr>
        <w:keepNext/>
      </w:pPr>
      <w:r>
        <w:rPr>
          <w:b/>
        </w:rPr>
        <w:t>원문</w:t>
      </w:r>
    </w:p>
    <w:p>
      <w:pPr>
        <w:pStyle w:val="SourceText"/>
      </w:pPr>
      <w:r>
        <w:t>[0908b11] 將釋此地。五門如前。</w:t>
      </w:r>
    </w:p>
    <w:p>
      <w:pPr>
        <w:keepNext/>
      </w:pPr>
      <w:r>
        <w:rPr>
          <w:b/>
        </w:rPr>
        <w:t>한국어 직역</w:t>
      </w:r>
    </w:p>
    <w:p>
      <w:pPr>
        <w:pStyle w:val="TranslationText"/>
      </w:pPr>
      <w:r>
        <w:t>이 지위를 해석하려 하니 다섯 문은 앞과 같다.</w:t>
      </w:r>
    </w:p>
    <w:p>
      <w:pPr>
        <w:pStyle w:val="Heading2"/>
        <w:keepNext/>
      </w:pPr>
      <w:r>
        <w:t>문단 1225  ·  [0908b11]</w:t>
      </w:r>
    </w:p>
    <w:p>
      <w:pPr>
        <w:keepNext/>
      </w:pPr>
      <w:r>
        <w:rPr>
          <w:b/>
        </w:rPr>
        <w:t>원문</w:t>
      </w:r>
    </w:p>
    <w:p>
      <w:pPr>
        <w:pStyle w:val="SourceText"/>
      </w:pPr>
      <w:r>
        <w:t>[0908b11] 一釋地名目者。此地何故名為善慧地。為此第九地行同十住中第九法王子住。每與五位中第九位並同法師位。善知眾法故名善慧地。</w:t>
      </w:r>
    </w:p>
    <w:p>
      <w:pPr>
        <w:keepNext/>
      </w:pPr>
      <w:r>
        <w:rPr>
          <w:b/>
        </w:rPr>
        <w:t>한국어 직역</w:t>
      </w:r>
    </w:p>
    <w:p>
      <w:pPr>
        <w:pStyle w:val="TranslationText"/>
      </w:pPr>
      <w:r>
        <w:t>첫째 지위의 명목을 해석한다. 이 지위를 왜 선혜지라 하는가. 이 제9지의 행이 십주 가운데 제9 법왕자주와 같고, 오위 가운데 매 제9위가 모두 법사지위와 같아 여러 법을 잘 알기 때문에 선혜지라 한다.</w:t>
      </w:r>
    </w:p>
    <w:p>
      <w:pPr>
        <w:pStyle w:val="Heading2"/>
        <w:keepNext/>
      </w:pPr>
      <w:r>
        <w:t>문단 1226  ·  [0908b15]</w:t>
      </w:r>
    </w:p>
    <w:p>
      <w:pPr>
        <w:keepNext/>
      </w:pPr>
      <w:r>
        <w:rPr>
          <w:b/>
        </w:rPr>
        <w:t>원문</w:t>
      </w:r>
    </w:p>
    <w:p>
      <w:pPr>
        <w:pStyle w:val="SourceText"/>
      </w:pPr>
      <w:r>
        <w:t>[0908b15] 二明此地修何行門者。此地修力波羅蜜為主。餘九為伴。</w:t>
      </w:r>
    </w:p>
    <w:p>
      <w:pPr>
        <w:keepNext/>
      </w:pPr>
      <w:r>
        <w:rPr>
          <w:b/>
        </w:rPr>
        <w:t>한국어 직역</w:t>
      </w:r>
    </w:p>
    <w:p>
      <w:pPr>
        <w:pStyle w:val="TranslationText"/>
      </w:pPr>
      <w:r>
        <w:t>둘째 이 지위에서 어떤 행문을 닦는지 밝힌다. 이 지위는 력바라밀을 주로 닦고 나머지 아홉은 반이 된다.</w:t>
      </w:r>
    </w:p>
    <w:p>
      <w:pPr>
        <w:pStyle w:val="Heading2"/>
        <w:keepNext/>
      </w:pPr>
      <w:r>
        <w:t>문단 1227  ·  [0908b17]</w:t>
      </w:r>
    </w:p>
    <w:p>
      <w:pPr>
        <w:keepNext/>
      </w:pPr>
      <w:r>
        <w:rPr>
          <w:b/>
        </w:rPr>
        <w:t>원문</w:t>
      </w:r>
    </w:p>
    <w:p>
      <w:pPr>
        <w:pStyle w:val="SourceText"/>
      </w:pPr>
      <w:r>
        <w:t>[0908b17] 三明善財表法者。善財於閻浮提有一林。名嵐毘尼。見有神。名妙德圓滿。此閻浮提者。是此洲林名此洲因林而得名故。以明此位智慧設教如林廣多覆蔭故。又言其中有園林者。明智慧重重無盡故。名嵐毘尼。或曰流彌尼。尼者。女音。流彌尼者。樂勝圓光也。明此善慧地智慧法樂無垢圓光明。以善慧圓光破煩惱令得樂故。神名妙德圓滿。明法師位妙慧圓滿故。住寶樹莊嚴樓閣。寶樹者。是法師之行也。樓閣者。明智慧高遠重重逈照無礙故。明以眾行莊嚴智慧善說諸教令眾生信伏故。是法師解行具足。</w:t>
      </w:r>
    </w:p>
    <w:p>
      <w:pPr>
        <w:keepNext/>
      </w:pPr>
      <w:r>
        <w:rPr>
          <w:b/>
        </w:rPr>
        <w:t>한국어 직역</w:t>
      </w:r>
    </w:p>
    <w:p>
      <w:pPr>
        <w:pStyle w:val="TranslationText"/>
      </w:pPr>
      <w:r>
        <w:t>셋째 선재의 표법을 밝힌다. 선재가 염부제에 “람비니”라는 숲이 있고 “묘덕원만”이라는 신을 본다. 이 염부제는 이 주가 숲의 이름을 따라 이름을 얻은 것이다. 이 지위의 지혜로 교를 베푸는 것이 숲처럼 넓고 많아 덮고 그늘지게 함을 밝힌다. 또 그 가운데 원림이 있다고 한 것은 지혜가 겹겹이 무진함을 밝힌다. 이름을 람비니 또는 유미니라 한다. 니는 여성의 소리이다. 유미니는 낙승원광이라는 뜻이다. 이 선혜지의 지혜와 법락이 무구원광임을 밝힌다. 선혜의 원광으로 번뇌를 깨뜨려 즐거움을 얻게 한다. 신의 이름이 묘덕원만인 것은 법사지위에서 묘혜가 원만함을 밝힌다. 보수로 장엄한 누각에 머문다. 보수는 법사의 행이고, 누각은 지혜가 높고 멀며 겹겹이 밝게 비추어 걸림이 없음을 밝힌다. 중행으로 지혜를 장엄하고 모든 교를 잘 설하여 중생을 신복하게 한다. 법사의 해와 행이 구족한 것이다.</w:t>
      </w:r>
    </w:p>
    <w:p>
      <w:pPr>
        <w:pStyle w:val="Heading2"/>
        <w:keepNext/>
      </w:pPr>
      <w:r>
        <w:t>문단 1228  ·  [0908b29]</w:t>
      </w:r>
    </w:p>
    <w:p>
      <w:pPr>
        <w:keepNext/>
      </w:pPr>
      <w:r>
        <w:rPr>
          <w:b/>
        </w:rPr>
        <w:t>원문</w:t>
      </w:r>
    </w:p>
    <w:p>
      <w:pPr>
        <w:pStyle w:val="SourceText"/>
      </w:pPr>
      <w:r>
        <w:t>[0908b29] 四明此地於三界中得何界解脫者。得智慧圓滿解脫。</w:t>
      </w:r>
    </w:p>
    <w:p>
      <w:pPr>
        <w:keepNext/>
      </w:pPr>
      <w:r>
        <w:rPr>
          <w:b/>
        </w:rPr>
        <w:t>한국어 직역</w:t>
      </w:r>
    </w:p>
    <w:p>
      <w:pPr>
        <w:pStyle w:val="TranslationText"/>
      </w:pPr>
      <w:r>
        <w:t>넷째 이 지위가 삼계 가운데서 어떤 경계의 해탈을 얻는지 밝힌다. 지혜원만해탈을 얻는다.</w:t>
      </w:r>
    </w:p>
    <w:p>
      <w:pPr>
        <w:pStyle w:val="Heading2"/>
        <w:keepNext/>
      </w:pPr>
      <w:r>
        <w:t>문단 1229  ·  [0908c02]</w:t>
      </w:r>
    </w:p>
    <w:p>
      <w:pPr>
        <w:keepNext/>
      </w:pPr>
      <w:r>
        <w:rPr>
          <w:b/>
        </w:rPr>
        <w:t>원문</w:t>
      </w:r>
    </w:p>
    <w:p>
      <w:pPr>
        <w:pStyle w:val="SourceText"/>
      </w:pPr>
      <w:r>
        <w:t>[0908c02] 五明隨文釋義者。二義如前。一長科經意者。於此善慧地長科為七段。第一說此菩薩八地時已下有二十六行頌。明聞前地之法大眾興供稱歎及請說第九地法門分。第二段長行有六十二行半經。明修入九地向正住九地心知諸法差別分。第三段長行有三十六行半經。明此位菩薩為大法師以四無礙智說一切法門分。第四段長行有二十八行半經。明此位菩薩為大法師得百萬億不可說總持門隨意自在分。第五段長行有十六行半經。明此位菩薩以一音聲而為無限眾生說法問難隨彼所欲皆令歡喜分。第六一段長行有二十九行半經。明此位菩薩見佛廣多及以供養承事并自授職分。第七一段有四十八行頌。重頌前法分。</w:t>
      </w:r>
    </w:p>
    <w:p>
      <w:pPr>
        <w:keepNext/>
      </w:pPr>
      <w:r>
        <w:rPr>
          <w:b/>
        </w:rPr>
        <w:t>한국어 직역</w:t>
      </w:r>
    </w:p>
    <w:p>
      <w:pPr>
        <w:pStyle w:val="TranslationText"/>
      </w:pPr>
      <w:r>
        <w:t>다섯째 수문석의이다. 두 뜻은 앞과 같다. 첫째 경의 뜻을 크게 나누면 이 선혜지는 일곱 단으로 장과한다. 첫째 “이 보살의 팔지를 설했을 때” 이하 스물여섯 행의 게송은, 앞 지위의 법을 듣고 대중이 공양을 일으켜 찬탄하며 제9지 법문을 청하는 부분을 밝힌다. 둘째 단의 장행은 예순두 행 반으로 제9지의 향에 들어가는 수행과 제9지 정주에서 모든 법의 차별을 아는 마음을 밝힌다. 셋째 단의 장행은 서른여섯 행 반이다. 이 지위의 보살이 대법사가 되어 사무애지로 일체 법문을 설하는 부분을 밝힌다. 넷째 단의 장행은 스물여덟 행 반으로 이 지위의 보살이 대법사가 되어 백만억 불가설 총지문을 얻고 뜻대로 자재함을 밝힌다. 다섯째 단의 장행은 열여섯 행 반으로 이 지위의 보살이 한 음성으로 무한한 중생에게 설법하고 문난을 받아 그들의 욕구를 따라 모두 환희하게 함을 밝힌다. 여섯째 한 단의 장행은 스물아홉 행 반이다. 이 지위의 보살이 많은 부처를 보고 공양·승사하며 스스로 수직을 받는 부분을 밝힌다. 일곱째 한 단은 마흔여덟 행의 게송으로 앞의 법을 거듭 읊는다.</w:t>
      </w:r>
    </w:p>
    <w:p>
      <w:pPr>
        <w:pStyle w:val="Heading2"/>
        <w:keepNext/>
      </w:pPr>
      <w:r>
        <w:t>문단 1230  ·  [0908c17]</w:t>
      </w:r>
    </w:p>
    <w:p>
      <w:pPr>
        <w:keepNext/>
      </w:pPr>
      <w:r>
        <w:rPr>
          <w:b/>
        </w:rPr>
        <w:t>원문</w:t>
      </w:r>
    </w:p>
    <w:p>
      <w:pPr>
        <w:pStyle w:val="SourceText"/>
      </w:pPr>
      <w:r>
        <w:t>[0908c17] 二隨文釋義者。第一二十六行頌中復有兩段。一二十五行頌。是聞前地大眾歡喜興供歎法分。二末後有一行頌。是請後地分。此兩段頌。於中文義如頌自明。</w:t>
      </w:r>
    </w:p>
    <w:p>
      <w:pPr>
        <w:keepNext/>
      </w:pPr>
      <w:r>
        <w:rPr>
          <w:b/>
        </w:rPr>
        <w:t>한국어 직역</w:t>
      </w:r>
    </w:p>
    <w:p>
      <w:pPr>
        <w:pStyle w:val="TranslationText"/>
      </w:pPr>
      <w:r>
        <w:t>둘째 수문석의이다. 첫 스물여섯 행의 게송 가운데 다시 두 단이 있다. 첫째 스물다섯 행은 앞 지위의 법을 듣고 대중이 환희해 공양을 일으켜 법을 찬탄하는 부분이고, 둘째 마지막 한 행은 뒤 지위를 청하는 부분이다. 이 두 단의 게송은 그 문뜻이 게송에 스스로 분명하다.</w:t>
      </w:r>
    </w:p>
    <w:p>
      <w:pPr>
        <w:pStyle w:val="Heading2"/>
        <w:keepNext/>
      </w:pPr>
      <w:r>
        <w:t>문단 1231  ·  [0908c21]</w:t>
      </w:r>
    </w:p>
    <w:p>
      <w:pPr>
        <w:keepNext/>
      </w:pPr>
      <w:r>
        <w:rPr>
          <w:b/>
        </w:rPr>
        <w:t>원문</w:t>
      </w:r>
    </w:p>
    <w:p>
      <w:pPr>
        <w:pStyle w:val="SourceText"/>
      </w:pPr>
      <w:r>
        <w:t>[0908c21] 第二段長行有六十二行半經。義分為十四段。一爾時下至第九善慧地有六行半經。是趣入第九地向分。二佛子已下至無為法行可有四行經。明住第九地知一切眾生十種所行法分。三此菩薩以是智慧已下至三聚稠林可有三行經。明此位菩薩知一切眾生十一種稠林分。四此菩薩如實知已下至皆如實知有四行經。明此位菩薩通達十種相差別分。五又知諸煩惱種種相已下至八萬四千如實知有四行半經。明此位菩薩如實知八萬四千煩惱相分。六又知諸業種種相已下至八萬四千皆如實知可有五行經。明此位菩薩知業種種相乃至八萬四千分。七又知諸根軟中勝相已下至乃至八萬四千皆如實知可有四行半經。明此位菩薩知諸根差別相分。八又知諸解有一行半經。明此位菩薩知諸解差別乃至八萬四千分。九又知諸隨眠種種相已下至唯以聖道拔出相可有六行經。明此位菩薩知隨眠種種相分。十又知受生種種相已下至妄謂出三界貪求相可有五行經。明此位菩薩知受生種種相分。十一又知習氣種種相已下至如來熏習相可有五行經。明此位菩薩知習氣種種相分。十二又知眾生正定已下至二俱捨不定相可有四行經。明此位菩薩知定正邪分。十三佛子已下至令得解脫有兩行經。明都結上十二段知差別諸法分。十四佛子此菩薩已下有四行半經。明以四乘法隨根獲益從第二段長行有六十二行經中分為十四段。又從初一段六行半經經云爾時金剛藏菩薩告解脫月菩薩已下六行半經。是修第九地向以如是無量智慧思量觀察。欲更求轉勝寂滅解脫者。明第八地入理智無。功趣入昇進如來佛果十力四無畏大用寂滅無功用故。復修習如來智慧者。明修八九地於佛功用未自在故。入如來祕密法者。過思量修習所知而不作念。普應萬有無休息故。觀察不思議大智性者。是根本普光明大智也。性者。明智體也。性無依住。對根物而成大用故。淨諸陀羅尼三昧門者。以無依住智普應物而成大用。是正受總持義故。具大神通者。智隨根應名之為神。不往而體遍十方名之為通。又智無住與自他而齊知見名之為通。又智性具大功而無形名之為神。無自性而具眾知名之為通。又具知見而無生死名之為神等。法界而同一多名之為通。已下如文自明。已上六行半經是修第九地向。二一段可四行經。住第九地分經云佛子菩薩摩訶薩住此善慧地。如實知善不善無記法行者。明此位大法師。善知一切眾生心之所行。若善若不善及不作善不善名無記皆悉知之。如不善有四種自性相應引發勝義。善有一十三種自性相應隨逐發起。第一義生得方便現前。供養饒益。引攝對治靜等流。寂靜無記有二。如八種識中眼耳等。五識無覆無記。第六意識有覆無記。第七執識有覆無記。第八種子名為藏識無覆無記。但與執識成有漏善種子作來世生因故。如器盛物種子故。文有四種無記。威儀工巧變化異熟。如世人有威儀無威儀及工巧皆忘失正念。如學世間變化亦爾。與正念不應。如今世造業成來世異熟。身與死相應一念不覺受生。又四種無記。自性相應引發勝義。此四無記是出世道。如是等行法。此位菩薩悉知。有漏無漏法行者。三界是有漏。出三界法是無漏。三乘出三界法是有漏。一佛乘普光明智是無漏。世間出世間法行者。三乘是出世間法行。凡夫是世間法行。一乘是非世間非出世間。能隨世間具普賢行法故。思議不思議法者。一切三界是思議法。又三乘出世皆是思議。皆有所得故。一乘智境是不思議。無所得故。是寂用無邊大自在故。定不定法者。色界四禪無色界四禪是定法。是不定法。非真定故。有生滅故。三乘出世寂滅定。是定法。是不定法。皆有取捨法故。一乘法界禪。是定法是不定法。是寂用自在故一切凡夫法。是不定法。一切諸佛是定法故。一切凡聖皆無定法性。無依止故。聲聞獨覺法者。厭苦集。修滅道。了緣生入無生性。捨離悲智超世緣縛故。菩薩行法行者。行六波羅蜜留惑及生淨土法行。如來地法行者。普光明智是而與一切眾生及二乘一而作地故。有為法行者。三界人天及三乘修生無漏總屬有為行故。淨穢心自在故。無為法行者。唯如來智地故。已上一段四行經。明知十種法行分竟。三此菩薩知一切眾生十種稠林分中。經云此菩薩以如是智慧如實知眾生心稠林者。總舉煩惱廣多如稠林。皆由心起。無心即諸行稠林滅。大智如林。能普覆護一切眾生故。煩惱稠林者。迷法界自性緣生。成等虛空界世界微塵數一切煩惱稠林。明煩惱廣多翳障如稠林。一達智境便為萬行功德稠林故。業根解種性樂欲並可知。隨眠稠林者。有七。一欲受二瞋三有恚四愛五慢六無明七見疑。是見道疑。此七種常相迷覆。號曰隨眠。能迷無邊心境障菩提智。故號稠林。受生稠林者。一剎那際八百生滅。同時而起。習氣稠林者。如經安立十住十行十迴向十地。皆為現前一分生如來智慧家。頓斷三界麁惑。地上漸治習氣如初地明觀世法。二地以戒波羅蜜以治欲界惑習。三地修四禪八定治上二界惑習。四地生如來家。五地修世間眾技之門。六地出纏智慧已滿。七地入利生之方便。八地無功智現前。九地行成任運。十地功圓佛用。皆是治習氣方便。三聚差別稠林者。從三不善根中。約有十六種稠林名廣乃八萬四千及無盡三不善根三毒三株杌三垢三燒害三箭三惡行三遺三縛三所有二熱三惱三不淨三熾然三稠林三拘礙。總以貪瞋癡為體。作種種煩惱名。已上三行經。明稠林煩惱分。四此菩薩如實。知眾生心種種相者。都言之也。所謂雜起相者心所緣雜境界。速轉相者。生滅無常剎那不住壞。不壞相者。世間無常。是名為壞相。世間相無成。即無有壞。此即世間出世間平等相無形質相者。如心念空作空無相見。無邊際相者。作無邊際念想。清淨相者。如是清淨相者如是染淨縛不縛悉如實知。乃至無量皆如實知已上明此位菩薩如實知種種心想相以智能知五有四行半經。又知諸煩惱種種相者。都言之也。所謂久遠隨行相者。言諸煩惱無有始終。恒隨無明所緣行故。無邊引起相者。由名色以心所緣名色名之為行。其心緣境受。乃同時心想繫纏。識種便熟。五蘊十一緣濤波不息。名色為境。心為主。受想行為使。末那執識起貪愛嗔癡。於本業田中種識種子生諸苗稼。約有八萬四千。俱生不捨者。如前已釋。眠起一義者。眠煩惱者。如前七種是。起煩惱者。現作業十使十纏等是。如十使中身見邊見邪見戒見疑見等六是障見道。貪嗔癡慢四是障修道。行為雖見道在行數起。修道煩惱至三地除。見道煩惱六地除。七地十地會佛悲智利眾生行。為初地二地已上上十善治欲界惑。三地修四禪八定治上二界惑得出三界心故。六地三空現前出世智慧悉皆具足故。無見道惑。七地已去一向處世。學佛智悲利生之門。如是安立明分法則。須當如是。初發心者。一時具修。經云眠起一義相者。明體無二相故。迷一真智而作多妄者。還一體收。故與心相應不相應相者。心與境合為相應相。不與境合而妄緣之是。心不相應相。隨趣受生而住。相者。因如是煩惱生如是住處悉皆知之。三界差別相者。欲界色界無色界受生執境。於中定亂心想所緣。皆如實知愛見癡慢。如箭深入。過患相者。明三界受生皆由。是四種煩惱作種種煩惱。乃至八萬四千者。如十使煩惱以五蘊所成。一蘊中有百。五蘊中有五百。以五蘊成五塵。五塵中還有五蘊十使。以為一百。五塵中有五百。以蘊為內。以塵為外。皆意為主。意為能緣。塵為所緣。以此內外各有五百。共成一千。配七識七千。分三世。三七二十一。二萬一千。瞋行多者貪行多者癡行多者等分行者各二萬一千。共為八萬四千。以約造煩惱業。但七識故餘不能為。如隨好光明功德品云。於色聲香味觸。其內具有五百煩惱。其外亦有五百煩惱。瞋行多者二萬一千。貪行多者二萬一千。癡行多者二萬一千。等分行者二萬一千。但有此言亦不配當。已上四行半經。明此位菩薩如實知種種諸煩惱相分。六可有五行經。明此位菩薩知業種種相分。如經云。又知諸業種種相者。都言之也。所謂善不善無記相善不善可知。無記者。有二種無記。一不記善不善及昏沈睡眠。是不善無記。二三昧正受心境俱亡正智現前。但為眾生轉正法輪。於其自他無法正記。故云無記。相有表示。無表示相。明有表業者。或有業因。有表示。生即因。有前境可見聞覺知由心取彼以成業種。或有業種外無表示。由心橫念自計成業相。與心同生不離相者。明業由心起心即是業。如境中像。業所報果是心影像。心亡境寂因自性剎那壞而次第集果不失相者。明作業由迷自性。雖作妄業。忽起還亡。雖不常繫在前。所集果報一一不失。自非正智現前諸業便為智用始可脫也。有報無報相者。三界眾生及二乘并淨土菩薩皆是有報相。一乘佛果染淨心亡不依果報。但為隨眾生樂欲隨物現形。似如意摩尼與物同色無自性無他性。為本來與一切眾生同其一心。任彼心所見達者。法自如是非作用往來故。受黑黑等眾報相者。明無明業中重重作黑業故。以智為白以識為黑。如田無量相者。舉喻明業如田中生種種草木。如業田中生種種識種苗芽甚繁稠林故。凡聖差別相者。明是人業是畜生業是地獄是餓鬼是天業是聲聞是緣覺是淨土菩薩是一乘佛果大悲智業。此位菩薩悉能了知。現受生受後受相明懸知三世受生業故。乘非乘定不定相者。外道所乘及定并三乘出世。妄謂出世非出世道業故。乃至八萬四千皆如實知。及佛果已來差別業皆如實知。已上明知業差別相。七知諸根耎中上勝相者耎者。下根。中者中根。上者上根。如是先際後際差別無差別。上中下相者。知三世根行差別。同異悉知故。煩惱俱生不相離相者。修生煩惱俱生煩惱不相離相。皆悉知之。乘非乘定不定相如前。隨根網輕轉壞相者。隨根設教網隨輕重煩惱轉壞相悉能知之。增上無能壞相者。言根品上上而無退動故遠隨共生不同相者。如一切眾生無始共生不離一性而隨分別根。性差別不同悉皆知之。乃至八萬四千如實知之。皆無錯謬。八知諸根。已上知根差別解中知諸解。下中上性樂欲乃至八萬四千如文自具。</w:t>
      </w:r>
    </w:p>
    <w:p>
      <w:pPr>
        <w:keepNext/>
      </w:pPr>
      <w:r>
        <w:rPr>
          <w:b/>
        </w:rPr>
        <w:t>한국어 직역</w:t>
      </w:r>
    </w:p>
    <w:p>
      <w:pPr>
        <w:pStyle w:val="TranslationText"/>
      </w:pPr>
      <w:r>
        <w:t>둘째 단의 장행은 예순두 행 반이고 뜻은 열네 단으로 나뉜다. 첫째 “그때” 이하 “제9 선혜지”까지 여섯 행 반은 제9지의 향에 들어가는 부분이다. 둘째 “불자” 이하 “무위법행”까지 네 행가량은, 제9지에 머물러 일체중생의 열 가지 소행법을 아는 부분을 밝힌다. 셋째 “이 보살은 이 지혜로” 이하 “삼취조림”까지 세 행가량은 이 지위의 보살이 일체중생의 열한 가지 조림을 아는 부분을 밝힌다. 넷째 “이 보살은 여실히 안다” 이하 “모두 여실히 안다”까지 네 행은 이 지위의 보살이 열 가지 상의 차별에 통달함을 밝힌다. 다섯째 “또 모든 번뇌의 여러 상을 안다” 이하 “팔만사천을 여실히 안다”까지 네 행 반은, 이 지위의 보살이 팔만사천 번뇌상을 여실히 아는 부분을 밝힌다. 여섯째 “또 모든 업의 여러 상을 안다” 이하 “팔만사천을 모두 여실히 안다”까지 다섯 행은 이 지위의 보살이 업의 여러 상에서 팔만사천에 이르기까지 아는 부분을 밝힌다. 일곱째 “또 모든 근기의 연·중·승상을 안다” 이하 “팔만사천에 이르기까지 모두 여실히 안다”까지 네 행 반은 이 지위의 보살이 모든 근기의 차별상을 아는 부분을 밝힌다. 여덟째 “또 모든 해를 안다”는 한 행 반이다. 이 지위의 보살이 모든 해의 차별에서 팔만사천에 이르기까지 아는 부분을 밝힌다. 아홉째 “또 모든 수면의 여러 상을 안다” 이하 “오직 성도로써 뽑아낸다”까지 여섯 행은 이 지위의 보살이 수면의 여러 상을 아는 부분을 밝힌다. 열째 “또 수생의 여러 상을 안다” 이하 “망령되이 삼계를 벗어났다고 하면서 탐구하는 상”까지 다섯 행은 이 지위의 보살이 수생의 여러 상을 아는 부분을 밝힌다. 열한째 “또 습기의 여러 상을 안다” 이하 “여래의 훈습상”까지 다섯 행은, 이 지위의 보살이 습기의 여러 상을 아는 부분을 밝힌다. 열둘째 “또 중생의 정정” 이하 “둘 다 버리는 부정상”까지 네 행은 이 지위의 보살이 정사의 정을 아는 부분을 밝힌다. 열셋째 “불자” 이하 “해탈을 얻게 한다”까지 두 행은, 위 열두 단에서 차별된 여러 법을 아는 것을 모두 맺는 부분이다. 열넷째 “불자여, 이 보살” 이하 네 행 반은 사승법으로 근기를 따라 이익을 얻게 함을 밝힌다. 둘째 단 장행 예순두 행의 경문을 열네 단으로 나눈 것이다. 또 처음 한 단 여섯 행 반은 경에서 “그때 금강장보살이 해탈월보살에게 말하였다” 이하 여섯 행 반으로, 제9지의 향을 닦는 것이다. “이와 같은 무량한 지혜로 사량관찰하여 더욱 뛰어난 적멸해탈을 구하고자 한다”는 것은 제8지에서 이지의 무, 공용으로 여래불과의 십력·사무외라는 대용의 적멸무공용으로 승진해 들어감을 밝힌다. “다시 여래지혜를 수습한다”는 것은 팔·구지에서 부처의 공용이 아직 자재하지 않으므로 닦는 것을 밝힌다. “여래의 비밀법에 들어간다”는 것은 사량수습의 앎을 넘어 생각을 짓지 않으면서, 만유에 널리 응해 쉬지 않음을 말한다. “불사의한 대지성을 관찰한다”는 것은 근본 보광명대지이며, 성은 지혜의 체를 밝힌다. 성품에 의지해 머묾이 없고 근기와 사물을 대하여 대용을 이루기 때문이다. “모든 다라니삼매문을 깨끗이 한다”는 것은, 무의주지로 사물에 널리 응하여 대용을 이루는 것이 정수와 총지의 뜻임을 말한다. “대신통을 갖춘다”는 것은 지혜가 근기를 따라 응하는 것을 신이라 하고, 가지 않으면서 체가 시방에 두루함을 통이라 한다. 또 지혜가 머묾이 없어 자타와 지견을 가지런히 함을 통이라 한다. 또 지성에 큰 공이 있으면서 형상이 없음을 신이라 하고, 자성이 없으면서 여러 앎을 갖춤을 통이라 한다. 또 지견을 갖추면서 생사가 없음을 신이라 하고, 법계와 같아 일다에 동일함을 통이라 한다. 이하는 글에 스스로 분명하다. 이상 여섯 행 반은 제9지의 향을 닦는 부분이다. 둘째 한 단 네 행가량은 제9지에 머무는 부분이다. 경에서 “불자여, 보살마하살이 이 선혜지에 머물러 선·불선·무기법행을 여실히 안다”고 한 것은 이 지위의 대법사가, 일체중생의 마음이 행하는 바를 잘 알아 선인지 불선인지, 선도 불선도 짓지 않는 무기인지 모두 아는 것이다. 불선에는 네 종류인 자성·상응·인발·승의가 있다. 선에는 열세 종류인 자성·상응·수축·발기·제일의·생득·방편·현전, 공양·요익·인섭·대치·정등류가 있다. 적정무기에는 둘이 있다. 팔식 가운데 안·이 등 오식은 무부무기이고, 제6의식은 유부무기이며, 제7집식은 유부무기, 제8종자는 장식이라 하여 무부무기이다. 다만 집식과 함께 유루선종자를 이루어 내세의 생인이 되므로 그릇에 물건의 종자를 담은 것과 같다. 문헌에는 네 종류의 무기, 곧 위의·공교·변화·이숙이 있다. 세간 사람이 위의가 있고 없으며 공교를 행하는 것이 모두 정념을 잃는 것과 같고, 세간의 변화를 배우는 것도 또한 같다. 정념과 상응하지 않는다. 지금 세상에서 업을 지어 내세의 이숙을 이루고, 몸이 죽음과 상응하는 한 생각에 깨닫지 못한 채 수생하는 것과 같다. 또 네 종류 무기인 자성·상응·인발·승의가 있다. 이 네 무기는 출세도이다. 이와 같은 행법을 이 지위의 보살이 모두 안다. “유루·무루법행”에서 삼계는 유루이고 삼계를 벗어난 법은 무루이다. 삼승이 삼계를 벗어난 법도 유루이고, 일불승의 보광명지만 무루이다. “세간·출세간법행”에서 삼승은 출세간법행이고 범부는 세간법행이다. 일승은 세간도 출세간도 아니면서 세간을 따라 보현행법을 갖춘다. “사의·불사의법”에서 일체 삼계는 사의법이고, 삼승의 출세도 모두 사의이다. 모두 얻는 바가 있기 때문이다. 일승의 지경은 불사의이니 얻는 바가 없기 때문이다. 적용이 무변하여 크게 자재하기 때문이다. “정·부정법”에서 색계 사선과 무색계 사선은 정법이면서 부정법이다. 참된 정이 아니고 생멸이 있기 때문이다. 삼승 출세의 적멸정은 정법이면서 부정법이니 모두 취사법이 있기 때문이다. 일승의 법계선은 정법이면서 부정법이니 적용이 자재하기 때문이다. 일체 범부법은 부정법이고 일체 모든 부처는 정법이다. 일체 범성은 모두 정해진 법성이 없고 의지처가 없다. “성문·독각법”은 고집을 싫어하고 멸도를 닦는 것이다. 연생을 알아 무생성에 들어가 비지를 버리고 세간의 연박을 초월하기 때문이다. “보살행법행”은 육바라밀을 행해 혹을 남기거나 정토에 태어나는 법행이다. “여래지법행”은 보광명지로 일체중생 및 이승과 하나가 되어 땅이 되는 것이다. “유위법행”은 삼계의 인천과 삼승이 닦아 생긴 무루까지 모두 유위행에 속한다. 정예의 마음이 자재하기 때문이다. “무위법행”은 오직 여래지지이다. 이상 한 단 네 행의 경문은 열 가지 법행을 아는 부분의 끝이다. 셋째, 이 보살이 일체중생의 열 가지 조림을 아는 부분에서 경의 “이 보살은 이와 같은 지혜로 중생심조림을 여실히 안다”고 한 것은 번뇌가 넓고 많아 빽빽한 숲과 같음을 총괄해 든 말이다. 모두 마음에서 일어나므로 마음이 없으면 모든 행의 조림이 멸한다. 대지는 숲과 같다. 능히 일체중생을 널리 덮고 보호하기 때문이다. “번뇌조림”은 법계의 자성연생을 미혹하여 허공계·세계미진수와 같은 일체번뇌의 빽빽한 숲을 이루는 것이다. 번뇌가 넓고 많아 숲처럼 가리고 막는다는 뜻이며, 지혜의 경계 하나를 통달하면 곧 만행공덕의 조림이 된다. 업·근·해·종성·욕락은 모두 알 수 있다. “수면조림”에는 일곱이 있다. 첫째 욕수, 둘째 진, 셋째 유에, 넷째 애, 다섯째 만, 여섯째 무명, 일곱째 견의이다. 이는 견도의 의심이다. 이 일곱은 항상 서로 미혹하여 덮으므로 수면이라 한다. 무변한 마음의 경계를 미혹시켜 보리지혜를 장애한다. 그러므로 조림이라 한다. “수생조림”은 한 찰나 사이에 팔백의 생멸이 동시에 일어나는 것이다. “습기조림”은 경에서 십주·십행·십회향·십지를 세운 것과 같아 모두 현재 한 부분이 여래지혜의 집에 태어나고 삼계의 거친 혹을 단박에 끊기 위한 것이다. 지상에서는 습기를 점차 다스린다. 초지에서는 세법을 밝게 관하고, 이지는 계바라밀로 욕계의 혹습을 다스리며, 삼지는 사선팔정을 닦아 상계 두 계의 혹습을 다스린다. 사지는 여래가에 태어나고, 오지는 세간의 여러 기예문을 닦으며, 육지는 출전지혜가 이미 원만하다. 칠지는 중생을 이롭게 하는 방편에 들어가고, 팔지는 무공지혜가 현전하며, 구지는 행이 이루어져 저절로 작동하고, 십지는 공이 원만하여 불용이 된다. 모두 습기를 다스리는 방편이다. “삼취차별조림”은 삼불선근에서, 대략 열여섯 종의 조림이 있고 넓게는 팔만사천 및 무진하다. 삼불선근, 삼독, 삼주올, 삼구, 삼소해, 삼전, 삼악행, 삼유, 삼박, 삼소유, 이열, 삼뇌, 삼부정, 삼치연, 삼조림, 삼구애가 있다. 모두 탐·진·치를 체로 삼는다. 여러 가지 번뇌의 이름을 만든다. 이상 세 행의 경문은 조림번뇌 부분을 밝힌다. 넷째 “이 보살은 여실히 중생심의 여러 상을 안다”는 총괄하여 말한 것이다. 이른바 “잡기상”은 마음이 잡다한 경계를 연하는 것이고, “속전상”은 생멸무상이 찰나에도 머물지 않아 무너지는 것이다. “불괴상”은 세간의 무상이 괴상이고, 세간의 상이 성립하지 않으므로 실로 무너짐도 없다는 뜻이다. 이는 곧 세간과 출세간의 평등상이다. “무형질상”은 마음으로 공을 생각해 공무상의 견해를 짓는 것과 같고, “무변제상”은 무변제의 생각을 짓는 것이다. “청정상”은 이와 같은 청정상이며, 이와 같은 염정·박·불박을 모두 여실히 안다. 나아가 무량한 것까지 모두 여실히 안다. 이상은 이 지위의 보살이 여러 마음과 생각의 상을 지혜로 여실히 아는 부분이다. 다섯째 네 행 반의 경문에서 “또 모든 번뇌의 여러 상을 안다”는 것은, 총괄하여 말한 것이다. 이른바 “구원수행상”은 모든 번뇌에 시작과 끝이 없고 항상 무명이 연하는 바를 따라 행하기 때문이다. “무변인기상”은 명색으로 인해 마음이 명색을 연하는 것을 행이라 하고, 그 마음이 경계의 수를 연하면, 곧 동시에 심·상과 얽혀 묶인다. 식의 종자가 곧 익고 오온·십일연의 파도가 쉬지 않는다. 명색은 경계가 되고 마음은 주가 되며 수·상·행은 사역자가 된다. 말나집식이 탐애·진치 등을 일으켜 본업의 밭에 식종자를 심어 여러 싹과 곡식을 낳으니 대략 팔만사천이다. “구생불사”란, 앞에서 이미 풀이하였다. “면기일의”에서 면번뇌는 앞의 일곱 종이고, 기번뇌는 현재 업을 짓는 십사·십전 등이다. 십사 가운데 신견·변견·사견·계견·의견 등의 여섯은 견도를 장애하고, 탐·진·치·만 네 가지는 수도를 장애한다. 행하는 동안 비록 견도를 보아도 행 가운데 자주 일어난다. 수도번뇌는 삼지에 이르러 제거되고 견도번뇌는 육지에 이르러 제거된다. 칠지에서 십지까지는 부처의 비지로 중생을 이롭게 하는 행을 회통한다. 초지·이지 이상에서 상상품의 십선으로 욕계의 혹을 다스리기 때문이다. 삼지에서 사선팔정을 닦아 상계 두 계의 혹을 다스리고 삼계를 벗어나는 마음을 얻기 때문이다. 육지에서는 삼공이 현전하여 출세지혜가 모두 갖추어지므로 견도혹이 없다. 칠지 이후에는 오로지 세간에 처하여 불지와 대비로 중생을 이롭게 하는 문을 배운다. 이처럼 안립하여 법칙을 밝힌다. 마땅히 이와 같아야 한다. 초발심자는 한때에 모두 닦는다. 경에서 “면기일의상”이라 한 것은 체가 둘이 없음을 밝힌다. 하나의 진지혜를 미혹하여 많은 망을 만들었지만 다시 하나의 체로 거두어들이기 때문이다. “심과 상응하고 상응하지 않는 상”에서 마음과 경계가 합하면 상응상이고, 경계와 합하지 않으면서 망령되이 연하면 심불상응상이다. “취를 따라 수생하여 머무는 상”은 이와 같은 번뇌를 따라 이와 같은 주처에 태어남을 모두 아는 것이다. “삼계차별상”은 욕계·색계·무색계에서 수생하고 경계를 집착하며 그 가운데 정란과 심상으로 연하는 바를, 모두 여실히 아는 것이다. 애·견·치·만은 화살처럼 깊이 박혀 있다. “과환상”은 삼계의 수생이 모두 이 네 번뇌로 갖가지 번뇌를 지어 팔만사천에 이르기까지 됨을 밝힌다. 십사번뇌를 오온으로 배당하면 한 온에 백이 있고 오온에 오백이 있다. 오온으로 오진을 이루므로 오진 가운데 다시 오온과 십사가 있어 백이 되고, 오진 가운데 오백이 있다. 온은 안으로 삼고 진은 밖으로 삼되 모두 의를 주로 삼는다. 의는 능연이고 진은 소연이다. 이 내외에 각각 오백이 있어 함께 일천을 이룬다. 칠식에 배당하면 칠천이고 삼세로 나누면 삼칠 이십일이므로 이만일천이다. 진행이 많은 자, 탐행이 많은 자, 치행이 많은 자, 등분행자는 각각 이만일천으로 합하면 팔만사천이 된다. 번뇌업을 짓는 데는 오직 칠식만 해당하므로 나머지는 능히 짓지 못한다. 「수호광명공덕품」에서 “색·성·향·미·촉 가운데 안에는 오백 번뇌가 있고 밖에도 오백 번뇌가 있다. 진행이 많은 자 이만일천, 탐행이 많은 자 이만일천, 치행이 많은 자 이만일천, 등분행자 이만일천”이라고 한 것과 같다. 다만 이 말만 있고 또한 배당하여 설명하지는 않는다. 이상 네 행 반의 경문은 이 지위의 보살이 여러 번뇌상을 여실히 아는 부분을 밝힌다. 여섯째 다섯 행가량의 경문은 이 지위의 보살이 업의 여러 상을 아는 부분이다. 경에서 말한다. “또 모든 업의 여러 상을 안다”는 총괄하여 말한 것이다. 이른바 선·불선·무기상에서 선과 불선은 알 수 있다. 무기에는 두 종류가 있다. 첫째 선·불선을 기록하지 않는 것과 혼침·수면은 불선무기이고, 둘째 삼매정수에서 심경이 모두 사라지고 정지가 현전하는 것은, 다만 중생을 위해 정법륜을 굴리되 자타에 법으로 바르게 기록할 것이 없으므로 무기라 한다. “상에 표시가 있고 표시가 없음”에서 유표업이란 혹 업인에 표시가 있어 생이 곧 인이 되고 앞 경계가 견문각지할 수 있어 마음이 그것을 취함으로써 업종을 이루는 것이다. 혹 업종 밖에 표시가 없고 마음이 가로로 생각해 스스로 헤아려 업상을 이룬다. “마음과 함께 생겨 떠나지 않는 상”은 업이 마음에서 일어나므로 마음이 곧 업임을 밝힌다. 경계 속의 영상과 같아서 업이 보답하는 과는 마음의 영상이다. 마음이 없어지고 경계가 적멸하면 인의 자성이 찰나에 무너지지만 차례로 모인 과는 잃지 않는다고 한 것은 업을 짓는 것이 자성의 미혹에 의해 생기기 때문이다. 비록 망업을 지어도 홀연히 일어났다가 사라져 항상 눈앞에 묶여 있지는 않지만 모인 과보는 하나하나 잃지 않는다. 정지가 현전하여 모든 업이 지혜의 작용이 되지 않는 한 벗어날 수 없다. “유보·무보상”에서 삼계중생과 이승 및 정토보살은 모두 유보상이다. 일승불과는 염정심이 없어져 과보에 의지하지 않고, 다만 중생의 욕락을 따라 사물을 따라 형상을 나타낸다. 여의마니가 사물과 같은 색이 되되 자성도 타성도 없는 것과 같다. 본래 일체중생과 한 마음이므로 그 마음에 보이는 바를 따라 통달한다. 법이 스스로 이와 같은 것이지 작용으로 왕래하는 것이 아니다. “흑흑 등의 여러 보를 받는 상”은 무명업 가운데 거듭 흑업을 짓기 때문이다. 지혜를 백이라 하고 식을 흑이라 한다. “밭처럼 무량한 상”은 비유를 들어 업이 밭에서 여러 초목을 낳는 것과 같고 업전에서 여러 식종자의 싹과 묘가 매우 번성한 조림을 이루는 것을 밝힌다. “범성차별상”은, 이것은 사람의 업, 축생업, 지옥업, 아귀업, 천업, 성문업, 연각업, 정토보살업, 일승불과의 대배지업임을 밝힌다. 이 지위의 보살이 모두 안다. “현수생·수후수상”은 삼세의 수생업을 미리 앎을 밝힌다. “승·비승·정·부정상”은 외도가 타는 것과 그 정, 삼승의 출세가 망령되이 출세라고 여기는 비출세도업이다. 나아가 팔만사천과 불과 이래의 차별업도 모두 여실히 안다. 이상 업차별상을 아는 부분이다. 일곱째 “모든 근기의 연·중·상·승상을 안다”에서 연은 하근, 중은 중근, 상은 상근이다. 이와 같이 전제·후제의 차별과 무차별, 상·중·하의 상을 알아 삼세의 근행 차별과 동이를 모두 안다. “번뇌와 함께 생겨 서로 떠나지 않는 상”은, 수생번뇌와 구생번뇌가 서로 떠나지 않는 상을 모두 아는 것이다. “승·비승·정·부정상”은 앞과 같다. “근망을 따라 가볍고 무거워 전변하고 무너지는 상”은 근기에 따라 교망을 베풀어 가볍고 무거운 번뇌가 전변·괴멸하는 상을 모두 아는 것이다. “증상하여 능히 무너뜨릴 수 없는 상”은, 근품이 상상이라 퇴동이 없음을 말한다. “멀리 함께 생기되 다른 상”은 일체중생이 무시 이래 함께 태어나 한 성품을 떠나지 않으면서도 분별근을 따라 성품 차별이 같지 않음을 모두 아는 것이다. 나아가 팔만사천을 여실히 알아 모두 착오가 없다. 여덟째 모든 근을 안다. 이상 근차별을 아는 부분이다. “해 가운데 하·중·상성과 욕락에서 팔만사천에 이르기까지”는 글에 스스로 갖추어져 있다.</w:t>
      </w:r>
    </w:p>
    <w:p>
      <w:pPr>
        <w:pStyle w:val="EditorialNote"/>
      </w:pPr>
      <w:r>
        <w:t>교감·번역 메모 | [교감 검토 필요] 원문은 ‘約有十六種稠林’이라 한 뒤 다수의 ‘三…’ 항목을 열거한다. 수와 열거의 대응을 임의로 조정하지 않았다.</w:t>
      </w:r>
    </w:p>
    <w:p>
      <w:pPr>
        <w:pStyle w:val="EditorialNote"/>
      </w:pPr>
      <w:r>
        <w:t>교감·번역 메모 | [구두 불확실] ‘身見邊見邪見戒見疑見等六’의 명칭·계수 관계가 불안정하므로 원문의 순서를 보존해 옮겼다.</w:t>
      </w:r>
    </w:p>
    <w:p>
      <w:pPr>
        <w:pStyle w:val="SmallMeta"/>
      </w:pPr>
      <w:r>
        <w:t>新華嚴經論卷第二十七  |  『신화엄경론』 제27권 (권말 표제)</w:t>
      </w:r>
    </w:p>
    <w:p>
      <w:pPr>
        <w:pStyle w:val="Heading1"/>
        <w:keepNext/>
        <w:pageBreakBefore/>
      </w:pPr>
      <w:r>
        <w:t>제28권</w:t>
      </w:r>
    </w:p>
    <w:p>
      <w:pPr>
        <w:pStyle w:val="SmallMeta"/>
      </w:pPr>
      <w:r>
        <w:t>新華嚴經論卷第二十八  |  『신화엄경론』 제28권</w:t>
      </w:r>
    </w:p>
    <w:p>
      <w:pPr>
        <w:pStyle w:val="SmallMeta"/>
      </w:pPr>
      <w:r>
        <w:t>長者李通玄撰  |  장자 이통현 지음</w:t>
      </w:r>
    </w:p>
    <w:p>
      <w:pPr>
        <w:pStyle w:val="Heading2"/>
        <w:keepNext/>
      </w:pPr>
      <w:r>
        <w:t>문단 1232  ·  [0911a26]</w:t>
      </w:r>
    </w:p>
    <w:p>
      <w:pPr>
        <w:keepNext/>
      </w:pPr>
      <w:r>
        <w:rPr>
          <w:b/>
        </w:rPr>
        <w:t>원문</w:t>
      </w:r>
    </w:p>
    <w:p>
      <w:pPr>
        <w:pStyle w:val="SourceText"/>
      </w:pPr>
      <w:r>
        <w:t>[0911a26] 已上知解性欲樂差別。八萬四千者。迷成八萬四千煩惱。悟成八萬四千解脫智慧。九知諸隨眠種種相者。都言之也。隨眠者。明恒與惑染相應而無一念了覺之想。名之為隨眠。所謂與染心共生相者。明因名色與心共生迷。斯名色從自心起執為外有遂生染心共名色俱起故。言與心共生心相應不相應差別相者。明一切眾生心與境相應不相應差別相悉能知之。久遠隨行相無始不拔相者。明無始恒與五蘊十二緣未曾一念覺心而以觀拔之。與一切禪定解脫三昧三摩鉢底神通相違相者。心境無性無可動移。名之為禪心亡。即諸繫滅名之解脫。三昧者。無沈掉也。三摩鉢底者。正智慧也。神通者。正定不亂相應正智神通無礙自相應故。明隨眠煩惱與此相違三界相續受生繫縛相皆悉知見。令無邊心相續現起相者。以隨眠故。開諸處門相者。以隨眠故。開三界六道受生之門。堅實難治相者。為執深無明重故。迷根本智地處成就不成就相者。明十種中成與不成相。唯以聖道拔出相者。明如上隨眠。煩惱非以聖道無能濟拔。已上明此位菩薩知隨眠煩惱相。十又如受生種種相者。都言之也。所謂隨業受生相。此段有十三種隨業受生因緣相。明六趣差別相者。天人阿修羅畜生餓鬼地獄等差別相。有色無色差別相者。是欲界色界無色界相。有想無想差別相者。有想通欲界色界。無想都舉無色界天。於中受生差別相悉皆知見。業為田。愛為潤。無明所覆。識為種子。皆與名色俱生。總不相離。如是迷一心之境生後有身。轉轉為因無有斷絕。實無有性妄作多生。如是悉知。癡愛希求相續有相者。為迷自心無性無生之智。於諸善惡常有希求。以此有生相續欲受欲生者。於一切名色常有欲受故。即有生也愛為生根故。照心無體即境無所起。心境總無業體便謝。唯普光智無闇無明。即無明滅十二虛妄緣滅。唯法界自在無礙智悲自在緣成也。性無能所自他同體。隨計示迷。如是等緣生如實知。見無始樂著妄。謂出三界者。明以有所希求妄。謂出三界乃至三乘解脫。但於三界外受麁塵化生死身。如微塵細變化身。於一塵之內。咸該剎海一切佛事悉在其中。此唯一乘智身所辦。已上知受生種種相。十一又知習氣種種相行不行差別相者。明此位菩薩知習氣行不行差別相。隨趣熏習相者。明隨天人六道受生隨趣習氣相。謂不依境得隨眾生行。熏習相者。明見他所作之行隨事起染。善惡例知隨業煩惱熏習相者。謂不依他境而自起故。如是熏習悉皆知之。善不善無記熏習相者。雖行善。雖行不善不記善不記不善。是無記熏習相。隨入後有熏習相者。如是無記還成後生所熏種子。亦皆知之。次第熏習相者。如有三界業何業種子勝依所勝業次第熏習。又如十住十行十迴向十地。一一次第熏習相故。不斷煩惱。遠行不捨熏習相者。即是第七具足方便。住第七遠行地。八萬四千煩惱悉皆同事故。實非實熏習相者。若實若虛悉皆知見。見聞親近聲聞獨覺菩薩如來熏習相者。親近二乘厭。苦修空捨大悲習。親近菩薩修空破我。成大慈悲習。親近如來成就根本普光明智。圓該法界。具普賢行習。已上知諸習氣相。十二又知眾生邪定正定不定相。所謂正見正定邪見邪定相者。但正見即有正定正見者。思亡智現。正邪見盡。定亂總無。無得無證。無生無滅。名為正見。心稱此理名為正定。返此有作有為即為邪定。二俱不定相者。如欲界眾生未修定業者。二俱不定。五逆邪定相者。如二乘教無明貪愛。能所覺心諸結使。名為五逆。以無名為父。貪愛以為母。覺境識為佛。諸使為羅漢。陰集名為僧。無間次第斷。如楞伽所說。五根正定相者。信根進根念根定根慧根。如是五根所修名為正定相。二俱不定相者。以正邪二事總無性故。八邪邪定相者。邪語邪業邪念邪精進邪定邪思惟邪命邪見。此依意識及末那所作。依正智所行動用俱定。為正定相。正性正定相者。一切法無思無相無分別為正性。即此正性為正定相。更不作二俱離不定相者。正邪俱捨。無有定亂。方至真也。深著邪法邪定相者。明取相眾生樂求諸見設入定中。還取諸相名為邪法。邪定相習行聖道正定相者。明修諸法空無相無性無作者名為聖道。其心不與生滅和合。名為正定。又修四聖諦名為聖道。修於八禪入九次第定。名為正定。九次第者。名滅定。此滅定者。有四種滅定。一聲聞滅定。以四諦觀識心滅現行煩惱及智亦滅。二緣覺滅定。觀十二緣滅現行煩惱及智亦滅。三權教菩薩觀十二緣四諦。明苦空無常無我人無眾生壽者。性相空寂都無所縛。行六波羅蜜生於淨土。或以隨意生身住於娑婆。或言以慈悲留惑住世。設入寂定。但隨無相理滅。不得法界大用滅故。四如一乘菩薩依如來普光明智發心。但達根本無明。是一切諸佛根本普光明智。以此大智以為進修之體。所有寂用皆隨智門。一身寂多身。用多身寂一身。用同身寂別身。用別身寂同身。用如是同別寂用自在。等空法界無礙。自在重重。如海幢比丘是也。不同三乘以一切法空為進修十地之體。或以無性之理為十地之體。是三乘極果故。二俱捨不定相者。正邪俱捨。無定無亂方是應真。已上知正定邪定相。十三佛子菩薩隨順如是智慧。名住善慧地。有兩行經。是都結此地所知。文自具也。十四佛子此菩薩善能演說四乘法及能隨眾生諸趣受生。如文自具。</w:t>
      </w:r>
    </w:p>
    <w:p>
      <w:pPr>
        <w:keepNext/>
      </w:pPr>
      <w:r>
        <w:rPr>
          <w:b/>
        </w:rPr>
        <w:t>한국어 직역</w:t>
      </w:r>
    </w:p>
    <w:p>
      <w:pPr>
        <w:pStyle w:val="TranslationText"/>
      </w:pPr>
      <w:r>
        <w:t>이상은 해성욕락의 차별을 안다. 팔만사천은 미혹하면 팔만사천 번뇌가 되고 깨달으면 팔만사천 해탈지혜가 된다. 아홉째 “모든 수면의 여러 상을 안다”는 총괄하여 말한 것이다. 수면이란, 항상 혹염과 상응하면서 한 생각도 요각하는 생각이 없음을 밝히므로 수면이라 한다. 이른바 “염심과 함께 생기는 상”은 명색으로 인해 마음과 함께 미혹이 생기고 이 명색이 자기 마음에서 일어남을 모르고 밖에 있다고 집착하여 염심을 내어 명색과 함께 일어남을 밝힌다. “마음과 함께 생기고 마음과 상응·불상응하는 차별상”은 일체중생의 마음이 경계와 상응하고 상응하지 않는 차별상을 모두 아는 것이다. “오래 따라 행하고 무시 이래 뽑히지 않는 상”은, 무시 이래 항상 오온·십이연과 함께하면서 일찍이 한 생각도 마음을 깨달아 관으로 뽑아낸 적이 없음을 말한다. “일체 선정·해탈·삼매·삼마발저·신통과 서로 어긋나는 상”에서 마음과 경계가 무성하여 움직일 수 없음을 선이라 하고, 마음이 없어지면 모든 얽힘이 멸하는 것을 해탈이라 한다. 삼매는 침도·도거가 없는 것이고, 삼마발저는 정지혜이다. 신통은 정정이 어지럽지 않아 정지와 상응해 신통이 막힘없이 스스로 상응하는 것이다. 수면번뇌가 이것들과 상반되어 삼계의 상속수생과 계박상을 모두 알고 본다. “무변한 마음을 상속하여 현기하게 하는 상”은 수면 때문이다. “모든 처문을 여는 상”은 수면 때문에 삼계육도의 수생문을 여는 것이다. “견실하여 다스리기 어려운 상”은 집착이 깊고 무명이 무겁기 때문이다. “근본지지의 처소를 미혹하여 성취·불성취하는 상”은, 열 가지 가운데 성취와 불성취상을 밝힌다. “오직 성도로써 뽑아내는 상”은 위의 수면번뇌는 성도가 아니면 구제하여 뽑아낼 수 없음을 밝힌다. 이상 이 지위의 보살이 수면번뇌상을 아는 부분이다. 열째 “또 수생의 여러 상을 여실히 안다”는 총괄하여 말한 것이다. 이른바 “업을 따라 수생하는 상”으로 이 단에는 열세 가지 업을 따라 수생하는 인연상이 있다. “육취차별상”은 천·인·아수라·축생·아귀·지옥 등의 차별상이다. “유색·무색차별상”은 욕계·색계·무색계의 상이다. “유상·무상차별상”에서 유상은 욕계와 색계에 통하고 무상은 무색계천을 총괄해 든 것이다. 그 가운데의 수생차별상을 모두 알고 본다. 업은 밭이고 애는 적심이며 무명이 덮고 식은 종자라 하며 모두 명색과 함께 생겨 서로 떠나지 않는다. 이처럼 한 마음의 경계를 미혹해 뒤의 유신을 낳고 전전하여 인이 되어 끊임이 없다. 실로 성품이 없는데 망령되이 많은 생을 짓는 것을 모두 안다. “치와 애로 희구하여 상속하는 유상”은 자기 마음의 무성·무생지혜를 미혹하여 여러 선악에 항상 희구가 있기 때문이다. 이와 같이 유생이 상속된다. “욕수·욕생”은 일체 명색을 항상 받고자 하므로 곧 생이 있다는 뜻이다. 애가 생의 뿌리이기 때문이다. 마음을 비추어 체가 없으면 경계가 일어나지 않고, 심경이 모두 없으면 업의 체가 곧 사라져 오직 보광명지뿐이며 어둠과 무명이 없다. 곧 무명이 멸하면 열두 허망연이 멸하고, 오직 법계자재의 무애지비가 자재하게 연을 이룬다. 성품에 능소가 없고 자타가 동체이지만 계착을 따라 미혹을 나타낸다. 이와 같은 연생을 여실히 안다. “무시 이래 망령된 것에 즐겨 집착하여 삼계를 벗어났다고 하는 상”은 얻고자 하는 바가 있어 망령되이, 삼계를 벗어났다고 하는 것에서 삼승해탈에 이르기까지 다만 삼계 밖에서 거친 티끌의 화생사신을 받는다는 뜻이다. 미진처럼 미세한 변화신으로 한 티끌 안에 찰해를 모두 포섭하여 일체 불사가 그 가운데 있는 것은 오직 일승지신만이 할 수 있다. 이상 수생의 여러 상을 아는 부분이다. 열한째 “또 습기의 여러 상에서 행·불행차별상을 안다”는 이 지위의 보살이 습기의 행과 불행의 차별상을 앎을 밝힌다. “취를 따라 훈습하는 상”은 천·인·육도에 수생하는 바를 따라 취의 습기상을 말한다. “중생의 행을 따라 훈습하는 상”은, 다른 이가 짓는 행을 보고 그 일을 따라 염이 일어나는 것을 밝힌다. 선악도 예에 따라 안다. “업번뇌를 따라 훈습하는 상”은 다른 경계에 의지하지 않고 스스로 일어나는 것을 말한다. 이와 같은 훈습을 모두 안다. “선·불선·무기훈습상”은 선을 행하거나 불선을 행하면서도 선이라 기록하지도 불선이라 기록하지도 않는 것이다. 이것이 무기훈습상이다. “후유에 들어가게 하는 훈습상”은 이와 같은 무기가 다시 후생의 훈종자가 되는 것도 모두 아는 것이다. “차제훈습상”은 삼계업 가운데 어떤 업종자가 뛰어나면 그 뛰어난 업에 의지하여 차례로 훈습하는 것이다. 또 십주·십행·십회향·십지의 하나하나 차제훈습상과 같다. “번뇌를 끊지 않고 멀리 행하며 버리지 않는 훈습상”은 제7에서 방편을 구족하고 제7 원행지에 머물러 팔만사천 번뇌와 모두 동사하는 것이다. “실·비실훈습상”은 실이든 허이든 모두 알고 본다. “성문·독각·보살·여래를 견문하고 친근하여 훈습하는 상”은 이승을 친근하면 괴로움을 싫어하고 공을 닦아 대비를 버리는 습이 생기고, 보살을 친근하면 공을 닦아 아를 깨뜨려 대자비습을 이루며, 여래를 친근하면 근본 보광명지를 성취하여 법계를 원만히 포섭하고 보현행습을 갖춘다. 이상 모든 습기상을 아는 부분이다. 열둘째 “또 중생의 사정·정정·부정상을 안다.” 이른바 정견정정·사견사정상에서 다만 정견이면 곧 정정이 있다. 정견이란, 사량이 없어지고 지혜가 나타나 정사 두 견이 다하는 것이다. 정란이 모두 없고 득도 증도 없으며 생도 멸도 없음을 정견이라 한다. 마음이 이 이치에 맞는 것을 정정이라 한다. 이에 반하여 유작유위이면 사정이다. “둘 다 부정한 상”은 욕계중생 가운데 아직 정업을 닦지 않은 자처럼, 둘 다 정해지지 않은 것이다. “오역사정상”에서 이승교의 무명·탐애와 능소의 각심 및 모든 결사를 오역이라 한다. 무명을 아버지, 탐애를 어머니, 경계를 깨닫는 식을 부처, 모든 사를 나한, 음집을 승이라 하여 무간으로 차례로 끊는다. 『능가경』에서 말한 것과 같다. “오근정정상”은 신근·진근·념근·정근·혜근이며, 이 오근으로 닦는 것을 정정상이라 한다. “둘 다 부정한 상”은 정사 두 일이 모두 무성이기 때문이다. “팔사사정상”은, 사어·사업·사념·사정진·사정·사사유·사명·사견이다. 이는 의식과 말나에 의지해 짓는 것이다. 정지에 의지한 모든 동용은 모두 정해져 있으므로 정정상이다. “정성정정상”은 일체법이 무사·무상·무분별임을 정성이라 하고, 바로 이 정성을 정정상이라 하여 다시 둘을 짓지 않는다. “둘 다 떠난 부정상”은 정과 사를 함께 버리고 정란도 없어야 비로소 참됨에 응하는 것이다. “사법에 깊이 집착한 사정상”은 취상중생이 여러 견해를 즐겨 구하여 설령 선정에 들어도 다시 모든 상을 취하므로 사법이라 한다. “성도를 익혀 행하는 정정상”은 모든 법의 공·무상·무성·무작을 닦는 것을 성도라 한다. 그 마음이 생멸과 화합하지 않음을 정정이라 한다. 또 사성제를 닦는 것을 성도라 하고 팔선을 닦아 구차제정에 들어가는 것을 정정이라 한다. 구차제는 멸정이라 한다. 이 멸정에는 네 종류가 있다. 첫째 성문의 멸정은 사제를 관하여 식심의 현행번뇌를 멸하고 지혜도 멸한다. 둘째 연각의 멸정은 십이연을 관하여 현행번뇌와 지혜를 멸한다. 셋째 권교보살은 십이연·사제를 관하여 고·공·무상·무아·무인·무중생·무수자를 밝히고 성상이 공적하여 도무지 속박할 것이 없다고 본다. 육바라밀을 행해 정토에 태어나거나 의생신을 따라 사바에 머물며, 혹은 자비로 혹을 남겨 세간에 머문다고 한다. 설령 적정에 들어가도 다만 무상의 이치를 따라 멸할 뿐 법계대용의 멸을 얻지 못한다. 넷째 일승보살은 여래의 보광명지에 의지해 발심하고, 근본무명이 곧 일체 모든 부처의 근본 보광명지임을 통달하여 이 대지를 진수의 체로 삼는다. 모든 적과 용이 지문을 따른다. 일신이 적하면 다신이 용하고, 다신이 적하면 일신이 용하며, 동신이 적하면 별신이 용하고 별신이 적하면 동신이 용한다. 이와 같이 동별의 적용이 자재하여 허공법계와 같고 무애자재하여 겹겹이다. 해당비구가 바로 이것이다. 삼승이 일체법공이나 무성의 이치를 진수 십지의 체로 삼는 것과는 다르다. 그것은 삼승의 극과이기 때문이다. “둘 다 버리는 부정상”은 정사를 함께 버려 정도 난도 없어야 비로소 진에 응하는 것이다. 이상 정정·사정상을 아는 부분이다. 열셋째 “불자여, 보살이 이와 같은 지혜에 수순하므로 선혜지에 머문다고 이름한다”는 두 행의 경문으로, 이 지위에서 아는 바를 모두 맺은 것이다. 글에 스스로 갖추어져 있다. 열넷째 “불자여, 이 보살은 사승법을 잘 연설하고 모든 중생의 취를 따라 수생할 수 있다”고 한 것도 글에 스스로 갖추어져 있다.</w:t>
      </w:r>
    </w:p>
    <w:p>
      <w:pPr>
        <w:pStyle w:val="Heading2"/>
        <w:keepNext/>
      </w:pPr>
      <w:r>
        <w:t>문단 1233  ·  [0912b16]</w:t>
      </w:r>
    </w:p>
    <w:p>
      <w:pPr>
        <w:keepNext/>
      </w:pPr>
      <w:r>
        <w:rPr>
          <w:b/>
        </w:rPr>
        <w:t>원문</w:t>
      </w:r>
    </w:p>
    <w:p>
      <w:pPr>
        <w:pStyle w:val="SourceText"/>
      </w:pPr>
      <w:r>
        <w:t>[0912b16] 第三段四智門中。長行三十六行經。分為三段。一從佛子已下。至而演說法。有兩行半經。明善巧智起四無礙智分。二此菩薩常隨四無解智。至樂說無礙智。可有兩行經。明是正舉四無礙智之名分。三菩薩以此四無礙智已下。有三十一行半經。明四無礙智隨用差別無限分。此一段明此位為大法師之智用自在。云善能守護如來法藏者。三乘一乘三藏及仁義禮智信。並是菩薩善安立故。三藏者。戒定慧通一切法藏故。用菩薩言詞而演說法者。明佛為正覺之體無分別故明如來所有出生滅度度眾生及轉法輪總是菩薩道故。以下如文自明。各依四智所轉法輪皆有所歸。以法無礙智總辯法身平等自性之理。以義無礙智能辯諸法總別同異。以詞無礙智所說無錯謬。以樂說無礙智所說諸法無有斷盡。以如是四智轉一切法輪不離此也。如阿耨池流出四河。潤諸世間生諸草木。各有差別而體不離一水四河。思之可見。</w:t>
      </w:r>
    </w:p>
    <w:p>
      <w:pPr>
        <w:keepNext/>
      </w:pPr>
      <w:r>
        <w:rPr>
          <w:b/>
        </w:rPr>
        <w:t>한국어 직역</w:t>
      </w:r>
    </w:p>
    <w:p>
      <w:pPr>
        <w:pStyle w:val="TranslationText"/>
      </w:pPr>
      <w:r>
        <w:t>셋째 단 사지문 가운데 장행 서른여섯 행은 세 단으로 나뉜다. 첫째 “불자” 이하 “법을 연설한다”까지 두 행 반은 선교지로 사무애지를 일으키는 부분을 밝힌다. 둘째 “이 보살은 항상 사무애지를 따른다” 이하 “요설무애지”까지, 두 행가량은 사무애지의 이름을 바로 드는 부분이다. 셋째 “보살은 이 사무애지로” 이하 서른한 행 반은 사무애지를 따라 작용하는 차별이 무한함을 밝힌다. 이 한 단은 이 지위가 대법사의 지용을 자재하게 함을 밝힌다. “여래법장을 잘 수호한다”고 한 것은 삼승·일승의 삼장 및 인·의·예·지·신까지 모두 보살이 잘 안립하기 때문이다. 삼장은 계·정·혜로 일체법장을 통섭한다. “보살의 언사로 법을 연설한다”고 한 것은, 부처는 정각의 체로 분별이 없으므로 여래의 모든 출생·멸도·중생제도 및 전법륜이 모두 보살도임을 밝힌다. 이하는 글에 스스로 분명하다. 각각 사지에 의지해 굴리는 법륜은 모두 돌아가는 바가 있다. 법무애지로 법신평등의 자성 이치를 모두 변별한다. 의무애지로 모든 법의 총별동이를 변별하고, 사무애지로 설한 바에 잘못이 없으며, 요설무애지로 설한 모든 법이 끊임이 없다. 이와 같은 사지로 일체 법륜을 굴리는 것은 이를 떠나지 않는다. 아뇩지에서 네 강이 흘러나오는 것과 같다. 여러 세간을 윤택하게 하고 여러 초목을 낳아 각각 차별이 있지만 체는 한 물의 네 강을 떠나지 않는다. 생각하면 알 수 있다.</w:t>
      </w:r>
    </w:p>
    <w:p>
      <w:pPr>
        <w:pStyle w:val="Heading2"/>
        <w:keepNext/>
      </w:pPr>
      <w:r>
        <w:t>문단 1234  ·  [0912c06]</w:t>
      </w:r>
    </w:p>
    <w:p>
      <w:pPr>
        <w:keepNext/>
      </w:pPr>
      <w:r>
        <w:rPr>
          <w:b/>
        </w:rPr>
        <w:t>원문</w:t>
      </w:r>
    </w:p>
    <w:p>
      <w:pPr>
        <w:pStyle w:val="SourceText"/>
      </w:pPr>
      <w:r>
        <w:t>[0912c06] 第四一段十陀羅尼門中。二十八行半經。分為五段。一佛子菩薩住第九地已下。至而演說法。有六行半經。明此位中得法師位以四無礙善巧智。得十種百萬不可說陀羅尼門分。二此菩薩已下。至為他演說。可有三行半經。明自於佛所以百萬不可說總持門聽聞諸法門已不忘為他演說分。三此菩薩初見於佛已下。至所能領受。有兩行經。明此菩薩初於佛所得法門。非聲聞百千劫而能領受分。四此菩薩得如是陀羅尼已下。至無能與比。可有三行半經。明此位菩薩處座說法。滿大千界隨眾生心樂分。五菩薩處法座已下。可有十三行經。明一音中隨心所念令諸眾生悉令開解。及以無情亦令說法分。云陀羅尼者。是總持義。得如來妙法藏者。明與佛合智所說。如十住中名為法王子位。得義陀羅尼者。明法總別同異無礙門。法陀羅尼者。明法身無性無作自性之理。智陀羅尼者。明善了根性隨根授法。光照陀羅尼者。以教光及放光照燭令一切眾生解脫。善慧陀羅尼者。得總持諸善慧故。眾財陀羅尼者。明法財世財悉具足故。威德陀羅尼者。總持一切三千威儀八萬細行悉具足。令眾生見者悉解脫故。無礙門陀羅尼者。智無礙詞無礙義無礙樂說無礙神通無礙故。無邊際陀羅尼門者。所作利生無限故。種種義陀羅尼門者。能安立一切種法門故。言百萬阿僧祇善巧者。明百萬不可說智門。善巧能令眾根皆令稱當。已下如文自具。</w:t>
      </w:r>
    </w:p>
    <w:p>
      <w:pPr>
        <w:keepNext/>
      </w:pPr>
      <w:r>
        <w:rPr>
          <w:b/>
        </w:rPr>
        <w:t>한국어 직역</w:t>
      </w:r>
    </w:p>
    <w:p>
      <w:pPr>
        <w:pStyle w:val="TranslationText"/>
      </w:pPr>
      <w:r>
        <w:t>넷째 한 단의 십다라니문은 스물여덟 행 반이고 다섯 단으로 나뉜다. 첫째 “불자여, 보살이 제9지에 머물러” 이하 “법을 연설한다”까지 여섯 행 반은 이 지위에서 법사지위를 얻어 사무애의 선교지로, 백만 불가설의 열 가지 다라니문을 얻는 부분을 밝힌다. 둘째 “이 보살” 이하 “남을 위해 연설한다”까지 세 행 반은 부처에게서 백만 불가설 총지문으로 모든 법문을 듣고도 잊지 않아 남을 위해 연설하는 부분을 밝힌다. 셋째 “이 보살이 처음 부처를 뵙고” 이하 “능히 받아들일 수 있는 바”까지 두 행은 이 보살이 처음 부처에게서 얻은 법문은 성문이 백천겁을 거쳐도 능히 받아들일 수 없는 것임을 밝힌다. 넷째 “이 보살이 이와 같은 다라니를 얻고” 이하 “능히 견줄 이가 없다”까지, 세 행 반가량은 이 지위의 보살이 법좌에 앉아 설법하여 대천세계에 가득하고 중생의 마음이 좋아하는 바를 따르는 부분을 밝힌다. 다섯째 “보살이 법좌에 앉고” 이하 열세 행가량은 한 음성 가운데 마음으로 생각한 바를 따라 모든 중생을 깨닫게 하고, 무정에게도 설법하게 하는 부분을 밝힌다. “다라니”는 총지의 뜻이다. “여래의 묘법장을 얻는다”는 것은 부처와 지혜가 합하여 설한 바가 같음을 밝힌다. 십주 가운데 법왕자위라고 하는 것과 같다. “의다라니”는 법의 총별동이가 무애함을 밝힌다. “법다라니”는 법신의 무성·무작 자성의 이치를 밝힌다. “지다라니”는 근성을 잘 알아 근기를 따라 법을 주는 것이고, “광조다라니”는 교광과 방광으로 비추어 일체중생을 해탈하게 하는 것이다. “선혜다라니”는, 모든 선혜를 총지하는 것이고, “중재다라니”는 법재와 세재를 모두 갖추는 것이다. “위덕다라니”는 일체 삼천위의·팔만세행을 총지하여 모두 갖추고 중생이 보면 모두 해탈하게 하는 것이다. “무애문다라니”는, 지무애·사무애·의무애·요설무애·신통무애이기 때문이다. “무변제다라니문”은 중생을 이롭게 하는 일이 한계가 없기 때문이고, “종종의다라니문”은 일체종법문을 세울 수 있기 때문이다. “백만아승기의 선교”란, 백만 불가설 지문을 밝힌다. 선교로 모든 근기에 알맞게 할 수 있다. 이하는 글에 스스로 갖추어져 있다.</w:t>
      </w:r>
    </w:p>
    <w:p>
      <w:pPr>
        <w:pStyle w:val="Heading2"/>
        <w:keepNext/>
      </w:pPr>
      <w:r>
        <w:t>문단 1235  ·  [0913a06]</w:t>
      </w:r>
    </w:p>
    <w:p>
      <w:pPr>
        <w:keepNext/>
      </w:pPr>
      <w:r>
        <w:rPr>
          <w:b/>
        </w:rPr>
        <w:t>원문</w:t>
      </w:r>
    </w:p>
    <w:p>
      <w:pPr>
        <w:pStyle w:val="SourceText"/>
      </w:pPr>
      <w:r>
        <w:t>[0913a06] 第五段十六行半經。義分為兩段。一佛子此菩薩已下。至普為一切作所依怙。有十行半經。明此位菩薩假使三千大千世界乃至無量世界眾。一時皆以無量言音問難一時領受。亦以一音為其解釋令其歡喜分。二佛子已下。至無有忘失。可有六行經。明此位菩薩能受十方無量處皆有不可說微塵數諸佛眾會。一一佛皆隨無量不可說微塵數諸眾生性欲不同所說不可說法門。此位菩薩皆能領受分。已上如文自具。</w:t>
      </w:r>
    </w:p>
    <w:p>
      <w:pPr>
        <w:keepNext/>
      </w:pPr>
      <w:r>
        <w:rPr>
          <w:b/>
        </w:rPr>
        <w:t>한국어 직역</w:t>
      </w:r>
    </w:p>
    <w:p>
      <w:pPr>
        <w:pStyle w:val="TranslationText"/>
      </w:pPr>
      <w:r>
        <w:t>제5단은 열여섯 행 반이고 뜻은 두 단으로 나뉜다. 첫째 “불자여, 이 보살” 이하 “널리 일체를 위해 의지처가 된다”까지 열 행 반은 이 지위의 보살이 가령 삼천대천세계에서 나아가 무량세계의 중생들이, 한때에 모두 무량한 언음으로 문난하더라도 한때에 받아들이고, 또 한 음성으로 그들을 위해 해석하여 환희하게 하는 부분을 밝힌다. 둘째 “불자” 이하 “잊어버림이 없다”까지 여섯 행가량은, 이 지위의 보살이 시방 무량한 곳마다 불가설 미진수 모든 부처의 중회가 있고, 각각의 부처가 무량 불가설 미진수 중생의 성욕 차이에 따라 설하는 불가설 법문을 모두 받아들일 수 있음을 밝힌다. 이상은 글에 스스로 갖추어져 있다.</w:t>
      </w:r>
    </w:p>
    <w:p>
      <w:pPr>
        <w:pStyle w:val="Heading2"/>
        <w:keepNext/>
      </w:pPr>
      <w:r>
        <w:t>문단 1236  ·  [0913a16]</w:t>
      </w:r>
    </w:p>
    <w:p>
      <w:pPr>
        <w:keepNext/>
      </w:pPr>
      <w:r>
        <w:rPr>
          <w:b/>
        </w:rPr>
        <w:t>원문</w:t>
      </w:r>
    </w:p>
    <w:p>
      <w:pPr>
        <w:pStyle w:val="SourceText"/>
      </w:pPr>
      <w:r>
        <w:t>[0913a16] 第六二十九行半經。義分為五段。一佛子菩薩住此第九地已下。至諸莊嚴具無與等者。有八行經。明此位菩薩親近。諸佛承事供養廣多及比真金作輪王寶冠小王不如喻分。二此九地菩薩已下。至但隨力隨分。可有六行經。明此位菩薩二乘及下地菩薩。不如并舉力波羅蜜為所修行分。三佛子已下。至亦不能盡。可有兩行經。明略說此位菩薩志德廣大分。四佛子已下。至智智依止者。有七行經。明此位菩薩受職統化廣大分。五此菩薩已下。至說頌。有五行半經。明此位菩薩加精進業及殊勝願力眷屬倍加廣大自在分。</w:t>
      </w:r>
    </w:p>
    <w:p>
      <w:pPr>
        <w:keepNext/>
      </w:pPr>
      <w:r>
        <w:rPr>
          <w:b/>
        </w:rPr>
        <w:t>한국어 직역</w:t>
      </w:r>
    </w:p>
    <w:p>
      <w:pPr>
        <w:pStyle w:val="TranslationText"/>
      </w:pPr>
      <w:r>
        <w:t>제6단은 스물아홉 행 반이고 뜻은 다섯 단으로 나뉜다. 첫째 “불자여, 보살이 이 제9지에 머물러” 이하 “모든 장엄구가 견줄 수 없다”까지 여덟 행은 이 지위의 보살이 모든 부처를 친근하고, 승사공양함이 광다하며 진금을 전륜왕의 보관으로 만들면 소왕이 미치지 못한다는 비유를 밝힌다. 둘째 “이 구지보살” 이하 “다만 힘과 분수를 따른다”까지 여섯 행은 이 지위의 보살을 이승 및 하지보살이, 미치지 못함과 력바라밀을 소수행으로 삼는 부분을 밝힌다. 셋째 “불자” 이하 “또한 다할 수 없다”까지 두 행은 이 지위의 보살의 지덕이 광대함을 간략히 설한다. 넷째 “불자” 이하 “지지를 의지하는 자”까지 일곱 행은, 이 지위의 보살이 수직을 받아 통화가 광대함을 밝힌다. 다섯째 “이 보살” 이하 게송에 이르기까지 다섯 행 반은 이 지위의 보살이 정진업을 더하고 뛰어난 원력으로 권속이 배가되어 광대자재함을 밝힌다.</w:t>
      </w:r>
    </w:p>
    <w:p>
      <w:pPr>
        <w:pStyle w:val="Heading2"/>
        <w:keepNext/>
      </w:pPr>
      <w:r>
        <w:t>문단 1237  ·  [0913a28]</w:t>
      </w:r>
    </w:p>
    <w:p>
      <w:pPr>
        <w:keepNext/>
      </w:pPr>
      <w:r>
        <w:rPr>
          <w:b/>
        </w:rPr>
        <w:t>원문</w:t>
      </w:r>
    </w:p>
    <w:p>
      <w:pPr>
        <w:pStyle w:val="SourceText"/>
      </w:pPr>
      <w:r>
        <w:t>[0913a28] 第七一段四十八行頌。重頌前法。如文自具。此已上大綱。明但隨智境約智德見佛供養及攝生乃至眷屬廣大非有往來。自他所為但以智境對現故。如一切智智之依止者。明修真俗二智者之所依止故。明六地真俗二智現前。七地唯在利物。八九二地行圓任運。十地佛力方終。云如來無上兩足尊者。明此真俗二智滿故。明如是修二智者所依止故。</w:t>
      </w:r>
    </w:p>
    <w:p>
      <w:pPr>
        <w:keepNext/>
      </w:pPr>
      <w:r>
        <w:rPr>
          <w:b/>
        </w:rPr>
        <w:t>한국어 직역</w:t>
      </w:r>
    </w:p>
    <w:p>
      <w:pPr>
        <w:pStyle w:val="TranslationText"/>
      </w:pPr>
      <w:r>
        <w:t>제7 한 단은 마흔여덟 행의 게송으로 앞의 법을 거듭 읊는다. 글에 스스로 갖추어져 있다. 이상은 큰 줄기로 보아 단지 지혜의 경계를 따라 지덕으로 부처를 보고 공양하며 중생을 섭수하여 권속이 광대해지는 것까지 왕래가 있는 것이 아니다. 자타가 하는 바도 다만 지경이 대현할 뿐이다. “일체지지를 의지하는 바”라고 한 것은 진속 이지를 닦는 이의 의지처임을 밝힌다. 육지에서 진속 이지가 현전하고, 칠지에서는 오직 중생을 이롭게 하며, 팔·구 두 지에서는 행이 원만하여 저절로 작동하고, 십지에서는 불력이 비로소 끝난다. “여래무상양족존”이라고 한 것은, 이 진속 이지가 원만함을 밝힌다. 이와 같이 이지를 닦는 이의 의지처임을 밝힌다.</w:t>
      </w:r>
    </w:p>
    <w:p>
      <w:pPr>
        <w:pStyle w:val="Heading2"/>
        <w:keepNext/>
      </w:pPr>
      <w:r>
        <w:t>제10 법운지</w:t>
      </w:r>
    </w:p>
    <w:p>
      <w:pPr>
        <w:pStyle w:val="SmallMeta"/>
      </w:pPr>
      <w:r>
        <w:t>第十法雲地  |  제10 법운지</w:t>
      </w:r>
    </w:p>
    <w:p>
      <w:pPr>
        <w:pStyle w:val="Heading2"/>
        <w:keepNext/>
      </w:pPr>
      <w:r>
        <w:t>문단 1238  ·  [0913b09]</w:t>
      </w:r>
    </w:p>
    <w:p>
      <w:pPr>
        <w:keepNext/>
      </w:pPr>
      <w:r>
        <w:rPr>
          <w:b/>
        </w:rPr>
        <w:t>원문</w:t>
      </w:r>
    </w:p>
    <w:p>
      <w:pPr>
        <w:pStyle w:val="SourceText"/>
      </w:pPr>
      <w:r>
        <w:t>[0913b09] 將釋此地。五門如前。</w:t>
      </w:r>
    </w:p>
    <w:p>
      <w:pPr>
        <w:keepNext/>
      </w:pPr>
      <w:r>
        <w:rPr>
          <w:b/>
        </w:rPr>
        <w:t>한국어 직역</w:t>
      </w:r>
    </w:p>
    <w:p>
      <w:pPr>
        <w:pStyle w:val="TranslationText"/>
      </w:pPr>
      <w:r>
        <w:t>이 지위를 해석하려 하니 다섯 문은 앞과 같다.</w:t>
      </w:r>
    </w:p>
    <w:p>
      <w:pPr>
        <w:pStyle w:val="Heading2"/>
        <w:keepNext/>
      </w:pPr>
      <w:r>
        <w:t>문단 1239  ·  [0913b09]</w:t>
      </w:r>
    </w:p>
    <w:p>
      <w:pPr>
        <w:keepNext/>
      </w:pPr>
      <w:r>
        <w:rPr>
          <w:b/>
        </w:rPr>
        <w:t>원문</w:t>
      </w:r>
    </w:p>
    <w:p>
      <w:pPr>
        <w:pStyle w:val="SourceText"/>
      </w:pPr>
      <w:r>
        <w:t>[0913b09] 一釋地名目者。明此地何故名為法雲地者。明此菩薩登法王位。智滿行周。以大慈悲雲於諸生死海。普降法雨灌一切眾生田。令一切眾生發善心菩提之芽。無有休息。以此名為法雲地。明此地從初發心入此智地而生佛家。昇進修行至此地。大悲願力功終行滿故。常雨法雨故。</w:t>
      </w:r>
    </w:p>
    <w:p>
      <w:pPr>
        <w:keepNext/>
      </w:pPr>
      <w:r>
        <w:rPr>
          <w:b/>
        </w:rPr>
        <w:t>한국어 직역</w:t>
      </w:r>
    </w:p>
    <w:p>
      <w:pPr>
        <w:pStyle w:val="TranslationText"/>
      </w:pPr>
      <w:r>
        <w:t>첫째 지위의 명목을 해석한다. 이 지위를 왜 법운지라 하는가. 이 보살이 법왕위에 올라 지혜가 원만하고 행이 두루하여 대자비의 구름으로 모든 생사의 바다에 널리 법우를 내려 일체중생의 밭에 관개하고 일체중생에게 선심과 보리의 싹을 내게 하기 때문이다. 쉬지 않고 이 일을 하므로 법운지라 이름한다. 이 지위는 초발심에서 이 지지에 들어가 불가에 태어나 승진수행하여 이 지위에 이르러 대비원력의 공이 끝나고 행이 원만해졌으므로 항상 법우를 내림을 밝힌다.</w:t>
      </w:r>
    </w:p>
    <w:p>
      <w:pPr>
        <w:pStyle w:val="Heading2"/>
        <w:keepNext/>
      </w:pPr>
      <w:r>
        <w:t>문단 1240  ·  [0913b16]</w:t>
      </w:r>
    </w:p>
    <w:p>
      <w:pPr>
        <w:keepNext/>
      </w:pPr>
      <w:r>
        <w:rPr>
          <w:b/>
        </w:rPr>
        <w:t>원문</w:t>
      </w:r>
    </w:p>
    <w:p>
      <w:pPr>
        <w:pStyle w:val="SourceText"/>
      </w:pPr>
      <w:r>
        <w:t>[0913b16] 二明此地修行門者。此地所修智波羅蜜為主。餘九為伴。</w:t>
      </w:r>
    </w:p>
    <w:p>
      <w:pPr>
        <w:keepNext/>
      </w:pPr>
      <w:r>
        <w:rPr>
          <w:b/>
        </w:rPr>
        <w:t>한국어 직역</w:t>
      </w:r>
    </w:p>
    <w:p>
      <w:pPr>
        <w:pStyle w:val="TranslationText"/>
      </w:pPr>
      <w:r>
        <w:t>둘째 이 지위의 수행문을 밝힌다. 이 지위에서 닦는 것은 지바라밀을 주로 하고 나머지 아홉을 반으로 삼는다.</w:t>
      </w:r>
    </w:p>
    <w:p>
      <w:pPr>
        <w:pStyle w:val="Heading2"/>
        <w:keepNext/>
      </w:pPr>
      <w:r>
        <w:t>문단 1241  ·  [0913b18]</w:t>
      </w:r>
    </w:p>
    <w:p>
      <w:pPr>
        <w:keepNext/>
      </w:pPr>
      <w:r>
        <w:rPr>
          <w:b/>
        </w:rPr>
        <w:t>원문</w:t>
      </w:r>
    </w:p>
    <w:p>
      <w:pPr>
        <w:pStyle w:val="SourceText"/>
      </w:pPr>
      <w:r>
        <w:t>[0913b18] 三明善財表法者。善財於此位中。於菩薩集會。普現法界光明講堂中。見無憂德神。并一萬主宮殿神俱來迎善財。及稱歎供養。至菩薩集會。普現法界光明講堂者。明此地菩薩集智悲行滿故。其神等隨逐善財。入普現法界光明講堂。中見釋氏女瞿波坐寶蓮華師子之座。八萬四千婇女所共圍遶者。明菩薩集會普現法界光明講堂。此是依二智報得是智境界而作堂體。釋氏女而處其中者。明女為悲體。表智中行悲七住七地悲中修智八地智中行悲。婇女有八萬四千所共圍遶者。明以普光明之大智行等一切眾生八萬四千煩惱皆具同行。是慈悲之極故。以女表之也。如是一切眾生八萬四千煩惱樂欲不同。菩薩以大慈悲心皆同其行方便引之。以慈悲心育養眾生。以女表之。非獨直為女也。瞿波者。此云守護地。明此法雲地願力智悲皆悉已滿。但常守護一切眾生心地。以為地體故。名守護地神號無憂德者。是此地慈悲法悅行滿之智。與一萬主宮殿神。來迎善財者。表是智中之慈悲引接眾生之萬行故。主宮殿神者。明慈悲為宮。智慧為殿。表常以智悲為主主導一切眾生皆令悟入故。此瞿波女自說本因。從久遠以來常為佛妻者。表智悲不獨有也。明以表智悲常不相捨離為佛妻義。又表十地大智慈悲法悅如妻義也。此託世間事表法。但取其意。況以智悲濟養含生之行。非即實如凡夫有欲之妻故。託事表法。令易解故。如毘盧遮那是法界主。非如化佛引俗出纏。如是諸女皆從王種中生者。明此位悲從智生。以智為王。生死法中而得自在。名之為王故。故悲從智生也。明從第七地至第八地從悲修智以滿入無功之智。用從八地至九地十地從智隨本願力修無功之悲滿故。至十一地。以無功之大悲。幻生大智佛遍周剎海。普利眾生。即以摩耶為母。遍生諸佛教化眾生。以表之。如是逆順進修發菩提心者。悉須明解。使得進修不謬。</w:t>
      </w:r>
    </w:p>
    <w:p>
      <w:pPr>
        <w:keepNext/>
      </w:pPr>
      <w:r>
        <w:rPr>
          <w:b/>
        </w:rPr>
        <w:t>한국어 직역</w:t>
      </w:r>
    </w:p>
    <w:p>
      <w:pPr>
        <w:pStyle w:val="TranslationText"/>
      </w:pPr>
      <w:r>
        <w:t>셋째 선재의 표법을 밝힌다. 선재가 이 지위에서 보살집회인 “보현법계광명강당” 가운데 무우덕신을 보고, 일만 주궁전신과 함께 와서 선재를 맞이하고 찬탄공양하며 보살집회에 이른다. “보현법계광명강당”은 이 지위의 보살이 지비행을 모아 원만하게 했음을 밝힌다. 그 신들이 선재를 따라 보현법계광명강당에 들어가 그 가운데서 석씨의 딸 구파가 보련화사자좌에 앉고 팔만사천 채녀가 함께 둘러싼 것을 본다. 보살집회인 보현법계광명강당은 이지로 보답해 얻은 지경을 강당의 체로 삼은 것이다. 석씨녀가 그 가운데 있다는 것은 여자가 자비의 체임을 밝힌다. 지혜 가운데 자비를 행하는 제7주·제7지의 비 가운데 지혜를 닦고 팔지에서 지혜 가운데 자비를 행하는 것이다. 채녀 팔만사천이 함께 둘러싼다는 것은 보광명의 대지로 일체중생의 팔만사천 번뇌와 같은 행을 모두 갖추어 행함을 밝힌다. 이는 자비의 극치이므로 여자로 표시한 것이다. 이와 같이 일체중생의 팔만사천 번뇌와 욕락이 같지 않다. 보살은 대자비심으로 모두 그 행과 같이하여 방편으로 이끌고, 자비심으로 중생을 기른다. 그러므로 여자로 표시한 것이지 단지 여자를 뜻하는 것은 아니다. “구파”는 여기 말로 수호지이다. 이 법운지는 원력·지혜·자비가 모두 이미 원만함을 밝힌다. 다만 항상 일체중생의 심지를 수호하여 지체로 삼으므로 수호지라 이름한다. 신의 이름이 무우덕인 것은 이 지위에서 자비와 법열의 행이 원만해진 지혜이다. 일만 주궁전신과 함께 와서 선재를 맞이한다는 것은 지혜 가운데의 자비가 중생을 인접하는 만행을 표시한다. “주궁전신”에서 자비는 궁이고 지혜는 전이다. 항상 지비를 주로 삼아 일체중생을 주도하여 모두 깨달아 들어가게 함을 표시한다. 이 구파녀가 스스로 본인을 설해 오래전부터 항상 부처의 아내였다고 한 것은 지비가 홀로 있지 않음을 표시한다. 지혜와 자비가 항상 서로 버리지 않고 떠나지 않음을 부처의 아내라는 뜻으로 표시한다. 또 십지의 대지와 자비와 법열이 아내와 같다는 뜻을 표시한다. 이는 세간의 일을 의탁해 법을 표시한 것이므로 그 뜻만 취해야 한다. 지비로 함생을 구제하고 기르는 행을 비유한 것이지 범부의 욕정이 있는 아내와 같다는 뜻이 아니다. 사건에 의탁해 법을 표시하여 쉽게 이해하게 한 것이다. 비로자나가 법계의 주인인 것은 화불이 세속을 끌어 얽힘을 벗어나게 하는 것과 다르다. 이 모든 여자가 왕종에서 태어난 것은 이 지위의 자비가 지혜에서 생김을 밝힌다. 지혜를 왕으로 삼고 생사법 가운데 자재함을 얻으므로 왕이라 이름한다. 그러므로 자비가 지혜에서 생긴다. 제7지에서 팔지까지는 자비에서 지혜를 닦아 원만하게 하여 무공지에 들어가고, 팔지에서 구지·십지까지는 지혜에서 본원력을 따라 무공의 자비를 닦아 원만하게 함을 밝힌다. 십일지에 이르면 무공의 대자비로, 환처럼 대지를 일으킨 부처가 찰해에 두루하여 중생을 널리 이롭게 한다. 곧 마야를 어머니로 삼아 여러 부처를 두루 낳고 중생을 교화하는 것으로 이를 표시한다. 이와 같은 역순·순진의 수행과 발보리심을 모두 분명히 알아야 진수에서 잘못되지 않는다.</w:t>
      </w:r>
    </w:p>
    <w:p>
      <w:pPr>
        <w:pStyle w:val="Heading2"/>
        <w:keepNext/>
      </w:pPr>
      <w:r>
        <w:t>문단 1242  ·  [0913c27]</w:t>
      </w:r>
    </w:p>
    <w:p>
      <w:pPr>
        <w:keepNext/>
      </w:pPr>
      <w:r>
        <w:rPr>
          <w:b/>
        </w:rPr>
        <w:t>원문</w:t>
      </w:r>
    </w:p>
    <w:p>
      <w:pPr>
        <w:pStyle w:val="SourceText"/>
      </w:pPr>
      <w:r>
        <w:t>[0913c27] 四明此地於三界中得何法者。此地於十方三界得法界普光明大智大慈大悲。任運圓滿。大法雲。普雨智雨。受佛職門。如善財所入瞿波女講堂者。是為明智能常與等虛空界一切眾生八萬四千煩惱諸根欲以法對治解脫故。</w:t>
      </w:r>
    </w:p>
    <w:p>
      <w:pPr>
        <w:keepNext/>
      </w:pPr>
      <w:r>
        <w:rPr>
          <w:b/>
        </w:rPr>
        <w:t>한국어 직역</w:t>
      </w:r>
    </w:p>
    <w:p>
      <w:pPr>
        <w:pStyle w:val="TranslationText"/>
      </w:pPr>
      <w:r>
        <w:t>넷째, 이 지위가 삼계 가운데서 어떤 법을 얻는지를 밝힌다. 이 지위는 시방 삼계에서 법계의 보광명대지·대자·대비를 얻어 저절로 원만해지고, 큰 법운이 널리 지우를 내려 불직문을 받는다. 선재가 들어간 구파녀의 강당과 같은 것이 그것이다. 지혜가 항상 허공계와 같은 일체중생의 팔만사천 번뇌와 모든 근기의 욕구에 법으로 대치하여 해탈하게 할 수 있음을 밝힌다.</w:t>
      </w:r>
    </w:p>
    <w:p>
      <w:pPr>
        <w:pStyle w:val="Heading2"/>
        <w:keepNext/>
      </w:pPr>
      <w:r>
        <w:t>문단 1243  ·  [0914a04]</w:t>
      </w:r>
    </w:p>
    <w:p>
      <w:pPr>
        <w:keepNext/>
      </w:pPr>
      <w:r>
        <w:rPr>
          <w:b/>
        </w:rPr>
        <w:t>원문</w:t>
      </w:r>
    </w:p>
    <w:p>
      <w:pPr>
        <w:pStyle w:val="SourceText"/>
      </w:pPr>
      <w:r>
        <w:t>[0914a04] 五明隨文釋義者。二義如前。一長科經意者。從此十地一段經中。長科為十六段。</w:t>
      </w:r>
    </w:p>
    <w:p>
      <w:pPr>
        <w:keepNext/>
      </w:pPr>
      <w:r>
        <w:rPr>
          <w:b/>
        </w:rPr>
        <w:t>한국어 직역</w:t>
      </w:r>
    </w:p>
    <w:p>
      <w:pPr>
        <w:pStyle w:val="TranslationText"/>
      </w:pPr>
      <w:r>
        <w:t>다섯째 수문석의이다. 두 뜻은 앞과 같다. 첫째 경의 뜻을 크게 나누면 이 십지 한 단의 경은 열여섯 단으로 장과한다.</w:t>
      </w:r>
    </w:p>
    <w:p>
      <w:pPr>
        <w:pStyle w:val="Heading2"/>
        <w:keepNext/>
      </w:pPr>
      <w:r>
        <w:t>문단 1244  ·  [0914a06]</w:t>
      </w:r>
    </w:p>
    <w:p>
      <w:pPr>
        <w:keepNext/>
      </w:pPr>
      <w:r>
        <w:rPr>
          <w:b/>
        </w:rPr>
        <w:t>원문</w:t>
      </w:r>
    </w:p>
    <w:p>
      <w:pPr>
        <w:pStyle w:val="SourceText"/>
      </w:pPr>
      <w:r>
        <w:t>[0914a06] 從初一段有三十二行頌。長科為兩段。一從淨居天眾已下。有二十八行頌。明淨居天眾聞法興供。及見佛德廣大無邊分。淨居天是九地菩薩眾。是第三禪天眾。後十地是四禪位。從初地多作閻浮提王。二地忉利王。以次排之。即可知也。以表昇進自在如天。亦不獨作天王。一一位明行遍周自在如天。此總明第一義天一切智天。非如是諸天下品十善業果報生天也。二即時解脫月菩薩已下。有四行頌。明請第十地行門分。於中文義如經自具。</w:t>
      </w:r>
    </w:p>
    <w:p>
      <w:pPr>
        <w:keepNext/>
      </w:pPr>
      <w:r>
        <w:rPr>
          <w:b/>
        </w:rPr>
        <w:t>한국어 직역</w:t>
      </w:r>
    </w:p>
    <w:p>
      <w:pPr>
        <w:pStyle w:val="TranslationText"/>
      </w:pPr>
      <w:r>
        <w:t>첫 한 단에는 서른두 행의 게송이 있고 크게 두 단으로 나뉜다. 첫째 “정거천중” 이하 스물여덟 행의 게송은 정거천중이 법을 듣고 공양을 일으키며 부처의 덕이 광대무변함을 보는 부분을 밝힌다. 정거천은 구지보살중이며 제3선천의 무리이다. 뒤의 십지는 사선위이다. 초지에서 대개 염부제왕이 되고, 이지는 도리왕이 되며, 차례로 배열하면 알 수 있다. 승진자재가 하늘과 같음을 표시하는 것이며 반드시 천왕만 된다는 뜻은 아니다. 각 지위마다 행이 두루하고 자재하여 하늘과 같음을 밝힌다. 이는 모두 제일의천·일체지천을 밝힌 것이지 하품 십선업의 과보로 태어나는 여러 하늘과 같은 것이 아니다. 둘째 “즉시 해탈월보살” 이하 네 행의 게송은 제10지 행문을 설해 달라고 청하는 부분을 밝힌다. 그 문뜻은 경에 스스로 갖추어져 있다.</w:t>
      </w:r>
    </w:p>
    <w:p>
      <w:pPr>
        <w:pStyle w:val="Heading2"/>
        <w:keepNext/>
      </w:pPr>
      <w:r>
        <w:t>문단 1245  ·  [0914a17]</w:t>
      </w:r>
    </w:p>
    <w:p>
      <w:pPr>
        <w:keepNext/>
      </w:pPr>
      <w:r>
        <w:rPr>
          <w:b/>
        </w:rPr>
        <w:t>원문</w:t>
      </w:r>
    </w:p>
    <w:p>
      <w:pPr>
        <w:pStyle w:val="SourceText"/>
      </w:pPr>
      <w:r>
        <w:t>[0914a17] 第三一段長行。有六十八行半經。明此位菩薩坐蓮花座為大法師受十地佛大職位分。第四一段長行。有二十二行半經。明十方諸佛咸放智光灌頂許可同佛職位分。第五一段有三十六行半經。明此位菩薩廣大微細差別智善知諸集諦分。第六一段有七行半經。明此位菩薩得十大解脫分。第七段有四十五行半經。明此地菩薩於一念頃能受十方所有諸佛法。明皆能領受及能於十方雨法雨自在分。第八段有三十五行經。明此位菩薩隨念廣大微細大小一多相入通化自在分。第九一段有十八行半經。明此大眾聞十地菩薩神通生疑時。金剛藏菩薩入體性三昧。現菩薩神通為眾除疑分。第十段有二十七行經。明此地菩薩智慧神通力下地不如不可比如來神力智慧分。第十一段有三十五行半經。明此位菩薩不異如來身語意業。不捨菩薩諸三昧。承事供養一切諸佛分。第十二段有四十二行半經。明舉十大山王喻十種地次第方便所行之智慧分。第十三段有十四行經。明舉大海有十種德喻十種地昇進分。第十四段有二十行半經。明摩尼珠有十種性出過眾寶喻十種地出過眾聖分。第十五段有二十二行半經。明說此十地法門所感大地六種十八相動。及興供并十方金剛藏菩薩咸來證法分。第十六段有八十三行頌。明重頌前法分。</w:t>
      </w:r>
    </w:p>
    <w:p>
      <w:pPr>
        <w:keepNext/>
      </w:pPr>
      <w:r>
        <w:rPr>
          <w:b/>
        </w:rPr>
        <w:t>한국어 직역</w:t>
      </w:r>
    </w:p>
    <w:p>
      <w:pPr>
        <w:pStyle w:val="TranslationText"/>
      </w:pPr>
      <w:r>
        <w:t>셋째 한 단의 장행은 예순여덟 행 반으로 이 지위의 보살이 연화좌에 앉아 대법사가 되어 십지에서 부처의 대직위를 받는 부분을 밝힌다. 넷째 한 단의 장행은 스물두 행 반이다. 시방 모든 부처가 모두 지광을 놓아 관정하여 부처의 직위와 같음을 허가하는 부분을 밝힌다. 다섯째 한 단은 서른여섯 행 반으로 이 지위의 보살이 광대하고 미세한 차별지로 모든 집제를 잘 아는 부분을 밝힌다. 여섯째 한 단은 일곱 행 반이다. 이 지위의 보살이 십대해탈을 얻는 부분을 밝힌다. 제7단은 마흔다섯 행 반으로 이 지위의 보살이 한 생각 사이에 시방 모든 부처의 법을 받아 모두 영수하고, 시방에 법우를 내리는 데 자재함을 밝힌다. 제8단은 서른다섯 행의 경문이다. 이 지위의 보살이 생각을 따라 광대·미세·대소·일다에 상입하여 통화가 자재함을 밝힌다. 제9 한 단은 열여덟 행 반으로 이 대중이 십지보살의 신통을 듣고 의심을 낼 때 금강장보살이 체성삼매에 들어가는 것을 밝힌다. 보살의 신통을 나타내 대중의 의심을 없애는 부분이다. 제10단은 스물일곱 행의 경문으로 이 지위 보살의 지혜와 신통력을 하지가 미치지 못하고 여래의 신력·지혜와도 비교할 수 없음을 밝힌다. 제11단은 서른다섯 행 반이다. 이 지위의 보살은 여래의 신·구·의업과 다르지 않으면서도 보살의 모든 삼매를 버리지 않고 일체 모든 부처를 승사공양하는 부분을 밝힌다. 제12단은 마흔두 행 반으로 십대산왕의 비유를 들어 십종 지위의 차제방편에서 행하는 지혜를 밝힌다. 제13단은 열네 행의 경문으로 대해에 열 가지 덕이 있다는 비유를 들어 십종 지위의 승진을 밝힌다. 제14단은 스무 행 반으로 마니주에 열 가지 성품이 있어 여러 보배를 초월한다는 비유를 들어 십종 지위가 여러 성인을 초월함을 밝힌다. 제15단은 스물두 행 반으로 이 십지법문을 설할 때 대지가 육종십팔상으로 진동하고 공양이 일어나며 시방의 금강장보살이 모두 와서 법을 증명하는 부분을 밝힌다. 제16단은 여든세 행의 게송으로 앞의 법을 거듭 읊는다.</w:t>
      </w:r>
    </w:p>
    <w:p>
      <w:pPr>
        <w:pStyle w:val="Heading2"/>
        <w:keepNext/>
      </w:pPr>
      <w:r>
        <w:t>문단 1246  ·  [0914b15]</w:t>
      </w:r>
    </w:p>
    <w:p>
      <w:pPr>
        <w:keepNext/>
      </w:pPr>
      <w:r>
        <w:rPr>
          <w:b/>
        </w:rPr>
        <w:t>원문</w:t>
      </w:r>
    </w:p>
    <w:p>
      <w:pPr>
        <w:pStyle w:val="SourceText"/>
      </w:pPr>
      <w:r>
        <w:t>[0914b15] 二隨文釋義者。第一從初一段長行六十八行半經。明此位菩薩受十地佛位之職。於此一段中復分為十段。一從初爾時金剛藏菩薩已下。至受職位。有七行經。明此位菩薩從初地至第九地修大福智大慈悲行滿入眾生界入如來所行分。二佛子已下。至受一切智勝職位。有八行半經。明此位菩薩得十三昧及一切諸三昧現前分。三此三昧現在前時已下。至以為眷屬。有七行半經。明此位菩薩以三昧力福德感報蓮華出興分。四爾時已下。至一心瞻仰。可有三行經。明此位菩薩并諸眷屬菩薩身處華座與華量等分。五佛子已下。至諸佛眾會悉皆顯現。可有五行經。明此位菩薩坐華座已。言音普充滿十方世界。自然震動一切樂音自鳴。及以不思議供養之具供養佛分。六佛子已下。至得不退轉。有二十四行半經。明此位菩薩處座放光。教化眾生及供佛分。七佛子已下。至從諸如來足下而入。有兩行半經。明此位菩薩所放光明遶十方界入佛足下分。八爾時已下。至到受職位。可有兩行經。明十方諸佛菩薩皆悉咸知此位菩薩受職分。九佛子已下。至即各獲得十千三昧。可有兩行半經。明九地菩薩皆來恭敬獲益分。十當爾之時已下。有五行半經。明此十方同受職菩薩放臆德光明普照十方。來入此菩薩臆德令勢力增長過百千倍分。第一段七行經。明從初地至第九地。以分分白淨法。修助道行。觀察眾法。修習福德智慧。廣行大悲。並為成就此十地根本智悲之地。至此地滿故。明元將一切諸佛智悲之地以作五位修行從初發心住已能至此諸佛智地故。從初發心有五種發心不離一念。五種初發心者。一十住初發心。二十行初發心。三十迴向初發心。四十地初發心。五十一地初發心。如是五位初發心。皆不異如來根本智而起初發心故。為智體無始終。此五位初發心皆無始終。為非情識能所見故。非時日歲月所攝故。如是五位皆一時發故。一如十住初發心。即以其止心不亂開發如來根本智慧。即以妙峯山德雲比丘。得憶念諸佛智慧光明門。山者止也。即初從凡夫地止心不亂。即佛智慧現入如來智慧地。名初發心住二如十行初發心。即明於諸佛智慧中行無染。即以三眼國善見比丘林中經行表行無染。林中經行表行無住。三眼。表佛眼法眼智眼。此明自得如來智慧三眼。復利一切眾生。即行無所著故。三十迴向初發心。即以鬻香長者青蓮華。即明和合諸香賣鬻香而居。即明以十迴向門起無限大願門和融悲智法身使令均平等進故。青蓮華者。明於諸妙香無染也。四十地初發心。修長養大慈大悲增勝。即以夜神婆珊婆演底。此云主當春生神。以表大悲。主當眾生發生菩提芽故。五第十一地以無作任運大悲初發心。即以摩耶夫人生諸佛為首。即明從悲生智教化眾生故。如上初發心有此五種。逆順不同。總在初心之中。一時具足無前後際。皆以法界大智為體故。不可說前後古今之解。此一段有七行經。明成無前後古今之大智大悲。法界眾生界佛行滿故。至大法王職處。入眾生生死稠林分。第二段中有八行半經。明此位菩薩入此識位之中。即得十種三昧及一切三昧。其初離垢三昧者。云正定也。明此地悉離染淨涅槃悲智功用不均平垢故。名離垢三昧。不同三乘離生死取涅槃及淨土垢故。亦不同下地菩薩調治智悲生死涅槃萬行未自在垢故。此地菩薩離如是垢故。名為離垢三昧。明以法界無作智印諸境界。無非智境。更無能所生死涅槃染淨等障故。名離垢三昧。又三之言正者。明一止即是正字故。明此地菩薩。以一大普光明智性自無依曰止。恒以此智常照諸境。名之曰正。昧之云定者。以智利生。不迷諸見。名之為定。明從初修諸方便助菩提分。至此地所作功行無功習氣亦無故。名離垢三昧。又云三昧者。正受。以明此位。以無依住無功智任自遍周故。名離垢三昧故。此名無功之智任自遍周故。入法界差別三昧者。是無功用智任運隨用應事施設為是差別智故。明用不離體不離無作根本智故。莊嚴道場三昧者。有諸佛成道轉法輪處。遍至其中身行及以眾寶莊嚴故。一切種華光三昧者。放光照燭一切眾生故。海藏三昧者。明含藏眾法故。如海具十德喻等。海印三昧者。以大智海印性自圓明清淨無垢印。三世諸境界咸現其中虛空界廣大三昧者。明法空智體所照自體無限邊故。觀一切法自性三昧者。明以智觀照諸法無自性無他性自在故。知一切眾生心行三昧者。以智知根隨根濟度故。一切佛皆現前三昧者。明此離垢三昧與體性三昧並與一切諸佛同一體相故。如是等已下總舉。無數三昧皆現在前。菩薩於此一切三昧若入若起皆得善巧者。明一身入多身起。多身入一身起。又起中入。入中起。又於一三昧中。分別多眾生心行所行多三昧境界。教多眾生而不失時。最後三昧名受一切勝職位者。此是十地智滿行周。平等無作大悲。任運處世利眾生定。如是眾多三昧皆從體性無作法身法界普光明智寂用無礙三昧起故。如是三昧。非是三乘修寂靜者求出三界者樂生淨土者之境界。是達一切無明便成大智。是便以一切眾生身土微塵總含佛國者之境界。此寂用無依大智三昧。是一切諸佛根本智體無盡藏王。能隨一切眾生無限情意化不失時。然無作者故。第三此三昧現在前時已下。有七行半經。明受職菩薩約報華生。經云。此三昧現在前時。有大蓮華忽然出生。此是受職菩薩自悲智行滿法合等周法界利益眾生之報得。是十地之中最後三昧身也。其華量等百萬三千大千世界。千箇百億四天下為一小千。千箇小千為一中千。千箇中千為一大千。今云量等百萬三千大千世界者。意明無限量之大稱。已下莊嚴如經自具。經云。出世善根之所生起者。非是超過三界淨土菩薩及二乘變易生死諸善根之所生起故。知諸法如幻性眾行所成。恒放光明普照法界。此配善根因果如蓮華。以毘瑠璃摩尼寶為莖者。毘之云光明瑠璃表法身智身明淨故。故其摩尼寶光淨無垢以似瑠璃。非瑠璃所成。但以摩尼為蓮華莖。莖者。以法身智身性無垢之報果。以法身智體與一切諸行作根本故。今依果報生蓮華。還以法身智體性自清淨。以成報故。是故光淨摩尼以為其莖。旃檀王為臺者。明戒定慧解脫知見五分法身之香。善根之所生起。以法身能成戒定慧等五分法身之香。今依果報得。以次相資。碼碯為鬚者。是助菩提之分。萬行善根之報得。此是赤色寶。表萬行顯發菩提理智及莊嚴五分法身故。互相資發以次而陳。閻浮檀金為葉者。此金明淨柔軟是慈悲善根所生為慈悲。是覆蔭義故。其華常有無量光明著。智慧法光利生善根所起。眾寶為藏者。都結此地含藏眾善所生。寶網彌覆者。善設教網漉諸眾生善根所生。十三千大千世界微塵數蓮華以為眷屬者。是一行遍一切行。一切行遍一行。善根所起。是主伴萬行自在善根所起。如上之華。是於普光明殿中初說十信。於如來前所現之華。諸眷屬眾。是如來眉間毫中之眾。前是舉果勸修。此是行終之果。第四爾時已下三行經。明此位菩薩處座大小相稱。所坐華王之上者。是根本智。眷屬菩薩坐諸華座者。是差別智。明此位菩薩智悲萬行遍周。如文自具。第五佛子已下。可有五行經。明此位菩薩及眷屬處座之時感動興供。如文自具。第六佛子已下。有二十四行半經。明此位菩薩處座放光濟苦。一依身分而作次第。以足下光照大地獄苦。明足下是所履之行極以濟苦故。次兩膝放光照畜生苦。明在所履之次由於膝之勞苦。次臍輪中放光照閻羅王界苦。如大地獄無王所攝。以極增上惡業。猶如電擊。直往苦趣。小地獄有王所攝。臍者。眾穢積中之分。生死之際。迷真之極。生死之源。如戌亥兩辰配於乾卦。是萬像生死在中放光所照也。左右兩脇放光照人中苦。脇者。攝受扶持之處。明人處可攝受故。兩手放光照諸天修羅者。可引接故。兩肩放光照聲聞乘者。明能樂聞法敵煩惱故。為兩肩近耳。明因聞法得果故。項背放光照辟支佛者。明不樂聞法背佛知見故。面門放光。是受教故。眉間放光。是十地中道果故。頂上放光。是佛極果故。餘如文自具。第七佛子已下。有兩行半經。明此位菩薩如上所放光明供養及所作事畢。繞十方一切世界一一諸佛道場眾會十匝從諸如來足下而入者。十匝者。明十法圓滿故。光入佛足下者。明反果還因故。明從普光明殿中起十信心。如來於兩足下輪中放光成其十信。次十住佛足指端放光。次十行佛足趺上放光。次十迴向膝上放光。次十地佛眉間中放光。今至此十地道滿果終。不異初信之法。時不移。法不異。因果不異。是故十地道滿之光。還從佛足下而入。明果同因故。不異所信之法故。明如來示果即因菩薩進修以因即果。是故此十地之位返果從因。是故光入諸佛足下也。亦明行滿故入佛足輪下。故已下三段可有十行經。如文自具。</w:t>
      </w:r>
    </w:p>
    <w:p>
      <w:pPr>
        <w:keepNext/>
      </w:pPr>
      <w:r>
        <w:rPr>
          <w:b/>
        </w:rPr>
        <w:t>한국어 직역</w:t>
      </w:r>
    </w:p>
    <w:p>
      <w:pPr>
        <w:pStyle w:val="TranslationText"/>
      </w:pPr>
      <w:r>
        <w:t>둘째 수문석의이다. 첫 한 단의 장행 예순여덟 행 반은 이 지위의 보살이 십지에서 부처 지위의 직을 받음을 밝힌다. 이 한 단을 다시 열 단으로 나눈다. 첫째 처음 “그때 금강장보살” 이하 “수직위”까지 일곱 행의 경문이다. 이 지위의 보살이 초지에서 구지까지 대복지·대자비행을 닦아 원만히 하고 중생계에 들어가며 여래가 행하는 바에 들어가는 부분을 밝힌다. 둘째 “불자” 이하 “일체지의 뛰어난 직위를 받는다”까지 여덟 행 반은, 이 지위의 보살이 십삼매와 일체 모든 삼매가 현전함을 얻는 부분을 밝힌다. 셋째 “이 삼매가 현전할 때” 이하 “권속으로 삼는다”까지 일곱 행 반은 이 지위의 보살이 삼매력과 복덕으로 감득한 연꽃이 솟아나는 부분을 밝힌다. 넷째 “그때” 이하, “한마음으로 우러러본다”까지 세 행가량은 이 지위의 보살과 모든 권속보살의 몸이 화좌에 처하여 꽃의 크기와 같음을 밝힌다. 다섯째 “불자” 이하 “모든 부처의 중회가 모두 드러난다”까지 다섯 행은 이 지위의 보살이 화좌에 앉은 뒤, 언음이 시방세계에 두루하고 자연히 진동하며 일체 악음이 스스로 울리고 불사의한 공양구로 부처께 공양하는 부분을 밝힌다. 여섯째 “불자” 이하 “불퇴전을 얻는다”까지 스물네 행 반은 이 지위의 보살이 좌에 앉아 광명을 놓아, 중생을 교화하고 부처께 공양하는 부분이다. 일곱째 “불자” 이하 “모든 여래의 발 아래로 들어간다”까지 두 행 반은 이 지위의 보살이 놓은 광명이 시방계를 돌고 부처의 발 아래로 들어가는 부분을 밝힌다. 여덟째 “그때” 이하 “수직위에 이른다”까지 두 행가량은, 시방 모든 불보살이 모두 이 지위의 보살이 수직함을 앎을 밝힌다. 아홉째 “불자” 이하 “각각 십천삼매를 얻는다”까지 두 행 반은 구지보살이 모두 와서 공경하고 이익을 얻는 부분이다. 열째 “바로 그때” 이하 다섯 행 반은, 시방에서 같이 수직하는 보살이 억덕광명을 놓아 시방을 널리 비추고 이 보살의 억덕에 들어가 세력이 백천 배 증장하는 부분을 밝힌다. 제1단 일곱 행은 초지에서 구지까지 분분의 백정법으로 조도행을 닦고 중법을 관찰함을 밝힌다. 복덕과 지혜를 수습하고 대비를 널리 행하는 것이 모두 이 십지의 근본 지비지체를 성취하기 위한 것이다. 이 지위에 이르러 원만하므로 본래 일체 모든 부처의 지비지를 가져 오위의 수행을 지었고, 초발심주에서 이미 이 모든 부처의 지지에 이를 수 있음을 밝힌다. 초발심에는 다섯 종류의 발심이 한 생각을 떠나지 않는다. 다섯 초발심은 첫째 십주 초발심, 둘째 십행 초발심, 셋째 십회향 초발심, 넷째 십지 초발심, 다섯째 십일지 초발심이다. 이와 같은 오위 초발심은, 모두 여래근본지와 다르지 않은 데서 초발심을 일으킨다. 지체에는 시작과 끝이 없으므로 이 오위 초발심에도 모두 시작과 끝이 없다. 정식의 능소견이 아니고 시·일·세·월에 포섭되지 않으므로 이 오위가 모두 한때에 발한다. 십주 초발심의 경우와 같다. 곧 지심을 그쳐 어지럽지 않게 하여 여래근본지혜를 개발한다. 묘봉산의 덕운비구가 억념제불지혜광명문을 얻는 것으로 표시한다. 산은 그침이다. 처음 범부지에서 마음을 그쳐 어지럽지 않으면 곧 부처지혜가 나타나 여래지혜의 땅에 들어간다. 이를 초발심주라 한다. 둘째 십행 초발심은 모든 부처지혜 가운데 무염행을 하는 것을 밝힌다. 삼안국 선견비구가 숲 속에서 경행하는 것으로 표시한다. 숲 속 경행은 행에 머묾이 없음을 표시하고, 삼안은 불안·법안·지안을 표시한다. 이는 스스로 여래지혜의 삼안을 얻고 다시 일체중생을 이롭게 하여 행에 집착이 없음을 밝힌다. 셋째 십회향 초발심은 향을 파는 장자의 청련화이다. 여러 향을 화합하여 향을 팔고 거처함을 밝힌다. 곧 십회향문에서 무한한 대원문을 일으켜 비지와 법신을 화융하고 고르게 하여 평등하게 진수함을 밝힌다. 청련화는 모든 묘향에 물들지 않음을 밝힌다. 넷째 십지 초발심은 대자대비를 닦아 장양하여 더욱 뛰어나게 하는 것으로 야신 바산바연저이다. 이는 여기 말로 “봄의 생장을 주재하는 신”이라 하여 대비를 표시한다. 중생의 보리싹을 발생시키는 일을 주재함을 표시한다. 다섯째 십일지는 무작·임운의 대비로 초발심하여 마야부인이 여러 부처를 낳는 것을 으뜸으로 삼는다. 자비에서 지혜가 생겨 중생을 교화함을 밝힌다. 위와 같은 초발심에는 이 다섯 종류가 있고 역순이 같지 않지만 모두 초심 가운데 한때에 구족하여 전후제가 없다. 모두 법계대지를 체로 삼기 때문이므로 전후·고금의 해석을 말해서는 안 된다. 이 한 단은 일곱 행의 경문이다. 전후고금이 없는 대지대비를 이루어 법계·중생계에서 불행이 원만하기 때문에 대법왕직에 이르고 중생의 생사조림에 들어가는 부분을 밝힌다. 둘째 단 여덟 행 반은 이 지위의 보살이 이 직위 가운데 들어가, 곧 열 가지 삼매와 일체 삼매를 얻음을 밝힌다. 처음 “이구삼매”는 정정이다. 이 지위가 염정·열반과 비지의 공용이 고르지 못한 모든 때를 떠났기 때문에 이구삼매라 한다. 삼승이 생사를 떠나 열반이나 정토를 취하는 때를 떠났다는 것과 다르다. 하지보살이 지비·생사·열반·만행을 조치하여 아직 자재하지 못한 때와도 다르다. 이 지위의 보살이 이와 같은 때를 떠났으므로 이구삼매라 한다. 법계의 무작지인으로 모든 경계를 인가하면 지경 아닌 것이 없다. 능소·생사·열반·염정 등의 장애가 다시 없으므로 이구삼매라 한다. 또 삼매에서 “삼”을 정이라 한 것은 하나가 그치면 곧 ‘정(正)’ 자가 됨을 밝힌다. 이 지위의 보살은 하나의 큰 보광명지 성품이 스스로 의지함이 없는 것을 지라 하고, 항상 이 지혜로 모든 경계를 비추는 것을 정이라 한다. 매를 정이라 한 것은 지혜로 중생을 이롭게 하면서 모든 견해에 미혹되지 않으므로 정이라 함을 밝힌다. 처음에 모든 방편 조보리분을 닦은 뒤 이 지위에 이르면 지은 공행과 무공의 습기까지도 없으므로 이구삼매라 한다. 또 “삼매”는 정수라는 뜻으로, 이 지위가, 무의주·무공지에 의해 저절로 두루함을 밝히므로 이구삼매라 한다. 이 이름은 무공의 지혜가 저절로 두루함을 뜻한다. “입법계차별삼매”는 무공용지가 저절로 작용을 따라 응사시설하는 차별지이다. 작용이 체를 떠나지 않고 무작근본지를 떠나지 않음을 밝힌다. “장엄도량삼매”는 모든 부처가 성도하고 전법륜하는 곳에 두루 이르러 신행과 여러 보장엄을 하기 때문이다. “일체종화광삼매”는 광명을 놓아 일체중생을 비추는 것이다. “해장삼매”는 여러 법을 함장함을 밝힌다. 바다의 십덕 비유와 같다. “해인삼매”는 대지해의 인성이 스스로 원명청정무구하여 삼세 모든 경계가 그 가운데 모두 나타나는 것이다. “허공계광대삼매”는, 법공지의 체가 비추는 자체에 한계가 없음을 밝힌다. “관일체법자성삼매”는 지혜로 모든 법을 관하여 자성도 타성도 없이 자재함을 밝힌다. “지일체중생심행삼매”는 지혜로 근기를 알아 근기에 따라 제도하는 것이다. “일체불개현전삼매”는 이 이구삼매와 체성삼매가 모두 일체 모든 부처와 한 체상임을 밝힌다. 이와 같은 이하의 무수삼매가 모두 현전한다. “보살이 이 일체삼매에 들어가고 나옴에 모두 선교를 얻는다”는 것은, 한 몸으로 들어갔다가 많은 몸으로 나오고, 많은 몸으로 들어갔다가 한 몸으로 나오며, 또 나옴 가운데 들어가고 들어감 가운데 나오는 것이다. 또 하나의 삼매 가운데 많은 중생의 심행과 여러 삼매경계를 분별하여 많은 중생을 교화하되 때를 잃지 않는다. 마지막 삼매는 “수일체승직위”라 한다. 이는 십지의 지혜가 원만하고 행이 두루하여 평등무작의 대비로 저절로 세간에 처해 중생을 이롭게 하는 정이다. 이와 같은 많은 삼매는 모두 체성무작법신·법계보광명지의 적·용무애삼매에서 일어난다. 이와 같은 삼매는, 삼승이 적정을 닦아 삼계를 벗어나기를 구하거나 정토에 태어나기를 즐기는 자의 경계가 아니다. 일체 무명을 통달하면 곧 대지가 되고 일체중생의 신토미진을 모두 불국에 포함하는 자의 경계이다. 이 적·용무의 대지삼매는, 일체 모든 부처의 근본지체인 무진장왕으로, 일체중생의 무한한 정의를 따라 교화하되 때를 잃지 않으면서 작자는 없다. 셋째 “이 삼매가 현전할 때” 이하 일곱 행 반은 수직보살이 과보로 화생하는 것을 밝힌다. 경에서 말한다. “이 삼매가 현전할 때 큰 연꽃이 홀연히 출생한다.” 이는 수직보살이 스스로 비지행을 원만히 하여 법에 합해 법계와 같이 두루하고 중생을 이롭게 함으로써 보답받은 것이다. 십지 가운데 마지막 삼매신이다. 그 꽃의 크기는 백만 삼천대천세계와 같다. 천 개의 백억 사천하를 한 소천이라 하고, 천 소천을 한 중천, 천 중천을 한 대천이라 한다. 지금 “크기가 백만 삼천대천세계와 같다”고 한 것은 무한한 크기를 나타낸 것이다. 이하의 장엄은 경문에 스스로 갖추어져 있다. 경에서, “출세선근으로부터 생겨났다”고 한 것은 삼계를 초월한 정토보살이나 이승 변역생사의 모든 선근에서 생긴 것이 아님을 말한다. 모든 법이 환과 같은 성품임을 알고 여러 행으로 이루어 항상 광명을 놓아 법계를 널리 비춘다. 이는 선근의 인과를 연꽃에 배당한 것이다. “비유리마니보로 줄기를 삼는다”에서 비는 광명이고 유리는 법신·지신이 명정함을 표시한다. 그러므로 그 마니보는 빛나고 깨끗하여 때가 없어 유리와 비슷하지만 유리로 이루어진 것은 아니다. 다만 마니를 연꽃의 줄기로 삼는다. 줄기란, 법신·지신의 성품이 때 없는 과보이다. 법신지체가 일체 모든 행의 근본이 되기 때문이다. 지금 의과로 연꽃이 생기고 다시 법신지체의 성품이 스스로 청정함으로 과보를 이루므로 광정마니를 줄기로 삼는다. “전단왕을 대로 삼는다”는 것은, 계·정·혜·해탈·해탈지견 오분법신의 향이 선근에서 생겨남을 밝힌다. 법신이 계정혜 등 오분법신의 향을 이루므로 지금 의과로 얻는다. 차례로 서로 자양한다. “마노를 수염으로 삼는다”는 것은 조보리분, 만행선근의 과보이다. 이는 붉은 보배로 만행이 보리의 이지와 오분법신을 드러내고 장엄함을 표시한다. 서로 자발하므로 차례로 진술한다. “염부단금을 잎으로 삼는다”는 것은 이 금이 밝고 깨끗하며 부드러워 자비의 선근에서 생겼음을 말한다. 자비는 덮고 그늘지게 하는 뜻이기 때문이다. “그 꽃에는 항상 무량한 광명이 붙어 있다”는 것은 지혜의 법광으로 중생을 이롭게 하는 선근에서 일어난 것이다. “중보를 장으로 삼는다”는 것은 이 지위가 여러 선을 함장함을 모두 맺은 것이다. “보망이 두루 덮는다”는 것은 교망을 잘 베풀어 중생을 걸러내는 선근에서 생긴 것이다. “십삼천대천세계 미진수 연꽃을 권속으로 삼는다”는 것은 한 행이 일체행에 두루하고 일체행이 한 행에 두루하는 선근에서 일어난 것이다. 주반만행이 자재한 선근에서 일어난 것이다. 위와 같은 꽃은 보광명전에서 처음 십신을 설할 때, 여래 앞에 나타난 꽃이다. 모든 권속중은 여래 미간호 가운데의 대중이다. 앞에서는 과를 들어 수행을 권한 것이고, 여기서는 행이 끝난 과이다. 넷째 “그때” 이하 세 행의 경문은 이 지위의 보살이 좌에 처하여 대소가 서로 맞음을 밝힌다. “앉은 화왕 위”는, 근본지이고 권속보살이 여러 화좌에 앉는 것은 차별지이다. 이 지위의 보살에게 지비만행이 두루함을 밝힌다. 글에 스스로 갖추어져 있다. 다섯째 “불자” 이하 다섯 행가량은 이 지위의 보살과 권속이 좌에 처할 때 진동과 공양이 일어남을 밝힌다. 글에 스스로 갖추어져 있다. 여섯째 “불자” 이하 스물네 행 반은 이 지위의 보살이 좌에 앉아 광명을 놓아 고통을 구제함을 밝힌다. 신분에 따라 차례를 짓는다. 발 아래의 광명으로 대지옥의 고통을 비추는 것은 발 아래가 행하여 밟는 곳의 극치라 고통을 구제하기 때문이다. 다음 두 무릎에서 광명을 놓아 축생의 고통을 비추는 것은 밟고 행하는 다음 자리로 무릎의 노고에 의한 것이다. 다음 배꼽 가운데에서 광명을 놓아 염라왕계의 고통을 비춘다. 대지옥은 왕의 소섭이 없고 극도로 증상한 악업으로 번개가 치는 것처럼 곧장 고취로 가며, 소지옥은 왕이 소섭한다. 배꼽은 여러 더러운 것이 쌓인 가운데 부분이다. 생사의 즈음이며 미혹의 극치이고 생사의 근원이다. 술해 두 진을 건괘에 배당하면 만상의 생사가 그 가운데 있으므로 광명을 놓아 비춘다. 좌우 두 옆구리에서 광명을 놓아 인간의 고통을 비춘다. 옆구리는 섭수하고 부지하는 곳이다. 인처는 섭수할 수 있음을 밝힌다. 두 손에서 광명을 놓아 모든 천과 수라를 비추는 것은 인접할 수 있기 때문이다. 두 어깨에서 광명을 놓아 성문승을 비추는 것은 법을 즐겨 듣고 번뇌와 맞서기 때문이다. 두 어깨가 귀에 가까우므로 법을 들은 인으로 과를 얻음을 밝힌다. 목덜미와 등에서 광명을 놓아 벽지불을 비추는 것은, 법 듣기를 즐기지 않아 부처의 지견을 등짐을 밝힌다. 면문에서 광명을 놓는 것은 가르침을 받아들이기 때문이고, 미간에서 광명을 놓는 것은 십지의 중도과이며, 정수리에서 광명을 놓는 것은 부처의 극과이다. 나머지는 글에 스스로 갖추어져 있다. 일곱째 “불자” 이하 두 행 반은, 이 지위의 보살이 위와 같이 놓은 광명으로 공양과 일을 마치고 시방 일체세계의 하나하나 모든 부처 도량과 중회를 열 바퀴 돈 뒤 모든 여래의 발 아래로 들어감을 밝힌다. 열 바퀴는 십법이 원만함을 밝힌다. 광명이 부처의 발 아래로 들어간다는 것은, 과를 돌려 인으로 돌아감을 밝힌다. 보광명전에서 십신심을 일으킬 때 여래가 두 발바닥의 윤에서 광명을 놓아 십신을 이루고, 다음 십주에서는 부처 발가락 끝에서 광명을 놓으며, 다음 십행에서는 부처 발등 위에서, 다음 십회향에서는 무릎 위에서 광명을 놓는다. 다음 십지에서는 부처 미간에서 광명을 놓는다. 이제 이 십지 도가 원만하고 과가 끝나도 초신의 법과 다르지 않다. 시간도 옮기지 않고 법도 다르지 않으며 인과도 다르지 않다. 그러므로 십지 도가 원만한 광명이 다시 부처의 발 아래로 들어간다. 과가 인과 같음을 밝힌다. 믿은 법과 다르지 않음을 밝힌다. 여래가 과를 보이면 그것이 곧 인이고 보살이 인을 진수하면 그것이 곧 과이다. 그러므로 이 십지의 지위에서는 과를 돌려 인을 따른다. 이 때문에 광명이 모든 부처의 발 아래로 들어간다. 또한 행이 원만하므로 부처의 족륜 아래로 들어감을 밝힌다. 이하 세 단은 열 행가량이다. 글에 스스로 갖추어져 있다.</w:t>
      </w:r>
    </w:p>
    <w:p>
      <w:pPr>
        <w:pStyle w:val="Heading2"/>
        <w:keepNext/>
      </w:pPr>
      <w:r>
        <w:t>문단 1247  ·  [0916b16]</w:t>
      </w:r>
    </w:p>
    <w:p>
      <w:pPr>
        <w:keepNext/>
      </w:pPr>
      <w:r>
        <w:rPr>
          <w:b/>
        </w:rPr>
        <w:t>원문</w:t>
      </w:r>
    </w:p>
    <w:p>
      <w:pPr>
        <w:pStyle w:val="SourceText"/>
      </w:pPr>
      <w:r>
        <w:t>[0916b16] 第四長科段中。有二十二行半經。於中復分為四段。一爾時十方一切諸佛已下。至墮在佛數。有十二行經。明此位菩薩受職蒙十方諸佛放光灌頂分。二佛子如轉輪聖王已下。至亦得名轉輪聖王。有六行經。明舉轉輪王受大子識。四大海水而灌其頂喻分。三菩薩受職亦復如是已下。至墮在佛數。可有兩行經。明菩薩受職以一切諸佛四智之。水而灌其頂即墮佛數。四佛子已下。可有三行經。都結受職智光灌頂德行倍增分。已上四段經。明十地智滿法合。諸佛放光灌頂為智。齊諸佛故。以佛果智相印合。又發起增長十一地及佛妙智令成熟故。此十地創現佛智十一地方自在故。餘如文自具。</w:t>
      </w:r>
    </w:p>
    <w:p>
      <w:pPr>
        <w:keepNext/>
      </w:pPr>
      <w:r>
        <w:rPr>
          <w:b/>
        </w:rPr>
        <w:t>한국어 직역</w:t>
      </w:r>
    </w:p>
    <w:p>
      <w:pPr>
        <w:pStyle w:val="TranslationText"/>
      </w:pPr>
      <w:r>
        <w:t>넷째 장과단에는 스물두 행 반의 경문이 있고 그 가운데 다시 네 단으로 나뉜다. 첫째 “그때 시방 일체 모든 부처” 이하 “부처의 수에 든다”까지 열두 행은 이 지위의 보살이 수직할 때 시방 모든 부처가 광명을 놓아 관정하는 부분을 밝힌다. 둘째 “불자여, 전륜성왕과 같이” 이하 “또한 전륜성왕이라 이름한다”까지 여섯 행은 전륜왕이 태자의 직을 받을 때 사대해수를 떠서 그 정수리에 붓는다는 비유를 밝힌다. 셋째 “보살의 수직도 또한 이와 같다” 이하 “부처의 수에 든다”까지 두 행가량은, 보살이 수직할 때 일체 모든 부처의 사지의 물로 정수리에 부어 곧 부처의 수에 듦을 밝힌다. 넷째 “불자” 이하 세 행가량은 수직할 때 지광으로 관정하여 덕행이 배로 증장함을 모두 맺는다. 이상 네 단의 경은 십지의 지혜가 원만하여 법에 합함을 밝힌다. 모든 부처가 광명을 놓아 관정하는 것은 지혜가 모든 부처와 가지런하기 때문이다. 불과지로 상응하여 인가하고, 또 십일지와 부처의 묘지를 발기·증장시켜 성숙하게 한다. 이 십지에서 처음 불지가 나타나고 십일지에서 비로소 자재해진다. 나머지는 글에 스스로 갖추어져 있다.</w:t>
      </w:r>
    </w:p>
    <w:p>
      <w:pPr>
        <w:pStyle w:val="EditorialNote"/>
      </w:pPr>
      <w:r>
        <w:t>교감·번역 메모 | [구두 불확실] 원문 ‘以一切諸佛四智之。水而灌其頂’의 마침표 위치가 불안정하여 문맥상 ‘四智之水’로 이어 읽었다.</w:t>
      </w:r>
    </w:p>
    <w:p>
      <w:pPr>
        <w:pStyle w:val="Heading2"/>
        <w:keepNext/>
      </w:pPr>
      <w:r>
        <w:t>문단 1248  ·  [0916c01]</w:t>
      </w:r>
    </w:p>
    <w:p>
      <w:pPr>
        <w:keepNext/>
      </w:pPr>
      <w:r>
        <w:rPr>
          <w:b/>
        </w:rPr>
        <w:t>원문</w:t>
      </w:r>
    </w:p>
    <w:p>
      <w:pPr>
        <w:pStyle w:val="SourceText"/>
      </w:pPr>
      <w:r>
        <w:t>[0916c01] 第五一段有三十六行經。明此位法雲地菩薩善知諸集諦分。中復分為八。一佛子已下。至以一切智知一切集。有八行經。明此法雲地知一切集諦分。二佛子已下。至如是皆如實知。有三行半經。明此位菩薩如實知十種化法分。三又如實知已下。有兩行經明此位菩薩如實知十種持法分。四又如實知已下。至如是等皆如實知。可有四行經。明此位菩薩知如來十種微細智分。五又入如來祕密處已下。至皆如實知。有四行經。明此位菩薩知如來十種祕密分。六又知已下至皆如實知。可有七行經。明此位菩薩知如來逆順劫相入分。七又知已下。至菩薩行如來智。有六行半經。明此位菩薩知如來十三種智分。八佛子已下。有一行半經。明此位菩薩能入如來廣大智慧分。第一佛子已下。從初段中有八行經。明此法雲地知諸集諦經云。如實知欲界集者。以五蘊是三界。同迷以十使煩惱。隨於四諦上迷諦無明一諦上具十。即欲界集有四十箇苦集。以此苦集滅道。上二界除嗔。各有三十六。是有為禪界善集。此上二界禪皆從作意息伏而得。是故三界有漏攝故。禪消想起三界往來。此三界共通一百二十八種煩惱集。是三界六道之大體。約以五蘊配五塵與十使。無明相因。總有八萬四千及不可數集。如八九地前。並已配訖。如前知之。色界無色界如上可知。法界集者。明一念稱真智。現如上八萬四千及不可說諸塵勞門。總法界大智慧解脫知見集。總積集智慧之海。名為一切種種智海。有為界集者。三界所有煩惱是。亦通三乘折伏現行煩惱。得變易生死隨意生身皆是出身三界。有為集故。無為界集者。唯如來一切種種諸差別智也。自餘皆有為故。眾生界集及虛空涅槃界集者。為善分別從一切智起眾生界虛空界涅槃界各差別智集。此菩薩如實知諸見煩惱行集者。身邊等五見及六十二見前地已釋訖。知世界成壞集者。知三千大千世界及十方一切世界若干劫成若干劫住若干劫壞皆悉知之。聲聞行集者。以四諦觀厭三界苦忻涅槃樂。又觀諸世間苦空無常不淨。無有可樂皆磨滅法。虛積諸業果苦無有斷絕。猶如波浪集不善法。增長生老病死三十六物。共成其身。修二百五十戒。淨欲界業皆是無常。入第九定出三界想入滅盡定。身智俱盡寂滅無知。如此經下文。譬如比丘入寂滅定頭上繫鼓不復聞聲。又有聲聞得出三界心厭患分段身。化火焚身入變易生死。如勝鬘及涅槃經。並同此說。聲聞二乘淨土菩薩。以觀折伏現行煩惱得變易生死。非是斷煩惱。為不了無明。成根本智故。妄為無明實有。妄生厭離。以厭患心成出過三界分段生死。得變易生死。住無漏界。不受後有三界之身。有如化火焚身。如涅槃經。自有文說。皆是厭生死住涅槃集。辟支佛行集者。十二緣行是。此四諦十二緣三乘參互。以為九乘。如前已述。一乘菩薩亦修如此四諦十二緣。此十地位內次第而說所修之法。是一種修四諦十二緣。心量見道各自不同。菩薩行集者。出纏菩薩六波羅蜜分修慈悲生於淨土。道滿方來處世教化眾生。大悲菩薩依無相觀四念處七菩提分四攝四無量心十波羅蜜。修大慈悲。不著三界。教化眾生。此是依空無相無願無作解脫門而建諸行。亦是三乘菩薩所修方便加行所忻行門境界。但以三千大千世界為一佛土。如此一乘經。但約如來根本普光明智境發心所修十波羅蜜四諦十二緣四念處三十七品四攝四無量一切助道。皆以自心根本智為體用。以智無依無限。所作行門報果皆無依無限。自他身土重重玄玄互相參現。以智無限無礙故。所有身土自他如幻如影。皆無障礙故。所修諸行皆以自心根本智為體。是三乘一乘菩薩行集。如此經十住十行十迴向十地十一地。如是所行方便是一乘菩薩行集。如來力無所畏色身。法身集者。力無所畏者。十力四無畏是也。色身者。九十七大人之相隨好無盡。是法身集者。理無得證無縛無解無生無滅不垢不淨是也。一切種者。是五位加行。成勳習種者。一切眾生而隨五蘊加行。即成無明諸業種故。菩薩五位加行。以成一切智智之種。一切智智者。明根本無依住無作智而生差別智。三乘名後得智。一乘中智直以根本圓明。三世一時。不分前後。示得菩提轉法輪集者。所說十二分教是。入一切法分別決定。智集者。以金剛無礙智慧。善分別出世法。無不明了。無不決定。皆無錯謬。舉要言之者。總陳大綱。以一切智知一切集者。明無不盡知也。此是總結。已上知一切集竟。</w:t>
      </w:r>
    </w:p>
    <w:p>
      <w:pPr>
        <w:keepNext/>
      </w:pPr>
      <w:r>
        <w:rPr>
          <w:b/>
        </w:rPr>
        <w:t>한국어 직역</w:t>
      </w:r>
    </w:p>
    <w:p>
      <w:pPr>
        <w:pStyle w:val="TranslationText"/>
      </w:pPr>
      <w:r>
        <w:t>다섯째 한 단은 서른여섯 행의 경문으로 이 법운지보살이 모든 집제를 잘 아는 부분을 밝힌다. 다시 여덟으로 나뉜다. 첫째 “불자” 이하 “일체지로 일체 집을 안다”까지 여덟 행은 이 법운지가 일체 집제를 아는 부분을 밝힌다. 둘째 “불자” 이하 “이와 같이 모두 여실히 안다”까지 세 행 반은 이 지위의 보살이 열 가지 화법을 여실히 아는 부분을 밝힌다. 셋째 “또 여실히 안다” 이하 두 행은 이 지위의 보살이 열 가지 지법을 여실히 아는 부분을 밝힌다. 넷째 “또 여실히 안다” 이하, “이와 같은 것을 모두 여실히 안다”까지 네 행가량은 이 지위의 보살이 여래의 열 가지 미세지를 아는 부분을 밝힌다. 다섯째 “또 여래의 비밀처에 들어간다” 이하 “모두 여실히 안다”까지 네 행은 이 지위의 보살이 여래의 열 가지 비밀을 아는 부분을 밝힌다. 여섯째 “또 안다” 이하 “모두 여실히 안다”까지 일곱 행가량은 이 지위의 보살이 여래의 역순 겁상입을 아는 부분을 밝힌다. 일곱째 “또 안다” 이하 “보살행·여래지”까지 여섯 행 반은 이 지위의 보살이 여래의 열세 가지 지혜를 아는 부분을 밝힌다. 여덟째 “불자” 이하 한 행 반은 이 지위의 보살이 여래의 광대지혜에 들어갈 수 있음을 밝힌다. 첫째 “불자” 이하 처음 단의 여덟 행은 이 법운지가 모든 집제를 앎을 밝힌다. 경에서 “욕계집을 여실히 안다”고 한 것은 오온이 삼계에, 공통으로 미혹되어 십사번뇌로 사제 위에서 제를 미혹하는 무명이 한 제마다 열을 갖추므로 욕계의 집에 마흔 개의 고집이 있음을 말한다. 이 고집멸도의 상계 두 계에서는 진을 제외하여 각각 서른여섯이 있으니 유위선계의 선집이다. 이 상계 두 계의 선정은 모두 작의로 쉬고 조복하여 얻으므로 삼계 유루에 포섭된다. 선정이 사라지고 생각이 일어나면 삼계를 왕래한다. 이 삼계에는 공통으로 일백이십팔 종 번뇌집이 있어 삼계육도의 대체가 된다. 오온을 오진과 십사에 배당하면, 무명상을 인으로 하여 합계 팔만사천 및 불가수의 집이 있다. 팔·구지 앞에서 이미 모두 배당하였으니 앞에 준해 알 수 있다. 색계·무색계도 위와 같이 알 수 있다. “법계집”은 한 생각이 진지에 맞으면, 위의 팔만사천 및 불가설 모든 진로문이 나타나는 것을 밝힌다. 모두 법계대지혜의 해탈지견집이며, 지혜의 바다를 총괄해 쌓은 것을 일체종종지해라 한다. “유위계집”은 삼계의 모든 번뇌이다. 또한 삼승이 현행번뇌를 조복하여, 변역생사와 수의생신을 얻는 것도 모두 삼계를 벗어난 유위집에 해당한다. “무위계집”은 오직 여래의 일체종종 차별지이다. 나머지는 모두 유위이기 때문이다. “중생계집 및 허공·열반계집”은, 일체지에서 중생계·허공계·열반계의 각각 차별지를 일으켜 잘 분별하는 집이다. “이 보살이 모든 견번뇌행집을 여실히 안다”는 것은 신견·변견 등의 오견과 육십이견을 앞 지위에서 이미 해석했다는 뜻이다. “세계성괴집을 안다”는 것은, 삼천대천세계와 시방 일체세계가 몇 겁에 이루어지고 몇 겁에 머물며 몇 겁에 무너지는지를 모두 아는 것이다. “성문행집”은 사제관으로 삼계의 괴로움을 싫어하고 열반의 즐거움을 기뻐하며, 또 모든 세간이 고·공·무상·부정임을 관하는 것이다. 즐길 만한 것이 없고 모두 마멸하는 법이며, 헛되이 모든 업을 쌓아 과고가 끊임이 없어 파도처럼 불선법을 모으고 생로병사와 삼십육물을 증장하여 함께 몸을 이룬다. 이백오십계를 닦아 욕계업을 청정하게 하지만 모두 무상하다. 제9정에 들어가 삼계의 생각을 벗어나 멸진정에 들어가면 몸과 지혜가 모두 다하여 적멸하고 앎이 없다. 이 경 아래 글에서 “비구가 적멸정에 들어가 머리에 북을 매어도 다시 소리를 듣지 못한다”고 비유한 것과 같다. 또 어떤 성문은 삼계를 벗어나는 마음을 얻어 분단신을 싫어하고 스스로 불을 화작해 몸을 태워 변역생사에 들어간다. 『승만경』과 『열반경』도 모두 이와 같이 말한다. 성문 이승과 정토보살은 관으로 현행번뇌를 조복하여 변역생사를 얻는 것이지 번뇌를 끊은 것이 아니다. 무명이 근본지가 됨을 알지 못하므로 무명이 실재한다고 망령되이 여기고 망령되이 싫어 떠난다. 싫어하는 마음으로 삼계의 분단생사를 벗어나 변역생사를 얻고 무루계에 머물러 후유의 삼계신을 받지 않는다. 스스로 불을 화작해 몸을 태우는 것과 같다. 『열반경』에 스스로 그 글이 있다. 모두 생사를 싫어하고 열반에 머무는 집이다. “벽지불행집”은, 십이연행이다. 이 사제·십이연의 삼승이 서로 섞여 구승이 됨은 앞에서 이미 서술하였다. 일승보살도 이와 같은 사제·십이연을 닦는다. 이 십지위 안에서 차례로 수행법을 설하는 것은 한 종류로 사제·십이연을 닦는 것이지만, 마음의 양과 견도는 각각 다르다. “보살행집”은 출전보살이 육바라밀로 자비를 부분적으로 닦아 정토에 태어나고 도가 원만한 뒤에야 세간에 와 중생을 교화하는 것이다. 대비보살은 무상관·사념처·칠보리분·사섭·사무량심·십바라밀에 의지하여, 대자대비를 닦고 삼계에 집착하지 않으며 중생을 교화한다. 이는 공·무상·무원·무작해탈문에 의지해 모든 행을 세우는 것이고, 또한 삼승보살이 닦는 방편가행과 즐겨 행하는 법문의 경계이다. 다만 삼천대천세계를 한 불토로 삼는다. 이 일승경은 다만 여래근본 보광명지경을 기준으로 발심하여 닦는 십바라밀·사제·십이연·사념처·삼십칠품·사섭·사무량 등 일체 조도를 모두 자기 마음의 근본지를 체와 용으로 삼는다. 지혜가 의지함도 한계도 없기 때문에, 행하는 법문과 보과도 모두 의지함과 한계가 없다. 자타의 신토가 겹겹이 현묘하게 서로 참입하여 나타난다. 지혜가 무한하고 무애하기 때문에 모든 신토의 자타가 환과 같고 그림자와 같아 모두 장애가 없다. 닦는 모든 행이 모두 자기 마음의 근본지를 체로 삼는다. 이것이 삼승과 일승의 보살행집이다. 이 경의 십주·십행·십회향·십지·십일지에서 이와 같이 행하는 방편이 일승보살행집이다. “여래의 력·무소외·색신·법신집”에서 력·무소외는 십력·사무외이다. “색신”은 구십칠 대인상과 무진한 수호이다. “법신집”은 이치에 얻고 증득함도 없고 속박·해탈도 없으며 생·멸도 없고 때·깨끗함도 없는 것이다. “일체종”은 오위의 가행이다. “훈습종을 성취한다”는 것은 일체중생이 오온을 따라 가행하여, 곧 무명의 모든 업종을 이루기 때문이다. 보살은 오위가행으로 일체지지의 종을 이룬다. “일체지지”는 근본의 무의주무작지에서 차별지가 생김을 밝힌다. 삼승에서는 후득지라 하지만 일승의 지혜는 곧 근본원명으로 삼세가 한때이다. 전후로 나뉘지 않는다. “보리를 얻어 법륜을 굴리는 집을 나타낸다”는 것은 설한 십이분교이다. “일체법에 들어가 분별·결정하는 지집”은 금강무애지혜로 출세법을 잘 분별하여 밝지 않음도 없고 결정되지 않음도 없으며 모두 착오가 없음을 말한다. “요점을 들어 말한다”는 것은 큰 줄기를 총괄하여 진술한 것이다. “일체지로 일체 집을 안다”는 것은 다 알지 못하는 것이 없음을 밝힌다. 이는 총결이다. 이상 일체 집을 아는 부분을 마친다.</w:t>
      </w:r>
    </w:p>
    <w:p>
      <w:pPr>
        <w:pStyle w:val="EditorialNote"/>
      </w:pPr>
      <w:r>
        <w:t>교감·번역 메모 | [구문 불확실] 욕계·상계의 번뇌 수를 설명하는 대목의 문장 결합과 수치 대응이 복잡하여 원문 수치를 그대로 보존하였다.</w:t>
      </w:r>
    </w:p>
    <w:p>
      <w:pPr>
        <w:pStyle w:val="SmallMeta"/>
      </w:pPr>
      <w:r>
        <w:t>新華嚴經論卷第二十八  |  『신화엄경론』 제28권 (권말 표제)</w:t>
      </w:r>
    </w:p>
    <w:p>
      <w:pPr>
        <w:pStyle w:val="Heading1"/>
        <w:keepNext/>
        <w:pageBreakBefore/>
      </w:pPr>
      <w:r>
        <w:t>제29권</w:t>
      </w:r>
    </w:p>
    <w:p>
      <w:pPr>
        <w:pStyle w:val="SmallMeta"/>
      </w:pPr>
      <w:r>
        <w:t>新華嚴經論卷第二十九  |  『신화엄경론』 제29권</w:t>
      </w:r>
    </w:p>
    <w:p>
      <w:pPr>
        <w:pStyle w:val="SmallMeta"/>
      </w:pPr>
      <w:r>
        <w:t>長者李通玄撰  |  장자 이통현 지음</w:t>
      </w:r>
    </w:p>
    <w:p>
      <w:pPr>
        <w:pStyle w:val="Heading2"/>
        <w:keepNext/>
      </w:pPr>
      <w:r>
        <w:t>문단 1249  ·  [0917c09]</w:t>
      </w:r>
    </w:p>
    <w:p>
      <w:pPr>
        <w:keepNext/>
      </w:pPr>
      <w:r>
        <w:rPr>
          <w:b/>
        </w:rPr>
        <w:t>원문</w:t>
      </w:r>
    </w:p>
    <w:p>
      <w:pPr>
        <w:pStyle w:val="SourceText"/>
      </w:pPr>
      <w:r>
        <w:t>[0917c09] 此已下仍釋法雲地。二佛子已下。一段三行半經。明此位菩薩如實知十種化法。經云。以如是上上覺慧如實知眾生業化者。明一切眾生以自煩惱所造業。自化其形及所居境土。一一自成自形。及所居境土所有受用。除業更無餘物。能與因慳因貪因嗔因愛因憎多者先受。皆一一眾生乘諸業化皆如實知。煩惱化者。乘何煩惱合墮何道。因果相稱皆悉知之。諸見化者。由五見及六十二見。緣名色便生執取。化生種種諸煩惱身。世界化者。由自心諸業化生種種諸世界形。復於所化世界上復更取之化生諸業。法界化者。皆從自體清淨智。而化生諸境界等。聲聞化者。隨無漏定起正念力起十八變化等。緣覺亦然。總明二乘。正解脫力。隨意念力。變化通用。菩薩化者。隨諸波羅蜜力。大悲願力。自己解脫知見。隨如念力。得意生身力。而變化種種身種種行。如來化者。從無化大智普應群物恒自遍故。分別無分別化者。以未悟者分別無分別法。令一切眾生而開解故。又正分別時無分別化故。已下總結。已上知一切化竟。三又如實知已下。一段兩行半經。知十種持法。明此位菩薩常能憶持此十無量法。憶持一一不亂失故。佛持知佛所持一切法故。法持知法次第故。僧持知諸念散性體無離隔故。業持知眾生業同異故。煩惱持識煩惱相故。時持知無始及三世劫時同異總別不遷故。已下例知。已上知諸持竟。四又如實知如來十微細智。此一段有四行半經。明如來於一無依無住無作智任運遍知盡一切法故。修行。命終。受生。出家。現神通力。成正覺。轉法輪。住壽命。般涅槃。教法住。如是十事不作念而恒遍知。不移時而極三世事故。已上知微細智竟。五又入如來祕密處可有四行經。入如來十無盡祕密處所謂身祕密處。於身塵毛孔中現無量土無量身。無量示現成佛。無量示現涅槃。如是十事一時同異自在。十方咸然。總是如來普光明智。猶如圓鏡等虛空界一時普應任物所為皆能對現無所造作。已上知祕密處竟。六又知諸佛所入劫智。有七行經。一劫入阿僧祇劫阿僧祇劫入一劫已下。如經文自具。如是長短多少劫相入法者。理智無故。為眾生根延促。即劫延促。如來以智方便一時頓現諸業境界。於一同之智各自現。見自業時分同異。不同破迷情定時劫長短之執。若無情計智等。一時無延促相。無劫歲月日時分限。已上知劫相入竟。七又知如來諸所入智。有六行半經。明此位菩薩知如來十三種入智。所謂入毛道智者。入不定性眾生。起方便智。令得正信智。入微塵智者。入微細眾生道中。與之同生引生智慧。令得人天住佛善根。入國土身正覺智者。於佛身中及毛孔之內。示現成佛入般涅槃智故。入眾生行正覺智者。方便行四攝行覺悟眾生是也。入眾生心正覺智者。以眾生心與如來心同一體性。以此如來知一切眾生。而隨業接之故入隨順一切處正覺智者。一切六道遍生其中隨根覺悟故。入示現遍行智者。一切眾生行及九十五種外道盡同事智故。入示現逆行智者。示作惡魔惱惑行者。或行於非道。無不利生。如示作阿闍世王殺害父母等事令信得業道除。入示現思議不思議世間了知不了知行智者。或令世間令知是不思議聖行。或令世間不能了知是凡聖。餘可准知。如經自具。已上知如來諸所入智竟。八佛子已下。一段總結此位菩薩總能。入一切諸佛廣大無量智。</w:t>
      </w:r>
    </w:p>
    <w:p>
      <w:pPr>
        <w:keepNext/>
      </w:pPr>
      <w:r>
        <w:rPr>
          <w:b/>
        </w:rPr>
        <w:t>한국어 직역</w:t>
      </w:r>
    </w:p>
    <w:p>
      <w:pPr>
        <w:pStyle w:val="TranslationText"/>
      </w:pPr>
      <w:r>
        <w:t>이 아래에서도 계속 법운지를 해석한다. 둘째, “불자” 이하 한 단락 세 행 반의 경문은 이 지위의 보살이 열 가지 변화법을 사실대로 아는 것을 밝힌다. 경에서 “이와 같은 최상의 깨달음과 지혜로 중생의 업에 의한 변화를 사실대로 안다”고 한 것은, 일체중생이 자기 번뇌로 지은 업을 밝힌 것이다. 그 업이 스스로 그 형상과 거주하는 경토를 변화시켜, 하나하나 스스로 자기 형상과 거주 경토의 모든 수용을 이룬다. 업을 제외하고 따로 그것을 주는 것은 없다. 인색함·탐욕·성냄·애착·미움의 원인이 많은 자가 먼저 그 과보를 받는다. 하나하나의 중생이 모든 업의 변화를 타고 나는 것을 모두 사실대로 안다. “번뇌의 변화”란, 어떤 번뇌를 타고 어느 도에 떨어져야 하는지 그 인과가 서로 맞는 것을 모두 아는 것이다. “모든 견해의 변화”란 오견과 육십이견으로 말미암아 명색을 인연하여 곧 집착을 내고, 여러 가지 번뇌의 몸을 변화해 내는 것이다. “세계의 변화”란 자기 마음의 여러 업으로 여러 세계의 형상을 변화해 내는 것이다. 또 변화해 낸 세계 위에서 다시 그것을 취하여 여러 업을 변화해 낸다. “법계의 변화”란 모두 자기 본체의 청정지에서 여러 경계 등을 변화해 내는 것이다. “성문의 변화”란 무루정을 따라 정념의 힘을 일으켜 십팔변화 등을 일으키는 것이다. 연각도 또한 그러하니, 모두 이승을 밝힌다. 바른 해탈의 힘과 뜻대로 생각하는 힘을 변화의 신통에 함께 쓴다. “보살의 변화”란 여러 바라밀의 힘, 대비의 원력, 자기의 해탈지견, 뜻대로 생각하는 힘, 의생신을 얻는 힘을 따라 여러 가지 몸과 여러 가지 행을 변화해 내는 것이다. “여래의 변화”란, 변화함이 없는 대지에서 널리 군류에 응하여 항상 스스로 두루하기 때문이다. “분별·무분별의 변화”란 깨닫지 못한 자를 위해 무분별법을 분별하여 일체중생이 깨닫게 하는 것이며, 또 바로 분별할 때에도 무분별이기 때문이다. 이하는 총결이다. 이상 일체 변화를 아는 부분을 마친다. 셋째, 또 “사실대로 안다” 이하 한 단락 두 행 반은 열 가지 지니는 법을 아는 것이다. 이 지위의 보살이 언제나 이 열 가지 무량법을 기억하여 지니고 하나하나를 혼란하거나 잃지 않음을 밝힌다. “불지(佛持)”는 부처가 지니는 모든 법을 아는 것이며, “법지(法持)”는 법의 차제를 아는 것이다. “승지(僧持)”는 모든 생각의 흩어지는 성품도 그 체에는 떨어져 막힘이 없음을 아는 것이고, “업지(業持)”는 중생 업의 같고 다름을 아는 것이며, “번뇌지”는 번뇌의 상을 아는 것이다. “시지(時持)”는 무시 이래와 삼세 겁의 때가 같고 다르며 총별하여도 옮겨 가지 않음을 아는 것이다. 이하는 이에 준해 알 수 있다. 이상 모든 지님을 아는 부분을 마친다. 넷째, 또 여래의 열 가지 미세한 지혜를 사실대로 안다. 이 한 단락은 네 행 반이다. 여래가 하나의 의지함도 머묾도 없는 무작지에서 저절로 일체법을 두루 다 아는 것을 밝힌다. 수행·명종·수생·출가·신통력의 시현·정각의 성취·법륜을 굴림, 수명에 머묾·반열반·교법이 머묾의 이 열 가지 일을 생각을 짓지 않고도 항상 두루 알며, 시간을 옮기지 않고도 삼세의 일을 다한다. 이상 미세지를 아는 부분을 마친다. 다섯째, 또 여래의 비밀처에 들어가는 부분은 네 행쯤의 경문이다. 여래의 열 가지 무진한 비밀처에 들어간다. 이른바 몸의 비밀처에서는 몸의 티끌과 털구멍 속에 무량한 국토와 무량한 몸을 나타내고, 무량하게 성불을 나타내며 무량하게 열반을 나타낸다. 이와 같은 열 가지 일을 한때에 같고 다르게 자재하게 하며 시방이 모두 그러하다. 모두 여래의 보광명지이다. 마치 둥근 거울이 허공계와 같아서 한때에 두루 응하고, 사물이 하는 대로 모두 마주 나타내되 조작하는 바가 없는 것과 같다. 이상 비밀처를 아는 부분을 마친다. 여섯째, 또 모든 부처가 들어가는 겁의 지혜를 아는 데 일곱 행의 경문이 있다. “한 겁이 아승기겁에 들어가고 아승기겁이 한 겁에 들어간다” 이하이다. 경문에 스스로 갖추어져 있다. 이처럼 길고 짧고 많고 적은 겁이 서로 들어가는 법은 이지에는 그러한 고정된 것이 없기 때문이다. 중생의 근기에 따라 길어지고 짧아지면 겁도 길어지고 짧아진다. 여래는 지혜의 방편으로 한때에 여러 업의 경계를 문득 나타내어 하나의 동일한 지혜 가운데 각자 나타나게 한다. 자기 업의 시분이 같고 다름을 보게 한다. 미혹한 정에 의해 정해진 겁의 장단에 대한 집착을 깨뜨리는 것과는 같지 않다. 정에 따른 헤아림이 없고 지혜가 평등하면 한때에 길고 짧은 상이 없으며, 겁·세월·일시의 분한도 없다. 이상 겁이 서로 들어감을 아는 부분을 마친다. 일곱째, 또 여래가 들어가는 모든 지혜를 아는 데 여섯 행 반의 경문이 있다. 이 지위의 보살이 여래의 열세 가지 입지(入智)를 아는 것을 밝힌다. 이른바 “모도(毛道)에 들어가는 지혜”는 부정성 중생에게 들어가 방편지를 일으켜 정한 신심을 얻게 하는 지혜이다. “미진에 들어가는 지혜”는 미세한 중생의 도 가운데 들어가 그들과 함께 태어나 지혜를 일으키도록 인도하여, 인천에 머물며 부처의 선근을 갖게 하는 것이다. “국토·몸·정각에 들어가는 지혜”는 부처의 몸과 털구멍 속에서 성불하고 반열반에 드는 것을 나타내는 지혜이다. “중생의 행에 들어가는 정각의 지혜”는 방편으로 사섭행을 행하여 중생을 깨닫게 하는 것이다. “중생의 마음에 들어가는 정각의 지혜”란, 중생의 마음과 여래의 마음이 같은 하나의 체성이므로 여래가 일체중생을 알고 업을 따라 그들을 거두는 것이다. “일체처에 수순하여 들어가는 정각의 지혜”는 모든 육도에 두루 그 가운데 태어나 근기를 따라 깨닫게 하는 것이다. “두루 행함을 나타내는 지혜에 들어감”이란, 일체중생의 행과 구십오종 외도의 행에 모두 동사하는 지혜이다. “역행을 나타내는 지혜에 들어감”은 악마가 되어 수행자를 괴롭히는 일을 나타내거나, 혹은 비도(非道)를 행하여도 중생을 이롭게 하지 않는 것이 없는 것이다. 예컨대 아사세왕이 부모를 살해하는 등의 일을 나타내어 믿게 하고 업도를 제거하게 하는 것이다. “사량할 수 있고 사량할 수 없는 세간, 알 수 있고 알 수 없는 행을 나타내는 지혜에 들어감”은 세간으로 하여금 이것이 불가사의한 성행임을 알게 하기도 하고, 혹은 세간으로 하여금 범부인지 성인인지 알지 못하게 하기도 하는 것이다. 나머지는 이에 준해 알 수 있으며 경문에 스스로 갖추어져 있다. 이상 여래가 들어가는 모든 지혜를 아는 부분을 마친다. 여덟째, “불자” 이하 한 단락은 이 지위의 보살이 총괄하여 일체 모든 부처의 광대무량한 지혜에 들어갈 수 있음을 총결한다.</w:t>
      </w:r>
    </w:p>
    <w:p>
      <w:pPr>
        <w:pStyle w:val="EditorialNote"/>
      </w:pPr>
      <w:r>
        <w:t>교감·번역 메모 | [구문 불확실] 「殺害父母等事令信得業道除」는 구두가 불안정하다. 저본을 보존하고 현 번역을 유지한다.</w:t>
      </w:r>
    </w:p>
    <w:p>
      <w:pPr>
        <w:pStyle w:val="Heading2"/>
        <w:keepNext/>
      </w:pPr>
      <w:r>
        <w:t>문단 1250  ·  [0918b18]</w:t>
      </w:r>
    </w:p>
    <w:p>
      <w:pPr>
        <w:keepNext/>
      </w:pPr>
      <w:r>
        <w:rPr>
          <w:b/>
        </w:rPr>
        <w:t>원문</w:t>
      </w:r>
    </w:p>
    <w:p>
      <w:pPr>
        <w:pStyle w:val="SourceText"/>
      </w:pPr>
      <w:r>
        <w:t>[0918b18] 第六佛子已下。有七行半經。得十大不思議不可說解脫門。此一段中都舉四法。一先舉十種不思議解脫。二總舉百千阿僧祇解脫。三并舉所得三昧之數。四并舉無量百千神通。皆如文自具。</w:t>
      </w:r>
    </w:p>
    <w:p>
      <w:pPr>
        <w:keepNext/>
      </w:pPr>
      <w:r>
        <w:rPr>
          <w:b/>
        </w:rPr>
        <w:t>한국어 직역</w:t>
      </w:r>
    </w:p>
    <w:p>
      <w:pPr>
        <w:pStyle w:val="TranslationText"/>
      </w:pPr>
      <w:r>
        <w:t>여섯째, “불자” 이하 일곱 행 반에서는 열 가지 크게 불가사의하고 말할 수 없는 해탈문을 얻는다. 이 한 단락에서는 모두 네 가지 법을 든다. 첫째 먼저 열 가지 불가사의한 해탈을 들고, 둘째 백천 아승기의 해탈을 총괄해 들며, 셋째 얻는 삼매의 수를 함께 들고, 넷째 무량백천의 신통도 함께 든다. 모두 경문에 스스로 갖추어져 있다.</w:t>
      </w:r>
    </w:p>
    <w:p>
      <w:pPr>
        <w:pStyle w:val="Heading2"/>
        <w:keepNext/>
      </w:pPr>
      <w:r>
        <w:t>문단 1251  ·  [0918b23]</w:t>
      </w:r>
    </w:p>
    <w:p>
      <w:pPr>
        <w:keepNext/>
      </w:pPr>
      <w:r>
        <w:rPr>
          <w:b/>
        </w:rPr>
        <w:t>원문</w:t>
      </w:r>
    </w:p>
    <w:p>
      <w:pPr>
        <w:pStyle w:val="SourceText"/>
      </w:pPr>
      <w:r>
        <w:t>[0918b23] 第七段中。有四十五行半經。明此位菩薩於一念中能領受十方一切佛法明分。中復分為八段。一佛子已下。至不能持有八行半經。明此地菩薩堪持一切諸佛大法明大法照。餘二乘及九地菩薩而不堪持。并舉娑伽羅龍降雨喻分。二佛子已下。至名為法雲地。可有六行半經。明舉大海能受諸大龍王所雨喻。并舉此位菩薩堪受一切諸法明一念之間皆能一時演說分。三有兩行經。解脫月問此位菩薩一念間能受能持幾如來法明分。四金剛藏菩薩言佛子已下。可有一行半經。明此位菩薩所受幾許說諸法以算數難量分。五佛子譬如十方各有十不可說已下。至乃至譬喻亦不能及。有十一行半經。是第一譬喻廣大不可及此位菩薩所領幾如來法明廣多喻分。六如一佛所已下。至名為法雲地。可有四行經。明此位菩薩所受諸佛法雨倍過前喻分。七此地菩薩已下。至名為法雲地。有七行經。明此位菩薩以自願力慈悲廣大饒益分。八佛子此菩薩已下。至名為法雲地。有四行半經。明此地菩薩能於十方世界從兜率天宮下生倍過前微塵喻分。如此初段中云。大法明者。十方世界出世法無不總知總解盡故。大法照者。明能以智日所照十方一切眾生及業常如目前一切眾生若好若惡無有不見。大法雨者。明能隨十方一切眾生根一時等雨法雨故。一切諸有如是廣大佛事。此位菩薩能安能受。如娑伽羅龍王所雨大海喻。娑伽羅者。因所雨大海得名。能雨大海。此龍所雨唯海能受。如十方諸佛法雨。唯此位菩薩一念能受。已下如文自具。</w:t>
      </w:r>
    </w:p>
    <w:p>
      <w:pPr>
        <w:keepNext/>
      </w:pPr>
      <w:r>
        <w:rPr>
          <w:b/>
        </w:rPr>
        <w:t>한국어 직역</w:t>
      </w:r>
    </w:p>
    <w:p>
      <w:pPr>
        <w:pStyle w:val="TranslationText"/>
      </w:pPr>
      <w:r>
        <w:t>일곱째 단락에는 마흔다섯 행 반이 있다. 이 지위의 보살이 한 생각 속에서 시방 일체 부처의 법명(法明)을 받아 지닐 수 있음을 밝힌다. 다시 여덟 단락으로 나뉜다. 첫째 “불자” 이하부터 “능히 지니지 못한다”까지 여덟 행 반은, 이 지위의 보살이 일체 모든 부처의 대법명·대법조를 감당하여 지닐 수 있으나 다른 이승과 구지 보살은 감당하여 지니지 못함을 밝히고, 사가라용왕이 비를 내리는 비유를 함께 든 부분이다. 둘째 “불자” 이하부터 “법운지라 이름한다”까지 여섯 행 반쯤은, 큰 바다가 여러 대용왕이 내리는 비를 받아낼 수 있다는 비유를 들고, 이 지위의 보살이 일체 모든 법명을 받아 한 생각 사이에 모두 한때에 설할 수 있음을 함께 드는 부분이다. 셋째 두 행의 경문은 해탈월이 이 지위의 보살이 한 생각 사이에 몇 여래의 법명을 받아 지닐 수 있는지 묻는 부분이다. 넷째 금강장보살이 “불자”라고 한 이하 한 행 반쯤은, 이 지위의 보살이 받아들이는 법이 얼마인지 설하되 산수로 헤아리기 어려움을 밝힌 부분이다. 다섯째 “불자, 비유하면 시방에 각각 십 불가설이 있다” 이하부터 “비유로도 미칠 수 없다”까지는, 열한 행 반으로, 첫 번째 광대한 비유조차 이 지위의 보살이 받아들이는 여래 법명의 광다함에 미칠 수 없음을 밝힌 비유의 부분이다. 여섯째 “한 부처의 처소와 같이” 이하부터 “법운지라 이름한다”까지 네 행쯤은, 이 지위의 보살이 받아들이는 모든 부처의 법우가 앞의 비유보다 배나 뛰어남을 밝힌 부분이다. 일곱째 “이 지위의 보살” 이하부터 “법운지라 이름한다”까지 일곱 행은 이 지위의 보살이 자기 원력과 광대한 자비로 널리 이익함을 밝힌 부분이다. 여덟째 “불자, 이 보살” 이하부터 “법운지라 이름한다”까지, 네 행 반으로, 이 지위의 보살이 시방세계에서 도솔천궁으로부터 하생하는 것이 앞의 미진 비유를 배나 뛰어넘음을 밝힌 부분이다. 이 첫 단락에서 말한 “대법명”은 시방세계의 출세간법을 총체적으로 알지 못하거나 해득하지 못하는 것이 전혀 없기 때문에 그렇게 부른다. “대법조”란, 지혜의 해가 비추는 바에 따라 시방의 일체중생과 그 업을 항상 눈앞처럼 보아, 일체중생이 좋든 나쁘든 보지 못하는 것이 없음을 밝힌다. “대법우”란 시방 일체중생의 근기를 따라 한때에 평등하게 법의 비를 내릴 수 있음을 밝힌다. 이와 같이 모든 광대한 불사를, 이 지위의 보살이 능히 편안히 받아들일 수 있는 것은 사가라용왕이 내리는 비를 큰 바다가 받아들이는 비유와 같다. 사가라는 그 비가 내리는 큰 바다를 따라 이름을 얻었다. 큰 바다에 비를 내리는 이 용의 비는 오직 바다만이 받아들일 수 있는 것처럼, 시방 모든 부처의 법우도 오직 이 지위의 보살만이 한 생각에 받아들일 수 있다. 이하는 경문에 스스로 갖추어져 있다.</w:t>
      </w:r>
    </w:p>
    <w:p>
      <w:pPr>
        <w:pStyle w:val="Heading2"/>
        <w:keepNext/>
      </w:pPr>
      <w:r>
        <w:t>문단 1252  ·  [0918c25]</w:t>
      </w:r>
    </w:p>
    <w:p>
      <w:pPr>
        <w:keepNext/>
      </w:pPr>
      <w:r>
        <w:rPr>
          <w:b/>
        </w:rPr>
        <w:t>원문</w:t>
      </w:r>
    </w:p>
    <w:p>
      <w:pPr>
        <w:pStyle w:val="SourceText"/>
      </w:pPr>
      <w:r>
        <w:t>[0918c25] 第八一段有三十五行經。明此法雲地菩薩隨心念力廣大微細自他相入一多大小互參神通德用自在皆隨自心念所成故。如一切眾生作用境界。皆是自心報業所成。人天地獄畜生餓鬼善惡等報果。一依心造。如此十地菩薩以無作法身大智之力。隨所心念。莫不十方一時自在。皆悉知見為以普光明智為體。為智體無依稱性。遍周法界與虛空量等。周滿十方世界。以無性智大用隨念。以不忘失智隨念皆成。以具總別智總別成壞同異俱作。以廣狹大小自在智化通無礙。以與一切眾生同體智。能變一切眾生境界。純為淨土之剎。以自他無二智。一身而作多身。多身而作一身。以法身無大小離量之智。能以毛孔廣容佛剎。以等虛空無邊無方之智。而一念現生滿十方。而無來去。以如響智。而能響應對現等眾生應形。以具足圓滿福德智。而恒居妙剎。常與一切眾生同居。若非聖所加持力。而眾生不見如是十地菩薩智力神通。雖言性等虛空。然虛空廣大無用。如是十地之智。智滿虛空。智無體性。無造作者。一如虛空。然隨念力周滿虛空。依果重重通化無盡。如隨意摩尼珠雖性無能所造作。而與一切眾意境同色。餘如文自具。</w:t>
      </w:r>
    </w:p>
    <w:p>
      <w:pPr>
        <w:keepNext/>
      </w:pPr>
      <w:r>
        <w:rPr>
          <w:b/>
        </w:rPr>
        <w:t>한국어 직역</w:t>
      </w:r>
    </w:p>
    <w:p>
      <w:pPr>
        <w:pStyle w:val="TranslationText"/>
      </w:pPr>
      <w:r>
        <w:t>여덟째 한 단락은 서른다섯 행의 경문이다. 이 법운지 보살이 마음의 생각하는 힘을 따라 광대하고 미세하게 자타가 서로 들어가고, 일다·대소가 서로 참입하여 신통의 덕용이 자재하며 모두 자기 마음의 생각을 따라 이루어짐을 밝힌다. 일체중생이 작용하는 경계도 모두 자기 마음의 보업으로 이루어진다. 인간·천상·지옥·축생·아귀 등의 선악 보과가 한결같이 마음에 의하여 만들어지는 것처럼, 이 십지 보살은 무작법신의 대지의 힘으로 마음에 생각하는 대로 시방에 한때에 자재하지 않음이 없고 모두 알고 본다. 이는 보광명지를 체로 삼고 지혜의 체가 의지함이 없어 성품에 맞게, 법계에 두루하며 허공의 양과 같고 시방세계에 가득하기 때문이다. 무성지의 대용으로 생각을 따라 하고, 잊지 않는 지혜로 생각을 따라 모두 이루며, 총별지로 총별·성괴·동이를 함께 짓고, 광협·대소의 자재한 지혜로 변화와 신통에 장애가 없다. 일체중생과 동체인 지혜로 일체중생의 경계를 바꾸어 순전히 정토의 국토로 만들 수 있다. 자타가 둘이 아닌 지혜로 한 몸을 여러 몸으로 만들고 여러 몸을 한 몸으로 만든다. 법신에는 대소가 없어 헤아림을 여읜 지혜로 털구멍에 널리 불찰을 용납할 수 있다. 허공과 같아 가가 없고 방소가 없는 지혜로 한 생각에 태어남을 나타내 시방에 가득하되 오고 감이 없다. 메아리와 같은 지혜로 중생에게 응하여 상응하는 형상으로 나타난다. 원만한 복덕지를 갖추어 항상 묘한 국토에 거하면서 일체중생과 늘 함께 거처한다. 성자의 가지력이 아니면 중생은 이와 같은 십지 보살의 지력과 신통을 볼 수 없다. 비록 성품이 허공과 같다고 말하지만 허공은 광대할 뿐 작용이 없다. 그러나 이 십지의 지혜는 지혜가 허공에 가득하고 지혜 자체에는 체성이 없으며 조작자가 없어 한결같이 허공과 같다. 그러나 생각하는 힘을 따라 허공에 가득하고, 의보의 과보가 겹겹이 통해 변화가 다함없다. 뜻대로 되는 마니주가 비록 성품상 능작과 소작이 없지만 일체중생의 뜻과 경계에 따라 같은 빛을 나타내는 것과 같다. 나머지는 경문에 스스로 갖추어져 있다.</w:t>
      </w:r>
    </w:p>
    <w:p>
      <w:pPr>
        <w:pStyle w:val="Heading2"/>
        <w:keepNext/>
      </w:pPr>
      <w:r>
        <w:t>문단 1253  ·  [0919a20]</w:t>
      </w:r>
    </w:p>
    <w:p>
      <w:pPr>
        <w:keepNext/>
      </w:pPr>
      <w:r>
        <w:rPr>
          <w:b/>
        </w:rPr>
        <w:t>원문</w:t>
      </w:r>
    </w:p>
    <w:p>
      <w:pPr>
        <w:pStyle w:val="SourceText"/>
      </w:pPr>
      <w:r>
        <w:t>[0919a20] 第九一段有十八行半經。明此大眾聞十地菩薩神通生疑時。金剛藏菩薩入體性三昧。現菩薩神通為眾除疑分。於此段約有十事。一大眾懷疑。二解脫月為請。三金剛藏入定。四定所現境界。五大眾皆自見身在金剛藏身內。六現菩提樹殊特高顯。七樹下有佛坐師子座號一切智通王。八大眾見佛。九金剛藏菩薩罷其神通。十大眾還自見身各在本處得未曾有。如一切佛國土體性三昧者。即是無作法性身也。菩提樹。約以法性身行報得故。樹下佛號一切智通王者。即法性中無作之大智。自在故名王。此三法一切眾生體常如是。只為不自加行顯發故。餘如文自具。</w:t>
      </w:r>
    </w:p>
    <w:p>
      <w:pPr>
        <w:keepNext/>
      </w:pPr>
      <w:r>
        <w:rPr>
          <w:b/>
        </w:rPr>
        <w:t>한국어 직역</w:t>
      </w:r>
    </w:p>
    <w:p>
      <w:pPr>
        <w:pStyle w:val="TranslationText"/>
      </w:pPr>
      <w:r>
        <w:t>아홉째 한 단락은 열여덟 행 반의 경문이다. 이 대중이 십지 보살의 신통을 듣고 의심을 내자 금강장보살이 체성삼매에 들어 보살의 신통을 나타내어 대중의 의심을 제거하는 부분이다. 이 단락에는 대략 열 가지 일이 있다. 첫째 대중이 의심을 품고, 둘째 해탈월이 청하며, 셋째 금강장이 선정에 들고, 넷째 선정에서 경계를 나타내며, 다섯째 대중이 모두 자기 몸이 금강장의 몸 안에 있음을 보고, 여섯째 보리수가 특수하게 높이 드러나는 것을 나타내고, 일곱째 나무 아래 부처가 사자좌에 앉아 있는데 이름이 일체지통왕이며, 여덟째 대중이 부처를 보고, 아홉째 금강장보살이 신통을 거두고, 열째 대중이 다시 자기 몸이 각각 본래 있던 곳에 있음을 보고 전에 없던 일을 얻는다. “일체 불국토 체성삼매”는 곧 무작법성신이다. 보리수는 법성신의 행으로 과보를 얻은 것에 의한 것이다. 나무 아래 부처의 이름이 일체지통왕이라는 것은 법성 가운데 무작의 대지가 자재하기 때문에 왕이라 한 것이다. 이 세 법은 일체중생의 체에 늘 이와 같지만, 다만 스스로 가행하여 드러내지 않았기 때문이다. 나머지는 경문에 스스로 갖추어져 있다.</w:t>
      </w:r>
    </w:p>
    <w:p>
      <w:pPr>
        <w:pStyle w:val="Heading2"/>
        <w:keepNext/>
      </w:pPr>
      <w:r>
        <w:t>문단 1254  ·  [0919b05]</w:t>
      </w:r>
    </w:p>
    <w:p>
      <w:pPr>
        <w:keepNext/>
      </w:pPr>
      <w:r>
        <w:rPr>
          <w:b/>
        </w:rPr>
        <w:t>원문</w:t>
      </w:r>
    </w:p>
    <w:p>
      <w:pPr>
        <w:pStyle w:val="SourceText"/>
      </w:pPr>
      <w:r>
        <w:t>[0919b05] 第十有二十七行經。明此位菩薩智慧神通下地不如不可比如來神力智慧分。於此段中約有十法。一解脫月問三昧之名。二金剛藏菩薩正答三昧之號。三又問三昧之境界。四金剛藏正答。五正說法雲地得三昧之總相。六明法雲地菩薩三業神通下地不如。七明略說法雲地境界廣說無量百千劫難量。八解脫月問佛神力如何。九金剛藏舉一塊土況四天下土多少難比。金剛藏正說十地道力猶故難宣況如來神力可說。十舉喻約明其中意趣。如文自具。</w:t>
      </w:r>
    </w:p>
    <w:p>
      <w:pPr>
        <w:keepNext/>
      </w:pPr>
      <w:r>
        <w:rPr>
          <w:b/>
        </w:rPr>
        <w:t>한국어 직역</w:t>
      </w:r>
    </w:p>
    <w:p>
      <w:pPr>
        <w:pStyle w:val="TranslationText"/>
      </w:pPr>
      <w:r>
        <w:t>열째는 스물일곱 행의 경문이다. 이 지위의 보살의 지혜와 신통은 아래 지위가 미치지 못하지만 여래의 신력과 지혜에는 견줄 수 없음을 밝힌다. 이 단락에는 대략 열 가지 법이 있다. 첫째 해탈월이 삼매의 이름을 묻고, 둘째 금강장보살이 삼매의 명호를 바로 답하며, 셋째 다시 삼매의 경계를 묻고, 넷째 금강장이 바로 답하며, 다섯째 법운지에서 얻는 삼매의 총상을 바로 설하고, 여섯째 법운지 보살의 삼업과 신통은 아래 지위가 미치지 못함을 밝히며, 일곱째 법운지의 경계를 약설하되 광설하면 무량백천 겁에도 헤아리기 어려움을 밝히고, 여덟째 해탈월이 부처의 신력이 어떠한지 묻고, 아홉째 금강장이 한 덩이 흙을 들어 사천하의 흙이 얼마나 되는지 견주어도 비교하기 어렵다고 하며 금강장이 십지의 도력조차 말하기 어려운데 하물며 여래의 신력을 말할 수 있겠느냐고 바로 설하고, 열째 비유를 들어 그 뜻을 밝힌다. 경문에 스스로 갖추어져 있다.</w:t>
      </w:r>
    </w:p>
    <w:p>
      <w:pPr>
        <w:pStyle w:val="Heading2"/>
        <w:keepNext/>
      </w:pPr>
      <w:r>
        <w:t>문단 1255  ·  [0919b16]</w:t>
      </w:r>
    </w:p>
    <w:p>
      <w:pPr>
        <w:keepNext/>
      </w:pPr>
      <w:r>
        <w:rPr>
          <w:b/>
        </w:rPr>
        <w:t>원문</w:t>
      </w:r>
    </w:p>
    <w:p>
      <w:pPr>
        <w:pStyle w:val="SourceText"/>
      </w:pPr>
      <w:r>
        <w:t>[0919b16] 第十一段中有三十五行半經。明此地菩薩不異如來身語意業。不捨菩薩諸三昧力。於無數劫承事供養一切諸佛分。中約有二十法門。一不異如來身語意業。二不捨菩薩諸三昧力。三於無數劫承事供養一切諸佛。四一切諸佛神力所加智慧增勝。五於法界中所有問難善能解釋。六喻真金以摩尼寶鈿廁其間成天寶冠。七自在天王服戴餘天不如。八正說此地菩薩下地不如。九如摩醯首羅天能令眾生心得清涼喻。明此地菩薩能令一切眾生得一切智智。十二乘及九地菩薩皆不能及。十一此地菩薩諸佛世尊更為演說十種智門。十二明此地菩薩所行智波羅蜜為主餘九為伴。十三明且略說此地大綱廣說難盡。十四舉此地菩薩受職作摩醯首羅天王。十五明此位菩薩於四攝法善能廣行。十六不離念佛法一切種一切智智。十七自念堪為一切眾生所依。十八自更懃修。十九一念得十不可說百千億那由他三昧。二十若加以殊勝願力倍過前數。文義如經自具。如摩醯首羅者。此云大自在。是色界上極。於大千界得大自在。神通道力智無過者。</w:t>
      </w:r>
    </w:p>
    <w:p>
      <w:pPr>
        <w:keepNext/>
      </w:pPr>
      <w:r>
        <w:rPr>
          <w:b/>
        </w:rPr>
        <w:t>한국어 직역</w:t>
      </w:r>
    </w:p>
    <w:p>
      <w:pPr>
        <w:pStyle w:val="TranslationText"/>
      </w:pPr>
      <w:r>
        <w:t>열한째 단락은 서른다섯 행 반의 경문이다. 이 지위의 보살이 여래의 신·어·의업과 다르지 않으면서 보살의 모든 삼매력을 버리지 않고 무수겁 동안 일체 모든 부처를 받들어 섬기고 공양함을 밝힌 부분이다. 그 가운데 대략 스무 법문이 있다. 첫째 여래의 신·어·의업과 다르지 않고, 둘째 보살의 모든 삼매력을 버리지 않으며, 셋째 무수겁 동안 일체 모든 부처를 받들어 섬기고 공양하고, 넷째 일체 모든 부처의 신력으로 가지되어 지혜가 더욱 뛰어나며, 다섯째 법계 가운데의 모든 문난을 잘 해석하고, 여섯째 진금에 마니보석을 박아 천상의 보관을 이루는 것을 비유로 들며, 일곱째 자재천왕이 그것을 쓰면 다른 천이 미치지 못하는 것처럼, 여덟째 바로 이 지위의 보살은 아래 지위가 미치지 못함을 설하고, 아홉째 마혜수라천이 중생의 마음을 청량하게 할 수 있다는 비유로 이 지위의 보살이 일체중생으로 하여금 일체지지를 얻게 할 수 있음을 밝힌다. 열째 이승과 구지 보살도 모두 미치지 못한다. 열한째 이 지위의 보살을 위해 모든 불세존이 다시 열 가지 지문을 설한다. 열두째 이 지위의 보살은 행하는 지바라밀을 주로 삼고 나머지 아홉을 반으로 삼음을 밝힌다. 열셋째 이 지위의 대강만 약설해도 광설하면 다하기 어렵다고 밝힌다. 열넷째 이 지위의 보살이 수직하여 마혜수라천왕이 됨을 들고, 열다섯째 이 지위의 보살이 사섭법을 잘 널리 행함을 밝히며, 열여섯째 염불법과 일체종·일체지지를 여의지 않고, 열일곱째 스스로 일체중생의 의지처가 될 수 있다고 생각하며, 열여덟째 스스로 더욱 부지런히 닦고, 열아홉째 한 생각에 십 불가설 백천억 나유타 삼매를 얻고, 스무째 수승한 원력을 더하면 앞의 수보다 배나 뛰어넘는다. 문장의 뜻은 경문에 스스로 갖추어져 있다. 마혜수라는 여기에서 대자재라 번역하며 색계의 가장 위에 있어 대천세계에서 큰 자재를 얻는다. 신통과 도력과 지혜에서 그를 넘는 자가 없다.</w:t>
      </w:r>
    </w:p>
    <w:p>
      <w:pPr>
        <w:pStyle w:val="EditorialNote"/>
      </w:pPr>
      <w:r>
        <w:t>교감·번역 메모 | [구두] 「十二乘及九地菩薩」는 문맥상 「十、二乘及九地菩薩」로 읽어, 열째 항목의 ‘이승 및 구지 보살’로 옮겼다.</w:t>
      </w:r>
    </w:p>
    <w:p>
      <w:pPr>
        <w:pStyle w:val="Heading2"/>
        <w:keepNext/>
      </w:pPr>
      <w:r>
        <w:t>문단 1256  ·  [0919c09]</w:t>
      </w:r>
    </w:p>
    <w:p>
      <w:pPr>
        <w:keepNext/>
      </w:pPr>
      <w:r>
        <w:rPr>
          <w:b/>
        </w:rPr>
        <w:t>원문</w:t>
      </w:r>
    </w:p>
    <w:p>
      <w:pPr>
        <w:pStyle w:val="SourceText"/>
      </w:pPr>
      <w:r>
        <w:t>[0919c09] 第十二段中有四十二行半經。明舉阿耨達池十大山王喻十地次第。智慧方便分。此一段總有十二段經。如經自節。不煩更科。文初舉阿耨達池。喻菩薩從十住初心。從菩提心。流出善根大願之水。以四攝法充滿眾生。無有窮盡。復更增長。乃至入於一切智海。明從初發心住生在如來智慧大願水中。以四攝行成就眾生。滿一切智海。不離初時智慧大願水體成漸廣多。又舉大地有十山王。喻明從如來智地起十種進修。不離智地體漸高勝故。如五位五重十法。不離如來普光明一切智地。起五重十十進修。如是五重五位十十進修。總是一時一際一念。無前後三世之勝進。以如來智為體故。還如阿耨達池中水流成大海。如閻浮提地而出十大山王不離地體。以定慧照之可見。初發心便成佛者。此為可表。倣此知之。以此說十信心於普光明殿中此殿約普光明智報生。明果中說因修滿不離此智故。十山王者。雪山王喻初地。如經文義自具。以次准知。以次香山王以次鞞陀梨山王者。鞞者此云種種。陀梨者。此云持。此山能持種種眾寶華果故。喻三地。如經文義自具。如禪定解脫三昧三摩鉢底者。如何如禪定。但云稱體三昧。以明識相不行為日未出為昧字。為識想冥昧。正智方現三云正。以十一月至正月三陽生故。以三為正。三陽生方智明。以智為正故。以五蘊不生世情頓止。名之為昧。從此能現正智。名之三昧。又一止為正字。三摩鉢底者。明五蘊昧能現正慧故。云三摩鉢底。是正慧故。為五蘊昧正智慧現名為解脫禪定。都云大體三昧。別舉其行。神仙山王表四地。文義如經。乾陀羅山者。乾者此云雙也。陀羅此云持。明此山夜叉及大神共持。此山明五地得出世間及世間二智慧神通諸明總能博達持故。馬耳山王表六地位。如經自具。尼民陀羅山王。名曰持邊山。表遠行地而能持一切眾生諸邊見行故。乃至三界六道總能持故。斫迦羅山。此云輪圍圍大千界。明八地無功行自滿故。計都末底山者。計都云幢。末底云慧。明善慧地。須彌盧山。處閻浮四洲內。處大海中。明十地法雲中道之智滿總攝一切諸三昧故。佛子已下一行半經。都結十地差別因一切智中差別得名。明根本智從初發心住乃至十地及佛地無二由智差別得名故。已上十二段。一一如經文中。其所表地意次第經自明說。</w:t>
      </w:r>
    </w:p>
    <w:p>
      <w:pPr>
        <w:keepNext/>
      </w:pPr>
      <w:r>
        <w:rPr>
          <w:b/>
        </w:rPr>
        <w:t>한국어 직역</w:t>
      </w:r>
    </w:p>
    <w:p>
      <w:pPr>
        <w:pStyle w:val="TranslationText"/>
      </w:pPr>
      <w:r>
        <w:t>열두째 단락은 마흔두 행 반의 경문이다. 아뇩달지와 열 대산왕을 들어 십지의 차제와 지혜·방편을 비유한다. 이 한 단락에는 모두 열두 단락의 경문이 있는데, 경문이 스스로 나누고 있으므로 번거롭게 다시 과문하지 않는다. 문두에서는 먼저 아뇩달지를 든다. 이는 보살이 십주 초심부터 보리심에서 선근과 대원의 물을 흘려내어 사섭법으로 중생을 충만하게 하되 다함이 없고 다시 더욱 증장하여 마침내 일체지의 바다에 들어가는 것을 비유한다. 초발심주에서 여래의 지혜와 대원의 물 가운데 태어나, 사섭행으로 중생을 성취하고 일체지의 바다를 채우되, 처음 지혜와 대원의 물이라는 체를 떠나지 않은 채 점차 넓고 많아짐을 밝힌다. 또 대지에 열 산왕이 있음을 들어, 여래의 지지에서 열 가지 진수를 일으키되 지지의 체를 여의지 않고 점차 높고 뛰어나짐을 비유한다. 오위의 다섯 겹 십법과 같다. 여래의 보광명 일체지지를 여의지 않고 다섯 겹의 십십 진수를 일으킨다. 이와 같은 다섯 겹 오위의 십십 진수는 모두 한때·한 경계·한 생각이며 전후 삼세의 차별이 없는 수승한 진수이다. 여래의 지혜를 체로 삼기 때문이다. 또한 아뇩달지의 물이 흘러 큰 바다를 이루는 것과 같다. 염부제 대지에서 열 대산왕이 솟아나되 대지의 체를 떠나지 않는 것과 같다. 정혜로 비추어 보면 알 수 있다. 처음 발심하면 곧 성불한다는 것이 여기에서 표상할 수 있는 것이다. 이를 본받아 알 수 있다. 그러므로 십신심을 보광명전에서 설했으니, 이 전각은 보광명지의 과보로 생겨난 것에 의한다. 과 가운데서 인을 설하여 닦음이 가득 차도 이 지혜를 떠나지 않음을 밝힌다. 열 산왕에서 설산왕은 초지를 비유하며 경문의 뜻에 스스로 갖추어져 있다. 다음 향산왕, 다음 비타리산왕에서 ‘비’는 여기에서 종종이라 번역하고 ‘타리’는 지님이라 번역한다. 이 산이 여러 가지 보배·꽃·열매를 지닐 수 있기 때문에 삼지를 비유한다. 경문에 뜻이 스스로 갖추어져 있다. “선정·해탈·삼매·삼마발저”에서 선정은 어떻게 설명하는가. 다만 체에 맞는 삼매라고 한다. 식상이 행하지 않음을 밝히니 해가 아직 뜨지 않아 어둡다는 뜻의 ‘매(昧)’이고, 식상이 어둡기 때문이다. 정지가 비로소 나타나므로 ‘삼’은 바름이라 한다. 십일월부터 정월까지 세 양이 생기기 때문에 삼을 바름이라 하며, 세 양이 생겨야 지혜가 밝아지므로 지혜를 바름이라 한다. 오온이 생기지 않고 세간의 정이 문득 그치는 것을 ‘매’라 이름하며, 여기에서 정지가 나타날 수 있으므로 ‘삼매’라 이름한다. 또 하나의 ‘지(止)’가 ‘정(正)’ 자의 뜻이다. 삼마발저는 오온이 어두워져 바른 지혜가 나타남을 밝히므로 삼마발저라 하며, 곧 정혜이다. 오온이 어두워지고 정혜가 나타나는 것을 해탈선정이라 한다. 모두 큰 체를 ‘삼매’라 하고, 따로 그 행을 든다. 신선산왕은 사지를 표한다. 문장의 뜻은 경과 같다. 건타라산에서 ‘건’은 여기에서 쌍이라 하고 ‘타라’는 지님이라 한다. 이 산은 야차와 대신이 함께 지닌다. 이 산은 오지에서 출세간과 세간의 두 지혜, 신통과 여러 명을 모두 널리 통달하여 지닐 수 있음을 밝힌다. 마이산왕은 육지의 지위를 표한다. 경문에 스스로 갖추어져 있다. 니민타라산왕은 ‘지변산’이라 이름하니, 원행지가 일체중생의 여러 변견의 행을 지닐 수 있음을 표한다. 나아가 삼계육도를 모두 지닐 수 있기 때문이다. 작가라산은 여기에서 윤위라 번역하며 대천세계를 둘러싼다. 이는 팔지의 무공행이 저절로 원만함을 밝힌다. 계도말저산에서 ‘계도’는 당(幢), ‘말저’는 혜(慧)라 하니 선혜지를 밝힌다. 수미로산은 염부의 사주 안 큰 바다 가운데 있으니, 십지 법운지의 중도지가 원만하여 일체 모든 삼매를 총섭함을 밝힌다. “불자” 이하 한 행 반은, 십지의 차별이 일체지 가운데 차별로 이름을 얻는다고 총결한다. 근본지는 초발심주부터 십지와 불지까지 둘이 아니며 지혜의 차별로 이름을 얻음을 밝힌다. 이상 열두 단락은 하나하나 경문 가운데에서 표하는 지위의 뜻과 차제를 경이 스스로 명료하게 설한다.</w:t>
      </w:r>
    </w:p>
    <w:p>
      <w:pPr>
        <w:pStyle w:val="Heading2"/>
        <w:keepNext/>
      </w:pPr>
      <w:r>
        <w:t>문단 1257  ·  [0920a26]</w:t>
      </w:r>
    </w:p>
    <w:p>
      <w:pPr>
        <w:keepNext/>
      </w:pPr>
      <w:r>
        <w:rPr>
          <w:b/>
        </w:rPr>
        <w:t>원문</w:t>
      </w:r>
    </w:p>
    <w:p>
      <w:pPr>
        <w:pStyle w:val="SourceText"/>
      </w:pPr>
      <w:r>
        <w:t>[0920a26] 第十三段中有十四行經。明舉大海有十種德喻十種地昇進次第。於中義意分為兩段。一先舉海之十德。二託海之十德表法。舉十地之智慧差別進修。其中文義。如文具足。各各十法具足。不煩科文。</w:t>
      </w:r>
    </w:p>
    <w:p>
      <w:pPr>
        <w:keepNext/>
      </w:pPr>
      <w:r>
        <w:rPr>
          <w:b/>
        </w:rPr>
        <w:t>한국어 직역</w:t>
      </w:r>
    </w:p>
    <w:p>
      <w:pPr>
        <w:pStyle w:val="TranslationText"/>
      </w:pPr>
      <w:r>
        <w:t>열셋째 단락은 열네 행의 경문이다. 큰 바다에 열 가지 덕이 있음을 들어 십지의 승진차제를 비유한다. 그 뜻을 두 단락으로 나눈다. 첫째 먼저 바다의 열 가지 덕을 들고, 둘째 바다의 열 덕에 의탁하여 법을 표하며 십지의 지혜가 차별되게 진수함을 밝힌다. 그 문장의 뜻은, 본문에 갖추어져 있다. 각각 열 가지 법이 갖추어져 있으므로 번거롭게 과문하지 않는다.</w:t>
      </w:r>
    </w:p>
    <w:p>
      <w:pPr>
        <w:pStyle w:val="Heading2"/>
        <w:keepNext/>
      </w:pPr>
      <w:r>
        <w:t>문단 1258  ·  [0920b02]</w:t>
      </w:r>
    </w:p>
    <w:p>
      <w:pPr>
        <w:keepNext/>
      </w:pPr>
      <w:r>
        <w:rPr>
          <w:b/>
        </w:rPr>
        <w:t>원문</w:t>
      </w:r>
    </w:p>
    <w:p>
      <w:pPr>
        <w:pStyle w:val="SourceText"/>
      </w:pPr>
      <w:r>
        <w:t>[0920b02] 第十四段有二十行半經。舉摩尼珠有十種性出過眾寶喻十種地過眾聖分中。於此段約分為六段。一佛子已下至如眾生心充滿其願有六行經。明舉摩尼珠有十種性分。二佛子已下至能為眾生廣作佛事有七行半經。明正舉十地之加行次第分。如第六地善知十二因緣法。善知生老病死因緣根末體相一如。第六地中所說。以善巧。觀生死緣生至底喻鑽。第七地由以種種方便智為縷。能隨生死不受諸垢。第八地萬行任用遍諸眾生界。智恒無體不動如幢。自餘如文自具。三佛子已下至不可得聞有兩行經。歎此地難聞。四解脫月已下可有一行經。是解脫月問聞此法得幾所福分。五以次可有一行半經。金剛藏菩薩答言如一切智所集之福德明所聞法者如佛福德。六何以故已下有三行半經明。如聞此法得福廣大生疑分。如一切智。是佛所得根本智。若聞法者其福德如佛。何為以明因聞此法方有信解故。為初聞是一切智之首故。以初信因之福與果同體明非因不果故。如非果不苗非苗不果故。為明信心信果成因故。即如說十信位於如來普光明法界大智殿中說十箇智佛以不動智佛為首以為信心。以不動智佛及十箇智佛是自心之智果故。畢竟成滿不移此智。餘義如文自具。意如種子種果成其生因。其根本智喻種子。差別智是加行。喻苗上之果。以此二智各具無邊功德。</w:t>
      </w:r>
    </w:p>
    <w:p>
      <w:pPr>
        <w:keepNext/>
      </w:pPr>
      <w:r>
        <w:rPr>
          <w:b/>
        </w:rPr>
        <w:t>한국어 직역</w:t>
      </w:r>
    </w:p>
    <w:p>
      <w:pPr>
        <w:pStyle w:val="TranslationText"/>
      </w:pPr>
      <w:r>
        <w:t>열넷째 단락은 스무 행 반이다. 마니주가 여러 보배를 뛰어넘는 열 가지 성품을 지님을 들어 십지가 여러 성인을 뛰어넘음을 비유한다. 이 단락은 대략 여섯 단락으로 나눈다. 첫째 “불자” 이하부터 “중생의 마음과 같이 그 원을 충만하게 한다”까지 여섯 행의 경문은, 마니주에 열 가지 성품이 있음을 드는 부분이다. 둘째 “불자” 이하부터 “중생을 위해 널리 불사를 짓는다”까지 일곱 행 반은 십지의 가행차제를 바로 드는 부분이다. 예컨대 제6지는 십이인연법을 잘 알아 생로병사의 인연의 근본과 말단, 체와 상이 하나임을 잘 안다. 제6지에서 설한 대로 선교하게 생사의 연기법을 밑바닥까지 관하는 것을 ‘뚫는다[鑽]’고 비유한다. 제7지는 여러 방편지를 실로 삼아 생사를 따르면서도 여러 때를 받지 않는다. 제8지는 만행을 저절로 운용하여 중생계에 두루하며 지혜는 늘 체가 없어 움직이지 않음이 당과 같다. 나머지는 경문에 스스로 갖추어져 있다. 셋째 “불자” 이하부터 “들을 수 없다”까지 두 행은 이 지위의 법을 듣기 어려움을 찬탄한 부분이다. 넷째 “해탈월” 이하 한 행쯤은 해탈월이 이 법을 들으면 얼마만큼의 복을 얻는지 묻는 부분이다. 다섯째 그 다음 한 행 반쯤은, 금강장보살이 “일체지가 모은 복덕과 같다”고 답하여, 이 법을 들은 자의 복덕이 부처와 같음을 밝힌다. 여섯째 “무슨 까닭인가” 이하 세 행 반은 이 법을 들은 복이 광대하다는 데서 의심이 생기는 것을 밝힌 부분이다. 일체지는 부처가 얻은 근본지이다. 법을 들은 자의 복덕이 부처와 같은 것은 무엇 때문인가. 이 법을 들음으로 인하여 비로소 믿고 이해함이 생기기 때문이다. 처음 들음이 일체지의 시작이므로 처음 신인의 복이 결과 더불어 동체임을 밝힌다. 인이 아니면 과가 없고 과가 아니면 싹이 없으며 싹이 아니면 과가 없는 것과 같다. 신심이 과를 믿어 인을 이루는 것을 밝힌다. 곧 십신위를 여래의 보광명 법계대지전 가운데서 설하며 열 지불을 설하되 부동지불을 첫째로 삼아 신심으로 삼는 것과 같다. 부동지불과 열 지불은 자기 마음의 지과이기 때문이다. 마침내 성취하여도 이 지혜에서 옮겨 가지 않는다. 나머지 뜻은 경문에 스스로 갖추어져 있다. 뜻은 종자가 과를 심어 그 생인의 역할을 하는 것과 같다. 근본지는 종자에 비유하고 차별지는 가행이니 싹 위의 과에 비유한다. 이 두 지혜는 각각 무변한 공덕을 갖춘다.</w:t>
      </w:r>
    </w:p>
    <w:p>
      <w:pPr>
        <w:pStyle w:val="Heading2"/>
        <w:keepNext/>
      </w:pPr>
      <w:r>
        <w:t>문단 1259  ·  [0920c01]</w:t>
      </w:r>
    </w:p>
    <w:p>
      <w:pPr>
        <w:keepNext/>
      </w:pPr>
      <w:r>
        <w:rPr>
          <w:b/>
        </w:rPr>
        <w:t>원문</w:t>
      </w:r>
    </w:p>
    <w:p>
      <w:pPr>
        <w:pStyle w:val="SourceText"/>
      </w:pPr>
      <w:r>
        <w:t>[0920c01] 第十五段有二十二行半經。明說此十地法門所感大地六種十八相動。於此段中復分為三。一爾時佛神力故已下至一切世界悉亦如是有八行經。明法威動地天雨供養分。二爾時復以佛神力故已下至悉亦如是而往作證有九行經。明十方同名金剛藏菩薩咸來作證分。三爾時金剛藏已下可有六行經。明觀眾生及所緣法欲說頌分。云十方各十億佛剎微塵數世界外有十億佛剎微塵數菩薩而來此會者。明以本體十地之法廣大甚多以十億剎塵為遠近及多數之量。會此一切創初入十地菩薩。因果本末法智無疑。明將本十地果法會同創入此十地菩薩智無二故會前九地之劣。入十地之廣大智故。以陳遠近法之多少故。亦明金剛藏所說之法。與十方諸佛同會不二故。世界外者。即下地位也。來此會者。即昇進入此十地智也。歎善哉者。明所說法契當不異也。同名者。明法藏智同故。世界各各差別者。明差別智差別行故。悉名金剛德者。明差別智及行不離金剛德故。佛號金剛幢者。明金剛智能破一切妄業自無體可動故。餘義如文自具。如一切智根本智又智是差別智從一切智中用故以重言。</w:t>
      </w:r>
    </w:p>
    <w:p>
      <w:pPr>
        <w:keepNext/>
      </w:pPr>
      <w:r>
        <w:rPr>
          <w:b/>
        </w:rPr>
        <w:t>한국어 직역</w:t>
      </w:r>
    </w:p>
    <w:p>
      <w:pPr>
        <w:pStyle w:val="TranslationText"/>
      </w:pPr>
      <w:r>
        <w:t>열다섯째 단락은 스물두 행 반이다. 이 십지법문을 설할 때 대지가 육종십팔상으로 진동하는 것을 밝힌다. 이 단락은 다시 세 부분으로 나뉜다. 첫째 “그때 부처의 신력 때문에” 이하부터 “일체세계도 모두 또한 이와 같다”까지 여덟 행의 경문은, 법의 위력으로 땅이 진동하고 하늘이 공양물을 내리는 부분이다. 둘째 “그때 다시 부처의 신력 때문에” 이하부터 “모두 또한 이와 같이 가서 증명하였다”까지 아홉 행은 시방에서 같은 이름의 금강장보살이 모두 와서 작증하는 부분이다. 셋째 “그때 금강장” 이하 여섯 행쯤은, 중생과 소연법을 관찰하고 게송을 설하고자 하는 부분이다. “시방에서 각각 십억 불찰미진수 세계 밖에 십억 불찰미진수 보살이 이 회중에 왔다”고 한 것은, 본체인 십지법이 광대하고 매우 많음을 밝히기 위해 십억 찰진을 원근과 다수의 양으로 삼은 것이다. 이 일체의 처음 십지에 들어가는 보살들로 하여금 인과·본말·법지에 의심이 없게 하고, 본래 십지의 과법을 가지고 처음 이 십지에 들어가는 보살의 지혜와 둘이 아님을 회통함을 밝힌다. 앞 구지의 열등함을 회통하여 십지의 광대한 지혜에 들어가게 하기 때문에 법의 원근과 많고 적음을 진술한 것이다. 또 금강장이 설한 법이 시방 모든 부처와 회통되어 둘이 아님을 밝힌다. “세계 밖”은 곧 아래 지위이고, “이 회중에 옴”은 곧 승진하여 이 십지의 지혜에 들어감이다. “선재”라고 찬탄함은 설한 법이 계합하여 다르지 않음을 밝힌다. “같은 이름”이란, 법장지가 같음을 밝힌다. 세계가 각각 차별됨은 차별지와 차별행 때문이다. 모두 “금강덕”이라 이름한 것은 차별지와 행이 금강덕을 떠나지 않음을 밝힌다. 부처의 이름이 금강당인 것은 금강지가 일체 망업을 깨뜨리고 자체에는 움직일 만한 체가 없음을 밝힌다. 나머지 뜻은 경문에 스스로 갖추어져 있다. “일체지 근본지 또 지혜”라는 것은 차별지가 일체지 가운데서 작용하기 때문에 지혜를 거듭 말한 것이다.</w:t>
      </w:r>
    </w:p>
    <w:p>
      <w:pPr>
        <w:pStyle w:val="Heading2"/>
        <w:keepNext/>
      </w:pPr>
      <w:r>
        <w:t>문단 1260  ·  [0920c24]</w:t>
      </w:r>
    </w:p>
    <w:p>
      <w:pPr>
        <w:keepNext/>
      </w:pPr>
      <w:r>
        <w:rPr>
          <w:b/>
        </w:rPr>
        <w:t>원문</w:t>
      </w:r>
    </w:p>
    <w:p>
      <w:pPr>
        <w:pStyle w:val="SourceText"/>
      </w:pPr>
      <w:r>
        <w:t>[0920c24] 第十六段有八十三行頌。明都歎從初地發心已來通此十地。一時次第十地悉皆重頌。文義如經自具。十定品十通品十忍品阿僧祇品如來壽量品菩薩住處品。</w:t>
      </w:r>
    </w:p>
    <w:p>
      <w:pPr>
        <w:keepNext/>
      </w:pPr>
      <w:r>
        <w:rPr>
          <w:b/>
        </w:rPr>
        <w:t>한국어 직역</w:t>
      </w:r>
    </w:p>
    <w:p>
      <w:pPr>
        <w:pStyle w:val="TranslationText"/>
      </w:pPr>
      <w:r>
        <w:t>열여섯째 단락은 여든세 행의 게송이다. 초지의 발심 이래 이 십지에 이르기까지 통틀어 찬탄하며, 한때의 차제로 십지를 모두 거듭 게송한다. 문장의 뜻은 경문에 스스로 갖추어져 있다. 「십정품」·「십통품」·「십인품」·「아승기품」·「여래수량품」·「보살주처품」이다.</w:t>
      </w:r>
    </w:p>
    <w:p>
      <w:pPr>
        <w:pStyle w:val="Heading1"/>
        <w:keepNext/>
      </w:pPr>
      <w:r>
        <w:t>「십정품」 제27</w:t>
      </w:r>
    </w:p>
    <w:p>
      <w:pPr>
        <w:pStyle w:val="SmallMeta"/>
      </w:pPr>
      <w:r>
        <w:t>十定品第二十七  |  「십정품」 제27</w:t>
      </w:r>
    </w:p>
    <w:p>
      <w:pPr>
        <w:pStyle w:val="Heading2"/>
        <w:keepNext/>
      </w:pPr>
      <w:r>
        <w:t>문단 1261  ·  [0920c29]</w:t>
      </w:r>
    </w:p>
    <w:p>
      <w:pPr>
        <w:keepNext/>
      </w:pPr>
      <w:r>
        <w:rPr>
          <w:b/>
        </w:rPr>
        <w:t>원문</w:t>
      </w:r>
    </w:p>
    <w:p>
      <w:pPr>
        <w:pStyle w:val="SourceText"/>
      </w:pPr>
      <w:r>
        <w:t>[0920c29] 此品佛自說十定之名。普賢說十定之用。以明佛根本智是體普賢差別智是用故。明一切施為不離根本智之大定體故。以是義故。還於根本智普光明殿中。說寂用之門。</w:t>
      </w:r>
    </w:p>
    <w:p>
      <w:pPr>
        <w:keepNext/>
      </w:pPr>
      <w:r>
        <w:rPr>
          <w:b/>
        </w:rPr>
        <w:t>한국어 직역</w:t>
      </w:r>
    </w:p>
    <w:p>
      <w:pPr>
        <w:pStyle w:val="TranslationText"/>
      </w:pPr>
      <w:r>
        <w:t>이 품에서는 부처가 직접 열 가지 선정의 이름을 설하고 보현이 열 선정의 작용을 설한다. 부처의 근본지가 체이고 보현의 차별지가 용임을 밝히기 때문이다. 모든 행위와 작용이 근본지의 대정체를 떠나지 않음을 밝히므로, 이러한 뜻 때문에 다시 근본지의 보광명전에서, 적용의 문을 설한다.</w:t>
      </w:r>
    </w:p>
    <w:p>
      <w:pPr>
        <w:pStyle w:val="Heading2"/>
        <w:keepNext/>
      </w:pPr>
      <w:r>
        <w:t>문단 1262  ·  [0921a04]</w:t>
      </w:r>
    </w:p>
    <w:p>
      <w:pPr>
        <w:keepNext/>
      </w:pPr>
      <w:r>
        <w:rPr>
          <w:b/>
        </w:rPr>
        <w:t>원문</w:t>
      </w:r>
    </w:p>
    <w:p>
      <w:pPr>
        <w:pStyle w:val="SourceText"/>
      </w:pPr>
      <w:r>
        <w:t>[0921a04] 將釋此十定品。約作五門分別。第一釋會來意。第二釋欲說此會重敘摩竭提國初成佛之所由。第三明何因緣故在此普光明殿中說此十一品經。第四明次第釋十一品之大意。第五明依品釋文。</w:t>
      </w:r>
    </w:p>
    <w:p>
      <w:pPr>
        <w:keepNext/>
      </w:pPr>
      <w:r>
        <w:rPr>
          <w:b/>
        </w:rPr>
        <w:t>한국어 직역</w:t>
      </w:r>
    </w:p>
    <w:p>
      <w:pPr>
        <w:pStyle w:val="TranslationText"/>
      </w:pPr>
      <w:r>
        <w:t>이 「십정품」을 해석하려 하여 대략 다섯 문으로 분별한다. 첫째 회가 오는 뜻을 해석하고, 둘째 이 회를 설하려고 다시 마갈제국에서 처음 성불한 까닭을 서술하며, 셋째 무슨 인연으로 이 보광명전에서 이 열한 품의 경을 설하는지 밝히고, 넷째 차례대로 열한 품의 대의를 해석하며, 다섯째 품에 의거해 본문을 해석한다.</w:t>
      </w:r>
    </w:p>
    <w:p>
      <w:pPr>
        <w:pStyle w:val="Heading2"/>
        <w:keepNext/>
      </w:pPr>
      <w:r>
        <w:t>문단 1263  ·  [0921a09]</w:t>
      </w:r>
    </w:p>
    <w:p>
      <w:pPr>
        <w:keepNext/>
      </w:pPr>
      <w:r>
        <w:rPr>
          <w:b/>
        </w:rPr>
        <w:t>원문</w:t>
      </w:r>
    </w:p>
    <w:p>
      <w:pPr>
        <w:pStyle w:val="SourceText"/>
      </w:pPr>
      <w:r>
        <w:t>[0921a09] 第一釋會來意者。以從此普光明大智殿中起信。以不動智為昇進修行。至十地十一地道滿行周。至於佛果。不離本智。是故此會須來明不移因也。為時不移。智不移。行不移。因果一體故。還如善財見慈氏。慈氏還令却見文殊。及入普賢身是也。</w:t>
      </w:r>
    </w:p>
    <w:p>
      <w:pPr>
        <w:keepNext/>
      </w:pPr>
      <w:r>
        <w:rPr>
          <w:b/>
        </w:rPr>
        <w:t>한국어 직역</w:t>
      </w:r>
    </w:p>
    <w:p>
      <w:pPr>
        <w:pStyle w:val="TranslationText"/>
      </w:pPr>
      <w:r>
        <w:t>첫째 회가 오는 뜻을 해석한다. 이 보광명대지전에서 신심을 일으켜 부동지를 승진수행으로 삼고, 십지·십일지에 이르러 도가 원만하고 행이 두루해져 불과에 이르더라도 본지를 떠나지 않는다. 그러므로 이 회가 다시 와서 인에서 옮기지 않음을 밝혀야 한다. 때가 옮기지 않고, 지혜가 옮기지 않으며 행이 옮기지 않아 인과가 한 체이기 때문이다. 선재가 자씨를 보고 자씨가 다시 돌아가 문수를 보게 하며 보현의 몸에 들어가게 한 것과 같다.</w:t>
      </w:r>
    </w:p>
    <w:p>
      <w:pPr>
        <w:pStyle w:val="Heading2"/>
        <w:keepNext/>
      </w:pPr>
      <w:r>
        <w:t>문단 1264  ·  [0921a15]</w:t>
      </w:r>
    </w:p>
    <w:p>
      <w:pPr>
        <w:keepNext/>
      </w:pPr>
      <w:r>
        <w:rPr>
          <w:b/>
        </w:rPr>
        <w:t>원문</w:t>
      </w:r>
    </w:p>
    <w:p>
      <w:pPr>
        <w:pStyle w:val="SourceText"/>
      </w:pPr>
      <w:r>
        <w:t>[0921a15] 第二釋欲說此會重敘摩竭提國初成佛之所由者。經云。爾時世尊在摩竭提國阿蘭若法菩提場中。始成正覺。於普光明殿。入剎那際三昧者。明從初成佛及四十年中所轉法輪并從大下降。總不出一剎那時。不移不遷故。恐後眾生失其根本意妄生遷移故。須重敘明始末無時可遷故。此明三世諸佛一切眾生總同一箇不遷之體。從初信進修行。經過五位。總不移初時歲月日時及佛根本智法故。</w:t>
      </w:r>
    </w:p>
    <w:p>
      <w:pPr>
        <w:keepNext/>
      </w:pPr>
      <w:r>
        <w:rPr>
          <w:b/>
        </w:rPr>
        <w:t>한국어 직역</w:t>
      </w:r>
    </w:p>
    <w:p>
      <w:pPr>
        <w:pStyle w:val="TranslationText"/>
      </w:pPr>
      <w:r>
        <w:t>둘째, 이 회를 설하려고 다시 마갈제국에서 처음 성불한 까닭을 서술한다. 경에서 “그때 세존께서 마갈제국 아란야법 보리도량 가운데 계시며 막 정각을 이루고, 보광명전에서 찰나제삼매에 드셨다”고 한 것은, 처음 성불한 때부터 사십 년 동안 굴린 법륜과 도솔천에서 내려온 일까지를 모두 합하여 한 찰나의 때를 벗어나지 않고 옮기거나 변하지 않음을 밝힌다. 뒤의 중생이 그 근본 뜻을 잃고 망령되이 천이한다고 생각할까 염려하여, 시작과 끝에 옮겨 갈 시간이 없음을 다시 서술해 밝혀야 한다. 이는 삼세 모든 부처와 일체중생이 모두 하나의 옮기지 않는 체와 같음을 밝힌다. 처음 신심에서 진수하여 수행하고 오위를 지나더라도 모두 처음의 때·세월·일시와 부처의 근본지법에서 옮겨 가지 않는다.</w:t>
      </w:r>
    </w:p>
    <w:p>
      <w:pPr>
        <w:pStyle w:val="Heading2"/>
        <w:keepNext/>
      </w:pPr>
      <w:r>
        <w:t>문단 1265  ·  [0921a25]</w:t>
      </w:r>
    </w:p>
    <w:p>
      <w:pPr>
        <w:keepNext/>
      </w:pPr>
      <w:r>
        <w:rPr>
          <w:b/>
        </w:rPr>
        <w:t>원문</w:t>
      </w:r>
    </w:p>
    <w:p>
      <w:pPr>
        <w:pStyle w:val="SourceText"/>
      </w:pPr>
      <w:r>
        <w:t>[0921a25] 第三明何因緣故在此普光明殿中說此十一品經者。釋曰。為明初會菩提場始成正覺。是佛舉自始成之果勸修。第二會普光明殿。明是如來大智自果所居之報宅。說十箇智佛。以不動智佛為首。以為信進修行之門。令初發菩提心者從此普光明大智宅起信進修行畢竟不離如來本智本行本時還成本佛。萬事依舊故。於此十地。後在於本信心處。說此十一品經。用明因果依本時日歲月。總依本故。故於此處說十一品。此十一品經。總明成佛之際所有境界故。即是明能發菩提心者。自成佛故。無異初會中毘盧遮那佛故。依樣倣修。一如本故。為約智無時。十方一切古今諸佛。總與如今始發心者。一時成佛故。以智照之可見。情識聞之即迷。是故表依本。如是故還於本處說佛果始終之門。故以表法界體中始末同際說也。此乃約實論之。不順凡情之教說多劫也。</w:t>
      </w:r>
    </w:p>
    <w:p>
      <w:pPr>
        <w:keepNext/>
      </w:pPr>
      <w:r>
        <w:rPr>
          <w:b/>
        </w:rPr>
        <w:t>한국어 직역</w:t>
      </w:r>
    </w:p>
    <w:p>
      <w:pPr>
        <w:pStyle w:val="TranslationText"/>
      </w:pPr>
      <w:r>
        <w:t>셋째, 무슨 인연으로 이 보광명전에서 이 열한 품의 경을 설하는지 밝힌다. 해석하면, 초회 보리도량에서 처음 정각을 이룬 것은 부처가 자기가 처음 이룬 과를 들어 닦기를 권한 것이다. 제2회 보광명전은 여래 대지의 자과가 거처하는 보택임을 밝힌다. 열 지불을 설하되 부동지불을 첫째로 삼아 신심에서 진수수행하는 문으로 삼는다. 처음 보리심을 낸 자로 하여금 이 보광명대지의 집에서 신심을 일으켜 수행하고, 끝내 여래의 본지·본행·본시를 떠나지 않아 도리어 본래 부처를 이루어 모든 일이 예전과 같게 하려는 것이다. 그러므로 이 십지 뒤에 본래 신심처에서 이 열한 품의 경을 설하여 인과가 본래의 시일과 세월에 의지하고 모두 본래에 의지함을 밝힌다. 그러므로 이곳에서 열한 품을 설한다. 이 열한 품의 경은 모두 성불할 즈음의 모든 경계를 밝힌다. 이는 곧 보리심을 낼 수 있는 자가 스스로 성불함을 밝힌다. 초회의 비로자나불과 다르지 않기 때문이다. 그 본을 본떠 닦아 한결같이 본래와 같아지는 것이다. 지혜에는 시간이 없다는 데 의거하면, 시방의 일체 고금 모든 부처가 지금 처음 발심한 자와 더불어 모두 한때에 성불하기 때문이다. 지혜로 비추면 알 수 있으나 정식으로 들으면 곧 미혹한다. 그러므로 본래에 의지함을 표한다. 이와 같은 까닭에 다시 본처에서 불과의 시작과 끝의 문을 설한다. 이는 법계의 체 가운데 시작과 끝이 같은 한 경계임을 표하여 설한 것이다. 이것은 실제에 의거해 논한 것이므로 범정에 순응하여 여러 겁을 설하는 교와는 다르다.</w:t>
      </w:r>
    </w:p>
    <w:p>
      <w:pPr>
        <w:pStyle w:val="Heading2"/>
        <w:keepNext/>
      </w:pPr>
      <w:r>
        <w:t>문단 1266  ·  [0921b14]</w:t>
      </w:r>
    </w:p>
    <w:p>
      <w:pPr>
        <w:keepNext/>
      </w:pPr>
      <w:r>
        <w:rPr>
          <w:b/>
        </w:rPr>
        <w:t>원문</w:t>
      </w:r>
    </w:p>
    <w:p>
      <w:pPr>
        <w:pStyle w:val="SourceText"/>
      </w:pPr>
      <w:r>
        <w:t>[0921b14] 第四明次第釋十一品之大意者。一明十定品。是古今一切諸佛寂用遍周無時之大體也。二明十通品。是古今諸佛普光明智利生自在及業報之神通遍周。三十忍品。是十方古今諸佛自體無作法身一切法無生隨行之忍門。四阿僧祇品。五隨好光明功德品。是明佛果所迷二愚之法。以此二品經是如來自說。六如來壽量品。是一切諸佛隨眾生根性長短所現不同之壽而自報命與虛空之齊年。七菩薩住處品。是佛果攝眾生之分界。明菩薩行門常不斷故。八佛不思議品。明一切古今諸佛智德難思。非情識之測度。九如來十身相海品。明佛報身依正二果難量。十普賢行品明十方一切古今諸佛共所行自利利他之行周故。十一如來出現品。明五位修行者。昇進位滿自佛出興。出世入纏二行圓滿。文殊是主出纏智慧。普賢是主入俗行周。於此品中二行圓滿故。令二人自相問答說此出現之門。已上十一品經。大意如是。一一隨文別釋。更當重明大綱。總明十一地以後佛果位中所行法則。亦是一切菩薩一切眾生。總不離此之體。而無遷易此時分故。明時不遷也。</w:t>
      </w:r>
    </w:p>
    <w:p>
      <w:pPr>
        <w:keepNext/>
      </w:pPr>
      <w:r>
        <w:rPr>
          <w:b/>
        </w:rPr>
        <w:t>한국어 직역</w:t>
      </w:r>
    </w:p>
    <w:p>
      <w:pPr>
        <w:pStyle w:val="TranslationText"/>
      </w:pPr>
      <w:r>
        <w:t>넷째, 차례대로 열한 품의 대의를 해석한다. 첫째 「십정품」은 고금 일체 모든 부처의 적용이 두루하고 시간이 없는 큰 체를 밝힌다. 둘째 「십통품」은 고금 모든 부처의 보광명지가 중생을 이롭게 하는 자재와 업보의 신통으로 두루함을 밝힌다. 셋째 「십인품」은 시방 고금 모든 부처의 자체인 무작법신과 일체법 무생을 따라 행하는 인문이다. 넷째 「아승기품」, 다섯째 「수호광명공덕품」은 불과에서 미혹하는 두 우법을 밝힌다. 이 두 품은 여래가 스스로 설한다. 여섯째 「여래수량품」은 일체 모든 부처가 중생의 근성의 장단을 따라 서로 다른 수명을 나타내지만 자기의 보명은 허공과 나이를 같이함을 밝힌다. 일곱째 「보살주처품」은 불과가 중생을 섭수하는 분계이며 보살행문이 항상 끊이지 않음을 밝힌다. 여덟째 「불부사의품」은, 일체 고금 모든 부처의 지덕이 생각하기 어려워 정식으로 헤아릴 수 없음을 밝힌다. 아홉째 「여래십신상해품」은 부처 보신의 의정 두 과가 헤아리기 어려움을 밝힌다. 열째 「보현행품」은 시방 일체 고금 모든 부처가 함께 행하는 자리·이타의 행이 두루함을 밝힌다. 열한째 「여래출현품」은 오위 수행자가 승진하여 지위가 원만해져 자기 부처가 출현하고, 출세와 입전의 두 행이 원만함을 밝힌다. 문수는 출전 지혜를 주관하고 보현은 입속의 두루한 행을 주관한다. 이 품에서 두 행이 원만하기 때문이다. 그러므로 두 사람이 서로 문답하여 이 출현문을 설하게 한다. 이상 열한 품의 대의는 이와 같다. 하나하나 본문을 따라 별도로 해석하면서 다시 대강을 거듭 밝힐 것이다. 총괄하면 십일지 이후 불과위에서 행하는 법칙을 밝힌다. 또한 일체 보살과 일체중생도, 모두 이 체를 떠나지 않으며 이 시분도 옮겨 변하지 않기 때문에 시간이 옮기지 않음을 밝힌다.</w:t>
      </w:r>
    </w:p>
    <w:p>
      <w:pPr>
        <w:pStyle w:val="Heading2"/>
        <w:keepNext/>
      </w:pPr>
      <w:r>
        <w:t>문단 1267  ·  [0921c08]</w:t>
      </w:r>
    </w:p>
    <w:p>
      <w:pPr>
        <w:keepNext/>
      </w:pPr>
      <w:r>
        <w:rPr>
          <w:b/>
        </w:rPr>
        <w:t>원문</w:t>
      </w:r>
    </w:p>
    <w:p>
      <w:pPr>
        <w:pStyle w:val="SourceText"/>
      </w:pPr>
      <w:r>
        <w:t>[0921c08] 第五明依品釋文者。將釋此十定一品。約作五門分別。一釋品來意。二釋品名目。三何故此處三會重重。四釋此一處三度重敘初成正覺在摩竭提國。</w:t>
      </w:r>
    </w:p>
    <w:p>
      <w:pPr>
        <w:keepNext/>
      </w:pPr>
      <w:r>
        <w:rPr>
          <w:b/>
        </w:rPr>
        <w:t>한국어 직역</w:t>
      </w:r>
    </w:p>
    <w:p>
      <w:pPr>
        <w:pStyle w:val="TranslationText"/>
      </w:pPr>
      <w:r>
        <w:t>다섯째, 품에 의거하여 본문을 해석한다. 이 「십정품」 한 품을 해석하려 하여 대략 다섯 문으로 분별한다. 첫째 품이 오는 뜻을 해석하고, 둘째 품명을 해석하며, 셋째 왜 이곳에서 세 회가 거듭되는지 밝히고, 넷째 이 한곳에서 세 번이나 마갈제국에서 처음 정각을 이루었다고 거듭 서술한 뜻을 해석한다.</w:t>
      </w:r>
    </w:p>
    <w:p>
      <w:pPr>
        <w:pStyle w:val="Heading2"/>
        <w:keepNext/>
      </w:pPr>
      <w:r>
        <w:t>문단 1268  ·  [0921c12]</w:t>
      </w:r>
    </w:p>
    <w:p>
      <w:pPr>
        <w:keepNext/>
      </w:pPr>
      <w:r>
        <w:rPr>
          <w:b/>
        </w:rPr>
        <w:t>원문</w:t>
      </w:r>
    </w:p>
    <w:p>
      <w:pPr>
        <w:pStyle w:val="SourceText"/>
      </w:pPr>
      <w:r>
        <w:t>[0921c12] 五隨文釋義。</w:t>
      </w:r>
    </w:p>
    <w:p>
      <w:pPr>
        <w:keepNext/>
      </w:pPr>
      <w:r>
        <w:rPr>
          <w:b/>
        </w:rPr>
        <w:t>한국어 직역</w:t>
      </w:r>
    </w:p>
    <w:p>
      <w:pPr>
        <w:pStyle w:val="TranslationText"/>
      </w:pPr>
      <w:r>
        <w:t>다섯째 본문을 따라 뜻을 해석한다.</w:t>
      </w:r>
    </w:p>
    <w:p>
      <w:pPr>
        <w:pStyle w:val="Heading2"/>
        <w:keepNext/>
      </w:pPr>
      <w:r>
        <w:t>문단 1269  ·  [0921c13]</w:t>
      </w:r>
    </w:p>
    <w:p>
      <w:pPr>
        <w:keepNext/>
      </w:pPr>
      <w:r>
        <w:rPr>
          <w:b/>
        </w:rPr>
        <w:t>원문</w:t>
      </w:r>
    </w:p>
    <w:p>
      <w:pPr>
        <w:pStyle w:val="SourceText"/>
      </w:pPr>
      <w:r>
        <w:t>[0921c13] 一釋品來意者。明此十一地已說進修行行及智用差別已滿此佛果普光明智位。明法界自體寂用重重無礙。又明昇進因果修行始終。明時法不遷故。此品須來。又明一多純雜同別自在故。此品須來。又明十地菩薩自知未具普賢行不見普賢身故。此品須來。如此品自具明也。</w:t>
      </w:r>
    </w:p>
    <w:p>
      <w:pPr>
        <w:keepNext/>
      </w:pPr>
      <w:r>
        <w:rPr>
          <w:b/>
        </w:rPr>
        <w:t>한국어 직역</w:t>
      </w:r>
    </w:p>
    <w:p>
      <w:pPr>
        <w:pStyle w:val="TranslationText"/>
      </w:pPr>
      <w:r>
        <w:t>첫째 품이 오는 뜻을 해석한다. 이 십일지에서 이미 진수하는 행과 지용의 차별을 설하여 이 불과의 보광명지위에 원만하게 이르렀으므로, 법계 자체의 적용이 겹겹이 무애함을 밝힌다. 또 승진·인과·수행의 시작과 끝과 시법이 옮기지 않음을 밝히므로 이 품이 와야 한다. 또 일다·순잡·동별이 자재함을 밝히므로 이 품이 와야 한다. 또 십지보살이 스스로 아직 보현행을 갖추지 못하여 보현신을 보지 못함을 밝히므로 이 품이 와야 한다. 이 품에 스스로 갖추어져 있다.</w:t>
      </w:r>
    </w:p>
    <w:p>
      <w:pPr>
        <w:pStyle w:val="Heading2"/>
        <w:keepNext/>
      </w:pPr>
      <w:r>
        <w:t>문단 1270  ·  [0921c20]</w:t>
      </w:r>
    </w:p>
    <w:p>
      <w:pPr>
        <w:keepNext/>
      </w:pPr>
      <w:r>
        <w:rPr>
          <w:b/>
        </w:rPr>
        <w:t>원문</w:t>
      </w:r>
    </w:p>
    <w:p>
      <w:pPr>
        <w:pStyle w:val="SourceText"/>
      </w:pPr>
      <w:r>
        <w:t>[0921c20] 二釋品名目者。明此品如來自說十種定名。故因說法而立其名。此定乃是古今一切諸佛常恒之法。令諸五位菩薩皆同得之。一切眾生亦同此體。普賢說用。明佛是體普賢是用。</w:t>
      </w:r>
    </w:p>
    <w:p>
      <w:pPr>
        <w:keepNext/>
      </w:pPr>
      <w:r>
        <w:rPr>
          <w:b/>
        </w:rPr>
        <w:t>한국어 직역</w:t>
      </w:r>
    </w:p>
    <w:p>
      <w:pPr>
        <w:pStyle w:val="TranslationText"/>
      </w:pPr>
      <w:r>
        <w:t>둘째 품명을 해석한다. 이 품에서 여래가 스스로 열 가지 선정의 이름을 설하므로 설한 법에 따라 그 이름을 세웠음을 밝힌다. 이 선정은 고금 일체 모든 부처의 항상한 법이며, 오위의 모든 보살이 다 같이 얻고 일체중생도 같은 체를 지닌다. 보현은 그 작용을 설한다. 부처가 체이고 보현이 용임을 밝힌다.</w:t>
      </w:r>
    </w:p>
    <w:p>
      <w:pPr>
        <w:pStyle w:val="Heading2"/>
        <w:keepNext/>
      </w:pPr>
      <w:r>
        <w:t>문단 1271  ·  [0921c25]</w:t>
      </w:r>
    </w:p>
    <w:p>
      <w:pPr>
        <w:keepNext/>
      </w:pPr>
      <w:r>
        <w:rPr>
          <w:b/>
        </w:rPr>
        <w:t>원문</w:t>
      </w:r>
    </w:p>
    <w:p>
      <w:pPr>
        <w:pStyle w:val="SourceText"/>
      </w:pPr>
      <w:r>
        <w:t>[0921c25] 三何故此處三會重重者。明信心及定體并離世間品普賢常行。此等三事總是如來普光明智一體因果。并普賢菩薩佛果後恒行。總是普光明一箇智用。始終因果時日歲月。總無時體。以此三會重重總一時有也。非是如世情所見去已更來故。如是三會重重一時一會。有此三種之法事故。或以三世遠近劫。作九世相入重重不礙故。為不離普光明之智。無始無終無不印故。無終不徹故。三世劫海總一時故。五位因果亦不出此之定體也。</w:t>
      </w:r>
    </w:p>
    <w:p>
      <w:pPr>
        <w:keepNext/>
      </w:pPr>
      <w:r>
        <w:rPr>
          <w:b/>
        </w:rPr>
        <w:t>한국어 직역</w:t>
      </w:r>
    </w:p>
    <w:p>
      <w:pPr>
        <w:pStyle w:val="TranslationText"/>
      </w:pPr>
      <w:r>
        <w:t>셋째, 왜 이곳에서 세 회가 거듭되는가. 신심과 정체와 「이세간품」의 보현상행, 이 세 가지가 모두 여래 보광명지의 한 체인 인과이며, 보현보살이 불과 뒤에도 항상 행하는 것까지 모두 보광명 한 지혜의 작용임을 밝힌다. 시작과 끝, 인과, 시일과 세월은 모두 시간의 체가 없다. 그러므로 이 세 회가 거듭되지만 모두 한때에 있는 것이다. 세간의 정으로 보는 것처럼 갔다가 다시 오는 것이 아니다. 이 세 회가 겹겹이 한때·한 회에 이 세 가지 법사를 갖춘다. 혹은 삼세의 원근한 겁을, 구세로 삼아 서로 들어가 겹겹이 장애되지 않는다. 보광명지를 떠나지 않기 때문이며, 무시무종으로 인치지 않음이 없고 끝까지 통하지 않음이 없기 때문이다. 삼세의 겁해가 모두 한때이므로 오위의 인과 또한 이 정체를 벗어나지 않는다.</w:t>
      </w:r>
    </w:p>
    <w:p>
      <w:pPr>
        <w:pStyle w:val="Heading2"/>
        <w:keepNext/>
      </w:pPr>
      <w:r>
        <w:t>문단 1272  ·  [0922a07]</w:t>
      </w:r>
    </w:p>
    <w:p>
      <w:pPr>
        <w:keepNext/>
      </w:pPr>
      <w:r>
        <w:rPr>
          <w:b/>
        </w:rPr>
        <w:t>원문</w:t>
      </w:r>
    </w:p>
    <w:p>
      <w:pPr>
        <w:pStyle w:val="SourceText"/>
      </w:pPr>
      <w:r>
        <w:t>[0922a07] 四釋此一處三度重敘初成正覺在摩竭提國者。明此一部經有五重因果。其五者何。一如佛初成道在菩提樹下示成正覺所集神天等眾。是一重佛因果也。二於普光明殿中說佛自成因果。令諸後學信進修行。即出毫中之光及眾是也。三說此十定品等十一品經。明諸菩薩信進修行經過信住行迴向十地十一地等六位。自行滿周。所成之佛果。此十一品經是。四離世間品。是一切諸佛皆成佛果。恒以自己果行常行利生。亦名為利世間品。不可作遠離之離。此品名目恐將誤矣。譯經之士。或可妄詳佛意。於中取意亦有義通。如此四段經文品。初皆云爾時世尊在摩竭提國。阿蘭若法菩提場中始成正覺者。明說一部之經以菩提智無前後際一時說故。非如情量見有前後。古人云重會三會普光明殿者。意非然也。非但不移剎那際說此一部之經。亦乃從兜率天降神。入涅槃。亦如之也。乃至三世無盡劫佛亦一時。不出此一剎那際。齊成佛故。一切眾生於本無時之內。妄生多劫延促之相。覺已元無故。今此段經文意。明菩提智上無延促時日往來之相故。總云在摩竭提國始成正覺。以智照之可見。凡情思之即迷。乃至昇天諸會皆云不離菩提樹下普光明殿而昇忉利夜摩天等故。以菩提根本智體性自遍周無表裏中間長短延促大小去來等見故。五法界品。是一切諸佛之所共果。凡聖共同不離法界大智慧無限德用圓滿之果。一切諸佛以此法界大智慧而成正覺。亦名普光明大智慧殿故。以此五段經。總明一真無礙大智無終始之無限經卷量等十方一切境界於一剎那際誦持悉遍。亦名普眼經也。意明說此一部經及出世涅槃不出此一剎那際法界之果。此法界品是菩提智境究竟之果也。此乃都該一部也。</w:t>
      </w:r>
    </w:p>
    <w:p>
      <w:pPr>
        <w:keepNext/>
      </w:pPr>
      <w:r>
        <w:rPr>
          <w:b/>
        </w:rPr>
        <w:t>한국어 직역</w:t>
      </w:r>
    </w:p>
    <w:p>
      <w:pPr>
        <w:pStyle w:val="TranslationText"/>
      </w:pPr>
      <w:r>
        <w:t>넷째, 이 한곳에서 세 번 마갈제국에서 처음 정각을 이루었다고 거듭 서술한 뜻을 해석한다. 이 한 부 경에는 다섯 겹의 인과가 있음을 밝힌다. 그 다섯은 무엇인가. 첫째 부처가 처음 도를 이루어 보리수 아래에서 정각을 나타내고 신·천 등의 대중이 모인 것이 한 겹의 불인과이다. 둘째 보광명전에서 부처 자신의 성취 인과를 설하여 뒤의 배우는 이들이 믿고 진수하게 한다. 곧 털끝에서 나온 광명과 대중이다. 셋째 이 「십정품」 등 열한 품의 경을 설하여 모든 보살이 신심으로 진수수행하고 신·주·행·회향·십지·십일지 등의 육위를 지나는 것을 밝힌다. 자신의 행이 원만히 두루하여 이루는 불과가 바로 이 열한 품의 경이다. 넷째 「이세간품」은 일체 모든 부처가 모두 불과를 이룬 뒤 항상 자기의 과행으로 중생을 이롭게 하는 것을 밝히므로 「이세간품」이라고도 한다. ‘여읜다’는 뜻의 이(離)로만 해서는 안 되니, 이 품명은 잘못될 우려가 있다. 역경한 이가 혹 부처의 뜻을 망령되이 헤아렸을 수 있으나, 그 가운데 뜻을 취하면 통하는 의미도 있다. 이 네 단락 경문의 각 품 처음에 모두 “그때 세존께서 마갈제국 아란야법 보리도량 가운데 계시며 처음 정각을 이루었다”고 한 것은, 한 부 경을 설하는 일이 보리지에는 전후의 경계가 없어 한때에 설해졌음을 밝힌다. 정량으로 전후를 보는 것과 같지 않다. 옛 사람이 보광명전의 세 회를 거듭 모인 세 회라고 한 것은 뜻이 그렇지 않다. 한 찰나에서 옮기지 않고 이 한 부 경을 설했을 뿐 아니라 도솔천에서 내려온 일도, 열반에 든 일도 또한 그러하다. 나아가 삼세 무진겁의 모든 부처도 한때이며 이 한 찰나의 경계를 벗어나지 않고 함께 성불한다. 일체중생은 본래 시간이 없는 가운데 망령되이 많은 겁의 길고 짧은 상을 낸다. 깨닫고 나면 본래 그러한 것이 없으므로 지금 이 단락 경문의 뜻은, 보리지 위에는 길고 짧은 때·날짜·왕래의 상이 없음을 밝힌다. 그러므로 총괄하여 마갈제국에서 처음 정각을 이루었다고 한다. 지혜로 비추면 알 수 있으나 범정으로 생각하면 곧 미혹한다. 나아가 승천하는 여러 회에서도 모두 보리수 아래 보광명전을 떠나지 않고 도리천·야마천 등에 오른다고 말하기 때문이다. 보리 근본지의 체성은 스스로 두루하여 표리·중간·장단·연촉·대소·거래 등의 견해가 없기 때문이다. 다섯째 「법계품」은 일체 모든 부처가 함께한 과이며 범성 모두가 법계대지혜의 무한한 덕용이 원만한 과를 떠나지 않음을 밝힌다. 일체 모든 부처는 이 법계대지혜로 정각을 이루므로 이를 보광명대지혜전이라고도 한다. 이 다섯 단락의 경은 한 진실한 무애대지가 시종 없이 무한한 경권으로서 그 양이 시방 일체 경계와 같으며 한 찰나에 송지하여 모두 두루함을 총괄해 밝힌다. 또한 「보안경」이라고도 한다. 이 한 부 경의 설법과 출세·열반이 모두 이 한 찰나 법계의 과를 벗어나지 않음을 밝힌다. 이 「법계품」은 보리지경의 궁극적 과이다. 이는 한 부 전체를 총괄한다.</w:t>
      </w:r>
    </w:p>
    <w:p>
      <w:pPr>
        <w:pStyle w:val="Heading2"/>
        <w:keepNext/>
      </w:pPr>
      <w:r>
        <w:t>문단 1273  ·  [0922b13]</w:t>
      </w:r>
    </w:p>
    <w:p>
      <w:pPr>
        <w:keepNext/>
      </w:pPr>
      <w:r>
        <w:rPr>
          <w:b/>
        </w:rPr>
        <w:t>원문</w:t>
      </w:r>
    </w:p>
    <w:p>
      <w:pPr>
        <w:pStyle w:val="SourceText"/>
      </w:pPr>
      <w:r>
        <w:t>[0922b13] 五隨文釋義者。約分二義。一長科經意。二隨文釋義一。長科經意者。於此品中長科為十一段。第一爾時世尊已下至所謂無相有六行經。明當十一品經之序分。</w:t>
      </w:r>
    </w:p>
    <w:p>
      <w:pPr>
        <w:keepNext/>
      </w:pPr>
      <w:r>
        <w:rPr>
          <w:b/>
        </w:rPr>
        <w:t>한국어 직역</w:t>
      </w:r>
    </w:p>
    <w:p>
      <w:pPr>
        <w:pStyle w:val="TranslationText"/>
      </w:pPr>
      <w:r>
        <w:t>다섯째 본문을 따라 뜻을 해석한다. 대략 두 뜻으로 나눈다. 첫째 경의 뜻을 크게 과문하고, 둘째 본문을 따라 뜻을 해석한다. 첫째 경의 뜻을 크게 과문하면 이 품을 열한 단락으로 크게 나눈다. 제1 “그때 세존” 이하부터 “이른바 무상”까지 여섯 행의 경문은 이 열한 품 경의 서분을 밝힌다.</w:t>
      </w:r>
    </w:p>
    <w:p>
      <w:pPr>
        <w:pStyle w:val="Heading2"/>
        <w:keepNext/>
      </w:pPr>
      <w:r>
        <w:t>문단 1274  ·  [0922b17]</w:t>
      </w:r>
    </w:p>
    <w:p>
      <w:pPr>
        <w:keepNext/>
      </w:pPr>
      <w:r>
        <w:rPr>
          <w:b/>
        </w:rPr>
        <w:t>원문</w:t>
      </w:r>
    </w:p>
    <w:p>
      <w:pPr>
        <w:pStyle w:val="SourceText"/>
      </w:pPr>
      <w:r>
        <w:t>[0922b17] 第二與十佛剎微塵數菩薩摩訶薩已下。至同修菩薩諸善根行。有三十六行半經。明列菩薩大眾分。第三爾時普眼已下。至三昧自在解脫。有十六行半經。明普眼菩薩白佛問普賢道德諸菩薩修幾三昧神通變化而德自在及如來教令請普賢菩薩演說三昧自在分。第四爾時會中諸菩薩眾已下。至神通自在使其然耳。有八行半經。明諸菩薩眾聞普賢菩薩名得不可思議無量三昧分。第五爾時普眼已下。至是故汝等不能見耳。有十一行經。明諸菩薩入三昧力欲見普賢遍求不見如來為說普賢志德甚深汝等不能得見分。何故不見普賢。為明十地菩薩得出世智慈增上所有三昧皆出世智慈。以是不見普賢。是十一地行門常在世間。出世心亡寂用自在。以出世三昧不相應故。以是不見。第六爾時普眼菩薩聞如來說普賢菩薩已下。至求請得見普賢大士。有三十二行經。明菩薩大眾三稱普賢菩薩名慇懃求請欲得見普賢菩薩分。第七爾時已下至成阿耨多羅三藐三菩提。有十九行半經。是普賢菩薩為眾現身分。何故得見普賢菩薩。為存想念是以見之。以迴體從用故。是普賢身也。以明想念皆為佛用故。普見一切眾生亦佛用也。第八爾時普眼菩薩已下。至歎不可盡功德。有九行半經。明普眼菩薩以十種住法歎普賢菩薩十種廣大所住之法分。第九爾時如來告普賢菩薩已下至咸皆樂聞。有四十五行經。明令普賢菩薩演說十種三昧分。第十爾時已下有十段經。正說十種三昧作用之功分。第十一爾時普眼菩薩白普賢菩薩已下一段。直至第四十三卷末。明普眼菩薩問普賢菩薩如是菩薩何故不名佛不名十力分。一長科第一段中。六行經明此十一品之序分。</w:t>
      </w:r>
    </w:p>
    <w:p>
      <w:pPr>
        <w:keepNext/>
      </w:pPr>
      <w:r>
        <w:rPr>
          <w:b/>
        </w:rPr>
        <w:t>한국어 직역</w:t>
      </w:r>
    </w:p>
    <w:p>
      <w:pPr>
        <w:pStyle w:val="TranslationText"/>
      </w:pPr>
      <w:r>
        <w:t>제2 “십 불찰미진수 보살마하살과 함께” 이하부터 “보살의 모든 선근행을 함께 닦는다”까지 서른여섯 행 반은 보살대중을 열거한 부분이다. 제3 “그때 보안” 이하부터 “삼매자재해탈”까지 열여섯 행 반은, 보안보살이 부처께 보현의 도덕과 모든 보살이 몇 가지 삼매·신통·변화를 닦아 덕이 자재한지를 묻고, 여래가 보현보살에게 청하여 삼매자재를 설하게 한 부분이다. 제4 “그때 회중의 보살대중” 이하부터 “신통자재가 그렇게 하였을 뿐이다”까지, 여덟 행 반은 모든 보살대중이 보현보살의 이름을 듣고 불가사의한 무량삼매를 얻는 부분이다. 제5 “그때 보안” 이하부터 “그러므로 너희가 볼 수 없는 것이다”까지 열한 행의 경문이다. 모든 보살이 삼매력에 들어 보현을 보려고 두루 찾아도 보지 못하고, 여래가 보현의 지덕이 매우 깊어 너희가 볼 수 없다고 설한 부분이다. 왜 보현을 보지 못하는가. 십지보살이 출세의 지혜와 자비가 증상하여 그들이 지닌 모든 삼매가 출세의 지혜와 자비이기 때문이다. 그 때문에 보현을 보지 못한다. 십일지의 행문은 항상 세간에 있고 출세의 마음이 사라져 적용이 자재하므로, 출세삼매와는 상응하지 않는다. 그러므로 보지 못한다. 제6 “그때 보안보살이 여래가 보현보살을 설하는 것을 듣고” 이하부터, “청하여 보현대사를 보게 되었다”까지 서른두 행은 보살대중이 보현보살의 이름을 세 번 부르고 은근히 청하여 보현보살을 보고자 하는 부분이다. 제7 “그때” 이하부터 “아뇩다라삼먁삼보리를 이룬다”까지 열아홉 행 반은, 보현보살이 대중을 위해 몸을 나타내는 부분이다. 왜 보현보살을 볼 수 있게 되는가. 생각을 두고 염하기 때문에 보게 되는 것이다. 체를 돌려 작용을 따르므로 그것이 보현신이다. 상념도 모두 부처의 작용임을 밝히기 때문이다. 일체중생을 두루 보는 것 또한 부처의 작용이다. 제8 “그때 보안보살” 이하부터 “다할 수 없는 공덕을 찬탄한다”까지 아홉 행 반은 보안보살이 열 가지 주법으로 보현보살의 열 가지 광대한 주법을 찬탄하는 부분이다. 제9 “그때 여래가 보현보살에게 고하였다” 이하부터 “모두 즐겨 듣고자 하였다”까지, 마흔다섯 행은 보현보살에게 열 가지 삼매를 설하게 하는 부분이다. 제10 “그때” 이하에는 열 단락의 경이 있어 열 가지 삼매 작용의 공을 바로 설한다. 제11 “그때 보안보살이 보현보살에게 아뢰었다” 이하 한 단락은, 곧 제43권 말까지 이어지며 보안보살이 보현보살에게 이와 같은 보살을 왜 부처라 하지 않고 십력이라 하지 않는지를 묻는 부분이다. 먼저 큰 과문의 제1단락 여섯 행의 경은 이 열한 품의 서분을 밝힌다.</w:t>
      </w:r>
    </w:p>
    <w:p>
      <w:pPr>
        <w:pStyle w:val="Heading2"/>
        <w:keepNext/>
      </w:pPr>
      <w:r>
        <w:t>문단 1275  ·  [0922c22]</w:t>
      </w:r>
    </w:p>
    <w:p>
      <w:pPr>
        <w:keepNext/>
      </w:pPr>
      <w:r>
        <w:rPr>
          <w:b/>
        </w:rPr>
        <w:t>원문</w:t>
      </w:r>
    </w:p>
    <w:p>
      <w:pPr>
        <w:pStyle w:val="SourceText"/>
      </w:pPr>
      <w:r>
        <w:t>[0922c22] 從爾時世尊在摩竭提國者。此云不害國。亦名聰慧。為依此國人聰慧故。以人得名。又云摩者云不竭。提云至。為此國將謀兵勇隣國敵不至。以主將立名。又云摩者大也。竭提體也。此國最大為五印土之大體故。以此國是閻浮提之處中。以是如來示成正覺。明處中道義故。又明大悲無害義故。又表大悲普利不偏化故。皆如初會中說阿蘭若法。如初會已釋。始成正覺者。明於兜率天下降神受生說法入涅槃。總不離始成正覺一剎那際三昧之時故。此經四品之內。皆共同有此言。明普光明大智體無時分。明其殿體是智報境。以智成名。以境智無二。所居之殿體皆含三世多劫不屬時收。無古今去來之體。所有眾生自業現量三世之事。皆現其中。不屬遷變移時之相。如來所現一切眾生三世無限業報及心所緣。以此普光明智恒現在前。十方世界纖毫之事。無不知見。為普光明大智與一切眾生及等虛空無限境界同一體性故。能一切無不知也。以智淨無障故。又剎那際諸佛三昧者。明三世古今同一時故。一剎那者。會無三世生滅時也。此剎那之時為教化眾生設法。會古今之名言以智實論。猶無此體故。以無此剎那之時。能含三世古今一切劫時。總同一故。以六相門觀之可見。諸佛三昧者。明一切如來久已情塵見亡。恒無智俱。以一切智自在神通力現如來身清淨無礙無所依止者。以一切智是根本智無功用也。自在神通者。明根本智恒無體性。而能普現隨根之身。設一切法。而無失時。名為神通力也。亦名現如來清淨之身。一時總釋。總明從根本智隨一切眾生。起無礙廣大用故無所依止者。明根本智無體性故。為根本智無體性故。方能圓照十方。成大力用故。無有攀緣者。明以智境寂用。非是虛妄攀緣故。住奢摩他最極寂靜者。明根本智寂用自在。境智俱真萬用俱寂。起唯法起寂唯法寂。十方萬法無事不真故云最極寂靜。奢摩他者。此云定也。明此定是佛根本智無作大體應。根本用之寂用故。是諸佛根本智體用大自在定故。明此會總是諸佛果中根本智中作用也。具大威德者。明佛十力四無畏十八不共法悉自在。若有見聞如來。皆念敬發心悉歸伏故。餘如文自具。隨宜出興不失於時者。宜堪見聞應時不失故。恒住一相所謂無相。此已上六行經。明歎佛成道智德竟。已下列眾如下更明。第二段中有三十六行半經。明列眾分。於此分中約分三段。一從與十佛剎微塵數菩薩摩訶薩俱已下。至住於菩薩無住解脫有五行經。明歎諸菩薩志德分。二其名曰已下至無邊慧菩薩有九行經。有三十箇菩薩同名為慧明。三空禪定解脫門中所生智慧同名為慧分。此已上明三空解脫禪定中。一解脫門中。具生十種慧。三空中有三十種慧知見差別。三空者。無相無願無作空也。如是三空門任運發生。此三十種慧。以表無盡故。今三十箇菩薩同名為慧者是。三念莊嚴菩薩已下至同修菩薩諸善根。有二十二行半經。有七十箇菩薩。各各隨行別名列眾分。已上七十箇菩薩。明前三空解脫已終以七覺行華常處生死。善能覺悟一切眾生故。此明十地道終常入生死方便行周。今欲成普賢行門故。故以十佛剎微塵為數量者。明一一菩薩皆具如是十遍周行是故前歎德中無不皆入灌頂之位。即十地位也。又云獲諸菩薩普見三昧者。明以其十地智眼普見眾生根欲差別故。大悲安隱一切眾生者。以自十地道滿不離方便。三空七覺方便行華引接含識。是入普賢行故。於此品以三昧力三求推覓不見普賢者。明三昧雖有慈悲是出世心多。以此不見。十一地之位普賢入俗利生之門。三求推覓方見普賢者。明從十地昇進入普賢行果之位。成普賢寂用自在門故。是故下文以如意摩尼珠王能隨所求及與物同色不失自珠之德。明常以如來自果一切智王。不壞菩薩種種方便之行。隨諸眾生種種樂欲。皆隨引之使令得樂。又明雖成八地已後乃至十地十一地及佛位。而常不壞七地以前三空七覺諸方便行故。是故列眾之內以菩薩名數表之。使易解故。都舉十佛剎塵為數量者。明一一菩薩總具如是行遍周故。是故淨名經云。雖成正覺轉於法輪。不捨菩薩之道。是菩薩行。此十定列眾之位。總是已成十地出世智悲之眾。不捨七地已前諸助道門。以利眾生故。亦是一切菩薩從初發心不離此定體。信進修行至於果滿不遷時故。此品之初。以敘如來初成正覺之意。明說此四十品經及出生滅度時日總不遷始終一際故。法本如是故。非是如來神通使然。約智境實論。不隨妄情所說多劫。以智照之可見。所列前後五位之法及眾。各以隨位菩薩一時頓彰。明智法界無始末也。總以此十定為體。此品初一段敘分及列眾歎德。略舉大意和會始終。於中文義隨行隨法立菩薩名。約此法行之名。如前略舉十佛剎塵所表。以實而論。無有盡極。但以根本智為佛自果。餘差別智中一切法總是菩薩行故。故以十佛剎塵為數量。</w:t>
      </w:r>
    </w:p>
    <w:p>
      <w:pPr>
        <w:keepNext/>
      </w:pPr>
      <w:r>
        <w:rPr>
          <w:b/>
        </w:rPr>
        <w:t>한국어 직역</w:t>
      </w:r>
    </w:p>
    <w:p>
      <w:pPr>
        <w:pStyle w:val="TranslationText"/>
      </w:pPr>
      <w:r>
        <w:t>“그때 세존께서 마갈제국에 계셨다”에서 마갈제는 여기에서 불해국이라고 하고 총혜라고도 한다. 이 나라 사람이 총혜하기 때문에 사람을 따라 이름을 얻었다. 또 ‘마’는 불갈, ‘제’는 이른다는 뜻이라고 한다. 이 나라의 장수가 군략과 용맹이 뛰어나 이웃나라의 적이 이르지 못했으므로 장수를 따라 이름을 세웠다고도 한다. 또 ‘마’는 크다는 뜻이고 ‘갈제’는 체라는 뜻이라고 한다. 이 나라가 가장 커서 오인도의 큰 체가 되기 때문이다. 또 이 나라가 염부제의 중앙에 있으므로 여래가 이곳에서 정각을 이룬 것은 중도의 뜻에 처함을 밝힌다. 또 대비의 무해의 뜻을 밝힌다. 또 대비로 널리 이롭게 하되 치우치지 않고 교화함을 표한다. 모두 초회에서 설한 아란야법과 같으며 초회에서 이미 해석했다. “처음 정각을 이룸”은 도솔천에서 강신하여 태어나고 설법하고 열반에 드는 일 모두가 처음 정각을 이룬 한 찰나제삼매의 때를 떠나지 않음을 밝힌다. 이 경의 네 품 안에 모두 공통으로 이 말이 있다. 보광명대지의 체에는 시분이 없음을 밝힌다. 그 전각의 체는 지혜의 보경이며 지혜로 이름을 이루고 경계와 지혜가 둘이 아니므로, 거처하는 전각의 체가 삼세의 많은 겁을 모두 포함하되 시간에 거두어지지 않으며 고금·거래의 체가 없다. 일체중생의 자기 업이 현량한 삼세의 일이 모두 그 가운데 나타나며 천변하거나 시간이 옮겨가는 상에 속하지 않는다. 여래가 나타내는 일체중생의 삼세 무한한 업보와 마음의 소연은 이 보광명지가 항상 현전하므로 시방세계의 털끝만 한 일도, 알고 보지 못하는 것이 없다. 보광명대지가 일체중생과 허공과 같은 무한한 경계와 동일한 체성이기 때문에 모든 것을 알지 못함이 없다. 지혜가 청정하여 장애가 없기 때문이다. 또 “찰나제 모든 부처의 삼매”는 삼세 고금이 한때임을 밝힌다. “한 찰나”란, 삼세의 생멸하는 때가 없음을 회통한 것이다. 이 찰나라는 때도 중생을 교화하기 위해 세운 법으로서 고금의 명언을 회통할 뿐, 지혜의 실제로 논하면 오히려 이러한 체도 없다. 이 찰나의 시간이 없기 때문에 오히려 삼세 고금의 일체 겁시를 모두 포함하여 하나로 같게 한다. 육상문으로 관하면 알 수 있다. “모든 부처의 삼매”는 일체여래가 오래전부터 정의 티끌 같은 견해를 잃고 항상 지혜와 함께함을 밝힌다. “일체지의 자재신통력으로 여래의 몸을 나타내되 청정무애하여 의지하는 바가 없다”고 한 데서 일체지는 근본지로서 무공용이다. 자재신통은 근본지가 항상 체성이 없으면서도 근기를 따라 몸을 두루 나타내고 일체법을 시설하되 때를 잃지 않음을 밝힌다. 이를 신통력이라 한다. 또한 여래의 청정한 몸을 나타낸다고도 한다. 이를 한때에 총괄해 해석하면, 모두 근본지로부터 일체중생을 따라, 무애한 광대용을 일으키는 것이다. “의지하는 바가 없다”는 것은 근본지에 체성이 없음을 밝힌다. 근본지에 체성이 없기 때문에 비로소 시방을 원만하게 비추고 큰 힘의 작용을 이룬다. “반연함이 없다”는 것은 지혜의 경계가 적용이므로 허망한 반연이 아님을 밝힌다. “사마타의 가장 지극한 적정에 머문다”는 것은 근본지의 적용이 자재하여 경계와 지혜가 모두 참되고 만 가지 작용이 모두 고요함을 밝힌다. 일어남도 오직 법의 일어남이고 고요함도 오직 법의 고요함이니, 시방 만법에 참되지 않은 일이 없기 때문에 ‘가장 지극한 적정’이라 한다. 사마타는 여기에서 정이라 번역한다. 이 선정은 부처의 근본지인 무작대체가 근본의 작용에 응한 적용임을 밝힌다. 그러므로 모든 부처의 근본지 체용이 크게 자재한 선정이다. 이 회 전체가 불과 가운데 근본지의 작용임을 밝힌다. “큰 위덕을 갖춘다”는 것은, 부처의 십력·사무외·십팔불공법이 모두 자재함을 밝힌다. 여래를 보거나 듣는 자가 모두 존경을 생각하고 발심하여 모두 귀복하기 때문이다. 나머지는 경문에 스스로 갖추어져 있다. “마땅함을 따라 출현하여 때를 잃지 않는다”는 것은 보고 들을 만한 근기에 응하여 때를 잃지 않는다는 것이다. “항상 한 상에 머무니 이른바 무상이다.” 이상 여섯 행의 경은 부처가 성도한 지덕의 찬탄을 마친다. 이하에서 대중을 열거하는 것은 뒤에서 다시 밝힌다. 제2단락은 서른여섯 행 반으로 대중 열거를 밝힌다. 이 부분은 대략 세 단락으로 나눈다. 첫째 “십 불찰미진수 보살마하살과 함께” 이하부터, “보살의 무주해탈에 머문다”까지 다섯 행은 모든 보살의 지덕을 찬탄하는 부분이다. 둘째 “그 이름은” 이하부터 “무변혜보살”까지 아홉 행에는 서른 보살이 있는데 모두 이름에 ‘혜’가 들어가며, 삼공선정해탈문에서 생긴 지혜를 따라 모두 ‘혜’라 이름한 부분이다. 이상 삼공해탈선정 가운데 하나의 해탈문에서도 열 가지 지혜를 갖추어 낸다. 삼공 가운데 서른 가지 지견의 차별이 있다. 삼공은 무상·무원·무작공이다. 이와 같은 삼공문에서 저절로 이 서른 가지 지혜가 발생한다. 무진함을 표하므로 지금 서른 보살이 모두 ‘혜’라는 이름을 지닌 것이 이것이다. 셋째 “염장엄보살” 이하부터 “보살의 모든 선근을 함께 닦는다”까지 스물두 행 반에는 일흔 보살이 있어 각자 행을 따라 다른 이름으로 대중을 열거한다. 이상 일흔 보살은, 앞의 삼공해탈이 이미 끝난 뒤 칠각의 행화로 항상 생사에 머물면서 일체중생을 잘 깨닫게 함을 밝힌다. 이는 십지의 도가 끝나도 항상 생사에 들어가는 방편행이 두루함을 밝힌다. 이제 보현행문을 이루려는 것이다. 그러므로 십 불찰미진을 수량으로 삼은 것은, 하나하나의 보살이 모두 이와 같은 열 가지 두루한 행을 갖추었음을 밝힌다. 그러므로 앞의 덕을 찬탄하는 가운데 모두 관정의 지위에 들어가지 않은 이가 없다고 한 것은 곧 십지위이다. 또 “모든 보살이 보견삼매를 얻었다”고 한 것은 십지의 지안으로 중생의 근기와 욕락의 차별을 두루 보기 때문이다. “대비로 일체중생을 안온하게 한다”는 것은 자기 십지의 도가 원만하더라도 방편을 떠나지 않고 삼공·칠각의 방편행화로 함식을 인접하여 보현행에 들어감을 밝힌다. 이 품에서 삼매력으로 세 번 찾아도 보현을 보지 못한 것은, 삼매에 비록 자비가 있어도 출세심이 많기 때문에 보지 못함을 밝힌다. 십일지의 지위인 보현의 입속리생문은 세 번 찾아야 비로소 보현을 보게 되니, 이는 십지에서 승진하여 보현행과의 지위에 들어가 보현의 적용자재문을 이룸을 밝힌다. 그러므로 아래 경문에서 여의마니주왕이 원하는 바를 따라 사물과 같은 빛을 내면서도 자기 보주의 덕을 잃지 않는 것을 비유한다. 여래의 자과인 일체지왕을 항상 지니되 보살의 여러 방편행을 무너뜨리지 않고 여러 중생의 다양한 욕락을 따라 모두 인도하여 즐거움을 얻게 함을 밝힌다. 또 팔지 이후 십지·십일지와 불위를 이루더라도 칠지 이전의 삼공·칠각 모든 방편행을 항상 무너뜨리지 않음을 밝힌다. 그러므로 열거한 대중 안에서 보살의 이름과 수로 표하여 쉽게 이해하게 한 것이다. 모두 십 불찰진을 수량으로 든 것은, 하나하나의 보살이 모두 이와 같이 행이 두루함을 밝힌다. 그러므로 『정명경』에서 “비록 정각을 이루고 법륜을 굴리더라도 보살도를 버리지 않는 것이 보살행이다”라고 했다. 이 「십정품」에서 열거한 대중의 지위는 모두 이미 십지의 출세 지비를 이룬 대중이다. 칠지 이전의 여러 조도문을 버리지 않고 중생을 이롭게 하기 때문이다. 또한 일체 보살이 처음 발심할 때부터 이 정체를 떠나지 않고 신심으로 진수수행하여 과가 원만해질 때까지 시간이 옮기지 않음을 밝힌다. 그래서 이 품의 처음에 여래가 처음 정각을 이루었다고 서술한 것이다. 이 사십 품의 경을 설하고 출생·멸도하는 시일이 모두 시작과 끝의 한 경계에서 옮겨 가지 않음을 밝힌다. 법이 본래 그러하기 때문이며 여래의 신통으로 그렇게 만든 것이 아니다. 지경의 실제에 의거해 논한 것이므로 많은 겁을 설하는 망정에 따르지 않는다. 지혜로 비추면 알 수 있다. 앞뒤로 열거한 오위의 법과 대중은 각각 지위를 따라 보살이 한때에 문득 드러난 것이다. 지법계에 시말이 없음을 밝힌다. 모두 이 십정을 체로 삼는다. 이 품 처음의 한 단락인 서분과 대중 열거·덕 찬탄에서 대의를 간략히 들어 시작과 끝을 회통했다. 그 가운데 문장의 뜻은 행과 법을 따라 보살의 이름을 세우고 이 법행의 이름에 의거한 것이다. 앞서 십 불찰진이 표하는 바를 간략히 든 것과 같다. 실제로 논하면 끝이 없다. 다만 근본지를 부처의 자과로 삼고 나머지 차별지 가운데의 일체법을 모두 보살행으로 삼기 때문이다. 그러므로 십 불찰진을 수량으로 삼았다.</w:t>
      </w:r>
    </w:p>
    <w:p>
      <w:pPr>
        <w:pStyle w:val="EditorialNote"/>
      </w:pPr>
      <w:r>
        <w:t>교감·번역 메모 | [구문 불확실] ‘摩者云不竭。提云至’의 어원 해석은 원문 그대로 옮김.</w:t>
      </w:r>
    </w:p>
    <w:p>
      <w:pPr>
        <w:pStyle w:val="Heading2"/>
        <w:keepNext/>
      </w:pPr>
      <w:r>
        <w:t>문단 1276  ·  [0924a04]</w:t>
      </w:r>
    </w:p>
    <w:p>
      <w:pPr>
        <w:keepNext/>
      </w:pPr>
      <w:r>
        <w:rPr>
          <w:b/>
        </w:rPr>
        <w:t>원문</w:t>
      </w:r>
    </w:p>
    <w:p>
      <w:pPr>
        <w:pStyle w:val="SourceText"/>
      </w:pPr>
      <w:r>
        <w:t>[0924a04] 第三段中有十六行半經。普眼白佛問普賢道分中。約分四段。一爾時普眼已下至願垂哀許有三行經。明普眼菩薩起問普賢菩薩道德所行法門分。二佛言普眼已下至令汝心喜有一行經。明佛許問分。三普眼言已下至無有休息有四行半經。明正問普賢及大眾三昧行門多少分。四佛言善哉已下至說其三昧自在解脫可有八行經。明如來歎普眼所問及示普賢所在并歎普賢之行及勸普眼令請普賢說十三昧分。餘如文自具。</w:t>
      </w:r>
    </w:p>
    <w:p>
      <w:pPr>
        <w:keepNext/>
      </w:pPr>
      <w:r>
        <w:rPr>
          <w:b/>
        </w:rPr>
        <w:t>한국어 직역</w:t>
      </w:r>
    </w:p>
    <w:p>
      <w:pPr>
        <w:pStyle w:val="TranslationText"/>
      </w:pPr>
      <w:r>
        <w:t>제3단락은 열여섯 행 반이다. 보안이 부처께 보현의 도를 묻는 부분으로 대략 네 단락으로 나뉜다. 첫째 “그때 보안” 이하부터 “원컨대 가엾이 여겨 허락해 주십시오”까지 세 행은 보안보살이 보현보살의 도덕과 행하는 법문을 묻는 부분이다. 둘째 “부처께서 보안에게 말씀하셨다” 이하부터 “너의 마음을 기쁘게 하겠다”까지 한 행은 부처가 질문을 허락하는 부분이다. 셋째 “보안이 말하였다” 이하부터 “쉬는 일이 없다”까지 네 행 반은 보현과 대중의 삼매행문이 얼마나 되는지를 바로 묻는 부분이다. 넷째 “부처께서 말씀하시기를 선재하다” 이하부터 “그 삼매자재해탈을 설하게 하라”까지 여덟 행쯤은 여래가 보안의 질문을 찬탄하고 보현이 있는 곳을 보이며 보현의 행을 찬탄하고, 보안에게 보현에게 청하여 열 가지 삼매를 설하게 하도록 권하는 부분이다. 나머지는 경문에 스스로 갖추어져 있다.</w:t>
      </w:r>
    </w:p>
    <w:p>
      <w:pPr>
        <w:pStyle w:val="Heading2"/>
        <w:keepNext/>
      </w:pPr>
      <w:r>
        <w:t>문단 1277  ·  [0924a14]</w:t>
      </w:r>
    </w:p>
    <w:p>
      <w:pPr>
        <w:keepNext/>
      </w:pPr>
      <w:r>
        <w:rPr>
          <w:b/>
        </w:rPr>
        <w:t>원문</w:t>
      </w:r>
    </w:p>
    <w:p>
      <w:pPr>
        <w:pStyle w:val="SourceText"/>
      </w:pPr>
      <w:r>
        <w:t>[0924a14] 第四段有八行半經。明諸菩薩聞普賢名獲得無量三昧分中約有十法。一大眾得聞普賢菩薩名便獲無量三昧。二大眾得三昧已現前見無數諸佛。三大眾得如來十力同如來性。四大眾獲福。五大眾神通具足。六大眾尊重普賢渴仰欲見。七大眾悉皆周遍觀察。八大眾竟不覩見普賢身座。九推佛威所持。十推普賢自力然也。大意明十信已後十地已前。以普賢行成法身及根本智。得出世中差別智已。成十一地中。以法身根本智純成處生死中無限大用。普賢門與一切眾生妄念齊等故。同想用隨彼解脫故。以是如來令想念普賢。經云。諸菩薩得如來力者。即十力也。同如來性者。即法性身也。大意明從十地十一地昇進佛果位至此方終。尊重普賢竭仰欲見者。明昇進普賢行故。將十地智成普賢差別智。直至出現品始齊故。如彼品自有所表。如善財見彌勒菩薩。同一生之佛果。却令見文殊。憶念文殊便聞普賢名。及入無量三昧。自見其身入普賢身。是其樣式。一同此普光明殿中說十信心。令至佛果不移因位。及具佛果後普賢行位滿。離世間品是佛果後普賢行。云周遍觀察不見普賢及所坐之座者。明從初十信十住十行十迴向十地自已乘普賢行昇進多求如來解脫悲智出世間心。兼修以成佛自在無作道圓滿。已自見遍周故。如十地佛果後普賢行及所有三昧。純是善入世間。無求出世佛果故。以將兼修悲智出世佛果三昧。三求不見。純是大悲無有自利之行。即不相見故。以十地佛果已前行普賢行。有自利利他之心。以求出世間解脫故。以十一地行普賢之行。不求自己解脫。純是利生之行故。以十地已前助顯根本智於自解脫道已滿足無所希求故。於十一地但為饒益一切眾生無蘊積自己功故。是故以將十地已前自利利他普賢行。求十一地中普賢行未及見故。是故大眾周遍觀察竟不得見普賢身及座故。審諦觀察以智思惟可見。餘如文自具。</w:t>
      </w:r>
    </w:p>
    <w:p>
      <w:pPr>
        <w:keepNext/>
      </w:pPr>
      <w:r>
        <w:rPr>
          <w:b/>
        </w:rPr>
        <w:t>한국어 직역</w:t>
      </w:r>
    </w:p>
    <w:p>
      <w:pPr>
        <w:pStyle w:val="TranslationText"/>
      </w:pPr>
      <w:r>
        <w:t>제4단락은 여덟 행 반이다. 모든 보살이 보현의 이름을 듣고 무량삼매를 얻는 부분으로 대략 열 가지 법이 있다. 첫째 대중이 보현보살의 이름을 듣자 곧 무량삼매를 얻고, 둘째 대중이 삼매를 얻은 뒤 현전하여 무수한 모든 부처를 본다. 셋째 대중이 여래의 십력을 얻어 여래의 성품과 같아지고, 넷째 대중이 복을 얻으며, 다섯째 대중이 신통을 갖추고, 여섯째 대중이 보현을 존중하고 갈앙하여 보고자 하며, 일곱째 대중이 모두 두루 관찰하고, 여덟째 끝내 보현의 몸과 좌를 보지 못하며, 아홉째 부처의 위신이 가지한 것으로 미루고, 열째 보현 자신의 힘으로 그러한 것이라고 미룬다. 대의는 십신 이후 십지 이전에 보현행으로 법신과 근본지를 이루고 출세 가운데 차별지를 얻은 뒤 십일지에서 법신·근본지로 순전히 생사 가운데 무한한 대용을 이루는 것을 밝힌다. 보현문은 일체중생의 망념과 같아 그 상용과 같고 그 해탈을 따른다. 그러므로 여래가 보현을 생각하게 한다. 경에서 “모든 보살이 여래의 힘을 얻는다” 한 것은 곧 십력이다. “여래의 성품과 같다”는 것은 곧 법성신이다. 대의는 십지·십일지에서 불과위로 승진하여 여기에서 비로소 마침을 밝힌다. 보현을 존중하고 갈앙하여 보고자 함은 보현행으로 승진함을 밝힌다. 십지의 지혜를 보현의 차별지로 이루어 「출현품」에 이르러 비로소 가지런해진다. 그 품에 스스로 표하는 바가 있다. 선재가 미륵보살을 보고 일생의 불과와 같아진 뒤 다시 문수를 보게 하며, 문수를 기억하자 곧 보현의 이름을 듣고 무량삼매에 들며 자기 몸이 보현의 몸에 들어감을 보는 것과 같은 형식이다. 이는 이 보광명전에서 십신심을 설한 것과 한결같다. 불과에 이르도록 인위를 옮기지 않으며 불과 뒤 보현행의 지위까지 갖추어 원만해진다. 「이세간품」은 불과 뒤의 보현행이다. “두루 관찰하여도 보현과 그가 앉은 좌를 보지 못했다”는 것은, 처음 십신·십주·십행·십회향·십지에서 이미 보현행을 타고 승진하면서 여래의 해탈·비지·출세간심을 많이 구하고 겸하여 닦아 부처의 자재무작도가 원만해지고 이미 스스로 두루함을 보았기 때문이다. 십지의 불과 뒤 보현행과 모든 삼매와 같다. 이는 순전히 세간에 잘 들어가며 출세의 불과를 구하는 일이 없다. 자기에게 출세 불과를 닦는 비지삼매를 가지고 세 번 구해도 보지 못하는 것은, 순전히 대비하여 자리를 구하는 행이 아니기 때문에 서로 보지 못하는 것이다. 십지 불과 이전에 보현행을 행할 때에는 자리·이타의 마음이 있다. 출세간 해탈을 구하기 때문이다. 그러나 십일지에서 보현행을 행할 때에는 자기 해탈을 구하지 않고 순전히 중생을 이롭게 하는 행이다. 십지 이전의 조현으로 근본지에서 자기 해탈도가 이미 원만하여 바라는 바가 없기 때문이다. 십일지에서는 오직 일체중생을 널리 이익하게 할 뿐 자기 공덕을 쌓지 않는다. 그러므로 십지 이전의 자리·이타 보현행을 가지고 십일지 가운데 보현행을 구하면 아직 미치지 못해 보지 못한다. 그래서 대중이 두루 관찰해도 끝내 보현의 몸과 좌를 보지 못한다. 자세히 살펴 지혜로 사유하면 알 수 있다. 나머지는 경문에 스스로 갖추어져 있다.</w:t>
      </w:r>
    </w:p>
    <w:p>
      <w:pPr>
        <w:pStyle w:val="Heading2"/>
        <w:keepNext/>
      </w:pPr>
      <w:r>
        <w:t>문단 1278  ·  [0924b24]</w:t>
      </w:r>
    </w:p>
    <w:p>
      <w:pPr>
        <w:keepNext/>
      </w:pPr>
      <w:r>
        <w:rPr>
          <w:b/>
        </w:rPr>
        <w:t>원문</w:t>
      </w:r>
    </w:p>
    <w:p>
      <w:pPr>
        <w:pStyle w:val="SourceText"/>
      </w:pPr>
      <w:r>
        <w:t>[0924b24] 第五爾時普眼已下一段十一行經。明諸菩薩欲見普賢分中。復分為四段。一爾時普眼菩薩已下。至普賢菩薩今在何所有餘一行經。明普眼問普賢菩薩所在分。二佛言已下至初無動移可有一行半經。明如來示普賢所在分。三是時普眼及諸菩薩已下至其身及座有兩行半經。明普眼及諸菩薩重更觀普賢菩薩猶未能見分。四佛言如是善男子已下至不能見耳有六行經。明如來為普眼等歎普賢菩薩志德甚深入師子奮迅定汝等不能得見分。經云入師子奮迅定者。明入十地果後普賢行總是無畏自在定故。明以無邊想念同眾生行故。明大用自真不待念故。師子明無畏自在也。奮迅者。明普賢菩薩恒遍十方普作用定而常行等。十方世界無有一眾生而不遍濟。根堪可利而不失時故。名奮迅定。猶如師子一時奮迅全分身毛一時普震。明普賢菩薩常居大用定海任智遍周一時普用。等眾生行無失時故。不待念故。普遍大用利眾生無休息故。無始及今同一念故。無古今故。法如是行故。意明大用而常寂。是奮迅義。得無上自在用者。於大用中恒遍周利眾生。全是定無別止息。不同十地已前昇進有出世一心故。入清淨無礙際者。明普賢智量等虛空無根不悉知故。無行不同利故。生如來十種力者。明如來十種智力是普賢生。又教化眾生成佛十力。皆由普賢願力起故。以法界藏為身者。以根本智身及差別智身性自遍周量等一切眾生心行無不含容。皆為佛事故。於一毛孔遍容十方凡聖國土無不總含。以智無表裏中間之際量故。本如是故。一切如來共所護念者。為與如來同根本智為大作用故。於一念頃悉能證入無差別智者。明普賢菩薩於十方眾生界示成正覺度眾生方便之行。示現一念成佛等事。亦明始終無差別智體論之。無盡劫總是一念。一切眾生於一念中。自作無盡劫生死之見。若以達理智明觀。以無盡劫便為一念。無差別智故。如是相應。便與古今三世一切諸佛。一時成佛故。以無分別智印。印三世時體。本齊無先後際故。明十地菩薩由有出世心在。猶迷十一地入纏之行故。不能得見者。使昇進菩薩存自力能不滯前十地位故。餘如文自具。如師子奮迅三昧者。於十方世界普周一切眾生想念作用。而成熟之大用。而無作。是奮迅義是三昧義。就大用而論。無別止息故。</w:t>
      </w:r>
    </w:p>
    <w:p>
      <w:pPr>
        <w:keepNext/>
      </w:pPr>
      <w:r>
        <w:rPr>
          <w:b/>
        </w:rPr>
        <w:t>한국어 직역</w:t>
      </w:r>
    </w:p>
    <w:p>
      <w:pPr>
        <w:pStyle w:val="TranslationText"/>
      </w:pPr>
      <w:r>
        <w:t>제5 “그때 보안” 이하 한 단락 열한 행은 모든 보살이 보현을 보고자 하는 부분이다. 다시 네 단락으로 나뉜다. 첫째 “그때 보안보살” 이하부터 “보현보살은 지금 어디에 있습니까”까지 한 행 남짓은 보안이 보현보살의 소재를 묻는 부분이다. 둘째 “부처께서 말씀하셨다” 이하부터 “처음부터 움직여 옮긴 일이 없다”까지 한 행 반쯤은 여래가 보현이 있는 곳을 보이는 부분이다. 셋째 “이때 보안과 모든 보살” 이하부터 “그 몸과 좌”까지 두 행 반은 보안과 모든 보살이 다시 보현보살을 관찰하지만 여전히 보지 못하는 부분이다. 넷째 “부처께서 말씀하시기를 이와 같다, 선남자여” 이하부터 “볼 수 없을 뿐이다”까지 여섯 행은 여래가 보안 등을 위해 보현보살의 지덕이 매우 깊고 사자분신정에 들어 있으므로 너희가 볼 수 없다고 찬탄하는 부분이다. 경에서 “사자분신정에 들어간다”고 한 것은, 십지의 과 뒤 보현행이 모두 무외자재정임을 밝힌다. 가없는 상념으로 중생의 행과 같기 때문이다. 대용은 스스로 참되어 생각을 기다리지 않기 때문이다. 사자는 무외자재를 밝힌다. “분신”이란, 보현보살이 항상 시방에 두루하여 널리 작용하는 선정으로 늘 행함을 밝힌다. 시방세계에 한 중생도 두루 구제하지 않는 이가 없고, 근기가 이익을 받을 만하면 때를 잃지 않으므로 분신정이라 한다. 사자가 한때에 힘차게 움직이면 온몸의 털이 한때에 모두 떨리는 것과 같다. 보현보살은 항상 대용정해에 머물러 지혜에 맡겨 두루하고 한때에 널리 작용한다. 중생의 행과 같아 때를 잃지 않고 생각을 기다리지 않으며, 널리 대용으로 중생을 이롭게 하여 쉬지 않는다. 무시 이래 지금까지 같은 한 생각이며 고금이 없고 법이 본래 이와 같이 행하기 때문이다. 뜻은 대용하면서도 항상 고요함이 분신의 뜻임을 밝힌다. “무상자재용을 얻는다”는 것은 대용 가운데 항상 두루하여 중생을 이롭게 하며 전체가 정이어서 따로 그침이 없다는 것이다. 십지 이전의 승진에서 출세의 한 마음이 있는 것과 다르다. “청정무애제에 들어간다”는 것은, 보현의 지량이 허공과 같아 알지 못하는 근기가 없고 이롭게 하지 않는 행이 없음을 밝힌다. “여래의 열 가지 힘을 낳는다”는 것은 여래의 십종 지력이 보현에서 생김을 밝힌다. 또 중생을 교화하여 부처의 십력을 이루게 하는 것도 모두 보현의 원력에서 일어난다. “법계장을 몸으로 삼는다”는 것은, 근본지신과 차별지신의 성품이 스스로 두루하여 그 양이 일체중생의 심행과 같고, 포용하지 않음이 없이 모두 불사를 이루기 때문이다. 한 털구멍에도 시방의 범성국토를 두루 용납하여 총괄해 포함하지 않음이 없다. 지혜에는 표리·중간의 경계와 양이 없기 때문이다. 본래 그러하다. “일체여래가 함께 호념한다”는 것은 여래와 같은 근본지를 함께하여 큰 작용을 하기 때문이다. “한 생각 사이에 무차별지에 모두 들어간다”는 것은 보현보살이 시방 중생계에서 정각을 이루어 중생을 제도하는 방편행을 나타내며 한 생각에 성불하는 등의 일을 나타냄을 밝힌다. 또 시작과 끝이 없는 무차별지의 체로 논하면 무진겁도 모두 한 생각이다. 일체중생은 한 생각 속에서 스스로 무진겁의 생사라는 견해를 짓는다. 이지로 달통하여 밝게 관하면 무진겁도 곧 한 생각이 된다. 무차별지이기 때문이다. 이와 같이 상응하면, 곧 고금 삼세 일체 모든 부처와 한때에 성불한다. 무분별지의 인으로 삼세의 시체를 찍어 본래 가지런하고 앞뒤의 경계가 없기 때문이다. 십지보살에게 출세심이 남아 있어 아직 십일지의 입전행을 미혹하므로 볼 수 없다는 것을 밝힌다. 승진하는 보살로 하여금 자기 힘에 머물러 앞의 십지위에 막히지 않게 하려는 것이다. 나머지는 경문에 스스로 갖추어져 있다. 사자분신삼매는 시방세계에 두루하고 일체중생의 상념과 작용에 두루하여 성숙시키는 대용이면서 무작인 것이 분신의 뜻이고 삼매의 뜻이다. 대용의 측면에서 논하면 따로 그침이 없다.</w:t>
      </w:r>
    </w:p>
    <w:p>
      <w:pPr>
        <w:pStyle w:val="SmallMeta"/>
      </w:pPr>
      <w:r>
        <w:t>新華嚴經論卷第二十九  |  『신화엄경론』 제29권 (권말 표제)</w:t>
      </w:r>
    </w:p>
    <w:p>
      <w:pPr>
        <w:pStyle w:val="Heading1"/>
        <w:keepNext/>
        <w:pageBreakBefore/>
      </w:pPr>
      <w:r>
        <w:t>제30권</w:t>
      </w:r>
    </w:p>
    <w:p>
      <w:pPr>
        <w:pStyle w:val="SmallMeta"/>
      </w:pPr>
      <w:r>
        <w:t>新華嚴經論卷第三十  |  『신화엄경론』 제30권</w:t>
      </w:r>
    </w:p>
    <w:p>
      <w:pPr>
        <w:pStyle w:val="SmallMeta"/>
      </w:pPr>
      <w:r>
        <w:t>長者李通玄撰  |  장자 이통현 지음</w:t>
      </w:r>
    </w:p>
    <w:p>
      <w:pPr>
        <w:pStyle w:val="Heading2"/>
        <w:keepNext/>
      </w:pPr>
      <w:r>
        <w:t>문단 1279  ·  [0925a19]</w:t>
      </w:r>
    </w:p>
    <w:p>
      <w:pPr>
        <w:keepNext/>
      </w:pPr>
      <w:r>
        <w:rPr>
          <w:b/>
        </w:rPr>
        <w:t>원문</w:t>
      </w:r>
    </w:p>
    <w:p>
      <w:pPr>
        <w:pStyle w:val="SourceText"/>
      </w:pPr>
      <w:r>
        <w:t>[0925a19] 第六段又普眼菩薩聞如來稱歎普賢清淨功德有三十二行經。於此段中復分為七段。一爾時普眼菩薩已下至俱亦不見有三行經。明普眼菩薩以十不可說三昧求覓普賢亦不能見分。二時普眼菩薩已下至悉皆不見可有三行半經。明普眼菩薩從三昧起白佛不見普賢菩薩身語意業及座分。三佛言如是已下至至於法界究竟邊際有十二行經。明佛為普眼稱歎普賢三業甚深不可以能出能入三昧能見分。四善男子已下至無空過者有三行半經。明佛為歎見聞親近承事普賢菩薩利益無空過分。五爾時普眼已下至頭頂禮敬可有三行經。明普眼等及諸菩薩皆渴仰普賢三稱南無頭頂禮敬分。六爾時佛告普眼已下至即當得見普賢菩薩有六行半經。明佛更勸普眼等大眾更致禮敬遍想法界推求普賢菩薩如對目前分。七是時已下至皆見普賢大士有一行半經。明普眼及諸菩薩大眾依佛勸勅更加禮敬普賢知時欲為現身分。已上三十三行中七段經不見普賢菩薩。意明普眼等諸菩薩以出入三昧不得見普賢三業及座境界故。舉幻術文字中種種幻相所住處喻。明幻術文字之體了無處所如何求之。不可將出入三昧處所。求之去彼沈寂生滅。却令想念明想念動用自體遍周用而常寂非更滅也。以是普賢以金剛慧普入法界。於一切世界無所行無所住。如一切眾生身皆非身無去無來。得無斷盡無差別自在神通。此明任物自真稱之為神。不為不思不定不亂不來不去任智遍周利生自在知根應現名之為通。萬法如是無出入定亂。方稱普賢所行三業作用及座。如十地菩薩座體。但言滿三千大千世界之量。此普賢座量等虛空。一切法界大蓮華藏故。明知十地菩薩智量猶隔。以此來昇此位。如許乖宜入出。如許不可說三昧之門。猶有寂用有限障。未得十地果位後普賢菩薩大自在故。故三求普賢。三重昇進。却生想念。方始現身。及說十三昧境界之事。意責彼十地中猶有求於出世習在於世間生死境界未得等於十方任用自在。以此如來教令却生想念去彼十地中染習出世淨心故。此明治十地緣真俗出世餘習氣惑故。已上意明治十地菩薩緣真俗二習未亡寂亂二習未盡於諸三昧有出入習故。未得寂入生死猶如虛空性無作者。而常普遍非限量所收。一切眾生及以境界以之為體。普賢之智猶如虛空。一切眾生以為其體。有諸眾生自迷智者。名為無明。普賢菩薩隨彼迷事。十方世界對現色身。以智無體猶如虛空。非造作性。無有去來。非生非滅。但以等虛空之智海。於一切處啟迷。智無體相。能隨等法界虛空界之大用故。豈將十地之位諸菩薩以出入三昧有所推求。云何得見。是故如來為諸菩薩。說幻術文字求其體相有可得不。求幻之心尚不可得。如何有彼幻相可求。是故將出入三昧及以求心。而求普賢大用無依善巧智身。了無可得。是故如來教諸菩薩却生想念。慇懃三禮普賢菩薩。方以神通力如應現身明智身不可以三昧處所求為智體無所住無所依故。若想念願樂即如應現化。無有處所依止故。猶如谷響但有應物之音若有所求即無有處所可得。佛言普賢菩薩今現在此道場眾會親近我住初無動移者。明以根本智性自無依名為現在此道場故。為能治有所得諸見蘊故。以無礙總別同異普光明智與十方一切諸佛大用體同。名為眾會故。無邊差別智海一時等用。不移根本智體無依住智。名為親近我住初無動移故。云稱南無者。明歸命信順故。約法以南為离。為离中虛以虛無故。即明离為日。离主心。以心達虛無之理。即心智明故云南無。表歸命信順虛無之理智故。是故善財南方詢友者。義亦如然。龍女南方成佛義亦如之。但達虛無之理智。十方總南無。若執諸法作實有者。十方總北故。餘文自具。</w:t>
      </w:r>
    </w:p>
    <w:p>
      <w:pPr>
        <w:keepNext/>
      </w:pPr>
      <w:r>
        <w:rPr>
          <w:b/>
        </w:rPr>
        <w:t>한국어 직역</w:t>
      </w:r>
    </w:p>
    <w:p>
      <w:pPr>
        <w:pStyle w:val="TranslationText"/>
      </w:pPr>
      <w:r>
        <w:t>제6단락, 또 보안보살이 여래께서 보현의 청정공덕을 칭찬하시는 것을 듣는 데 서른두 행의 경문이 있다. 이 단락은 다시 일곱 단락으로 나뉜다. 첫째 “그때 보안보살” 이하부터 “함께 또한 보지 못하였다”까지 세 행의 경문이다. 보안보살이 십 불가설 삼매로 보현을 찾아도 또한 보지 못함을 밝힌 부분이다. 둘째 “그때 보안보살” 이하부터 “모두 보지 못하였다”까지 세 행 반쯤은, 보안보살이 삼매에서 일어나 부처께 보현보살의 신·어·의업과 좌를 보지 못했다고 아뢰는 부분이다. 셋째 “부처께서 말씀하시기를 이와 같다” 이하부터 “법계의 궁극 경계에 이르기까지” 열두 행은, 부처가 보안을 위해 보현의 삼업이 매우 깊어 삼매에 들어가고 나오는 능력만으로는 볼 수 없음을 찬탄하는 부분이다. 넷째 “선남자여” 이하부터 “헛되이 지나가는 일이 없다”까지 세 행 반은, 부처가 보현보살을 보고 듣고 친근하고 받들어 섬기는 이익에는 헛되이 지나가는 일이 없음을 찬탄하는 부분이다. 다섯째 “그때 보안” 이하부터 “머리를 땅에 대어 예경하였다”까지 세 행쯤은 보안 등 모든 보살이 보현을 갈앙하여 세 번 “나무”라고 부르고 머리를 조아려 예경하는 부분이다. 여섯째 “그때 부처께서 보안에게 말씀하셨다” 이하부터 “곧 마땅히 보현보살을 보게 될 것이다”까지 여섯 행 반은, 부처가 다시 보안 등 대중에게 더욱 예경하고 법계를 두루 생각하여 보현보살을 눈앞에 마주한 듯 찾아보라고 권하는 부분이다. 일곱째 “이때” 이하부터 “모두 보현대사를 보았다”까지 한 행 반은 보안과 모든 보살대중이 부처의 권칙에 따라 더욱 보현에게 예경하자 보현이 때를 알아 몸을 나타내고자 하는 부분이다. 이상 서른세 행 가운데 일곱 단락의 경은 보현보살을 보지 못한 일을 말한다. 뜻은 보안 등 모든 보살이 삼매에 들어가고 나오는 방식으로는 보현의 삼업과 좌의 경계를 보지 못함을 밝힌다. 환술과 문자 속의 여러 환상이 머무는 곳을 비유로 든 것은 환술과 문자의 체에는 본래 처소가 없는데 어떻게 그것을 찾겠느냐는 뜻이다. 삼매의 출입이라는 처소를 가지고, 찾으려 하지 말라는 것이다. 저 침적과 생멸을 떠나 다시 상념을 내게 하니, 상념의 동용 자체가 두루하면서 작용하고도 항상 고요하여 다시 멸하는 것이 아님을 밝힌다. 그러므로 보현은 금강혜로 법계에 두루 들어가고, 일체세계에서 행함도 머묾도 없다. 일체중생의 몸도 모두 몸이 아니어서 가고 옴이 없는 것과 같다. 단멸이 없고 차별이 없는 자재신통을 얻는다. 이는 사물에 맡겨 스스로 참된 것을 ‘신(神)’이라 하고, 하지 않음·생각하지 않음·정하지 않음·어지럽지 않음·오지 않음·가지 않음 가운데 지혜에 맡겨 두루하여 중생을 이롭게 하고 근기를 알아 응하여 나타나는 것을 ‘통(通)’이라 함을 밝힌다. 만법이 이와 같아 정과 난의 출입이 없다. 비로소 보현이 행하는 삼업의 작용과 좌에 맞는다. 십지보살의 좌체는 다만 삼천대천세계의 양에 가득하다고 말하지만, 이 보현의 좌량은 허공과 같고 일체법계의 대연화장과 같다. 십지보살의 지량에는 아직 간격이 있음을 밝혀 이를 통해 이 지위로 승진시키는 것이다. 이처럼 들어가고 나옴이 마땅함에 어긋나고 이처럼 불가설한 삼매문이 많아도 여전히 적용에 한정의 장애가 있어, 십지의 과위 뒤 보현보살의 대자재를 얻지 못한 것이다. 그러므로 세 번 보현을 찾고 세 겹으로 승진한 뒤, 다시 상념을 내어야 비로소 몸을 나타낸다. 그리고 열 가지 삼매의 경계사를 설한다. 뜻은 저 십지 가운데 아직도 출세를 구하는 습이 남아 세간 생사의 경계에서 시방과 평등하게 자재하게 쓰지 못함을 책망하는 것이다. 그러므로 여래가 다시 상념을 내게 하여 저 십지 가운데 출세의 청정심에 물드는 습을 제거하게 한다. 이는 십지에서 진·속을 반연하는 출세의 남은 습기혹을 다스림을 밝힌다. 이상은 십지보살이 진속 두 습을 반연하는 것이 아직 사라지지 않고 적란 두 습이 다하지 않아 모든 삼매에 출입하는 습이 있음을 다스리는 뜻이다. 아직 생사 가운데 고요히 들어가 허공의 성품처럼 작자가 없는 경지를 얻지 못한 것이다. 그러나 항상 두루하여 한량으로 거두어지는 것이 아니며 일체중생과 그 경계를 체로 삼는다. 보현의 지혜는 허공과 같고 일체중생을 그 체로 삼는다. 어떤 중생이 자기 지혜를 스스로 미혹한 것을 무명이라 한다. 보현보살은 그 미혹한 일을 따라, 시방세계에서 색신을 마주 나타낸다. 지혜에는 체가 없어 허공과 같고 조작성도 없으며 오고 감도 없고 생도 멸도 아니다. 다만 허공과 같은 지혜의 바다로 일체처에서 미혹을 깨우친다. 지혜에는 체상이 없으면서 법계·허공계와 같은 대용을 따를 수 있다. 어찌 십지위의 모든 보살이 삼매에 들어가고 나오는 방식으로 찾아서 볼 수 있겠는가. 그러므로 여래가 모든 보살을 위해 환술과 문자를 들어 그 체상에서 얻을 것이 있는지를 묻는다. 환을 찾는 마음조차 얻을 수 없는데 어찌 그 환상에 찾을 것이 있겠는가. 그러므로 삼매의 출입과 찾는 마음을 가지고 보현의 대용무의 선교지신을 찾으면 끝내 얻을 것이 없다. 그래서 여래가 모든 보살에게 다시 상념을 내고 은근히 세 번 보현보살에게 예경하게 한다. 그제야 신통력으로 응하여 몸을 나타낸다. 이는 지신을 삼매의 처소에서 찾을 수 없음을 밝힌다. 지혜의 체에는 머무는 곳도 의지하는 곳도 없기 때문이다. 만약 상념하고 원하며 좋아하면 곧 응하여 변화신을 나타내지만, 그 또한 의지할 처소가 없다. 마치 골짜기의 메아리가 사물에 응하는 소리만 있을 뿐 무엇인가 찾으면 얻을 처소가 없는 것과 같다. 부처께서 “보현보살은 지금 이 도량 회중에 있어 나와 가까이 머물며 처음부터 움직여 옮긴 적이 없다”고 한 것은 근본지의 성품이 스스로 의지함이 없음을 ‘현재 이 도량에 있음’이라 이름함을 밝힌다. 유소득의 모든 견온을 다스릴 수 있기 때문이다. 무애한 총별·동이의 보광명지가 시방 일체 모든 부처의 대용과 체가 같음을 ‘회중’이라 이름한다. 무변한 차별지해가 한때에 평등하게 작용하면서도 근본지의 체인 무의주지를 옮기지 않는다. 이를 “나와 가까이 머물며 처음부터 움직여 옮기지 않는다”고 한다. “나무(南無)라고 칭한다”는 것은 귀명하고 신순함을 밝힌다. 법에 의거하면 남쪽의 ‘남’은 리괘이며 리괘의 가운데는 비어 있으므로 허무를 표한다. 리는 또 해이며 마음을 주관한다. 마음이 허무의 이치를 통달하면 마음의 지혜가 밝아지므로 나무라 한다. 허무의 이지에 귀명하고 신순함을 표한다. 그러므로 선재가 남방에서 선지식을 찾는 뜻도 그러하다. 용녀가 남방에서 성불하는 뜻도 같다. 다만 허무의 이지를 통달하면 시방이 모두 나무가 되고, 모든 법을 실제로 있다고 집착하면 시방이 모두 북방이 된다. 나머지는 경문에 스스로 갖추어져 있다.</w:t>
      </w:r>
    </w:p>
    <w:p>
      <w:pPr>
        <w:pStyle w:val="Heading2"/>
        <w:keepNext/>
      </w:pPr>
      <w:r>
        <w:t>문단 1280  ·  [0926a08]</w:t>
      </w:r>
    </w:p>
    <w:p>
      <w:pPr>
        <w:keepNext/>
      </w:pPr>
      <w:r>
        <w:rPr>
          <w:b/>
        </w:rPr>
        <w:t>원문</w:t>
      </w:r>
    </w:p>
    <w:p>
      <w:pPr>
        <w:pStyle w:val="SourceText"/>
      </w:pPr>
      <w:r>
        <w:t>[0926a08] 第七爾時已下一段有十九行半經。普賢欲現身分中。復分為三段一爾時普賢菩薩已下至示現一切三世諸佛有七行經。明普賢菩薩如應現身分。二是時普眼菩薩已下至如見十方一切諸佛有兩行半經。明菩薩大眾得見普賢。菩薩歡喜如見十方諸佛分。三是時已下可有十行經。明諸菩薩信解力普賢菩薩本願興雲供養光明普照息三惡趣令諸菩薩入普賢行分。如普賢菩薩如應現身即見故。將出入三昧求即不得見。明無出入智不可作出入三昧求故。自非位合道同智自會矣。想念而見。且是如應現身故。然後方會其本身也。餘義如文自具。意明無依住智是普賢之大體如應現身是普賢之大用。</w:t>
      </w:r>
    </w:p>
    <w:p>
      <w:pPr>
        <w:keepNext/>
      </w:pPr>
      <w:r>
        <w:rPr>
          <w:b/>
        </w:rPr>
        <w:t>한국어 직역</w:t>
      </w:r>
    </w:p>
    <w:p>
      <w:pPr>
        <w:pStyle w:val="TranslationText"/>
      </w:pPr>
      <w:r>
        <w:t>제7 “그때” 이하 한 단락은 열아홉 행 반으로 보현이 몸을 나타내려는 부분이다. 다시 세 단락으로 나뉜다. 첫째 “그때 보현보살” 이하부터 “일체 삼세 모든 부처를 나타낸다”까지 일곱 행은 보현보살이 응하여 몸을 나타내는 부분이다. 둘째 “이때 보안보살” 이하부터 “시방 일체 모든 부처를 본 것과 같다”까지 두 행 반은 보살대중이 보현보살을 보고 기뻐하여 시방 모든 부처를 본 것과 같다고 하는 부분이다. 셋째 “이때” 이하 열 행쯤은, 모든 보살의 신해력과 보현보살의 본원으로 공양의 구름이 일어나고 광명이 두루 비추어 삼악취를 쉬게 하며 모든 보살이 보현행에 들어가게 하는 부분이다. 보현보살이 응하여 몸을 나타내니 곧 보게 되는 것이고, 삼매에 들어가고 나오는 방식으로 찾으면 얻어 보지 못한다. 출입이 없는 지혜는 삼매의 출입을 지어 찾을 수 없음을 밝힌다. 지위가 도와 합하고 지혜가 같지 않으면 스스로 회통할 수 없다. 상념하여 보고자 하는 것은 우선 응하여 나타난 몸이기 때문이고, 그 뒤에야 비로소 본신과 회합한다. 나머지 뜻은 경문에 스스로 갖추어져 있다. 뜻은 무의주지가 보현의 대체이고 응하여 나타난 몸이 보현의 대용임을 밝힌다.</w:t>
      </w:r>
    </w:p>
    <w:p>
      <w:pPr>
        <w:pStyle w:val="Heading2"/>
        <w:keepNext/>
      </w:pPr>
      <w:r>
        <w:t>문단 1281  ·  [0926a22]</w:t>
      </w:r>
    </w:p>
    <w:p>
      <w:pPr>
        <w:keepNext/>
      </w:pPr>
      <w:r>
        <w:rPr>
          <w:b/>
        </w:rPr>
        <w:t>원문</w:t>
      </w:r>
    </w:p>
    <w:p>
      <w:pPr>
        <w:pStyle w:val="SourceText"/>
      </w:pPr>
      <w:r>
        <w:t>[0926a22] 第八爾時普眼菩薩已下一段九行半經。明普眼歎普賢十種廣大住如來歎普賢十廣大功德。其義如文稱歎。</w:t>
      </w:r>
    </w:p>
    <w:p>
      <w:pPr>
        <w:keepNext/>
      </w:pPr>
      <w:r>
        <w:rPr>
          <w:b/>
        </w:rPr>
        <w:t>한국어 직역</w:t>
      </w:r>
    </w:p>
    <w:p>
      <w:pPr>
        <w:pStyle w:val="TranslationText"/>
      </w:pPr>
      <w:r>
        <w:t>제8 “그때 보안보살” 이하 한 단락 아홉 행 반은 보안이 보현의 열 가지 광대한 주처를 찬탄하고 여래가 보현의 열 가지 광대한 공덕을 찬탄하는 것을 밝힌다. 그 뜻은 경문에 따라 칭찬된 그대로이다.</w:t>
      </w:r>
    </w:p>
    <w:p>
      <w:pPr>
        <w:pStyle w:val="Heading2"/>
        <w:keepNext/>
      </w:pPr>
      <w:r>
        <w:t>문단 1282  ·  [0926a25]</w:t>
      </w:r>
    </w:p>
    <w:p>
      <w:pPr>
        <w:keepNext/>
      </w:pPr>
      <w:r>
        <w:rPr>
          <w:b/>
        </w:rPr>
        <w:t>원문</w:t>
      </w:r>
    </w:p>
    <w:p>
      <w:pPr>
        <w:pStyle w:val="SourceText"/>
      </w:pPr>
      <w:r>
        <w:t>[0926a25] 第九四十五行經。明如來令普賢演說十大三昧。於此中復分為八段。一爾時如來已下至當得出離有四行半經。明佛令普賢說十大三昧。二何者為十已下至無礙輪三昧可有六行經。明如來先自說十三昧名分。三此十大三昧已下至當說現說可有一行半經。明此三昧十方三世諸佛共同所說分。其三昧名如來自說者。意明如來是三昧之體。令普賢說三昧之功用者。明普賢是三昧之用。以明佛果位中體用圓滿故。此約體名佛。用是普賢。此位會體用自在故。四若諸菩薩已下至名一切法自在可有四行半經。明佛歎若聞此三昧愛樂修行名得佛自在分。五此菩薩已下至普了一切佛所說有九行半經。明修學此十三昧者得於一切法無所著自在善巧轉佛法輪分。六此是諸菩薩法相門已下至是以佛神力嚴淨一切世界門有五行半經。明佛歎修此十三昧能入十種法門分。七若菩薩入此三昧已下至示現種種廣大神通有十二行半經。明佛歎若入此三昧得大方便利用示現成佛不捨修菩薩行分。八是故已下一行半經。明如來勸令普賢說此十三昧德用自在分。其中文義如經自明。如此十定品。已後十一品經意。以十地中所得出世大悲智成。處世大悲智。令差別智圓滿自在。方成普賢行具足。以出世悲智是佛果。處世差別智悲。是普賢行。是菩薩道。至出現品二行方終。</w:t>
      </w:r>
    </w:p>
    <w:p>
      <w:pPr>
        <w:keepNext/>
      </w:pPr>
      <w:r>
        <w:rPr>
          <w:b/>
        </w:rPr>
        <w:t>한국어 직역</w:t>
      </w:r>
    </w:p>
    <w:p>
      <w:pPr>
        <w:pStyle w:val="TranslationText"/>
      </w:pPr>
      <w:r>
        <w:t>제9는 마흔다섯 행의 경문으로 여래가 보현에게 열 대삼매를 연설하게 하는 부분이다. 이 가운데 다시 여덟 단락으로 나눈다. 첫째 “그때 여래” 이하부터 “마땅히 출리하게 된다”까지 네 행 반은 부처가 보현에게 열 대삼매를 설하게 하는 부분이다. 둘째 “무엇이 열 가지인가” 이하부터 “무애륜삼매”까지 여섯 행쯤은 여래가 먼저 스스로 열 삼매의 이름을 설하는 부분이다. 셋째 “이 열 대삼매” 이하부터 “마땅히 설하고 지금 설한다”까지 한 행 반쯤은 이 삼매를 시방 삼세 모든 부처가 함께 설하는 부분이다. 그 삼매의 이름을 여래가 스스로 설한 것은 여래가 삼매의 체임을 밝힌다. 보현으로 하여금 삼매의 공용을 설하게 한 것은 보현이 삼매의 용임을 밝힌다. 불과위에서 체용이 원만하기 때문이다. 체를 기준으로 하면 부처라 하고, 용을 기준으로 하면 보현이라 한다. 이 지위에서 체용이 자재하게 회통된다. 넷째 “만약 모든 보살이” 이하부터 “일체법자재라 이름한다”까지 네 행 반쯤은 이 삼매를 듣고 애락하여 수행하면 부처의 자재를 얻는다고 부처가 찬탄하는 부분이다. 다섯째 “이 보살” 이하부터 “일체 부처가 설한 바를 두루 안다”까지 아홉 행 반은, 이 열 삼매를 수학하는 자가 일체법에 집착함이 없는 자재선교를 얻고 불법륜을 굴리는 부분이다. 여섯째 “이는 모든 보살의 법상문이다” 이하부터 “부처의 신력으로 일체세계를 엄정하는 문이다”까지 다섯 행 반은, 부처가 이 열 삼매를 닦으면 열 가지 법문에 들어갈 수 있음을 찬탄하는 부분이다. 일곱째 “만약 보살이 이 삼매에 들어가면” 이하부터 “여러 가지 광대한 신통을 나타낸다”까지 열두 행 반은 이 삼매에 들어가 대방편의 이용을 얻어 성불을 나타내면서도 보살행을 닦는 일을 버리지 않음을 부처가 찬탄하는 부분이다. 여덟째 “그러므로” 이하 한 행 반은 여래가 보현에게 이 열 삼매의 덕용과 자재를 설하도록 권하는 부분이다. 문장의 뜻은 경문에 스스로 분명하다. 이 「십정품」 이후 열한 품의 경의 뜻은 십지에서 얻은 출세의 대비지를 가지고 세간에 처하는 대비지를 이루는 데 있다. 차별지가 원만하고 자재해야 비로소 보현행이 갖추어진다. 출세의 비지는 불과이고 세간에 처하는 차별지비는 보현행이며 보살도이다. 「출현품」에 이르러 두 행이 비로소 끝난다.</w:t>
      </w:r>
    </w:p>
    <w:p>
      <w:pPr>
        <w:pStyle w:val="Heading2"/>
        <w:keepNext/>
      </w:pPr>
      <w:r>
        <w:t>문단 1283  ·  [0926b24]</w:t>
      </w:r>
    </w:p>
    <w:p>
      <w:pPr>
        <w:keepNext/>
      </w:pPr>
      <w:r>
        <w:rPr>
          <w:b/>
        </w:rPr>
        <w:t>원문</w:t>
      </w:r>
    </w:p>
    <w:p>
      <w:pPr>
        <w:pStyle w:val="SourceText"/>
      </w:pPr>
      <w:r>
        <w:t>[0926b24] 第十爾時已下有十段經。說十種三昧自在分。於此文中初普光明三昧中約分為四門。一釋三昧名。二明三昧之體用。三舉三昧之境界。四隨文釋義。一釋三昧名者。何故名為普光明三昧。三者正也。昧云定也。識心不現名之為昧。正智遍周名之為普也。照迷破惑名之為光。法無不達名之為明。二明三昧之體用者。明此三昧以法身根本智為體。十種無盡智為用。以此義故。佛自說三昧之名。普賢說三昧之用。三舉三昧之境界者。於此初三昧中略舉境界。分以三千大千世界為一蓮華。現身遍此蓮華之上結加趺坐。於其身中復現三千大千世界。其中有百億四天下。一一四天下現百億身。一一身入百億。百億三千大千世界。於彼世界。一一四天下現百億。百億菩薩行一一菩薩修行。生百億百億決定解。令百億百億根性圓滿。一一根性成百億百億菩薩法不退業。然所現身非一非多。入定出定無所錯亂。如是後倍後倍增廣。具如經說。此是初三昧之境界。意明身土重重重重相入遍周廣大無盡限故。四隨文釋義者。於此段中略舉十義。一普賢菩薩承如來旨說此三昧不自己功。旨者意也。二重舉三昧名。三舉菩薩十種無盡智。四明如是菩薩能發十種無邊心。五明是菩薩有十種入三昧差別智。六明十種入三昧善巧智。七舉羅睺阿修羅王不壞本身現變化身喻。八明菩薩深達心法如幻法門。九明比丘觀察內身不淨不壞本身如故喻。十明菩薩住此三昧觀察法身見諸世間及世間法普入其身。如上修學普光明三昧。以觀法身根本智為體。以十無盡智為用。以發十無邊心。為所行之行以十種入三昧差別智。為三昧同別自在之力。以十種入三昧善巧智。令三昧身一多佛剎眾生剎現在身內不廢自身。常復如故。復於身內現無量身。度眾生及供養諸佛。如下文云。住此三昧觀察法身。見諸世間普入其身。於中明見一切世間及世間法。於諸世間及世間法皆無所著。為以法身。性自無內外大小中邊量故。法如是見故。法如是無著故。為從法身無性無相理所現世間及世間法皆如影幻體故。為世間及世間法皆法身一味無二相故所有報境皆如影像重重不礙故。如羅睺阿修羅王者。明能攝日光令世生惱。以羅云攝。睺云惱也。阿修羅云無天妙戲故於中化事。如經自明。</w:t>
      </w:r>
    </w:p>
    <w:p>
      <w:pPr>
        <w:keepNext/>
      </w:pPr>
      <w:r>
        <w:rPr>
          <w:b/>
        </w:rPr>
        <w:t>한국어 직역</w:t>
      </w:r>
    </w:p>
    <w:p>
      <w:pPr>
        <w:pStyle w:val="TranslationText"/>
      </w:pPr>
      <w:r>
        <w:t>제10 “그때” 이하에는 열 단락의 경이 있어 열 가지 삼매의 자재를 설한다. 이 본문에서 첫 번째 보광명삼매는 대략 네 문으로 나눈다. 첫째 삼매명을 해석하고, 둘째 삼매의 체용을 밝히며, 셋째 삼매의 경계를 들고, 넷째 본문을 따라 뜻을 해석한다. 첫째 삼매명을 해석한다. 왜 보광명삼매라 하는가. ‘삼’은 바름이고 ‘매’는 정이라 한다. 식심이 나타나지 않는 것을 매라 하고 정지가 두루하는 것을 보라 한다. 미혹을 비추어 혹을 깨뜨리는 것을 광이라 하고, 통달하지 않는 법이 없는 것을 명이라 한다. 둘째 삼매의 체용을 밝힌다. 이 삼매는 법신근본지를 체로 삼고 열 가지 무진지를 용으로 삼는다. 이 뜻 때문에 부처는 스스로 삼매의 이름을 설하고 보현은 삼매의 작용을 설한다. 셋째 삼매의 경계를 든다. 이 첫 삼매에서 경계를 간략히 들면 삼천대천세계를 한 연꽃으로 삼고, 그 연꽃 위에 몸을 나타내어 두루 결가부좌한다. 그 몸 가운데 다시 삼천대천세계를 나타내며 그 안에 백억 사천하가 있고, 하나하나의 사천하마다 백억 몸을 나타낸다. 하나하나의 몸이 백억·백억 삼천대천세계에 들어가며, 그 세계의 하나하나 사천하에 백억·백억 보살행을 나타낸다. 하나하나의 보살수행이 백억·백억의 결정해를 낳고 백억·백억의 근성을 원만하게 한다. 하나하나의 근성이 백억·백억 보살법의 불퇴업을 이룬다. 그러나 나타내는 몸은 하나도 아니고 많지도 않으며, 입정과 출정이 혼란되지 않는다. 이와 같이 뒤로 갈수록 배로 늘어나 광대해진다. 경문에 자세히 설한다. 이것이 첫 삼매의 경계이다. 뜻은 신토가 겹겹이 서로 들어가 두루하며 광대하여 다함이 없음을 밝힌다. 넷째 본문을 따라 뜻을 해석하면 이 단락에서 열 가지 뜻을 간략히 든다. 첫째 보현보살이 여래의 뜻을 받들어 이 삼매를 설하니 자기의 공이 아님을 밝힌다. ‘지(旨)’는 뜻이다. 둘째 삼매의 이름을 다시 들고, 셋째 보살의 열 가지 무진지를 들며, 넷째 이와 같은 보살이 열 가지 무변심을 낼 수 있음을 밝히고, 다섯째 이 보살에게 열 가지 입삼매 차별지가 있음을 밝히며, 여섯째 열 가지 입삼매 선교지를 밝히고, 일곱째 라후아수라왕이 본신을 무너뜨리지 않고 변화신을 나타내는 비유를 든다. 여덟째 보살이 심법이 환과 같음을 깊이 통달하는 법문을 밝히고, 아홉째 비구가 안의 몸의 부정을 관찰해도 본신을 무너뜨리지 않고 그대로인 비유를 밝히며, 열째 보살이 이 삼매에 머물러 법신을 관찰하여 모든 세간과 세간법이 두루 자기 몸에 들어감을 보는 것을 밝힌다. 위와 같이 보광명삼매를 수학한다. 법신근본지를 관하는 것을 체로 삼고 십무진지를 용으로 삼으며, 십무변심을 내는 것을 행하는 행으로 삼고, 열 가지 입삼매 차별지를 삼매의 동별자재력으로 삼으며, 열 가지 입삼매 선교지를 가지고, 삼매신 안에 일다의 불찰과 중생찰을 나타내면서 자기 몸을 폐하지 않고 늘 그대로 있게 한다. 또 몸 안에서 무량한 몸을 나타내 중생을 제도하고 모든 부처를 공양한다. 아래 경문에서 “이 삼매에 머물러 법신을 관찰하고 모든 세간이 두루 그 몸에 들어감을 본다”고 한 것과 같다. 그 가운데 일체세간과 세간법을 보되 모든 세간과 세간법에 집착하는 바가 없다. 법신의 성품에는 본래 내외·대소·중변의 양이 없기 때문이다. 법이 이와 같이 보이고 법이 이와 같이 무착이기 때문이다. 법신의 무성·무상 이치에서 나타난 세간과 세간법이 모두 그림자와 환상 같은 체이기 때문이며, 세간과 세간법이 모두 법신 한 맛으로 둘의 상이 없기 때문이다. 모든 보경이 그림자처럼 겹겹이 장애되지 않는다. 라후아수라왕이란, 태양빛을 가려 세간에 괴로움을 생기게 하는 존재를 밝힌다. ‘라’는 섭, ‘후’는 뇌라고 한다. 아수라는 천상의 미묘한 유희가 없다는 뜻이다. 그 가운데 변화의 일은 경문에 스스로 분명하다.</w:t>
      </w:r>
    </w:p>
    <w:p>
      <w:pPr>
        <w:pStyle w:val="Heading2"/>
        <w:keepNext/>
      </w:pPr>
      <w:r>
        <w:t>문단 1284  ·  [0927a12]</w:t>
      </w:r>
    </w:p>
    <w:p>
      <w:pPr>
        <w:keepNext/>
      </w:pPr>
      <w:r>
        <w:rPr>
          <w:b/>
        </w:rPr>
        <w:t>원문</w:t>
      </w:r>
    </w:p>
    <w:p>
      <w:pPr>
        <w:pStyle w:val="SourceText"/>
      </w:pPr>
      <w:r>
        <w:t>[0927a12] 第二妙光明三昧者。於此段中四義如前。一釋三昧名。二明三昧之體用。如下自明。三明三昧之境界。四明隨文釋義。一釋三昧名者。為明法身理智體淨能現妙光。以立其名。二釋三昧之體用者。明此三昧還以根本智為體。幻智為用。三明三昧之境界者。以入三千大千世界微塵數。三千大千世界於一一世界中。復現三千大千世界微塵數身乃至一一身放三千大千世界微塵數光。具如經說。乃至菩薩身中。能現一切聖凡國土。更相照現重重相入等。是此三昧之境界。具如經明。四隨文釋義者。復分為二。一長科經意。二隨文釋義。一長科經意者。於此段中長科為十段。一佛子已下一行經。是普賢菩薩告眾重舉三昧之名分。二佛子此菩薩已下至種種諸法亦不壞滅有十一行經。明入三昧境界廣狹身土照現互相涉入光影重重不雜亂分。三佛子譬如日出已下至亦不離水有八行經。明以日光照現七寶山及大海水及山間以此日光影更相照現影像重重無盡光影喻分。四佛子菩薩摩訶薩已下至恒不捨離有五行經。明如是菩薩住妙光廣大三昧不壞世間相不壞真性二俱不住二俱不壞分。五佛子譬如幻師已下至本日不滅有七行經。明以幻師幻作日月年歲長短不同不壞本日喻分。六菩薩摩訶薩已下至不壞彼多世界有十七行經。明菩薩入此妙光大三昧能一多世界更生互相涉入各不妨礙分。七何以故已下至是名住大悲法者有十一行經。明菩薩住無我法於諸法自他境界身之及心無所妨礙分。八佛子已下至無退轉故有六行半經。明此菩薩以不可數世界入一世界。善知無數眾生差別。菩薩趣入差別。佛處處出興。皆現自身。於彼一一佛所修行諸行而身彼此無去來。能同異自在分。九如有幻師已下至後不亂初有五行半經。明以幻師喻菩薩實智所生如幻喻分。十菩薩了知一切世法已下有二十行半經。明入此妙光明大三昧得智幻門自在分。二隨文釋義者。此一段以根本無作智性自遍周。以如影智顯現諸境。自他相入一多自在。由根本智故。多入一中。如影智故一現多境。各身色相狀差別故。如世界所因者。今生修是來世因。世界建立者。明各各世界建立法則故。世界同住者。一世界中有多類眾生同住。世界光色者。或有眾生於佛光中住故。如此日月星。是帝王及人中眾生。共業所化精光昇上。復有天住。居其中故。世界往來者。於虛空中持轉往來。此菩薩悉知。如八部神名。如初會中已釋補特伽羅法者。數取趣。明數取惡法趣於苦果。摩納婆法者。教儒童法。餘如經自具。</w:t>
      </w:r>
    </w:p>
    <w:p>
      <w:pPr>
        <w:keepNext/>
      </w:pPr>
      <w:r>
        <w:rPr>
          <w:b/>
        </w:rPr>
        <w:t>한국어 직역</w:t>
      </w:r>
    </w:p>
    <w:p>
      <w:pPr>
        <w:pStyle w:val="TranslationText"/>
      </w:pPr>
      <w:r>
        <w:t>둘째 묘광명삼매도 이 단락에서 앞과 같이 네 뜻으로 본다. 첫째 삼매명을 해석하고, 둘째 삼매의 체용을 밝히며 아래에서 스스로 밝히고, 셋째 삼매의 경계를 밝히고, 넷째 본문을 따라 뜻을 해석한다. 첫째 삼매명을 해석하면, 법신의 이지가 체로서 청정하여 묘광을 나타낼 수 있으므로 이름을 세웠다. 둘째 삼매의 체용을 해석하면 이 삼매도 근본지를 체로 삼고 환지를 용으로 삼는다. 셋째 삼매의 경계를 밝히면 삼천대천세계 미진수만큼의, 삼천대천세계에 들어가고, 하나하나의 세계에서 다시 삼천대천세계 미진수의 몸을 나타내며, 나아가 하나하나의 몸에서 삼천대천세계 미진수의 광명을 놓는다. 경문에 자세히 설한다. 나아가 보살의 몸 안에서 일체 성범의 국토를 나타낼 수 있다. 서로 비추어 나타내고 겹겹이 서로 들어가는 등이 이 삼매의 경계이며 경문에 자세히 밝힌다. 넷째 본문을 따라 뜻을 해석하는 것은 다시 둘로 나눈다. 첫째 경의 뜻을 크게 과문하고, 둘째 본문을 따라 뜻을 해석한다. 첫째 경의 뜻을 크게 과문하면 이 단락은 열 단락으로 나눈다. 첫째 “불자” 이하 한 행은 보현보살이 삼매의 이름을 거듭 드는 부분이다. 둘째 “불자, 이 보살” 이하부터 “여러 가지 모든 법도 또한 무너지거나 멸하지 않는다”까지 열한 행은, 삼매에 드는 경계의 광협과 신토의 조현, 상호 섭입, 광영이 겹겹이면서 혼란되지 않음을 밝힌 부분이다. 셋째 “불자, 비유하면 해가 뜰 때” 이하부터 “또한 물을 떠나지 않는다”까지 여덟 행은, 햇빛이 칠보산과 큰 바다의 물과 산 사이를 비추어 그 햇빛의 그림자가 서로 다시 비쳐 광영의 영상이 겹겹이 다함없음을 비유한 부분이다. 넷째 “불자, 보살마하살” 이하부터 “항상 버리거나 떠나지 않는다”까지 다섯 행은, 이와 같은 보살이 묘광광대삼매에 머물러 세간의 상도 무너뜨리지 않고 진성도 무너뜨리지 않으며 둘 모두에 머물지 않고 둘 모두를 무너뜨리지 않는 부분이다. 다섯째 “불자, 비유하면 환사” 이하부터 “본래의 해가 멸하지 않는다”까지 일곱 행은, 환사가 환으로 일월과 연세의 장단을 서로 다르게 만들어도 본래의 해를 무너뜨리지 않는 비유이다. 여섯째 “보살마하살” 이하부터 “저 많은 세계를 무너뜨리지 않는다”까지 열일곱 행은 보살이 이 묘광대삼매에 들어 일다세계가 서로 생겨나며 섭입하면서 각각 방해되지 않음을 밝힌 부분이다. 일곱째 “무슨 까닭인가” 이하부터 “대비법에 머문다고 이름한다”까지 열한 행은 보살이 무아법에 머물러 모든 법의 자타 경계와 몸과 마음에 방해되는 바가 없음을 밝힌 부분이다. 여덟째 “불자” 이하부터 “불퇴전하기 때문이다”까지 여섯 행 반은, 이 보살이 불가수 세계를 한 세계에 넣고 무수한 중생의 차별, 보살의 취입차별, 부처가 곳곳에서 출흥함을 잘 알며, 모두 자기 몸을 나타내어 하나하나 부처의 처소에서 모든 행을 수행하지만 몸은 이곳저곳으로 오고 감이 없고 동이자재할 수 있음을 밝힌 부분이다. 아홉째 “환사가 있는 것과 같이” 이하부터 “뒤가 처음을 어지럽히지 않는다”까지 다섯 행 반은 환사의 비유로 보살의 실지에서 생긴 것이 환과 같음을 밝힌 부분이다. 열째 “보살이 일체 세법을 알아” 이하 스무 행 반은 이 묘광명대삼매에 들어 지환문이 자재함을 밝힌 부분이다. 둘째 본문을 따라 뜻을 해석한다. 이 한 단락은 근본무작지의 성품이 스스로 두루하고 여영지로 모든 경계를 드러내어 자타가 서로 들어가고 일다가 자재함을 밝힌다. 근본지 때문에 많은 것이 하나 속에 들어가고, 여영지 때문에 하나가 많은 경계를 나타내며, 각 몸의 색과 형상이 차별된다. “세계의 소인”은 금생의 수행이 내세의 인이 됨을 말한다. “세계건립”은 각각 세계의 건립법칙을 밝힌다. “세계동주”는 한 세계에 여러 부류의 중생이 함께 사는 것이다. “세계광색”은 어떤 중생이 불광 가운데 머무는 것과 같다. 이 일월성신은 제왕과 인간 중생의 공업이 변화시킨 정광이 위로 올라간 것이며, 또 천신이 그 가운데 거처한다. “세계왕래”는 허공에서 지탱되어 움직이고 왕래하는 것이다. 이 보살은 모두 안다. 팔부신의 이름과 같다. 초회에서 이미 해석했다. “보특가라법”은 수취취이니 악법을 자주 취하여 고과로 나아감을 밝힌다. “마납바사법”은 유동을 가르치는 법이다. 나머지는 경문에 스스로 갖추어져 있다.</w:t>
      </w:r>
    </w:p>
    <w:p>
      <w:pPr>
        <w:pStyle w:val="Heading2"/>
        <w:keepNext/>
      </w:pPr>
      <w:r>
        <w:t>문단 1285  ·  [0927c05]</w:t>
      </w:r>
    </w:p>
    <w:p>
      <w:pPr>
        <w:keepNext/>
      </w:pPr>
      <w:r>
        <w:rPr>
          <w:b/>
        </w:rPr>
        <w:t>원문</w:t>
      </w:r>
    </w:p>
    <w:p>
      <w:pPr>
        <w:pStyle w:val="SourceText"/>
      </w:pPr>
      <w:r>
        <w:t>[0927c05] 第三次第遍往諸佛國土神通三昧者。於此段中約有三門。一釋三昧名。二釋三昧體用。三隨文釋義。一釋三昧名者。何故名為遍往諸佛國土神通三昧者。為此三昧以理性自性遍周。則智用自體遍周。以智用自體遍周。則神通遍周。此明約理智自體遍周。以如幻智應物動寂。依根本智恒無往來彼此延促。以此立名。名為遍往諸佛國土神通三昧。二釋三昧體用者。此三昧以法性身為體。以根本智起如幻智為用。此如幻智如空谷響應物成音自無體故。以此二智以法性為體俱有德用而無所依。乃至一切眾生心本來如是故。但為智自無性。不能自了逐境成迷故。以止觀二門照之。迷解依本此約法身為止體。約觀十二緣生。成智體用。明定能發慧觀能起智三隨文釋義者。二義如前。一長科經意者。於此段中長科為四段。一佛子已下至神通有一行半經。普賢重舉三昧之名分。二佛子此菩薩已下至至於究竟有十六行半經。明入三昧延促自在無所分別於諸法不忘失分。三譬如日天子已下至亦復如是有三行半經。明舉日天子照臨四天下晝夜無生滅喻分。四佛子已下至善巧智有一行半經。明都舉已上總結其三昧之分。已上文義自具不煩更釋。</w:t>
      </w:r>
    </w:p>
    <w:p>
      <w:pPr>
        <w:keepNext/>
      </w:pPr>
      <w:r>
        <w:rPr>
          <w:b/>
        </w:rPr>
        <w:t>한국어 직역</w:t>
      </w:r>
    </w:p>
    <w:p>
      <w:pPr>
        <w:pStyle w:val="TranslationText"/>
      </w:pPr>
      <w:r>
        <w:t>셋째 차례대로 모든 불국토에 두루 가는 신통삼매는 이 단락에서 대략 세 문으로 본다. 첫째 삼매명을 해석하고, 둘째 삼매의 체용을 해석하며, 셋째 본문을 따라 뜻을 해석한다. 첫째 삼매명을 해석하면 왜 “모든 불국토에 두루 가는 신통삼매”라 하는가. 이 삼매는 이성이 자성으로 두루하므로 지용의 자체도 두루하고, 지용의 자체가 두루하므로 신통도 두루함을 밝힌다. 이는 이지의 자체가 두루함에 의거하며, 환과 같은 지혜로 사물에 응하여 동하고 고요하되 근본지에 의지하므로 항상 왕래·피차·연촉이 없다. 이 뜻으로 이름을 세워 “모든 불국토에 두루 가는 신통삼매”라 한다. 둘째 삼매의 체용을 해석하면 이 삼매는 법성신을 체로 하고 근본지에서 일으킨 여환지를 용으로 삼는다. 이 여환지는 빈 골짜기의 메아리가 사물에 응하여 소리를 이루면서 스스로 체가 없는 것과 같다. 이 두 지혜는 법성을 체로 삼아 모두 덕용이 있으면서도 의지하는 바가 없다. 나아가 일체중생의 마음도 본래 이와 같다. 다만 지혜 자체에 자성이 없어 스스로 알지 못하고 경계를 좇아 미혹하므로 지관 두 문으로 비춘다. 미혹과 이해는 본래에 의지한다. 이는 법신을 지의 체로 삼고, 십이연기를 관하여 지혜의 체용을 이루는 데 의거한다. 선정은 혜를 낼 수 있고 관은 지혜를 일으킬 수 있음을 밝힌다. 셋째 본문을 따라 뜻을 해석하는 데도 앞처럼 두 뜻이 있다. 첫째 경의 뜻을 크게 과문하면 이 단락은 네 단락으로 크게 나뉜다. 첫째 “불자” 이하부터 “신통”까지 한 행 반은, 보현이 삼매의 이름을 다시 드는 부분이다. 둘째 “불자, 이 보살” 이하부터 “궁극에 이르기까지” 열여섯 행 반은 삼매에 들어 연촉이 자재하고 분별이 없으며 모든 법에서 잊어버림이 없음을 밝힌 부분이다. 셋째 “비유하면 일천자” 이하부터 “또한 이와 같다”까지 세 행 반은, 일천자가 사천하를 비추어 낮과 밤이 있어도 실제로 생멸하지 않는다는 비유이다. 넷째 “불자” 이하부터 “선교지”까지 한 행 반은 이상을 모두 들어 그 삼매를 총결하는 부분이다. 이상의 문장의 뜻은 스스로 갖추어져 있어 번거롭게 다시 해석하지 않는다.</w:t>
      </w:r>
    </w:p>
    <w:p>
      <w:pPr>
        <w:pStyle w:val="Heading2"/>
        <w:keepNext/>
      </w:pPr>
      <w:r>
        <w:t>문단 1286  ·  [0928a01]</w:t>
      </w:r>
    </w:p>
    <w:p>
      <w:pPr>
        <w:keepNext/>
      </w:pPr>
      <w:r>
        <w:rPr>
          <w:b/>
        </w:rPr>
        <w:t>원문</w:t>
      </w:r>
    </w:p>
    <w:p>
      <w:pPr>
        <w:pStyle w:val="SourceText"/>
      </w:pPr>
      <w:r>
        <w:t>[0928a01] 第四清淨深心行三昧者。於此段中三門如前。一釋三昧之名者。何故名為清淨深心行三昧。以菩薩已修空無相之理智。得身如理智遍周之身。起前理智遍周之身。以善巧智加行深心供養。隨所供養一切諸佛香華蓋等十事而心不壞。法身智身無作無想是故以立其名。二釋三昧之體用者。以法身根本智為體。起方便善巧智興十事供養等眾生數佛為用。三隨文釋義者。二義如前。一長科經意者。於此段中科為四段。一佛子已下有一行經。明普賢菩薩重舉三昧之名。二佛子此菩薩已下至不分別如來出世及涅槃相有十八行半經。明以香華蓋等十事供養等眾生數諸佛分。三佛子如日中陽焰已下至皆是想心之所分別有七行經。明舉日中陽焰喻菩薩得知如來出興滅度分。四佛子此三昧已下至善巧智有十行經。明入三昧如夢中所見境界憶念不忘為人善說喻分。四隨文釋義者。其義如文自具但入觀者善得其宜。先須入無思無心定。得法身之理。稱虛空之性。方可於根本智方便智興供養心。起止俱亡須得自在稱理智而為之也。若但修空無相法身。即於智不能起用。若但一向生想不見無相法身。即純是有為。一一依此十定次第方便。一一經文自具明矣。</w:t>
      </w:r>
    </w:p>
    <w:p>
      <w:pPr>
        <w:keepNext/>
      </w:pPr>
      <w:r>
        <w:rPr>
          <w:b/>
        </w:rPr>
        <w:t>한국어 직역</w:t>
      </w:r>
    </w:p>
    <w:p>
      <w:pPr>
        <w:pStyle w:val="TranslationText"/>
      </w:pPr>
      <w:r>
        <w:t>넷째 청정심행삼매는 앞처럼 세 문으로 본다. 첫째 삼매의 이름을 해석한다. 왜 청정심행삼매라 하는가. 보살은 이미 공·무상의 이지를 닦아 몸이 이지와 같이 두루한 몸을 얻었다. 앞의 이지가 두루한 몸을 일으켜 선교지의 가행과 깊은 마음으로 공양하며, 공양하는 일체 모든 부처에게 향·화·개 등 열 가지 일을 올리면서도 마음이 무너지지 않는다. 법신·지신이 무작·무상이기 때문에 이 이름을 세웠다. 둘째 삼매의 체용을 해석한다. 법신근본지를 체로 삼고 방편선교지를 일으켜 일체중생 수와 같은 모든 부처에게 열 가지 공양 등을 일으키는 것을 용으로 삼는다. 셋째 본문을 따라 뜻을 해석하는 데도 앞처럼 두 뜻이 있다. 첫째 경의 뜻을 크게 과문하면 이 단락은 네 단락으로 나뉜다. 첫째 “불자” 이하 한 행의 경문은, 보현보살이 삼매의 이름을 다시 드는 부분이다. 둘째 “불자, 이 보살” 이하부터 “여래의 출세와 열반상을 분별하지 않는다”까지 열여덟 행 반은 향·화·개 등 열 가지 일로 중생 수와 같은 모든 부처에게 공양함을 밝힌 부분이다. 셋째 “불자, 한낮의 아지랑이와 같이” 이하부터 “모두 상심이 분별한 것이다”까지 일곱 행은 한낮의 아지랑이를 들어 보살이 여래의 출흥과 멸도를 아는 것을 비유한 부분이다. 넷째 “불자, 이 삼매” 이하부터 “선교지”까지 열 행은, 삼매에 들어 꿈속에서 본 경계를 기억하여 잊지 않고 사람들을 위해 잘 설하는 비유를 밝힌 부분이다. 넷째 본문을 따라 뜻을 해석하면 그 뜻은 본문에 스스로 갖추어져 있다. 다만 관에 들어가는 자는 마땅함을 잘 얻어야 한다. 먼저 무사·무심정에 들어 법신의 이치를 얻고 허공의 성품에 맞아야 한다. 그 뒤에야 근본지·방편지에서 공양심을 일으킬 수 있다. 일어남과 그침이 모두 없어져야 자재를 얻고 이지에 맞게 행할 수 있다. 다만 공무상의 법신만 닦으면 지혜에서 작용을 일으킬 수 없고, 한결같이 상을 내기만 하여 무상법신을 보지 못하면 순전히 유위가 된다. 하나하나 이 열 선정의 차제방편에 의거하니 하나하나의 경문에 스스로 분명하게 갖추어져 있다.</w:t>
      </w:r>
    </w:p>
    <w:p>
      <w:pPr>
        <w:pStyle w:val="Heading2"/>
        <w:keepNext/>
      </w:pPr>
      <w:r>
        <w:t>문단 1287  ·  [0928a26]</w:t>
      </w:r>
    </w:p>
    <w:p>
      <w:pPr>
        <w:keepNext/>
      </w:pPr>
      <w:r>
        <w:rPr>
          <w:b/>
        </w:rPr>
        <w:t>원문</w:t>
      </w:r>
    </w:p>
    <w:p>
      <w:pPr>
        <w:pStyle w:val="SourceText"/>
      </w:pPr>
      <w:r>
        <w:t>[0928a26] 第五知過去莊嚴藏三昧者。於此段中三門如前。一釋三昧名者。何故名為知過去莊嚴藏大三昧。此菩薩入此定中。能知過去諸佛出現劫剎諸佛出現法門。以嚴自心根本智具差別智。以此成名為前之三昧。興其供養。於定中須知劫剎諸佛出興之次第法門。二釋三昧之體用者。以根本智為體。知劫剎次第差別智為用。已下如文自具。三隨文釋義者。三輪者。神通記心正教。是三輪清淨明此三昧得神通善記不忘善說諸法。如歌羅邏者。此云薄酪。謂初受胎如薄酪。自餘如文自具。</w:t>
      </w:r>
    </w:p>
    <w:p>
      <w:pPr>
        <w:keepNext/>
      </w:pPr>
      <w:r>
        <w:rPr>
          <w:b/>
        </w:rPr>
        <w:t>한국어 직역</w:t>
      </w:r>
    </w:p>
    <w:p>
      <w:pPr>
        <w:pStyle w:val="TranslationText"/>
      </w:pPr>
      <w:r>
        <w:t>다섯째 과거장엄장삼매는 앞처럼 세 문으로 본다. 첫째 삼매명을 해석한다. 왜 “과거장엄장대삼매”라 하는가. 이 보살이 이 선정에 들어 과거 모든 부처가 출현한 겁찰과 모든 부처의 출현법문을 알 수 있기 때문이다. 이를 가지고 자기 마음의 근본지를 장엄하여 차별지를 갖춘다. 이 때문에 앞의 삼매 이름을 이룬다. 공양을 일으킬 때 선정 가운데서 겁찰과 모든 부처가 출흥한 차제법문을 알아야 한다. 둘째 삼매의 체용을 해석하면 근본지를 체로 삼고, 겁찰의 차제를 아는 차별지를 용으로 삼는다. 이하는 경문에 스스로 갖추어져 있다. 셋째 본문을 따라 뜻을 해석한다. “삼륜”은 신통·기심·정교이니, 이 삼륜청정은 이 삼매가 신통을 얻고 잘 기억하여 잊지 않으며 모든 법을 잘 설함을 밝힌다. 가라라는 여기에서 박락이라 한다. 처음 태에 들 때 묽은 락과 같다는 뜻이다. 나머지는 경문에 스스로 갖추어져 있다.</w:t>
      </w:r>
    </w:p>
    <w:p>
      <w:pPr>
        <w:pStyle w:val="Heading2"/>
        <w:keepNext/>
      </w:pPr>
      <w:r>
        <w:t>문단 1288  ·  [0928b09]</w:t>
      </w:r>
    </w:p>
    <w:p>
      <w:pPr>
        <w:keepNext/>
      </w:pPr>
      <w:r>
        <w:rPr>
          <w:b/>
        </w:rPr>
        <w:t>원문</w:t>
      </w:r>
    </w:p>
    <w:p>
      <w:pPr>
        <w:pStyle w:val="SourceText"/>
      </w:pPr>
      <w:r>
        <w:t>[0928b09] 第六智光明藏三昧者。明此菩薩能知未來一切諸劫中所有諸佛。若已說法若未說法皆能悉知故。智光明藏者。不離一念含三世劫智名之為藏餘義如文自具。於中八部王等名。初會已釋此不表法。但以供養恭敬法。故親近如來。</w:t>
      </w:r>
    </w:p>
    <w:p>
      <w:pPr>
        <w:keepNext/>
      </w:pPr>
      <w:r>
        <w:rPr>
          <w:b/>
        </w:rPr>
        <w:t>한국어 직역</w:t>
      </w:r>
    </w:p>
    <w:p>
      <w:pPr>
        <w:pStyle w:val="TranslationText"/>
      </w:pPr>
      <w:r>
        <w:t>여섯째 지광명장삼매는 이 보살이 미래 일체 모든 겁 가운데 있는 모든 부처와, 이미 설한 법인지 아직 설하지 않은 법인지 모두 다 알 수 있음을 밝힌다. “지광명장”은 한 생각을 떠나지 않고 삼세 겁의 지혜를 포함하기 때문에 장이라 이름한 것이다. 나머지 뜻은 경문에 스스로 갖추어져 있다. 그 가운데 팔부왕 등의 이름은 초회에서 이미 해석했다. 여기서는 표법이 아니라 다만 공양하고 공경하는 법으로 여래를 친근하는 것이다.</w:t>
      </w:r>
    </w:p>
    <w:p>
      <w:pPr>
        <w:pStyle w:val="Heading2"/>
        <w:keepNext/>
      </w:pPr>
      <w:r>
        <w:t>문단 1289  ·  [0928b15]</w:t>
      </w:r>
    </w:p>
    <w:p>
      <w:pPr>
        <w:keepNext/>
      </w:pPr>
      <w:r>
        <w:rPr>
          <w:b/>
        </w:rPr>
        <w:t>원문</w:t>
      </w:r>
    </w:p>
    <w:p>
      <w:pPr>
        <w:pStyle w:val="SourceText"/>
      </w:pPr>
      <w:r>
        <w:t>[0928b15] 第七了知一切世界佛莊嚴三昧者。明此菩薩能遍入十方一切世界。見一切諸佛所有教化莊嚴。悉能見盡及承事供養。及所聞法普入諸趣等總盡故。因立名也。於中文義經自具明。</w:t>
      </w:r>
    </w:p>
    <w:p>
      <w:pPr>
        <w:keepNext/>
      </w:pPr>
      <w:r>
        <w:rPr>
          <w:b/>
        </w:rPr>
        <w:t>한국어 직역</w:t>
      </w:r>
    </w:p>
    <w:p>
      <w:pPr>
        <w:pStyle w:val="TranslationText"/>
      </w:pPr>
      <w:r>
        <w:t>일곱째 일체세계불장엄삼매는 이 보살이 시방 일체세계에 두루 들어가 일체 모든 부처의 교화장엄을 모두 다 볼 수 있고 받들어 공양하며, 들은 법과 여러 취에 두루 들어가는 것 등을 모두 다함을 밝힌다. 이 때문에 이름을 세웠다. 그 가운데 문장의 뜻은 경에 스스로 갖추어져 있다.</w:t>
      </w:r>
    </w:p>
    <w:p>
      <w:pPr>
        <w:pStyle w:val="Heading2"/>
        <w:keepNext/>
      </w:pPr>
      <w:r>
        <w:t>문단 1290  ·  [0928b20]</w:t>
      </w:r>
    </w:p>
    <w:p>
      <w:pPr>
        <w:keepNext/>
      </w:pPr>
      <w:r>
        <w:rPr>
          <w:b/>
        </w:rPr>
        <w:t>원문</w:t>
      </w:r>
    </w:p>
    <w:p>
      <w:pPr>
        <w:pStyle w:val="SourceText"/>
      </w:pPr>
      <w:r>
        <w:t>[0928b20] 第八一切眾生差別身三昧者。明入此三昧能現佛身等眾生差別身。皆隨其類現故立其名也。又能入同異順逆三昧故。以立其名。餘義如文自具。</w:t>
      </w:r>
    </w:p>
    <w:p>
      <w:pPr>
        <w:keepNext/>
      </w:pPr>
      <w:r>
        <w:rPr>
          <w:b/>
        </w:rPr>
        <w:t>한국어 직역</w:t>
      </w:r>
    </w:p>
    <w:p>
      <w:pPr>
        <w:pStyle w:val="TranslationText"/>
      </w:pPr>
      <w:r>
        <w:t>여덟째 일체중생차별신삼매는 이 삼매에 들어 불신과 중생의 차별신을 나타낼 수 있고 모두 그 종류를 따라 나타나므로 이름을 세웠음을 밝힌다. 또 동이·순역삼매에 들어갈 수 있기 때문에 그 이름을 세웠다. 나머지 뜻은 경문에 스스로 갖추어져 있다.</w:t>
      </w:r>
    </w:p>
    <w:p>
      <w:pPr>
        <w:pStyle w:val="Heading2"/>
        <w:keepNext/>
      </w:pPr>
      <w:r>
        <w:t>문단 1291  ·  [0928b24]</w:t>
      </w:r>
    </w:p>
    <w:p>
      <w:pPr>
        <w:keepNext/>
      </w:pPr>
      <w:r>
        <w:rPr>
          <w:b/>
        </w:rPr>
        <w:t>원문</w:t>
      </w:r>
    </w:p>
    <w:p>
      <w:pPr>
        <w:pStyle w:val="SourceText"/>
      </w:pPr>
      <w:r>
        <w:t>[0928b24] 第九法界自在三昧者。明此菩薩於自身一一毛孔中入三昧。自然能知諸世間及知世間法。及十方虛空界一切世間法。悉皆知盡。乃至佛菩薩大眾亦皆知盡何以故。以智稱法界故。以智無中邊大小量故。如虛空故。智體性明白故。於一毛孔中虛空無大小量。即等虛空界。悉能遍知十方世界一切境界。此不可以情識籌量能知。當可以亡思方便定顯發之後理智現前。方可堪為此乃定盡想亡無思無心以無作智印方會故。名法界自在三昧。不存情作。任智遍知故名法界自在。此經云。如虫食芥子孔中虛空無損減。以無思之智可見。以思知之者即乖。身邊見盡。即十方與身量同一性。無表裏故。情存則隔。如無熱惱大龍王宮流出四河者。准經說。香山頂上有阿耨池。其池四方各流出一河。東面私陀河。師子口中流出金剛沙。東入震旦國。便入東海。南面恒伽河。從象口中流出銀沙。流入南印度。便入南海。西面信度河。從牛口中流出黃金沙。流入信度國。便入西海。北面縛芻河。從馬口中流出琉璃沙。入波斯拂林國。便入北海。其池縱橫五十由旬。隨方面口各一由旬。於中表法經自具明。優鉢羅華。此云青蓮華。波頭摩華。此云赤蓮華。拘物頭華。此云小白華。其華未開時華葉都蹴然。因立其名。芬陀利華。此云百葉蓮華。如阿那婆達多龍王者。阿言無也。那婆達多者。熟惱也。言此龍永離龍中之熱惱故。於中文義表法。一一如經自具。</w:t>
      </w:r>
    </w:p>
    <w:p>
      <w:pPr>
        <w:keepNext/>
      </w:pPr>
      <w:r>
        <w:rPr>
          <w:b/>
        </w:rPr>
        <w:t>한국어 직역</w:t>
      </w:r>
    </w:p>
    <w:p>
      <w:pPr>
        <w:pStyle w:val="TranslationText"/>
      </w:pPr>
      <w:r>
        <w:t>아홉째 법계자재삼매는 이 보살이 자기 몸의 하나하나 털구멍에서 삼매에 들어 자연히 모든 세간과 세간법을 알고, 시방 허공계의 일체 세간법을 모두 다 아는 것을 밝힌다. 나아가 부처·보살 대중도 모두 다 안다. 무슨 까닭인가. 지혜가 법계에 맞기 때문이다. 지혜에는 중변·대소의 양이 없고 허공과 같기 때문이다. 지혜의 체성이 명백하기 때문이다. 한 털구멍 속의 허공에도 대소의 양이 없으니 곧 허공계와 같다. 시방세계의 일체 경계를 모두 두루 알 수 있다. 이는 정식으로 헤아려 알 수 있는 것이 아니다. 사유를 잊는 방편정으로 현발한 뒤 이지가 현전해야 비로소 감당할 수 있다. 이는 선정이 다하고 상념이 사라져 무사·무심한 가운데 무작지의 인으로 비로소 회합되기 때문이다. 그러므로 법계자재삼매라 한다. 정을 두어 조작하지 않고 지혜에 맡겨 두루 알기 때문에 법계자재라 이름한다. 이 경에서 벌레가 겨자씨를 먹어 만든 구멍 속의 허공도 줄어들지 않는다고 한 것과 같다. 무사의 지혜로 보아야 하고 사유로 알려 하면 곧 어긋난다. 신견과 변견이 다하면, 곧 시방과 몸의 양이 한 성품이 되어 표리도 없다. 정이 남아 있으면 곧 가로막힌다. 무열뇌대용왕궁에서 네 강이 흘러나온다는 것과 같다. 경에 따르면 향산 정상에 아뇩지가 있고, 그 못의 사방에서 각각 한 강이 흘러나온다. 동쪽은 사타하이다. 사자 입에서 금강사가 흘러나와 동쪽 진단국으로 들어가 동해로 흘러든다. 남쪽은 항가하로 코끼리 입에서 은사가 흘러나와 남인도로 흘러 남해에 들어간다. 서쪽은 신도하로 소 입에서 황금사가 흘러나와 신도국으로 들어간다. 곧 서해로 들어간다. 북쪽은 박추하로 말 입에서 유리사가 흘러나와 파사·불림국에 들어가 북해로 들어간다. 그 못은 가로세로 오십 유순이고, 사방의 입은 각각 한 유순이다. 그 가운데 표법의 뜻은 경에 스스로 갖추어져 있다. 우발라화는, 여기에서 청련화라 한다. 파두마화는 적련화라 한다. 구물두화는 소백화라 한다. 그 꽃은 아직 피지 않았을 때 꽃잎이 모두 오므라들어 있으므로 그 모양을 따라 이름을 세웠다. 분다리화는 백엽연화라 한다. 아나바달다용왕이란, ‘아’는 무라는 뜻이고 ‘나바달다’는 열뇌라는 뜻이니, 이 용이 용 가운데의 열뇌를 영원히 여의었기 때문에 그렇게 말한다. 그 가운데 문장의 뜻과 표법은 하나하나 경문에 스스로 갖추어져 있다.</w:t>
      </w:r>
    </w:p>
    <w:p>
      <w:pPr>
        <w:pStyle w:val="Heading2"/>
        <w:keepNext/>
      </w:pPr>
      <w:r>
        <w:t>문단 1292  ·  [0928c24]</w:t>
      </w:r>
    </w:p>
    <w:p>
      <w:pPr>
        <w:keepNext/>
      </w:pPr>
      <w:r>
        <w:rPr>
          <w:b/>
        </w:rPr>
        <w:t>원문</w:t>
      </w:r>
    </w:p>
    <w:p>
      <w:pPr>
        <w:pStyle w:val="SourceText"/>
      </w:pPr>
      <w:r>
        <w:t>[0928c24] 第十無礙輪大三昧者。輪者。譬如輪王千輻金剛輪轂輻輞軔悉圓滿明壞生死行圓。表此菩薩悲智萬行神通道力滿眾生界斷眾生惑悉圓滿故。明自己佛果已成菩薩智悲願行無有休息。不離一念滿三世劫。不離毛孔等周十方法界眾生界。悲智行雲一時普覆。是故名無礙輪三昧。摩那斯龍王者。摩那意也。斯云慈。謂此龍王興雲降雨從慈心起故。伊囉鉢那象王住金山脅者。伊囉鉢那。此云香葉。以於寶窟邊多有香葉樹。以此為名。又以化作三十三頭。一一頭有六牙一一牙上化作七池。一一池中化作七蓮華。以取所化蓮華。其葉香潔因此為名。住居第一金山之脅以知帝釋欲遊行時。於此沒而天上出。送帝釋至園遊觀時。化其自身與天人相似。帝釋還宮還作象身。送帝釋還宮。便於天上沒於寶窟中出。此舉喻明此菩薩雖已成佛位不壞方便行也。如彼象王雖能化身作天而常不失象之本位。自餘廣義如經備文。已上十定有十段文意。明從初發心成道始終出生入涅槃。總以此剎那際為體。乃至古今一切諸佛亦總同時成佛故。有情延促生。約真無終始。又明此一會十一品經。總明至隨位佛果不壞方便行普賢之道。如十信已來乘如來根本智起普賢行願。并教化眾生。及自資自智輪令明淨。如作十度鍊真金喻者。是亦不離此定體。今至十一地已去。自智鍊磨已終。即乃純是利益眾生普賢之行故。此十定品初會從初發心已來。及無始來諸佛成佛。時劫不遷。佛果及普賢方便行。無始終時劫身心作用滿十方不出毛孔時不離剎那不遷故。一切古今三世歲劫。皆以此十定品該收。眾生迷之妄作延促。迷解還源。此十定品為本體。不延促之。常道本來如是。</w:t>
      </w:r>
    </w:p>
    <w:p>
      <w:pPr>
        <w:keepNext/>
      </w:pPr>
      <w:r>
        <w:rPr>
          <w:b/>
        </w:rPr>
        <w:t>한국어 직역</w:t>
      </w:r>
    </w:p>
    <w:p>
      <w:pPr>
        <w:pStyle w:val="TranslationText"/>
      </w:pPr>
      <w:r>
        <w:t>열째 무애륜대삼매에서 “륜”은 전륜왕의 천폭금강륜에서 곡·폭·망·인(軔)이 모두 원만한 것처럼 생사의 행을 무너뜨리는 일이 원만함을 비유한다. 이 보살의 비지·만행·신통·도력이 중생계를 채우고 중생의 미혹을 끊는 일이 모두 원만함을 표한다. 자기의 불과는 이미 이루었으나 보살의 지비·원행은 쉬지 않으며, 한 생각을 떠나지 않고 삼세겁을 채우고 털구멍을 떠나지 않고 시방법계와 중생계에 평등하게 두루한다. 비지의 행운이 한때에 두루 덮으므로 무애륜삼매라 이름한다. 마나사용왕에서, ‘마나’는 뜻이고 ‘사’는 자비라 한다. 이 용왕이 구름을 일으켜 비를 내리는 것이 자심에서 나오기 때문에 그렇게 부른다. 이라발나상왕이 금산의 산허리에 산다는 데서 ‘이라발나’는 향엽이라 한다. 보굴 곁에 향엽수가 많아 이를 이름으로 삼았다. 또 서른세 머리로 변화하고, 머리마다 여섯 어금니가 있고 어금니마다 일곱 못을 만들며 못마다 일곱 연꽃을 변화해 낸다. 그 변화한 연꽃을 취하면 잎이 향기롭고 깨끗하므로 이 이름을 세웠다. 제1 금산의 산허리에 살면서 제석이 유행하려는 것을 알면 그곳에서 사라져 천상에 나타난다. 제석을 원유하는 동산까지 모실 때는 자기 몸을 변화해 천인과 비슷하게 하고, 제석이 궁으로 돌아오면 다시 코끼리 몸이 되어 제석을 궁으로 모신다. 그런 뒤 천상에서 사라져 보굴 속에 나타난다. 이 비유는 이 보살이 이미 불위를 이루었어도 방편행을 무너뜨리지 않음을 밝힌다. 그 상왕이 몸을 변화해 천인이 될 수 있어도 항상 코끼리라는 본위를 잃지 않는 것과 같다. 나머지 넓은 뜻은 경문에 갖추어져 있다. 이상 십정의 열 단락 문장의 뜻은 초발심에서 성도하기까지 시작과 끝, 출생과 열반이 모두 이 찰나제를 체로 삼음을 밝힌다. 나아가 고금 일체 모든 부처도 모두 같은 때에 성불한다. 유정에게는 길고 짧음이 생기지만 진실에 의거하면 시작과 끝이 없다. 또 이 한 회의 열한 품 경은 각 지위에 따른 불과에 이르러도 방편행인 보현도를 무너뜨리지 않음을 총괄해 밝힌다. 십신 이래 여래 근본지를 타고 보현행원을 일으켜 중생을 교화하고 자기의 지륜을 도와 더욱 밝고 깨끗하게 하는 것은, 십도(十度)로 진금을 단련하는 비유를 드는 것과 같으며 이 또한 이 정체를 떠나지 않는다. 이제 십일지 이후에 이르면 자기 지혜의 단련이 이미 끝났으므로, 곧 순전히 중생을 이롭게 하는 보현행이 된다. 이 「십정품」 초회는 처음 발심한 이래와 무시 이래 모든 부처가 성불하는 때와 겁이 옮기지 않으며, 불과와 보현의 방편행이, 시작과 끝의 때·겁에서 신심의 작용으로 시방을 채우되 털구멍을 벗어나지 않고, 시간은 찰나를 떠나지 않아 옮기지 않음을 밝힌다. 일체 고금 삼세의 세월과 겁은 모두 이 「십정품」이 포괄한다. 중생이 미혹하여 망령되이 길고 짧음을 짓다가 미혹이 풀려 근원으로 돌아오면 이 「십정품」이 본체가 된다. 길고 짧아지지 않는, 상도는 본래 이와 같다.</w:t>
      </w:r>
    </w:p>
    <w:p>
      <w:pPr>
        <w:pStyle w:val="Heading1"/>
        <w:keepNext/>
      </w:pPr>
      <w:r>
        <w:t>「십통품」 제28</w:t>
      </w:r>
    </w:p>
    <w:p>
      <w:pPr>
        <w:pStyle w:val="SmallMeta"/>
      </w:pPr>
      <w:r>
        <w:t>十通品第二十八  |  「십통품」 제28</w:t>
      </w:r>
    </w:p>
    <w:p>
      <w:pPr>
        <w:pStyle w:val="Heading2"/>
        <w:keepNext/>
      </w:pPr>
      <w:r>
        <w:t>문단 1293  ·  [0929b01]</w:t>
      </w:r>
    </w:p>
    <w:p>
      <w:pPr>
        <w:keepNext/>
      </w:pPr>
      <w:r>
        <w:rPr>
          <w:b/>
        </w:rPr>
        <w:t>원문</w:t>
      </w:r>
    </w:p>
    <w:p>
      <w:pPr>
        <w:pStyle w:val="SourceText"/>
      </w:pPr>
      <w:r>
        <w:t>[0929b01] 將釋此品兩門分別。一釋品來意。二隨文釋義。一釋品來意者。為明前有十定品。此明以定起用即有十種神通。二隨文釋義者。即明已下有十種神通。其十通名。具如下列如文具明第一初一段有十三行半經。明都舉十種通之數并舉初他心智通之大用。第二段有十一行經。明天眼智通之大用。第三一段有二十四行半經。明宿命隨念智通大用。第四一段有十八行經。明知盡未來際劫智通。第五一段有十三行半經。明天耳圓滿智通之大用。第六一段有二十行半經。明住無體性神通起十三種神通大用。第七一段有十三行經。明善分別一切眾生言音智通大用。第八一段有四十一行經。明出生無量阿僧祇色身莊嚴智通大用。第九一段有二十二行半經。明以一切法智通大用。此明於根本無作智起一切差別智故。第十一段有三十五行半經。明以一切法滅盡三昧智通大用。此一段明於法性寂滅理中常起大智大悲大用利生恒圓滿故。閻魔王者。此曰遮止。謂遮止誡勗罪人能離苦故。此已上十通皆以不思議無作無礙無限大自在智。起無限寂用。入因陀羅網境界重重自在法門。皆不可作三乘有限量見故。如阿那律。我以天眼見三千大千世界。如觀掌中菴摩羅果等。如權教菩薩。見自他佛國往來彼此皆有量故。此約法身。無限無表裏。中間智身亦爾。總無限故。處帝網重重大用故。總約第一義天一切智天。非如世間上界諸天眼耳通及三乘聲聞緣覺淨土菩薩通故。以住無體性神通。身恒不離本處。而十方一切諸佛國土。一切眾生國土。皆悉現自在身及以毛孔。而眼耳鼻舌身心無不共同一體一性。如因陀羅網眾像互容無往來自他之性。此十通體。如是遍周如是通徹。名為神通。以智遍通與物同性而知物故。名為神通。非是往來自他是故。如此十定十通十忍等。是十地位終入於生死。利眾生之方便。亦是十住十行十迴向十。地十一地五位通修餘義如文自具。</w:t>
      </w:r>
    </w:p>
    <w:p>
      <w:pPr>
        <w:keepNext/>
      </w:pPr>
      <w:r>
        <w:rPr>
          <w:b/>
        </w:rPr>
        <w:t>한국어 직역</w:t>
      </w:r>
    </w:p>
    <w:p>
      <w:pPr>
        <w:pStyle w:val="TranslationText"/>
      </w:pPr>
      <w:r>
        <w:t>이 품을 해석하려 하여 두 문으로 분별한다. 첫째 품이 오는 뜻을 해석하고, 둘째 본문을 따라 뜻을 해석한다. 첫째 품이 오는 뜻은 앞에 「십정품」이 있으므로 여기서는 선정으로 작용을 일으켜 곧 열 가지 신통이 있음을 밝히는 것이다. 둘째 본문을 따라 뜻을 해석하면 이하에서 열 가지 신통을 밝힌다. 그 열 가지 신통의 이름은 아래에 열거된 대로이며 본문에 갖추어져 있다. 첫째 첫 한 단락은 열세 행 반으로 열 통의 수를 모두 들고 첫 번째 타심지통의 대용을 함께 든다. 둘째 단락은 열한 행으로 천안지통의 대용을 밝힌다. 셋째 한 단락은 스물네 행 반으로 숙명수념지통의 대용을 밝힌다. 넷째 한 단락은 열여덟 행으로 미래제겁을 다 아는 지통을 밝힌다. 다섯째 한 단락은 열세 행 반으로 천이원만지통의 대용을 밝힌다. 여섯째 한 단락은 스무 행 반으로 무체성신통에 머물러 열세 가지 신통의 대용을 일으킴을 밝힌다. 일곱째 한 단락은 열세 행으로 일체중생의 언음을 잘 분별하는 지통의 대용을 밝힌다. 여덟째 한 단락은 마흔한 행으로, 무량 아승기의 색신을 출생시키고 장엄하는 지통의 대용을 밝힌다. 아홉째 한 단락은 스물두 행 반으로 일체법지통의 대용을 밝힌다. 이는 근본무작지에서 일체차별지를 일으킴을 밝힌다. 제11단은 서른다섯 행 반으로, 일체법 멸진삼매지통의 대용을 밝힌다. 이 한 단락은 법성의 적멸한 이치 가운데서 항상 대지·대비·대용을 일으켜 중생을 이롭게 하며 늘 원만함을 밝힌다. 염마왕은 여기에서 차지라 번역하니, 죄인을 차지하고 경책하여 괴로움을 여의게 하기 때문이다. 이상 열 통은 모두 불사의·무작·무애·무한의 대자재지로 무한한 적용을 일으키고 인다라망 경계의 겹겹이 자재한 법문에 들어가는 것이므로, 모두 삼승의 한량 있는 견해로 보아서는 안 된다. 아나율이 “나는 천안으로 삼천대천세계를 보기를, 손바닥의 암마라과를 보는 것과 같이 한다”고 한 것이나 권교보살이 자타의 불국토를 보고 피차 왕래하되 모두 한량이 있는 것과 같지 않다. 여기서는 법신이 무한하여 표리도 없고 지신도 또한 그러하여 모두 무한함에 의거한다. 인다라망의 겹겹한 대용에 처하기 때문이다. 모두 제일의천인 일체지천에 의거한 것이며, 세간 상계 모든 천의 안·이통이나 삼승의 성문·연각·정토보살의 신통과 같지 않다. 무체성신통에 머물러 몸은 항상 본처를 떠나지 않으면서 시방 일체 모든 불국토와 일체중생국토에, 모두 자재한 몸과 털구멍을 나타내며 안·이·비·설·신·심이 모두 같은 한 체·한 성품이 아님이 없다. 인다라망의 여러 영상이 서로 용납되어 왕래와 자타의 성품이 없는 것과 같다. 이 십통의 체가 이와 같이 두루하고 이와 같이 통철하므로 신통이라 이름한다. 지혜로 두루 통하여 사물과 같은 성품으로 사물을 알기 때문에 신통이라 한다. 왕래하거나 자타가 있어서가 아니다. 그러므로 이 십정·십통·십인 등은 십지위가 끝나 생사에 들어가 중생을 이롭게 하는 방편이면서 또한 십주·십행·십회향·십지· 십일지 오위에서 함께 닦는 것이다. 나머지 뜻은 경문에 스스로 갖추어져 있다.</w:t>
      </w:r>
    </w:p>
    <w:p>
      <w:pPr>
        <w:pStyle w:val="EditorialNote"/>
      </w:pPr>
      <w:r>
        <w:t>교감·번역 메모 | [과문 번호 검토] 저본은 「第十一段」이라 하나 십통의 열 번째 단락 문맥과 맞지 않는다. 원문 번호는 수정하지 않고 그대로 옮겼다.</w:t>
      </w:r>
    </w:p>
    <w:p>
      <w:pPr>
        <w:pStyle w:val="Heading1"/>
        <w:keepNext/>
      </w:pPr>
      <w:r>
        <w:t>「십인품」 제29</w:t>
      </w:r>
    </w:p>
    <w:p>
      <w:pPr>
        <w:pStyle w:val="SmallMeta"/>
      </w:pPr>
      <w:r>
        <w:t>十忍品第二十九  |  「십인품」 제29</w:t>
      </w:r>
    </w:p>
    <w:p>
      <w:pPr>
        <w:pStyle w:val="Heading2"/>
        <w:keepNext/>
      </w:pPr>
      <w:r>
        <w:t>문단 1294  ·  [0929c12]</w:t>
      </w:r>
    </w:p>
    <w:p>
      <w:pPr>
        <w:keepNext/>
      </w:pPr>
      <w:r>
        <w:rPr>
          <w:b/>
        </w:rPr>
        <w:t>원문</w:t>
      </w:r>
    </w:p>
    <w:p>
      <w:pPr>
        <w:pStyle w:val="SourceText"/>
      </w:pPr>
      <w:r>
        <w:t>[0929c12] 將釋此品約分三門。一釋品名目。二釋品來意。三隨文釋義。一釋品名目者。明此品通初發心之始自位昇進行之門。亦通佛果後利眾生成行之方便。以隨行之忍依行立名。若以權教菩薩地前為伏忍。地上見道方入順無生忍。若以一乘通十住初心得憶念諸佛智慧光明門。名生佛智慧家。名得音聲忍。亦名順無生忍。但為隨行名異故。但約十住初生佛智慧家。約名順佛正智慧無生忍。以十行中名以佛智慧隨行無生忍。以十迴向中以約理智之中。以無畏大願起大慈悲門。和融理智大悲大慈使令均調。名和融大願大悲大智寂用無生忍。此是地前隨行隨順無生忍。從初地至三地總取地前三位。總作一法修行名長養智悲使令慣習成滿。以初地依地前十住十行十迴向大願圓滿發心起常處生死守護眾生之志。是故亦名順忍。直至八地名得無生忍。善財童子初地善知識名婆珊婆演底。此名主當春生苗稼。亦名依止無畏為。明表主當眾生初發心之菩提苗稼。亦名主當眾生。與作依止使令無畏。此初地菩薩以地前願力處眾生界行故。二地明修上上十善戒治欲界惑習使令無著故。三地修上界八禪及以九定。令於禪界不著。此名順其理智利俗長養大悲順無生忍。四地方明三界不污又明生在佛家。五地以禪定門發善巧智慧修世間技藝。六地修世間出世間智慧已終滅定三空現前名寂滅忍。七地常處生死行圓。八地現行菩薩行功用已終得無生忍。從此下小九地行相十地佛用一分方終。十一地普賢行滿已去純是妙覺如來。不離菩薩方便。以用濟生。此十種忍。若以十地昇進論之。一地得一忍。十定十通亦然。約以堪忍之位。至普賢行內。以立品之名目。又隨位進修之位。調治之功。隨行立名。名之十忍品。二釋品來意者。前已有十通。此乃約通有忍。若無神智通達但成伏忍。法忍不生。以故此品須來。此乃十地已前以忍成通。十一地內以通成忍。亦是十通十忍。是一德之功用故。三隨文釋義者。已下有十段文明十種忍。第十段已下有一段頌。是重頌前十忍法故。如第一音聲忍。總配五位中初位。十住初。十行初。十迴向初。十地初。十一地初。如第二順忍者。十住中第二住。十行中第二行。十迴向中第二迴向。十地中第二地。十一地中第二位。如是一一次第五位同配。但以昇進功用慣習生熟不同故。如是無生法忍如幻忍如焰忍如夢忍如響忍。如影忍如化忍如空忍。皆如上一一隨五位同配同修。又一位具十忍故。餘義如文自具。已上十一地行滿。</w:t>
      </w:r>
    </w:p>
    <w:p>
      <w:pPr>
        <w:keepNext/>
      </w:pPr>
      <w:r>
        <w:rPr>
          <w:b/>
        </w:rPr>
        <w:t>한국어 직역</w:t>
      </w:r>
    </w:p>
    <w:p>
      <w:pPr>
        <w:pStyle w:val="TranslationText"/>
      </w:pPr>
      <w:r>
        <w:t>이 품을 해석하려 하여 대략 세 문으로 나눈다. 첫째 품명을 해석하고, 둘째 품이 오는 뜻을 해석하며, 셋째 본문을 따라 뜻을 해석한다. 첫째 품명을 해석하면 이 품은 초발심의 시작부터 자기 지위가 승진하여 행하는 문에까지 통하고, 또한 불과 뒤 중생을 이롭게 하여 행을 이루는 방편에도 통한다. 행을 따라 인을 세우고 행에 의거해 이름을 붙인다. 권교보살이라면 지전은 복인이고 지상에서 견도해야 비로소 순무생인에 들어간다. 그러나 일승에서는 십주 초심에서 모든 부처의 지혜광명문을 억념할 수 있게 되는 것을 부처 지혜의 집에 태어난다고 하고 음성인을 얻는다고 이름한다. 또한 순무생인이라고도 한다. 다만 행을 따라 이름이 달라질 뿐이다. 십주에서 처음 부처 지혜의 집에 태어난다는 측면에서는 부처의 바른 지혜인 무생에 수순하는 인이라 한다. 십행에서는 불지혜를 따라 행하는 무생인이라 한다. 십회향에서는 이지 가운데에서, 무외의 대원을 가지고 대자비문을 일으켜 이지와 대비·대자를 융합하여 고르게 조화시키는 것을 융합대원대비대지 적용무생인이라 한다. 이것이 지전에서 행을 따라 무생에 수순하는 인이다. 초지부터 삼지까지는 지전의 세 지위를 총괄하여, 하나의 법수행으로 삼아 지비를 길러 익숙하게 하여 원만하게 한다. 초지는 지전의 십주·십행·십회향에서 대원이 원만해진 것에 의지하여 발심하고, 늘 생사에 머물러 중생을 수호하려는 뜻을 일으킨다. 그러므로 또한 순인이라 한다. 팔지에 이르러야 무생인을 얻는다고 한다. 선재동자의 초지 선지식 이름은 바산바연저이다. 이는 “봄에 싹과 곡식을 내는 일을 주관한다”는 뜻이며, 또한 “무외의 의지처”라고 한다. 중생이 처음 발심한 보리의 싹과 곡식을 주관함을 표하고, 또한 중생을 주관하여 의지처를 만들어 두려움이 없게 함을 표한다. 이 초지보살은 지전의 원력으로 중생계에 처해 행하기 때문이다. 이지는 상상십선계를 닦아 욕계의 혹습을 다스려 집착이 없게 한다. 삼지는 상계의 팔선과 구정을 닦아 선정계에 집착하지 않게 한다. 이를 이지에 수순하여 세속을 이롭게 하고 대비를 길러 무생에 수순하는 인이라고 한다. 사지에서 비로소 삼계에 물들지 않음을 밝히고 또 부처의 집에 태어남을 밝힌다. 오지는 선정문으로 선교지혜를 일으켜 세간의 기예를 닦는다. 육지는 세간·출세간의 지혜를 닦는 일이 이미 끝나 멸정과 삼공이 현전하므로 적멸인이라 한다. 칠지는 항상 생사에 처하여 행이 원만하다. 팔지는 보살행의 현행 공용이 이미 끝나 무생인을 얻는다. 이 아래 구지는 행상을 줄이고 십지는 부처 작용의 한 부분이 비로소 끝난다. 십일지의 보현행이 원만해진 뒤는 순전히 묘각여래이지만 보살방편을 떠나지 않고 중생을 구제하는 데 쓴다. 이 열 가지 인을 십지의 승진에 의거해 논하면 한 지위에서 하나의 인을 얻으며, 십정·십통도 그러하다. 감인할 수 있는 지위를 따라 보현행 안에 이르러, 품명을 세운다. 또 지위를 따라 진수하는 데서 조치하는 공이 행을 따라 이름을 얻으므로 「십인품」이라 한다. 둘째 품이 오는 뜻은 앞에 이미 십통이 있으므로 여기서는 통에 의거하여 인이 있음을 밝힌다. 신지가 통달하지 않으면 다만 복인만 이루고 법인은 생기지 않는다. 그러므로 이 품이 와야 한다. 이는 십지 이전에는 인으로 통을 이루고 십일지 안에서는 통으로 인을 이룬다는 뜻이다. 또한 십통과 십인은 한 덕의 공용이다. 셋째 본문을 따라 뜻을 해석하면 이하 열 단락의 문장이 열 가지 인을 밝히고, 제10단락 이하에는 한 단락의 게송이 있다. 앞의 열 인법을 거듭 송한 것이다. 제1 음성인은 오위 가운데 첫 지위에 모두 배속한다. 십주의 첫째, 십행의 첫째, 십회향의 첫째, 십지의 첫째, 십일지의 첫째이다. 제2 순인은 십주 가운데 제2주, 십행 가운데 제2행, 십회향 가운데 제2회향, 십지 가운데 제2지, 십일지 가운데 제2위에 배속한다. 이처럼 차례대로 오위에 동일하게 배속하되 승진하는 공용과 익숙함의 정도가 다를 뿐이다. 이와 같이 무생법인·여환인·여염인·여몽인·여향인, 여영인·여화인·여공인은 모두 위와 같이 하나하나 오위에 따라 동일하게 배속하고 함께 닦는다. 또 한 지위가 열 인을 모두 갖추기도 한다. 나머지 뜻은 경문에 스스로 갖추어져 있다. 이상 십일지의 행이 원만하다.</w:t>
      </w:r>
    </w:p>
    <w:p>
      <w:pPr>
        <w:pStyle w:val="Heading1"/>
        <w:keepNext/>
      </w:pPr>
      <w:r>
        <w:t>「아승기품」 제30</w:t>
      </w:r>
    </w:p>
    <w:p>
      <w:pPr>
        <w:pStyle w:val="SmallMeta"/>
      </w:pPr>
      <w:r>
        <w:t>阿僧祇品第三十  |  「아승기품」 제30</w:t>
      </w:r>
    </w:p>
    <w:p>
      <w:pPr>
        <w:pStyle w:val="Heading2"/>
        <w:keepNext/>
      </w:pPr>
      <w:r>
        <w:t>문단 1295  ·  [0930b06]</w:t>
      </w:r>
    </w:p>
    <w:p>
      <w:pPr>
        <w:keepNext/>
      </w:pPr>
      <w:r>
        <w:rPr>
          <w:b/>
        </w:rPr>
        <w:t>원문</w:t>
      </w:r>
    </w:p>
    <w:p>
      <w:pPr>
        <w:pStyle w:val="SourceText"/>
      </w:pPr>
      <w:r>
        <w:t>[0930b06] 將釋此品約立四門。一釋品來意。二釋能問之主。三釋說法之主。四隨文釋義。一釋品來意者。明前十定十通十忍三品。明該括因果初終始末不遷剎那之際已成神通法忍具足。明一切諸佛所施因果教行方便果行相資始終不絕不離剎那之時。如仁王經十生滅為一剎那九十剎那九百生滅。如是三世佛果及普賢方便行總時不遷故但以剎那為量不立生滅之名。設論生滅但於剎那內安立。更無長短。自此已下至如來出現品。明佛果之中三業廣大自在行門。且如此阿僧祇一品。明如來心業廣大自在。二如來壽量品。明如來命廣大自在。三菩薩住處品。明如來行攝生廣大常住自在。四佛不思議品。歎佛三業神德廣大自在。五如來十身相海品。明佛身業報功德莊嚴廣大自在。六如來隨好光明功德品。明佛三業所順法身所感之功德廣大自在。依瓔珞經配第三禪說佛華三昧。有百萬億偈。即是此普賢行品是其略也。當第七會合名佛華三昧品。七普賢行品。明佛三業果行遍周廣大自在。八如來出現品。明佛覺行遍周常於一切世間無時不出現廣大自在。此之八品經。總歎佛果行智德二業功用。及莊嚴報相廣大自在故。以故此品須來。二釋能問法主者。菩薩名心王。此明得心成忍之後心業自在名之為王。三釋能說法之主者。此品何故如來自說。明此數法廣大。下位智所不及。唯佛能究竟故。此是佛果。二愚非至。差別智滿方了。即此阿僧祇。隨好光明功德二品法。是如來自說。自餘五位各各隨位菩薩自說。十信菩薩說十信法。即文殊覺首等是。十住菩薩說十住法。即法慧財慧等是。如是准此例知。以此品非至差別智果滿佛位方明。還是如來自說故。能問之主。還是如來心智自在。名之為王。表心自在故。方堪能問。總是佛自在之心故。設教法則令學者倣之故。說行以普賢主之。以行成忍。即以心王主之。又此數法智滿佛果方終。以智遍故。任運而知。非是加行作意而知。以此佛自說。故四隨文釋義者。一百洛叉為一俱胝者。一洛叉此云一億。一俱胝此云一兆又。案此方黃帝算法總。有二十三數。謂一二三四五六七八九十百千萬億兆京垓秭壤溝疋㵎載。從壤已去有三等數法。其下者十十變之。中者萬萬變之。上者億億變之。今此阿僧祇品用上等數法故云百千。百千為一俱胝。俱胝俱胝是當此壤也。那由他當此溝也。鞞婆羅當此㵎也。作疋也。來載也。自是已去此方數名盡也。彌伽及毘伽皆上聲呼。矜羯(居陵反)摩娑婆上聲呼囉(郎我反)毘佉擔(擔多甘反)㙠攞陀(㙠於奚反)阿麼(麼莫我反)㪍(蒲沒反)薜(蒲計反)窣(蘇沒反)脾(普計反)謎(莫計反)荼(宅加反)此已上數義廣大雖復無量難量。意明如來智慧普賢願行三業廣大世數不能及。如下文頌中具明。此已上依大數有百二十大數。至不可說不可說轉。以為一終。經頌云。不可言說不可說。充滿一切不可說。不可言說諸劫中。說不可說不可盡。不可言說諸佛剎。皆悉碎末為微塵。一塵中剎不可說。如一一切皆如是。此不可說諸佛剎。一念碎塵不可說。念念所碎悉皆然。盡不可說劫恒爾。此塵有剎不可說。此剎為塵說更難。以不可說算數法。不可說劫如是數。以此諸塵數諸劫。一塵十萬不可說。爾劫稱讚一普賢。無能盡其功德量。意明如來普賢願行功德過稱量數所不及故。如是此品說佛位內普賢行願虛空不可量剎塵不可比無限重重無限重重廣如經自具。如是多劫是一剎那際多如是如來普賢行是一剎那中無盡故。准前第二會所問答十頂品。來文未至。</w:t>
      </w:r>
    </w:p>
    <w:p>
      <w:pPr>
        <w:keepNext/>
      </w:pPr>
      <w:r>
        <w:rPr>
          <w:b/>
        </w:rPr>
        <w:t>한국어 직역</w:t>
      </w:r>
    </w:p>
    <w:p>
      <w:pPr>
        <w:pStyle w:val="TranslationText"/>
      </w:pPr>
      <w:r>
        <w:t>이 품을 해석하려 하여 대략 네 문으로 세운다. 첫째 품이 오는 뜻을 해석하고, 둘째 능문하는 주체를 해석하며, 셋째 설법하는 주체를 해석하고, 넷째 본문을 따라 뜻을 해석한다. 첫째 품이 오는 뜻은 앞의 「십정」·「십통」·「십인」 세 품이, 인과의 처음과 끝, 시작과 말단을 포괄하여 찰나의 경계가 옮기지 않은 채 신통과 법인이 갖추어짐을 밝힌 데 있다. 일체 모든 부처가 시설하는 인과의 교행, 방편과 과행이 서로 도와 시작과 끝이 끊이지 않고 찰나의 때를 떠나지 않음을 밝힌다. 『인왕경』에서 십생멸을 한 찰나라 하고 구십 찰나에 구백 생멸이 있다고 한 것과 같다. 이처럼 삼세의 불과와 보현의 방편행은 모두 시간이 옮기지 않으므로 다만 찰나를 양으로 삼고 생멸이라는 이름을 따로 세우지 않는다. 설령 생멸을 논하더라도 찰나 안에 안립할 뿐 더 이상의 장단은 없다. 여기 이하 「여래출현품」까지는 불과 가운데 삼업의 광대자재한 행문을 밝힌다. 우선 이 「아승기품」 한 품은 여래의 심업이 광대자재함을 밝힌다. 둘째 「여래수량품」은 여래의 명이 광대자재함을 밝힌다. 셋째 「보살주처품」은, 여래의 행이 중생을 섭수하면서 광대하고 상주하며 자재함을 밝힌다. 넷째 「불부사의품」은 부처의 삼업 신덕이 광대자재함을 찬탄한다. 다섯째 「여래십신상해품」은 부처 신업의 보공덕장엄이 광대자재함을 밝힌다. 여섯째 「여래수호광명공덕품」은, 부처 삼업이 수순하는 법신에서 감득한 공덕이 광대자재함을 밝힌다. 『영락경』에 의거하면 제3선에 배속되어 「불화삼매」를 설하며 백만억 게송이 있다고 하는데, 곧 이 「보현행품」이 그 요략이다. 제7회는 합해서 「불화삼매품」이라 해야 한다. 일곱째 「보현행품」은, 부처 삼업의 과행이 두루하여 광대자재함을 밝힌다. 여덟째 「여래출현품」은 부처의 각행이 두루하여 일체세간에 출현하지 않는 때가 없고 광대자재함을 밝힌다. 이 여덟 품의 경은 모두 불과의 행과 지덕 두 업의 공용을 찬탄한다. 그리고 장엄한 보상도 광대자재함을 밝히므로 이 품이 와야 한다. 둘째 능문하는 주체를 해석하면 보살의 이름은 심왕이다. 이는 마음이 인을 이룬 뒤 심업이 자재해지므로 왕이라 이름한 것이다. 셋째 설법하는 주체를 해석하면 이 품을 왜 여래가 스스로 설하는가. 이 수법이 광대하여 아래 지위의 지혜로는 미치지 못하고 오직 부처만이 궁구할 수 있기 때문이다. 이것은 불과의 두 우가 이르지 못하는 법이며 차별지가 원만해야 비로소 안다. 곧 이 「아승기품」과 「수호광명공덕품」 두 품의 법은 여래가 스스로 설한다. 나머지 오위에서는 각각 지위에 따른 보살이 스스로 설한다. 십신보살은 십신법을 설하니 곧 문수·각수 등이 그것이다. 십주보살은 십주법을 설하니 곧 법혜·재혜 등이 그것이다. 이와 같이 준하여 알 수 있다. 이 품은 차별지의 과가 원만한 불위에 이르러야 비로소 밝아지는 법이기 때문에, 다시 여래가 스스로 설한다. 능문하는 주체 또한 여래 심지의 자재함이므로 심왕이라 이름하여 마음의 자재를 표한다. 그래야 비로소 물을 수 있다. 모두 부처의 자재한 마음이다. 교법의 법칙을 세워 배우는 이가 이를 본뜨게 한다. 행을 설할 때는 보현이 주관한다. 행으로 인을 이루면 심왕이 주관한다. 또 이 수법의 지혜는 불과가 원만해야 비로소 끝나고 지혜가 두루하기 때문에 저절로 안다. 가행으로 작의하여 아는 것이 아니므로 부처가 스스로 설한다. 넷째 본문을 따라 뜻을 해석한다. “백 낙차를 한 구지로 삼는다”에서, 한 낙차는 여기에서 일억이라 하고, 한 구지는 여기에서 일조라고 한다. 또 이 나라 황제의 산법을 살펴보면 모두 스물세 수가 있다. 이른바 일·이·삼·사·오·육·칠·팔·구·십·백·천·만·억·조·경·해·자·양·구(溝)·필(疋)·간(㵎)·재(載)이다. ‘양’ 이후에는 세 등급의 수법이 있다. 하등은 십십으로 변하고, 중등은 만만으로 변하며, 상등은 억억으로 변한다. 지금 이 「아승기품」은 상등의 수법을 사용하므로 “백천”이라 한다. 백천이 한 구지가 되고, 구지의 구지는 이 나라의 ‘양’에 해당하며, 나유타는 이 나라의 ‘구’에 해당한다. 비바라는 이 나라의 간(㵎)에 해당하고, 작(作)은 필(疋), 래(來)는 재(載)에 해당한다. 이 뒤로는 이 나라의 수명이 다한다. 미가와 비가는 모두 상성으로 읽는다. 긍갈은 거릉반, 마사바는 상성, 라는 낭아반, 비거담의 담은 다감반, 예라타의 예는 어해반, 아마의 마는 막아반, 발은 포몰반, 폐는 포계반, 솔은 소몰반, 비는 보계반, 미는 막계반, 도는 택가반으로 읽는다. 이상 수의 뜻은 광대하여 비록 무량하고 헤아리기 어렵다. 뜻은 여래의 지혜와 보현의 원행, 삼업의 광대함은 세간의 수로 미칠 수 없음을 밝힌다. 아래 게송에 자세히 밝힌다. 이상 큰 수에 의거하면 백이십 대수가 있어 불가설불가설전에 이르러 한 끝을 이룬다. 경의 게송에서 “말할 수 없이 말할 수 없고, 일체 불가설에 가득하며, 말할 수 없는 모든 겁 가운데 불가설을 설해도 다할 수 없다. 말할 수 없는 모든 불찰을 모두 부수어 미진으로 만들고, 한 티끌 속 불찰도 불가설하며 하나하나 일체가 모두 이와 같다. 이 불가설한 모든 불찰을, 한 생각에 티끌로 부수는 수도 불가설하고, 생각생각 부수는 수도 모두 그러하며 불가설겁이 다하도록 항상 그러하다. 이 티끌에 있는 찰도 불가설하고 이 찰을 티끌로 만드는 것은 설하기 더욱 어렵다. 불가설의 산수법으로 불가설겁 동안 이와 같이 헤아리고 이 모든 티끌로 모든 겁을 헤아린다. 한 티끌마다 십만 불가설의 겁 동안 한 보현을 칭찬하더라도 그 공덕의 양을 다할 수 없다.”는 것이다. 뜻은 여래와 보현의 원행공덕이 헤아리는 수를 뛰어넘어 미칠 수 없음을 밝힌다. 이와 같이 이 품은 불위 안의 보현행원이 허공으로도 헤아릴 수 없고 찰진으로도 견줄 수 없으며 무한히 겹겹이고 또 무한히 겹겹으로 광대함을 설한다. 경문에 스스로 갖추어져 있다. 이처럼 많은 겁이 한 찰나제이며, 이처럼 여래의 보현행도 한 찰나 가운데 다함이 없다. 앞의 제2회에서 문답한 「십정품」에 준하면, 전해진 본문이 아직 이르지 않았다.</w:t>
      </w:r>
    </w:p>
    <w:p>
      <w:pPr>
        <w:pStyle w:val="EditorialNote"/>
      </w:pPr>
      <w:r>
        <w:t>교감·번역 메모 | [수리·자형] 고대 대수 명칭은 저본 자형 「溝·疋·㵎·載」를 그대로 병기하였다.</w:t>
      </w:r>
    </w:p>
    <w:p>
      <w:pPr>
        <w:pStyle w:val="EditorialNote"/>
      </w:pPr>
      <w:r>
        <w:t>교감·번역 메모 | [판독·교감 검토 필요] 「作疋也。來載也」는 저본 그대로 보존했으며, 고대 수명 대응의 문헌적 확정은 저본만으로 어렵다.</w:t>
      </w:r>
    </w:p>
    <w:p>
      <w:pPr>
        <w:pStyle w:val="EditorialNote"/>
      </w:pPr>
      <w:r>
        <w:t>교감·번역 메모 | [판독 검토 필요] 희귀 자형과 반절 표기는 원문을 따라 보존·음역함.</w:t>
      </w:r>
    </w:p>
    <w:p>
      <w:pPr>
        <w:pStyle w:val="EditorialNote"/>
      </w:pPr>
      <w:r>
        <w:t>교감·번역 메모 | [전승상 미비] 원문 ‘來文未至’를 그대로 보존.</w:t>
      </w:r>
    </w:p>
    <w:p>
      <w:pPr>
        <w:pStyle w:val="Heading1"/>
        <w:keepNext/>
      </w:pPr>
      <w:r>
        <w:t>「수량품」 제31</w:t>
      </w:r>
    </w:p>
    <w:p>
      <w:pPr>
        <w:pStyle w:val="SmallMeta"/>
      </w:pPr>
      <w:r>
        <w:t>壽量品第三十一  |  「수량품」 제31</w:t>
      </w:r>
    </w:p>
    <w:p>
      <w:pPr>
        <w:pStyle w:val="Heading2"/>
        <w:keepNext/>
      </w:pPr>
      <w:r>
        <w:t>문단 1296  ·  [0931a18]</w:t>
      </w:r>
    </w:p>
    <w:p>
      <w:pPr>
        <w:keepNext/>
      </w:pPr>
      <w:r>
        <w:rPr>
          <w:b/>
        </w:rPr>
        <w:t>원문</w:t>
      </w:r>
    </w:p>
    <w:p>
      <w:pPr>
        <w:pStyle w:val="SourceText"/>
      </w:pPr>
      <w:r>
        <w:t>[0931a18] 將釋此品約作三門。一釋品來意。二釋說教之主。三隨文釋義。一釋品來意者。明前品既是阿僧祇此即合便有壽量二釋說教之主者。說此品教主。以心王菩薩說者。明佛壽量以心為體。以心王表命自在故。即明如來心王之命隨根延促長短任物自在。而實如來命者無壽命者。無長短者故。三隨文釋義者此之一品經。明佛壽量長短。約未悟者作節級。令知如來壽量無盡。以少顯多以短顯長。若不如是云何能知佛之壽量。然實如來無長短壽命。性無生滅故。如來壽命如根本智。無生無滅無去無來故。約以十佛之命表之無盡故。</w:t>
      </w:r>
    </w:p>
    <w:p>
      <w:pPr>
        <w:keepNext/>
      </w:pPr>
      <w:r>
        <w:rPr>
          <w:b/>
        </w:rPr>
        <w:t>한국어 직역</w:t>
      </w:r>
    </w:p>
    <w:p>
      <w:pPr>
        <w:pStyle w:val="TranslationText"/>
      </w:pPr>
      <w:r>
        <w:t>이 품을 해석하려 하여 대략 세 문으로 본다. 첫째 품이 오는 뜻을 해석하고, 둘째 설교의 주체를 해석하며, 셋째 본문을 따라 뜻을 해석한다. 첫째 품이 오는 뜻은 앞 품이 이미 아승기를 말했으므로 곧 수량이 있어야 함을 밝힌다. 둘째 설교의 주체를 해석하면 이 품의 교주를, 심왕보살로 한 것은 부처의 수량이 마음을 체로 삼고 심왕으로 명의 자재함을 표하기 때문이다. 곧 여래 심왕의 명은 근기를 따라 연촉·장단을 자유롭게 나타내어 사물에 자재하지만, 실제 여래의 명에는 수명이라는 것도 없고 장단도 없음을 밝힌다. 셋째 본문을 따라 뜻을 해석하면 이 한 품의 경은 부처 수량의 장단을 밝힌다. 깨닫지 못한 자를 위해 단계적인 분한을 세워 여래의 수량이 무진함을 알게 하며, 적은 것으로 많은 것을 나타내고 짧은 것으로 긴 것을 나타낸다. 그렇지 않으면 어떻게 부처의 수량을 알 수 있겠는가. 그러나 실제 여래에게는 장단의 수명이 없다. 성품에는 생멸이 없기 때문이다. 여래의 수명은 근본지와 같아 무생·무멸·무거·무래이다. 열 부처의 수명을 가지고 그 무진함을 표한다.</w:t>
      </w:r>
    </w:p>
    <w:p>
      <w:pPr>
        <w:pStyle w:val="Heading1"/>
        <w:keepNext/>
      </w:pPr>
      <w:r>
        <w:t>「보살주처품」 제32</w:t>
      </w:r>
    </w:p>
    <w:p>
      <w:pPr>
        <w:pStyle w:val="SmallMeta"/>
      </w:pPr>
      <w:r>
        <w:t>菩薩住處品第三十二  |  「보살주처품」 제32</w:t>
      </w:r>
    </w:p>
    <w:p>
      <w:pPr>
        <w:pStyle w:val="Heading2"/>
        <w:keepNext/>
      </w:pPr>
      <w:r>
        <w:t>문단 1297  ·  [0931b03]</w:t>
      </w:r>
    </w:p>
    <w:p>
      <w:pPr>
        <w:keepNext/>
      </w:pPr>
      <w:r>
        <w:rPr>
          <w:b/>
        </w:rPr>
        <w:t>원문</w:t>
      </w:r>
    </w:p>
    <w:p>
      <w:pPr>
        <w:pStyle w:val="SourceText"/>
      </w:pPr>
      <w:r>
        <w:t>[0931b03] 將釋此品約作三門。一釋品來意。二釋說法之主。三隨文釋義。</w:t>
      </w:r>
    </w:p>
    <w:p>
      <w:pPr>
        <w:keepNext/>
      </w:pPr>
      <w:r>
        <w:rPr>
          <w:b/>
        </w:rPr>
        <w:t>한국어 직역</w:t>
      </w:r>
    </w:p>
    <w:p>
      <w:pPr>
        <w:pStyle w:val="TranslationText"/>
      </w:pPr>
      <w:r>
        <w:t>이 품을 해석하려 하여 대략 세 문으로 본다. 첫째 품이 오는 뜻을 해석하고, 둘째 설법의 주체를 해석하며, 셋째 본문을 따라 뜻을 해석한다.</w:t>
      </w:r>
    </w:p>
    <w:p>
      <w:pPr>
        <w:pStyle w:val="Heading2"/>
        <w:keepNext/>
      </w:pPr>
      <w:r>
        <w:t>문단 1298  ·  [0931b04]</w:t>
      </w:r>
    </w:p>
    <w:p>
      <w:pPr>
        <w:keepNext/>
      </w:pPr>
      <w:r>
        <w:rPr>
          <w:b/>
        </w:rPr>
        <w:t>원문</w:t>
      </w:r>
    </w:p>
    <w:p>
      <w:pPr>
        <w:pStyle w:val="SourceText"/>
      </w:pPr>
      <w:r>
        <w:t>[0931b04] 一釋品來意者。前有如來壽命住劫。此品佛以菩薩行住持世間。人間海中攝化遍故。此方如是。十方國土及閻浮提例然。但約住處雖有所依。化行無方不至。總是塵含佛剎。毛容法界之眾。於一剎那際。應十方而等周。對現色身隨根普見。為明菩薩住持攝化境界。此品須來。</w:t>
      </w:r>
    </w:p>
    <w:p>
      <w:pPr>
        <w:keepNext/>
      </w:pPr>
      <w:r>
        <w:rPr>
          <w:b/>
        </w:rPr>
        <w:t>한국어 직역</w:t>
      </w:r>
    </w:p>
    <w:p>
      <w:pPr>
        <w:pStyle w:val="TranslationText"/>
      </w:pPr>
      <w:r>
        <w:t>첫째 품이 오는 뜻을 해석한다. 앞에서는 여래의 수명과 겁에 머묾을 설했다. 이 품은 부처가 보살행으로 세간에 주지하면서 인간의 바다 가운데 두루 섭화함을 밝힌다. 이곳이 이와 같으면 시방국토와 모든 염부제도 이에 준한다. 비록 주처라는 의지처가 있어도 교화의 행은 어느 방향에도 이르지 않음이 없다. 모두 티끌이 불찰을 포함하고 털구멍이 법계의 대중을 용납하는 것이다. 한 찰나제에 시방에 응하여 평등하게 두루하고 색신을 마주 나타내 근기를 따라 모두 보게 한다. 보살의 주지섭화 경계를 밝히므로 이 품이 와야 한다.</w:t>
      </w:r>
    </w:p>
    <w:p>
      <w:pPr>
        <w:pStyle w:val="Heading2"/>
        <w:keepNext/>
      </w:pPr>
      <w:r>
        <w:t>문단 1299  ·  [0931b10]</w:t>
      </w:r>
    </w:p>
    <w:p>
      <w:pPr>
        <w:keepNext/>
      </w:pPr>
      <w:r>
        <w:rPr>
          <w:b/>
        </w:rPr>
        <w:t>원문</w:t>
      </w:r>
    </w:p>
    <w:p>
      <w:pPr>
        <w:pStyle w:val="SourceText"/>
      </w:pPr>
      <w:r>
        <w:t>[0931b10] 二釋說法之主者。明菩薩攝化住持之行。是心王自在隨智之行故。令心王菩薩說此住處之品。總明隨自心王起智用故。明以普賢行成忍已後皆名心王。於世自在明不與物違。</w:t>
      </w:r>
    </w:p>
    <w:p>
      <w:pPr>
        <w:keepNext/>
      </w:pPr>
      <w:r>
        <w:rPr>
          <w:b/>
        </w:rPr>
        <w:t>한국어 직역</w:t>
      </w:r>
    </w:p>
    <w:p>
      <w:pPr>
        <w:pStyle w:val="TranslationText"/>
      </w:pPr>
      <w:r>
        <w:t>둘째 설법의 주체를 해석한다. 보살이 섭화하고 주지하는 행은 심왕의 자재함을 따라 지혜로 행하는 것이므로 심왕보살에게 이 주처품을 설하게 한다. 모두 자기 심왕을 따라 지용을 일으킴을 밝힌다. 보현행으로 인을 이룬 뒤에는 모두 심왕이라 이름한다. 세간에서 자재하여 사물과 어긋나지 않음을 밝힌다.</w:t>
      </w:r>
    </w:p>
    <w:p>
      <w:pPr>
        <w:pStyle w:val="Heading2"/>
        <w:keepNext/>
      </w:pPr>
      <w:r>
        <w:t>문단 1300  ·  [0931b15]</w:t>
      </w:r>
    </w:p>
    <w:p>
      <w:pPr>
        <w:keepNext/>
      </w:pPr>
      <w:r>
        <w:rPr>
          <w:b/>
        </w:rPr>
        <w:t>원문</w:t>
      </w:r>
    </w:p>
    <w:p>
      <w:pPr>
        <w:pStyle w:val="SourceText"/>
      </w:pPr>
      <w:r>
        <w:t>[0931b15] 三隨文釋義者。支提山者。此云淨信。為此山見者能生淨信。毘舍離城。此云廣博。為於中印土中最廣大故。亦名廣嚴城也。摩度羅城者。此云孔雀城。亦名密蓋。皆因古事立名。俱珍那城。亦名俱陳那。俱陳者。此云大盆。於大盆中畜水若池。恒於盆側修仙法。常為人說護淨經及養生經。後學之徒皆以師法為姓。今城因此為稱。目真隣陀窟。此云解脫。是龍名也。隣陀此云處。以有龍在此處聞法得解脫故。因此為名。摩蘭陀國未翻。廿菩遮國未翻。震旦或曰支那。亦云真丹。此翻為思慮。為此國人多思慮計度。以為名。是此漢國也。那羅延。此云堅牢。疏勒國。正云佉路數怛勒。此方存略但云疏勒。迦葉彌羅國。舊云罽賓國。此翻為何誰入。昔此國未立之時。其有大龍池。人莫敢近。其後有一羅漢。見其形勝宜人居止。乃從龍乞容一膝地。龍乃許之。羅漢化身令大其膝漸滿池中。龍以言信捨之而去。羅漢以神力乾竭其水。令百姓居之。建立屋宅。眾人咸言。我等不因聖師。何誰得入此處。故從此語以立其名。其國即在北印度境乾陀羅國北隣。乾陀羅國此云持地。以此國多有賢聖居在此國不為他國所侵害故。又云乾陀是香。羅謂陀羅。此云遍也。言此國內多生香氣遍故。在中印度北北印度南二界中間。苫婆羅窟是香華樹名。其窟側近多生此樹。因名耳。此之一品大意明菩薩攝生住持不斷三寶之行。但舉此一閻浮提。表十方剎土及一切閻浮提。總是准此。已上加第三禪佛華會。以為七會。通下離世間普光明殿中會及法界品逝多林會。總為十會。佛不思議品如來十身相海品隨好光明功德品普賢行品如來出現品離世間品。</w:t>
      </w:r>
    </w:p>
    <w:p>
      <w:pPr>
        <w:keepNext/>
      </w:pPr>
      <w:r>
        <w:rPr>
          <w:b/>
        </w:rPr>
        <w:t>한국어 직역</w:t>
      </w:r>
    </w:p>
    <w:p>
      <w:pPr>
        <w:pStyle w:val="TranslationText"/>
      </w:pPr>
      <w:r>
        <w:t>셋째 본문을 따라 뜻을 해석한다. 지제산은 여기에서 정신이라 번역하니 이 산을 보는 자가 청정한 믿음을 낼 수 있기 때문이다. 비사리성은 광박이라 번역하니 중인도에서 가장 광대하기 때문이다. 광엄성이라고도 한다. 마도라성은 공작성이라 번역한다. 밀개라고도 하며 모두 옛 일 때문에 이름을 세웠다. 구진나성은 구진나라고도 한다. 구진은 큰 동이라는 뜻으로, 큰 동이에 못처럼 물을 담아두고 항상 그 곁에서 선법을 닦으며 사람들에게 호정경과 양생경을 설했다. 후학들은 모두 스승의 법을 성으로 삼았으므로 지금 성도 이 때문에 이름을 얻었다. 목진린타굴은 해탈이라 번역하며 용의 이름이다. 린타는 처소라는 뜻이다. 이곳에 있던 용이 법을 듣고 해탈했기 때문에 이름이 되었다. 마란타국은 번역되지 않았다. 스무째, 보차국은 번역되지 않았다. 진단은 혹 지나라고도 하고 진단이라고도 하며 여기에서는 사려라 번역한다. 이 나라 사람이 사려하고 계탁하는 일이 많아서 이름이 되었다. 곧 이 한나라이다. 나라연은 견뢰라 번역한다. 소륵국의 바른 이름은 거로수달륵이다. 이곳에서는 줄여 다만 소륵이라 한다. 가섭미라국은 옛날 계빈국이라 했고 “어떻게 누가 들어가는가”라는 뜻으로 번역한다. 옛날 이 나라가 아직 세워지지 않았을 때 큰 용지가 있어 사람이 감히 가까이 가지 못했다. 그 뒤 한 아라한이 지형이 뛰어나 사람이 살기에 마땅함을 보고, 용에게 무릎 하나 들어갈 땅만 달라고 청하니 용이 허락했다. 아라한이 몸을 변화시켜 무릎을 크게 하여 점차 못을 채우자 용은 한 말을 믿고 그곳을 버리고 떠났다. 아라한은 신력으로 물을 말려 백성이 살게 하고 집을 세웠다. 사람들이 모두 말하기를 “우리가 성사 때문이 아니었다면, 어떻게 누가 이곳에 들어올 수 있었겠는가”라고 했으므로 이 말에서 이름을 세웠다. 그 나라는 북인도 경계에서 건타라국의 북쪽에 이웃한다. 건타라국은 지지라 번역하니 이 나라에 현성이 많이 살고 다른 나라의 침해를 받지 않기 때문이다. 또 ‘건타’는 향이라 하고, ‘라’는 타라를 뜻하며 여기에서 편이라 번역한다. 이 나라 안에 향기가 많이 생겨 두루하기 때문이라는 뜻이다. 중인도 북쪽과 북인도 남쪽 두 경계의 사이에 있다. 섬바라굴은 향화수의 이름이며 그 굴 주변에 이 나무가 많이 나기 때문에 그렇게 이름한 것이다. 이 한 품의 대의는 보살이 중생을 섭수하여 주지하고 삼보가 끊이지 않게 하는 행을 밝힌다. 다만 이 한 염부제만 들었지만 시방찰토와 일체 염부제도 모두 이에 준한다. 이상에 제3선 불화회를 더하여 칠회로 삼는다. 아래 「이세간품」의 보광명전 회와 「법계품」의 서다림 회까지 합하면 모두 십회이다. 「불부사의품」·「여래십신상해품」·「수호광명공덕품」·「보현행품」·「여래출현품」·「이세간품」이다.</w:t>
      </w:r>
    </w:p>
    <w:p>
      <w:pPr>
        <w:pStyle w:val="EditorialNote"/>
      </w:pPr>
      <w:r>
        <w:t>교감·번역 메모 | [판독] 첫 글자 「廿」는 열거 번호 ‘스무째’로 읽었다.</w:t>
      </w:r>
    </w:p>
    <w:p>
      <w:pPr>
        <w:pStyle w:val="Heading1"/>
        <w:keepNext/>
      </w:pPr>
      <w:r>
        <w:t>「불부사의법품」 제33</w:t>
      </w:r>
    </w:p>
    <w:p>
      <w:pPr>
        <w:pStyle w:val="SmallMeta"/>
      </w:pPr>
      <w:r>
        <w:t>佛不思議法品第三十三  |  「불부사의법품」 제33</w:t>
      </w:r>
    </w:p>
    <w:p>
      <w:pPr>
        <w:pStyle w:val="Heading2"/>
        <w:keepNext/>
      </w:pPr>
      <w:r>
        <w:t>문단 1301  ·  [0931c20]</w:t>
      </w:r>
    </w:p>
    <w:p>
      <w:pPr>
        <w:keepNext/>
      </w:pPr>
      <w:r>
        <w:rPr>
          <w:b/>
        </w:rPr>
        <w:t>원문</w:t>
      </w:r>
    </w:p>
    <w:p>
      <w:pPr>
        <w:pStyle w:val="SourceText"/>
      </w:pPr>
      <w:r>
        <w:t>[0931c20] 將釋此品約立四門。一釋品名目。二釋品來意。三釋能說法主。四隨文釋義。一釋品名目者。此品依如來身口智三業得名。云何名佛不思議。情識想不能及。故不思。情識名不能及。故言不思議。以想心曰思。是有所得心故言義。名議是世情。名言義量是妄度量心不能及。情亡識滅任智用故。明如來智用非識心妄情思慮所知故。非情亡想寂智乃現。應是修方便三昧力方現也。識滅情昧正智現前名為不思議。二釋品來意者。明前品既說菩薩住處攝生住持之宜。此品即明能化之智故。名佛不思議。非情識調量所為。任智自性遍周不為而應物故。有此品來也。三釋能說法主者。說法菩薩號青蓮華藏者。明前品菩薩得法成忍。得心自在。號曰心王。此明根本智圓明清淨無染名青蓮華。以根本智圓明能成差別智名藏故。告蓮華藏菩薩者。明依根本智告差別智故。為表相成故。三乘名先得智緣真後得智緣俗。此一乘得即同得。不分三世有前後故。青蓮華藏菩薩告蓮華藏菩薩說。此不思議如來國土身眼耳鼻等不思議。智自在法故。此品意明以自心王根本智說差別智。教化眾生自佛事業大自在用故。為此會中從阿僧祇。品至出現品有八品經。總談佛果位中心行法則故。該前五位差別同所歸故。不移十三昧之體。普光明智。而有此八品法門及一部經故。皆約自佛智德立菩薩名。而自法令易解故。四隨文釋義者。於此一品經長科為三十五段。前三段是問并佛加持及青蓮華獲益。後三十二段是答。第一爾時已下至云何不思議有六行經。明諸菩薩大眾作念有問佛十種不思議分。第二爾時世尊已下至佛法方便有四行半經。明如來以十法加持青蓮華藏菩薩分。第三爾時青蓮華藏菩薩已下至告蓮華藏菩薩言佛子。有六行經。明青蓮華藏菩薩蒙佛加持以十種自在智慧欲答前菩薩眾所問十法分。第四諸佛世尊有無量住已下至無有障礙究竟之法有五行經。明青蓮華藏菩薩都舉諸佛有十種無量住但總答前大眾十種問分。已下通十種無量住。總有三十二種無量普遍周無礙總別同異成壞自在因陀羅網門。答前十問。佛不思議法故。於此三十二種。如因陀羅網互參普遍周。法門中約數有三百二十種。答前十問。此三百二十種因陀羅網互參法門中。以明佛不思議無盡無盡重重無限無限。如下一段中自具十法。如經自明不煩科意。此品大意。明從前進修至此自己三業身語智用業用廣大會佛三業廣大用故。一業之上答十百千萬等無量三業用故。三業用上各答三十百千萬等。十種無限無量三業之上各答三十百千萬等不可說無量業用。餘兩段各具十百千萬無量。以明三業所明業用不離二諦。真俗二門一一十法之中。身語智為體。餘七是三業上用故。以青蓮華藏菩薩答前十問。有三十二種答。一一答中皆有十種無盡法故。意明至此佛果三業用中真俗法滿足故。故號佛為無上兩足尊也。此明三種業用二智遍周總攝諸法故。青蓮華是真智。蓮華藏是隨俗智。以真俗二智。自說自己三種業用廣大自在不思議門。人王都邑者。王所居城所管天下為都。自餘為邑。宮殿者。所居止寢宿之室為宮。以法治生陳設正法處為殿。毘舍闍者。是鬼趣。此云噉人精氣。屬東方提頭賴吒天王所管。提頭賴吒者。此云持國。謂護持國土因以為名。乾闥婆。此曰尋香。是樂神。亦此王所管。如於身毛孔及一微塵中。所現一切世界國土。一切諸佛及以眾生。咸住其中施作佛事者。妄情悉滅唯智境乃爾。以三昧力方現。非情識所求。法常如是。然唯妄情自隔故。如世界種等前華藏品已釋。自餘如文自具。</w:t>
      </w:r>
    </w:p>
    <w:p>
      <w:pPr>
        <w:keepNext/>
      </w:pPr>
      <w:r>
        <w:rPr>
          <w:b/>
        </w:rPr>
        <w:t>한국어 직역</w:t>
      </w:r>
    </w:p>
    <w:p>
      <w:pPr>
        <w:pStyle w:val="TranslationText"/>
      </w:pPr>
      <w:r>
        <w:t>이 품을 해석하려 하여 대략 네 문으로 세운다. 첫째 품명을 해석하고, 둘째 품이 오는 뜻을 해석하며, 셋째 설법할 수 있는 주체를 해석하고, 넷째 본문을 따라 뜻을 해석한다. 첫째 품명을 해석하면 이 품은 여래의 신·구·지 삼업에 의거해 이름을 얻는다. 왜 “불부사의”라 하는가. 정식과 상념으로는 미칠 수 없기 때문이다. 그러므로 “부사”라 한다. 정식의 명언으로는 미칠 수 없기 때문에 “부사의”라고 한다. 상심을 ‘사(思)’라 하는데 이는 얻는 바가 있는 마음이므로 뜻을 말하고 헤아리는 것을 ‘의(議)’라 한다. 이는 세간의 정이다. 명언과 뜻을 헤아리는 망령된 도량심으로는 미칠 수 없고, 정이 사라지고 식이 멸하여 지혜에 맡겨 작용하기 때문이다. 여래의 지용은 식심과 망정의 사려로 알 수 없음을 밝힌다. 정이 사라지고 상이 고요해져야 지혜가 나타나며, 마땅히 방편삼매의 힘을 닦아야 비로소 나타난다. 식이 멸하고 정이 어두워져 정지가 현전하는 것을 불사의라 한다. 둘째 품이 오는 뜻을 해석하면, 앞 품에서 이미 보살의 주처와 중생을 섭수해 주지하는 마땅함을 설했으므로 이 품에서는 곧 능히 교화하는 지혜를 밝힌다. 그래서 불부사의라 이름한다. 정식의 조량으로 하는 것이 아니라 지혜의 자성에 맡겨 두루하고 하지 않으면서 사물에 응하기 때문에 이 품이 온다. 셋째 설법하는 주체를 해석한다. 설법보살의 이름이 청련화장인 것은 앞 품에서 보살이 법을 얻어 인을 이루고 마음의 자재를 얻어 심왕이라 이름했기 때문이다. 여기서는 근본지가 원명·청정·무염한 것을 청련화라 하고, 근본지가 원명하여 차별지를 이룰 수 있는 것을 장이라 함을 밝힌다. 연화장보살에게 고한다는 것은, 근본지에 의하여 차별지에 고함을 밝힌다. 서로 성취함을 표하기 때문이다. 삼승에서는 먼저 얻은 지혜가 진을 반연하고 후득지가 속을 반연한다고 하지만, 이 일승에서는 얻을 때 곧 함께 얻으며 삼세의 전후를 나누지 않는다. 청련화장보살이 연화장보살에게 고하여 설한다. 이 불가사의한 여래의 국토·몸·눈·귀·코 등 불가사의한 지자재법을 설한다. 이 품의 뜻은 자기 심왕의 근본지로 차별지를 설하여 중생을 교화하는 자기 불사의 대자재용을 밝히는 데 있다. 이 회중에서는 「아승기품」부터, 「출현품」까지 여덟 품의 경이 불과위 가운데의 심행법칙을 총괄해 논한다. 앞 오위의 차별을 포괄해 같은 귀결처로 돌아가며, 십삼매의 체인 보광명지에서 옮기지 않은 채 이 여덟 품의 법문과 한 부의 경이 있기 때문이다. 모두 자기 부처의 지덕에 의거해 보살의 이름을 세우고, 자기의 법을 설하여 쉽게 이해하게 한다. 넷째 본문을 따라 뜻을 해석하면 이 한 품의 경은 크게 서른다섯 단락으로 나뉜다. 앞 세 단락은 질문과 부처의 가지 및 청련화가 이익을 얻는 것이고, 뒤 서른두 단락은 답이다. 제1 “그때” 이하부터 “어찌하여 불사의한가”까지 여섯 행의 경문이다. 모든 보살대중이 생각하여 부처의 열 가지 불사의를 묻는 부분이다. 제2 “그때 세존” 이하부터 “불법방편”까지 네 행 반은 여래가 열 가지 법으로 청련화장보살을 가지하는 부분이다. 제3 “그때 청련화장보살” 이하부터 “연화장보살에게 고하여 말하되 불자여”까지 여섯 행은 청련화장보살이 부처의 가지를 받아 열 가지 자재지혜로 앞의 보살대중이 물은 열 가지 법에 답하려는 부분이다. 제4 “모든 불세존에게 무량한 주처가 있다” 이하부터 “장애가 없는 궁극의 법”까지 다섯 행은 청련화장보살이 모든 부처에게 열 가지 무량주가 있음을 총괄해 들어 앞 대중의 열 가지 질문에 전체적으로 답하는 부분이다. 이 아래는 열 가지 무량주에 통한다. 모두 서른두 가지 무량·보편주·무애·총별·동이·성괴·자재의 인다라망문이 있어 앞의 열 질문에 답한다. 불부사의법이기 때문이다. 이 서른두 가지는 인다라망처럼 서로 참입하고 두루하는데, 법문을 수로 헤아리면 삼백이십 종류가 된다. 앞의 열 질문에 답한다. 이 삼백이십 종류의 인다라망 상호참입 법문에서 부처의 불사의가 무진무진하고 겹겹이 무한무한함을 밝힌다. 아래 한 단락마다 스스로 열 가지 법이 갖추어져 있으며 경문에 스스로 분명하므로 번거롭게 과문하지 않는다. 이 품의 대의는, 앞에서 진수해 여기까지 이르러 자기 삼업인 신·어·지의 업용이 광대해져 부처 삼업의 광대한 작용과 회합함을 밝힌다. 한 업 위에서 십·백·천·만 등의 무량한 삼업용에 답하고, 삼업의 작용 위에서 각각 삼십·백천만 등을 답한다. 열 가지 무한무량한 삼업 위에서 각각 삼십·백천만 등의 불가설무량한 업용을 답한다. 나머지 두 단락도 각각 십·백·천·만의 무량함을 갖추어 삼업으로 밝히는 업용이 이제를 떠나지 않음을 밝힌다. 진속 두 문에서 하나하나의 십법 가운데 신·어·지가 체가 되고, 나머지 일곱은 삼업 위의 작용이다. 청련화장보살이 앞의 열 질문에 답하는 데 서른두 종류의 답이 있고, 하나하나의 답 가운데 모두 열 가지 무진법이 있다. 뜻은 여기 불과의 삼업용 가운데 진속법이 충족됨을 밝힌다. 그러므로 부처를 무상양족존이라 한다. 이는 세 가지 업용과 두 지혜가 두루하여 모든 법을 총섭함을 밝힌다. 청련화는 진지이고 연화장은 수속지이다. 진속 두 지혜로 자기의 세 가지 업용이 광대하고 자재한 불사의문을 스스로 설한다. “인왕도읍”이란, 왕이 거주하는 성에서 천하를 관할하는 곳을 도라 하고 그 밖을 읍이라 한다. “궁전”은 거처하고 잠자는 방을 궁이라 하고, 법으로 중생을 다스리며 정법을 시설하는 곳을 전이라 한다. 비사자는 귀취로 여기에서 담인정기라 번역하며 동방 제두뢰타천왕의 관할이다. 제두뢰타는 여기에서 지국이라 번역하니 국토를 보호하고 지니는 뜻으로 이름을 얻었다. 건달바는 심향이라 하며 음악의 신으로 이 왕의 관할이다. 몸의 털구멍과 한 미진 가운데 나타나는 일체세계·국토·일체 모든 부처와 중생이, 모두 그 가운데 머물러 불사를 행하는 것은 망정이 모두 멸하고 오직 지경에서만 그러하다. 삼매력으로 비로소 나타나는 것이며 정식으로 구할 수 없다. 법이 늘 본래 이와 같지만 망정이 스스로 막을 뿐이다. 세계종 등에 대해서는 앞 「화장품」에서 이미 해석했다. 나머지는 경문에 스스로 갖추어져 있다.</w:t>
      </w:r>
    </w:p>
    <w:p>
      <w:pPr>
        <w:pStyle w:val="SmallMeta"/>
      </w:pPr>
      <w:r>
        <w:t>新華嚴經論卷第三十  |  『신화엄경론』 제30권 (권말 표제)</w:t>
      </w:r>
    </w:p>
    <w:p>
      <w:pPr>
        <w:pStyle w:val="Heading1"/>
        <w:keepNext/>
        <w:pageBreakBefore/>
      </w:pPr>
      <w:r>
        <w:t>제31권</w:t>
      </w:r>
    </w:p>
    <w:p>
      <w:pPr>
        <w:pStyle w:val="SmallMeta"/>
      </w:pPr>
      <w:r>
        <w:t>新華嚴經論卷第三十一  |  『신화엄경론』 제31권</w:t>
      </w:r>
    </w:p>
    <w:p>
      <w:pPr>
        <w:pStyle w:val="SmallMeta"/>
      </w:pPr>
      <w:r>
        <w:t>長者李通玄撰  |  장자 이통현 지음</w:t>
      </w:r>
    </w:p>
    <w:p>
      <w:pPr>
        <w:pStyle w:val="Heading1"/>
        <w:keepNext/>
      </w:pPr>
      <w:r>
        <w:t>「여래십신상해품」 제34</w:t>
      </w:r>
    </w:p>
    <w:p>
      <w:pPr>
        <w:pStyle w:val="SmallMeta"/>
      </w:pPr>
      <w:r>
        <w:t>如來十身相海品第三十四  |  「여래십신상해품」 제34</w:t>
      </w:r>
    </w:p>
    <w:p>
      <w:pPr>
        <w:pStyle w:val="Heading2"/>
        <w:keepNext/>
      </w:pPr>
      <w:r>
        <w:t>문단 1302  ·  [0932c12]</w:t>
      </w:r>
    </w:p>
    <w:p>
      <w:pPr>
        <w:keepNext/>
      </w:pPr>
      <w:r>
        <w:rPr>
          <w:b/>
        </w:rPr>
        <w:t>원문</w:t>
      </w:r>
    </w:p>
    <w:p>
      <w:pPr>
        <w:pStyle w:val="SourceText"/>
      </w:pPr>
      <w:r>
        <w:t>[0932c12] 將釋此品約分三門。一釋品來意。二釋能說法主。三隨文釋義。</w:t>
      </w:r>
    </w:p>
    <w:p>
      <w:pPr>
        <w:keepNext/>
      </w:pPr>
      <w:r>
        <w:rPr>
          <w:b/>
        </w:rPr>
        <w:t>한국어 직역</w:t>
      </w:r>
    </w:p>
    <w:p>
      <w:pPr>
        <w:pStyle w:val="TranslationText"/>
      </w:pPr>
      <w:r>
        <w:t>이 품을 해석하려 하여 대략 세 문으로 나눈다. 첫째 품이 오는 뜻을 해석하고, 둘째 설법할 수 있는 주체를 해석하며, 셋째 본문을 따라 뜻을 해석한다.</w:t>
      </w:r>
    </w:p>
    <w:p>
      <w:pPr>
        <w:pStyle w:val="Heading2"/>
        <w:keepNext/>
      </w:pPr>
      <w:r>
        <w:t>문단 1303  ·  [0932c14]</w:t>
      </w:r>
    </w:p>
    <w:p>
      <w:pPr>
        <w:keepNext/>
      </w:pPr>
      <w:r>
        <w:rPr>
          <w:b/>
        </w:rPr>
        <w:t>원문</w:t>
      </w:r>
    </w:p>
    <w:p>
      <w:pPr>
        <w:pStyle w:val="SourceText"/>
      </w:pPr>
      <w:r>
        <w:t>[0932c14] 一釋品來意者。明前品說自佛三業二智入不思議際遍周廣大無限饒益眾生。此品約三業入不思議智中之身故。此品來也。</w:t>
      </w:r>
    </w:p>
    <w:p>
      <w:pPr>
        <w:keepNext/>
      </w:pPr>
      <w:r>
        <w:rPr>
          <w:b/>
        </w:rPr>
        <w:t>한국어 직역</w:t>
      </w:r>
    </w:p>
    <w:p>
      <w:pPr>
        <w:pStyle w:val="TranslationText"/>
      </w:pPr>
      <w:r>
        <w:t>첫째 품이 오는 뜻을 해석한다. 앞 품에서 자기 부처의 삼업과 두 지혜가 불사의제에 들어가 두루하고 광대하며 무한하게 일체중생을 널리 이롭게 함을 설했다. 이 품은 삼업이 불사의지 가운데 들어간 몸을 밝히므로 이 품이 온다.</w:t>
      </w:r>
    </w:p>
    <w:p>
      <w:pPr>
        <w:pStyle w:val="Heading2"/>
        <w:keepNext/>
      </w:pPr>
      <w:r>
        <w:t>문단 1304  ·  [0932c17]</w:t>
      </w:r>
    </w:p>
    <w:p>
      <w:pPr>
        <w:keepNext/>
      </w:pPr>
      <w:r>
        <w:rPr>
          <w:b/>
        </w:rPr>
        <w:t>원문</w:t>
      </w:r>
    </w:p>
    <w:p>
      <w:pPr>
        <w:pStyle w:val="SourceText"/>
      </w:pPr>
      <w:r>
        <w:t>[0932c17] 二釋能說法主者。明此相海由行報成。普賢是行。還令行者自說自行報德之果。</w:t>
      </w:r>
    </w:p>
    <w:p>
      <w:pPr>
        <w:keepNext/>
      </w:pPr>
      <w:r>
        <w:rPr>
          <w:b/>
        </w:rPr>
        <w:t>한국어 직역</w:t>
      </w:r>
    </w:p>
    <w:p>
      <w:pPr>
        <w:pStyle w:val="TranslationText"/>
      </w:pPr>
      <w:r>
        <w:t>둘째 설법할 수 있는 주체를 해석한다. 이 상해는 행의 보로 이루어진다. 보현은 행이므로 행하는 자 자신에게 자기 행의 보덕과를 설하게 한다.</w:t>
      </w:r>
    </w:p>
    <w:p>
      <w:pPr>
        <w:pStyle w:val="Heading2"/>
        <w:keepNext/>
      </w:pPr>
      <w:r>
        <w:t>문단 1305  ·  [0932c19]</w:t>
      </w:r>
    </w:p>
    <w:p>
      <w:pPr>
        <w:keepNext/>
      </w:pPr>
      <w:r>
        <w:rPr>
          <w:b/>
        </w:rPr>
        <w:t>원문</w:t>
      </w:r>
    </w:p>
    <w:p>
      <w:pPr>
        <w:pStyle w:val="SourceText"/>
      </w:pPr>
      <w:r>
        <w:t>[0932c19] 三隨文釋義者。於此一品經。長分為九十九段。第一初從爾時普賢菩薩已下至所有相海有一行半經。是初總舉如來身相如海廣多。第二略說九十七種大人之相。分為九十七段。最下總說十蓮華藏世界微塵數諸相。為總結通。初爾時已下都有九十九段經文。以取十蓮華藏世界微塵數相海莊嚴。號十身相海品。此一品經大意。明三種業用身語智廣大無限利益一切眾生善相行上報生福相。如初舉頂上三十二寶莊嚴大人相。其中有大人相名光照一切方普放無量大光明網。一切妙寶以為莊嚴者。初明三十二種寶。是明三種業用是萬德之總相。二種寶是二智。明如來三業二智是修眾福之本故。萬善根海。無不以此三業二智以為體故。故初所感果以先標為首。又用嚴如來之頭首故。經云其中有大人相名光照一切方。方者法也。是根本智成差別智之法故。普放無量大光明網者。是差別智中隨根設教。濟漉一切。眾生之所報生。約因名為光網。一切妙寶以為莊嚴者。一切業果福相報得。皆以此二智為所莊嚴故。寶髮周遍者。明以智治生周旋普。覆以此報生。寶髮柔軟密緻者。慈悲柔軟隨根濟眾報成故。一一咸放摩尼寶光充滿一切無邊世界悉現佛身色相圓滿者。明於根本智所生諸差別智。起差別行者純淨無垢故報得摩尼淨光。悉現佛身。為約此二智純淨無礙所有報境總成智用故。皆與身同。此三業上一中報十。三業上三十故。二智上二十總言三十二種寶用嚴頂髮。通此頂上及身。略舉有九十七種大人之相者。明且約隨真俗二智淨三業上行七菩提分十波羅蜜。能淨一切三界九品煩惱便為智用。以智淨故所有報果亦淨。以智無礙自在故所有報果亦自在故。九品煩惱者。欲界一。色界四禪無色界四禪上二界有八。欲界一共為九品。有能覺之者。便以二智七覺十波羅蜜方便。自利及以利生。具普賢行滿。便報成此九十七相。以十波羅蜜方便發起三界中有自在行用故。於九品煩惱上各成十波羅蜜行門。成九十種大人相。以七菩提分上助顯方便分明故。以成七種通。以此七覺分十波羅蜜助道方便行。助顯九品煩惱。成真俗二智。令大悲圓滿。於一品煩惱上成十種行門。報生十種相。九十配十波羅蜜。七種配七覺分。十蓮花藏世界微塵數相者。配真俗二智三業及行普賢行遍普周也。</w:t>
      </w:r>
    </w:p>
    <w:p>
      <w:pPr>
        <w:keepNext/>
      </w:pPr>
      <w:r>
        <w:rPr>
          <w:b/>
        </w:rPr>
        <w:t>한국어 직역</w:t>
      </w:r>
    </w:p>
    <w:p>
      <w:pPr>
        <w:pStyle w:val="TranslationText"/>
      </w:pPr>
      <w:r>
        <w:t>셋째 본문을 따라 뜻을 해석한다. 이 한 품의 경은 크게 아흔아홉 단락으로 나뉜다. 제1 처음 “그때 보현보살” 이하부터 “모든 상해”까지 한 행 반은 여래 신상이 바다처럼 광다함을 처음 총괄해 든다. 제2는 구십칠 종류의 대인상을 약설한다. 구십칠 단락으로 나뉘고 맨 끝에서 십연화장세계미진수의 모든 상을 총설해 통틀어 총결한다. 처음 “그때” 이하에 모두 구십구 단락의 경문이 있으며, 십연화장세계미진수 상해의 장엄을 취하여 「십신상해품」이라 이름한다. 이 한 품 경의 대의는 세 가지 업용인 신·어·지가 광대하고 무한하게 일체중생을 이롭게 한 선상행의 보로 복상을 낳음을 밝힌다. 처음 정상의 서른두 보장엄대인상을 드는 것과 같다. 그 가운데 대인상 하나의 이름이 광조일체방이며 무량한 대광명망을 두루 놓는다. “일체 묘보로 장엄한다”에서 처음 밝힌 서른두 보배는 세 가지 업용이 만덕의 총상이고 두 가지 보배는 두 지혜임을 밝힌다. 여래의 삼업과 두 지혜가 여러 복을 닦는 근본이기 때문이다. 만 가지 선근의 바다는, 모두 이 삼업과 두 지혜를 체로 삼지 않음이 없다. 그러므로 처음 감득한 과에서 먼저 이를 표하여 첫째로 삼고 또 여래의 머리를 장엄한다. 경에서 “그 가운데 대인상 하나의 이름이 광조일체방이다”라고 한 데서 ‘방’은 법이다. 근본지가 차별지의 법을 이루는 것이기 때문이다. “무량한 대광명망을 두루 놓는다”는 것은 차별지 가운데 근기를 따라 교를 시설하여 일체를 구제해 건져내는 것을 보로 낳은 것이다. 인에 의거해 광망이라 이름한다. “일체 묘보로 장엄한다”는 것은 일체 업과의 복상이 보로 얻어진 것이 모두 이 두 지혜로 장엄되기 때문이다. “보발이 두루한다”는 것은 지혜로 중생을 다스려 두루 덮은 것이 보로 생김을 밝힌다. “보발이 부드럽고 촘촘하다”는 것은 자비가 부드러워 근기에 따라 중생을 구제한 보로 이루어짐이다. “하나하나 모두 마니보광을 놓아 일체 무변세계에 가득하고 모두 불신을 나타내며 색상이 원만하다”는 것은, 근본지에서 생긴 모든 차별지와 차별행이 순정무구하므로 마니정광을 보로 얻음을 밝힌다. 모두 불신을 나타내는 것은 이 두 지혜가 순정무애하므로 모든 보경이 모두 지용을 이루고 몸과 같기 때문이다. 이 삼업 위에서는 하나마다 열을 보로 얻는다. 삼업 위의 서른과 두 지혜 위의 스물을 합하여 모두 서른두 종류의 보배로 정상의 머리카락을 장엄한다고 말한다. 이 정상과 몸 전체에서 구십칠 종류의 대인상을 약설하는 것은 진속 두 지혜로 삼업을 청정하게 하고 칠보리분과 십바라밀을 행하는 데 의거한다. 일체 삼계 구품번뇌를 청정하게 하여 곧 지용으로 삼는다. 지혜가 청정하므로 모든 보과도 청정하고, 지혜가 무애자재하므로 모든 보과도 자재하다. 구품번뇌란 욕계 하나, 색계 사선, 무색계 사선으로 상이계에 여덟이 있고, 욕계 하나를 합하여 구품이 된다. 이를 깨달을 수 있는 자는 곧 두 지혜와 칠각·십바라밀의 방편으로 자리하고 중생을 이롭게 하며 보현행을 원만하게 갖춘다. 곧 이 구십칠 상을 보로 이룬다. 십바라밀의 방편으로 삼계 가운데 자재행용을 발기하기 때문이다. 구품번뇌 위에서 각각 십바라밀행문을 이루어 구십 종류의 대인상을 이룬다. 칠보리분이 조현방편을 분명히 하기 때문에 일곱 종류의 통을 이룬다. 이 칠각분과 십바라밀 조도방편행으로 구품번뇌를 조현하여, 진속 두 지혜를 이루고 대비를 원만하게 한다. 한 품의 번뇌 위에서 열 가지 행문을 이루어 열 가지 상을 보로 낳는다. 구십은 십바라밀에 배속하고 일곱은 칠각분에 배속한다. 십연화장세계미진수 상은, 진속 두 지혜와 삼업 및 보현행을 행하여 두루함에 배속한다.</w:t>
      </w:r>
    </w:p>
    <w:p>
      <w:pPr>
        <w:pStyle w:val="Heading2"/>
        <w:keepNext/>
      </w:pPr>
      <w:r>
        <w:t>문단 1306  ·  [0933b07]</w:t>
      </w:r>
    </w:p>
    <w:p>
      <w:pPr>
        <w:keepNext/>
      </w:pPr>
      <w:r>
        <w:rPr>
          <w:b/>
        </w:rPr>
        <w:t>원문</w:t>
      </w:r>
    </w:p>
    <w:p>
      <w:pPr>
        <w:pStyle w:val="SourceText"/>
      </w:pPr>
      <w:r>
        <w:t>[0933b07] 問曰。此出何教所配。</w:t>
      </w:r>
    </w:p>
    <w:p>
      <w:pPr>
        <w:keepNext/>
      </w:pPr>
      <w:r>
        <w:rPr>
          <w:b/>
        </w:rPr>
        <w:t>한국어 직역</w:t>
      </w:r>
    </w:p>
    <w:p>
      <w:pPr>
        <w:pStyle w:val="TranslationText"/>
      </w:pPr>
      <w:r>
        <w:t>문: 이것은 어느 교에서 나온 배속인가.</w:t>
      </w:r>
    </w:p>
    <w:p>
      <w:pPr>
        <w:pStyle w:val="Heading2"/>
        <w:keepNext/>
      </w:pPr>
      <w:r>
        <w:t>문단 1307  ·  [0933b08]</w:t>
      </w:r>
    </w:p>
    <w:p>
      <w:pPr>
        <w:keepNext/>
      </w:pPr>
      <w:r>
        <w:rPr>
          <w:b/>
        </w:rPr>
        <w:t>원문</w:t>
      </w:r>
    </w:p>
    <w:p>
      <w:pPr>
        <w:pStyle w:val="SourceText"/>
      </w:pPr>
      <w:r>
        <w:t>[0933b08] 答曰。此經所有法門。但出自教。餘經不能與此教門相會。</w:t>
      </w:r>
    </w:p>
    <w:p>
      <w:pPr>
        <w:keepNext/>
      </w:pPr>
      <w:r>
        <w:rPr>
          <w:b/>
        </w:rPr>
        <w:t>한국어 직역</w:t>
      </w:r>
    </w:p>
    <w:p>
      <w:pPr>
        <w:pStyle w:val="TranslationText"/>
      </w:pPr>
      <w:r>
        <w:t>답: 이 경의 모든 법문은 오직 자기 교에서 나온다. 다른 경은 이 교문과 회합될 수 없다.</w:t>
      </w:r>
    </w:p>
    <w:p>
      <w:pPr>
        <w:pStyle w:val="Heading2"/>
        <w:keepNext/>
      </w:pPr>
      <w:r>
        <w:t>문단 1308  ·  [0933b09]</w:t>
      </w:r>
    </w:p>
    <w:p>
      <w:pPr>
        <w:keepNext/>
      </w:pPr>
      <w:r>
        <w:rPr>
          <w:b/>
        </w:rPr>
        <w:t>원문</w:t>
      </w:r>
    </w:p>
    <w:p>
      <w:pPr>
        <w:pStyle w:val="SourceText"/>
      </w:pPr>
      <w:r>
        <w:t>[0933b09] 何者是自教。</w:t>
      </w:r>
    </w:p>
    <w:p>
      <w:pPr>
        <w:keepNext/>
      </w:pPr>
      <w:r>
        <w:rPr>
          <w:b/>
        </w:rPr>
        <w:t>한국어 직역</w:t>
      </w:r>
    </w:p>
    <w:p>
      <w:pPr>
        <w:pStyle w:val="TranslationText"/>
      </w:pPr>
      <w:r>
        <w:t>무엇이 자기 교인가.</w:t>
      </w:r>
    </w:p>
    <w:p>
      <w:pPr>
        <w:pStyle w:val="Heading2"/>
        <w:keepNext/>
      </w:pPr>
      <w:r>
        <w:t>문단 1309  ·  [0933b09]</w:t>
      </w:r>
    </w:p>
    <w:p>
      <w:pPr>
        <w:keepNext/>
      </w:pPr>
      <w:r>
        <w:rPr>
          <w:b/>
        </w:rPr>
        <w:t>원문</w:t>
      </w:r>
    </w:p>
    <w:p>
      <w:pPr>
        <w:pStyle w:val="SourceText"/>
      </w:pPr>
      <w:r>
        <w:t>[0933b09] 答曰。為普賢是佛自行。還令自行說自行所報得之相。普賢行者。不離真俗二智七菩提分十波羅蜜故。但約名知教。約教知行。約行治惑。惑亡報成。即知因果所生即為教也。不可引餘權教三乘行門例此所修因果報得。但准已前諸品所放光及菩薩名乃至座名數。以次類之可曉其意也。佛行普賢行者。不離三界九地煩惱中。而成悲智之門。所有報生因果。還約三界九品煩惱中。成殊勝智行。出三界自在行獲過三界殊勝報業故。以此准知可明佛意。即是經之教也。已下諸相以此三業二智七覺分十波羅蜜為體。又以七菩提分九波羅蜜。共成一箇智波羅蜜。以智波羅蜜為佛果。七菩提分九波羅蜜是行故。報得九十七種大人之相。十蓮花藏世界微塵數大人之相者。是差別智大悲圓滿十方世界。以普賢行報得故。此前後二釋義通其一故。已下諸相。約根本智起大悲用。隨差別智報生。如文自明。如經云紺蒲成就者。意明頸文三約嬰節成就。云西國有紺蒲果。赤色三約文成。以此比之。彌盧藏雲者。明如來右輔上牙大人相寶焰高遠如須彌山之狀也。</w:t>
      </w:r>
    </w:p>
    <w:p>
      <w:pPr>
        <w:keepNext/>
      </w:pPr>
      <w:r>
        <w:rPr>
          <w:b/>
        </w:rPr>
        <w:t>한국어 직역</w:t>
      </w:r>
    </w:p>
    <w:p>
      <w:pPr>
        <w:pStyle w:val="TranslationText"/>
      </w:pPr>
      <w:r>
        <w:t>답: 보현은 부처 자신의 행이므로 다시 자기 행으로 자기 행이 보로 얻은 상을 설하게 한다. 보현행은 진속 두 지혜·칠보리분·십바라밀을 떠나지 않는다. 다만 이름에 의거해 교를 알고, 교에 의거해 행을 알며, 행에 의거해 혹을 다스린다. 혹이 사라지면 보가 이루어진다. 곧 인과에서 생긴 것이 곧 교임을 안다. 다른 권교 삼승의 행문을 끌어와 이 수행의 인과보득에 견주어서는 안 된다. 다만 앞의 여러 품에서 놓은 광명과 보살 이름, 나아가 좌의 이름과 수를 차례대로 유추하면 그 뜻을 알 수 있다. 부처가 보현행을 행한다는 것은, 삼계 구지의 번뇌 가운데서도 대비지문을 이루는 것을 떠나지 않는다. 모든 보생의 인과도 다시 삼계 구품번뇌 가운데서 수승한 지행을 이루어 삼계의 자재행을 벗어나고 삼계를 뛰어넘는 수승한 보업을 얻는 데 의거한다. 이를 준하면 부처의 뜻을 밝게 알 수 있다. 이것이 곧 경의 교이다. 이하 모든 상은 이 삼업·두 지혜·칠각분·십바라밀을 체로 삼는다. 또 칠보리분과 구바라밀을 합하여 하나의 지바라밀을 이루며, 지바라밀을 불과로 삼고 칠보리분과 구바라밀은 행으로 삼는다. 그래서 구십칠 종류의 대인상을 보로 얻는다. 십연화장세계미진수 대인상은 차별지와 대비가 원만하여 시방세계에 두루한 것을 보현행으로 보득한 것이다. 앞뒤 두 해석은 뜻이 통하여 하나로 귀결된다. 이하 모든 상은, 근본지에 의거해 대비의 작용을 일으키고 차별지를 따라 보로 생긴다. 본문에 스스로 분명하다. 경에서 “감포성취”라고 한 것은 목의 세 문양이 영락마디처럼 성취됨을 밝힌다. 서국에 감포라는 열매가 있는데 붉은빛의 세 갈래 문양을 이루어 이를 견준다. “미로장운”이란, 여래의 오른쪽 위 어금니 대인상이 보배 불꽃처럼 높고 멀어 수미산의 형상과 같음을 밝힌다.</w:t>
      </w:r>
    </w:p>
    <w:p>
      <w:pPr>
        <w:pStyle w:val="EditorialNote"/>
      </w:pPr>
      <w:r>
        <w:t>교감·번역 메모 | [판독·교감 검토 필요] 「紺蒲成就」, 「頸文三約嬰節成就」는 저본만으로 물상과 구두를 확정하기 어렵다. 원문을 보존하고 현 번역을 유지한다.</w:t>
      </w:r>
    </w:p>
    <w:p>
      <w:pPr>
        <w:pStyle w:val="Heading1"/>
        <w:keepNext/>
      </w:pPr>
      <w:r>
        <w:t>「여래수호광명공덕품」 제35</w:t>
      </w:r>
    </w:p>
    <w:p>
      <w:pPr>
        <w:pStyle w:val="SmallMeta"/>
      </w:pPr>
      <w:r>
        <w:t>如來隨好光明功德品第三十五  |  「여래수호광명공덕품」 제35</w:t>
      </w:r>
    </w:p>
    <w:p>
      <w:pPr>
        <w:pStyle w:val="Heading2"/>
        <w:keepNext/>
      </w:pPr>
      <w:r>
        <w:t>문단 1310  ·  [0933c04]</w:t>
      </w:r>
    </w:p>
    <w:p>
      <w:pPr>
        <w:keepNext/>
      </w:pPr>
      <w:r>
        <w:rPr>
          <w:b/>
        </w:rPr>
        <w:t>원문</w:t>
      </w:r>
    </w:p>
    <w:p>
      <w:pPr>
        <w:pStyle w:val="SourceText"/>
      </w:pPr>
      <w:r>
        <w:t>[0933c04] 將釋此品約立四門。一釋品名目。二釋品來意。三釋說教之主。四隨文釋義。</w:t>
      </w:r>
    </w:p>
    <w:p>
      <w:pPr>
        <w:keepNext/>
      </w:pPr>
      <w:r>
        <w:rPr>
          <w:b/>
        </w:rPr>
        <w:t>한국어 직역</w:t>
      </w:r>
    </w:p>
    <w:p>
      <w:pPr>
        <w:pStyle w:val="TranslationText"/>
      </w:pPr>
      <w:r>
        <w:t>이 품을 해석하려 하여 대략 네 문으로 세운다. 첫째 품명을 해석하고, 둘째 품이 오는 뜻을 해석하며, 셋째 설교의 주체를 해석하고, 넷째 본문을 따라 뜻을 해석한다.</w:t>
      </w:r>
    </w:p>
    <w:p>
      <w:pPr>
        <w:pStyle w:val="Heading2"/>
        <w:keepNext/>
      </w:pPr>
      <w:r>
        <w:t>문단 1311  ·  [0933c06]</w:t>
      </w:r>
    </w:p>
    <w:p>
      <w:pPr>
        <w:keepNext/>
      </w:pPr>
      <w:r>
        <w:rPr>
          <w:b/>
        </w:rPr>
        <w:t>원문</w:t>
      </w:r>
    </w:p>
    <w:p>
      <w:pPr>
        <w:pStyle w:val="SourceText"/>
      </w:pPr>
      <w:r>
        <w:t>[0933c06] 一釋品名目者。何故名為隨好光明功德者。明前品已明十身相海有十蓮花藏世界微塵數相海莊嚴其身。此品約其佛身相中隨相無性功德故。以約行報得成大人之相。隨行法身之理智以成光明故。以立品名故。以隨行破煩惱之妙理智慧。以成報相之光。</w:t>
      </w:r>
    </w:p>
    <w:p>
      <w:pPr>
        <w:keepNext/>
      </w:pPr>
      <w:r>
        <w:rPr>
          <w:b/>
        </w:rPr>
        <w:t>한국어 직역</w:t>
      </w:r>
    </w:p>
    <w:p>
      <w:pPr>
        <w:pStyle w:val="TranslationText"/>
      </w:pPr>
      <w:r>
        <w:t>첫째 품명을 해석한다. 왜 “수호광명공덕”이라 이름하는가. 앞 품에서 이미 십신상해에 십연화장세계미진수 상해가 그 몸을 장엄함을 밝혔다. 이 품은 불신상 가운데 상을 따라 무성한 공덕을 밝히기 때문이다. 행의 보로 대인상을 이룬 데 의거하고, 행을 따르는 법신의 이지로 광명을 이루므로 이 품명을 세웠다. 행을 따라 번뇌를 깨뜨리는 묘리와 지혜로 보상의 광명을 이루기 때문이다.</w:t>
      </w:r>
    </w:p>
    <w:p>
      <w:pPr>
        <w:pStyle w:val="Heading2"/>
        <w:keepNext/>
      </w:pPr>
      <w:r>
        <w:t>문단 1312  ·  [0933c12]</w:t>
      </w:r>
    </w:p>
    <w:p>
      <w:pPr>
        <w:keepNext/>
      </w:pPr>
      <w:r>
        <w:rPr>
          <w:b/>
        </w:rPr>
        <w:t>원문</w:t>
      </w:r>
    </w:p>
    <w:p>
      <w:pPr>
        <w:pStyle w:val="SourceText"/>
      </w:pPr>
      <w:r>
        <w:t>[0933c12] 二釋品來意者。明前品大人之相。約如來行行生報得故。即令普賢說故。為普賢行是一切諸佛行故。此隨好光明。法身根本智無性隨行無體無相功德為光明。能大利物。還以無形質無體性光照有緣。如無形質天鼓音聲說法令解脫故。此品須來。然雖理行無二同為一體。今約感果利物之殊。不可無其次第。</w:t>
      </w:r>
    </w:p>
    <w:p>
      <w:pPr>
        <w:keepNext/>
      </w:pPr>
      <w:r>
        <w:rPr>
          <w:b/>
        </w:rPr>
        <w:t>한국어 직역</w:t>
      </w:r>
    </w:p>
    <w:p>
      <w:pPr>
        <w:pStyle w:val="TranslationText"/>
      </w:pPr>
      <w:r>
        <w:t>둘째 품이 오는 뜻을 해석한다. 앞 품의 대인상은 여래가 행을 행하여 보로 생긴 것에 의거하므로 보현에게 설하게 했다. 보현행은 일체 모든 부처의 행이기 때문이다. 이 수호광명은 법신근본지가 무성하여 행을 따라도 체도 상도 없는 공덕으로 광명을 삼는다. 능히 크게 중생을 이롭게 하며 다시 형질도 체성도 없는 광명으로 인연 있는 이를 비춘다. 형질 없는 천고의 음성이 설법하여 해탈하게 하는 것과 같다. 그러므로 이 품이 와야 한다. 비록 이와 행이 둘이 아니고 한 체라 하더라도 이제 감과하여 중생을 이롭게 하는 차별에 의거하면 그 차제를 없앨 수 없다.</w:t>
      </w:r>
    </w:p>
    <w:p>
      <w:pPr>
        <w:pStyle w:val="Heading2"/>
        <w:keepNext/>
      </w:pPr>
      <w:r>
        <w:t>문단 1313  ·  [0933c20]</w:t>
      </w:r>
    </w:p>
    <w:p>
      <w:pPr>
        <w:keepNext/>
      </w:pPr>
      <w:r>
        <w:rPr>
          <w:b/>
        </w:rPr>
        <w:t>원문</w:t>
      </w:r>
    </w:p>
    <w:p>
      <w:pPr>
        <w:pStyle w:val="SourceText"/>
      </w:pPr>
      <w:r>
        <w:t>[0933c20] 三釋說教之主者。明如是妙理之果寶手是引接義故。表以法身妙慧性光引接一切眾生故立此品。何故如來自說此品者。明佛果中二愚。一數法廣大愚。二隨好光明功德愚。此二法非諸菩薩智所及。至佛果滿方明。以理智法身但與行作無依之體達妄情之緣。其行中所感功德之相。即屬普賢行成。則普賢自行報生。還令普賢自說自行報終之果。阿僧祇品是數法廣大。隨好光明功德品是法身智身自體無性無依功德故。此二法皆非依行作得。不由普賢行之所及故。但與行為依止故。是當普賢行滿佛果位終之法。是故如來自說。明當位自說自位法門。令後學者不惑故。此品明法身智身無相理中功德所有利物之法。還以光明天鼓無形質物響音所告。還說法身無相妙理。頓登十地離垢之功故。非餘下位和會大願智悲萬行之相得故。以是如來自位自說故。雖行果與智果不殊。然約法辨位。令法則分明。令發心修行者解行不惑。意明法身及根本智不屬行所修生。唯大悲及差別智。須依此根本智。加普賢大願力。和融迴向修學。常以根本智為無作之體。此之法身及根本智。雖加十波羅蜜三十七菩提分法四攝四無量成就饒益眾生之行。然根本智法身。為無自性可有成壞。但能與一切諸行願。作無染著無煩惱無三界業解脫果之體。以此品中明此隨好功德能隨行用不失自果廣利眾生。此是一切菩薩行之恒佛果故。故以此如來自說。若無此智德之果。一切眾行皆無常故。如虛空體全與諸有情而作全體然虛空不屬修生。</w:t>
      </w:r>
    </w:p>
    <w:p>
      <w:pPr>
        <w:keepNext/>
      </w:pPr>
      <w:r>
        <w:rPr>
          <w:b/>
        </w:rPr>
        <w:t>한국어 직역</w:t>
      </w:r>
    </w:p>
    <w:p>
      <w:pPr>
        <w:pStyle w:val="TranslationText"/>
      </w:pPr>
      <w:r>
        <w:t>셋째 설교의 주체를 해석한다. 이와 같은 묘리의 과에서 보수는 인접의 뜻이므로 법신묘혜의 성광으로 일체중생을 인접함을 표하여 이 품을 세웠다. 왜 여래가 스스로 이 품을 설하는가. 불과 가운데 두 우가 있기 때문이다. 첫째 수법광대우, 둘째 수호광명공덕우이다. 이 두 법은 모든 보살의 지혜로는 미치지 못하고 불과가 원만해져야 비로소 밝아진다. 이지법신은 다만 행에 무의의 체를 만들어 주고 망정의 인연을 통달하게 한다. 그 행 가운데 감득한 공덕의 상은 보현행이 이루는 것에 속한다. 그러므로 보현의 자기 행보로 생긴 것은 다시 보현에게 자기 행보가 끝난 과를 설하게 한다. 「아승기품」은 수법의 광대함이고 「수호광명공덕품」은 법신·지신 자체의 무성·무의 공덕이다. 이 두 법은 모두 행에 의지해 만들어 얻는 것이 아니다. 보현행으로도 미칠 수 없고 다만 행이 의지하는 바가 될 뿐이다. 이것은 보현행이 원만해진 불과위가 끝나는 법이므로 여래가 스스로 설한다. 당위에서 스스로 자기 지위의 법문을 설하여 후학이 미혹하지 않게 한다. 이 품은 법신·지신의 무상이치 가운데 공덕이 중생을 이롭게 하는 법을 밝힌다. 다시 광명과 천고처럼 형질 없는 것이 울려 알리면서 법신 무상의 묘리를 설해 곧바로 십지 이구의 공덕에 오르게 한다. 이는 다른 아래 지위에서 대원과 지비·만행의 상을 화합하여 얻는 것이 아니다. 그러므로 여래가 자기 지위에서 스스로 설한다. 행과와 지과가 비록 다르지 않지만 법에 의거해 지위를 분별하여 법칙을 분명히 해 발심수행자가 해행에 미혹하지 않게 한다. 뜻은 법신과 근본지가 행의 수행으로 생기는 데 속하지 않음을 밝힌다. 오직 대비와 차별지는 반드시 이 근본지에 의지하고 보현의 대원력을 더해 화합·회향하여 수학해야 한다. 항상 근본지를 무작의 체로 삼는다. 이 법신과 근본지는, 비록 십바라밀·삼십칠보리분법·사섭·사무량을 더하여 중생을 널리 이롭게 하는 행을 성취하더라도, 근본지법신은 스스로 성취·괴멸할 자성이 없다. 다만 일체 모든 행원에 무염착·무번뇌·무삼계업의 해탈과를 이루는 체가 되어줄 수 있다. 이 품에서는 이 수호공덕이 행의 작용을 따라도 자기 과를 잃지 않고 중생을 널리 이롭게 함을 밝힌다. 이것은 일체 보살행에서 항상한 불과이다. 그러므로 여래가 스스로 설한다. 만약 이 지덕의 과가 없다면 일체 모든 행은 무상하기 때문이다. 허공의 체가 일체 유정에게 온전한 전체가 되어 주지만 허공 자체는 닦아서 생기는 것에 속하지 않는 것과 같다.</w:t>
      </w:r>
    </w:p>
    <w:p>
      <w:pPr>
        <w:pStyle w:val="Heading2"/>
        <w:keepNext/>
      </w:pPr>
      <w:r>
        <w:t>문단 1314  ·  [0934a22]</w:t>
      </w:r>
    </w:p>
    <w:p>
      <w:pPr>
        <w:keepNext/>
      </w:pPr>
      <w:r>
        <w:rPr>
          <w:b/>
        </w:rPr>
        <w:t>원문</w:t>
      </w:r>
    </w:p>
    <w:p>
      <w:pPr>
        <w:pStyle w:val="SourceText"/>
      </w:pPr>
      <w:r>
        <w:t>[0934a22] 四隨文釋義者。於此段中長科分為十三段。</w:t>
      </w:r>
    </w:p>
    <w:p>
      <w:pPr>
        <w:keepNext/>
      </w:pPr>
      <w:r>
        <w:rPr>
          <w:b/>
        </w:rPr>
        <w:t>한국어 직역</w:t>
      </w:r>
    </w:p>
    <w:p>
      <w:pPr>
        <w:pStyle w:val="TranslationText"/>
      </w:pPr>
      <w:r>
        <w:t>넷째 본문을 따라 뜻을 해석한다. 이 단락은 크게 열세 단락으로 나눈다.</w:t>
      </w:r>
    </w:p>
    <w:p>
      <w:pPr>
        <w:pStyle w:val="Heading2"/>
        <w:keepNext/>
      </w:pPr>
      <w:r>
        <w:t>문단 1315  ·  [0934a23]</w:t>
      </w:r>
    </w:p>
    <w:p>
      <w:pPr>
        <w:keepNext/>
      </w:pPr>
      <w:r>
        <w:rPr>
          <w:b/>
        </w:rPr>
        <w:t>원문</w:t>
      </w:r>
    </w:p>
    <w:p>
      <w:pPr>
        <w:pStyle w:val="SourceText"/>
      </w:pPr>
      <w:r>
        <w:t>[0934a23] 第一爾時世尊已下至而為眷屬有三行經。明舉光之體用分。</w:t>
      </w:r>
    </w:p>
    <w:p>
      <w:pPr>
        <w:keepNext/>
      </w:pPr>
      <w:r>
        <w:rPr>
          <w:b/>
        </w:rPr>
        <w:t>한국어 직역</w:t>
      </w:r>
    </w:p>
    <w:p>
      <w:pPr>
        <w:pStyle w:val="TranslationText"/>
      </w:pPr>
      <w:r>
        <w:t>제1 “그때 세존” 이하부터 “권속으로 삼는다”까지 세 행의 경문은 광명의 체용을 드는 부분이다.</w:t>
      </w:r>
    </w:p>
    <w:p>
      <w:pPr>
        <w:pStyle w:val="Heading2"/>
        <w:keepNext/>
      </w:pPr>
      <w:r>
        <w:t>문단 1316  ·  [0934a25]</w:t>
      </w:r>
    </w:p>
    <w:p>
      <w:pPr>
        <w:keepNext/>
      </w:pPr>
      <w:r>
        <w:rPr>
          <w:b/>
        </w:rPr>
        <w:t>원문</w:t>
      </w:r>
    </w:p>
    <w:p>
      <w:pPr>
        <w:pStyle w:val="SourceText"/>
      </w:pPr>
      <w:r>
        <w:t>[0934a25] 第二佛子已下至於彼命終來生此天有八行經。明如來生處兜率天時放法身妙理智無作淨光地獄獲益天鼓告因分。</w:t>
      </w:r>
    </w:p>
    <w:p>
      <w:pPr>
        <w:keepNext/>
      </w:pPr>
      <w:r>
        <w:rPr>
          <w:b/>
        </w:rPr>
        <w:t>한국어 직역</w:t>
      </w:r>
    </w:p>
    <w:p>
      <w:pPr>
        <w:pStyle w:val="TranslationText"/>
      </w:pPr>
      <w:r>
        <w:t>제2 “불자” 이하부터 “거기서 명종하여 이 천에 와서 태어난다”까지 여덟 행은 여래가 도솔천에 보살로 태어났을 때 법신묘리와 지혜의 무작정광을 놓아 지옥중생이 이익을 얻고 천고가 그 인연을 알려주는 부분이다.</w:t>
      </w:r>
    </w:p>
    <w:p>
      <w:pPr>
        <w:pStyle w:val="Heading2"/>
        <w:keepNext/>
      </w:pPr>
      <w:r>
        <w:t>문단 1317  ·  [0934a28]</w:t>
      </w:r>
    </w:p>
    <w:p>
      <w:pPr>
        <w:keepNext/>
      </w:pPr>
      <w:r>
        <w:rPr>
          <w:b/>
        </w:rPr>
        <w:t>원문</w:t>
      </w:r>
    </w:p>
    <w:p>
      <w:pPr>
        <w:pStyle w:val="SourceText"/>
      </w:pPr>
      <w:r>
        <w:t>[0934a28] 第三佛子菩薩足下千輻輪已下至入無依智印三昧有四十二行半經。明惡道眾生蒙光所照捨報生天天鼓說法分。</w:t>
      </w:r>
    </w:p>
    <w:p>
      <w:pPr>
        <w:keepNext/>
      </w:pPr>
      <w:r>
        <w:rPr>
          <w:b/>
        </w:rPr>
        <w:t>한국어 직역</w:t>
      </w:r>
    </w:p>
    <w:p>
      <w:pPr>
        <w:pStyle w:val="TranslationText"/>
      </w:pPr>
      <w:r>
        <w:t>제3 “불자, 보살의 발아래 천폭륜” 이하부터 “무의지인삼매에 들어간다”까지 마흔두 행 반은 악도중생이 광명을 받아 비추어져 보를 버리고 천상에 태어나며 천고가 설법하는 부분이다.</w:t>
      </w:r>
    </w:p>
    <w:p>
      <w:pPr>
        <w:pStyle w:val="Heading2"/>
        <w:keepNext/>
      </w:pPr>
      <w:r>
        <w:t>문단 1318  ·  [0934b02]</w:t>
      </w:r>
    </w:p>
    <w:p>
      <w:pPr>
        <w:keepNext/>
      </w:pPr>
      <w:r>
        <w:rPr>
          <w:b/>
        </w:rPr>
        <w:t>원문</w:t>
      </w:r>
    </w:p>
    <w:p>
      <w:pPr>
        <w:pStyle w:val="SourceText"/>
      </w:pPr>
      <w:r>
        <w:t>[0934b02] 第四時諸天子聞是音已下至而不得見有四行半經。明諸天子興供而往天宮而不得見毘盧遮那菩薩分。</w:t>
      </w:r>
    </w:p>
    <w:p>
      <w:pPr>
        <w:keepNext/>
      </w:pPr>
      <w:r>
        <w:rPr>
          <w:b/>
        </w:rPr>
        <w:t>한국어 직역</w:t>
      </w:r>
    </w:p>
    <w:p>
      <w:pPr>
        <w:pStyle w:val="TranslationText"/>
      </w:pPr>
      <w:r>
        <w:t>제4 “그때 모든 천자가 이 음성을 듣고” 이하부터 “보지 못하였다”까지 네 행 반은 모든 천자가 공양을 일으켜 천궁에 갔지만 비로자나보살을 보지 못하는 부분이다.</w:t>
      </w:r>
    </w:p>
    <w:p>
      <w:pPr>
        <w:pStyle w:val="Heading2"/>
        <w:keepNext/>
      </w:pPr>
      <w:r>
        <w:t>문단 1319  ·  [0934b05]</w:t>
      </w:r>
    </w:p>
    <w:p>
      <w:pPr>
        <w:keepNext/>
      </w:pPr>
      <w:r>
        <w:rPr>
          <w:b/>
        </w:rPr>
        <w:t>원문</w:t>
      </w:r>
    </w:p>
    <w:p>
      <w:pPr>
        <w:pStyle w:val="SourceText"/>
      </w:pPr>
      <w:r>
        <w:t>[0934b05] 第五時有天子已下至摩耶夫人胎可有兩行經。明天子告諸天眾菩薩所生人間分。</w:t>
      </w:r>
    </w:p>
    <w:p>
      <w:pPr>
        <w:keepNext/>
      </w:pPr>
      <w:r>
        <w:rPr>
          <w:b/>
        </w:rPr>
        <w:t>한국어 직역</w:t>
      </w:r>
    </w:p>
    <w:p>
      <w:pPr>
        <w:pStyle w:val="TranslationText"/>
      </w:pPr>
      <w:r>
        <w:t>제5 “그때 한 천자” 이하부터 “마야부인의 태”까지 두 행쯤은 한 천자가 모든 천중에게 보살이 인간에 태어난 곳을 알려주는 부분이다.</w:t>
      </w:r>
    </w:p>
    <w:p>
      <w:pPr>
        <w:pStyle w:val="Heading2"/>
        <w:keepNext/>
      </w:pPr>
      <w:r>
        <w:t>문단 1320  ·  [0934b07]</w:t>
      </w:r>
    </w:p>
    <w:p>
      <w:pPr>
        <w:keepNext/>
      </w:pPr>
      <w:r>
        <w:rPr>
          <w:b/>
        </w:rPr>
        <w:t>원문</w:t>
      </w:r>
    </w:p>
    <w:p>
      <w:pPr>
        <w:pStyle w:val="SourceText"/>
      </w:pPr>
      <w:r>
        <w:t>[0934b07] 第六時諸天子以天眼觀已下至悔除所有諸障過惡有十四行半經。明諸天子欲往人間供養天鼓音告云毘盧遮那菩薩無體來去并勸發菩提心悔除過惡分。</w:t>
      </w:r>
    </w:p>
    <w:p>
      <w:pPr>
        <w:keepNext/>
      </w:pPr>
      <w:r>
        <w:rPr>
          <w:b/>
        </w:rPr>
        <w:t>한국어 직역</w:t>
      </w:r>
    </w:p>
    <w:p>
      <w:pPr>
        <w:pStyle w:val="TranslationText"/>
      </w:pPr>
      <w:r>
        <w:t>제6 “그때 모든 천자가 천안으로 관찰하였다” 이하부터 “모든 장애와 과오를 참회하여 제거한다”까지 열네 행 반은 모든 천자가 인간으로 가서 공양하려 할 때 천고의 소리가 비로자나보살은 체가 없어 오고 감이 없다고 알리고 보리심을 내어 과오를 참회·제거하라고 권하는 부분이다.</w:t>
      </w:r>
    </w:p>
    <w:p>
      <w:pPr>
        <w:pStyle w:val="Heading2"/>
        <w:keepNext/>
      </w:pPr>
      <w:r>
        <w:t>문단 1321  ·  [0934b11]</w:t>
      </w:r>
    </w:p>
    <w:p>
      <w:pPr>
        <w:keepNext/>
      </w:pPr>
      <w:r>
        <w:rPr>
          <w:b/>
        </w:rPr>
        <w:t>원문</w:t>
      </w:r>
    </w:p>
    <w:p>
      <w:pPr>
        <w:pStyle w:val="SourceText"/>
      </w:pPr>
      <w:r>
        <w:t>[0934b11] 第七時諸天子已下至一切罪惡悉得清淨有二十七行半經。明天鼓為諸天子說菩薩悔除罪惡達業無生分。</w:t>
      </w:r>
    </w:p>
    <w:p>
      <w:pPr>
        <w:keepNext/>
      </w:pPr>
      <w:r>
        <w:rPr>
          <w:b/>
        </w:rPr>
        <w:t>한국어 직역</w:t>
      </w:r>
    </w:p>
    <w:p>
      <w:pPr>
        <w:pStyle w:val="TranslationText"/>
      </w:pPr>
      <w:r>
        <w:t>제7 “그때 모든 천자” 이하부터 “일체 죄악이 모두 청정해졌다”까지 스물일곱 행 반은 천고가 모든 천자를 위해 보살이 죄악을 참회·제거하고 업의 무생을 통달하는 법을 설하는 부분이다.</w:t>
      </w:r>
    </w:p>
    <w:p>
      <w:pPr>
        <w:pStyle w:val="Heading2"/>
        <w:keepNext/>
      </w:pPr>
      <w:r>
        <w:t>문단 1322  ·  [0934b14]</w:t>
      </w:r>
    </w:p>
    <w:p>
      <w:pPr>
        <w:keepNext/>
      </w:pPr>
      <w:r>
        <w:rPr>
          <w:b/>
        </w:rPr>
        <w:t>원문</w:t>
      </w:r>
    </w:p>
    <w:p>
      <w:pPr>
        <w:pStyle w:val="SourceText"/>
      </w:pPr>
      <w:r>
        <w:t>[0934b14] 第八說此法時已下至猶未現離垢三昧少分之力有十一行半經。明諸天子天女獲益分。</w:t>
      </w:r>
    </w:p>
    <w:p>
      <w:pPr>
        <w:keepNext/>
      </w:pPr>
      <w:r>
        <w:rPr>
          <w:b/>
        </w:rPr>
        <w:t>한국어 직역</w:t>
      </w:r>
    </w:p>
    <w:p>
      <w:pPr>
        <w:pStyle w:val="TranslationText"/>
      </w:pPr>
      <w:r>
        <w:t>제8 “이 법을 설할 때” 이하부터 “이구삼매의 작은 힘도 아직 나타내지 못한다”까지 열한 행 반은 모든 천자와 천녀가 이익을 얻는 부분이다.</w:t>
      </w:r>
    </w:p>
    <w:p>
      <w:pPr>
        <w:pStyle w:val="Heading2"/>
        <w:keepNext/>
      </w:pPr>
      <w:r>
        <w:t>문단 1323  ·  [0934b16]</w:t>
      </w:r>
    </w:p>
    <w:p>
      <w:pPr>
        <w:keepNext/>
      </w:pPr>
      <w:r>
        <w:rPr>
          <w:b/>
        </w:rPr>
        <w:t>원문</w:t>
      </w:r>
    </w:p>
    <w:p>
      <w:pPr>
        <w:pStyle w:val="SourceText"/>
      </w:pPr>
      <w:r>
        <w:t>[0934b16] 第九爾時彼諸天子已下至一恒河沙善根有十二行經。明諸天子興香花供養及有眾生聞香。八萬四千煩惱皆清淨。成就香幢雲自在光明清淨善根。若有眾生見其蓋者。種金網轉輪王一恒河沙善根分。</w:t>
      </w:r>
    </w:p>
    <w:p>
      <w:pPr>
        <w:keepNext/>
      </w:pPr>
      <w:r>
        <w:rPr>
          <w:b/>
        </w:rPr>
        <w:t>한국어 직역</w:t>
      </w:r>
    </w:p>
    <w:p>
      <w:pPr>
        <w:pStyle w:val="TranslationText"/>
      </w:pPr>
      <w:r>
        <w:t>제9 “그때 그 모든 천자” 이하부터 “한 항하사 선근”까지 열두 행은 모든 천자가 향화 공양을 일으키고 어떤 중생이 그 향을 들으면 팔만사천 번뇌가 모두 청정해져 향당운자재광명청정선근을 성취하는 부분이다. 만약 어떤 중생이 그 덮개를 보면 금망전륜왕 한 항하사 선근을 심는 부분이다.</w:t>
      </w:r>
    </w:p>
    <w:p>
      <w:pPr>
        <w:pStyle w:val="Heading2"/>
        <w:keepNext/>
      </w:pPr>
      <w:r>
        <w:t>문단 1324  ·  [0934b21]</w:t>
      </w:r>
    </w:p>
    <w:p>
      <w:pPr>
        <w:keepNext/>
      </w:pPr>
      <w:r>
        <w:rPr>
          <w:b/>
        </w:rPr>
        <w:t>원문</w:t>
      </w:r>
    </w:p>
    <w:p>
      <w:pPr>
        <w:pStyle w:val="SourceText"/>
      </w:pPr>
      <w:r>
        <w:t>[0934b21] 第十佛子菩薩住此轉輪王位已下至教化眾生有一行半經。明金網轉輪王境位攝化廣狹分。</w:t>
      </w:r>
    </w:p>
    <w:p>
      <w:pPr>
        <w:keepNext/>
      </w:pPr>
      <w:r>
        <w:rPr>
          <w:b/>
        </w:rPr>
        <w:t>한국어 직역</w:t>
      </w:r>
    </w:p>
    <w:p>
      <w:pPr>
        <w:pStyle w:val="TranslationText"/>
      </w:pPr>
      <w:r>
        <w:t>제10 “불자, 보살이 이 전륜왕위에 머물러” 이하부터 “중생을 교화한다”까지 한 행 반은 금망전륜왕의 경계와 지위, 섭화의 광협을 밝힌 부분이다.</w:t>
      </w:r>
    </w:p>
    <w:p>
      <w:pPr>
        <w:pStyle w:val="Heading2"/>
        <w:keepNext/>
      </w:pPr>
      <w:r>
        <w:t>문단 1325  ·  [0934b24]</w:t>
      </w:r>
    </w:p>
    <w:p>
      <w:pPr>
        <w:keepNext/>
      </w:pPr>
      <w:r>
        <w:rPr>
          <w:b/>
        </w:rPr>
        <w:t>원문</w:t>
      </w:r>
    </w:p>
    <w:p>
      <w:pPr>
        <w:pStyle w:val="SourceText"/>
      </w:pPr>
      <w:r>
        <w:t>[0934b24] 第十一佛子譬如明鏡世界已下至必得往生彼佛國土有四行經。明舉月智如來喻聞名獲益分。</w:t>
      </w:r>
    </w:p>
    <w:p>
      <w:pPr>
        <w:keepNext/>
      </w:pPr>
      <w:r>
        <w:rPr>
          <w:b/>
        </w:rPr>
        <w:t>한국어 직역</w:t>
      </w:r>
    </w:p>
    <w:p>
      <w:pPr>
        <w:pStyle w:val="TranslationText"/>
      </w:pPr>
      <w:r>
        <w:t>제11 “불자, 비유하면 명경세계” 이하부터 “반드시 그 불국토에 가서 태어난다”까지 네 행은 월지여래의 비유를 들어 이름을 들으면 이익을 얻는 부분이다.</w:t>
      </w:r>
    </w:p>
    <w:p>
      <w:pPr>
        <w:pStyle w:val="Heading2"/>
        <w:keepNext/>
      </w:pPr>
      <w:r>
        <w:t>문단 1326  ·  [0934b27]</w:t>
      </w:r>
    </w:p>
    <w:p>
      <w:pPr>
        <w:keepNext/>
      </w:pPr>
      <w:r>
        <w:rPr>
          <w:b/>
        </w:rPr>
        <w:t>원문</w:t>
      </w:r>
    </w:p>
    <w:p>
      <w:pPr>
        <w:pStyle w:val="SourceText"/>
      </w:pPr>
      <w:r>
        <w:t>[0934b27] 第十二菩薩安住已下至成就如是清淨肉眼有九行經。明若有遇此金網轉輪王光明即獲得十地法門分。</w:t>
      </w:r>
    </w:p>
    <w:p>
      <w:pPr>
        <w:keepNext/>
      </w:pPr>
      <w:r>
        <w:rPr>
          <w:b/>
        </w:rPr>
        <w:t>한국어 직역</w:t>
      </w:r>
    </w:p>
    <w:p>
      <w:pPr>
        <w:pStyle w:val="TranslationText"/>
      </w:pPr>
      <w:r>
        <w:t>제12 “보살이 안주하여” 이하부터 “이와 같은 청정육안을 성취한다”까지 아홉 행은 이 금망전륜왕의 광명을 만나면 곧 십지법문을 얻음을 밝힌 부분이다.</w:t>
      </w:r>
    </w:p>
    <w:p>
      <w:pPr>
        <w:pStyle w:val="Heading2"/>
        <w:keepNext/>
      </w:pPr>
      <w:r>
        <w:t>문단 1327  ·  [0934c01]</w:t>
      </w:r>
    </w:p>
    <w:p>
      <w:pPr>
        <w:keepNext/>
      </w:pPr>
      <w:r>
        <w:rPr>
          <w:b/>
        </w:rPr>
        <w:t>원문</w:t>
      </w:r>
    </w:p>
    <w:p>
      <w:pPr>
        <w:pStyle w:val="SourceText"/>
      </w:pPr>
      <w:r>
        <w:t>[0934c01] 第十三佛子假使有人已下至未有二十一行經。明此清淨金網轉輪王肉眼所見廣大境界難量分。</w:t>
      </w:r>
    </w:p>
    <w:p>
      <w:pPr>
        <w:keepNext/>
      </w:pPr>
      <w:r>
        <w:rPr>
          <w:b/>
        </w:rPr>
        <w:t>한국어 직역</w:t>
      </w:r>
    </w:p>
    <w:p>
      <w:pPr>
        <w:pStyle w:val="TranslationText"/>
      </w:pPr>
      <w:r>
        <w:t>제13 “불자, 가령 어떤 사람이” 이하부터 “아직 없었다”까지 스물한 행은 이 청정한 금망전륜왕의 육안이 보는 광대한 경계를 헤아리기 어려움을 밝힌 부분이다.</w:t>
      </w:r>
    </w:p>
    <w:p>
      <w:pPr>
        <w:pStyle w:val="Heading2"/>
        <w:keepNext/>
      </w:pPr>
      <w:r>
        <w:t>문단 1328  ·  [0934c04]</w:t>
      </w:r>
    </w:p>
    <w:p>
      <w:pPr>
        <w:keepNext/>
      </w:pPr>
      <w:r>
        <w:rPr>
          <w:b/>
        </w:rPr>
        <w:t>원문</w:t>
      </w:r>
    </w:p>
    <w:p>
      <w:pPr>
        <w:pStyle w:val="SourceText"/>
      </w:pPr>
      <w:r>
        <w:t>[0934c04] 四隨文釋義者。於此品中十三段文。約立三門。一說光明所因從何所來。二蒙光觸者以何因緣。三明天鼓從何所因而能說法。</w:t>
      </w:r>
    </w:p>
    <w:p>
      <w:pPr>
        <w:keepNext/>
      </w:pPr>
      <w:r>
        <w:rPr>
          <w:b/>
        </w:rPr>
        <w:t>한국어 직역</w:t>
      </w:r>
    </w:p>
    <w:p>
      <w:pPr>
        <w:pStyle w:val="TranslationText"/>
      </w:pPr>
      <w:r>
        <w:t>넷째 본문을 따라 뜻을 해석한다. 이 품의 열세 단락 문장을 대략 세 문으로 세운다. 첫째 광명이 어디에서 어떤 인으로 왔는지 설하고, 둘째 광명을 받은 자가 어떤 인연 때문인지 밝히며, 셋째 천고가 무엇을 인하여 설법할 수 있는지 밝힌다.</w:t>
      </w:r>
    </w:p>
    <w:p>
      <w:pPr>
        <w:pStyle w:val="Heading2"/>
        <w:keepNext/>
      </w:pPr>
      <w:r>
        <w:t>문단 1329  ·  [0934c07]</w:t>
      </w:r>
    </w:p>
    <w:p>
      <w:pPr>
        <w:keepNext/>
      </w:pPr>
      <w:r>
        <w:rPr>
          <w:b/>
        </w:rPr>
        <w:t>원문</w:t>
      </w:r>
    </w:p>
    <w:p>
      <w:pPr>
        <w:pStyle w:val="SourceText"/>
      </w:pPr>
      <w:r>
        <w:t>[0934c07] 第一說光明所因從何所來者。從如來自體性自清淨法身根本無依住智自性清淨功德所生。能成相好無所依止。故名隨好光明功德品。此之光明一切眾生同共有之。為不以普賢行願助揚顯發。不顯現普賢行願。不以此光明體。亦不能得成法界無限大用。是故此經名為覺行互嚴經。至此二行圓滿。遂乃各各自顯其功。前品大人之相。因普賢行成還令普賢說故。此品隨好光明。是佛自果無作法身無依住根本智光。是佛自說。但依教主以取經意舉光之中其隨好光無量。今依此品略舉其三。</w:t>
      </w:r>
    </w:p>
    <w:p>
      <w:pPr>
        <w:keepNext/>
      </w:pPr>
      <w:r>
        <w:rPr>
          <w:b/>
        </w:rPr>
        <w:t>한국어 직역</w:t>
      </w:r>
    </w:p>
    <w:p>
      <w:pPr>
        <w:pStyle w:val="TranslationText"/>
      </w:pPr>
      <w:r>
        <w:t>첫째 광명이 어떤 인으로 어디에서 왔는가. 여래 자체의 자성청정법신과 근본무의주지의 자성청정공덕에서 생겼다. 상호를 이루되 의지하는 바가 없기 때문에 「수호광명공덕품」이라 이름한다. 이 광명은 일체중생이 함께 지닌 것이다. 그러나 보현행원으로 도와 드러내지 않으면 나타나지 않는다. 보현행원도 이 광명의 체를 의지하지 않으면 법계의 무한대용을 이룰 수 없다. 그러므로 이 경을 각행호엄경이라 한다. 여기에서 이 두 행이 원만해져 각자 자기 공을 드러낸다. 앞 품의 대인상은 보현행으로 이루어졌으므로 보현에게 설하게 했다. 이 품의 수호광명은 부처 자과의 무작법신·무의주근본지광이므로 부처가 스스로 설한다. 교주에 의거해 경의 뜻을 취하면 광명 가운데 수호광명이 무량하지만 지금 이 품에서는 그 가운데 세 가지만 간략히 든다.</w:t>
      </w:r>
    </w:p>
    <w:p>
      <w:pPr>
        <w:pStyle w:val="Heading2"/>
        <w:keepNext/>
      </w:pPr>
      <w:r>
        <w:t>문단 1330  ·  [0934c19]</w:t>
      </w:r>
    </w:p>
    <w:p>
      <w:pPr>
        <w:keepNext/>
      </w:pPr>
      <w:r>
        <w:rPr>
          <w:b/>
        </w:rPr>
        <w:t>원문</w:t>
      </w:r>
    </w:p>
    <w:p>
      <w:pPr>
        <w:pStyle w:val="SourceText"/>
      </w:pPr>
      <w:r>
        <w:t>[0934c19] 一初舉如來應正等覺有隨好名圓滿王者。都陳根本智無依無性而能普照自在名圓滿王。別舉此光中隨用。云此隨好中出大光明名為熾盛。此明隨用能破迷惑七百萬阿僧祇光明而為眷屬者。此明隨用備根。七百都數約七菩提分息六道苦。乃為七百者。數之長也。皆令發起一乘中十地道故。為此光體是佛果光光所及者。皆依本故。又約八地已前有行有開發為七百。萬者。萬行。阿僧祇者。明光體備根遍周。次舉兜率天為菩薩時放大光明名幢王照十佛剎微塵數世界。地獄眾生眾苦休息。得十種眼耳鼻舌身意清淨。捨地獄身生兜率天。聞天鼓音而為說法。得離垢三昧發十地道。此明光照往因十信解心修力不固有因放逸生惡道者。遇光苦息三業復本。此明三生成果。第一生修十信解心。心不精專作諸惡業。第二生生惡道住地獄中。第三生蒙光照觸苦息生兜率天。天鼓響音告法成十地果。此為三生。若也於此教中依智發心。專求不懈不放逸心。修方便定入佛智慧。生如來家為佛真子。便名成佛。如輪王第一夫人所生大子具輪王相雖未當位是王真種體無差別。如是十住初發心菩薩。創從信種修方便定。自顯正智生如來家。雖未有神足通力。當其佛位。然其真智慧種與佛不殊。從此一生加行修治。隨其正智入變易生。神通自在。如人一生身語意業修有為十善。尚得生天報。得天神通。何況正智慧現前。法身體會無心作惡。專學慈悲。豈可不入變易生身也。若也直約第一義論。通於生死總為變化。悟智即佛不約神通。神通是利眾生之權方便故。若直取覺義智是正覺。自餘神通降生成佛。總屬行收。今至此品明覺行圓滿。佛明前之二種光明。一名光幢王者。且約佛果法身根本智圓明破惑之大用。一切修道。不會此根本智光無成佛期。</w:t>
      </w:r>
    </w:p>
    <w:p>
      <w:pPr>
        <w:keepNext/>
      </w:pPr>
      <w:r>
        <w:rPr>
          <w:b/>
        </w:rPr>
        <w:t>한국어 직역</w:t>
      </w:r>
    </w:p>
    <w:p>
      <w:pPr>
        <w:pStyle w:val="TranslationText"/>
      </w:pPr>
      <w:r>
        <w:t>첫째 처음 여래응정등각에게 원만왕이라는 수호가 있음을 든다. 이는 근본지가 무의·무성하면서 널리 비추어 자재함을 총괄해 진술하여 원만왕이라 한 것이다. 이 광명 가운데의 수용을 따로 들어 “이 수호 가운데 대광명이 나오는데 이름이 치성이다”라고 한다. 이는 수용이 미혹을 깨뜨릴 수 있음을 밝힌다. 칠백만 아승기 광명을 권속으로 삼는 것은 수용이 근기를 갖춤을 밝힌다. 칠백은 대략 칠보리분으로 육도의 괴로움을 쉬게 함을 뜻한다. 칠백이라 한 것은 수를 길게 펼친 것이다. 모두 일승 가운데 십지도를 일으키게 한다. 이 광명의 체가 불과광이므로 광명이 미치는 자는 모두 본래에 의지하게 된다. 또 팔지 이전의 유행과 개발에 의거해 칠백이라 한다. “만”은 만행이고 아승기는 광명의 체가 근기를 갖추고 두루함을 밝힌다. 다음 도솔천에서 보살일 때 놓은 대광명으로 이름이 당왕이며 십 불찰미진수 세계를 비춘다고 든다. 지옥중생의 여러 괴로움이 쉬고 열 가지 안·이·비·설·신·의의 청정을 얻으며 지옥신을 버리고 도솔천에 태어나 천고의 음성을 듣고 법을 설한다. 이구삼매를 얻어 십지도를 내는 것은 이 광명이 과거 십신해심을 닦았지만 수행력이 굳지 않고 방일하여 악도를 지은 자를 비추는 것임을 밝힌다. 광명을 만나 괴로움이 쉬고 삼업이 본래로 돌아간다. 이는 삼생에 과를 이룸을 밝힌다. 첫 생은 십신해심을 닦지만 마음을 전일하게 하지 못하여 모든 악업을 짓는다. 둘째 생은 악도에 태어나 지옥에 머문다. 셋째 생은 광명의 비춤을 입어 괴로움이 쉬고 도솔천에 태어나며 천고의 음성이 법을 알려 십지과를 이룬다. 이것이 삼생이다. 그러나 이 교 가운데서 지혜에 의지해 발심하고 전념하여 게으르지 않고 방일하지 않으며 방편정을 닦아 불지혜에 들어가면, 여래의 집에 태어나 부처의 참된 아들이 되어 곧 성불이라 이름한다. 전륜왕의 첫 부인이 낳은 태자가 윤왕의 상을 갖추면 아직 왕위에 오르지 않았어도 왕의 참된 종성으로 체가 다르지 않은 것과 같다. 십주 초발심보살도 처음 신종에서 방편정을 닦아 스스로 정지를 드러내고 여래의 집에 태어난다. 비록 아직 신족통력을 갖추어 불위에 해당하지는 않지만 그 참된 지혜의 종자는 부처와 다르지 않다. 이 한 생에 가행으로 닦고 다스리며 정지를 따라 변역생에 들어 신통이 자재해진다. 사람이 한 생 동안 신·어·의업으로 유위십선을 닦아도 오히려 천상에 태어나는 보를 얻고, 천신통을 얻는데, 하물며 정지혜가 현전하고 법신의 체를 회득하여 마음으로 악을 짓지 않고 전념하여 자비를 배우는 자가 어찌 변역생신에 들어가지 못하겠는가. 제일의에 바로 의거해 논하면 생사 전체가 변화이고, 지혜를 깨달으면 곧 부처이므로 신통에 의거하지 않는다. 신통은 중생을 이롭게 하는 권방편이기 때문이다. 깨달음의 뜻만 바로 취하면 지혜가 정각이고 나머지 신통·강생·성불은 모두 행에 거두어진다. 이제 이 품에 이르러 각행이 원만함을 밝힌다. 부처가 앞의 두 종류 광명을 밝히는데 첫째 광당왕은, 우선 불과의 법신근본지가 원명하여 미혹을 깨뜨리는 대용에 의거한 것이다. 일체 수행이 이 근본지광과 회합하지 않으면 성불할 기약이 없다.</w:t>
      </w:r>
    </w:p>
    <w:p>
      <w:pPr>
        <w:pStyle w:val="Heading2"/>
        <w:keepNext/>
      </w:pPr>
      <w:r>
        <w:t>문단 1331  ·  [0935a26]</w:t>
      </w:r>
    </w:p>
    <w:p>
      <w:pPr>
        <w:keepNext/>
      </w:pPr>
      <w:r>
        <w:rPr>
          <w:b/>
        </w:rPr>
        <w:t>원문</w:t>
      </w:r>
    </w:p>
    <w:p>
      <w:pPr>
        <w:pStyle w:val="SourceText"/>
      </w:pPr>
      <w:r>
        <w:t>[0935a26] 二舉足下千輻輪光光名圓滿王者。明成菩薩昇進加行之光為足。表所行行故。常放四十種光明者。成十信十住十行十迴向地前四位也。中有一光隨於一切六道種種諸欲所樂皆令成就乃至阿鼻地獄受無間苦遇斯光者。皆生兜率天天鼓響音說法及以悔除諸惑得離垢三昧。或得無依智印定。此一光是一切六道應根起信之光。餘三是十住十行十迴向加行成十地道果滿之光。為地前三賢位。是圓會悲智願行已終。十地但成此地前十向之功。不別有位。以此但放四十光明。不放五十也。無功之果。是佛自位不屬行故。明足下光。是表十信十住十行十迴向願行之位。十地約法而成。功德滿前願故。</w:t>
      </w:r>
    </w:p>
    <w:p>
      <w:pPr>
        <w:keepNext/>
      </w:pPr>
      <w:r>
        <w:rPr>
          <w:b/>
        </w:rPr>
        <w:t>한국어 직역</w:t>
      </w:r>
    </w:p>
    <w:p>
      <w:pPr>
        <w:pStyle w:val="TranslationText"/>
      </w:pPr>
      <w:r>
        <w:t>둘째 발아래 천폭륜의 광명으로 이름이 원만왕인 것을 든다. 이는 보살이 승진하고 가행하여 이루는 광명을 발로 표한다. 행하는 행을 표하기 때문이다. 항상 사십 종류의 광명을 놓는 것은 십신·십주·십행·십회향의 지전 사위를 이루는 것이다. 그 가운데 한 광명이 일체 육도의 여러 욕락을 따라 모두 성취하게 하고, 나아가 아비지옥에서 무간고를 받는 자가 이 광명을 만나면 모두 도솔천에 태어나고 천고의 음성이 설법하며 참회하여 모든 혹을 제거해 이구삼매를 얻거나 무의지인정을 얻는다. 이 한 광명은 일체 육도에서 근기에 응하여 신심을 일으키는 광명이다. 나머지 셋은 십주·십행·십회향의 가행으로 십지도과가 원만해지는 광명이다. 지전 삼현위는 비·지·원행을 원만히 회통하여 이미 끝난 것이고 십지는 다만 이 지전 십향의 공을 이룰 뿐 별도의 지위가 있는 것이 아니다. 그러므로 다만 사십 광명을 놓고 오십 광명을 놓지 않는다. 무공의 과는 부처 자신의 지위이므로 행에 속하지 않는다. 발아래 광명은 십신·십주·십행·십회향의 원행위를 표한다. 십지는 법에 의거해 이루어지고 공덕은 앞의 원을 채우기 때문이다.</w:t>
      </w:r>
    </w:p>
    <w:p>
      <w:pPr>
        <w:pStyle w:val="EditorialNote"/>
      </w:pPr>
      <w:r>
        <w:t>교감·번역 메모 | ‘餘三’은 앞의 한 광명(십신)을 제외한 십주·십행·십회향의 세 가행위를 가리킨다.</w:t>
      </w:r>
    </w:p>
    <w:p>
      <w:pPr>
        <w:pStyle w:val="Heading2"/>
        <w:keepNext/>
      </w:pPr>
      <w:r>
        <w:t>문단 1332  ·  [0935b11]</w:t>
      </w:r>
    </w:p>
    <w:p>
      <w:pPr>
        <w:keepNext/>
      </w:pPr>
      <w:r>
        <w:rPr>
          <w:b/>
        </w:rPr>
        <w:t>원문</w:t>
      </w:r>
    </w:p>
    <w:p>
      <w:pPr>
        <w:pStyle w:val="SourceText"/>
      </w:pPr>
      <w:r>
        <w:t>[0935b11] 三舉右手掌中一隨好光明現無量自在神力者。此表引接光。以手是引接義故。此乃冥同一切世間三界之方便。非世間天人及三乘所知故。且舉此三種光明備世諸有以遍。自餘廣多不論。</w:t>
      </w:r>
    </w:p>
    <w:p>
      <w:pPr>
        <w:keepNext/>
      </w:pPr>
      <w:r>
        <w:rPr>
          <w:b/>
        </w:rPr>
        <w:t>한국어 직역</w:t>
      </w:r>
    </w:p>
    <w:p>
      <w:pPr>
        <w:pStyle w:val="TranslationText"/>
      </w:pPr>
      <w:r>
        <w:t>셋째 오른손 손바닥의 한 수호광명이 무량한 자재신력을 나타낸다고 든다. 이는 인접광을 표한다. 손은 인접의 뜻이기 때문이다. 이는 일체세간 삼계의 방편과 은밀히 같아 세간의 천인과 삼승이 알 수 있는 바가 아니다. 우선 이 세 종류 광명을 들어 세간의 모든 존재를 두루 갖추어 비춤을 보인 것이며 나머지 광대하고 많은 것은 논하지 않는다.</w:t>
      </w:r>
    </w:p>
    <w:p>
      <w:pPr>
        <w:pStyle w:val="Heading2"/>
        <w:keepNext/>
      </w:pPr>
      <w:r>
        <w:t>문단 1333  ·  [0935b16]</w:t>
      </w:r>
    </w:p>
    <w:p>
      <w:pPr>
        <w:keepNext/>
      </w:pPr>
      <w:r>
        <w:rPr>
          <w:b/>
        </w:rPr>
        <w:t>원문</w:t>
      </w:r>
    </w:p>
    <w:p>
      <w:pPr>
        <w:pStyle w:val="SourceText"/>
      </w:pPr>
      <w:r>
        <w:t>[0935b16] 第二蒙光觸者。何因緣者。經意明先世有信心故。如經云汝往昔親近眾善知識。即明昔曾有信心之種。雖造惡業生於地獄。為有信種。光及其身。苦息種存能便發意捨身生天。若無先世信種。設光照身者。不覺不知。</w:t>
      </w:r>
    </w:p>
    <w:p>
      <w:pPr>
        <w:keepNext/>
      </w:pPr>
      <w:r>
        <w:rPr>
          <w:b/>
        </w:rPr>
        <w:t>한국어 직역</w:t>
      </w:r>
    </w:p>
    <w:p>
      <w:pPr>
        <w:pStyle w:val="TranslationText"/>
      </w:pPr>
      <w:r>
        <w:t>둘째 광명을 받은 자는 무슨 인연 때문인가. 경의 뜻은 전생에 신심이 있었기 때문이라고 밝힌다. 경에서 “너는 옛날 여러 선지식을 친근하였다”고 한 것은 예전에 신심의 종자가 있었음을 밝힌다. 비록 악업을 지어 지옥에 태어났더라도 신종이 있으므로 광명이 그 몸에 미친다. 괴로움이 쉬고 종자가 남아 있어 곧 발심하여 몸을 버리고 천상에 태어날 수 있다. 만약 전생의 신종이 없다면 설령 광명이 몸을 비추어도 깨닫지 못하고 알지 못한다.</w:t>
      </w:r>
    </w:p>
    <w:p>
      <w:pPr>
        <w:pStyle w:val="Heading2"/>
        <w:keepNext/>
      </w:pPr>
      <w:r>
        <w:t>문단 1334  ·  [0935b21]</w:t>
      </w:r>
    </w:p>
    <w:p>
      <w:pPr>
        <w:keepNext/>
      </w:pPr>
      <w:r>
        <w:rPr>
          <w:b/>
        </w:rPr>
        <w:t>원문</w:t>
      </w:r>
    </w:p>
    <w:p>
      <w:pPr>
        <w:pStyle w:val="SourceText"/>
      </w:pPr>
      <w:r>
        <w:t>[0935b21] 第三明天鼓從何所因而能說法者。如經云。但以毘盧遮那三昧力故。般若波羅蜜威德力故出音聲。大約三緣而得聞之。一毘盧遮那菩薩三昧之力。二於無體性三昧中有自在無作妙慧。三眾生昔曾聞此無性法身大智慧之種。方堪得聞如是妙聲。迷除得道如離垢三昧者。是無性妙理自體無中邊。等虛空性。性自無垢具無限。智慧知見自無我所。須以方便定發起方明。如法慧菩薩入無量方便三昧是也。又如善財於妙峯山上得憶念一切諸佛智慧光明者是也。總是十住初心創始顯發故。至此品中不離初處滿故。還向普光明殿說十信心處。說此十一品十一地及佛果之門。表此意也。不離一念不隔一時而成果故。方便三昧者。任無作性蕩然自定不收不攝任心自安。萬惑自淨道自現爾。方可任用。施為不失其理。然以普賢願行。方成悲智大用無作法界緣起之門。一如其上五位進修行者也如經云。於色聲香味觸其內具有五百煩惱。其外亦有五百煩惱。瞋行多者二萬一千。貪行多者二萬一千。癡行多者二萬一千。等分行者二萬一千已上都有八萬四千。如色聲香味觸各有五蘊。共十使煩惱。皆意根為主。知是色聲香味觸為外。受想行識及意為內。如因內外心境成緣皆能成十使煩惱。色聲香味觸受想行識及意能所互參。內外各十。如是內外十種煩惱。一一皆能起十使煩惱。即內外所緣各有五百煩惱。由迷心境內外相資。由內五蘊成境。由外五境所起能緣。由此內外能所二緣。十使煩惱因之不息。乃至八萬四千。如是十使皆因五蘊所成。一一使中有百以將十使中五蘊以五蘊成十使。一一蘊中一百。五蘊中有五百。以五蘊成五塵。一一塵中有五百。以塵蘊為內外之上共為一千。配七識中即有七千。分三世。三七二十一。當二萬一千。即依瞋貪癡多者及等分各二萬一千。共為八萬四千。餘文自具。如十使中各有內外五蘊。十使互參即有一百。於一百十使。一一使皆有五蘊為五百。由內心緣外境互為主伴。以此內外各有五百。共成一千。由末那與六識相因作業。有七千煩惱。法如前配。三七二十一。亦當二萬一千。若約此品法門。天鼓所說無生理智。及說悔除過惡之法。甚善甚妙。修道發菩提心者。可以持誦作意倣而學之。以方便定慧力懃思觀察。還同此品剎那成佛。於中法門融通次第。具如此品。如善財童子所見善知識皆云。我已先發阿耨多羅三藐三菩提心。云何教我學菩薩道者。明菩提無求無修無三世故但求其行菩提無修。此隨好光明功德。但與行作光明。令行無依無修作者。一切發心者。先修方便三昧。而以顯之。從此理中方當加行。是故名以果成因門。以因即果門。以理智之外無別行故。即理事無礙。以為進修。是故但求其菩薩道。即行是菩提。明隨行無得故。是以發普賢行未圓故。求菩薩道以菩提無三世不出一剎那萬行皆圓滿故名佛乘。即乃直論智境。不分三世延促等障。凡夫及三乘。謂三無數劫及無限劫。是此教中智境不遷之門故。以本如是故。法如是故。非佛神通使然也。三乘情見諸佛神通。以迷實法本來如是。此普光明殿中十一品法。是都該一部及無盡古今總不移毫念也。須當如是信解修行名悟佛知見入佛知見故。當知十地及等妙二位。總依十信十住十行十迴向。法則而成。</w:t>
      </w:r>
    </w:p>
    <w:p>
      <w:pPr>
        <w:keepNext/>
      </w:pPr>
      <w:r>
        <w:rPr>
          <w:b/>
        </w:rPr>
        <w:t>한국어 직역</w:t>
      </w:r>
    </w:p>
    <w:p>
      <w:pPr>
        <w:pStyle w:val="TranslationText"/>
      </w:pPr>
      <w:r>
        <w:t>셋째 천고가 무엇을 인하여 설법할 수 있는가. 경에서 “다만 비로자나삼매의 힘과 반야바라밀의 위덕력 때문에 음성이 나온다”고 한다. 대략 세 인연으로 이를 들을 수 있다. 첫째 비로자나보살의 삼매력이다. 둘째 무체성삼매 가운데 있는 자재무작묘혜이다. 셋째 중생이 옛날 이 무성법신대지혜의 종자를 들은 적이 있어야 비로소 이와 같은 묘음을 들을 수 있다. 미혹이 제거되어 도를 얻는 이구삼매와 같은 것은 무성묘리의 자체에 중변이 없고 허공의 성품과 같음을 말한다. 성품 자체에 때가 없고 무한함을 갖추며 지혜지견에 아소가 없다. 반드시 방편정으로 발기해야 비로소 밝아진다. 법혜보살이 무량방편삼매에 든 것이나 선재가 묘봉산 위에서 일체 모든 부처의 지혜광명을 억념하는 문을 얻은 것과 같다. 모두 십주 초심에서 처음 현발되기 때문이다. 이 품에 이르러도 처음의 처소를 떠나지 않고 원만해진다. 다시 보광명전의 십신심을 설한 곳에서 이 열한 품, 십일지 및 불과의 문을 설한 것은 이 뜻을 표한다. 한 생각을 떠나지 않고 한때도 사이하지 않은 채 과를 이루기 때문이다. 방편삼매란 무작성에 맡겨 탁 트여 스스로 정해지며 거두지도 잡지도 않고 마음을 맡겨 스스로 편안히 하는 것이다. 만혹이 저절로 깨끗해지고 도가 저절로 나타난 뒤에야 비로소 자유롭게 쓸 수 있으며 행위해도 그 이치를 잃지 않는다. 그러나 보현의 원행을 더해야 비로소 비지대용의 무작법계연기문을 이룬다. 위 오위의 진수행도 모두 이와 같다. 경에서 “색·성·향·미·촉의 안에 오백 번뇌가 있고 밖에도 오백 번뇌가 있다. 진행이 많은 자는 이만일천, 탐행이 많은 자는 이만일천, 치행이 많은 자는 이만일천”이라고 한 것과 같다. “등분행은 이만일천이니 이상 모두 팔만사천이다.” 색·성·향·미·촉 각각에 오온이 있어 함께 십사번뇌를 이룬다. 모두 의근이 주가 된다. 색·성·향·미·촉은 밖이고 수·상·행·식과 의는 안임을 안다. 내외의 심경이 인연을 이루면 모두 십사번뇌를 이룰 수 있다. 색·성·향·미·촉과 수·상·행·식·의의 능소가 서로 참입하여 안팎에 각각 열이 있다. 이와 같은 내외 열 종류의 번뇌 하나하나가 모두 십사번뇌를 일으킬 수 있으므로 내외의 소연에는 각각 오백 번뇌가 있다. 심경을 미혹하여 내외가 서로 돕기 때문이다. 안의 오온으로 경계를 이루고 밖의 오경으로 능연을 일으킨다. 이 내외 능소 두 인연 때문에 십사번뇌가 끊이지 않아 팔만사천에 이른다. 이와 같은 십사는 모두 오온 때문에 이루어진다. 하나하나 사(使) 가운데 백이 있다. 십사 안의 오온을 가지고 오온으로 십사를 이루므로 하나하나의 온 가운데 백이 있고 오온 가운데 오백이 있다. 오온으로 오진을 이루며 하나하나 진 가운데 오백이 있다. 진과 온을 내외로 삼으면 합하여 일천이 된다. 칠식에 배속하면 곧 칠천이 되고 삼세로 나누면 삼칠이 이십일이므로 이만일천에 해당한다. 곧 진·탐·치가 많은 자와 등분이 각각 이만일천이 되어 합하면 팔만사천이다. 나머지 문장은 스스로 갖추어져 있다. 십사 가운데 각각 내외 오온이 있는 것과 같다. 십사가 서로 참입하면 곧 백이 있다. 이 백의 십사 하나하나에 모두 오온이 있어 오백이 된다. 안의 마음이 밖의 경계를 반연하여 서로 주반이 되므로 내외에 각각 오백이 있어 합하여 일천을 이룬다. 말나와 육식이 서로 인이 되어 업을 지으므로 칠천 번뇌가 있다. 법은 앞과 같이 배속한다. 삼칠이 이십일이므로 또한 이만일천에 해당한다. 이 품의 법문에 의거하면 천고가 설한 무생의 이지와 과악을 참회·제거하는 법은 매우 선하고 매우 묘하다. 도를 닦아 보리심을 내는 자는 이를 지송하고 작의하여 본떠 배울 수 있다. 방편정혜의 힘으로 부지런히 사유하고 관찰하면 다시 이 품과 같이 찰나에 성불한다. 그 가운데 법문이 원융하게 통하는 차제가 이 품에 갖추어져 있다. 선재동자가 만난 선지식들이 모두 “나는 이미 먼저 아뇩다라삼먁삼보리심을 냈다”고 한 것과 같다. “어떻게 나에게 보살도를 배우도록 가르쳐 주겠습니까”라고 한 것은 보리는 구할 것도 닦을 것도 삼세도 없기 때문에 다만 그 행을 구한다는 뜻이다. 보리는 닦음이 없다. 이 수호광명공덕은 다만 행에 광명을 만들어 주어 행으로 하여금 의지함도 닦음도 작자도 없게 한다. 일체 발심자는 먼저 방편삼매를 닦아, 이를 드러낸 뒤 이 이치 가운데서 비로소 가행해야 한다. 그러므로 과로 인을 이루는 문, 인이 곧 과인 문이라 이름한다. 이지 밖에 별도의 행이 없기 때문에 곧 이사무애를 진수로 삼는다. 그러므로 다만 보살도를 구하며, 행 자체가 곧 보리이다. 행을 따라 얻는 바가 없음을 밝힌다. 그러므로 보현행이 아직 원만하지 않아 보살도를 구한다. 보리에는 삼세가 없고 한 찰나를 벗어나지 않으며 만행이 모두 원만하기 때문에 불승이라 이름한다. 곧바로 지경을 논할 뿐 삼세의 연촉 등 장애를 나누지 않는다. 범부와 삼승은, 삼무수겁이나 무한겁을 말하지만 이는 이 교의 지경이 옮기지 않는 문이기 때문이다. 본래 이와 같고 법이 이와 같으므로 부처의 신통이 그렇게 만든 것이 아니다. 삼승의 정견으로는 모든 부처의 신통이라고 하지만 실제법이 본래 이와 같음을 미혹한 것이다. 이 보광명전 가운데 열한 품의 법은, 한 부 전체와 무진한 고금을 모두 포괄하면서도 털끝만 한 생각도 옮기지 않는다. 마땅히 이와 같이 믿고 이해하여 수행해야 불지견을 깨닫고 불지견에 들어간다고 한다. 십지와 등각·묘각 두 지위는 모두 십신·십주·십행·십회향의 법칙에 의하여 이루어짐을 알아야 한다.</w:t>
      </w:r>
    </w:p>
    <w:p>
      <w:pPr>
        <w:pStyle w:val="EditorialNote"/>
      </w:pPr>
      <w:r>
        <w:t>교감·번역 메모 | [구문·수리 검토 필요] 원문의 산수 전개를 그대로 직역함.</w:t>
      </w:r>
    </w:p>
    <w:p>
      <w:pPr>
        <w:pStyle w:val="Heading1"/>
        <w:keepNext/>
      </w:pPr>
      <w:r>
        <w:t>보현행품 제36</w:t>
      </w:r>
    </w:p>
    <w:p>
      <w:pPr>
        <w:pStyle w:val="SmallMeta"/>
      </w:pPr>
      <w:r>
        <w:t>普賢行品第三十六  |  보현행품 제36</w:t>
      </w:r>
    </w:p>
    <w:p>
      <w:pPr>
        <w:pStyle w:val="Heading2"/>
        <w:keepNext/>
      </w:pPr>
      <w:r>
        <w:t>문단 1335  ·  [0936b01]</w:t>
      </w:r>
    </w:p>
    <w:p>
      <w:pPr>
        <w:keepNext/>
      </w:pPr>
      <w:r>
        <w:rPr>
          <w:b/>
        </w:rPr>
        <w:t>원문</w:t>
      </w:r>
    </w:p>
    <w:p>
      <w:pPr>
        <w:pStyle w:val="SourceText"/>
      </w:pPr>
      <w:r>
        <w:t>[0936b01] 將釋此品。約作四門分別。一釋品名目。二釋品來意。三釋說教之主。四隨文釋義。</w:t>
      </w:r>
    </w:p>
    <w:p>
      <w:pPr>
        <w:keepNext/>
      </w:pPr>
      <w:r>
        <w:rPr>
          <w:b/>
        </w:rPr>
        <w:t>한국어 직역</w:t>
      </w:r>
    </w:p>
    <w:p>
      <w:pPr>
        <w:pStyle w:val="TranslationText"/>
      </w:pPr>
      <w:r>
        <w:t>이 품을 해석하면서 대략 네 문으로 나누어 분별한다. 첫째 품의 명목을 해석하고, 둘째 품이 온 뜻을 해석하며, 셋째 교를 설하는 주체를 해석하고, 넷째 글을 따라 뜻을 해석한다.</w:t>
      </w:r>
    </w:p>
    <w:p>
      <w:pPr>
        <w:pStyle w:val="Heading2"/>
        <w:keepNext/>
      </w:pPr>
      <w:r>
        <w:t>문단 1336  ·  [0936b02]</w:t>
      </w:r>
    </w:p>
    <w:p>
      <w:pPr>
        <w:keepNext/>
      </w:pPr>
      <w:r>
        <w:rPr>
          <w:b/>
        </w:rPr>
        <w:t>원문</w:t>
      </w:r>
    </w:p>
    <w:p>
      <w:pPr>
        <w:pStyle w:val="SourceText"/>
      </w:pPr>
      <w:r>
        <w:t>[0936b02] 一釋品名目者。何故名為普賢行品。為明從初會菩提樹下如來是佛果。如十普賢菩薩并已下菩薩神天等眾是佛普賢行故。從第二會普光明殿。說不動智佛無礙智佛等十智如來。以成十信心。明其能信自心是不動智佛是自心之本果。餘九亦然。文殊師利覺首目首等十首菩薩。是自身所行普賢之行。以次十住十行十迴向十地十一地。所有十十等佛號。十十等菩薩名。乃至無量佛號。無量菩薩名。皆是自身自心進修佛果。自普賢行直至於此普賢行品。是一箇自心佛果。一箇自心普賢行。至如來出現品。方明自己佛果理智體用方終。以此出現品中如來放眉間光灌文殊頂。放口中光灌普賢口。令其理智法身妙慧文殊師利共普賢菩薩自相問答如來出現所有境界。方明自身理智妙慧。普賢行海佛果進修始終圓滿付囑流通。亦在出現品內。離世間品是佛果後常道無始終普賢行故。法界品是佛常道法界。恒以佛果後普賢行故依義亦可作利。世間品是自己道行已滿。純是利益世間無世間可離。無出世間可至故。以普賢行恒利益眾生為本故餘義至後品重明。以此品通該十信以來至出現品。一勢始終因果本末。以立其品名。大約此一會十定以來十一品經。總以十定之體通收始末。不出一剎那際故。此品以明佛果位內自行普賢行滿故。以立其名。</w:t>
      </w:r>
    </w:p>
    <w:p>
      <w:pPr>
        <w:keepNext/>
      </w:pPr>
      <w:r>
        <w:rPr>
          <w:b/>
        </w:rPr>
        <w:t>한국어 직역</w:t>
      </w:r>
    </w:p>
    <w:p>
      <w:pPr>
        <w:pStyle w:val="TranslationText"/>
      </w:pPr>
      <w:r>
        <w:t>첫째 품의 명목을 해석한다는 것은, 왜 보현행품이라 이름하는가 하는 것이다. 초회의 보리수 아래에서 여래가 불과임을 밝히고, 열 보현보살과 그 이하 보살·신·천 등의 대중은 부처의 보현행이기 때문이다. 제2회 보광명전으로부터, 부동지불·무애지불 등 십지여래를 설하여 십신심을 이루게 한다. 그 믿을 수 있는 자기 마음이 곧 부동지불이며 자기 마음의 본래 과임을 밝힌다. 나머지 아홉도 그러하다. 문수사리와 각수·목수 등 열 수보살은 자기 몸으로 행하는 보현행이다. 차례로 십주·십행·십회향·십지·십일지에 있는 각각의 열 불호와 각각의 열 보살명, 나아가 무량한 불호와 무량한 보살명은 모두 자기 몸과 자기 마음이 진수하여 이루는 불과이다. 보현행에서부터 바로 이 보현행품에 이르기까지, 하나의 자기 마음의 불과이고 하나의 자기 마음의 보현행이다. 여래출현품에 이르러야 비로소 자기 불과의 이지 체용이 끝까지 밝혀진다. 이 출현품에서 여래가 미간의 광명을 놓아 문수의 정수리에 붓고, 입의 광명을 놓아 보현의 입에 붓는다. 그 이지·법신·묘혜인 문수사리와 보현보살로 하여금 여래출현의 모든 경계를 서로 문답하게 한다. 그제야 자기 몸의 이지·묘혜와 보현행해, 불과의 진수가 처음부터 끝까지 원만하여 부촉하고 유통함을 밝힌다. 이것도 출현품 안에 있다. 이세간품은 불과 이후의 항상한 도이며 시종이 없는 보현행이기 때문이다. 법계품은 부처의 항상한 도인 법계이며, 늘 불과 뒤의 보현행으로써 하기 때문에 뜻에 의하면 또한 세간을 이롭게 하는 품이라고도 할 수 있다. 이는 자기의 도행이 이미 원만하여 순전히 세간을 이롭게 할 뿐 떠날 세간이 없음을 밝힌다. 또한 이를 출세간이 없기 때문이다. 보현행으로 항상 중생을 이롭게 하는 것을 근본으로 삼기 때문에 나머지 뜻은 뒤의 품에서 다시 밝힌다. 이 품은 십신 이래 출현품에 이르기까지를 통틀어 포괄하여, 한 흐름의 시종과 인과와 본말로써 그 품명을 세운다. 대략 이 한 회에서 십정 이래 열한 품의 경은 모두 십정의 체로써 처음과 끝을 통틀어 거두며 한 찰나의 경계를 벗어나지 않는다. 그러므로 이 품은 불과의 지위 안에서 스스로 행하는 보현행이 원만함을 밝히므로 그 이름을 세운 것이다.</w:t>
      </w:r>
    </w:p>
    <w:p>
      <w:pPr>
        <w:pStyle w:val="Heading2"/>
        <w:keepNext/>
      </w:pPr>
      <w:r>
        <w:t>문단 1337  ·  [0936c01]</w:t>
      </w:r>
    </w:p>
    <w:p>
      <w:pPr>
        <w:keepNext/>
      </w:pPr>
      <w:r>
        <w:rPr>
          <w:b/>
        </w:rPr>
        <w:t>원문</w:t>
      </w:r>
    </w:p>
    <w:p>
      <w:pPr>
        <w:pStyle w:val="SourceText"/>
      </w:pPr>
      <w:r>
        <w:t>[0936c01] 二釋品來意者。為明前品明極果性智光明以利眾生。此品明普賢行能利物故。有理智無行。理智乃處俗不圓。有行無理智。其行無由出俗。故理智體徹方成不二自在之門。以此此品須來。</w:t>
      </w:r>
    </w:p>
    <w:p>
      <w:pPr>
        <w:keepNext/>
      </w:pPr>
      <w:r>
        <w:rPr>
          <w:b/>
        </w:rPr>
        <w:t>한국어 직역</w:t>
      </w:r>
    </w:p>
    <w:p>
      <w:pPr>
        <w:pStyle w:val="TranslationText"/>
      </w:pPr>
      <w:r>
        <w:t>둘째 품이 온 뜻을 해석한다는 것은, 앞 품에서는 극과의 성지 광명으로 중생을 이롭게 함을 밝혔고, 이 품에서는 보현행이 능히 중생을 이롭게 함을 밝히기 때문이다. 이지[理智]만 있고 행이 없으면 이지가 세속에 처함이 원만하지 못하고, 행만 있고 이지가 없으면 그 행은 세속을 벗어날 길이 없다. 그러므로 이지의 체가 사무쳐야 비로소 불이자재의 문을 이루므로 이 품이 와야 한다.</w:t>
      </w:r>
    </w:p>
    <w:p>
      <w:pPr>
        <w:pStyle w:val="Heading2"/>
        <w:keepNext/>
      </w:pPr>
      <w:r>
        <w:t>문단 1338  ·  [0936c06]</w:t>
      </w:r>
    </w:p>
    <w:p>
      <w:pPr>
        <w:keepNext/>
      </w:pPr>
      <w:r>
        <w:rPr>
          <w:b/>
        </w:rPr>
        <w:t>원문</w:t>
      </w:r>
    </w:p>
    <w:p>
      <w:pPr>
        <w:pStyle w:val="SourceText"/>
      </w:pPr>
      <w:r>
        <w:t>[0936c06] 三釋說教之主者。此品何故。普賢為能說教之主者。為此品行門是普賢之行滿故。還令普賢自說。明普賢之法身本智妙理之用故。二法獨行即不圓故。先舉法身性智之光。次說普賢之行故。</w:t>
      </w:r>
    </w:p>
    <w:p>
      <w:pPr>
        <w:keepNext/>
      </w:pPr>
      <w:r>
        <w:rPr>
          <w:b/>
        </w:rPr>
        <w:t>한국어 직역</w:t>
      </w:r>
    </w:p>
    <w:p>
      <w:pPr>
        <w:pStyle w:val="TranslationText"/>
      </w:pPr>
      <w:r>
        <w:t>셋째 교를 설하는 주체를 해석한다는 것은, 이 품에서 어째서 보현이 능설교의 주체가 되는가 하는 것이다. 이 품의 행문은 보현의 행이 원만한 것이므로 다시 보현으로 하여금 스스로 설하게 한 것이다. 보현이 법신·본지·묘리의 작용임을 밝힌다. 두 법이 각각 홀로 행하면 원만하지 않기 때문이다. 먼저 법신 성지의 광명을 들고, 다음에 보현의 행을 설한 것이다.</w:t>
      </w:r>
    </w:p>
    <w:p>
      <w:pPr>
        <w:pStyle w:val="Heading2"/>
        <w:keepNext/>
      </w:pPr>
      <w:r>
        <w:t>문단 1339  ·  [0936c11]</w:t>
      </w:r>
    </w:p>
    <w:p>
      <w:pPr>
        <w:keepNext/>
      </w:pPr>
      <w:r>
        <w:rPr>
          <w:b/>
        </w:rPr>
        <w:t>원문</w:t>
      </w:r>
    </w:p>
    <w:p>
      <w:pPr>
        <w:pStyle w:val="SourceText"/>
      </w:pPr>
      <w:r>
        <w:t>[0936c11] 四隨文釋義者。於此一品經長科為十五段。</w:t>
      </w:r>
    </w:p>
    <w:p>
      <w:pPr>
        <w:keepNext/>
      </w:pPr>
      <w:r>
        <w:rPr>
          <w:b/>
        </w:rPr>
        <w:t>한국어 직역</w:t>
      </w:r>
    </w:p>
    <w:p>
      <w:pPr>
        <w:pStyle w:val="TranslationText"/>
      </w:pPr>
      <w:r>
        <w:t>넷째 글을 따라 뜻을 해석한다. 이 한 품의 경을 크게 나누면 열다섯 단이다.</w:t>
      </w:r>
    </w:p>
    <w:p>
      <w:pPr>
        <w:pStyle w:val="Heading2"/>
        <w:keepNext/>
      </w:pPr>
      <w:r>
        <w:t>문단 1340  ·  [0936c12]</w:t>
      </w:r>
    </w:p>
    <w:p>
      <w:pPr>
        <w:keepNext/>
      </w:pPr>
      <w:r>
        <w:rPr>
          <w:b/>
        </w:rPr>
        <w:t>원문</w:t>
      </w:r>
    </w:p>
    <w:p>
      <w:pPr>
        <w:pStyle w:val="SourceText"/>
      </w:pPr>
      <w:r>
        <w:t>[0936c12] 第一爾時普賢菩薩已下至出興于世有五行半經明。眾生去佛道遠佛乃出世前品所說略說少分境界分。</w:t>
      </w:r>
    </w:p>
    <w:p>
      <w:pPr>
        <w:keepNext/>
      </w:pPr>
      <w:r>
        <w:rPr>
          <w:b/>
        </w:rPr>
        <w:t>한국어 직역</w:t>
      </w:r>
    </w:p>
    <w:p>
      <w:pPr>
        <w:pStyle w:val="TranslationText"/>
      </w:pPr>
      <w:r>
        <w:t>첫째, “그때 보현보살” 이하에서 “세상에 출현한다”까지 다섯 행 반의 경은 중생이 불도에서 멀리 떠나 있으므로 부처가 세상에 출현하며, 앞 품에서 설한 것은 소분의 경계를 간략히 설한 것임을 밝힌 부분이다.</w:t>
      </w:r>
    </w:p>
    <w:p>
      <w:pPr>
        <w:pStyle w:val="Heading2"/>
        <w:keepNext/>
      </w:pPr>
      <w:r>
        <w:t>문단 1341  ·  [0936c15]</w:t>
      </w:r>
    </w:p>
    <w:p>
      <w:pPr>
        <w:keepNext/>
      </w:pPr>
      <w:r>
        <w:rPr>
          <w:b/>
        </w:rPr>
        <w:t>원문</w:t>
      </w:r>
    </w:p>
    <w:p>
      <w:pPr>
        <w:pStyle w:val="SourceText"/>
      </w:pPr>
      <w:r>
        <w:t>[0936c15] 第二佛子已下。至成就百萬障門。有兩行半經。明普賢菩薩眾生有大過惡不曾見一過惡若見一菩薩有瞋心成百萬障門分。</w:t>
      </w:r>
    </w:p>
    <w:p>
      <w:pPr>
        <w:keepNext/>
      </w:pPr>
      <w:r>
        <w:rPr>
          <w:b/>
        </w:rPr>
        <w:t>한국어 직역</w:t>
      </w:r>
    </w:p>
    <w:p>
      <w:pPr>
        <w:pStyle w:val="TranslationText"/>
      </w:pPr>
      <w:r>
        <w:t>둘째, “불자여” 이하에서 “백만 장애문을 이룬다”까지 두 행 반은, 보현보살이 중생에게 큰 허물이 있음을 보되 일찍이 한 허물도 보지 않으며, 만약 한 보살에게 성내는 마음을 일으키면 백만 장애문을 이룸을 밝힌 부분이다.</w:t>
      </w:r>
    </w:p>
    <w:p>
      <w:pPr>
        <w:pStyle w:val="Heading2"/>
        <w:keepNext/>
      </w:pPr>
      <w:r>
        <w:t>문단 1342  ·  [0936c18]</w:t>
      </w:r>
    </w:p>
    <w:p>
      <w:pPr>
        <w:keepNext/>
      </w:pPr>
      <w:r>
        <w:rPr>
          <w:b/>
        </w:rPr>
        <w:t>원문</w:t>
      </w:r>
    </w:p>
    <w:p>
      <w:pPr>
        <w:pStyle w:val="SourceText"/>
      </w:pPr>
      <w:r>
        <w:t>[0936c18] 第三何等為百萬障門已下。至成就如是等百萬障門。有四十四行經。明舉一百箇障門以彰百萬障門之首分。</w:t>
      </w:r>
    </w:p>
    <w:p>
      <w:pPr>
        <w:keepNext/>
      </w:pPr>
      <w:r>
        <w:rPr>
          <w:b/>
        </w:rPr>
        <w:t>한국어 직역</w:t>
      </w:r>
    </w:p>
    <w:p>
      <w:pPr>
        <w:pStyle w:val="TranslationText"/>
      </w:pPr>
      <w:r>
        <w:t>셋째, “무엇이 백만 장애문인가” 이하에서 “이와 같은 백만 장애문을 이룬다”까지 마흔네 행의 경은 백 가지 장애문을 들어 백만 장애문의 첫머리를 드러낸 부분이다.</w:t>
      </w:r>
    </w:p>
    <w:p>
      <w:pPr>
        <w:pStyle w:val="Heading2"/>
        <w:keepNext/>
      </w:pPr>
      <w:r>
        <w:t>문단 1343  ·  [0936c21]</w:t>
      </w:r>
    </w:p>
    <w:p>
      <w:pPr>
        <w:keepNext/>
      </w:pPr>
      <w:r>
        <w:rPr>
          <w:b/>
        </w:rPr>
        <w:t>원문</w:t>
      </w:r>
    </w:p>
    <w:p>
      <w:pPr>
        <w:pStyle w:val="SourceText"/>
      </w:pPr>
      <w:r>
        <w:t>[0936c21] 第四何以故已下至起瞋心者。有一行半經。明都結已上於他菩薩不起瞋心分。是故諸菩薩摩訶薩已下。至佛子菩薩摩訶薩咸應發心恭敬受持。有六段十法如經文義自明。</w:t>
      </w:r>
    </w:p>
    <w:p>
      <w:pPr>
        <w:keepNext/>
      </w:pPr>
      <w:r>
        <w:rPr>
          <w:b/>
        </w:rPr>
        <w:t>한국어 직역</w:t>
      </w:r>
    </w:p>
    <w:p>
      <w:pPr>
        <w:pStyle w:val="TranslationText"/>
      </w:pPr>
      <w:r>
        <w:t>넷째, “무슨 까닭인가” 이하에서 “성내는 마음을 일으키는 자”까지 한 행 반은 위에서 모두 말한 바와 같이 다른 보살에게 성내는 마음을 일으키지 않음을 총결한 부분이다. “그러므로 모든 보살마하살” 이하에서 “불자여, 보살마하살은 모두 마땅히 발심하여 공경하고 받아 지녀야 한다”까지, 여섯 단의 열 가지 법이 있으니 경문의 뜻 자체가 분명하다.</w:t>
      </w:r>
    </w:p>
    <w:p>
      <w:pPr>
        <w:pStyle w:val="Heading2"/>
        <w:keepNext/>
      </w:pPr>
      <w:r>
        <w:t>문단 1344  ·  [0936c25]</w:t>
      </w:r>
    </w:p>
    <w:p>
      <w:pPr>
        <w:keepNext/>
      </w:pPr>
      <w:r>
        <w:rPr>
          <w:b/>
        </w:rPr>
        <w:t>원문</w:t>
      </w:r>
    </w:p>
    <w:p>
      <w:pPr>
        <w:pStyle w:val="SourceText"/>
      </w:pPr>
      <w:r>
        <w:t>[0936c25] 一諸菩薩欲疾滿足諸菩薩行應勤修十法分</w:t>
      </w:r>
    </w:p>
    <w:p>
      <w:pPr>
        <w:keepNext/>
      </w:pPr>
      <w:r>
        <w:rPr>
          <w:b/>
        </w:rPr>
        <w:t>한국어 직역</w:t>
      </w:r>
    </w:p>
    <w:p>
      <w:pPr>
        <w:pStyle w:val="TranslationText"/>
      </w:pPr>
      <w:r>
        <w:t>첫째, 모든 보살이 보살행을 빨리 원만히 갖추려면 열 가지 법을 부지런히 닦아야 한다는 부분이다.</w:t>
      </w:r>
    </w:p>
    <w:p>
      <w:pPr>
        <w:pStyle w:val="Heading2"/>
        <w:keepNext/>
      </w:pPr>
      <w:r>
        <w:t>문단 1345  ·  [0936c27]</w:t>
      </w:r>
    </w:p>
    <w:p>
      <w:pPr>
        <w:keepNext/>
      </w:pPr>
      <w:r>
        <w:rPr>
          <w:b/>
        </w:rPr>
        <w:t>원문</w:t>
      </w:r>
    </w:p>
    <w:p>
      <w:pPr>
        <w:pStyle w:val="SourceText"/>
      </w:pPr>
      <w:r>
        <w:t>[0936c27] 二則能具足十種清淨分</w:t>
      </w:r>
    </w:p>
    <w:p>
      <w:pPr>
        <w:keepNext/>
      </w:pPr>
      <w:r>
        <w:rPr>
          <w:b/>
        </w:rPr>
        <w:t>한국어 직역</w:t>
      </w:r>
    </w:p>
    <w:p>
      <w:pPr>
        <w:pStyle w:val="TranslationText"/>
      </w:pPr>
      <w:r>
        <w:t>둘째, 곧 열 가지 청정을 구족할 수 있다는 부분이다.</w:t>
      </w:r>
    </w:p>
    <w:p>
      <w:pPr>
        <w:pStyle w:val="Heading2"/>
        <w:keepNext/>
      </w:pPr>
      <w:r>
        <w:t>문단 1346  ·  [0936c28]</w:t>
      </w:r>
    </w:p>
    <w:p>
      <w:pPr>
        <w:keepNext/>
      </w:pPr>
      <w:r>
        <w:rPr>
          <w:b/>
        </w:rPr>
        <w:t>원문</w:t>
      </w:r>
    </w:p>
    <w:p>
      <w:pPr>
        <w:pStyle w:val="SourceText"/>
      </w:pPr>
      <w:r>
        <w:t>[0936c28] 三則能具足十種廣大智分</w:t>
      </w:r>
    </w:p>
    <w:p>
      <w:pPr>
        <w:keepNext/>
      </w:pPr>
      <w:r>
        <w:rPr>
          <w:b/>
        </w:rPr>
        <w:t>한국어 직역</w:t>
      </w:r>
    </w:p>
    <w:p>
      <w:pPr>
        <w:pStyle w:val="TranslationText"/>
      </w:pPr>
      <w:r>
        <w:t>셋째, 곧 열 가지 광대한 지혜를 구족할 수 있다는 부분이다.</w:t>
      </w:r>
    </w:p>
    <w:p>
      <w:pPr>
        <w:pStyle w:val="Heading2"/>
        <w:keepNext/>
      </w:pPr>
      <w:r>
        <w:t>문단 1347  ·  [0936c29]</w:t>
      </w:r>
    </w:p>
    <w:p>
      <w:pPr>
        <w:keepNext/>
      </w:pPr>
      <w:r>
        <w:rPr>
          <w:b/>
        </w:rPr>
        <w:t>원문</w:t>
      </w:r>
    </w:p>
    <w:p>
      <w:pPr>
        <w:pStyle w:val="SourceText"/>
      </w:pPr>
      <w:r>
        <w:t>[0936c29] 四則得十種普入分</w:t>
      </w:r>
    </w:p>
    <w:p>
      <w:pPr>
        <w:keepNext/>
      </w:pPr>
      <w:r>
        <w:rPr>
          <w:b/>
        </w:rPr>
        <w:t>한국어 직역</w:t>
      </w:r>
    </w:p>
    <w:p>
      <w:pPr>
        <w:pStyle w:val="TranslationText"/>
      </w:pPr>
      <w:r>
        <w:t>넷째, 곧 열 가지 보입[普入]을 얻는다는 부분이다.</w:t>
      </w:r>
    </w:p>
    <w:p>
      <w:pPr>
        <w:pStyle w:val="Heading2"/>
        <w:keepNext/>
      </w:pPr>
      <w:r>
        <w:t>문단 1348  ·  [0937a01]</w:t>
      </w:r>
    </w:p>
    <w:p>
      <w:pPr>
        <w:keepNext/>
      </w:pPr>
      <w:r>
        <w:rPr>
          <w:b/>
        </w:rPr>
        <w:t>원문</w:t>
      </w:r>
    </w:p>
    <w:p>
      <w:pPr>
        <w:pStyle w:val="SourceText"/>
      </w:pPr>
      <w:r>
        <w:t>[0937a01] 五則住十種勝妙心分</w:t>
      </w:r>
    </w:p>
    <w:p>
      <w:pPr>
        <w:keepNext/>
      </w:pPr>
      <w:r>
        <w:rPr>
          <w:b/>
        </w:rPr>
        <w:t>한국어 직역</w:t>
      </w:r>
    </w:p>
    <w:p>
      <w:pPr>
        <w:pStyle w:val="TranslationText"/>
      </w:pPr>
      <w:r>
        <w:t>다섯째, 곧 열 가지 뛰어나고 묘한 마음에 머문다는 부분이다.</w:t>
      </w:r>
    </w:p>
    <w:p>
      <w:pPr>
        <w:pStyle w:val="Heading2"/>
        <w:keepNext/>
      </w:pPr>
      <w:r>
        <w:t>문단 1349  ·  [0937a02]</w:t>
      </w:r>
    </w:p>
    <w:p>
      <w:pPr>
        <w:keepNext/>
      </w:pPr>
      <w:r>
        <w:rPr>
          <w:b/>
        </w:rPr>
        <w:t>원문</w:t>
      </w:r>
    </w:p>
    <w:p>
      <w:pPr>
        <w:pStyle w:val="SourceText"/>
      </w:pPr>
      <w:r>
        <w:t>[0937a02] 六則得十種善巧智分</w:t>
      </w:r>
    </w:p>
    <w:p>
      <w:pPr>
        <w:keepNext/>
      </w:pPr>
      <w:r>
        <w:rPr>
          <w:b/>
        </w:rPr>
        <w:t>한국어 직역</w:t>
      </w:r>
    </w:p>
    <w:p>
      <w:pPr>
        <w:pStyle w:val="TranslationText"/>
      </w:pPr>
      <w:r>
        <w:t>여섯째, 곧 열 가지 선교지[善巧智]를 얻는다는 부분이다.</w:t>
      </w:r>
    </w:p>
    <w:p>
      <w:pPr>
        <w:pStyle w:val="Heading2"/>
        <w:keepNext/>
      </w:pPr>
      <w:r>
        <w:t>문단 1350  ·  [0937a02]</w:t>
      </w:r>
    </w:p>
    <w:p>
      <w:pPr>
        <w:keepNext/>
      </w:pPr>
      <w:r>
        <w:rPr>
          <w:b/>
        </w:rPr>
        <w:t>원문</w:t>
      </w:r>
    </w:p>
    <w:p>
      <w:pPr>
        <w:pStyle w:val="SourceText"/>
      </w:pPr>
      <w:r>
        <w:t>[0937a02] 已上有十段經文。第十一何以故菩薩摩訶薩持此法者。至悉與三世諸佛法等。有三行半經。明聞此法勸恭敬受持以少方便速成佛分。</w:t>
      </w:r>
    </w:p>
    <w:p>
      <w:pPr>
        <w:keepNext/>
      </w:pPr>
      <w:r>
        <w:rPr>
          <w:b/>
        </w:rPr>
        <w:t>한국어 직역</w:t>
      </w:r>
    </w:p>
    <w:p>
      <w:pPr>
        <w:pStyle w:val="TranslationText"/>
      </w:pPr>
      <w:r>
        <w:t>이상에 열 단의 경문이 있다. 제11, “무슨 까닭인가, 보살마하살이 이 법을 지닌다면” 이하에서 “모두 삼세 모든 부처의 법과 같다”까지 세 행 반은 이 법을 듣고 공경하여 받아 지니도록 권하고, 적은 방편으로 속히 성불함을 밝힌 부분이다.</w:t>
      </w:r>
    </w:p>
    <w:p>
      <w:pPr>
        <w:pStyle w:val="Heading2"/>
        <w:keepNext/>
      </w:pPr>
      <w:r>
        <w:t>문단 1351  ·  [0937a06]</w:t>
      </w:r>
    </w:p>
    <w:p>
      <w:pPr>
        <w:keepNext/>
      </w:pPr>
      <w:r>
        <w:rPr>
          <w:b/>
        </w:rPr>
        <w:t>원문</w:t>
      </w:r>
    </w:p>
    <w:p>
      <w:pPr>
        <w:pStyle w:val="SourceText"/>
      </w:pPr>
      <w:r>
        <w:t>[0937a06] 第十二爾時佛神力故已下。至一切世界中悉亦如是。有十一行半經。明正法威感地六震動天興供雲供養法分。</w:t>
      </w:r>
    </w:p>
    <w:p>
      <w:pPr>
        <w:keepNext/>
      </w:pPr>
      <w:r>
        <w:rPr>
          <w:b/>
        </w:rPr>
        <w:t>한국어 직역</w:t>
      </w:r>
    </w:p>
    <w:p>
      <w:pPr>
        <w:pStyle w:val="TranslationText"/>
      </w:pPr>
      <w:r>
        <w:t>제12, “그때 부처의 신력 때문에” 이하에서 “일체 세계 가운데도 모두 이와 같다”까지 열한 행 반은 정법의 위력이 감응하여 땅이 여섯 가지로 진동하고 하늘에서 공양구름을 일으켜 법에 공양함을 밝힌 부분이다.</w:t>
      </w:r>
    </w:p>
    <w:p>
      <w:pPr>
        <w:pStyle w:val="Heading2"/>
        <w:keepNext/>
      </w:pPr>
      <w:r>
        <w:t>문단 1352  ·  [0937a09]</w:t>
      </w:r>
    </w:p>
    <w:p>
      <w:pPr>
        <w:keepNext/>
      </w:pPr>
      <w:r>
        <w:rPr>
          <w:b/>
        </w:rPr>
        <w:t>원문</w:t>
      </w:r>
    </w:p>
    <w:p>
      <w:pPr>
        <w:pStyle w:val="SourceText"/>
      </w:pPr>
      <w:r>
        <w:t>[0937a09] 第十三爾時佛神力故至十方一切世界中悉亦如是。有十行半經。明普勝世界一切處普賢菩薩俱來作證分。</w:t>
      </w:r>
    </w:p>
    <w:p>
      <w:pPr>
        <w:keepNext/>
      </w:pPr>
      <w:r>
        <w:rPr>
          <w:b/>
        </w:rPr>
        <w:t>한국어 직역</w:t>
      </w:r>
    </w:p>
    <w:p>
      <w:pPr>
        <w:pStyle w:val="TranslationText"/>
      </w:pPr>
      <w:r>
        <w:t>제13, “그때 부처의 신력 때문에”에서 “시방 일체 세계 가운데도 모두 이와 같다”까지 열 행 반은 보승세계의 일체처 보현보살들이 모두 와서 증명함을 밝힌 부분이다.</w:t>
      </w:r>
    </w:p>
    <w:p>
      <w:pPr>
        <w:pStyle w:val="Heading2"/>
        <w:keepNext/>
      </w:pPr>
      <w:r>
        <w:t>문단 1353  ·  [0937a12]</w:t>
      </w:r>
    </w:p>
    <w:p>
      <w:pPr>
        <w:keepNext/>
      </w:pPr>
      <w:r>
        <w:rPr>
          <w:b/>
        </w:rPr>
        <w:t>원문</w:t>
      </w:r>
    </w:p>
    <w:p>
      <w:pPr>
        <w:pStyle w:val="SourceText"/>
      </w:pPr>
      <w:r>
        <w:t>[0937a12] 第十四爾時普賢菩薩已下。有七行經。明普賢菩薩觀眾并陳說頌之意分。</w:t>
      </w:r>
    </w:p>
    <w:p>
      <w:pPr>
        <w:keepNext/>
      </w:pPr>
      <w:r>
        <w:rPr>
          <w:b/>
        </w:rPr>
        <w:t>한국어 직역</w:t>
      </w:r>
    </w:p>
    <w:p>
      <w:pPr>
        <w:pStyle w:val="TranslationText"/>
      </w:pPr>
      <w:r>
        <w:t>제14, “그때 보현보살” 이하 일곱 행의 경은 보현보살이 대중을 관찰하고 게송을 설하려는 뜻을 진술함을 밝힌 부분이다.</w:t>
      </w:r>
    </w:p>
    <w:p>
      <w:pPr>
        <w:pStyle w:val="Heading2"/>
        <w:keepNext/>
      </w:pPr>
      <w:r>
        <w:t>문단 1354  ·  [0937a14]</w:t>
      </w:r>
    </w:p>
    <w:p>
      <w:pPr>
        <w:keepNext/>
      </w:pPr>
      <w:r>
        <w:rPr>
          <w:b/>
        </w:rPr>
        <w:t>원문</w:t>
      </w:r>
    </w:p>
    <w:p>
      <w:pPr>
        <w:pStyle w:val="SourceText"/>
      </w:pPr>
      <w:r>
        <w:t>[0937a14] 第十五正申頌意分。</w:t>
      </w:r>
    </w:p>
    <w:p>
      <w:pPr>
        <w:keepNext/>
      </w:pPr>
      <w:r>
        <w:rPr>
          <w:b/>
        </w:rPr>
        <w:t>한국어 직역</w:t>
      </w:r>
    </w:p>
    <w:p>
      <w:pPr>
        <w:pStyle w:val="TranslationText"/>
      </w:pPr>
      <w:r>
        <w:t>제15는 바로 게송의 뜻을 펴는 부분이다.</w:t>
      </w:r>
    </w:p>
    <w:p>
      <w:pPr>
        <w:pStyle w:val="Heading2"/>
        <w:keepNext/>
      </w:pPr>
      <w:r>
        <w:t>문단 1355  ·  [0937a15]</w:t>
      </w:r>
    </w:p>
    <w:p>
      <w:pPr>
        <w:keepNext/>
      </w:pPr>
      <w:r>
        <w:rPr>
          <w:b/>
        </w:rPr>
        <w:t>원문</w:t>
      </w:r>
    </w:p>
    <w:p>
      <w:pPr>
        <w:pStyle w:val="SourceText"/>
      </w:pPr>
      <w:r>
        <w:t>[0937a15] 四隨文釋義者。如向所說者。言前十身相海品及隨好光明功德品。是略說少分。為邪見與結使繫縛恒相應故。遠離如來道不知出現如來為如是眾生示現出興。略說少分福德境界。而實如來無出無沒。唯道相應者智境自會。不於諸佛作出生滅沒之見。但自以定觀二門以治心垢身邊見謝智境相應若以正見。何出何沒何成何壞何染何淨。若得自心如是平等不染淨者是佛出興計我我所者。是身邊二見顛倒疑惑者。所謂四倒無常計常無我計我非樂計樂不淨計淨。邪見者。所謂八邪。邪念邪命邪思邪精進邪定邪語邪業邪慧。結縛者。六處結縛眼耳鼻舌身意以下說一百箇障門與百萬障門為首。以防修道者。於他菩薩起一念瞋心。如經自具。如有修道者大須慎之。如上修道創始發心。唯慮亡想盡其道乃會。情在想存。我見求道終不相應。須依智人自摧憍慢。敬心徹到。方以定觀二門。決擇上二界禪。聲聞外道及權教菩薩所修定慧一一須知。方識正法。方始心無邪。正求差別智門。以大願力長大慈悲。成普賢行。如作賊心求法。不善調心傲慢心增。於他菩薩起一念瞋恨。當入百萬障門。如經具明。作惡神惡鬼等難。以得一分求道之心。助成勢力怒不可當。諸有發心者。當須防之如法謙敬一心志求。亦可常須誦持此普賢行品以防三業令使應真。如經云。知一切眾生心行智者。此名他心智。以自無心自他障絕。即自心與一切眾生心一體無二。以此能知一切眾生心故。以自心眾生心無二故。乃至知一切佛法深密理趣智亦爾。以自心無自他心故。即聖凡一理同體。聖凡一理同體即聖凡心法悉知故。以聖凡心一理故。即身無內外諸見無內外見故。即無邊世界虛空界平等。自心與虛空界平等。則無大小遠近中間。既自心無大小遠近中間。即智恒遍滿十方世界而無往來。既智恒遍滿十方世界而無往來。即能隨根對現色身自在。既能隨根現色身自在。即應根說法自在。既能應根說法自在即一身多身相入自在。已下諸自在法皆如是修行。以禪定智慧力性自融通。非生滅妄想所知。如是自無心無思無妄想之正智性。自遍周而無往來隨時隨根。為教化一切眾生故。現作一切等眾生之事業。皆無作者無有處所。任性智用故。如響應聲無有處所作者故。非往來故。已下皆准此智知之修之。如地動興供有三義。一法威感也。二諸菩薩聞法懌悅。三如經云。法如是故經云持此法者少作功力疾得菩提者。一念無思無依智現即菩提也。如十方各過十不可說世界佛剎微塵數世界外有十佛剎微塵數菩薩摩訶薩來詣此土充滿十方者。此即是普賢行滿。故歎言善哉善哉者。歎教法難遇。故佛子乃能說此諸佛如來最大誓願授記甚深法者。明普賢行願是理智大悲圓滿法果行已終故。以果終是佛授記甚深法故。明法身智身大悲之行塵塵之內具佛普賢無盡行故號曰甚深法佛子我等一切同名普賢者。明法行無二。以此名同。各從普勝世界普幢自在如來所來者。處道謙和名為普勝世界。能破自他憍慢及諸煩惱。號之為幢幢者。明心不隨境動理智。悲行重重遍周故。名為普勝幢。雖處生死不與染。俱名為自在。此佛世界號是隨行因果之名。來詣此土者。明昇位極至此法也。以佛神力故。於一切處演說此法者。前明身業行周此明語業遍周以下如文可見。如經欲開示菩薩行者。普賢行是。欲說如來菩提界者。法身無性根本智是。欲說大願界者。是普賢發興大悲願者是欲說一切世界劫數者。如上文中一劫入一切劫。一切劫入一劫。一念入一切劫者是欲明如來出世功不唐捐者。明應根不失時。欲明所種善根必獲果報者。明佛菩薩應根眾生獲益。欲明大威德菩薩為一切眾生現形說法者。明理智遍周無往來而對現色身隨根授法。已上十事法。皆以下頌中一一具明。此一段頌有一百二十一行。並一時普頌前十法。明普賢行終因果理智悲願皆圓故。如下頌中自明。</w:t>
      </w:r>
    </w:p>
    <w:p>
      <w:pPr>
        <w:keepNext/>
      </w:pPr>
      <w:r>
        <w:rPr>
          <w:b/>
        </w:rPr>
        <w:t>한국어 직역</w:t>
      </w:r>
    </w:p>
    <w:p>
      <w:pPr>
        <w:pStyle w:val="TranslationText"/>
      </w:pPr>
      <w:r>
        <w:t>넷째 글을 따라 뜻을 해석한다. 앞에서 말한 것과 같이 십신상해품과 수호광명공덕품은 소분을 간략히 설한 것이다. 중생이 사견과 결사에 얽매여 항상 상응하기 때문에 여래의 도에서 멀리 떠나 있고, 여래가 출현함을 알지 못하므로 여래가 이와 같은 중생을 위해 세상에 출현함을 나타낸다. 복덕의 경계를 소분으로 간략히 설했으나, 실제로 여래는 나옴도 없고 사라짐도 없다. 오직 도와 상응하는 자만 지경이 저절로 회합한다. 모든 부처에게 출생·소멸·사라짐이라는 견해를 짓지 않고, 다만 스스로 정[定]과 관[觀] 두 문으로 마음의 때를 다스려 신견·변견이 사라지고 지경과 상응한다면 정견으로, 무엇이 나옴이며 무엇이 사라짐이고, 무엇이 이룸이며 무엇이 무너짐이며, 무엇이 물듦이며 무엇이 깨끗함이겠는가. 자기 마음이 이와 같이 평등하여 염정에 물들지 않음을 얻는 것이 곧 부처의 출현이다. 나와 나의 것을 헤아리는 것은 신견과 변견 두 견이고, 전도하여 의혹하는 것은 이른바 네 가지 전도, 곧 무상을 항상하다고 하고 무아를 아라고 하며 즐겁지 않은 것을 즐겁다고 하고 부정한 것을 깨끗하다고 헤아리는 것이다. 사견은 이른바 팔사[八邪], 곧 사념·사명·사사유·사정진·사정·사어·사업·사혜이다. 결박은 육처의 결박인 안·이·비·설·신·의이다. 이하에서 백 가지 장애문을 설하여 백만 장애문의 첫머리로 삼은 것은 수행자를 경계하기 위한 것이다. 다른 보살에게 한 생각이라도 성내는 마음을 일으키면, 경에서 자세히 말한 것과 같다. 수행하는 자는 크게 삼가야 한다. 위와 같이 도를 닦아 처음 발심할 때는 오직 망상이 다하기를 생각해야 그 도가 비로소 회합한다. 정이 남고 생각이 존속하며 아견으로 도를 구하면 끝내 상응하지 못한다. 지혜로운 사람을 의지하여 스스로 교만을 꺾어야 한다. 공경하는 마음이 철저히 이른 뒤에야 정과 관 두 문으로 상계 두 선정, 성문·외도와 권교보살이 닦는 정혜를 하나하나 분별하여 알아야 한다. 그래야 정법을 알고 비로소 마음에 삿됨이 없으며, 바르게 차별지의 문을 구하고 대원력으로 대자대비를 장대하게 하여 보현행을 이룬다. 도적의 마음으로 법을 구하듯이 마음을 잘 조복하지 못하면 오만한 마음이 더해져 다른 보살에게 한 생각의 분노와 원한을 일으키고, 마땅히 백만 장애문에 들어간다. 경에서 자세히 밝힌 것과 같이 악신·악귀 등의 난을 일으킨다. 도를 구하는 마음을 한 부분 얻은 것이 도리어 세력을 도와 분노를 당할 수 없게 되므로, 모든 발심자는, 마땅히 이를 막아야 한다. 법답게 겸손하고 공경하여 일심으로 뜻을 세워 구해야 한다. 또한 항상 이 보현행품을 독송하고 받아 지녀 삼업을 막고 응진에 맞게 해야 한다. 경에서 “일체 중생의 심행을 아는 지혜”라고 한 것은 타심지라 이름한다. 스스로 무심하여 자타의 장벽이 끊어지므로, 곧 자기 마음과 일체 중생의 마음이 한 몸으로 둘이 아니다. 이 때문에 일체 중생의 마음을 알 수 있으며 자기 마음과 중생의 마음이 둘이 아니기 때문이다. 나아가 일체 불법의 깊고 은밀한 이취를 아는 지혜도 그러하다. 자기 마음에 자타의 마음이 없으므로 성인과 범부가 한 이치, 한 체이다. 성인과 범부가 한 이치 한 체이면 성범의 심법을 모두 알기 때문이다. 성범의 마음이 한 이치이므로 몸에도 안팎이 없고 모든 견해에도 안팎의 견해가 없다. 안팎의 견해가 없으므로 무변세계와 허공계가 평등하다. 자기 마음과 허공계가 평등하면 크고 작음·멀고 가까움·중간이 없다. 이미 자기 마음에 대소·원근·중간이 없으면 지혜는 항상 시방세계에 두루 차면서도 왕래가 없다. 지혜가 항상 시방세계에 두루 차고 왕래가 없으면 근기에 따라 색신을 대하여 나타냄이 자재하다. 근기에 따라 색신을 나타냄이 자재하면 근기에 응하여 설법함이 자재하다. 근기에 응해 설법함이 자재하면 한 몸과 여러 몸이 서로 들어감도 자재하다. 이하의 모든 자재법도 모두 이와 같이 수행한다. 선정과 지혜의 힘으로 성품이 스스로 융통하는 것이지 생멸하는 망상이 알 수 있는 것이 아니다. 이와 같이 스스로 무심·무사·무망상인 정지의 성품은, 저절로 두루하면서 왕래가 없고, 때와 근기에 따라 일체 중생을 교화하기 위해 일체 중생과 같은 사업을 나타내 행한다. 모두 작자가 없고 처소도 없으며 성지의 작용에 맡길 뿐이다. 메아리가 소리에 응하되 처소와 작자가 없는 것과 같고 왕래하지 않기 때문이다. 이하는 모두 이 지혜에 준하여 알고 닦아야 한다. 땅이 진동하고 공양이 일어나는 데 세 뜻이 있다. 첫째 법의 위력이 감응한 것이고, 둘째 모든 보살이 법을 듣고 기뻐한 것이며, 셋째 경에서 “이 법을 지니는 자는 적은 공력으로 빨리 보리를 얻는다”고 한 것과 같이 법이 본래 그러하기 때문이다. 한 생각에 사유도 의지함도 없는 지혜가 나타나면 곧 보리이다. 시방에서 각각 십불가설 세계의 불찰미진수 세계를 지나 그 밖에 십불찰미진수 보살마하살이 이 국토에 와 시방에 가득하다고 한 것은, 이것이 곧 보현행이 원만한 것이기 때문이다. 그러므로 “훌륭하다, 훌륭하다”고 찬탄한 것은 교법을 만나기 어렵다고 찬탄한 것이다. “불자여, 그대가 능히 모든 부처 여래의 가장 큰 서원과 수기의 매우 깊은 법을 설한다”고 한 것은 보현행원이 이지·대비가 원만한 법이고 과행이 이미 끝났음을 밝힌다. 과가 끝났으므로 부처가 수기하는 매우 깊은 법이다. 법신·지신·대비의 행이 티끌마다 부처와 보현의 무진한 행을 갖추므로 매우 깊은 법이라 한다. “불자여, 우리 모두는 이름이 보현이다”라고 한 것은 법과 행이 둘이 아니므로 이름이 같음을 밝힌다. 각각 보승세계의 보당자재여래에게서 왔다고 한 것은, 도에 처함이 겸손하고 화합하므로 보승세계라 한다. 자신과 남의 교만과 모든 번뇌를 깨뜨릴 수 있으므로 당[幢]이라 한다. 당은 마음이 경계를 따라 움직이지 않는 이지와 자비행이 겹겹이 두루함을 밝힌다. 그러므로 보승당이라 이름한다. 생사에 처하면서도 물듦과 함께하지 않으므로 자재라 한다. 이 부처와 세계의 명호는 행을 따르는 인과의 이름이다. “이 국토에 왔다”고 한 것은 승진하여 지위가 극에 이르러 이 법에 도달함을 밝힌다. 부처의 신력 때문에 일체처에서 이 법을 연설한다는 것은 앞에서는 신업의 행이 두루함을 밝혔고 여기서는 어업이 두루함을 밝힌 것이다. 이하는 글에서 볼 수 있다. 경에서 “보살행을 열어 보이고자 한다”는 것은 보현행이다. “여래 보리계를 설하고자 한다”는 것은 무성한 법신의 근본지이다. “대원계를 설하고자 한다”는 것은 보현이 대원을 일으켜 대비를 낸 것이다. “일체 세계의 겁수를 설하고자 한다”는 것은, 위의 글에서 한 겁이 일체 겁에 들어가고 일체 겁이 한 겁에 들어가며 한 생각이 일체 겁에 들어간다고 한 것이다. “여래의 출세 공덕이 헛되지 않음을 밝히고자 한다”는 것은 근기에 응하여 때를 잃지 않음을 밝힌다. “심은 선근이 반드시 과보를 얻음을 밝히고자 한다”는 것은 불보살이 근기에 응하여 중생이 이익을 얻음을 밝힌다. “대위덕 보살이 일체 중생을 위해 형상을 나타내 설법함을 밝히고자 한다”는 것은 이지가 두루하여 왕래하지 않으면서 색신을 대하여 나타내고 근기에 따라 법을 줌을 밝힌다. 이상의 열 가지 법은 아래 게송 가운데 하나하나 모두 자세히 밝힌다. 이 한 단의 게송은 백스물한 행이다. 모두 한때에 앞의 열 법을 두루 게송하여, 보현행이 끝나 인과·이지·비원[悲願]이 모두 원만함을 밝힌다. 아래 게송에서 스스로 분명하다.</w:t>
      </w:r>
    </w:p>
    <w:p>
      <w:pPr>
        <w:pStyle w:val="Heading1"/>
        <w:keepNext/>
      </w:pPr>
      <w:r>
        <w:t>여래출현품 제37</w:t>
      </w:r>
    </w:p>
    <w:p>
      <w:pPr>
        <w:pStyle w:val="SmallMeta"/>
      </w:pPr>
      <w:r>
        <w:t>如來出現品第三十七  |  여래출현품 제37</w:t>
      </w:r>
    </w:p>
    <w:p>
      <w:pPr>
        <w:pStyle w:val="Heading2"/>
        <w:keepNext/>
      </w:pPr>
      <w:r>
        <w:t>문단 1356  ·  [0938a08]</w:t>
      </w:r>
    </w:p>
    <w:p>
      <w:pPr>
        <w:keepNext/>
      </w:pPr>
      <w:r>
        <w:rPr>
          <w:b/>
        </w:rPr>
        <w:t>원문</w:t>
      </w:r>
    </w:p>
    <w:p>
      <w:pPr>
        <w:pStyle w:val="SourceText"/>
      </w:pPr>
      <w:r>
        <w:t>[0938a08] 將釋此品。約立四門。一釋品名目。二釋品來意。三釋如來放光加文殊普賢所由。四隨文釋義。</w:t>
      </w:r>
    </w:p>
    <w:p>
      <w:pPr>
        <w:keepNext/>
      </w:pPr>
      <w:r>
        <w:rPr>
          <w:b/>
        </w:rPr>
        <w:t>한국어 직역</w:t>
      </w:r>
    </w:p>
    <w:p>
      <w:pPr>
        <w:pStyle w:val="TranslationText"/>
      </w:pPr>
      <w:r>
        <w:t>이 품을 해석하면서 대략 네 문을 세운다. 첫째 품의 명목을 해석하고, 둘째 품이 온 뜻을 해석하며, 셋째 여래가 광명을 놓아 문수와 보현을 가피한 까닭을 해석하고, 넷째 글을 따라 뜻을 해석한다.</w:t>
      </w:r>
    </w:p>
    <w:p>
      <w:pPr>
        <w:pStyle w:val="Heading2"/>
        <w:keepNext/>
      </w:pPr>
      <w:r>
        <w:t>문단 1357  ·  [0938a11]</w:t>
      </w:r>
    </w:p>
    <w:p>
      <w:pPr>
        <w:keepNext/>
      </w:pPr>
      <w:r>
        <w:rPr>
          <w:b/>
        </w:rPr>
        <w:t>원문</w:t>
      </w:r>
    </w:p>
    <w:p>
      <w:pPr>
        <w:pStyle w:val="SourceText"/>
      </w:pPr>
      <w:r>
        <w:t>[0938a11] 一釋品名目者。何故名為如來出現品者。為從第二會普光明殿說十信心以不動智佛為初信首。次無礙智佛等餘九佛是十信中進修。又明一智中具十種智故。隨行立名。從十信中。信進修行不離根本智不動智體。起大悲願行。修差別智成大慈悲。至此位滿。名為如來出現品。明前初會菩提場中出現始成正覺者。是毘盧遮那佛出現。此品中出。現是菩薩進修五位行解智悲位滿出現故。故名出現品。亦如善財見德生童子有德童女。表智悲二行滿故。便見慈氏如來。是表如來出現義。是故如來以光加此二人問答說如來出現之門。文殊表現根本智。普賢是差別智。成就饒益眾生之門。</w:t>
      </w:r>
    </w:p>
    <w:p>
      <w:pPr>
        <w:keepNext/>
      </w:pPr>
      <w:r>
        <w:rPr>
          <w:b/>
        </w:rPr>
        <w:t>한국어 직역</w:t>
      </w:r>
    </w:p>
    <w:p>
      <w:pPr>
        <w:pStyle w:val="TranslationText"/>
      </w:pPr>
      <w:r>
        <w:t>첫째 품의 명목을 해석한다. 왜 여래출현품이라 이름하는가. 제2회 보광명전에서 십신심을 설하면서 부동지불을 첫 믿음의 으뜸으로 삼고, 다음 무애지불 등 나머지 아홉 부처는 십신 가운데의 진수임을 밝힌다. 또한 하나의 지혜 안에 열 가지 지혜가 갖추어짐을 밝히기 때문이다. 행을 따라 이름을 세운다. 십신 가운데서 믿고 진수하여 행하되 근본지인 부동지의 체를 떠나지 않고 대원과 대비의 행을 일으키며 차별지를 닦아 대자대비를 이룬다. 이 지위에 이르러 원만해지면 여래출현품이라 이름한다. 앞의 초회 보리장에서 출현하여 처음 정각을 이룬 것은, 비로자나불의 출현이고, 이 품 가운데의 출현은 보살이 오위의 행해와 지비를 진수하여 지위가 원만해진 출현이다. 그러므로 출현품이라 이름한다. 또한 선재가 덕생동자와 유덕동녀를 만나 지와 비 두 행이 원만함을 나타내고 곧 미륵여래를 보는 것과 같다. 이는 여래출현의 뜻을 나타낸다. 그러므로 여래가 광명으로 이 두 사람을 가피하여 여래출현의 문을 문답하게 한다. 문수는 근본지가 나타남을 표하고, 보현은 차별지이며 중생을 이롭게 하는 문을 성취한다.</w:t>
      </w:r>
    </w:p>
    <w:p>
      <w:pPr>
        <w:pStyle w:val="Heading2"/>
        <w:keepNext/>
      </w:pPr>
      <w:r>
        <w:t>문단 1358  ·  [0938a25]</w:t>
      </w:r>
    </w:p>
    <w:p>
      <w:pPr>
        <w:keepNext/>
      </w:pPr>
      <w:r>
        <w:rPr>
          <w:b/>
        </w:rPr>
        <w:t>원문</w:t>
      </w:r>
    </w:p>
    <w:p>
      <w:pPr>
        <w:pStyle w:val="SourceText"/>
      </w:pPr>
      <w:r>
        <w:t>[0938a25] 二釋品來意者。前明五位中文殊普賢及佛果三法已周。此明佛果行圓滿故。此品須來。</w:t>
      </w:r>
    </w:p>
    <w:p>
      <w:pPr>
        <w:keepNext/>
      </w:pPr>
      <w:r>
        <w:rPr>
          <w:b/>
        </w:rPr>
        <w:t>한국어 직역</w:t>
      </w:r>
    </w:p>
    <w:p>
      <w:pPr>
        <w:pStyle w:val="TranslationText"/>
      </w:pPr>
      <w:r>
        <w:t>둘째 품이 온 뜻을 해석한다. 앞에서는 오위 가운데 문수·보현과 불과의 세 법이 이미 두루함을 밝혔고, 여기서는 불과의 행이 원만함을 밝히므로 이 품이 와야 한다.</w:t>
      </w:r>
    </w:p>
    <w:p>
      <w:pPr>
        <w:pStyle w:val="Heading2"/>
        <w:keepNext/>
      </w:pPr>
      <w:r>
        <w:t>문단 1359  ·  [0938a27]</w:t>
      </w:r>
    </w:p>
    <w:p>
      <w:pPr>
        <w:keepNext/>
      </w:pPr>
      <w:r>
        <w:rPr>
          <w:b/>
        </w:rPr>
        <w:t>원문</w:t>
      </w:r>
    </w:p>
    <w:p>
      <w:pPr>
        <w:pStyle w:val="SourceText"/>
      </w:pPr>
      <w:r>
        <w:t>[0938a27] 三釋如來放光加文殊普賢所由者。明如來眉間光是佛中道。佛果智光以灌文殊之頂者。明佛果智德高勝為令文殊起問佛果之門。如來放口中光灌普賢口者。明普賢是差別智滿欲令說法故。</w:t>
      </w:r>
    </w:p>
    <w:p>
      <w:pPr>
        <w:keepNext/>
      </w:pPr>
      <w:r>
        <w:rPr>
          <w:b/>
        </w:rPr>
        <w:t>한국어 직역</w:t>
      </w:r>
    </w:p>
    <w:p>
      <w:pPr>
        <w:pStyle w:val="TranslationText"/>
      </w:pPr>
      <w:r>
        <w:t>셋째 여래가 광명을 놓아 문수와 보현을 가피한 까닭을 해석한다. 여래의 미간 광명은 부처의 중도이다. 불과의 지광을 문수의 정수리에 붓는 것은 불과의 지덕이 높고 뛰어남을 밝히며 문수로 하여금 불과의 문을 질문하게 하려는 것이다. 여래가 입 안에서 광명을 놓아 보현의 입에 붓는 것은, 보현이 차별지가 원만한 자이므로 설법하게 하려는 것임을 밝힌다.</w:t>
      </w:r>
    </w:p>
    <w:p>
      <w:pPr>
        <w:pStyle w:val="Heading2"/>
        <w:keepNext/>
      </w:pPr>
      <w:r>
        <w:t>문단 1360  ·  [0938b02]</w:t>
      </w:r>
    </w:p>
    <w:p>
      <w:pPr>
        <w:keepNext/>
      </w:pPr>
      <w:r>
        <w:rPr>
          <w:b/>
        </w:rPr>
        <w:t>원문</w:t>
      </w:r>
    </w:p>
    <w:p>
      <w:pPr>
        <w:pStyle w:val="SourceText"/>
      </w:pPr>
      <w:r>
        <w:t>[0938b02] 問曰。何故如來不自說此品。所以放光加此文殊普賢二人。</w:t>
      </w:r>
    </w:p>
    <w:p>
      <w:pPr>
        <w:keepNext/>
      </w:pPr>
      <w:r>
        <w:rPr>
          <w:b/>
        </w:rPr>
        <w:t>한국어 직역</w:t>
      </w:r>
    </w:p>
    <w:p>
      <w:pPr>
        <w:pStyle w:val="TranslationText"/>
      </w:pPr>
      <w:r>
        <w:t>문: 어째서 여래가 스스로 이 품을 설하지 않고 광명을 놓아 문수와 보현 두 사람을 가피하는가.</w:t>
      </w:r>
    </w:p>
    <w:p>
      <w:pPr>
        <w:pStyle w:val="Heading2"/>
        <w:keepNext/>
      </w:pPr>
      <w:r>
        <w:t>문단 1361  ·  [0938b03]</w:t>
      </w:r>
    </w:p>
    <w:p>
      <w:pPr>
        <w:keepNext/>
      </w:pPr>
      <w:r>
        <w:rPr>
          <w:b/>
        </w:rPr>
        <w:t>원문</w:t>
      </w:r>
    </w:p>
    <w:p>
      <w:pPr>
        <w:pStyle w:val="SourceText"/>
      </w:pPr>
      <w:r>
        <w:t>[0938b03] 答曰。以表法故。令後學者易解故。非是如來不自能說。</w:t>
      </w:r>
    </w:p>
    <w:p>
      <w:pPr>
        <w:keepNext/>
      </w:pPr>
      <w:r>
        <w:rPr>
          <w:b/>
        </w:rPr>
        <w:t>한국어 직역</w:t>
      </w:r>
    </w:p>
    <w:p>
      <w:pPr>
        <w:pStyle w:val="TranslationText"/>
      </w:pPr>
      <w:r>
        <w:t>답: 표법하기 때문이다. 후학이 쉽게 이해하게 하기 위한 것이지 여래가 스스로 설할 수 없어서가 아니다.</w:t>
      </w:r>
    </w:p>
    <w:p>
      <w:pPr>
        <w:pStyle w:val="Heading2"/>
        <w:keepNext/>
      </w:pPr>
      <w:r>
        <w:t>문단 1362  ·  [0938b05]</w:t>
      </w:r>
    </w:p>
    <w:p>
      <w:pPr>
        <w:keepNext/>
      </w:pPr>
      <w:r>
        <w:rPr>
          <w:b/>
        </w:rPr>
        <w:t>원문</w:t>
      </w:r>
    </w:p>
    <w:p>
      <w:pPr>
        <w:pStyle w:val="SourceText"/>
      </w:pPr>
      <w:r>
        <w:t>[0938b05] 問曰。何為表法。</w:t>
      </w:r>
    </w:p>
    <w:p>
      <w:pPr>
        <w:keepNext/>
      </w:pPr>
      <w:r>
        <w:rPr>
          <w:b/>
        </w:rPr>
        <w:t>한국어 직역</w:t>
      </w:r>
    </w:p>
    <w:p>
      <w:pPr>
        <w:pStyle w:val="TranslationText"/>
      </w:pPr>
      <w:r>
        <w:t>문: 무엇을 표법하는가.</w:t>
      </w:r>
    </w:p>
    <w:p>
      <w:pPr>
        <w:pStyle w:val="Heading2"/>
        <w:keepNext/>
      </w:pPr>
      <w:r>
        <w:t>문단 1363  ·  [0938b05]</w:t>
      </w:r>
    </w:p>
    <w:p>
      <w:pPr>
        <w:keepNext/>
      </w:pPr>
      <w:r>
        <w:rPr>
          <w:b/>
        </w:rPr>
        <w:t>원문</w:t>
      </w:r>
    </w:p>
    <w:p>
      <w:pPr>
        <w:pStyle w:val="SourceText"/>
      </w:pPr>
      <w:r>
        <w:t>[0938b05] 答曰。為明文殊是佛法身現根本智者。普賢是佛昇進修行差別智者。明至此位根本智及差別智齊滿周圓。方始名為如來出現。表以法身自性白淨無垢中能現自體無依明淨本智。問差別智自說自己修行行解之心。與古今諸佛合其智德。方是自己所行覺行圓滿佛故。是故如來放光加之。成法則故。明一切菩薩果滿功終。法皆如是。佛所放光許至佛位故。法非謬故。表明如是法身本智差別智利生萬行齊備周圓。方是自己如來出現。表文殊是現根本智者。普賢是說法者佛是果也。思之可見。大意明文殊普賢是成就佛果理智行門。還令說佛出現之法。佛是根本智。自體無言。凡是有言皆是差別智。初會菩提場中毘盧遮那佛出現故。明初會菩提場非是毘盧遮那如來放光成法與初發心修行者為樣式故。明表法身根本智與差別智利生行周圓滿故。故令此二人說自佛與古佛出興恰相似故。如是文殊普賢是古今諸佛之共法。若初發心者。從初發信心已來。皆悉遊履此之文殊普賢二行。至此方滿故。如是進修皆不離初信中不動智佛十智之體故。以明時不動智不動行不動能遍遊十方不動一入多不動多入一不動小入大不動。大入小乃至如經所明。為達身心理智無性無依。情識繫亡法會常爾故。以此五位昇進。或昇天表法。或身遍十方終成不離普光明殿本智之體一剎那際。是故此自果已終之法。還不離說信心之處普光明殿說。還如善財至慈氏如來還見文殊。信心初發入普賢身相似。恐後學者迷法。一一以善財將行表之。令易解故。大意依此可知。又約此一部之經有三終因果二種常道。一從初菩提場至毘盧遮那品。有六品經。至毘盧遮那品是佛自分五位中因果。即以十普賢海月光大明菩薩通神天等五十眾是。二發信心菩薩五位通信心即六位因果者。從第二會於普光明殿說佛名號品已下。至第八會普光明殿如來出現品。有三十二品經。明菩薩發心因果一終。此三十二品中。第三禪佛花三昧品未來。是此修行中加行之次第。三自文殊師利。至大塔廟。說普照法界修多羅門。化善財令南求五十三勝友。明以行勸修五位一終之因果。為表但說教由。恐在行還迷。以置善財是發心能行行者。五十三善知識是已行行之人。一一求學昇。進與後發菩提心者。作五位昇進之樣。令不迷其行故。其中意至文方釋。二種常道者。如法界品離世間品。於出離道常利眾生。恒真法界非虛妄也。是常道佛果故。恒離世間利生無求自利。是佛常道之普賢行也。是明此經三終因果二種常道。如第二會至第八會中。如來出現品。是明發心菩薩昇進五位一終付囑流通。總在此品。明此品是五位昇進果圓之末也。有人於法界品終覓付囑流通。此為未得經之意趣。以法界品總該一部教體及以三世古今無本末時分寂用之大體。非是安立加行置因果所為。但以引接。菩薩發心乘法界乘。引接迷徒至此如來出現品。以明經五位加行進修功。就處方說流通付囑故。若論根本法界性自不迷。性自不悟。無出無沒。不成不壞。無流無通也。此付囑流通意。從凡夫未悟。令加行功終處說故。非在法界品後也。如法界品。直論一切諸佛功終之果。是自流通不須付囑。如法界品中如來師子座暨于法界無有邊涯。此明果極也。如此如來出現品明信心者。五位加行功終之力。方始純實。創登功畢二行圓周。便說付囑流通。明果初滿故。方入常道法界。非古今始末之量也。流通此法名曰流通。即法界品。是為自以法界功滿。常以法界勸眾生。以方便行倣而學之。名為付囑流通。方便行者。即五位中方法是也。則諸波羅蜜四攝四無量三十七品大願大智大悲等是。一切諸佛法皆如是方能成也。</w:t>
      </w:r>
    </w:p>
    <w:p>
      <w:pPr>
        <w:keepNext/>
      </w:pPr>
      <w:r>
        <w:rPr>
          <w:b/>
        </w:rPr>
        <w:t>한국어 직역</w:t>
      </w:r>
    </w:p>
    <w:p>
      <w:pPr>
        <w:pStyle w:val="TranslationText"/>
      </w:pPr>
      <w:r>
        <w:t>답: 문수는 부처의 법신에서 근본지가 나타난 자이고, 보현은 부처가 승진하여 수행하는 차별지임을 밝힌다. 이 지위에 이르러 근본지와 차별지가 함께 원만하고 두루해야 비로소 여래출현이라 이름한다. 법신의 자성이 희고 깨끗하여 때가 없는 가운데 자기 체의 무의지 명정본지를 능히 나타내고, 차별지에게 물어 스스로의 수행 행해의 마음을 말하게 하여 고금의 모든 부처와 그 지덕을 합해야 비로소 자기가 행한 각행이 원만한 부처임을 나타낸다. 그러므로 여래가 광명을 놓아 가피한다. 법칙을 이루기 때문이다. 일체 보살이 과가 원만하고 공이 끝나면 법이 모두 이와 같음을 밝힌다. 부처가 놓은 광명이 불위에 이를 수 있음을 인정하므로 법이 그릇되지 않는다. 이와 같이 법신·본지·차별지와 중생을 이롭게 하는 만행이 함께 갖추어지고 두루 원만해야 비로소 자기의 여래출현임을 밝힌다. 문수는 근본지를 나타내는 자이고, 보현은 설법하는 자이며, 부처는 과임을 나타낸다. 생각하면 알 수 있다. 큰 뜻은 문수와 보현이 불과를 성취하는 이지와 행문이며, 다시 그들로 하여금 부처 출현의 법을 설하게 한 것이다. 부처는 근본지로서 자체가 말이 없다. 무릇 말이 있는 것은 모두 차별지이다. 초회 보리장에서 비로자나불이 출현하였기 때문이다. 이는 초회 보리장에서 비로자나여래가 광명을 놓아 법칙을 이루어 초발심 수행자에게 본보기가 된 것이 아님을 밝힌다. 법신·근본지와 차별지의 이생행이 두루 원만함을 표함을 밝힌다. 그러므로 이 두 사람으로 하여금 자기의 부처와 옛 부처의 출흥이 꼭 서로 같음을 설하게 한 것이다. 이와 같이 문수와 보현은 고금 모든 부처의 공통된 법이다. 초발심자라면 처음 신심을 낸 이래로, 모두 이 문수와 보현의 두 행을 두루 밟아 이곳에 이르러야 비로소 원만해진다. 이와 같은 진수는 모두 초신 가운데 부동지불의 십지 체를 떠나지 않는다. 부동지의 때는 움직이지 않고, 행이 움직이지 않으면서 능히 시방에 두루 노닐며, 하나가 여럿에 들어가도 움직이지 않고 여럿이 하나에 들어가도 움직이지 않으며 작은 것이 큰 것에 들어가도 움직이지 않고 큰 것이 작은 것에 들어가도 움직이지 않는다. 나아가 경에서 밝힌 것과 같다. 신심의 이지가 무성·무의임을 통달하여 정식의 얽힘이 사라지면 법이 본래 항상 그러하기 때문이다. 이 오위의 승진은 혹 하늘에 오르는 것으로 표법하고 혹 몸이 시방에 두루함으로 표하지만 끝내 보광명전의 본지 체와 한 찰나의 경계를 떠나지 않는다. 그러므로 이 자기 과가 이미 끝난 법을 다시 신심을 설하던 곳인 보광명전을 떠나지 않고 설한다. 또 선재가 미륵여래에게 이르렀다가 다시 문수를 보고, 신심을 처음 내어 보현의 몸에 들어가는 것과 같다. 후학이 법을 미혹할까 두려워 선재의 행으로 하나하나 표하여 쉽게 이해하게 한 것이다. 큰 뜻은 이에 의거하여 알 수 있다. 또 이 한 부 경에 대하여 세 가지 인과의 끝과 두 가지 상도가 있다. 첫째, 처음 보리장에서 비로자나품까지 여섯 품의 경이 있는데, 비로자나품에 이르기까지가 부처 자신의 오위 가운데 인과이다. 곧 열 보현과 해월광대명보살, 그리고 신·천 등 오십 대중이 그것이다. 둘째, 신심을 낸 보살의 오위가 신심과 통하여 곧 육위의 인과가 되는 것은, 제2회 보광명전에서 불명호품을 설한 이하에서 제8회 보광명전의 여래출현품에 이르기까지이다. 서른두 품의 경이 있어 보살이 발심한 인과 한 끝을 밝힌다. 이 서른두 품 가운데 제3선의 불화삼매품은 아직 전래되지 않았다. 이는 이 수행 가운데 가행의 차제이다. 셋째는 문수사리로부터 대탑묘에 이르러 보조법계수다라문을 설하고, 선재를 교화하여 남쪽으로 오십삼 승우를 찾게 한 것이다. 행으로써 오위 한 끝의 인과를 권해 닦게 함을 밝힌다. 단지 교만 설하면 행에서 다시 미혹할까 두려워 선재를 발심하여 능히 행하는 자로 세우고, 오십삼 선지식은 이미 행을 행한 사람으로 삼아, 하나하나 구해 배우며 승진하게 하여, 후에 보리심을 내는 자에게 오위 승진의 모범을 만들어 그 행을 미혹하지 않게 한다. 그 가운데의 뜻은 글에 이르러 해석한다. 두 가지 상도는 법계품과 이세간품과 같다. 출리의 도에서 항상 중생을 이롭게 하며, 항상 진실한 법계로서 허망하지 않다. 이는 상도의 불과이므로 항상 세간을 떠나면서 중생을 이롭게 하고 자기 이익을 구하지 않는다. 이것이 부처의 상도인 보현행이다. 이 경의 세 가지 인과의 끝과 두 가지 상도를 밝힌 것이다. 제2회에서 제8회 가운데 여래출현품에 이르기까지와 같다. 이는 발심 보살이 오위로 승진하는 한 끝을 밝혀 부촉하고 유통하는 것으로 모두 이 품에 있다. 이 품이 오위 승진의 과가 원만한 마지막임을 밝힌다. 어떤 사람이 법계품 끝에서 부촉유통을 찾는 것은 아직 경의 의취를 얻지 못한 것이다. 법계품은 한 부 교의 체와 삼세 고금의 본말·시분이 없는 적용의 대체를 총괄하는 것이지, 가행을 세우고 인과를 두기 위해 하는 것이 아니다. 다만 보살이 발심하여 법계승을 타도록 인도하고 미혹한 무리를 이 여래출현품까지 이끌어 접인한다. 경의 오위 가행 진수의 공이 이루어진 곳에서 비로소 유통을 부촉하여 설하는 것이다. 근본 법계를 논하면 성품 자체가 미혹하지도 깨닫지도 않고, 나옴도 사라짐도 없으며, 이루어짐도 무너짐도 없고, 흐름도 통함도 없다. 이 부촉유통의 뜻은 범부가 아직 깨닫지 못한 데서, 가행의 공이 끝난 곳에 이르러 설하는 것이므로 법계품 뒤에 있는 것이 아니다. 법계품은 곧바로 일체 모든 부처의 공이 끝난 과를 논하므로 스스로 유통되어 따로 부촉할 필요가 없다. 법계품에서 여래의 사자좌가 법계에 미쳐 끝이 없다고 한 것과 같으니, 이는 과가 극에 이른 것을 밝힌다. 이 여래출현품은 신심자의 오위 가행 공이 끝난 힘이 비로소 순수하고 진실해져 처음으로 공이 끝나고 두 행이 원만하므로 곧 부촉유통을 설한다. 과가 처음 원만했기 때문이다. 그 뒤에 비로소 상도인 법계에 들어가니 고금 시말의 분량이 아니다. 이 법을 유통하는 것을 유통이라 이름한다. 곧 법계품은 스스로 법계의 공이 원만하여 항상 법계로써 중생에게 권하고 방편행을 본받아 배우게 하는 것을 부촉유통이라 이름한다. 방편행은 곧 오위 가운데의 방법이다. 곧 모든 바라밀·사섭·사무량·삼십칠품·대원·대지·대비 등이 그것이다. 일체 모든 불법은 모두 이와 같아야 비로소 이룰 수 있다.</w:t>
      </w:r>
    </w:p>
    <w:p>
      <w:pPr>
        <w:pStyle w:val="Heading2"/>
        <w:keepNext/>
      </w:pPr>
      <w:r>
        <w:t>문단 1364  ·  [0939a22]</w:t>
      </w:r>
    </w:p>
    <w:p>
      <w:pPr>
        <w:keepNext/>
      </w:pPr>
      <w:r>
        <w:rPr>
          <w:b/>
        </w:rPr>
        <w:t>원문</w:t>
      </w:r>
    </w:p>
    <w:p>
      <w:pPr>
        <w:pStyle w:val="SourceText"/>
      </w:pPr>
      <w:r>
        <w:t>[0939a22] 四隨文釋義者。於此一品之中長科兩段。</w:t>
      </w:r>
    </w:p>
    <w:p>
      <w:pPr>
        <w:keepNext/>
      </w:pPr>
      <w:r>
        <w:rPr>
          <w:b/>
        </w:rPr>
        <w:t>한국어 직역</w:t>
      </w:r>
    </w:p>
    <w:p>
      <w:pPr>
        <w:pStyle w:val="TranslationText"/>
      </w:pPr>
      <w:r>
        <w:t>넷째 글을 따라 뜻을 해석한다. 이 한 품 가운데 크게 두 단으로 나눈다.</w:t>
      </w:r>
    </w:p>
    <w:p>
      <w:pPr>
        <w:pStyle w:val="Heading2"/>
        <w:keepNext/>
      </w:pPr>
      <w:r>
        <w:t>문단 1365  ·  [0939a22]</w:t>
      </w:r>
    </w:p>
    <w:p>
      <w:pPr>
        <w:keepNext/>
      </w:pPr>
      <w:r>
        <w:rPr>
          <w:b/>
        </w:rPr>
        <w:t>원문</w:t>
      </w:r>
    </w:p>
    <w:p>
      <w:pPr>
        <w:pStyle w:val="SourceText"/>
      </w:pPr>
      <w:r>
        <w:t>[0939a22] 第一從初爾時世尊已下至佛子如是無量阿僧祇法門圓滿成於如來。於中并頌有一百三行經明如來放光加文殊普賢令說如來出現分。</w:t>
      </w:r>
    </w:p>
    <w:p>
      <w:pPr>
        <w:keepNext/>
      </w:pPr>
      <w:r>
        <w:rPr>
          <w:b/>
        </w:rPr>
        <w:t>한국어 직역</w:t>
      </w:r>
    </w:p>
    <w:p>
      <w:pPr>
        <w:pStyle w:val="TranslationText"/>
      </w:pPr>
      <w:r>
        <w:t>첫째, 처음 “그때 세존” 이하에서 “불자여, 이와 같은 무량 아승기의 법문이 원만하여 여래를 이룬다”까지 그 가운데 게송을 합하여 백세 행의 경은 여래가 광명을 놓아 문수와 보현을 가피하고 여래출현을 설하게 함을 밝힌 부분이다.</w:t>
      </w:r>
    </w:p>
    <w:p>
      <w:pPr>
        <w:pStyle w:val="Heading2"/>
        <w:keepNext/>
      </w:pPr>
      <w:r>
        <w:t>문단 1366  ·  [0939a27]</w:t>
      </w:r>
    </w:p>
    <w:p>
      <w:pPr>
        <w:keepNext/>
      </w:pPr>
      <w:r>
        <w:rPr>
          <w:b/>
        </w:rPr>
        <w:t>원문</w:t>
      </w:r>
    </w:p>
    <w:p>
      <w:pPr>
        <w:pStyle w:val="SourceText"/>
      </w:pPr>
      <w:r>
        <w:t>[0939a27] 第二佛子譬如三千大千世界已下有十段經。普賢菩薩說如來出現身境界及所行行十事之法分。於此兩段。長科中從初第一段中分為五段。</w:t>
      </w:r>
    </w:p>
    <w:p>
      <w:pPr>
        <w:keepNext/>
      </w:pPr>
      <w:r>
        <w:rPr>
          <w:b/>
        </w:rPr>
        <w:t>한국어 직역</w:t>
      </w:r>
    </w:p>
    <w:p>
      <w:pPr>
        <w:pStyle w:val="TranslationText"/>
      </w:pPr>
      <w:r>
        <w:t>둘째, “불자여, 비유하면 삼천대천세계” 이하에는 열 단의 경이 있어 보현보살이 여래가 출현하는 몸의 경계와 행하는 행의 열 가지 일을 설하는 부분이다. 이 두 단의 장과 가운데 첫째 단을 다시 다섯 단으로 나눈다.</w:t>
      </w:r>
    </w:p>
    <w:p>
      <w:pPr>
        <w:pStyle w:val="Heading2"/>
        <w:keepNext/>
      </w:pPr>
      <w:r>
        <w:t>문단 1367  ·  [0939b02]</w:t>
      </w:r>
    </w:p>
    <w:p>
      <w:pPr>
        <w:keepNext/>
      </w:pPr>
      <w:r>
        <w:rPr>
          <w:b/>
        </w:rPr>
        <w:t>원문</w:t>
      </w:r>
    </w:p>
    <w:p>
      <w:pPr>
        <w:pStyle w:val="SourceText"/>
      </w:pPr>
      <w:r>
        <w:t>[0939b02] 第一從初爾時世尊從眉間放白毫相光已下至而說頌言有十二行半經。明佛放光灌文殊頂令問法分。</w:t>
      </w:r>
    </w:p>
    <w:p>
      <w:pPr>
        <w:keepNext/>
      </w:pPr>
      <w:r>
        <w:rPr>
          <w:b/>
        </w:rPr>
        <w:t>한국어 직역</w:t>
      </w:r>
    </w:p>
    <w:p>
      <w:pPr>
        <w:pStyle w:val="TranslationText"/>
      </w:pPr>
      <w:r>
        <w:t>첫째, 처음 “그때 세존이 미간에서 백호상 광명을 놓았다” 이하에서 “게송으로 말하였다”까지 열두 행 반은 부처가 광명을 놓아 문수의 정수리에 붓고 법을 묻게 함을 밝힌 부분이다.</w:t>
      </w:r>
    </w:p>
    <w:p>
      <w:pPr>
        <w:pStyle w:val="Heading2"/>
        <w:keepNext/>
      </w:pPr>
      <w:r>
        <w:t>문단 1368  ·  [0939b05]</w:t>
      </w:r>
    </w:p>
    <w:p>
      <w:pPr>
        <w:keepNext/>
      </w:pPr>
      <w:r>
        <w:rPr>
          <w:b/>
        </w:rPr>
        <w:t>원문</w:t>
      </w:r>
    </w:p>
    <w:p>
      <w:pPr>
        <w:pStyle w:val="SourceText"/>
      </w:pPr>
      <w:r>
        <w:t>[0939b05] 第二二十行頌。明文殊師利菩薩稱歎如來德及放光加持之意請問誰堪演說佛境界分。</w:t>
      </w:r>
    </w:p>
    <w:p>
      <w:pPr>
        <w:keepNext/>
      </w:pPr>
      <w:r>
        <w:rPr>
          <w:b/>
        </w:rPr>
        <w:t>한국어 직역</w:t>
      </w:r>
    </w:p>
    <w:p>
      <w:pPr>
        <w:pStyle w:val="TranslationText"/>
      </w:pPr>
      <w:r>
        <w:t>둘째, 스무 행의 게송은 문수사리보살이 여래의 덕과 광명으로 가피한 뜻을 찬탄하고 누가 불경계를 연설할 수 있는지 청문함을 밝힌 부분이다.</w:t>
      </w:r>
    </w:p>
    <w:p>
      <w:pPr>
        <w:pStyle w:val="Heading2"/>
        <w:keepNext/>
      </w:pPr>
      <w:r>
        <w:t>문단 1369  ·  [0939b08]</w:t>
      </w:r>
    </w:p>
    <w:p>
      <w:pPr>
        <w:keepNext/>
      </w:pPr>
      <w:r>
        <w:rPr>
          <w:b/>
        </w:rPr>
        <w:t>원문</w:t>
      </w:r>
    </w:p>
    <w:p>
      <w:pPr>
        <w:pStyle w:val="SourceText"/>
      </w:pPr>
      <w:r>
        <w:t>[0939b08] 第三爾時如來即於口中放大光明已下至頌有三十五行經。明如來放光入普賢口令文殊知問法所在并舉問如來出現十法分。</w:t>
      </w:r>
    </w:p>
    <w:p>
      <w:pPr>
        <w:keepNext/>
      </w:pPr>
      <w:r>
        <w:rPr>
          <w:b/>
        </w:rPr>
        <w:t>한국어 직역</w:t>
      </w:r>
    </w:p>
    <w:p>
      <w:pPr>
        <w:pStyle w:val="TranslationText"/>
      </w:pPr>
      <w:r>
        <w:t>셋째, “그때 여래가 곧 입에서 큰 광명을 놓았다” 이하에서 게송까지 서른다섯 행의 경은 여래가 광명을 놓아 보현의 입에 들어가게 하고 문수로 하여금 법을 물을 곳을 알게 하며 여래출현의 열 가지 법을 들어 묻게 함을 밝힌 부분이다.</w:t>
      </w:r>
    </w:p>
    <w:p>
      <w:pPr>
        <w:pStyle w:val="Heading2"/>
        <w:keepNext/>
      </w:pPr>
      <w:r>
        <w:t>문단 1370  ·  [0939b11]</w:t>
      </w:r>
    </w:p>
    <w:p>
      <w:pPr>
        <w:keepNext/>
      </w:pPr>
      <w:r>
        <w:rPr>
          <w:b/>
        </w:rPr>
        <w:t>원문</w:t>
      </w:r>
    </w:p>
    <w:p>
      <w:pPr>
        <w:pStyle w:val="SourceText"/>
      </w:pPr>
      <w:r>
        <w:t>[0939b11] 第四二十行頌。明文殊師利菩薩重頌請說如來出現十法分。</w:t>
      </w:r>
    </w:p>
    <w:p>
      <w:pPr>
        <w:keepNext/>
      </w:pPr>
      <w:r>
        <w:rPr>
          <w:b/>
        </w:rPr>
        <w:t>한국어 직역</w:t>
      </w:r>
    </w:p>
    <w:p>
      <w:pPr>
        <w:pStyle w:val="TranslationText"/>
      </w:pPr>
      <w:r>
        <w:t>넷째, 스무 행의 게송은 문수사리보살이 거듭 게송하여 여래출현의 열 가지 법을 설해 달라고 청함을 밝힌 부분이다.</w:t>
      </w:r>
    </w:p>
    <w:p>
      <w:pPr>
        <w:pStyle w:val="Heading2"/>
        <w:keepNext/>
      </w:pPr>
      <w:r>
        <w:t>문단 1371  ·  [0939b13]</w:t>
      </w:r>
    </w:p>
    <w:p>
      <w:pPr>
        <w:keepNext/>
      </w:pPr>
      <w:r>
        <w:rPr>
          <w:b/>
        </w:rPr>
        <w:t>원문</w:t>
      </w:r>
    </w:p>
    <w:p>
      <w:pPr>
        <w:pStyle w:val="SourceText"/>
      </w:pPr>
      <w:r>
        <w:t>[0939b13] 第五爾時普賢菩薩摩訶薩已下至佛子如是無量阿僧祇法門圓滿成於如來。明普賢告眾如來出現有十無量百千阿僧祇事而得成就分。已上五段是佛光加文殊普賢令相問答說佛出現分。光加之意前已敘竟。大意表法中。明昇進修行法身根本智差別智慈悲行十方圓終處名為如來出現故。放光加令文殊普賢二人明理智體用參徹是如來出現。明文殊是十方一切諸佛之法身妙理現根本智慧之門。普賢是十方一切諸佛差別智萬行大悲之門。今明五位進修至此位二法圓滿名自佛出現故。放眉間光灌文殊頂。令問自佛果極至頂法門。放口中光。是說教之光。令說自己佛果極至頂差別萬行智悲十方圓滿法故。以此二人表法令學者易解故。非是如來自不能說。又表根本智非言所及也。此一品經。表明法身根本智差別智悲行圓滿故。十地十一地已前加行此位真俗二法功終。其義如文自明。</w:t>
      </w:r>
    </w:p>
    <w:p>
      <w:pPr>
        <w:keepNext/>
      </w:pPr>
      <w:r>
        <w:rPr>
          <w:b/>
        </w:rPr>
        <w:t>한국어 직역</w:t>
      </w:r>
    </w:p>
    <w:p>
      <w:pPr>
        <w:pStyle w:val="TranslationText"/>
      </w:pPr>
      <w:r>
        <w:t>다섯째, “그때 보현보살마하살” 이하에서 “불자여, 이와 같은 무량 아승기의 법문이 원만하여 여래를 이룬다”까지는 보현이 대중에게 여래출현은 열 가지 무량백천아승기의 일을 갖추어야 성취됨을 알리는 부분이다. 이상 다섯 단은 부처의 광명이 문수와 보현을 가피하여 서로 문답하고 부처의 출현을 설하게 한 부분이다. 광명으로 가피한 뜻은 앞에서 이미 서술을 마쳤다. 표법의 큰 뜻은 승진하여 수행한 법신·근본지·차별지·자비행이 시방에 두루하고 끝난 곳을 여래출현이라 이름함을 밝힌다. 광명을 놓아 문수와 보현 두 사람을 가피한 것은 이지의 체용이 서로 사무치는 것이 여래출현임을 밝힌다. 문수는 시방 일체 모든 부처의 법신묘리가 근본지혜를 나타내는 문이고, 보현은 시방 일체 모든 부처의 차별지·만행·대비의 문임을 밝힌다. 이제 오위로 진수하여 이 지위에 이르러 두 법이 원만함을 자기 부처의 출현이라 이름함을 밝힌다. 미간의 광명을 놓아 문수의 정수리에 붓고 자기 불과가 극에 이르러 정상의 법문을 묻게 한다. 입에서 광명을 놓는 것은 설교의 광명이다. 자기 불과가 극에 이르러 정상의 차별만행과 지비가 시방에 원만한 법을 설하게 하려는 것이다. 이 두 사람으로 표법하여 학자가 쉽게 이해하게 한 것이지 여래가 스스로 설할 수 없어서가 아니다. 또 근본지는 말로 미칠 수 없음을 나타낸다. 이 한 품의 경은, 법신·근본지·차별지·자비행이 원만함을 나타내 밝힌다. 십지·십일지 이전은 가행이고, 이 지위에서 진속 두 법의 공이 끝난다. 그 뜻은 글에서 스스로 분명하다.</w:t>
      </w:r>
    </w:p>
    <w:p>
      <w:pPr>
        <w:pStyle w:val="Heading2"/>
        <w:keepNext/>
      </w:pPr>
      <w:r>
        <w:t>문단 1372  ·  [0939c03]</w:t>
      </w:r>
    </w:p>
    <w:p>
      <w:pPr>
        <w:keepNext/>
      </w:pPr>
      <w:r>
        <w:rPr>
          <w:b/>
        </w:rPr>
        <w:t>원문</w:t>
      </w:r>
    </w:p>
    <w:p>
      <w:pPr>
        <w:pStyle w:val="SourceText"/>
      </w:pPr>
      <w:r>
        <w:t>[0939c03] 第二於長科第二段中演說如來十種出現門中有十段經文。說如來出現有十百千阿僧祇事。其十者。一明如來十無量出現。二明如來出現有十無量身。三明如來出現有十無量音聲。四明如來出現有十無量心。五明如來出現有十無量境界。六明如來出現有十無量所行之行。七明如來出現有十無量成正覺。八明如來出現有十無量轉法輪。九明如來出現有十無量入涅槃。十明如來出現有十無量見聞親近。</w:t>
      </w:r>
    </w:p>
    <w:p>
      <w:pPr>
        <w:keepNext/>
      </w:pPr>
      <w:r>
        <w:rPr>
          <w:b/>
        </w:rPr>
        <w:t>한국어 직역</w:t>
      </w:r>
    </w:p>
    <w:p>
      <w:pPr>
        <w:pStyle w:val="TranslationText"/>
      </w:pPr>
      <w:r>
        <w:t>둘째, 큰 과문의 제2단에서 여래의 열 가지 출현문을 연설하는 가운데 열 단의 경문이 있다. 여래의 출현에는 열 가지 백천 아승기의 일이 있음을 설한다. 그 열 가지는, 첫째 여래의 열 무량 출현을 밝히고, 둘째 여래의 출현에 열 무량신이 있음을 밝힌다. 셋째 여래의 출현에 열 무량 음성이 있음을 밝히고, 넷째 여래의 출현에 열 무량심이 있음을 밝히며, 다섯째 여래의 출현에 열 무량 경계가 있음을 밝히고, 여섯째 여래의 출현에 열 무량의 행하는 행이 있음을 밝히며, 일곱째 여래의 출현에 열 무량의 정각을 이룸이 있음을 밝힌다. 여덟째 여래의 출현에 열 무량의 법륜을 굴림이 있음을 밝히고, 아홉째 여래의 출현에 열 무량의 열반에 듦이 있음을 밝히며, 열째 여래의 출현에 열 무량의 보고 듣고 친근함이 있음을 밝힌다.</w:t>
      </w:r>
    </w:p>
    <w:p>
      <w:pPr>
        <w:pStyle w:val="SmallMeta"/>
      </w:pPr>
      <w:r>
        <w:t>新華嚴經論卷第三十一  |  『신화엄경론』 제31권 (권말 표제)</w:t>
      </w:r>
    </w:p>
    <w:p>
      <w:pPr>
        <w:pStyle w:val="Heading1"/>
        <w:keepNext/>
        <w:pageBreakBefore/>
      </w:pPr>
      <w:r>
        <w:t>제32권</w:t>
      </w:r>
    </w:p>
    <w:p>
      <w:pPr>
        <w:pStyle w:val="SmallMeta"/>
      </w:pPr>
      <w:r>
        <w:t>新華嚴經論卷第三十二  |  『신화엄경론』 제32권</w:t>
      </w:r>
    </w:p>
    <w:p>
      <w:pPr>
        <w:pStyle w:val="SmallMeta"/>
      </w:pPr>
      <w:r>
        <w:t>長者李通玄撰  |  장자 이통현 지음</w:t>
      </w:r>
    </w:p>
    <w:p>
      <w:pPr>
        <w:pStyle w:val="Heading2"/>
        <w:keepNext/>
      </w:pPr>
      <w:r>
        <w:t>문단 1373  ·  [0939c19]</w:t>
      </w:r>
    </w:p>
    <w:p>
      <w:pPr>
        <w:keepNext/>
      </w:pPr>
      <w:r>
        <w:rPr>
          <w:b/>
        </w:rPr>
        <w:t>원문</w:t>
      </w:r>
    </w:p>
    <w:p>
      <w:pPr>
        <w:pStyle w:val="SourceText"/>
      </w:pPr>
      <w:r>
        <w:t>[0939c19] 如是已上如來出現十無量法。一一法皆有十喻。如經具明。如佉陀羅山者。是木名。尼民陀羅此云持邊山。目真隣陀山。此云解脫。此是解脫龍所居處。優波尼沙陀分。前已釋訖。或牟薩羅。此云紫色寶。如是已上都有百喻如來出現身心智慧十無量事境界。皆是非喻為喻略示少分。是心智路絕。任不思議無性無作。任無限自在之功用故。非言量譬喻所表及故。如此品付囑流通中。此法門不入餘眾生手者。樂學小乘三乘聲聞緣覺。樂空無我。願生淨土者。是餘眾生以未迴心住變易生死。是餘眾生故。若有大心凡夫及三乘有迴心者。佛所付囑。名曰流通。設令於此法聖位菩薩自所演說無凡夫樂學。不名付囑。不名流通。明此經付囑凡夫及三乘有迴心者。令使樂學。學已悟入。名曰流通。不付囑已生佛家入位十地已去菩薩。若論十地已去入佛境界菩薩。十方此土數分難量。如來何須慮恐無人信樂無人流通。是故當知付大心凡夫及三乘迴心者。令其悟入。名曰付囑流通。不付囑十地已去大菩薩等。經意唯為趣向乘不思議乘菩薩說此法門。明趣向二乘凡夫迴心悟入法界乘乘不思議乘十信十住令其昇進故。又舉輪王太子具足王相者。王命終後所有七寶不散滅喻。便以此子能治王正位故。若無此子王命終後此諸寶等於七日中悉皆散滅。佛子。此經珍寶。亦復如是。不入一切餘眾生手。唯除如來法王真子。生如來家。種如來相。諸善根者。若無此等佛之真子。如是法門不久散滅。明知但令凡夫發心悟入不付囑十地已去諸菩薩故。若論入地已去諸菩薩先得道者。數若世界海微塵猶尚未比。何慮無人流通。意明設有聖者常說。無凡夫樂修悟入其法自滅言無凡夫修行言滅法無生滅。經云。唯除如來法王真子生如來家種如來相諸善根者。明如來以解脫智慧為家。如一念無念身心諸見已亡。便生如來無性妙理正智慧家故。名十住中初發心住。為初生佛家。四地得三界法盡。亦名初生佛家。八地得一分無功用現前。亦名初生如來無生忍家。如前已說。種如來相諸善根者。如來見一切法無性為性。無相為相。不壞相而無相。明智境相自真故。名種如來相。明自心智境界非生住滅。是如來相。明自心智慧等一切諸佛及以一切眾生智慧。皆一性無性一相無相。無表裏中間。如虛空界能隨眾生性欲樂現如影隨身。生無來處。滅無去處。達心境如幻是如來相。達如斯法者。是生在佛家。種如來相諸善根者種者。明有修學如來如是真智慧種故。如是凡夫聞此法已。修學如來如是真智慧種名為佛種不斷。名曰付囑流通。是故當知此教不付囑已入位得道菩薩故。經云。設有菩薩於無量百千那由他劫行六波羅蜜修集種種菩提分法。若未聞此如來不思議大威德法門。或時聞已不信不解不順不入不得名為真實菩薩。以不能生如來家故。如是菩薩即是權教中。觀空無我。但欣出世。雖修六波羅蜜厭苦發心樂求淨土。非是達自無明是根本如來智故。此菩薩修於淨行。觀空無我。厭苦發心。取捨全在。二見恒存。非如此教依智發心達自心境本不思議無欣厭心無淨穢障故。眾生境界是如來境界。眾生心是如來心。一如此品所說。說此品時其地六種十八相動說普賢行品直言六種震動者。為明直言行體。此品乃明法身理智并普賢行悲智圓滿舉十方國動故乃至興供亦圓滿云十方各過八十不可說百千億那由他佛剎微塵數世界外各有八十不可說百千億那由他佛剎微塵數如來同名普賢皆現其身而來作證稱歎等事。皆舉八十為量。佛號同名普賢者。明以八聖道是佛所行。以所行之行以立佛名號故。此明八聖道覺行齊圓遍十方故。故以八十不可說那由他佛剎微塵數佛同號普賢。此覺行圓滿。以八聖行為體。此會中十方佛剎微塵數菩薩摩訶薩得一切神通三昧皆得一生之記者。明既自己修行行果。此是所化之眾故。亦乃一生得記。一生者。不見三世生故。名為一生義也。此乃總攝凡聖元一體相無別異性。以一剎那生入此位者。名為一生。更不見三世生性故。實法如是。餘見皆非。又佛剎微塵數眾生發阿耨多羅三藐三菩提心我亦與受記於當來世經不可說佛剎微塵數劫皆得成佛同號殊勝境界者。明以一剎那中方便三昧顯正智慧海現前時無邊劫迷一時頓滅心境解脫名為佛殊勝境界。非如情繫有如許塵劫次第積修作此解者徒生想慮。未有成佛之期。真法中未曾如是。已下明此四天下所度眾生廣多。總結十方同此。已下過十不可說百千億那由他佛剎微塵數世界外各有十不可說百千億那由他佛剎微塵數菩薩皆來詣於此充滿十方者。明普賢行遍周同來作證普賢之法。故云我等一切皆名普賢各從普光明世界普幢自在佛所來者。明皆從法身根本性自清淨普光明智名之普幢。從此智上起等法界虛空界等眾生數差別行。行普賢行故。言從普光明世界普幢佛所來故。餘義如經具明。此皆約根本智作世界。約差別智作普賢。總合會覺行慈悲圓滿。表明此品之法門如是故。為以明如來根本智中行普賢差別智故號佛為普賢佛故。總是表以佛智作諸行故。以八聖道十波羅蜜不離根本智遍一切行故。故舉之為數。云八十不可說那由他佛剎微塵。總是表法也。此教為大心者說。非劣解者妄作穿鑿所知。須深達本末前後經文隨位差降總別同異之意。此品是自己進修經過五位已終理智萬行大悲圓滿之畢也。是自己如來出現處世利生無著之門。此品如大海。五位加行河歸流廣大之極。此品如須彌山。諸寶山王高莫過也。此品如大地。大悲育載一切含生故。此品如虛空。法身智身法界充滿故。如圓淨摩尼寶鏡其量遍周十方一切世界色像咸現其中無礙顯現。此如來出現法門。亦復以法身妙理無色無形普光明根本清淨大圓明智鏡。普現十方一切眾生業普賢行海諸佛身土。咸處其中無不自在。是故有發菩提心者。當信自心及一切眾生心。總有如是如來智德自在。當知不久還同佛身。自信有故如此品云。量等三千大千世界經卷內在一微塵中一切微塵亦復如是者。意令信知一切微細眾生。皆有如來四智經卷之海。云破彼微塵出經卷者。明菩薩自得此已及見一切眾生皆等有之。及以方便智居生死海中。起等眾生數身行方便。引之令心開悟。達自智境如佛不異。故云破此微塵出此經卷。如經云。如大海水潛流四天下地八十億小洲有穿鑿者。無不得水。喻明一切眾生有自觀察力無有不得如來智慧大海心水故。又經云菩薩摩訶薩應知自心念念常有佛成正覺。為明諸佛如來不異此心成正覺故。又下文云一切眾生心亦復如是。悉有如來成正覺。此明凡聖心自體清淨無異。但有迷悟不隔分毫。但一念妄念不生。得心境蕩然性自無生無得無證。即成正覺故。便以此法廣利眾生。是普賢行故。無心性理妙慧。簡擇一乘三乘人天因果惡道業報。名為文殊。隨差別智同行。知根利生無有休息。名為普賢。以大悲救護一切眾生。名為觀音。以此三心一時修學。名毘盧遮那。慣習心成。名為自在。無法不明。名為無礙智。隨根應普遍十方性無往來。名曰神通修之在初。慣習總得妄生多劫智日不遷。此總非難。何須不作學而不得。猶福勝人天不信不修。苦窮何盡。大意此之如來出現。佛果之門文殊妙理普賢妙行等。一切眾生咸共有之非古非今。性自一體。令後學者如是信修。深誠非遠。勿自生難。如此品頌云。如海印現眾生身以此說其為大海菩提普印諸心行。是故說名為正覺。意明菩提是無心性無體相無得無證之妙理。通達此法者名為妙智。以此菩提妙智普印邪思妄行。自無生處名為正覺。論主頌曰。一切眾生菩提界　　白淨無垢智無壞智珠無價在衣中　　秖欲長貧住門外廣大寶乘住四衢　　文殊引導普賢扶肥壯白牛甚多力　　一念遍遊無卷舒如是寶乘不能入　　但樂勤苦門前立不覺自身常在中　　遣上恒言我不及</w:t>
      </w:r>
    </w:p>
    <w:p>
      <w:pPr>
        <w:keepNext/>
      </w:pPr>
      <w:r>
        <w:rPr>
          <w:b/>
        </w:rPr>
        <w:t>한국어 직역</w:t>
      </w:r>
    </w:p>
    <w:p>
      <w:pPr>
        <w:pStyle w:val="TranslationText"/>
      </w:pPr>
      <w:r>
        <w:t>이상과 같은 여래출현의 열 무량법은 각 법마다 열 가지 비유가 있으니 경에서 자세히 밝힌다. 가타라산은 나무 이름이다. 니민다라는 여기에서 지변산이라 하고, 목진린다산은 여기에서 해탈이라 하는데, 이는 해탈용이 사는 곳이다. 우파니사타분은 앞에서 이미 해석했다. 혹 모살라라고도 하는데 여기에서는 자색보라 한다. 이상을 합하면 백 가지 비유가 있어 여래출현의 신심지혜와 열 무량한 일의 경계를 비유한다. 모두 비유가 아닌 것을 비유로 삼아 소분을 간략히 보인 것이며, 이는 심지의 길이 끊어진 것이다. 부사의하고 무성·무작한 데 맡겨 무한 자재의 공용에 맡길 뿐이므로 말의 분량과 비유로 표현해 미칠 수 있는 것이 아니다. 이 품의 부촉유통에서 이 법문이 다른 중생의 손에 들어가지 않는다고 한 것은, 소승·삼승의 성문·연각을 즐겨 배우고 공과 무아를 즐기는 자, 정토에 나기를 원하는 자가 ‘다른 중생’이라는 뜻이다. 아직 마음을 돌이키지 못하고 변역생사에 머물러 있기 때문에 다른 중생이다. 만약 큰 마음의 범부와 삼승 가운데 회심한 자가 있으면 부처가 부촉하니 이를 유통이라 한다. 설령 이 법을 성위의 보살이 스스로 연설하더라도 범부가 배우기를 즐기지 않으면, 부촉이라 하지 않고 유통이라 하지 않는다. 이 경은 범부와 삼승 가운데 회심한 자에게 부촉하여 그들이 즐겨 배우게 하고, 배운 뒤 깨달아 들어가게 하므로 유통이라 한다. 이미 불가에 태어나 지위에 든 십지 이후의 보살에게 부촉하는 것이 아니다. 십지 이후 불경계에 들어간 보살을 논한다면, 시방 이 국토에서 그 수를 헤아리기 어렵다. 여래가 어찌 믿고 즐길 사람이 없고 유통할 사람이 없을까 염려하겠는가. 그러므로 큰 마음의 범부와 삼승에서 회심한 자에게 부촉하여 깨달아 들어가게 하는 것을 부촉유통이라 하고, 십지 이후의 대보살들에게 부촉하는 것이 아님을 알아야 한다. 경의 뜻은 오직 부사의승을 향해 나아가는 보살을 위해 이 법문을 설한다. 이승과 범부 가운데 회심한 자가 깨달아 법계승·부사의승을 타고 십신·십주로 승진하게 하려는 것이다. 또 전륜왕의 태자가 왕상을 갖춘 비유를 드는 것은, 왕이 명을 마친 뒤에도 칠보가 흩어져 없어지지 않는 비유이다. 이 아들이 왕의 바른 자리를 다스릴 수 있기 때문이다. 만약 이 아들이 없으면 왕이 죽은 뒤 이 여러 보물은 칠일 안에 모두 흩어져 사라진다. 불자여, 이 경의 보배도 또한 이와 같아 일체 다른 중생의 손에는 들어가지 않는다. 오직 여래 법왕의 참 아들이 있어 여래의 집에 태어나고 여래의 상을 심어 여러 선근을 갖춘 자만 제외한다. 이런 부처의 참 아들이 없으면 이와 같은 법문은 오래지 않아 흩어져 사라진다. 이는 다만 범부로 하여금 발심하여 깨달아 들어가게 하는 것이지 십지 이후의 여러 보살에게 부촉하는 것이 아님을 분명히 알게 한다. 지위에 든 뒤 이미 도를 얻은 여러 보살을 논한다면 그 수는 세계해의 미진수와도 비교할 수 없을 만큼 많다. 어찌 유통할 사람이 없을까 염려하겠는가. 뜻은 성자가 늘 설하더라도 범부가 닦고 깨달아 들어가기를 즐기지 않으면 그 법은 저절로 멸한다고 한 것이다. 범부가 수행하지 않는 것을 멸이라 말하는 것이지 법 자체에 생멸이 있다는 뜻은 아니다. 경에서 이른다. 오직 “여래 법왕의 참 아들로 여래가에 태어나고 여래상을 심어 여러 선근을 갖춘 자”만 제외한다고 하였다. 이는 여래가 해탈지혜를 집으로 삼음을 밝힌다. 한 생각에 무념하여 신심의 모든 견해가 사라지면 곧 여래의 무성묘리와 바른 지혜의 집에 태어난다. 그러므로 십주 가운데 초발심주라 이름한다. 처음 불가에 태어남을 말한다. 사지에서 삼계법이 다하는 것을 또한 처음 불가에 태어남이라 하고, 팔지에서 무공용의 한 부분이 현전함을 얻는 것을 또한 처음 여래의 무생인가에 태어남이라 한다. 앞에서 이미 설했다. ‘여래상을 심어 여러 선근을 갖춘다’고 한 것은, 여래가 일체법의 무성을 성으로 보기 때문이다. 무상을 상으로 삼고 상을 무너뜨리지 않으면서 무상이다. 지경의 상이 스스로 참됨을 밝히므로 여래상을 심는다고 한다. 자기 마음의 지혜 경계가 생·주·멸이 아닌 것이 여래상이다. 자기 마음의 지혜가 일체 모든 부처와 일체 중생의 지혜와 같음을 밝힌다. 모두 한 성품인 무성이고 한 상인 무상이며 안팎과 중간이 없다. 허공계와 같이 중생의 성욕락에 따라 그림자가 몸을 따르듯 나타나며, 생겨도 오는 곳이 없고 멸해도 가는 곳이 없다. 심경이 환과 같음을 통달하는 것이 여래상이다. 이런 법을 통달한 자가 불가에 태어난 자이다. ‘여래상을 심어 여러 선근을 갖춘다’에서 심는다는 것은 여래의 이와 같은 참 지혜의 종자를 닦고 배움이 있음을 밝힌다. 이와 같은 범부가 이 법을 듣고 여래의 이와 같은 참 지혜의 종자를 닦아 배우는 것을 불종이 끊이지 않는다고 하며, 이를 부촉유통이라 한다. 그러므로 이 교는 이미 지위에 들어 도를 얻은 보살에게 부촉하는 것이 아님을 알아야 한다. 경에서 말한다. 설령 어떤 보살이 무량백천나유타겁 동안 육바라밀을 행하고 여러 보리분법을 닦아 모았다 하더라도, 만약 이 여래의 부사의 대위덕 법문을 듣지 못했거나, 혹 듣고도 믿지 못하고 이해하지 못하며 따르지 못하고 들어가지 못한다면 진실한 보살이라 이름할 수 없다. 여래가에 태어날 수 없기 때문이다. 이런 보살은 곧 권교 가운데 공과 무아를 관하고 다만 출세를 기뻐하는 보살이다. 비록 육바라밀을 닦아도 고통을 싫어하여 발심하고 정토를 즐겨 구한다. 자기의 무명이 곧 근본 여래지임을 통달한 것이 아니다. 이 보살은 청정행을 닦고 공과 무아를 관하며 고통을 싫어해 발심하므로 취사가 온전히 남아 있고 두 견해가 항상 존재한다. 이 교가 지혜에 의지해 발심하여 자기 심경이 본래 부사의함을 통달하고 흔염심이 없으며 정예의 장애가 없는 것과 같지 않다. 중생의 경계가 곧 여래의 경계이고 중생의 마음이 여래의 마음이다. 이 품에서 설한 것과 같다. 이 품을 설할 때 그 땅이 육종십팔상으로 진동하고, 보현행품을 설할 때 다만 육종진동이라고 한 것은 바로 행의 체를 말했기 때문이다. 이 품은 법신의 이지와 보현행의 비지가 원만함을 밝히므로 시방 국토의 진동을 들었고, 나아가 공양을 일으키는 것도 원만하다. 시방에서 각각 팔십불가설백천억나유타불찰미진수 세계를 지나 그 밖에 각각 팔십불가설백천억나유타불찰미진수 여래가 모두 보현이라는 같은 이름으로 몸을 나타내 와서 증명하고 찬탄하는 등의 일을 말한다. 모두 팔십을 수량으로 든다. 부처의 이름이 모두 보현인 것은 팔성도가 부처가 행하는 바임을 밝히고, 행하는 행으로써 불명호를 세웠기 때문이다. 이는 팔성도의 각행이 함께 원만하여 시방에 두루함을 밝힌다. 그러므로 팔십불가설나유타불찰미진수 부처가 모두 보현이라 불린다. 이 각행이 원만함은 팔성행을 체로 삼는다. 이 회중의 십방 불찰미진수 보살마하살이 일체 신통삼매를 얻고 모두 일생 수기를 얻었다는 것은, 이미 자기가 수행한 행과 과임을 밝힌다. 이들은 교화된 대중이므로 또한 일생에 수기를 얻는다. 일생이란 삼세의 생을 보지 않기 때문에 일생이라 이름한다. 이는 범성과 근원이 한 체와 한 상이고 별다른 성품이 없음을 총섭한다. 한 찰나의 생에 이 지위에 들어간 자를, 일생이라 이름한다. 다시 삼세의 생성을 보지 않기 때문이다. 실법이 본래 이와 같고 나머지 견해는 모두 그르다. 또 불찰미진수 중생이 아뇩다라삼먁삼보리심을 내었는데 “나 또한 그들에게 수기하여 오는 세상에 불가설불찰미진수겁을 지나 모두 성불하여 같은 이름으로 수승경계라 하게 한다”고 한 것은, 한 찰나 가운데 방편삼매로 바른 지혜의 바다가 현전하면 무변겁의 미혹이 한때에 단박 멸하고 심경이 해탈한 것을 부처의 수승경계라 이름함을 밝힌다. 정식의 얽힘에 따라 그만큼 많은 미진겁을 차례로 쌓아 닦는다고 해석하면 공연히 상념과 사려만 낳을 뿐 성불할 기약이 없다. 진실한 법 가운데는 일찍이 이와 같지 않았다. 이하는 이 사천하에서 제도한 중생이 광대하게 많음을 밝히고, 시방도 이와 같음을 총결한다. 이하는 십불가설백천억나유타불찰미진수 세계를 지나 그 밖에 각각 십불가설백천억나유타불찰미진수 보살이 모두 이곳에 와 시방에 가득하다고 한 것이다. 보현행이 두루함을 밝히며 함께 와서 보현의 법을 증명한 것이다. 그러므로 “우리 모두는 이름이 보현이며 각각 보광명세계 보당자재불에게서 왔다”고 한다. 모두 법신의 근본성품이 스스로 청정한 보광명지를 보당이라 이름하고, 이 지혜 위에서 법계·허공계와 같고 중생수와 같은 차별행을 일으킴을 밝힌다. 보현행을 행하기 때문에 보광명세계 보당불에게서 왔다고 한다. 나머지 뜻은 경에서 자세히 밝힌다. 이는 모두 근본지에 의하여 세계를 짓고 차별지에 의하여 보현을 지어, 각행과 자비가 원만함을 총합해 회통한다. 이 품의 법문이 이와 같음을 나타낸다. 여래의 근본지 가운데 보현의 차별지를 행하기 때문에 부처 이름을 보현불이라 한 것이다. 모두 불지로써 여러 행을 짓는다는 표법이다. 팔성도와 십바라밀이 근본지를 떠나지 않고 일체 행에 두루하기 때문에 이를 들어 수로 삼았다. “팔십불가설나유타불찰미진”이라 한 것은 모두 표법이다. 이 교는 큰 마음을 가진 자를 위해 설한 것이지 열등한 이해를 가진 자가 함부로 천착해 알 수 있는 것이 아니다. 본말과 전후 경문이 지위에 따라 차등을 두고 총별동이를 밝힌 뜻을 깊이 통달해야 한다. 이 품은 자기가 진수하여 오위를 지나 이미 끝에 이르러 이지·만행·대비가 원만해진 완결이다. 자기 여래가 출현하여 세간에 처하면서 중생을 이롭게 하되 집착하지 않는 문이다. 이 품은 큰 바다와 같아 오위 가행의 강물이 귀류하여 광대함이 극에 이른다. 이 품은 수미산과 같아, 모든 보산왕보다 높다. 이 품은 대지와 같아 대비로 일체 함생을 길러 싣는다. 이 품은 허공과 같아 법신·지신의 법계가 가득하기 때문이다. 원정한 마니보경과 같아 그 분량이 시방 일체 세계에 두루하여 색상이 모두 그 가운데 거리낌 없이 나타난다. 이 여래출현 법문도 법신묘리가 무색무형하고 보광명의 근본청정 대원명지경으로 시방 일체 중생업과 보현행해와 모든 부처의 신토를 두루 나타내며, 모두 그 가운데 있으면서 자재하지 않음이 없다. 그러므로 보리심을 내는 자가 있다면, 마땅히 자기 마음과 일체 중생의 마음에 모두 이와 같은 여래의 지덕과 자재함이 있음을 믿어야 한다. 오래지 않아 다시 불신과 같아짐을 알아야 하니, 자신에게 있음을 믿기 때문이다. 이 품에서 삼천대천세계와 같은 분량의 경권이 한 미진 안에 들어 있고 일체 미진도 또한 그러하다고 한 것과 같다. 뜻은 모든 미세한 중생에게도 여래 사지의 경권 바다가 있음을 믿어 알게 하려는 것이다. “그 미진을 깨뜨려 경권을 꺼낸다”고 한 것은 보살이 스스로 이를 얻은 뒤 일체 중생도 똑같이 이를 갖추고 있음을 보고, 방편지로 생사해 가운데 거처하여, 중생 수와 같은 몸과 행의 방편을 일으켜 그들을 이끌어 마음을 열고 깨닫게 하고 자기 지경이 부처와 다르지 않음을 통달하게 하는 것이다. 그러므로 이 미진을 깨뜨려 이 경권을 꺼낸다고 한다. 경에서 큰 바닷물이 사천하의 땅과 팔십억 작은 섬 아래에 잠겨 흐르므로 뚫고 파는 자는 물을 얻지 못함이 없다고 한 것과 같다. 이는 일체 중생이 스스로 관찰하는 힘이 있으면 여래지혜의 큰 바다 심수[心水]를 얻지 못함이 없음을 비유하여 밝힌다. 또 경에서 “보살마하살은 자기 마음의 생각마다 항상 부처가 정각을 이룸을 알아야 한다”고 한 것은 모든 부처 여래가 이 마음과 다르지 않게 정각을 이룸을 밝힌 것이다. 또 아래 글에서 “일체 중생의 마음도 또한 이와 같아 모두 여래가 정각을 이루고 있다”고 한다. 이는 범성과 마음 자체가 청정하여 다름이 없고 오직 미오가 있을 뿐 털끝만큼도 간격이 없음을 밝힌다. 한 생각의 망념만 생기지 않으면 심경이 탁 트여 성품이 스스로 무생이고 얻을 것도 증득할 것도 없음을 얻는다. 곧 정각을 이루고 이 법으로 널리 중생을 이롭게 하니 이것이 보현행이다. 무심성리의 묘혜로 일승·삼승·인천의 인과와 악도업보를 간택하는 것을 문수라 이름한다. 차별지와 함께 행하여 근기를 알고 중생을 이롭게 하되 쉼이 없는 것을 보현이라 이름한다. 대비로 일체 중생을 구호하는 것을 관음이라 이름한다. 이 세 마음을 한때에 닦아 배우는 것을 비로자나라 이름한다. 마음이 익어 습관이 이루어진 것을 자재라 이름하고, 밝히지 못하는 법이 없는 것을 무애지라 이름하며, 근기에 따라 응하여 시방에 두루하되 성품에 왕래가 없는 것을, 신통이라 이름한다. 이를 닦는 것은 처음에 있고 익어지면 모두 얻는다. 망령되이 여러 겁을 낳아도 지혜의 해는 옮기지 않는다. 이는 모두 어려운 것이 아닌데 어찌 닦지 않아 얻지 못하려 하는가. 복이 인천보다 뛰어나도 믿지 않고 닦지 않으면 가난과 괴로움이 어찌 끝나겠는가. 큰 뜻에서 이 여래출현은, 불과의 문이며 문수의 묘리와 보현의 묘행 등은 일체 중생이 모두 함께 가진 것으로 옛것도 지금 것도 아니며 성품 자체가 한 체이다. 후학으로 하여금 이와 같이 믿고 닦게 하려는 것이니 깊고 진실하여 멀지 않다. 스스로 어렵다고 여기지 말라. 이 품의 게송에서 이르듯, “해인이 중생의 몸을 나타내듯, 이로써 그것을 대보리해라고 말하며 모든 심행을 두루 인친다. 그러므로 정각이라 한다.” 뜻은 보리가 무심성이고 체상도 없으며 얻을 것도 증득할 것도 없는 묘리임을 밝힌다. 이 법을 통달한 자를 묘지라 이름한다. 이 보리묘지로 사사로운 생각과 망행을 두루 인하여 스스로 생처가 없음을 정각이라 이름한다. 논주가 게송으로 말한다. 일체 중생의 보리계는 / 희고 깨끗해 때 없고 지혜는 무너지지 않네. 값없는 지혜구슬 옷 속에 있는데 / 다만 오래 가난하여 문밖에 머물고자 하네. 광대한 보배수레 네거리에 머무니 / 문수가 인도하고 보현이 붙드네. 살지고 튼튼한 흰 소 힘이 매우 커서 / 한 생각에 두루 노닐되 펴고 접음이 없네. 이 같은 보배수레에 들어가지 못하고 / 다만 문 앞에서 부지런히 고생하기를 즐기네. 자기 몸이 늘 그 안에 있음을 깨닫지 못하고 / 늘 “나는 미치지 못한다”고 말하네.</w:t>
      </w:r>
    </w:p>
    <w:p>
      <w:pPr>
        <w:pStyle w:val="EditorialNote"/>
      </w:pPr>
      <w:r>
        <w:t>교감·번역 메모 | [음사] 佉陀羅·尼民陀羅·目真隣陀는 저본 음역을 기준으로 옮겼다. 별도 범어 대조 없이는 한글 음사를 더 확정하지 않는다.</w:t>
      </w:r>
    </w:p>
    <w:p>
      <w:pPr>
        <w:pStyle w:val="Heading2"/>
        <w:keepNext/>
      </w:pPr>
      <w:r>
        <w:t>문단 1374  ·  [0941c03]</w:t>
      </w:r>
    </w:p>
    <w:p>
      <w:pPr>
        <w:keepNext/>
      </w:pPr>
      <w:r>
        <w:rPr>
          <w:b/>
        </w:rPr>
        <w:t>원문</w:t>
      </w:r>
    </w:p>
    <w:p>
      <w:pPr>
        <w:pStyle w:val="SourceText"/>
      </w:pPr>
      <w:r>
        <w:t>[0941c03] 大體常須自信自己身語意境界。一切諸行分別。皆從如來身語心意境界諸行分別中生。皆無體無性無我無人。但以法界無作自性緣生。本無根機處所可得。性自法界無有內外中間。應如是知。如是觀察。觀自觀他。同一體性。無我無我所。以定慧力如是修行。既自知已。觀眾生苦自利利他。皆如普賢廣大行願。一如此經五位法則。此品和會明文殊是體根本智之法門。普賢是用根本智中萬行。無作根本智是佛故。令體用自相問答說根本智佛果之門。明根本智因此二行所成。明根本智自無成壞皆因文殊普賢二法所顯發故。以此還令所顯之因還自說故。佛自無成壞者也。以明因可說果無作故。以此三法自在圓通。名佛出現世間故。此明不作而作作而不作者故。</w:t>
      </w:r>
    </w:p>
    <w:p>
      <w:pPr>
        <w:keepNext/>
      </w:pPr>
      <w:r>
        <w:rPr>
          <w:b/>
        </w:rPr>
        <w:t>한국어 직역</w:t>
      </w:r>
    </w:p>
    <w:p>
      <w:pPr>
        <w:pStyle w:val="TranslationText"/>
      </w:pPr>
      <w:r>
        <w:t>대체로 늘 자기의 신·어·의 경계와 일체 모든 행분별을 스스로 믿어야 한다. 모두 여래의 신·어·심의 경계와 모든 행분별 가운데서 생겨나며, 모두 체도 성도 아도 인도 없다. 다만 법계의 무작자성에 따라 연생할 뿐이고 본래 근기와 처소를 얻을 수 없다. 성품 자체가 법계여서 안팎과 중간이 없다. 마땅히 이와 같이 알고 이와 같이 관찰하여, 자기를 관하고 남을 관하되 한 체와 한 성품이고 아와 아소가 없음을 보아야 한다. 정혜의 힘으로 이와 같이 수행하고, 이미 스스로 안 뒤에는 중생의 고통을 관하여 자리·이타를 모두 보현의 광대한 행원과 같이 한다. 이 경의 오위 법칙과 똑같다. 이 품은 화회하여 문수는 체인 근본지의 법문이고 보현은 용인 근본지 가운데 만행이며, 무작근본지가 부처임을 밝힌다. 그래서 체와 용으로 하여금 서로 문답하여 근본지 불과의 문을 설하게 한다. 근본지는 이 두 행 때문에 드러나 이루어짐을 밝힌다. 근본지는 스스로 성괴가 없고 모두 문수·보현 두 법 때문에 현발되므로, 다시 드러내는 원인으로 하여금 스스로 설하게 한 것이다. 부처 자신은 성괴가 없기 때문이다. 인은 설할 수 있으나 과는 무작임을 밝힌다. 이 세 법이 자재하고 원통한 것을 부처가 세간에 출현함이라 이름한다. 이는 짓지 않으면서 짓고, 지으면서 짓지 않는 것을 밝힌다.</w:t>
      </w:r>
    </w:p>
    <w:p>
      <w:pPr>
        <w:pStyle w:val="Heading1"/>
        <w:keepNext/>
      </w:pPr>
      <w:r>
        <w:t>이세간품 제38</w:t>
      </w:r>
    </w:p>
    <w:p>
      <w:pPr>
        <w:pStyle w:val="SmallMeta"/>
      </w:pPr>
      <w:r>
        <w:t>離世間品第三十八  |  이세간품 제38</w:t>
      </w:r>
    </w:p>
    <w:p>
      <w:pPr>
        <w:pStyle w:val="Heading2"/>
        <w:keepNext/>
      </w:pPr>
      <w:r>
        <w:t>문단 1375  ·  [0941c20]</w:t>
      </w:r>
    </w:p>
    <w:p>
      <w:pPr>
        <w:keepNext/>
      </w:pPr>
      <w:r>
        <w:rPr>
          <w:b/>
        </w:rPr>
        <w:t>원문</w:t>
      </w:r>
    </w:p>
    <w:p>
      <w:pPr>
        <w:pStyle w:val="SourceText"/>
      </w:pPr>
      <w:r>
        <w:t>[0941c20] 將釋此品約作五門。一釋品名目。二釋品來意。三釋敘致始成正覺所由。四釋說法之主所以。五隨文釋義。</w:t>
      </w:r>
    </w:p>
    <w:p>
      <w:pPr>
        <w:keepNext/>
      </w:pPr>
      <w:r>
        <w:rPr>
          <w:b/>
        </w:rPr>
        <w:t>한국어 직역</w:t>
      </w:r>
    </w:p>
    <w:p>
      <w:pPr>
        <w:pStyle w:val="TranslationText"/>
      </w:pPr>
      <w:r>
        <w:t>이 품을 해석하면서 대략 다섯 문을 둔다. 첫째 품의 명목을 해석하고, 둘째 품이 온 뜻을 해석하며, 셋째 처음 정각을 이룬 까닭을 서술한 뜻을 해석하고, 넷째 설법주가 된 까닭을 해석하며, 다섯째 글을 따라 뜻을 해석한다.</w:t>
      </w:r>
    </w:p>
    <w:p>
      <w:pPr>
        <w:pStyle w:val="Heading2"/>
        <w:keepNext/>
      </w:pPr>
      <w:r>
        <w:t>문단 1376  ·  [0941c23]</w:t>
      </w:r>
    </w:p>
    <w:p>
      <w:pPr>
        <w:keepNext/>
      </w:pPr>
      <w:r>
        <w:rPr>
          <w:b/>
        </w:rPr>
        <w:t>원문</w:t>
      </w:r>
    </w:p>
    <w:p>
      <w:pPr>
        <w:pStyle w:val="SourceText"/>
      </w:pPr>
      <w:r>
        <w:t>[0941c23] 一釋品名目者。所以名離世間品。明前品既名如來出現此品即得離世間故。故名離世間。此有二義。望說法之主。說教益眾生。是利益世間品。合作利益之名望眾生。聞法處世無染。是離世間品故。此約說法之主及得益者二義通釋。</w:t>
      </w:r>
    </w:p>
    <w:p>
      <w:pPr>
        <w:keepNext/>
      </w:pPr>
      <w:r>
        <w:rPr>
          <w:b/>
        </w:rPr>
        <w:t>한국어 직역</w:t>
      </w:r>
    </w:p>
    <w:p>
      <w:pPr>
        <w:pStyle w:val="TranslationText"/>
      </w:pPr>
      <w:r>
        <w:t>첫째 품의 명목을 해석한다. 이세간품이라 이름한 까닭은 앞 품이 이미 여래출현이라 이름하였으므로 이 품에서는 곧 세간을 떠날 수 있기 때문이다. 그래서 이세간이라 이름한다. 여기에는 두 뜻이 있다. 설법주에 비추어 보면 교를 설해 중생을 이롭게 하므로 이익세간품이다. ‘이익’이라는 이름을 붙이는 것이 합당하다. 중생에 비추어 보면 법을 듣고 세간에 처하되 물들지 않으므로 이세간품이다. 이는 설법주와 이익을 얻는 자 두 뜻을 통하여 해석한 것이다.</w:t>
      </w:r>
    </w:p>
    <w:p>
      <w:pPr>
        <w:pStyle w:val="Heading2"/>
        <w:keepNext/>
      </w:pPr>
      <w:r>
        <w:t>문단 1377  ·  [0941c29]</w:t>
      </w:r>
    </w:p>
    <w:p>
      <w:pPr>
        <w:keepNext/>
      </w:pPr>
      <w:r>
        <w:rPr>
          <w:b/>
        </w:rPr>
        <w:t>원문</w:t>
      </w:r>
    </w:p>
    <w:p>
      <w:pPr>
        <w:pStyle w:val="SourceText"/>
      </w:pPr>
      <w:r>
        <w:t>[0941c29] 二釋品來意者。明前品是五位昇進已終自己佛果覺行已滿。此品是普賢常行。自從初如來始成正覺以來。一時同說。是古今諸佛共行。乃至從普光明殿說十信心法十定十通十忍。阿僧祇如來壽量菩薩住處佛不思議如來十身相海如來隨好光明功德普賢行如來出現離世間如是等十二品經。乃至四十品經。天上人中不離一剎那際三昧。以普光明智一時普印一時同說。以此諸會乃至昇天皆云不離始成正覺普光明殿。此明圓通始末時法不遷。此品須來。</w:t>
      </w:r>
    </w:p>
    <w:p>
      <w:pPr>
        <w:keepNext/>
      </w:pPr>
      <w:r>
        <w:rPr>
          <w:b/>
        </w:rPr>
        <w:t>한국어 직역</w:t>
      </w:r>
    </w:p>
    <w:p>
      <w:pPr>
        <w:pStyle w:val="TranslationText"/>
      </w:pPr>
      <w:r>
        <w:t>둘째 품이 온 뜻을 해석한다. 앞 품은 오위의 승진이 이미 끝나 자기의 불과 각행이 이미 원만함을 밝혔고, 이 품은 보현의 상행[常行]이다. 여래가 처음 정각을 이룬 이래 한때에 함께 설한 것으로 고금 모든 부처가 함께 행하는 것이다. 나아가 보광명전에서 십신심법·십정·십통·십인·아승기·여래수량·보살주처·불부사의·여래십신상해·여래수호광명공덕·보현행·여래출현·이세간 등 이와 같은 열두 품의 경을 설한 것까지, 나아가 사십 품의 경은 천상과 인간에서 한 찰나의 삼매를 떠나지 않고 보광명지로 한때에 두루 인치며 한때에 함께 설한 것이다. 모든 회와 하늘에 오르는 것까지 모두 처음 정각을 이룬 보광명전을 떠나지 않는다고 한 것은 원통하여 시말의 시법이 옮기지 않음을 밝힌다. 그러므로 이 품이 와야 한다.</w:t>
      </w:r>
    </w:p>
    <w:p>
      <w:pPr>
        <w:pStyle w:val="Heading2"/>
        <w:keepNext/>
      </w:pPr>
      <w:r>
        <w:t>문단 1378  ·  [0942a11]</w:t>
      </w:r>
    </w:p>
    <w:p>
      <w:pPr>
        <w:keepNext/>
      </w:pPr>
      <w:r>
        <w:rPr>
          <w:b/>
        </w:rPr>
        <w:t>원문</w:t>
      </w:r>
    </w:p>
    <w:p>
      <w:pPr>
        <w:pStyle w:val="SourceText"/>
      </w:pPr>
      <w:r>
        <w:t>[0942a11] 三釋敘致始成正覺之所由者。何故品初敘其始成佛之時及處何意。經云。爾時世尊在摩竭提國阿蘭若法菩提場中普光明殿乃至妙悟已滿者。意明此十定及離世間品等五位進修始終皆以此普賢行體為昇進故。又四十品意謂雖別。總不離普光明智十定之體。一時同說。無前後際。十方同然。以此昇天。但云不離菩提場普光明殿。如說十定品。一會說十一品經。在於十定初。亦同此品。如前敘致還云。爾時世尊在摩竭提國乃至妙悟已滿。以明十定品以定無前後普收一部經之始末及三世故。此離世間品。以其二千法門普賢行體。成佛因果。普收前後及三世常然之道故以敘之。明總是初成正覺時一時以普光明智人間天上及十方世界一時頓印無有前後。圓鏡頓照諸境。為此教頓為大心眾生頓舉智境。非如少解者情識所知故。成佛亦一念成。說教亦一念說。但。約智體非三世時分歲月情量所收故。</w:t>
      </w:r>
    </w:p>
    <w:p>
      <w:pPr>
        <w:keepNext/>
      </w:pPr>
      <w:r>
        <w:rPr>
          <w:b/>
        </w:rPr>
        <w:t>한국어 직역</w:t>
      </w:r>
    </w:p>
    <w:p>
      <w:pPr>
        <w:pStyle w:val="TranslationText"/>
      </w:pPr>
      <w:r>
        <w:t>셋째 처음 정각을 이룬 까닭을 서술한 뜻을 해석한다. 왜 품의 처음에 부처가 처음 성불한 때와 장소를 서술하였는가. 무슨 뜻인가. 경에서 “그때 세존은 마갈제국 아란야법 보리장 가운데 보광명전에 계셨고, 나아가 묘오가 이미 원만하였다”고 한 것은, 이 십정과 이세간품 등 오위 진수의 시종이 모두 이 보현행의 체를 승진의 근거로 삼음을 밝히려는 뜻이다. 또 사십 품의 뜻이 비록 각각 다르지만 모두 보광명지와 십정의 체를 떠나지 않고 한때에 함께 설하여 전후제가 없으며 시방도 그러하다. 그러므로 하늘에 오를 때에도, 다만 보리장과 보광명전을 떠나지 않는다고 한다. 십정품을 설할 때 한 회에서 열한 품의 경을 설하였고 십정의 처음에 있으면서도 이 품과 같다. 앞의 서치와 같이 다시 “그때 세존은 마갈제국에 계셨고, 나아가 묘오가 이미 원만하였다”고 한다. 이는 십정품이 정에는 전후가 없기 때문에 한 부 경의 시말과 삼세를 두루 거둠을 밝힌 것이다. 이 이세간품은 그 이천 법문의 보현행체로 성불의 인과를 이루어 전후와 삼세에 항상 그러한 도를 두루 거두므로 이를 서술한다. 모두 처음 정각을 이룬 때에 보광명지로 인간·천상과 시방세계를 한때에 단박 인쳐 전후가 없음을 밝힌다. 둥근 거울이 모든 경계를 한꺼번에 비추는 것과 같다. 이 교는 큰 마음의 중생에게 지경을 단박 들어 보이는 것이지 이해가 적은 자의 정식이 알 수 있는 것이 아니다. 성불도 한 생각에 이루고 교를 설함도 한 생각에 설한다. 다만 지체에 의거한 것이므로 삼세의 시분·세월이라는 정량에 포섭되지 않는다.</w:t>
      </w:r>
    </w:p>
    <w:p>
      <w:pPr>
        <w:pStyle w:val="Heading2"/>
        <w:keepNext/>
      </w:pPr>
      <w:r>
        <w:t>문단 1379  ·  [0942b01]</w:t>
      </w:r>
    </w:p>
    <w:p>
      <w:pPr>
        <w:keepNext/>
      </w:pPr>
      <w:r>
        <w:rPr>
          <w:b/>
        </w:rPr>
        <w:t>원문</w:t>
      </w:r>
    </w:p>
    <w:p>
      <w:pPr>
        <w:pStyle w:val="SourceText"/>
      </w:pPr>
      <w:r>
        <w:t>[0942b01] 四釋說法之主所以者。此品何故還令普賢菩薩說者。明此二千法門是普賢所行常行故。還令普賢自說自行。令諸聞法者倣而斆之。即行普賢之行。如是乃至示現成佛入涅槃。總是普賢行故。若以根本法身智身佛。無成壞之功。以差別智論。總是普賢行攝故。是故如來出現品明自己覺行圓滿故。十方諸佛同號普賢。以明十住十行十迴向中但一分覺心。能治一切煩惱中一分麁惑。行得一分慈悲。雖踐普賢一分行蹤。然未全具普賢行滿故。隨位佛果但同號為月為眼為妙。至如來出現品。明覺行齊圓故。是以不可說佛剎微塵數佛同號普賢佛故。明根本智全成差別智用。滿得名故。以體收用。此乃就用成名故。今此品令普賢說者。亦是以根本智就用成名。若約初心信解。即將用從本。以普賢用從根本智。世界名金色。佛果號不動智。能覺之人。號曰文殊。此至自行佛果覺行已圓。即以根本智從用。佛號普賢故。所行行亦號普賢佛故。如說此品普賢。是約本從用普賢。及說十定品普賢。亦是如初會中普賢是毘盧遮那如來自行普賢。十定品已來普賢。是凡夫。從十信已來昇進道滿自行普賢。明自十信心至十地。以用從本即成根本智使令圓滿。從十地向十一地以根本智從用成差別智。一向利生。即說十定已來普賢菩薩是也。是故說十定品時。已登十地。諸菩薩再三求覓普賢不得者。明以根本智會用未及滿故。如來令生想念。普賢如對目前方得見者。明純用是普賢故。即以智體從用。是故出現品中。令文殊問普賢者明以體從用故。如說此品普賢是直以體從用普賢。共初如來初會中普賢。其功相似。是以初會所說法門。皆令普賢說法。亦是以體從用。第二會以普賢智用從體。直至十地。皆是以用從體。且令成其根本智使圓明。然後十地終捨三昧涅槃樂。如稠林煩惱故。方令具普賢大用始得稱周設教於生死中自在故。如是安立修行。以智境乃是一時。是故十定及此品。總通敘始成正覺菩提場始末。有發心之士。深須得意方堪修道。作前後多生尋求不可相應。但自以定慧力。觀照所緣真俗內外心境染淨偏多處。以理智體用平等法而用治之。散動多者以定治之。樂寂多者以平等法身及大願迴向力悲智治之。一如此經五位修行法。治之至究竟趣。若自智不及志求良匠。不可安然致無所益。當知此說法主者是成佛果。後以體從用普賢說。始終常道普賢二千種法。用該萬行。八地捨七地中有行。有開發智淨無功。十地捨涅槃三昧稠林行成普賢行。入於生死圓滿大悲。方始自在。</w:t>
      </w:r>
    </w:p>
    <w:p>
      <w:pPr>
        <w:keepNext/>
      </w:pPr>
      <w:r>
        <w:rPr>
          <w:b/>
        </w:rPr>
        <w:t>한국어 직역</w:t>
      </w:r>
    </w:p>
    <w:p>
      <w:pPr>
        <w:pStyle w:val="TranslationText"/>
      </w:pPr>
      <w:r>
        <w:t>넷째 설법주가 된 까닭을 해석한다. 이 품에서 왜 다시 보현보살로 하여금 설하게 하는가. 이 이천 법문은 보현이 행하는 상행이므로 다시 보현으로 하여금 자기 행을 스스로 설하게 하고, 법을 듣는 자들이 본받아 배우게 하여 곧 보현행을 행하게 하려는 것이다. 이와 같이 나아가 성불과 열반을 나타내는 것까지 모두 보현행이다. 근본 법신·지신의 부처로 말하면 성괴의 공이 없고, 차별지로 논하면 모두 보현행에 포섭된다. 그러므로 여래출현품은 자기 각행이 원만함을 밝힌 것이다. 시방 모든 부처가 같은 이름으로 보현이라 한 것은 십주·십행·십회향 가운데서는 다만 한 부분의 각심으로 일체 번뇌 가운데 한 부분의 거친 혹을 다스리고 한 부분의 자비를 행하여, 비록 보현의 한 부분 행적을 밟았으나 아직 보현행이 완전히 갖추어져 원만하지 않았기 때문이다. 지위를 따라 불과의 이름을 다만 월·안·묘 등으로 같게 하였다. 여래출현품에 이르러 각행이 함께 원만함을 밝히므로 불가설불찰미진수 부처가 모두 보현불이라 같은 이름을 쓴다. 근본지가 온전히 차별지의 용을 이루어 원만해져 이름을 얻었기 때문이다. 체로써 용을 거둔다. 이는 용에 나아가 이름을 이룬 것이다. 지금 이 품에서 보현으로 하여금 설하게 한 것도 근본지가 용에 나아가 이름을 이룬 것이다. 초심의 신해에 의거하면 용을 근본에 좇게 하여 보현의 용을 근본지에 좇게 한다. 세계는 금색이라 이름하고 불과는 부동지라 이름하며, 능히 깨닫는 사람은, 문수라 이름한다. 여기서 자기 행의 불과 각행이 이미 원만해지면 근본지를 용에 좇게 하여 부처를 보현이라 이름한다. 행하는 행 또한 보현불이라 이름한다. 이 품을 설하는 보현은 근본에 의거해 용을 따르는 보현이고, 십정품을 설하는 보현도, 초회의 보현과 같이 비로자나여래의 자기 행 보현이다. 십정품 이후의 보현은 범부가 십신 이래 승진하여 도가 원만해진 자기 행 보현이다. 십신심에서 십지까지는 용을 근본에 좇게 하여 근본지를 이루어 원만하게 함을 밝힌다. 십지에서 십일지로 향할 때는 근본지를 용에 좇게 하여 차별지를 이루고 한결같이 중생을 이롭게 한다. 곧 십정 이후에서 설하는 보현보살이 이것이다. 그래서 십정품을 설할 때 이미 십지에 오른 모든 보살이 거듭 세 번 보현을 찾아도 얻지 못한 것은, 근본지로 용을 회통하되 아직 원만하지 못했음을 밝힌다. 여래가 그들에게 생각을 내게 하니 보현이 눈앞에 마주한 듯하여 비로소 볼 수 있었다는 것은 순수한 용이 보현임을 밝힌다. 곧 지체를 용에 좇게 한 것이다. 그러므로 출현품에서 문수로 하여금 보현에게 묻게 한 것은 체를 용에 좇게 함을 밝힌다. 이 품을 설하는 보현은 곧바로 체를 용에 좇게 한 보현이다. 초회 여래의 처음 회중 보현과 그 공이 서로 비슷하다. 그래서 초회에서 설한 법문은 모두 보현으로 하여금 설하게 한 것이며, 또한 체를 용에 좇게 한 것이다. 제2회에서는 보현의 지용을 체에 좇게 하여 곧 십지까지 이른다. 모두 용을 체에 좇게 한 것이다. 우선 그 근본지를 이루어 원명하게 한 뒤, 십지의 끝에서 삼매·열반의 즐거움을 버려 조림과 같은 번뇌에 들어가게 하고, 비로소 보현대용을 갖추어 처음으로 두루 중생에게 교를 베풀며 생사 가운데 자재하다고 일컬을 수 있게 한다. 이와 같이 수행을 안립한다. 지경에서는 본래 한때이다. 그러므로 십정과 이 품은 모두 처음 정각을 이룬 보리장의 시말을 통틀어 서술한다. 발심한 사람은 깊이 그 뜻을 얻어야 비로소 도를 닦을 수 있다. 전후 여러 생으로 나누어 찾고 구하면 상응할 수 없다. 다만 스스로 정혜의 힘으로, 소연인 진속·내외·심경에서 염정이 치우쳐 많은 곳을 관조하고, 이지의 체용평등법으로 다스려야 한다. 산동이 많은 자는 정으로 다스리고, 적정을 즐김이 많은 자는 평등법신과 대원회향력의 비지로 다스린다. 이 경의 오위 수행법과 똑같이, 다스려 궁극의 취지에 이르러야 한다. 자기 지혜가 미치지 못하면 뜻을 세워 좋은 스승을 구해야지 편안히 머물러 아무 이익도 이루지 못해서는 안 된다. 이 설법주는 성불한 뒤 체를 용에 좇게 한 보현이 설하는 자임을 알아야 한다. 시종의 상도인 보현의 이천 가지 법은 그 용으로 만행을 포괄한다. 팔지에서는 칠지 가운데의 유행을 버리고 지혜의 청정한 무공용을 개발하며, 십지에서는 열반삼매를 버려 조림 같은 행을 이루어 보현행을 성취하고 생사에 들어가 대비를 원만히 하여 비로소 자재하다.</w:t>
      </w:r>
    </w:p>
    <w:p>
      <w:pPr>
        <w:pStyle w:val="Heading2"/>
        <w:keepNext/>
      </w:pPr>
      <w:r>
        <w:t>문단 1380  ·  [0942c23]</w:t>
      </w:r>
    </w:p>
    <w:p>
      <w:pPr>
        <w:keepNext/>
      </w:pPr>
      <w:r>
        <w:rPr>
          <w:b/>
        </w:rPr>
        <w:t>원문</w:t>
      </w:r>
    </w:p>
    <w:p>
      <w:pPr>
        <w:pStyle w:val="SourceText"/>
      </w:pPr>
      <w:r>
        <w:t>[0942c23] 第五隨文釋義者。於此一品有七卷經。長科為十段。</w:t>
      </w:r>
    </w:p>
    <w:p>
      <w:pPr>
        <w:keepNext/>
      </w:pPr>
      <w:r>
        <w:rPr>
          <w:b/>
        </w:rPr>
        <w:t>한국어 직역</w:t>
      </w:r>
    </w:p>
    <w:p>
      <w:pPr>
        <w:pStyle w:val="TranslationText"/>
      </w:pPr>
      <w:r>
        <w:t>다섯째 글을 따라 뜻을 해석한다. 이 한 품에는 일곱 권의 경이 있으며 크게 열 단으로 나눈다.</w:t>
      </w:r>
    </w:p>
    <w:p>
      <w:pPr>
        <w:pStyle w:val="Heading2"/>
        <w:keepNext/>
      </w:pPr>
      <w:r>
        <w:t>문단 1381  ·  [0942c25]</w:t>
      </w:r>
    </w:p>
    <w:p>
      <w:pPr>
        <w:keepNext/>
      </w:pPr>
      <w:r>
        <w:rPr>
          <w:b/>
        </w:rPr>
        <w:t>원문</w:t>
      </w:r>
    </w:p>
    <w:p>
      <w:pPr>
        <w:pStyle w:val="SourceText"/>
      </w:pPr>
      <w:r>
        <w:t>[0942c25] 一爾時世尊已下至盡於法界等虛空界有八行經。明歎佛成道所得法門。是此品序分。</w:t>
      </w:r>
    </w:p>
    <w:p>
      <w:pPr>
        <w:keepNext/>
      </w:pPr>
      <w:r>
        <w:rPr>
          <w:b/>
        </w:rPr>
        <w:t>한국어 직역</w:t>
      </w:r>
    </w:p>
    <w:p>
      <w:pPr>
        <w:pStyle w:val="TranslationText"/>
      </w:pPr>
      <w:r>
        <w:t>첫째, “그때 세존” 이하에서 “법계를 다하고 허공계와 같다”까지 여덟 행의 경은 부처가 성도하여 얻은 법문을 찬탄함을 밝힌 것으로 이 품의 서분이다.</w:t>
      </w:r>
    </w:p>
    <w:p>
      <w:pPr>
        <w:pStyle w:val="Heading2"/>
        <w:keepNext/>
      </w:pPr>
      <w:r>
        <w:t>문단 1382  ·  [0942c27]</w:t>
      </w:r>
    </w:p>
    <w:p>
      <w:pPr>
        <w:keepNext/>
      </w:pPr>
      <w:r>
        <w:rPr>
          <w:b/>
        </w:rPr>
        <w:t>원문</w:t>
      </w:r>
    </w:p>
    <w:p>
      <w:pPr>
        <w:pStyle w:val="SourceText"/>
      </w:pPr>
      <w:r>
        <w:t>[0942c27] 二與不可說百千億已下。至說不可盡。有二十一行。是歎菩薩大眾志德圓滿分。</w:t>
      </w:r>
    </w:p>
    <w:p>
      <w:pPr>
        <w:keepNext/>
      </w:pPr>
      <w:r>
        <w:rPr>
          <w:b/>
        </w:rPr>
        <w:t>한국어 직역</w:t>
      </w:r>
    </w:p>
    <w:p>
      <w:pPr>
        <w:pStyle w:val="TranslationText"/>
      </w:pPr>
      <w:r>
        <w:t>둘째, “불가설백천억과 더불어” 이하에서 “설하여 다할 수 없다”까지 스물한 행은 보살대중의 지덕이 원만함을 찬탄하는 부분이다.</w:t>
      </w:r>
    </w:p>
    <w:p>
      <w:pPr>
        <w:pStyle w:val="Heading2"/>
        <w:keepNext/>
      </w:pPr>
      <w:r>
        <w:t>문단 1383  ·  [0942c28]</w:t>
      </w:r>
    </w:p>
    <w:p>
      <w:pPr>
        <w:keepNext/>
      </w:pPr>
      <w:r>
        <w:rPr>
          <w:b/>
        </w:rPr>
        <w:t>원문</w:t>
      </w:r>
    </w:p>
    <w:p>
      <w:pPr>
        <w:pStyle w:val="SourceText"/>
      </w:pPr>
      <w:r>
        <w:t>[0942c28] 三其名曰已下。至入於無礙清淨法界。有十行經。明菩薩例名及歎德分。</w:t>
      </w:r>
    </w:p>
    <w:p>
      <w:pPr>
        <w:keepNext/>
      </w:pPr>
      <w:r>
        <w:rPr>
          <w:b/>
        </w:rPr>
        <w:t>한국어 직역</w:t>
      </w:r>
    </w:p>
    <w:p>
      <w:pPr>
        <w:pStyle w:val="TranslationText"/>
      </w:pPr>
      <w:r>
        <w:t>셋째, “그 이름은” 이하에서 “무애청정법계에 들어간다”까지 열 행의 경은 보살의 이름을 열거하고 덕을 찬탄하는 부분이다.</w:t>
      </w:r>
    </w:p>
    <w:p>
      <w:pPr>
        <w:pStyle w:val="Heading2"/>
        <w:keepNext/>
      </w:pPr>
      <w:r>
        <w:t>문단 1384  ·  [0943a02]</w:t>
      </w:r>
    </w:p>
    <w:p>
      <w:pPr>
        <w:keepNext/>
      </w:pPr>
      <w:r>
        <w:rPr>
          <w:b/>
        </w:rPr>
        <w:t>원문</w:t>
      </w:r>
    </w:p>
    <w:p>
      <w:pPr>
        <w:pStyle w:val="SourceText"/>
      </w:pPr>
      <w:r>
        <w:t>[0943a02] 四爾時普賢已下。至然後從其三昧而起。有三行半經。明普賢入定大地十八相震動普賢起定分。</w:t>
      </w:r>
    </w:p>
    <w:p>
      <w:pPr>
        <w:keepNext/>
      </w:pPr>
      <w:r>
        <w:rPr>
          <w:b/>
        </w:rPr>
        <w:t>한국어 직역</w:t>
      </w:r>
    </w:p>
    <w:p>
      <w:pPr>
        <w:pStyle w:val="TranslationText"/>
      </w:pPr>
      <w:r>
        <w:t>넷째, “그때 보현” 이하에서 “그런 뒤 그 삼매에서 일어났다”까지 세 행 반의 경은 보현이 선정에 들어 대지가 십팔상으로 진동하고 보현이 선정에서 일어남을 밝힌 부분이다.</w:t>
      </w:r>
    </w:p>
    <w:p>
      <w:pPr>
        <w:pStyle w:val="Heading2"/>
        <w:keepNext/>
      </w:pPr>
      <w:r>
        <w:t>문단 1385  ·  [0943a05]</w:t>
      </w:r>
    </w:p>
    <w:p>
      <w:pPr>
        <w:keepNext/>
      </w:pPr>
      <w:r>
        <w:rPr>
          <w:b/>
        </w:rPr>
        <w:t>원문</w:t>
      </w:r>
    </w:p>
    <w:p>
      <w:pPr>
        <w:pStyle w:val="SourceText"/>
      </w:pPr>
      <w:r>
        <w:t>[0943a05] 五爾時普慧菩薩已下。至佛子如是等法願為演說。有七十二行半經。此一段明普慧菩薩有二百問都問一初發心乃至究竟佛果法門行相分。</w:t>
      </w:r>
    </w:p>
    <w:p>
      <w:pPr>
        <w:keepNext/>
      </w:pPr>
      <w:r>
        <w:rPr>
          <w:b/>
        </w:rPr>
        <w:t>한국어 직역</w:t>
      </w:r>
    </w:p>
    <w:p>
      <w:pPr>
        <w:pStyle w:val="TranslationText"/>
      </w:pPr>
      <w:r>
        <w:t>다섯째, “그때 보혜보살” 이하에서 “불자여, 이와 같은 법을 원컨대 연설해 주십시오”까지 일흔두 행 반의 경이다. 이 한 단은 보혜보살이 이백 가지 질문을 하여 처음 발심에서 궁극의 불과에 이르는 법문의 행상을 모두 묻는 부분이다.</w:t>
      </w:r>
    </w:p>
    <w:p>
      <w:pPr>
        <w:pStyle w:val="Heading2"/>
        <w:keepNext/>
      </w:pPr>
      <w:r>
        <w:t>문단 1386  ·  [0943a09]</w:t>
      </w:r>
    </w:p>
    <w:p>
      <w:pPr>
        <w:keepNext/>
      </w:pPr>
      <w:r>
        <w:rPr>
          <w:b/>
        </w:rPr>
        <w:t>원문</w:t>
      </w:r>
    </w:p>
    <w:p>
      <w:pPr>
        <w:pStyle w:val="SourceText"/>
      </w:pPr>
      <w:r>
        <w:t>[0943a09] 六爾時普賢菩薩告普慧菩薩等已下。至第五十九卷中二千答後佛子。是為如來應正等覺。觀十義故示般涅槃。此一段普賢菩薩有二千答。其所答法一一有十法。其文一一自具不煩解釋。但如說修行是為正說分。</w:t>
      </w:r>
    </w:p>
    <w:p>
      <w:pPr>
        <w:keepNext/>
      </w:pPr>
      <w:r>
        <w:rPr>
          <w:b/>
        </w:rPr>
        <w:t>한국어 직역</w:t>
      </w:r>
    </w:p>
    <w:p>
      <w:pPr>
        <w:pStyle w:val="TranslationText"/>
      </w:pPr>
      <w:r>
        <w:t>여섯째, “그때 보현보살이 보혜보살 등에게 말하였다” 이하에서 제59권 가운데 이천 답 뒤의 “불자여, 이것을 여래 응정등각이 열 가지 뜻을 관하여 반열반을 보인다고 한다”까지이다. 이 한 단에서 보현보살에게 이천 가지 답이 있으며, 그 답하는 법 하나하나마다 열 가지 법이 있다. 그 글은 하나하나 스스로 갖추어져 있으므로 번거롭게 해석하지 않는다. 다만 설한 대로 수행하면 이것이 정설분이다.</w:t>
      </w:r>
    </w:p>
    <w:p>
      <w:pPr>
        <w:pStyle w:val="Heading2"/>
        <w:keepNext/>
      </w:pPr>
      <w:r>
        <w:t>문단 1387  ·  [0943a14]</w:t>
      </w:r>
    </w:p>
    <w:p>
      <w:pPr>
        <w:keepNext/>
      </w:pPr>
      <w:r>
        <w:rPr>
          <w:b/>
        </w:rPr>
        <w:t>원문</w:t>
      </w:r>
    </w:p>
    <w:p>
      <w:pPr>
        <w:pStyle w:val="SourceText"/>
      </w:pPr>
      <w:r>
        <w:t>[0943a14] 七佛子此法門名菩薩廣大清淨行已下。至當知是人疾得阿耨多羅三藐三菩提。有十二行半經。是付囑流通此品法門分。</w:t>
      </w:r>
    </w:p>
    <w:p>
      <w:pPr>
        <w:keepNext/>
      </w:pPr>
      <w:r>
        <w:rPr>
          <w:b/>
        </w:rPr>
        <w:t>한국어 직역</w:t>
      </w:r>
    </w:p>
    <w:p>
      <w:pPr>
        <w:pStyle w:val="TranslationText"/>
      </w:pPr>
      <w:r>
        <w:t>일곱째, “불자여, 이 법문을 보살광대청정행이라 한다” 이하에서 “마땅히 이 사람은 빨리 아뇩다라삼먁삼보리를 얻는 줄 알아야 한다”까지 열두 행 반의 경은 이 품의 법문을 부촉유통하는 부분이다.</w:t>
      </w:r>
    </w:p>
    <w:p>
      <w:pPr>
        <w:pStyle w:val="Heading2"/>
        <w:keepNext/>
      </w:pPr>
      <w:r>
        <w:t>문단 1388  ·  [0943a16]</w:t>
      </w:r>
    </w:p>
    <w:p>
      <w:pPr>
        <w:keepNext/>
      </w:pPr>
      <w:r>
        <w:rPr>
          <w:b/>
        </w:rPr>
        <w:t>원문</w:t>
      </w:r>
    </w:p>
    <w:p>
      <w:pPr>
        <w:pStyle w:val="SourceText"/>
      </w:pPr>
      <w:r>
        <w:t>[0943a16] 八說此品時已下。至頌有十一行經。明法威動地十方諸佛皆悉現前稱讚普賢所說之法佛共守護此法分。</w:t>
      </w:r>
    </w:p>
    <w:p>
      <w:pPr>
        <w:keepNext/>
      </w:pPr>
      <w:r>
        <w:rPr>
          <w:b/>
        </w:rPr>
        <w:t>한국어 직역</w:t>
      </w:r>
    </w:p>
    <w:p>
      <w:pPr>
        <w:pStyle w:val="TranslationText"/>
      </w:pPr>
      <w:r>
        <w:t>여덟째, “이 품을 설할 때” 이하에서 게송까지 열한 행의 경은 법의 위력으로 땅이 움직이고 시방 모든 부처가 모두 현전하여 보현이 설한 법을 칭찬하며 부처들이 함께 이 법을 수호함을 밝힌 부분이다.</w:t>
      </w:r>
    </w:p>
    <w:p>
      <w:pPr>
        <w:pStyle w:val="Heading2"/>
        <w:keepNext/>
      </w:pPr>
      <w:r>
        <w:t>문단 1389  ·  [0943a20]</w:t>
      </w:r>
    </w:p>
    <w:p>
      <w:pPr>
        <w:keepNext/>
      </w:pPr>
      <w:r>
        <w:rPr>
          <w:b/>
        </w:rPr>
        <w:t>원문</w:t>
      </w:r>
    </w:p>
    <w:p>
      <w:pPr>
        <w:pStyle w:val="SourceText"/>
      </w:pPr>
      <w:r>
        <w:t>[0943a20] 九於無量劫修苦行已下。一段頌有十六行。都歎能發大菩提心所行慈悲願行之人功德廣大無比分。</w:t>
      </w:r>
    </w:p>
    <w:p>
      <w:pPr>
        <w:keepNext/>
      </w:pPr>
      <w:r>
        <w:rPr>
          <w:b/>
        </w:rPr>
        <w:t>한국어 직역</w:t>
      </w:r>
    </w:p>
    <w:p>
      <w:pPr>
        <w:pStyle w:val="TranslationText"/>
      </w:pPr>
      <w:r>
        <w:t>아홉째, “무량겁 동안 고행을 닦고” 이하 한 단의 게송 열여섯 행은 큰 보리심을 낼 수 있고 자비·원행을 행하는 사람의 공덕이 광대하여 비할 데 없음을 총체적으로 찬탄하는 부분이다.</w:t>
      </w:r>
    </w:p>
    <w:p>
      <w:pPr>
        <w:pStyle w:val="Heading2"/>
        <w:keepNext/>
      </w:pPr>
      <w:r>
        <w:t>문단 1390  ·  [0943a23]</w:t>
      </w:r>
    </w:p>
    <w:p>
      <w:pPr>
        <w:keepNext/>
      </w:pPr>
      <w:r>
        <w:rPr>
          <w:b/>
        </w:rPr>
        <w:t>원문</w:t>
      </w:r>
    </w:p>
    <w:p>
      <w:pPr>
        <w:pStyle w:val="SourceText"/>
      </w:pPr>
      <w:r>
        <w:t>[0943a23] 十其心不高下已下。五言頌直至卷末。有二百七行半頌。以諸譬喻頌諸菩薩大悲饒益及所修法門分如經自具一一分明。但有發菩提心者。皆應頂敬誦持以用莊嚴身口意業。以成法身大智大悲行願之門。成就佛果普賢大用如歎德中妙悟皆滿者。無功之理智性自遍知故。二行永絕者。斷常有無二見也。達無相法者。智境如幻心境無主。住於佛住者。佛無所住。得佛平等者。大智遍周知根與益無自他也。到無障處者。聖凡同體總別自在。不可轉法者。體用自在無性可轉。所行無礙者。智用遍周無物為礙故。立不思議者。迷亡任智也。普見三世者。智印古今無延促也。身恒周遍一切國土者。內外見亡大小情盡。心如虛空智體自遍。對現色身非往來也。智恒明達一切諸法者。歎如來差別智滿了。一切行盡一切疑無能測身一切菩薩等所求智者。歎如來最後身之德用。義無不盡。行無不周。身無不遍。事無不知。智無不圓。任無功用。心無卷舒。十方普應。無心意識任德所求。以無依住聲一音遍告。隨根別悟任智不同故。已下如文自明。此離世間品。是佛果之後普賢恒行。普印十方無休息也。如善財見慈氏如來。慈氏如來却令見文殊師利。又聞普賢名。善財起無量十大願雲。方見自身入普賢身此品同彼。</w:t>
      </w:r>
    </w:p>
    <w:p>
      <w:pPr>
        <w:keepNext/>
      </w:pPr>
      <w:r>
        <w:rPr>
          <w:b/>
        </w:rPr>
        <w:t>한국어 직역</w:t>
      </w:r>
    </w:p>
    <w:p>
      <w:pPr>
        <w:pStyle w:val="TranslationText"/>
      </w:pPr>
      <w:r>
        <w:t>열째, “그 마음이 높지도 낮지도 않고” 이하 오언게송이 권말까지 이어져 이백일곱 행 반의 게송이 있다. 여러 비유로 모든 보살의 대비로 이롭게 함과 닦는 법문을 게송한 부분으로 경에 하나하나 분명하다. 다만 보리심을 낸 자라면, 모두 마땅히 정수리로 공경하고 독송·수지하여 신구의업을 장엄하고 법신의 대지·대비 행원문을 이루며 불과의 보현대용을 성취해야 한다. 덕을 찬탄한 가운데 “묘오가 모두 원만하다”는 것은 무공의 이지 성품이 스스로 두루 알기 때문이다. “두 행이 영원히 끊어진다”는 것은, 단견·상견, 유·무의 두 견해이다. “무상법을 통달한다”는 것은 지경이 환과 같아 심경에 주재자가 없는 것이다. “부처가 머무는 곳에 머문다”는 것은 부처는 머무는 바가 없다는 뜻이다. “부처의 평등을 얻는다”는 것은 대지가 두루하여 근기를 알고 이익을 주되 자타가 없다는 것이다. “장애 없는 곳에 이른다”는 것은 성범이 한 체이고 총별이 자재한 것이다. “돌이킬 수 없는 법”은 체용이 자재하여 돌릴 자성이 없다는 것이다. “행하는 바가 걸림이 없다”는 것은 지용이 두루하여 장애가 될 물건이 없기 때문이다. “부사의를 세운다”는 것은 미혹이 사라져 지혜에 맡김이다. “삼세를 두루 본다”는 것은 지혜가 고금을 인치되 연촉이 없다는 것이다. “몸이 항상 일체 국토에 두루한다”는 것은, 안팎의 견해가 사라지고 대소의 정량이 다하여 마음이 허공과 같아 지체가 스스로 두루한 것이다. 색신을 대하여 나타내되 왕래하지 않는다. “지혜가 항상 일체 모든 법을 밝게 통달한다”는 것은 여래의 차별지가 원만함을 찬탄한 것이다. 일체 행을 다하고 일체 의혹이 없으며, 일체 보살 등이 구하는 지혜를 헤아릴 수 없다는 것은, 여래 최후신의 덕용을 찬탄한 것이다. 뜻에 다하지 않음이 없고 행에 두루하지 않음이 없으며 몸에 두루하지 않음이 없고 일에 알지 못함이 없으며 지혜에 원만하지 않음이 없다. 무공용에 맡기고 마음에 펴고 접음이 없으며 시방에 두루 응한다. 심의식 없이 덕의 작용에 맡기고, 무의주성으로 한 음성이 두루 알린다. 근기에 따라 각각 깨닫게 하며 지혜의 작용은 서로 다르다. 이하는 글에서 스스로 밝힌다. 이 이세간품은 불과 이후 보현의 항상한 행으로 시방을 늘 두루 인치며 쉼이 없다. 선재가 미륵여래를 만난 뒤 미륵여래가 다시 문수사리를 보게 하고, 또 보현의 이름을 듣게 한 것과 같다. 선재가 무량한 십대원운을 일으킨 뒤 비로소 자기 몸이 보현의 몸에 들어감을 보았으니, 이 품도 그와 같다.</w:t>
      </w:r>
    </w:p>
    <w:p>
      <w:pPr>
        <w:pStyle w:val="Heading1"/>
        <w:keepNext/>
      </w:pPr>
      <w:r>
        <w:t>입법계품 제39</w:t>
      </w:r>
    </w:p>
    <w:p>
      <w:pPr>
        <w:pStyle w:val="SmallMeta"/>
      </w:pPr>
      <w:r>
        <w:t>入法界品第三十九  |  입법계품 제39</w:t>
      </w:r>
    </w:p>
    <w:p>
      <w:pPr>
        <w:pStyle w:val="Heading2"/>
        <w:keepNext/>
      </w:pPr>
      <w:r>
        <w:t>문단 1391  ·  [0943b21]</w:t>
      </w:r>
    </w:p>
    <w:p>
      <w:pPr>
        <w:keepNext/>
      </w:pPr>
      <w:r>
        <w:rPr>
          <w:b/>
        </w:rPr>
        <w:t>원문</w:t>
      </w:r>
    </w:p>
    <w:p>
      <w:pPr>
        <w:pStyle w:val="SourceText"/>
      </w:pPr>
      <w:r>
        <w:t>[0943b21] 將釋此品六門分別。一釋品名目。二釋品來意。三釋如來所居之處。四釋說法之主。五釋所集之眾意。六隨文釋義。</w:t>
      </w:r>
    </w:p>
    <w:p>
      <w:pPr>
        <w:keepNext/>
      </w:pPr>
      <w:r>
        <w:rPr>
          <w:b/>
        </w:rPr>
        <w:t>한국어 직역</w:t>
      </w:r>
    </w:p>
    <w:p>
      <w:pPr>
        <w:pStyle w:val="TranslationText"/>
      </w:pPr>
      <w:r>
        <w:t>이 품을 해석하면서 여섯 문으로 분별한다. 첫째 품의 명목을 해석하고, 둘째 품이 온 뜻을 해석하며, 셋째 여래가 머무는 곳을 해석하고, 넷째 설법주를 해석하며, 다섯째 모인 대중의 뜻을 해석하고, 여섯째 글을 따라 뜻을 해석한다.</w:t>
      </w:r>
    </w:p>
    <w:p>
      <w:pPr>
        <w:pStyle w:val="Heading2"/>
        <w:keepNext/>
      </w:pPr>
      <w:r>
        <w:t>문단 1392  ·  [0943b24]</w:t>
      </w:r>
    </w:p>
    <w:p>
      <w:pPr>
        <w:keepNext/>
      </w:pPr>
      <w:r>
        <w:rPr>
          <w:b/>
        </w:rPr>
        <w:t>원문</w:t>
      </w:r>
    </w:p>
    <w:p>
      <w:pPr>
        <w:pStyle w:val="SourceText"/>
      </w:pPr>
      <w:r>
        <w:t>[0943b24] 一釋品名目者。此品何故名為入法界品。明信樂者。從迷創達。名之為入。身心境界性自無依。名之為法。一多通徹真假是非障亡。名之為界。又純與智俱非情識境。名之為法界。又達無明識種純為智用。不屬迷收。是無依智之境界。名為法界。又以智體無依無方不遍。普見真俗總不思議。毛孔身塵參羅眾像無邊境界佛剎重重智凡同體境像相入。名為法界。又一塵之內普含眾剎。無空不遍。無剎不該。不壞報境。重重無盡真通理徹名為法界。又以一妙音遍聞剎海。以一纖毫量等無方。大小見亡物我同體識謝情滅智通無礙。名為入法界。此約智境普名。勿依肉眼情識所見。</w:t>
      </w:r>
    </w:p>
    <w:p>
      <w:pPr>
        <w:keepNext/>
      </w:pPr>
      <w:r>
        <w:rPr>
          <w:b/>
        </w:rPr>
        <w:t>한국어 직역</w:t>
      </w:r>
    </w:p>
    <w:p>
      <w:pPr>
        <w:pStyle w:val="TranslationText"/>
      </w:pPr>
      <w:r>
        <w:t>첫째 품의 명목을 해석한다. 이 품을 왜 입법계품이라 이름하는가. 믿고 즐기는 자가 미혹에서 처음 통달하므로 ‘입’이라 한다. 신심과 경계의 성품이 스스로 의지함이 없으므로 ‘법’이라 한다. 하나와 많음이 통철되고 진가·시비의 장애가 사라지므로 ‘계’라 한다. 또 순전히 지혜와 함께하고 정식의 경계가 아니므로 법계라 한다. 또 무명 식종을 통달하여 순전히 지용으로 삼아 미혹의 포섭에 속하지 않으므로 무의지의 경계라 하며 이를 법계라 한다. 또 지체가 의지함이 없고 어느 곳에도 두루하지 않음이 없어 진속을 두루 보되 모두 부사의하다. 모공과 신진 속에 수많은 형상이 늘어서고 무변한 경계와 불찰이 겹겹이며 지자와 범부가 한 체이고 경상들이 서로 들어간다. 이를 법계라 한다. 또 한 티끌 안에 모든 불찰을 두루 머금어 빈 곳 없이 두루하고 포괄하지 않는 불찰이 없으며 보경을 무너뜨리지 않고 겹겹 무진하여 진실로 통하고 이치가 사무치는 것을 법계라 한다. 또 하나의 묘음이 찰해에 두루 들리고, 한 털끝의 분량이 방향 없는 허공과 같으며, 대소의 견해가 사라지고 물아가 한 체가 되어 식이 사라지고 정이 멸하여 지혜가 통하고 걸림이 없는 것을 입법계라 한다. 이는 지경에 의거해 두루 이름한 것이니 육안과 정식이 보는 데 의지하지 말라.</w:t>
      </w:r>
    </w:p>
    <w:p>
      <w:pPr>
        <w:pStyle w:val="Heading2"/>
        <w:keepNext/>
      </w:pPr>
      <w:r>
        <w:t>문단 1393  ·  [0943c09]</w:t>
      </w:r>
    </w:p>
    <w:p>
      <w:pPr>
        <w:keepNext/>
      </w:pPr>
      <w:r>
        <w:rPr>
          <w:b/>
        </w:rPr>
        <w:t>원문</w:t>
      </w:r>
    </w:p>
    <w:p>
      <w:pPr>
        <w:pStyle w:val="SourceText"/>
      </w:pPr>
      <w:r>
        <w:t>[0943c09] 二釋品來意者。前明自己如來出現。又明心無所染名離世間。此乃純是法界無虛妄界。以是此品須來也。此品是一切諸佛成道之己智之常果。無始無終。亦是前之五位進修。以此為體。至此慣習滿故。任智施為還源本法。</w:t>
      </w:r>
    </w:p>
    <w:p>
      <w:pPr>
        <w:keepNext/>
      </w:pPr>
      <w:r>
        <w:rPr>
          <w:b/>
        </w:rPr>
        <w:t>한국어 직역</w:t>
      </w:r>
    </w:p>
    <w:p>
      <w:pPr>
        <w:pStyle w:val="TranslationText"/>
      </w:pPr>
      <w:r>
        <w:t>둘째 품이 온 뜻을 해석한다. 앞에서는 자기 여래의 출현을 밝혔고, 또 마음에 물드는 바가 없음을 이세간이라 하였다. 이제는 순전히 법계이고 허망한 경계가 없음을 밝히므로 이 품이 와야 한다. 이 품은 일체 모든 부처가 성도하여 얻은 자기 지혜의 상과이며 시작도 끝도 없다. 또한 앞의 오위 진수는 이를 체로 삼았고, 여기 이르러 습관이 원만하므로 지혜에 맡겨 행위하고 근본법으로 돌아간다.</w:t>
      </w:r>
    </w:p>
    <w:p>
      <w:pPr>
        <w:pStyle w:val="Heading2"/>
        <w:keepNext/>
      </w:pPr>
      <w:r>
        <w:t>문단 1394  ·  [0943c15]</w:t>
      </w:r>
    </w:p>
    <w:p>
      <w:pPr>
        <w:keepNext/>
      </w:pPr>
      <w:r>
        <w:rPr>
          <w:b/>
        </w:rPr>
        <w:t>원문</w:t>
      </w:r>
    </w:p>
    <w:p>
      <w:pPr>
        <w:pStyle w:val="SourceText"/>
      </w:pPr>
      <w:r>
        <w:t>[0943c15] 三釋如來所居之處者。</w:t>
      </w:r>
    </w:p>
    <w:p>
      <w:pPr>
        <w:keepNext/>
      </w:pPr>
      <w:r>
        <w:rPr>
          <w:b/>
        </w:rPr>
        <w:t>한국어 직역</w:t>
      </w:r>
    </w:p>
    <w:p>
      <w:pPr>
        <w:pStyle w:val="TranslationText"/>
      </w:pPr>
      <w:r>
        <w:t>셋째 여래가 머무는 곳을 해석한다.</w:t>
      </w:r>
    </w:p>
    <w:p>
      <w:pPr>
        <w:pStyle w:val="Heading2"/>
        <w:keepNext/>
      </w:pPr>
      <w:r>
        <w:t>문단 1395  ·  [0943c15]</w:t>
      </w:r>
    </w:p>
    <w:p>
      <w:pPr>
        <w:keepNext/>
      </w:pPr>
      <w:r>
        <w:rPr>
          <w:b/>
        </w:rPr>
        <w:t>원문</w:t>
      </w:r>
    </w:p>
    <w:p>
      <w:pPr>
        <w:pStyle w:val="SourceText"/>
      </w:pPr>
      <w:r>
        <w:t>[0943c15] 何故前餘會之首。皆云不離菩提之場普光明殿。又三會同居普光明殿。此之法界一會。何故不同前會。直言爾時世尊在室羅筏國逝多林給孤獨園者何意。</w:t>
      </w:r>
    </w:p>
    <w:p>
      <w:pPr>
        <w:keepNext/>
      </w:pPr>
      <w:r>
        <w:rPr>
          <w:b/>
        </w:rPr>
        <w:t>한국어 직역</w:t>
      </w:r>
    </w:p>
    <w:p>
      <w:pPr>
        <w:pStyle w:val="TranslationText"/>
      </w:pPr>
      <w:r>
        <w:t>왜 앞의 나머지 회의 처음에서는 모두 보리장과 보광명전을 떠나지 않는다고 했으며, 또 세 회가 함께 보광명전에 머문다고 했는가. 그런데 이 법계 한 회에서는 어째서 앞 회와 같지 않고 바로 “그때 세존은 실라벌국 서다림 급고독원에 계셨다”고 했는가. 무슨 뜻인가.</w:t>
      </w:r>
    </w:p>
    <w:p>
      <w:pPr>
        <w:pStyle w:val="Heading2"/>
        <w:keepNext/>
      </w:pPr>
      <w:r>
        <w:t>문단 1396  ·  [0943c19]</w:t>
      </w:r>
    </w:p>
    <w:p>
      <w:pPr>
        <w:keepNext/>
      </w:pPr>
      <w:r>
        <w:rPr>
          <w:b/>
        </w:rPr>
        <w:t>원문</w:t>
      </w:r>
    </w:p>
    <w:p>
      <w:pPr>
        <w:pStyle w:val="SourceText"/>
      </w:pPr>
      <w:r>
        <w:t>[0943c19] 答曰。為明前普光明殿說十信心。以次說十住十行等五位。六位昇進之門。為不離菩提體上而有進修。故言不離菩提場如來成正覺之體。恐失經之本意故。須重敘。三會同在普光明殿者。明信進五位修行已終。不移普光明根本不動智體為境。非妄情故。時亦不遷剎那之際。此法界會。直言在室羅筏國逝多林明前約。位昇進已終。此會明自己成佛果滿度眾生之行故。在人間國邑園林。又化二乘聲聞緣覺及淨土菩薩。即純以自在法界為體。不立五位菩提及行可修。亦無差別智普賢願行可學。總是佛果已滿。普賢行已周。恒遍十方利眾生法不須和會。以此直言逝多林。如眾流入海諸河名亡。但以法界為名。不同以前五位昇進和會行相故。在室羅筏國者。舊云舍衛國。云室羅筏國者。此云好道。亦云聞物。以此城中人好學道德餘國聞其國中有多人物故。以人之道德以成國之名。逝多林者。逝者往也。度也。速也。為佛世尊在此園居一切眾生而往佛所。速得度脫以佛度眾生廣多故。故因立名也。林者此園有林故。亦以如來行多。以法界普覆蔭遍含生故。以佛行為林。以林為蔭覆。得清涼義故以法界清涼。蔭眾生煩惱熱。令清涼故。故曰逝多林。若以因置寺園之時。以所施成名。以祇陀太子植林須達長者置園。以長者濟乏所求孤老皆惠。亦號祇樹給孤獨園。今以約如來智德遍含廣多濟物。號為逝多林。園此方名寺。彼方名園。若法界體用智境普含。以法界無限智境為逝多林園。非以肉眼情識所見也。乃是塵剎遍含之園也。</w:t>
      </w:r>
    </w:p>
    <w:p>
      <w:pPr>
        <w:keepNext/>
      </w:pPr>
      <w:r>
        <w:rPr>
          <w:b/>
        </w:rPr>
        <w:t>한국어 직역</w:t>
      </w:r>
    </w:p>
    <w:p>
      <w:pPr>
        <w:pStyle w:val="TranslationText"/>
      </w:pPr>
      <w:r>
        <w:t>답: 앞의 보광명전에서 십신심을 설하고 차례로 십주·십행 등 오위와 육위의 승진문을 설한 것은 보리의 체 위를 떠나지 않고 진수함을 밝히기 때문이다. 그래서 여래가 정각을 이룬 보리장의 체를 떠나지 않는다고 말한다. 경의 본뜻을 잃을까 두려워, 거듭 서술해야 했다. 세 회가 함께 보광명전에 있는 것은 신심에서 나아가 오위 수행을 마친 뒤에도 보광명의 근본 부동지체를 옮기지 않고 경계로 삼음을 밝힌다. 망정이 아니며 때 또한 찰나의 경계를 옮기지 않는다. 이 법계회에서는, 곧바로 실라벌국 서다림이라 말한다. 앞에서는 지위에 의거한 승진이 이미 끝났고, 이 회에서는 자기 불과가 원만하여 중생을 제도하는 행을 밝히기 때문이다. 그러므로 인간의 나라·읍·원림에 있다. 또 이승 성문·연각과 정토보살을 교화하되 순전히 자재법계를 체로 삼는다. 오위의 보리와 닦을 행을 세우지 않고 차별지·보현원행도 배울 대상으로 두지 않는다. 모두 불과가 이미 원만하고 보현행이 이미 두루하여 시방에 항상 중생을 이롭게 하는 법이므로 따로 화회할 필요가 없다. 그래서 바로 서다림이라 말한다. 여러 물줄기가 바다에 들어가면 강의 이름이 사라지는 것과 같다. 다만 법계를 이름으로 삼는다. 이전 오위의 승진과 행상을 화회한 것과 다르다. 실라벌국은 옛말로 사위국이라 한다. 실라벌국은 여기에서 호도[好道]라 하고 또 문물[聞物]이라 한다. 이 성의 사람들이 도덕을 좋아하고 다른 나라에서도 그 나라에 인물이 많다고 들었기 때문이다. 사람의 도덕으로 나라 이름을 이룬다. 서다림에서 ‘서’는 간다는 뜻이고 건넌다는 뜻이며 빠르다는 뜻이다. 부처 세존이 이 동산에 거하시니 일체 중생이 부처에게 나아가, 빨리 제도되어 해탈하기 때문이다. 부처가 중생을 제도함이 광대하고 많으므로 인하여 이름을 세운다. ‘림’은 이 동산에 숲이 있기 때문이다. 또한 여래의 행이 많아 법계로 널리 덮고 함생을 두루 포괄하기 때문에 부처의 행을 숲으로 삼고, 숲을 그늘로 삼아 청량의 뜻을 얻으므로 법계가 청량함으로써, 중생의 번뇌열을 덮어 청량하게 한다. 그러므로 서다림이라 한다. 절과 동산을 처음 베풀었던 인연으로 말하면 시다태자가 숲을 심고 수달장자가 동산을 마련했으며, 장자가 궁핍한 자가 구하는 것을 구제하고 고독한 늙은이에게 모두 베풀었으므로 기수급고독원이라고도 한다. 지금은 여래의 지덕이 두루 포괄하여 광대하고 많은 중생을 구제한다는 뜻으로 서다림이라 부른다. ‘원’은 이쪽에서는 사찰이라 하고 저쪽에서는 원이라 한다. 법계의 체용 지경이 두루 포괄한다면 법계의 무한한 지경이 곧 서다림원이며, 육안과 정식으로 보는 동산이 아니다. 곧 티끌과 불찰을 두루 머금는 동산이다.</w:t>
      </w:r>
    </w:p>
    <w:p>
      <w:pPr>
        <w:pStyle w:val="Heading2"/>
        <w:keepNext/>
      </w:pPr>
      <w:r>
        <w:t>문단 1397  ·  [0944a21]</w:t>
      </w:r>
    </w:p>
    <w:p>
      <w:pPr>
        <w:keepNext/>
      </w:pPr>
      <w:r>
        <w:rPr>
          <w:b/>
        </w:rPr>
        <w:t>원문</w:t>
      </w:r>
    </w:p>
    <w:p>
      <w:pPr>
        <w:pStyle w:val="SourceText"/>
      </w:pPr>
      <w:r>
        <w:t>[0944a21] 四釋說法之主者。此說法之主。亦是前菩提場毘盧遮那如來。亦是於五位法中諸菩薩自成之佛。亦是當來彌勒如來所成之佛。亦是三世古今一切佛故。以法界中智體無三世古今延促之情見故。以法界中無新舊成壞佛故。以法界輪度眾生入涅槃。不移法界一毫一微塵體用時分不異故。在凡情妄見異。在法界見見一切眾生初發菩提心乃至成佛轉法輪智一切三世諸佛成佛一切眾生成佛。同住一剎那一微塵一法身一智慧一言音一解脫一神通一不思議一報境界一蓮花座。重重重重無礙無礙。此約智眼實見。不可隨願肉眼妄情所知。若有能如是真實信解者。當知此人悟佛知見入佛知見。坐佛道場得如來智。為能信自他身心總一法界大智之體之用故。此法界中能說法教體。約舉其十。一以如來神力為能說教體。以佛神力所見法故。二以不思議為教體。所現音聲法門非口言心思任法現故。三以虛空為教體。所現諸法境界如虛空故。四以光明為教體。以此如來眉間光名普照三世法界如來放眉間光明現諸法故。五境界為教體。以一一境界互融相含含十方佛剎法故。六以佛報果為教體。現昔往業所修行法門所莊嚴故。七以法性為教體。無身心可證修故。八以菩薩名號為教體。一一名號之中約所行法以成名故。九以菩薩等名數為教體。列普賢文殊五百菩薩。十十同名。表五位因果法界境中一多齊圓滿故。十以普光明智為教體。十方世界一時應根普現化故。如是說法教體無量無邊。且約舉其十。若以能聞受教之人。約以六事相應。眼耳鼻舌身心六處觸受得無所著。以為能聞及所受教之人。非獨耳根聽聞以為聞教之者。</w:t>
      </w:r>
    </w:p>
    <w:p>
      <w:pPr>
        <w:keepNext/>
      </w:pPr>
      <w:r>
        <w:rPr>
          <w:b/>
        </w:rPr>
        <w:t>한국어 직역</w:t>
      </w:r>
    </w:p>
    <w:p>
      <w:pPr>
        <w:pStyle w:val="TranslationText"/>
      </w:pPr>
      <w:r>
        <w:t>넷째 설법주를 해석한다. 이 설법주는 앞 보리장의 비로자나여래이기도 하고, 오위법 가운데 모든 보살이 스스로 이룬 부처이기도 하며, 장차 올 미륵여래가 이룬 부처이기도 하고, 삼세 고금의 일체 부처이기도 하다. 법계 가운데 지체에는 삼세 고금과 연촉의 정견이 없기 때문이다. 법계 가운데 새로움·오래됨과 성괴의 부처가 없기 때문이다. 법계륜으로 중생을 제도하여 열반에 들게 하면서도 법계의 한 털끝 한 미진의 체용과 시분을 옮기지 않아 다르지 않기 때문이다. 범정의 망견에서는 다르게 보이지만, 법계의 견해에서는 일체 중생이 처음 보리심을 내는 것에서 성불하여 법륜을 굴리는 데 이르기까지와, 일체 삼세 모든 부처의 성불과 일체 중생의 성불을 본다. 모두 한 찰나·한 미진·한 법신·한 지혜·한 언음·한 해탈·한 신통·한 부사의·한 보경계·한 연화좌에 함께 머물며 겹겹하고 또 겹겹하여 걸림이 없고 또 걸림이 없다. 이는 지안으로 실답게 보는 것이므로 육안의 망정이 알려고 하는 데 따를 수 없다. 만약 이와 같이 진실하게 믿고 이해할 수 있는 자가 있다면 이 사람이 불지견을 깨닫고 불지견에 들어가며 불도량에 앉아 여래지를 얻는 줄 알아야 한다. 자기와 남의 신심이 모두 하나의 법계 대지의 체와 용임을 믿을 수 있기 때문이다. 이 법계 가운데 설법할 수 있는 교체를 대략 열 가지로 든다. 첫째 여래의 신력으로 능설교의 체를 삼는다. 부처의 신력으로 보는 법이기 때문이다. 둘째 부사의로 교체를 삼는다. 나타나는 음성과 법문이 입의 말이나 마음의 생각이 아니라 법에 맡겨 나타나기 때문이다. 셋째 허공으로 교체를 삼는다. 나타나는 모든 법의 경계가 허공과 같기 때문이다. 넷째 광명으로 교체를 삼는다. 여래의 미간광을 보조삼세법계라 이름하며 여래가 미간광명을 놓아 모든 법을 나타내기 때문이다. 다섯째 경계로 교체를 삼는다. 하나하나의 경계가 서로 원융하고 서로 머금어 시방 불찰의 법을 포함하기 때문이다. 여섯째 부처의 보과로 교체를 삼는다. 과거업에서 닦은 법문으로 장엄된 것을 나타내기 때문이다. 일곱째 법성으로 교체를 삼는다. 닦아 증득할 신심이 없기 때문이다. 여덟째 보살의 명호로 교체를 삼는다. 하나하나의 명호 가운데 행한 법에 의하여 이름을 이루기 때문이다. 아홉째 보살 등의 명수로 교체를 삼는다. 보현·문수와 오백 보살을 열거하고 열 명씩 같은 이름을 둔 것은 오위 인과가 법계 경계 가운데서 하나와 많음이 함께 원만함을 나타낸다. 열째 보광명지로 교체를 삼는다. 시방세계에서 한때에 근기에 응하여 두루 나타나 교화하기 때문이다. 이와 같은 설법 교체는 무량무변하다. 우선 열 가지만 든다. 가르침을 듣고 받는 사람을 논하면 여섯 가지 일이 상응해야 한다. 안·이·비·설·신·심의 육처에서 촉수하되 집착할 바가 없는 것으로 능문과 수교의 사람을 삼는다. 오직 이근으로 듣는 것만을 교를 듣는 자라고 하지 않는다.</w:t>
      </w:r>
    </w:p>
    <w:p>
      <w:pPr>
        <w:pStyle w:val="Heading2"/>
        <w:keepNext/>
      </w:pPr>
      <w:r>
        <w:t>문단 1398  ·  [0944b26]</w:t>
      </w:r>
    </w:p>
    <w:p>
      <w:pPr>
        <w:keepNext/>
      </w:pPr>
      <w:r>
        <w:rPr>
          <w:b/>
        </w:rPr>
        <w:t>원문</w:t>
      </w:r>
    </w:p>
    <w:p>
      <w:pPr>
        <w:pStyle w:val="SourceText"/>
      </w:pPr>
      <w:r>
        <w:t>[0944b26] 五釋所集之眾意者。此會初所集之眾。有一百四十二箇菩薩。普賢文殊二為之首。自餘一百四十箇菩薩。十十同名。都云五百。經云菩薩摩訶薩五百人俱又下文云。此諸菩薩皆悉成就普賢行。如是五百菩薩。皆以文殊為法身。根本智之體。普賢為差別智之大用。如是一百四十二箇菩薩。云何成五百之數。自天冠菩薩已下一百箇菩薩。是本法界果體中本十波羅蜜之行。互融十中一一中具十十中具百。是法界中等一切眾生。萬行大用之門。十冠菩薩已下。是法界中行果也。自初日光焰幢等十幢菩薩。十力菩薩。十藏菩薩。十眼菩薩。如是四十箇。皆以文殊普賢二行於十住十行十迴向十地中。通普賢文殊四十二賢聖行中。各以十波羅蜜。會融理智大願大悲。進修四十心之諸行。一波羅蜜中具十。十中具百。於四十心中成四百。加後法界本果中百波羅蜜成五百。皆以普賢文殊為體用。以四十二聖行中。以四百箇波羅蜜門。至此法界本果行中。天冠菩薩已下一百箇菩薩行果。會同入法界故。故號為五百。此明四十心進修之佛果。會法界根本無進修之本果行故。自十冠菩薩。所以為法界中本行果。冠是頂上莊嚴。明法界是本佛果萬行之頂故。以名下之義及所嚴飾知之。為此經名目嚴飾住處眾數皆是法門。他皆倣此。次下有五百聲聞眾。是得聞此法眾。次下有無量世主眾。已下他方所來十方咸集之眾。皆是法界本行因果。五百聲聞眾。是示現不聞不見此法界不思議神力眾。如是五眾。隨文釋義方明。且略言爾。</w:t>
      </w:r>
    </w:p>
    <w:p>
      <w:pPr>
        <w:keepNext/>
      </w:pPr>
      <w:r>
        <w:rPr>
          <w:b/>
        </w:rPr>
        <w:t>한국어 직역</w:t>
      </w:r>
    </w:p>
    <w:p>
      <w:pPr>
        <w:pStyle w:val="TranslationText"/>
      </w:pPr>
      <w:r>
        <w:t>다섯째 모인 대중의 뜻을 해석한다. 이 회 처음에 모인 대중은 백사십이 보살이다. 보현과 문수 둘이 으뜸이고, 나머지 백사십 보살은 열 명씩 같은 이름이며 모두 오백이라고 한다. 경에서 “보살마하살 오백 인과 함께하였다”고 하고 또 아래 글에서 “이 모든 보살은 모두 보현행을 성취하였다”고 한다. 이 오백 보살은 모두 문수를 법신·근본지의 체로 삼고 보현을 차별지의 대용으로 삼는다. 이와 같은 백사십이 보살이, 어떻게 오백의 수를 이루는가. 천관보살 이하 백 보살은 본래 법계 과체 가운데 본 십바라밀의 행이다. 열이 서로 원융하여 열 가운데 하나하나에 열을 갖추고 열 가운데 백을 갖추므로 법계 가운데 일체 중생과 같은 만행대용의 문이다. 십관보살 이하는 법계 가운데 행과이다. 처음 일광염당 등 십당보살, 십력보살, 십장보살, 십안보살과 같은 사십 보살은 모두 문수·보현 두 행을 십주·십행·십회향·십지 가운데, 보현·문수를 통하여 사십이 현성행 안에서 각각 십바라밀로 이지·대원·대비를 화융하며 사십심의 모든 행을 진수한다. 한 바라밀 가운데 열을 갖추고 열 가운데 백을 갖추므로 사십심 가운데 사백을 이룬다. 뒤의 법계 본과 가운데 백 바라밀을 더해 오백을 이룬다. 모두 보현·문수를 체용으로 삼는다. 사십이 성행 가운데 사백 바라밀문을 거쳐 이 법계 본과행에 이르러 천관보살 이하 백 보살의 행과가, 함께 화회하여 법계에 들어가므로 오백이라 한다. 이는 사십심 진수의 불과가 법계의 근본무진수인 본과행과 화회함을 밝힌다. 십관보살이 법계 가운데 본행과가 되는 까닭은 ‘관’이 정수리 위의 장엄이기 때문이다. 법계가 본래 불과 만행의 정상임을 밝힌다. 명호 아래의 뜻과 장엄된 것을 통해 알 수 있다. 이 경의 명목·장엄·주처·중수는 모두 법문이며, 다른 것도 모두 이를 본받는다. 다음 아래에는 오백 성문대중이 있으니 이 법을 들은 대중이다. 다음 아래에는 무량한 세주대중이 있고, 이하 다른 방에서 온 시방의 모인 대중이 있다. 모두 법계 본행의 인과이다. 오백 성문대중은 이 법계의 부사의 신력을 듣지도 보지도 못함을 나타내는 대중이다. 이와 같은 다섯 대중은 글을 따라 뜻을 해석할 때 밝힌다. 우선 간략히 이와 같이 말한다.</w:t>
      </w:r>
    </w:p>
    <w:p>
      <w:pPr>
        <w:pStyle w:val="Heading2"/>
        <w:keepNext/>
      </w:pPr>
      <w:r>
        <w:t>문단 1399  ·  [0944c28]</w:t>
      </w:r>
    </w:p>
    <w:p>
      <w:pPr>
        <w:keepNext/>
      </w:pPr>
      <w:r>
        <w:rPr>
          <w:b/>
        </w:rPr>
        <w:t>원문</w:t>
      </w:r>
    </w:p>
    <w:p>
      <w:pPr>
        <w:pStyle w:val="SourceText"/>
      </w:pPr>
      <w:r>
        <w:t>[0944c28] 六隨文釋義者。於此品中長科為兩段。</w:t>
      </w:r>
    </w:p>
    <w:p>
      <w:pPr>
        <w:keepNext/>
      </w:pPr>
      <w:r>
        <w:rPr>
          <w:b/>
        </w:rPr>
        <w:t>한국어 직역</w:t>
      </w:r>
    </w:p>
    <w:p>
      <w:pPr>
        <w:pStyle w:val="TranslationText"/>
      </w:pPr>
      <w:r>
        <w:t>여섯째 글을 따라 뜻을 해석한다. 이 품 가운데 크게 두 단으로 나눈다.</w:t>
      </w:r>
    </w:p>
    <w:p>
      <w:pPr>
        <w:pStyle w:val="Heading2"/>
        <w:keepNext/>
      </w:pPr>
      <w:r>
        <w:t>문단 1400  ·  [0944c29]</w:t>
      </w:r>
    </w:p>
    <w:p>
      <w:pPr>
        <w:keepNext/>
      </w:pPr>
      <w:r>
        <w:rPr>
          <w:b/>
        </w:rPr>
        <w:t>원문</w:t>
      </w:r>
    </w:p>
    <w:p>
      <w:pPr>
        <w:pStyle w:val="SourceText"/>
      </w:pPr>
      <w:r>
        <w:t>[0944c29] 第一從爾時世尊在室羅筏國已下。至第六十一卷中一切法界教化成就一切眾生而亦不離此逝多林如來之所。有一卷半餘經。明如來入師子嚬申三昧。及放眉間光現法界門。令諸菩薩以五位昇進佛果。入法界無進求自在佛果分。</w:t>
      </w:r>
    </w:p>
    <w:p>
      <w:pPr>
        <w:keepNext/>
      </w:pPr>
      <w:r>
        <w:rPr>
          <w:b/>
        </w:rPr>
        <w:t>한국어 직역</w:t>
      </w:r>
    </w:p>
    <w:p>
      <w:pPr>
        <w:pStyle w:val="TranslationText"/>
      </w:pPr>
      <w:r>
        <w:t>첫째, “그때 세존이 실라벌국에 계셨다” 이하에서 제61권 가운데 “일체 법계에서 일체 중생을 교화하여 성취하면서도 또한 이 서다림 여래의 처소를 떠나지 않는다”까지 한 권 반이 넘는 경은 여래가 사자빈신삼매에 들어감을 밝힌다. 그리고 미간광명을 놓아 법계문을 나타내 모든 보살이 오위로 승진하여 불과에 이르고, 진구함이 없는 법계의 자재불과에 들어가게 함을 밝힌 부분이다.</w:t>
      </w:r>
    </w:p>
    <w:p>
      <w:pPr>
        <w:pStyle w:val="Heading2"/>
        <w:keepNext/>
      </w:pPr>
      <w:r>
        <w:t>문단 1401  ·  [0945a06]</w:t>
      </w:r>
    </w:p>
    <w:p>
      <w:pPr>
        <w:keepNext/>
      </w:pPr>
      <w:r>
        <w:rPr>
          <w:b/>
        </w:rPr>
        <w:t>원문</w:t>
      </w:r>
    </w:p>
    <w:p>
      <w:pPr>
        <w:pStyle w:val="SourceText"/>
      </w:pPr>
      <w:r>
        <w:t>[0945a06] 第二爾時文殊師利童子已下。直至經末已來。為文殊師利童子從善住樓閣東行就根利生成行表法。令後發心者不迷其行。令易開解分。又於初段逝多林中復長科為二十七段。</w:t>
      </w:r>
    </w:p>
    <w:p>
      <w:pPr>
        <w:keepNext/>
      </w:pPr>
      <w:r>
        <w:rPr>
          <w:b/>
        </w:rPr>
        <w:t>한국어 직역</w:t>
      </w:r>
    </w:p>
    <w:p>
      <w:pPr>
        <w:pStyle w:val="TranslationText"/>
      </w:pPr>
      <w:r>
        <w:t>둘째, “그때 문수사리동자” 이하에서 경말까지는 문수사리동자가 선주누각에서 동쪽으로 가 근기에 맞추어 중생을 이롭게 하고 행을 이루어 표법하며, 뒤의 발심자들이 그 행을 미혹하지 않고 쉽게 열어 이해하게 하는 부분이다. 또 첫 단의 서다림 가운데 다시 크게 스물일곱 단으로 나눈다.</w:t>
      </w:r>
    </w:p>
    <w:p>
      <w:pPr>
        <w:pStyle w:val="Heading2"/>
        <w:keepNext/>
      </w:pPr>
      <w:r>
        <w:t>문단 1402  ·  [0945a11]</w:t>
      </w:r>
    </w:p>
    <w:p>
      <w:pPr>
        <w:keepNext/>
      </w:pPr>
      <w:r>
        <w:rPr>
          <w:b/>
        </w:rPr>
        <w:t>원문</w:t>
      </w:r>
    </w:p>
    <w:p>
      <w:pPr>
        <w:pStyle w:val="SourceText"/>
      </w:pPr>
      <w:r>
        <w:t>[0945a11] 一爾時世尊已下。至與五百菩薩俱。有一行半經。是當品序分。</w:t>
      </w:r>
    </w:p>
    <w:p>
      <w:pPr>
        <w:keepNext/>
      </w:pPr>
      <w:r>
        <w:rPr>
          <w:b/>
        </w:rPr>
        <w:t>한국어 직역</w:t>
      </w:r>
    </w:p>
    <w:p>
      <w:pPr>
        <w:pStyle w:val="TranslationText"/>
      </w:pPr>
      <w:r>
        <w:t>첫째, “그때 세존” 이하에서 “오백 보살과 함께하였다”까지 한 행 반은 이 품의 서분이다.</w:t>
      </w:r>
    </w:p>
    <w:p>
      <w:pPr>
        <w:pStyle w:val="Heading2"/>
        <w:keepNext/>
      </w:pPr>
      <w:r>
        <w:t>문단 1403  ·  [0945a13]</w:t>
      </w:r>
    </w:p>
    <w:p>
      <w:pPr>
        <w:keepNext/>
      </w:pPr>
      <w:r>
        <w:rPr>
          <w:b/>
        </w:rPr>
        <w:t>원문</w:t>
      </w:r>
    </w:p>
    <w:p>
      <w:pPr>
        <w:pStyle w:val="SourceText"/>
      </w:pPr>
      <w:r>
        <w:t>[0945a13] 二普賢菩薩已下。至如是等菩薩摩訶薩五百人俱。有四十九行半經。為列眾分。</w:t>
      </w:r>
    </w:p>
    <w:p>
      <w:pPr>
        <w:keepNext/>
      </w:pPr>
      <w:r>
        <w:rPr>
          <w:b/>
        </w:rPr>
        <w:t>한국어 직역</w:t>
      </w:r>
    </w:p>
    <w:p>
      <w:pPr>
        <w:pStyle w:val="TranslationText"/>
      </w:pPr>
      <w:r>
        <w:t>둘째, “보현보살” 이하에서 “이와 같은 보살마하살 오백 인이 함께하였다”까지 마흔아홉 행 반은 대중을 열거하는 부분이다.</w:t>
      </w:r>
    </w:p>
    <w:p>
      <w:pPr>
        <w:pStyle w:val="Heading2"/>
        <w:keepNext/>
      </w:pPr>
      <w:r>
        <w:t>문단 1404  ·  [0945a15]</w:t>
      </w:r>
    </w:p>
    <w:p>
      <w:pPr>
        <w:keepNext/>
      </w:pPr>
      <w:r>
        <w:rPr>
          <w:b/>
        </w:rPr>
        <w:t>원문</w:t>
      </w:r>
    </w:p>
    <w:p>
      <w:pPr>
        <w:pStyle w:val="SourceText"/>
      </w:pPr>
      <w:r>
        <w:t>[0945a15] 三此諸菩薩皆悉成就普賢行願已下。至以大光明網照法界故。可有八行半經。歎前菩薩志德分。</w:t>
      </w:r>
    </w:p>
    <w:p>
      <w:pPr>
        <w:keepNext/>
      </w:pPr>
      <w:r>
        <w:rPr>
          <w:b/>
        </w:rPr>
        <w:t>한국어 직역</w:t>
      </w:r>
    </w:p>
    <w:p>
      <w:pPr>
        <w:pStyle w:val="TranslationText"/>
      </w:pPr>
      <w:r>
        <w:t>셋째, “이 모든 보살은 모두 보현행원을 성취하였다” 이하에서 “대광명망으로 법계를 비춘다”까지 약 여덟 행 반은 앞 보살들의 지덕을 찬탄하는 부분이다.</w:t>
      </w:r>
    </w:p>
    <w:p>
      <w:pPr>
        <w:pStyle w:val="Heading2"/>
        <w:keepNext/>
      </w:pPr>
      <w:r>
        <w:t>문단 1405  ·  [0945a18]</w:t>
      </w:r>
    </w:p>
    <w:p>
      <w:pPr>
        <w:keepNext/>
      </w:pPr>
      <w:r>
        <w:rPr>
          <w:b/>
        </w:rPr>
        <w:t>원문</w:t>
      </w:r>
    </w:p>
    <w:p>
      <w:pPr>
        <w:pStyle w:val="SourceText"/>
      </w:pPr>
      <w:r>
        <w:t>[0945a18] 四及與五百聲聞已下。至於佛智海深信趣入。有三行半經。明列聲聞眾及歎德分。</w:t>
      </w:r>
    </w:p>
    <w:p>
      <w:pPr>
        <w:keepNext/>
      </w:pPr>
      <w:r>
        <w:rPr>
          <w:b/>
        </w:rPr>
        <w:t>한국어 직역</w:t>
      </w:r>
    </w:p>
    <w:p>
      <w:pPr>
        <w:pStyle w:val="TranslationText"/>
      </w:pPr>
      <w:r>
        <w:t>넷째, “그리고 오백 성문과 함께하였다” 이하에서 “불지해에 깊이 믿고 나아가 들어간다”까지 세 행 반은 성문대중을 열거하고 덕을 찬탄하는 부분이다.</w:t>
      </w:r>
    </w:p>
    <w:p>
      <w:pPr>
        <w:pStyle w:val="Heading2"/>
        <w:keepNext/>
      </w:pPr>
      <w:r>
        <w:t>문단 1406  ·  [0945a19]</w:t>
      </w:r>
    </w:p>
    <w:p>
      <w:pPr>
        <w:keepNext/>
      </w:pPr>
      <w:r>
        <w:rPr>
          <w:b/>
        </w:rPr>
        <w:t>원문</w:t>
      </w:r>
    </w:p>
    <w:p>
      <w:pPr>
        <w:pStyle w:val="SourceText"/>
      </w:pPr>
      <w:r>
        <w:t>[0945a19] 五及與無量諸世主俱已下。至求一切智。有四行經。明列世主眾及歎德分。已上五段是列眾分。</w:t>
      </w:r>
    </w:p>
    <w:p>
      <w:pPr>
        <w:keepNext/>
      </w:pPr>
      <w:r>
        <w:rPr>
          <w:b/>
        </w:rPr>
        <w:t>한국어 직역</w:t>
      </w:r>
    </w:p>
    <w:p>
      <w:pPr>
        <w:pStyle w:val="TranslationText"/>
      </w:pPr>
      <w:r>
        <w:t>다섯째, “그리고 무량한 모든 세주와 함께하였다” 이하에서 “일체지를 구한다”까지 네 행의 경은 세주대중을 열거하고 덕을 찬탄하는 부분이다. 이상 다섯 단은 대중을 열거하는 부분이다.</w:t>
      </w:r>
    </w:p>
    <w:p>
      <w:pPr>
        <w:pStyle w:val="Heading2"/>
        <w:keepNext/>
      </w:pPr>
      <w:r>
        <w:t>문단 1407  ·  [0945a23]</w:t>
      </w:r>
    </w:p>
    <w:p>
      <w:pPr>
        <w:keepNext/>
      </w:pPr>
      <w:r>
        <w:rPr>
          <w:b/>
        </w:rPr>
        <w:t>원문</w:t>
      </w:r>
    </w:p>
    <w:p>
      <w:pPr>
        <w:pStyle w:val="SourceText"/>
      </w:pPr>
      <w:r>
        <w:t>[0945a23] 六時諸菩薩大德聲聞已下。至如來智。有三行經。明諸大眾同心念請如來十種法門分。</w:t>
      </w:r>
    </w:p>
    <w:p>
      <w:pPr>
        <w:keepNext/>
      </w:pPr>
      <w:r>
        <w:rPr>
          <w:b/>
        </w:rPr>
        <w:t>한국어 직역</w:t>
      </w:r>
    </w:p>
    <w:p>
      <w:pPr>
        <w:pStyle w:val="TranslationText"/>
      </w:pPr>
      <w:r>
        <w:t>여섯째, “그때 모든 보살과 대덕 성문” 이하에서 “여래지”까지 세 행의 경은 모든 대중이 한마음으로 여래의 열 가지 법문을 생각하여 청하는 부분이다.</w:t>
      </w:r>
    </w:p>
    <w:p>
      <w:pPr>
        <w:pStyle w:val="Heading2"/>
        <w:keepNext/>
      </w:pPr>
      <w:r>
        <w:t>문단 1408  ·  [0945a25]</w:t>
      </w:r>
    </w:p>
    <w:p>
      <w:pPr>
        <w:keepNext/>
      </w:pPr>
      <w:r>
        <w:rPr>
          <w:b/>
        </w:rPr>
        <w:t>원문</w:t>
      </w:r>
    </w:p>
    <w:p>
      <w:pPr>
        <w:pStyle w:val="SourceText"/>
      </w:pPr>
      <w:r>
        <w:t>[0945a25] 七一切世間諸天及人已下。至一切智廣大願力。有六行半經。明能信解開示此法之人皆自非得加被方知分。</w:t>
      </w:r>
    </w:p>
    <w:p>
      <w:pPr>
        <w:keepNext/>
      </w:pPr>
      <w:r>
        <w:rPr>
          <w:b/>
        </w:rPr>
        <w:t>한국어 직역</w:t>
      </w:r>
    </w:p>
    <w:p>
      <w:pPr>
        <w:pStyle w:val="TranslationText"/>
      </w:pPr>
      <w:r>
        <w:t>일곱째, “일체 세간의 모든 천과 사람” 이하에서 “일체지의 광대한 원력”까지 여섯 행 반은 이 법을 믿고 이해하며 열어 보일 수 있는 사람도 모두 스스로 얻는 것이 아니라 가피를 받아야 비로소 알 수 있음을 밝힌 부분이다.</w:t>
      </w:r>
    </w:p>
    <w:p>
      <w:pPr>
        <w:pStyle w:val="Heading2"/>
        <w:keepNext/>
      </w:pPr>
      <w:r>
        <w:t>문단 1409  ·  [0945a28]</w:t>
      </w:r>
    </w:p>
    <w:p>
      <w:pPr>
        <w:keepNext/>
      </w:pPr>
      <w:r>
        <w:rPr>
          <w:b/>
        </w:rPr>
        <w:t>원문</w:t>
      </w:r>
    </w:p>
    <w:p>
      <w:pPr>
        <w:pStyle w:val="SourceText"/>
      </w:pPr>
      <w:r>
        <w:t>[0945a28] 八唯願世尊已下。至願皆為說。有十二行半經。明重請佛說隨順菩薩及眾生法及如來往昔所行之行成道等有三十問。請佛為說分。已上三段請法分。</w:t>
      </w:r>
    </w:p>
    <w:p>
      <w:pPr>
        <w:keepNext/>
      </w:pPr>
      <w:r>
        <w:rPr>
          <w:b/>
        </w:rPr>
        <w:t>한국어 직역</w:t>
      </w:r>
    </w:p>
    <w:p>
      <w:pPr>
        <w:pStyle w:val="TranslationText"/>
      </w:pPr>
      <w:r>
        <w:t>여덟째, “오직 원하옵건대 세존이시여” 이하에서 “원컨대 모두 설해 주소서”까지 열두 행 반은 부처에게 다시 청하여 보살과 중생을 수순하는 법, 여래가 옛날 행한 행과 성도 등에 관한 서른 가지 질문을 하여 부처가 설해 주기를 청하는 부분이다. 이상 세 단은 청법분이다.</w:t>
      </w:r>
    </w:p>
    <w:p>
      <w:pPr>
        <w:pStyle w:val="Heading2"/>
        <w:keepNext/>
      </w:pPr>
      <w:r>
        <w:t>문단 1410  ·  [0945b03]</w:t>
      </w:r>
    </w:p>
    <w:p>
      <w:pPr>
        <w:keepNext/>
      </w:pPr>
      <w:r>
        <w:rPr>
          <w:b/>
        </w:rPr>
        <w:t>원문</w:t>
      </w:r>
    </w:p>
    <w:p>
      <w:pPr>
        <w:pStyle w:val="SourceText"/>
      </w:pPr>
      <w:r>
        <w:t>[0945b03] 九爾時世尊已下。至靡不咸以摩尼所成。有十三行經。明如來以三昧力顯示往昔所行報果莊嚴十方及此大莊嚴樓閣廣博分。</w:t>
      </w:r>
    </w:p>
    <w:p>
      <w:pPr>
        <w:keepNext/>
      </w:pPr>
      <w:r>
        <w:rPr>
          <w:b/>
        </w:rPr>
        <w:t>한국어 직역</w:t>
      </w:r>
    </w:p>
    <w:p>
      <w:pPr>
        <w:pStyle w:val="TranslationText"/>
      </w:pPr>
      <w:r>
        <w:t>아홉째, “그때 세존” 이하에서 “모두 마니로 이루어지지 않은 것이 없다”까지 열세 행의 경은 여래가 삼매력으로 옛날 행한 바의 보과장엄을 나타내 시방과 이 대장엄누각을 광박하게 함을 밝힌 부분이다.</w:t>
      </w:r>
    </w:p>
    <w:p>
      <w:pPr>
        <w:pStyle w:val="Heading2"/>
        <w:keepNext/>
      </w:pPr>
      <w:r>
        <w:t>문단 1411  ·  [0945b06]</w:t>
      </w:r>
    </w:p>
    <w:p>
      <w:pPr>
        <w:keepNext/>
      </w:pPr>
      <w:r>
        <w:rPr>
          <w:b/>
        </w:rPr>
        <w:t>원문</w:t>
      </w:r>
    </w:p>
    <w:p>
      <w:pPr>
        <w:pStyle w:val="SourceText"/>
      </w:pPr>
      <w:r>
        <w:t>[0945b06] 十爾時復以佛神力故已下。至周遍十方行列莊嚴。有十六行經。明以佛神力忽然逝多林地嚴麗廣博周遍十方分。</w:t>
      </w:r>
    </w:p>
    <w:p>
      <w:pPr>
        <w:keepNext/>
      </w:pPr>
      <w:r>
        <w:rPr>
          <w:b/>
        </w:rPr>
        <w:t>한국어 직역</w:t>
      </w:r>
    </w:p>
    <w:p>
      <w:pPr>
        <w:pStyle w:val="TranslationText"/>
      </w:pPr>
      <w:r>
        <w:t>열째, “그때 다시 부처의 신력 때문에” 이하에서 “시방에 두루 행렬을 이루어 장엄한다”까지 열여섯 행의 경은 부처의 신력으로 홀연 서다림의 땅이 아름답고 광대해져 시방에 두루함을 밝힌 부분이다.</w:t>
      </w:r>
    </w:p>
    <w:p>
      <w:pPr>
        <w:pStyle w:val="Heading2"/>
        <w:keepNext/>
      </w:pPr>
      <w:r>
        <w:t>문단 1412  ·  [0945b09]</w:t>
      </w:r>
    </w:p>
    <w:p>
      <w:pPr>
        <w:keepNext/>
      </w:pPr>
      <w:r>
        <w:rPr>
          <w:b/>
        </w:rPr>
        <w:t>원문</w:t>
      </w:r>
    </w:p>
    <w:p>
      <w:pPr>
        <w:pStyle w:val="SourceText"/>
      </w:pPr>
      <w:r>
        <w:t>[0945b09] 十一時逝多林上已下。至皆住虛空周匝遍滿以為嚴飾。有七行經。明以如來往昔善根及自法力莊嚴虛空分。</w:t>
      </w:r>
    </w:p>
    <w:p>
      <w:pPr>
        <w:keepNext/>
      </w:pPr>
      <w:r>
        <w:rPr>
          <w:b/>
        </w:rPr>
        <w:t>한국어 직역</w:t>
      </w:r>
    </w:p>
    <w:p>
      <w:pPr>
        <w:pStyle w:val="TranslationText"/>
      </w:pPr>
      <w:r>
        <w:t>열한째, “그때 서다림 위” 이하에서 “모두 허공에 머물러 둘레에 가득하여 장엄이 된다”까지 일곱 행의 경은 여래가 옛날 심은 선근과 자기 법력으로 허공을 장엄함을 밝힌 부분이다.</w:t>
      </w:r>
    </w:p>
    <w:p>
      <w:pPr>
        <w:pStyle w:val="Heading2"/>
        <w:keepNext/>
      </w:pPr>
      <w:r>
        <w:t>문단 1413  ·  [0945b12]</w:t>
      </w:r>
    </w:p>
    <w:p>
      <w:pPr>
        <w:keepNext/>
      </w:pPr>
      <w:r>
        <w:rPr>
          <w:b/>
        </w:rPr>
        <w:t>원문</w:t>
      </w:r>
    </w:p>
    <w:p>
      <w:pPr>
        <w:pStyle w:val="SourceText"/>
      </w:pPr>
      <w:r>
        <w:t>[0945b12] 十二何以故已下。至如來身住逝多林菩薩眾會皆悉充滿。有十四行經。明歎如來神力自在莊嚴大眾圓滿都結十方同然分。</w:t>
      </w:r>
    </w:p>
    <w:p>
      <w:pPr>
        <w:keepNext/>
      </w:pPr>
      <w:r>
        <w:rPr>
          <w:b/>
        </w:rPr>
        <w:t>한국어 직역</w:t>
      </w:r>
    </w:p>
    <w:p>
      <w:pPr>
        <w:pStyle w:val="TranslationText"/>
      </w:pPr>
      <w:r>
        <w:t>열두째, “무슨 까닭인가” 이하에서 “여래의 몸이 서다림에 머물고 보살대중이 모두 가득하다”까지 열네 행의 경은 여래의 신력과 자재로 장엄되고 대중이 원만함을 찬탄하며 시방도 이와 같음을 총결하는 부분이다.</w:t>
      </w:r>
    </w:p>
    <w:p>
      <w:pPr>
        <w:pStyle w:val="Heading2"/>
        <w:keepNext/>
      </w:pPr>
      <w:r>
        <w:t>문단 1414  ·  [0945b15]</w:t>
      </w:r>
    </w:p>
    <w:p>
      <w:pPr>
        <w:keepNext/>
      </w:pPr>
      <w:r>
        <w:rPr>
          <w:b/>
        </w:rPr>
        <w:t>원문</w:t>
      </w:r>
    </w:p>
    <w:p>
      <w:pPr>
        <w:pStyle w:val="SourceText"/>
      </w:pPr>
      <w:r>
        <w:t>[0945b15] 十三見普雨一切莊嚴雲已下。至而為莊嚴雲。有十一行經。明十方虛空雨寶雲莊嚴虛空及以寶地分。</w:t>
      </w:r>
    </w:p>
    <w:p>
      <w:pPr>
        <w:keepNext/>
      </w:pPr>
      <w:r>
        <w:rPr>
          <w:b/>
        </w:rPr>
        <w:t>한국어 직역</w:t>
      </w:r>
    </w:p>
    <w:p>
      <w:pPr>
        <w:pStyle w:val="TranslationText"/>
      </w:pPr>
      <w:r>
        <w:t>열셋째, “일체 장엄운이 널리 내리는 것을 보고” 이하에서 “장엄운이 된다”까지 열한 행의 경은 시방 허공에서 보운이 내려 허공과 보지[寶地]를 장엄함을 밝힌 부분이다.</w:t>
      </w:r>
    </w:p>
    <w:p>
      <w:pPr>
        <w:pStyle w:val="Heading2"/>
        <w:keepNext/>
      </w:pPr>
      <w:r>
        <w:t>문단 1415  ·  [0945b18]</w:t>
      </w:r>
    </w:p>
    <w:p>
      <w:pPr>
        <w:keepNext/>
      </w:pPr>
      <w:r>
        <w:rPr>
          <w:b/>
        </w:rPr>
        <w:t>원문</w:t>
      </w:r>
    </w:p>
    <w:p>
      <w:pPr>
        <w:pStyle w:val="SourceText"/>
      </w:pPr>
      <w:r>
        <w:t>[0945b18] 十四爾時東方過不可說佛剎已下。至與其眷屬結跏趺坐。已上有十段經。十方菩薩來集分。以上六段是答前兩度共四十種問。已下亦是前之五段答前問佛三昧神力及佛報境。次下十方來集菩薩眾。是往所修行身於依報中。答前往因所修諸地十波羅蜜。以明行滿故。莊嚴身亦滿。有十箇佛國十佛名號。是所行行中因果。十佛皆號王者。皆明佛果智自在。菩薩以網羅覆其身。皆明教網具足。</w:t>
      </w:r>
    </w:p>
    <w:p>
      <w:pPr>
        <w:keepNext/>
      </w:pPr>
      <w:r>
        <w:rPr>
          <w:b/>
        </w:rPr>
        <w:t>한국어 직역</w:t>
      </w:r>
    </w:p>
    <w:p>
      <w:pPr>
        <w:pStyle w:val="TranslationText"/>
      </w:pPr>
      <w:r>
        <w:t>열넷째, “그때 동방으로 불가설불찰을 지나” 이하에서 “그 권속과 함께 결가부좌하였다”까지 이상 열 단의 경은 시방 보살이 와서 모이는 부분이다. 이상 여섯 단은 앞 두 번의 마흔 가지 질문에 답한 것이다. 이하도 앞의 다섯 단이 앞에서 물은 부처의 삼매신력과 불보경에 답한 것이다. 다음 아래 시방에서 온 보살대중은 옛날 닦은 행신이 의보 가운데 나타난 것으로 앞에서 물은 옛 인의 모든 지위와 십바라밀을 답한다. 행이 원만했으므로 장엄신도 원만함을 밝힌다. 열 불국과 열 불명호가 있는데 이는 행한 행 가운데의 인과이다. 열 부처가 모두 ‘왕’이라 불리는 것은 불과의 지혜가 자재함을 밝힌다. 보살이 그물로 몸을 덮은 것은 모두 교망이 구족함을 밝힌다.</w:t>
      </w:r>
    </w:p>
    <w:p>
      <w:pPr>
        <w:pStyle w:val="Heading2"/>
        <w:keepNext/>
      </w:pPr>
      <w:r>
        <w:t>문단 1416  ·  [0945b28]</w:t>
      </w:r>
    </w:p>
    <w:p>
      <w:pPr>
        <w:keepNext/>
      </w:pPr>
      <w:r>
        <w:rPr>
          <w:b/>
        </w:rPr>
        <w:t>원문</w:t>
      </w:r>
    </w:p>
    <w:p>
      <w:pPr>
        <w:pStyle w:val="SourceText"/>
      </w:pPr>
      <w:r>
        <w:t>[0945b28] 十五如是十方一切菩薩已下。至皆是如來威神之力。有二十五行經。歎如上十方諸來菩薩志德用分。</w:t>
      </w:r>
    </w:p>
    <w:p>
      <w:pPr>
        <w:keepNext/>
      </w:pPr>
      <w:r>
        <w:rPr>
          <w:b/>
        </w:rPr>
        <w:t>한국어 직역</w:t>
      </w:r>
    </w:p>
    <w:p>
      <w:pPr>
        <w:pStyle w:val="TranslationText"/>
      </w:pPr>
      <w:r>
        <w:t>열다섯째, “이와 같이 시방의 일체 보살” 이하에서 “모두 여래의 위신력이다”까지 스물다섯 행의 경은 위와 같이 시방에서 온 모든 보살의 지덕과 작용을 찬탄하는 부분이다.</w:t>
      </w:r>
    </w:p>
    <w:p>
      <w:pPr>
        <w:pStyle w:val="Heading2"/>
        <w:keepNext/>
      </w:pPr>
      <w:r>
        <w:t>문단 1417  ·  [0945c02]</w:t>
      </w:r>
    </w:p>
    <w:p>
      <w:pPr>
        <w:keepNext/>
      </w:pPr>
      <w:r>
        <w:rPr>
          <w:b/>
        </w:rPr>
        <w:t>원문</w:t>
      </w:r>
    </w:p>
    <w:p>
      <w:pPr>
        <w:pStyle w:val="SourceText"/>
      </w:pPr>
      <w:r>
        <w:t>[0945c02] 十六于時上首諸大聲聞舍利弗已下。至不見如是廣大神變。有五十行經。明如上聲聞無如是善根之種如來居逝多林神變莊嚴廣大佛剎菩薩眾海為宿世無善根皆悉不見分。</w:t>
      </w:r>
    </w:p>
    <w:p>
      <w:pPr>
        <w:keepNext/>
      </w:pPr>
      <w:r>
        <w:rPr>
          <w:b/>
        </w:rPr>
        <w:t>한국어 직역</w:t>
      </w:r>
    </w:p>
    <w:p>
      <w:pPr>
        <w:pStyle w:val="TranslationText"/>
      </w:pPr>
      <w:r>
        <w:t>열여섯째, “그때 상수인 모든 대성문 사리불” 이하에서 “이와 같은 광대한 신변을 보지 못했다”까지 오십 행의 경이다. 위 성문들이 이와 같은 선근종자가 없기 때문에 여래가 서다림에 머물며 나타낸 신변장엄과 광대한 불찰·보살중해를 숙세에 선근이 없어 모두 보지 못함을 밝힌 부분이다.</w:t>
      </w:r>
    </w:p>
    <w:p>
      <w:pPr>
        <w:pStyle w:val="Heading2"/>
        <w:keepNext/>
      </w:pPr>
      <w:r>
        <w:t>문단 1418  ·  [0945c06]</w:t>
      </w:r>
    </w:p>
    <w:p>
      <w:pPr>
        <w:keepNext/>
      </w:pPr>
      <w:r>
        <w:rPr>
          <w:b/>
        </w:rPr>
        <w:t>원문</w:t>
      </w:r>
    </w:p>
    <w:p>
      <w:pPr>
        <w:pStyle w:val="SourceText"/>
      </w:pPr>
      <w:r>
        <w:t>[0945c06] 十七佛子如恒河岸有百億無量餓鬼已下。至下頌有十種喻。比聲聞無有廣大菩薩善根。在其會中不知不見如來自在分。其所有十喻經文自明如是。聲聞示同不聞不見如來變化神力境界菩薩眾海。令諸實是聲聞迴心種如來大願大智大慈悲。常處生死廣利眾生故。</w:t>
      </w:r>
    </w:p>
    <w:p>
      <w:pPr>
        <w:keepNext/>
      </w:pPr>
      <w:r>
        <w:rPr>
          <w:b/>
        </w:rPr>
        <w:t>한국어 직역</w:t>
      </w:r>
    </w:p>
    <w:p>
      <w:pPr>
        <w:pStyle w:val="TranslationText"/>
      </w:pPr>
      <w:r>
        <w:t>열일곱째, “불자여, 항하의 언덕에 백억무량 아귀가 있다” 이하에서 아래 게송까지 열 가지 비유가 있어 성문에게 광대한 보살 선근이 없으므로 그 회중에 있으면서도 여래의 자재를 알지도 보지도 못함을 비유한다. 그 열 가지 비유는 경문 자체가 분명하다. 성문이 여래의 변화신력 경계와 보살중해를 듣지도 보지도 못하는 모습을 나타낸 것은 실제 성문들로 하여금 회심하여 여래의 대원·대지·대자대비를 심고, 항상 생사에 처해 널리 중생을 이롭게 하게 하려는 것이다.</w:t>
      </w:r>
    </w:p>
    <w:p>
      <w:pPr>
        <w:pStyle w:val="Heading2"/>
        <w:keepNext/>
      </w:pPr>
      <w:r>
        <w:t>문단 1419  ·  [0945c13]</w:t>
      </w:r>
    </w:p>
    <w:p>
      <w:pPr>
        <w:keepNext/>
      </w:pPr>
      <w:r>
        <w:rPr>
          <w:b/>
        </w:rPr>
        <w:t>원문</w:t>
      </w:r>
    </w:p>
    <w:p>
      <w:pPr>
        <w:pStyle w:val="SourceText"/>
      </w:pPr>
      <w:r>
        <w:t>[0945c13] 十八明毘盧遮那菩薩等十菩薩說頌分。已下有十菩薩。並是十方來者。各說一頌各隨自名。各自歎自法。是一切諸佛諸菩薩行。皆隨菩薩名下義表其頌意可見。如初毘盧遮那願光。明菩薩是種種光明直是佛果。願光者。是佛果中菩薩行。從初總歎。令諸菩薩觀察逝多林如來境界。次下九箇是總中別。各隨菩薩名下義取所頌之法也。如不可壞精進王者。還頌不可壞精進義王者自在義。已下倣此准知。</w:t>
      </w:r>
    </w:p>
    <w:p>
      <w:pPr>
        <w:keepNext/>
      </w:pPr>
      <w:r>
        <w:rPr>
          <w:b/>
        </w:rPr>
        <w:t>한국어 직역</w:t>
      </w:r>
    </w:p>
    <w:p>
      <w:pPr>
        <w:pStyle w:val="TranslationText"/>
      </w:pPr>
      <w:r>
        <w:t>열여덟째, 비로자나보살 등 열 보살이 게송을 설하는 부분이다. 이하 열 보살은 모두 시방에서 온 자들이며 각기 한 게송씩 설하고 각자의 이름에 따라 자기 법을 찬탄한다. 이는 일체 모든 부처와 보살의 행이며, 보살 이름 아래의 뜻을 따라 그 게송의 뜻을 나타내므로 볼 수 있다. 처음 비로자나원광명보살은 여러 광명을 나타내며 바로 불과를 나타낸다. ‘원광’은 불과 가운데의 보살행이다. 처음에는 총체적으로 찬탄하여 모든 보살로 하여금 서다림 여래의 경계를 관찰하게 하고, 다음 아래 아홉은 총 가운데의 별이다. 각각 보살의 이름 아래 뜻에 따라 게송한 법을 취한다. 불가괴정진왕은 다시 불가괴정진의 뜻을 게송하고, ‘왕’은 자재의 뜻이다. 이하도 이를 본받아 알면 된다.</w:t>
      </w:r>
    </w:p>
    <w:p>
      <w:pPr>
        <w:pStyle w:val="Heading2"/>
        <w:keepNext/>
      </w:pPr>
      <w:r>
        <w:t>문단 1420  ·  [0945c23]</w:t>
      </w:r>
    </w:p>
    <w:p>
      <w:pPr>
        <w:keepNext/>
      </w:pPr>
      <w:r>
        <w:rPr>
          <w:b/>
        </w:rPr>
        <w:t>원문</w:t>
      </w:r>
    </w:p>
    <w:p>
      <w:pPr>
        <w:pStyle w:val="SourceText"/>
      </w:pPr>
      <w:r>
        <w:t>[0945c23] 十九爾時普賢菩薩已下。至演說此師子頻申三昧。有六行經。明普賢菩薩以十等一切方便門欲演說師子頻申三昧分。</w:t>
      </w:r>
    </w:p>
    <w:p>
      <w:pPr>
        <w:keepNext/>
      </w:pPr>
      <w:r>
        <w:rPr>
          <w:b/>
        </w:rPr>
        <w:t>한국어 직역</w:t>
      </w:r>
    </w:p>
    <w:p>
      <w:pPr>
        <w:pStyle w:val="TranslationText"/>
      </w:pPr>
      <w:r>
        <w:t>열아홉째, “그때 보현보살” 이하에서 “이 사자빈신삼매를 연설하려 한다”까지 여섯 행의 경은 보현보살이 열 가지 일체방편문으로 사자빈신삼매를 연설하려 함을 밝힌 부분이다.</w:t>
      </w:r>
    </w:p>
    <w:p>
      <w:pPr>
        <w:pStyle w:val="Heading2"/>
        <w:keepNext/>
      </w:pPr>
      <w:r>
        <w:t>문단 1421  ·  [0945c26]</w:t>
      </w:r>
    </w:p>
    <w:p>
      <w:pPr>
        <w:keepNext/>
      </w:pPr>
      <w:r>
        <w:rPr>
          <w:b/>
        </w:rPr>
        <w:t>원문</w:t>
      </w:r>
    </w:p>
    <w:p>
      <w:pPr>
        <w:pStyle w:val="SourceText"/>
      </w:pPr>
      <w:r>
        <w:t>[0945c26] 二十何等為十已下。至佛子此十為首。是十種不可說法句分。</w:t>
      </w:r>
    </w:p>
    <w:p>
      <w:pPr>
        <w:keepNext/>
      </w:pPr>
      <w:r>
        <w:rPr>
          <w:b/>
        </w:rPr>
        <w:t>한국어 직역</w:t>
      </w:r>
    </w:p>
    <w:p>
      <w:pPr>
        <w:pStyle w:val="TranslationText"/>
      </w:pPr>
      <w:r>
        <w:t>스무째, “무엇이 열 가지인가” 이하에서 “불자여, 이 열 가지를 으뜸으로 삼는다”까지는 열 가지 불가설법구의 부분이다.</w:t>
      </w:r>
    </w:p>
    <w:p>
      <w:pPr>
        <w:pStyle w:val="Heading2"/>
        <w:keepNext/>
      </w:pPr>
      <w:r>
        <w:t>문단 1422  ·  [0945c28]</w:t>
      </w:r>
    </w:p>
    <w:p>
      <w:pPr>
        <w:keepNext/>
      </w:pPr>
      <w:r>
        <w:rPr>
          <w:b/>
        </w:rPr>
        <w:t>원문</w:t>
      </w:r>
    </w:p>
    <w:p>
      <w:pPr>
        <w:pStyle w:val="SourceText"/>
      </w:pPr>
      <w:r>
        <w:t>[0945c28] 二十一有不可說佛剎微塵數法句都結通已下六行經。是普賢菩薩觀佛境界說頌分。於此十行頌中重頌前十無盡句法。意明法界體性無礙。一多互參大小相入。毛孔微塵悉含一切諸佛剎海。一一境界皆互容無礙。頌云。一一毛孔中。微塵數剎海。悉有如來坐。皆具菩薩眾。如經具明已上二十一段經。明如來以師子頻申三昧。令五位中昇進普賢萬行法門會入法界。性自圓滿本無和會。普賢行故。自此已下如來放眉間光。名普照三世法界門。令諸菩薩安住師子頻申三昧門。</w:t>
      </w:r>
    </w:p>
    <w:p>
      <w:pPr>
        <w:keepNext/>
      </w:pPr>
      <w:r>
        <w:rPr>
          <w:b/>
        </w:rPr>
        <w:t>한국어 직역</w:t>
      </w:r>
    </w:p>
    <w:p>
      <w:pPr>
        <w:pStyle w:val="TranslationText"/>
      </w:pPr>
      <w:r>
        <w:t>스물한째, 불가설불찰미진수 법구가 있다고 총결한 이하 여섯 행의 경은 보현보살이 불경계를 관하고 게송을 설하는 부분이다. 이 열 행의 게송에서 앞의 열 무진구법을 거듭 게송한다. 뜻은 법계 체성이 무애하여 하나와 많음이 서로 참입하고 대소가 서로 들어감을 밝힌다. 모공과 미진이 모두 일체 불찰해를 머금고 하나하나의 경계가 서로 포용하여 걸림이 없다. 게송에서 “하나하나 모공 가운데 미진수 찰해가 있고 모두 여래가 앉아 있으며 모두 보살대중을 갖춘다”고 한다. 경에서 자세히 밝힌 것과 같다. 이상 스물한 단의 경은, 여래가 사자빈신삼매로 오위 가운데 승진한 보현만행 법문을 회통하여 법계에 들어가게 함을 밝힌다. 성품이 스스로 원만하여 본래 화회할 것이 없으니 보현행이기 때문이다. 이 아래부터 여래가 미간광명을 놓는데 이를 보조삼세법계문이라 이름한다. 모든 보살로 하여금 사자빈신삼매문에 안주하게 한다.</w:t>
      </w:r>
    </w:p>
    <w:p>
      <w:pPr>
        <w:pStyle w:val="Heading2"/>
        <w:keepNext/>
      </w:pPr>
      <w:r>
        <w:t>문단 1423  ·  [0946a09]</w:t>
      </w:r>
    </w:p>
    <w:p>
      <w:pPr>
        <w:keepNext/>
      </w:pPr>
      <w:r>
        <w:rPr>
          <w:b/>
        </w:rPr>
        <w:t>원문</w:t>
      </w:r>
    </w:p>
    <w:p>
      <w:pPr>
        <w:pStyle w:val="SourceText"/>
      </w:pPr>
      <w:r>
        <w:t>[0946a09] 已上二十一段且會法界中。普賢差別智無礙行滿。還令普賢說頌歎法已下放眉間光即明己法身根本普光明智與法界中無礙自在。差別同異普賢行門。理智體用一時同會。即令文殊說頌歎法。以文殊普賢二體成真俗二智法界平等恒然法門。此法界中體用二門。若無普賢即差別智不行。即趣寂無悲行。若無文殊。即普賢行是有為。是無常故。以此二人之法門成一法界之體用。一切諸佛法總如是言其佛者。但於此二人體用中無所住名之為佛。言住佛所住者。佛住無住。但於此文殊普賢理智萬行體用中。而無所住之智。而得佛名。是故前普賢是以行彰理門。後文殊是以理顯行門。為言詮立教即名有前後。約其法界二法同資元一體用故。且以如來舉緣表法即師子頻申三昧屬普賢門。眉間毫相光明即屬文殊門以光明是法身妙慧所顯得。根本智所起師子頻申三昧。是差別智中行故。二人同體方成法界自在之門。表根本智自性無言。作用言說是普賢所收。若也三法別行。即是人天生死。設得道者名為眇目矬陋。或止宿草菴。不入法界大宅門故。師子頻申三昧者。是五位中進修已滿理智會融。已終加行疲極頓亡。法悅充滿不屬昇進。任智普周現化神通。不為而智境應用不作而佛剎互參。極微不為小。而無盡佛剎海處中盡。虛空不為大。恒十方咸處纖毫之內。此乃縱任智海現寶剎而互參。名曰頻申。稱理而一多身境相含。名為三昧。頻申者。舒適悅樂無勞之義。意明前五位昇進。緣有為無為融通作意疲勞相。此法界是昇進已滿。任智適悅眾法自成。無作意勞倦故。已下放眉間毫相光明。名普照三世法界門。此以法身根本智顯行自在門。屬文殊師利。即下以文殊說頌歎法。明令此文殊普賢理智法同行故。即佛果自然圓滿。但體理智體用法界之意。不可逐於紙素竹帛著錄抄寫前後名言。為名言不可一時。但取理智知其總別同異成壞。然為迷情初啟。先須諸善行方便。以顯理門。因理智明。如十波羅蜜中。九波羅蜜是行。唯智波羅蜜是果。餘九波羅蜜是助顯智之方便體用。以是如來出現品前先明普賢行滿。出現品內方明果行一時。文殊普賢佛以光加二人。共為一箇理智萬行體用。今此初以普賢會法界。大用之體。現師子頻申三昧之門印之。以三昧是行故。次眉間光明名普照三世法界門。令諸菩薩安住師子頻申三昧者。即明法身根本智照現差別智為一體用方名入法界門。是故已前二十一段經。是以行會理。無著門即以普賢為主文殊為伴。以下如來放眉間光。名普照三世法界門。即以理會行。圓融自在無礙門。即以文殊為主普賢為伴。如是主伴參融方名法界自在。從爾時世尊欲令諸菩薩安住如來師子頻申廣大三昧故。已下直至不離此逝多林如來之所。名以理會行圓融自在無礙門。於此段中復分為六段。</w:t>
      </w:r>
    </w:p>
    <w:p>
      <w:pPr>
        <w:keepNext/>
      </w:pPr>
      <w:r>
        <w:rPr>
          <w:b/>
        </w:rPr>
        <w:t>한국어 직역</w:t>
      </w:r>
    </w:p>
    <w:p>
      <w:pPr>
        <w:pStyle w:val="TranslationText"/>
      </w:pPr>
      <w:r>
        <w:t>이상 스물한 단은 우선 법계 가운데 보현의 차별지가 무애하여 행이 원만함을 회통한 것이다. 다시 보현으로 하여금 게송을 설해 법을 찬탄하게 한 뒤 아래에서 미간광명을 놓으니, 이는 자기 법신의 근본보광명지와 법계 가운데 무애자재한 차별동이의 보현행문을 밝힌다. 이지의 체용이 한때에 함께 회통한다. 곧 문수로 하여금 게송을 설해 법을 찬탄하게 하여 이 문수·보현의 이지와 법행을 함께하게 한다. 이 때문에 진속이 두 지혜로 법계에서 평등하고 항상 그러한 법문을 이룬다. 이 법계 가운데 체용 두 문에서 보현이 없으면 차별지가 행하지 못하여 적정으로 나아가 자비행이 없다. 문수가 없으면 보현행은 유위가 되어 무상하게 된다. 그러므로 이 두 사람의 법문으로 한 법계의 체용을 이룬다. 일체 모든 불법이 모두 이와 같다. ‘부처’란 이 두 사람의 체용 가운데 머무는 바가 없는 것을 이름한다. “부처가 머무는 곳에 머문다”고 한 것은, 부처가 무주에 머무는 것이다. 다만 이 문수·보현의 이지·만행 체용 가운데 머무는 바 없는 지혜를 일러 부처라 한다. 그래서 앞의 보현은 행으로 이치를 드러내는 문이고, 뒤의 문수는 이치로 행을 드러내는 문이다. 언어로 교를 세우면 이름에 전후가 있으나, 법계의 두 법은 서로 자양하여 본래 한 체용이다. 우선 여래가 연을 들어 표법하면 사자빈신삼매는 보현문에 속하고, 미간호상광명은 문수문에 속한다. 광명은 법신묘혜가 나타나 얻어지는 것이며 근본지가 일으킨 사자빈신삼매는, 차별지 가운데의 행이다. 두 사람이 한 체가 되어야 비로소 법계자재문을 이룬다. 근본지는 자성이 말이 없음을 나타내고 작용과 언설은 보현이 거두는 바이다. 만약 세 법이 각각 따로 행하면 인천의 생사이고, 설령 도를 얻더라도 애꾸눈이고 왜소한 자라 이름한다. 혹 초암에 머물 뿐 법계의 큰 집 문에 들어가지 못한다. 사자빈신삼매는 오위 가운데 진수가 이미 원만하여 이지가 회융하고 가행이 끝나 피로가 단박 사라지며 법열이 충만하여 더 이상 승진에 속하지 않는 것이다. 지혜에 맡겨 두루하여 신통을 나타내 교화한다. 하지 않으면서 지경에 응용하고, 짓지 않으면서 불찰이 서로 참입한다. 극미가 작다고 하지 않아 무진 불찰해가 그 가운데 다 있고, 허공이 크다고 하지 않아 항상 시방이 가느다란 털끝 안에 모두 처한다. 이는 지혜의 바다에 맡겨 보찰을 나타내 서로 참입하게 하는 것을 빈신이라 이름한다. 이치에 맞게 하나와 많은 신경이 서로 머금는 것을 삼매라 한다. 빈신은 편안하고 기뻐하며 수고로움이 없다는 뜻이다. 뜻은 앞 오위의 승진에서 유위·무위를 융통시키며 작의하여 피로한 모습이 있었으나, 이 법계는 승진이 이미 원만하여 지혜에 맡겨 편안하고 기뻐하며 모든 법이 저절로 이루어짐을 밝힌다. 작의의 노고와 권태가 없기 때문이다. 이하에서 미간호상광명을 놓아 보조삼세법계문이라 이름한다. 이는 법신근본지로 행의 자재문을 나타낸 것으로 문수사리에 속한다. 곧 아래에서 문수가 게송을 설해 법을 찬탄하니, 이 문수·보현의 이지와 법이 함께 행하게 함을 밝힌다. 그러면 불과가 자연히 원만하다. 다만 이지의 체용법계 뜻을 체득해야 하며 종이·비단·죽백에 기록하고 베껴 쓴 전후의 명언만 따라서는 안 된다. 명언은 한때에 설할 수 없기 때문이다. 다만 이지로 그 총별동이성괴를 알아야 한다. 그러나 미혹한 정을 처음 열기 위해, 먼저 모든 선행방편으로 이문을 드러내야 한다. 이지 때문에 밝아진다. 십바라밀 가운데 아홉 바라밀은 행이고 오직 지바라밀이 과인 것과 같다. 나머지 아홉 바라밀은 지혜를 드러내 돕는 방편의 체용이다. 그러므로 여래출현품 앞에서 먼저 보현행의 원만함을 밝힌 것이다. 여래출현품 안에서야 비로소 과와 행이 한때임을 밝히고, 문수·보현·부처가 광명으로 두 사람을 가피하여 하나의 이지·만행 체용을 이룬다. 지금 여기서는 먼저 보현으로 법계의 대용을 회통하고, 사자빈신삼매문을 나타내어 인친다. 삼매는 행이기 때문이다. 다음 미간광명을 보조삼세법계문이라 이름하고 모든 보살로 하여금 사자빈신삼매에 안주하게 한 것은, 법신근본지가 차별지를 비추어 나타내 한 체용이 되어야 비로소 입법계문이라 이름함을 밝힌다. 그러므로 앞의 스물한 단 경은 행으로 이치를 회통한 것이다. 무착문에서는 보현을 주로, 문수를 반으로 삼는다. 아래에서 여래가 미간광명을 놓아 보조삼세법계문이라 이름한 것은 곧 이치로 행을 회통하는 원융자재무애문이며, 문수를 주로 하고 보현을 반으로 삼는다. 이와 같이 주반이 서로 참입하고 융합해야 법계자재라 한다. “그때 세존이 모든 보살로 하여금 여래의 사자빈신광대삼매에 안주하게 하려 하였다” 이하에서 “이 서다림 여래의 처소를 떠나지 않았다”까지를 이치로 행을 회통하는 원융자재무애문이라 한다. 이 단을 다시 여섯 단으로 나눈다.</w:t>
      </w:r>
    </w:p>
    <w:p>
      <w:pPr>
        <w:pStyle w:val="Heading2"/>
        <w:keepNext/>
      </w:pPr>
      <w:r>
        <w:t>문단 1424  ·  [0946c09]</w:t>
      </w:r>
    </w:p>
    <w:p>
      <w:pPr>
        <w:keepNext/>
      </w:pPr>
      <w:r>
        <w:rPr>
          <w:b/>
        </w:rPr>
        <w:t>원문</w:t>
      </w:r>
    </w:p>
    <w:p>
      <w:pPr>
        <w:pStyle w:val="SourceText"/>
      </w:pPr>
      <w:r>
        <w:t>[0946c09] 一爾時世尊欲令諸菩薩安住如來師子頻申廣大三昧已下。至入如是等十不可說佛剎微塵數佛神變海方便門。有四十三行經。明諸菩薩蒙佛光照得無量神變海方便門分。</w:t>
      </w:r>
    </w:p>
    <w:p>
      <w:pPr>
        <w:keepNext/>
      </w:pPr>
      <w:r>
        <w:rPr>
          <w:b/>
        </w:rPr>
        <w:t>한국어 직역</w:t>
      </w:r>
    </w:p>
    <w:p>
      <w:pPr>
        <w:pStyle w:val="TranslationText"/>
      </w:pPr>
      <w:r>
        <w:t>첫째, “그때 세존이 모든 보살로 하여금 여래 사자빈신광대삼매에 안주하게 하려 하였다” 이하에서 “이와 같은 십불가설불찰미진수 불신변해 방편문에 들어갔다”까지 마흔세 행의 경이다. 모든 보살이 부처의 광명이 비추는 가피를 받아 무량 신변해 방편문을 얻음을 밝힌 부분이다.</w:t>
      </w:r>
    </w:p>
    <w:p>
      <w:pPr>
        <w:pStyle w:val="Heading2"/>
        <w:keepNext/>
      </w:pPr>
      <w:r>
        <w:t>문단 1425  ·  [0946c13]</w:t>
      </w:r>
    </w:p>
    <w:p>
      <w:pPr>
        <w:keepNext/>
      </w:pPr>
      <w:r>
        <w:rPr>
          <w:b/>
        </w:rPr>
        <w:t>원문</w:t>
      </w:r>
    </w:p>
    <w:p>
      <w:pPr>
        <w:pStyle w:val="SourceText"/>
      </w:pPr>
      <w:r>
        <w:t>[0946c13] 二云何為種種三昧已下。至入毘盧遮那如來念念充滿法界三昧神變海。有六十六行經。正說所入三昧之名分。</w:t>
      </w:r>
    </w:p>
    <w:p>
      <w:pPr>
        <w:keepNext/>
      </w:pPr>
      <w:r>
        <w:rPr>
          <w:b/>
        </w:rPr>
        <w:t>한국어 직역</w:t>
      </w:r>
    </w:p>
    <w:p>
      <w:pPr>
        <w:pStyle w:val="TranslationText"/>
      </w:pPr>
      <w:r>
        <w:t>둘째, “무엇이 여러 가지 삼매인가” 이하에서 “비로자나여래의 생각마다 법계를 충만하는 삼매신변해에 들어갔다”까지 예순여섯 행의 경은 들어간 삼매의 이름을 바로 설하는 부분이다.</w:t>
      </w:r>
    </w:p>
    <w:p>
      <w:pPr>
        <w:pStyle w:val="Heading2"/>
        <w:keepNext/>
      </w:pPr>
      <w:r>
        <w:t>문단 1426  ·  [0946c16]</w:t>
      </w:r>
    </w:p>
    <w:p>
      <w:pPr>
        <w:keepNext/>
      </w:pPr>
      <w:r>
        <w:rPr>
          <w:b/>
        </w:rPr>
        <w:t>원문</w:t>
      </w:r>
    </w:p>
    <w:p>
      <w:pPr>
        <w:pStyle w:val="SourceText"/>
      </w:pPr>
      <w:r>
        <w:t>[0946c16] 三其諸菩薩皆悉具足大智神通。已下至悉見於佛。光明所照有五十三行半經明諸菩薩蒙佛光明所益之德分。</w:t>
      </w:r>
    </w:p>
    <w:p>
      <w:pPr>
        <w:keepNext/>
      </w:pPr>
      <w:r>
        <w:rPr>
          <w:b/>
        </w:rPr>
        <w:t>한국어 직역</w:t>
      </w:r>
    </w:p>
    <w:p>
      <w:pPr>
        <w:pStyle w:val="TranslationText"/>
      </w:pPr>
      <w:r>
        <w:t>셋째, “그 모든 보살은 모두 대지신통을 갖추었다” 이하에서 “부처의 광명이 비추는 곳마다 모두 부처를 보았다”까지 쉰세 행 반의 경은 모든 보살이 불광명을 입어 얻은 이익의 덕을 밝힌 부분이다.</w:t>
      </w:r>
    </w:p>
    <w:p>
      <w:pPr>
        <w:pStyle w:val="Heading2"/>
        <w:keepNext/>
      </w:pPr>
      <w:r>
        <w:t>문단 1427  ·  [0946c19]</w:t>
      </w:r>
    </w:p>
    <w:p>
      <w:pPr>
        <w:keepNext/>
      </w:pPr>
      <w:r>
        <w:rPr>
          <w:b/>
        </w:rPr>
        <w:t>원문</w:t>
      </w:r>
    </w:p>
    <w:p>
      <w:pPr>
        <w:pStyle w:val="SourceText"/>
      </w:pPr>
      <w:r>
        <w:t>[0946c19] 四爾時諸菩薩得不思議正法光明已下。至說頌有二十行。半經明諸菩薩所得三昧神通現變化雲莊嚴逝多林及十方國分。</w:t>
      </w:r>
    </w:p>
    <w:p>
      <w:pPr>
        <w:keepNext/>
      </w:pPr>
      <w:r>
        <w:rPr>
          <w:b/>
        </w:rPr>
        <w:t>한국어 직역</w:t>
      </w:r>
    </w:p>
    <w:p>
      <w:pPr>
        <w:pStyle w:val="TranslationText"/>
      </w:pPr>
      <w:r>
        <w:t>넷째, “그때 모든 보살이 부사의 정법광명을 얻었다” 이하에서 “게송을 설하였다”까지 스무 행 반의 경은 모든 보살이 얻은 삼매신통으로 변화운을 나타내 서다림과 시방국토를 장엄함을 밝힌 부분이다.</w:t>
      </w:r>
    </w:p>
    <w:p>
      <w:pPr>
        <w:pStyle w:val="Heading2"/>
        <w:keepNext/>
      </w:pPr>
      <w:r>
        <w:t>문단 1428  ·  [0946c22]</w:t>
      </w:r>
    </w:p>
    <w:p>
      <w:pPr>
        <w:keepNext/>
      </w:pPr>
      <w:r>
        <w:rPr>
          <w:b/>
        </w:rPr>
        <w:t>원문</w:t>
      </w:r>
    </w:p>
    <w:p>
      <w:pPr>
        <w:pStyle w:val="SourceText"/>
      </w:pPr>
      <w:r>
        <w:t>[0946c22] 五已下一段有二十六行頌。明文殊師利說頌重頌前法分。如文具明。已上明佛光所照諸菩薩蒙光照入頻申三昧普賢境界方便門。但是一切三昧總是方便行門普賢境界。總是文殊法身根本智所成就故。</w:t>
      </w:r>
    </w:p>
    <w:p>
      <w:pPr>
        <w:keepNext/>
      </w:pPr>
      <w:r>
        <w:rPr>
          <w:b/>
        </w:rPr>
        <w:t>한국어 직역</w:t>
      </w:r>
    </w:p>
    <w:p>
      <w:pPr>
        <w:pStyle w:val="TranslationText"/>
      </w:pPr>
      <w:r>
        <w:t>다섯째, 이하 한 단 스물여섯 행의 게송은 문수사리가 게송을 설하여 앞의 법을 거듭 게송한 부분이다. 글에서 자세히 밝힌다. 이상은 불광이 비춘 모든 보살이 광명을 받아 빈신삼매와 보현경계 방편문에 들어감을 밝힌다. 일체 삼매는 모두 방편행문이고 보현경계이며, 모두 문수의 법신근본지로 성취되기 때문이다.</w:t>
      </w:r>
    </w:p>
    <w:p>
      <w:pPr>
        <w:pStyle w:val="Heading2"/>
        <w:keepNext/>
      </w:pPr>
      <w:r>
        <w:t>문단 1429  ·  [0946c27]</w:t>
      </w:r>
    </w:p>
    <w:p>
      <w:pPr>
        <w:keepNext/>
      </w:pPr>
      <w:r>
        <w:rPr>
          <w:b/>
        </w:rPr>
        <w:t>원문</w:t>
      </w:r>
    </w:p>
    <w:p>
      <w:pPr>
        <w:pStyle w:val="SourceText"/>
      </w:pPr>
      <w:r>
        <w:t>[0946c27] 六爾時彼諸菩薩已下。至不離此逝多林如來之所。有六十三行經。明菩薩以佛三昧光明照故得如上三昧及無限大悲無限神通無限饒益眾生分。二十七段經文。總明答前菩薩諸世間主前後四十問。</w:t>
      </w:r>
    </w:p>
    <w:p>
      <w:pPr>
        <w:keepNext/>
      </w:pPr>
      <w:r>
        <w:rPr>
          <w:b/>
        </w:rPr>
        <w:t>한국어 직역</w:t>
      </w:r>
    </w:p>
    <w:p>
      <w:pPr>
        <w:pStyle w:val="TranslationText"/>
      </w:pPr>
      <w:r>
        <w:t>여섯째, “그때 그 모든 보살” 이하에서 “이 서다림 여래의 처소를 떠나지 않았다”까지 예순세 행의 경은 보살이 부처의 삼매광명에 비침을 받아 위와 같은 삼매와 무한한 대비·신통·요익중생을 얻음을 밝힌 부분이다. 스물일곱 단의 경문이다. 이는 앞에서 보살과 모든 세주가 물은 전후 마흔 가지 질문에 총체적으로 답한 것이다.</w:t>
      </w:r>
    </w:p>
    <w:p>
      <w:pPr>
        <w:pStyle w:val="SmallMeta"/>
      </w:pPr>
      <w:r>
        <w:t>新華嚴經論卷第三十二  |  『신화엄경론』 제32권 (권말 표제)</w:t>
      </w:r>
    </w:p>
    <w:p>
      <w:pPr>
        <w:pStyle w:val="Heading1"/>
        <w:keepNext/>
        <w:pageBreakBefore/>
      </w:pPr>
      <w:r>
        <w:t>제33권</w:t>
      </w:r>
    </w:p>
    <w:p>
      <w:pPr>
        <w:pStyle w:val="SmallMeta"/>
      </w:pPr>
      <w:r>
        <w:t>新華嚴經論卷第三十三  |  『신화엄경론』 제33권</w:t>
      </w:r>
    </w:p>
    <w:p>
      <w:pPr>
        <w:pStyle w:val="SmallMeta"/>
      </w:pPr>
      <w:r>
        <w:t>長者李通玄撰  |  장자 이통현 지음</w:t>
      </w:r>
    </w:p>
    <w:p>
      <w:pPr>
        <w:pStyle w:val="Heading2"/>
        <w:keepNext/>
      </w:pPr>
      <w:r>
        <w:t>문단 1430  ·  [0947a10]</w:t>
      </w:r>
    </w:p>
    <w:p>
      <w:pPr>
        <w:keepNext/>
      </w:pPr>
      <w:r>
        <w:rPr>
          <w:b/>
        </w:rPr>
        <w:t>원문</w:t>
      </w:r>
    </w:p>
    <w:p>
      <w:pPr>
        <w:pStyle w:val="SourceText"/>
      </w:pPr>
      <w:r>
        <w:t>[0947a10] 六隨文釋義者。從初列眾之中有二義。一釋菩薩名。二釋聲聞名。初釋菩薩名中。有六段意趣。</w:t>
      </w:r>
    </w:p>
    <w:p>
      <w:pPr>
        <w:keepNext/>
      </w:pPr>
      <w:r>
        <w:rPr>
          <w:b/>
        </w:rPr>
        <w:t>한국어 직역</w:t>
      </w:r>
    </w:p>
    <w:p>
      <w:pPr>
        <w:pStyle w:val="TranslationText"/>
      </w:pPr>
      <w:r>
        <w:t>여섯째 글을 따라 뜻을 해석한다. 처음 대중을 열거한 가운데 두 뜻이 있다. 첫째 보살의 이름을 해석하고, 둘째 성문의 이름을 해석한다. 먼저 보살 이름을 해석하는 데 여섯 단의 의취가 있다.</w:t>
      </w:r>
    </w:p>
    <w:p>
      <w:pPr>
        <w:pStyle w:val="Heading2"/>
        <w:keepNext/>
      </w:pPr>
      <w:r>
        <w:t>문단 1431  ·  [0947a13]</w:t>
      </w:r>
    </w:p>
    <w:p>
      <w:pPr>
        <w:keepNext/>
      </w:pPr>
      <w:r>
        <w:rPr>
          <w:b/>
        </w:rPr>
        <w:t>원문</w:t>
      </w:r>
    </w:p>
    <w:p>
      <w:pPr>
        <w:pStyle w:val="SourceText"/>
      </w:pPr>
      <w:r>
        <w:t>[0947a13] 一從初一百四十二箇菩薩。以普賢文殊二菩薩及佛。是總該五位及法界因果。通收一部經之總別同異成壞法也。</w:t>
      </w:r>
    </w:p>
    <w:p>
      <w:pPr>
        <w:keepNext/>
      </w:pPr>
      <w:r>
        <w:rPr>
          <w:b/>
        </w:rPr>
        <w:t>한국어 직역</w:t>
      </w:r>
    </w:p>
    <w:p>
      <w:pPr>
        <w:pStyle w:val="TranslationText"/>
      </w:pPr>
      <w:r>
        <w:t>첫째, 처음의 백사십이 보살에서 보현·문수 두 보살과 부처는 오위와 법계의 인과를 총괄하고, 한 부 경의 총별동이성괴법을 통틀어 거둔다.</w:t>
      </w:r>
    </w:p>
    <w:p>
      <w:pPr>
        <w:pStyle w:val="Heading2"/>
        <w:keepNext/>
      </w:pPr>
      <w:r>
        <w:t>문단 1432  ·  [0947a16]</w:t>
      </w:r>
    </w:p>
    <w:p>
      <w:pPr>
        <w:keepNext/>
      </w:pPr>
      <w:r>
        <w:rPr>
          <w:b/>
        </w:rPr>
        <w:t>원문</w:t>
      </w:r>
    </w:p>
    <w:p>
      <w:pPr>
        <w:pStyle w:val="SourceText"/>
      </w:pPr>
      <w:r>
        <w:t>[0947a16] 二從初十箇同名號為幢菩薩。是十住位中法慧等菩薩。至此法界無作果。號之為幢。為以彼初發心十住智慧摧壞煩惱。至此法界果位。號之為幢。</w:t>
      </w:r>
    </w:p>
    <w:p>
      <w:pPr>
        <w:keepNext/>
      </w:pPr>
      <w:r>
        <w:rPr>
          <w:b/>
        </w:rPr>
        <w:t>한국어 직역</w:t>
      </w:r>
    </w:p>
    <w:p>
      <w:pPr>
        <w:pStyle w:val="TranslationText"/>
      </w:pPr>
      <w:r>
        <w:t>둘째, 처음 같은 명호로 ‘당’이라 하는 열 보살은 십주위의 법혜 등 보살이다. 이 법계의 무작과에 이르러 ‘당’이라 부른 것은 그 초발심 십주의 지혜로 번뇌를 꺾어 무너뜨리고 이 법계 과위에 이르렀기 때문이다.</w:t>
      </w:r>
    </w:p>
    <w:p>
      <w:pPr>
        <w:pStyle w:val="Heading2"/>
        <w:keepNext/>
      </w:pPr>
      <w:r>
        <w:t>문단 1433  ·  [0947a20]</w:t>
      </w:r>
    </w:p>
    <w:p>
      <w:pPr>
        <w:keepNext/>
      </w:pPr>
      <w:r>
        <w:rPr>
          <w:b/>
        </w:rPr>
        <w:t>원문</w:t>
      </w:r>
    </w:p>
    <w:p>
      <w:pPr>
        <w:pStyle w:val="SourceText"/>
      </w:pPr>
      <w:r>
        <w:t>[0947a20] 三次已下有十箇威力菩薩。明從十行中功德林等十林菩薩至此法界果中號為威力故。明以眾善行威力故能成法界果行故。</w:t>
      </w:r>
    </w:p>
    <w:p>
      <w:pPr>
        <w:keepNext/>
      </w:pPr>
      <w:r>
        <w:rPr>
          <w:b/>
        </w:rPr>
        <w:t>한국어 직역</w:t>
      </w:r>
    </w:p>
    <w:p>
      <w:pPr>
        <w:pStyle w:val="TranslationText"/>
      </w:pPr>
      <w:r>
        <w:t>셋째, 다음 이하 같은 이름으로 위력이라 하는 열 보살은 십행 가운데 공덕림 등 십림보살이 이 법계의 과에 이르러 위력이라 불리는 것이다. 여러 선행의 위력으로 법계의 과행을 이룰 수 있음을 밝힌다.</w:t>
      </w:r>
    </w:p>
    <w:p>
      <w:pPr>
        <w:pStyle w:val="Heading2"/>
        <w:keepNext/>
      </w:pPr>
      <w:r>
        <w:t>문단 1434  ·  [0947a23]</w:t>
      </w:r>
    </w:p>
    <w:p>
      <w:pPr>
        <w:keepNext/>
      </w:pPr>
      <w:r>
        <w:rPr>
          <w:b/>
        </w:rPr>
        <w:t>원문</w:t>
      </w:r>
    </w:p>
    <w:p>
      <w:pPr>
        <w:pStyle w:val="SourceText"/>
      </w:pPr>
      <w:r>
        <w:t>[0947a23] 四次已下有十箇同名藏菩薩。是十迴向中金剛幢等十箇幢菩薩。至此法界果中號名為十箇藏菩薩以彼十迴向。以迴向摧破偏見會。融理智悲願。能成眾德。至此法界果中。號之為藏。</w:t>
      </w:r>
    </w:p>
    <w:p>
      <w:pPr>
        <w:keepNext/>
      </w:pPr>
      <w:r>
        <w:rPr>
          <w:b/>
        </w:rPr>
        <w:t>한국어 직역</w:t>
      </w:r>
    </w:p>
    <w:p>
      <w:pPr>
        <w:pStyle w:val="TranslationText"/>
      </w:pPr>
      <w:r>
        <w:t>넷째, 다음 이하 같은 이름으로 장이라 하는 열 보살은 십회향 가운데 금강당 등 열 당보살이다. 이 법계의 과에 이르러 열 장보살이라 하는 것은 그 십회향이 회향으로 편견을 꺾어 깨뜨리고 이지·비원을 회융하여 여러 덕을 이룰 수 있기 때문이다. 이 법계의 과에 이르러 이를 장이라 이름한다.</w:t>
      </w:r>
    </w:p>
    <w:p>
      <w:pPr>
        <w:pStyle w:val="Heading2"/>
        <w:keepNext/>
      </w:pPr>
      <w:r>
        <w:t>문단 1435  ·  [0947a28]</w:t>
      </w:r>
    </w:p>
    <w:p>
      <w:pPr>
        <w:keepNext/>
      </w:pPr>
      <w:r>
        <w:rPr>
          <w:b/>
        </w:rPr>
        <w:t>원문</w:t>
      </w:r>
    </w:p>
    <w:p>
      <w:pPr>
        <w:pStyle w:val="SourceText"/>
      </w:pPr>
      <w:r>
        <w:t>[0947a28] 五次已下善眼等十箇同名為眼菩薩。是十地位中金剛藏等三十七箇藏菩薩。至此法界果中。號之為眼故。以彼十地中含藏眾德。則法眼分明普見法界故。此已上四十箇十十同號菩薩法界果前四位。以此四十心通普賢文殊。為四十二賢聖道。以成法界果門。今至本故。</w:t>
      </w:r>
    </w:p>
    <w:p>
      <w:pPr>
        <w:keepNext/>
      </w:pPr>
      <w:r>
        <w:rPr>
          <w:b/>
        </w:rPr>
        <w:t>한국어 직역</w:t>
      </w:r>
    </w:p>
    <w:p>
      <w:pPr>
        <w:pStyle w:val="TranslationText"/>
      </w:pPr>
      <w:r>
        <w:t>다섯째, 다음 이하 선안 등 같은 이름으로 안이라 하는 열 보살은 십지위의 금강장 등 서른일곱 장보살이다. 이 법계의 과에 이르러 안이라 이름하는 것은 그 십지 가운데 여러 덕을 함장하여 법안이 분명해지고 법계를 두루 보기 때문이다. 이상 사십 보살은 열 명씩 같은 이름이며 법계과 이전 사위에 해당한다. 이 사십심에 보현·문수를 통하여 사십이 현성도를 이루고 법계과문을 성취하여 이제 근본에 이른 것이다.</w:t>
      </w:r>
    </w:p>
    <w:p>
      <w:pPr>
        <w:pStyle w:val="Heading2"/>
        <w:keepNext/>
      </w:pPr>
      <w:r>
        <w:t>문단 1436  ·  [0947b06]</w:t>
      </w:r>
    </w:p>
    <w:p>
      <w:pPr>
        <w:keepNext/>
      </w:pPr>
      <w:r>
        <w:rPr>
          <w:b/>
        </w:rPr>
        <w:t>원문</w:t>
      </w:r>
    </w:p>
    <w:p>
      <w:pPr>
        <w:pStyle w:val="SourceText"/>
      </w:pPr>
      <w:r>
        <w:t>[0947b06] 六次已下有十箇菩薩同號冠。直至列菩薩眾末。有一百箇菩薩。是法界中根本智上十波羅蜜之行。為一波羅蜜中互體圓融。即一中具十。十中具百。如是天冠菩薩已下一百菩薩。即明百波羅蜜行也。通前四十箇菩薩。皆具十波羅蜜。四十中有四百箇。隨位進修波羅蜜。通此法界果中百波羅蜜。共為五百。是故經云。如是五百人俱此諸菩薩皆悉成就普賢行願者。即普賢文殊及佛根本智。三人法行遍故。與如是五百行門。以為自在體用。乃至無盡。如下五百童子童女優婆塞優婆夷列五百。總約此五百行門立名。一萬龍。以約隨智萬行。六千比丘。約加信及五位中五百行門通收。故云六千。</w:t>
      </w:r>
    </w:p>
    <w:p>
      <w:pPr>
        <w:keepNext/>
      </w:pPr>
      <w:r>
        <w:rPr>
          <w:b/>
        </w:rPr>
        <w:t>한국어 직역</w:t>
      </w:r>
    </w:p>
    <w:p>
      <w:pPr>
        <w:pStyle w:val="TranslationText"/>
      </w:pPr>
      <w:r>
        <w:t>여섯째, 다음 이하 같은 이름으로 관이라 하는 열 보살부터 보살대중 열거의 끝까지 백 보살이 있다. 이는 법계 가운데 근본지 위의 십바라밀행이다. 한 바라밀 가운데 서로 체가 되어 원융하므로 하나 가운데 열을 갖추고 열 가운데 백을 갖춘다. 이와 같은 천관보살 이하 백 보살은 곧 백바라밀행을 밝힌다. 앞의 사십 보살도 모두 십바라밀을 갖추므로 사십 가운데 사백의 수위진수 바라밀이 있고, 이 법계과 가운데 백바라밀을 합하여 모두 오백이 된다. 그러므로 경에서 “이와 같은 오백 인이 함께하였고, 이 모든 보살이 모두 보현행원을 성취하였다”고 한다. 보현·문수와 부처의 근본지 세 사람의 법행이 두루하기 때문에 이 오백 행문으로 자재한 체용을 삼아 나아가 무진하게 한다. 아래 오백 동자·동녀·우바새·우바이가 오백으로 열거되는 것도 모두 이 오백 행문에 의하여 이름을 세운 것이다. 일만 용은 지혜를 따르는 만행에 의거하고, 육천 비구는 신심을 더한 것과 오위 가운데 오백 행문을 통틀어 거두므로 육천이라 한다.</w:t>
      </w:r>
    </w:p>
    <w:p>
      <w:pPr>
        <w:pStyle w:val="Heading2"/>
        <w:keepNext/>
      </w:pPr>
      <w:r>
        <w:t>문단 1437  ·  [0947b20]</w:t>
      </w:r>
    </w:p>
    <w:p>
      <w:pPr>
        <w:keepNext/>
      </w:pPr>
      <w:r>
        <w:rPr>
          <w:b/>
        </w:rPr>
        <w:t>원문</w:t>
      </w:r>
    </w:p>
    <w:p>
      <w:pPr>
        <w:pStyle w:val="SourceText"/>
      </w:pPr>
      <w:r>
        <w:t>[0947b20] 第二釋聲聞眾名者。舍利弗以其母眼明利如鶖鷺鳥目。以母之目似鶖鳥狀。以為子號。大目揵連者。此云採菽氏。以母姓菽以為名故。母是綠豆仙之苗裔故。摩訶迦葉者。以身金色能飲日光。亦云是飲光。仙人之裔也。摩訶此云大。離波多者。此云供養。須菩提者。此云善現。阿㝹樓駄。此云無滅。難陀此云歡喜。劫賓那。此云黃色。是往昔黃頭仙之裔也。迦旃延者。是一宗之姓。是此胤故。延為胤也。富樓那者。母號滿慈。以取母號。如是十大聲聞示同不聞不見如來不思議法界變化之事令。樂小法者趣求大故。前五百聲聞及世主是先已有種者。能隨佛所行故。師子者。無畏也頻申者適悅無疲勞也。此明無作縱智自在不為而應無限深法自成也。以無功圓滿也。如前已釋。入此頻申。三昧莊嚴樓閣忽然廣博無有邊際者。廣大博寬也。言此樓閣忽然寬大與法界虛空等故。明如來境界恒自無邊。眾心迷解一念相應。無法不等故。心如虛空遍含法界。故云忽然廣博無有邊際。此乃引導後徒。非現前之眾。金剛為地者。法身感果所得報成故。無量寶華及諸摩尼普散其中處處盈滿者。總別眾行之所感生。琉璃為柱者。無垢淨心住持悲願之所報感。眾寶合成者。明柱上莊嚴。具足眾寶。明以一淨心中住持萬行無所傾動。大光摩尼之所莊嚴者。根本智之感生故。閻浮檀金者。其金柔軟明淨甚過常金。柔和恭慎心所感生故。如意寶王周置其上以為嚴飾者。從根本智起差別萬行。自在無礙饒益一切眾生之所感生。危樓逈帶者。危者高也。逈者遠也。帶者以眾寶嚴映。總言寶樓高遠。映帶互嚴以遍法界。其中眾多寶樓互嚴映徹。以樓傍閣道傍出棟宇。相承猶連接也。言一一滿法界窓闥交映者。明寶閣上門窓映徹明淨無障。階墀軒檻者。層級為階。階下平地砌寶為墀。階上寶板為檻。檻上寶竿為軒。登樓賦云。憑軒檻以遙望。此之是也。種種備足都言萬寶備嚴。大約閣是差別智感成。樓是本智起觀照用。超諸境界感報所成。或人天形像寶為莊嚴。利益人天行所報成。寶網是教寶。垣牆是戒寶。樹是依蔭眾生之行。寶幡是迴向之行。寶河是慈悲之行。一一如是約智眾行。所成報故。又就以上報上。又加神通所嚴。初陳樓閣莊嚴。次陳寶地遍周莊嚴。次陳虛空莊嚴。次陳十方諸菩薩來集身相莊嚴。一一莊嚴皆映徹相入互體重重。十方諸佛菩薩眾海身土及莊嚴一一相入自在無礙者。但約法身根本智為體。差別智報得萬事合然故。設一切如來起一切神通。不離此智起大用故。無不自在。無不相入。無不明淨。如是之智以如上五位和會進修乃得成故。獨修一法不可得也。只可多不離一不可守一以為自然。此逝多林及一切法界國土莊嚴不離二法。一約往昔所修行理智大慈大悲大願眾行所成。二以佛菩薩不思議神通所嚴。如經自明。是答前諸菩薩四十問。從爾時東方已下十段經。明十方菩薩來集。明法界中佛果不可說佛剎微塵數本行。答前菩薩所問。總是自佛果行無盡遍周。是故世界名金剛燈雲幢。金剛燈雲幢者。明一切佛皆從此金剛智起大悲之行。摧破諸眾生煩惱。故名幢也。佛號毘盧遮那。勝德王者。即是行中之果。菩薩亦名毘盧遮那。願光明者。是明以果隨昔願行大慈悲故。王者。明佛果隨行種種自在無礙。以從金剛智起故。以是果行名同故。與不可說佛剎微塵數菩薩俱來者。言行滿令諸菩薩會此法故。故云俱來。此明檀波羅蜜中主伴行滿。所有諸來菩薩皆以寶網嚴身者。明教行滿故。已下九方總以十波羅蜜。以次排之。總是一佛之金剛智上。總別同異之行倣此例知。已下如文自明。但釋經大意。法門經中自具。已前二十一段經是。以行會理門已釋竟。已上普賢為主文殊為伴。已下如來放眉間光名普照三世法界門。即是以理會行圓融自在無礙門。已下文殊為主普賢為伴。爾時世尊欲令諸菩薩安住師子頻申三昧。放眉間白毫相光明。名普照三世法界門者。以此光是法界身中根本普光明智。此智現前時。即見三世久遠如今一體。無盡劫生死。亦不移現前總無體性。成大智海眾法清涼。便以眾行起差別智知根利生普周剎海無有休息。名為普賢行。即經已下文中。獲不可說諸三昧門教化無限諸眾生門。具如經說。如文自具。</w:t>
      </w:r>
    </w:p>
    <w:p>
      <w:pPr>
        <w:keepNext/>
      </w:pPr>
      <w:r>
        <w:rPr>
          <w:b/>
        </w:rPr>
        <w:t>한국어 직역</w:t>
      </w:r>
    </w:p>
    <w:p>
      <w:pPr>
        <w:pStyle w:val="TranslationText"/>
      </w:pPr>
      <w:r>
        <w:t>둘째 성문대중의 이름을 해석한다. 사리불은 그 어머니의 눈이 추로새의 눈처럼 밝고 날카로웠으므로 어머니의 눈이 추조와 비슷한 데서 아들의 이름을 삼았다. 대목건련은 여기에서 채숙씨라 한다. 어머니의 성이 숙이므로 이름을 삼았으며, 어머니가 녹두선인의 후예이기 때문이다. 마하가섭은 몸이 금색이라 능히 햇빛을 삼킨다고 하며 또한 음광이라 한다. 선인의 후예이다. 마하는 여기에서 대라 한다. 이바다는 여기에서 공양이라 하고, 수보리는 선현, 아누루다는 무멸, 난다는 환희라 한다. 겁빈나는 여기에서 황색이라 하는데 옛날 황두선인의 후예이다. 가전연은 한 종족의 성으로 그 후예이므로 ‘연’을 윤[胤]이라 한다. 부루나는 어머니의 이름이 만자이므로 어머니의 이름을 취했다. 이와 같은 십대성문은 여래의 부사의 법계변화의 일을 듣지도 보지도 못함을 나타내어 소법을 즐기는 자로 하여금 대법을 추구하게 한다. 앞의 오백 성문과 세주는 예전에 이미 종자가 있던 자라 부처의 행을 따를 수 있다. ‘사자’는, 무외이고 ‘빈신’은 편안하고 기뻐 피로가 없다는 뜻이다. 이는 무작으로 지혜에 맡겨 자재하고 하지 않으면서 응하며 무한한 깊은 법이 저절로 이루어짐을 밝힌다. 무공이 원만한 것이다. 앞에서 이미 해석했다. 이 빈신삼매에 들어가 장엄누각이 홀연 광박해져 끝이 없어진다는 것은, 광대하고 넓다는 뜻이다. 이 누각이 홀연 넓고 커져 법계허공과 같아짐을 말한다. 여래의 경계는 항상 스스로 끝이 없으나 중생의 마음이 미혹에서 풀려 한 생각에 상응하면 같지 않은 법이 없기 때문이다. 마음이 허공과 같아 법계를 두루 머금으므로 ‘홀연 광박하여 끝이 없다’고 한다. 이는 후학을 인도하는 것이며 현전한 대중만을 위한 것이 아니다. 금강을 땅으로 삼은 것은 법신이 과보를 감득하여 이룬 보이기 때문이다. 무량한 보화와 여러 마니가 그 가운데 두루 흩어져 곳곳에 가득한 것은 총별의 여러 행이 감득하여 생긴 것이다. 유리를 기둥으로 삼은 것은, 무구청정심으로 비원을 머물러 지닌 과보이다. 여러 보배로 합성한 것은 기둥 위의 장엄이 갖가지 보배를 구족함을 밝힌다. 한 청정심 가운데 만행을 머물러 지녀 기울거나 움직이지 않음을 밝힌다. 대광마니로 장엄된 것은 근본지가 감득하여 생긴 것이다. 염부단금은, 그 금이 부드럽고 맑아 보통 금보다 매우 뛰어나다. 유화하고 공경하며 삼가는 마음이 감득하여 생긴 것이다. 여의보왕을 그 위에 두루 배치해 장엄한 것은 근본지에서 차별만행을 일으켜 자재무애하게 일체 중생을 이롭게 한 것이 감득하여 생긴 것이다. ‘위루형대’에서, ‘위’는 높다는 뜻이고, ‘형’은 멀다는 뜻이며, ‘대’는 여러 보배로 장엄하여 서로 비추는 것이다. 총체적으로 보루가 높고 멀며 서로 비추고 장엄하여 법계에 두루함을 말한다. 그 가운데 수많은 보루가 서로 장엄하고 비추어 사무치며, 누각 곁의 각도와 옆으로 나온 동우가 서로 이어져 마치 연결된 것과 같다. “하나하나가 법계에 가득하고 창과 문이 서로 비춘다”고 한 것은 보각 위의 문과 창이 서로 사무쳐 맑고 장애가 없음을 밝힌다. 계지·헌함에서 층급을 계라 하고, 계 아래 평지를 보석으로 쌓은 것을 지라 하며, 계 위의 보판을 함이라 하고 함 위의 보간을 헌이라 한다. 「등루부」에서 말하기를, “헌함에 기대어 멀리 바라본다”고 한 것이 이것이다. 여러 가지가 갖추어졌다는 것은 만보가 모두 장엄됨을 말한다. 대략 각은 차별지가 감득해 이루고, 누는 본지가 관조의 용을 일으킨 것으로 모든 경계를 초월한 과보이다. 혹 인천의 형상을 보배로 장엄한 것은 인천을 이롭게 한 행이 보답되어 이루어진 것이다. 보망은 교의 보배이고, 원장은 계의 보배이며, 나무는 중생을 의지하게 하는 행이고, 보번은 회향의 행이며, 보하는 자비의 행이다. 하나하나 모두 지혜와 여러 행에 의하여 이루어진 보이다. 또 위의 보에 나아가 다시 신통의 장엄을 더한다. 처음 누각장엄을 말하고, 다음 보지가 두루한 장엄을 말하며, 다음 허공장엄을 말하고, 다음 시방 모든 보살이 와 모인 신상장엄을 말한다. 하나하나의 장엄이 모두 서로 비추고 사무쳐 상입하며 서로 체가 되어 겹겹하다. 시방 모든 부처와 보살중해의 신토와 장엄이 하나하나 서로 들어가 자재무애한 것은 다만 법신근본지를 체로 삼고 차별지의 보득한 만사가 합당히 그러하기 때문이다. 설령 일체 여래가 일체 신통을 일으켜도 이 지혜를 떠나 대용을 일으키지 않으므로 자재하지 않음이 없다. 서로 들어가지 않음이 없고 밝고 깨끗하지 않음이 없다. 이와 같은 지혜는 위와 같은 오위를 화회하여 진수해야 성취되므로 한 법만 홀로 닦아서는 얻을 수 없다. 다만 많음이 하나를 떠나지 않되 하나를 지켜 자연이라 여겨서도 안 된다. 이 서다림과 일체 법계국토의 장엄은 두 법을 떠나지 않는다. 첫째, 옛날 닦은 이지·대자·대비·대원과 여러 행으로 이루어지고, 둘째 불보살의 부사의 신통으로 장엄된다. 경에서 스스로 밝힌다. 이는 앞 모든 보살의 마흔 가지 질문에 답한 것이다. “그때 동방” 이하 열 단의 경은 시방 보살이 와 모임을 밝힌다. 법계 가운데 불과의 불가설불찰미진수 본행을 밝히며 앞 보살이 물은 것에 답한다. 모두 자기 불과의 행이 무진하고 두루함이다. 그러므로 세계를 금강등운당이라 한다. 금강등운당은 일체 부처가 모두 이 금강지에서 대비행을 일으킴을 밝힌다. 중생의 번뇌를 꺾어 깨뜨리므로 당이라 한다. 부처를 비로자나승덕왕이라 하는 것은 곧 행 가운데의 과이다. 보살도 비로자나원광명이라 하는 것은 과가 옛 원행과 대자대비를 따름을 밝힌다. ‘왕’은, 불과가 행을 따라 여러 가지로 자재무애함을 밝힌다. 금강지에서 일어났기 때문이다. 과와 행의 이름이 같기 때문에 불가설불찰미진수 보살과 함께 왔다고 한다. 행이 원만하여 모든 보살로 하여금 이 법을 회통하게 하므로 함께 왔다고 한다. 이는 단바라밀 가운데 주반의 행이 원만함을 밝힌다. 온 모든 보살이 보망으로 몸을 장엄한 것은 교행이 원만함을 밝힌다. 이하 아홉 방위는 모두 십바라밀을 차례로 배치한다. 모두 한 부처의 금강지 위에서 총별동이의 행이며 이를 본받아 알면 된다. 이하는 글에서 스스로 분명하다. 다만 경의 큰 뜻만 해석하고 법문은 경 가운데 스스로 갖추어져 있다. 앞의 스물한 단 경은 행으로 이치를 회통하는 문으로 이미 해석을 마쳤다. 이상은 보현을 주로, 문수를 반으로 삼았다. 이하 여래가 미간광명을 놓아 보조삼세법계문이라 이름한다. 이는 이치로 행을 회통하는 원융자재무애문이다. 이하 문수를 주로, 보현을 반으로 삼는다. “그때 세존이 모든 보살로 하여금 사자빈신삼매에 안주하게 하려 하여 미간백호상광명을 놓아 보조삼세법계문이라 이름했다”고 한 것은, 이 광명이 법계신 가운데 근본보광명지이기 때문이다. 이 지혜가 현전하면 삼세의 오랜 시간이 지금과 한 체임을 보고, 무진겁의 생사도 현전을 옮기지 않아 모두 체성이 없으며 대지혜의 바다를 이루어 여러 법이 청량해진다. 곧 여러 행으로 차별지를 일으켜 근기를 알고 중생을 이롭게 하며 찰해에 두루하고 쉼이 없으니 이를 보현행이라 한다. 곧 경의 아래 글에서 불가설 여러 삼매문과 무한 중생을 교화하는 문을 얻는다고 자세히 설한 것과 같다. 글에 스스로 갖추어져 있다.</w:t>
      </w:r>
    </w:p>
    <w:p>
      <w:pPr>
        <w:pStyle w:val="EditorialNote"/>
      </w:pPr>
      <w:r>
        <w:t>교감·번역 메모 | [음사] 離波多·阿㝹樓駄 등은 저본 음역을 기준으로 옮겼다. 별도 범어 대조 없이는 표기를 더 확정하지 않는다.</w:t>
      </w:r>
    </w:p>
    <w:p>
      <w:pPr>
        <w:pStyle w:val="Heading2"/>
        <w:keepNext/>
      </w:pPr>
      <w:r>
        <w:t>문단 1438  ·  [0948b18]</w:t>
      </w:r>
    </w:p>
    <w:p>
      <w:pPr>
        <w:keepNext/>
      </w:pPr>
      <w:r>
        <w:rPr>
          <w:b/>
        </w:rPr>
        <w:t>원문</w:t>
      </w:r>
    </w:p>
    <w:p>
      <w:pPr>
        <w:pStyle w:val="SourceText"/>
      </w:pPr>
      <w:r>
        <w:t>[0948b18] 已上二十七段經。答前菩薩大眾所問四十法門竟。此法界法門。明智體自在以智力自現不藉如來口言。又令文殊普賢二人本位自宣本果之行。令易解故。不迷教之體用故。已上是一部經之始終圓滿。總法界體收。自已下爾時文殊師利童子已下。名為就俗利生成行門。已前教中。但云文殊師利不云童子明此已下入俗化蒙以行立名。便名童子明已前總約佛果普光明智中起十方賢聖。以立化儀即覺首目首等五位諸菩薩。是皆通化無方潛顯自在。文殊為信首。不名童子。自此已下。以法界體中入俗草創化蒙。約行所行立名。即號文殊師利童子。以妙智慧化童蒙。入佛智慧生佛家故。此是三世諸佛。始發菩提心。初法身現根本智無性之理妙慧故。一切三世諸佛從此而初生佛家。從此而成就普賢大願行故。何故名為就俗利生成行門者。已前但云昇天。表行成就諸天未往入間俗中化利。此法界品已前一卷半餘經。但有菩薩聲聞世主已得道者。未有處俗凡夫入此法門。自文殊師利童子從善住樓閣已下。是入人間。就根接俗。化利凡夫。令其得此法界道理。又令善財童子遍求善知識五十二人。以表五位三種因果文殊法身中根本智普賢差別智中行。於此二中無所住智。名之為佛。以此三法具足。名之為佛。以此三法遍與五位終始而作因果。名為乘如來乘直至道場。亦名乘法界乘。以法界還以此三種因果為體用故。前後五位因果例然。總以此三法為因果。此佛文殊師利普賢菩薩。與五十箇善知識行。而作因果。而自無因果。為自佛果位中無所修無所行故。但與五位中修行者。作治染淨二障習氣生熟處。說名因果。然法身理智萬行自無因果。但以五位中加行治惑習氣。而立如是因果之名。以文殊師利往諸覺城人間。就根教化。令善財起加行位求五十三善知識。成一百一十因果法門令學者不迷其五位之行。使易解故。與後發菩提心者。作修行之樣式故。故名為就俗利生成行門。為與學者行樣式令不迷故。更有餘意。至下就位方明。從此就俗利生成行門中。自文殊師利童子已下至經末。長科為三段。</w:t>
      </w:r>
    </w:p>
    <w:p>
      <w:pPr>
        <w:keepNext/>
      </w:pPr>
      <w:r>
        <w:rPr>
          <w:b/>
        </w:rPr>
        <w:t>한국어 직역</w:t>
      </w:r>
    </w:p>
    <w:p>
      <w:pPr>
        <w:pStyle w:val="TranslationText"/>
      </w:pPr>
      <w:r>
        <w:t>이상 스물일곱 단의 경은 앞 보살대중이 물은 마흔 법문에 답함을 마쳤다. 이 법계법문은 지체가 자재하여 지력으로 저절로 나타나고 여래의 구언을 빌리지 않음을 밝힌다. 또 문수·보현 두 사람으로 하여금 본위에서 본과의 행을 스스로 선설하게 하여 이해하기 쉽게 한다. 교의 체용을 미혹하지 않게 하기 때문이다. 이상은 한 부 경의 시종이 원만하여 모두 법계의 체에 의해 거두어진 것이다. 이 아래 “그때 문수사리동자” 이하를 세속에 나아가 중생을 이롭게 하고 행을 이루는 문이라 한다. 이전 교 가운데서는, 다만 문수사리라 하고 ‘동자’라 하지 않았다. 이 아래에서는 세속에 들어가 몽매한 자를 교화하므로 행에 의거해 이름을 세워 동자라 한다. 이전에는 모두 불과의 보광명지 가운데서 시방의 현성을 일으켜 화의를 세웠으니 각수·목수 등 오위의 모든 보살이 그것이다. 모두 교화가 방향에 구애되지 않고 은현이 자재하다. 문수는 신심의 으뜸이지만 동자라 하지 않는다. 이 아래부터는 법계체 가운데서 세속에 들어가 처음 몽매한 자를 교화하므로 행한 행에 의거해 이름을 세워 문수사리동자라 한다. 묘지혜로 동몽을 교화하여, 불지혜에 들어가 불가에 태어나게 하기 때문이다. 이는 삼세 모든 부처가 처음 보리심을 낼 때 처음 법신에서 근본지의 무성리 묘혜가 나타나는 것이다. 일체 삼세 모든 부처는 여기서 처음 불가에 태어나고 여기서 보현대원행을 성취한다. 왜 세속에 나아가 중생을 이롭게 하고 행을 이루는 문이라 이름하는가. 이전에는 다만 하늘에 오른다고 하여 행이 성취되어 모든 하늘에는 갔지만 아직 인간 세속 가운데 들어가 교화하고 이롭게 하지는 않았음을 나타냈다. 이 법계품 이전 한 권 반의 경에는 보살·성문·세주 등 이미 도를 얻은 자들만 있었다. 세속에 처한 범부가 이 법문에 들어간 것은 아직 없었다. 문수사리동자가 선주누각에서 나온 이후는 인간에 들어가 근기에 나아가 세속을 접하고 범부를 교화해 이 법계도리를 얻게 한다. 또 선재동자로 하여금 오십이 선지식을 두루 찾게 한다. 오위의 세 가지 인과를 나타낸다. 문수의 법신 가운데 근본지와 보현의 차별지 가운데 행, 이 둘 가운데 머무는 바 없는 지혜를 부처라 이름한다. 이 세 법을 갖추면 부처라 이름하며, 이 세 법이 오위의 처음부터 끝까지 두루하여 인과를 이룬다. 이를 여래승을 타고 바로 도량에 이른다고 하며 법계승을 탄다고도 한다. 법계도 다시 이 세 종류의 인과를 체용으로 삼기 때문이다. 전후 오위의 인과도 그러하여 모두 이 세 법을 인과로 삼는다. 이 부처·문수사리·보현보살은, 오십 선지식의 행과 더불어 인과를 이루지만 스스로는 인과가 없다. 자기 불과위 가운데서는 닦을 것도 행할 것도 없기 때문이다. 다만 오위 가운데 수행하는 자에게 염정 두 장애의 습기가 익고 설익은 곳을 다스리는 데 따라 인과라는 이름을 설한다. 그러나 법신·이지·만행은 스스로 인과가 없다. 다만 오위 가운데 가행으로 혹습을 다스리는 데 의하여 이와 같은 인과의 이름을 세운다. 문수사리가 여러 각성의 인간으로 가서 근기에 나아가 교화하여 선재로 하여금 가행위를 일으켜 오십삼 선지식을 구하게 한다. 백십 인과법문을 이루어 학자로 하여금 오위의 행을 미혹하지 않고 쉽게 이해하게 한다. 후에 보리심을 내는 자에게 수행의 모범을 만들기 때문이다. 그러므로 세속에 나아가 중생을 이롭게 하고 행을 이루는 문이라 한다. 학자에게 행의 모범을 주어 미혹하지 않게 하려는 것이며 또 다른 뜻이 있다. 아래에서 지위에 나아가 밝힌다. 이 세속에 나아가 중생을 이롭게 하고 행을 이루는 문 가운데 문수사리동자 이하에서 경말까지 크게 세 단으로 나눈다.</w:t>
      </w:r>
    </w:p>
    <w:p>
      <w:pPr>
        <w:pStyle w:val="Heading2"/>
        <w:keepNext/>
      </w:pPr>
      <w:r>
        <w:t>문단 1439  ·  [0949a03]</w:t>
      </w:r>
    </w:p>
    <w:p>
      <w:pPr>
        <w:keepNext/>
      </w:pPr>
      <w:r>
        <w:rPr>
          <w:b/>
        </w:rPr>
        <w:t>원문</w:t>
      </w:r>
    </w:p>
    <w:p>
      <w:pPr>
        <w:pStyle w:val="SourceText"/>
      </w:pPr>
      <w:r>
        <w:t>[0949a03] 第一從爾時文殊師利童子從善住樓閣已下。至六十二卷之初。爾時文殊師利菩薩勸諸比丘發阿耨多羅三藐三菩提心已。此一段經。名為創始就根入俗遊歷門。</w:t>
      </w:r>
    </w:p>
    <w:p>
      <w:pPr>
        <w:keepNext/>
      </w:pPr>
      <w:r>
        <w:rPr>
          <w:b/>
        </w:rPr>
        <w:t>한국어 직역</w:t>
      </w:r>
    </w:p>
    <w:p>
      <w:pPr>
        <w:pStyle w:val="TranslationText"/>
      </w:pPr>
      <w:r>
        <w:t>첫째, “그때 문수사리동자가 선주누각에서 나왔다” 이하에서 제62권 처음 “그때 문수사리보살이 모든 비구에게 아뇩다라삼먁삼보리심을 내도록 권한 뒤”까지 이 한 단의 경은 처음 근기에 나아가 세속에 들어가 유행하는 문이라 한다.</w:t>
      </w:r>
    </w:p>
    <w:p>
      <w:pPr>
        <w:pStyle w:val="Heading2"/>
        <w:keepNext/>
      </w:pPr>
      <w:r>
        <w:t>문단 1440  ·  [0949a07]</w:t>
      </w:r>
    </w:p>
    <w:p>
      <w:pPr>
        <w:keepNext/>
      </w:pPr>
      <w:r>
        <w:rPr>
          <w:b/>
        </w:rPr>
        <w:t>원문</w:t>
      </w:r>
    </w:p>
    <w:p>
      <w:pPr>
        <w:pStyle w:val="SourceText"/>
      </w:pPr>
      <w:r>
        <w:t>[0949a07] 第二漸次南行經歷人間至福城東。是文殊入俗人間。說普照法界修多羅門。</w:t>
      </w:r>
    </w:p>
    <w:p>
      <w:pPr>
        <w:keepNext/>
      </w:pPr>
      <w:r>
        <w:rPr>
          <w:b/>
        </w:rPr>
        <w:t>한국어 직역</w:t>
      </w:r>
    </w:p>
    <w:p>
      <w:pPr>
        <w:pStyle w:val="TranslationText"/>
      </w:pPr>
      <w:r>
        <w:t>둘째, 점차 남쪽으로 가 인간을 지나 복성 동쪽에 이른 것은 문수가 세속의 인간에 들어가 보조법계수다라문을 설한 것이다.</w:t>
      </w:r>
    </w:p>
    <w:p>
      <w:pPr>
        <w:pStyle w:val="Heading2"/>
        <w:keepNext/>
      </w:pPr>
      <w:r>
        <w:t>문단 1441  ·  [0949a09]</w:t>
      </w:r>
    </w:p>
    <w:p>
      <w:pPr>
        <w:keepNext/>
      </w:pPr>
      <w:r>
        <w:rPr>
          <w:b/>
        </w:rPr>
        <w:t>원문</w:t>
      </w:r>
    </w:p>
    <w:p>
      <w:pPr>
        <w:pStyle w:val="SourceText"/>
      </w:pPr>
      <w:r>
        <w:t>[0949a09] 第三從爾時文殊師利童子知福城人悉已來集已下。直至經末。是辨根與法成行門。第一從創始就根入俗遊歷門中。分為兩段。</w:t>
      </w:r>
    </w:p>
    <w:p>
      <w:pPr>
        <w:keepNext/>
      </w:pPr>
      <w:r>
        <w:rPr>
          <w:b/>
        </w:rPr>
        <w:t>한국어 직역</w:t>
      </w:r>
    </w:p>
    <w:p>
      <w:pPr>
        <w:pStyle w:val="TranslationText"/>
      </w:pPr>
      <w:r>
        <w:t>셋째, “그때 문수사리동자가 복성 사람들이 이미 모두 모인 것을 알고” 이하에서 경말까지는 근기를 분별하여 법을 주고 행을 이루는 문이다. 첫째 처음 근기에 나아가 세속에 들어가 유행하는 문을 다시 두 단으로 나눈다.</w:t>
      </w:r>
    </w:p>
    <w:p>
      <w:pPr>
        <w:pStyle w:val="Heading2"/>
        <w:keepNext/>
      </w:pPr>
      <w:r>
        <w:t>문단 1442  ·  [0949a12]</w:t>
      </w:r>
    </w:p>
    <w:p>
      <w:pPr>
        <w:keepNext/>
      </w:pPr>
      <w:r>
        <w:rPr>
          <w:b/>
        </w:rPr>
        <w:t>원문</w:t>
      </w:r>
    </w:p>
    <w:p>
      <w:pPr>
        <w:pStyle w:val="SourceText"/>
      </w:pPr>
      <w:r>
        <w:t>[0949a12] 一從爾時文殊師利童子已下。至辭退南行往於人間有二十行半經。明與同行菩薩及常隨侍衛之眾辭佛南行往於人間分。</w:t>
      </w:r>
    </w:p>
    <w:p>
      <w:pPr>
        <w:keepNext/>
      </w:pPr>
      <w:r>
        <w:rPr>
          <w:b/>
        </w:rPr>
        <w:t>한국어 직역</w:t>
      </w:r>
    </w:p>
    <w:p>
      <w:pPr>
        <w:pStyle w:val="TranslationText"/>
      </w:pPr>
      <w:r>
        <w:t>첫째, “그때 문수사리동자” 이하에서 “하직하고 물러나 남쪽으로 가 인간으로 향했다”까지 스무 행 반의 경은 함께 행하는 보살과 늘 따르는 시위대중과 더불어 부처께 하직하고 남쪽으로 인간에 가는 부분이다.</w:t>
      </w:r>
    </w:p>
    <w:p>
      <w:pPr>
        <w:pStyle w:val="Heading2"/>
        <w:keepNext/>
      </w:pPr>
      <w:r>
        <w:t>문단 1443  ·  [0949a15]</w:t>
      </w:r>
    </w:p>
    <w:p>
      <w:pPr>
        <w:keepNext/>
      </w:pPr>
      <w:r>
        <w:rPr>
          <w:b/>
        </w:rPr>
        <w:t>원문</w:t>
      </w:r>
    </w:p>
    <w:p>
      <w:pPr>
        <w:pStyle w:val="SourceText"/>
      </w:pPr>
      <w:r>
        <w:t>[0949a15] 二爾時尊者舍利弗已下。至成就一切佛法。有八十六行半經。明舍利弗等六千比丘隨逐文殊師利南行在路發心得此一乘法門分。</w:t>
      </w:r>
    </w:p>
    <w:p>
      <w:pPr>
        <w:keepNext/>
      </w:pPr>
      <w:r>
        <w:rPr>
          <w:b/>
        </w:rPr>
        <w:t>한국어 직역</w:t>
      </w:r>
    </w:p>
    <w:p>
      <w:pPr>
        <w:pStyle w:val="TranslationText"/>
      </w:pPr>
      <w:r>
        <w:t>둘째, “그때 존자 사리불” 이하에서 “일체 불법을 성취하였다”까지 여든여섯 행 반의 경은 사리불 등 육천 비구가 문수사리를 따라 남쪽으로 길을 가면서 발심하여 이 일승법문을 얻는 부분이다.</w:t>
      </w:r>
    </w:p>
    <w:p>
      <w:pPr>
        <w:pStyle w:val="Heading2"/>
        <w:keepNext/>
      </w:pPr>
      <w:r>
        <w:t>문단 1444  ·  [0949a19]</w:t>
      </w:r>
    </w:p>
    <w:p>
      <w:pPr>
        <w:keepNext/>
      </w:pPr>
      <w:r>
        <w:rPr>
          <w:b/>
        </w:rPr>
        <w:t>원문</w:t>
      </w:r>
    </w:p>
    <w:p>
      <w:pPr>
        <w:pStyle w:val="SourceText"/>
      </w:pPr>
      <w:r>
        <w:t>[0949a19] 隨文釋義者。第一從初爾時文殊師利童子已下一段中。經云。爾時文殊師利童子從善住樓閣出者。明以自法身現根本智。樓閣中起差別智。以利眾生故。名為出。無量同行菩薩者。成助道翼從。共教化眾生故。是萬行主伴。常隨侍衛諸金剛神者。都舉諸侍衛之神。此神之中。約有二義。一以諸神所行約自德立名。二約文殊師利之德差別行上。以標其德。以為侍衛守護之義。此一段并菩薩神天有三十二眾。通後六千比丘眾。以為四十二眾。以為四十二種方便行。成就眾生大智慧解脫之海。初金剛神者。法身中普光明智也。智現名神。普為眾生供養諸佛身眾神者。是恭敬義。以廣化身雲十方恭敬供養諸佛引接眾生報得其身端正嚴飾故。足行者。是精勤義。教化眾生無疲勞行。風神者。以摩尼為寶冠。表明淨無垢智能設教義。以風體能吹壞散一切萬物。亦能昇持生長一切萬物。然自無體性所依。以離垢寶冠表之。像法身智慧能說教網散壞煩惱染淨自無所依。以巽為風教故。餘如經自具。如鳩槃茶王所除餓鬼趣者。以此大囊垂下如冬瓜。坐以踞之。行以置之於肩。取像表法。以大悲垂俗擔負眾生無辭勞倦。摩睺羅伽王者。此是腹行大蟒之類。取像表法。以胸腹行是恭敬義。此是守護僧伽藍神。自餘准名下義。表之倣此。文殊師利及諸菩薩出自住處者。隨根接俗也。右遶如來無量匝者。敬順所行。右遶者。從南自東至北是。</w:t>
      </w:r>
    </w:p>
    <w:p>
      <w:pPr>
        <w:keepNext/>
      </w:pPr>
      <w:r>
        <w:rPr>
          <w:b/>
        </w:rPr>
        <w:t>한국어 직역</w:t>
      </w:r>
    </w:p>
    <w:p>
      <w:pPr>
        <w:pStyle w:val="TranslationText"/>
      </w:pPr>
      <w:r>
        <w:t>글을 따라 뜻을 해석한다. 첫째 처음 “그때 문수사리동자” 이하 한 단에서 경이 “그때 문수사리동자가 선주누각에서 나왔다”고 한 것은 자기 법신에서 근본지가 나타나고 누각 가운데서 차별지를 일으켜 중생을 이롭게 함을 밝힌다. 그러므로 ‘나왔다’고 한다. 무량한 동행보살은 조도익종을 이루어 함께 중생을 교화하므로 만행의 주반이다. 늘 따르는 시위의 모든 금강신은 여러 시위신을 모두 든 것이다. 이 신들 가운데 대략 두 뜻이 있다. 첫째 모든 신의 행에 따라 자기 덕에 의거해 이름을 세우고, 둘째 문수사리의 덕과 차별행 위에 의거해 그 덕을 표시하여 시위·수호의 뜻을 삼는다. 이 한 단의 보살·신·천을 합하면 서른두 대중이며 뒤의 육천 비구대중을 통하여 사십이 대중이 된다. 사십이 종류 방편행으로 중생의 대지혜해탈해를 성취한다. 처음 금강신은 법신 가운데의 보광명지이다. 지혜가 나타나므로 신이라 한다. 중생을 위해 모든 부처께 공양하는 신중은 공경의 뜻이다. 광대한 화신운으로 시방 모든 부처께 공경·공양하고 중생을 인접하여 과보로 몸이 단정하고 장엄되었기 때문이다. 족행은 정근의 뜻으로 중생을 교화하되 피로하지 않은 행이다. 풍신이 마니를 보관으로 삼은 것은 명정무구지가 능히 교를 베풂을 나타낸다. 바람의 체는 일체 만물을 불어 무너뜨리고 흩을 수도 있고 일체 만물을 들어 지탱하고 생장시킬 수도 있지만 스스로 의지할 체성이 없다. 이구보관으로 이를 나타낸다. 법신지혜가 교망을 설해 번뇌와 염정을 흩어 무너뜨리면서 스스로 의지하는 바가 없는 것과 같다. 손괘를 바람과 교로 삼기 때문이다. 나머지는 경에 스스로 갖추어져 있다. 구반다왕이 아귀취를 제거한다고 한 것은 그 큰 주머니가 아래로 늘어져 겨울참외와 같고, 앉으면 그것을 깔고 다니면 어깨에 메는 모습이다. 상을 취해 표법하면 대비로 세속에 드리워 중생을 짊어지고 수고와 권태를 사양하지 않는 것이다. 마후라가왕은, 배로 다니는 큰 이무기 종류이다. 상을 취해 표법하면 가슴과 배로 다니는 것이 공경의 뜻이다. 이는 승가람을 수호하는 신이다. 나머지도 이름 아래 뜻에 준하여 나타내며 이를 본받으면 된다. 문수사리와 모든 보살이 자기 주처에서 나왔다는 것은 근기에 따라 세속을 접한 것이다. 여래를 오른쪽으로 무량 번 돈 것은 행하는 바를 공경하고 따름이다. 우요는 남쪽에서 동쪽·북쪽으로 도는 것이다.</w:t>
      </w:r>
    </w:p>
    <w:p>
      <w:pPr>
        <w:pStyle w:val="Heading2"/>
        <w:keepNext/>
      </w:pPr>
      <w:r>
        <w:t>문단 1445  ·  [0949b20]</w:t>
      </w:r>
    </w:p>
    <w:p>
      <w:pPr>
        <w:keepNext/>
      </w:pPr>
      <w:r>
        <w:rPr>
          <w:b/>
        </w:rPr>
        <w:t>원문</w:t>
      </w:r>
    </w:p>
    <w:p>
      <w:pPr>
        <w:pStyle w:val="SourceText"/>
      </w:pPr>
      <w:r>
        <w:t>[0949b20] 第二舍利弗等六千比丘隨逐文殊南行段中。復分為七段。</w:t>
      </w:r>
    </w:p>
    <w:p>
      <w:pPr>
        <w:keepNext/>
      </w:pPr>
      <w:r>
        <w:rPr>
          <w:b/>
        </w:rPr>
        <w:t>한국어 직역</w:t>
      </w:r>
    </w:p>
    <w:p>
      <w:pPr>
        <w:pStyle w:val="TranslationText"/>
      </w:pPr>
      <w:r>
        <w:t>둘째 사리불 등 육천 비구가 문수를 따라 남쪽으로 가는 단을 다시 일곱 단으로 나눈다.</w:t>
      </w:r>
    </w:p>
    <w:p>
      <w:pPr>
        <w:pStyle w:val="Heading2"/>
        <w:keepNext/>
      </w:pPr>
      <w:r>
        <w:t>문단 1446  ·  [0949b22]</w:t>
      </w:r>
    </w:p>
    <w:p>
      <w:pPr>
        <w:keepNext/>
      </w:pPr>
      <w:r>
        <w:rPr>
          <w:b/>
        </w:rPr>
        <w:t>원문</w:t>
      </w:r>
    </w:p>
    <w:p>
      <w:pPr>
        <w:pStyle w:val="SourceText"/>
      </w:pPr>
      <w:r>
        <w:t>[0949b22] 一爾時尊者舍利弗已下。至皆是文殊師利說法教化之所成就。有十二行半經。明舍利弗及六千比丘隨文殊師利南行分。</w:t>
      </w:r>
    </w:p>
    <w:p>
      <w:pPr>
        <w:keepNext/>
      </w:pPr>
      <w:r>
        <w:rPr>
          <w:b/>
        </w:rPr>
        <w:t>한국어 직역</w:t>
      </w:r>
    </w:p>
    <w:p>
      <w:pPr>
        <w:pStyle w:val="TranslationText"/>
      </w:pPr>
      <w:r>
        <w:t>첫째, “그때 존자 사리불” 이하에서 “모두 문수사리가 설법하고 교화하여 성취한 자들이다”까지 열두 행 반의 경은 사리불과 육천 비구가 문수사리를 따라 남쪽으로 가는 부분이다.</w:t>
      </w:r>
    </w:p>
    <w:p>
      <w:pPr>
        <w:pStyle w:val="Heading2"/>
        <w:keepNext/>
      </w:pPr>
      <w:r>
        <w:t>문단 1447  ·  [0949b25]</w:t>
      </w:r>
    </w:p>
    <w:p>
      <w:pPr>
        <w:keepNext/>
      </w:pPr>
      <w:r>
        <w:rPr>
          <w:b/>
        </w:rPr>
        <w:t>원문</w:t>
      </w:r>
    </w:p>
    <w:p>
      <w:pPr>
        <w:pStyle w:val="SourceText"/>
      </w:pPr>
      <w:r>
        <w:t>[0949b25] 二爾時尊者舍利弗已下。至白毫相光來照其身從頂上入。有十六行經。明舍利弗勸諸比丘觀察文殊師利隨路行時十種福相嚴身及道路分。</w:t>
      </w:r>
    </w:p>
    <w:p>
      <w:pPr>
        <w:keepNext/>
      </w:pPr>
      <w:r>
        <w:rPr>
          <w:b/>
        </w:rPr>
        <w:t>한국어 직역</w:t>
      </w:r>
    </w:p>
    <w:p>
      <w:pPr>
        <w:pStyle w:val="TranslationText"/>
      </w:pPr>
      <w:r>
        <w:t>둘째, “그때 존자 사리불” 이하에서 “백호상광명이 와서 그 몸을 비추고 정수리 위로 들어갔다”까지 열여섯 행의 경은 사리불이 모든 비구에게 문수사리가 길을 갈 때의 열 가지 복상으로 몸과 길이 장엄된 것을 관찰하라고 권함을 밝힌 부분이다.</w:t>
      </w:r>
    </w:p>
    <w:p>
      <w:pPr>
        <w:pStyle w:val="Heading2"/>
        <w:keepNext/>
      </w:pPr>
      <w:r>
        <w:t>문단 1448  ·  [0949b29]</w:t>
      </w:r>
    </w:p>
    <w:p>
      <w:pPr>
        <w:keepNext/>
      </w:pPr>
      <w:r>
        <w:rPr>
          <w:b/>
        </w:rPr>
        <w:t>원문</w:t>
      </w:r>
    </w:p>
    <w:p>
      <w:pPr>
        <w:pStyle w:val="SourceText"/>
      </w:pPr>
      <w:r>
        <w:t>[0949b29] 三爾時尊者舍利弗已下。至此諸比丘願得奉覲。有十行半經。明舍利弗讚歎文殊師利十無量德諸比丘眾咸欲願見文殊師利舍利弗為白文殊師利分。</w:t>
      </w:r>
    </w:p>
    <w:p>
      <w:pPr>
        <w:keepNext/>
      </w:pPr>
      <w:r>
        <w:rPr>
          <w:b/>
        </w:rPr>
        <w:t>한국어 직역</w:t>
      </w:r>
    </w:p>
    <w:p>
      <w:pPr>
        <w:pStyle w:val="TranslationText"/>
      </w:pPr>
      <w:r>
        <w:t>셋째, “그때 존자 사리불” 이하에서 “이 모든 비구가 뵙기를 원한다”까지 열 행 반의 경은 사리불이 문수사리의 십무량덕을 찬탄하고 모든 비구대중이 문수사리를 만나고자 원하므로 사리불이 문수사리에게 알리는 부분이다.</w:t>
      </w:r>
    </w:p>
    <w:p>
      <w:pPr>
        <w:pStyle w:val="Heading2"/>
        <w:keepNext/>
      </w:pPr>
      <w:r>
        <w:t>문단 1449  ·  [0949c04]</w:t>
      </w:r>
    </w:p>
    <w:p>
      <w:pPr>
        <w:keepNext/>
      </w:pPr>
      <w:r>
        <w:rPr>
          <w:b/>
        </w:rPr>
        <w:t>원문</w:t>
      </w:r>
    </w:p>
    <w:p>
      <w:pPr>
        <w:pStyle w:val="SourceText"/>
      </w:pPr>
      <w:r>
        <w:t>[0949c04] 四爾時文殊師利童子已下。至願我一切悉當具得。有六行半經。明六千比丘頂禮文殊師利自發大願佛證知分。</w:t>
      </w:r>
    </w:p>
    <w:p>
      <w:pPr>
        <w:keepNext/>
      </w:pPr>
      <w:r>
        <w:rPr>
          <w:b/>
        </w:rPr>
        <w:t>한국어 직역</w:t>
      </w:r>
    </w:p>
    <w:p>
      <w:pPr>
        <w:pStyle w:val="TranslationText"/>
      </w:pPr>
      <w:r>
        <w:t>넷째, “그때 문수사리동자” 이하에서 “원컨대 제가 모두 다 얻겠습니다”까지 여섯 행 반의 경은 육천 비구가 문수사리께 정례하고 스스로 대원을 발하며 부처가 증지해 주기를 바라는 부분이다.</w:t>
      </w:r>
    </w:p>
    <w:p>
      <w:pPr>
        <w:pStyle w:val="Heading2"/>
        <w:keepNext/>
      </w:pPr>
      <w:r>
        <w:t>문단 1450  ·  [0949c07]</w:t>
      </w:r>
    </w:p>
    <w:p>
      <w:pPr>
        <w:keepNext/>
      </w:pPr>
      <w:r>
        <w:rPr>
          <w:b/>
        </w:rPr>
        <w:t>원문</w:t>
      </w:r>
    </w:p>
    <w:p>
      <w:pPr>
        <w:pStyle w:val="SourceText"/>
      </w:pPr>
      <w:r>
        <w:t>[0949c07] 五爾時文殊師利菩薩告諸比丘已下至近如來地。有十八行經。明文殊師利菩薩為諸比丘說十種無疲厭法行不墮二乘地入如來地分。</w:t>
      </w:r>
    </w:p>
    <w:p>
      <w:pPr>
        <w:keepNext/>
      </w:pPr>
      <w:r>
        <w:rPr>
          <w:b/>
        </w:rPr>
        <w:t>한국어 직역</w:t>
      </w:r>
    </w:p>
    <w:p>
      <w:pPr>
        <w:pStyle w:val="TranslationText"/>
      </w:pPr>
      <w:r>
        <w:t>다섯째, “그때 문수사리보살이 모든 비구에게 말했다” 이하에서 “여래지에 가까워진다”까지 열여덟 행의 경은 문수사리보살이 비구들을 위해 열 가지 무피염법을 설하여 이승지에 떨어지지 않고 여래지에 들어가게 함을 밝힌 부분이다.</w:t>
      </w:r>
    </w:p>
    <w:p>
      <w:pPr>
        <w:pStyle w:val="Heading2"/>
        <w:keepNext/>
      </w:pPr>
      <w:r>
        <w:t>문단 1451  ·  [0949c10]</w:t>
      </w:r>
    </w:p>
    <w:p>
      <w:pPr>
        <w:keepNext/>
      </w:pPr>
      <w:r>
        <w:rPr>
          <w:b/>
        </w:rPr>
        <w:t>원문</w:t>
      </w:r>
    </w:p>
    <w:p>
      <w:pPr>
        <w:pStyle w:val="SourceText"/>
      </w:pPr>
      <w:r>
        <w:t>[0949c10] 六時諸比丘聞此法已下。至住菩提心堅固不動。有十六行經。明六千比丘聞文殊師利說法得無礙眼三昧於一切法各得十十法解脫門分。</w:t>
      </w:r>
    </w:p>
    <w:p>
      <w:pPr>
        <w:keepNext/>
      </w:pPr>
      <w:r>
        <w:rPr>
          <w:b/>
        </w:rPr>
        <w:t>한국어 직역</w:t>
      </w:r>
    </w:p>
    <w:p>
      <w:pPr>
        <w:pStyle w:val="TranslationText"/>
      </w:pPr>
      <w:r>
        <w:t>여섯째, “그때 모든 비구가 이 법을 들었다” 이하에서 “보리심에 머물러 견고하여 움직이지 않는다”까지 열여섯 행의 경은 육천 비구가 문수사리의 설법을 듣고 무애안삼매를 얻으며 일체법마다 각각 열 가지 법해탈문을 얻음을 밝힌 부분이다.</w:t>
      </w:r>
    </w:p>
    <w:p>
      <w:pPr>
        <w:pStyle w:val="Heading2"/>
        <w:keepNext/>
      </w:pPr>
      <w:r>
        <w:t>문단 1452  ·  [0949c14]</w:t>
      </w:r>
    </w:p>
    <w:p>
      <w:pPr>
        <w:keepNext/>
      </w:pPr>
      <w:r>
        <w:rPr>
          <w:b/>
        </w:rPr>
        <w:t>원문</w:t>
      </w:r>
    </w:p>
    <w:p>
      <w:pPr>
        <w:pStyle w:val="SourceText"/>
      </w:pPr>
      <w:r>
        <w:t>[0949c14] 七爾時文殊師利菩薩勸諸比丘已下。至卷末。有六行經。明文殊師利重勸比丘住普賢行便得不離文殊師利足下普賢於十方佛所悉現身具足一切佛法分。</w:t>
      </w:r>
    </w:p>
    <w:p>
      <w:pPr>
        <w:keepNext/>
      </w:pPr>
      <w:r>
        <w:rPr>
          <w:b/>
        </w:rPr>
        <w:t>한국어 직역</w:t>
      </w:r>
    </w:p>
    <w:p>
      <w:pPr>
        <w:pStyle w:val="TranslationText"/>
      </w:pPr>
      <w:r>
        <w:t>일곱째, “그때 문수사리보살이 모든 비구에게 권하였다” 이하에서 권말까지 여섯 행의 경은 문수사리가 다시 비구들에게 보현행에 머물도록 권하여 곧 문수사리의 발 아래를 떠나지 않고 보현이 시방 모든 부처의 처소에서 모두 몸을 나타내어 일체 불법을 구족하게 함을 밝힌 부분이다.</w:t>
      </w:r>
    </w:p>
    <w:p>
      <w:pPr>
        <w:pStyle w:val="Heading2"/>
        <w:keepNext/>
      </w:pPr>
      <w:r>
        <w:t>문단 1453  ·  [0949c18]</w:t>
      </w:r>
    </w:p>
    <w:p>
      <w:pPr>
        <w:keepNext/>
      </w:pPr>
      <w:r>
        <w:rPr>
          <w:b/>
        </w:rPr>
        <w:t>원문</w:t>
      </w:r>
    </w:p>
    <w:p>
      <w:pPr>
        <w:pStyle w:val="SourceText"/>
      </w:pPr>
      <w:r>
        <w:t>[0949c18] 隨文釋義者。六千比丘表信心亦入位故。以十信心十住十行十迴向十地十一地路上一時總得故。故云六千前後圍遶。以舍利弗為主。自餘為伴。主伴同行。明昇進求正法故。出自住處者。出自聲聞及諸權見故。趣求法界大菩提故。遶佛三匝。皆順佛正教故。遶佛三匝。皆是右繞自南向東向北向西至南。如是三匝。以為右遶成法。令人返左行。如是六千比丘是舍利弗同住。出家未久非是羅漢。宿世有種皆易發心。經云。六千比丘悉曾供養無量諸佛深植善根解力廣大信眼明徹者。明往昔曾種信根今生信種已熟。舍利弗勸諸比丘令觀文殊師利菩薩福德圓光映徹者。是心淨之常光。能令見者歡喜。光網者。是法網圓滿明其教光。嚴身見者。滅苦故。文殊師利所行之路左右八步平坦。莊嚴者。明身心常與八正道俱故。周迴十方常有道場者。化行常滿十方。諸佛說法之時。放眉間光灌文殊頂者。明文殊師利是十方佛創蒙發心。法身無相智慧之頂。一切諸佛初發心時。入此智慧而生佛家故。一切眾生初發菩提心。皆以此法身無相智慧為體。一切眾生皆自有之。皆須方便三昧。方能明現故。樹皆寶嚴。明因行報生六千比丘觀察文殊師利及所聞十種無疲厭法。便獲得無礙眼三昧者。得法身中無相智眼明淨。以執亡見謝智眼圓通非肉眼故。身邊等五見亡法自明矣。即十方礙盡。初一切法中各明十法。以明三昧力創始。初明後勸普賢願行加進一切諸明悉達。此已上明六千比丘發心竟。後明覺城化緣利物。如舍利弗。是示現聲聞。前已述訖。已上餘義可解之意。如文自明。</w:t>
      </w:r>
    </w:p>
    <w:p>
      <w:pPr>
        <w:keepNext/>
      </w:pPr>
      <w:r>
        <w:rPr>
          <w:b/>
        </w:rPr>
        <w:t>한국어 직역</w:t>
      </w:r>
    </w:p>
    <w:p>
      <w:pPr>
        <w:pStyle w:val="TranslationText"/>
      </w:pPr>
      <w:r>
        <w:t>글을 따라 뜻을 해석한다. 육천 비구는 신심도 입위함을 나타낸다. 십신심·십주·십행·십회향·십지·십일지의 길에서 한때에 모두 얻기 때문에 육천이라 한다. 전후로 둘러싸고 사리불을 주로, 나머지를 반으로 삼아 주반이 함께 행한다. 승진하여 정법을 구함을 밝힌다. 자기 주처에서 나왔다는 것은 성문과 모든 권견에서 벗어나 법계대보리를 추구함이다. 부처를 세 번 돈 것은 모두 부처의 정교를 따른 것이다. 우요삼잡은 남쪽에서 동·북·서쪽을 지나 다시 남쪽에 이르는 것으로 이와 같이 세 번 돈다. 이를 우요성법이라 하여 사람들이 왼쪽으로 도는 것과 반대이다. 이 육천 비구는 사리불과 함께 머물며 출가한 지 오래되지 않아 아라한이 아니다. 숙세에 종자가 있어 모두 쉽게 발심한다. 경에서 말한다. “육천 비구는 모두 일찍이 무량한 부처께 공양하여 깊이 선근을 심었고 해력이 광대하며 신안이 밝고 사무쳤다”고 한 것은 옛날 이미 신근을 심어 지금 생에 신종이 익었음을 밝힌다. 사리불이 모든 비구에게 문수사리보살의 복덕원광이 비추어 사무침을 관찰하게 한 것은 마음이 청정한 상광이다. 보는 자로 하여금 기뻐하게 한다. 광망은 법망이 원만하여 교광을 밝힌 것이다. 몸을 장엄하여 보는 자의 고통을 없앤다. 문수사리가 가는 길의 좌우 여덟 걸음이 평탄하게 장엄되었다는 것은 신심이 항상 팔정도와 함께함을 밝힌다. 주위 시방에 항상 도량이 있다는 것은, 교화행이 늘 시방에 가득함이다. 모든 부처가 설법할 때 미간광명을 놓아 문수의 정수리에 붓는 것은 문수사리가 시방 모든 부처가 처음 몽매함을 깨고 발심할 때 법신무상지혜의 정상임을 밝힌다. 일체 모든 부처는 처음 발심할 때 이 지혜에 들어가 불가에 태어나기 때문이다. 일체 중생이 처음 보리심을 낼 때 모두 이 법신무상지혜를 체로 삼는다. 일체 중생에게 모두 본래 있으나 방편삼매가 있어야 비로소 밝게 나타난다. 나무가 모두 보배로 장엄된 것은, 인행의 보로 생긴 것을 밝힌다. 육천 비구가 문수사리와 들은 열 가지 무피염법을 관찰하고 곧 무애안삼매를 얻은 것은 법신 가운데 무상지안이 밝고 깨끗해진 것이다. 집착이 사라지고 견해가 없어져 지안이 원통한 것이지 육안이 아니다. 신견·변견 등 오견이 사라지면 법이 저절로 밝아져 시방의 장애가 다한다. 처음 일체법마다 각각 열 법을 밝힌 것은 삼매력의 시작을 밝힌 것이다. 처음 밝힌 뒤 보현원행으로 더 나아가도록 권하여 일체 모든 밝음을 모두 통달하게 한다. 이상 육천 비구의 발심을 마쳤다. 뒤에서는 각성에서 인연에 따라 중생을 이롭게 함을 밝힌다. 사리불은 성문을 나타낸 것으로 앞에서 이미 서술을 마쳤다. 이상의 나머지 뜻은 글 자체가 분명하여 이해할 수 있다.</w:t>
      </w:r>
    </w:p>
    <w:p>
      <w:pPr>
        <w:pStyle w:val="Heading2"/>
        <w:keepNext/>
      </w:pPr>
      <w:r>
        <w:t>문단 1454  ·  [0950a22]</w:t>
      </w:r>
    </w:p>
    <w:p>
      <w:pPr>
        <w:keepNext/>
      </w:pPr>
      <w:r>
        <w:rPr>
          <w:b/>
        </w:rPr>
        <w:t>원문</w:t>
      </w:r>
    </w:p>
    <w:p>
      <w:pPr>
        <w:pStyle w:val="SourceText"/>
      </w:pPr>
      <w:r>
        <w:t>[0950a22] 第二入俗人間。說普照法界修多羅門。即在福城東娑羅林大塔廟處也。又此一段從爾時文殊師利菩薩勸諸比丘已下。至娑羅林中大塔廟處。有十五行半經。復分為兩段。</w:t>
      </w:r>
    </w:p>
    <w:p>
      <w:pPr>
        <w:keepNext/>
      </w:pPr>
      <w:r>
        <w:rPr>
          <w:b/>
        </w:rPr>
        <w:t>한국어 직역</w:t>
      </w:r>
    </w:p>
    <w:p>
      <w:pPr>
        <w:pStyle w:val="TranslationText"/>
      </w:pPr>
      <w:r>
        <w:t>둘째, 세속의 인간에 들어가 보조법계수다라문을 설한다. 곧 복성 동쪽 사라림의 대탑묘처이다. 이 한 단은 “그때 문수사리보살이 모든 비구에게 권하였다” 이하에서 “사라림 가운데 대탑묘처”까지 열다섯 행 반의 경이다. 다시 두 단으로 나눈다.</w:t>
      </w:r>
    </w:p>
    <w:p>
      <w:pPr>
        <w:pStyle w:val="Heading2"/>
        <w:keepNext/>
      </w:pPr>
      <w:r>
        <w:t>문단 1455  ·  [0950a26]</w:t>
      </w:r>
    </w:p>
    <w:p>
      <w:pPr>
        <w:keepNext/>
      </w:pPr>
      <w:r>
        <w:rPr>
          <w:b/>
        </w:rPr>
        <w:t>원문</w:t>
      </w:r>
    </w:p>
    <w:p>
      <w:pPr>
        <w:pStyle w:val="SourceText"/>
      </w:pPr>
      <w:r>
        <w:t>[0950a26] 一爾時文殊師利菩薩已下。至人與非人之所供養。有七行半經。明文殊師利行往人間至所堪授化緣之分。</w:t>
      </w:r>
    </w:p>
    <w:p>
      <w:pPr>
        <w:keepNext/>
      </w:pPr>
      <w:r>
        <w:rPr>
          <w:b/>
        </w:rPr>
        <w:t>한국어 직역</w:t>
      </w:r>
    </w:p>
    <w:p>
      <w:pPr>
        <w:pStyle w:val="TranslationText"/>
      </w:pPr>
      <w:r>
        <w:t>첫째, “그때 문수사리보살” 이하에서 “사람과 비인에게 공양받는 곳”까지 일곱 행 반의 경은 문수사리가 인간으로 가서 교화를 받을 만한 인연의 곳에 이르는 부분을 밝힌다.</w:t>
      </w:r>
    </w:p>
    <w:p>
      <w:pPr>
        <w:pStyle w:val="Heading2"/>
        <w:keepNext/>
      </w:pPr>
      <w:r>
        <w:t>문단 1456  ·  [0950a29]</w:t>
      </w:r>
    </w:p>
    <w:p>
      <w:pPr>
        <w:keepNext/>
      </w:pPr>
      <w:r>
        <w:rPr>
          <w:b/>
        </w:rPr>
        <w:t>원문</w:t>
      </w:r>
    </w:p>
    <w:p>
      <w:pPr>
        <w:pStyle w:val="SourceText"/>
      </w:pPr>
      <w:r>
        <w:t>[0950a29] 二時文殊師利與其眷屬已下。至大塔廟處。有八行經。明文殊師利說普照法界修多羅門聞法獲益分。</w:t>
      </w:r>
    </w:p>
    <w:p>
      <w:pPr>
        <w:keepNext/>
      </w:pPr>
      <w:r>
        <w:rPr>
          <w:b/>
        </w:rPr>
        <w:t>한국어 직역</w:t>
      </w:r>
    </w:p>
    <w:p>
      <w:pPr>
        <w:pStyle w:val="TranslationText"/>
      </w:pPr>
      <w:r>
        <w:t>둘째, “그때 문수사리와 그 권속” 이하에서 “대탑묘처”까지 여덟 행의 경은 문수사리가 보조법계수다라문을 설하여 듣는 자가 이익을 얻는 부분을 밝힌다.</w:t>
      </w:r>
    </w:p>
    <w:p>
      <w:pPr>
        <w:pStyle w:val="Heading2"/>
        <w:keepNext/>
      </w:pPr>
      <w:r>
        <w:t>문단 1457  ·  [0950b03]</w:t>
      </w:r>
    </w:p>
    <w:p>
      <w:pPr>
        <w:keepNext/>
      </w:pPr>
      <w:r>
        <w:rPr>
          <w:b/>
        </w:rPr>
        <w:t>원문</w:t>
      </w:r>
    </w:p>
    <w:p>
      <w:pPr>
        <w:pStyle w:val="SourceText"/>
      </w:pPr>
      <w:r>
        <w:t>[0950b03] 爾時文殊師利菩薩勸諸比丘發菩提心都結前法漸次南行經歷人間者。明菩薩接引向明以离為明。經人間者。明菩薩大悲為不請之友就根引化故。福城者。約人多修福以立城名。亦約聖者所止皆為福德莊嚴。幢者有二義。一過去諸佛曾於此處難捨能捨破所著故。名之為幢。二此處古佛塔廟并有林木森竦高妙之所莊嚴。大塔廟者。名稱十方佛國遠聞。名之為大。亦約說法界門無裏外中間見亡。名之為大。於中安置尊者之形像不可毀壞。名之為塔廟。亦名為幢。有梵僧云。其此塔廟。南邊打鼓。北邊不聞。故世間名為大也。娑羅云高竦也天龍夜叉已下。明天龍八部及人常所供養故。文殊師利與其眷屬者。所同來菩薩神天六千之眾。說普照法界修多羅者。是根本智明徹遍周隨根遍故。百萬億那由他者。當此溝也。大意明不可說修多羅以為眷屬。此明差別智遍周應根授益。修多羅此云長行經。說此經時於大海中已下。明無量龍聞法悉捨龍身生天人中。一萬諸龍於無上菩提得不退轉及無數眾生於三乘中各得調伏。明各自依根隨差別智得自根性法門。已上明普照法界修多羅隨根濟門如經自具。</w:t>
      </w:r>
    </w:p>
    <w:p>
      <w:pPr>
        <w:keepNext/>
      </w:pPr>
      <w:r>
        <w:rPr>
          <w:b/>
        </w:rPr>
        <w:t>한국어 직역</w:t>
      </w:r>
    </w:p>
    <w:p>
      <w:pPr>
        <w:pStyle w:val="TranslationText"/>
      </w:pPr>
      <w:r>
        <w:t>“그때 문수사리보살이 모든 비구에게 보리심을 내도록 권하고 전의 법을 총결한 뒤 점차 남쪽으로 가 인간을 지났다”고 한 것은, 보살이 인도하여 밝음으로 향하게 함을 밝힌다. 이괘를 밝음으로 삼는다. 인간을 지난다는 것은 보살이 대비로 청하지 않은 벗이 되어 근기에 나아가 이끌어 교화함을 밝힌다. 복성은, 사람들이 복을 많이 닦는 데 의하여 성의 이름을 세운 것이다. 또한 성자가 머무는 곳은 모두 복덕장엄이기 때문이다. ‘당’에는 두 뜻이 있다. 첫째, 과거 모든 부처가 일찍이 이곳에서 버리기 어려운 것을 능히 버려 집착을 깨뜨렸으므로 당이라 이름한다. 둘째, 이곳의 옛 부처의 탑묘와 숲의 나무가 우뚝하고 높고 묘하게 장엄되어 있기 때문이다. ‘대탑묘’는 그 이름이 시방 불국에 멀리 알려졌기 때문에 대라고 한다. 또한 법계문을 설하여 안·밖·중간의 견해가 사라짐에 의거하여 대라고 한다. 그 가운데 존자의 형상을 안치하여 훼손할 수 없으므로 탑묘라 이름하며, 또한 당이라 한다. 어떤 범승은 이 탑묘는 남쪽에서 북을 치면 북쪽에서는 들리지 않으므로 세간에서 대라 부른다고 했다. 사라는 ‘높이 솟음’이라는 뜻이다. 천·용·야차 이하가, 천룡팔부와 사람들이 항상 공양하는 것을 밝힌다. “문수사리와 그 권속”은 함께 온 보살·신·천과 육천 대중이다. 보조법계수다라를 설한다는 것은 근본지가 밝고 사무쳐 두루하며 근기에 따라 널리 응하기 때문이다. 백만억나유타는, 여기에서 구(溝)에 해당한다. 큰 뜻은 불가설수다라를 권속으로 삼는다는 것이다. 이는 차별지가 두루하여 근기에 응해 이익을 줌을 밝힌다. 수다라는 여기에서 장행경이라 한다. 이 경을 설할 때 “대해 가운데” 이하에서는 무량한 용들이 법을 듣고 모두 용신을 버려 천인 가운데 태어남을 밝힌다. 일만 용이 무상보리에서 불퇴전을 얻고, 무수한 중생이 삼승 가운데서 각각 조복됨을 얻었다. 각자 자기 근기에 따라 차별지로부터 자기 근성의 법문을 얻음을 밝힌다. 이상은 보조법계수다라가 근기에 따라 구제하는 문을 밝힌 것으로 경에 스스로 갖추어져 있다.</w:t>
      </w:r>
    </w:p>
    <w:p>
      <w:pPr>
        <w:pStyle w:val="EditorialNote"/>
      </w:pPr>
      <w:r>
        <w:t>교감·번역 메모 | [수리] 앞 U의 「百萬億那由他者」에 이어 「當此溝也」라고 하므로, 고대 대수 단위 溝로 옮겼다.</w:t>
      </w:r>
    </w:p>
    <w:p>
      <w:pPr>
        <w:pStyle w:val="Heading2"/>
        <w:keepNext/>
      </w:pPr>
      <w:r>
        <w:t>문단 1458  ·  [0950b27]</w:t>
      </w:r>
    </w:p>
    <w:p>
      <w:pPr>
        <w:keepNext/>
      </w:pPr>
      <w:r>
        <w:rPr>
          <w:b/>
        </w:rPr>
        <w:t>원문</w:t>
      </w:r>
    </w:p>
    <w:p>
      <w:pPr>
        <w:pStyle w:val="SourceText"/>
      </w:pPr>
      <w:r>
        <w:t>[0950b27] 第三辨根與法成行門。從無量大眾從其城出。直至經末。總是為文殊師利觀察善財及其數。并往南方妙峯山上。以次南行詢求五十三人。為善知識。用五位因果進修行門。欲令後人倣之成行。劫名辨根與法成行門。於此一段之中。復分為兩段。</w:t>
      </w:r>
    </w:p>
    <w:p>
      <w:pPr>
        <w:keepNext/>
      </w:pPr>
      <w:r>
        <w:rPr>
          <w:b/>
        </w:rPr>
        <w:t>한국어 직역</w:t>
      </w:r>
    </w:p>
    <w:p>
      <w:pPr>
        <w:pStyle w:val="TranslationText"/>
      </w:pPr>
      <w:r>
        <w:t>셋째, 근기를 분별하여 법을 주고 행을 이루는 문이다. “무량한 대중이 그 성에서 나왔다” 이하에서 경말까지 모두 문수사리가 선재와 그 수를 관찰하고, 남방 묘봉산으로 가게 하며, 차례로 남행하여 오십삼 인을 찾아 선지식으로 삼게 하는 것이다. 오위 인과의 진수행문을 사용하여 후인으로 하여금 본받아 행을 이루게 하려는 것이므로 이를 근기를 분별하여 법을 주고 행을 이루는 문이라 한다. 이 한 단을 다시 두 단으로 나눈다.</w:t>
      </w:r>
    </w:p>
    <w:p>
      <w:pPr>
        <w:pStyle w:val="Heading2"/>
        <w:keepNext/>
      </w:pPr>
      <w:r>
        <w:t>문단 1459  ·  [0950c04]</w:t>
      </w:r>
    </w:p>
    <w:p>
      <w:pPr>
        <w:keepNext/>
      </w:pPr>
      <w:r>
        <w:rPr>
          <w:b/>
        </w:rPr>
        <w:t>원문</w:t>
      </w:r>
    </w:p>
    <w:p>
      <w:pPr>
        <w:pStyle w:val="SourceText"/>
      </w:pPr>
      <w:r>
        <w:t>[0950c04] 第一從無量大眾從其城出已下。至爾時文殊師利菩薩如象王迴。有九十四行經。明福城四眾咸集文殊師利隨所樂求為其說法令得清淨及觀善財推其因果勸令親近善知識門。</w:t>
      </w:r>
    </w:p>
    <w:p>
      <w:pPr>
        <w:keepNext/>
      </w:pPr>
      <w:r>
        <w:rPr>
          <w:b/>
        </w:rPr>
        <w:t>한국어 직역</w:t>
      </w:r>
    </w:p>
    <w:p>
      <w:pPr>
        <w:pStyle w:val="TranslationText"/>
      </w:pPr>
      <w:r>
        <w:t>첫째, “무량한 대중이 그 성에서 나와 그 처소에 이르렀다” 이하에서 “그때 문수사리보살이 코끼리왕처럼 몸을 돌렸다”까지 아흔네 행의 경이다. 복성의 사부대중이 모두 모여 문수사리가 그들이 즐겨 구하는 바에 따라 법을 설해 청정함을 얻게 하고, 선재를 관찰하여 그 인과를 헤아리고 선지식과 친근하도록 권하는 문을 밝힌다.</w:t>
      </w:r>
    </w:p>
    <w:p>
      <w:pPr>
        <w:pStyle w:val="Heading2"/>
        <w:keepNext/>
      </w:pPr>
      <w:r>
        <w:t>문단 1460  ·  [0950c09]</w:t>
      </w:r>
    </w:p>
    <w:p>
      <w:pPr>
        <w:keepNext/>
      </w:pPr>
      <w:r>
        <w:rPr>
          <w:b/>
        </w:rPr>
        <w:t>원문</w:t>
      </w:r>
    </w:p>
    <w:p>
      <w:pPr>
        <w:pStyle w:val="SourceText"/>
      </w:pPr>
      <w:r>
        <w:t>[0950c09] 第二爾時文殊師利如象王迴已下。直至經末。名為知根與法令其成行發生後學門。從初第一段中。有九十四行經。約分為六段。</w:t>
      </w:r>
    </w:p>
    <w:p>
      <w:pPr>
        <w:keepNext/>
      </w:pPr>
      <w:r>
        <w:rPr>
          <w:b/>
        </w:rPr>
        <w:t>한국어 직역</w:t>
      </w:r>
    </w:p>
    <w:p>
      <w:pPr>
        <w:pStyle w:val="TranslationText"/>
      </w:pPr>
      <w:r>
        <w:t>둘째, “그때 문수사리가 코끼리왕처럼 몸을 돌렸다” 이하에서 경말까지를 근기를 알고 법을 주어 행을 이루게 하며 후학을 발생시키는 문이라 한다. 처음 첫 단의 아흔네 행 경을 대략 여섯 단으로 나눈다.</w:t>
      </w:r>
    </w:p>
    <w:p>
      <w:pPr>
        <w:pStyle w:val="Heading2"/>
        <w:keepNext/>
      </w:pPr>
      <w:r>
        <w:t>문단 1461  ·  [0950c12]</w:t>
      </w:r>
    </w:p>
    <w:p>
      <w:pPr>
        <w:keepNext/>
      </w:pPr>
      <w:r>
        <w:rPr>
          <w:b/>
        </w:rPr>
        <w:t>원문</w:t>
      </w:r>
    </w:p>
    <w:p>
      <w:pPr>
        <w:pStyle w:val="SourceText"/>
      </w:pPr>
      <w:r>
        <w:t>[0950c12] 一從無量大眾從其城出來詣其所已下。至五百童女。有二十一行半經。是大眾來集分。</w:t>
      </w:r>
    </w:p>
    <w:p>
      <w:pPr>
        <w:keepNext/>
      </w:pPr>
      <w:r>
        <w:rPr>
          <w:b/>
        </w:rPr>
        <w:t>한국어 직역</w:t>
      </w:r>
    </w:p>
    <w:p>
      <w:pPr>
        <w:pStyle w:val="TranslationText"/>
      </w:pPr>
      <w:r>
        <w:t>첫째, “무량한 대중이 그 성에서 나와 그 처소에 이르렀다” 이하에서 “오백 동녀”까지 스물한 행 반은 대중이 와서 모이는 부분이다.</w:t>
      </w:r>
    </w:p>
    <w:p>
      <w:pPr>
        <w:pStyle w:val="Heading2"/>
        <w:keepNext/>
      </w:pPr>
      <w:r>
        <w:t>문단 1462  ·  [0950c15]</w:t>
      </w:r>
    </w:p>
    <w:p>
      <w:pPr>
        <w:keepNext/>
      </w:pPr>
      <w:r>
        <w:rPr>
          <w:b/>
        </w:rPr>
        <w:t>원문</w:t>
      </w:r>
    </w:p>
    <w:p>
      <w:pPr>
        <w:pStyle w:val="SourceText"/>
      </w:pPr>
      <w:r>
        <w:t>[0950c15] 二爾時文殊師利童子已下。至迴向菩提無所障礙。有二十五行經。明文殊師利菩薩觀察善財名字所因及歎往昔善根今生果報分。</w:t>
      </w:r>
    </w:p>
    <w:p>
      <w:pPr>
        <w:keepNext/>
      </w:pPr>
      <w:r>
        <w:rPr>
          <w:b/>
        </w:rPr>
        <w:t>한국어 직역</w:t>
      </w:r>
    </w:p>
    <w:p>
      <w:pPr>
        <w:pStyle w:val="TranslationText"/>
      </w:pPr>
      <w:r>
        <w:t>둘째, “그때 문수사리동자” 이하에서 “보리에 회향함에 장애가 없다”까지 스물다섯 행의 경은 문수사리보살이 선재의 이름의 인연을 관찰하고 과거 선근과 금생의 과보를 찬탄함을 밝힌 부분이다.</w:t>
      </w:r>
    </w:p>
    <w:p>
      <w:pPr>
        <w:pStyle w:val="Heading2"/>
        <w:keepNext/>
      </w:pPr>
      <w:r>
        <w:t>문단 1463  ·  [0950c19]</w:t>
      </w:r>
    </w:p>
    <w:p>
      <w:pPr>
        <w:keepNext/>
      </w:pPr>
      <w:r>
        <w:rPr>
          <w:b/>
        </w:rPr>
        <w:t>원문</w:t>
      </w:r>
    </w:p>
    <w:p>
      <w:pPr>
        <w:pStyle w:val="SourceText"/>
      </w:pPr>
      <w:r>
        <w:t>[0950c19] 三爾時文殊師利菩薩如是觀察善財童子已下。至說一切佛平等無二法。有六行半經。明文殊師利知善財根堪而為說法分。</w:t>
      </w:r>
    </w:p>
    <w:p>
      <w:pPr>
        <w:keepNext/>
      </w:pPr>
      <w:r>
        <w:rPr>
          <w:b/>
        </w:rPr>
        <w:t>한국어 직역</w:t>
      </w:r>
    </w:p>
    <w:p>
      <w:pPr>
        <w:pStyle w:val="TranslationText"/>
      </w:pPr>
      <w:r>
        <w:t>셋째, “그때 문수사리보살이 이와 같이 선재동자를 관찰하고” 이하에서 “일체 부처의 평등하고 둘이 아닌 법을 설한다”까지 여섯 행 반의 경은 문수사리가 선재의 근기가 감당할 만함을 알고 법을 설하는 부분을 밝힌다.</w:t>
      </w:r>
    </w:p>
    <w:p>
      <w:pPr>
        <w:pStyle w:val="Heading2"/>
        <w:keepNext/>
      </w:pPr>
      <w:r>
        <w:t>문단 1464  ·  [0950c21]</w:t>
      </w:r>
    </w:p>
    <w:p>
      <w:pPr>
        <w:keepNext/>
      </w:pPr>
      <w:r>
        <w:rPr>
          <w:b/>
        </w:rPr>
        <w:t>원문</w:t>
      </w:r>
    </w:p>
    <w:p>
      <w:pPr>
        <w:pStyle w:val="SourceText"/>
      </w:pPr>
      <w:r>
        <w:t>[0950c21] 四爾時文殊師利童子已下。至然後而去。有四行半經。明文殊師利為善財及大眾說法已而去分。</w:t>
      </w:r>
    </w:p>
    <w:p>
      <w:pPr>
        <w:keepNext/>
      </w:pPr>
      <w:r>
        <w:rPr>
          <w:b/>
        </w:rPr>
        <w:t>한국어 직역</w:t>
      </w:r>
    </w:p>
    <w:p>
      <w:pPr>
        <w:pStyle w:val="TranslationText"/>
      </w:pPr>
      <w:r>
        <w:t>넷째, “그때 문수사리동자” 이하에서 “그런 뒤 떠났다”까지 네 행 반의 경은 문수사리가 선재와 대중을 위해 법을 설한 뒤 떠나는 부분을 밝힌다.</w:t>
      </w:r>
    </w:p>
    <w:p>
      <w:pPr>
        <w:pStyle w:val="Heading2"/>
        <w:keepNext/>
      </w:pPr>
      <w:r>
        <w:t>문단 1465  ·  [0950c25]</w:t>
      </w:r>
    </w:p>
    <w:p>
      <w:pPr>
        <w:keepNext/>
      </w:pPr>
      <w:r>
        <w:rPr>
          <w:b/>
        </w:rPr>
        <w:t>원문</w:t>
      </w:r>
    </w:p>
    <w:p>
      <w:pPr>
        <w:pStyle w:val="SourceText"/>
      </w:pPr>
      <w:r>
        <w:t>[0950c25] 五爾時善財童子已下。至而說頌曰。有兩行半經。明善財聞法生信已勤求無上菩提向文殊師利說頌自嘆三有苦輪及請法教授分。</w:t>
      </w:r>
    </w:p>
    <w:p>
      <w:pPr>
        <w:keepNext/>
      </w:pPr>
      <w:r>
        <w:rPr>
          <w:b/>
        </w:rPr>
        <w:t>한국어 직역</w:t>
      </w:r>
    </w:p>
    <w:p>
      <w:pPr>
        <w:pStyle w:val="TranslationText"/>
      </w:pPr>
      <w:r>
        <w:t>다섯째, “그때 선재동자” 이하에서 “게송으로 말하였다”까지 두 행 반의 경은 선재가 법을 듣고 믿음이 생겨 무상보리를 부지런히 구하고 문수사리를 향해 게송을 설하여 스스로 삼유의 고륜을 탄식하고 법의 가르침을 청하는 부분을 밝힌다.</w:t>
      </w:r>
    </w:p>
    <w:p>
      <w:pPr>
        <w:pStyle w:val="Heading2"/>
        <w:keepNext/>
      </w:pPr>
      <w:r>
        <w:t>문단 1466  ·  [0950c29]</w:t>
      </w:r>
    </w:p>
    <w:p>
      <w:pPr>
        <w:keepNext/>
      </w:pPr>
      <w:r>
        <w:rPr>
          <w:b/>
        </w:rPr>
        <w:t>원문</w:t>
      </w:r>
    </w:p>
    <w:p>
      <w:pPr>
        <w:pStyle w:val="SourceText"/>
      </w:pPr>
      <w:r>
        <w:t>[0950c29] 六說頌中。有三十四行頌明善財自嗟苦本以頌請法自利利他分。其此一段三十四行頌中。初四行頌自嗟生死苦因已下。有三十行頌。是歎文殊師利菩薩德。及請法門分。</w:t>
      </w:r>
    </w:p>
    <w:p>
      <w:pPr>
        <w:keepNext/>
      </w:pPr>
      <w:r>
        <w:rPr>
          <w:b/>
        </w:rPr>
        <w:t>한국어 직역</w:t>
      </w:r>
    </w:p>
    <w:p>
      <w:pPr>
        <w:pStyle w:val="TranslationText"/>
      </w:pPr>
      <w:r>
        <w:t>여섯째, 게송 가운데 서른네 행의 게송은 선재가 스스로 고의 근본을 탄식하고 게송으로 법을 청해 자리·이타를 밝힌다. 이 서른네 행 가운데 처음 네 행은 스스로 생사의 고인(苦因)을 탄식한 것이고, 이하 서른 행의 게송은 문수사리보살의 덕을 찬탄하며, 법문을 청하는 부분이다.</w:t>
      </w:r>
    </w:p>
    <w:p>
      <w:pPr>
        <w:pStyle w:val="Heading2"/>
        <w:keepNext/>
      </w:pPr>
      <w:r>
        <w:t>문단 1467  ·  [0951a04]</w:t>
      </w:r>
    </w:p>
    <w:p>
      <w:pPr>
        <w:keepNext/>
      </w:pPr>
      <w:r>
        <w:rPr>
          <w:b/>
        </w:rPr>
        <w:t>원문</w:t>
      </w:r>
    </w:p>
    <w:p>
      <w:pPr>
        <w:pStyle w:val="SourceText"/>
      </w:pPr>
      <w:r>
        <w:t>[0951a04] 隨文釋義者。如初一段中四眾來集。經云。無量大眾從其城出及其列數但言五百者。此明約能發菩提心以五位十波羅蜜。成其數不從人為數。以五位修行中十波羅蜜互體有百為一中有十故。且如檀波羅蜜為主。餘九為伴。戒波羅蜜為主。餘九為伴。忍波羅蜜為主。餘九為伴。皆倣此。如是百波羅蜜。於十住十行十向十地十一地昇進見道治惑習氣深淺上隨行名殊。安立五百若約普賢行。總該法界無盡剎海。即有不可說不可說佛剎微塵數諸波羅蜜。今且但約五位中。一位有百波羅蜜。五位五百。前言一萬龍皆發菩提心者。即明萬行圓滿。須達多者。此世善給。施無依怙者。亦名給孤獨。婆須達多者。此云財施。日有善行。如是四眾并一萬龍。發菩提心。眾數有五眾。如龍眾及五百優婆塞五百優婆夷。並是居世俗流。信心純厚。童子童女皆是二十已下。年未弱冠。無染世欲。清信男女。名曰童子童女。年幼創啟初心。歸法流而受教。名曰童子童女。童者創蒙也。立下里為童。為年居未長立志德於閭里之間。號曰童子。年居長者能有清淨信心。但云清信士女。已上列眾。但隨名下義。是所修之德。或以形貌立名。如大智居士女。以父之號故約德立名。餘准知之。經云。威光赫奕者。明文殊師利身色盛明映於大眾。如文殊師利觀察善財名字因緣以初入胎時於其宅內自然出七寶樓閣者。此從因感果不可無因而有報生。明先世信心能信自心是具足白淨無垢法身及無依住普光明智以為信種。名之為胎。如信位中普光明殿說金色世界不動智者。是以白淨無垢法身。名為金色世界也。普光明智號為不動智佛為本無性可動故。即今號無明者。是為往世信此自心無明及一切眾生無明。總是一切諸佛法身清淨智種。以此信心。名之為胎。以此信胎生於世間。報得七寶樓閣。此信時以智慧觀照力之所成就。云七寶及七伏藏者。並約七種助道分之所報生。已下七數例然。處胎十月者。於信心中。行十波羅蜜。世法滿也。誕生者出世智生也。形體支分端正者。以八正道法之所成就故。宅中自然而有五百寶器種種諸物自然盈滿諸寶器中間映相嚴者。明於先世信種之中信佛因果五位行門十波羅蜜五百行門七覺八正同異萬行始終因果總在信中之所報得。是今生以此信還能發心。不離一生。一百一十城之法門。一時頓印無虧。信處成一百一十之法門。不出娑羅之林。而身遍遊諸國。只為塵含法界性自如然智該三世古今一念。此乃約法界實。然不依凡情虛妄。餘義向下對文方明。此已約因辨名約報辨因竟。經云。又此童子已曾供養過去諸佛深種善根信解廣大者。明往世信種今生信滿。爾時文殊師利菩薩已下。所謂一切佛積集法者。明積集十波羅蜜四攝四無量三十七品助道之分五位加行一百一十城之法門。一百一十城之法門者。以五位中有五十箇所修之因果。即如前十住中十箇慧菩薩。是即十箇佛果。同號為月者是。如是十行中十林菩薩十眼佛等十迴向中十幢菩薩十妙佛等。如是十地十一地。皆依此十迴向中菩薩佛因果。如是五位五十重因果上。各具進修因果。分為一百。不離根本三世諸佛恒常法界體中十波羅蜜為一百一十。以初從十住之中。以方便三昧顯發法身根本智慧。乘法界乘行普賢行。以治習氣安立次第。治惑習氣差別之門。以此一百箇因果。以為治惑習之昇降次第。十箇波羅蜜下理智悲願之因果。即是法界體中普賢常爾之行。與一切發菩提心者。以為履踐之跡故。是故名乘如來乘直至道場。以初發心即乘法界中文殊普賢體用理智大悲願行門故。即道場本之體用也。已下善財童子善知識五十三人。是入道五位中行相故。明前五位但說其法。恐迷其行今此文殊師利菩薩。欲令善財起求法之樣。重明前菩薩五位中行相法則令其後學者倣之故。安立此五十三人。成一百一十重之因果門故。明於法界體中。安立文殊為法身佛根本智。普賢為差別智。彌勒佛是此文殊普賢理行中無作之果。以此三法。成一法界體用自在無礙之門。遍與五位中五十箇菩薩。以為因果。還如前以法界體中十波羅蜜為所乘之行。隨其勝進中五位上五十重波羅蜜。皆有因果。如是五十善知識中一中有二。五十中有百。通法界中本常行十波羅蜜。為一百一十。文殊普賢彌勒佛果。此三法但為一法界無功用中大用自在門。但與一切勝進菩薩作因果以明勝進之功。然自無因果故。猶如帝王自無階品。但如威德自在。而與一切官屬。隨有功者而作階品故。</w:t>
      </w:r>
    </w:p>
    <w:p>
      <w:pPr>
        <w:keepNext/>
      </w:pPr>
      <w:r>
        <w:rPr>
          <w:b/>
        </w:rPr>
        <w:t>한국어 직역</w:t>
      </w:r>
    </w:p>
    <w:p>
      <w:pPr>
        <w:pStyle w:val="TranslationText"/>
      </w:pPr>
      <w:r>
        <w:t>글을 따라 뜻을 해석한다. 처음 한 단에서 사부대중이 모인 가운데 경에서 “무량한 대중이 그 성에서 나왔다”고 하고 열거한 수는 다만 오백이라 하였는데, 이는 보리심을 낼 수 있는 자를 오위·십바라밀에 의하여 수로 삼은 것이지 사람 수를 따른 것이 아님을 밝힌다. 오위 수행 가운데 십바라밀이 서로 체가 되어 한 가운데 열이 있으므로 백을 이룬다. 예컨대 단바라밀이 주가 되면 나머지 아홉이 반이 되고, 계바라밀이 주가 되면 나머지 아홉이 반이 되며, 인바라밀이 주가 되면 나머지 아홉이 반이 되는 식으로 모두 이를 본받는다. 이와 같이 백바라밀이다. 십주·십행·십회향·십지·십일지의 승진·견도·치혹에서 습기의 깊고 얕음에 따라 행의 이름이 달라 오백을 안립한다. 보현행에 의거하면 법계의 무진 찰해를 모두 포괄하므로 곧 불가설불가설불찰미진수 바라밀이 있다. 지금은 다만 오위 가운데 한 지위마다 백바라밀이 있어 오위에 오백이 된다고 한 것이다. 앞에서 일만 용이 모두 보리심을 냈다고 한 것은 만행이 원만함을 밝힌다. 수달다는 여기에서 선급이라 한다. 무의호자에게 베푼 자를 또한 급고독이라 한다. 바수달다는, 여기에서 재시라 한다. 날마다 선행이 있었다. 이와 같은 사부대중과 일만 용이 보리심을 냈다. 대중의 종류는 다섯 대중이다. 용중과 오백 우바새·오백 우바이 등은 모두 세속에 사는 무리로 신심이 순후하다. 동자·동녀는 모두 스무 살 이하이다. 아직 약관에 이르지 않고 세속의 욕망에 물들지 않은 청신 남녀를 동자·동녀라 한다. 나이가 어려 처음 초심을 열고 법류에 귀의하여 가르침을 받으므로 동자·동녀라 한다. ‘동’은 처음 몽매하다는 뜻이다. 글자 아래에 ‘리’를 세워 동이라 하는 것은 아직 나이가 자라지 않아 마을 사이에서 뜻과 덕을 세우는 때이기 때문이다. 그래서 동자라 한다. 나이가 든 자가 청정한 신심을 가질 수 있으면 다만 청신사·청신녀라 한다. 이상 열거한 대중은 모두 이름 아래 뜻에 따라 닦은 덕을 나타낸다. 혹 형모에 의하여 이름을 세우기도 한다. 대지거사의 딸은 아버지의 호를 따라 덕에 의하여 이름을 세운 것이니 나머지도 준하여 알 수 있다. 경에서 “위광이 혁혁하다”고 한 것은 문수사리의 신색이 매우 밝아 대중을 비춤을 밝힌다. 문수사리가 선재의 이름 인연을 관찰하여 처음 입태할 때 그 집 안에 자연히 칠보누각이 나왔다고 한 것은 인에서 과를 감득한 것이므로 인 없이 보가 생길 수 없음을 밝힌다. 선세의 신심이 자기 마음이 구족한 백정무구법신과 무의주보광명지를 갖추고 있음을 믿어 신종으로 삼았음을 밝힌다. 이를 태라 이름한다. 신위 가운데 보광명전에서 금색세계와 부동지를 설한 것과 같이 백정무구법신으로, 금색세계라 이름한다. 보광명지는 부동지불이라 이름하는데 본래 움직일 자성이 없기 때문이다. 지금 무명이라 부르는 것은 옛 세상에서 이 자기 마음의 무명과 일체 중생의 무명이 모두 일체 모든 부처의 법신청정지종임을 믿었던 것이다. 이 신심으로, 태라 이름한다. 이 신태로 세간에 태어나 과보로 칠보누각을 얻었다. 이 신심 때 지혜의 관조력으로 성취한 것이다. 칠보와 칠복장은 모두 칠종조도분이 보답되어 생긴 것이다. 이하의 칠수도 모두 이와 같다. 태에 열 달 있었다는 것은, 신심 가운데 십바라밀을 행하여 세법이 원만한 것이다. 탄생은 출세지가 생긴 것이다. 형체의 지분이 단정하다는 것은 팔정도법으로 성취되었기 때문이다. 집 안에 자연히 오백 보기와 갖가지 물건이 생겨 저절로 가득하고 여러 보기 사이가 서로 비치며 장엄된다는 것은, 선세의 신종 가운데 불인과와 오위행문·십바라밀·오백행문·칠각·팔정의 동이만행과 시종인과를 모두 신심 가운데 갖춘 것이 보답되어 얻어진 것임을 밝힌다. 그래서 금생에 이 신심으로 다시 발심할 수 있고 한 생을 떠나지 않아 백십 성의 법문을 이룬다. 한때에 단박 인쳐 빠짐이 없다. 신처에서 백십 법문을 이루어 사라림을 벗어나지 않으면서 몸은 여러 나라를 두루 노닌다. 티끌이 법계를 머금고 성품이 본래 그러하며 지혜가 삼세 고금을 한 생각에 포괄하기 때문이다. 이는 법계의 실제에 의거한 것이지 범정의 허망에 의지한 것이 아니다. 나머지 뜻은 아래에서 글에 대조하여 밝힌다. 이는 이미 인에 의하여 이름을 분별하고 보에 의하여 인을 분별함을 마쳤다. 경에서 “또 이 동자는 이미 과거 모든 부처께 공양하여 깊이 선근을 심었고 신해가 광대하다”고 한 것은 옛날의 신종이 금생에 신심이 원만해진 것을 밝힌다. “그때 문수사리보살” 이하에서, 이른바 “일체 부처의 적집법”이라 한 것은 십바라밀·사섭·사무량·삼십칠품 조도분과 오위 가행의 백십 성 법문을 적집함을 밝힌다. 백십 성의 법문이란 오위 가운데 오십 가지 닦는 인과가 있음을 말한다. 앞 십주 가운데 열 혜보살이 곧 열 불과이고 모두 월이라는 같은 이름을 쓰는 것과 같다. 이와 같이 십행 가운데 십림보살과 십안불, 십회향 가운데 십당보살과 십묘불 등이 있고, 십지·십일지도, 모두 이 십회향 가운데의 보살·부처 인과에 의거한다. 이와 같이 오위의 오십 중 인과 위에 각각 진수인과를 갖추어 백이 된다. 근본의 삼세 모든 부처가 항상한 법계체 가운데 십바라밀을 떠나지 않으므로 백십이 된다. 처음 십주 가운데에서, 방편삼매로 법신근본지혜를 현발하고 법계승을 타고 보현행을 행하여 습기를 다스리는 차제를 안립한다. 혹습을 다스리는 차별문으로 이 백 가지 인과를 혹습을 다스리는 승강차제로 삼는다. 열 바라밀 아래 이지·비원의 인과가 곧 법계체 가운데 보현의 늘 그러한 행이다. 일체 보리심을 내는 자에게 밟고 실천할 자취를 삼아 주므로 여래승을 타고 바로 도량에 이른다고 한다. 처음 발심할 때 곧 법계 가운데 문수·보현의 체용·이지·대비·원행문을 타기 때문이며, 그것이 곧 도량의 본래 체용이다. 이하 선재동자의 선지식 오십삼 인은 입도의 오위 가운데 행상이다. 앞 오위에서는 다만 그 법을 설했으나, 그 행을 미혹할까 두려워 지금 문수사리보살이 선재로 하여금 법을 구하는 모양을 일으키게 하고, 앞 보살 오위 가운데의 행상법칙을 거듭 밝혀 후학이 본받게 한다. 그래서 이 오십삼 인을 안립하여 백십 겹의 인과문을 이룬다. 법계체 가운데 문수를 법신불의 근본지로, 보현을 차별지로, 미륵불을 이 문수·보현의 이행 가운데 무작의 과로 안립함을 밝힌다. 이 세 법으로 하나의 법계 체용자재무애문을 이룬다. 오위 가운데 오십 보살에게 두루 인과가 되게 한다. 또 앞과 같이 법계체 가운데 십바라밀을 타고 갈 행으로 삼고, 승진하는 오위 위의 오십 겹 바라밀마다 모두 인과가 있다. 이와 같이 오십 선지식 가운데 하나마다 둘이 있어, 오십 가운데 백이 된다. 법계 가운데 본래 항상 행하는 십바라밀을 통하여 백십이 된다. 문수·보현·미륵불과의 이 세 법은 다만 하나의 법계 무공용 가운데 대용자재문이며, 일체 승진보살에게 인과가 되어 승진의 공을 밝힐 뿐이다. 그러나 스스로는 인과가 없다. 제왕 자신에게는 계품이 없고 다만 위덕이 자재하지만, 일체 관속에게 공이 있는 자를 따라 계품을 주는 것과 같다.</w:t>
      </w:r>
    </w:p>
    <w:p>
      <w:pPr>
        <w:pStyle w:val="Heading2"/>
        <w:keepNext/>
      </w:pPr>
      <w:r>
        <w:t>문단 1468  ·  [0952a07]</w:t>
      </w:r>
    </w:p>
    <w:p>
      <w:pPr>
        <w:keepNext/>
      </w:pPr>
      <w:r>
        <w:rPr>
          <w:b/>
        </w:rPr>
        <w:t>원문</w:t>
      </w:r>
    </w:p>
    <w:p>
      <w:pPr>
        <w:pStyle w:val="SourceText"/>
      </w:pPr>
      <w:r>
        <w:t>[0952a07] 問曰。何故在此取彌勒佛為佛果。何不取毘盧遮那如來以為佛果。</w:t>
      </w:r>
    </w:p>
    <w:p>
      <w:pPr>
        <w:keepNext/>
      </w:pPr>
      <w:r>
        <w:rPr>
          <w:b/>
        </w:rPr>
        <w:t>한국어 직역</w:t>
      </w:r>
    </w:p>
    <w:p>
      <w:pPr>
        <w:pStyle w:val="TranslationText"/>
      </w:pPr>
      <w:r>
        <w:t>문: 왜 여기에서 미륵불을 불과로 취하고 비로자나여래를 불과로 취하지 않는가.</w:t>
      </w:r>
    </w:p>
    <w:p>
      <w:pPr>
        <w:pStyle w:val="Heading2"/>
        <w:keepNext/>
      </w:pPr>
      <w:r>
        <w:t>문단 1469  ·  [0952a09]</w:t>
      </w:r>
    </w:p>
    <w:p>
      <w:pPr>
        <w:keepNext/>
      </w:pPr>
      <w:r>
        <w:rPr>
          <w:b/>
        </w:rPr>
        <w:t>원문</w:t>
      </w:r>
    </w:p>
    <w:p>
      <w:pPr>
        <w:pStyle w:val="SourceText"/>
      </w:pPr>
      <w:r>
        <w:t>[0952a09] 答曰。明毘盧遮那是已成之果。彌勒是當來之佛果。明如今毘盧遮那佛所初發菩提心。一念成當來彌勒佛果契會相應。故同於彌勒樓閣之內。會三世時劫日月。總一時故。明以根本智印印三世古今無前後故。經云。積集法說一切佛相續法乃至說一切佛次第法。總如上釋說。一切佛眾會清淨法。明一切佛眾會皆同一清淨故。身土眾會不相障礙。重重重重以相映徹故。自餘如文自具。如此三十四行頌。初四行頌。自嘆生死由三有為首輪迴諸苦生老不休。已下有三十行頌。明善財歎文殊德并及請法。三有為城郭者。明善財自嘆居三有中自固其身不出如處城郭。三有者。欲界有。色界有。無色界有。此三有身一切眾生不能出離。憍慢者。非禮為憍。輕他曰慢。又有七慢。慢。過慢。慢過慢。不如慢。增上慢。我慢。邪慢。諸趣者。所謂見趣戒趣。又有三趣。邪定趣。不定趣。正定趣。又有四惡趣。又人天五戒十善趣。又二乘厭苦出世間趣。大乘菩薩淨土趣。一乘菩薩智悲圓會未自在趣。如是等諸趣。隨善惡言之。皆是門戶所入之業。愛水為池塹者。以愛能津潤生死故。如池塹。愚癡者。能迷真諦號曰愚癡。凡夫有八萬四千。十地菩薩有二十二種隨位不了愚癡。若隨五位上一百一十種愚癡若了。成一百一十種解脫。貪恚火熾然者。三界煩惱以貪。為十使之首。恚為瞋之眷屬。無明為總。覆慢為輕。自輕他。疑與五見俱能障道。共成生死之因果。疑亡見謝智乃現前。十使之中。疑與五見俱能障聖道。貪瞋癡慢能障修道者行。若於行中不以道治之。還於生死中隨業流轉不得自在。今以經文略。言其貪恚二門。餘八總例其義。以此貪恚二障。一切善根不生故。如火熾然。魔王作君主者。所謂四魔。陰魔。煩惱魔。天魔。生死魔童。蒙依止住者。所謂覆障令心不明。名為童蒙。貪愛為徽纏者。前因貪起恚。此因貪起愛。以自纏縛。徽纏者。執縛罪人之繩。諂誑為轡勒者。明樂虛誑被制御故。疑惑覆其明者。以於正道生疑。趣入。諸邪道者。以於無性理智生疑即邪道生也。慳嫉憍盈故者。慳有五種。住處家舍。財物不樂。稱讚他善。於法悕惜。不樂與人。是為五。嫉者。憎餘勝己。憍者。自縱為憍。不抱禮故。奢者。不儉也。如愛恚慢嫉慳。但為下界五結。色愛無色愛掉舉慢無明。通上界下界五結。以如是十使正結四魔。入於三惡道。生老病死苦不得出世者。已上善財嘆三界生死苦因緣竟。已下三十行頌。歎德請法。如文自明。如是三界煩惱。初地二地治下界惑。三地治上二界惑。四地出三界。五地習世伎。六地出世慧具足。七地入生死等三界六道行行大慈悲。八地無功用智悲圓。九地佛用方滿。十地普賢行周。十一地功齊法界理智恒然。十住法則一分與此十地行門法用相似。但勝進不同。十行但論無染行門。十迴向中會融悲願。如下五十三善知識具彰至位具明。第二文殊師利知根與法令其成行發生後學門中。約立五門。一明信心已發。二明聖者攝受。三明聖者勸親近善友。四明善財請法。五明文殊指授修行所歸。</w:t>
      </w:r>
    </w:p>
    <w:p>
      <w:pPr>
        <w:keepNext/>
      </w:pPr>
      <w:r>
        <w:rPr>
          <w:b/>
        </w:rPr>
        <w:t>한국어 직역</w:t>
      </w:r>
    </w:p>
    <w:p>
      <w:pPr>
        <w:pStyle w:val="TranslationText"/>
      </w:pPr>
      <w:r>
        <w:t>답: 비로자나는 이미 이룬 과이고 미륵은 장래의 불과임을 밝히기 때문이다. 지금 비로자나불의 처소에서 처음 보리심을 낸 자가 한 생각에 장래 미륵불과를 이루어 계합·상응함을 밝힌다. 그래서 미륵누각 안에서 삼세의 시겁과 일월을 함께 회통하여, 모두 한때로 만든다. 근본지의 인으로 삼세 고금에 전후가 없음을 인치는 것을 밝힌다. 경에서 “적집법은 일체 부처의 상속법을 설하고 나아가 일체 부처의 차제법을 설한다”고 한 것은 모두 위에서 해석한 것과 같다. “일체 부처의 중회청정법”을 설한다는 것은, 일체 불중회가 모두 같은 하나의 청정임을 밝힌다. 신토와 중회가 서로 장애하지 않고 겹겹이 서로 비추어 사무치기 때문이다. 나머지는 글에서 스스로 갖추어져 있다. 이 서른네 행의 게송 가운데 처음 네 행은 스스로 생사가 삼유를 으뜸으로 하여 여러 고가 윤회하고 생로가 쉬지 않는 것을 탄식한다. 이하 서른 행의 게송은 선재가 문수의 덕을 찬탄하고 법을 청함을 밝힌다. “삼유를 성곽으로 삼았다”는 것은 선재가 스스로 삼유 가운데 살면서 자기 몸을 굳게 지켜 성곽 안에 처한 것처럼 벗어나지 못함을 탄식한 것이다. 삼유는 욕계유·색계유·무색계유이다. 이 삼유의 몸에서 일체 중생이 벗어날 수 없다. 교만에서 예가 아닌 것을 교라 하고 남을 업신여김을 만이라 한다. 또 칠만이 있으니 만·과만·만과만·불여만·증상만·아만·사만이다. 여러 취는 이른바 견취·계취이다. 또 삼취가 있으니 사정취·부정취·정정취이고, 또 사악취가 있으며, 또 인천의 오계십선취가 있고, 이승의 고를 싫어해 세간을 벗어나는 취, 대승보살의 정토취, 일승보살의 지비원회가 아직 자재하지 못한 취 등이 있다. 이와 같은 여러 취는, 선악을 따라 말하면 모두 문호로 들어가는 업이다. 애수를 못과 참호로 삼는 것은 애가 생사를 적셔 기르기 때문에 못과 참호와 같기 때문이다. 우치는 진제를 미혹하게 하므로 우치라 한다. 범부에게는 팔만사천이 있고, 십지보살에게는 지위를 따라 아직 이해하지 못한 스물두 종류 우치가 있다. 오위 위에 따르면 백십 종류 우치가 있고, 이를 깨달으면 백십 종류 해탈이 된다. “탐·에의 불이 치성하다”는 것에서 삼계번뇌는 탐을 십사의 으뜸으로 삼고 에는 진의 권속이다. 무명은 총체이고 부만은 자신을 가볍게 하고 남을 업신여기는 것이다. 의와 오견은 모두 도를 장애하여 생사의 인과를 이룬다. 의심이 사라지고 견해가 없어져야 지혜가 비로소 현전한다. 십사 가운데 의와 오견은 성도를 장애하고, 탐·진·치·만은 수행자의 수도행을 장애한다. 행 가운데서 도로 다스리지 않으면 다시 생사 가운데 업을 따라 유전하여 자재함을 얻지 못한다. 지금 경문은 간략히 탐과 에 두 문만 말했지만 나머지 여덟도 뜻을 총괄해 준례할 수 있다. 이 탐·에 두 장애 때문에 일체 선근이 생기지 않으므로 불이 치성한 것과 같다. “마왕이 군주가 된다”는 것은 이른바 사마, 곧 음마·번뇌마·천마·생사마이다. “동몽이 의지해 머문다”는 것은 덮어 장애하여 마음이 밝지 않으므로 동몽이라 한 것이다. “탐애가 휘전이 된다”는 것은 앞에서는 탐 때문에 에가 일어났고 여기서는 탐 때문에 애가 일어난다. 스스로 얽어 묶는다. 휘전은 죄인을 묶는 줄이다. “첨광이 비륵이 된다”는 것은 허망을 즐겨 제어되기 때문이다. “의혹이 그 밝음을 덮는다”는 것은 정도에 의심을 내어 여러 사도에 들어가는 것이다. 무성 이지에 의심을 내면 곧 사도가 생긴다. “간·질·교·사가 가득하다”는 것에서 간에는 다섯 종류가 있다. 주처와 집, 재물을 아까워하고, 남의 선을 칭찬하기를 즐기지 않으며, 법을 아껴 남에게 주기를 즐기지 않는 것이 다섯이다. 질은 남이 자기보다 뛰어남을 미워하는 것이고, 교는 스스로 방종함이며 예를 품지 않기 때문이다. 사는 검소하지 않음이다. 애·에·만·질·간은 하계의 오결이고, 색애·무색애·도거·만·무명은 상계에 통하는 오결이다. 이와 같은 십사는 사마와 바로 결합하여 삼악도에 들어가 생로병사의 고에서 벗어나지 못하게 한다. 이상 선재가 삼계 생사의 고인연을 탄식한 것을 마쳤다. 이하 서른 행의 게송은 덕을 찬탄하고 법을 청하는 것으로 글에서 스스로 분명하다. 이와 같은 삼계 번뇌는 초지·이지에서 하계의 혹을 다스리고, 삼지에서 상이계의 혹을 다스리며, 사지에서 삼계를 벗어나고, 오지에서 세간 기예를 익힌다. 육지에서는 출세혜가 구족하고, 칠지에서는 생사 등 삼계육도에 들어가 대자대비행을 행하며, 팔지에서는 무공용의 지비가 원만하고, 구지에서는 불용이 비로소 원만하며, 십지에서는 보현행이 두루하고, 십일지에서는 공이 법계와 같아 이지가 항상 그러하다. 십주의 법칙도 한 부분은 이 십지행문의 법용과 비슷하나 승진이 다르다. 십행은 다만 무염행문을 논하고, 십회향에서는 비원을 회융한다. 아래 오십삼 선지식에서 구체적으로 드러내며 지위에 이르면 자세히 밝힌다. 둘째, 문수사리가 근기를 알고 법을 주어 행을 이루게 하고 후학을 발생시키는 문에서 대략 다섯 문을 세운다. 첫째 신심이 이미 발한 것을 밝히고, 둘째 성자의 섭수를 밝히며, 셋째 성자가 선우와 친근하도록 권함을 밝히고, 넷째 선재가 법을 청함을 밝히며, 다섯째 문수가 수행이 돌아갈 곳을 지시해 줌을 밝힌다.</w:t>
      </w:r>
    </w:p>
    <w:p>
      <w:pPr>
        <w:pStyle w:val="EditorialNote"/>
      </w:pPr>
      <w:r>
        <w:t>교감·번역 메모 | [교감 검토 필요] 칠만(七慢) 열거의 「不如慢」은 원문을 그대로 보존하였다.</w:t>
      </w:r>
    </w:p>
    <w:p>
      <w:pPr>
        <w:pStyle w:val="EditorialNote"/>
      </w:pPr>
      <w:r>
        <w:t>교감·번역 메모 | [구두 불확실] 「覆慢為輕。自輕他。」의 전후 구두는 저본만으로 확정하기 어렵다. 원문을 보존하고 현 번역을 유지한다.</w:t>
      </w:r>
    </w:p>
    <w:p>
      <w:pPr>
        <w:pStyle w:val="Heading2"/>
        <w:keepNext/>
      </w:pPr>
      <w:r>
        <w:t>문단 1470  ·  [0952c11]</w:t>
      </w:r>
    </w:p>
    <w:p>
      <w:pPr>
        <w:keepNext/>
      </w:pPr>
      <w:r>
        <w:rPr>
          <w:b/>
        </w:rPr>
        <w:t>원문</w:t>
      </w:r>
    </w:p>
    <w:p>
      <w:pPr>
        <w:pStyle w:val="SourceText"/>
      </w:pPr>
      <w:r>
        <w:t>[0952c11] 一明信心已發者。如經云。善男子。汝已發阿耨多羅三藐三菩提心者。是此信心菩提入位菩提。以三昧行方能顯得理行。相顯業盡純明。</w:t>
      </w:r>
    </w:p>
    <w:p>
      <w:pPr>
        <w:keepNext/>
      </w:pPr>
      <w:r>
        <w:rPr>
          <w:b/>
        </w:rPr>
        <w:t>한국어 직역</w:t>
      </w:r>
    </w:p>
    <w:p>
      <w:pPr>
        <w:pStyle w:val="TranslationText"/>
      </w:pPr>
      <w:r>
        <w:t>첫째 신심이 이미 발한 것을 밝힌다. 경에서 “선남자여, 그대는 이미 아뇩다라삼먁삼보리심을 냈다”고 한 것과 같다. 이것은 신심의 보리이자 입위의 보리이며, 삼매행으로 비로소 이행을 드러내 얻어 상이 나타나고 업이 다하여 순전히 밝아진다.</w:t>
      </w:r>
    </w:p>
    <w:p>
      <w:pPr>
        <w:pStyle w:val="Heading2"/>
        <w:keepNext/>
      </w:pPr>
      <w:r>
        <w:t>문단 1471  ·  [0952c15]</w:t>
      </w:r>
    </w:p>
    <w:p>
      <w:pPr>
        <w:keepNext/>
      </w:pPr>
      <w:r>
        <w:rPr>
          <w:b/>
        </w:rPr>
        <w:t>원문</w:t>
      </w:r>
    </w:p>
    <w:p>
      <w:pPr>
        <w:pStyle w:val="SourceText"/>
      </w:pPr>
      <w:r>
        <w:t>[0952c15] 二明聖者攝受者。經云。爾時文殊師利菩薩如象王迴者。是攝受義。如大聖無方智圓形遍隨根對現不背眾生一切眾生如應見者。皆悉對面時諸眾生各不相知。但謂聖者獨與我語。今言文殊師利見善財所請如象王迴者。是知根採顧攝受與法故。</w:t>
      </w:r>
    </w:p>
    <w:p>
      <w:pPr>
        <w:keepNext/>
      </w:pPr>
      <w:r>
        <w:rPr>
          <w:b/>
        </w:rPr>
        <w:t>한국어 직역</w:t>
      </w:r>
    </w:p>
    <w:p>
      <w:pPr>
        <w:pStyle w:val="TranslationText"/>
      </w:pPr>
      <w:r>
        <w:t>둘째 성자가 섭수함을 밝힌다. 경에서 “그때 문수사리보살이 코끼리왕처럼 몸을 돌렸다”고 한 것이 섭수의 뜻이다. 대성은 방향이 없고 지혜가 원만하며 형상이 두루하여 근기에 따라 상대하여 나타나고 중생을 등지지 않는다. 일체 중생이 응하여 보는 바에 따라 모두 얼굴을 마주하지만 그때 모든 중생은 서로 알지 못한다. 다만 성자가 오직 나와 말한다고 여긴다. 지금 문수사리가 선재의 청을 보고 코끼리왕처럼 몸을 돌렸다고 한 것은 근기를 알아 돌아보고 섭수하여 법을 주기 때문이다.</w:t>
      </w:r>
    </w:p>
    <w:p>
      <w:pPr>
        <w:pStyle w:val="Heading2"/>
        <w:keepNext/>
      </w:pPr>
      <w:r>
        <w:t>문단 1472  ·  [0952c20]</w:t>
      </w:r>
    </w:p>
    <w:p>
      <w:pPr>
        <w:keepNext/>
      </w:pPr>
      <w:r>
        <w:rPr>
          <w:b/>
        </w:rPr>
        <w:t>원문</w:t>
      </w:r>
    </w:p>
    <w:p>
      <w:pPr>
        <w:pStyle w:val="SourceText"/>
      </w:pPr>
      <w:r>
        <w:t>[0952c20] 三明聖者勸親近善友者。經云。善男子。親近供養諸善知識是具足一切智最初因緣。是故於此勿生疲厭。此一切智是菩提心無所得。因此而現名根本智。以無所得為體。而照現萬法為用。</w:t>
      </w:r>
    </w:p>
    <w:p>
      <w:pPr>
        <w:keepNext/>
      </w:pPr>
      <w:r>
        <w:rPr>
          <w:b/>
        </w:rPr>
        <w:t>한국어 직역</w:t>
      </w:r>
    </w:p>
    <w:p>
      <w:pPr>
        <w:pStyle w:val="TranslationText"/>
      </w:pPr>
      <w:r>
        <w:t>셋째 성자가 선우와 친근하도록 권함을 밝힌다. 경에서 “선남자여, 모든 선지식과 친근하고 공양하는 것은 일체지를 구족하는 최초의 인연이다. 그러므로 이에 피로와 싫증을 내지 말라”고 한다. 이 일체지는 보리심의 무소득이며 이를 인하여 나타나므로 근본지라 이름한다. 무소득을 체로 삼고 만법을 비추어 나타내는 것을 용으로 삼는다.</w:t>
      </w:r>
    </w:p>
    <w:p>
      <w:pPr>
        <w:pStyle w:val="Heading2"/>
        <w:keepNext/>
      </w:pPr>
      <w:r>
        <w:t>문단 1473  ·  [0952c26]</w:t>
      </w:r>
    </w:p>
    <w:p>
      <w:pPr>
        <w:keepNext/>
      </w:pPr>
      <w:r>
        <w:rPr>
          <w:b/>
        </w:rPr>
        <w:t>원문</w:t>
      </w:r>
    </w:p>
    <w:p>
      <w:pPr>
        <w:pStyle w:val="SourceText"/>
      </w:pPr>
      <w:r>
        <w:t>[0952c26] 四明善財請法者。經云。云何學菩薩道。有十一問請菩薩道。</w:t>
      </w:r>
    </w:p>
    <w:p>
      <w:pPr>
        <w:keepNext/>
      </w:pPr>
      <w:r>
        <w:rPr>
          <w:b/>
        </w:rPr>
        <w:t>한국어 직역</w:t>
      </w:r>
    </w:p>
    <w:p>
      <w:pPr>
        <w:pStyle w:val="TranslationText"/>
      </w:pPr>
      <w:r>
        <w:t>넷째 선재가 법을 청함을 밝힌다. 경에서 “어떻게 보살도를 배워야 합니까”라고 하여 열한 가지 질문으로 보살도를 청한다.</w:t>
      </w:r>
    </w:p>
    <w:p>
      <w:pPr>
        <w:pStyle w:val="Heading2"/>
        <w:keepNext/>
      </w:pPr>
      <w:r>
        <w:t>문단 1474  ·  [0952c27]</w:t>
      </w:r>
    </w:p>
    <w:p>
      <w:pPr>
        <w:keepNext/>
      </w:pPr>
      <w:r>
        <w:rPr>
          <w:b/>
        </w:rPr>
        <w:t>원문</w:t>
      </w:r>
    </w:p>
    <w:p>
      <w:pPr>
        <w:pStyle w:val="SourceText"/>
      </w:pPr>
      <w:r>
        <w:t>[0952c27] 問曰。何故但云求菩薩道。不云學菩提心。</w:t>
      </w:r>
    </w:p>
    <w:p>
      <w:pPr>
        <w:keepNext/>
      </w:pPr>
      <w:r>
        <w:rPr>
          <w:b/>
        </w:rPr>
        <w:t>한국어 직역</w:t>
      </w:r>
    </w:p>
    <w:p>
      <w:pPr>
        <w:pStyle w:val="TranslationText"/>
      </w:pPr>
      <w:r>
        <w:t>문: 왜 다만 보살도를 구한다고 하고 보리심을 배운다고 하지 않는가.</w:t>
      </w:r>
    </w:p>
    <w:p>
      <w:pPr>
        <w:pStyle w:val="Heading2"/>
        <w:keepNext/>
      </w:pPr>
      <w:r>
        <w:t>문단 1475  ·  [0952c28]</w:t>
      </w:r>
    </w:p>
    <w:p>
      <w:pPr>
        <w:keepNext/>
      </w:pPr>
      <w:r>
        <w:rPr>
          <w:b/>
        </w:rPr>
        <w:t>원문</w:t>
      </w:r>
    </w:p>
    <w:p>
      <w:pPr>
        <w:pStyle w:val="SourceText"/>
      </w:pPr>
      <w:r>
        <w:t>[0952c28] 答曰。為菩提無所得無所修無所學無所行。是故但求菩薩道學菩薩行。然菩提心自恒明現。如下妙峯山上得憶念諸佛智慧光明門者。明託事表法。以艮為山。為止。以約止心無念。妄想不生正慧現前。名為憶念。以正慧與一切諸佛無相妙理合故。以此無相正慧現前普照心境。身邊等五見總亡萬境虛寂。見亡業謝。名曰光明。故言憶念諸佛智慧光明門。此明三昧禪定是方便行。能顯理智體用二門。圓周自在。乃至不可說三昧。總是現正智之方便行故。如十波羅蜜中唯智波羅蜜。是無功用自在之果。餘九波羅蜜。是助顯之行。從初發心住。十十互參。如鍊真金轉轉明淨。而令成就種種莊嚴。業亡智滿。行周入因陀羅網法門。方可稱法界。功堪任運。從初發心住。皆以菩提心無作用。無所修無所行為體。而求修學普賢一切無盡行門。以此但求菩薩道學菩薩行。無作菩提隨行自明。以行行之中常有禪波羅蜜助顯。體用理智轉令明白自在故。大意初發心住以無念無作三昧加行方便。助顯菩提。以菩提無體無性。與一切諸行作無住之緣。以此求菩薩諸行。以諸行即菩提無體性故。若於行外別修菩提。聲聞緣覺及空觀菩薩菩提。非一乘文殊普賢理智萬行悲願自在菩提。以是如來對權教菩薩。說諸行無常是生滅法。以權教菩薩修行。法明空觀破三界有。如來對此說諸行無常。未明三界諸有即菩提用故。以此一乘實教菩薩。但求菩薩道行菩薩行。即菩提用。明理智體用總該不別求也。若也別求菩提即體用各別二見恒存。不名乘不思議乘故。是故但求菩薩道無別菩提也。以明菩提無求無發心無所行無處所無問無答無得無證。行一切行具普賢道。無行無修。是菩提大用圓滿故。但求菩薩道學菩薩行故。始可得名初發心時便成正覺。</w:t>
      </w:r>
    </w:p>
    <w:p>
      <w:pPr>
        <w:keepNext/>
      </w:pPr>
      <w:r>
        <w:rPr>
          <w:b/>
        </w:rPr>
        <w:t>한국어 직역</w:t>
      </w:r>
    </w:p>
    <w:p>
      <w:pPr>
        <w:pStyle w:val="TranslationText"/>
      </w:pPr>
      <w:r>
        <w:t>답: 보리는 얻을 것도 닦을 것도 배울 것도 행할 것도 없기 때문이다. 그래서 다만 보살도를 구하고 보살행을 배운다. 그러나 보리심은 스스로 항상 밝게 나타난다. 아래 묘봉산 위에서 모든 부처의 지혜광명을 억념하는 문을 얻는다는 것과 같다. 이는 사물에 의탁해 표법한 것이다. 간괘를 산으로 삼는다. ‘지’로 삼아 마음을 멈추어 무념에 이르게 함에 의거한다. 망상이 생기지 않으면 정혜가 현전하므로 이를 억념이라 한다. 정혜가 일체 모든 부처의 무상묘리와 합하기 때문이다. 이 무상정혜가 현전하여 심경을 두루 비추면 신·변 등 오견이 모두 사라지고 만경이 공적해지며 견해가 사라져 업이 쉰다. 이를 광명이라 한다. 그러므로 모든 부처의 지혜광명을 억념하는 문이라고 한다. 이는 삼매선정이 방편행으로 이지의 체용 두 문을 드러내어 원만하고 자재하게 함을 밝힌다. 나아가 불가설삼매도 모두 정지를 나타내는 방편행이다. 십바라밀 가운데 오직 지바라밀만 무공용자재의 과이고 나머지 아홉 바라밀은 이를 드러내 돕는 행인 것과 같다. 초발심주부터 열과 열이 서로 참입하여 참금을 연마할수록 더욱 밝고 깨끗해지듯 갖가지 장엄을 성취하게 한다. 업이 사라지고 지혜가 원만해진다. 행이 두루하여 인다라망법문에 들어가야 비로소 법계라 할 수 있고 공이 임운을 감당한다. 초발심주부터 모두 보리심의 무작용·무소수·무소행을 체로 삼으면서 보현의 일체 무진행문을 닦고 배우기를 구한다. 그러므로 다만 보살도를 구하고 보살행을 배운다. 무작보리는 행을 따라 스스로 밝아진다. 행을 행하는 가운데 항상 선바라밀이 드러남을 돕고, 체용의 이지가 더욱 명백하고 자재해지게 한다. 큰 뜻은 초발심주에서 무념·무작삼매의 가행방편으로 보리를 드러내 돕는다는 것이다. 보리는 체도 성도 없다. 일체 모든 행과 더불어 무주의 연이 된다. 그러므로 모든 보살행을 구한다. 모든 행이 곧 체성이 없는 보리이기 때문이다. 만약 행 밖에서 따로 보리를 닦는다면 성문·연각과 공관보살의 보리일 뿐 일승의 문수·보현 이지·만행·비원이 자재한 보리가 아니다. 그래서 여래가 권교보살을 상대로 “제행무상은 생멸법이다”라고 설하였다. 권교보살의 수행은 법에서 공관을 밝혀 삼계유를 깨뜨리는 것이므로 여래가 이에 대해 제행무상을 설한 것이다. 아직 삼계의 모든 유가 곧 보리의 용임을 밝히지 않았다. 그러므로 이 일승실교의 보살은, 다만 보살도를 구하고 보살행을 행하면 곧 보리의 용이다. 이지의 체용을 모두 포괄하여 따로 구하지 않음을 밝힌다. 만약 따로 보리를 구하면 체와 용이 각각 별개가 되어 두 견해가 항상 남으므로 부사의승을 탄다고 하지 못한다. 그래서 다만 보살도를 구하고 별도의 보리가 없다고 한다. 보리는 구할 것도 발심할 것도 행할 것도 처소도 없고, 물을 것도 답할 것도 얻을 것도 증득할 것도 없음을 밝힌다. 일체 행을 행하여 보현도를 갖추되 행도 수양도 없으니, 이것이 보리의 대용이 원만한 것이다. 그러므로 다만 보살도를 구하고 보살행을 배운다. 그래야 비로소 처음 발심할 때 곧 정각을 이룬다고 이름할 수 있다.</w:t>
      </w:r>
    </w:p>
    <w:p>
      <w:pPr>
        <w:pStyle w:val="Heading2"/>
        <w:keepNext/>
      </w:pPr>
      <w:r>
        <w:t>문단 1476  ·  [0953b06]</w:t>
      </w:r>
    </w:p>
    <w:p>
      <w:pPr>
        <w:keepNext/>
      </w:pPr>
      <w:r>
        <w:rPr>
          <w:b/>
        </w:rPr>
        <w:t>원문</w:t>
      </w:r>
    </w:p>
    <w:p>
      <w:pPr>
        <w:pStyle w:val="SourceText"/>
      </w:pPr>
      <w:r>
        <w:t>[0953b06] 五明文殊師利指授修行所歸者。經云。善男子。於此南方有一國土。名為勝樂。其國有山名曰妙峯。於彼山中有一比丘。名曰德雲者是也。又於此知根與法令其成行發生後學門中。直至經末。長科為八段。</w:t>
      </w:r>
    </w:p>
    <w:p>
      <w:pPr>
        <w:keepNext/>
      </w:pPr>
      <w:r>
        <w:rPr>
          <w:b/>
        </w:rPr>
        <w:t>한국어 직역</w:t>
      </w:r>
    </w:p>
    <w:p>
      <w:pPr>
        <w:pStyle w:val="TranslationText"/>
      </w:pPr>
      <w:r>
        <w:t>다섯째 문수사리가 수행이 돌아갈 곳을 지시해 줌을 밝힌다. 경에서 “선남자여, 이 남방에 승락이라 하는 국토가 있고 그 나라에 묘봉이라 하는 산이 있으며 그 산 가운데 덕운이라 하는 비구가 있다”고 한 것이 이것이다. 또 이 근기를 알고 법을 주어 행을 이루게 하고 후학을 발생시키는 문에서 경말까지 크게 여덟 단으로 나눈다.</w:t>
      </w:r>
    </w:p>
    <w:p>
      <w:pPr>
        <w:pStyle w:val="Heading2"/>
        <w:keepNext/>
      </w:pPr>
      <w:r>
        <w:t>문단 1477  ·  [0953b11]</w:t>
      </w:r>
    </w:p>
    <w:p>
      <w:pPr>
        <w:keepNext/>
      </w:pPr>
      <w:r>
        <w:rPr>
          <w:b/>
        </w:rPr>
        <w:t>원문</w:t>
      </w:r>
    </w:p>
    <w:p>
      <w:pPr>
        <w:pStyle w:val="SourceText"/>
      </w:pPr>
      <w:r>
        <w:t>[0953b11] 一從爾時文殊師利如象王迴已下。至爾時文殊師利菩薩說此頌已。并頌。有二十二行。明文殊師利勸發善財童子親近善知識。明趣入十住以定會理契真門。即妙峯山上德雲比丘所得憶念諸佛智慧光明門。是以次向下至王女慈行童女。有十箇善知識。總是十住位中善知識也。從此妙峯山已下約立七門。</w:t>
      </w:r>
    </w:p>
    <w:p>
      <w:pPr>
        <w:keepNext/>
      </w:pPr>
      <w:r>
        <w:rPr>
          <w:b/>
        </w:rPr>
        <w:t>한국어 직역</w:t>
      </w:r>
    </w:p>
    <w:p>
      <w:pPr>
        <w:pStyle w:val="TranslationText"/>
      </w:pPr>
      <w:r>
        <w:t>첫째, “그때 문수사리가 코끼리왕처럼 몸을 돌렸다” 이하에서 “그때 문수사리보살이 이 게송을 설한 뒤”까지 게송을 합하여 스물두 행이다. 문수사리가 선재동자에게 선지식과 친근하도록 권하고, 십주에 들어가 정으로 이치를 회통하고 진실에 계합하는 문으로 나아가게 함을 밝힌다. 곧 묘봉산 위 덕운비구가 얻은 모든 부처의 지혜광명을 억념하는 문이다. 이 아래에서 왕녀 자행동녀까지 열 선지식이 있어 모두 십주위의 선지식이다. 이 묘봉산 이하에서 대략 일곱 문을 세운다.</w:t>
      </w:r>
    </w:p>
    <w:p>
      <w:pPr>
        <w:pStyle w:val="Heading2"/>
        <w:keepNext/>
      </w:pPr>
      <w:r>
        <w:t>문단 1478  ·  [0953b19]</w:t>
      </w:r>
    </w:p>
    <w:p>
      <w:pPr>
        <w:keepNext/>
      </w:pPr>
      <w:r>
        <w:rPr>
          <w:b/>
        </w:rPr>
        <w:t>원문</w:t>
      </w:r>
    </w:p>
    <w:p>
      <w:pPr>
        <w:pStyle w:val="SourceText"/>
      </w:pPr>
      <w:r>
        <w:t>[0953b19] 一從信趣入十住以定會理契真門。十住品是。</w:t>
      </w:r>
    </w:p>
    <w:p>
      <w:pPr>
        <w:keepNext/>
      </w:pPr>
      <w:r>
        <w:rPr>
          <w:b/>
        </w:rPr>
        <w:t>한국어 직역</w:t>
      </w:r>
    </w:p>
    <w:p>
      <w:pPr>
        <w:pStyle w:val="TranslationText"/>
      </w:pPr>
      <w:r>
        <w:t>첫째, 신심에서 나아가 십주에 들어가 정으로 이치를 회통하고 진실에 계합하는 문이다. 십주품이다.</w:t>
      </w:r>
    </w:p>
    <w:p>
      <w:pPr>
        <w:pStyle w:val="Heading2"/>
        <w:keepNext/>
      </w:pPr>
      <w:r>
        <w:t>문단 1479  ·  [0953b20]</w:t>
      </w:r>
    </w:p>
    <w:p>
      <w:pPr>
        <w:keepNext/>
      </w:pPr>
      <w:r>
        <w:rPr>
          <w:b/>
        </w:rPr>
        <w:t>원문</w:t>
      </w:r>
    </w:p>
    <w:p>
      <w:pPr>
        <w:pStyle w:val="SourceText"/>
      </w:pPr>
      <w:r>
        <w:t>[0953b20] 二依真發起諸行門。即善見比丘并已下。共有十善知識。是十行品是。</w:t>
      </w:r>
    </w:p>
    <w:p>
      <w:pPr>
        <w:keepNext/>
      </w:pPr>
      <w:r>
        <w:rPr>
          <w:b/>
        </w:rPr>
        <w:t>한국어 직역</w:t>
      </w:r>
    </w:p>
    <w:p>
      <w:pPr>
        <w:pStyle w:val="TranslationText"/>
      </w:pPr>
      <w:r>
        <w:t>둘째, 진실에 의지해 모든 행을 일으키는 문이다. 곧 선견비구 이하 열 선지식이며 십행품이다.</w:t>
      </w:r>
    </w:p>
    <w:p>
      <w:pPr>
        <w:pStyle w:val="Heading2"/>
        <w:keepNext/>
      </w:pPr>
      <w:r>
        <w:t>문단 1480  ·  [0953b22]</w:t>
      </w:r>
    </w:p>
    <w:p>
      <w:pPr>
        <w:keepNext/>
      </w:pPr>
      <w:r>
        <w:rPr>
          <w:b/>
        </w:rPr>
        <w:t>원문</w:t>
      </w:r>
    </w:p>
    <w:p>
      <w:pPr>
        <w:pStyle w:val="SourceText"/>
      </w:pPr>
      <w:r>
        <w:t>[0953b22] 三理智大悲願行會融門。即從鬻香長者青蓮花等。已下十善知識。是十迴向品是。</w:t>
      </w:r>
    </w:p>
    <w:p>
      <w:pPr>
        <w:keepNext/>
      </w:pPr>
      <w:r>
        <w:rPr>
          <w:b/>
        </w:rPr>
        <w:t>한국어 직역</w:t>
      </w:r>
    </w:p>
    <w:p>
      <w:pPr>
        <w:pStyle w:val="TranslationText"/>
      </w:pPr>
      <w:r>
        <w:t>셋째, 이지·대비·원행을 회융하는 문이다. 곧 육향장자 청련화 이하 열 선지식이며 십회향품이다.</w:t>
      </w:r>
    </w:p>
    <w:p>
      <w:pPr>
        <w:pStyle w:val="Heading2"/>
        <w:keepNext/>
      </w:pPr>
      <w:r>
        <w:t>문단 1481  ·  [0953b23]</w:t>
      </w:r>
    </w:p>
    <w:p>
      <w:pPr>
        <w:keepNext/>
      </w:pPr>
      <w:r>
        <w:rPr>
          <w:b/>
        </w:rPr>
        <w:t>원문</w:t>
      </w:r>
    </w:p>
    <w:p>
      <w:pPr>
        <w:pStyle w:val="SourceText"/>
      </w:pPr>
      <w:r>
        <w:t>[0953b23] 四蘊修悲智成德門。即夜神婆珊婆演底并已下共有十善知識。是十地品是。</w:t>
      </w:r>
    </w:p>
    <w:p>
      <w:pPr>
        <w:keepNext/>
      </w:pPr>
      <w:r>
        <w:rPr>
          <w:b/>
        </w:rPr>
        <w:t>한국어 직역</w:t>
      </w:r>
    </w:p>
    <w:p>
      <w:pPr>
        <w:pStyle w:val="TranslationText"/>
      </w:pPr>
      <w:r>
        <w:t>넷째, 비와 지를 쌓아 닦아 덕을 이루는 문이다. 곧 야신 바산바연저 이하 열 선지식이며 십지품이다.</w:t>
      </w:r>
    </w:p>
    <w:p>
      <w:pPr>
        <w:pStyle w:val="Heading2"/>
        <w:keepNext/>
      </w:pPr>
      <w:r>
        <w:t>문단 1482  ·  [0953b26]</w:t>
      </w:r>
    </w:p>
    <w:p>
      <w:pPr>
        <w:keepNext/>
      </w:pPr>
      <w:r>
        <w:rPr>
          <w:b/>
        </w:rPr>
        <w:t>원문</w:t>
      </w:r>
    </w:p>
    <w:p>
      <w:pPr>
        <w:pStyle w:val="SourceText"/>
      </w:pPr>
      <w:r>
        <w:t>[0953b26] 五悲終起智成佛門。即佛母摩耶夫人并下共有十善知識。是十定品已下共有十品是。</w:t>
      </w:r>
    </w:p>
    <w:p>
      <w:pPr>
        <w:keepNext/>
      </w:pPr>
      <w:r>
        <w:rPr>
          <w:b/>
        </w:rPr>
        <w:t>한국어 직역</w:t>
      </w:r>
    </w:p>
    <w:p>
      <w:pPr>
        <w:pStyle w:val="TranslationText"/>
      </w:pPr>
      <w:r>
        <w:t>다섯째, 비가 끝나 지혜를 일으켜 성불하는 문이다. 곧 불모 마야부인 이하 열 선지식이며 십정품 이하 모두 열 품이다.</w:t>
      </w:r>
    </w:p>
    <w:p>
      <w:pPr>
        <w:pStyle w:val="Heading2"/>
        <w:keepNext/>
      </w:pPr>
      <w:r>
        <w:t>문단 1483  ·  [0953b28]</w:t>
      </w:r>
    </w:p>
    <w:p>
      <w:pPr>
        <w:keepNext/>
      </w:pPr>
      <w:r>
        <w:rPr>
          <w:b/>
        </w:rPr>
        <w:t>원문</w:t>
      </w:r>
    </w:p>
    <w:p>
      <w:pPr>
        <w:pStyle w:val="SourceText"/>
      </w:pPr>
      <w:r>
        <w:t>[0953b28] 六修行已滿佛果門。即慈氏如來。是如來出現品經是。</w:t>
      </w:r>
    </w:p>
    <w:p>
      <w:pPr>
        <w:keepNext/>
      </w:pPr>
      <w:r>
        <w:rPr>
          <w:b/>
        </w:rPr>
        <w:t>한국어 직역</w:t>
      </w:r>
    </w:p>
    <w:p>
      <w:pPr>
        <w:pStyle w:val="TranslationText"/>
      </w:pPr>
      <w:r>
        <w:t>여섯째, 수행이 이미 원만한 불과문이다. 곧 자씨여래이며 여래출현품의 경이다.</w:t>
      </w:r>
    </w:p>
    <w:p>
      <w:pPr>
        <w:pStyle w:val="Heading2"/>
        <w:keepNext/>
      </w:pPr>
      <w:r>
        <w:t>문단 1484  ·  [0953c01]</w:t>
      </w:r>
    </w:p>
    <w:p>
      <w:pPr>
        <w:keepNext/>
      </w:pPr>
      <w:r>
        <w:rPr>
          <w:b/>
        </w:rPr>
        <w:t>원문</w:t>
      </w:r>
    </w:p>
    <w:p>
      <w:pPr>
        <w:pStyle w:val="SourceText"/>
      </w:pPr>
      <w:r>
        <w:t>[0953c01] 七法界自在無功大用如因陀羅網互參圓融門。無功法界大用。是法界品是。明總法界該括所收。如是五十三善知識起此行門。方便令發菩提心者識其五位進修行門。令易解故。前雖法說在行恐迷。是故令善財重起行門。表示令學者不錯謬故。第一從信趣入十住以定會理契真門中。從爾時文殊師利菩薩如象王迴已下。至願學普賢乘并頌有二十二行經。於此段中分為四段。</w:t>
      </w:r>
    </w:p>
    <w:p>
      <w:pPr>
        <w:keepNext/>
      </w:pPr>
      <w:r>
        <w:rPr>
          <w:b/>
        </w:rPr>
        <w:t>한국어 직역</w:t>
      </w:r>
    </w:p>
    <w:p>
      <w:pPr>
        <w:pStyle w:val="TranslationText"/>
      </w:pPr>
      <w:r>
        <w:t>일곱째, 법계의 자재한 무공대용이 인다라망처럼 서로 참입하고 원융하는 문이다. 무공법계의 대용이며 법계품이다. 총법계가 포괄하고 거두는 바를 밝힌다. 이와 같은 오십삼 선지식이 이 행문을 일으킨다. 방편으로 보리심을 내는 자가 오위 진수행문을 알게 하여 이해하기 쉽게 한다. 앞에서 비록 법으로 설했으나 행에서 미혹할까 두려워 선재로 하여금 다시 행문을 일으켜 나타내어 학자가 잘못하지 않게 한 것이다. 첫째 신심에서 나아가 십주에 들어가 정으로 이치를 회통하고 진실에 계합하는 문 가운데, “그때 문수사리보살이 코끼리왕처럼 몸을 돌렸다” 이하에서 “보현승을 배우기를 원한다”까지 게송을 합하여 스물두 행의 경이며, 이 단을 네 단으로 나눈다.</w:t>
      </w:r>
    </w:p>
    <w:p>
      <w:pPr>
        <w:pStyle w:val="Heading2"/>
        <w:keepNext/>
      </w:pPr>
      <w:r>
        <w:t>문단 1485  ·  [0953c10]</w:t>
      </w:r>
    </w:p>
    <w:p>
      <w:pPr>
        <w:keepNext/>
      </w:pPr>
      <w:r>
        <w:rPr>
          <w:b/>
        </w:rPr>
        <w:t>원문</w:t>
      </w:r>
    </w:p>
    <w:p>
      <w:pPr>
        <w:pStyle w:val="SourceText"/>
      </w:pPr>
      <w:r>
        <w:t>[0953c10] 一爾時文殊師利菩薩如象王迴已下。至是故於此勿生疲厭。有五行經。明文殊師利稱歎善財發菩提心勸親近善知識勿生疲厭分。</w:t>
      </w:r>
    </w:p>
    <w:p>
      <w:pPr>
        <w:keepNext/>
      </w:pPr>
      <w:r>
        <w:rPr>
          <w:b/>
        </w:rPr>
        <w:t>한국어 직역</w:t>
      </w:r>
    </w:p>
    <w:p>
      <w:pPr>
        <w:pStyle w:val="TranslationText"/>
      </w:pPr>
      <w:r>
        <w:t>첫째, “그때 문수사리보살이 코끼리왕처럼 몸을 돌렸다” 이하에서 “그러므로 이에 피로와 싫증을 내지 말라”까지 다섯 행의 경은 문수사리가 선재의 보리심 발함을 칭찬하고 선지식과 친근하도록 권하며 피로와 싫증을 내지 말라고 한 부분이다.</w:t>
      </w:r>
    </w:p>
    <w:p>
      <w:pPr>
        <w:pStyle w:val="Heading2"/>
        <w:keepNext/>
      </w:pPr>
      <w:r>
        <w:t>문단 1486  ·  [0953c13]</w:t>
      </w:r>
    </w:p>
    <w:p>
      <w:pPr>
        <w:keepNext/>
      </w:pPr>
      <w:r>
        <w:rPr>
          <w:b/>
        </w:rPr>
        <w:t>원문</w:t>
      </w:r>
    </w:p>
    <w:p>
      <w:pPr>
        <w:pStyle w:val="SourceText"/>
      </w:pPr>
      <w:r>
        <w:t>[0953c13] 二善財白言已下。至云何令普賢行速得圓滿。有五行半經。明善財請問十一問菩薩所行分。</w:t>
      </w:r>
    </w:p>
    <w:p>
      <w:pPr>
        <w:keepNext/>
      </w:pPr>
      <w:r>
        <w:rPr>
          <w:b/>
        </w:rPr>
        <w:t>한국어 직역</w:t>
      </w:r>
    </w:p>
    <w:p>
      <w:pPr>
        <w:pStyle w:val="TranslationText"/>
      </w:pPr>
      <w:r>
        <w:t>둘째, “선재가 여쭈었다” 이하에서 “어떻게 보현행을 빨리 원만하게 합니까”까지 다섯 행 반의 경은 선재가 보살의 행을 열한 가지로 청문한 부분이다.</w:t>
      </w:r>
    </w:p>
    <w:p>
      <w:pPr>
        <w:pStyle w:val="Heading2"/>
        <w:keepNext/>
      </w:pPr>
      <w:r>
        <w:t>문단 1487  ·  [0953c16]</w:t>
      </w:r>
    </w:p>
    <w:p>
      <w:pPr>
        <w:keepNext/>
      </w:pPr>
      <w:r>
        <w:rPr>
          <w:b/>
        </w:rPr>
        <w:t>원문</w:t>
      </w:r>
    </w:p>
    <w:p>
      <w:pPr>
        <w:pStyle w:val="SourceText"/>
      </w:pPr>
      <w:r>
        <w:t>[0953c16] 三爾時文殊師利菩薩已下。可有一行經。明文殊師利說頌讚歎善財分。</w:t>
      </w:r>
    </w:p>
    <w:p>
      <w:pPr>
        <w:keepNext/>
      </w:pPr>
      <w:r>
        <w:rPr>
          <w:b/>
        </w:rPr>
        <w:t>한국어 직역</w:t>
      </w:r>
    </w:p>
    <w:p>
      <w:pPr>
        <w:pStyle w:val="TranslationText"/>
      </w:pPr>
      <w:r>
        <w:t>셋째, “그때 문수사리보살” 이하 약 한 행의 경은 문수사리가 게송을 설하여 선재를 찬탄함을 밝힌 부분이다.</w:t>
      </w:r>
    </w:p>
    <w:p>
      <w:pPr>
        <w:pStyle w:val="Heading2"/>
        <w:keepNext/>
      </w:pPr>
      <w:r>
        <w:t>문단 1488  ·  [0953c18]</w:t>
      </w:r>
    </w:p>
    <w:p>
      <w:pPr>
        <w:keepNext/>
      </w:pPr>
      <w:r>
        <w:rPr>
          <w:b/>
        </w:rPr>
        <w:t>원문</w:t>
      </w:r>
    </w:p>
    <w:p>
      <w:pPr>
        <w:pStyle w:val="SourceText"/>
      </w:pPr>
      <w:r>
        <w:t>[0953c18] 四正申其頌。云若有諸菩薩不厭生死苦則具普賢道一切無能壞者。明以生死苦為菩提即無所壞若離生死苦修菩薩行發菩提心即有所壞。何以故。即有生死涅槃染淨二障所壞。即有是非二見斷常所壞。又云若入方便海安住佛菩提能隨導師學當成一切智者。明以大願大悲萬行海為方便方可安住佛菩提。若於一切法一切行。一法不明。一行不行。即菩提心不得圓滿。以菩提心無障礙無體性。一法一行上有取有捨。即有障礙但以法界普光明智印印之。無法不徹。以此但求菩薩行滿。即菩提心圓滿。以菩薩行與菩提心無一不俱無合散故。二俱不可得故。如是而行菩薩行故。生死涅槃二俱不可得故。住於生死安住涅槃。如是修行一切菩薩行。長大慈大悲大願。滿普賢道故。自餘如文自明。又第一從信趣入十住以定會理契真門中。從爾時文殊師利菩薩說此頌已下。至德雲比丘當為汝說。有十二行半經。分為五段。</w:t>
      </w:r>
    </w:p>
    <w:p>
      <w:pPr>
        <w:keepNext/>
      </w:pPr>
      <w:r>
        <w:rPr>
          <w:b/>
        </w:rPr>
        <w:t>한국어 직역</w:t>
      </w:r>
    </w:p>
    <w:p>
      <w:pPr>
        <w:pStyle w:val="TranslationText"/>
      </w:pPr>
      <w:r>
        <w:t>넷째, 바로 게송의 뜻을 펴는 부분이다. “만약 모든 보살이 생사의 고를 싫어하지 않으면 곧 보현도를 갖추어 일체가 능히 무너뜨릴 수 없다”고 한 것은 생사의 고를 보리로 삼으면 무너뜨릴 바가 없음을 밝힌다. 만약 생사의 고를 떠나 보살행을 닦고 보리심을 낸다면 곧 무너뜨릴 바가 있다. 왜 그런가. 곧 생사·열반, 염·정 두 장애에 의해 무너지고, 시·비 두 견해와 단·상에 의해 무너지기 때문이다. 또 “방편해에 들어가 불보리에 안주하고 도사를 따라 배우면 마땅히 일체지를 이룬다”고 한 것은 대원·대비·만행의 바다를 방편으로 삼아야 비로소 불보리에 안주할 수 있음을 밝힌다. 만약 일체법과 일체행 가운데 한 법이라도 밝히지 못하고 한 행이라도 행하지 않으면 보리심은 원만할 수 없다. 보리심은 장애도 체성도 없기 때문이다. 한 법 한 행 위에 취함과 버림이 있으면 곧 장애가 생긴다. 다만 법계보광명지의 인으로 인치면 통하지 않는 법이 없다. 그러므로 다만 보살행이 원만하기를 구하면 곧 보리심이 원만하다. 보살행과 보리심은 함께하지 않음이 없고 합산도 없으며 둘 다 얻을 수 없기 때문이다. 이와 같이 보살행을 행하기 때문에 생사와 열반 둘 다 얻을 수 없고, 생사에 머무르면서 열반에 안주한다. 이와 같이 일체 보살행을 닦아 대자·대비·대원을 장대하게 하고 보현도를 원만히 한다. 나머지는 글에서 스스로 분명하다. 또 첫째 신심에서 나아가 십주에 들어가 정으로 이치를 회통하고 진실에 계합하는 문 가운데 “그때 문수사리보살이 이 게송을 설한 뒤” 이하에서, 덕운 비구가 마땅히 너를 위하여 말해 줄 것이다. 열두 행 반의 경으로, 다섯 단락으로 나뉜다.</w:t>
      </w:r>
    </w:p>
    <w:p>
      <w:pPr>
        <w:pStyle w:val="Heading2"/>
        <w:keepNext/>
      </w:pPr>
      <w:r>
        <w:t>문단 1489  ·  [0954a09]</w:t>
      </w:r>
    </w:p>
    <w:p>
      <w:pPr>
        <w:keepNext/>
      </w:pPr>
      <w:r>
        <w:rPr>
          <w:b/>
        </w:rPr>
        <w:t>원문</w:t>
      </w:r>
    </w:p>
    <w:p>
      <w:pPr>
        <w:pStyle w:val="SourceText"/>
      </w:pPr>
      <w:r>
        <w:t>[0954a09] 一從爾時已下。有兩行半經。明文殊師利歎善財發無上菩提心分。</w:t>
      </w:r>
    </w:p>
    <w:p>
      <w:pPr>
        <w:keepNext/>
      </w:pPr>
      <w:r>
        <w:rPr>
          <w:b/>
        </w:rPr>
        <w:t>한국어 직역</w:t>
      </w:r>
    </w:p>
    <w:p>
      <w:pPr>
        <w:pStyle w:val="TranslationText"/>
      </w:pPr>
      <w:r>
        <w:t>첫째, “그때” 이하 두 행 반의 경은 문수사리가 선재가 무상보리심을 낸 것을 찬탄함을 밝힌 부분이다.</w:t>
      </w:r>
    </w:p>
    <w:p>
      <w:pPr>
        <w:pStyle w:val="Heading2"/>
        <w:keepNext/>
      </w:pPr>
      <w:r>
        <w:t>문단 1490  ·  [0954a11]</w:t>
      </w:r>
    </w:p>
    <w:p>
      <w:pPr>
        <w:keepNext/>
      </w:pPr>
      <w:r>
        <w:rPr>
          <w:b/>
        </w:rPr>
        <w:t>원문</w:t>
      </w:r>
    </w:p>
    <w:p>
      <w:pPr>
        <w:pStyle w:val="SourceText"/>
      </w:pPr>
      <w:r>
        <w:t>[0954a11] 二善男子已下。至倍更為難。有兩行經。明歎善財求善知識倍更為難分。</w:t>
      </w:r>
    </w:p>
    <w:p>
      <w:pPr>
        <w:keepNext/>
      </w:pPr>
      <w:r>
        <w:rPr>
          <w:b/>
        </w:rPr>
        <w:t>한국어 직역</w:t>
      </w:r>
    </w:p>
    <w:p>
      <w:pPr>
        <w:pStyle w:val="TranslationText"/>
      </w:pPr>
      <w:r>
        <w:t>둘째, “선남자” 이하 “더욱 어렵다”까지 두 행의 경은 선재가 선지식을 구하는 일이 더욱 어려움을 찬탄한 부분이다.</w:t>
      </w:r>
    </w:p>
    <w:p>
      <w:pPr>
        <w:pStyle w:val="Heading2"/>
        <w:keepNext/>
      </w:pPr>
      <w:r>
        <w:t>문단 1491  ·  [0954a13]</w:t>
      </w:r>
    </w:p>
    <w:p>
      <w:pPr>
        <w:keepNext/>
      </w:pPr>
      <w:r>
        <w:rPr>
          <w:b/>
        </w:rPr>
        <w:t>원문</w:t>
      </w:r>
    </w:p>
    <w:p>
      <w:pPr>
        <w:pStyle w:val="SourceText"/>
      </w:pPr>
      <w:r>
        <w:t>[0954a13] 三善男子已下。至應決定求真善知識。有一行經。明求一切智應決定求真善知識分。</w:t>
      </w:r>
    </w:p>
    <w:p>
      <w:pPr>
        <w:keepNext/>
      </w:pPr>
      <w:r>
        <w:rPr>
          <w:b/>
        </w:rPr>
        <w:t>한국어 직역</w:t>
      </w:r>
    </w:p>
    <w:p>
      <w:pPr>
        <w:pStyle w:val="TranslationText"/>
      </w:pPr>
      <w:r>
        <w:t>셋째, “선남자” 이하 “마땅히 참된 선지식을 결정코 구해야 한다”까지 한 행의 경은 일체지를 구하려면 참된 선지식을 반드시 구해야 함을 밝힌 부분이다.</w:t>
      </w:r>
    </w:p>
    <w:p>
      <w:pPr>
        <w:pStyle w:val="Heading2"/>
        <w:keepNext/>
      </w:pPr>
      <w:r>
        <w:t>문단 1492  ·  [0954a14]</w:t>
      </w:r>
    </w:p>
    <w:p>
      <w:pPr>
        <w:keepNext/>
      </w:pPr>
      <w:r>
        <w:rPr>
          <w:b/>
        </w:rPr>
        <w:t>원문</w:t>
      </w:r>
    </w:p>
    <w:p>
      <w:pPr>
        <w:pStyle w:val="SourceText"/>
      </w:pPr>
      <w:r>
        <w:t>[0954a14] 四善男子已下。至勿見過失。有兩行半經。明文殊師利教誡善財見善知識勿生厭足勿見過失分。</w:t>
      </w:r>
    </w:p>
    <w:p>
      <w:pPr>
        <w:keepNext/>
      </w:pPr>
      <w:r>
        <w:rPr>
          <w:b/>
        </w:rPr>
        <w:t>한국어 직역</w:t>
      </w:r>
    </w:p>
    <w:p>
      <w:pPr>
        <w:pStyle w:val="TranslationText"/>
      </w:pPr>
      <w:r>
        <w:t>넷째, “선남자” 이하 “허물을 보지 말라”까지 두 행 반의 경은 문수사리가 선재에게 선지식을 뵐 때 만족하거나 싫증내지 말고 허물을 보지 말라고 가르친 부분이다.</w:t>
      </w:r>
    </w:p>
    <w:p>
      <w:pPr>
        <w:pStyle w:val="Heading2"/>
        <w:keepNext/>
      </w:pPr>
      <w:r>
        <w:t>문단 1493  ·  [0954a18]</w:t>
      </w:r>
    </w:p>
    <w:p>
      <w:pPr>
        <w:keepNext/>
      </w:pPr>
      <w:r>
        <w:rPr>
          <w:b/>
        </w:rPr>
        <w:t>원문</w:t>
      </w:r>
    </w:p>
    <w:p>
      <w:pPr>
        <w:pStyle w:val="SourceText"/>
      </w:pPr>
      <w:r>
        <w:t>[0954a18] 五善男子已下。至德雲比丘當為汝說。有四行半經。約有五法。一示善知識所居方面。二示善知識所居國土。三示善知識所居處所。四舉善知識約德立名。五舉善知識道德堪能演說何法如文具說。</w:t>
      </w:r>
    </w:p>
    <w:p>
      <w:pPr>
        <w:keepNext/>
      </w:pPr>
      <w:r>
        <w:rPr>
          <w:b/>
        </w:rPr>
        <w:t>한국어 직역</w:t>
      </w:r>
    </w:p>
    <w:p>
      <w:pPr>
        <w:pStyle w:val="TranslationText"/>
      </w:pPr>
      <w:r>
        <w:t>다섯째, “선남자” 이하 “덕운 비구가 마땅히 너를 위하여 말해 줄 것이다”까지 네 행 반의 경에는 대략 다섯 법이 있다. 첫째 선지식이 머무는 방면을 보이고, 둘째 선지식이 머무는 국토를 보이며, 셋째 선지식이 머무는 처소를 보이고, 넷째 선지식을 그 덕에 의하여 이름 짓는다. 다섯째, 선지식의 도덕과 능히 어떤 법을 설할 수 있는지를 드는 것이니, 글에 갖추어 말한 것과 같다.</w:t>
      </w:r>
    </w:p>
    <w:p>
      <w:pPr>
        <w:pStyle w:val="SmallMeta"/>
      </w:pPr>
      <w:r>
        <w:t>新華嚴經論卷第三十三  |  『신화엄경론』 제33권 (권말 표제)</w:t>
      </w:r>
    </w:p>
    <w:p>
      <w:pPr>
        <w:pStyle w:val="Heading1"/>
        <w:keepNext/>
        <w:pageBreakBefore/>
      </w:pPr>
      <w:r>
        <w:t>제34권</w:t>
      </w:r>
    </w:p>
    <w:p>
      <w:pPr>
        <w:pStyle w:val="SmallMeta"/>
      </w:pPr>
      <w:r>
        <w:t>新華嚴經論卷第三十四  |  『신화엄경론』 제34권</w:t>
      </w:r>
    </w:p>
    <w:p>
      <w:pPr>
        <w:pStyle w:val="SmallMeta"/>
      </w:pPr>
      <w:r>
        <w:t>長者李通玄撰  |  장자 이통현 지음</w:t>
      </w:r>
    </w:p>
    <w:p>
      <w:pPr>
        <w:pStyle w:val="Heading2"/>
        <w:keepNext/>
      </w:pPr>
      <w:r>
        <w:t>문단 1494  ·  [0954a29]</w:t>
      </w:r>
    </w:p>
    <w:p>
      <w:pPr>
        <w:keepNext/>
      </w:pPr>
      <w:r>
        <w:rPr>
          <w:b/>
        </w:rPr>
        <w:t>원문</w:t>
      </w:r>
    </w:p>
    <w:p>
      <w:pPr>
        <w:pStyle w:val="SourceText"/>
      </w:pPr>
      <w:r>
        <w:t>[0954a29] 從此已下七卷。總是善財善知識。自此已下十箇善知識是十住門。</w:t>
      </w:r>
    </w:p>
    <w:p>
      <w:pPr>
        <w:keepNext/>
      </w:pPr>
      <w:r>
        <w:rPr>
          <w:b/>
        </w:rPr>
        <w:t>한국어 직역</w:t>
      </w:r>
    </w:p>
    <w:p>
      <w:pPr>
        <w:pStyle w:val="TranslationText"/>
      </w:pPr>
      <w:r>
        <w:t>이 아래 일곱 권은 모두 선재의 선지식에 관한 것이다. 여기서부터 아래 열 선지식은 십주문이다.</w:t>
      </w:r>
    </w:p>
    <w:p>
      <w:pPr>
        <w:pStyle w:val="Heading2"/>
        <w:keepNext/>
      </w:pPr>
      <w:r>
        <w:t>문단 1495  ·  [0954b02]</w:t>
      </w:r>
    </w:p>
    <w:p>
      <w:pPr>
        <w:keepNext/>
      </w:pPr>
      <w:r>
        <w:rPr>
          <w:b/>
        </w:rPr>
        <w:t>원문</w:t>
      </w:r>
    </w:p>
    <w:p>
      <w:pPr>
        <w:pStyle w:val="SourceText"/>
      </w:pPr>
      <w:r>
        <w:t>[0954b02] 一示善知識所居方面者。何故令往南方。以明託方隅而表法。以南為正。為离為明。以离中虛。以中虛故。离為明為日。為九天。在身為頭為目為心。心達虛無智日自明故取之像表其道也。是故經云。明鍊十方一切儀式主方神。方者法也。但取其法大像無方如日行於天明麗於地。智行於空。明麗於萬物。無不知無不明。取之一法十方混然。</w:t>
      </w:r>
    </w:p>
    <w:p>
      <w:pPr>
        <w:keepNext/>
      </w:pPr>
      <w:r>
        <w:rPr>
          <w:b/>
        </w:rPr>
        <w:t>한국어 직역</w:t>
      </w:r>
    </w:p>
    <w:p>
      <w:pPr>
        <w:pStyle w:val="TranslationText"/>
      </w:pPr>
      <w:r>
        <w:t>첫째, 선지식이 머무는 방면을 보인다는 것은 무엇 때문에 남방으로 가게 했는가. 방위를 의탁하여 법을 나타냄을 밝히기 때문이다. 남은 정방이고 리괘이며 밝음이다. 리괘는 가운데가 비었고, 가운데가 비었으므로 리는 밝음이며 해이고 구천이며, 몸에서는 머리·눈·마음이 된다. 마음이 허무에 통달하면 지혜의 해가 저절로 밝아지므로 그 상을 취해 도를 나타낸다. 그러므로 경에서 “십방의 모든 의식을 밝게 단련하는 주방신”이라고 했다. 방은 법이다. 다만 그 법의 큰 상이 방소가 없음을 취한 것이니, 해가 하늘을 다니며 땅을 밝게 비추고 지혜가 허공을 다니며 만물을 밝게 비추는 것과 같다. 알지 못함도 없고 밝히지 못함도 없다. 한 법을 취하되 십방이 혼연하다.</w:t>
      </w:r>
    </w:p>
    <w:p>
      <w:pPr>
        <w:pStyle w:val="Heading2"/>
        <w:keepNext/>
      </w:pPr>
      <w:r>
        <w:t>문단 1496  ·  [0954b10]</w:t>
      </w:r>
    </w:p>
    <w:p>
      <w:pPr>
        <w:keepNext/>
      </w:pPr>
      <w:r>
        <w:rPr>
          <w:b/>
        </w:rPr>
        <w:t>원문</w:t>
      </w:r>
    </w:p>
    <w:p>
      <w:pPr>
        <w:pStyle w:val="SourceText"/>
      </w:pPr>
      <w:r>
        <w:t>[0954b10] 二示善知識所居國土者。南方有國名為勝樂者。為明理智虛無能淨煩惱。名為勝樂。</w:t>
      </w:r>
    </w:p>
    <w:p>
      <w:pPr>
        <w:keepNext/>
      </w:pPr>
      <w:r>
        <w:rPr>
          <w:b/>
        </w:rPr>
        <w:t>한국어 직역</w:t>
      </w:r>
    </w:p>
    <w:p>
      <w:pPr>
        <w:pStyle w:val="TranslationText"/>
      </w:pPr>
      <w:r>
        <w:t>둘째, 선지식이 머무는 국토를 보인다는 것은 남방에 승락이라는 나라가 있다는 것이다. 이지의 허무가 번뇌를 청정하게 할 수 있음을 밝혀 승락이라 이름한다.</w:t>
      </w:r>
    </w:p>
    <w:p>
      <w:pPr>
        <w:pStyle w:val="Heading2"/>
        <w:keepNext/>
      </w:pPr>
      <w:r>
        <w:t>문단 1497  ·  [0954b12]</w:t>
      </w:r>
    </w:p>
    <w:p>
      <w:pPr>
        <w:keepNext/>
      </w:pPr>
      <w:r>
        <w:rPr>
          <w:b/>
        </w:rPr>
        <w:t>원문</w:t>
      </w:r>
    </w:p>
    <w:p>
      <w:pPr>
        <w:pStyle w:val="SourceText"/>
      </w:pPr>
      <w:r>
        <w:t>[0954b12] 三示善知識所居處所者。其國有山名曰妙峯。無念靜禪名之為山。心空智現名之為妙理。淨智明慧能破惑名之為峯。以艮為山。為止。為童蒙。為小男。為門闕。以正為初。明以三陽爻生之始。為正月。一下止則正字也。以十一月一陽生十二月二陽生正月三陽生故取。之為正月故三。陽生故以三為正。又三陽生處火生於寅。以火為日。日生於寅。以日生於寅。是明初生處故。名為童蒙小男位故。取之以像。表之以法。以文殊師利居東北方清涼山者。取摩竭提國菩提場之東北方。此山是此南閻浮提菩提場之東北。是此閻浮提之眾山之王。以艮為山故。萬菩薩於中止住。是文殊師利主伴萬行圓滿之侶也。故以文殊主法。身根本智之妙慧。為一切諸佛啟蒙之師。有一切處文殊師利。亦乃一切眾生皆自有之。皆從此法初入聖智也。初生佛家。與一切諸佛同一智慧解脫知見。從茲之後學差別智發起願行成大慈悲。號曰普賢法界行也。是故如來取像世間法則用表其法。令易解故。即以勝樂國妙峯山取像。明其三陽生處艮以為止。以止則明初生故。以明初生號曰童蒙。亦以文殊師利以發蒙入聖之初故。故號文殊為童子。菩薩因化立名故。以發起一切眾生。入無相妙智慧故。此明以方便三昧現根本智。初生一切諸佛智慧家故故立名也。故以取像表法。令學者先以心無念慮寂靜不動如山王。無相妙理智慧便現。自心智慧得解脫。清涼即不要身足登山也。是故十住位於須彌山頂上。說十箇隨位昇進佛果。皆號之為月同此。妙峯山德雲比丘已下十箇善知識。創從凡得法清涼樂也。此明善財舉行用彰十住門。言妙峯山者。意明從定方能顯發自心根本智慧。如諸佛見萬法無性萬法無相萬法無依萬法無有本末住處。契此法已。名為住佛所。住方得見亡業謝。生聖智流中。學差別智。成就法界無限普賢大用。廣化無盡一切法界眾生。皆使入於根本智之知見故。亦可凡初學先入山樂靜方學定心用現正智。亦是方便。亦可得名勝樂國妙峯山也。以心離俗境樂山寂靜亦是勝樂義。引凡方便種種利生。但不住其中也。</w:t>
      </w:r>
    </w:p>
    <w:p>
      <w:pPr>
        <w:keepNext/>
      </w:pPr>
      <w:r>
        <w:rPr>
          <w:b/>
        </w:rPr>
        <w:t>한국어 직역</w:t>
      </w:r>
    </w:p>
    <w:p>
      <w:pPr>
        <w:pStyle w:val="TranslationText"/>
      </w:pPr>
      <w:r>
        <w:t>셋째, 선지식이 머무는 처소를 보인다는 것은 그 나라에 묘봉이라는 산이 있다는 것이다. 무념의 고요한 선정을 산이라 하고, 마음이 비어 지혜가 나타나는 것을 묘리라 하며, 청정한 지혜의 밝은 혜가 미혹을 깨뜨릴 수 있으므로 봉이라 한다. 간괘를 산·그침·동몽·소남으로 삼는다. 또 문궐이 된다. 정을 처음으로 삼는 것은 세 양효가 생기는 시작을 정월로 삼기 때문이다. 하나가 아래에서 멈추면 正자가 된다. 11월에 한 양이 생기고, 12월에 두 양이 생기며, 정월에 세 양이 생기므로 정월이라 취한다. 세 양이 생기므로 셋을 바름으로 삼는다. 또 세 양이 생기는 곳에서 불이 인에서 생긴다. 불을 해로 삼고, 해는 인에서 생긴다. 해가 인에서 생기는 것은 처음 생겨나는 곳을 밝히므로 동몽·소남의 자리라 한다. 이를 상으로 취하여 법을 나타낸다. 문수사리가 동북방 청량산에 거한다고 한 것은, 마갈제국 보리장의 동북방을 취한 것이다. 이 산은 남염부제 보리장의 동북에 있고, 이 염부제 모든 산의 왕이다. 간괘가 산이기 때문에 만 보살이 그 가운데 머문다. 이는 문수사리를 주체로 하고 만행이 원만한 무리가 반려가 됨을 뜻한다. 그러므로 문수는 법신 근본지의 묘혜를 주관하여 일체 모든 부처의 계몽하는 스승이 된다. 모든 곳에 문수사리가 있으며, 또한 일체 중생에게 모두 스스로 갖추어져 있다. 모두 이 법에서 처음 성지에 들어가 불가에 처음 태어난다. 일체 모든 부처와 동일한 지혜·해탈·지견을 갖춘다. 이 뒤부터 차별지를 배우고 원행을 일으켜 대자비를 이루니 이를 보현법계행이라 한다. 그러므로 여래가 세간의 법칙에서 상을 취해 그 법을 나타내어 쉽게 이해하게 한 것이다. 곧 승락국 묘봉산의 상을 취한 것이다. 세 양이 생기는 곳에서 간괘를 그침으로 삼고, 그침은 처음 생김을 밝힌다. 처음 생긴 것을 동몽이라 하므로 문수사리도 몽매함을 열어 성위에 들게 하는 처음이기 때문에 문수를 동자라 한다. 보살은 교화에 따라 이름을 세운 것이다. 일체 중생을 일으켜 무상의 묘지혜에 들게 하기 때문이다. 이는 방편삼매로 근본지를 나타내어 처음 일체 모든 부처의 지혜 집안에 태어남을 밝히므로 이름을 세운 것이다. 그러므로 상을 취해 법을 나타내어 배우는 이로 하여금 먼저 마음에 생각과 헤아림이 없고 고요하여 산왕처럼 움직이지 않게 한다. 그러면 무상의 묘리와 지혜가 곧 나타나 자기 마음의 지혜가 해탈해 청량해진다. 몸과 발로 산에 오를 필요가 없다. 그러므로 십주위에서 수미산 꼭대기에 올라 십위에 따라 승진하는 불과를 설하는데, 모두 달이라는 명호를 붙인 것도 이와 같다. 묘봉산 덕운 비구 이하 열 선지식은 범부에서 처음 법의 청량한 즐거움을 얻는 것을 밝힌다. 이는 선재가 행을 들어 십주문을 드러냄을 밝힌 것이다. 묘봉산이라는 말은 선정으로부터 비로소 자기 마음의 근본지혜가 드러날 수 있음을 뜻한다. 모든 부처가 만법이 무성·무상·무의이고 만법에 본말과 머무는 처소가 없음을 보는 것과 같다. 이 법에 계합하면 부처가 머무는 곳에 머문다고 한다. 머물러야 비로소 견해가 없어지고 업이 사라져 성지의 흐름에 태어나 차별지를 배우고 법계의 무한한 보현대용을 성취한다. 널리 다함없는 일체 법계 중생을 교화하여 모두 근본지의 지견에 들게 한다. 또 범부의 초학자는 먼저 산에 들어 고요함을 즐기고 선정심을 배워 정지의 작용을 드러내는 것도 방편이므로 승락국 묘봉산이라 할 수 있다. 마음이 속경을 떠나 산의 고요함을 즐기는 것 또한 승락의 뜻이다. 범부를 이끄는 방편은 갖가지로 중생을 이롭게 하되 그 가운데 머물지는 않는다.</w:t>
      </w:r>
    </w:p>
    <w:p>
      <w:pPr>
        <w:pStyle w:val="Heading2"/>
        <w:keepNext/>
      </w:pPr>
      <w:r>
        <w:t>문단 1498  ·  [0954c25]</w:t>
      </w:r>
    </w:p>
    <w:p>
      <w:pPr>
        <w:keepNext/>
      </w:pPr>
      <w:r>
        <w:rPr>
          <w:b/>
        </w:rPr>
        <w:t>원문</w:t>
      </w:r>
    </w:p>
    <w:p>
      <w:pPr>
        <w:pStyle w:val="SourceText"/>
      </w:pPr>
      <w:r>
        <w:t>[0954c25] 四舉善知識約德立名。名為德雲者。以德雲能雨法灑潤眾生令得清涼之義。比丘者。此云滅諍。以滅有無是非煩惱之諍。故云滅諍。以身邊等五見及有無二見能障道故。先須以無念無思三昧止之正智方現。故云滅諍。故以妙峯山表其比丘三昧行。智現定亡寂用自在。方能說教以潤童蒙。名為德雲。故居艮為蒙位。以止是潤生啟明之。初以比丘德雲居山之頂。取像表法。明此位從信心凡夫。創始以三昧加行啟蒙。入聖位中。十住之首至法頂故。與無相妙智慧會處。號為妙峯。以妙智慧能說教處潤益含生號名德雲。修學如是方便現其自心正智現前。其妙峯山德雲比丘之義。總在己躬。乃至文殊普賢佛果。總皆自有。以方便三昧理智現前利眾生行。行之。即是一。如經具明。此明於法界品中安立如是五位行門。明五位方便修行行門總以法界佛果為體。以法界普光明根本智具普賢差別智為大用故。始終本末不移此也。以進修生熟處安立諸位。起一百一十城之法門。總共同一十波羅蜜行。一三十七道品一四攝四無量心。總別同異成壞六門在其中也。以智照之可見。一百一十城義如前福城東已釋訖。</w:t>
      </w:r>
    </w:p>
    <w:p>
      <w:pPr>
        <w:keepNext/>
      </w:pPr>
      <w:r>
        <w:rPr>
          <w:b/>
        </w:rPr>
        <w:t>한국어 직역</w:t>
      </w:r>
    </w:p>
    <w:p>
      <w:pPr>
        <w:pStyle w:val="TranslationText"/>
      </w:pPr>
      <w:r>
        <w:t>넷째, 선지식을 그 덕에 의하여 이름 짓는 것이다. 덕운이라 한 것은 덕의 구름이 법비를 내려 중생을 적셔 청량하게 한다는 뜻이다. 비구는 여기서 멸쟁이라 번역한다. 유무·시비의 번뇌 다툼을 없애므로 멸쟁이라 한다. 신견·변견 등 오견과 유무의 두 견해가 도를 장애하므로 먼저 무념·무사의 삼매로 그것을 멈추어야 정지가 비로소 나타난다. 그러므로 멸쟁이라 한다. 묘봉산으로 그 비구의 삼매행을 나타낸다. 지혜가 나타나면 선정에 대한 집착이 사라지고 적용이 자재해져 비로소 교를 설해 동몽을 적실 수 있다. 그래서 덕운이라 한다. 간괘의 몽위에 거하는 것은 그침이 중생을 적셔 밝음을 여는 처음이기 때문이다. 비구 덕운이 산꼭대기에 거하는 상을 취해 법을 나타내니, 이 지위는 신심의 범부로부터 처음 삼매의 가행으로 몽매함을 열어 성위에 들어가 십주의 첫머리에서 법의 정상에 이르는 것을 밝힌다. 무상의 묘지혜와 만나는 곳을 묘봉이라 하고, 묘지혜로 교를 설하여 함생을 윤택하게 하는 것을 덕운이라 한다. 이와 같은 방편을 닦아 자기 마음의 정지가 현전하면 묘봉산 덕운 비구의 뜻은 모두 자기 몸에 있다. 문수·보현에서 불과에 이르기까지 모두 스스로 갖추고 있다. 방편삼매로 이지(理智)가 현전하여 중생을 이롭게 하는 행을 행하면 곧 하나이다. 경에 갖추어 밝힌 것과 같다. 이는 법계품에서 이와 같은 오위의 행문을 세운 것을 밝힌다. 오위의 방편수행 행문은 모두 법계불과를 체로 삼는다. 법계의 보광명근본지가 보현의 차별지를 갖추어 대용으로 삼기 때문에 시작과 끝, 근본과 말단이 여기서 옮겨가지 않는다. 수행의 익고 설익은 곳에 따라 여러 지위를 세워 백십성의 법문을 일으킨다. 모두 동일한 십바라밀행·삼십칠도품·사섭·사무량심을 함께한다. 총·별·동·이·성·괴의 육문이 그 가운데 있다. 지혜로 비추면 알 수 있다. 백십성의 뜻은 앞의 복성 동쪽에서 이미 풀이했다.</w:t>
      </w:r>
    </w:p>
    <w:p>
      <w:pPr>
        <w:pStyle w:val="Heading2"/>
        <w:keepNext/>
      </w:pPr>
      <w:r>
        <w:t>문단 1499  ·  [0955a20]</w:t>
      </w:r>
    </w:p>
    <w:p>
      <w:pPr>
        <w:keepNext/>
      </w:pPr>
      <w:r>
        <w:rPr>
          <w:b/>
        </w:rPr>
        <w:t>원문</w:t>
      </w:r>
    </w:p>
    <w:p>
      <w:pPr>
        <w:pStyle w:val="SourceText"/>
      </w:pPr>
      <w:r>
        <w:t>[0955a20] 五舉善知識道德所能者。此善知識堪說示菩薩行之加行。具普賢行五位門戶。是故文殊令善財問德雲比丘。云何學菩薩行。云何修菩薩道。乃至云何於普賢行。疾得圓滿。德雲比丘當為汝說。此是入十住之初心名初發心住。又爾時善財童子聞是語已歡喜踊躍已下至我唯得此憶念一切諸佛境界智慧光明普見法門。有三十八行經。義有十一門。一得聞善知識名歡喜。二頂禮文殊足下遶無數匝辭退南行。三至處求覓德雲比丘。四求經七日。五見比丘在別山上徐步經行。六右遶三匝。七申請所求。八德雲歎善財二種難法皆能發行。九先舉善財所求十種菩薩之行。十自申己德授與善財。十一我唯得此憶念一切諸佛境界智慧光明普見法門。是都結自己當位法門授與善財竟。已下是更推勝進前位。</w:t>
      </w:r>
    </w:p>
    <w:p>
      <w:pPr>
        <w:keepNext/>
      </w:pPr>
      <w:r>
        <w:rPr>
          <w:b/>
        </w:rPr>
        <w:t>한국어 직역</w:t>
      </w:r>
    </w:p>
    <w:p>
      <w:pPr>
        <w:pStyle w:val="TranslationText"/>
      </w:pPr>
      <w:r>
        <w:t>다섯째, 선지식의 도덕과 능력을 드는 것이다. 이 선지식은 보살행의 가행을 설하고 보현행의 오위 문호를 갖추어 보일 수 있다. 그러므로 문수는 선재에게 덕운 비구에게 “어떻게 보살행을 배우며 어떻게 보살도를 닦으며, 나아가 어떻게 보현행을 하는가”를 묻게 한다. “빨리 원만하게 하는가”를 덕운 비구가 마땅히 너를 위해 설할 것이라 한다. 이것이 십주에 들어가는 초심인 초발심주이다. 또 “그때 선재동자가 이 말을 듣고 환희용약하였다” 이하 “나는 오직 이 일체 모든 부처의 경계를 억념하는 지혜광명의 보견법문만을 얻었다”까지이다. 서른여덟 행의 경으로 뜻에 열한 문이 있다. 첫째 선지식의 이름을 듣고 기뻐함, 둘째 문수의 발에 정례하고 무수히 돌고 작별하여 남쪽으로 감, 셋째 그곳에 이르러 덕운 비구를 찾아 구함, 넷째 칠일 동안 찾음, 다섯째 비구가 다른 산 위에서 천천히 걸으며 경행하는 것을 봄이다. 여섯째 오른쪽으로 세 번 돎, 일곱째 구하는 바를 청함, 여덟째 덕운이 선재에게 두 가지 어려운 법을 모두 능히 발심하고 행한 것을 찬탄함, 아홉째 먼저 선재가 구하는 열 가지 보살행을 듦, 열째 스스로 자기 덕을 말해 선재에게 줌이다. 열한째 “나는 오직 이 일체 모든 부처의 경계를 억념하는 지혜광명의 보견법문만을 얻었다”는 것으로 자기 당위의 법문을 총결하여 선재에게 준 것을 마친다. 이하에서는 다시 더 나은 앞의 지위로 나아가게 한다.</w:t>
      </w:r>
    </w:p>
    <w:p>
      <w:pPr>
        <w:pStyle w:val="Heading2"/>
        <w:keepNext/>
      </w:pPr>
      <w:r>
        <w:t>문단 1500  ·  [0955b08]</w:t>
      </w:r>
    </w:p>
    <w:p>
      <w:pPr>
        <w:keepNext/>
      </w:pPr>
      <w:r>
        <w:rPr>
          <w:b/>
        </w:rPr>
        <w:t>원문</w:t>
      </w:r>
    </w:p>
    <w:p>
      <w:pPr>
        <w:pStyle w:val="SourceText"/>
      </w:pPr>
      <w:r>
        <w:t>[0955b08] 一得聞善知識名歡喜者。經云聞是語已歡喜踊躍。舉身離地為踊。再踊不已為躍。</w:t>
      </w:r>
    </w:p>
    <w:p>
      <w:pPr>
        <w:keepNext/>
      </w:pPr>
      <w:r>
        <w:rPr>
          <w:b/>
        </w:rPr>
        <w:t>한국어 직역</w:t>
      </w:r>
    </w:p>
    <w:p>
      <w:pPr>
        <w:pStyle w:val="TranslationText"/>
      </w:pPr>
      <w:r>
        <w:t>첫째, 선지식의 이름을 듣고 기뻐한다는 것은 경에서 “이 말을 듣고 환희용약하였다”고 한 것이다. 몸 전체가 땅에서 떠나는 것을 용이라 하고, 거듭 뛰어 그치지 않는 것을 약이라 한다.</w:t>
      </w:r>
    </w:p>
    <w:p>
      <w:pPr>
        <w:pStyle w:val="Heading2"/>
        <w:keepNext/>
      </w:pPr>
      <w:r>
        <w:t>문단 1501  ·  [0955b09]</w:t>
      </w:r>
    </w:p>
    <w:p>
      <w:pPr>
        <w:keepNext/>
      </w:pPr>
      <w:r>
        <w:rPr>
          <w:b/>
        </w:rPr>
        <w:t>원문</w:t>
      </w:r>
    </w:p>
    <w:p>
      <w:pPr>
        <w:pStyle w:val="SourceText"/>
      </w:pPr>
      <w:r>
        <w:t>[0955b09] 二頂禮文殊足下遶無數匝辭退南行者。頭頂禮足。以已之尊高。至彼之足下。是敬極之禮也。遶無數匝敬順法心辭退南行。昇進明智。</w:t>
      </w:r>
    </w:p>
    <w:p>
      <w:pPr>
        <w:keepNext/>
      </w:pPr>
      <w:r>
        <w:rPr>
          <w:b/>
        </w:rPr>
        <w:t>한국어 직역</w:t>
      </w:r>
    </w:p>
    <w:p>
      <w:pPr>
        <w:pStyle w:val="TranslationText"/>
      </w:pPr>
      <w:r>
        <w:t>둘째, 문수의 발에 정례하고 무수히 돌고 작별해 남쪽으로 간다는 것이다. 머리로 발에 절해 자신의 높은 곳을 상대의 발 아래에 두는 것은 공경이 지극한 예이다. 무수히 도는 것은 법을 공경하고 따르는 마음이며, 작별해 남쪽으로 가는 것은 밝은 지혜로 승진함이다.</w:t>
      </w:r>
    </w:p>
    <w:p>
      <w:pPr>
        <w:pStyle w:val="Heading2"/>
        <w:keepNext/>
      </w:pPr>
      <w:r>
        <w:t>문단 1502  ·  [0955b13]</w:t>
      </w:r>
    </w:p>
    <w:p>
      <w:pPr>
        <w:keepNext/>
      </w:pPr>
      <w:r>
        <w:rPr>
          <w:b/>
        </w:rPr>
        <w:t>원문</w:t>
      </w:r>
    </w:p>
    <w:p>
      <w:pPr>
        <w:pStyle w:val="SourceText"/>
      </w:pPr>
      <w:r>
        <w:t>[0955b13] 三至處求覓德雲比丘者。明至勝樂國妙峯山。表無染寂靜為勝樂。身心不動如山。是習定也。十方求覓是觀也。是十方觀圓融心境。使無邊等虛空故。</w:t>
      </w:r>
    </w:p>
    <w:p>
      <w:pPr>
        <w:keepNext/>
      </w:pPr>
      <w:r>
        <w:rPr>
          <w:b/>
        </w:rPr>
        <w:t>한국어 직역</w:t>
      </w:r>
    </w:p>
    <w:p>
      <w:pPr>
        <w:pStyle w:val="TranslationText"/>
      </w:pPr>
      <w:r>
        <w:t>셋째, 그곳에 이르러 덕운 비구를 찾는 것은 승락국 묘봉산에 이른다는 것이다. 물들지 않는 고요함이 승락이고, 몸과 마음이 산처럼 움직이지 않는 것이 선정을 익히는 것이다. 십방으로 찾는 것은 관이다. 십방을 관하여 마음과 경계를 원융하게 하고 그 경계가 끝없이 허공과 같게 한다.</w:t>
      </w:r>
    </w:p>
    <w:p>
      <w:pPr>
        <w:pStyle w:val="Heading2"/>
        <w:keepNext/>
      </w:pPr>
      <w:r>
        <w:t>문단 1503  ·  [0955b17]</w:t>
      </w:r>
    </w:p>
    <w:p>
      <w:pPr>
        <w:keepNext/>
      </w:pPr>
      <w:r>
        <w:rPr>
          <w:b/>
        </w:rPr>
        <w:t>원문</w:t>
      </w:r>
    </w:p>
    <w:p>
      <w:pPr>
        <w:pStyle w:val="SourceText"/>
      </w:pPr>
      <w:r>
        <w:t>[0955b17] 四求經七日者。明七覺分推求勝進除沈掉心也。處定曰沈。出定曰掉。去此二障。</w:t>
      </w:r>
    </w:p>
    <w:p>
      <w:pPr>
        <w:keepNext/>
      </w:pPr>
      <w:r>
        <w:rPr>
          <w:b/>
        </w:rPr>
        <w:t>한국어 직역</w:t>
      </w:r>
    </w:p>
    <w:p>
      <w:pPr>
        <w:pStyle w:val="TranslationText"/>
      </w:pPr>
      <w:r>
        <w:t>넷째, 칠일 동안 찾는 것은 칠각분으로 뛰어난 곳을 추구하면서 혼침과 도거의 마음을 제거함을 밝힌다. 선정에만 머무는 것을 혼침이라 하고 선정에서 벗어나 산란한 것을 도거라 하니, 이 두 장애를 제거한다.</w:t>
      </w:r>
    </w:p>
    <w:p>
      <w:pPr>
        <w:pStyle w:val="Heading2"/>
        <w:keepNext/>
      </w:pPr>
      <w:r>
        <w:t>문단 1504  ·  [0955b18]</w:t>
      </w:r>
    </w:p>
    <w:p>
      <w:pPr>
        <w:keepNext/>
      </w:pPr>
      <w:r>
        <w:rPr>
          <w:b/>
        </w:rPr>
        <w:t>원문</w:t>
      </w:r>
    </w:p>
    <w:p>
      <w:pPr>
        <w:pStyle w:val="SourceText"/>
      </w:pPr>
      <w:r>
        <w:t>[0955b18] 五見比丘在別山上徐步經行者。表同其體。已登山頂義也。明初居定。體猶有定心以七覺支分推來正覺法身本無定亂體故。初心有禪可定。故云遙見德雲住居別山頂也。徐步者。不居亂體也。經行者。表不住淨心也。定亂兩融方明契會。又雖得同十方一切諸佛正覺慧現前。自此方堪求菩薩之行成普賢行。為明不住用故。故云徐步不住定故。修菩薩行故。故云經行。夫修道者。皆須信心。之後當須要以定門以為方便。得定之後方堪起十方觀七覺支觀。用會心境遍周。定亂雙融。身邊見謝始名見道。方堪修菩薩道。具菩薩行。隨俗多生在真一念。</w:t>
      </w:r>
    </w:p>
    <w:p>
      <w:pPr>
        <w:keepNext/>
      </w:pPr>
      <w:r>
        <w:rPr>
          <w:b/>
        </w:rPr>
        <w:t>한국어 직역</w:t>
      </w:r>
    </w:p>
    <w:p>
      <w:pPr>
        <w:pStyle w:val="TranslationText"/>
      </w:pPr>
      <w:r>
        <w:t>다섯째, 비구가 다른 산 위에서 천천히 걸으며 경행하는 것을 본다는 것은 그 체와 같아져 이미 산꼭대기에 올랐음을 나타낸다. 처음 선정에 머물 때는 여전히 선정하려는 마음이 있으나 칠각지로 추구하여 정각법신은 본래 정과 난의 체가 없음을 알게 된다. 초심에는 닦을 선정이 있다. 그러므로 멀리 덕운이 다른 산꼭대기에 머무는 것을 본다고 한다. 천천히 걷는다는 것은 산란한 체에 머물지 않는다는 뜻이고, 경행한다는 것은 청정한 마음에도 머물지 않음을 나타낸다. 정과 난이 둘 다 원융해야 비로소 계합한다. 또 비록 십방 일체 모든 부처의 정각지혜가 현전하는 것과 같아졌더라도, 이제부터야 보살행을 구하여 보현행을 이룰 수 있다. 작용에 머물지 않음을 밝히므로 천천히 걷는다고 하고, 선정에 머물지 않고 보살행을 닦기 때문에 경행한다고 한다. 대체로 도를 닦는 자는 모두 먼저 신심이 있어야 하고, 그 뒤 반드시 정문을 방편으로 삼아야 한다. 선정을 얻은 뒤에야 십방관과 칠각지관을 일으켜 마음과 경계가 두루하도록 회통하고, 정과 난을 함께 융화하여 신견·변견이 사라진 뒤에야 비로소 견도라 한다. 그 뒤에야 보살도를 닦고 보살행을 갖출 수 있다. 세속을 따라서는 다생이지만 진실에서는 한 생각이다.</w:t>
      </w:r>
    </w:p>
    <w:p>
      <w:pPr>
        <w:pStyle w:val="Heading2"/>
        <w:keepNext/>
      </w:pPr>
      <w:r>
        <w:t>문단 1505  ·  [0955c03]</w:t>
      </w:r>
    </w:p>
    <w:p>
      <w:pPr>
        <w:keepNext/>
      </w:pPr>
      <w:r>
        <w:rPr>
          <w:b/>
        </w:rPr>
        <w:t>원문</w:t>
      </w:r>
    </w:p>
    <w:p>
      <w:pPr>
        <w:pStyle w:val="SourceText"/>
      </w:pPr>
      <w:r>
        <w:t>[0955c03] 六右遶三匝者。勝進敬順體會心成也。右遶者。左尊右卑以自卑已順尊正教。三匝者。一三五七九是陽之位。二四六八十是陰之位。陽生陰殺。以三生義也。</w:t>
      </w:r>
    </w:p>
    <w:p>
      <w:pPr>
        <w:keepNext/>
      </w:pPr>
      <w:r>
        <w:rPr>
          <w:b/>
        </w:rPr>
        <w:t>한국어 직역</w:t>
      </w:r>
    </w:p>
    <w:p>
      <w:pPr>
        <w:pStyle w:val="TranslationText"/>
      </w:pPr>
      <w:r>
        <w:t>여섯째, 오른쪽으로 세 번 도는 것은 승진하면서 공경하고 순종하여 체회가 마음에 이루어진다는 것이다. 오른쪽으로 돈다는 것은 왼쪽을 높고 오른쪽을 낮게 여겨 자신을 낮추고 존귀한 바른 가르침을 따르는 것이다. 세 바퀴는 1·3·5·7·9가 양위이고 2·4·6·8·10이 음위이며 양은 생하고 음은 살하므로, 셋의 생한다는 뜻을 취한 것이다.</w:t>
      </w:r>
    </w:p>
    <w:p>
      <w:pPr>
        <w:pStyle w:val="Heading2"/>
        <w:keepNext/>
      </w:pPr>
      <w:r>
        <w:t>문단 1506  ·  [0955c07]</w:t>
      </w:r>
    </w:p>
    <w:p>
      <w:pPr>
        <w:keepNext/>
      </w:pPr>
      <w:r>
        <w:rPr>
          <w:b/>
        </w:rPr>
        <w:t>원문</w:t>
      </w:r>
    </w:p>
    <w:p>
      <w:pPr>
        <w:pStyle w:val="SourceText"/>
      </w:pPr>
      <w:r>
        <w:t>[0955c07] 七申請所求者。經云我已先發無上菩提心而未知菩薩云何學菩薩行如是乃至云何於普賢行速得圓滿。</w:t>
      </w:r>
    </w:p>
    <w:p>
      <w:pPr>
        <w:keepNext/>
      </w:pPr>
      <w:r>
        <w:rPr>
          <w:b/>
        </w:rPr>
        <w:t>한국어 직역</w:t>
      </w:r>
    </w:p>
    <w:p>
      <w:pPr>
        <w:pStyle w:val="TranslationText"/>
      </w:pPr>
      <w:r>
        <w:t>일곱째, 구하는 바를 청한다. 경에서 “나는 이미 먼저 무상보리심을 냈으나 보살이 어떻게 보살행을 배우는지 알지 못하며, 이와 같이 나아가 어떻게 보현행을 빨리 원만하게 하는지 알지 못한다”고 했다.</w:t>
      </w:r>
    </w:p>
    <w:p>
      <w:pPr>
        <w:pStyle w:val="Heading2"/>
        <w:keepNext/>
      </w:pPr>
      <w:r>
        <w:t>문단 1507  ·  [0955c10]</w:t>
      </w:r>
    </w:p>
    <w:p>
      <w:pPr>
        <w:keepNext/>
      </w:pPr>
      <w:r>
        <w:rPr>
          <w:b/>
        </w:rPr>
        <w:t>원문</w:t>
      </w:r>
    </w:p>
    <w:p>
      <w:pPr>
        <w:pStyle w:val="SourceText"/>
      </w:pPr>
      <w:r>
        <w:t>[0955c10] 八德雲比丘歎善財二種難法皆能發行者。歎菩提心難發先已發。菩薩行難修今能行。云我已發無上菩提心者。已於文殊師利所發菩提心。為知菩提無證修無所求故。但求菩薩方便三昧加行。其菩提心自然明白無垢。猶如空中有雲雲亡其虛空自空。不復云求虛空也。以明但修菩薩三昧觀照以治執障。然菩提心無有修作留除之體。在凡不減在聖不增。是故今以妙峯山頂。以止觀二門七菩提分助顯方便菩提心自明白。及至菩提明白即菩薩行諸三昧即是菩提。不復別有菩提而自明白。以明菩薩處於世間修諸萬行。世間萬行乃至菩提涅槃性自離故。以將此法教化迷流不了此者。而令悟達性空無垢之智。以淨諸業令苦不生。名為大悲。猶如化人教化幻士。以智觀業。隨時隨根。十方等利。無心意識。智幻利生。以此義故。但求菩薩一切諸行。以明即行是菩提一切無生滅故。云我已發無上菩提心者。以明信心菩提雖未有三昧加行顯發以知無所修無所求故。今菩薩行者。以明方便三昧相印。方明行及菩提如實無二。於此之中不可說言諸行無常是生滅法。經云一切法不生一切法不滅。若能如是見諸佛常現前。以是下文。得見四維上下十方無數佛等。為得此見解故。如來於三乘中說諸行無常者。為執諸行作實者說。非為大根眾生頓受法界佛乘理智體用無礙者說故。是故發菩提心者。須識教之權實。可以堪發大心。</w:t>
      </w:r>
    </w:p>
    <w:p>
      <w:pPr>
        <w:keepNext/>
      </w:pPr>
      <w:r>
        <w:rPr>
          <w:b/>
        </w:rPr>
        <w:t>한국어 직역</w:t>
      </w:r>
    </w:p>
    <w:p>
      <w:pPr>
        <w:pStyle w:val="TranslationText"/>
      </w:pPr>
      <w:r>
        <w:t>여덟째, 덕운 비구가 선재에게 두 가지 어려운 법을 모두 능히 발심하고 행한 것을 찬탄한다. 보리심은 내기 어려운데 이미 냈고, 보살행은 닦기 어려운데 지금 능히 행함을 찬탄한 것이다. “나는 이미 무상보리심을 냈다”고 한 것은 문수사리 처소에서 이미 보리심을 낸 것이다. 보리는 증득하거나 닦을 바도, 구할 바도 없음을 알기 때문에 다만 보살의 방편삼매와 가행만을 구한다. 그러면 그 보리심이 저절로 밝고 티 없이 드러난다. 허공에 구름이 있다가 구름이 없어지면 허공은 본래부터 스스로 비어 있으니 다시 허공을 구한다고 하지 않는 것과 같다. 다만 보살삼매와 관조를 닦아 집착의 장애를 다스림을 밝힌다. 그러나 보리심은 닦아 만들거나 남기고 없애는 체가 없고 범부에게서 줄지도 성인에게서 늘지도 않는다. 그러므로 지금 묘봉산 정상에서 지관 두 문과 칠보리분으로 방편을 도와 보리심이 저절로 명백해지게 한다. 보리가 명백해지면 보살행과 모든 삼매가 곧 보리이므로 따로 보리가 있어 다시 밝아지는 것이 아니다. 보살이 세간에 있으면서 만행을 닦되 세간의 만행에서 보리·열반에 이르기까지 성품이 스스로 떠나 있음을 밝힌다. 이 법으로 이를 알지 못하는 미혹한 무리를 교화한다. 그들로 하여금 성품이 공하고 티 없는 지혜를 깨달아 모든 업을 청정하게 하고 괴로움이 생기지 않게 하는 것을 대비라 한다. 화인이 환사에게 가르치는 것과 같다. 지혜로 업을 관하여 때와 근기에 따라 십방을 평등하게 이롭게 하되 심·의·식이 없고 지혜의 환으로 중생을 이롭게 한다. 이런 뜻 때문에, 다만 보살의 모든 행을 구한다. 행 자체가 곧 보리이며 일체에 생멸이 없음을 밝히기 때문이다. “나는 이미 무상보리심을 냈다”고 한 것은 신심의 보리가 아직 삼매의 가행으로 드러나지는 않았어도 닦을 바와 구할 바가 없음을 이미 알았기 때문이다. 지금 말하는 보살행은, 방편삼매와 서로 인가되어야 행과 보리가 여실히 둘이 아님이 드러남을 뜻한다. 여기서는 “모든 행은 무상하여 생멸하는 법이다”라고 말해서는 안 된다. 경에서 “일체법은 생하지 않고 일체법은 멸하지 않는다. 이와 같이 보면 모든 부처가 항상 현전한다”고 했기 때문이다. 그러므로 아래 글에서, 사유·상하 십방의 무수한 부처들을 본다고 한다. 이 견해를 얻었기 때문이다. 여래가 삼승에서 제행무상을 설한 것은 모든 행을 실재한다고 집착하는 이를 위한 것이지, 법계불승의 이지와 체용이 무애함을 단박에 받아들이는 대근 중생을 위한 것이 아니다. 그러므로 보리심을 내는 사람은 교법의 권실을 알아야 큰 마음을 낼 수 있다.</w:t>
      </w:r>
    </w:p>
    <w:p>
      <w:pPr>
        <w:pStyle w:val="Heading2"/>
        <w:keepNext/>
      </w:pPr>
      <w:r>
        <w:t>문단 1508  ·  [0956a09]</w:t>
      </w:r>
    </w:p>
    <w:p>
      <w:pPr>
        <w:keepNext/>
      </w:pPr>
      <w:r>
        <w:rPr>
          <w:b/>
        </w:rPr>
        <w:t>원문</w:t>
      </w:r>
    </w:p>
    <w:p>
      <w:pPr>
        <w:pStyle w:val="SourceText"/>
      </w:pPr>
      <w:r>
        <w:t>[0956a09] 問曰。何故不於文殊師利一箇善知識邊求法。豈不足耶。何故須經歷五十三善知識處求菩薩行也。</w:t>
      </w:r>
    </w:p>
    <w:p>
      <w:pPr>
        <w:keepNext/>
      </w:pPr>
      <w:r>
        <w:rPr>
          <w:b/>
        </w:rPr>
        <w:t>한국어 직역</w:t>
      </w:r>
    </w:p>
    <w:p>
      <w:pPr>
        <w:pStyle w:val="TranslationText"/>
      </w:pPr>
      <w:r>
        <w:t>문: 어찌하여 문수사리 한 선지식 곁에서만 법을 구하지 않는가. 그것만으로 어찌 부족한가. 왜 반드시 오십삼 선지식의 처소를 두루 거치며 보살행을 구해야 하는가.</w:t>
      </w:r>
    </w:p>
    <w:p>
      <w:pPr>
        <w:pStyle w:val="Heading2"/>
        <w:keepNext/>
      </w:pPr>
      <w:r>
        <w:t>문단 1509  ·  [0956a11]</w:t>
      </w:r>
    </w:p>
    <w:p>
      <w:pPr>
        <w:keepNext/>
      </w:pPr>
      <w:r>
        <w:rPr>
          <w:b/>
        </w:rPr>
        <w:t>원문</w:t>
      </w:r>
    </w:p>
    <w:p>
      <w:pPr>
        <w:pStyle w:val="SourceText"/>
      </w:pPr>
      <w:r>
        <w:t>[0956a11] 答曰。明治習氣之淺深。修差別智之廣狹。大慈悲之厚薄。攝化之多少。以此安立五位修行法則。隨位善知識五十三人。一百一十因果。總別同異成壞之相。令進修法界不謬。不滯其功。不迀其行故。從此妙峰山。以方便三昧加行因緣。顯自法身自體清淨本無依住。普光明智與菩薩行寂用無二門已下諸位以普光明智用修差別智。及治習氣。并以大願起悲智門長養大悲行周法界。如下具明一一次第。</w:t>
      </w:r>
    </w:p>
    <w:p>
      <w:pPr>
        <w:keepNext/>
      </w:pPr>
      <w:r>
        <w:rPr>
          <w:b/>
        </w:rPr>
        <w:t>한국어 직역</w:t>
      </w:r>
    </w:p>
    <w:p>
      <w:pPr>
        <w:pStyle w:val="TranslationText"/>
      </w:pPr>
      <w:r>
        <w:t>답: 습기의 얕고 깊음, 차별지를 닦는 넓고 좁음, 대자비의 두텁고 얇음, 섭화의 많고 적음을 밝히기 위해 오위의 수행법칙을 세운 것이다. 지위에 따라 선지식 오십삼인과 백십의 인과, 총·별·동·이·성·괴의 상을 세운다. 법계를 수행함에 그르치지 않고, 공덕에 막히지 않으며, 행을 지체시키지 않게 하기 위해서다. 이 묘봉산에서부터 방편삼매의 가행인연으로 자기 법신의 자성이 청정하고 본래 의지해 머무는 바가 없음을 드러낸다. 보광명지와 보살행의 적용이 둘이 아닌 문 이하의 여러 지위에서는 보광명지의 작용으로 차별지를 닦고 습기를 다스리며, 대원으로 비지문을 일으켜 대비행을 길러 법계에 두루하게 한다. 아래에 하나하나 차례로 자세히 밝힌다.</w:t>
      </w:r>
    </w:p>
    <w:p>
      <w:pPr>
        <w:pStyle w:val="Heading2"/>
        <w:keepNext/>
      </w:pPr>
      <w:r>
        <w:t>문단 1510  ·  [0956a21]</w:t>
      </w:r>
    </w:p>
    <w:p>
      <w:pPr>
        <w:keepNext/>
      </w:pPr>
      <w:r>
        <w:rPr>
          <w:b/>
        </w:rPr>
        <w:t>원문</w:t>
      </w:r>
    </w:p>
    <w:p>
      <w:pPr>
        <w:pStyle w:val="SourceText"/>
      </w:pPr>
      <w:r>
        <w:t>[0956a21] 九德雲先舉善財所求十種菩薩之行者。從所謂求菩薩行已下。總有十種菩薩行。是總舉十住十十行十十迴向十。十地十十一地十。如是五位中各十十。總在此十種菩薩行中。且如初第一所謂求菩薩行者向十住中。配初發心住。以檀波羅蜜門為主。餘九為伴。以方便三昧為檀行體。能捨一切法故。二求菩薩境界者。配治地住。以戒波羅蜜為體。餘九為伴。以法身根本智為戒體。大悲及差別智為用。如海雲比丘所觀察大海見佛出興。達十二緣生成根本智。便以差別智說普眼經。及十王是悲智之行。如下至位方明。此同十地中第二地治欲界惑。三求菩薩出離道者。配修行住。此同十地中第三地。修上二界禪超彼禪定位故。治上二界惑。如此修行住中第三善知識。於海岸國善住比丘。在於虛空中來往經行。明得不住三界及禪定。得智自在故。十王恭敬者。明智悲並濟不偏修故。至位方明。此以忍波羅蜜為體。餘九為伴。此明三界惑盡是出離道故。四求菩薩清淨道者。如十住中第四生貴住及十地中第四地。三界心盡出世智現前。方學世間文字句義智。五住五地方滿。六住中如海幢比丘得離出入息。寂滅神通化身周遍十方。如是十種所求所修菩薩道一中。十十之行五位齊彰。一一如上配之。於中意況文義炳然。不悟讀之虛談且過。一一須得其意。如十住法。與後位及十地作樣。已後諸位倣此規模慣習已終。方依初法。</w:t>
      </w:r>
    </w:p>
    <w:p>
      <w:pPr>
        <w:keepNext/>
      </w:pPr>
      <w:r>
        <w:rPr>
          <w:b/>
        </w:rPr>
        <w:t>한국어 직역</w:t>
      </w:r>
    </w:p>
    <w:p>
      <w:pPr>
        <w:pStyle w:val="TranslationText"/>
      </w:pPr>
      <w:r>
        <w:t>아홉째, 덕운이 먼저 선재가 구한 열 가지 보살행을 든다는 것이다. “이른바 보살행을 구한다” 이하에 모두 열 가지 보살행이 있는데, 이는 십주·십행·십회향·십지·십일지의 각 십십을 모두 든 것이다. 모두 이 열 가지 보살행 속에 있다. 우선 첫째 “보살행을 구한다”는 것은 십주 가운데 초발심주에 배속한다. 단바라밀문을 주로 하고 나머지 아홉을 반려로 삼으며, 방편삼매를 보시행의 체로 삼아 일체법을 버릴 수 있기 때문이다. 둘째 “보살의 경계를 구한다”는 것은 치지주에 배속한다. 계바라밀을 체로 하고 나머지 아홉을 반려로 하며, 법신근본지를 계체로 삼고 대비와 차별지를 용으로 삼는다. 해운 비구가 대해를 관찰하여 부처의 출현을 보고 십이연생에 통달해 근본지를 이루는 것과 같다. 이어 차별지로 『보안경』을 설하고 십왕은 비지의 행이 된다. 아래에서 그 지위에 이르면 밝힌다. 이는 십지의 제2지에서 욕계의 미혹을 다스리는 것과 같다. 셋째 “보살의 출리도를 구한다”는 것은 수행주에 배속하며, 십지의 제3지와 같다. 상계의 사선·사공을 닦아 그 선정의 지위를 초월하므로 상계의 미혹을 다스린다. 수행주 가운데 제3 선지식인 해안국 선주 비구가 허공을 오가며 경행하는 것은 삼계와 선정에 머물지 않고 지혜가 자재함을 밝힌다. 십왕이 공경한다는 것은 지와 비를 함께 구제하여 치우쳐 닦지 않음을 밝힌다. 지위에 이르면 밝힌다. 이는 인바라밀을 체로 하고 나머지 아홉을 반려로 한다. 삼계의 미혹이 다하는 것이 출리도이다. 넷째 “보살의 청정도를 구한다”는 것은, 십주 제4 생귀주와 십지 제4지와 같다. 삼계의 마음이 다하고 출세지가 현전한 뒤 비로소 세간의 문자·구의의 지혜를 배우며, 오주·오지에서 비로소 원만해진다. 육주에서는 해당 비구가 출입식이 끊긴 적멸정을 얻어 신통화신이 십방에 두루한다. 이와 같은 열 가지 구하고 닦는 보살도 가운데 하나하나에 십십의 행이 있고 오위가 함께 드러난다. 하나하나 위와 같이 배속하면 그 뜻과 글의 의미가 환하다. 깨닫지 못하고 읽으면 헛된 말에 지나지 않는다. 하나하나 반드시 그 뜻을 얻어야 한다. 십주법은 뒤의 여러 지위와 십지의 본보기가 된다. 이후 여러 지위도 이 규모를 본받아 익힘이 끝난 뒤 비로소 처음의 법에 의지한다.</w:t>
      </w:r>
    </w:p>
    <w:p>
      <w:pPr>
        <w:pStyle w:val="Heading2"/>
        <w:keepNext/>
      </w:pPr>
      <w:r>
        <w:t>문단 1511  ·  [0956b20]</w:t>
      </w:r>
    </w:p>
    <w:p>
      <w:pPr>
        <w:keepNext/>
      </w:pPr>
      <w:r>
        <w:rPr>
          <w:b/>
        </w:rPr>
        <w:t>원문</w:t>
      </w:r>
    </w:p>
    <w:p>
      <w:pPr>
        <w:pStyle w:val="SourceText"/>
      </w:pPr>
      <w:r>
        <w:t>[0956b20] 十自申己德授與善財者。經云。善男子。我得自在決定解力信眼清淨智光照。曜普觀境界離一切。障善巧觀察普眼明。徹具清淨行往詣十方一切國土。恭敬供養一切諸佛。此明舉本果法令凡信樂修行從初發心修行慣習十地功終。方依此初時本樣果法也。還以法界中時不遷智不異慈悲不異願行不異之所成就。以於法界大智無延促中修行故。不如情解。有修行者莫作延促。時分修學。應須善觀法界體用。莫如世情作一剎那計作三僧祇計。如法界中都無脩短遠近故。以此解行如法修行。於諸境界善照生滅。令使執盡而成智之大用。於自心境莫浪攝持。但知放蕩任性坦然。習定觀照執盡智現。生滅自無業垢自淨。會佛境界同如來心。佛見自會非由捉搦。謾作別治令心狂惑。但自明心境見融執業便謝見亡執謝。一切萬法本自無瘡。智境朗然名為佛國也。無煩強生見執。永自沈淪。自作自殃非他能與。</w:t>
      </w:r>
    </w:p>
    <w:p>
      <w:pPr>
        <w:keepNext/>
      </w:pPr>
      <w:r>
        <w:rPr>
          <w:b/>
        </w:rPr>
        <w:t>한국어 직역</w:t>
      </w:r>
    </w:p>
    <w:p>
      <w:pPr>
        <w:pStyle w:val="TranslationText"/>
      </w:pPr>
      <w:r>
        <w:t>열째, 스스로 자기 덕을 말해 선재에게 준다. 경에서 “선남자여, 나는 자재하고 결정된 해력을 얻었고 신안이 청정하며 지혜광명이 비추고 빛나 두루 경계를 관하며 모든 장애를 떠나고, 선교로 관찰하는 보안이 밝게 통하여 청정행을 갖추고 십방 일체 국토에 나아간다”고 했다. 일체 모든 부처를 공경하고 공양한다. 이는 본래의 과법을 들어 범부로 하여금 믿고 즐겨 수행하게 하여 초발심에서 수행·익힘을 거쳐 십지의 공덕이 끝나면 다시 처음의 본보기인 과법에 의지하게 함을 밝힌다. 법계 안에서 시간은 옮겨가지 않고 지·자비·원행도 다르지 않은 것으로 성취한다. 법계대지에는 길고 짧음이 없으므로 그 안에서 수행하기 때문이다. 정에 따라 이해해서는 안 된다. 수행하는 이는 길고 짧음의 시간 분량을 지어 배우지 말고 법계의 체용을 잘 관찰해야 한다. 세간의 정처럼 한 찰나라고 계산하거나 삼승기라고 계산하지 말아야 한다. 법계에는 본래 장단·원근이 없기 때문이다. 이 이해와 행으로 법답게 수행하고 모든 경계의 생멸을 잘 비추어 집착을 다 없애면 지혜의 대용이 된다. 자기 마음의 경계를 함부로 거두어 붙잡지 말고 다만 탁 트이게 놓아 성품에 맡기고 평탄하게 하라. 선정과 관조를 익혀 집착이 다하면 지혜가 나타나고 생멸은 스스로 없어지며 업의 티는 저절로 청정해진다. 불경계에 회통되어 여래의 마음과 같아진다. 불견은 스스로 회통되는 것이지 억지로 붙잡아 되는 것이 아니다. 함부로 별도의 대치를 만들어 마음을 미치고 미혹하게 하지 말라. 자기 마음과 경계가 융합됨을 밝히면 집업이 곧 사라지고, 견해와 집착이 사라지면 일체 만법은 본래 흠이 없다. 지경이 밝고 환한 것을 불국이라 한다. 번거롭게 억지 견집을 내지 말라. 그러면 영원히 스스로 침륜한다. 스스로 재앙을 짓는 것이지 다른 이가 줄 수 있는 것이 아니다.</w:t>
      </w:r>
    </w:p>
    <w:p>
      <w:pPr>
        <w:pStyle w:val="Heading2"/>
        <w:keepNext/>
      </w:pPr>
      <w:r>
        <w:t>문단 1512  ·  [0956c10]</w:t>
      </w:r>
    </w:p>
    <w:p>
      <w:pPr>
        <w:keepNext/>
      </w:pPr>
      <w:r>
        <w:rPr>
          <w:b/>
        </w:rPr>
        <w:t>원문</w:t>
      </w:r>
    </w:p>
    <w:p>
      <w:pPr>
        <w:pStyle w:val="SourceText"/>
      </w:pPr>
      <w:r>
        <w:t>[0956c10] 十一自此善男子我得自在決定信解力已下至善男子我唯得此憶念一切諸佛境界智慧光明普見法門。有十九行半經。明普見十方一切諸佛又諸國土境界無礙門。是此位中之果也。此明本來如是佛境清淨。比來妄作客塵。今從文殊師利所得決定信眼。以止觀二門七覺支分。至此真境。契會無差別。普見一切眾生心境及以自心本來解脫佛國。此名初發心住。以自心會佛所住故。以檀波羅蜜為主。餘九為伴。自此已下但有所見佛及佛境界。總是位中之果也。自此已下。推功前位。治地住中已下。一一善知識邊。皆有本位昇進二門。第二治地住善知識名字法門。如下一初昇進門中。從豈能了知諸大菩薩無邊智慧清淨行門已下至辭退而去。有三十八行半經。是推德勝進分。於此段中約分四段。一豈能了知諸大菩薩無邊智慧已下至云何能知能說彼功德行有二十九行半經。明仰推勝德令善財進修分。二南方有國名為海門。是示善知識處。三彼有比丘名為海雲。是示善知識名。四禮德雲足是辭去而昇進前位。此明一一位中與十法門令入授十法門令修。皆一位有正入本位之果授前位之因。已下倣此例然。初二十九行半經。明未申善知識名玄歎其德自推無能。後九行半經明舉善知識名重舉十法而令預聞一。一如經具明。</w:t>
      </w:r>
    </w:p>
    <w:p>
      <w:pPr>
        <w:keepNext/>
      </w:pPr>
      <w:r>
        <w:rPr>
          <w:b/>
        </w:rPr>
        <w:t>한국어 직역</w:t>
      </w:r>
    </w:p>
    <w:p>
      <w:pPr>
        <w:pStyle w:val="TranslationText"/>
      </w:pPr>
      <w:r>
        <w:t>열한째, 여기 “선남자여, 나는 자재하고 결정된 신해력을 얻었다” 이하 “선남자여, 나는 오직 이 일체 모든 부처의 경계를 억념하는 지혜광명의 보견법문만을 안다”까지 열아홉 행 반의 경은 십방 일체 모든 부처와 여러 국토의 경계를 두루 보아 장애가 없는 문을 밝힌다. 이것이 이 지위의 과이다. 이는 본래 이와 같이 불경계가 청정하되 그동안 망령되게 객진을 지었음을 밝힌다. 이제 문수사리에게서 얻은 결정신안으로 지관 두 문과 칠각지분을 거쳐 이 진경에 이르러 계합함에 차이가 없다. 일체 중생의 마음과 경계 및 자기 마음의 본래 해탈한 불국을 두루 본다. 이것을 초발심주라 한다. 자기 마음이 부처가 머무는 바와 회통하기 때문이다. 단바라밀을 주로 하고 나머지 아홉을 반려로 한다. 여기서 아래로 보이는 부처와 불경계는 모두 지위 가운데의 과이다. 여기서 아래로는 공덕을 앞 지위로 밀어 치지주 이하로 나아간다. 하나하나의 선지식 곁에 모두 본위로 들어가는 문과 승진하는 두 문이 있다. 제2 치지주의 선지식 이름과 법문은 아래와 같다. 첫째, 처음 승진문에서, “어찌 대보살의 끝없는 지혜와 청정행문을 알 수 있겠는가” 이하 “작별하고 떠났다”까지 서른여덟 행 반의 경은 덕을 미루어 더 나은 지위로 나아가는 부분이다. 이 단락을 대략 네 단으로 나눈다. 첫째 “어찌 대보살의 끝없는 지혜를 알겠는가” 이하 “어찌 그 공덕행을 알고 설할 수 있겠는가”까지 스물아홉 행 반의 경은 뛰어난 덕을 우러러 밀어 선재로 하여금 더욱 닦게 하는 부분이다. 둘째 남방에 해문이라는 나라가 있다는 것은 선지식의 처소를 보인 것이다. 셋째 그곳에 해운이라는 비구가 있다는 것은 선지식의 이름을 보인 것이다. 넷째 덕운의 발에 예배하고 작별해 나아간다. 이는 각 지위마다 열 법문을 주어 들어가게 하고 열 법문을 주어 닦게 하며, 한 지위마다 본위에 바로 들어가는 과와 앞 지위로 나아가는 인이 있음을 밝힌다. 이하도 이 예를 따른다. 처음 스물아홉 행 반의 경은 선지식의 이름을 말하기 전에 현묘하게 그 덕을 찬탄하며 스스로 능하지 못하다고 하고, 뒤의 아홉 행 반은 선지식의 이름을 들고 다시 열 법을 들어 미리 듣게 한다. 하나하나 경에 갖추어 밝힌 것과 같다.</w:t>
      </w:r>
    </w:p>
    <w:p>
      <w:pPr>
        <w:pStyle w:val="Heading2"/>
        <w:keepNext/>
      </w:pPr>
      <w:r>
        <w:t>문단 1513  ·  [0957a08]</w:t>
      </w:r>
    </w:p>
    <w:p>
      <w:pPr>
        <w:keepNext/>
      </w:pPr>
      <w:r>
        <w:rPr>
          <w:b/>
        </w:rPr>
        <w:t>원문</w:t>
      </w:r>
    </w:p>
    <w:p>
      <w:pPr>
        <w:pStyle w:val="SourceText"/>
      </w:pPr>
      <w:r>
        <w:t>[0957a08] 第二治地住本位門中復分為五段。一爾時善財已下正念觀十法。二南行至海門國。三至海雲比丘頂禮其足。四正申所求。五海雲比丘稱歎善財示所觀法。如海門國者。明觀生死海為。廣大佛海。海雲比丘者。因所觀法立名。其心如海。以法潤生如雲。又性戒如海不宿死屍。一切生滅死屍至於根本智海。皆為智海無生滅故。五海雲比丘稱歎善財與所觀之法者。所謂觀察大海。云我住此海門國十有二年者。明不離十二緣生生死海故。如是十二有支。一切凡夫無明所覆常處其中。權教菩薩及以二乘。皆厭而捨之。一乘菩薩以此無明十二有支。以為如來一切智智之海。為大智海無有生滅。本來如是凡夫不了。妄繫生死無明故。云我住此海門國十有。二年。經云常以大海為其境界已下有十種思惟大海。意明一切眾生十二緣生生死之海廣大無量。無有中邊性相可得。便為佛海思惟大海無量眾寶奇妙莊嚴者。明觀生死緣生海。便成自性清淨佛之智海。即一切智寶功德莊嚴思惟大海。積無量水者。以諸愛水為大悲水思惟大海。水色不同者。根本智中起無量差別智慈思惟大海。無量眾生之所住處者。以明佛海中有無量眾生之所住處不覺不知思惟大海。容受種種大身眾生者。明無量菩薩咸處生死海中。一一身土咸滿其中。如影如光不相障蔽思惟大海。能受大雲所雨之雨者。菩薩心海堪受大雲諸佛法雨思惟大海。無增無減者。諸佛智性之海無有增減。乃至四種無過廣大深廣。便見海中有大蓮華。忽然出現其上有佛說普眼經。意明自觀生死海。便為自己如來清淨智海。自佛出興根本智差別智。究竟不離此生死海中圓滿故。十力四無畏一切智智海皆迴生死海廣大業力而成就之。生死業果盡一切智智海如是。成自己如來廣大智海普賢行海。不離一切眾生及自己十二有支緣生行海中。若離此者別有成佛處所法者。無有是處。從海出蓮華。其蓮華上所有莊嚴眾寶。是達無明及諸有支為大智海。以智隨行功德報生。因陀羅者。主也。尼羅者。青色。此寶青色為眾寶中之主。為蓮華莖芬敷布濩者。言此蓮華開敷廣大遍布大海。此明以行隨智用無染業所成。百萬阿修羅王執持其莖者。百萬隨智用處生死而不沒。像阿修羅處大海而纔沒半身。表萬行隨智以智為主。明智悲萬行處生死海而恒不沒。一切眾苦波濤故。此明根本智差別智大悲萬行一時同舉。明前妙峯山得佛境界無相智慧光明海但得普見諸佛智慧光明境界門。此治地住中。以將無相智慧光明。照十二有支。成根本智。差別智。大悲萬行齊備。百萬摩尼寶莊嚴網彌覆其上者。明以根本智起差別智。設教遍周之所報生。百萬龍王雨以香水者。明以智隨悲行雨戒定慧解脫知見香水浴眾生心垢。百萬迦樓羅王銜諸瓔珞及寶繒帶周匝垂下者。智隨萬行垂大慈悲。同於生死引接義也。百萬羅剎王慈心觀察者。羅剎王者即毘沙門王。主令此眾也。此云持國。在須彌北面而居。明守護義。取其像以表法。明菩薩以大慈悲常居生死海守護眾生。令一切眾生慈心相向。百萬夜叉王恭敬禮拜者。取之像表離憍慢殘害。夜叉常恭敬。號之為王。明勝於生死惡害心故。明主當護持生死惡害不生自在如王也。百萬乾闥婆王種種音樂讚歎供養者。明法樂以樂眾生故。百萬天王雨諸天華鬘香及衣服幢幡蓋等者。明廣大饒益皆悉自在。萬事備周如天王。已下例然。總明迴生死海中無量不善。作無量善根。表以十王。明於生死海達無明十二緣行一切不善。成大智大悲善行滿足。寄喻如王。舉諸寶莊嚴充滿大海。義亦如之。以迴一切不善行。作一切善行之所報生。隨智隨悲莊嚴滿剎。皆以無為無性智法印。普印生死海。總成福海。以法身無依住自性清淨普光明大平等智印。印生死海。總成法界解脫法門。以差別智印。印眾生根之所調伏。而為說法。號之為佛出興也。普眼遍知諸法緣起。善知總別同異本末生起。號之為普眼法門。應當如是觀生死海。觀如來海。觀如來無差別智海。觀如來差別智海。觀如來大慈悲海。乃至普賢行願海無邊法門海。總在此一切眾生十二有支生死海生。若出此海外。別有成佛處所。無有是處。當知諸佛及以國土生居此生住居。此住無別處也。從時海雲比丘告善財言善男子汝已發阿耨多羅三藐三菩提耶已下。至善男子我唯知此普眼法門。有九十二行經。是正入本位法門。從如諸菩薩已下。是昇進前位法門。前妙峯山以止觀門顯諸佛境界。智慧光明普見法門。以成真諦。此位直以智慧觀察世間俗諦十二有支為佛境界。通修大悲普賢願行。以戒波羅蜜為主。餘九為伴。約智三界通觀同治。約位偏治欲界惑障。已下諸位。但有所見境界。及如來名號。總是自心佛果所會之法。若自心不會對面無覩見之期。第三修行住。一從如諸菩薩摩訶薩已下至辭退而去。是此位中推德昇進。二爾時善財童子已下至我唯知此普速疾供養諸佛成就眾生無礙解脫門。有八十行經。明入本位法門。於前昇進門中。從如諸菩薩已下。至辭退而去有十三行經。明昇進分。於此段中約分四門。一歎推先德。二示善知識住處。三舉其名號。四禮敬辭去。文義如經自具。如從此南行六十由旬者。南行如前所釋。六十由旬者。明此位治上二界四禪四空八禪惑也。過前位欲界六天業故。故言六十由旬。海岸聚落者。明超過欲界第六欲天故。此位治上二界住禪息念障。約昇進之德立名。此位治三界惑盡住無所住。名為善住。此位與第六海幢比丘得無三界業見。齊有習氣。未得第六住寂滅定神通自在。又世間文字技藝未具。且得一分出三界麁業。得一分神通。未於世間中出世間。即如下海幢比丘是。三界定亂二業不能拘留也。第二入當位法門中。約分五門。一念善知識所授之教。二次第南行。三詣善知識處。四見善知識恭敬禮拜。五正申所求。見此比丘於虛空中來往經行者。明不住上二界息心住念禪。不住出三界禪。不住不出故言來往經行。十王恭敬供養。明攝眾生行遍故。表十波羅蜜行智自在故。如王空中莊嚴。約法空中起行報生龍王。表智自在。震雷明法音普震激電。明智慧破惑。緊那羅王奏眾樂音。明以法音悅樂一切眾生故。摩睺羅是恭敬義。阿修羅是處生死海不沒義。迦樓羅王作童子形婇女之所圍遶。是離慢謙下智悲義。羅剎王者。是住生死海。大悲守護眾生義。夜叉王者。是大智守護眾生義。為能行於虛空速疾故。如智速疾自在故。梵天王恭敬義。淨居天空中與宮殿俱。表智悲自在含育義。如是皆云不思議數者。皆表行周萬有普遍含生故。此第五正申所求中請菩薩所修十種佛法。并求十種不捨之法。具如經文。時善住比丘告善財言已下。是正受其法。經云。善男子。我已成就菩薩無礙解脫門者。明得法空智慧。在空中經行。明不著靜亂。於染淨二障不能留滯。名為無礙解脫。得解脫已。若來若去若行若止。隨順思惟觀察即時獲諸智慧光明。名究竟無礙。從此已去即他心宿命神足等十無障礙。明以法空觀察三界細習。淨業現前。即得此十無障礙法門。此明以法空觀照力治三界習氣。及出三界習氣已。自然而得此十無障礙法。是故歎善財言。今復發心求問佛法一切智法自然者。法明佛出世一切智法用照世間。意明以所得法空用治染淨二習。神通道力自然顯著。一切自在皆自然現前。已下至我唯知此普速疾供養諸佛成就眾生無礙解脫門。是都結所入當位法門竟。已下以明昇進前位門。此段以明將方便觀照門佛智自然智神通道力自至以此不捨方便而成就佛法。不捨佛法成菩薩行教化眾生。此以忍波羅蜜為主。餘九為伴。此三比丘明入十住中得出三界解脫心。還以比丘表之。已下彌伽是俗人居住市肆。明處煩闠而不亂故。教諸人眾輪字莊嚴法門者。明修世技文字令圓滿故。意明先修出三界解脫方修世法住於生死故。約智一位通修諸法。約位偏修世智。為明前三知識已得出三界解脫神通故。先修出世方學世間。自在無業不染著世間故。又以出世間智學世間智易明了故。第二昇進前位中。從諸菩薩持大悲戒已下。至辭退而去。有九行半經。約分為五門。一歎推先德。二示善知識所居之國。三示其居處。四舉知識之名。五辭退而去。國名達里鼻荼者。其國在南印土境。名義未譯。彌伽此云能伏。為出世智。已恒現前。世間智已得具足。真俗二智已滿。能伏邪見異論故。故名能伏。亦名為雲以能有德蔭俗雨法故。故名為雲。城名自在者。明出世智已得現前。於世名言義智自在。故名自在。此依主立名也。</w:t>
      </w:r>
    </w:p>
    <w:p>
      <w:pPr>
        <w:keepNext/>
      </w:pPr>
      <w:r>
        <w:rPr>
          <w:b/>
        </w:rPr>
        <w:t>한국어 직역</w:t>
      </w:r>
    </w:p>
    <w:p>
      <w:pPr>
        <w:pStyle w:val="TranslationText"/>
      </w:pPr>
      <w:r>
        <w:t>제2 치지주의 본위문도 다시 다섯 단으로 나눈다. 첫째 “그때 선재” 이하는 열 법을 바르게 생각하고 관하는 것, 둘째 남쪽으로 가 해문국에 이르는 것, 셋째 해운 비구에게 이르러 그 발에 정례하는 것, 넷째 구하는 바를 바로 청하는 것, 다섯째 해운 비구가 선재를 칭찬하고 관할 법을 보이는 것이다. 해문국이라는 것은 생사해를 관하여 광대한 불해로 삼음을 밝힌다. 해운 비구라는 이름은 관하는 법을 따라 세운 것이다. 그 마음이 바다와 같고 법으로 중생을 적시는 것이 구름과 같다. 또 성계는 바다처럼 죽은 시체를 머물게 하지 않는다. 일체 생멸의 죽은 시체가 근본지해에 이르면, 모두 지혜의 바다여서 생멸이 없어진다. 다섯째 해운 비구가 선재를 칭찬하고 관하는 법을 준다. 이른바 대해를 관찰하는 것이다. “나는 이 해문국에 머문 지 십이 년이다”라고 한 것은 십이연생의 생사해를 떠나지 않음을 밝힌다. 이와 같은 십이유지는, 일체 범부가 무명에 덮여 항상 그 가운데 있고 권교보살과 이승은 모두 싫어하여 버린다. 일승보살은 이 무명 십이유지를 여래의 일체지지의 바다로 삼는다. 대지해에는 생멸이 없고 본래 이와 같으나 범부가 알지 못한다. 망령되게 생사와 무명에 매이므로 “나는 이 해문국에 머문 지 십이 년이다”라고 한다. 경에서 “항상 대해를 경계로 삼는다” 이하에 대해를 사유하는 열 가지가 있다. 일체 중생의 십이연생 생사해가 광대무량하고 중간과 가장자리의 성상도 얻을 수 없음을 뜻한다. 곧 불해가 된다. “대해의 무량한 여러 보배와 기묘한 장엄을 사유한다”는 것은 생사의 연생해를 관하면 곧 자성청정한 부처의 지해가 되고 일체지보의 공덕으로 장엄됨을 밝힌다. “대해에 무량한 물이 쌓인다”는 것은 모든 애수(愛水)를 대비수로 삼는 것이다. “대해의 물빛이 같지 않음을 사유한다”는 것은, 근본지에서 무량한 차별지와 자비를 일으키는 것이다. “대해에 무량한 중생이 머무는 것을 사유한다”는 것은 불해 가운데 무량한 중생이 머물되 스스로 깨닫지 못함을 밝힌다. “대해가 갖가지 큰 몸의 중생을 받아들이는 것을 사유한다”는 것은, 무량한 보살이 모두 생사해 가운데 있으면서 하나하나의 신토가 그 가운데 가득하되 그림자와 빛처럼 서로 장애하지 않음을 밝힌다. “대해가 큰 구름이 내리는 비를 받아들이는 것을 사유한다”는 것은 보살의 심해가 큰 구름과 같은 모든 부처의 법우를 받아들일 수 있음을 뜻한다. “대해가 증감이 없음을 사유한다”는 것은, 모든 부처 지성의 바다에 증감이 없다는 것이다. 나아가 네 가지에 지나지 않는 광대하고 깊고 넓은 상을 생각하다가 바다 가운데 큰 연꽃이 홀연히 나타나고 그 위에 부처가 있어 『보안경』을 설하는 것을 본다. 이는 스스로 생사해를 관하면 곧 자기 여래의 청정지해가 됨을 뜻한다. 자기 부처의 출흥과 근본지·차별지가 끝내 이 생사해를 떠나지 않고 원만하기 때문이다. 십력·사무외·일체지지해도 모두 생사해의 광대한 업력을 돌이켜 성취한 것이고, 생사업과가 다하면 일체지지해가 이와 같이 된다. 자기 여래의 광대한 지해와 보현행해를 이루는 것은 일체 중생 및 자기의 십이유지 연생행해를 떠나지 않는다. 이것을 떠나 따로 성불할 처소와 법이 있다면 그런 곳은 없다. 바다에서 연꽃이 나오고 그 연꽃 위의 모든 장엄보배는, 무명과 모든 유지를 통달하여 대지해로 삼은 것이다. 지혜가 행을 따라 공덕의 보를 내기 때문이다. 인다라는 주(主)이고 니라는 청색이다. 이 보배가 청색으로 여러 보배 가운데 주가 되어 연꽃의 줄기가 된다. “피어 널리 퍼진다”는 것은, 이 연꽃이 크게 피어 대해에 두루 퍼진다는 말이다. 지혜를 따라 작용하되 물들지 않는 업으로 이루어짐을 밝힌다. 백만 아수라왕이 그 줄기를 잡는 것은 백만 가지 지혜의 작용이 생사에 있으면서도 빠지지 않는다는 뜻이다. 아수라가 대해에 있으면서 겨우 반신만 잠기는 상을 취했다. 만행이 지혜를 따르고 지혜를 주로 삼음을 나타낸다. 지와 비와 만행이 생사해에 있으면서도 늘 모든 괴로움의 파도에 빠지지 않음을 밝힌다. 이는 근본지·차별지·대비·만행이 한때 함께 일어남을 밝힌다. 앞의 묘봉산에서는 불경계의 무상지혜광명해를 얻어 다만 모든 부처의 지혜광명경계를 두루 보는 문을 얻었다. 이 치지주에서는 무상지혜광명으로 십이유지를 비추어 근본지·차별지·대비·만행을 함께 갖춘다. 백만 마니보의 장엄망이 그 위를 두루 덮는 것은 근본지에서 차별지를 일으켜 교를 베풀어 두루하게 한 보로 생긴 것을 밝힌다. 백만 용왕이 향수를 내리는 것은 지혜가 대비행을 따라 계·정·혜·해탈·해탈지견의 향수를 내려 중생의 마음 때를 씻음을 밝힌다. 백만 가루라왕이 여러 영락과 보배 비단 띠를 물고 사방으로 드리우는 것은 지혜가 만행을 따라 대자비를 드리워 생사와 함께하며 중생을 인접함을 뜻한다. 백만 나찰왕이 자심으로 관찰한다는 데서 나찰왕은 곧 비사문왕으로 이 무리를 주재한다. 여기서는 지국이라 번역한다. 수미산 북쪽에 거하는 것은 수호의 뜻을 밝힌다. 그 상을 취해 법을 나타내니, 보살이 대자비로 늘 생사해에 머물며 중생을 수호하여 일체 중생이 서로 자심을 향하게 함을 밝힌다. 백만 야차왕이 공경하고 예배한다는 것은 그 상으로 교만과 잔해를 떠남을 나타낸다. 야차가 항상 공경하므로 왕이라 한다. 생사의 악하고 해치는 마음을 이겨내기 때문이다. 생사의 악해가 생기지 않도록 주재하고 수호함이 왕처럼 자재함을 밝힌다. 백만 건달바왕이 갖가지 음악으로 찬탄하고 공양하는 것은 법락으로 중생을 즐겁게 함을 밝힌다. 백만 천왕이 여러 천화·화만·향 및 의복·당번·개 등을 내리는 것은 광대한 요익이 모두 자재하고 만사가 두루 갖추어 천왕과 같음을 밝힌다. 이하도 이 예와 같다. 모두 생사해 가운데 무량한 불선을 돌려 무량한 선근으로 만드는 것을 십왕으로 나타낸다. 생사해에서 무명과 십이연행의 일체 불선을 통달하여 대지·대비의 선행을 원만히 이루는 것을 왕에 의탁해 비유한다. 여러 보배 장엄이 대해를 가득 채우는 것도 같은 뜻이다. 일체 불선행을 돌려 일체 선행을 지은 보로 생긴 것이다. 지혜와 대비를 따라 장엄이 국토에 가득하고, 모두 무위무성의 지혜법인으로 생사해를 두루 인쳐 모두 복해를 이룬다. 법신의 무의주·자성청정·보광명대평등지의 인으로 생사해를 인쳐 모두 법계해탈법문을 이루고, 차별지의 인으로, 중생의 근기에 맞추어 조복할 바를 인쳐 법을 설하는 것을 불출흥이라 한다. 보안은 모든 법의 연기를 두루 알고 총·별·동·이 및 본말의 생기를 잘 아는 것이므로 보안법문이라 한다. 이와 같이 생사해와 여래해를 관해야 한다. 여래의 무차별지해·차별지해·대자비해에서 보현행원해와 무변법문해에 이르기까지 모두 이 일체 중생의 십이유지 생사해에서 생긴다. 이 바다 밖에 따로 성불할 처소가 있다면, 그런 곳은 없다. 모든 부처와 국토도 여기서 생기고 여기서 거주하니 이 머묾 밖에 다른 처소가 없음을 알아야 한다. “그때 해운 비구가 선재에게 선남자여, 너는 이미 아뇩다라삼먁삼보리심을 냈는가” 이하 “선남자여, 나는 오직 이 보안법문만을 안다”까지이다. 아흔두 행의 경으로 본위법문에 바로 들어가는 부분이다. “모든 보살” 이하부터는 앞 지위로 승진하는 법문이다. 앞 묘봉산에서는 지관문으로 모든 부처의 경계와 지혜광명의 보견법문을 드러내 진제를 이루었다. 이 지위에서는 곧 지혜로 세간의 속제인 십이유지를 관하여 불경계로 삼고, 대비와 보현원행을 통틀어 닦는다. 계바라밀을 주로 하고 나머지 아홉을 반려로 한다. 지혜의 관점에서는 삼계를 통틀어 관하고 함께 다스리며, 지위의 관점에서는 욕계의 혹장애를 치우쳐 다스린다. 이하 여러 지위도 이와 같다. 보이는 경계와 여래의 명호는 모두 자기 마음의 불과와 회통한 법이다. 자기 마음이 회통하지 않으면 대면해도 볼 기약이 없다. 제3 수행주에서 첫째 “모든 보살마하살” 이하 “작별하고 떠났다”까지는 이 지위에서 덕을 미루어 승진하는 부분이다. 둘째 “그때 선재동자” 이하 “나는 오직 이 보속질공양제불성취중생무애해탈문만을 안다”까지 여든 행의 경은 본위법문에 들어감을 밝힌다. 앞 승진문 가운데 “모든 보살” 이하 “작별하고 떠났다”까지는 열세 행의 경이다. 승진 부분을 밝힌다. 이 단락은 대략 네 문으로 나눈다. 첫째 앞선 덕을 찬탄해 미룸, 둘째 선지식의 거처를 보임, 셋째 그 명호를 듦, 넷째 예경하고 작별함이다. 글의 뜻은 경에 갖추어 있다. “여기서 남쪽으로 육십 유순을 간다”고 한 데서 남행의 뜻은 앞에서 풀이한 것과 같다. 육십 유순은 이 지위가 상이계의 사선·사공, 곧 팔선의 미혹을 다스림을 밝힌다. 앞 지위의 욕계 육천의 업을 넘어섰으므로 육십 유순이라 한다. 해안취락은 욕계 제6욕천을 초월했음을 밝힌다. 이 지위는 상이계에서 선정에 머물러 생각을 쉬게 하는 장애를 다스린다. 승진의 덕에 따라 이름을 세운다. 이 지위는 삼계의 미혹을 다 다스려 머물 바 없는 곳에 머무르므로 선주라 한다. 이 지위는 제6 해당 비구가 삼계업에 대한 견해가 없음을 얻는 것과 같지만 아직 습기가 있고, 제6주의 적멸정과 신통자재를 얻지 못했으며 세간의 문자와 기예도 갖추지 못했다. 우선 삼계를 벗어나는 거친 업에서 한 부분을 얻고 신통도 한 부분 얻었으나 아직 세간 안에서 출세간이 되지는 못했다. 아래 해당 비구의 경우가 곧 그것이다. 삼계의 정·난 두 업이 구속하지 못한다. 둘째, 본위법문에 들어가는 것은 대략 다섯 문으로 나눈다. 첫째 선지식이 준 가르침을 생각한다. 둘째 차례로 남쪽으로 간다. 셋째 선지식의 처소에 나아간다. 넷째 선지식을 보고 공경·예배한다. 다섯째 구하는 바를 바로 청한다. 이 비구가 허공에서 오가며 경행하는 것은 상이계의 마음을 쉬고 생각을 머무는 선정에도 머물지 않고, 삼계를 벗어난 선정에도 머물지 않음을 밝힌다. 머물지도 않고 벗어나지도 않으므로 오가며 경행한다고 한다. 십왕이 공경하고 공양하는 것은 중생을 섭하는 행이 두루함을 밝히고 십바라밀의 행과 지혜가 자재함을 나타낸다. 왕이 허공에서 장엄한 것과 같다. 법공 가운데 행을 일으킨 보로 용왕이 생김은 지혜가 자재함을 나타낸다. 우레를 진동하는 것은 법음이 널리 떨치고 번개가 번쩍이는 것을 밝힌다. 지혜가 미혹을 깨뜨림을 밝힌다. 긴나라왕이 여러 음악을 연주하는 것은 법음으로 일체 중생을 기쁘게 하기 때문이다. 마후라는 공경의 뜻이고, 아수라는 생사해에 있으면서 빠지지 않는 뜻이다. 가루라왕이 동자의 형상을 하고 채녀들에게 둘러싸인 것은, 교만을 떠나 겸손한 지비의 뜻이다. 나찰왕은 생사해에 머물며 대비로 중생을 수호하는 뜻이고, 야차왕은 대지로 중생을 수호하는 뜻이다. 허공을 빠르게 다닐 수 있기 때문에 지혜가 신속하고 자재함과 같다. 범천왕은 공경의 뜻이다. 정거천이 허공에서 궁전과 함께 있는 것은 지비가 자재하여 함육함을 나타낸다. 이와 같이 모두 불가사의한 수라고 한 것은 행이 만유에 두루하고 함생에 보편함을 나타낸다. 이 다섯째 정신문에서는 보살이 닦는 열 가지 불법을 청하고 아울러 열 가지 버리지 않는 법을 구한다. 경문에 갖추어 있다. “그때 선주 비구가 선재에게 말하였다” 이하는 바로 그 법을 받는 부분이다. 경에서 “선남자여, 나는 이미 보살무애해탈문을 성취하였다”고 한 것은 법공지혜를 얻었음을 밝힌다. 허공에서 경행하는 것은 고요함과 산란함에 집착하지 않음을 밝힌다. 염·정 두 장애가 붙잡아 머물게 하지 못하는 것을 무애해탈이라 한다. 해탈을 얻은 뒤 오거나 가거나 행하거나 멈추거나, 순응하여 사유하고 관찰하면 즉시 여러 지혜광명을 얻으니 이를 구경무애라 한다. 여기서부터는 타심·숙명·신족 등 열 가지 무장애이다. 법공으로 삼계의 미세한 습기를 관찰하면 청정업이 현전하여 곧 이 열 가지 무장애법문을 얻음을 밝힌다. 법공관조의 힘으로 삼계의 습기와 삼계를 벗어나려는 습기를 다스리고 나면 자연히 이 열 무장애법을 얻는다. 그러므로 선재를 찬탄하여 말한다. “이제 다시 발심하여 불법과 일체지법과 자연법을 묻는다”고 한 것은 부처가 세상에 나와 일체지법의 작용으로 세간을 비춤을 밝힌다. 얻은 법공으로 염·정 두 습기를 다스리면 신통도력이 자연히 드러나고 일체 자재가 모두 자연히 현전함을 뜻한다. 이하 “나는 오직 이 보속질공양제불성취중생무애해탈문만을 안다”까지는 들어간 본위법문을 총결해 마친 것이다. 이하에서는 앞 지위로 승진하는 문을 밝힌다. 이 단락은 방편관조문을 가지고 불지·자연지·신통도력이 스스로 이르게 함을 밝힌다. 이 방편을 버리지 않고 불법을 성취하며, 불법을 버리지 않고 보살행을 이루어 중생을 교화한다. 인바라밀을 주로 하고 나머지 아홉을 반려로 한다. 이 세 비구는 십주에 들어가 삼계를 벗어난 해탈심을 얻음을 밝히므로 다시 비구로 나타냈다. 이하 미가는 속인으로 시장에 거주하니 번잡한 곳에 있어도 어지럽지 않음을 밝힌다. 사람들에게 윤자장엄법문을 가르친다는 것은 세간의 기예와 문자를 닦아 원만하게 함을 밝힌다. 먼저 삼계를 벗어난 해탈을 닦은 뒤에야 세간법을 닦아 생사에 머무름을 뜻한다. 지혜의 관점에서는 한 지위에서 모든 법을 통틀어 닦고, 지위의 관점에서는 세간지를 치우쳐 닦는다. 앞 세 선지식이 이미 삼계를 벗어난 해탈과 신통을 얻었기 때문에 먼저 출세간을 닦고 뒤에 세간을 배운다. 자재하여 업이 없고 세간에 물들거나 집착하지 않기 때문이다. 또 출세간지로 세간지를 배우면 쉽게 명료해진다. 둘째 앞 지위로 승진하는 가운데 “모든 보살이 대비계를 지닌다” 이하 “작별하고 떠났다”까지 아홉 행 반의 경을 대략 다섯 문으로 나눈다. 첫째 앞선 덕을 찬탄해 미룬다. 둘째 선지식이 거주하는 나라를 보인다. 셋째 그 거처를 보인다. 넷째 선지식의 이름을 든다. 다섯째 작별하고 떠난다. 달리비도국은 남인도 경계에 있는데 명의는 번역되지 않았다. 미가는 여기서 능복이라 번역한다. 출세간지가 이미 항상 현전했기 때문이다. 세간지도 이미 갖추어 진속 두 지혜가 원만하고 사견과 이론을 제압할 수 있으므로 능복이라 한다. 또 구름이라 하는 것은 덕이 있어 세속을 덮고 법비를 내릴 수 있기 때문이다. 성의 이름을 자재라 한 것은 출세간지가 이미 현전했음을 밝힌다. 세간의 명언과 뜻에 대한 지혜가 자재하므로 자재라 한다. 이는 주체에 의지해 이름을 세운 것이다.</w:t>
      </w:r>
    </w:p>
    <w:p>
      <w:pPr>
        <w:pStyle w:val="Heading2"/>
        <w:keepNext/>
      </w:pPr>
      <w:r>
        <w:t>문단 1514  ·  [0959a04]</w:t>
      </w:r>
    </w:p>
    <w:p>
      <w:pPr>
        <w:keepNext/>
      </w:pPr>
      <w:r>
        <w:rPr>
          <w:b/>
        </w:rPr>
        <w:t>원문</w:t>
      </w:r>
    </w:p>
    <w:p>
      <w:pPr>
        <w:pStyle w:val="SourceText"/>
      </w:pPr>
      <w:r>
        <w:t>[0959a04] 第一正入當位法門。從爾時善財童子已下至妙音陀羅尼光明法門。有六十七行經。約分為十門。一正念其所授之法思惟勝進。二南行至處推覓彌伽。三見已致敬禮畢。四正申所求。五彌伽遽自下座五體投地敬初發心。六散金銀華無價寶為座令善財坐上。七稱讚善財而能發無上大菩提心為世所依。八彌伽面門放光集眾。九彌伽為眾說輪字品莊嚴門。十彌伽授與善財妙音陀羅尼光明法門。自我唯知此妙音陀羅尼已下。是推德昇進。彌伽所以遽自下座五體投地致敬善財者。遽者疾也。明彌伽致敬能發大菩提心者。與十方諸佛。同一體性。同一智慧。同一解脫。人天所依何得不敬。以善財先於前三善知識。已得出世菩提心。已得同於十方諸佛法身根本智。至彌伽所。學世間差別言音名字句義智。明世間俗智。敬出世間真智慧故。以明約真而有世間俗智。即真俗自在故。故城名自在。是以彌伽敬彼善財所得諸佛出世間智慧。是世間智慧根本故。是以敬之。以表俗諦差別智敬真諦根本智。以俗智是根本智中起故。令後學者貴出世道根本智故。以根本智與一切眾生作無明生死之因果。善財初覺。彌伽敬之。十方一切諸菩薩恒常頂禮初發心。以貴初覺根本智。是出三界智慧相應。與一切諸佛智慧解脫。同一體性故。普賢行海因茲而起。是故彌伽敬之而禮。又表無知法慢故。又此第四生貴住。明三界業謝。名生在佛家。第四地亦名生在佛家。與此住位同知同得。同見其法。依本而安立之。修學者。初生後熟。輪字品莊嚴法門者。明於一名字法門於一音聲。言音無二體。名字無二性。莊嚴種種名字。以為助伴。而為人天六道眾生。說種種法門。令生歡喜令得解脫。然其不離無聲一聲無名一名。為隨順眾生世間言詞故。說一切世間諸法。無時。即以無名字為主。即以有一切出世間法為莊嚴。若說無有出世間法時。即以有一切世間為莊嚴。如是互為主伴。互為莊嚴。有無緣起皆無自性。將用教化眾生。隨根開解令得解脫。眾生及名字言音皆無自性。以此名字圓滿清淨音聲無所障礙。以一音聲說無量名。皆以一音聲。與無量名無量字作體故。即無量名無量字總是一字故。以聲性無體故。無量名字與一切聲作體故。即以名字體。自無能所分別性相故。以眾生自無性故。以此無聲之聲。無名之名。無說之說。教化一切無性眾生。令其破業至其本地又以無依之智。無聲之聲。無名之名。猶如虛空。遍一切六道眾生音聲。同其類音為其說法。令其歡喜。然身心智慧名字六根。總無受者說者。然一字中遍含多字之義。互為主伴。然亦各不相知無彼無此故。是故當知。一切名字。皆以有無二字為緣起。若說一切法有字時。即一切有法自具無故。自相成壞自有自無。自在說一切法本自無。即有法自具。以有無自相成壞故。即無與有自在從有無體如法緣生無盡名言。互為主伴。隨世安立更相成壞。皆一一字中有無盡義。猶如帝網影像相入。若究之本源皆約緣有各無主宰。當知名不與聲作聲。聲不與名作字。智慧本無。猶如虛空。遍一切處。等眾生界。以智體性隨其類音。皆令歡喜而得解脫故。名妙音陀羅尼光明法門。此第四生貴住善知識。以精進波羅蜜為體。餘九為伴。若約智通修五位。若約位偏修俗智輪字莊嚴法門。前三善友明出世智慧。明三比丘表之。此彌伽及解脫長者二人。明處世間解脫故。還以俗士表之。餘義如文自具。</w:t>
      </w:r>
    </w:p>
    <w:p>
      <w:pPr>
        <w:keepNext/>
      </w:pPr>
      <w:r>
        <w:rPr>
          <w:b/>
        </w:rPr>
        <w:t>한국어 직역</w:t>
      </w:r>
    </w:p>
    <w:p>
      <w:pPr>
        <w:pStyle w:val="TranslationText"/>
      </w:pPr>
      <w:r>
        <w:t>첫째, 본위법문에 바로 들어간다. “그때 선재동자” 이하 “묘음다라니광명법문”까지 예순일곱 행의 경을 대략 열 문으로 나눈다. 첫째 받은 법을 바르게 생각하며 승진을 사유함, 둘째 남쪽으로 가 그곳에 이르러 미가를 찾음이다. 셋째 만나 공경하고 예배를 마침, 넷째 구하는 바를 바로 청함, 다섯째 미가가 급히 자리에서 내려와 오체투지하여 초발심을 공경함, 여섯째 금은화와 무가보를 뿌려 자리를 만들어 선재를 앉힘, 일곱째 선재가 무상대보리심을 내어 세상의 의지가 될 수 있음을 칭찬함이다. 여덟째 미가가 면문에서 광명을 놓아 대중을 모음, 아홉째 미가가 대중을 위해 윤자품장엄문을 설함, 열째 미가가 선재에게 묘음다라니광명법문을 줌이다. “나는 오직 이 묘음다라니만을 안다” 이하부터는 덕을 미루어 승진시키는 부분이다. 미가가 급히 자리에서 내려와 오체투지하여 선재를 공경한 까닭은 무엇인가. 거(遽)는 빠르다는 뜻이다. 대보리심을 낸 이를 공경하는 것은 십방 모든 부처와 동일한 체성·지혜·해탈을 갖추어 인천의 의지가 되기 때문이다. 어찌 공경하지 않겠는가. 선재는 앞의 세 선지식에게서 이미 출세간보리심을 얻고 십방 모든 부처와 같은 법신근본지를 얻었다. 미가의 처소에 이르러 세간의 차별 언음·명자·구의의 지혜를 배우니, 세간의 속지가 출세간의 진지혜를 공경함을 밝힌다. 진에 의거하여 세간의 속지가 있으므로 진속이 자재함을 밝힌다. 그래서 성을 자재라 한다. 미가가 선재가 얻은 모든 부처의 출세간지혜를 공경하는 까닭은 그것이 세간지혜의 근본이기 때문이다. 속제의 차별지가 진제의 근본지를 공경함을 나타낸다. 속지가 근본지 가운데서 일어나기 때문이다. 후학으로 하여금 출세도의 근본지를 귀하게 여기게 한다. 근본지는 일체 중생에게 무명생사의 인과가 되는데, 선재가 처음 깨달았으므로 미가가 공경한다. 십방의 일체 모든 보살도 항상 초발심에게 정례한다. 처음 깨달은 근본지를 귀하게 여기기 때문이다. 이는 삼계를 벗어난 지혜와 상응하고 일체 모든 부처의 지혜·해탈과 동일한 체성이며 보현행해도 여기서 일어난다. 그러므로 미가가 공경하고 예배한다. 또 무지법의 교만이 없음을 나타낸다. 또 이 제4 생귀주는, 삼계의 업이 사라져 불가에 태어났다고 한다. 제4지도 불가에 태어난다고 하니 이 주위와 아는 것·얻는 것·보는 법이 같다. 근본에 의거해 세운 것이며 수행자는 처음에는 생기고 뒤에는 익숙해진다. 윤자품장엄법문이라는 것은, 하나의 명자법문과 하나의 음성에서 언음은 두 체가 없고 명자는 두 성품이 없으나 갖가지 명자로 장엄하여 조반으로 삼고 인천과 육도의 중생을 위해 갖가지 법문을 설해 기쁘게 하고 해탈하게 함을 밝힌다. 그러나 무성의 한 소리와 무명의 한 이름을 떠나지 않는다. 중생의 세간 언사를 따르기 때문에 일체 세간법을 설한다. 세간법이 없음을 설할 때에는 무명자를 주로 하고 일체 출세간법의 유를 장엄으로 삼는다. 만약 출세간법도 없음을 설할 때에는, 일체 세간의 유를 장엄으로 삼는다. 이와 같이 서로 주반이 되고 서로 장엄이 된다. 유무의 연기는 모두 자성이 없으며 이것을 가지고 중생을 교화하여 근기에 따라 깨닫게 하고 해탈하게 한다. 중생과 명자와 언음도 모두 자성이 없다. 이 명자가 원만하고 청정하므로 음성에 장애가 없다. 한 음성으로 무량한 이름을 설하며 모두 한 음성이 무량한 이름과 무량한 글자의 체가 된다. 그러므로 무량한 이름과 무량한 글자가 모두 한 글자이다. 소리의 성품에는 체가 없기 때문이다. 무량한 명자가 일체 소리의 체가 되므로 명자의 체도 스스로 능소를 분별하는 성상이 없다. 중생도 스스로 무성이므로 이 무성의 소리, 무명의 이름, 무설의 설로 일체 무성한 중생을 교화한다. 그 업을 깨뜨려 본지에 이르게 한다. 또 무의지·무성의 지혜와 무명의 이름이 허공과 같아서 일체 육도 중생의 음성에 두루하며 그 종류의 음성과 같게 법을 설해 기쁘게 한다. 그러나 몸과 마음·지혜·명자·육근은, 모두 받는 자와 설하는 자가 없다. 한 글자 가운데 많은 글자의 뜻을 두루 머금어 서로 주반이 되지만 또한 각각 서로 알지 못하고 피차가 없다. 그러므로 일체 명자는 모두 유·무 두 글자를 연기로 삼는다고 알아야 한다. 일체법이 있다고 말할 때에는, 그 일체 유법이 스스로 무를 갖추어 스스로 서로 이루고 무너지며 스스로 유이고 스스로 무이다. 일체법이 본래 없다고 자재하게 설하면 유법이 스스로 갖추어져 있다. 유와 무가 서로 이루고 무너지므로 무와 유가 자재하며 유무의 체를 좇아 법대로 연생하여 무진한 명언이 서로 주반이 된다. 세속을 따라 세우되 서로 이루고 무너진다. 하나하나의 글자에는 무진한 뜻이 있어 제망의 영상이 서로 들어가는 것과 같다. 그 본원을 궁구하면 모두 연에 의하여 있을 뿐 각각 주재자가 없다. 이름이 소리에게 소리를 만들어 주지 않고 소리도 이름에게 글자를 만들어 주지 않음을 알아야 한다. 지혜는 본래 없어 허공과 같다. 일체처에 두루하고 중생계와 같으며, 지혜의 체성이 그 종류의 음성을 따라 모두 기쁘게 하고 해탈하게 한다. 그러므로 묘음다라니광명법문이라 한다. 이는 제4 생귀주의 선지식으로 정진바라밀을 체로 하고 나머지 아홉을 반려로 한다. 지혜의 관점에서는 오위를 통틀어 닦고, 지위의 관점에서는 속지의 윤자장엄법문을 치우쳐 닦는다. 앞의 세 선우는 출세간지혜를 밝히므로 세 비구로 나타냈고, 이 미가와 해탈장자 두 사람은 세간에 있으면서 해탈함을 밝히므로 다시 속인으로 나타냈다. 나머지 뜻은 글에 갖추어 있다.</w:t>
      </w:r>
    </w:p>
    <w:p>
      <w:pPr>
        <w:pStyle w:val="Heading2"/>
        <w:keepNext/>
      </w:pPr>
      <w:r>
        <w:t>문단 1515  ·  [0959c14]</w:t>
      </w:r>
    </w:p>
    <w:p>
      <w:pPr>
        <w:keepNext/>
      </w:pPr>
      <w:r>
        <w:rPr>
          <w:b/>
        </w:rPr>
        <w:t>원문</w:t>
      </w:r>
    </w:p>
    <w:p>
      <w:pPr>
        <w:pStyle w:val="SourceText"/>
      </w:pPr>
      <w:r>
        <w:t>[0959c14] 第二昇進。前位門中。從如諸菩薩摩訶薩已下至辭退而行。有十四行經。約分為四門。一推德於先。二示其善友所在。三舉善友之名。四頂禮辭去。此不推別有國土但南行有一聚落者。明同處俗流。以精進波羅蜜與禪波羅蜜大體不二故。所以不別國也。為此二友並是俗流故。明從真入俗以和會真俗無二門。世與出世體無有二。第一正入當位法門中。從時善財童子已下。至善男子我唯於此如來無礙莊嚴解脫門而得入出。有一百四十行半經。於此段中約分十門。一正念所授之法思惟勝進。二漸次遊行十有二年至住林城。三推求解脫長者。四見已致敬正申所求。五解脫長者即入菩薩三昧。現其身中十方各十佛剎土。答善財所請令其同入。六解脫長者從定而起。又以言說說其定中十佛境界大會道場。七明解脫長者隨心應念諸佛現前。八心念無體見佛如影。九心無表裏遍至十方而無去來。十善男子我於此如來無礙莊嚴解脫門而得入出。是正示三昧之名及出入自在分。自此已下是昇進前位。云漸次遊行者。明勝進不住於前法也。十有二年者。如前第二海門國海雲比丘住海門國十有二年。明直觀十二緣以為出世間解脫。以表比丘是出世解脫故。以生死海為佛體故。善財來至此住林城漸次遊行十有二年。為明十二緣生法中行於世間。然以十二緣生以為禪體。以解脫長者是世間俗士。表處俗行真名為解脫前海雲比丘。不住生死。觀十二緣生。得出世心。此解脫長者。於十二緣生法中。處於生死。不壞緣生。不著緣生。故云遊行十二年。是不住義故。是生死涅槃無二義故。是生死涅槃無出沒義故。若約智通治。以十波羅蜜為體。此約位別治。以明同別自在。以此第五禪波羅蜜門。以法界自體無作禪中諸有緣生性自離故。一切心境莫不自是法界無礙解脫禪定林故。是故城名住林。一切心境作而無用。性自住故。推求者。觀察勝進也。得見解脫長者者。明以真會俗真俗自體本性解脫也。見已五體投地。真俗無依五位同會也。亦明五蘊十二緣總禪林也。合掌者。真俗會而不二也。已上以觀照禪定冥會。已下以言更申所求。已下入三昧十方各現十佛剎者。明定體遍周圓滿故。以十為圓數也。又已下以從定中所見十佛如來及上首菩薩。是三昧所現自位佛果及行故。又已下隨念而見諸佛者。以自心應真是佛故。所念皆是佛境界更無餘也。明自心是佛諸念總佛。餘如文自具。此是第五具足方便住。以禪波羅蜜為體。餘九為伴。若以智境之中。即五位通修。若以約位之中。偏治真俗靜亂二障。會五蘊十二緣。為法界性自禪用而無作緣生之定。門以明一切世間心境總皆禪也。第二明昇進前位中也。</w:t>
      </w:r>
    </w:p>
    <w:p>
      <w:pPr>
        <w:keepNext/>
      </w:pPr>
      <w:r>
        <w:rPr>
          <w:b/>
        </w:rPr>
        <w:t>한국어 직역</w:t>
      </w:r>
    </w:p>
    <w:p>
      <w:pPr>
        <w:pStyle w:val="TranslationText"/>
      </w:pPr>
      <w:r>
        <w:t>둘째 앞 지위로 승진하는 문 가운데 “모든 보살마하살” 이하 “작별하고 갔다”까지 열네 행의 경을 대략 네 문으로 나눈다. 첫째 앞에서 덕을 미룸, 둘째 선우가 있는 곳을 보임, 셋째 선우의 이름을 듦, 넷째 정례하고 작별함이다. 별도의 국토를 미루지 않고 다만 남행하여 한 취락이 있다고 한 것은 속류와 같은 곳에 있음을 밝힌다. 정진바라밀과 선바라밀의 대체가 둘이 아니기 때문에 별도의 나라를 말하지 않는다. 이 두 선우가 모두 속류이므로 진에서 속으로 들어가 진속이 둘이 아닌 문을 화회함을 밝힌다. 세간과 출세간의 체는 둘이 아니다. 첫째, 본위법문에 바로 들어가는 가운데 “그때 선재동자” 이하 “선남자여, 나는 오직 이 여래무애장엄해탈문에서 출입함을 얻었다”까지 백사십 행 반의 경을 대략 열 문으로 나눈다. 첫째 받은 법을 바르게 생각하며 승진을 사유함, 둘째 차례로 십이 년을 유행하여 주림성에 이름, 셋째 해탈장자를 찾아 구함, 넷째 만나 공경하고 구하는 바를 바로 청함, 다섯째 해탈장자가 곧 보살삼매에 들어 자기 몸 가운데 십방 각각 열 불찰토를 나타냄이다. 이는 선재의 청을 답하여 그로 하여금 함께 들어가게 한 것이다. 여섯째 해탈장자가 선정에서 일어나 다시 말로 선정 가운데의 십불경계·대회·도량을 설함, 일곱째 해탈장자가 마음의 응념에 따라 모든 부처가 현전함을 밝힘, 여덟째 마음을 생각해도 체가 없어 부처를 그림자처럼 봄이다. 아홉째 마음은 안팎이 없어 십방에 두루 이르되 오고 감이 없음, 열째 “선남자여, 나는 이 여래무애장엄해탈문에서 출입함을 얻었다”는 것으로 삼매의 이름과 출입자재를 바로 보인 부분이다. 여기서 아래는 앞 지위로 승진함이다. “차례로 유행하였다”고 한 것은, 승진하여 앞의 법에 머물지 않음을 밝힌다. 십이 년은 앞 제2 해문국의 해운 비구가 해문국에 십이 년 머문 것과 같다. 거기서는 십이연을 곧바로 관하여 출세간해탈로 삼았음을 밝힌다. 비구가 출세해탈을 나타냈기 때문에 생사해를 불체로 삼았다. 선재가 이 주림성에 와서 차례로 십이 년 유행한 것은 십이연생법 가운데에서 세간을 행함을 밝힌다. 십이연생을 선체로 삼는다. 해탈장자는 세간의 속사로서 속에 처해 진을 행하는 것을 해탈이라 한 것이다. 앞의 해운 비구는, 생사에 머물지 않고 십이연생을 관하여 출세심을 얻었다. 이 해탈장자는 십이연생법 가운데 생사에 있으면서도 연생을 무너뜨리지 않고 연생에 집착하지 않는다. 그러므로 십이 년 유행했다고 하니 머물지 않는다는 뜻이다. 생사와 열반이 둘이 아니라는 뜻이다. 생사와 열반에 출몰이 없다는 뜻이다. 지혜의 관점에서는 십바라밀을 체로 하여 통틀어 다스리고, 이 지위의 별도 대치에서는 동별이 자재함을 밝힌다. 제5 선바라밀문은 법계자체의 무작선 가운데 모든 연생의 성품이 스스로 떠나 있기 때문이다. 일체의 심경은 모두 법계의 무애해탈선정림이다. 그러므로 성의 이름을 주림이라 한다. 일체 심경이 작용해도 쓸모로 붙들 것이 없고 성품이 스스로 머문다. 찾아 구한다는 것은 관찰하며 승진함이다. 해탈장자를 얻어 본다는 것은, 진으로 속과 회통해 진속의 자체 본성이 해탈임을 밝힌다. 만나 오체투지한 것은 진속이 의지할 바 없이 오위와 함께 회통함을 뜻하고, 또한 오온·십이연이 모두 선정의 숲임을 밝힌다. 합장하는 것은 진속이 회통해 둘이 아님을 뜻한다. 이상은 관조선정으로 명합한 것이다. 이하에서는 말로 다시 구하는 바를 청한다. 이하 삼매에 들어 십방 각각 십불찰을 나타내는 것은 선정의 체가 두루하고 원만함을 밝힌다. 십을 원수로 삼기 때문이다. 또 이하 선정에서 보는 십불여래와 상수보살은, 삼매가 나타낸 자기 지위의 불과와 행이다. 또 이하 마음에 따라 모든 부처를 본다는 것은 자기 마음이 진에 응한 것이 곧 부처이므로 생각하는 바가 모두 불경계이고 다른 것은 없음을 밝힌다. 나머지는 글에 갖추어 있다. 이는 제5 구족방편주로 선바라밀을 체로 하고 나머지 아홉을 반려로 한다. 지경 가운데서는 오위를 통틀어 닦고, 지위의 관점에서는 진속·정란 두 장애를 치우쳐 다스려 오온·십이연을 회통한다. 법계의 성품이 스스로 선정의 작용이고 무작의 연생정이 된다. 일체 세간의 심경이 모두 선임을 밝힌다. 둘째 앞 지위로 승진하는 부분이다.</w:t>
      </w:r>
    </w:p>
    <w:p>
      <w:pPr>
        <w:pStyle w:val="SmallMeta"/>
      </w:pPr>
      <w:r>
        <w:t>新華嚴經論卷第三十四  |  『신화엄경론』 제34권 (권말 표제)</w:t>
      </w:r>
    </w:p>
    <w:p>
      <w:pPr>
        <w:pStyle w:val="Heading1"/>
        <w:keepNext/>
        <w:pageBreakBefore/>
      </w:pPr>
      <w:r>
        <w:t>제35권</w:t>
      </w:r>
    </w:p>
    <w:p>
      <w:pPr>
        <w:pStyle w:val="SmallMeta"/>
      </w:pPr>
      <w:r>
        <w:t>新華嚴經論卷第三十五  |  『신화엄경론』 제35권</w:t>
      </w:r>
    </w:p>
    <w:p>
      <w:pPr>
        <w:pStyle w:val="SmallMeta"/>
      </w:pPr>
      <w:r>
        <w:t>長者李通玄撰  |  장자 이통현 지음</w:t>
      </w:r>
    </w:p>
    <w:p>
      <w:pPr>
        <w:pStyle w:val="Heading2"/>
        <w:keepNext/>
      </w:pPr>
      <w:r>
        <w:t>문단 1516  ·  [0960b16]</w:t>
      </w:r>
    </w:p>
    <w:p>
      <w:pPr>
        <w:keepNext/>
      </w:pPr>
      <w:r>
        <w:rPr>
          <w:b/>
        </w:rPr>
        <w:t>원문</w:t>
      </w:r>
    </w:p>
    <w:p>
      <w:pPr>
        <w:pStyle w:val="SourceText"/>
      </w:pPr>
      <w:r>
        <w:t>[0960b16] 如諸菩薩摩訶薩已下至辭退而去。有十六行經。約分為四門。一明推德於前。二示善知識方所及國土。三舉善知識名號。四善財敬戀善友流淚辭去。</w:t>
      </w:r>
    </w:p>
    <w:p>
      <w:pPr>
        <w:keepNext/>
      </w:pPr>
      <w:r>
        <w:rPr>
          <w:b/>
        </w:rPr>
        <w:t>한국어 직역</w:t>
      </w:r>
    </w:p>
    <w:p>
      <w:pPr>
        <w:pStyle w:val="TranslationText"/>
      </w:pPr>
      <w:r>
        <w:t>“모든 보살마하살” 이하 “작별하고 떠났다”까지 열여섯 행의 경을 대략 네 문으로 나눈다. 첫째 앞에 덕을 미룸, 둘째 선지식의 방소와 국토를 보임, 셋째 선지식의 명호를 듦, 넷째 선재가 선우를 공경하고 그리워하여 눈물을 흘리며 작별함이다.</w:t>
      </w:r>
    </w:p>
    <w:p>
      <w:pPr>
        <w:pStyle w:val="Heading2"/>
        <w:keepNext/>
      </w:pPr>
      <w:r>
        <w:t>문단 1517  ·  [0960b20]</w:t>
      </w:r>
    </w:p>
    <w:p>
      <w:pPr>
        <w:keepNext/>
      </w:pPr>
      <w:r>
        <w:rPr>
          <w:b/>
        </w:rPr>
        <w:t>원문</w:t>
      </w:r>
    </w:p>
    <w:p>
      <w:pPr>
        <w:pStyle w:val="SourceText"/>
      </w:pPr>
      <w:r>
        <w:t>[0960b20] 第一推德於前者。明解脫長者推德於前位善知識有十種殊勝。勸令善財進求加行。第二南行。如前初位已釋。至閻浮提畔者。明此位正心住。是得出世間及處世間智慧神通之極畔故。故云閻浮提畔。唯得世間出世大悲心。未得入俗同纏行圓滿大慈悲心故。故以比丘表之。於世間中出俗相故。後位即明入俗大悲心圓滿。即以優婆夷滿願表之。有一國土名摩利伽羅者。此梵本未譯。有比丘名海幢者。明約以德智慧如海能破眾生業惑處。名之為幢。幢者摧壞義故。</w:t>
      </w:r>
    </w:p>
    <w:p>
      <w:pPr>
        <w:keepNext/>
      </w:pPr>
      <w:r>
        <w:rPr>
          <w:b/>
        </w:rPr>
        <w:t>한국어 직역</w:t>
      </w:r>
    </w:p>
    <w:p>
      <w:pPr>
        <w:pStyle w:val="TranslationText"/>
      </w:pPr>
      <w:r>
        <w:t>첫째 앞에 덕을 미룬다는 것은 해탈장자가 앞 지위의 선지식에게 열 가지 수승함이 있음을 미루어 선재에게 나아가 가행을 구하도록 권함을 밝힌다. 둘째 남행은 앞 초위에서 풀이했다. 염부제 끝에 이른다는 것은 이 지위가 정심주임을 밝힌다. 이는 출세간과 세간에 처하는 지혜·신통의 극변을 얻었기 때문에 염부제 끝이라 한다. 다만 세간·출세간의 대비심은 얻었지만 아직 속에 들어가 함께 얽혀 행하면서 원만한 대자비심을 얻지 못했으므로 비구로 나타낸다. 세간 가운데서 속상을 벗어났기 때문이다. 뒤 지위에서는 속에 들어간 대비심이 원만함을 밝히므로 우바이 만원으로 나타낸다. 마리가라라는 국토는 범본에 번역되지 않았다. 해당이라는 비구는 덕과 지혜가 바다 같고 중생의 업혹을 깨뜨리는 곳을 당이라 한 데서 이름을 세웠다. 당은 꺾고 무너뜨린다는 뜻이다.</w:t>
      </w:r>
    </w:p>
    <w:p>
      <w:pPr>
        <w:pStyle w:val="Heading2"/>
        <w:keepNext/>
      </w:pPr>
      <w:r>
        <w:t>문단 1518  ·  [0960c02]</w:t>
      </w:r>
    </w:p>
    <w:p>
      <w:pPr>
        <w:keepNext/>
      </w:pPr>
      <w:r>
        <w:rPr>
          <w:b/>
        </w:rPr>
        <w:t>원문</w:t>
      </w:r>
    </w:p>
    <w:p>
      <w:pPr>
        <w:pStyle w:val="SourceText"/>
      </w:pPr>
      <w:r>
        <w:t>[0960c02] 第一正入當位門中。從爾時善財童子一心正念已下。至我唯知此一般若波羅蜜三昧光明。此一段經約分為五門。一正念前法令其增長。二漸次南行至閻浮提畔摩利聚落。三周遍求覓海幢比丘是進求觀照。四乃見在經行地側結跏趺坐入于三昧離出入息無別思覺。五明入三昧中身分出眾十方教化。何故在經行地側結跏趺坐入于三昧表寂用自在。以經行地是用三昧是寂。表依用有寂。地側者。表不住寂用之中而任運自在故。離出入息。明稱理而寂稱理而用性自遍周非同二乘作寂滅證也。此同十地中第六地也。以十地行依此十住行樣。修行至彼同此本故。是故第六地菩薩得寂滅定神通現前。此是隨空慧寂用門十地大悲寂用。從第五身出眾海十方教化中。約有二十三種法門。</w:t>
      </w:r>
    </w:p>
    <w:p>
      <w:pPr>
        <w:keepNext/>
      </w:pPr>
      <w:r>
        <w:rPr>
          <w:b/>
        </w:rPr>
        <w:t>한국어 직역</w:t>
      </w:r>
    </w:p>
    <w:p>
      <w:pPr>
        <w:pStyle w:val="TranslationText"/>
      </w:pPr>
      <w:r>
        <w:t>첫째, 본위문에 바로 들어가는 가운데 “그때 선재동자가 일심으로 정념하였다” 이하 “나는 오직 이 반야바라밀삼매광명만을 안다”까지의 경을 대략 다섯 문으로 나눈다. 첫째 앞의 법을 바르게 생각해 증장시킨다. 둘째 차례로 남행하여 염부제 끝의 마리취락에 이른다. 셋째 두루 해당 비구를 찾아 구하니 이는 관조를 더 구하는 것이다. 넷째 마침내 경행지 곁에서 결가부좌하여 삼매에 들고 출입식을 여의어 다른 사각이 없는 것을 본다. 다섯째 삼매 가운데 몸의 각 부분에서 대중이 나와 십방을 교화함을 밝힌다. 왜 경행지 곁에서 결가부좌하여 삼매에 든다고 하는가. 적과 용이 자재함을 나타낸다. 경행지는 용이고 삼매는 적이니, 용에 의지해 적이 있음을 나타낸다. 지측은 적과 용 가운데 어느 쪽에도 머물지 않고 임운자재함을 나타낸다. 출입식을 여의었다는 것은, 이치에 맞게 고요하고 이치에 맞게 작용하여 성품이 스스로 두루함을 밝힌다. 이승이 적멸증을 짓는 것과 같지 않다. 이는 십지 제6지와 같다. 십지의 행이 이 십주행의 본보기에 의지해 닦여 그곳에 이르면 이 근본과 같기 때문이다. 그러므로 제6지 보살도 적멸정을 얻어 신통이 현전한다. 이는 공혜를 따르는 적용문이고 십지에서는 대비의 적용이다. 다섯째 몸에서 여러 무리가 나와 십방을 교화하는 가운데 대략 스물세 법문이 있다.</w:t>
      </w:r>
    </w:p>
    <w:p>
      <w:pPr>
        <w:pStyle w:val="Heading2"/>
        <w:keepNext/>
      </w:pPr>
      <w:r>
        <w:t>문단 1519  ·  [0960c17]</w:t>
      </w:r>
    </w:p>
    <w:p>
      <w:pPr>
        <w:keepNext/>
      </w:pPr>
      <w:r>
        <w:rPr>
          <w:b/>
        </w:rPr>
        <w:t>원문</w:t>
      </w:r>
    </w:p>
    <w:p>
      <w:pPr>
        <w:pStyle w:val="SourceText"/>
      </w:pPr>
      <w:r>
        <w:t>[0960c17] 一足下出無數百千億長者居士婆羅門眾周遍十方者。表足是所行之行還從其中出行故。為長者居士婆羅門是世間仁士之行故。</w:t>
      </w:r>
    </w:p>
    <w:p>
      <w:pPr>
        <w:keepNext/>
      </w:pPr>
      <w:r>
        <w:rPr>
          <w:b/>
        </w:rPr>
        <w:t>한국어 직역</w:t>
      </w:r>
    </w:p>
    <w:p>
      <w:pPr>
        <w:pStyle w:val="TranslationText"/>
      </w:pPr>
      <w:r>
        <w:t>첫째 발 아래에서 무수 백천억 장자·거사·바라문 무리가 나와 십방에 두루한다는 것은 발이 행할 바의 행이므로 다시 그 가운데서 행이 나옴을 나타낸다. 장자·거사·바라문은 세간의 어진 사람의 행이기 때문이다.</w:t>
      </w:r>
    </w:p>
    <w:p>
      <w:pPr>
        <w:pStyle w:val="Heading2"/>
        <w:keepNext/>
      </w:pPr>
      <w:r>
        <w:t>문단 1520  ·  [0960c21]</w:t>
      </w:r>
    </w:p>
    <w:p>
      <w:pPr>
        <w:keepNext/>
      </w:pPr>
      <w:r>
        <w:rPr>
          <w:b/>
        </w:rPr>
        <w:t>원문</w:t>
      </w:r>
    </w:p>
    <w:p>
      <w:pPr>
        <w:pStyle w:val="SourceText"/>
      </w:pPr>
      <w:r>
        <w:t>[0960c21] 二從兩膝出無數百千億剎帝利婆羅門眾皆悉聰慧者。以兩膝是起止坐臥卷舒自在之所由。膝還出清淨王種。表智制生死如王自在。剎帝利者。是王種也。婆羅門者。是淨行也。表智隨生死自在。如王無染也。聰慧智能明白萬法故。種種色相者。從智化現也。餘皆是智中之行故。以義取之。</w:t>
      </w:r>
    </w:p>
    <w:p>
      <w:pPr>
        <w:keepNext/>
      </w:pPr>
      <w:r>
        <w:rPr>
          <w:b/>
        </w:rPr>
        <w:t>한국어 직역</w:t>
      </w:r>
    </w:p>
    <w:p>
      <w:pPr>
        <w:pStyle w:val="TranslationText"/>
      </w:pPr>
      <w:r>
        <w:t>둘째 두 무릎에서 무수 백천억 찰제리·바라문 무리가 나오되 모두 총명하고 지혜롭다는 것은 두 무릎이 일어나고 멈추며 앉고 눕고 굽히고 펴는 자재함의 근거이기 때문이다. 무릎에서 다시 청정한 왕종이 나오는 것은 지혜가 생사를 제어해 왕처럼 자재함을 나타낸다. 찰제리는 왕종이다. 바라문은 정행이다. 지혜가 생사를 따라 자재하되 왕처럼 물들지 않음을 나타낸다. 총혜는 지혜로 만법을 명백히 아는 것이다. 갖가지 색상은 지혜에서 화현한 것이다. 나머지도 모두 지혜 가운데의 행이므로 뜻에 따라 취한다.</w:t>
      </w:r>
    </w:p>
    <w:p>
      <w:pPr>
        <w:pStyle w:val="Heading2"/>
        <w:keepNext/>
      </w:pPr>
      <w:r>
        <w:t>문단 1521  ·  [0960c27]</w:t>
      </w:r>
    </w:p>
    <w:p>
      <w:pPr>
        <w:keepNext/>
      </w:pPr>
      <w:r>
        <w:rPr>
          <w:b/>
        </w:rPr>
        <w:t>원문</w:t>
      </w:r>
    </w:p>
    <w:p>
      <w:pPr>
        <w:pStyle w:val="SourceText"/>
      </w:pPr>
      <w:r>
        <w:t>[0960c27] 三從其腰間出等眾生數無量仙人者。表腰間是世間行五欲之境。表以智幻生同眾生行利眾生事。自無五欲也。故出仙人。</w:t>
      </w:r>
    </w:p>
    <w:p>
      <w:pPr>
        <w:keepNext/>
      </w:pPr>
      <w:r>
        <w:rPr>
          <w:b/>
        </w:rPr>
        <w:t>한국어 직역</w:t>
      </w:r>
    </w:p>
    <w:p>
      <w:pPr>
        <w:pStyle w:val="TranslationText"/>
      </w:pPr>
      <w:r>
        <w:t>셋째 허리 사이에서 중생 수와 같은 무량한 선인이 나온다는 것은 허리 사이가 세간행의 오욕경계임을 나타낸다. 지혜로 환생하여 중생의 행과 같게 중생을 이롭게 하되 스스로 오욕이 없음을 나타내므로 선인이 나온다.</w:t>
      </w:r>
    </w:p>
    <w:p>
      <w:pPr>
        <w:pStyle w:val="Heading2"/>
        <w:keepNext/>
      </w:pPr>
      <w:r>
        <w:t>문단 1522  ·  [0961a02]</w:t>
      </w:r>
    </w:p>
    <w:p>
      <w:pPr>
        <w:keepNext/>
      </w:pPr>
      <w:r>
        <w:rPr>
          <w:b/>
        </w:rPr>
        <w:t>원문</w:t>
      </w:r>
    </w:p>
    <w:p>
      <w:pPr>
        <w:pStyle w:val="SourceText"/>
      </w:pPr>
      <w:r>
        <w:t>[0961a02] 四從兩脇出不思議龍及龍女眾者。表兩脇是覆蔭義故。於中出龍雨潤眾生故。</w:t>
      </w:r>
    </w:p>
    <w:p>
      <w:pPr>
        <w:keepNext/>
      </w:pPr>
      <w:r>
        <w:rPr>
          <w:b/>
        </w:rPr>
        <w:t>한국어 직역</w:t>
      </w:r>
    </w:p>
    <w:p>
      <w:pPr>
        <w:pStyle w:val="TranslationText"/>
      </w:pPr>
      <w:r>
        <w:t>넷째 두 옆구리에서 불가사의한 용과 용녀 무리가 나온다는 것은 두 옆구리가 덮어 보호한다는 뜻이므로 그 가운데서 용이 나와 비를 내려 중생을 윤택하게 함을 나타낸다.</w:t>
      </w:r>
    </w:p>
    <w:p>
      <w:pPr>
        <w:pStyle w:val="Heading2"/>
        <w:keepNext/>
      </w:pPr>
      <w:r>
        <w:t>문단 1523  ·  [0961a04]</w:t>
      </w:r>
    </w:p>
    <w:p>
      <w:pPr>
        <w:keepNext/>
      </w:pPr>
      <w:r>
        <w:rPr>
          <w:b/>
        </w:rPr>
        <w:t>원문</w:t>
      </w:r>
    </w:p>
    <w:p>
      <w:pPr>
        <w:pStyle w:val="SourceText"/>
      </w:pPr>
      <w:r>
        <w:t>[0961a04] 五從胸前卐字中出無數百千億阿脩羅王。皆悉示現不可思議自在幻力。令百千世界皆大震動者。胸是勇猛義卐者清涼義故。於中出修羅眾。表精勤勇猛震動摧破煩惱魔軍高慢山王諂愛宮殿故。令清涼故。</w:t>
      </w:r>
    </w:p>
    <w:p>
      <w:pPr>
        <w:keepNext/>
      </w:pPr>
      <w:r>
        <w:rPr>
          <w:b/>
        </w:rPr>
        <w:t>한국어 직역</w:t>
      </w:r>
    </w:p>
    <w:p>
      <w:pPr>
        <w:pStyle w:val="TranslationText"/>
      </w:pPr>
      <w:r>
        <w:t>다섯째 가슴 앞의 만자에서 무수 백천억 아수라왕이 나오고 모두 불가사의한 자재환력을 나타내어 백천 세계를 크게 진동하게 한다는 것은 가슴은 용맹의 뜻이고 만자는 청량의 뜻이므로 그 가운데서 수라 무리가 나옴을 밝힌다. 정근하고 용맹하게 진동하여 번뇌마군·고만산왕·첨애궁전을 꺾어 깨뜨려 청량하게 함을 나타낸다.</w:t>
      </w:r>
    </w:p>
    <w:p>
      <w:pPr>
        <w:pStyle w:val="Heading2"/>
        <w:keepNext/>
      </w:pPr>
      <w:r>
        <w:t>문단 1524  ·  [0961a09]</w:t>
      </w:r>
    </w:p>
    <w:p>
      <w:pPr>
        <w:keepNext/>
      </w:pPr>
      <w:r>
        <w:rPr>
          <w:b/>
        </w:rPr>
        <w:t>원문</w:t>
      </w:r>
    </w:p>
    <w:p>
      <w:pPr>
        <w:pStyle w:val="SourceText"/>
      </w:pPr>
      <w:r>
        <w:t>[0961a09] 六從其背上出無數百千億二乘者。表背是背眾生之方所。還從其中出二乘眾。表二乘背佛大智大悲萬行利眾生事及法界體用故。</w:t>
      </w:r>
    </w:p>
    <w:p>
      <w:pPr>
        <w:keepNext/>
      </w:pPr>
      <w:r>
        <w:rPr>
          <w:b/>
        </w:rPr>
        <w:t>한국어 직역</w:t>
      </w:r>
    </w:p>
    <w:p>
      <w:pPr>
        <w:pStyle w:val="TranslationText"/>
      </w:pPr>
      <w:r>
        <w:t>여섯째 등 위에서 무수 백천억 이승이 나온다는 것은 등이 중생을 등지는 방소이므로 그 가운데서 다시 이승 무리가 나옴을 나타낸다. 이승이 부처의 대지·대비·만행과 중생을 이롭게 하는 일 및 법계의 체용을 등짐을 나타낸다.</w:t>
      </w:r>
    </w:p>
    <w:p>
      <w:pPr>
        <w:pStyle w:val="Heading2"/>
        <w:keepNext/>
      </w:pPr>
      <w:r>
        <w:t>문단 1525  ·  [0961a13]</w:t>
      </w:r>
    </w:p>
    <w:p>
      <w:pPr>
        <w:keepNext/>
      </w:pPr>
      <w:r>
        <w:rPr>
          <w:b/>
        </w:rPr>
        <w:t>원문</w:t>
      </w:r>
    </w:p>
    <w:p>
      <w:pPr>
        <w:pStyle w:val="SourceText"/>
      </w:pPr>
      <w:r>
        <w:t>[0961a13] 七從其兩肩出無數百千億諸夜叉羅剎王者。表兩肩是荷負守御之處。還從負中出夜叉羅剎可畏之狀。守護行眾善業之眾生。及向十住及正入十住十行位者。乃至現作執金剛神。守護諸佛及佛住處。</w:t>
      </w:r>
    </w:p>
    <w:p>
      <w:pPr>
        <w:keepNext/>
      </w:pPr>
      <w:r>
        <w:rPr>
          <w:b/>
        </w:rPr>
        <w:t>한국어 직역</w:t>
      </w:r>
    </w:p>
    <w:p>
      <w:pPr>
        <w:pStyle w:val="TranslationText"/>
      </w:pPr>
      <w:r>
        <w:t>일곱째 두 어깨에서 무수 백천억 야차·나찰왕이 나온다는 것은 두 어깨가 짐을 지고 지키는 곳이기 때문이다. 짐을 지는 곳에서 야차·나찰의 두려운 형상이 나와 선업을 행하는 중생과 십주를 향하는 이 및 바로 십주·십행위에 들어간 이를 수호함을 나타낸다. 나아가 집금강신의 몸을 나타내 모든 부처와 부처가 머무는 곳을 수호한다.</w:t>
      </w:r>
    </w:p>
    <w:p>
      <w:pPr>
        <w:pStyle w:val="Heading2"/>
        <w:keepNext/>
      </w:pPr>
      <w:r>
        <w:t>문단 1526  ·  [0961a18]</w:t>
      </w:r>
    </w:p>
    <w:p>
      <w:pPr>
        <w:keepNext/>
      </w:pPr>
      <w:r>
        <w:rPr>
          <w:b/>
        </w:rPr>
        <w:t>원문</w:t>
      </w:r>
    </w:p>
    <w:p>
      <w:pPr>
        <w:pStyle w:val="SourceText"/>
      </w:pPr>
      <w:r>
        <w:t>[0961a18] 八從其腹出無數百千億緊那羅王及女。及出無數百千乾闥婆王。及各奏無數百千天樂及歌讚歎一切諸佛及法者。表腹包含眾法義。還於其中出歌詠音樂之神稱讚諸佛及法故。</w:t>
      </w:r>
    </w:p>
    <w:p>
      <w:pPr>
        <w:keepNext/>
      </w:pPr>
      <w:r>
        <w:rPr>
          <w:b/>
        </w:rPr>
        <w:t>한국어 직역</w:t>
      </w:r>
    </w:p>
    <w:p>
      <w:pPr>
        <w:pStyle w:val="TranslationText"/>
      </w:pPr>
      <w:r>
        <w:t>여덟째 배에서 무수 백천억 긴나라왕과 그 여인들, 또 무수 백천 건달바왕이 나오고 각각 무수 백천 천악을 연주하며 노래로 일체 모든 부처와 법을 찬탄한다는 것은 배가 여러 법을 포용한다는 뜻을 나타낸다. 그러므로 다시 그 가운데서 노래하고 음악을 연주하는 신들이 나와 모든 부처와 법을 찬탄한다.</w:t>
      </w:r>
    </w:p>
    <w:p>
      <w:pPr>
        <w:pStyle w:val="Heading2"/>
        <w:keepNext/>
      </w:pPr>
      <w:r>
        <w:t>문단 1527  ·  [0961a23]</w:t>
      </w:r>
    </w:p>
    <w:p>
      <w:pPr>
        <w:keepNext/>
      </w:pPr>
      <w:r>
        <w:rPr>
          <w:b/>
        </w:rPr>
        <w:t>원문</w:t>
      </w:r>
    </w:p>
    <w:p>
      <w:pPr>
        <w:pStyle w:val="SourceText"/>
      </w:pPr>
      <w:r>
        <w:t>[0961a23] 九從其面門出轉輪王者。明口是轉法輪王之所由。還於其中出輪王之眾故。</w:t>
      </w:r>
    </w:p>
    <w:p>
      <w:pPr>
        <w:keepNext/>
      </w:pPr>
      <w:r>
        <w:rPr>
          <w:b/>
        </w:rPr>
        <w:t>한국어 직역</w:t>
      </w:r>
    </w:p>
    <w:p>
      <w:pPr>
        <w:pStyle w:val="TranslationText"/>
      </w:pPr>
      <w:r>
        <w:t>아홉째 면문에서 전륜왕이 나온다는 것은 입이 법륜을 굴리는 왕이 되는 근거이므로 다시 그 가운데서 윤왕의 무리가 나옴을 밝힌다.</w:t>
      </w:r>
    </w:p>
    <w:p>
      <w:pPr>
        <w:pStyle w:val="Heading2"/>
        <w:keepNext/>
      </w:pPr>
      <w:r>
        <w:t>문단 1528  ·  [0961a25]</w:t>
      </w:r>
    </w:p>
    <w:p>
      <w:pPr>
        <w:keepNext/>
      </w:pPr>
      <w:r>
        <w:rPr>
          <w:b/>
        </w:rPr>
        <w:t>원문</w:t>
      </w:r>
    </w:p>
    <w:p>
      <w:pPr>
        <w:pStyle w:val="SourceText"/>
      </w:pPr>
      <w:r>
        <w:t>[0961a25] 十從其兩目出無數百千日輪普照地獄趣者。表目是慈悲破暗處故。及一切眾寶國土。以作種種光明莊嚴顯曜。及照一切眾生無量事業。</w:t>
      </w:r>
    </w:p>
    <w:p>
      <w:pPr>
        <w:keepNext/>
      </w:pPr>
      <w:r>
        <w:rPr>
          <w:b/>
        </w:rPr>
        <w:t>한국어 직역</w:t>
      </w:r>
    </w:p>
    <w:p>
      <w:pPr>
        <w:pStyle w:val="TranslationText"/>
      </w:pPr>
      <w:r>
        <w:t>열째 두 눈에서 무수 백천의 일륜이 나와 지옥취를 두루 비춘다는 것은 눈이 자비로 어둠을 깨뜨리는 곳임을 나타낸다. 또한 일체의 보배국토를 갖가지 광명으로 장엄하고 밝게 드러내며 일체 중생의 무량한 사업을 비춘다.</w:t>
      </w:r>
    </w:p>
    <w:p>
      <w:pPr>
        <w:pStyle w:val="Heading2"/>
        <w:keepNext/>
      </w:pPr>
      <w:r>
        <w:t>문단 1529  ·  [0961a28]</w:t>
      </w:r>
    </w:p>
    <w:p>
      <w:pPr>
        <w:keepNext/>
      </w:pPr>
      <w:r>
        <w:rPr>
          <w:b/>
        </w:rPr>
        <w:t>원문</w:t>
      </w:r>
    </w:p>
    <w:p>
      <w:pPr>
        <w:pStyle w:val="SourceText"/>
      </w:pPr>
      <w:r>
        <w:t>[0961a28] 十一從其眉間白毫相中。出無數百千帝釋者。表眉間白毫相中道十地之果。還於其中出帝釋身。表住於中道。得法之頂者。能為世主主導眾生以帝釋號能主故。</w:t>
      </w:r>
    </w:p>
    <w:p>
      <w:pPr>
        <w:keepNext/>
      </w:pPr>
      <w:r>
        <w:rPr>
          <w:b/>
        </w:rPr>
        <w:t>한국어 직역</w:t>
      </w:r>
    </w:p>
    <w:p>
      <w:pPr>
        <w:pStyle w:val="TranslationText"/>
      </w:pPr>
      <w:r>
        <w:t>열한째 미간 백호상에서 무수 백천 제석이 나온다는 것은 미간 백호상이 중도 십지의 과를 나타냄을 뜻한다. 다시 그 가운데서 제석의 몸이 나오는 것은 중도에 머물러 법의 정상에 이른 자가 능히 세주의 주인이 되어 중생을 인도함을 나타낸다. 제석은 능주라 하기 때문이다.</w:t>
      </w:r>
    </w:p>
    <w:p>
      <w:pPr>
        <w:pStyle w:val="Heading2"/>
        <w:keepNext/>
      </w:pPr>
      <w:r>
        <w:t>문단 1530  ·  [0961b03]</w:t>
      </w:r>
    </w:p>
    <w:p>
      <w:pPr>
        <w:keepNext/>
      </w:pPr>
      <w:r>
        <w:rPr>
          <w:b/>
        </w:rPr>
        <w:t>원문</w:t>
      </w:r>
    </w:p>
    <w:p>
      <w:pPr>
        <w:pStyle w:val="SourceText"/>
      </w:pPr>
      <w:r>
        <w:t>[0961b03] 十二從額上出無數百千億梵天。</w:t>
      </w:r>
    </w:p>
    <w:p>
      <w:pPr>
        <w:keepNext/>
      </w:pPr>
      <w:r>
        <w:rPr>
          <w:b/>
        </w:rPr>
        <w:t>한국어 직역</w:t>
      </w:r>
    </w:p>
    <w:p>
      <w:pPr>
        <w:pStyle w:val="TranslationText"/>
      </w:pPr>
      <w:r>
        <w:t>열두째 이마 위에서 무수 백천억 범천이 나온다.</w:t>
      </w:r>
    </w:p>
    <w:p>
      <w:pPr>
        <w:pStyle w:val="Heading2"/>
        <w:keepNext/>
      </w:pPr>
      <w:r>
        <w:t>문단 1531  ·  [0961b04]</w:t>
      </w:r>
    </w:p>
    <w:p>
      <w:pPr>
        <w:keepNext/>
      </w:pPr>
      <w:r>
        <w:rPr>
          <w:b/>
        </w:rPr>
        <w:t>원문</w:t>
      </w:r>
    </w:p>
    <w:p>
      <w:pPr>
        <w:pStyle w:val="SourceText"/>
      </w:pPr>
      <w:r>
        <w:t>[0961b04] 十三從其頭上出無量佛剎微塵數諸菩薩眾者。明修行至法之頭表行遍滿故。</w:t>
      </w:r>
    </w:p>
    <w:p>
      <w:pPr>
        <w:keepNext/>
      </w:pPr>
      <w:r>
        <w:rPr>
          <w:b/>
        </w:rPr>
        <w:t>한국어 직역</w:t>
      </w:r>
    </w:p>
    <w:p>
      <w:pPr>
        <w:pStyle w:val="TranslationText"/>
      </w:pPr>
      <w:r>
        <w:t>열셋째 머리 위에서 무량한 불찰미진수 보살대중이 나온다는 것은 수행이 법의 머리에 이르러 행이 두루 원만함을 나타낸다.</w:t>
      </w:r>
    </w:p>
    <w:p>
      <w:pPr>
        <w:pStyle w:val="Heading2"/>
        <w:keepNext/>
      </w:pPr>
      <w:r>
        <w:t>문단 1532  ·  [0961b06]</w:t>
      </w:r>
    </w:p>
    <w:p>
      <w:pPr>
        <w:keepNext/>
      </w:pPr>
      <w:r>
        <w:rPr>
          <w:b/>
        </w:rPr>
        <w:t>원문</w:t>
      </w:r>
    </w:p>
    <w:p>
      <w:pPr>
        <w:pStyle w:val="SourceText"/>
      </w:pPr>
      <w:r>
        <w:t>[0961b06] 十四從其頂上出無數百千億如來身。明佛果故。如隨位雨法。如經自具。</w:t>
      </w:r>
    </w:p>
    <w:p>
      <w:pPr>
        <w:keepNext/>
      </w:pPr>
      <w:r>
        <w:rPr>
          <w:b/>
        </w:rPr>
        <w:t>한국어 직역</w:t>
      </w:r>
    </w:p>
    <w:p>
      <w:pPr>
        <w:pStyle w:val="TranslationText"/>
      </w:pPr>
      <w:r>
        <w:t>열넷째 정수리 위에서 무수 백천억 여래의 몸이 나온다는 것은 불과를 밝힌다. 지위에 따라 법비를 내리는 것은 경에 갖추어 있다.</w:t>
      </w:r>
    </w:p>
    <w:p>
      <w:pPr>
        <w:pStyle w:val="Heading2"/>
        <w:keepNext/>
      </w:pPr>
      <w:r>
        <w:t>문단 1533  ·  [0961b08]</w:t>
      </w:r>
    </w:p>
    <w:p>
      <w:pPr>
        <w:keepNext/>
      </w:pPr>
      <w:r>
        <w:rPr>
          <w:b/>
        </w:rPr>
        <w:t>원문</w:t>
      </w:r>
    </w:p>
    <w:p>
      <w:pPr>
        <w:pStyle w:val="SourceText"/>
      </w:pPr>
      <w:r>
        <w:t>[0961b08] 十五又海幢比丘從身一切毛孔一一皆出阿僧祇佛剎微塵數光明網者。表全身總是法界般若波羅蜜妙慧三空無礙解脫教眾生之光重重無盡故。</w:t>
      </w:r>
    </w:p>
    <w:p>
      <w:pPr>
        <w:keepNext/>
      </w:pPr>
      <w:r>
        <w:rPr>
          <w:b/>
        </w:rPr>
        <w:t>한국어 직역</w:t>
      </w:r>
    </w:p>
    <w:p>
      <w:pPr>
        <w:pStyle w:val="TranslationText"/>
      </w:pPr>
      <w:r>
        <w:t>열다섯째 또 해당 비구의 몸의 일체 모공 하나하나에서 아승기 불찰미진수 광명망이 나온다는 것은 온몸 전체가 곧 법계의 반야바라밀 묘혜이고 삼공무애해탈로 중생을 교화하는 광명이 중중무진함을 나타낸다.</w:t>
      </w:r>
    </w:p>
    <w:p>
      <w:pPr>
        <w:pStyle w:val="Heading2"/>
        <w:keepNext/>
      </w:pPr>
      <w:r>
        <w:t>문단 1534  ·  [0961b12]</w:t>
      </w:r>
    </w:p>
    <w:p>
      <w:pPr>
        <w:keepNext/>
      </w:pPr>
      <w:r>
        <w:rPr>
          <w:b/>
        </w:rPr>
        <w:t>원문</w:t>
      </w:r>
    </w:p>
    <w:p>
      <w:pPr>
        <w:pStyle w:val="SourceText"/>
      </w:pPr>
      <w:r>
        <w:t>[0961b12] 十六爾時善財童子。一心觀察已下。是善財觀察善知識所作三昧境界事業。</w:t>
      </w:r>
    </w:p>
    <w:p>
      <w:pPr>
        <w:keepNext/>
      </w:pPr>
      <w:r>
        <w:rPr>
          <w:b/>
        </w:rPr>
        <w:t>한국어 직역</w:t>
      </w:r>
    </w:p>
    <w:p>
      <w:pPr>
        <w:pStyle w:val="TranslationText"/>
      </w:pPr>
      <w:r>
        <w:t>열여섯째 “그때 선재동자” 이하에서는 선재가 선지식이 지은 삼매경계의 사업을 일심으로 관찰함을 밝힌다.</w:t>
      </w:r>
    </w:p>
    <w:p>
      <w:pPr>
        <w:pStyle w:val="Heading2"/>
        <w:keepNext/>
      </w:pPr>
      <w:r>
        <w:t>문단 1535  ·  [0961b14]</w:t>
      </w:r>
    </w:p>
    <w:p>
      <w:pPr>
        <w:keepNext/>
      </w:pPr>
      <w:r>
        <w:rPr>
          <w:b/>
        </w:rPr>
        <w:t>원문</w:t>
      </w:r>
    </w:p>
    <w:p>
      <w:pPr>
        <w:pStyle w:val="SourceText"/>
      </w:pPr>
      <w:r>
        <w:t>[0961b14] 十七六月六日已下海幢出定善財稱歎。</w:t>
      </w:r>
    </w:p>
    <w:p>
      <w:pPr>
        <w:keepNext/>
      </w:pPr>
      <w:r>
        <w:rPr>
          <w:b/>
        </w:rPr>
        <w:t>한국어 직역</w:t>
      </w:r>
    </w:p>
    <w:p>
      <w:pPr>
        <w:pStyle w:val="TranslationText"/>
      </w:pPr>
      <w:r>
        <w:t>열일곱째 “유월 육일” 이하에서는 해당이 출정하고 선재가 찬탄한다.</w:t>
      </w:r>
    </w:p>
    <w:p>
      <w:pPr>
        <w:pStyle w:val="Heading2"/>
        <w:keepNext/>
      </w:pPr>
      <w:r>
        <w:t>문단 1536  ·  [0961b15]</w:t>
      </w:r>
    </w:p>
    <w:p>
      <w:pPr>
        <w:keepNext/>
      </w:pPr>
      <w:r>
        <w:rPr>
          <w:b/>
        </w:rPr>
        <w:t>원문</w:t>
      </w:r>
    </w:p>
    <w:p>
      <w:pPr>
        <w:pStyle w:val="SourceText"/>
      </w:pPr>
      <w:r>
        <w:t>[0961b15] 十八聖者已下是善財問三昧之名。</w:t>
      </w:r>
    </w:p>
    <w:p>
      <w:pPr>
        <w:keepNext/>
      </w:pPr>
      <w:r>
        <w:rPr>
          <w:b/>
        </w:rPr>
        <w:t>한국어 직역</w:t>
      </w:r>
    </w:p>
    <w:p>
      <w:pPr>
        <w:pStyle w:val="TranslationText"/>
      </w:pPr>
      <w:r>
        <w:t>열여덟째 “성자여” 이하는 선재가 삼매의 이름을 묻는 부분이다.</w:t>
      </w:r>
    </w:p>
    <w:p>
      <w:pPr>
        <w:pStyle w:val="Heading2"/>
        <w:keepNext/>
      </w:pPr>
      <w:r>
        <w:t>문단 1537  ·  [0961b16]</w:t>
      </w:r>
    </w:p>
    <w:p>
      <w:pPr>
        <w:keepNext/>
      </w:pPr>
      <w:r>
        <w:rPr>
          <w:b/>
        </w:rPr>
        <w:t>원문</w:t>
      </w:r>
    </w:p>
    <w:p>
      <w:pPr>
        <w:pStyle w:val="SourceText"/>
      </w:pPr>
      <w:r>
        <w:t>[0961b16] 十九海幢比丘舉三昧之號名普眼捨得。又名般若波羅蜜境界清淨光明。又號普莊嚴清淨門。</w:t>
      </w:r>
    </w:p>
    <w:p>
      <w:pPr>
        <w:keepNext/>
      </w:pPr>
      <w:r>
        <w:rPr>
          <w:b/>
        </w:rPr>
        <w:t>한국어 직역</w:t>
      </w:r>
    </w:p>
    <w:p>
      <w:pPr>
        <w:pStyle w:val="TranslationText"/>
      </w:pPr>
      <w:r>
        <w:t>열아홉째 해당 비구가 삼매의 명호를 보안사득이라 하고, 또 반야바라밀경계청정광명이라 하며, 또 보장엄청정문이라 한다.</w:t>
      </w:r>
    </w:p>
    <w:p>
      <w:pPr>
        <w:pStyle w:val="Heading2"/>
        <w:keepNext/>
      </w:pPr>
      <w:r>
        <w:t>문단 1538  ·  [0961b19]</w:t>
      </w:r>
    </w:p>
    <w:p>
      <w:pPr>
        <w:keepNext/>
      </w:pPr>
      <w:r>
        <w:rPr>
          <w:b/>
        </w:rPr>
        <w:t>원문</w:t>
      </w:r>
    </w:p>
    <w:p>
      <w:pPr>
        <w:pStyle w:val="SourceText"/>
      </w:pPr>
      <w:r>
        <w:t>[0961b19] 二十明海幢比丘舉修般若波羅蜜門所得三昧有百萬阿僧祇三昧莊嚴。</w:t>
      </w:r>
    </w:p>
    <w:p>
      <w:pPr>
        <w:keepNext/>
      </w:pPr>
      <w:r>
        <w:rPr>
          <w:b/>
        </w:rPr>
        <w:t>한국어 직역</w:t>
      </w:r>
    </w:p>
    <w:p>
      <w:pPr>
        <w:pStyle w:val="TranslationText"/>
      </w:pPr>
      <w:r>
        <w:t>스무째 해당 비구가 반야바라밀문을 닦아 얻은 삼매에 백만 아승기 삼매장엄이 있음을 밝힌다.</w:t>
      </w:r>
    </w:p>
    <w:p>
      <w:pPr>
        <w:pStyle w:val="Heading2"/>
        <w:keepNext/>
      </w:pPr>
      <w:r>
        <w:t>문단 1539  ·  [0961b21]</w:t>
      </w:r>
    </w:p>
    <w:p>
      <w:pPr>
        <w:keepNext/>
      </w:pPr>
      <w:r>
        <w:rPr>
          <w:b/>
        </w:rPr>
        <w:t>원문</w:t>
      </w:r>
    </w:p>
    <w:p>
      <w:pPr>
        <w:pStyle w:val="SourceText"/>
      </w:pPr>
      <w:r>
        <w:t>[0961b21] 二十一善財重問三昧境界。</w:t>
      </w:r>
    </w:p>
    <w:p>
      <w:pPr>
        <w:keepNext/>
      </w:pPr>
      <w:r>
        <w:rPr>
          <w:b/>
        </w:rPr>
        <w:t>한국어 직역</w:t>
      </w:r>
    </w:p>
    <w:p>
      <w:pPr>
        <w:pStyle w:val="TranslationText"/>
      </w:pPr>
      <w:r>
        <w:t>스물한째 선재가 다시 삼매의 경계를 묻는다.</w:t>
      </w:r>
    </w:p>
    <w:p>
      <w:pPr>
        <w:pStyle w:val="Heading2"/>
        <w:keepNext/>
      </w:pPr>
      <w:r>
        <w:t>문단 1540  ·  [0961b22]</w:t>
      </w:r>
    </w:p>
    <w:p>
      <w:pPr>
        <w:keepNext/>
      </w:pPr>
      <w:r>
        <w:rPr>
          <w:b/>
        </w:rPr>
        <w:t>원문</w:t>
      </w:r>
    </w:p>
    <w:p>
      <w:pPr>
        <w:pStyle w:val="SourceText"/>
      </w:pPr>
      <w:r>
        <w:t>[0961b22] 二十二海幢比丘重說此三昧。為說二十二種無障礙法。</w:t>
      </w:r>
    </w:p>
    <w:p>
      <w:pPr>
        <w:keepNext/>
      </w:pPr>
      <w:r>
        <w:rPr>
          <w:b/>
        </w:rPr>
        <w:t>한국어 직역</w:t>
      </w:r>
    </w:p>
    <w:p>
      <w:pPr>
        <w:pStyle w:val="TranslationText"/>
      </w:pPr>
      <w:r>
        <w:t>스물두째 해당 비구가 다시 이 삼매를 설하면서 스물두 가지 무장애법을 말한다.</w:t>
      </w:r>
    </w:p>
    <w:p>
      <w:pPr>
        <w:pStyle w:val="Heading2"/>
        <w:keepNext/>
      </w:pPr>
      <w:r>
        <w:t>문단 1541  ·  [0961b24]</w:t>
      </w:r>
    </w:p>
    <w:p>
      <w:pPr>
        <w:keepNext/>
      </w:pPr>
      <w:r>
        <w:rPr>
          <w:b/>
        </w:rPr>
        <w:t>원문</w:t>
      </w:r>
    </w:p>
    <w:p>
      <w:pPr>
        <w:pStyle w:val="SourceText"/>
      </w:pPr>
      <w:r>
        <w:t>[0961b24] 二十三我唯知此一般若波羅蜜三昧光明。推德於先。令善財昇進善財以如上十法。觀察海幢比丘。又住立思惟觀察經一日一夜者。明檀波羅蜜。七日七夜者。明七支戒。半月者。忍波羅蜜。以明忍但自益不益於人故。半月表之。一月者。以明精進自利利他故。一月表之。六月者。第六住也。復經六日者。是第六波羅蜜故。以為海幢比丘是十住中第六正心住修般若波羅蜜智慧日故。故云六月。是第六正心住。六日是第六波羅蜜智慧日故。此是十住中。第六正心住般若波羅蜜為主。餘九為伴。以約智門中諸位通治。以約位門中。第六波羅蜜。偏治世間出世間寂用不自在障。得寂用神通自在門。猶出世慈悲心多入俗。常住世間慈悲猶劣故。以海幢比丘表之。雖有慈悲。但得無染行清淨之慈。不得同眾生行等眾生事。一無有違方便取一切眾生故。即以後位俗士休捨優婆夷。其行明處真不證知真行俗。</w:t>
      </w:r>
    </w:p>
    <w:p>
      <w:pPr>
        <w:keepNext/>
      </w:pPr>
      <w:r>
        <w:rPr>
          <w:b/>
        </w:rPr>
        <w:t>한국어 직역</w:t>
      </w:r>
    </w:p>
    <w:p>
      <w:pPr>
        <w:pStyle w:val="TranslationText"/>
      </w:pPr>
      <w:r>
        <w:t>스물셋째 “나는 오직 이 반야바라밀삼매광명만을 안다”고 하여 덕을 앞에 미루고 선재로 하여금 승진하게 한다. 선재가 위의 열 법으로 해당 비구를 관찰하고 또 서서 사유·관찰하기를 하루 낮 하루 밤 한 것은 단바라밀을 밝힌다. 칠일 칠야는, 칠지계를 밝힌다. 반달은 인바라밀인데, 인은 다만 스스로를 이롭게 하고 남을 이롭게 하지 못함을 밝히므로 반달로 나타낸다. 한 달은 정진이 자리·이타하므로 한 달로 나타낸다. 유월은 제6주이고, 다시 육일을 지낸 것은, 제6바라밀이기 때문이다. 해당 비구가 십주 가운데 제6 정심주로 반야바라밀의 지혜해를 닦기 때문에 유월이라 한다. 제6 정심주이고, 육일은 제6바라밀의 지혜해를 나타낸다. 이는 십주 가운데, 제6 정심주로 반야바라밀을 주로 하고 나머지 아홉을 반려로 한다. 지문으로 보면 여러 지위를 통틀어 다스리고, 위문으로 보면 제6바라밀이 세간·출세간의 적용이 자재하지 못한 장애를 치우쳐 다스려 적용과 신통이 자재한 문을 얻는다. 그러나 출세의 자비심이 많아 속에 들어가 늘 세간에 머무는 자비는 아직 약하다. 그러므로 해당 비구로 나타낸다. 비록 자비가 있으나 무염행의 청정한 자비만을 얻어 중생의 행과 같고 중생의 일을 같이하는 데까지는 이르지 못한다. 일체 중생을 취하는 데 어김이 없는 방편이 아직 없다. 그래서 뒤 지위에서는 속인인 휴사 우바이로 나타내어 진에 머물되 진을 증하지 않고 속행을 아는 것을 밝힌다.</w:t>
      </w:r>
    </w:p>
    <w:p>
      <w:pPr>
        <w:pStyle w:val="Heading2"/>
        <w:keepNext/>
      </w:pPr>
      <w:r>
        <w:t>문단 1542  ·  [0961c14]</w:t>
      </w:r>
    </w:p>
    <w:p>
      <w:pPr>
        <w:keepNext/>
      </w:pPr>
      <w:r>
        <w:rPr>
          <w:b/>
        </w:rPr>
        <w:t>원문</w:t>
      </w:r>
    </w:p>
    <w:p>
      <w:pPr>
        <w:pStyle w:val="SourceText"/>
      </w:pPr>
      <w:r>
        <w:t>[0961c14] 第二明昇進。前位第七不退住中。如諸菩薩入智慧海已下。至辭退而行。有十六行經。約分為五門。一推德於先。二示善知識居處。三舉善知識所居園林。四舉善知識名號。五明善財正念海幢比丘教戀慕辭退而去。南行義如前已釋。住處名海潮者。明善知識住生死海。廣度眾生如應引化。而無失時。猶如大海潮不失時故。以所居以表其行。園林名普莊嚴者。以一切生死海為園。以萬行海為林。以行此大悲無盡無邊之行海。以嚴淨十方眾生海。令成佛海故。園林名普莊嚴。於園中有優婆夷名為休捨者。此云滿願自滿本願遍化眾生故。優婆夷者。表慈悲行也。此是十地中第七遠行地大慈悲行之軌樣。從此倣之至彼地功熟故。以神表之。明神用自在。前位是出世無染大悲法門。即以比丘表之。此位入俗處染而不污。處真同俗之慈悲。即以優婆夷表之。漸成力用自在故餘如文自具。</w:t>
      </w:r>
    </w:p>
    <w:p>
      <w:pPr>
        <w:keepNext/>
      </w:pPr>
      <w:r>
        <w:rPr>
          <w:b/>
        </w:rPr>
        <w:t>한국어 직역</w:t>
      </w:r>
    </w:p>
    <w:p>
      <w:pPr>
        <w:pStyle w:val="TranslationText"/>
      </w:pPr>
      <w:r>
        <w:t>둘째, 앞 지위의 제7 불퇴주로 승진하는 가운데 “모든 보살이 지혜해에 들어간다” 이하 “작별하고 갔다”까지 열여섯 행의 경을 대략 다섯 문으로 나눈다. 첫째 앞에 덕을 미룸, 둘째 선지식의 거처를 보임, 셋째 선지식이 사는 원림을 듦이다. 넷째 선지식의 명호를 듦, 다섯째 선재가 해당 비구의 가르침을 바르게 생각하고 사모하며 작별해 떠남이다. 남행의 뜻은 앞에서 풀이했다. 거처 이름을 해조라 한 것은 선지식이 생사해에 머물며 중생을 널리 제도하되 근기에 맞게 인도하여 때를 잃지 않음을 밝힌다. 큰 바닷물이 때를 잃지 않는 것과 같다. 거처로 그 행을 나타낸 것이다. 원림 이름을 보장엄이라 한 것은 일체 생사해를 동산으로, 만행해를 숲으로 삼아 이 대하고 다함없고 끝없는 행해를 행함으로써 십방 중생해를 엄정하여 불해를 이루게 함을 뜻한다. 그래서 원림을 보장엄이라 한다. 원 가운데 휴사라는 우바이가 있다. 휴사는 여기서 만원이라 번역하니 본원을 원만히 하고 중생을 두루 교화하기 때문이다. 우바이는 자비행을 나타낸다. 이는 십지 가운데 제7 원행지의 대자비행의 궤범이다. 여기서 본받아 저 지위에 이르면 공덕이 익으므로 신으로 나타내어 신용이 자재함을 밝힌다. 앞 지위는 출세간의 무염대비법문이라 비구로 나타냈고, 이 지위는 속에 들어가 염처에 있으면서 더럽혀지지 않고 진에 있으면서 속과 함께하는 자비이므로 우바이로 나타낸다. 점차 힘과 작용이 자재해진다. 나머지는 글에 갖추어 있다.</w:t>
      </w:r>
    </w:p>
    <w:p>
      <w:pPr>
        <w:pStyle w:val="Heading2"/>
        <w:keepNext/>
      </w:pPr>
      <w:r>
        <w:t>문단 1543  ·  [0962a03]</w:t>
      </w:r>
    </w:p>
    <w:p>
      <w:pPr>
        <w:keepNext/>
      </w:pPr>
      <w:r>
        <w:rPr>
          <w:b/>
        </w:rPr>
        <w:t>원문</w:t>
      </w:r>
    </w:p>
    <w:p>
      <w:pPr>
        <w:pStyle w:val="SourceText"/>
      </w:pPr>
      <w:r>
        <w:t>[0962a03] 第一正入當位法門中。從爾時善財已下至我唯知此一解脫門。於此段中約分為十三門。一念善知識教思惟勝進。二漸漸南行至海潮處。三見普莊嚴園林莊嚴眾寶。四入其園中周遍推求。五見優婆夷往詣其所。六致敬禮拜正申所求。七休捨優婆夷為說自己所行之法。八善財白言聖者發無上菩提心其已久如。九善財童子言聖者久如當得成無上菩提。十休捨優婆夷正答成佛久近因緣。十一善財請說解脫法門如何名目。十二休捨優婆夷正答其名名離憂安隱幢。十三我唯知此一解脫門。已下推德昇進。如園林眾事及宮殿眾事皆眾寶所嚴者。表約行願廣大盡佛界眾生界故。依報莊嚴廣大無限。容貌端正及諸嚴飾。表慈心悲慜益物利生調順柔和體道無我。十波羅蜜無順逆行十方諸佛身遍奉侍供養。所感正報容止可觀。見者除惑人天崇重。表大悲行示現女身而非女心。所有莊嚴及以宮殿樓閣池沼。皆約悲智萬行報生。如前先約略表示。所有嚴飾如經自明。意明此位方便波羅蜜慈悲行廣莊嚴報廣。經云善男子其有眾生得見我者。皆於阿耨多羅三藐三菩提得不退轉者明來至此位要修至三空解脫世間智。出世間智慧現前。成廣大慈悲行。方來至此方便入生死門。達生死性與佛福智海本來一性。便得離憂安隱幢解脫門。方名不退住。雖復知空無我。常於生死有畏。未入離憂安隱幢。常居退位設不退還凡夫。還退作二乘。及生淨土別欣樂果。故云十方諸佛悉來至我所於寶座上為我說法。表悲與智會。明此位以悲成無功之智門。第十住中王女慈行童女。明以智成悲自在門。師子幢王。表是十住位中無功用智自在。女表無染之慈也。至第十灌頂。住智悲滿故。第十地是蘊積大悲成行門。以九箇女天一箇如來妻表之。十一地是大悲行滿以悲起智成佛門。即以摩耶生佛表之。以此十一地中十箇善知識。總佛果已滿善知識。以具普賢行故。遍作世間人中仁士之行。童子師居士長者童子童女行同凡士。此明果極行遍故。大約以智發心。從初發心住。即悲智齊發為其始。學出世道根本智為先以此立五位五十箇行門。以簡生熟同別。由茲五十箇波羅蜜五位中五重練磨。簡其智悲廣狹生熟出世入纏逆順。和會福慧多少勝劣不同。令發心者不住一法及三四五十百千即以為足故。意令進昇至於無限廣大如法界故。就諸五位五十重中。一一具有智悲二行。五十箇波羅蜜互相參徹。約有五百箇波羅蜜門。共為主伴。圓此悲智世及出世心量廣狹生熟之門。方明總別同異成壞六義。如此十住門十波羅蜜。直以約法界體實法安立。十法圓融互參成一百法門。以初發菩提心。以此佛本果行為樣。修行從此本樣。修行五重加行練磨方始得依初樣。雖復練磨生熟差別。然智悲不異初心。日月時節亦無遷轉。以約智發心本無三世時分故。此優婆夷。表對第六住是世間出世間法故。為迴彼出世心多者。令依滿本願故。起愛處生死。愛度眾生。成慈行故。以優婆夷名滿願表之。以取其志養育子孫無疲勞故。表大悲菩薩養育一切法界眾生。若善不善皆無捨離。未曾起不濟之心。化種種身。未曾捨一眾生如毛髮許。恒常對現一切眾生前。種種教化令成就故。此位約迴第六住出世心多不斷生死愛度眾生猶在愛習。以優婆夷表之故。名有行有開發。第十灌頂中以一分無功智成。以智生悲無有愛習。以師子幢王女慈行童女表之。此是當十住位中調治和會智悲生熟之意。如上我有八萬四千那由他同行眷屬常居此園。明以眾生八萬四千那由他諸煩惱園林悉皆與之同行而接引之。善財問優婆夷發菩提心久近者。意明求解脫無有久近。一發即三世一時求。解脫體中無有久近故。明大悲行中問發心久近者。意明大慈大悲深厚。還與眾生界住劫久近相似。若眾生界無盡大悲願行無盡。後問久如成佛。意亦如之。且舉三十恒河沙為量。已去唯佛所知意不可極也。又前三比丘得出世心是一十。至彌伽海幢比丘。得了世間出世間心。是二十。至此第七住入世行慈悲。是三十也。明發心久近。俱枳羅鳥梵本未譯。毘盧遮那摩尼寶者。名為光明遍照如意無價寶也。寶多羅樹形。如此方椶櫚。以妙寶所成。阿盧那香此云赤色香。婆樓那天佛。此云水天解脫。名離憂安隱幢者。此有二義一教化眾生使令離憂。是菩薩安隱幢。眾生未離生死。菩薩不自取安隱故。因化成名。二菩薩雖達生死性空。於生死有畏。未為究竟安隱無憂。若能入生死教化眾生。達生死眾生及以教化者。總涅槃行無出無沒。方名離憂安隱幢故。此是十住中第七不退住。方便波羅蜜為主餘九為伴。約智門中五位通治。約位門中偏治世間出世間心大悲心劣。而令悲智得圓滿故。</w:t>
      </w:r>
    </w:p>
    <w:p>
      <w:pPr>
        <w:keepNext/>
      </w:pPr>
      <w:r>
        <w:rPr>
          <w:b/>
        </w:rPr>
        <w:t>한국어 직역</w:t>
      </w:r>
    </w:p>
    <w:p>
      <w:pPr>
        <w:pStyle w:val="TranslationText"/>
      </w:pPr>
      <w:r>
        <w:t>첫째, 본위법문에 바로 들어가는 가운데 “그때 선재” 이하 “나는 오직 이 한 해탈문만을 안다”까지를 대략 열세 문으로 나눈다. 첫째 선지식의 가르침을 생각하며 승진을 사유함, 둘째 점차 남행하여 해조처에 이름이다. 셋째 보장엄원림의 여러 보배장엄을 봄, 넷째 그 원에 들어가 두루 찾음, 다섯째 우바이를 보고 그곳에 나아감, 여섯째 공경하고 예배하여 구하는 바를 바로 청함, 일곱째 휴사 우바이가 자기 행한 법을 설함이다. 여덟째 선재가 “성자께서 무상보리심을 내신 지 얼마나 오래되었습니까”라고 묻고, 아홉째 “성자께서는 얼마나 오래 뒤에 무상보리를 이루십니까”라고 묻는다. 열째 휴사 우바이가 성불의 오래고 가까운 인연을 바로 답한다. 열한째 선재가 해탈법문의 이름이 무엇인지 설해 달라고 청한다. 열두째 휴사 우바이가 바로 그 이름을 이우안은당이라 답한다. 열셋째 “나는 오직 이 한 해탈문만을 안다” 이하에서는 덕을 미루어 승진한다. 원림의 여러 일과 궁전의 여러 일이 모두 여러 보배로 장엄되었다는 것은 행원광대가 불계와 중생계를 다함을 나타낸다. 의보의 장엄이 광대무한하고 용모가 단정하며 여러 장식이 갖추어진 것은 자비심으로 만물을 가엾게 여기고 이롭게 하며, 조순·유화하고 도를 체득하여 무아이며 십바라밀에 순역의 행이 없고 십방 모든 부처의 몸을 두루 받들어 공양한 감응으로 정보의 용지가 볼 만하게 된 것을 나타낸다. 보는 이는 미혹이 제거되고 인천이 존중한다. 대비행으로 여자의 몸을 나타내지만 여자의 마음은 없음을 보인다. 모든 장엄과 궁전·누각·연못은 모두 비지와 만행의 보로 생긴 것이다. 앞에서 대략 나타낸 바와 같다. 모든 장식은 경에 스스로 밝다. 이 지위의 방편바라밀 자비행이 넓으므로 장엄의 과보도 넓음을 뜻한다. 경에서 “선남자여, 나를 보는 중생은 모두 아뇩다라삼먁삼보리에서 불퇴전을 얻는다”고 한 것은 이 지위에 이르려면 반드시 삼공해탈과 세간지를 닦아야 함을 밝힌다. 출세간지혜가 현전하고 광대한 자비행을 이루어야 비로소 이 방편으로 생사문에 들어온다. 생사의 성품과 부처의 복지해가 본래 한 성품임을 통달하면 이우안은당해탈문을 얻어 비로소 불퇴주라 한다. 비록 공·무아를 알아도, 생사에 늘 두려움이 있으면 아직 이우안은당에 들지 못해 항상 퇴위에 있다. 설령 범부로 되돌아가지 않더라도 이승으로 물러나거나 정토에 태어나 별도의 즐거운 과를 기뻐하게 된다. 그러므로 십방 모든 부처가 모두 내 처소에 와 보좌 위에서 나를 위해 법을 설한다고 한 것은 비와 지가 회통함을 나타낸다. 이 지위가 비로 무공지문을 이루는 것을 밝힌다. 제10주에서 왕녀인 자행동녀는 지혜로 비를 이루어 자재한 문을 밝힌다. 사자당왕은 십주위 가운데 무공용지가 자재함을 나타내고, 여자는 무염의 자비를 나타낸다. 제10 관정주에 이르면 지비가 원만하다. 제10지는 대비를 쌓아 행을 이루는 문으로 아홉 여천과 한 여래의 아내로 나타낸다. 십일지는 대비행이 원만하여 비에서 지를 일으켜 성불하는 문이므로 마야가 부처를 낳는 것으로 나타낸다. 이 십일지 가운데 열 선지식은, 모두 불과가 이미 원만한 선지식으로 보현행을 갖추었기 때문에 두루 세간 사람 가운데 어진 이의 행을 짓는다. 동자사·거사·장자·동자·동녀가 범속한 사람과 같이 행함은 과가 극에 이르러 행이 두루함을 밝힌다. 대체로 지혜로 발심하므로 초발심주부터, 비와 지를 함께 발하는 것을 시작으로 삼는다. 출세도의 근본지를 먼저 배우고 이로써 오위 오십행문을 세워 생숙과 동별을 가린다. 이 오십 바라밀을 오위에서 다섯 겹으로 연마하여 지비의 광협·생숙·출세입전·역순을 가린다. 복혜의 많고 적음과 승열의 차이를 화회하여 발심한 자로 하여금 한 법이나 삼·사·오·십·백·천을 얻고 곧 족하다고 여기지 않게 한다. 뜻은 끊임없이 승진하여 법계와 같은 무한광대에 이르게 하려는 것이다. 오위 오십중 하나하나에 지비 두 행이 갖추어져 있다. 오십 바라밀이 서로 관통하므로 대략 오백 바라밀문이 있어 함께 주반이 된다. 이로써 지비와 세간·출세간의 심량의 광협·생숙문을 원만히 하여 비로소 총·별·동·이·성·괴 육의를 밝힌다. 이 십주문의 십바라밀과 같다. 곧 법계의 체에 근거한 실법으로 안립한 것이다. 십법이 원융하고 서로 관통하여 백법문을 이룬다. 처음 보리심을 낼 때 이 부처의 본과행을 본보기로 삼아 수행하고, 이 본보기를 따라 다섯 겹의 가행과 연마를 한 뒤에야 비로소 처음 본보기에 의지할 수 있다. 비록 연마에 생숙 차별이 있으나, 지비는 초심과 다르지 않고 일월시절도 옮겨가지 않는다. 지혜에 의한 발심은 본래 삼세의 시간분별이 없기 때문이다. 이 우바이는 제6주와 상대해 세간·출세간법을 나타낸다. 앞 지위에서 출세심이 많은 것을 돌이켜 본원을 원만히 의지하게 하기 때문이다. 생사를 사랑하는 곳에서 중생을 제도하기를 사랑하여 자행을 이룬다. 그래서 우바이의 이름을 만원이라 하여 나타낸다. 자손을 기르려는 뜻에 피로가 없는 상을 취한 것이다. 대비보살이 일체 법계중생을 양육함을 나타내며 선악을 막론하고 모두 버리지 않고 한 번도 구제하지 않겠다는 마음을 내지 않는다. 갖가지 몸으로 화현하여 한 중생도 털끝만큼 버리지 않고 항상 일체 중생 앞에 대현하여 갖가지로 교화해 성취하게 한다. 이 지위는 제6주의 출세심이 많음을 돌이켜 생사에서 중생을 제도하기를 사랑하는 마음을 끊지 않으나 아직 애습이 있으므로 우바이로 나타낸다. 그래서 행이 있고 개발함이 있다는 이름을 둔다. 제10 관정주에서는 한 부분의 무공지로 이루어져 지혜로 비를 낳되 애습이 없으므로 사자당왕의 딸 자행동녀로 나타낸다. 이는 십주위 가운데 지비의 생숙을 조절하고 화회하는 뜻이다. “나에게 팔만사천 나유타의 동행권속이 늘 이 동산에 산다”고 한 것은 중생의 팔만사천 나유타 번뇌원림과 모두 함께 행하며 접인함을 밝힌다. 선재가 우바이에게 발보리심의 오래고 가까움을 묻는 것은, 해탈에는 오래고 가까움이 없음을 뜻한다. 한 번 발하면 곧 삼세가 한때이니 해탈체에는 오래고 가까움이 없기 때문이다. 대비행 가운데 발심의 오래고 가까움을 묻는 뜻은 대자대비의 깊고 두터움이 중생계가 머무는 겁의 오래고 가까움과 같음을 밝히려는 것이다. 중생계가 다함없으면 대비원행도 다함없다. 뒤에 성불의 오래고 가까움을 묻는 뜻도 이와 같다. 우선 삼십 항하사를 양으로 들었고 그 이후는 오직 부처만 알며 뜻을 끝까지 헤아릴 수 없다. 또 앞의 세 비구가 출세심을 얻은 것이 하나의 십이고, 미가에서 해당 비구에 이르기까지, 세간·출세간의 마음을 안 것이 두 번째 십이며, 여기 제7주에 이르러 세간에 들어가 자비행을 하는 것이 세 번째 십이다. 발심의 오래고 가까움을 밝힌다. 구지라조는 범본이 번역되지 않았다. 비로자나마니보는 광명변조여의무가보라 이름한다. 보배 다라수의 모양은 이곳의 종려와 같다. 묘보로 이루어졌다. 아로나향은 여기서 적색향이라 한다. 바로나천불은 여기서 수천이라 번역한다. 해탈의 이름 이우안은당에는 두 뜻이 있다. 첫째 중생을 교화해 근심에서 벗어나게 하는 것이 보살의 안은당이다. 중생이 아직 생사를 떠나지 않았으므로 보살은 스스로 안은을 취하지 않는다. 교화로 인해 이름을 이룬다. 둘째 보살이 비록 생사의 성품이 공함을 통달해도 생사에 두려움이 있으면 아직 구경의 안은무우가 아니다. 만약 생사에 들어가 중생을 교화하고 생사중생과 교화하는 자를 통달해, 모두 열반행으로서 출입이 없다고 알아야 비로소 이우안은당이라 한다. 이는 십주 제7 불퇴주로 방편바라밀을 주로 하고 나머지 아홉을 반려로 한다. 지문에서는 오위를 통틀어 다스리고, 위문에서는 세간·출세간심에서 대비심이 약한 것을 치우쳐 다스린다. 그리하여 비와 지를 원만하게 한다.</w:t>
      </w:r>
    </w:p>
    <w:p>
      <w:pPr>
        <w:pStyle w:val="Heading2"/>
        <w:keepNext/>
      </w:pPr>
      <w:r>
        <w:t>문단 1544  ·  [0963a10]</w:t>
      </w:r>
    </w:p>
    <w:p>
      <w:pPr>
        <w:keepNext/>
      </w:pPr>
      <w:r>
        <w:rPr>
          <w:b/>
        </w:rPr>
        <w:t>원문</w:t>
      </w:r>
    </w:p>
    <w:p>
      <w:pPr>
        <w:pStyle w:val="SourceText"/>
      </w:pPr>
      <w:r>
        <w:t>[0963a10] 第二推德昇進前位中。如諸菩薩摩訶薩已下至辭退而行。有十六行半經。於中文義約分為五門。一推德於先令其勝進。二示善知識處名為海潮。三示其國土名那羅素。四舉善知識名號。五頂禮流淚辭退而行。此流淚者。表大悲弘深。又敬法貴入情至厚重。又表智悲自在垂悲俗流傷嗟苦趣聖心廣濟悲嘆難勝此。南方有海潮處者與前位同名海潮處者。表悲智同會以將前位慈悲之門。昇進會於智體。以將第八願波羅蜜。發起智業會其悲門。智若不發興大願行悲。趣寂無由起用。是故十地中至此第八地位。諸佛三加七勸。令念本願方能生大慈悲。是故二位同名海潮。明第八願波羅蜜會其悲智一體方得無功大用行廣利而無思。猶如海潮汎洪波而不作像此位菩薩以無功智化諸群品知根而不失時也。是故二位同名海潮。此會智悲不二。國名那羅素者。此云不嬾惰。為第八住入無功之智稱本智遍周利生無懈無疲勞嬾惰之心。此位是十地中八地之樣。從此而起。初跡至第八地。中方與本樣會同。此中一分相應十地中第八地。大用一體無功智周佛地方滿。至如來出現品是其滿處。以法界品為源始。根本智恒爾無功大用故。以初發大菩提心者。元依法界普光明智體。發心功熟即是本來法界。但約智悲生熟廣狹。上明位次第。仙人名毘目瞿沙者。此云出聲可畏。為智目增明善摧邪論出言契當異論息心故。名出聲可畏。善財悲泣流淚思惟有十難事。如經具明。</w:t>
      </w:r>
    </w:p>
    <w:p>
      <w:pPr>
        <w:keepNext/>
      </w:pPr>
      <w:r>
        <w:rPr>
          <w:b/>
        </w:rPr>
        <w:t>한국어 직역</w:t>
      </w:r>
    </w:p>
    <w:p>
      <w:pPr>
        <w:pStyle w:val="TranslationText"/>
      </w:pPr>
      <w:r>
        <w:t>둘째 앞 지위로 덕을 미루어 승진하는 가운데 “모든 보살마하살” 이하 “작별하고 갔다”까지 열여섯 행 반의 경을 대략 다섯 문으로 나눈다. 첫째 앞에 덕을 미루어 승진하게 함, 둘째 선지식의 처소가 해조임을 보임이다. 셋째 국토 이름이 나라소임을 보임, 넷째 선지식의 명호를 듦, 다섯째 정례하고 눈물을 흘리며 작별해 감이다. 이 눈물은 대비가 넓고 깊음을 나타내고, 또 법을 공경하고 귀하게 여기는 정이 매우 두터움을 나타낸다. 또 지비가 자재하여 속류에 자비를 드리우고 고취의 괴로움을 슬퍼하며 성심으로 널리 구제하는 비탄이 이보다 더하기 어려움을 나타낸다. 남방에 해조처가 있는 것이 앞 지위와 같은 이름인 것은 비와 지가 함께 회통됨을 나타낸다. 앞 지위의 자비문을 가지고 승진하여 지체와 회통하는 것이다. 제8 원바라밀로 지업을 일으켜 그 비문과 회통한다. 지혜가 대원을 일으켜 자비행을 행하지 않으면 적정으로 나아가 작용을 일으킬 길이 없다. 그러므로 십지에서 제8지에 이르면 모든 부처가 세 번 가피하고 일곱 번 권하여 본원을 생각하게 해야 비로소 대자비를 낳는다. 그러므로 두 지위가 모두 해조라 이름한다. 제8 원바라밀이 비와 지를 한 체로 회통해야 무공대용을 얻어 행이 넓고 중생을 이롭게 하면서도 사량이 없음을 밝힌다. 해조가 큰 파도를 일으키되 작위가 없는 것처럼 이 지위 보살도 무공지로 여러 중생을 교화하고 근기를 알아 때를 잃지 않는다. 그래서 두 지위가 같은 이름 해조이다. 이는 지비불이를 회통한다. 국토 이름 나라소는 여기서 불나타라 한다. 제8주에 무공지가 들어와 본지의 두루함에 맞춰 중생을 이롭게 하면서 게으르거나 피로한 마음이 없기 때문이다. 이 지위는 십지 제8지의 본보기이다. 여기서 일어나 최초의 자취가 제8지에 이르면 그제야 본보기와 회통해 같다. 이 가운데 한 부분이 십지 제8지와 상응하고, 대용이 한 체인 무공지가 불지에 두루해야 비로소 원만한다. 여래출현품이 그 원만한 곳이고 법계품을 원시로 삼는다. 근본지는 항상 그러하여 무공대용이기 때문이다. 처음 대보리심을 내는 자는 본래 법계보광명지체에 의거해 발심하므로 공이 익으면 곧 본래의 법계이다. 다만 지비의 생숙과 광협에 따라 위차의 순서를 밝힌다. 선인 이름 비목구사는, 여기서 출성가외라 번역한다. 지혜의 눈이 더욱 밝아 사론을 잘 꺾고 말이 이치에 맞아 이론자들이 마음을 쉬게 하므로 출성가외라 한다. 선재가 슬피 울며 눈물을 흘리고 열 가지 어려운 일을 사유하는 것은 경에 갖추어 있다.</w:t>
      </w:r>
    </w:p>
    <w:p>
      <w:pPr>
        <w:pStyle w:val="Heading2"/>
        <w:keepNext/>
      </w:pPr>
      <w:r>
        <w:t>문단 1545  ·  [0963b11]</w:t>
      </w:r>
    </w:p>
    <w:p>
      <w:pPr>
        <w:keepNext/>
      </w:pPr>
      <w:r>
        <w:rPr>
          <w:b/>
        </w:rPr>
        <w:t>원문</w:t>
      </w:r>
    </w:p>
    <w:p>
      <w:pPr>
        <w:pStyle w:val="SourceText"/>
      </w:pPr>
      <w:r>
        <w:t>[0963b11] 第一正入當位法門中從初爾時善財童子已下至我得無勝幢解脫門。此一段文約分為十三門。一念教誨思惟勝進。二漸次遊行至那羅索國。三周遍推求毘目瞿沙。四見一大林阿僧祇樹以為莊嚴。五見彼仙人旃檀樹下敷草而坐領徒一萬六申其所求。七仙人稱歎善財。八仙人示其善財法門名字。九善財問其無勝幢解脫境界。十仙人以手摩善財頂執其手令善財自見其身往十方佛剎微塵數世界中。十一善財見佛獲益。十二仙人放善財手還在本處。十三我唯知此無勝幢解脫已下是推德昇進。波吒羅樹者。似此方楸樹。其氣香其花紫色。尼拘律樹者。葉似此方柹葉。其子似枇杷子。子下承蔕如柹。其種類耐老。於諸樹中最高大。領徒一萬。明行具足。</w:t>
      </w:r>
    </w:p>
    <w:p>
      <w:pPr>
        <w:keepNext/>
      </w:pPr>
      <w:r>
        <w:rPr>
          <w:b/>
        </w:rPr>
        <w:t>한국어 직역</w:t>
      </w:r>
    </w:p>
    <w:p>
      <w:pPr>
        <w:pStyle w:val="TranslationText"/>
      </w:pPr>
      <w:r>
        <w:t>첫째, 본위법문에 바로 들어가는 가운데 처음 “그때 선재동자” 이하 “나는 무승당해탈문을 얻었다”까지를 대략 열세 문으로 나눈다. 첫째 가르침을 생각하며 승진을 사유함, 둘째 차례로 유행해 나라색국에 이름, 셋째 두루 비목구사를 찾음이다. 넷째 아승기 나무로 장엄한 큰 숲을 봄, 다섯째 그 선인이 전단나무 아래 풀을 펴고 앉아 만 명의 제자를 거느림, 여섯째 구하는 바를 청함, 일곱째 선인이 선재를 찬탄함, 여덟째 선인이 법문의 이름을 보여 줌, 아홉째 선재가 무승당해탈의 경계를 묻는다. 열째 선인이 손으로 선재의 정수리를 어루만지고 손을 잡아 선재 스스로 자기 몸이 십방 불찰미진수 세계로 가는 것을 보게 한다. 열한째 선재가 부처를 보고 이익을 얻음, 열두째 선인이 선재의 손을 놓자 본래 자리로 돌아옴이다. 열셋째 “나는 오직 이 무승당해탈만을 안다” 이하에서는 덕을 미루어 승진한다. 파타라수는 이곳의 추나무와 비슷하고 향기가 나며 꽃은 자색이다. 니구율수는 잎이 이곳의 감나무 잎과 비슷하고 열매는 비파와 같으며 열매 아래 꼭지가 감처럼 받친다. 그 종류는 오래 살고 여러 나무 가운데 가장 높고 크다. 제자를 만 명 거느린 것은 행이 구족함을 밝힌다.</w:t>
      </w:r>
    </w:p>
    <w:p>
      <w:pPr>
        <w:pStyle w:val="Heading2"/>
        <w:keepNext/>
      </w:pPr>
      <w:r>
        <w:t>문단 1546  ·  [0963b26]</w:t>
      </w:r>
    </w:p>
    <w:p>
      <w:pPr>
        <w:keepNext/>
      </w:pPr>
      <w:r>
        <w:rPr>
          <w:b/>
        </w:rPr>
        <w:t>원문</w:t>
      </w:r>
    </w:p>
    <w:p>
      <w:pPr>
        <w:pStyle w:val="SourceText"/>
      </w:pPr>
      <w:r>
        <w:t>[0963b26] 問曰。何故此位見仙人何意。</w:t>
      </w:r>
    </w:p>
    <w:p>
      <w:pPr>
        <w:keepNext/>
      </w:pPr>
      <w:r>
        <w:rPr>
          <w:b/>
        </w:rPr>
        <w:t>한국어 직역</w:t>
      </w:r>
    </w:p>
    <w:p>
      <w:pPr>
        <w:pStyle w:val="TranslationText"/>
      </w:pPr>
      <w:r>
        <w:t>문: 왜 이 지위에서는 선인을 보게 하는가. 무슨 뜻인가.</w:t>
      </w:r>
    </w:p>
    <w:p>
      <w:pPr>
        <w:pStyle w:val="Heading2"/>
        <w:keepNext/>
      </w:pPr>
      <w:r>
        <w:t>문단 1547  ·  [0963b26]</w:t>
      </w:r>
    </w:p>
    <w:p>
      <w:pPr>
        <w:keepNext/>
      </w:pPr>
      <w:r>
        <w:rPr>
          <w:b/>
        </w:rPr>
        <w:t>원문</w:t>
      </w:r>
    </w:p>
    <w:p>
      <w:pPr>
        <w:pStyle w:val="SourceText"/>
      </w:pPr>
      <w:r>
        <w:t>[0963b26] 答曰。此有二義。一表智淨如仙。為明此位無功智現。無染如仙。二為無功智現以大悲行能同異道同事接生。其居處林樹莊嚴。明蔭覆利物。池沼蓮花莊嚴。明慈悲處世而無染行。仙人於旃檀樹下敷草而坐。表智樹覆蔭。熏戒定慧解脫知見香。遍周法界敷草而坐。明無功之智能善治貪亂。明少欲之相。鹿皮草衣。示行少欲知足。髻鬟垂鬢者。無功之智圓滿。如是徒眾前後圍遶者。明主伴萬行圓滿。善財見已往詣其所五體投地者。明敬法重人之禮。又表以五塵之境皆歸智地。歎言真善知識。善知識者。無功之智本自真故。無勝幢解脫者。明此位無功用智性自遍周利益一切眾生摧破煩惱無有斷絕下位不如故。云無勝幢。仙人以手摩善財頂者。示以安慰接善財。手者表引接也。善財自見其身往詣十方十佛剎微塵數世界中。及到十佛剎微塵數佛所者。明會智境遍周也。凡至十住中第八住十地中第八地。皆須諸佛聖者。灌頂勸發加持。及第十灌頂住及第十法雲地。總須諸佛灌頂加持故。若不加持。或時滯寂。或不了佛境界故。無能自進。為創初不達佛無功用智之境界故。已下見佛境界。如經具明。阿庾多者。此方一兆之數。那由他者。此方一溝。仙人放善財手善財即見身還本處。明以智力加持入法。既得法已自力常然。雖復聖者捨其加持一見見無有異故。如舟濟度於岸。不可負舟而行。此是童真住明創初童蒙入真無功智之界。以願波羅蜜為主。餘九為伴。明此位無功智現恐當滯寂。以大願門興其智用故。又令念本願廣度眾生有此節級。以法防之令不滯寂故。以智門中諸位通治。約位門中此位會七住中悲行。第八住中無功之智。以大願波羅蜜興作。令使智悲任用自在。</w:t>
      </w:r>
    </w:p>
    <w:p>
      <w:pPr>
        <w:keepNext/>
      </w:pPr>
      <w:r>
        <w:rPr>
          <w:b/>
        </w:rPr>
        <w:t>한국어 직역</w:t>
      </w:r>
    </w:p>
    <w:p>
      <w:pPr>
        <w:pStyle w:val="TranslationText"/>
      </w:pPr>
      <w:r>
        <w:t>답: 두 뜻이 있다. 첫째 지혜가 청정함이 선인과 같음을 나타낸다. 이 지위에서 무공지가 나타나 물듦이 없음을 밝힌다. 둘째 무공지가 나타나면 대비행으로 이도와 함께하고 동사섭하여 중생을 접인할 수 있다. 그 거처가 숲과 나무로 장엄된 것은 덮어 가리고 만물을 이롭게 함을 밝힌다. 연못과 연꽃의 장엄은, 자비로 세간에 있으면서 물들지 않는 행을 밝힌다. 선인이 전단나무 아래 풀을 펴고 앉은 것은 지혜나무가 덮고 가리며 계·정·혜·해탈·해탈지견의 향을 법계에 두루 풍기고 풀을 펴 앉음을 나타낸다. 무공지가 탐란을 잘 다스려 소욕의 상을 밝힌다. 녹피초의는, 소욕지족의 행을 보인다. 상투를 틀고 귀밑머리를 늘어뜨린 것은 무공지가 원만함을 뜻한다. 제자들이 앞뒤로 둘러싼 것은 주반만행이 원만함을 밝힌다. 선재가 보고 그곳에 나아가 오체투지한 것은 법을 공경하고 사람을 중하게 여기는 예이다. 또 오진의 경계가 모두 지지로 돌아감을 나타낸다. “참된 선지식”이라고 찬탄하는데, 선지식은 무공지의 본성이 스스로 참되기 때문이다. 무승당해탈이라는 것은, 이 지위의 무공용지가 성품상 스스로 두루하여 일체 중생을 이롭게 하고 번뇌를 꺾어 깨뜨리되 끊어짐이 없으며 아래 지위가 이에 미치지 못하므로 무승당이라 함을 밝힌다. 선인이 손으로 선재의 정수리를 어루만진 것은 선재를 안위하고 접인함을 보인 것이다. 손은 인접을 나타낸다. 선재가 자기 몸이 십방 십불찰미진수 세계에 가고 십불찰미진수 부처 처소에 이르는 것을 본 것은 지경이 두루함과 회통함을 밝힌다. 대체로 십주의 제8주와 십지의 제8지에 이르면 모두 반드시 모든 부처와 성자가 관정하고 권발하여 가피해야 한다. 제10 관정주와 제10 법운지도 모두 모든 부처의 관정가피가 필요하다. 가피하지 않으면 적에 막히거나 불경계를 알지 못하여 스스로 나아갈 수 없기 때문이다. 처음에는 부처의 무공용지경계를 통달하지 못했기 때문이다. 이하 불경계를 본다는 것은, 경에 갖추어 있다. 아유다는 이곳의 일조라는 수이고, 나유타는 이곳의 일구이다. 선인이 선재의 손을 놓자 선재가 곧 자기 몸이 본래 처소로 돌아온 것을 본 것은 지력으로 가피해 법에 들게 했으나 법을 얻고 나면 자기 힘으로 항상 그러함을 밝힌다. 비록 성자가 그 가피를 거두어도 한 번 본 견해는 달라지지 않는다. 배로 언덕을 건넌 뒤 배를 등에 지고 갈 수 없는 것과 같다. 이는 동진주로 처음 동몽에서 진실한 무공지계에 들어감을 밝힌다. 원바라밀을 주로 하고 나머지 아홉을 반려로 한다. 이 지위에서 무공지가 나타나면 적에 막힐까 염려하므로 대원문으로 지용을 일으킨다. 또 본원을 생각해 중생을 널리 제도하게 하려는 것이다. 이런 절급을 두어 법으로 방지함으로써 적에 막히지 않게 한다. 지문에서는 여러 지위를 통틀어 다스리고, 위문에서는 제7주의 자비행과 회통한다. 제8주의 무공지를 대원바라밀로 일으켜 지비의 임용이 자재하게 한다.</w:t>
      </w:r>
    </w:p>
    <w:p>
      <w:pPr>
        <w:pStyle w:val="Heading2"/>
        <w:keepNext/>
      </w:pPr>
      <w:r>
        <w:t>문단 1548  ·  [0964a03]</w:t>
      </w:r>
    </w:p>
    <w:p>
      <w:pPr>
        <w:keepNext/>
      </w:pPr>
      <w:r>
        <w:rPr>
          <w:b/>
        </w:rPr>
        <w:t>원문</w:t>
      </w:r>
    </w:p>
    <w:p>
      <w:pPr>
        <w:pStyle w:val="SourceText"/>
      </w:pPr>
      <w:r>
        <w:t>[0964a03] 第二推德昇進中。從如諸菩薩摩訶薩已下至辭退南行有十二行半經。於中義意約分六門。一推德於先。二示善知識所在。三舉聚落名伊沙那。四示善知識名為勝熱。五勸令致問所行法門。六禮敬辭退南行。南方如初所釋。聚落名伊沙那者。此示長直。為表此善知識攝化長其直道無諸諂誑。故名長直。婆羅門者。此云淨也。為表此善知識無染寂靜故。名勝熱者。表勝世間煩惱熱故。示勝盛火炎熱故。此是第九法王子住得法自在。明第九力波羅蜜法力自在示同外道五熱炙身。引接邪徒令歸正智。明得智同邪接諸邪見妄行苦行者。令皆信伏。下自具文。</w:t>
      </w:r>
    </w:p>
    <w:p>
      <w:pPr>
        <w:keepNext/>
      </w:pPr>
      <w:r>
        <w:rPr>
          <w:b/>
        </w:rPr>
        <w:t>한국어 직역</w:t>
      </w:r>
    </w:p>
    <w:p>
      <w:pPr>
        <w:pStyle w:val="TranslationText"/>
      </w:pPr>
      <w:r>
        <w:t>둘째 덕을 미루어 승진하는 가운데 “모든 보살마하살” 이하 “작별하고 남쪽으로 갔다”까지 열두 행 반의 경을 뜻에 따라 여섯 문으로 나눈다. 첫째 앞에 덕을 미룸, 둘째 선지식의 처소를 보임, 셋째 취락 이름 이사나를 듦이다. 넷째 선지식 이름이 승열임을 보임, 다섯째 행한 법문을 물으러 가라고 권함, 여섯째 예경하고 작별해 남행함이다. 남방의 뜻은 처음에 풀이했다. 취락 이름 이사나는 장직을 나타낸다. 이 선지식이 중생을 섭화하며 곧은 도를 길러 아첨과 속임이 없음을 나타내므로 장직이라 한다. 바라문은 여기서 정이라 번역한다. 이 선지식이 물들지 않고 고요함을 나타내므로 그렇게 한다. 승열이라는 이름은 세간 번뇌의 열을 이김을 나타내고, 또 성한 불꽃의 열을 이김을 나타낸다. 이는 제9 법왕자주로 법이 자재하다. 제9 역바라밀의 법력이 자재하여 외도의 오열자신과 같은 모습을 보이고 사도를 접인하여 정지로 돌아오게 한다. 지혜를 얻은 뒤 사도와 같게 하여 여러 사견과 망행·고행을 하는 자를 접인해 모두 믿고 굴복하게 함을 밝힌다. 아래 글에 갖추어 있다.</w:t>
      </w:r>
    </w:p>
    <w:p>
      <w:pPr>
        <w:pStyle w:val="Heading2"/>
        <w:keepNext/>
      </w:pPr>
      <w:r>
        <w:t>문단 1549  ·  [0964a16]</w:t>
      </w:r>
    </w:p>
    <w:p>
      <w:pPr>
        <w:keepNext/>
      </w:pPr>
      <w:r>
        <w:rPr>
          <w:b/>
        </w:rPr>
        <w:t>원문</w:t>
      </w:r>
    </w:p>
    <w:p>
      <w:pPr>
        <w:pStyle w:val="SourceText"/>
      </w:pPr>
      <w:r>
        <w:t>[0964a16] 第一正入當位法門中。從爾時善財童子已下至我唯得此無盡輪解脫。此一段經約分為二十五門。一得無勝幢法光所照入諸佛不思議神力。二念善知識教漸次南行。三至長直聚落見彼勝熱修苦行四面火如大山。四中有刀山高峻無極登彼山上投身入火。五善財頂禮諮問所求。六婆羅門令善財上其刀山投身入火。七善財人身難得心有懷疑。八十千梵天在虛空中勸念此是金剛焰定光明。九有十千諸魔在虛空中勸念善財歎婆羅門德行。十復有十千自在天王於虛空中告語善財不令生疑。十一復有十千化樂天王亦在虛空歎婆羅門德。十二復有十千兜率天王在空稱歎。十三復有十千三十三天於虛空中雨天鬘陀羅花供養。十四十千龍王。十五十千夜叉王。十六十千乾闥婆王。十七十千阿修羅王。十八十千迦樓羅王。十九十千緊那羅王。二十有無量欲界諸天如是等十三種眾。皆在空中稱歎婆羅門德。勸念善財不生疑惑。二十一善財悔過。二十二婆羅門為善財說頌。二十三善財順教登其刀山入大火聚。二十四善財入火聚時獲益。二十五我唯得此菩薩無盡輪已下是推德昇進。如上婆羅門示行此行時。隨諸眾生總見行門。各自差別。約表法中。刀山是法王子住中力波羅蜜。智慧為體。成修行者達生死苦難。但見法界性解脫。須得無有怖畏。堪力用自在。火焰是金剛智之光明。亦名金剛三昧。如上諸天已說。伊那跋羅龍王。往因由破戒損其極臭樹。遂頭上生此臭樹。故以名之也。優婆者。清信也。難陀者。此云歡喜。明此龍聞法信樂歡喜故。菩薩無盡輪解脫者。意明法王子住得法師位。以此一行隨諸眾生樂欲不同。各見說法及行門無盡差別。明稱眾生根圓滿故名無盡輪。此是法王子住。以力波羅蜜為主。餘九為伴。以約智門中以五位通治。以約位門中以治說法不自在障。同十地中第九地。從此果行修行至第九善慧地。功熟倣此。十住中本果還以法界體普光明智為大用。</w:t>
      </w:r>
    </w:p>
    <w:p>
      <w:pPr>
        <w:keepNext/>
      </w:pPr>
      <w:r>
        <w:rPr>
          <w:b/>
        </w:rPr>
        <w:t>한국어 직역</w:t>
      </w:r>
    </w:p>
    <w:p>
      <w:pPr>
        <w:pStyle w:val="TranslationText"/>
      </w:pPr>
      <w:r>
        <w:t>첫째, 본위법문에 바로 들어가는 가운데 “그때 선재동자” 이하 “나는 오직 이 무진륜해탈을 얻었다”까지를 대략 스물다섯 문으로 나눈다. 첫째 무승당법광의 비춤을 받아 모든 부처의 불사의신력에 들어감이다. 둘째 선지식의 가르침을 생각하며 점차 남행함, 셋째 장직취락에 이르러 승열이 고행하며 사방에 불을 두어 큰 산처럼 한 것을 봄, 넷째 그 가운데 칼산이 높고 험하여 끝없고 그 산에 올라 몸을 불 속에 던지는 것을 봄, 다섯째 선재가 정례하고 구하는 바를 묻는다. 여섯째 바라문이 선재에게 칼산에 올라 몸을 불에 던지게 함, 일곱째 선재가 사람 몸은 얻기 어렵다고 하여 마음에 의심함, 여덟째 만 범천이 허공에서 이것은 금강염정광명이라 권고함, 아홉째 만 마가 허공에서 선재에게 권고하고 바라문의 덕행을 찬탄함이다. 열째 다시 만 자재천왕이 허공에서 선재에게 말해 의심하지 않게 함, 열한째 다시 만 화락천왕도 허공에서 바라문의 덕을 찬탄함, 열두째 다시 만 도솔천왕이 허공에서 칭찬함이다. 열셋째 다시 만 삼십삼천이 허공에서 천만다라화를 내려 공양함, 열넷째 만 용왕, 열다섯째 만 야차왕, 열여섯째 만 건달바왕, 열일곱째 만 아수라왕, 열여덟째 만 가루라왕이다. 열아홉째 만 긴나라왕, 스무째 무량한 욕계천 등 이와 같은 열세 종류의 무리가 모두 허공에서 바라문의 덕을 찬탄하고 선재에게 의심하지 말라고 권한다. 스물한째 선재가 참회하고, 스물두째 바라문이 선재를 위해 게송을 설한다. 스물셋째 선재가 가르침을 따라 칼산에 올라 큰 불무더기에 들어가고, 스물넷째 선재가 불무더기에 들어갈 때 이익을 얻으며, 스물다섯째 “나는 오직 이 보살무진륜만을 얻었다” 이하에서는 덕을 미루어 승진한다. 위의 바라문이 이 행을 나타낼 때 중생들은 각자 차별된 행문을 본다. 표법으로 보면 칼산은 법왕자주 가운데 역바라밀을 나타내고 지혜를 체로 삼는다. 수행자가 생사의 고난에 통달해 오직 법계성의 해탈만을 보려면 반드시 두려움이 없어야 하고 힘과 작용이 자재해야 한다. 불꽃은 금강지의 광명이다. 또 금강삼매라 한다. 위의 여러 천이 이미 말하였다. 이나발라용왕은 옛 인연에 계를 깨고 지극히 악취 나는 나무를 손상하여 마침내 머리 위에 이 악취 나무가 생겼기 때문에 그 이름을 얻었다. 우바는 청신이고, 난다는 여기서 환희라 번역한다. 이 용이 법을 듣고 믿고 즐거워하여 기뻐함을 밝힌다. 보살무진륜해탈이라는 것은 법왕자주에서 법사의 지위를 얻어 이 한 행으로 중생의 좋아함과 욕구가 같지 않음을 따라 각기 설법과 행문의 무진한 차별을 보이니, 중생의 근기에 맞게 원만하기 때문에 무진륜이라 함을 뜻한다. 이는 법왕자주로 역바라밀을 주로 하고 나머지 아홉을 반려로 한다. 지문에서는 오위를 통틀어 다스리고, 위문에서는 설법이 자재하지 못한 장애를 다스리니 십지 제9지와 같다. 이 과행을 따라 수행해 제9 선혜지에 이르면, 공덕이 익어 이와 같아진다. 십주 가운데 본과는 다시 법계체의 보광명지를 대용으로 삼는다.</w:t>
      </w:r>
    </w:p>
    <w:p>
      <w:pPr>
        <w:pStyle w:val="Heading2"/>
        <w:keepNext/>
      </w:pPr>
      <w:r>
        <w:t>문단 1550  ·  [0964b27]</w:t>
      </w:r>
    </w:p>
    <w:p>
      <w:pPr>
        <w:keepNext/>
      </w:pPr>
      <w:r>
        <w:rPr>
          <w:b/>
        </w:rPr>
        <w:t>원문</w:t>
      </w:r>
    </w:p>
    <w:p>
      <w:pPr>
        <w:pStyle w:val="SourceText"/>
      </w:pPr>
      <w:r>
        <w:t>[0964b27] 第二推德昇進門中。約分為四門。一推德昇進。二示善知識處云南方有城名師子奮迅。三舉善知識名云童女慈行。四頂禮勝熱婆羅門足辭退而去。南方義如前初位釋。城名師子奮迅者。是師子幢王所居之城其王是慈行女父。表智自在為王大悲行遍為女。明此從智生悲處生死染而與不染等。明習氣盡故。前第七住中休捨優婆夷。明故存愛習用成悲門。以未斷愛度眾生之愛習故。號優婆夷。以此成大慈悲之行滿。八住中無功之智方成。即明以從悲生智。此位以從智生悲故。即師子幢王女是童女也。表此位任運利生無染習也。第一正入當位法門中。約經文義分為二十二門。一於善知識心生尊重。二念教昇進。三漸次南行。四至師子奮迅城。五推求慈行童女。六聞其童女族姓王種。七五百童女以為侍從。八明女所居之殿。九明女所坐之座。十善財聞已往詣。十一善財入已覩見童女依正報得莊嚴。十二善財見已正申所求。十三童女令善財觀其依果所居報得知其行因。十四善財觀已合掌瞻仰慈行童女。十五童女告善財法門名般若波羅蜜普莊嚴門。十六童女告善財所修行法門見佛之數。十七正舉其見佛之數有三十六恒河沙諸佛名號不同。十八明童女受此法門諸佛各以異門而入。十九諸佛一說更不重宣。二十善財白言問此法門之境界。二十一正舉所修觀察法門時得普總持門。其數有百萬阿僧祇總持法門。其大數有一百一十七。二十二我唯知此般若波羅蜜普莊嚴門已下明推德昇進漸次南行者勝進也。至師子奮迅城周遍推求慈行童女者。會智悲無二體也聞此童女是師子幢王女五百童女以為侍從者。明信此十住位中灌頂住普該五位智悲二門總如此十住中修更無異路故。名師子幢王女。五百侍從以聞法者。是此當位中修行也。信此一位都攝。五位智悲總如此門。方名此十住門。名住佛所住。當如是知。以此住中善知識依報之境總與佛果報所得境界名體俱同。皆具因陀羅網互參之佛境身土。重重含容。時劫歲月都無延促。一一門各各具足無量一切法門。如經文自具。令善財觀察者是。如慈行童女所居之殿名毘盧遮那藏殿者。即是佛果包含眾德。五位行藏佛因果門。總在此位之中故。龍勝旃檀足金線網天衣座上而說妙法者。明以大慈悲身坐一切智智座上為龍勝也。說一切戒定慧解脫解脫知見五分法身之香白淨教網。覆護引接一切眾生。以之為座。善財聞已詣王宮門求見彼女見無量眾來入宮中者。明此智殿悲宮是一切眾生共所入處五位菩薩共所居都。善財問言。諸人今者何所往詣。咸報之言。我等欲詣慈行童女聽受妙法者。此明信而無疑善財童子即作是念。此王宮門既無限礙我亦應入者。自念信已當入。入已見毘盧遮那藏殿者。自心智悲萬行與五位因果智悲一時會入故。[王*頗][王*梨]為地者。明以此寶似水精然紅白赤碧不同但以明淨類。以法身報得。瑠璃為柱者以淨行住持萬德。金剛為壁者。智淨防護也。閻浮檀金以為垣牆者。表淨戒外嚴也。百千光明而為窓牖者。以教光明照俗報得也。阿僧祇摩尼而為莊絞者。離垢行嚴報生。寶藏摩尼鏡周匝莊嚴者。根本智起差別智照眾生根本報生也。以世間最上摩尼寶而為莊飾者。淨行無染世間行報生也。無數寶網羅覆其上者。即能設教網報生也。百千金鈴出妙音聲者。明聲遍十方說法之音所報生也已下明正報莊嚴。慈行童女皮膚金色。明法身白淨心無垢報生。金色應真菩薩皆金色也。目髮皆悉紺青。以淨智照矚覆護諸眾生法故。梵音聲者。清朗遠聞十方也。令善財觀其依報者。明知果即識其法門也。於一一鏡中所現一切佛境界互相含者。具如經說。云此是般若波羅蜜普莊嚴門。我於三十六恒河沙佛所求得此法者。明十住十行十迴向為三十故。六恒河沙佛所求得法者。通攝六位十信十地十一地佛果行總在十住十行十迴向法中。成彼前後六位法故。以前信位具信未是實入住位故。十地十一地因果行門。但依十住十行十迴向法。會融理智悲願行門已。備十地十一地。依而倣之。令使慣熟。更無新法故。以後十地十一地中。不立隨位進修佛果名號。亦無遙見佛來。亦無迎佛法事。上下隨文看之。意自現爾。以是此第十灌頂住中。智悲二行。總收十住十行十迴向智悲願行。總在其內。故云三十。教雖文字有前後安立之跡。約智悲願行。歲月日劫總是一法。總是一時。乃至十信心亦爾。十地十一地亦爾。此一位中一切總別同異成壞法無不在中故。如此位經文中。令善財童子觀莊嚴境界見一一壁中一一柱中一一鏡中一一相中一一形中乃至一一寶中。悉見法界。一切如來從初發心修菩薩行。成滿大願具足功德。成等正覺轉妙法輪。乃至示現入於涅槃。如是影像靡不皆現如水中普現虛空星宿日月所有眾。像廣如經。說以此境界用明一位總含諸位諸劫日月時分皆不遷移。故云我於三十六恒河沙佛所求此法門。一說不再說悉皆領受。即須知十住十行十迴向此三種十法。總在十住中一住中行故。亦以智中有此三十箇法門。悲中亦有三十箇法門。亦為六十恒河沙佛也。以一一位皆有遍法界行門故。以恒河沙略舉。其遍義故。亦取一位通該六位故。亦表一切智慧解脫不離三空六波羅蜜故。一一位中有六位故。一一六位皆有無盡行願故。以下舉一百七箇陀羅尼門。明此一位總攝十信十住十行十迴向十地十一地因果。不出此位。一百七箇總持收故。如是一百七大總持門。不出十波羅蜜中行。互參有百波羅蜜。如是百波羅蜜不出三十七覺支。以為互參助伴。成三賢十聖等妙六位。共名三十六恒河沙佛所求此般若波羅蜜普莊嚴門。以此恒河沙是此經中最初小數故。故舉之明初發心中十住門即遍該六位中六十法故除十信不入位。深細思之可解。大意智此十住十行十迴向三賢位。一一皆含十地十一地及妙覺地法界門。總通收一法界故。一智慧一慈悲一解脫一劫一歲一月一日一時。無前後無別異門。然安立種種隨世差別法門故。終可不作延促長短見故。如初善財童子於善知識所起最極尊重心。生廣大清淨解。常念佛乘專求佛智。願見諸佛觀法境界。無障礙智常現在前。不合云常念大乘。以此經是法界佛果門。與二乘無比對分。亦與權教大乘十地之後安立佛果者。亦非比對。何得云專念大乘。以大者比小者說大。此法門所有發心。皆依佛果發心。所有心量願行智悲之境。皆非比對。不可以將比對大小之乘惑亂佛乘之門。令使失其經意妄傳教門。此是譯經者不達誤言也。如後應專求佛乘一切智乘不思議乘佛果乘。以佛果文殊普賢法界。纔初發心總入故。又終始不分時劫差別。絕情所量。唯是智故。餘如經文。此灌頂住位以智波羅蜜為主。餘九為伴。此位以智治修行前後差別及智悲不均平障。入智悲圓滿前後自在無二門。</w:t>
      </w:r>
    </w:p>
    <w:p>
      <w:pPr>
        <w:keepNext/>
      </w:pPr>
      <w:r>
        <w:rPr>
          <w:b/>
        </w:rPr>
        <w:t>한국어 직역</w:t>
      </w:r>
    </w:p>
    <w:p>
      <w:pPr>
        <w:pStyle w:val="TranslationText"/>
      </w:pPr>
      <w:r>
        <w:t>둘째 덕을 미루어 승진하는 문을 대략 네 문으로 나눈다. 첫째 덕을 미루어 승진함, 둘째 선지식의 처소로 남방 사자분신성을 보임, 셋째 선지식 이름이 동녀 자행임을 듦, 넷째 승열 바라문의 발에 정례하고 작별함이다. 남방의 뜻은 앞 초위에서 풀이했다. 사자분신성은 사자당왕이 거주하는 성이고 그 왕은 자행녀의 아버지이다. 지혜가 자재함을 왕으로, 대비행이 두루함을 여자로 나타낸다. 지혜에서 비가 생겨 생사의 염처에 있으면서 불염과 같아 습기가 다함을 밝힌다. 앞 제7주 휴사 우바이는 일부러 애습을 남겨 비문을 이룸을 밝힌다. 중생을 제도하려는 애습을 아직 끊지 않았기 때문에 우바이라 한다. 이것으로 대자비행을 원만히 이루고, 제8주에서 무공지혜가 비로소 이루어지니 곧 비에서 지가 생김을 밝힌다. 이 지위에서는 지혜에서 비가 생기므로 사자당왕의 딸이 동녀인 것이다. 이 지위가 임운으로 중생을 이롭게 하되 염습이 없음을 나타낸다. 첫째 본위법문에 바로 들어가는 경문을 뜻에 따라 스물두 문으로 나눈다. 첫째 선지식에게 존중심을 냄, 둘째 가르침을 생각하며 승진함이다. 셋째 점차 남행함, 넷째 사자분신성에 이름, 다섯째 자행동녀를 찾음, 여섯째 그 동녀가 왕종족이라는 말을 들음, 일곱째 오백 동녀를 시종으로 삼음, 여덟째 여인이 머무는 궁전을 밝힘, 아홉째 여인이 앉은 자리를 밝힘, 열째 선재가 듣고 나아감이다. 열한째 선재가 들어가 동녀의 의보·정보 장엄을 봄, 열두째 선재가 보고 구하는 바를 바로 청함, 열셋째 동녀가 선재에게 자기 의과의 거처와 과보를 보게 하여 그 행인을 알게 함, 열넷째 선재가 보고 합장하여 자행동녀를 우러러봄이다. 열다섯째 동녀가 선재에게 법문의 이름이 반야바라밀보장엄문이라고 말한다. 열여섯째 동녀가 선재에게 자신이 닦은 법문과 본 부처의 수를 말한다. 열일곱째 바로 본 부처의 수를 들어 서른여섯 항하사 모든 부처의 명호가 서로 다름을 밝힌다. 열여덟째 동녀가 이 법문을 받을 때 모든 부처가 각각 다른 문으로 들어오게 했음을 밝힌다. 열아홉째 모든 부처는 한 번 설하고 다시 거듭 설하지 않았다. 스무째 선재가 이 법문의 경계를 묻는다. 스물한째 닦은 관찰법문을 바로 들어 보총지문을 얻음을 밝힌다. 그 수가 백만 아승기 총지법문이고, 그 대수는 백십칠이다. 스물두째 “나는 오직 이 반야바라밀보장엄문만을 안다” 이하에서는 덕을 미루어 승진함을 밝힌다. 점차 남행한다는 것은 승진함이다. 사자분신성에 이르러 두루 자행동녀를 찾는다는 것은 지비가 둘이 아닌 체로 회통함이다. 이 동녀가 사자당왕의 딸이고 오백 동녀를 시종으로 삼는다고 들었다는 것은, 이 십주위 가운데 관정주가 오위의 지비 두 문을 두루 포함하고 모두 이 십주 가운데 닦는 것에서 벗어나 다른 길이 없음을 믿는 것이다. 그래서 사자당왕의 딸이라 한다. 오백 시종은 이 당위 가운데 닦아 법을 듣는 자들이며, 이 한 지위가 모두 거두어들임을 믿는 것이다. 오위의 지비가 모두 이 문과 같아야 비로소 이 십주문을 “부처가 머무는 곳에 머문다”는 이름으로 삼는다. 마땅히 이와 같이 알아야 한다. 이 주위 가운데 선지식의 의보경계는 모두 불과의 과보로 얻은 경계와 이름과 체가 같고, 모두 인다라망이 서로 얽힌 불경계의 신토를 갖춘다. 중중으로 서로 머금는다. 시겁과 세월도 모두 길고 짧음이 없고, 하나하나의 문에 각각 무량한 일체 법문이 갖추어져 있다. 경문에 스스로 갖추어 있다. 선재로 하여금 관찰하게 한 것이 이것이다. 자행동녀가 거주하는 궁전 이름을 비로자나장전이라 한 것은 불과가 여러 덕을 포괄함을 뜻한다. 오위행의 장과 불인과문이 모두 이 지위 가운데 있기 때문이다. 용승전단의 다리와 금실망으로 된 천의 자리 위에서 묘법을 설한다는 것은 대자비의 몸으로 일체지지의 자리 위에 앉는 것이 용승임을 밝힌다. 일체 계·정·혜·해탈·해탈지견의 오분법신향과 백정한 교망을 설해 일체 중생을 덮어 보호하고 접인함으로써 자리를 삼는다. 선재가 듣고 왕궁문에 이르러 그 여인을 구해 보니 무량한 대중이 궁중으로 들어가는 것을 본 것은, 이 지전비궁이 일체 중생이 함께 들어가는 곳이고 오위보살이 함께 거주하는 도읍임을 밝힌다. 선재가 “여러 사람은 지금 어디로 가는가”라고 묻자 모두 “우리는 자행동녀에게 가서 묘법을 듣고 받으려 한다”고 답했다. 이는 믿어 의심하지 않음을 밝힌다. 선재동자가 곧 “이 왕궁문은 제한과 장애가 없으니 나도 들어가야 한다”고 생각한 것은 스스로 믿은 뒤 들어가야 함을 생각한 것이다. 들어가 비로자나장전을 본 것은 자기 마음의 지비·만행과 오위 인과의 지비가 한때에 함께 회입함을 뜻한다. [王*頗][王*梨]로 땅을 삼았다는 것은 이 보배가 수정과 비슷하되 홍·백·적·벽 등 색이 같지 않지만 밝고 깨끗함을 취하여 법신의 과보로 얻었음을 밝힌다. 유리로 기둥을 삼은 것은 청정행이 만덕을 주지함을 뜻하고, 금강으로 벽을 삼은 것은 지혜가 청정하여 방호함을 뜻한다. 염부단금으로 담장을 삼은 것은 청정한 계가 밖을 엄정함을 나타낸다. 백천 광명으로 창문을 삼은 것은 교의 광명으로 세속을 비추어 얻은 과보이다. 아승기 마니로 장엄을 삼은 것은 이구행으로 엄정해 생긴 과보이다. 보장마니경이 두루 장엄한다는 것은, 근본지에서 차별지를 일으켜 중생의 근을 비추어 생긴 과보이다. 세간의 최상 마니보로 장식한 것은 청정행으로 세간에서 물들지 않은 행의 과보이다. 무수한 보망이 위를 덮는 것은 교망을 베풀 수 있는 과보이다. 백천 금령이 묘음을 낸다는 것은, 십방에 두루 설법하는 음성의 과보이다. 이하에서는 정보장엄을 밝힌다. 자행동녀의 피부가 금색인 것은 법신이 백정하고 마음에 때가 없는 과보이다. 금색은 응진보살이 모두 금색이다. 눈과 머리카락이 모두 감청색인 것은, 청정지로 비추고 중생의 법을 덮어 보호하기 때문이다. 범음성은 맑고 밝아 십방 멀리 들린다. 선재에게 그 의보를 관하게 한 것은 과를 알면 곧 그 법문을 알게 함을 밝힌다. 하나하나의 거울 가운데 나타난 일체 불경계가 서로 포함되는 것은 경에서 자세히 설한 것과 같다. “이것이 반야바라밀보장엄문이다. 나는 서른여섯 항하사 부처 처소에서 이 법을 구해 얻었다”고 한 것은 십주·십행·십회향이 서른이기 때문이다. 여섯 항하사 부처 처소에서 법을 구해 얻었다는 것은, 육위를 통틀어 거두는 것으로 십신·십지·십일지·불과행이 모두 십주·십행·십회향법 가운데 있다. 뒤의 육위법을 이루기 때문이다. 앞 신위는 믿음을 갖추었으나 아직 실제로 입주한 지위가 아니므로, 십지와 십일지의 인과행문은 다만 십주·십행·십회향법에 의지한다. 이지·비·원·행문을 회융한 뒤 십지와 십일지를 갖추고 이에 의지해 본받아 익숙하게 할 뿐, 다시 새 법이 없다. 그러므로 뒤 십지와 십일지에서는 지위에 따라 승진하는 불과의 명호를 세우지 않고 멀리 부처가 오는 것을 보거나 부처를 맞이하는 법사도 없다. 상하의 글을 따라 보면 뜻이 저절로 드러난다. 이 제10 관정주 가운데 지비 두 행이 십주·십행·십회향의 지비원행을 모두 거두어 그 안에 두므로 서른이라 한다. 교의 문자는 앞뒤로 세운 자취가 있지만 지비원행의 입장에서는, 세월·날·겁이 모두 한 법이고 모두 한때이다. 나아가 십신심도 그러하고 십지·십일지도 그러하다. 이 한 지위 안에 일체 총·별·동·이·성·괴법이 들어 있지 않은 것이 없다. 이 지위의 경문에서처럼, 선재동자에게 장엄경계를 관하게 하여 하나하나의 벽·기둥·거울·상·형상·보배 하나하나에서 모두 법계와 일체 여래가 초발심하여 보살행을 닦고 대원을 성취하며 공덕을 갖추는 것을 보게 한다. 등정각을 이루고 묘법륜을 굴리며 나아가 열반에 드는 모습을 나타내는 데까지 이런 영상이 나타나지 않는 것이 없으니, 물 가운데 허공의 별과 해와 달의 여러 모습을 두루 나타내는 것과 같다. 경에 자세히 설했다. 이 경계로 한 지위가 여러 지위와 여러 겁·일월·시분을 모두 포함하되 옮겨가지 않음을 밝힌다. 그러므로 “나는 서른여섯 항하사 부처 처소에서 이 법문을 구했고 한 번 설하신 것을 다시 설하지 않아도 모두 받아들였다”고 한다. 곧 십주·십행·십회향 이 세 종류의 십법이 모두 십주 가운데 한 주 안에서 행해짐을 알아야 한다. 또한 지혜 가운데 이 서른 법문이 있다. 비 가운데도 서른 법문이 있어 또한 육십 항하사불이 된다. 하나하나의 지위마다 법계에 두루하는 행문이 있기 때문에 항하사로 그 두루함을 약간 든 것이다. 또 한 지위가 육위를 통틀어 포함함을 나타낸다. 또 일체 지혜와 해탈이 삼공·육바라밀을 떠나지 않음을 나타낸다. 하나하나의 지위 안에 육위가 있고, 하나하나 육위에 무진한 행원이 있다. 이하 백칠개의 다라니문을 든다. 이 한 지위가 십신·십주·십행·십회향·십지·십일지의 인과를 모두 거두어 이 지위를 벗어나지 않음을 밝힌다. 백칠개의 총지가 거두기 때문이다. 이 백칠 대총지문은 십바라밀행을 벗어나지 않고, 서로 관통하면 백바라밀이 된다. 이 백바라밀은 삼십칠각지를 벗어나지 않고 서로 조반이 되어 삼현·십성·등묘의 육위를 이룬다. 이를 모두 서른여섯 항하사불 처소에서 구한 반야바라밀보장엄문이라 한다. 항하사는 이 경 가운데 가장 처음의 작은 수이므로, 이를 들어 초발심 가운데 십주문이 육위 가운데 육십법을 두루 포괄함을 밝힌다. 십신은 입위하지 않았으므로 제외한다. 깊고 자세히 생각하면 알 수 있다. 대의는 이 십주·십행·십회향의 삼현위 하나하나가 모두 십지·십일지 및 묘각지의 법계문을 포함한다는 것이다. 모두 한 법계를 통틀어 거두기 때문이다. 하나의 지혜·자비·해탈·겁·해·달·날·때로 앞뒤도 없고 별다름도 없다. 다만 세속의 차별을 따라 갖가지 법문을 안립했으므로 끝내 길고 짧음의 견해를 지어서는 안 된다. 처음 선재동자가 선지식에게 극도의 존중심을 내고 광대한 청정해를 내어 항상 불승을 생각하고 오로지 불지를 구하며 모든 부처를 보고 법경계를 관하려 하고 무장애지가 항상 현전하기를 바란다고 한 것과 같다. “항상 대승을 생각한다”고 해서는 맞지 않는다. 이 경은 법계불과문이기 때문이다. 이승과 비교할 수 없고 권교대승에서 십지 뒤에 불과를 세우는 것과도 비교할 수 없다. 어찌 오로지 대승을 생각한다고 하겠는가. 대는 소와 비교하여 대라 한 것이다. 이 법문의 모든 발심은 모두 불과에 의지해 발심한다. 모든 심량·원행·지비의 경계가 모두 비교를 떠난다. 크고 작은 승을 견주어 불승문을 혼란하게 해 경의 뜻을 잃고 교문을 망령되게 전하게 해서는 안 된다. 이는 역경자가 통달하지 못해 잘못 말한 것이다. 뒤에서 마땅히 오로지 불승·일체지승·부사의승·불과승을 구한다고 해야 한다. 불과인 문수·보현의 법계에 막 발심하자마자 모두 들어가기 때문이다. 또 처음과 끝에서 시겁의 차별을 나누지 않아 정으로 헤아릴 바가 끊어지고 오직 지혜일 뿐이다. 나머지는 경문과 같다. 이 관정주위는 지바라밀을 주로 하고 나머지 아홉을 반려로 한다. 이 지위는 지혜로 수행의 전후차별 및 지비의 불균형 장애를 다스려 지비원만과 전후자재의 불이문에 들어간다.</w:t>
      </w:r>
    </w:p>
    <w:p>
      <w:pPr>
        <w:pStyle w:val="EditorialNote"/>
      </w:pPr>
      <w:r>
        <w:t>교감·번역 메모 | [교감 검토 필요] 이 단위는 총지법문의 대수를 117로 적지만, 뒤 문맥에서는 107로 적는다. 원문 수치를 임의 통일하지 않았다.</w:t>
      </w:r>
    </w:p>
    <w:p>
      <w:pPr>
        <w:pStyle w:val="EditorialNote"/>
      </w:pPr>
      <w:r>
        <w:t>교감·번역 메모 | [판독 불확실] 원문의 조합자 `[王*頗][王*梨]`를 원문 그대로 보존하였다.</w:t>
      </w:r>
    </w:p>
    <w:p>
      <w:pPr>
        <w:pStyle w:val="EditorialNote"/>
      </w:pPr>
      <w:r>
        <w:t>교감·번역 메모 | [교감 검토 필요] 이 단위는 대총지문을 107개라 하여 앞 문맥의 117과 수치가 다르다. 원문 그대로 옮겼다.</w:t>
      </w:r>
    </w:p>
    <w:p>
      <w:pPr>
        <w:pStyle w:val="Heading2"/>
        <w:keepNext/>
      </w:pPr>
      <w:r>
        <w:t>문단 1551  ·  [0966a18]</w:t>
      </w:r>
    </w:p>
    <w:p>
      <w:pPr>
        <w:keepNext/>
      </w:pPr>
      <w:r>
        <w:rPr>
          <w:b/>
        </w:rPr>
        <w:t>원문</w:t>
      </w:r>
    </w:p>
    <w:p>
      <w:pPr>
        <w:pStyle w:val="SourceText"/>
      </w:pPr>
      <w:r>
        <w:t>[0966a18] 問曰。此灌頂住位智悲已滿。何故不以佛表之。何故將王女表之。</w:t>
      </w:r>
    </w:p>
    <w:p>
      <w:pPr>
        <w:keepNext/>
      </w:pPr>
      <w:r>
        <w:rPr>
          <w:b/>
        </w:rPr>
        <w:t>한국어 직역</w:t>
      </w:r>
    </w:p>
    <w:p>
      <w:pPr>
        <w:pStyle w:val="TranslationText"/>
      </w:pPr>
      <w:r>
        <w:t>문: 이 관정주위에서 지비가 이미 원만한데 어찌하여 부처로 나타내지 않고 왕녀로 나타내는가.</w:t>
      </w:r>
    </w:p>
    <w:p>
      <w:pPr>
        <w:pStyle w:val="Heading2"/>
        <w:keepNext/>
      </w:pPr>
      <w:r>
        <w:t>문단 1552  ·  [0966a19]</w:t>
      </w:r>
    </w:p>
    <w:p>
      <w:pPr>
        <w:keepNext/>
      </w:pPr>
      <w:r>
        <w:rPr>
          <w:b/>
        </w:rPr>
        <w:t>원문</w:t>
      </w:r>
    </w:p>
    <w:p>
      <w:pPr>
        <w:pStyle w:val="SourceText"/>
      </w:pPr>
      <w:r>
        <w:t>[0966a19] 答曰。明此十住中一住即十住。明前德雲比丘海雲比丘善住比丘海幢比丘總是成佛出世間解脫位。彌伽解脫長者休捨優婆夷毘目仙人勝熱婆羅門王女慈行。總果中圓會菩薩道。以一位互體通收。總在其內具足。凡見比丘是表求佛果以莊嚴菩薩行凡見俗士即明求菩薩行不離佛果。或男或女長者外道神天。表法一一隨位行門配之方明。此已上十箇善知識初德雲比丘明以禪定觀照顯發自心佛智慧普見諸佛境界光明門。第二海雲比丘是觀生死海十二有支本來清淨佛國海門。第三善住比丘法身智自在無礙出俗門。第四彌伽長者明處俗修行世間文字門。第五解脫長者明處俗身舍無盡佛剎莊嚴自體萬境自性禪定門。第六海幢比丘真俗二達出纏寂用無礙神通門。第七休捨優婆夷處世成長大慈門。第八毘目瞿沙無功智現同邪門。第九勝熱婆羅門攝諸邪見苦行門。第十王女慈行明智悲圓滿總攝諸位智悲因果同時具足門。如是十門總攝六位因果。三十七道品互體圓融。一多具足。如帝網法門。此十住法門明自住佛所住。已下十行經明自利利他之行。已下推德昇進入於十行位也。此童女慈行是智波羅蜜中大悲圓滿門。明總攝諸位同該。位位如是。故云三十六恒河沙佛所求此法門。三十為十住十行十迴向是也。六云通佛果妙覺及五位。通收表智波羅蜜圓該三賢六位。總含一際約法門依報。表之如前。以六相明之。於此十行中。從初善見比丘已下至出家外道。名為遍行。是十行中十箇善知識。於此第一初行中。如諸菩薩已下至辭退而去有十一行經。於中文義約分為五門。一推德昇進。二示善知識方所。三舉國土名。四舉善知識名號。五禮敬辭去。從如諸菩薩摩訶薩已下是推德勝進。南方義如初釋。國土名三目者一法眼。二智眼。三慧眼。如推德中。智眼無瞖。普觀法界慧心廣大。此是三眼國土。明隨世利生。智眼觀根。法眼知法。慧眼決擇正邪。此三是一。隨用說三。</w:t>
      </w:r>
    </w:p>
    <w:p>
      <w:pPr>
        <w:keepNext/>
      </w:pPr>
      <w:r>
        <w:rPr>
          <w:b/>
        </w:rPr>
        <w:t>한국어 직역</w:t>
      </w:r>
    </w:p>
    <w:p>
      <w:pPr>
        <w:pStyle w:val="TranslationText"/>
      </w:pPr>
      <w:r>
        <w:t>답: 이 십주에서는 한 주가 곧 십주임을 밝힌다. 앞의 덕운 비구·해운 비구·선주 비구·해당 비구는 모두 성불의 출세간해탈위를 이룬 것이고, 미가·해탈장자·휴사 우바이·비목선인·승열 바라문·왕녀 자행은, 모두 과 가운데 보살도를 원융하게 회통한다. 한 지위가 서로 체가 되어 통틀어 거두므로 모두 그 안에 갖추어진다. 비구를 보는 것은 불과를 구하여 보살행을 장엄함을 나타내고, 속인을 보는 것은 보살행을 구하되 불과를 떠나지 않음을 밝힌다. 남자·여자·장자·외도·신·천도 마찬가지이다. 표법은 하나하나 지위에 따른 행문에 배속해야 비로소 밝아진다. 이상 열 선지식 가운데 첫 덕운 비구는 선정과 관조로 자기 마음의 불지혜를 드러내 모든 부처의 경계광명을 두루 보는 문을 밝힌다. 둘째 해운 비구는 생사해의 십이유지가 본래 청정한 불국해임을 관하는 문이다. 셋째 선주 비구는 법신지가 자재무애하여 세속을 벗어나는 문이다. 넷째 미가장자는 속에 있으면서 세간문자를 닦는 문이다. 다섯째 해탈장자는 속에 있으면서 몸의 집 안에 무진불찰이 장엄되는 자체만경 자성선정문이다. 여섯째 해당 비구는 진속을 둘 다 통달하여 출전한 적용무애신통문이다. 일곱째 휴사 우바이는 세간에 처해 대자를 성장시키는 문이다. 여덟째 비목구사는 무공지가 나타나 사도와 함께하는 문이다. 아홉째 승열 바라문은 여러 사견과 고행을 섭하는 문이다. 열째 왕녀 자행은 지비가 원만하여 모든 지위의 지비인과를 한때에 구족하게 거두는 문이다. 이 열 문은 육위의 인과를 모두 거둔다. 삼십칠도품이 서로 체가 되어 원융하고 일다를 구족해 제망법문과 같다. 이 십주법문은 스스로 부처가 머무는 곳에 머묾을 밝힌다. 이하 십행경은 자리이타의 행을 밝힌다. 이하 덕을 미루어 승진하여 십행위에 들어간다. 이 동녀 자행은 지바라밀 가운데 대비원만문으로 여러 지위를 모두 거두어 포함함을 밝힌다. 지위마다 이와 같다. 그러므로 서른여섯 항하사불 처소에서 이 법문을 구했다고 한다. 서른은 십주·십행·십회향이고, 여섯은 불과·묘각 및 오위를 통틀어 말한 것이다. 지바라밀이 삼현육위를 두루 포함함을 나타내며 모두 한 경계를 포괄한다. 법문과 의보에 대해서는 앞과 같이 나타냈다. 육상으로 밝힌다. 이 십행 가운데 첫 선견 비구 이하 출가외도 변행에 이르기까지가 십행의 열 선지식이다. 이 첫째 초행 가운데 “모든 보살” 이하 “작별하고 떠났다”까지 열한 행의 경을 뜻에 따라 대략 다섯 문으로 나눈다. 첫째 덕을 미루어 승진함, 둘째 선지식의 방소를 보임, 셋째 국토 이름을 듦, 넷째 선지식 명호를 듦, 다섯째 예경하고 작별함이다. “모든 보살마하살” 이하는 덕을 미루어 승진함이다. 남방의 뜻은 처음에 풀이했다. 국토 이름 삼목은 첫째 법안, 둘째 지안, 셋째 혜안이다. 추덕 가운데 “지안은 가림이 없고 법계를 두루 관하며 혜심이 광대하다”고 한 것이 이 삼안국토이다. 세간을 따라 중생을 이롭게 함을 밝힌다. 지안으로 근기를 보고, 법안으로 법을 알며, 혜안으로 정사를 결택한다. 이 셋은 하나이지만 용에 따라 셋이라 설한다.</w:t>
      </w:r>
    </w:p>
    <w:p>
      <w:pPr>
        <w:pStyle w:val="Heading2"/>
        <w:keepNext/>
      </w:pPr>
      <w:r>
        <w:t>문단 1553  ·  [0966c02]</w:t>
      </w:r>
    </w:p>
    <w:p>
      <w:pPr>
        <w:keepNext/>
      </w:pPr>
      <w:r>
        <w:rPr>
          <w:b/>
        </w:rPr>
        <w:t>원문</w:t>
      </w:r>
    </w:p>
    <w:p>
      <w:pPr>
        <w:pStyle w:val="SourceText"/>
      </w:pPr>
      <w:r>
        <w:t>[0966c02] 第一正入當位法門中。自爾時已下至我唯知此菩薩隨順燈解脫門於此段中經文義分為六門。一善財思惟菩薩所住行有。一十三種甚深。二漸次遊行至三眼國。三推覓善見比丘。四見在林中經行往返天龍恭敬。五善財頂敬申請所求。六善見比丘授與善財經行恒遍十方菩薩隨順燈解脫門。比丘號善見者。明此法眼智眼慧眼善見諸法。善見一切眾生根性。應時教化而令解脫故。號善見也。比丘者。此名滅諍。能化眾生煩惱見諍故名比丘。</w:t>
      </w:r>
    </w:p>
    <w:p>
      <w:pPr>
        <w:keepNext/>
      </w:pPr>
      <w:r>
        <w:rPr>
          <w:b/>
        </w:rPr>
        <w:t>한국어 직역</w:t>
      </w:r>
    </w:p>
    <w:p>
      <w:pPr>
        <w:pStyle w:val="TranslationText"/>
      </w:pPr>
      <w:r>
        <w:t>첫째, 본위법문에 바로 들어가는 가운데 “그때” 이하 “나는 오직 이 보살수순등해탈문만을 안다”까지를 경문 뜻에 따라 여섯 문으로 나눈다. 첫째 선재가 보살이 머무는 행의 열세 가지 심심함을 사유함, 둘째 점차 유행하여 삼안국에 이름이다. 셋째 선견 비구를 찾아 구함, 넷째 숲 가운데 왕복하며 경행하고 천룡이 공경하는 것을 봄, 다섯째 선재가 정례하고 구하는 바를 청함, 여섯째 선견 비구가 선재에게 경행하면서 항상 십방에 두루하는 보살수순등해탈문을 줌이다. 비구 이름이 선견인 것은, 이 법안·지안·혜안으로 모든 법을 잘 보고 일체 중생의 근성을 잘 보아 때에 맞게 교화하고 해탈하게 하기 때문에 선견이라 한다. 비구는 여기서 멸쟁이라 한다. 중생의 번뇌와 견해의 다툼을 능히 교화해 없애므로 비구라 한다.</w:t>
      </w:r>
    </w:p>
    <w:p>
      <w:pPr>
        <w:pStyle w:val="Heading2"/>
        <w:keepNext/>
      </w:pPr>
      <w:r>
        <w:t>문단 1554  ·  [0966c12]</w:t>
      </w:r>
    </w:p>
    <w:p>
      <w:pPr>
        <w:keepNext/>
      </w:pPr>
      <w:r>
        <w:rPr>
          <w:b/>
        </w:rPr>
        <w:t>원문</w:t>
      </w:r>
    </w:p>
    <w:p>
      <w:pPr>
        <w:pStyle w:val="SourceText"/>
      </w:pPr>
      <w:r>
        <w:t>[0966c12] 何故十行之初先見比丘。</w:t>
      </w:r>
    </w:p>
    <w:p>
      <w:pPr>
        <w:keepNext/>
      </w:pPr>
      <w:r>
        <w:rPr>
          <w:b/>
        </w:rPr>
        <w:t>한국어 직역</w:t>
      </w:r>
    </w:p>
    <w:p>
      <w:pPr>
        <w:pStyle w:val="TranslationText"/>
      </w:pPr>
      <w:r>
        <w:t>왜 십행의 처음에 먼저 비구를 보는가.</w:t>
      </w:r>
    </w:p>
    <w:p>
      <w:pPr>
        <w:pStyle w:val="Heading2"/>
        <w:keepNext/>
      </w:pPr>
      <w:r>
        <w:t>문단 1555  ·  [0966c12]</w:t>
      </w:r>
    </w:p>
    <w:p>
      <w:pPr>
        <w:keepNext/>
      </w:pPr>
      <w:r>
        <w:rPr>
          <w:b/>
        </w:rPr>
        <w:t>원문</w:t>
      </w:r>
    </w:p>
    <w:p>
      <w:pPr>
        <w:pStyle w:val="SourceText"/>
      </w:pPr>
      <w:r>
        <w:t>[0966c12] 答曰。為明菩薩所行之行。皆令一切眾生無諍離染出世間故。為行之首。皆須無染出世間。以此先見比丘。明心離世間方堪處俗同光利物。是故已下方明俗倫。在林中經行者。表行廣多如林覆蔭根莖枝葉花果明濟。俗行如是故。林中經行往返者。明入生死度眾生。令諸眾生得出世涅槃之樂。又令不住涅槃起大悲願入於生死。又度眾生令至涅槃是往返義。如是轉轉無有休息。猶如一燈然百千燈冥者皆明明終不盡故。以隨順燈法門授與善財故以林中經行往返所表也。又壯年美貌端正可喜者。明能行諸行為壯年也。美貌端正是行報生故。又心端行正名為端正。其髮紺青右旋不亂者。心清行正所報生也。又右旋不亂者。順正法也。頂有肉髻者。智高德滿報生也。皮膚金色者。智淨心安素白無垢。慈悲利物業報所招。黃相是福德色也。頸文三道者。是不妄言出報所生故。額廣平正者。智寬博達之報也。眼目脩廣如青蓮花者。以智悲慈所報得也。脣口丹潔如頻婆果者。明赤色也。是南方色。以為南為离离為日為虛無為心為法門。以智為日。口為說法之門。以智慧日。口能詮表正法。所生報也。胸標卍字者。業清涼所生。七處平滿者。兩手兩足兩肩馬王陰藏。為七處滿其臂纖長者。引接成善所生報業。其指網縵。以教漉眾生所生報業手足中有金剛輪。明轉法輪利眾生所生業果。如是廣歎其福。皆具如經所明。皆是智行內修外嚴眾福因不虛棄。明知因識果。無量天龍夜叉乾闥婆阿脩羅迦樓羅緊那羅摩喉羅伽釋梵護世人及非人前後圍遶者。明比丘所攝生依根遍故。以招其眾侍從隨之。亦是表法眾也。主方神隨方迴轉引導其前者。方法也。法隨眾生根器。迴轉引接眾生。方無定相。即法無定相。足行神持蓮花以承其足者。表行無行無染無盡光神舒光破闇者。以教光破惑也。閻浮幢林神雨眾雜華者。明以廣多善言眾行引眾生。令住戒定慧香花故。不動藏地神現諸寶藏者。此是禪定行能現智慧之寶藏故。普光明虛空神莊嚴虛空者。明以正智慧觀照諸法莊嚴法空起差別智行差別行不離法空故。成就德海神雨摩尼寶者。明以普賢大願成就大慈悲之德普雨法雨利益眾生故。須彌山神頭頂禮敬曲躬合掌者。明謙下離慢恭敬行也。無礙力風神雨妙香花者。明柔軟語敬語無我語和悅語無麁惡語知時語不妄語利益語如法語讚歎語一切眾善語。皆為無礙力。風神雨妙香花所聞之者。戒定慧香華悉皆具足。是故易云巽為言說。風行於地上可以觀。此明君子之典禮雅言也。有所倣學以成仁德。故云風行地。地者坤也。坤為眾人。倣君子言教故有所可觀。此經以正智慧。風神口出正教言音為風出。合典禮之言為香華。春和主夜神莊嚴其身舉體投地者。明慈悲和悅常處生死之夜令眾生見者皆悉歡喜。發生善根名為春和主夜神。莊嚴其身投地者。明大慈大悲願行莊嚴投於生死之地教化安樂一切眾生。常覺主晝神執普照諸方摩尼幢住在虛空放大光明者明法空根本智照諸眾生以差別智度令解脫故。時善財童子詣比丘所已下申請所求。皆云已發無上菩提心者。明於初文殊師利所已發菩提心。即達菩提體無行無修無求無得無證。以此求菩薩道。即不離菩提心。但求菩薩道成菩提心。本自無成壞故。不可已求當求現求已發當發現發。若無如是念故。名為已發無上正覺之心故。出此三世心故。名為已發無上正覺之心。比丘答善財言我年既少出家又近。明始從十住初生諸佛智慧。而生此行。名為年少出家又近。此十行門列名前後行。是一時十迴向亦然。此三法一時行以智境界不出一剎那際。都該十信及十地十一地六位一時故。又初始發心不見生老前後際故。名為年少出家又近。我此生中者。即明不見始終之生中也。於三十八恒河沙佛所淨修梵行者。明十住十行十迴向以三十箇法均調智悲以此三十箇隨位佛因果法互參智悲無盡故云三十。不離八正道行門。故云三十八恒河沙佛所淨修梵行。前慈行童女。即云三十七恒河沙。即表三賢七覺之行。此云三十八恒河沙佛所者。即勝進至八正道故。三十八恒河沙佛者。總三賢之位八正道中佛因果也。總明發心之際正智現前破無明時。無量惡業滅無量智慧現前號為恒河沙佛數故。從一日一夜淨修梵行或七日七夜淨修梵行或有佛所半月一月一歲百歲乃至不可說歲乃至不可說劫滿足六波羅蜜者。此明出世道滿足六波羅蜜。餘四方便願力智波羅蜜等。是入生死成大悲行故。此是比丘但云六度不云十波羅蜜也。亦成道遺教入滅各差別悉能見者。明智境界順俗差殊智。無纖毫時分遷也。已上日月歲劫明時不遷也。又云。善男子我經行時。一念中一切十方皆悉現前。乃至不可說佛剎皆悉嚴淨。乃至不可說眾生差別行皆悉現前。乃至成就普賢行滿願力故。一念領受不可說不可說如來法。廣如經說。此一段明遠近含容不可遷。不可具陳。總不出一念者。意明經行所表法身智體無依。以智無依故。即智無表裏中邊故。以智無表裏故。即十方不遠十方無近。以智無遠近。體若虛空。明照十方。隨願起行。應根利物。不去不來。對現色身。如日現於眾水之內。以此智境界故。時日歲劫性自無遷。一念悉亡。古今多劫即纖毫不轉。遠近境界不出塵中。智為願使。願是智王。悲行神通普賢行海。皆由願使智。如聲聞緣覺。雖有神通。以無大願利眾生故。對普賢行願神通。猶如百千日光比一箇螢火也。餘意如經自明。法門名菩薩隨順燈解脫門者。明菩薩以自如來普光明智。順諸眾生行起差別智。教化眾生恒令發明無有休息。名菩薩隨順燈解脫門。此是歡喜行行檀波羅蜜為主。餘九為伴。以約智門中一行之中通修眾行。以約位門中偏修六波羅蜜出世之行。此十行初門。以將十住中智波羅蜜門。普印三世一切佛境界眾生境界無盡劫。總一時故。不出毫內故。已下例然。初終總爾。</w:t>
      </w:r>
    </w:p>
    <w:p>
      <w:pPr>
        <w:keepNext/>
      </w:pPr>
      <w:r>
        <w:rPr>
          <w:b/>
        </w:rPr>
        <w:t>한국어 직역</w:t>
      </w:r>
    </w:p>
    <w:p>
      <w:pPr>
        <w:pStyle w:val="TranslationText"/>
      </w:pPr>
      <w:r>
        <w:t>답: 보살이 행하는 행은 모두 일체 중생으로 하여금 다툼이 없고 물듦을 떠나 출세간하게 하므로 행의 첫머리는 모두 무염출세간이어야 한다. 그래서 먼저 비구를 보게 하여 마음이 세간을 떠난 뒤에야 비로소 속에 처해 빛을 같이하며 만물을 이롭게 할 수 있음을 밝힌다. 그러므로 이하에서 속류를 밝힌다. 숲에서 경행한다는 것은 행이 넓고 많아 숲이 뿌리·줄기·가지·잎·꽃·열매를 덮어 기르는 것처럼 세속을 이롭게 하는 행이 그와 같음을 나타낸다. 숲에서 왕복 경행하는 것은 생사에 들어가 중생을 제도하고 중생으로 하여금 출세열반의 즐거움을 얻게 함을 밝힌다. 또 열반에 머물지 않고 대비원을 일으켜 생사에 들어가며, 또 중생을 제도해 열반에 이르게 하는 것이 왕복의 뜻이다. 이처럼 전전하여 쉬지 않음이 한 등불이 백천 등불을 켜서 어두운 곳이 모두 밝아지고 그 밝음이 끝내 다하지 않는 것과 같다. 수순등법문을 선재에게 주므로 숲 가운데 왕복 경행하는 것으로 나타낸다. 또 장년이며 아름답고 단정해 기뻐할 만하다는 것은 여러 행을 능히 행하므로 장년이라 한 것이다. 아름답고 단정함은 행의 과보이고, 마음이 바르고 행이 바른 것을 단정이라 한다. 머리카락이 감청색이고 우선회하여 어지럽지 않은 것은 마음이 청정하고 행이 바른 과보이다. 또 우선회하여 어지럽지 않은 것은 정법을 따름이다. 정수리에 육계가 있는 것은 지혜가 높고 덕이 원만한 과보이다. 피부가 금색인 것은 지혜가 청정하고 마음이 안정되어 소박하고 희며 티가 없고 자비로 만물을 이롭게 한 업보가 부른 것이다. 황색상은 복덕의 색이다. 목에 세 줄 무늬가 있는 것은 망언하지 않은 과보이다. 이마가 넓고 평정한 것은 지혜가 넓고 통달한 과보이다. 눈이 길고 넓어 청련화 같은 것은 지·비·자의 과보이다. 입술과 입이 붉고 깨끗해 빈바과 같은 것은, 적색을 밝힌다. 이는 남방의 색이다. 남은 리이고 리는 해·허무·마음·법문이다. 지혜를 해로 삼고 입을 설법문으로 삼으니, 지혜의 해로 입이 정법을 능히 전표한 과보이다. 가슴에 만자가 있는 것은 업이 청량한 데서 생긴다. 칠처가 평만하다는 것은 두 손·두 발·두 어깨·마왕음장을 합한 일곱 곳이 원만함이다. 팔이 가늘고 긴 것은 중생을 인접해 선을 이루게 한 업보이다. 손가락 사이에 망만이 있는 것은 교망으로 중생을 건져 올린 업보이다. 손발 가운데 금강륜이 있는 것은 법륜을 굴려 중생을 이롭게 한 업과를 밝힌다. 이처럼 그 복을 널리 찬탄한 것은 경에 갖추어 밝힌 것과 같다. 모두 지행을 안으로 닦고 밖으로 엄정한 여러 복의 인이 헛되지 않음을 보인 것으로, 인을 알면 과를 안다는 뜻이다. 무량한 천·용·야차·건달바·아수라·가루라·긴나라·마후라가·제석·범천·호세·인·비인이 앞뒤로 둘러싼 것은 비구가 중생을 섭함이 근기에 따라 두루하므로 그 무리가 시종으로 따라옴을 밝힌다. 또한 표법의 대중이다. 주방신이 방위에 따라 회전하며 앞에서 인도하는 데서 방은 법이다. 법이 중생의 근기를 따라 돌아가며 중생을 접인하니 방에 일정한 상이 없는 것이 곧 법에 일정한 상이 없음이다. 족행신이 연꽃을 받들어 그 발을 받친 것은 행에 행할 바가 없고 물들지 않음을 나타낸다. 무진광신이 광명을 펴 어둠을 깨뜨리는 것은, 교광으로 미혹을 깨뜨림을 뜻한다. 염부당림신이 여러 잡화를 내리는 것은 많은 선한 말과 여러 행으로 중생을 이끌어 계·정·혜의 향화에 머물게 함을 밝힌다. 부동장지신이 여러 보장을 나타내는 것은 선정행이 지혜의 보장을 나타낼 수 있기 때문이다. 보광명허공신이 허공을 장엄하는 것은 정지혜로 모든 법을 관조하여 법공을 장엄하고 차별지와 차별행을 일으키되 법공을 떠나지 않음을 밝힌다. 성취덕해신이 마니보를 내리는 것은, 보현대원으로 대자비의 덕을 성취하여 법비를 널리 내려 중생을 이롭게 함을 밝힌다. 수미산신이 머리로 예경하고 몸을 굽혀 합장하는 것은 겸손하고 교만을 떠난 공경행이다. 무애력풍신이 묘향화를 내리는 것은, 유연어·경어·무아어·화열어·무추악어·지시어·불망어·이익어·여법어·찬탄어 등 일체 선한 말이 모두 무애력이 됨을 밝힌다. 풍신이 묘향화를 내려 이를 듣는 자는 계·정·혜의 향화를 모두 갖춘다. 그러므로 『역』에서 손괘를 언설이라 하고 “바람이 땅 위를 행하니 볼 수 있다”고 한다. 이는 군자의 전례와 아언을 밝힌다. 이를 본받아 인덕을 이루므로 풍행지라 한다. 지는 곤이고 곤은 대중이니 군자의 언교를 본받으므로 볼 만한 바가 있다. 이 경에서는 정지혜를 가지고 풍신의 입에서 나온 정교의 언음을 바람이 나오는 것으로 삼고, 전례에 맞는 말을 향화로 삼는다. 춘화주야신이 몸을 장엄하고 온몸을 땅에 던지는 것은 자비와 화열로 항상 생사의 밤에 있으면서 중생이 보면 모두 기뻐하게 함을 밝힌다. 선근을 발생시키므로 춘화주야신이라 한다. 몸을 장엄하고 땅에 던진다는 것은 대자·대비·원행으로 장엄하고 생사의 땅에 몸을 던져 일체 중생을 교화하고 안락하게 함을 밝힌다. 상각주주신이 모든 방위를 두루 비추는 마니당을 들고 허공에 머물며 큰 광명을 놓는 것은 법공의 근본지가 중생을 비추고 차별지로 제도하여 해탈하게 함을 밝힌다. “그때 선재동자가 비구의 처소에 나아갔다” 이하 구하는 바를 청하는 곳에서 모두 “이미 무상보리심을 냈다”고 하는 것은, 처음 문수사리의 처소에서 이미 보리심을 냈음을 밝힌다. 곧 보리의 체는 행·수·구·득·증이 없음을 통달한다. 이것으로 보살도를 구하니 보리심을 떠나지 않는다. 다만 보살도를 구하여 보리심을 이루되 본래 성괴가 없다. 이미 구함·장차 구함·현재 구함, 이미 발함·장차 발함·현재 발함의 생각을 지어서는 안 된다. 이런 생각이 없기 때문에 이미 무상정각심을 냈다고 한다. 이 삼세심을 벗어났으므로 이미 무상정각심을 냈다고 한다. 비구가 선재에게 “나는 나이도 적고 출가한 지도 가깝다”고 답한다. 십주에서 처음 모든 부처의 지혜에 태어나 이 행을 내었기 때문에 나이가 적고 출가한 지 가깝다고 한다. 이 십행문은 이름에 앞뒤를 세웠지만 행은 한때이고 십회향도 그러하다. 이 세 법이 한때 행해지는 것은 지혜경계가 한 찰나제를 벗어나지 않기 때문이다. 십신과 십지·십일지의 육위를 모두 포괄해 한때이기 때문이다. 또 처음 발심할 때 생·노의 앞뒤 경계를 보지 않으므로 나이가 적고 출가가 가깝다고 한다. “나의 이 생 가운데”라는 말은 시작과 끝을 보지 않는 생 가운데임을 밝힌다. “서른여덟 항하사불 처소에서 범행을 청정하게 닦았다”고 한 것은 십주·십행·십회향의 서른 법으로 지비를 고르게 조절하고, 이 서른 개의 지위별 불인과법이 서로 관통해 지비가 무진하므로 서른이라 한 것이다. 팔정도행문을 떠나지 않는다. 그러므로 서른여덟 항하사불 처소에서 범행을 청정하게 닦았다고 한다. 앞 자행동녀에서는 서른일곱 항하사라고 했으니 삼현과 칠각의 행을 나타낸다. 여기 서른여덟 항하사불이라 한 것은 승진해 팔정도에 이르렀기 때문이다. 서른여덟 항하사불은, 삼현위와 팔정도 가운데의 불인과를 모두 나타낸다. 발심할 때 정지가 현전하여 무명을 깨뜨리면 무량한 악업이 멸하고 무량한 지혜가 현전하므로 항하사불의 수라고 함을 밝힌다. “하루 낮 하루 밤 범행을 청정하게 닦거나 칠일 칠야 닦거나, 어떤 부처 처소에서는 반달·한 달·한 해·백 년에서 불가설년과 불가설겁까지 육바라밀을 원만히 한다”고 한 것은 출세도가 육바라밀을 원만히 함을 밝힌다. 나머지 네 방편·원·력·지바라밀 등은 생사에 들어가 대비행을 이루기 때문이다. 이 비구는 다만 육도라 하고 십바라밀이라 하지 않는다. 또 성도·유교·입멸의 각각 다른 모습을 모두 볼 수 있다는 것은 지경이 세속의 차이를 따르는 지혜임을 밝힌다. 섬세한 털끝만큼의 시간도 옮겨가지 않는다. 위의 일·월·세·겁은 시간이 옮겨가지 않음을 밝힌다. 또 “선남자여, 내가 경행할 때 한 생각 가운데 일체 십방이 모두 현전하고, 나아가 불가설불찰이 모두 엄정하며 불가설중생의 차별행이 모두 현전한다”고 했다. 나아가 보현행을 성취하고 원력을 원만히 하기 때문에 한 생각에 불가설불가설의 여래법을 받아들인다. 경에 자세하다. 이 단락은 원근을 포용하여 옮겨갈 수 없음을 밝힌다. 다 말할 수 없지만 모두 한 생각을 벗어나지 않는 것은 경행이 나타내는 법신지체가 의지할 바 없음을 뜻한다. 지혜가 무의이므로 지혜에 안팎·중변이 없고, 안팎이 없으므로 십방이 멀지도 가깝지도 않다. 지혜가 원근이 없고 체가 허공 같아 십방을 밝게 비춘다. 원에 따라 행을 일으켜 근기에 맞게 만물을 이롭게 하며 오고 감 없이 색신을 대현한다. 해가 여러 물 가운데 나타나는 것과 같다. 이 지경 때문에 시일세겁은 성품상 옮겨가지 않고 한 생각이 모두 사라진다. 고금의 많은 겁도 털끝만큼도 움직이지 않는다. 원근의 경계도 티끌 가운데를 벗어나지 않는다. 지혜는 원의 사자이고 원은 지혜의 왕이며, 자비행·신통·보현행해는, 모두 원이 지혜를 부리기 때문에 일어난다. 성문·연각이 비록 신통이 있어도 중생을 이롭게 하려는 대원이 없기 때문에 보현행원신통과 견주면 백천 일광과 하나의 반딧불을 비교하는 것과 같다. 나머지 뜻은 경에 스스로 밝다. 법문 이름을 보살수순등해탈문이라 한 것은, 보살이 자기 여래의 보광명지로 중생의 행을 따라 차별지를 일으켜 중생을 교화하고 항상 밝음을 일으키게 하여 쉬지 않음을 밝힌다. 이를 보살수순등해탈문이라 한다. 이는 환희행에서 단바라밀을 주로 하고 나머지 아홉을 반려로 한다. 지문에서는 한 행 가운데 여러 행을 통틀어 닦고, 위문에서는 육바라밀의 출세행을 치우쳐 닦는다. 이 십행의 첫 문은 십주 가운데 지바라밀문으로 삼세 일체 불경계·중생경계·무진겁을 두루 인친다. 모두 한때이기 때문이다. 털끝 안을 벗어나지 않기 때문이다. 이하도 이 예와 같고 처음과 끝이 모두 그러하다.</w:t>
      </w:r>
    </w:p>
    <w:p>
      <w:pPr>
        <w:pStyle w:val="SmallMeta"/>
      </w:pPr>
      <w:r>
        <w:t>新華嚴經論卷第三十五  |  『신화엄경론』 제35권 (권말 표제)</w:t>
      </w:r>
    </w:p>
    <w:p>
      <w:pPr>
        <w:pStyle w:val="Heading1"/>
        <w:keepNext/>
        <w:pageBreakBefore/>
      </w:pPr>
      <w:r>
        <w:t>제36권</w:t>
      </w:r>
    </w:p>
    <w:p>
      <w:pPr>
        <w:pStyle w:val="SmallMeta"/>
      </w:pPr>
      <w:r>
        <w:t>新華嚴經論卷第三十六  |  『신화엄경론』 제36권</w:t>
      </w:r>
    </w:p>
    <w:p>
      <w:pPr>
        <w:pStyle w:val="SmallMeta"/>
      </w:pPr>
      <w:r>
        <w:t>長者李通玄撰  |  장자 이통현 지음</w:t>
      </w:r>
    </w:p>
    <w:p>
      <w:pPr>
        <w:pStyle w:val="Heading2"/>
        <w:keepNext/>
      </w:pPr>
      <w:r>
        <w:t>문단 1556  ·  [0968a20]</w:t>
      </w:r>
    </w:p>
    <w:p>
      <w:pPr>
        <w:keepNext/>
      </w:pPr>
      <w:r>
        <w:rPr>
          <w:b/>
        </w:rPr>
        <w:t>원문</w:t>
      </w:r>
    </w:p>
    <w:p>
      <w:pPr>
        <w:pStyle w:val="SourceText"/>
      </w:pPr>
      <w:r>
        <w:t>[0968a20] 第二推德昇進門中。自諸菩薩摩訶薩已下至辭退而去有二十一行半經。於中文義約分五門。一推德昇進。二示善知識方處國土。三示善知識居止處所在河渚中。四舉善知識名號名為自在主。五頂禮致敬辭退而去。從如諸菩薩已下是推德昇進。其中南方義如初釋。國土號名聞者。依教主立名。為教主有名聞故。河渚中居止者。表戒為河流必入智海故。童子者。為明戒淨無染號為童子。名自在主者。為明已從如來法身智果。入俗利生。出世入纏。主導眾生皆自在故。以立名也。</w:t>
      </w:r>
    </w:p>
    <w:p>
      <w:pPr>
        <w:keepNext/>
      </w:pPr>
      <w:r>
        <w:rPr>
          <w:b/>
        </w:rPr>
        <w:t>한국어 직역</w:t>
      </w:r>
    </w:p>
    <w:p>
      <w:pPr>
        <w:pStyle w:val="TranslationText"/>
      </w:pPr>
      <w:r>
        <w:t>둘째 덕을 미루어 승진하는 문 가운데 “모든 보살마하살” 이하 “작별하고 떠났다”까지 스물한 행 반의 경을 뜻에 따라 대략 다섯 문으로 나눈다. 첫째 덕을 미루어 승진함, 둘째 선지식의 방소와 국토를 보임, 셋째 선지식의 거처가 강의 섬 가운데 있음을 보임이다. 넷째 선지식의 명호가 자재주임을 듦, 다섯째 정례하고 공경한 뒤 작별함이다. “모든 보살” 이하는 덕을 미루어 승진함이다. 그 가운데 남방의 뜻은 처음에 풀이한 것과 같다. 국토 이름 명문은 교주에 의지해 세운 이름으로, 교주에게 명성이 있기 때문이다. 강의 섬 가운데 거처한다는 것은 계가 강물처럼 흘러 반드시 지해로 들어감을 나타낸다. 동자라는 것은 계가 청정하고 물들지 않음을 밝히므로 동자라 한 것이다. 자재주라는 이름은 이미 여래의 법신지과에서 속으로 들어가 중생을 이롭게 하며 출세에서 입전하여 중생을 주도함이 모두 자재함을 밝힌다. 그래서 그 이름을 세웠다.</w:t>
      </w:r>
    </w:p>
    <w:p>
      <w:pPr>
        <w:pStyle w:val="Heading2"/>
        <w:keepNext/>
      </w:pPr>
      <w:r>
        <w:t>문단 1557  ·  [0968b02]</w:t>
      </w:r>
    </w:p>
    <w:p>
      <w:pPr>
        <w:keepNext/>
      </w:pPr>
      <w:r>
        <w:rPr>
          <w:b/>
        </w:rPr>
        <w:t>원문</w:t>
      </w:r>
    </w:p>
    <w:p>
      <w:pPr>
        <w:pStyle w:val="SourceText"/>
      </w:pPr>
      <w:r>
        <w:t>[0968b02] 第一正入當位門者從爾時善財童子已下至我唯知此工巧大神通智光明法門。於此段中約分為七門。一受教念持昇進。二天龍夜叉眾圍遶。三至名聞國周遍求覓自在主童子。四天龍示其所在。五善財即詣其所見十千童子所共圍繞。六聚沙為戲善財見已頂禮申請所求之法。七自在主告善財所行之法。於此所修法中約有十門。一書。二數算。三印印手印符印等是。四界界者世界也。五處者處所也。即世界眾生住居處所。六療病。七工巧。八調練仙藥。九農商。十知眾生所出世根等。於中算法阿僧祇品略序。此亦如彼也。此是菩薩行以法算數而知。彼阿僧祇品佛智滿智眼自然而知。不須算法也。自餘如文自明。此是饒益行中戒波羅蜜為主。餘九為伴。若約智境法門。一位通修十行。若約位門中。此饒益行中。以書數算印農商相法并出世間。方名戒體。前十住中。但以法身法性理智為戒體。即是比丘觀十二有支生死海。為佛智海。是十迴向中。以海師善入生死海為戒體。如十信中。即以畏罪修福離世間行為戒體。十地中即修大悲為戒體。即喜目觀察眾生夜天神。是在佛右面。左為智。右為悲。又喜目觀察眾生者。是慈悲之名。以之為戒。各隨五位戒體昇進不同。以智通該。一位中五位總具。此中上下十善知識。約其行體論之。世技醫方供養等事如經具言。</w:t>
      </w:r>
    </w:p>
    <w:p>
      <w:pPr>
        <w:keepNext/>
      </w:pPr>
      <w:r>
        <w:rPr>
          <w:b/>
        </w:rPr>
        <w:t>한국어 직역</w:t>
      </w:r>
    </w:p>
    <w:p>
      <w:pPr>
        <w:pStyle w:val="TranslationText"/>
      </w:pPr>
      <w:r>
        <w:t>첫째, 본위문에 바로 들어가는 가운데 “그때 선재동자” 이하 “나는 오직 이 공교대신통지광명법문만을 안다”까지를 대략 일곱 문으로 나눈다. 첫째 가르침을 받아 생각하고 지니며 승진함, 둘째 천·용·야차의 무리가 둘러쌈이다. 셋째 명문국에 이르러 자재주동자를 두루 찾아 구함, 넷째 천룡이 그가 있는 곳을 보임, 다섯째 선재가 곧 그 처소에 가서 만 동자가 둘러싼 것을 봄, 여섯째 모래를 모아 놀이하는데 선재가 보고 정례하여 구하는 법을 청함, 일곱째 자재주가 선재에게 행하는 법을 말해 줌이다. 이 닦는 법 가운데 대략 열 문이 있다. 첫째 글쓰기, 둘째 수산, 셋째 인인데 수인·부인 등이 이것이다. 넷째 계인데 계는 세계이다. 다섯째 처는 처소, 곧 세계 중생이 거주하는 처소이다. 여섯째 병을 치료함, 일곱째 공교, 여덟째 선약을 조련함이다. 아홉째 농상, 열째 중생의 출세근기 등을 앎이다. 그 가운데 산법은 아승기품에서 대략 서술했으며 여기서도 그와 같다. 이는 보살행으로 법의 산수에 의해 아는 것이고, 저 아승기품에서는 불지가 원만해 지안이 자연히 아는 것이므로 산법을 쓰지 않는다. 나머지는 글에서 스스로 밝다. 이는 요익행에서 계바라밀을 주로 하고 나머지 아홉을 반려로 한다. 지경법문으로 보면 한 지위에서 십행을 통틀어 닦고, 위문으로 보면 이 요익행 가운데 글쓰기·수산·인·농상·상법 및 출세간까지를 갖추어야 비로소 계체라 한다. 앞 십주 가운데서는 다만 법신·법성의 이지를 계체로 삼았다. 곧 비구가 십이유지의 생사해를 관하여 불지해로 삼은 것이다. 십회향에서는 해사가 생사해에 잘 들어가는 것으로 계체를 삼는다. 십신 가운데에서는, 죄를 두려워해 복을 닦고 세간행을 떠나는 것을 계체로 삼는다. 십지에서는 대자비를 닦는 것을 계체로 삼는데, 곧 희목관찰중생야천신이 그것이다. 이는 부처의 오른쪽에 있다. 왼쪽은 지혜이고 오른쪽은 자비이다. 또 희목관찰중생이라는 이름도 자비의 이름이므로 이를 계로 삼는다. 오위에 따라 계체의 승진이 서로 다르다. 그러나 지혜로 통틀어 보면 한 지위 안에 오위가 모두 갖추어져 있다. 이 가운데 위아래의 열 선지식은 그 행체를 기준으로 논한다. 세간의 기예·의방·공양 등의 일은 경에 갖추어 말하였다.</w:t>
      </w:r>
    </w:p>
    <w:p>
      <w:pPr>
        <w:pStyle w:val="Heading2"/>
        <w:keepNext/>
      </w:pPr>
      <w:r>
        <w:t>문단 1558  ·  [0968b29]</w:t>
      </w:r>
    </w:p>
    <w:p>
      <w:pPr>
        <w:keepNext/>
      </w:pPr>
      <w:r>
        <w:rPr>
          <w:b/>
        </w:rPr>
        <w:t>원문</w:t>
      </w:r>
    </w:p>
    <w:p>
      <w:pPr>
        <w:pStyle w:val="SourceText"/>
      </w:pPr>
      <w:r>
        <w:t>[0968b29] 第二推德昇進。中從如諸菩薩摩訶薩已下。至辭退而去有十七行經。於中文義約分為五門。一推德昇進。二示善知識住處及方所。三舉善知識所居城名海住。四舉善知識優婆夷名為具足。五禮敬辭退而去。從如諸菩薩已下是推德昇進中城名海住者。表此優婆夷能含眾德如海。優婆夷名號具足者。明約德立名。表此優婆夷以住此忍波羅蜜中具十波羅蜜。以常能大捨具檀波羅蜜。素服清潔名之為持戒。被髮毀容名之為忍。心常不與世心和合名之為精進。智悲利俗不與識俱。名之禪定。已踐佛果出世妙慧名為智慧。常處生死引接眾生。又心無女業示受女身。明大悲行。是名方便。常隨本願六道濟生。名之大願。不畏生死常轉法輪。名之為力。隨智幻生一切剎海常施佛事。名之為智。具足如是十波羅蜜四攝四無量故。故名具足。善財聞已舉身毛竪者。為聞具足之名喜心驚悅。</w:t>
      </w:r>
    </w:p>
    <w:p>
      <w:pPr>
        <w:keepNext/>
      </w:pPr>
      <w:r>
        <w:rPr>
          <w:b/>
        </w:rPr>
        <w:t>한국어 직역</w:t>
      </w:r>
    </w:p>
    <w:p>
      <w:pPr>
        <w:pStyle w:val="TranslationText"/>
      </w:pPr>
      <w:r>
        <w:t>둘째 덕을 미루어 승진하는 가운데 “모든 보살마하살” 이하 “작별하고 떠났다”까지 열일곱 행의 경을 뜻에 따라 대략 다섯 문으로 나눈다. 첫째 덕을 미루어 승진함, 둘째 선지식의 거처와 방소를 보임, 셋째 선지식이 사는 성의 이름이 해주임을 듦이다. 넷째 선지식 우바이의 이름이 구족임을 듦, 다섯째 예경하고 작별함이다. “모든 보살” 이하는 덕을 미루어 승진함이다. 성 이름 해주는 이 우바이가 여러 덕을 바다처럼 머금을 수 있음을 나타낸다. 우바이의 이름을 구족이라 한 것은 그 덕을 따라 세운 이름이다. 이 우바이가 인바라밀에 머무르면서 십바라밀을 갖춤을 나타낸다. 항상 크게 버릴 수 있으므로 단바라밀을 갖추고, 소복이 청결하므로 지계를 뜻하며, 머리를 풀고 용모를 훼손함은 인욕을 뜻하고, 마음이 늘 세간심과 화합하지 않음은 정진이라 한다. 지비로 세속을 이롭게 하되 식과 함께하지 않는 것을 선정이라 하고, 이미 불과를 밟은 출세의 묘혜를 지혜라 한다. 항상 생사에 처해 중생을 접인하고 또 마음에는 여업이 없으나 여자의 몸을 나타내는 것은 대비행을 밝히니 이를 방편이라 한다. 본원을 따라 육도에서 중생을 구제하는 것을 대원이라 한다. 생사를 두려워하지 않고 항상 법륜을 굴리는 것을 힘이라 한다. 지혜를 따라 환으로 일체 찰해에 태어나 항상 불사를 베푸는 것을 지라 한다. 이와 같은 십바라밀과 사섭·사무량을 갖추므로 구족이라 한다. 선재가 듣고 온몸의 털이 곤두선 것은, 구족이라는 이름을 듣고 기쁨에 놀라고 즐거워한 것이다.</w:t>
      </w:r>
    </w:p>
    <w:p>
      <w:pPr>
        <w:pStyle w:val="Heading2"/>
        <w:keepNext/>
      </w:pPr>
      <w:r>
        <w:t>문단 1559  ·  [0968c19]</w:t>
      </w:r>
    </w:p>
    <w:p>
      <w:pPr>
        <w:keepNext/>
      </w:pPr>
      <w:r>
        <w:rPr>
          <w:b/>
        </w:rPr>
        <w:t>원문</w:t>
      </w:r>
    </w:p>
    <w:p>
      <w:pPr>
        <w:pStyle w:val="SourceText"/>
      </w:pPr>
      <w:r>
        <w:t>[0968c19] 第一正入當位法門中。從爾時善財童子已下至我唯知此無盡福德藏解脫門。於此一段約分為二十門。一念善知識教門廣大如海思惟昇進。二漸次南行。三至海住城尋覓善友。四眾人告語在此城中。五善財詣門合掌而立。六所觀依果其宅廣博種種莊嚴。七善財入已見優婆夷處於寶座八觀其正報身相容儀可尊。九見其宅內敷施十億妙座十見其小器在於座前一萬童女以為侍衛更無諸餘衣服飲食。十一善財見已致敬申請。十二優婆夷告語善財所修之法門。十三舉其法門名菩薩無盡福德藏。十四以其小器十方六道眾生所須飲食種種美味悉皆具足。十五一生所繫菩薩食已皆於菩提樹下成佛。十六舉百萬阿僧祇同行之眾三業皆同。十七善財見無量眾生從四門入。十八隨願所請隨所須食皆悉充滿。十九舉其我唯知此菩薩福德藏門。二十推德昇進。以成後行。十千童女者。萬行具足。四門而入者四無量心。以一小器所施飲食遍周無限眾生皆充飽者。明器雖量小約以法界施智入因陀羅門小含無盡。又加法界智願力廣大之心以一微塵許之。食令十方一切所生眾生食之充足。元來不減毫末以一微塵許之食即法界量。無裏外中邊限所礙故。法門名菩薩福德藏者。明施願廣大也。此是第三無違逆行。以忍波羅蜜為主。餘九為伴。約智門中十行五位通修。約位門中以忍為體。以忍為小器。無行不具足故以謙無不利。</w:t>
      </w:r>
    </w:p>
    <w:p>
      <w:pPr>
        <w:keepNext/>
      </w:pPr>
      <w:r>
        <w:rPr>
          <w:b/>
        </w:rPr>
        <w:t>한국어 직역</w:t>
      </w:r>
    </w:p>
    <w:p>
      <w:pPr>
        <w:pStyle w:val="TranslationText"/>
      </w:pPr>
      <w:r>
        <w:t>첫째, 본위법문에 바로 들어가는 가운데 “그때 선재동자” 이하 “나는 오직 이 무진복덕장해탈문만을 안다”까지의 한 단락을 대략 스무 문으로 나눈다. 첫째 선지식의 교문이 바다처럼 광대함을 생각하며 승진을 사유함, 둘째 점차 남행함이다. 셋째 해주성에 이르러 선우를 찾음, 넷째 사람들이 그 성 가운데 있다고 알려 줌, 다섯째 선재가 문에 나아가 합장하고 섬, 여섯째 관찰한 의과로 그 집이 광박하고 갖가지로 장엄됨, 일곱째 선재가 들어가 우바이가 보좌에 앉아 있음을 봄, 여덟째 그 정보의 신상과 용의를 보아 존중할 만함이다. 아홉째 그 집 안에 십억 묘좌가 펼쳐져 있음을 봄, 열째 작은 그릇이 자리 앞에 있고 만 동녀가 시위하나 그 밖의 의복·음식은 없음을 봄, 열한째 선재가 보고 공경하며 구하는 바를 청함, 열두째 우바이가 선재에게 닦는 법문을 말해 줌이다. 열셋째 법문의 이름이 보살무진복덕장임을 듦, 열넷째 작은 그릇으로 십방 육도중생이 필요로 하는 음식과 갖가지 미미를 모두 갖추어 줌, 열다섯째 일생소계보살이 먹고 모두 보리수 아래에서 성불함이다. 열여섯째 백만 아승기의 동행대중을 들어 삼업이 모두 같음을 밝힘, 열일곱째 선재가 무량한 중생이 사문으로 들어오는 것을 봄, 열여덟째 원에 따라 청하는 대로 필요한 음식이 모두 충족됨, 열아홉째 “나는 오직 이 보살복덕장문만을 안다”고 듦, 스무째 덕을 미루어 승진함이다. 이로써 뒤의 행을 이룬다. 만 동녀는 만행의 구족을 뜻하고, 사문으로 들어오는 것은 사무량심을 뜻한다. 하나의 작은 그릇에서 베푼 음식이 무한한 중생에게 두루하여 모두 배부른 것은 그릇의 양은 비록 작으나 법계시지로 인다라문에 들어가 작은 것이 무진을 함유함을 밝힌다. 또 법계지와 원력의 광대한 마음을 더하면 한 티끌만 한 음식으로 십방 일체 생처의 중생을 모두 먹여 충족시켜도 본래 털끝만큼도 줄지 않는다. 한 티끌만 한 음식이 곧 법계의 양으로 안팎과 중변의 한계에 장애받지 않기 때문이다. 법문의 이름을 보살복덕장이라 한 것은 시원(施願)이 광대함을 밝힌다. 이는 제3 무위역행으로 인바라밀을 주로 하고 나머지 아홉을 반려로 한다. 지문에서는 십행과 오위를 통틀어 닦고, 위문에서는 인을 체로 삼으며 인을 작은 그릇으로 삼는다. 갖추지 않은 행이 없으므로 겸허함에는 이롭지 않음이 없다.</w:t>
      </w:r>
    </w:p>
    <w:p>
      <w:pPr>
        <w:pStyle w:val="Heading2"/>
        <w:keepNext/>
      </w:pPr>
      <w:r>
        <w:t>문단 1560  ·  [0969a18]</w:t>
      </w:r>
    </w:p>
    <w:p>
      <w:pPr>
        <w:keepNext/>
      </w:pPr>
      <w:r>
        <w:rPr>
          <w:b/>
        </w:rPr>
        <w:t>원문</w:t>
      </w:r>
    </w:p>
    <w:p>
      <w:pPr>
        <w:pStyle w:val="SourceText"/>
      </w:pPr>
      <w:r>
        <w:t>[0969a18] 第二推德昇進中。從如諸菩薩摩訶薩已下至辭退而去有八行半經。於中義意約分四門。一推德昇進。二示善知識方所及所居之城。三舉城名大興及知識名明智居士。四善財頂禮辭退而去。從如諸菩薩已下名推德昇進城名大興者。約教主立名。以精進波羅蜜大興利益。以立城名居士名明智者。約第四無屈撓行。見根利物仰視虛空即財法俱施。故名明智。此是十住中生貴住。十地中第四地得出世智現前。三界業盡當生佛家故。此十行中為明智居士者。居處處俗懷道利生。故名居士。</w:t>
      </w:r>
    </w:p>
    <w:p>
      <w:pPr>
        <w:keepNext/>
      </w:pPr>
      <w:r>
        <w:rPr>
          <w:b/>
        </w:rPr>
        <w:t>한국어 직역</w:t>
      </w:r>
    </w:p>
    <w:p>
      <w:pPr>
        <w:pStyle w:val="TranslationText"/>
      </w:pPr>
      <w:r>
        <w:t>둘째 덕을 미루어 승진하는 가운데 “모든 보살마하살” 이하 “작별하고 떠났다”까지 여덟 행 반의 경을 뜻에 따라 네 문으로 나눈다. 첫째 덕을 미루어 승진함, 둘째 선지식의 방소와 거주 성을 보임이다. 셋째 성 이름 대흥과 선지식 명호 명지거사를 듦, 넷째 선재가 정례하고 작별함이다. “모든 보살” 이하를 덕을 미루어 승진한다고 한다. 성 이름 대흥은 교주에 따라 세운 것으로, 정진바라밀이 이익을 크게 일으키기 때문이다. 그래서 성 이름을 세웠다. 거사 이름 명지는 제4 무굴요행에서 근기를 보고 중생을 이롭게 하며 허공을 우러러보면 재시와 법시가 함께 이루어지므로 명지라 한다. 이는 십주 제4 생귀주이고 십지 제4지에서 출세지가 현전하고 삼계업이 다해 장차 불가에 태어나는 것과 같다. 이 십행 가운데 명지거사라 한 것은 세속에 거처하면서 도를 품고 중생을 이롭게 하므로 거사라 한다.</w:t>
      </w:r>
    </w:p>
    <w:p>
      <w:pPr>
        <w:pStyle w:val="Heading2"/>
        <w:keepNext/>
      </w:pPr>
      <w:r>
        <w:t>문단 1561  ·  [0969b01]</w:t>
      </w:r>
    </w:p>
    <w:p>
      <w:pPr>
        <w:keepNext/>
      </w:pPr>
      <w:r>
        <w:rPr>
          <w:b/>
        </w:rPr>
        <w:t>원문</w:t>
      </w:r>
    </w:p>
    <w:p>
      <w:pPr>
        <w:pStyle w:val="SourceText"/>
      </w:pPr>
      <w:r>
        <w:t>[0969b01] 第一正入當位法門中。從爾時善財童子已下至我唯知此隨意出生福德藏解脫門。於此段中義分為十門。一念善知識所授之教思惟昇進。二漸次南行至大興城推求明智居士。三於善知識心生渴仰。四念當承事諸善知識心無懈倦。五見其居士在城內市四衢道七寶臺上處無數寶莊嚴座。六善財申請所求。七長者稱歎能發大菩提心求菩薩道。八長者示其善財能發大菩提心之眾。九長者告善財所行之法門名隨意出生福德藏解脫門。凡有所須悉皆滿足。十待眾來集示其施法。仰觀虛空如其所須從空而下皆悉充滿。然後說法。從我唯知此隨意出生福德藏解脫門已下是推德昇進。前位優婆夷。以其小器。以明忍門離慢怠高心施其飲食充滿。此位之中。表精進之心無屈撓行。常行空觀以除煩惱。得無上智心。一切依正法報人天善根。總在其中。居士云生如來家長白淨法者。明此位是第四生貴住行。亦是十地中第四地三界業盡生如來家。唯有世間智慧滿足五住中及第五地中修學六住及六地真俗二智。俱終得寂滅定。三空現前任運神通十方教化。然後七住及七地已去入俗起同凡行。行大慈悲門。八地分得無功。十地佛十力方滿。十一地任運利生。是故於此仰視虛空。是所修行精進之行。一切業苦皆悉除斷一切佛法及人天福德咸在其中。但修法空達緣起寂一門。一切煩惱自然不現。一切明智自然現前。且約舉大要。廣義如經自明。此第四無屈撓行以精進為主。餘九為伴。約智門中五位十行同行。約位門中觀法空門。了緣生解脫為勝治。三界餘習法身智現生如來家。十住初心創開佛慧生如來家。第四住治三界惑淨佛智慧現前生如來家。第八住中無功智現前生如來無功智慧家。第十住中智悲普濟受佛職位。亦是生如來家。十地位中一依此樣而成地位。十住是十地勝進之樣。不同權教佛果在十地之後。三乘四十心地前為加行。十地為見道。此華嚴經十住為見道。十行十迴向十一地為加行。修行令慣熟故。佛果於初先現。以普賢悲願。令智悲大用慣熟自在故。以自如來根本普光明智先現故。始終本末。總無延促時日分齊故。以法身根本智如實而言。不同三乘權教情所解故。皆須約本而觀之。畢竟佛果慣習已成。普賢行已滿。一往但以教化一切眾生為常恒從初至末。無始無終。無成無壞。但以普遍十方一切六道。以智對現利生為永業也。從初發心起信修行時。發如是信樂。發如是志願。起如是志求。見如是道。從初發心住。以定觀力契會法身。顯根本普光明智。照知一切自他生死海性自解脫。但為教化眾生令其迷解離妄想苦故。亦不見自身成佛不成佛故。若也起心圖成佛念。當知此人去佛道遠。若也但以法身無性之力。自他性離無成壞心。起方便力。興大願力。起大悲門。無作而發無限志願。教化一切法界中無性眾生。使令迷解。還令省悟得自心無性之理。妄想繫著自無。不言成佛。不言不成佛。不可作如是圖念之情。如此華嚴經安立五位教門。但為引接未得謂得未至謂至未滿云滿滯染淨障於菩提道及菩薩行有止足心有休息想。安立五十重因果一百一十重法門。使不滯住止息休廢之心。滿普賢願行。至無盡極故。</w:t>
      </w:r>
    </w:p>
    <w:p>
      <w:pPr>
        <w:keepNext/>
      </w:pPr>
      <w:r>
        <w:rPr>
          <w:b/>
        </w:rPr>
        <w:t>한국어 직역</w:t>
      </w:r>
    </w:p>
    <w:p>
      <w:pPr>
        <w:pStyle w:val="TranslationText"/>
      </w:pPr>
      <w:r>
        <w:t>첫째, 본위법문에 바로 들어가는 가운데 “그때 선재동자” 이하 “나는 오직 이 수의출생복덕장해탈문만을 안다”까지를 뜻에 따라 열 문으로 나눈다. 첫째 선지식이 준 가르침을 생각하며 승진을 사유함이다. 둘째 점차 남행해 대흥성에 이르러 명지거사를 찾음, 셋째 선지식에게 갈앙심을 냄, 넷째 마땅히 모든 선지식을 받들어 섬기되 게으름과 피로가 없어야 한다고 생각함, 다섯째 그 거사가 성 안 시장의 네거리 칠보대 위에서 무수한 보배로 장엄된 자리에 앉아 있음을 봄이다. 여섯째 선재가 구하는 바를 청함, 일곱째 장자가 대보리심을 내고 보살도를 구할 수 있음을 찬탄함, 여덟째 장자가 선재에게 대보리심을 낼 수 있는 대중을 보임, 아홉째 장자가 선재에게 행하는 법문의 이름이 수의출생복덕장해탈문임을 말함이다. 필요한 것이 있으면 모두 충족된다. 열째 대중이 모이기를 기다려 그 시법을 보이니, 허공을 우러러보면 필요한 것이 허공에서 내려와 모두 충족되고 그 뒤 법을 설한다. “나는 오직 이 수의출생복덕장해탈문만을 안다” 이하부터는 덕을 미루어 승진한다. 앞 지위의 우바이는, 작은 그릇으로 인문을 나타내 교만·게으름·고심을 떠나 음식을 베풀어 충족시켰다. 이 지위는 정진심의 무굴요행을 나타내 늘 공관을 행해 번뇌를 제거하고 무상지심을 얻는다. 일체 의정법보와 인천선근이 모두 그 가운데 있다. 거사가 “여래가에 태어나 백정법을 기른다”고 한 것은 이 지위가 제4 생귀주행이고, 또 십지 제4지에서 삼계업이 다해 여래가에 태어남을 밝힌다. 오주와 오지에서는 오직 세간지혜를 원만히 배우고, 육주와 육지에서는 진속 두 지혜를 닦는다. 둘 다 끝나면 적멸정을 얻고 삼공이 현전해 임운신통으로 십방을 교화한다. 그 뒤 칠주·칠지부터 속에 들어가 범행과 같은 행을 일으켜 대자비문을 행한다. 팔지는 무공을 부분적으로 얻고 십지에서 부처의 십력이 원만하며 십일지에서 임운으로 중생을 이롭게 한다. 그러므로 여기서 허공을 우러러보는 것이 수행하는 정진행이다. 일체 업고가 모두 끊어지고 일체 불법과 인천복덕이 다 그 가운데 있다. 다만 법공을 닦고 연기의 적멸에 통달하는 한 문이면 일체 번뇌가 자연히 나타나지 않고 일체 명지가 자연히 현전한다. 우선 큰 요지만 든 것이다. 넓은 뜻은 경에 스스로 밝다. 이 제4 무굴요행은 정진을 주로 하고 나머지 아홉을 반려로 한다. 지문에서는 오위십행이 함께 행하고, 위문에서는 법공문을 관하여 연생의 해탈을 앎을 뛰어난 대치로 삼는다. 삼계의 남은 습기가 다하고 법신지가 나타나 여래가에 태어난다. 십주 초심에서 처음 불혜를 열어 여래가에 태어나고, 제4주에서는 삼계의 미혹을 다스려 청정하게 하고 불지혜가 현전해 여래가에 태어나며, 제8주에서는 무공지가 현전해 여래의 무공지혜가에 태어난다. 제10주에서는 지비가 널리 구제하고 불직을 받아 역시 여래가에 태어난다. 십지위도 이 본보기에 의하여 지위를 이룬다. 십주는 십지로 승진하는 본보기이다. 권교에서 불과를 십지 뒤에 두는 것과 다르다. 삼승의 사십심은 지전에서 가행이 된다. 십지는 견도이다. 이 『화엄경』에서는 십주가 견도이고, 십행·십회향·십일지는 가행으로서 수행을 익숙하게 한다. 불과는 처음에 먼저 나타나고 보현의 비원으로 지비대용을 익숙하고 자재하게 한다. 자기 여래의 근본보광명지가 먼저 나타났기 때문에 시작과 끝, 근본과 말단에 시일의 한계가 없다. 법신근본지를 여실히 말하면 삼승권교의 정해와 다르므로 모두 근본에 의거해 관해야 한다. 구경불과는 익힘이 이미 이루어진 것이다. 보현행이 이미 원만하면 한결같이 일체 중생을 교화하는 것을 상항한 일로 삼아 처음부터 끝까지 무시무종·무성무괴이다. 오직 십방 일체 육도에 두루하여 지혜로 대현해 중생을 이롭게 하는 것을 영원한 업으로 삼는다. 처음 발심하여 믿고 수행할 때부터, 이와 같은 신락·지원·지구를 일으키고 이와 같은 도를 본다. 초발심주에서 정관력으로 법신에 계합하여 근본보광명지를 드러내고 일체 자타의 생사해 성품이 스스로 해탈임을 비추어 안다. 다만 중생을 교화하여 그 미혹을 풀고 망상고를 떠나게 할 뿐이다. 또한 자기 몸이 성불했거나 성불하지 못했다고 보지 않는다. 만약 마음을 일으켜 성불을 도모하는 생각이 있다면 이 사람이 불도에서 멀리 떨어졌음을 알아야 한다. 다만 법신무성의 힘으로 자타의 성품이 떠나 있고 성괴의 마음이 없음을 알아야 한다. 방편력·대원력·대비문을 일으키되 무작으로 무한한 지원을 발하고, 법계 가운데 무성한 일체 중생을 교화하여 미혹을 풀어 자기 마음의 무성리를 되돌아 깨닫게 하면 망상과 계착은 저절로 없어진다. 성불했다고 말하지 않는다. 성불하지 않았다고도 말하지 않는다. 이와 같은 도념의 정을 지어서는 안 된다. 이 『화엄경』이 오위교문을 안립한 것은 다만 얻지 못하고 얻었다 하고, 이르지 못하고 이르렀다 하며, 원만하지 못하고 원만하다고 하여 염정에 막히고 보리도와 보살행에 족심·휴식상을 갖는 이를 접인하기 위해서이다. 오십중의 인과와 백십중의 법문을 안립하여 막히고 머물며 쉬고 폐하려는 마음이 없게 하고 보현원행을 원만히 하여 무진한 끝에 이르게 한다.</w:t>
      </w:r>
    </w:p>
    <w:p>
      <w:pPr>
        <w:pStyle w:val="Heading2"/>
        <w:keepNext/>
      </w:pPr>
      <w:r>
        <w:t>문단 1562  ·  [0970a07]</w:t>
      </w:r>
    </w:p>
    <w:p>
      <w:pPr>
        <w:keepNext/>
      </w:pPr>
      <w:r>
        <w:rPr>
          <w:b/>
        </w:rPr>
        <w:t>원문</w:t>
      </w:r>
    </w:p>
    <w:p>
      <w:pPr>
        <w:pStyle w:val="SourceText"/>
      </w:pPr>
      <w:r>
        <w:t>[0970a07] 第二推德昇進門中。從如諸菩薩摩訶薩已下至辭退而去有十五行半經。約分為五門。一推德昇進者。從如諸菩薩已下是。二示善知識方所者。云南方如前所釋。三示善知識所居城者。城名師子宮。此約化主立名。師子是無畏義。明此第五離癡亂行中以禪定為宮。四有長者號法寶髻者。表此長者所行禪行是法界體用自在無礙禪。總攝十波羅蜜行。八正道咸在其中。如下長者所居其宅十層樓閣宅有八門者。是明定體遍該諸行。名法寶髻者。表𣡩攝諸位故至。法頂故五。禮敬辭去。</w:t>
      </w:r>
    </w:p>
    <w:p>
      <w:pPr>
        <w:keepNext/>
      </w:pPr>
      <w:r>
        <w:rPr>
          <w:b/>
        </w:rPr>
        <w:t>한국어 직역</w:t>
      </w:r>
    </w:p>
    <w:p>
      <w:pPr>
        <w:pStyle w:val="TranslationText"/>
      </w:pPr>
      <w:r>
        <w:t>둘째 덕을 미루어 승진하는 문 가운데 “모든 보살마하살” 이하 “작별하고 떠났다”까지 열다섯 행 반의 경을 대략 다섯 문으로 나눈다. 첫째 덕을 미루어 승진하는 것은 “모든 보살” 이하이고, 둘째 선지식의 방소는 남방이라 하니 앞에서 풀이했다. 셋째 선지식이 사는 성은 사자궁이라 한다. 교화주에 따라 세운 이름이다. 사자는 무외의 뜻으로 이 제5 이치란행 가운데 선정을 궁전으로 삼음을 밝힌다. 넷째 법보계라는 장자가 있다. 이 장자가 행하는 선행은 법계의 체용이 자재무애한 선으로 십바라밀행과 팔정도를 모두 그 안에 거둔다. 아래에서 장자가 사는 집에 십층 누각과 팔문이 있다고 한 것은 정체가 여러 행을 두루 포괄함을 밝힌다. 법보계라는 이름은, 여러 지위를 한데 거두어 법의 정상에 이른다는 뜻을 나타낸다. 다섯째 예경하고 작별한다.</w:t>
      </w:r>
    </w:p>
    <w:p>
      <w:pPr>
        <w:pStyle w:val="EditorialNote"/>
      </w:pPr>
      <w:r>
        <w:t>교감·번역 메모 | [판독 불확실][구문 불확실] 원문의 `𣡩攝`은 문맥상 여러 지위를 총괄하여 거둔다는 뜻으로 옮겼으나 글자와 구두를 재검토할 필요가 있다.</w:t>
      </w:r>
    </w:p>
    <w:p>
      <w:pPr>
        <w:pStyle w:val="Heading2"/>
        <w:keepNext/>
      </w:pPr>
      <w:r>
        <w:t>문단 1563  ·  [0970a19]</w:t>
      </w:r>
    </w:p>
    <w:p>
      <w:pPr>
        <w:keepNext/>
      </w:pPr>
      <w:r>
        <w:rPr>
          <w:b/>
        </w:rPr>
        <w:t>원문</w:t>
      </w:r>
    </w:p>
    <w:p>
      <w:pPr>
        <w:pStyle w:val="SourceText"/>
      </w:pPr>
      <w:r>
        <w:t>[0970a19] 第一正入當位法門中。從爾時善財已下至我唯知此菩薩無量福德寶藏解脫。門於此段中義分為十門。一念善知識教增長福德海。二漸次南行向師子城。三周遍推求寶髻長者。四見在市中禮敬正申所求。五長者執善財手將詣所居之宅。六令善財觀其報居之宅眾寶所成十層八門。七善財觀已問其所修之因。八長者為說往昔所修之因。九并陳迴向三處。十推德昇進。隨文釋義者。周遍推求寶髻長者者。明遍觀心境空有三界定亂昇進無依無得無證之定門。市中而見者。明寂亂等也。若望十住中解脫長者即入三昧。明身含佛剎之門。表創居之體。此十行中定。明行體恒定。表處生死市廛攝化眾生無虧定體。明動用。俱寂性自離故。遽即往詣頂禮者。速會其定體不遲滯也。已下正舉申請中。執善財手者。引接也。將詣所居示其舍宅令善財觀察者。令知所因也。舍宅清淨光明真金所成者。約位以禪波羅蜜為主餘九為伴。明定體白淨無垢報成光明。真金為舍宅之大體白銀為牆者。以禪體成。戒為防護義。頗梨為殿者。以禪體顯智成忍。此寶似水精明淨。然有眾色不同。紺琉璃寶而為樓閣者。以禪體而作精進。觀照更增明淨清潔也。車𤦲妙寶而為其柱者。以禪為行。住持諸法故。已下自餘莊嚴。以次依十波羅蜜次第排之。十層樓閣亦准此十波羅蜜。從下向上排之自有次第。宅開八門者。一而各有兩門。四方都八也。明八正道行也。第十層中明第十智波羅蜜。圓會三世佛因果。一念而滿。教化眾生及入涅槃。總皆不移也。智約境界法爾如斯故。已下九層中初以檀度。二以戒。三忍配之。自有次第。並是以行報生表法。為善財說本因中。云我念過去過佛剎微塵數劫。有世界名圓滿莊嚴。佛號無邊光明法界普莊嚴王。彼佛入城時我奏樂音并燒一丸香。以此供養迴向三處得此界報。所居舍宅如是者。明得定體。以十住位中已得定體故言佛剎微塵為數量者。明定越迷塵自智慧現入此十行禪門故。故表越迷塵智現以善說法為樂音。表因定起慧也。定香但燒一丸五分法身周備。迴向三處者。但入此隨行寂用無礙定門。即能永離貧乏常見諸佛及善知識。恒聞正法。是為三處。如經具言。我唯知此菩薩無量福德寶藏解脫門者。明隨行寂用無礙定門能攝福智及以大慈大悲四攝四無量法皆在其內。是故號此長者名為寶髻。表此隨行定門。總為髻攝法義。自餘如文自具。此一段是第五離癡亂行。以禪波羅蜜為主餘九為伴。約智門中諸位同治。約位之中此位治世間出世間定亂。如此長者十層樓閣。總攝十住十行十迴向十地十一地及佛果。皆悉通收。以法界無依無性禪為體故。皆以自體無依無住禪體中十波羅蜜。以為莊嚴。論主以頌釋曰。無作自性禪園苑　　普光明智為大宅差別觀照嚴樓閣　　布施法食滿眾生淨戒寶衣恒普著　　精進慈心為婇女禪定善達世間智　　五地通明菩薩住寂滅般若第六層　　七層方便住生死無功八層用自在　　九層一生法王居第十層中佛果滿　　如是次第而修學畢竟不居初中末　　以此眾法利群生依正二報於中得</w:t>
      </w:r>
    </w:p>
    <w:p>
      <w:pPr>
        <w:keepNext/>
      </w:pPr>
      <w:r>
        <w:rPr>
          <w:b/>
        </w:rPr>
        <w:t>한국어 직역</w:t>
      </w:r>
    </w:p>
    <w:p>
      <w:pPr>
        <w:pStyle w:val="TranslationText"/>
      </w:pPr>
      <w:r>
        <w:t>첫째, 본위법문에 바로 들어가는 가운데 “그때 선재” 이하 “나는 오직 이 보살무량복덕보장해탈문만을 안다”까지를 뜻에 따라 열 문으로 나눈다. 첫째 선지식의 가르침을 생각하여 복덕해를 증장함, 둘째 점차 남행하여 사자성으로 향함이다. 셋째 두루 보계장자를 찾음, 넷째 시장에서 만나 예경하고 구하는 바를 바로 청함, 다섯째 장자가 선재의 손을 잡고 거처하는 집으로 데려감, 여섯째 선재에게 보로 이루어진 십층팔문의 과보 집을 관찰하게 함, 일곱째 선재가 보고 그 닦은 인을 묻는다. 여덟째 장자가 과거에 닦은 인을 설함, 아홉째 아울러 세 처소에 회향함, 열째 덕을 미루어 승진함이다. 수문석의에서 두루 보계장자를 찾는다는 것은 마음·경계·공유·삼계의 정란을 두루 관하여 무의·무득·무증의 정문으로 승진함을 밝힌다. 시장 가운데서 만났다는 것은 적과 난이 평등함을 밝힌다. 십주 가운데 해탈장자가 삼매에 들어 몸이 불찰을 포함하는 문을 나타낸 것은 처음 거하는 체를 보인 것이다. 이 십행 가운데의 선정은 행체가 항상 정함을 밝혀 생사의 시장에 있으면서 중생을 섭화해도 정체가 손상되지 않음을 나타낸다. 동용도 모두 적하고 성품이 스스로 떠나 있기 때문이다. 급히 그곳에 나아가 정례한 것은 그 정체와 신속히 회통하여 지체하지 않음을 뜻한다. 이하 바로 청하는 가운데 장자가 선재의 손을 잡는 것은 인접이고, 거처로 데려가 집을 보게 하는 것은 그 원인을 알게 함이다. 집이 청정하고 광명하며 진금으로 이루어졌다는 것은 이 지위에서 선바라밀을 주로 하고 나머지 아홉을 반려로 삼음을 뜻한다. 정체가 백정무구한 과보로 광명이 되고, 진금으로 집의 큰 체를 삼고, 백은으로 벽을 삼은 것은 선체가 계의 방호의를 이룬다는 뜻이다. 파리로 전각을 삼은 것은, 선체가 지혜를 드러내 인욕을 이루는 것이다. 이 보배는 수정과 비슷해 맑고 깨끗하나 여러 색이 같지 않다. 감유리보로 누각을 삼은 것은 선체로 정진을 하여 관조가 더욱 밝고 깨끗해짐을 뜻한다. 차거묘보로 기둥을 삼은 것은 선정을 행으로 삼아, 모든 법을 주지하기 때문이다. 이하 나머지 장엄도 차례로 십바라밀에 배속한다. 십층 누각도 이 십바라밀에 준해 아래에서 위로 배열하면 스스로 차례가 있다. 집에 팔문을 열었다는 것은 한 방위에 각각 두 문씩 있어 사방 모두 여덟임을 뜻한다. 팔정도행을 밝힌다. 제10층은 제10 지바라밀을 밝히며 삼세불의 인과를 한 생각에 원만히 회통하고 중생을 교화하며 열반에 드는 것도 모두 옮겨가지 않는다. 지혜는 경계의 법이 본래 이와 같음에 따른다. 이하 아홉 층 가운데 처음은 단도를, 둘째는 계, 셋째는 인에 배속하여 스스로 차례가 있다. 모두 행의 과보로 생긴 것으로 법을 나타낸다. 선재에게 본인 가운데 “나는 과거 불찰미진수겁을 지나 원만장엄이라는 세계가 있었고, 부처 이름은 무변광명법계보장엄왕이었다”고 설한다. 그 부처가 성에 들어올 때 내가 음악을 연주하고 향 한 알을 사른 공양으로 세 처소에 회향하여 이 경계의 과보와 이와 같은 거처를 얻었다고 한 것은 정체를 얻었음을 밝힌다. 십주위에서 이미 정체를 얻었기 때문에 불찰미진을 수량으로 말한 것은, 선정이 미혹의 티끌을 넘어 지혜가 스스로 나타나 이 십행의 선문에 들어감을 밝힌다. 설법을 잘하는 것으로 음악을 삼아 선정에서 지혜를 일으킴을 나타낸다. 정향은 다만 한 알을 태웠지만 오분법신을 두루 갖춘다. 세 처소에 회향한다는 것은 이 수행적용무애정문에 들어가면, 영원히 빈핍을 떠나고 항상 모든 부처와 선지식을 보며 늘 정법을 듣는 세 가지를 말한다. 경에 갖추어 있다. “나는 오직 이 보살무량복덕보장해탈문만을 안다”고 한 것은, 수행적용무애정문이 복지와 대자대비·사섭·사무량법을 모두 그 안에 거둘 수 있음을 밝힌다. 그러므로 이 장자를 보계라 이름하여 이 수행정문이 모든 법을 상투처럼 거둔다는 뜻을 나타낸다. 나머지는 글에 갖추어 있다. 이 한 단락은 제5 이치란행으로 선바라밀을 주로 하고 나머지 아홉을 반려로 한다. 지문에서는 여러 지위를 함께 다스리고, 위문에서는 이 지위가 세간·출세간의 정란을 다스린다. 이 장자의 십층 누각과 같이, 십주·십행·십회향·십지·십일지 및 불과를 모두 통틀어 거둔다. 법계의 무의무성선을 체로 삼기 때문이다. 모두 자기 체의 무의무주선체 가운데 십바라밀을 장엄으로 삼는다. 논주가 게송으로 풀이한다. 무작의 자성선은 동산이 되고, 보광명지는 큰 집이 되네. 차별관조로 누각을 장엄하고, 법식의 보시로 중생을 가득 채우네. 청정한 계의 보배옷을 항상 두루 입고, 정진과 자심은 채녀가 되네. 선정은 세간지를 잘 통달하고, 오지의 밝음은 보살의 머묾이네. 적멸반야는 제6층이고, 제7층 방편은 생사에 머무네. 무공의 제8층은 용이 자재하고, 제9층은 일생의 법왕이 머무네. 제10층 가운데 불과가 원만하니, 이와 같이 차례로 닦고 배우네. 마침내 초·중·말에 머물지 않고, 이 여러 법으로 군생을 이롭게 하네. 의보와 정보 두 과보를 그 가운데서 얻네.</w:t>
      </w:r>
    </w:p>
    <w:p>
      <w:pPr>
        <w:pStyle w:val="Heading2"/>
        <w:keepNext/>
      </w:pPr>
      <w:r>
        <w:t>문단 1564  ·  [0970c25]</w:t>
      </w:r>
    </w:p>
    <w:p>
      <w:pPr>
        <w:keepNext/>
      </w:pPr>
      <w:r>
        <w:rPr>
          <w:b/>
        </w:rPr>
        <w:t>원문</w:t>
      </w:r>
    </w:p>
    <w:p>
      <w:pPr>
        <w:pStyle w:val="SourceText"/>
      </w:pPr>
      <w:r>
        <w:t>[0970c25] 此略釋大況廣意如文。意明一行中十行齊行無始無終。例皆如是。</w:t>
      </w:r>
    </w:p>
    <w:p>
      <w:pPr>
        <w:keepNext/>
      </w:pPr>
      <w:r>
        <w:rPr>
          <w:b/>
        </w:rPr>
        <w:t>한국어 직역</w:t>
      </w:r>
    </w:p>
    <w:p>
      <w:pPr>
        <w:pStyle w:val="TranslationText"/>
      </w:pPr>
      <w:r>
        <w:t>이는 큰 대강만 간략히 풀이한 것이고 자세한 뜻은 글에 있다. 뜻은 한 행 가운데 십행을 함께 행하되 무시무종임을 밝힌다. 예가 모두 이와 같다.</w:t>
      </w:r>
    </w:p>
    <w:p>
      <w:pPr>
        <w:pStyle w:val="Heading2"/>
        <w:keepNext/>
      </w:pPr>
      <w:r>
        <w:t>문단 1565  ·  [0970c27]</w:t>
      </w:r>
    </w:p>
    <w:p>
      <w:pPr>
        <w:keepNext/>
      </w:pPr>
      <w:r>
        <w:rPr>
          <w:b/>
        </w:rPr>
        <w:t>원문</w:t>
      </w:r>
    </w:p>
    <w:p>
      <w:pPr>
        <w:pStyle w:val="SourceText"/>
      </w:pPr>
      <w:r>
        <w:t>[0970c27] 第二推德昇進中。從如諸菩薩摩訶薩已下。至辭退而去。有十行半經。於中約分為六門。一推德令進。二示善知識之方所云南方。三示善知識之國土名藤根。四示善知識所居之城名普門。五舉善知識名號曰普眼。六致敬辭去。隨文釋義者。推德令善財昇進如歎德中。有八行經。如文具明。國名藤根者。表善知識第六般若深固徹眾生源故。如藤根深固徹於大地至水際故。取堅實穿達義。以類智慧觀達世出世法皆徹源底故。城名普門者。明以普眼遍知諸法。依法主立名。長者名曰普眼者。智慧過人天。名之為長者。世及出世無不遍知。名為普眼。已下勸令往詣。如文自具。</w:t>
      </w:r>
    </w:p>
    <w:p>
      <w:pPr>
        <w:keepNext/>
      </w:pPr>
      <w:r>
        <w:rPr>
          <w:b/>
        </w:rPr>
        <w:t>한국어 직역</w:t>
      </w:r>
    </w:p>
    <w:p>
      <w:pPr>
        <w:pStyle w:val="TranslationText"/>
      </w:pPr>
      <w:r>
        <w:t>둘째 덕을 미루어 승진하는 가운데 “모든 보살마하살” 이하 “작별하고 떠났다”까지 열 행 반의 경을 대략 여섯 문으로 나눈다. 첫째 덕을 미루어 나아가게 함, 둘째 선지식의 방소가 남방임을 보임, 셋째 선지식의 국토 이름이 등근임을 보임이다. 넷째 선지식이 사는 성 이름이 보문임을 보임, 다섯째 선지식 이름이 보안임을 듦, 여섯째 공경하고 작별함이다. 수문석의에서 덕을 미루어 선재를 승진시키는 찬탄은 여덟 행의 경으로 글에 갖추어 있다. 국명 등근은, 제6 반야가 깊고 굳어 중생의 근원까지 꿰뚫음을 나타낸다. 등근이 깊고 굳어 대지를 뚫고 물끝에 이르는 것과 같으므로 견실·천달의 뜻을 취한다. 지혜로 세간·출세간법을 관통해 모두 그 근원과 밑바닥에 이르는 것을 비유한다. 성 이름 보문은 보안으로 모든 법을 두루 아는 것을 밝힌다. 법주에 따라 이름을 세운 것이다. 장자 이름 보안은 지혜가 인천을 넘어선 것을 장자라 하고 세간·출세간을 두루 알지 못함이 없으므로 보안이라 한다. 이하 나아가라고 권하는 것은 글에 갖추어 있다.</w:t>
      </w:r>
    </w:p>
    <w:p>
      <w:pPr>
        <w:pStyle w:val="Heading2"/>
        <w:keepNext/>
      </w:pPr>
      <w:r>
        <w:t>문단 1566  ·  [0971a12]</w:t>
      </w:r>
    </w:p>
    <w:p>
      <w:pPr>
        <w:keepNext/>
      </w:pPr>
      <w:r>
        <w:rPr>
          <w:b/>
        </w:rPr>
        <w:t>원문</w:t>
      </w:r>
    </w:p>
    <w:p>
      <w:pPr>
        <w:pStyle w:val="SourceText"/>
      </w:pPr>
      <w:r>
        <w:t>[0971a12] 第一正入當位法門中。爾時已下至我唯知此令一切眾生普見諸佛歡喜門。於此段中約分為八門。一正念善知識教思惟昇進。二往藤根國推問求覓普門城。三在衢路見長者正申所求。四長者授與善財所行之事。其所行事有四。一善治眾病。二善說對治諸根法門。三善和合諸香供養普見諸佛。四推德昇進隨文釋義者。其城雉堞崇峻重堞。最高曰雉。雉重曰堞。城高曰崇。難昇曰峻。明此善知識住第六行中智慧重重無盡尊高難入故。衢路寬平者。三空智慧蕩無涯際。世及出世智無不周。善治諸病者。世間四大不和病以湯藥治。如煩惱病以五停心觀十波羅蜜治。善和合諸香者。以戒定慧解脫法身智身香。隨根普熏。自佛出現。如上之事。皆約事表法。有事有法。皆含世間出世間二義。如十住中第六正心住。以海幢比丘入寂滅定身出化雲遍周饒益。表第六住中般若寂用無礙門。今此十行位中。第六般若善現行中。舉純用是寂。得成就寂靜身語意行。如上能療治眾病者。實有是行。表法者。風病明想念多者。以數息對治。引令內止方便令所緣所息。順無作定顯智用神通利化一切。黃病者。表貪欲多者。對以不淨觀。痰熱病者。表愚癡多者。對以十二緣生觀。鬼魅病者。表取著妙相不離魔業及天報神通對以空觀。蠱毒者。表一切有所得心能生一切諸纏害業。愛業喻水。瞋業喻火。如是等病皆能對治。如和合諸香者。亦實有如是行。表法者。即明智慧善說教香令熏破諸惡報業故。隨諸惡業為臭。隨智慧行為香。如辛頭波羅香者。辛頭即阿耨達池西面金牛口中所出大河。流入信度國。波羅者。此云岸也。明此香出此河之岸上。表此第六善現行三空智慧四辯無礙如彼大池涌出四河潤澤大地復成大海。一切戒定慧解脫解脫知見五分法身香。皆生其中。若有眾生聞而入信。皆得度脫超昇彼岸。經舉其一。餘三河准之倣之。阿盧那跋底香者。此云赤色鮮明香。表赤色是南方正色。又表离為虛無為日為明為心。以离法心故。离猶麗也。像此位三空四辯無相智慧光明。麗於一切眾生心境。皆得智慧解脫香故。烏洛迦栴檀香者。烏洛迦。蛇名。栴檀者。香樹也。明此蛇最毒常患毒熱。以身遶此香樹其毒氣便息。表若有眾生聞說心境俱空。本無體相無有處所。一法可得之香。信而悟入。一切煩惱毒熱自然清淨。餘香如名可解。如是八種智慧香。熏諸眾生邪見識種。令依八正道行入如來智慧香故。善男子。我唯知此令一切眾生普見諸佛歡喜法門。明如上對治諸法智慧開諸佛智慧方便皆令眾生入佛智慧皆歡喜故。已下明推德昇進。此名第六善現行中善知識以般若波羅蜜為主餘九為伴。若約智門中諸位同治。若約位門中治隨行寂用不自在障。令隨行成就寂靜身語意行純清淨故。</w:t>
      </w:r>
    </w:p>
    <w:p>
      <w:pPr>
        <w:keepNext/>
      </w:pPr>
      <w:r>
        <w:rPr>
          <w:b/>
        </w:rPr>
        <w:t>한국어 직역</w:t>
      </w:r>
    </w:p>
    <w:p>
      <w:pPr>
        <w:pStyle w:val="TranslationText"/>
      </w:pPr>
      <w:r>
        <w:t>첫째, 본위법문에 바로 들어가는 가운데 “그때” 이하 “나는 오직 이 일체중생보견제불환희문만을 안다”까지를 대략 여덟 문으로 나눈다. 첫째 선지식의 가르침을 바르게 생각하며 승진을 사유함, 둘째 등근국으로 가 보문성을 찾아 물음이다. 셋째 네거리에서 장자를 보고 구하는 바를 바로 청함, 넷째 장자가 선재에게 행하는 일을 줌이다. 그 행하는 일에는 네 가지가 있다. 첫째 여러 병을 잘 치료함, 둘째 여러 근기를 대치하는 법문을 잘 설함, 셋째 여러 향을 잘 조합해 모든 부처를 공양하고 두루 봄이다. 넷째 덕을 미루어 승진한다. 수문석의에서 그 성의 치첩이 높고 험하다고 한 데서 겹쌓인 치첩 가운데 가장 높은 것을 치라 하고, 치가 겹친 것을 첩이라 하며, 성이 높은 것을 숭이라 하고 오르기 어려운 것을 준이라 한다. 이 선지식이 제6행 가운데 지혜가 중중무진하고 존고하여 들어가기 어려움을 밝힌다. 네거리가 넓고 평평하다는 것은, 삼공지혜가 탁 트여 끝이 없고 세간·출세간지가 두루하지 않음이 없음을 뜻한다. 여러 병을 잘 치료한다는 것은 세간의 사대불화병을 탕약으로 고치고 번뇌병을 오정심관과 십바라밀로 다스리는 것이다. 여러 향을 잘 조합한다는 것은 계·정·혜·해탈의 법신·지신 향으로, 근기에 따라 두루 향기롭게 한다. 자기 부처가 출현한다. 위의 일은 모두 사(事)에 의하여 법을 나타낸 것으로 사와 법이 모두 세간·출세간의 두 뜻을 포함한다. 십주 제6 정심주에서 해당 비구가 적멸정에 들어 몸에서 화운을 내어 두루 요익한 것과 같다. 제6주 가운데 반야의 적용무애문을 나타낸다. 지금 이 십행위의 제6 반야선현행에서는 순수한 용을 들어 그것이 곧 적임을 보이고 적정한 신·구·의행을 성취한다. 위에서 병을 잘 치료한다고 한 것은 실제로 그런 행이 있고, 표법으로는, 풍병은 생각이 많은 자를 밝히므로 수식으로 대치해 안으로 그치게 하고 소연과 능식이 쉬게 하는 방편으로 무작정에 순응하여 지용과 신통을 드러내 일체를 이롭게 한다. 황병은 탐욕이 많은 자를 나타내므로 부정관으로 대치한다. 담열병은 어리석음이 많은 자를 나타낸다. 십이연생관으로 대치한다. 귀매병은 묘상에 집착해 마업과 천보신통을 떠나지 못함을 나타내므로 공관으로 대치한다. 고독은 일체 유소득심이 일체 얽매이고 해치는 업을 낳는 것을 나타낸다. 애업은 물에 비유하고 진업은 불에 비유한다. 이와 같은 병을 모두 대치할 수 있다. 여러 향을 조합한다는 것도 실제로 그런 행이 있으나 표법으로는 지혜가 교향을 잘 설해 여러 악보업을 향기롭게 씻어 깨뜨림을 밝힌다. 악업을 따름은 악취이고 지혜행을 따름은 향기이다. 신두파라향과 같은 것은, 신두는 아뇩달지 서쪽 금우구에서 나오는 큰 강으로 신도국으로 흐른다. 파라는 여기서 언덕이라 번역한다. 이 향이 그 강의 언덕에서 나옴을 밝힌다. 이 제6 선현행의 삼공지혜와 사변무애가 큰 연못에서 네 강이 솟아 대지를 윤택하게 하고 다시 대해를 이루는 것과 같음을 나타낸다. 일체 계·정·혜·해탈·해탈지견 오분법신향이 모두 그 가운데서 생긴다. 중생이 듣고 믿어 들어오면, 모두 제도되어 저 언덕을 넘어 오른다. 경에서는 그 하나만 들었고 나머지 세 강도 이에 준해 본받으면 된다. 아로나발저향은 여기서 적색선명향이라 한다. 적색은 남방의 정색이고, 또 리를 허무·해·밝음·마음으로 나타내며 리법이 마음이기 때문이다. 리는 또한 붙어 밝힌다는 뜻이다. 이 지위의 삼공·사변·무상지혜광명이 일체 중생의 심경에 밝게 붙어 모두 지혜해탈향을 얻게 하는 것과 같다. 오락가전단향에서 오락가는 뱀 이름이고 전단은 향나무이다. 이 뱀은 독이 가장 심해 늘 독열로 괴로워한다. 몸으로 이 향나무를 감으면 독기가 곧 쉰다. 중생이 심경이 모두 공하고 본래 체상과 처소가 없어 한 법도 얻을 수 없다는 향을 듣고 믿어 깨달아 들어가면 일체 번뇌의 독열이 자연히 청정해짐을 나타낸다. 나머지 향은 이름에 따라 알 수 있다. 이와 같은 여덟 지혜향이 중생의 사견식종을 향기롭게 하여 팔정도를 따라 행해 여래지혜향에 들게 한다. “선남자여, 나는 오직 이 일체 중생으로 하여금 모든 부처를 두루 보고 기뻐하게 하는 법문만을 안다”고 한다. 위와 같은 대치법과 지혜와 모든 부처의 지혜를 여는 방편이 모두 중생을 불지에 들게 하여 기쁘게 함을 밝힌다. 이하는 덕을 미루어 승진한다. 이는 제6 선현행의 선지식으로 반야바라밀을 주로 하고 나머지 아홉을 반려로 한다. 지문으로 보면 여러 지위를 함께 다스리고, 위문으로 보면 행을 따라 적과 용이 자재하지 못한 장애를 다스려 행을 따라 적정한 신·구·의행을 순수청정하게 성취하도록 한다.</w:t>
      </w:r>
    </w:p>
    <w:p>
      <w:pPr>
        <w:pStyle w:val="Heading2"/>
        <w:keepNext/>
      </w:pPr>
      <w:r>
        <w:t>문단 1567  ·  [0971c09]</w:t>
      </w:r>
    </w:p>
    <w:p>
      <w:pPr>
        <w:keepNext/>
      </w:pPr>
      <w:r>
        <w:rPr>
          <w:b/>
        </w:rPr>
        <w:t>원문</w:t>
      </w:r>
    </w:p>
    <w:p>
      <w:pPr>
        <w:pStyle w:val="SourceText"/>
      </w:pPr>
      <w:r>
        <w:t>[0971c09] 第二推德昇進分中。從如諸菩薩已下至辭退而去有九行半經。約分為四門。一推德昇進。二示善知識所居方所及所居之城名多羅幢。三舉其王名無厭足。四敬辭而去。城名多羅幢者。此名明淨。約化主立名。以第七無著行中以出世間淨智慧。善入世間作慈悲主。善知諸根化身同事不忘接生故。王名無厭足者。利生無厭故因行成名。餘如文自具。</w:t>
      </w:r>
    </w:p>
    <w:p>
      <w:pPr>
        <w:keepNext/>
      </w:pPr>
      <w:r>
        <w:rPr>
          <w:b/>
        </w:rPr>
        <w:t>한국어 직역</w:t>
      </w:r>
    </w:p>
    <w:p>
      <w:pPr>
        <w:pStyle w:val="TranslationText"/>
      </w:pPr>
      <w:r>
        <w:t>둘째 덕을 미루어 승진하는 부분 가운데 “모든 보살” 이하 “작별하고 떠났다”까지 아홉 행 반의 경을 대략 네 문으로 나눈다. 첫째 덕을 미루어 승진함, 둘째 선지식의 방소와 거주 성 이름 다라당을 보임, 셋째 그 왕의 이름이 무염족임을 듦이다. 넷째 공경하고 작별한다. 성 이름 다라당은 여기서 명정이라 한다. 교화주에 따라 세운 이름이다. 제7 무착행 가운데 출세간의 청정지혜로 세간에 잘 들어가 자비의 주체가 되고, 여러 근기를 잘 알아 화신으로 동사하여 중생을 접인함을 잊지 않기 때문이다. 왕 이름 무염족은, 중생을 이롭게 함에 싫증이 없으므로 행을 따라 이름을 이룬 것이다. 나머지는 글에 갖추어 있다.</w:t>
      </w:r>
    </w:p>
    <w:p>
      <w:pPr>
        <w:pStyle w:val="Heading2"/>
        <w:keepNext/>
      </w:pPr>
      <w:r>
        <w:t>문단 1568  ·  [0971c17]</w:t>
      </w:r>
    </w:p>
    <w:p>
      <w:pPr>
        <w:keepNext/>
      </w:pPr>
      <w:r>
        <w:rPr>
          <w:b/>
        </w:rPr>
        <w:t>원문</w:t>
      </w:r>
    </w:p>
    <w:p>
      <w:pPr>
        <w:pStyle w:val="SourceText"/>
      </w:pPr>
      <w:r>
        <w:t>[0971c17] 第一正入當位門中。從爾時善財童子已下至我唯得此如幻解脫。此一段經約分十四門。一正念善知識昇進。二往多羅幢城。三問眾人其王所在。四眾人答言今在正殿。五善財往詣遙見彼王處那羅延金剛之座。六見王報嚴身殿皆是眾寶七。見王苦其罰惡痛切難當。八善財心生疑惑。九空中天告用善知識言。令除疑惑。十善財疑除往詣王所頂禮正申所求。十一其王執善財手將入宮中令觀報境。十二其王舉如幻解脫門化現其身自作惡業受種種苦令實眾生心生惶怖起諸善根發菩提心。十三其王自申所行常於身口意乃至一蚊一蟻不生苦害之心況復人耶。十四推德昇進。阿那羅王者。此云無厭足也。如十住第七住慈悲位。以休捨優婆夷表之。此十行第七慈悲行以無厭足王表之。以明治惡人之行。自化作惡自苦治之。令實眾生厭世修德成菩提道。第七迴向以觀世音主之。第七遠行地中。以夜天名開敷樹花主之。如是皆是隨位成就慈悲之別名。自餘如經具明。此是第七善現行善知識。以方便波羅蜜為主。餘九為伴。約智門中諸位通治。約位門中以治處生死中染淨二行不自在障。令得住生死中大智大悲得自在故。</w:t>
      </w:r>
    </w:p>
    <w:p>
      <w:pPr>
        <w:keepNext/>
      </w:pPr>
      <w:r>
        <w:rPr>
          <w:b/>
        </w:rPr>
        <w:t>한국어 직역</w:t>
      </w:r>
    </w:p>
    <w:p>
      <w:pPr>
        <w:pStyle w:val="TranslationText"/>
      </w:pPr>
      <w:r>
        <w:t>첫째, 본위문에 바로 들어가는 가운데 “그때 선재동자” 이하 “나는 오직 이 여환해탈을 얻었다”까지의 한 단락을 대략 열네 문으로 나눈다. 첫째 선지식을 바르게 생각하며 승진함, 둘째 다라당성으로 감, 셋째 사람들에게 왕이 있는 곳을 묻는다. 넷째 사람들이 “지금 정전에 있다”고 답함, 다섯째 선재가 가서 멀리 왕이 나라연금강좌에 앉은 것을 봄, 여섯째 왕의 정보·궁전이 모두 여러 보배로 장엄됨을 봄, 일곱째 왕이 악인을 형벌하는 고통이 혹독하여 견디기 어려움을 봄, 여덟째 선재가 마음에 의혹을 냄이다. 아홉째 허공의 천이 선지식의 말을 사용해 의혹을 제거하게 함, 열째 선재가 의혹을 없애고 왕에게 가 정례한 뒤 구하는 바를 바로 청함, 열한째 왕이 선재의 손을 잡고 궁중으로 데려가 과보경계를 관찰하게 함이다. 열두째 왕이 여환해탈문으로 자기 몸이 악업을 지어 갖가지 고통을 받는 모습을 화현해 실제 중생으로 하여금 두려워하고 선근을 일으켜 보리심을 내게 함, 열셋째 왕이 자기 행을 말해 몸·입·뜻으로는 한 모기·한 개미에게도 고통과 해를 줄 마음을 내지 않는데 하물며 사람이겠느냐고 함이다. 열넷째 덕을 미루어 승진한다. 아나라왕은 여기서 무염족이라 한다. 십주 제7주의 자비위에서는 휴사 우바이로 나타냈고, 이 십행 제7의 자비행에서는 무염족왕으로 나타내어 악인을 다스리는 행을 밝힌다. 스스로 악을 화작하고 스스로 고통으로 그것을 다스려 실제 중생으로 하여금 세간을 싫어하고 덕을 닦아 보리도를 이루게 한다. 제7 회향에서는 관세음이 이를 주관하고, 제7 원행지에서는 야천 개부수화가 이를 주관한다. 이처럼 모두 지위에 따라 자비를 성취한 별명이다. 나머지는 경에 갖추어 있다. 이는 제7 선현행의 선지식으로 방편바라밀을 주로 하고 나머지 아홉을 반려로 한다. 지문에서는 여러 지위를 통틀어 다스리고, 위문에서는 생사 가운데 염정 두 행이 자재하지 못한 장애를 다스린다. 그리하여 생사 가운데 머물면서 대지·대비가 자재하게 한다.</w:t>
      </w:r>
    </w:p>
    <w:p>
      <w:pPr>
        <w:pStyle w:val="EditorialNote"/>
      </w:pPr>
      <w:r>
        <w:t>교감·번역 메모 | [교감 검토 필요] 원문은 `第七善現行`이라 하나 앞뒤 과문에서는 제7행을 `無著行`으로 설명한다. 원문을 고치지 않았다.</w:t>
      </w:r>
    </w:p>
    <w:p>
      <w:pPr>
        <w:pStyle w:val="Heading2"/>
        <w:keepNext/>
      </w:pPr>
      <w:r>
        <w:t>문단 1569  ·  [0972a12]</w:t>
      </w:r>
    </w:p>
    <w:p>
      <w:pPr>
        <w:keepNext/>
      </w:pPr>
      <w:r>
        <w:rPr>
          <w:b/>
        </w:rPr>
        <w:t>원문</w:t>
      </w:r>
    </w:p>
    <w:p>
      <w:pPr>
        <w:pStyle w:val="SourceText"/>
      </w:pPr>
      <w:r>
        <w:t>[0972a12] 第二推德昇進門中。從諸菩薩已下至辭退而去有八行半經。約分四門。一推德昇進。二示善知識方處及所居之城名為妙光。三舉善知識王名大光。四頂禮辭去。經云城名妙光者。此同第八住第八地無功智慧妙用。是本位之中差別智滿。王名大光者。名根本智。自餘如文自具。</w:t>
      </w:r>
    </w:p>
    <w:p>
      <w:pPr>
        <w:keepNext/>
      </w:pPr>
      <w:r>
        <w:rPr>
          <w:b/>
        </w:rPr>
        <w:t>한국어 직역</w:t>
      </w:r>
    </w:p>
    <w:p>
      <w:pPr>
        <w:pStyle w:val="TranslationText"/>
      </w:pPr>
      <w:r>
        <w:t>둘째, 덕을 미루어 승진하게 하는 문 가운데, 「여러 보살」 이하에서 「하직하고 물러나 떠났다」에 이르기까지 경문 여덟 행 반이 있다. 네 문으로 나눈다. 첫째 덕을 미루어 승진하게 함, 둘째 선지식의 방소와 그가 거주하는 성의 이름이 묘광(妙光)임을 보임, 셋째 선지식인 왕의 이름이 대광(大光)임을 듦, 넷째 정례하고 하직하여 떠남이다. 경에서 성의 이름이 묘광이라고 한 것은 제8주·제8지의 무공용지의 묘한 작용과 같다. 이는 이 본위에서 차별지가 원만한 것이다. 왕의 이름 대광은 근본지를 이름한 것이다. 나머지는 글에 스스로 갖추어져 있다.</w:t>
      </w:r>
    </w:p>
    <w:p>
      <w:pPr>
        <w:pStyle w:val="Heading2"/>
        <w:keepNext/>
      </w:pPr>
      <w:r>
        <w:t>문단 1570  ·  [0972a19]</w:t>
      </w:r>
    </w:p>
    <w:p>
      <w:pPr>
        <w:keepNext/>
      </w:pPr>
      <w:r>
        <w:rPr>
          <w:b/>
        </w:rPr>
        <w:t>원문</w:t>
      </w:r>
    </w:p>
    <w:p>
      <w:pPr>
        <w:pStyle w:val="SourceText"/>
      </w:pPr>
      <w:r>
        <w:t>[0972a19] 第一正入當位法門中。從爾時善財童子已下至我唯知此菩薩大慈為首隨順世間三昧門。於此一段經約分為十五門。一念善知識教思惟昇進。二漸次遊行人間城邑。三然後乃至妙光大城。四問人求覓所居人咸報言今此城是。五善財得聞城所居住處歡喜踊躍。六明善財入妙光城所見依果報境眾寶莊嚴。七明善財見如上妙境及男女諸。六塵境界皆無愛著但一心思惟究竟之法。八漸次遊行見大光王所住之處。九見王依正二報身土莊嚴。十善財五體投地頂禮其足。十一正申所求。十二王告善財所行之行名菩薩大慈幢行。十三妙光城隨心所見淨穢不同。十四王入大慈為首隨順世間三昧門。時所有報嚴寶地宮殿皆六種震動。樹林低首泉涌歸王。萬姓天人龍神恭敬。夜叉羅剎咸起慈心。八部諸王無不頂敬。皆生歡喜發起善根。以此大慈為首三昧之力法如是故。十五推德令善財昇進隨文釋義者。漸次遊行或至人間城邑聚落曠野巖谷然後乃至妙光大城者。明周巡觀照治前位中智劣大悲不圓滿習。治令智悲均平。智悲自在方至第八無功妙用之行城故。問眾人言妙光城今在何處者。明以觀照之力智悲齊等猶不自識。是故須問舊住之人。表無功之位智悲難會。眾人咸報言妙光城者。今此城是大光王之所住處者。明善財契會智悲自在如王之門。善財歡喜者。入法樂也。作如是念已下。自念必當更聞勝法菩薩所行。作如是十種念已入妙光城。明以前第七行中修世間慈悲之行入第八無功智之城。名入妙光城。為明達智朗然大慈增廣。已下入城所見寶嚴地樹宮閣臺觀池沼等。皆明入此行門約智非報生一不虛來。皆以慈宮智殿觀樓種種智閣法性行花七菩提塹八正道水隨菩提行樹防護一切眾生身口意。業以為垣牆。一如十迴向初配當埤堄者是垣。上傾看之孔也。皆以寶嚴。此七重。以七菩提行之所報成。舉七數倣此。其城縱廣一十由旬。由旬者。若約佛本行集經第十二云。以七微塵成一窓牖塵。七窓牖塵成一兔毫頭塵。七兔毫頭塵成一羊毛頭塵。七羊毛頭塵成一牛毛頭塵。七牛毛頭塵成一蟣。七蟣成一虱。七虱成一芥子。七芥子成一大麥。七大麥成一指節。七指節成半尺。二半尺成一肘。四肘成一弓。五弓成一丈。二十丈名一息。八十息成一俱盧舍。八俱盧舍成一由旬。計此方尺量。二里餘八十步。當一俱盧舍。八俱盧舍為一由旬。一由旬合有一十七里。其城一十由旬者。合東西南北一百七十里。若准其城內有十億衢道。一一道間皆有無量萬億眾生於中止住者。即非是此世間小由旬量之所能容。即是以根本智為大城。一即十故。體用徹也。差別智為衢道。十智之中。一中有一億同別之用乃至無盡。八正道為八門。四八三十二。明十波羅蜜七覺分。八正道分共為進修十住十行十迴向。和合圓融智悲二行。令使自在。號根本智。曰大光王之。隨諸眾生根品上中下見。名妙光大城。廣狹不同淨穢差別。所有眾寶莊城及地樹宮殿。總約智悲報生。如文自具。此城有一樓閣名正法藏。大光王常處其中者。此是差別智之報境。根本智自在王。常處其中。善財見大光王去所住樓閣不遠。於四衢道中坐如意摩尼寶蓮華藏廣大莊嚴師子之座者。此明四智四無量四攝法引接眾生為四衢。以南北東西通過大道。名為四衢。此一四衢攝多道路。乃至百千。總以一四衢收故。以隨意接生皆令無垢故。以如意離垢寶以為其座。以行無染故。號蓮花瑠璃為座足者。明智隨萬行明淨無障。金繒為帳者。表智隨慈含育眾生。寶網者以約妙說教網報生也。天衣以為茵蓐者。以智無依為座體。茵蓐者。有文綵蓐也。以智無依。具足四無礙辯之文章。引接眾生故。其王於上結跏趺坐者。智悲二業交徹自在。二十八種大人之相者。明十住十行二位智悲已修。猶有十迴向未滿。以此未具三十二相。明以三賢位極方成轉輪王之三十二相故。此約智境不動念。而和會諸位同異總別之義也。必不得作。如情延促量也。即全虧經意。設此經教。金輪王即如隨好光明功德品中所說金網轉輪王。此轉輪王於百千億那由他佛剎微塵數世界中教化眾生。此王放摩尼髻中清淨光明。若有眾生遇斯光者。皆得菩薩十地位。成無量智慧光明。得十種清淨眼。十種清淨意。八十隨好者。以隨好上界梵天王同得是世間好故。非同三賢位滿三十二相八十種好。如頂生王等。是轉輪王。以凌帝釋便失神通。仍居退墜。此是三乘中一四天下小金輪王也。亦有三十二相八十種好。皆具福相。就中不同。如此十行中大光王是人王攝化境界。周滿十方百千萬億那由他世界。悉皆化現普資引接故。如三乘中金輪王但化四天下人不及諸天。此十行中第八難得行為人王。攝化十方無邊境界及上界天王人天六道。無不遍攝故。以得佛智故。已下歎王福智二業。如文具明。經云。亦如虛空顯現種種法門星象者。明主方神以方隅成法。即八卦九宮是也。上方乾像其中二十八宿及十二時支幹及日月五星諸列宿等。皆有法則。其世人王法之以施德令。佛以取之用表說法。自除如文自具。其座前種種珍寶周滿衢路者。是王所施之物。如經廣明其王身如金山者。應真色也。以淨智內明行慈祐物之所感也。端正女人皆具六十四能未詳。我淨修菩薩大慈幢行者明從十行之初至第六行修行出世智慧之門。從第七行至此第八行前。修處世慈悲起智之行。至此第八行處世無功用智現前。常以大慈悲為首。智隨破惑。名之為幢。從此已去至於第十行中。遍行外道。以大慈悲行乃為九十六種外道身。我皆為之接諸邪見。是一終行滿故。淨名經云彼外道六師所墮汝亦隨墮。乃可取食。王言。我於無量百千佛所問難此法思惟觀察修習莊嚴者。意斷善財疑也。前十住中第八童真住。見毘目瞿沙仙人。亦五體投地。於此第八行中見大光王。亦五體投地者何也。意明此位修悲至智總五位通該。以表智悲普遍故以此表之。但五位中第八位。皆明菩薩行圓。從此第八位已去皆修如來十種力用自在。以五位中第十位皆是智波羅蜜為主。餘九為伴故。從此已去後位任運自成。其大光王入菩薩大慈為首三昧。顯所行慈心業用饒益自在。令後學者倣之。以明無依之智入等眾生心與之同體無有別性。有情無情皆悉同體入此三昧所感業故。令一切眾生及以樹林涌泉悉皆歸流悉皆低枝悉皆稽首。夜叉羅剎悉皆息惡以明智隨一切眾生皆與同其業用一性無二。如世間帝王有慈悲於人。龍神順伏鳳集驎祥。何況人焉。而不歸仰。況此大光王。智徹真源行齊法界。慈心為首。神會含靈。與眾物而同光。為萬有之根本。如摩尼寶與物同色。而本色不違。如聖智無心以物心為心而物無違也。明同體大慈悲心與物同用對現色身而令發明故。山原及諸草樹無不迴轉。向王禮敬陂池泉井。及以河海悉皆騰溢流注王前者。以智境大慈法合如此。若眾生情識所變之境。即眾生不能為之。如蓮華藏世界中境界。盡作佛事。以是智境非情所為故。聖者以智歸情。令有情眾生報得無情草木山泉河海悉皆隨轉以智迴轉以末為本故。如世間有至孝於心氷池涌魚冬竹抽笋。尚自如斯。況真智從慈者歟此第八行中明智從悲行用故。以是列眾之中先標十千龍王。以為眾首者。表智恒遊空垂慈雨法。以龍遊空興雲注雨表之次如他化自在天王已下諸眾皆明。以大慈為首。三昧業用所招之眾。如文具明。從頂禮於王已下有四行半經。明攝化廣狹及推德善財昇進。此是第八難得行善知識。以願波羅蜜為主。餘九為伴。約智門中諸位通治。約位門中治第八行中智悲不自在障令得自在。大慈為首智為先導。已前以慈修智。已後第九十二位以智行悲。前十住中亦如是。後十向十地亦倣此意明以無功之智用成慈悲等眾生之業用無自功可成。如來十力四無畏任運自至。</w:t>
      </w:r>
    </w:p>
    <w:p>
      <w:pPr>
        <w:keepNext/>
      </w:pPr>
      <w:r>
        <w:rPr>
          <w:b/>
        </w:rPr>
        <w:t>한국어 직역</w:t>
      </w:r>
    </w:p>
    <w:p>
      <w:pPr>
        <w:pStyle w:val="TranslationText"/>
      </w:pPr>
      <w:r>
        <w:t>첫째, 바로 당위의 법문에 들어가는 가운데, 「그때 선재동자」 이하에서 「나는 오직 이 보살의 대자비를 으뜸으로 삼는 수순세간삼매문만을 안다」에 이르기까지 이 한 단락의 경문을 대략 열다섯 문으로 나눈다. 첫째 선지식의 가르침을 생각하여 승진하는 것이다. 둘째 점차 인간의 성읍을 유행함, 셋째 그런 뒤 마침내 묘광대성에 이름, 넷째 사람들에게 물어 거처를 찾자 사람들이 모두 “바로 이 성이다”라고 알려 줌, 다섯째 선재가 성의 거처를 듣고 기뻐 뛰어오름, 여섯째 선재가 묘광성에 들어가 의보의 경계가 온갖 보배로 장엄된 것을 봄이다. 일곱째 선재가 위와 같은 묘한 경계와 남녀 등 육진의 경계를 보고도 모두 애착이 없이 오직 한마음으로 궁극의 법을 사유함, 여덟째 점차 유행하다가 대광왕이 머무는 곳을 봄, 아홉째 왕의 의보와 정보인 몸과 국토의 장엄을 봄, 열째 선재가 오체투지하여 그 발에 정례함이다. 열한째 바로 구하는 바를 아룀, 열두째 왕이 선재에게 자신이 행하는 행을 ‘보살대자당행(菩薩大慈幢行)’이라 이름한다고 말함, 열셋째 묘광성이 마음에 따라 보이는 정·예가 서로 다름, 열넷째 왕이 대자비를 으뜸으로 삼는 수순세간삼매문에 들어가자 그때 과보로 장엄된 보배 땅과 궁전이 모두 여섯 가지로 진동함이다. 숲의 나무들은 머리를 숙이고 샘물은 솟아 왕에게 흘러갔다. 만민과 천인·용신이 공경하고, 야차와 나찰은 모두 자비로운 마음을 일으켰으며, 팔부의 여러 왕도 정례하지 않는 이가 없었다. 모두 기뻐하여 선근을 일으켰으니, 대자비를 으뜸으로 삼는 이 삼매의 힘이 법답게 그러하기 때문이다. 열다섯째 덕을 미루어 선재를 승진하게 한다. 글을 따라 뜻을 풀이하면, “점차 유행하여 인간의 성읍·취락·광야·암곡을 지나 마침내 묘광대성에 이르렀다”는 것은 두루 관조하면서 앞 지위에서 지혜가 약하고 대비가 원만하지 못한 습기를 다스려 지혜와 대비를 고르게 하는 것을 밝힌 것이다. 지혜와 대비가 자재해진 뒤에야 제8 무공용 묘용의 행성(行城)에 이르기 때문이다. 사람들이 “묘광성은 지금 어디에 있는가”라고 물은 것은 관조의 힘으로 지혜와 대비가 가지런해졌어도 아직 스스로 알지 못하므로 반드시 오래 머문 사람에게 물어야 함을 밝힌 것이니, 무공용의 지위에서 지혜와 대비를 회통하기 어려움을 나타낸다. 사람들이 모두 “묘광성은 바로 이 성이며 대광왕이 머무는 곳이다”라고 한 것은 선재가 지혜와 대비가 자재하여 왕과 같은 문에 계합함을 밝힌 것이다. 선재가 기뻐한 것은 법락에 든 것이다. “이와 같이 생각하였다” 이하에서는 반드시 다시 뛰어난 법과 보살의 행을 듣게 되리라 스스로 생각한다. 이와 같이 열 가지 생각을 한 뒤 묘광성에 들어간 것은 앞 제7행에서 세간의 자비행을 닦다가 제8의 무공용지의 성에 들어간 것을 밝힌 것이므로 ‘묘광성에 들어갔다’고 한다. 지혜가 밝게 통하고 대자비가 더욱 넓어짐을 밝힌 것이다. 이하 성에 들어가서 보는 보배로 장엄된 땅·나무·궁전·누각·대관·못과 늪 등은 모두 이 행문에 들어감이 지혜에 근거한 것이고 단지 과보로 생긴 것이 아니어서 하나도 헛되이 온 것이 없음을 밝힌다. 모두 자비의 궁전, 지혜의 전각과 관루, 갖가지 지혜의 누각, 법성행의 꽃, 칠보리의 해자, 팔정도의 물, 보리행을 따르는 나무, 일체중생의 신·구·의업을 방호하는 담장으로 삼는다. 십회향의 처음에서 비니(埤堄)에 배대한 것과 같다. 비니는 담 위에 기울여 밖을 내다보는 구멍이다. 모두 보배로 장엄되고 일곱 겹인데, 이는 칠보리행의 과보로 이루어진 것이다. 일곱이라는 수를 든 것은 이에 준하라는 것이다. 그 성의 종횡은 십 유순이다. 유순이라는 것은, 『불본행집경』 제12에 의하면 “일곱 미진으로 하나의 창호진(窓牖塵)을 이루고, 일곱 창호진으로 하나의 토끼털 끝의 티끌을 이루며, 일곱 토끼털 끝의 티끌로 하나의 양털 끝의 티끌을 이루고, 일곱 양털 끝의 티끌로 하나의 쇠털 끝의 티끌을 이루며, 일곱 쇠털 끝의 티끌로 하나의 서캐를 이룬다”고 하였다. 일곱 서캐로 한 마리 이를 이루고, 일곱 이로 한 알의 겨자씨를 이루며, 일곱 겨자씨로 한 알의 큰 보리를 이루고, 일곱 큰 보리로 한 마디 손가락을 이루며, 일곱 손가락 마디로 반 척을 이루고, 두 반 척으로 한 주(肘)를 이루며, 네 주로 한 궁(弓)을 이루고, 다섯 궁으로 한 장(丈)을 이루며, 스무 장을 한 식(息)이라 한다. 여든 식으로 한 구로사(俱盧舍)를 이루고, 여덟 구로사로 한 유순을 이룬다. 이곳의 자와 척으로 계산하면 2리 남짓 80보가 한 구로사에 해당하고, 여덟 구로사가 한 유순이므로 한 유순은 합계 17리가 된다. 그 성이 십 유순이라는 것은 동서남북으로 모두 170리에 해당한다. 그런데 그 성 안에 십억의 큰 길이 있고, 각각의 길 사이마다 무량한 만억 중생이 머문다고 한다면 이는 세간의 작은 유순의 크기로 수용할 수 있는 것이 아니다. 곧 근본지를 큰 성으로 삼은 것이니, 하나가 곧 열이기 때문이다. 체와 용이 서로 통한다. 차별지를 큰 길로 삼는다. 열 지혜 가운데 하나하나에 일억의 동·별의 작용이 있어 마침내 무궁하다. 팔정도를 여덟 문으로 삼는다. 넷 곱하기 여덟은 서른둘이다. 십바라밀·칠각분·팔정도분이 함께 십주·십행·십회향을 진수하는 것을 밝힌다. 지혜와 대비 두 행을 화합하고 원융하게 하여 자재하게 하는 것을 근본지라 부르고 대광왕이라 한다. 중생의 근기가 상·중·하로 보이는 데 따라 묘광대성이라 하며, 넓고 좁음이 같지 않고 청정과 더러움도 차별된다. 성과 땅·나무·궁전을 온갖 보배로 장엄한 것은 모두 지혜와 대비의 과보로 생긴 것이다. 글에 스스로 갖추어져 있다. 이 성에 한 누각이 있어 이름이 정법장(正法藏)이고 대광왕이 늘 그 안에 머문다는 것은 이것이 차별지의 과보 경계이며 근본지의 자재한 왕이 항상 그 가운데 거함을 뜻한다. 선재가 대광왕이 그 누각에서 멀지 않은 곳에 있음을 보았다. 사거리 한가운데에서 여의마니보배 연화장 광대장엄 사자좌에 앉아 있다는 것은 사지·사무량·사섭법으로 중생을 인접하는 것을 네거리로 밝힌 것이다. 남북동서를 통과하는 큰길을 사거리라 하며, 이 하나의 사거리가 많은 길을 포섭한다. 나아가 백천의 길도 모두 하나의 사거리로 거두기 때문이다. 뜻대로 중생을 받아들여 모두 무구하게 하므로 여의이구보(如意離垢寶)를 그 자리로 삼는다. 행이 물들지 않으므로 연화유리를 자리의 발로 삼은 것은 지혜가 만행을 따라 명정하여 장애가 없음을 밝힌다. 금 비단으로 장막을 삼은 것은 지혜가 자비를 따라 중생을 품고 기름을 나타낸다. 보배 그물은 묘한 설법의 교망(教網)이 과보로 생긴 것이다. 천의를 요와 깔개로 삼은 것은 무의지(無依智)를 자리의 체로 삼는다는 뜻이다. 인욕(茵蓐)은 문채가 있는 깔개이다. 지혜가 의지함이 없으면서 사무애변의 문채를 구족하여 중생을 인접하기 때문이다. 왕이 그 위에 결가부좌한 것은 지혜와 대비 두 업이 서로 관통하여 자재함을 뜻한다. 스물여덟 가지 대인상이 있다는 것은 십주와 십행 두 지위에서 지혜와 대비를 이미 닦았으나 아직 십회향이 원만하지 않아 삼십이상을 갖추지 못했음을 밝힌 것이다. 삼현의 지위가 극진해져야 비로소 전륜왕의 삼십이상을 이룸을 밝힌다. 이것은 지혜의 경계에서 한 생각도 움직이지 않으면서 여러 지위의 같음과 다름, 총상과 별상을 화회하는 뜻이다. 결코 정식의 망정에 따라 시간의 길고 짧음을 헤아려서는 안 된다. 그러면 경의 뜻을 완전히 잃는다. 이 경의 가르침에서 말하자면, 금륜왕은 「수호광명공덕품」에서 말한 금망전륜왕과 같다. 이 전륜왕은 백천억 나유타 불찰미진수 세계에서 중생을 교화한다. 이 왕이 마니계 가운데서 청정한 광명을 놓아 어떤 중생이 이 광명을 만나면 모두 보살 십지의 지위를 얻고 무량한 지혜광명을 이루며 열 가지 청정한 눈과 열 가지 청정한 뜻을 얻는다. 팔십수호라는 것은 상계의 범천왕도 함께 얻는 세간의 좋은 상호이므로 삼현의 지위가 원만하여 삼십이상 팔십종호를 갖추는 것과는 같지 않다. 정생왕 등도 전륜왕인데 제석보다 뛰어나려 하자 곧 신통을 잃고 도리어 추락했다. 이는 삼승 가운데 한 사천하를 다스리는 작은 금륜왕이다. 이 역시 삼십이상 팔십종호가 있고 복상이 모두 갖추어져 있지만 그 내용에는 차이가 있다. 이 십행 가운데 대광왕은 인간의 왕으로서 섭화하는 경계가 시방 백천만억 나유타 세계에 두루 차서 모두 화현하고 널리 돕고 인접한다. 삼승의 금륜왕이 단지 사천하의 사람만 교화하고 모든 하늘에는 미치지 못하는 것과 다르다. 이 십행 가운데 제8 난득행의 인간 왕은 시방의 끝없는 경계와 상계의 천왕, 인간·천상과 육도를 빠짐없이 두루 섭화한다. 불지를 얻었기 때문이다. 이하에서는 왕의 복과 지혜 두 업을 찬탄하니 글에 자세하다. 경에서 말한다. “또 허공이 갖가지 법문의 성상(星象)을 나타내는 것과 같다”는 것은 방위를 맡은 신이 방우(方隅)를 가지고 법을 이루는 것을 밝힌 것이니 곧 팔괘·구궁이다. 위쪽 건방(乾方)의 형상에는 이십팔수와 십이시의 지지·간지, 해·달·오성과 여러 성수가 있는데 모두 법칙이 있다. 세간의 왕은 이를 본받아 덕령을 베풀고, 부처는 이를 취하여 설법을 나타낸다. 나머지는 글에 스스로 갖추어져 있다. 그 자리 앞에 갖가지 진보가 큰길에 가득하다는 것은 왕이 보시하는 물건이다. 경에서 널리 밝힌다. 왕의 몸이 금산과 같다는 것은 진리에 응한 색신이다. 청정한 지혜가 안으로 밝고 자비를 행하여 만물을 돕는 데서 감득한 것이다. 단정한 여인들이 모두 예순네 가지 능력을 갖추었다고 하나 자세한 것은 알 수 없다. “나는 보살대자당행을 청정히 닦는다”는 것은 십행의 처음부터 제6행까지 출세간 지혜의 문을 수행하고, 제7행부터 이 제8행 이전까지는 세간에 머물러 자비를 행하며 지혜를 일으키는 행을 닦았다는 뜻이다. 이 제8행에 이르러 세간에 있으면서 무공용지가 현전하고 항상 대자비를 으뜸으로 삼아 지혜로 미혹을 깨뜨리므로 ‘당(幢)’이라 한다. 이후 제10행까지 외도의 세계에 두루 행한다. 대자비행으로 아흔여섯 종류 외도의 몸까지 되어 그들의 사견을 모두 인도한다. 이것이 한 단계 행의 원만이다. 『유마경』에서 “저 외도 육사가 떨어지는 곳에 너도 따라 떨어져야 비로소 음식을 취할 수 있다”고 한 것과 같다. 왕이 말하였다. “나는 무량 백천 부처님 처소에서 이 법을 문난하고 사유·관찰·수습하여 장엄하였다”는 것은 선재의 의심을 끊으려는 뜻이다. 앞 십주의 제8 동진주에서 비목구사선인을 보았을 때도 오체투지했고, 여기 제8행에서 대광왕을 보았을 때도 오체투지한 것은 무엇 때문인가. 이 지위에서 자비를 닦아 지혜에 이르는 것이 오위 전체에 통하여 지혜와 대비가 두루함을 나타내기 때문이다. 오위의 제8위는 모두 보살행이 원만함을 밝힌다. 제8위 이후에는 모두 여래의 열 가지 힘의 작용과 자재함을 닦는다. 오위의 제10위는 모두 지바라밀을 주로 하고 나머지 아홉을 반려로 삼기 때문이다. 이 뒤의 지위는 운용이 저절로 이루어진다. 대광왕이 보살의 대자비를 으뜸으로 삼는 삼매에 들어간 것은 그가 행하는 자비심의 업용과 이익 주는 자재함을 나타내어 후학이 본받게 한 것이다. 무의지(無依智)가 중생의 마음에 들어가 그들과 동체가 되어 별다른 자성이 없음을 밝힌다. 유정과 무정이 모두 동체이고, 이 삼매에 들어감으로써 감응한 업 때문에 모든 중생과 숲·샘물이 모두 왕에게 흘러들고, 가지를 낮추며, 머리를 숙인다. 야차와 나찰도 모두 악을 그친다. 이는 지혜가 모든 중생을 따라 그 업용과 하나가 되어 자성이 둘이 아님을 밝힌다. 세간의 제왕도 사람에게 자비가 있으면 용과 신이 순복하고 봉황과 기린이 상서롭게 모이는데, 하물며 사람이 어찌 귀의하고 우러르지 않겠는가. 더구나 이 대광왕은 지혜가 진원의 근원까지 꿰뚫고 행이 법계와 가지런하며 자비심을 으뜸으로 삼아 신묘하게 모든 생령과 계합한다. 만물과 함께 빛을 같이하고 만유의 근본이 된다. 마니보배가 사물에 따라 같은 색을 나타내면서 본래의 색을 어기지 않는 것과 같고, 성인의 지혜가 무심하여 사물의 마음을 자기 마음으로 삼아 사물이 거스르지 않는 것과 같다. 동체대자비심이 만물과 같은 작용을 하여 색신을 마주 나타내고 밝게 깨닫게 함을 말한다. 그러므로 산과 들과 모든 초목이 돌아서지 않는 것이 없고 왕을 향해 예경하며, 못·샘·우물과 강·바다가 모두 솟아넘쳐 왕 앞에 흘러드는 것은 지혜의 경계와 대자비가 법답게 이와 같기 때문이다. 중생의 정식이 변현한 경계라면 중생이 이것을 해낼 수 없다. 연화장세계의 경계가 모두 불사를 짓는 것처럼, 이는 지혜의 경계이지 망정이 만든 것이 아니기 때문이다. 성인은 지혜를 망정에 돌려보낸다. 그리하여 유정중생의 과보로 얻은 무정의 초목·산천·강해도 모두 따라 돌아가게 하니 지혜로 말단을 돌려 근본에 돌아가게 하는 것이다. 세간에서도 지극한 효심이 있으면 얼음 못에서 물고기가 솟고 겨울 대나무에서 죽순이 난다고 하니, 오히려 이와 같다. 하물며 참된 지혜가 자비를 따르는 경우이겠는가. 이 제8행에서는 지혜가 대비를 따라 작용함을 밝힌다. 그러므로 대중을 열거할 때 먼저 십천 용왕을 대중의 우두머리로 든 것은 지혜가 항상 허공에 노닐며 자비로운 법비를 내림을 나타낸다. 용이 허공에 노닐며 구름을 일으키고 비를 내리는 것으로 이를 나타낸다. 다음으로 타화자재천왕 이하의 여러 대중도 모두 대자비를 으뜸으로 삼는 삼매의 업용이 불러온 대중임을 밝힌다. 글에 자세하다. “왕에게 정례하였다” 이하 네 행 반의 경문은 섭화의 넓고 좁음과 덕을 미루어 선재가 승진하게 함을 밝힌다. 이는 제8 난득행의 선지식으로 원바라밀을 주로 하고 나머지 아홉을 반려로 한다. 지혜문으로 보면 여러 지위가 공통으로 다스리고, 지위문으로 보면 제8행의 지혜와 대비가 자재하지 못한 장애를 다스려 자재하게 한다. 대자비를 으뜸으로 하고 지혜를 선도자로 삼는다. 이전에는 자비로 지혜를 닦았고, 이후 제9·제10 두 지위에서는 지혜로 대비를 행한다. 앞 십주에서도 이와 같고 뒤 십회향·십지도 이 뜻에 준한다. 무공용의 지혜로 자비를 이루어 중생과 같은 업용을 이루되 스스로 성취했다는 공이 없게 함을 밝힌다. 여래의 십력과 사무외가 저절로 이른다.</w:t>
      </w:r>
    </w:p>
    <w:p>
      <w:pPr>
        <w:pStyle w:val="EditorialNote"/>
      </w:pPr>
      <w:r>
        <w:t>교감·번역 메모 | 원문의 「未詳」은 논주 자신이 자세한 내용을 알 수 없다고 밝힌 말이다.</w:t>
      </w:r>
    </w:p>
    <w:p>
      <w:pPr>
        <w:pStyle w:val="Heading2"/>
        <w:keepNext/>
      </w:pPr>
      <w:r>
        <w:t>문단 1571  ·  [0974a01]</w:t>
      </w:r>
    </w:p>
    <w:p>
      <w:pPr>
        <w:keepNext/>
      </w:pPr>
      <w:r>
        <w:rPr>
          <w:b/>
        </w:rPr>
        <w:t>원문</w:t>
      </w:r>
    </w:p>
    <w:p>
      <w:pPr>
        <w:pStyle w:val="SourceText"/>
      </w:pPr>
      <w:r>
        <w:t>[0974a01] 第二推德昇進中。從如諸菩薩已下至辭退而去。可有十六行經。約分五門。一推德於先令善財昇進。二示善知識方所。三舉善知識所居城名曰安住。四舉善知識優婆夷名為不動。五致敬辭退而去。隨文釋義者。有一王都者。明此位是第九法王子菩薩所居。故號王都。凡五位中。第九位皆是法王子位得說法自在。優婆夷者。是清信女也。年已長大。二十已上不嫁自居。修德離俗無染清潔。號優婆夷。名不動者。明此女人自發心來經閻浮提微塵數劫所生之中。於世五欲及以瞋恨更無所動。名為不動。</w:t>
      </w:r>
    </w:p>
    <w:p>
      <w:pPr>
        <w:keepNext/>
      </w:pPr>
      <w:r>
        <w:rPr>
          <w:b/>
        </w:rPr>
        <w:t>한국어 직역</w:t>
      </w:r>
    </w:p>
    <w:p>
      <w:pPr>
        <w:pStyle w:val="TranslationText"/>
      </w:pPr>
      <w:r>
        <w:t>둘째, 덕을 미루어 승진하게 하는 가운데 「여러 보살」 이하에서 「하직하고 물러나 떠났다」에 이르기까지 약 열여섯 행의 경문이 있다. 다섯 문으로 나눈다. 첫째 먼저 덕을 미루어 선재가 승진하게 함, 둘째 선지식의 방소를 보임, 셋째 선지식이 거주하는 성의 이름을 안주(安住)라고 듦이다. 넷째 선지식인 우바이의 이름이 부동(不動)임을 듦, 다섯째 예경하고 하직하여 물러남이다. 글을 따라 뜻을 풀이하면, “한 왕도가 있다”고 한 것은 이 지위가 제9 법왕자보살이 거주하는 곳임을 밝힌 것이므로 왕도라 한다. 오위 가운데 제9위는 모두 법왕자의 지위로 설법이 자재하다. 우바이는 청신녀이다. 나이가 이미 장성하여 스무 살 이상이 되었으나 출가하지 않고 혼인하지 않은 채 스스로 거주하며 덕을 닦고 속됨을 떠나 물듦 없이 청결하므로 우바이라 한다. 이름이 부동인 것은 이 여인이 처음 발심한 뒤 염부제 미진수 겁 동안 태어나면서 세간의 오욕과 성냄·원한에 다시는 흔들리지 않았으므로 부동이라 이름했음을 밝힌다.</w:t>
      </w:r>
    </w:p>
    <w:p>
      <w:pPr>
        <w:pStyle w:val="Heading2"/>
        <w:keepNext/>
      </w:pPr>
      <w:r>
        <w:t>문단 1572  ·  [0974a13]</w:t>
      </w:r>
    </w:p>
    <w:p>
      <w:pPr>
        <w:keepNext/>
      </w:pPr>
      <w:r>
        <w:rPr>
          <w:b/>
        </w:rPr>
        <w:t>원문</w:t>
      </w:r>
    </w:p>
    <w:p>
      <w:pPr>
        <w:pStyle w:val="SourceText"/>
      </w:pPr>
      <w:r>
        <w:t>[0974a13] 第一正入當位法門。於此段中。從爾時已下至我唯得此求一切法無厭足三昧光明為一切眾生說微妙法皆令歡喜。於此段中約分十七門。一念善知識教思惟昇進。二如是思惟善知識眾善深恩悲泣流淚。三善財童子如是悲哀思念之時有隨逐覺悟菩薩如來使天於虛空中便加勸譽令往安住王都。四從彼智光明三昧起漸次遊行至安住城。五周遍推求不動優婆夷。六眾人咸告之言。此是童女在其家內父母守護。七善財聞已往詣不動優婆夷所入其宅內見其依報所居。八蒙堂宇光照其身得五百三昧門。九次觀正報身相殊勝。十明善財說頌歎德正申所求。十一優婆夷正說自行之法。十二善財所請三昧境界云何。十三優婆夷自說自行本因發起時劫緣起。十四正說空中佛為說法。十五自說發心已來經閻浮提微塵數劫。於爾所劫中修世間出世間一切眾技。藝法。未曾廢捨一文一句。十六優婆夷問善財得見菩薩求一切法無厭足莊嚴門不。善財答云欲見。十七優婆夷入此三昧不可說佛剎微塵數世界六種震動悉皆清淨瑠璃所成。善財皆見已下推德昇進。隨文釋義者。</w:t>
      </w:r>
    </w:p>
    <w:p>
      <w:pPr>
        <w:keepNext/>
      </w:pPr>
      <w:r>
        <w:rPr>
          <w:b/>
        </w:rPr>
        <w:t>한국어 직역</w:t>
      </w:r>
    </w:p>
    <w:p>
      <w:pPr>
        <w:pStyle w:val="TranslationText"/>
      </w:pPr>
      <w:r>
        <w:t>첫째, 바로 당위 법문에 들어간다. 이 단락에서 「그때」 이하부터 「나는 오직 모든 법을 구함에 싫증을 내지 않는 삼매광명을 얻어 일체중생을 위해 미묘법을 설하여 모두 기쁘게 하는 이것만을 안다」에 이르기까지 대략 열일곱 문으로 나눈다. 첫째 선지식의 가르침을 생각하며 승진함이다. 둘째 이와 같이 선지식의 깊은 은혜를 사유하며 슬피 울고 눈물을 흘림, 셋째 선재동자가 이처럼 슬퍼하며 생각할 때 따라다니며 깨우치는 보살여래의 사자인 천신이 허공에서 권하고 칭찬하며 안주왕도로 가게 함이다. 넷째 그 지광명삼매에서 일어나 점차 유행하여 안주성에 이름, 다섯째 두루 부동우바이를 찾아봄, 여섯째 사람들이 모두 “이 동녀는 집 안에 있으며 부모가 지키고 있다”고 알려 줌이다. 일곱째 선재가 듣고 부동우바이에게 가서 그 집에 들어가 의보인 거처를 봄, 여덟째 당우의 광명이 그 몸을 비추어 오백 삼매문을 얻음, 아홉째 이어 정보인 몸의 상호가 수승함을 관함, 열째 선재가 게송으로 덕을 찬탄하고 바로 구하는 바를 아룀이다. 열한째 우바이가 바로 자신의 행법을 설함, 열두째 선재가 그 삼매의 경계가 어떠한지 청함, 열셋째 우바이가 자신의 수행이 처음 일어난 본인과 발심의 시겁·연기를 스스로 설명함, 열넷째 바로 허공에서 부처가 설법한 것을 말함이다. 열다섯째 발심한 이래 염부제 미진수 겁을 지나는 동안 세간·출세간의 온갖 기예와 법을 닦되 한 글자 한 구절도 버린 적이 없었다고 스스로 말함, 열여섯째 우바이가 선재에게 “보살의 일체법을 구함에 싫증이 없는 장엄문을 보고 싶은가”라고 물음이다. 선재가 “보고 싶습니다”라고 답하였다. 열일곱째 우바이가 이 삼매에 들어가자 불가설 불찰미진수 세계가 여섯 가지로 진동하고 모두 청정한 유리로 이루어졌으며, 선재가 모두 보았다. 이하에서는 덕을 미루어 승진하게 한다. 글을 따라 뜻을 풀이한다.</w:t>
      </w:r>
    </w:p>
    <w:p>
      <w:pPr>
        <w:pStyle w:val="Heading2"/>
        <w:keepNext/>
      </w:pPr>
      <w:r>
        <w:t>문단 1573  ·  [0974b06]</w:t>
      </w:r>
    </w:p>
    <w:p>
      <w:pPr>
        <w:keepNext/>
      </w:pPr>
      <w:r>
        <w:rPr>
          <w:b/>
        </w:rPr>
        <w:t>원문</w:t>
      </w:r>
    </w:p>
    <w:p>
      <w:pPr>
        <w:pStyle w:val="SourceText"/>
      </w:pPr>
      <w:r>
        <w:t>[0974b06] 問曰。何故此位念善知識悲泣流淚何意。</w:t>
      </w:r>
    </w:p>
    <w:p>
      <w:pPr>
        <w:keepNext/>
      </w:pPr>
      <w:r>
        <w:rPr>
          <w:b/>
        </w:rPr>
        <w:t>한국어 직역</w:t>
      </w:r>
    </w:p>
    <w:p>
      <w:pPr>
        <w:pStyle w:val="TranslationText"/>
      </w:pPr>
      <w:r>
        <w:t>문: 어째서 이 지위에서는 선지식을 생각하면서 슬피 울고 눈물을 흘리는가. 그 뜻은 무엇인가?</w:t>
      </w:r>
    </w:p>
    <w:p>
      <w:pPr>
        <w:pStyle w:val="Heading2"/>
        <w:keepNext/>
      </w:pPr>
      <w:r>
        <w:t>문단 1574  ·  [0974b07]</w:t>
      </w:r>
    </w:p>
    <w:p>
      <w:pPr>
        <w:keepNext/>
      </w:pPr>
      <w:r>
        <w:rPr>
          <w:b/>
        </w:rPr>
        <w:t>원문</w:t>
      </w:r>
    </w:p>
    <w:p>
      <w:pPr>
        <w:pStyle w:val="SourceText"/>
      </w:pPr>
      <w:r>
        <w:t>[0974b07] 答曰。為明從智修悲滿佛十力故。</w:t>
      </w:r>
    </w:p>
    <w:p>
      <w:pPr>
        <w:keepNext/>
      </w:pPr>
      <w:r>
        <w:rPr>
          <w:b/>
        </w:rPr>
        <w:t>한국어 직역</w:t>
      </w:r>
    </w:p>
    <w:p>
      <w:pPr>
        <w:pStyle w:val="TranslationText"/>
      </w:pPr>
      <w:r>
        <w:t>답: 지혜로부터 대비를 닦아 부처의 십력을 원만히 함을 밝히기 때문이다.</w:t>
      </w:r>
    </w:p>
    <w:p>
      <w:pPr>
        <w:pStyle w:val="Heading2"/>
        <w:keepNext/>
      </w:pPr>
      <w:r>
        <w:t>문단 1575  ·  [0974b08]</w:t>
      </w:r>
    </w:p>
    <w:p>
      <w:pPr>
        <w:keepNext/>
      </w:pPr>
      <w:r>
        <w:rPr>
          <w:b/>
        </w:rPr>
        <w:t>원문</w:t>
      </w:r>
    </w:p>
    <w:p>
      <w:pPr>
        <w:pStyle w:val="SourceText"/>
      </w:pPr>
      <w:r>
        <w:t>[0974b08] 又問曰。此位善知識何故為女人。</w:t>
      </w:r>
    </w:p>
    <w:p>
      <w:pPr>
        <w:keepNext/>
      </w:pPr>
      <w:r>
        <w:rPr>
          <w:b/>
        </w:rPr>
        <w:t>한국어 직역</w:t>
      </w:r>
    </w:p>
    <w:p>
      <w:pPr>
        <w:pStyle w:val="TranslationText"/>
      </w:pPr>
      <w:r>
        <w:t>또 묻는다. 이 지위의 선지식은 어째서 여인인가?</w:t>
      </w:r>
    </w:p>
    <w:p>
      <w:pPr>
        <w:pStyle w:val="Heading2"/>
        <w:keepNext/>
      </w:pPr>
      <w:r>
        <w:t>문단 1576  ·  [0974b09]</w:t>
      </w:r>
    </w:p>
    <w:p>
      <w:pPr>
        <w:keepNext/>
      </w:pPr>
      <w:r>
        <w:rPr>
          <w:b/>
        </w:rPr>
        <w:t>원문</w:t>
      </w:r>
    </w:p>
    <w:p>
      <w:pPr>
        <w:pStyle w:val="SourceText"/>
      </w:pPr>
      <w:r>
        <w:t>[0974b09] 答曰。如下文云。過去有佛號曰脩臂。脩者。長也。明引接義。表此從無功之智以願波羅蜜行慈接引一切眾生。故王名電。授者。是智也。為明智能破迷見道速疾如電光也。唯有一女者。慈悲也。明第六行至第七行。以悲修智。自第八行已去以智修慈故。故以王女表之。是童女者。第八住第八行已前慈悲位。猶有染習。此第九住第九行。從智起悲無有染習故。故以童女表之。在家父母守護者。以方便為父。智度為母。以守護慈心為女。無染障故。淨習障至十一地。方無如十定品中灌頂菩薩猶三求推覓不見普賢者其樣式是也。善男子。我得菩薩難摧伏智慧藏解脫門者。明第九法師行中善摧邪論。已入如是十力智分故。如下文云。我於彼佛所。聞如是法求一切智。求佛十力求佛辯才。又以法師位中。表素潔清高慈悲和悅謙下無慢。以女表之。非即女也。善財入其宅內見彼堂宇金色光明普皆照曜者。明此第九法師位悲室教光所燭故。觸善財身即得五百三昧門者。一了相本淨自體光明。二達心境無依不居空有性自寂靜。三如是三昧能於世間無所染著。四普眼捨得三昧者。明智眼無依名之為捨。善知萬有名之為得。五如來藏三昧門者。明一智之內含容萬德。舉此五數。以明五百都含五位五百法門善財入此三昧。如七日胎者。同此位中以智入慈柔和懌適悅也。一切眾生見此女人皆無染著心一切煩惱自然消滅者。明智相福資仁慈端正無染愛業以受其身所生其身無有婬相。天人恭敬見者惑亡。善財以一行頌。歎此女人修戒忍精進三種行得光明照世間身。如經具明。優婆夷入定顯求一切法無厭足。三昧門令善財見。如文具明。不空輪三昧者。須學世間出世間皆具足故。十力智輪三昧者。會佛差別智輪滿故。佛種無盡藏三昧門者。智無不含化無斷絕故。此三三昧是總。一萬三昧是別。明一多相容自在入因陀羅網教門。已下推德昇進。此是第九善法行中善知識。以力波羅蜜為主。餘九為伴。約智門中諸位通治。約位門中治說法不自在障令得自在。</w:t>
      </w:r>
    </w:p>
    <w:p>
      <w:pPr>
        <w:keepNext/>
      </w:pPr>
      <w:r>
        <w:rPr>
          <w:b/>
        </w:rPr>
        <w:t>한국어 직역</w:t>
      </w:r>
    </w:p>
    <w:p>
      <w:pPr>
        <w:pStyle w:val="TranslationText"/>
      </w:pPr>
      <w:r>
        <w:t>답: 아래 글에서 “과거에 부처님이 계셨는데 이름이 수비(脩臂)였다”고 하였다. 수(脩)는 길다는 뜻으로 인접함을 밝힌다. 이는 무공용지에서 원바라밀로 자비를 행하여 일체중생을 인접함을 나타낸다. 그러므로 왕의 이름을 전수(電授)라 한 것은 지혜를 뜻한다. 지혜가 미혹을 깨뜨리고 견도에 들어가는 것이 번갯빛처럼 빠름을 밝힌다. 외동딸이 있었다는 것은 자비를 뜻한다. 제6행에서 제7행까지는 대비로 지혜를 닦고 제8행 이후에는 지혜로 자비를 닦으므로 왕의 딸로 나타낸 것이다. 동녀라는 것은 제8주·제8행 이전의 자비 지위에는 아직 물든 습기가 있으나, 이 제9주·제9행에서는 지혜로부터 대비를 일으켜 물든 습기가 없으므로 동녀로 나타낸 것이다. 집에서 부모가 지킨다는 것은 방편을 아버지로, 지혜바라밀을 어머니로 삼아 자비심이라는 딸을 수호한다는 뜻이다. 물든 장애는 없지만 청정한 습기의 장애는 제11지에 이르러야 없어지니, 「십정품」에서 관정보살이 보현을 세 번 찾아도 보지 못하는 양식과 같다. “선남자여, 나는 보살난최복지혜장해탈문을 얻었다”고 한 것은 제9 법사행에서 사론을 잘 꺾고 이와 같은 십력지의 일부에 이미 들어갔음을 밝힌다. 아래 글에서 “나는 그 부처님 처소에서 이와 같은 법을 듣고 일체지를 구하고, 부처의 십력을 구하며, 부처의 변재를 구하였다”고 한 것과 같다. 또 법사의 지위에서는 소박하고 깨끗하며 청고하고, 자비롭고 화열하며, 겸손하여 아만이 없는 것을 나타내므로 여인으로 나타낸 것이다. 실제로 여인이라는 뜻은 아니다. 선재가 그 집 안으로 들어가 보니 당우에 금빛 광명이 두루 비춘다는 것은 이 제9 법사위의 자비의 방과 가르침의 광명이 비춘다는 뜻이다. 그 광명이 선재의 몸에 닿자 곧 오백 삼매문을 얻었다. 첫째 상의 본래 청정함과 자체의 광명을 깨달음, 둘째 마음과 경계가 의지함이 없어 공·유 어디에도 머물지 않고 성품이 스스로 적정함을 통달함, 셋째 이러한 삼매로 세간에서 물들어 집착하는 바가 없음, 넷째 보안사득삼매(普眼捨得三昧)는 지혜의 눈이 의지함이 없음을 ‘사(捨)’라 하고 만유를 잘 앎을 ‘득(得)’이라 함을 밝힌다. 다섯째 여래장삼매문은 하나의 지혜 안에 만덕을 함용함을 밝힌다. 이 다섯 수를 들어 오백을 밝힌 것은 오위의 오백 법문을 모두 포함함이다. 선재가 이 삼매에 들어간 것이 마치 칠일 된 태아와 같다는 것은 이 지위에서 지혜로 자비에 들어가 유연하고 화열하며 편안한 것을 말한다. 일체중생이 이 여인을 보면 모두 물들어 집착하는 마음이 없고 모든 번뇌가 저절로 소멸한다는 것은 지혜의 상과 복덕의 도움으로 인자하고 단정하며 음욕의 업에 물들지 않아 그 몸을 받은 데 음상(婬相)이 없음을 밝힌다. 천인도 공경하고 보는 자는 미혹이 사라진다. 선재가 한 행의 게송으로 이 여인이 계·인·정진 세 행을 닦아 세간을 비추는 광명신을 얻었음을 찬탄한다. 경문에 자세하다. 우바이가 선정에 들어가 ‘일체법을 구함에 싫증이 없음’의 삼매문을 나타내어 선재가 보게 한 것도 글에 자세하다. 불공륜삼매는 세간과 출세간을 배워 모두 구족해야 하기 때문이다. 십력지륜삼매는 부처의 차별지륜을 회통하여 원만히 함이다. 불종무진장삼매문은 지혜가 포함하지 않음이 없고 교화가 끊어짐이 없기 때문이다. 이 세 삼매가 총상이고 일만 삼매가 별상이다. 하나와 많음이 서로 포용하여 자재하게 인다라망의 교문에 들어감을 밝힌다. 이하에서는 덕을 미루어 승진하게 한다. 이는 제9 선법행의 선지식으로 역바라밀을 주로 하고 나머지 아홉을 반려로 한다. 지혜문으로 보면 여러 지위가 공통으로 다스린다. 지위문으로 보면 설법이 자재하지 못한 장애를 다스려 자재하게 한다.</w:t>
      </w:r>
    </w:p>
    <w:p>
      <w:pPr>
        <w:pStyle w:val="Heading2"/>
        <w:keepNext/>
      </w:pPr>
      <w:r>
        <w:t>문단 1577  ·  [0974c21]</w:t>
      </w:r>
    </w:p>
    <w:p>
      <w:pPr>
        <w:keepNext/>
      </w:pPr>
      <w:r>
        <w:rPr>
          <w:b/>
        </w:rPr>
        <w:t>원문</w:t>
      </w:r>
    </w:p>
    <w:p>
      <w:pPr>
        <w:pStyle w:val="SourceText"/>
      </w:pPr>
      <w:r>
        <w:t>[0974c21] 第二推德昇進中。從如諸菩薩已下至辭退而去。有十五行半經。於中約分四門。一推德令善財昇進。二示善友方所及舉城名都薩羅。三舉善友之名行為出家外道名為遍行。四禮敬辭去。隨文釋義者。城名無量都薩羅。都云喜樂。薩羅云出生。謂此城出生無量喜樂等事表。此善知識智度圓滿行同十地已終佛果遍行諸行宜應所見。普現其身同彼行門。接生利俗皆令歡喜故。城名出生無量喜樂等事。號出家外道名為遍行者。智齊佛果名為出家。為化邪流示同邪見。名為外道。益眾生行及以三乘盡同其事。名為遍行。所行無染。名為出家。以菩薩行中化邪不化正。名為外道。處行無染。名為出家。乃至九十六種外道我皆為之南方義如初釋。</w:t>
      </w:r>
    </w:p>
    <w:p>
      <w:pPr>
        <w:keepNext/>
      </w:pPr>
      <w:r>
        <w:rPr>
          <w:b/>
        </w:rPr>
        <w:t>한국어 직역</w:t>
      </w:r>
    </w:p>
    <w:p>
      <w:pPr>
        <w:pStyle w:val="TranslationText"/>
      </w:pPr>
      <w:r>
        <w:t>둘째, 덕을 미루어 승진하게 하는 가운데 「여러 보살」 이하에서 「하직하고 물러나 떠났다」에 이르기까지 열다섯 행 반의 경문이 있다. 그 안을 대략 네 문으로 나눈다. 첫째 덕을 미루어 선재가 승진하게 함, 둘째 선우의 방소를 보이고 성 이름이 도살라(都薩羅)임을 듦이다. 셋째 선우의 이름과 행이 출가외도로서 이름이 변행(遍行)임을 듦, 넷째 예경하고 하직하여 떠남이다. 글을 따라 뜻을 풀이하면, 성 이름 ‘무량도살라’에서 도(都)는 희락, 살라(薩羅)는 출생이라 하니, 이 성에서 무량한 희락 등의 일이 출생함을 나타낸다. 이 선지식은 지혜바라밀이 원만하여 행이 십지의 마침과 불과에 함께 두루하고, 마땅히 보아야 할 곳마다 몸을 널리 나타내어 그들의 행문과 같아지며 중생을 접인하고 세속을 이롭게 하여 모두 기쁘게 한다. 그러므로 성의 이름을 ‘무량한 희락 등의 일을 출생한다’고 한다. 출가외도로 이름이 변행이라는 것은 지혜가 불과와 가지런함을 ‘출가’라 하고, 사견의 무리를 교화하려고 그들과 같은 사견의 모습을 보임을 ‘외도’라 한다. 중생을 이롭게 하는 행과 삼승에 이르기까지 모두 그 일과 같아지므로 ‘변행’이라 한다. 행하는 바에 물듦이 없으므로 ‘출가’라 한다. 보살행 가운데서는 삿된 이를 교화하고 바른 이는 교화할 필요가 없으므로 ‘외도’라 한다. 행 가운데 머물면서 물들지 않으므로 ‘출가’라 한다. 나아가 아흔여섯 종류 외도에게도 내가 모두 그를 위한다. 남방의 뜻은 처음 풀이한 것과 같다.</w:t>
      </w:r>
    </w:p>
    <w:p>
      <w:pPr>
        <w:pStyle w:val="Heading2"/>
        <w:keepNext/>
      </w:pPr>
      <w:r>
        <w:t>문단 1578  ·  [0975a07]</w:t>
      </w:r>
    </w:p>
    <w:p>
      <w:pPr>
        <w:keepNext/>
      </w:pPr>
      <w:r>
        <w:rPr>
          <w:b/>
        </w:rPr>
        <w:t>원문</w:t>
      </w:r>
    </w:p>
    <w:p>
      <w:pPr>
        <w:pStyle w:val="SourceText"/>
      </w:pPr>
      <w:r>
        <w:t>[0975a07] 第一正入當位法門中從爾時善財童子已下至我唯知此至一切處菩薩行。總分五門。一念善知識思惟昇進。二漸次遊行推求善友。三見在山上平地經行。山頂是智。平地是法身。表不離法身大智同於邪見。四往詣致敬正申所求。五遍行善友與善財所行之法。隨文釋義者。言外道名遍行者。菩薩化邪不化正名為外道。凡所修進未至究竟。一乘法界理智妙行。一多同異自在身土交徹十方世界如因陀羅網門。皆是外見。如是通凡及聖。盡以同行方便引之。名為遍行外道。行即如此孔丘莊老之流亦是其類。如潛名隱相隨類而行眾生。但受其益總不知。誰是誰非。如是之行。常遍十方。無時不現。如影隨形。如響應聲。非往來之質以智通萬有。常對現色身。如下文云。我已成就普觀世間三昧門。已成就無依無作神通力。已成就普門般若波羅蜜。我普於世間種種方所種種形貌種種解行饒益眾生。乃至普遍一切諸趣雖在世間常行利益。時諸人眾不知從何而至。不知不覺。是何人流。有眾生處一切行遍故。此是真實行善知識。以智波羅蜜為主。餘九為伴。此位治於生死中行不自在障令得自在。餘廣意如文。前十住是入佛所住法門之樣。此十行是普賢行之樣式。十地倣此而成十迴向是以此十住十行中。和融慈悲願力起智興悲。令使不偏修出世涅槃及染淨二障。使得常居十方一切生死海中。依自體法界佛果普賢大行。恒常充滿如因陀羅網境界無礙門故。以是安立乎。十迴向門。和會智悲世及出世。咸使融通依本自在故。使偏修定業求出世者。和融無量想念。起大智用無定利故。安立十迴向。使權學菩薩不一向妄求他方。別有佛淨土故。安立十迴向。使得常居寂定身恒遍滿一切生死攝化眾生故。起十迴向。使想念十方一切眾生數受想思惟憶念流注飄動。便成智用。起十迴向。使微小如芥子許福田。令遍滿十方充滿法界。起十迴向。令使世間諸見及微小神通成普賢大用。起十迴向。令使八住八地智增菩薩憶念本願廣利眾生方便起大神通力。遍興大利不住淨智中。起十迴向。令使初發心菩薩起如來大願具佛功德。起十迴向。廣如十迴向品說。若無此十迴向門。一切發心者。總住二乘地。無有菩薩得成佛道具普賢行也。初地菩薩依此三法。以殊勝願力發心一依前三法。加行昇進。至其功畢道滿如初發心。以明智不遷時日歲月不遷。還如慈氏返指文殊。明果不移因也。便見自身入普賢身中。明普賢行亦不離因內故。慈氏云。我當來下閻浮提。汝與文殊還來見我。明來世與今時不移。此乃約智實論。不同情識妄想虛變生多劫。見一乘之行見道。在初發心位初也。加行在初發心見諦之後。以此果行相資。方成萬用自在。三乘道前三賢菩薩有漏發心地上方成見道。十一地妙覺如來。又云。三千大千世界為佛報境。未通法界無限之境。互參無礙門已下推德昇進十迴向位。</w:t>
      </w:r>
    </w:p>
    <w:p>
      <w:pPr>
        <w:keepNext/>
      </w:pPr>
      <w:r>
        <w:rPr>
          <w:b/>
        </w:rPr>
        <w:t>한국어 직역</w:t>
      </w:r>
    </w:p>
    <w:p>
      <w:pPr>
        <w:pStyle w:val="TranslationText"/>
      </w:pPr>
      <w:r>
        <w:t>첫째, 바로 당위 법문에 들어가는 가운데 「그때 선재동자」 이하에서 「나는 오직 이 일체처에 이르는 보살행만을 안다」에 이르기까지 모두 다섯 문으로 나눈다. 첫째 선지식을 생각하며 승진함, 둘째 점차 유행하며 선우를 찾아 구함, 셋째 산 위 평지에서 경행하는 것을 봄이다. 산정은 지혜이고 평지는 법신이니, 법신의 대지를 떠나지 않은 채 사견과 같은 모습을 나타냄을 나타낸다. 넷째 그에게 가서 예경하고 바로 구하는 바를 아룀, 다섯째 변행선우가 선재에게 자신이 행하는 법을 말함이다. 글을 따라 뜻을 풀이하면, 외도의 이름이 변행이라는 것은 보살이 삿된 이를 교화하되 바른 이는 교화할 필요가 없으므로 외도라 한다. 무릇 진수하는 바가 아직 궁극에 이르지 못해 일승 법계의 이·지·묘행과 일·다·동·이가 자재하고 신토가 서로 관통하여 시방세계가 인다라망과 같은 문에 이르지 못한 것은 모두 외견이다. 이와 같이 범부와 성인에게 두루 통한다. 모두 동행방편으로 이끌므로 변행외도라 한다. 공구와 장로의 무리도 이런 부류와 같아서 이름을 감추고 형상을 숨긴 채 중생의 종류를 따라 행하되 중생은 그 이익만 받고 누가 누구인지, 옳고 그른지 전혀 알지 못한다. 이러한 행은 항상 시방에 두루한다. 어느 때도 나타나지 않는 때가 없고 그림자가 형체를 따르며 메아리가 소리에 응하는 것과 같다. 오고 가는 물질적 몸이 아니라 지혜로 만유에 통하여 항상 마주 색신을 나타낸다. 아래 글에서 “나는 이미 세간을 두루 관하는 삼매문을 성취했고, 이미 무의무작 신통력을 성취했다”고 한 것과 같다. “이미 보문반야바라밀을 성취하였다. 나는 세간의 갖가지 방소·갖가지 형모·갖가지 이해와 행에 널리 나타나 중생을 이롭게 하고, 나아가 모든 취에 두루하여 세간에 있으면서도 항상 이익을 행한다.” 이때 사람들이 그가 어디서 왔는지 알지 못하고, 알지도 깨닫지도 못한다. 어느 계통의 사람인지도 모른다. 중생이 있는 곳이면 모든 행에 두루하기 때문이다. 이는 진실행의 선지식으로 지바라밀을 주로 하고 나머지 아홉을 반려로 한다. 이 지위에서는 생사 가운데 행이 자재하지 못한 장애를 다스려 자재하게 한다. 나머지 넓은 뜻은 글과 같다. 앞의 십주는 부처가 머무는 법문에 들어가는 양식이고, 이 십행은 보현행의 양식이다. 십지는 이를 본받아 이루어지고, 십회향은 이 십주·십행 가운데서 자비·원력을 화융하여 지혜를 일으키고 대비를 일으켜 한쪽으로 출세간 열반만 닦거나 염·정 두 장애에 걸리지 않게 한다. 항상 시방의 모든 생사해 가운데 머물며 자체 법계의 불과와 보현대행에 의지하여 인다라망의 경계처럼 항시 충만한 무애문을 이루게 하기 때문에 십회향문을 세운 것이다. 지혜와 대비, 세간과 출세간을 화회한다. 모두 융통하여 본래의 자재에 의지하게 한다. 한쪽으로 선정업만 닦고 출세간을 구하는 자로 하여금 무량한 상념을 화융하고 대지의 작용을 일으켜 정해진 이익에 머물지 않게 하므로 십회향을 세운다. 권교를 배우는 보살이 한결같이 다른 방위에 별도의 불국정토가 있다고 망령되이 구하지 않게 하므로 십회향을 세운다. 적정한 선정의 몸에 항상 머물면서도 몸이 모든 생사에 두루 가득하여 중생을 섭화하게 하므로 십회향을 일으킨다. 시방 일체중생의 수·상·사유·억념이 흘러 움직이는 것을 곧 지혜의 작용으로 이루게 하므로 십회향을 일으킨다. 겨자씨만큼 작은 복전이라도 시방에 두루 차 법계를 충만하게 하므로 십회향을 일으킨다. 세간의 여러 견해와 미세한 신통을 보현의 큰 작용으로 이루게 하므로 십회향을 일으킨다. 제8주·제8지의 지혜가 증장한 보살로 하여금 본원을 기억하고 중생을 널리 이롭게 하는 방편으로 큰 신통력을 일으키게 한다. 널리 큰 이익을 일으키되 청정한 지혜에 머물지 않게 하므로 십회향을 일으킨다. 초발심보살로 하여금 여래의 대원을 일으켜 부처의 공덕을 갖추게 하므로 십회향을 일으킨다. 자세한 것은 「십회향품」에서 설한 것과 같다. 이 십회향문이 없다면 모든 발심자는 모두 이승지에 머물게 된다. 보살이 불도를 이루어 보현행을 갖추는 이가 없을 것이다. 초지보살은 이 세 법에 의지하고 수승한 원력으로 발심하여 앞의 세 법에 의지해 가행으로 승진하며 공이 끝나고 도가 원만해져도 처음 발심한 때와 같다. 이는 지혜가 옮겨 가지 않고 시일·세월도 옮겨 가지 않음을 밝힌다. 미륵이 도리어 문수를 가리키는 것과 같아서 과가 인을 떠나지 않음을 밝힌다. 곧 자기 몸이 보현의 몸 안에 들어간 것을 보는 것은 보현행도 인 안을 떠나지 않음을 밝힌다. 미륵이 “내가 장차 염부제로 내려오면 그대가 문수와 함께 다시 나를 보러 오라”고 한 것은 미래와 현재가 옮겨 가지 않음을 밝힌다. 이는 지혜의 실상에 근거해 논한 것이지 정식의 망상이 허망하게 변해 많은 겁을 낳는 것과 같지 않다. 일승행의 견도는 초발심위의 처음에 있고, 가행은 초발심하여 견제한 뒤에 있다. 이 과와 행이 서로 돕고 기른 뒤에야 만 가지 작용이 자재해진다. 삼승에서는 도 이전의 삼현보살이 유루로 발심하고 지상에 이르러야 비로소 견도를 이루며, 제11지 묘각이 여래라고 한다. 또 삼천대천세계를 부처의 보경이라 하고 아직 법계의 무한한 경계와 상호참입무애문에는 통하지 못한다. 이하에서는 덕을 미루어 승진하여 십회향위로 나아간다.</w:t>
      </w:r>
    </w:p>
    <w:p>
      <w:pPr>
        <w:pStyle w:val="SmallMeta"/>
      </w:pPr>
      <w:r>
        <w:t>新華嚴經論卷第三十六  |  『신화엄경론』 제36권 (권말 표제)</w:t>
      </w:r>
    </w:p>
    <w:p>
      <w:pPr>
        <w:pStyle w:val="Heading1"/>
        <w:keepNext/>
        <w:pageBreakBefore/>
      </w:pPr>
      <w:r>
        <w:t>제37권</w:t>
      </w:r>
    </w:p>
    <w:p>
      <w:pPr>
        <w:pStyle w:val="SmallMeta"/>
      </w:pPr>
      <w:r>
        <w:t>新華嚴經論卷第三十七  |  『신화엄경론』 제37권</w:t>
      </w:r>
    </w:p>
    <w:p>
      <w:pPr>
        <w:pStyle w:val="SmallMeta"/>
      </w:pPr>
      <w:r>
        <w:t>長者李通玄撰  |  장자 이통현 지음</w:t>
      </w:r>
    </w:p>
    <w:p>
      <w:pPr>
        <w:pStyle w:val="Heading2"/>
        <w:keepNext/>
      </w:pPr>
      <w:r>
        <w:t>문단 1579  ·  [0975c13]</w:t>
      </w:r>
    </w:p>
    <w:p>
      <w:pPr>
        <w:keepNext/>
      </w:pPr>
      <w:r>
        <w:rPr>
          <w:b/>
        </w:rPr>
        <w:t>원문</w:t>
      </w:r>
    </w:p>
    <w:p>
      <w:pPr>
        <w:pStyle w:val="SourceText"/>
      </w:pPr>
      <w:r>
        <w:t>[0975c13] 善財童子善知識十迴向位。從推德昇進中自如諸菩薩摩訶薩已下。至辭退而去。皆作五門。已下諸位倣此例然。一推德令善財昇進。二示善知識方處國名廣大。三舉善知識號曰鬻香長者名優鉢羅華。四勸善財往問五致敬辭去。隨文釋義者。歎德中以無礙願住一切劫得如帝網諸無等行者。即是十迴向中願行方便。又以善知眾香法門和合香藥以充賣鬻。以表迴向和合。智悲生死涅槃染淨想念分別。總成一丸定慧解脫知見香。生死涅槃總自在。如此合香。以其眾香合為一丸。互相資益皆無自性。不失自德同異自在。此將鬻香長者。青蓮華表十迴向和融理智大悲大願萬行總別自在總為一丸。義無著故。南方義如前十住初釋也。國名廣大者。廣興大願。起行無邊。普接一切群品故。此願是萬行之風。令行無邊故。又願是智風。令一切想念成大智神通自在用故。願是開敷一切三昧定風。引發滯染淨眾生。令無所依得無依智寂用自在遍一切眾生故。如十住之首。以妙峯山而表無相智慧。十行之首。以三眼國比丘而表。明行出纏。十迴向之首。以合香長者而表迴向和融智悲萬行涅槃生死。此是隨位意趣。思之可詳其意。此五十三善知識。皆是昇進修行意趣。甚須知之。不妄修學此鬻香是表十迴向。以大願和融十住十行理智慈悲入於生死一切無礙法界門。名號青蓮花。表行不染生死不染涅槃於二不二而中不污如青蓮花。要以淤泥濁水之中而生不染泥水之性色香第一。明菩薩以此大願迴向力故。處於生死淤泥之中方始成法界佛果普賢萬行功德果報。色香第一餘莫能勝。諸花中青蓮花為色香殊勝。如諸行中以十迴向和融生死涅槃智悲萬行為一法界。教化一切眾生皆令無苦顯大智香。此為殊勝。餘別求出世者。皆悉不如故。以青蓮花合香長者表之令易解故。</w:t>
      </w:r>
    </w:p>
    <w:p>
      <w:pPr>
        <w:keepNext/>
      </w:pPr>
      <w:r>
        <w:rPr>
          <w:b/>
        </w:rPr>
        <w:t>한국어 직역</w:t>
      </w:r>
    </w:p>
    <w:p>
      <w:pPr>
        <w:pStyle w:val="TranslationText"/>
      </w:pPr>
      <w:r>
        <w:t>선재동자의 선지식 가운데 십회향위는 덕을 미루어 승진하게 하는 부분에서 「여러 보살마하살」 이하부터 「하직하고 물러나 떠났다」에 이르기까지 모두 다섯 문으로 만든다. 이하 여러 지위도 이 예에 따른다. 첫째 덕을 미루어 선재가 승진하게 함, 둘째 선지식의 방소를 보이는데 나라 이름이 광대(廣大)임이다. 셋째 선지식의 호를 향을 파는 장자라 하고 이름을 우발라화(優鉢羅華)라 듦, 넷째 선재에게 가서 묻게 함, 다섯째 예경하고 하직하여 떠남이다. 글을 따라 뜻을 풀이하면, 덕을 찬탄하는 가운데 “무애원으로 일체 겁에 머물며 인다라망과 같은 비할 데 없는 여러 행을 얻는다”고 한 것은 곧 십회향 가운데의 원행방편이다. 또 온갖 향의 법문을 잘 알고 향약을 조합하여 팔아 유통시키는 것은 회향의 화합을 나타낸다. 지혜와 대비, 생사와 열반, 염과 정, 상념과 분별을 모두 한 덩어리의 정·혜·해탈·해탈지견의 향으로 만들어 생사와 열반에서 모두 자재하게 하는 것이 이와 같은 합향이다. 여러 향을 합하여 한 덩어리로 만들면 서로 돕고 이롭게 하면서 모두 자성이 없고, 각자의 덕을 잃지 않으며 같음과 다름이 자재하다. 이 향 파는 장자와 청련화는 십회향이 이·지·대비·대원·만행을 화융하여 총·별이 자재하고 모두 한 덩어리가 됨을 나타낸다. 뜻에 집착이 없기 때문이다. 남방의 뜻은 앞의 십주 처음에서 풀이한 것과 같다. 나라 이름이 광대라는 것은 큰 원을 널리 일으키고 행을 끝없이 일으켜 모든 무리를 널리 인접하기 때문이다. 이 원은 만행의 바람이 되어 행을 끝없게 하고, 또 원은 지혜의 바람이 되어 모든 상념을 대지의 신통자재한 작용으로 만든다. 원은 모든 삼매의 선정 바람을 펼치는 것이어서 염·정에 막힌 중생을 끌어 일으켜 의지할 바 없게 하고 무의지의 적용자재가 모든 중생에게 두루하게 한다. 십주의 처음에서는 묘봉산으로 무상지혜를 나타냈고, 십행의 처음에서는 삼안국 비구로 나타냈다. 이는 행이 속박에서 벗어남을 밝힌다. 십회향의 처음에서는 합향장자로 회향이 지혜와 대비, 만행, 열반과 생사를 화융함을 나타낸다. 이것이 지위에 따른 의취이다. 생각하면 그 뜻을 자세히 알 수 있다. 이 오십삼 선지식은 모두 승진수행의 의취이므로 반드시 알아야 한다. 망령되이 수학해서는 안 된다. 이 향을 파는 일은 십회향을 나타낸다. 대원으로 십주·십행의 이·지·자비를 화융하여 생사에 들어가고 일체에 장애 없는 법계문으로 들어감을 나타낸다. 이름을 청련화라 한 것은 행이 생사에도 물들지 않고 열반에도 물들지 않아 둘이면서 둘이 아닌 가운데 더럽혀지지 않음을 푸른 연꽃으로 나타낸 것이다. 푸른 연꽃은 반드시 진흙과 탁한 물 가운데서 나면서도 진흙과 물에 물들지 않고 빛과 향이 으뜸이다. 이는 보살이 이 대원회향의 힘으로 생사의 진흙 가운데 머물러야 비로소 법계불과와 보현만행의 공덕과보를 이루며, 그 빛과 향이 으뜸이라 다른 것이 이기지 못함을 밝힌다. 여러 꽃 가운데 푸른 연꽃의 빛과 향이 특히 뛰어난 것처럼, 여러 행 가운데 십회향으로 생사·열반·지혜·대비·만행을 화융하여 한 법계로 만들고 모든 중생을 교화해 괴로움이 없게 하며 큰 지혜의 향을 드러내는 것이 가장 뛰어나다. 따로 출세간만 구하는 것은 모두 이에 미치지 못한다. 그러므로 푸른 연꽃과 향을 조합하는 장자로 이를 나타내어 쉽게 이해하게 한 것이다.</w:t>
      </w:r>
    </w:p>
    <w:p>
      <w:pPr>
        <w:pStyle w:val="Heading2"/>
        <w:keepNext/>
      </w:pPr>
      <w:r>
        <w:t>문단 1580  ·  [0976a21]</w:t>
      </w:r>
    </w:p>
    <w:p>
      <w:pPr>
        <w:keepNext/>
      </w:pPr>
      <w:r>
        <w:rPr>
          <w:b/>
        </w:rPr>
        <w:t>원문</w:t>
      </w:r>
    </w:p>
    <w:p>
      <w:pPr>
        <w:pStyle w:val="SourceText"/>
      </w:pPr>
      <w:r>
        <w:t>[0976a21] 第一正入當位法門中從爾時善財已下至我唯知此調和香法。於此段中以立五門。餘下諸位亦倣此樣例然。一正念善知識教思惟昇進。二漸次遊行至長者所。三致敬禮足。四正申所求。五長者說其自行授與善財。隨文釋義者。從爾時善財童子已下有十大願門。明入迴向以願和融一切真俗染淨智悲無礙之門。漸次遊行者。昇進也。至廣大國者。以願起智興無盡行接引眾生也。乃至如十方世界微塵剎中。一一塵內有無盡佛法及身行接引眾生。一切十方國剎塵中。悉皆如是。如帝網重重無盡。以願行廣大。國名廣大。於第四正申所求門中。長者答言。我善別知一切諸香有二義。一實知世間諸香。二以香表法。一實知諸香者。即經所說。所謂一切香總體。燒塗末是別陳。香王出處已下是隨生業類。所生諸香且如已下人間有五種香。羅剎中一種香。天中有四種香。總共有十種香。其功能如經自具。以將如上諸香表十迴向。香為明香性無依能發眾善滅一切惡。明大願無依能興無量善根故。起無量大智之雲雨無量白淨法雨。行無量大慈悲行。化無量眾生。令得滅苦發無上意。若無大願不成發起大菩提心。設修解脫悉皆二乘。人間有香名為象藏。此香因龍鬪所生燒之一丸起大香雲彌覆王都。於七日中雨細香雨若霑著身身則金色者。表如十住位中初發心時。以七覺之香起大願雲。廣興悲行。普覆一切眾生求一切智。以止觀龍與十二有支煩惱共鬪。徹空無際生智慧火燃大智香。起慈悲雲雨白法雨。眾生霑者即初發心時便成正覺。若著衣服宮殿樓閣亦皆金色者。明因起大願迴向香所有一切世間忍辱慈悲觀智總會法界自在白淨法故。若因風吹入宮殿中。眾生嗅者七日七夜離諸憂苦。不驚不怖不亂不恚慈心相向志意清淨者。明轉轉而聞亦皆歡喜發大願門起七覺意。我知是已而為說法者。明欲勸眾生發無上覺心者。要先勸發廣大願迴向。起堅誠誓願之心。先敷三十七品覺行華。方堪為說至真之道。如是勸修萬無失一。摩羅耶山者。此山在南天竺境摩利伽耶國。此國依此山立名。此山多出白旃檀香。此山出旃檀香名牛頭。若以塗身設入火坑。火不能燒。明治地住以起大願力及迴向力。以上上十善法身無性之理以成戒體。用塗其身。迴向入生死火坑。貪瞋愛火不能燒害。海中有香名為無能勝。若以塗鼓及諸螺貝。其聲發時一切敵軍皆自退散者。明修行住以法忍成就。迴入生死海中教化眾生。以忍辱心聞一切善惡聲音鼓。惡邪怨敵自然退散。阿耨達池邊有沈水香名蓮花藏。其香一丸如麻子大。若以燒之一丸香氣普熏閻浮提界。眾生聞者離一切罪戒品清淨。明生貴住達三界業皆無障礙。常生佛家無垢清淨。此同第四地位得出三界業。以本四弘誓願之心。迴入生死四流大池中。教化一切沈溺生死眾生。皆無染著名蓮花藏。演微妙法香遍熏十方。聞者罪滅戒品清淨。雪山有香名阿盧那。是赤色香也。堪以染緋。若眾生嗅此香者其心決定離諸染著者。此是具足方便住禪波羅蜜門。以大願迴向生死令諸眾生離諸染習禪波羅蜜得入離垢三昧。以雪山表是禪定體自白淨無垢體故。羅剎界中有香名海藏。其香但為輪王所用。若燒一丸而以熏之王及四軍皆悉騰空者。明表以第六正心住。以三空智慧為羅剎迴入生死海。以般若輪王燒智慧海藏香。熏生死海王四種魔皆昇法空已下總表十迴向。以十住十行中願行和融生死涅槃真俗二智悲智二門使令自在。十地依此而修。成就法界自性無作緣起道理。以燒香塗香合香以表之。令學者易解。皆倣此知之。若十住十行十地中。若無迴向大智力。但得二乘之道。不可有成佛者故。有修行之士。大須善得其義明觀教意總別同異成壞六相。從我唯知此調和香法者。明調和真俗二諦智悲願行生死涅槃染淨自在之香及以青蓮花名號表之。已下推德昇進。餘義如文自明。</w:t>
      </w:r>
    </w:p>
    <w:p>
      <w:pPr>
        <w:keepNext/>
      </w:pPr>
      <w:r>
        <w:rPr>
          <w:b/>
        </w:rPr>
        <w:t>한국어 직역</w:t>
      </w:r>
    </w:p>
    <w:p>
      <w:pPr>
        <w:pStyle w:val="TranslationText"/>
      </w:pPr>
      <w:r>
        <w:t>첫째, 바로 당위 법문에 들어가는 가운데 「그때 선재」 이하부터 「나는 오직 이 향을 조화하는 법만을 안다」에 이르기까지 이 단락에 다섯 문을 세운다. 이하 여러 지위도 이 양식을 따른다. 첫째 선지식의 가르침을 바로 생각하며 승진함, 둘째 점차 유행하여 장자에게 이름이다. 셋째 공경하여 발에 예배함, 넷째 바로 구하는 바를 아룀, 다섯째 장자가 자신의 행을 설하여 선재에게 줌이다. 글을 따라 뜻을 풀이하면, 「그때 선재동자」 이하에 열 가지 대원문이 있는데, 회향에 들어가 원으로 일체의 진·속, 염·정, 지·비를 무애하게 화융하는 문을 밝힌다. “점차 유행하였다”는 것은 승진함이다. 광대국에 이른다는 것은 원으로 지혜를 일으키고 무진한 행을 일으켜 중생을 인접함이다. 나아가 시방세계 미진찰 하나하나의 티끌 안에 무진한 불법과 몸의 행이 있어 중생을 인접하는 것처럼, 시방 모든 국찰의 티끌 가운데 모두 이와 같아 인다라망처럼 겹겹이 무진하다. 원행이 광대하므로 나라 이름을 광대라 한다. 넷째 바로 구하는 바를 아뢰는 문에서 장자가 “나는 모든 향을 잘 분별해 안다”고 답한 것은 두 뜻이 있다. 하나는 세간의 여러 향을 실제로 아는 것이고, 둘은 향으로 법을 나타내는 것이다. 첫째 실제로 여러 향을 안다는 것은 곧 경에 설한 바이다. 이른바 모든 향의 총체에서 소향·도향·말향은 별도로 든 것이고, 향왕의 출처 이하는 생기는 업류에 따른 것이다. 이하 인간의 향 다섯 종류, 나찰 중 한 종류, 하늘 중 네 종류가 있다. 모두 합하면 열 종류 향이고 그 기능은 경에 스스로 갖추어져 있다. 위의 여러 향으로 십회향을 나타낸다. 향은 향의 성품이 의지함이 없이 능히 온갖 선을 일으키고 모든 악을 멸함을 밝힌다. 대원도 의지함이 없이 능히 무량한 선근을 일으키기 때문이다. 무량한 대지의 구름을 일으켜 무량한 백정법의 비를 내린다. 무량한 대자비행을 행하고 무량한 중생을 교화하여 괴로움을 멸하고 무상의 뜻을 발하게 한다. 대원이 없으면 대보리심을 일으킬 수 없으며, 해탈을 닦더라도 모두 이승이 된다. 인간 세상에 향이 있는데 이름이 상장(象藏)이다. 이 향은 용이 싸움으로써 생긴다. 한 덩어리를 태우면 큰 향구름이 일어나 왕도를 덮고, 칠일 동안 가는 향비가 내려 몸에 묻으면 몸이 금색이 된다는 것은 십주위의 초발심 때 칠각의 향으로 대원 구름을 일으키고 대비행을 널리 일으킴을 나타낸다. 모든 중생을 널리 덮고 일체지를 구한다. 지관의 용이 십이유지 번뇌와 함께 싸워 공의 끝없는 데까지 꿰뚫고 지혜의 불을 내어 대지향을 태우며, 자비의 구름을 일으켜 백법의 비를 내린다. 중생이 이에 젖으면 초발심 때 곧 정각을 이룬다. 옷이나 궁전·누각에 묻어도 모두 금색이 된다는 것은 대원회향의 향을 일으킴으로써 세간의 모든 인욕·자비·관지(觀智)가 모두 법계의 자재하고 백정한 법으로 회통됨을 밝힌다. 바람을 따라 궁전 안으로 들어가 중생이 그 냄새를 맡으면 칠일칠야 동안 모든 근심과 고통을 떠난다. 놀라지 않고 두려워하지 않고 어지럽지 않고 성내지 않으며 자비심으로 서로 대하고 뜻이 청정해진다는 것은 전전하여 전해 듣는 자도 모두 기뻐해 대원문을 발하고 칠각의 뜻을 일으킴을 밝힌다. “나는 이를 알고 그를 위해 설법한다”는 것은 중생에게 무상각심을 발하게 하려면 먼저 광대한 원회향을 발하도록 권해야 함을 밝힌다. 굳고 성실한 서원의 마음을 일으키고 먼저 삼십칠품의 깨달음과 행의 꽃을 펼친 뒤에야 지진(至真)의 도를 설할 수 있다. 이와 같이 수습을 권하면 만에 하나도 잃지 않는다. 마라야산은 남천축 경계의 마리가야국에 있으며, 이 나라는 이 산을 따라 이름을 세웠다. 이 산에는 백전단향이 많이 난다. 이 산에서 나는 전단향의 이름은 우두(牛頭)이다. 이것을 몸에 바르고 불구덩이에 들어가도 불이 태우지 못한다는 것은 치지주(治地住)에서 대원력과 회향력을 일으켜 최상의 십선과 법신무성의 이치로 계체를 이루어 몸에 바름을 밝힌다. 회향하여 생사의 불구덩이에 들어가도 탐·진·애의 불이 태우거나 해치지 못한다. 바다 가운데 향이 있는데 이름이 무능승이다. 이를 북이나 나팔·패각에 바르면 소리가 날 때 모든 적군이 저절로 물러간다는 것은 수행주에서 법인(法忍)을 성취함을 밝힌다. 회향하여 생사해에 들어가 중생을 교화하면서 인욕의 마음으로 모든 선악의 소리를 듣는 북을 삼으면 악하고 삿된 원적이 저절로 물러간다. 아뇩달지 가에 침수향이 있는데 이름이 연화장이다. 그 향 한 알은 겨자씨만 하다. 한 알을 태우면 향기가 염부제에 두루 퍼지고 중생이 맡으면 모든 죄를 떠나 계품이 청정해진다는 것은 생귀주에서 삼계업이 모두 장애 없음에 통달하여 항상 불가에 태어나 무구청정함을 밝힌다. 이는 제4지의 지위에서 삼계업을 벗어난 것과 같다. 본래의 사홍서원심으로 생사의 네 흐름이라는 큰 못에 회향하여 들어가 생사에 빠진 모든 중생을 교화하되 모두 물들어 집착함이 없으므로 연화장이라 한다. 미묘한 법향을 펴 시방에 두루 풍기니 듣는 이는 죄가 없어지고 계품이 청정해진다. 설산에 향이 있는데 이름이 아로나(阿盧那)이다. 붉은색 향으로 비단을 붉게 물들이는 데 쓸 수 있다. 중생이 이 향을 맡으면 마음이 결정되어 모든 염착을 떠난다는 것은 구족방편주의 선바라밀문이다. 대원으로 생사에 회향하여 모든 중생이 온갖 염습을 떠나 선바라밀로 이구삼매에 들어가게 한다. 설산은 선정의 체가 본래 희고 청정하며 때가 없는 체임을 나타낸다. 나찰계에 향이 있는데 이름이 해장이다. 이 향은 오직 전륜왕만 사용하며 한 알을 태워 향기를 쐬면 왕과 사군이 모두 허공으로 올라간다는 것은 제6 정심주를 나타낸다. 삼공지혜를 나찰로 삼아 회향하여 생사해에 들어가고, 반야전륜왕이 지혜의 해장향을 태워 생사해의 왕인 네 가지 마를 향기로 쐬면 모두 법공으로 올라간다. 이하에서는 십회향 전체를 나타낸다. 십주·십행 가운데 원행으로 생사와 열반, 진·속 이지, 비지 두 문을 화융하여 자재하게 한다. 십지는 이에 의지하여 닦아 법계 자성의 무작연기 도리를 성취한다. 이를 소향·도향·합향으로 나타내어 배우는 이가 쉽게 이해하게 한 것이니 모두 이에 준해 알라. 십주·십행·십지 가운데 회향의 대지력이 없으면 단지 이승의 도만 얻을 뿐 성불할 수 없다. 그러므로 수행하는 이는 반드시 그 뜻을 잘 알아 교의의 총·별·동·이·성·괴 육상을 분명히 관해야 한다. “나는 오직 이 향을 조화하는 법만을 안다”고 한 것은 진속이제와 지비·원행, 생사와 열반, 염·정을 조화하여 자재하게 하는 향과 청련화라는 이름으로 이를 나타낸 것이다. 이하에서는 덕을 미루어 승진하게 한다. 나머지 뜻은 글에서 스스로 드러난다.</w:t>
      </w:r>
    </w:p>
    <w:p>
      <w:pPr>
        <w:pStyle w:val="Heading2"/>
        <w:keepNext/>
      </w:pPr>
      <w:r>
        <w:t>문단 1581  ·  [0977a12]</w:t>
      </w:r>
    </w:p>
    <w:p>
      <w:pPr>
        <w:keepNext/>
      </w:pPr>
      <w:r>
        <w:rPr>
          <w:b/>
        </w:rPr>
        <w:t>원문</w:t>
      </w:r>
    </w:p>
    <w:p>
      <w:pPr>
        <w:pStyle w:val="SourceText"/>
      </w:pPr>
      <w:r>
        <w:t>[0977a12] 第二推德昇進中。如諸菩薩已下至辭退而去有十行經。分為五門。一推德昇進。二示善知識方所。三舉善知識所居城名樓閣。四舉船師名婆施羅。五頂禮辭去。隨文釋義者。南方義如初釋。城名樓閣者。此近南海下濕人多以作樓閣而居。亦約差別智。以十迴向中和融萬法總別同異重重。以立城名。船師婆施羅者。此云自在。明於生死海而得自在。此為十迴向中以能入生死海行大慈悲。以為戒體。十住中以觀生死海十二緣生以為性自清淨本。唯佛智故。以為戒體。十行之中明工巧法相法。算法世間技藝饒益眾生。以為戒體。此十迴向以真入俗處生死海主導眾生成慈悲行以為戒體。如是三位修戒各有同異昇進法則。船師者師以大慈悲為戒體。常處生死海往來渡眾生故。如歎德中具明。大意云。具足成就無所著戒。如船師渡人不住此岸不住彼岸。</w:t>
      </w:r>
    </w:p>
    <w:p>
      <w:pPr>
        <w:keepNext/>
      </w:pPr>
      <w:r>
        <w:rPr>
          <w:b/>
        </w:rPr>
        <w:t>한국어 직역</w:t>
      </w:r>
    </w:p>
    <w:p>
      <w:pPr>
        <w:pStyle w:val="TranslationText"/>
      </w:pPr>
      <w:r>
        <w:t>둘째, 덕을 미루어 승진하게 하는 가운데 「여러 보살」 이하에서 「하직하고 물러나 떠났다」에 이르기까지 열 행의 경문이 있다. 다섯 문으로 나눈다. 첫째 덕을 미루어 승진함, 둘째 선지식의 방소를 보임, 셋째 선지식이 거주하는 성 이름이 누각(樓閣)임을 듦, 넷째 선사의 이름이 바시라(婆施羅)임을 듦, 다섯째 정례하고 하직하여 떠남이다. 글을 따라 뜻을 풀이하면, 남방의 뜻은 처음 풀이한 것과 같다. 성 이름이 누각이라는 것은 남해 가까운 곳은 낮고 습해 사람들이 누각을 지어 사는 경우가 많기 때문이다. 또한 차별지에 근거한 것이니, 십회향 가운데 만법의 총·별·동·이를 화융하여 겹겹이 만드는 뜻으로 성 이름을 세운다. 선사 바시라는 이곳 말로 자재라는 뜻이다. 생사해에서 자재함을 밝힌다. 십회향 가운데 생사해에 능히 들어가 대자비를 행하는 것으로 계체를 삼는다. 십주에서는 생사해의 십이연생을 관하여 성품이 본래 청정하고 오직 불지임을 계체로 삼는다. 십행에서는 공교·법상·산법·세간기예로 중생을 이롭게 하는 것을 계체로 삼는다. 이 십회향에서는 진에서 속으로 들어가 생사해에 머물며 중생을 이끌어 자비행을 이루는 것을 계체로 삼는다. 이 세 지위의 계 수행은 각각 같고 다른 승진 법칙이 있다. 선사에서 ‘사(師)’는 대자비를 계체로 삼아 항상 생사해를 오가며 중생을 건네기 때문에 붙인 이름이다. 덕을 찬탄하는 가운데 자세히 밝힌다. 대의는 “무소착계를 구족하여 이룬다”는 것이니, 선사가 사람을 건넬 때 이 언덕에도 머물지 않고 저 언덕에도 머물지 않는 것과 같다.</w:t>
      </w:r>
    </w:p>
    <w:p>
      <w:pPr>
        <w:pStyle w:val="Heading2"/>
        <w:keepNext/>
      </w:pPr>
      <w:r>
        <w:t>문단 1582  ·  [0977b01]</w:t>
      </w:r>
    </w:p>
    <w:p>
      <w:pPr>
        <w:keepNext/>
      </w:pPr>
      <w:r>
        <w:rPr>
          <w:b/>
        </w:rPr>
        <w:t>원문</w:t>
      </w:r>
    </w:p>
    <w:p>
      <w:pPr>
        <w:pStyle w:val="SourceText"/>
      </w:pPr>
      <w:r>
        <w:t>[0977b01] 第一正入當位法門中從爾時善財已下至我唯知此大悲幢行若有見我及以聞我與我同住憶念我者皆悉不。空於此段中分為五門。一念善知識教思惟昇進。二漸次遊行往詣彼城。三見其船師在城門外海岸上住。四禮敬合掌申其所求。五船師授與善財自行法門。隨文釋義者。見船師在城門外海岸上住百千商人及餘大眾圍遶。此有二義。一實有此行。以主導入海商人及採寶者。為海險難非聖智不知。二表法。以自得真門出纏離苦。以其願行成大悲海。常臨生死海岸引接眾生。商人百千表戒波羅蜜中萬行圓滿。無量大眾表行遍周。滿一切諸行。經云。往一切智大寶洲因成就不壞摩訶衍因者。摩訶云大。衍云說。所乘之教。總云大乘教。遠離二乘怖畏生死住寂靜三昧旋還。此明歎譽善財。法明能以寂靜三昧處生死旋還利生不出故。善男子。我知此海中一切寶洲一切寶處一切寶類一切寶種一切寶器。如是寶聖智所知世間諸法。表法者。我知海中一切寶洲者。明達一切智洲。一切寶處者。善別賢能諸根利純。一切寶類者。善知同行類別行類。一切寶種者。善知大小乘差別種。我知一切寶器者。知眾生大小根器堪與何法而成就之。一切寶用者應根與法令任其作用。一切寶境界者。三乘三寶境界。一切寶光明者。三乘一乘智慧大小光明。我知淨一切寶者。三十七道品十波羅蜜五停心觀方便是。淨一切智寶方便鑽一切寶者。止觀二門是出一切寶者。善能依根教令現智寶故。作一切寶者。以無相智起差別智。以大願風興大慈雲雨諸寶雨。化一切眾生和合心境。令使無依自能顯現一切智寶故。一切龍宮難處者。淨土菩薩如龍分有慈悲遊空神足一分自在。夜叉喻聲聞能害三毒亦得神通。羅剎害難處者。喻緣覺居涅槃海能害無明及諸佛一切智種不現前故。如是等難悉皆以迴向願力同處生死。不害無明十二有支。達取無明成種種智。處法界緣生自在門。名為悉皆迴避免其諸難。亦善別知漩澓深淺者。愛取有業深淺也。波濤遠近者。情識想念攀緣多少。水色好惡者愛心善惡。亦善別知日月星宿運度數量晝夜晨晡晷漏延促者。明了世事中明陰陽玄像五星行度數風起時分晷漏四時延促皆悉知之。表法中明三位進修及三乘差別教分行門隨行隨根迴轉軌則方法時熟日月歲劫所經多少悉能知之。其舡鐵木堅脆機關澁滑水之大小風之逆順。如是一切安危之相無不明了者。實知此事。表法者。明善知三乘迴心堪入生死不堪入生死根品成熟及未成熟。一乘中菩薩第六住第六地。現前處生死中得出生死心。三空智慧心三空智慧。寂滅現前。七住七地菩薩於出生死中常處生死。八住八地得無生忍現前菩薩無功智現前任運利生。九住九地學佛十力四無畏。十住十地十分與如來出世智慧解脫知見齊圓住佛灌頂位。十一地方學普賢神通妙行。至普賢行品方終。如來出現品中佛果文殊普賢三法法身根本智差別智方始理智大慈悲。如先發願。稱願圓滿。如三乘教中後得智。以普賢行教化眾生。此一乘中教法。說似前後。如是昇進不出一剎那際。三乘因前果。後道滿三祇。一乘見道。在初發心住中加行。行因在十行十迴向十地十一地。如是舡之鐵木安危澁滑悉知之。乃至知根遲速應止即止。三乘及以人天法中乃至五停心觀。根若熟者應行即行。令使昇進一乘法中。以生死性十二有支。便為法事大智用故。已下大意如此。善男子。我將好舡運諸商眾至安隱道乃至引至寶洲與其珍寶咸令充足然後將領還閻浮提者。是事表法中。明從初發心住得佛根本智。自此已去經後諸位中。皆與說其妙法。至於十地一切智之。珍寶已滿。十一地中。還當送至本所舊住生死海中。以此所得一切智之珍寶。廣利無盡眾生。此明約修行昇進作如是說。使令易解。而亦不出生死海中成大寶洲。自餘如文自具。此皆約事說託事表法。令眾生易解故。此是第二不壞迴向善知識舡師云我將大舡如是往來無有令其一損壞者。若有眾生得見我身聞我法者。令其永不怖生死海。必得入於一切智海者。是不壞迴向義。以戒波羅蜜為主。餘九為伴。約智門中諸位通治約位門中。以成大慈悲戒。以海中舡師所表往來常不出生死海故。成大悲幢行已下推德昇進。</w:t>
      </w:r>
    </w:p>
    <w:p>
      <w:pPr>
        <w:keepNext/>
      </w:pPr>
      <w:r>
        <w:rPr>
          <w:b/>
        </w:rPr>
        <w:t>한국어 직역</w:t>
      </w:r>
    </w:p>
    <w:p>
      <w:pPr>
        <w:pStyle w:val="TranslationText"/>
      </w:pPr>
      <w:r>
        <w:t>첫째, 바로 당위 법문에 들어가는 가운데 「그때 선재」 이하부터 「나는 오직 이 대비당행을 알 뿐이며, 나를 보거나 듣거나 함께 살거나 나를 기억하는 자는 모두 헛되지 않게 한다」에 이르기까지 이 단락을 다섯 문으로 나눈다. 첫째 선지식의 가르침을 생각하며 승진함이다. 둘째 점차 유행하여 그 성에 이름, 셋째 그 선사가 성문 밖 해안에 머무는 것을 봄, 넷째 예경하고 합장하여 구하는 바를 아룀, 다섯째 선사가 선재에게 자신의 행법을 줌이다. 글을 따라 뜻을 풀이한다. 선사가 성문 밖 해안에 머물고 백천 상인과 나머지 대중이 둘러싼 것을 본 데는 두 뜻이 있다. 하나는 실제로 이런 행이 있어 바다에 들어가는 상인과 보물을 캐는 자를 주도한다는 것이다. 바다는 험난하여 성인의 지혜가 아니면 알 수 없다. 둘째는 법을 나타낸 것이다. 스스로 진문을 얻어 속박을 벗어나 괴로움을 떠난 뒤 원행으로 대자비의 바다를 이루고 항상 생사해의 언덕에 임하여 중생을 인접한다. 상인 백천은 계바라밀 가운데 만행이 원만함을 나타내고, 무량한 대중은 행이 두루하여 일체의 여러 행을 충만함을 나타낸다. 경에서 말한다. “일체지의 큰 보배섬으로 나아가 불괴마하연의 인을 성취한다.” 마하는 대(大), 연은 설(說)이니 타고 가는 가르침을 통틀어 대승교라 한다. 이승이 생사를 두려워하여 적정삼매에 머무는 것을 멀리 떠나 다시 돌아오게 한다. 이는 선재를 찬탄한 것이다. 법은 적정삼매로 생사에 머물며 돌아다니면서 중생을 이롭게 하되 벗어나지 않는다는 뜻이다. “선남자여, 나는 이 바다의 모든 보배섬·보배처·보배류·보배종·보배그릇을 안다.” 이와 같은 보배는 성인의 지혜가 아는 세간의 여러 법이다. 법을 나타내면, “나는 바다 가운데 모든 보배섬을 안다”는 것은 일체지의 섬에 통달함이다. 모든 보배처는 현능과 여러 근기의 날카롭고 둔함을 잘 분별함이고, 모든 보배류는 동행류와 별행류를 잘 앎이며, 모든 보배종은 대승·소승의 차별 종성을 잘 앎이다. “나는 모든 보배그릇을 안다”는 것은 중생의 크고 작은 근기가 어떤 법을 받아 성취할 수 있는지 아는 것이다. 모든 보배의 용도는 근기에 맞는 법을 주어 그 작용에 맡김이고, 모든 보배의 경계는 삼승삼보의 경계이며, 모든 보배의 광명은 삼승과 일승의 지혜광명의 크고 작음이다. “나는 모든 보배를 깨끗이 하는 법을 안다”는 것은 삼십칠도품·십바라밀·오정심관의 방편이다. 일체지의 보배를 깨끗이 하는 방편에서 보배를 뚫는 것은 지관 두 문이며, 모든 보배를 내는 것은 근기에 따라 가르쳐 지혜보배가 현현하게 함이다. “모든 보배를 만든다”는 것은 무상지로 차별지를 일으키고 대원의 바람으로 대자의 구름을 일으켜 보배비를 내리며, 모든 중생을 교화하고 마음과 경계를 화합시켜 의지함이 없게 하여 스스로 일체지의 보배를 드러내게 하는 것이다. “모든 용궁의 난처”라는 것은 정토보살이 용처럼 자비를 일부 갖추고 허공에 노닐며 신족이 일부 자재함을 비유한다. 야차는 성문이 삼독을 해치고 또한 신통을 얻는 것을 비유한다. 나찰의 해난처는 연각이 열반해에 머물러 무명을 해치고 모든 부처의 일체지 종자를 현전하지 못하게 함을 비유한다. 이와 같은 여러 난처를 모두 회향원력으로 생사와 한곳에 머물게 하되 무명과 십이유지를 해치지 않고, 무명을 취하여 갖가지 지혜를 이루는 데 통달해 법계연생의 자재문에 머물게 한다. 이를 모두 회피하여 여러 난을 면하게 한다고 한다. 또 소용돌이의 깊고 얕음을 잘 분별한다는 것은 애·취·유업의 깊고 얕음이다. 파도가 멀고 가까움은 정식의 상념과 반연이 많고 적음이며, 물빛의 좋고 나쁨은 애심의 선악이다. 또 해·달·성수의 운행도수와 주야·아침·저녁·해시계·물시계의 길고 짧음을 잘 분별한다는 것은 세간사 가운데 음양의 현상, 오성의 운행도수, 바람이 일어나는 시분, 해시계·물시계와 사시의 길고 짧음을 모두 안다는 뜻이다. 법을 나타내면, 삼위의 진수와 삼승의 차별교분행문에서 행과 근기에 따라 회전하는 궤칙·방법, 때의 성숙, 일월세겁을 얼마나 경과하는지 모두 안다는 뜻이다. 배의 철과 나무가 단단하고 무른지, 기관이 뻑뻑하고 미끄러운지, 물이 크고 작은지, 바람이 순풍인지 역풍인지도 안다. 이와 같은 모든 안위의 상을 밝게 알지 못함이 없다는 것은 실제로 그런 일을 안다는 뜻이다. 법을 나타내면, 삼승 가운데 회심하여 생사에 들어갈 수 있는 근기와 들어갈 수 없는 근기의 성숙 여부를 잘 아는 것이다. 일승의 보살은 제6주·제6지에서 생사 가운데서 생사를 벗어나는 마음을 얻고 삼공지혜가 현전한다. 제7주·제7지 보살은 생사를 벗어나는 가운데서도 항상 생사에 머문다. 제8주·제8지에서 무생인이 현전한 보살은 무공용지가 현전하여 저절로 중생을 이롭게 한다. 제9주·제9지는 부처의 십력과 사무외를 배우고, 제10주·제10지는 여래의 출세지혜·해탈·지견과 십분 가지런하여 불관정위에 머문다. 제11지에서야 비로소 보현의 신통묘행을 배우며, 「보현행품」에 이르러야 비로소 끝난다. 「여래출현품」에서는 불과의 문수·보현 세 법, 곧 법신·근본지·차별지가 비로소 이지와 대자비로 드러난다. 먼저 세운 원과 같아 그 원에 맞게 원만해진다. 삼승교에서 말하는 후득지와 같이 보현행으로 중생을 교화한다. 이 일승교법은 말로는 앞뒤가 있는 것처럼 보이나 이와 같은 승진이 한 찰나제를 벗어나지 않는다. 삼승은 인이 앞이고 과가 뒤여서 도가 삼아승기 뒤에 원만해진다. 일승의 견도는 초발심주에 있고 가행행의 인은 십행·십회향·십지·십일지에 있다. 배의 철과 나무, 안위와 뻑뻑하고 미끄러움 등을 모두 아는 것처럼 나아가 근기가 느리고 빠름을 알아 멈춰야 하면 멈추게 한다. 삼승과 인천법에서 오정심관에 이르기까지 근기가 성숙하면 행하게 하여 일승법으로 승진시킨다. 생사의 성품인 십이유지를 곧 법사와 대지의 작용으로 삼는다. 이하의 큰 뜻은 이와 같다. “선남자여, 나는 좋은 배로 여러 상인을 운송해 안온한 길에 이르게 하고, 나아가 보배섬으로 인도하여 진보를 충분히 얻게 한 뒤 다시 인솔해 염부제로 돌아온다.” 이 일은 법을 나타내면 초발심주에서 부처의 근본지를 얻고, 이 뒤 여러 지위를 지나 모두에게 묘법을 설하여 십지에 이르러 일체지의 진보가 가득해지고, 십일지에서는 다시 본래 살던 생사해로 보내 이때 얻은 일체지의 진보로 끝없는 중생을 널리 이롭게 함을 밝힌다. 이것은 수행의 승진에 근거해 이와 같이 말한 것이다. 쉽게 이해시키려 한 것이며, 실제로는 생사해를 벗어나지 않은 채 큰 보배섬을 이룬다. 나머지는 글에 스스로 갖추어져 있다. 이 모두는 일에 의탁하여 법을 나타낸 것이니 중생이 쉽게 이해하도록 하기 위해서다. 이는 제2 불괴회향의 선지식인 선사이다. “나는 큰 배를 이끌고 이와 같이 왕래하면서 그들 가운데 하나도 손상되게 하지 않는다. 어떤 중생이 내 몸을 보거나 내 법을 들으면 영원히 생사해를 두려워하지 않고 반드시 일체지해에 들어가게 된다”고 한 것은 불괴회향의 뜻이다. 계바라밀을 주로 하고 나머지 아홉을 반려로 한다. 지혜문으로 보면 여러 지위가 공통으로 다스리고, 지위문으로 보면 대자비계를 이루는 것이다. 바다의 선사로 나타낸 것은 오가면서 항상 생사해를 떠나지 않기 때문이다. 대비당행을 이룬다. 이하에서는 덕을 미루어 승진하게 한다.</w:t>
      </w:r>
    </w:p>
    <w:p>
      <w:pPr>
        <w:pStyle w:val="Heading2"/>
        <w:keepNext/>
      </w:pPr>
      <w:r>
        <w:t>문단 1583  ·  [0978a28]</w:t>
      </w:r>
    </w:p>
    <w:p>
      <w:pPr>
        <w:keepNext/>
      </w:pPr>
      <w:r>
        <w:rPr>
          <w:b/>
        </w:rPr>
        <w:t>원문</w:t>
      </w:r>
    </w:p>
    <w:p>
      <w:pPr>
        <w:pStyle w:val="SourceText"/>
      </w:pPr>
      <w:r>
        <w:t>[0978a28] 第二推德昇進中。從如諸菩薩已下至辭退而去。有十行經。約分為五門。一推德昇進。二示善知識所止之方三舉善知識所居之城名可樂。四舉善知識之名號曰無上勝。五禮敬辭去。城名可樂者。以長者善明斷決人間種種諸事復能說出世之法。眾生樂之不捨故。城名可樂。長者號無上勝者。此是忍波羅蜜門。處眾行之中。忍為殊勝。又德藝過世間故。號為無上勝。餘行約前歎德中所說。</w:t>
      </w:r>
    </w:p>
    <w:p>
      <w:pPr>
        <w:keepNext/>
      </w:pPr>
      <w:r>
        <w:rPr>
          <w:b/>
        </w:rPr>
        <w:t>한국어 직역</w:t>
      </w:r>
    </w:p>
    <w:p>
      <w:pPr>
        <w:pStyle w:val="TranslationText"/>
      </w:pPr>
      <w:r>
        <w:t>둘째, 덕을 미루어 승진하게 하는 가운데 「여러 보살」 이하부터 「하직하고 물러나 떠났다」에 이르기까지 열 행의 경문이 있다. 대략 다섯 문으로 나눈다. 첫째 덕을 미루어 승진함, 둘째 선지식이 머무는 방위를 보임, 셋째 선지식이 거주하는 성 이름이 가락(可樂)임을 듦이다. 넷째 선지식의 이름이 무상승(無上勝)임을 듦, 다섯째 예경하고 하직하여 떠남이다. 성 이름이 가락이라는 것은 장자가 인간의 갖가지 일을 잘 판결하고 또한 출세의 법을 설하여 중생이 즐거워하며 떠나지 않기 때문이다. 장자의 호가 무상승인 것은 이것이 인바라밀문이기 때문이다. 여러 행 가운데 인욕이 가장 뛰어나고, 또 덕과 기예가 세간을 뛰어넘으므로 무상승이라 한다. 나머지 행은 앞의 찬덕에서 설한 것과 같다.</w:t>
      </w:r>
    </w:p>
    <w:p>
      <w:pPr>
        <w:pStyle w:val="Heading2"/>
        <w:keepNext/>
      </w:pPr>
      <w:r>
        <w:t>문단 1584  ·  [0978b08]</w:t>
      </w:r>
    </w:p>
    <w:p>
      <w:pPr>
        <w:keepNext/>
      </w:pPr>
      <w:r>
        <w:rPr>
          <w:b/>
        </w:rPr>
        <w:t>원문</w:t>
      </w:r>
    </w:p>
    <w:p>
      <w:pPr>
        <w:pStyle w:val="SourceText"/>
      </w:pPr>
      <w:r>
        <w:t>[0978b08] 第一正入當位法門中從爾時善財童子已下至一切處修菩薩行清淨法門無依無作神通之力。於此段中約立五門。一念善知識教思惟昇進。二漸次經歷到於彼城。三見無上勝長者在其城東無憂林中。無量商眾百千居士之所圍遶。四投身於地禮敬而起。五正申所請隨文釋義者。漸次經歷到彼城內見無上勝在其城內者。升進入位名內。見無上勝在城東者。明以智利生為東。表不住本位。東方表智。以就俗引眾生。發明生位也。西方表慈悲。如下以觀世音菩薩住金剛山之西阿表慈悲位也。以是等一切諸佛迴向。佛者覺也。以角宿在東方之宿。以角主僧尼道士眾善之門俗作此角計所主屬。合作此覺也。為主眾善門故。角為天門眾善也。以此在城東普賢智行。以東表之。表明生眾善之首。觀音大慈悲行以西方表之。以西方是金。金為白虎。主秋主殺。以是經云明練十方儀式主方神。又主方神。隨方迴轉。意明隨方法迴轉以度眾生。然實大象性自無形體虛融而非跡隨方表法。法逐緣分。聖人垂訓於俗纏。還以俗緣中事物而表法。只如亡言之理。不可以引蒙。絕像真原。不可以益俗。是故以方隅而表法。執之者還非利俗啟迷。廢之者。復失今者利俗啟迷以城東。是引迷明生起眾善之義亦以房為青龍是世間福德之位。無憂林中者。此主忍波羅蜜。以忍成滿處行無憂故。林者。以此長者行遍十方隨形而廣蔭群品。以行廣多覆蔭故為林。亦以化他令無憂故。為無憂林也。無量商人百千居士之所圍遶者。是所化之眾。表以愚易智以智易愚以惡易善。亦為商人。常處生死。以行仁德化利群品。名為居士。此約行釋。善財童子觀長者為眾說法已以身投地。表十迴向大體約迴真入俗以大慈悲善忍為地。再云我是善財者。表求法深重也。亦明達我無我以成忍也。已下長者告善財所行之行名。成就至一切。處菩薩行。以明如一切諸佛迴向十方一切世界一切眾生所行無不遍故。如下文具明。如十住中。從初至第三住見三比丘。表從世間修出世間法。此從初迴向見三長者。是純俗流。合香船師無上勝等。明從真入俗名為迴向。此是等一切諸佛迴向中善知識。以忍波羅蜜為主。餘九為伴。約智門中諸位通治。約位門中治入生死海中忍不自在障。令得法忍自在。前十住十行。修出世間離苦忍。此位明入世間中成就慈悲餘饒益忍。以此十迴向中捨身肉手足國城妻子。有來乞者。無厭恨心倍增歡喜。</w:t>
      </w:r>
    </w:p>
    <w:p>
      <w:pPr>
        <w:keepNext/>
      </w:pPr>
      <w:r>
        <w:rPr>
          <w:b/>
        </w:rPr>
        <w:t>한국어 직역</w:t>
      </w:r>
    </w:p>
    <w:p>
      <w:pPr>
        <w:pStyle w:val="TranslationText"/>
      </w:pPr>
      <w:r>
        <w:t>첫째, 바로 당위 법문에 들어가는 가운데 「그때 선재동자」 이하부터 「일체처에서 보살행을 닦는 청정법문과 무의무작 신통력」에 이르기까지 이 단락에 대략 다섯 문을 세운다. 첫째 선지식의 가르침을 생각하며 승진함, 둘째 점차 지나 그 성에 이름이다. 셋째 무상승장자가 성 동쪽 무우림(無憂林)에서 무량한 상인과 백천 거사에게 둘러싸여 있음을 봄, 넷째 몸을 땅에 던져 예경하고 일어남, 다섯째 바로 청하는 바를 아룀이다. 글을 따라 뜻을 풀이하면, “점차 지나 그 성 안에 이르러 무상승이 성 안에 있음을 보았다”는 것은 승진하여 지위에 들어감을 ‘안’이라 한 것이다. 무상승이 성 동쪽에 있음을 본 것은 지혜로 중생을 이롭게 하는 것을 동쪽으로 밝힌다. 본위에 머물지 않음을 나타낸다. 동방은 지혜를 나타내고, 세속에 나아가 중생을 인도하여 밝게 생기게 하는 지위를 나타낸다. 서방은 자비를 나타낸다. 아래에서 관세음보살이 금강산 서쪽 언덕에 머문다는 것도 자비의 지위를 나타낸다. 이와 같은 일체제불회향에서 ‘불’은 깨달음[覺]이다. 각수(角宿)가 동방의 별자리이고 승니·도사 등 여러 선의 문을 주재하므로 세속에서 이 ‘각(角)’을 써 그 주속을 헤아리지만 마땅히 이 ‘각(覺)’ 자로 써야 한다. 여러 선의 문을 주재하기 때문이다. 각은 천문의 여러 선이다. 이 성 동쪽에 있는 보현의 지행을 동쪽으로 나타내어 여러 선이 생기는 머리를 밝힌다. 관음의 대자비행은 서방으로 나타내니 서방은 금이고 금은 백호이며 가을과 살(殺)을 주재한다. 그래서 경에서 “시방의 의식을 밝게 익히는 주방신”이라 하고, 또 주방신은 방위에 따라 회전한다고 한다. 뜻은 방위의 법에 따라 회전하며 중생을 제도함이다. 그러나 실제의 큰 상(象)은 자성에 형체가 없고 허융하여 흔적이 없지만 방위에 따라 법을 나타내고 법은 인연을 따라 나뉜다. 성인이 세속의 얽힘 속에 가르침을 드리울 때 다시 세속 인연의 사물을 가지고 법을 나타낸다. 말이 끊어진 이치만으로는 몽매한 이를 이끌 수 없고, 형상이 끊어진 진원만으로는 세속을 이롭게 할 수 없다. 그러므로 방우로 법을 나타낸다. 이에 집착하면 다시 세속을 이롭게 하여 미혹을 깨우칠 수 없고, 이를 폐하면 또 지금 세속을 이롭게 하여 미혹을 깨우치려는 뜻을 잃는다. 성 동쪽이라는 것은 미혹을 이끌어 밝음을 일으키고 여러 선을 생기게 하는 뜻이다. 또 방(房)은 청룡이 되어 세간의 복덕 지위가 된다. 무우림 가운데라는 것은 이 지위가 인바라밀을 주로 하여 인욕이 원만해져 행하는 곳마다 근심이 없기 때문이다. 숲이라는 것은 이 장자의 행이 시방에 두루하여 형상을 따라 널리 모든 무리를 덮어 주기 때문이다. 행이 넓고 많아 덮어 주므로 숲이라 하며, 또 남을 교화하여 근심이 없게 하므로 무우림이라 한다. 무량한 상인과 백천 거사가 둘러싼 것은 교화되는 대중이다. 어리석음으로 지혜와 바꾸고 지혜로 어리석음을 바꾸며 악으로 선과 바꾸는 것도 상인이라 한다. 항상 생사에 머물며 인덕을 행하여 모든 무리를 교화하고 이롭게 하므로 거사라 한다. 이는 행에 근거한 풀이이다. 선재동자가 장자가 대중을 위해 설법함을 본 뒤 몸을 땅에 던진 것은 십회향의 대체가 진에서 속으로 회향해 들어가는 것이며 대자비와 선인을 땅으로 삼음을 나타낸다. 다시 “나는 선재입니다”라고 한 것은 법을 구하는 마음이 깊고 무거움을 나타내고, 또한 아와 무아에 통달하여 인을 이룸을 밝힌다. 이하 장자가 선재에게 자신이 행하는 행의 이름을 말하는데, “일체처에 이르는 보살행을 성취한다”는 것이다. 이는 일체제불회향과 같이 시방 모든 세계의 모든 중생에게 행하는 바가 두루하지 않음이 없음을 밝힌다. 아래 글에 자세하다. 십주에서는 처음부터 제3주까지 세 비구를 보아 세간에서 출세간법을 닦음을 나타냈고, 여기서는 초회향부터 세 장자를 본다. 모두 세속의 부류이다. 합향장자·선사·무상승 등은 진에서 속으로 들어감을 회향이라 함을 밝힌다. 이는 등일체제불회향의 선지식으로 인바라밀을 주로 하고 나머지 아홉을 반려로 한다. 지혜문으로 보면 여러 지위가 공통으로 다스린다. 지위문으로 보면 생사해에 들어가 인욕이 자재하지 못한 장애를 다스려 법인에 자재하게 한다. 앞의 십주·십행은 출세간에서 괴로움을 떠나는 인욕을 닦았지만, 이 지위에서는 세간에 들어가 자비를 이루고 남을 이롭게 하는 인욕을 성취함을 밝힌다. 그래서 이 십회향에서는 몸의 살·손발·나라·성·처자를 버리고 구걸하러 오는 이가 있어도 싫어하거나 원망하는 마음이 없고 도리어 기쁨이 배로 더해진다.</w:t>
      </w:r>
    </w:p>
    <w:p>
      <w:pPr>
        <w:pStyle w:val="EditorialNote"/>
      </w:pPr>
      <w:r>
        <w:t>교감·번역 메모 | [구문·교감 검토 필요] `俗作此角計所主屬。合作此覺也`는 角/覺의 자형·어의 대비를 통한 저자 자신의 교정성 설명으로 보이며 원문을 그대로 보존했다.</w:t>
      </w:r>
    </w:p>
    <w:p>
      <w:pPr>
        <w:pStyle w:val="EditorialNote"/>
      </w:pPr>
      <w:r>
        <w:t>교감·번역 메모 | [자형·교감] 앞의 「角」과 「覺」을 대비한 논주 자신의 교정성 설명으로 읽었다. 저본 원문은 그대로 보존한다.</w:t>
      </w:r>
    </w:p>
    <w:p>
      <w:pPr>
        <w:pStyle w:val="Heading2"/>
        <w:keepNext/>
      </w:pPr>
      <w:r>
        <w:t>문단 1585  ·  [0978c28]</w:t>
      </w:r>
    </w:p>
    <w:p>
      <w:pPr>
        <w:keepNext/>
      </w:pPr>
      <w:r>
        <w:rPr>
          <w:b/>
        </w:rPr>
        <w:t>원문</w:t>
      </w:r>
    </w:p>
    <w:p>
      <w:pPr>
        <w:pStyle w:val="SourceText"/>
      </w:pPr>
      <w:r>
        <w:t>[0978c28] 第二推德昇進中。從如諸菩薩已下至辭退而去有十行半經。分為五門。一推德昇進。二示善友所住之國。三示善知識所居之城四舉。善知識名號。五禮敬辭去。城名迦陵林者。此云相鬪諍。以此比丘尼位。同十住中第四住十地中第四地。出三界纏生如來家。以迴真入俗成無染慈。明比丘是出俗義尼是慈音。明迴向行位門非男女性。示相表法也。以實而言。此尼是此位法故。以表以真入俗和融真俗是非染淨二見諍故。成法性理智處俗。恒真無染之慈。以滅真俗有無染淨二見鬪諍故。成就第四至一切處迴向。行精進慈。以此城名鬪諍林者。明慈行遍周覆蔭廣多故。名為林。亦約此比丘尼報得莊嚴寶林樹廣多。故號為林。國名輸那此云勇猛者。是精進義。為此是第四精進波羅蜜此教皆是託處託事以表法也。尼名師子頻申者。約德行成名。如師子頻申者。明慈悲適悅。行遍十方教化眾生。無有疲勞法樂義也。如人身心舒適悅樂也。表比丘尼雖行遍十方善和鬪諍心恒出俗也。迴向中處纏無染慈故。</w:t>
      </w:r>
    </w:p>
    <w:p>
      <w:pPr>
        <w:keepNext/>
      </w:pPr>
      <w:r>
        <w:rPr>
          <w:b/>
        </w:rPr>
        <w:t>한국어 직역</w:t>
      </w:r>
    </w:p>
    <w:p>
      <w:pPr>
        <w:pStyle w:val="TranslationText"/>
      </w:pPr>
      <w:r>
        <w:t>둘째, 덕을 미루어 승진하게 하는 가운데 「여러 보살」 이하부터 「하직하고 물러나 떠났다」에 이르기까지 열 행 반의 경문이 있다. 다섯 문으로 나눈다. 첫째 덕을 미루어 승진함, 둘째 선우가 거주하는 나라를 보임, 셋째 선지식이 거주하는 성을 보임, 넷째 선지식의 명호를 듦, 다섯째 예경하고 하직하여 떠남이다. 성 이름이 가릉림(迦陵林)이라는 것은 이곳 말로 서로 다투고 쟁론함이라는 뜻이다. 이 비구니의 지위는 십주의 제4주·십지의 제4지와 같아 삼계의 얽힘을 벗어나 여래의 집에 태어나고 진을 회향하여 속에 들어가 무염의 자비를 이룬다. 비구는 속세를 벗어남의 뜻이고 니(尼)는 자비로운 소리이다. 회향의 행위문을 밝힌 것이지 남녀의 성별을 말한 것이 아니며, 상을 보여 법을 나타낸 것이다. 실제로 말하면 이 비구니는 이 지위의 법을 나타낸다. 진에서 속으로 들어가 진·속과 시비, 염·정의 두 견해의 다툼을 화융하여 법성의 이지로 세속에 머물면서 항상 참되고 물듦 없는 자비를 이룬다. 진·속, 유·무, 염·정의 두 견해의 다툼을 멸하므로 제4 일체처회향을 성취하고 정진자비를 행한다. 성 이름이 투쟁림이라는 것은 자비행이 두루하여 덮어 주는 것이 넓고 많으므로 숲이라 한 것이다. 또 이 비구니가 과보로 얻은 장엄한 보림수가 넓고 많으므로 숲이라 한다. 나라 이름 수나(輸那)는 이곳 말로 용맹이다. 정진의 뜻이니 이 지위가 제4 정진바라밀이기 때문이다. 이 가르침은 모두 장소와 일을 의탁해 법을 나타낸다. 비구니 이름 사자빈신은 덕행에 따라 붙은 이름이다. 사자가 몸을 펴는 것과 같다는 것은 자비가 편안하고 기쁨을 주는 것을 밝힌다. 행이 시방에 두루하여 중생을 교화하면서도 피로함이 없으니 법락의 뜻이다. 사람이 몸과 마음을 펴 편안하고 기뻐하는 것과 같다. 비구니가 시방에 두루 행하여 다툼을 잘 화해시키면서 마음은 항상 속세를 벗어나 있음을 나타낸다. 회향 가운데 얽힘에 머물되 물들지 않는 자비이다.</w:t>
      </w:r>
    </w:p>
    <w:p>
      <w:pPr>
        <w:pStyle w:val="Heading2"/>
        <w:keepNext/>
      </w:pPr>
      <w:r>
        <w:t>문단 1586  ·  [0979a20]</w:t>
      </w:r>
    </w:p>
    <w:p>
      <w:pPr>
        <w:keepNext/>
      </w:pPr>
      <w:r>
        <w:rPr>
          <w:b/>
        </w:rPr>
        <w:t>원문</w:t>
      </w:r>
    </w:p>
    <w:p>
      <w:pPr>
        <w:pStyle w:val="SourceText"/>
      </w:pPr>
      <w:r>
        <w:t>[0979a20] 第一正入當位法門中從爾時善財童子已下至我唯知此成就一切智解脫門。於此段中約分五段。一漸次遊行至彼國城。二周遍推求此比丘尼。三眾人告語比丘尼之所在。四善財詣勝光王日光園中觀察見比丘尼所有依報。五善財合掌申請所求。比丘尼授與善財自行之法。如第四善財詣勝光王日光園中。觀察見比丘尼所有依報中。及大眾莊嚴有十三種。一寶樹莊嚴。二七寶流泉陂池及華莊嚴。三寶樹下師子座莊嚴。四眾寶嚴地。五林雨華香莊嚴。六音樂樹及眾寶鈴樂音和鳴莊嚴。七天衣莊嚴。八百千寶樓閣莊嚴及寶蓋莊嚴。九如須彌峯光明莊嚴。十宮殿莊嚴。十一歎比丘尼所有功德出世善根供養諸佛之所生起。十二歎比丘尼志德三業現化業用周遍見者不空。十三明大眾圍遶。此已下三十種眾。皆明此比丘尼攝生行遍隨根授法各各不同。直至十一地金剛智。次隣佛位已來眾。總皆攝化明一位遍五位行故。一一位皆然。皆行遍法界。如是重重鍊磨。以五十三法一百一十城法。方稱總別同異成壞無盡自在之法。一一位中皆遍一切位也。為顯一法遍多法故。以一位遍一切行故。為顯多法入一法故。以五位五百法門入一法故。明總不異別別不異總如網相入也。如上勝光王之所捨施者。是事表法者。明一切智忍慈三法總會故。比丘出家捨飾好是忍義。尼是慈悲義。勝光王。是智明以願力迴向入俗行精進行和會忍智慈總攝五位之行總為一法界體用故。以師子頻申是法界門中法悅樂故。從此精進行中。會此三法忍智慈。至第七第八迴向位中。見觀音正趣菩薩。方始齊故。後之二位修佛十力作用也。前三長者非無此智忍慈。此約昇進勝劣言之長者。表智多悲劣。尼表悲心處世無染。童女表染而不污。波利質多羅樹者。此云香遍。此樹莖枝葉悉皆遍熏忉利諸天。此乃約行遍熏法界。迦隣衣。此云細綿衣。婆樓那天此云水天。普眼捨得等十般若門。如經具明。是比丘尼所說之法。如是無數百萬般若門。日光園者。以忍智慈為園體。善財合掌住立申請不致禮敬但與園中眾樹悉皆右遶者。表明眾樹是行報生。明以眾行園林以忍智慈三法具故。以表三行圓滿但與行圍遶。是所敬法故。無別禮也。與眾樹圍遶。明會入忍智慈三行故。是此位精進義。善財申請比丘尼與法名成就一切智者。此約根本智中忍智慈悲。一切差別智。從此三法而具足出生。此攝化之眾。直至十地之後金剛智神通。善財又請此法門境界如何。如經云。善男子。我入此智光明門得出生一切法三昧王以此三昧故得意生身已下。是此法門所作業用境界。如經具明。大意約以根本智起忍智慈悲萬行。大用自在差別法門。稱法界境界故。從此樣式修行相稱。即號觀世音。亦名正趣菩薩。無功之智及慈悲齊等故。是故第七迴向中觀世音與正趣同會一處。善男子。我見一切眾生不分別眾生相以智眼明見故乃至聽聞語言音聲佛法僧皆無所著以智眼所見法眠所知故已下。推德令善財昇進。</w:t>
      </w:r>
    </w:p>
    <w:p>
      <w:pPr>
        <w:keepNext/>
      </w:pPr>
      <w:r>
        <w:rPr>
          <w:b/>
        </w:rPr>
        <w:t>한국어 직역</w:t>
      </w:r>
    </w:p>
    <w:p>
      <w:pPr>
        <w:pStyle w:val="TranslationText"/>
      </w:pPr>
      <w:r>
        <w:t>첫째, 바로 당위 법문에 들어가는 가운데 「그때 선재동자」 이하부터 「나는 오직 이 일체지성취해탈문만을 안다」에 이르기까지 이 단락을 대략 다섯 단으로 나눈다. 첫째 점차 유행하여 그 나라와 성에 이름, 둘째 두루 이 비구니를 찾아 구함이다. 셋째 사람들이 비구니가 있는 곳을 알려 줌, 넷째 선재가 승광왕의 일광원에 가서 비구니의 의보를 관찰해 봄, 다섯째 선재가 합장하여 구하는 바를 청하고 비구니가 선재에게 자신의 행법을 줌이다. 넷째 선재가 승광왕의 일광원에 가서 비구니의 의보와 대중의 장엄을 관찰한 데에는 열세 가지가 있다. 첫째 보배나무 장엄, 둘째 칠보의 흐르는 샘·못과 꽃 장엄, 셋째 보배나무 아래의 사자좌 장엄, 넷째 온갖 보배로 땅을 장엄함, 다섯째 숲에서 꽃과 향을 내리는 장엄이다. 여섯째 음악나무와 온갖 보배방울이 화음을 이루는 장엄, 일곱째 천의장엄, 여덟째 백천 보배누각과 보배덮개 장엄, 아홉째 수미봉과 같은 광명장엄, 열째 궁전장엄이다. 열한째 비구니의 공덕이 출세선근과 제불공양에서 생긴 것임을 찬탄함, 열두째 비구니의 뜻과 덕, 삼업의 현화업용이 두루하여 보는 이가 헛되지 않음을 찬탄함, 열셋째 대중이 둘러쌈이다. 이 아래에는 서른 종류 대중이 있다. 모두 이 비구니가 중생을 섭화하는 행이 두루하여 근기에 따라 서로 다른 법을 줌을 밝힌다. 제11지 금강지와 부처 지위에 가까운 대중에 이르기까지 모두 섭화한다. 한 지위가 오위의 행에 두루함을 밝힌다. 각 지위가 모두 그러하고 행이 법계에 두루한다. 이와 같이 겹겹이 연마한다. 오십삼 법과 백십 성의 법으로 비로소 총·별·동·이·성·괴가 무진자재한 법에 합당해진다. 각 지위 안에 모든 지위가 두루한다. 하나의 법이 많은 법에 두루함을 드러내기 위해 한 지위가 모든 행에 두루하고, 많은 법이 하나의 법에 들어감을 드러내기 위해서다. 오위의 오백 법문이 한 법에 들어가므로 총이 별과 다르지 않고 별이 총과 다르지 않아 그물처럼 서로 들어감을 밝힌다. 위의 승광왕이 보시한 것은 사실의 차원에서는 법을 나타낸 것이다. 일체지·인욕·자비 세 법이 모두 회통됨을 밝힌다. 비구가 출가하여 꾸밈과 아름다움을 버리는 것은 인욕의 뜻이다. 니는 자비의 뜻이고, 승광왕은 지혜를 밝힌다. 원력으로 회향하여 속에 들어가 정진행을 행하면서 인·지·자를 화회하고 오위의 행을 모두 포섭하여 한 법계의 체용으로 삼는다. 사자빈신은 법계문 가운데 법열을 나타낸다. 이 정진행으로부터 이 인욕·지혜·자비 세 법을 회통하여 제7·제8회향위에서 관음과 정취보살을 만나야 비로소 가지런해진다. 뒤 두 지위에서는 부처의 십력 작용을 닦는다. 앞의 세 장자에게 이 지혜·인욕·자비가 없다는 뜻은 아니고, 승진의 우열을 기준으로 말한 것이다. 장자는 지혜가 많고 자비가 약한 것을 나타내고, 비구니는 자비심이 세간에 머물면서도 물들지 않음을 나타내며, 동녀는 물듦 속에 있으면서도 더럽혀지지 않음을 나타낸다. 파리질다라수(波利質多羅樹)는 이곳 말로 ‘향기가 두루함’이다. 이 나무의 줄기·가지·잎은 모두 도리천에 두루 향기를 풍기니, 행이 법계에 두루 향기를 퍼뜨림에 근거한 것이다. 가린의(迦隣衣)는 이곳 말로 가는 솜옷이다. 바루나천(婆樓那天)은 이곳 말로 수천(水天)이다. 보안사득(普眼捨得) 등 열 가지 반야문은 경에 자세히 밝힌 바와 같으며, 비구니가 설한 법이다. 이와 같은 무수 백만 반야문에서 일광원은 인욕·지혜·자비를 동산의 체로 삼는다. 선재가 합장하고 서서 청하면서 별도로 예경하지 않고 다만 동산의 여러 나무를 모두 오른쪽으로 돈 것은 여러 나무가 행의 과보로 생긴 것임을 나타낸다. 여러 행의 동산과 숲에 인욕·지혜·자비 세 법이 갖추어졌으므로 세 행의 원만을 나타내며, 단지 행을 둘러도는 것은 공경할 법이 바로 그 행이기 때문이다. 별도의 예배가 없다. 여러 나무를 둘러돈 것은 인욕·지혜·자비 세 행에 회입함을 밝힌 것이니 이 지위의 정진 뜻이다. 선재가 청하자 비구니가 ‘일체지를 성취함’이라는 법을 준 것은 근본지 가운데 인욕·지혜·자비와 일체의 차별지가 이 세 법에서 구족하여 출생함을 밝힌다. 이 섭화되는 대중은 십지 이후 금강지의 신통에 이르기까지다. 선재가 다시 이 법문의 경계가 어떠한지 청하자 경에서 말한다. “선남자여, 나는 이 지광명문에 들어가 일체법을 출생하는 삼매왕을 얻었고, 이 삼매로 의생신을 얻었다.” 이하가 이 법문의 업용과 경계이다. 경에 자세하다. 큰 뜻은 근본지에서 인욕·지혜·자비의 만행을 일으키고 큰 작용이 자재한 차별법문으로 법계의 경계에 맞추는 데 있다. 이 양식에 따라 수행이 서로 맞아지면 관세음이라 하고 또 정취보살이라 한다. 무공용지와 자비가 가지런하기 때문이다. 그러므로 제7회향에서 관세음과 정취가 같은 곳에 함께 모인다. 선남자여, “나는 일체중생을 보되 중생상을 분별하지 않으니 지혜의 눈으로 밝게 보기 때문이며, 나아가 언어의 음성과 불·법·승을 듣더라도 집착하지 않으니 지혜의 눈으로 보는 바이고 법안으로 아는 바이기 때문이다.” 이하에서는 덕을 미루어 선재가 승진하게 한다.</w:t>
      </w:r>
    </w:p>
    <w:p>
      <w:pPr>
        <w:pStyle w:val="Heading2"/>
        <w:keepNext/>
      </w:pPr>
      <w:r>
        <w:t>문단 1587  ·  [0979c22]</w:t>
      </w:r>
    </w:p>
    <w:p>
      <w:pPr>
        <w:keepNext/>
      </w:pPr>
      <w:r>
        <w:rPr>
          <w:b/>
        </w:rPr>
        <w:t>원문</w:t>
      </w:r>
    </w:p>
    <w:p>
      <w:pPr>
        <w:pStyle w:val="SourceText"/>
      </w:pPr>
      <w:r>
        <w:t>[0979c22] 第二如諸菩薩摩訶薩已下。是推德昇進。於此昇進分中有十二行經。分為五門。一推德昇進。二示善知識方所及所居之國。三舉所居之城名寶莊嚴。四示善知識名號。五禮敬辭去。南方如初釋國名險難者。為此女人行禪波羅蜜門。歎德之中。一身端坐充滿法界。於自身中現一切剎。善惡境界總以法界禪體遍該。普含眾行。普攝眾生。普皆同事。徹滿十方一切諸境。或有世人見其染行者。見難信故。號國名險難也。城名寶莊嚴者。見聞難信名為險難。信而悟入心境皆無。稱性惑除生死永盡獲自神通。名寶莊嚴。明二乘及出纏菩薩離而不為名為解脫。此十迴向中。第五迴向出纏行中。第五清淨無染禪。入於世間。同為俗事。遍行利生之中。乃至示行染法。未曾一念染污之心。故號女也。而實體中非男非女。以取妙智理性。本真大慈悲體如女。非如世情起男女等見。若存世情起男女見者。亦自不見此之法門。此約菩薩以妙智用起慈悲之行。宜同俗行。周備十方。對現色身。應宜設化。於此位中表菩薩有如是德。處真不證。在纏不污。法門遍周法界。誰是誰非。此非世情思度故。亦非世情愚惑所行。自非智徹真原行齊法界。宜應所為知根備俗者。方能體會斯道歟。婆須蜜女者。此云世友。或云天友。為遍與天人作師友故。或云以寶易財。或示現世間婬染之行。易以財事。此皆世行難可了知三界六道人天地獄無行不備也。此是不染而染。唯普賢智所及。</w:t>
      </w:r>
    </w:p>
    <w:p>
      <w:pPr>
        <w:keepNext/>
      </w:pPr>
      <w:r>
        <w:rPr>
          <w:b/>
        </w:rPr>
        <w:t>한국어 직역</w:t>
      </w:r>
    </w:p>
    <w:p>
      <w:pPr>
        <w:pStyle w:val="TranslationText"/>
      </w:pPr>
      <w:r>
        <w:t>둘째, 「여러 보살마하살」 이하에서는 덕을 미루어 승진하게 한다. 이 승진분에는 열두 행의 경문이 있고 다섯 문으로 나눈다. 첫째 덕을 미루어 승진함, 둘째 선지식의 방소와 거주하는 나라를 보임, 셋째 거주하는 성 이름이 보장엄(寶莊嚴)임을 듦이다. 넷째 선지식의 명호를 보임, 다섯째 예경하고 하직하여 떠남이다. 남방의 뜻은 처음과 같다. 나라 이름이 험난(險難)이라는 것은 이 여인이 선바라밀문을 행하기 때문이다. 찬덕 가운데 한 몸으로 단정히 앉아 법계에 가득하고 자기 몸 안에 일체 찰을 나타낸다. 선악의 경계를 모두 법계의 선체(禪體)로 두루 포괄하고, 여러 행을 널리 포함하며, 중생을 널리 섭수하고, 모두와 동사하여 시방의 모든 경계에 철저히 가득한다. 어떤 세간 사람은 그의 물든 행을 보고 믿기 어려워하므로 나라 이름을 험난이라 한다. 성 이름이 보장엄이라는 것은 보고 듣고도 믿기 어려운 것을 험난이라 하고, 믿어 깨달아 들어가 마음과 경계가 모두 없어지고 성품에 맞아 미혹이 제거되며 생사가 영원히 다하고 자신의 신통을 얻는 것을 보장엄이라 한다. 이승과 출전보살은 떠나서 하지 않음을 해탈이라 한다. 이 십회향 가운데 제5회향은 속박에서 벗어나는 행 가운데 제5 청정무염선을 세간에 들어가 세속의 일을 함께 하고 두루 중생을 이롭게 하는 가운데 나아가 염법을 행하는 모습을 보여도 한 생각도 오염된 마음이 없으므로 여인이라 한 것이다. 실제 체에는 남자도 여자도 없다. 묘지의 이성(理性)을 취하고 본래 참된 대자비의 체를 여인으로 나타낸 것이지 세속의 정처럼 남녀 등의 견해를 일으킨 것이 아니다. 세속의 정을 보존하여 남녀견을 일으키면 스스로도 이 법문을 볼 수 없다. 이는 보살이 묘지의 작용으로 자비행을 일으켜 마땅함에 따라 세속의 행과 같아지고 시방에 두루하며 색신을 마주 나타내는 데 근거한다. 마땅함에 따라 교화를 베푼다. 이 지위에서 보살에게 이와 같은 덕이 있음을 나타낸다. 진에 머물러 증하지 않고 얽힘 속에서도 더럽혀지지 않으며 법문이 법계에 두루하니 누가 옳고 누가 그른가. 이는 세속의 정으로 헤아릴 수 있는 것이 아니며 세속의 어리석은 미혹이 행할 수 있는 것도 아니다. 스스로 지혜가 진원에 통하고 행이 법계와 가지런하며 마땅히 행할 바를 알고 근기에 맞춰 세속의 일을 갖추는 이가 아니면 어찌 이 도를 체득하겠는가. 바수밀녀(婆須蜜女)는 이곳 말로 세우(世友), 혹은 천우(天友)라고 하니 천인과 널리 스승과 벗이 되기 때문이다. 혹은 보배로 재물을 바꾼다는 뜻이고, 혹은 세간의 음염행을 나타내어 재물의 일과 바꾼다는 뜻이다. 이 모두는 세간의 행으로 쉽게 알기 어렵다. 삼계 육도와 인천·지옥에서 갖추지 않는 행이 없다. 이것이 물들지 않으면서 물드는 것이니 오직 보현의 지혜가 미치는 바이다.</w:t>
      </w:r>
    </w:p>
    <w:p>
      <w:pPr>
        <w:pStyle w:val="Heading2"/>
        <w:keepNext/>
      </w:pPr>
      <w:r>
        <w:t>문단 1588  ·  [0980a22]</w:t>
      </w:r>
    </w:p>
    <w:p>
      <w:pPr>
        <w:keepNext/>
      </w:pPr>
      <w:r>
        <w:rPr>
          <w:b/>
        </w:rPr>
        <w:t>원문</w:t>
      </w:r>
    </w:p>
    <w:p>
      <w:pPr>
        <w:pStyle w:val="SourceText"/>
      </w:pPr>
      <w:r>
        <w:t>[0980a22] 第一正入當位法門中從爾時善財童子已下至我唯知此菩薩離貪欲際解脫門。於此段中約立五門。一念善知識教思惟昇進。二漸次遊行至險難國寶莊嚴城。三處處推求婆須蜜女。四於此城內市鄽之北於自宅內而得見之。五見之禮敬正申所求。隨文釋義中。善財見於市鄽之北自宅中住者。以生死煩多為市鄽。北為坎位。是北方主黑也。是眾迷愚眾生之位也。菩薩居此迷流愛海。闤闠之處。同行接生令其發明。自宅中住者。以眾生生死海是菩薩自所住宅。菩薩以大悲故。住一切眾生生死宅中。度脫眾生。成就普賢之行。具足無量功德。如經云。善財童子往詣其門見其住宅廣博嚴麗已下。廣說莊嚴。此是初見其依報。次爾時善財見此女人顏貌端嚴乃至皮膚金色是見其正報及諸藝能已下。具如經說。爾時善財前詣其所已下申請所求。善男子已下。正授善財所行之法。菩薩解脫名離貪欲際。以此解脫隨其樂欲而為現身。十方三界所見不同。如經具明。又經云。若有眾生暫見我者。即離貪欲得菩薩歡喜三昧者。明有信者而修禪定禪悅其心故。若有眾生暫與我語者即離貪欲得菩薩無量音聲三昧者。明從定發慧了音聲無體。若有眾生執我手者即離貪欲得菩薩遍往一切佛剎三昧者。是引接義。如是已下昇座。是無相智增暫觀於我是觀照義。頻申是法悅義。目瞬是見諦入佛智境也。抱持於我者。攝受不捨眾生義。咂我脣吻者。受教說法義。凡有親近於我一切皆得離貪欲際入菩薩一切智地者。都舉諸有親近無空過者皆獲一切智門。此明二乘及出纏菩薩但求離苦。未入大慈悲入於生死海同事接生不達法界自在智王。處染淨而無垢會無依普光明智圓滿十方。任運利生無縛無解。方名永離貪欲際也。厭而出纏無大悲行。智未究竟。有所依在。修行不應。以有所得心一分無相無願無作空解脫門。莫以為足。應修智悲發起願求。誓度眾生。學差別智。盡三界法。無不皆知明。用三界事便成法界。善照自他十二緣生。成一切智。了無邊劫與今無二。不求餘處別有出世解脫涅槃。以無作無依智。印三界法本如是無別思求。一依十住十行十迴向法門圓會自當稱。此婆須蜜女。是會第五無盡功德藏迴向門。為以行齊。生死是非見亡。以法界禪門真俗二染俱盡。以性等法界智周有無。無行不行。無生不利。招多福德故。名無盡功德藏。善財白言聖者種何善根修何功德已下。其女與善財說自往昔因。高行如來出世為長者妻布施寶錢。及文殊師利勸發大菩提心。以是因緣得如斯解脫。我唯知此離貪欲際解脫者。明往因以捨所重寶錢。是離貪。文殊師利勸發無上菩提心。是離欲。如一寶錢。其所施不多。為心貴重故。能捨與多非異。此是無盡功德藏迴向。亦以禪波羅蜜為體。明圓通諸法。是寶錢義。約智門中諸位通治。約位以第五迴向中。以出世禪入於生死。真俗染淨不自在障行不自在。遍眾生障治令自在故。</w:t>
      </w:r>
    </w:p>
    <w:p>
      <w:pPr>
        <w:keepNext/>
      </w:pPr>
      <w:r>
        <w:rPr>
          <w:b/>
        </w:rPr>
        <w:t>한국어 직역</w:t>
      </w:r>
    </w:p>
    <w:p>
      <w:pPr>
        <w:pStyle w:val="TranslationText"/>
      </w:pPr>
      <w:r>
        <w:t>첫째, 바로 당위 법문에 들어가는 가운데 「그때 선재동자」 이하에서 「나는 오직 이 보살의 탐욕의 끝을 떠나는 해탈문만을 안다」에 이르기까지 이 단락에 대략 다섯 문을 세운다. 첫째 선지식의 가르침을 생각하며 승진함, 둘째 점차 유행하여 험난국 보장엄성에 이름이다. 셋째 곳곳에서 바수밀녀를 찾아 구함, 넷째 이 성의 시장 북쪽 자기 집 안에서 그를 봄, 다섯째 보고 예경하여 바로 구하는 바를 아룀이다. 글을 따라 뜻을 풀이하면, 선재가 시장의 북쪽 자기 집에 머무는 것을 본 것은 생사의 번다함을 시장으로 삼은 것이다. 북쪽은 감위(坎位)이고 북방은 흑색을 주재하여 미혹하고 어리석은 중생의 자리이다. 보살이 이 미혹의 흐름과 애욕의 바다, 저잣거리의 장소에 머물러 동행하며 중생을 접인해 밝게 깨닫게 한다. 자기 집에 머문다는 것은 중생의 생사해가 곧 보살 자신의 주택임을 뜻한다. 보살은 대자비 때문에 모든 중생의 생사의 집에 머물러 중생을 제도하고 보현행을 성취하여 무량한 공덕을 갖춘다. 경에서 “선재동자가 그 문에 가서 그 주택이 넓고 장엄함을 보았다” 이하에서 장엄을 널리 설한다. 이는 처음 의보를 본 것이고, 다음 “그때 선재가 이 여인의 용모가 단엄함을 보았다” 이하부터 피부가 금색이라는 데까지는 정보를 본 것이며 여러 기예와 능력은 아래에 자세하다. “그때 선재가 그 앞에 나아갔다” 이하에서는 구하는 바를 청하고, “선남자여” 이하에서는 바로 선재에게 자신이 행하는 법을 준다. 보살해탈의 이름은 이탐욕제(離貪欲際)이다. 이 해탈로 중생이 좋아하고 원하는 바에 따라 몸을 나타내니 시방 삼계에서 보는 바가 서로 다르다. 경에 자세하다. 또 경에서 “어떤 중생이 잠시 나를 보기만 해도 곧 탐욕을 떠나 보살환희삼매를 얻는다”고 한 것은 믿음이 있는 자가 선정을 닦아 선정의 기쁨으로 그 마음을 즐겁게 함을 밝힌다. “어떤 중생이 잠시 나와 말하기만 해도 곧 탐욕을 떠나 보살무량음성삼매를 얻는다”고 한 것은 선정에서 지혜를 일으켜 음성이 체가 없음을 깨닫는 것이다. “어떤 중생이 내 손을 잡으면 곧 탐욕을 떠나 일체 불찰에 두루 가는 보살삼매를 얻는다”는 것은 인접의 뜻이다. 이와 같이 이하에서 자리에 오르는 것은 무상지가 증장함이고, 잠시 나를 관하는 것은 관조의 뜻이며, 빈신은 법열의 뜻이고, 눈을 깜빡이는 것은 견제하여 불지의 경계에 들어가는 것이다. 나를 안아 지닌다는 것은 중생을 섭수하여 버리지 않는 뜻이다. 내 입술을 빠는 것은 가르침을 받아 설법한다는 뜻이다. 무릇 나에게 친근한 자는 모두 탐욕의 끝을 떠나 보살일체지지에 들어간다는 것은 친근하는 모든 이가 헛되이 지나가지 않고 모두 일체지문을 얻음을 통틀어 든 것이다. 이는 이승과 출전보살이 단지 괴로움을 떠나기만 구하고 아직 대자비로 생사해에 들어가 동사하며 중생을 접인하지 못하고, 법계의 자재한 지왕(智王)에 통달하지 못했음을 밝힌다. 염·정에 머물면서도 때가 없이 무의보광명지를 회통하여 시방에 원만히 하고 저절로 중생을 이롭게 하며 속박도 해탈도 없어야 비로소 영원히 탐욕의 끝을 떠났다고 한다. 싫어하여 속박에서 벗어나기만 하고 대자비행이 없으면 지혜가 궁극에 이르지 못하고 의지하는 바가 있다. 수행이 상응하지 않는다. 얻을 것이 있다는 마음으로 일부 무상·무원·무작공해탈문을 얻은 것을 만족하게 여기지 말고 지혜와 대비를 닦아 원구를 일으켜 중생을 제도하겠다고 서원해야 한다. 차별지를 배워 삼계법을 다 알아 밝히고 삼계의 일을 곧 법계로 이루어야 한다. 자타의 십이연생을 잘 비추어 일체지를 이루고, 무변한 겁과 지금이 둘이 아님을 깨달으며, 다른 곳에 별도의 출세해탈열반이 있다고 구하지 않는다. 무작무의지로 삼계의 법이 본래 이와 같음을 인가하고 별도로 생각해 구하지 않는다. 오직 십주·십행·십회향 법문에 의지해 원만히 회통하면 스스로 합당해진다. 이 바수밀녀는 제5 무진공덕장회향문을 회통하는 것이다. 행이 가지런하여 생사의 시비견이 사라지기 때문이다. 법계의 선문으로 진·속 두 염이 모두 다하고, 성품이 법계와 같고 지혜가 유·무를 두루하여 행하지 않는 행이 없고 이롭게 하지 않는 생이 없어 많은 복덕을 불러오므로 무진공덕장이라 한다. 선재가 “성자는 어떤 선근을 심고 어떤 공덕을 닦았습니까”라고 묻는 이하에서 그 여인은 선재에게 자신의 옛 인연을 설한다. 고행여래가 출세했을 때 장자의 아내로서 보배돈을 보시했고 문수사리가 대보리심을 발하도록 권했다. 이 인연으로 이와 같은 해탈을 얻었다. “나는 오직 이 이탐욕제해탈만을 안다”고 한 것은 과거 인연에서 소중히 여기던 보배돈을 버린 것이 탐을 떠난 것이고, 문수사리가 무상보리심을 발하도록 권한 것이 욕을 떠난 것임을 밝힌다. 한 개의 보배돈은 보시한 것이 많지 않지만 마음이 귀중히 여기던 것을 능히 버렸으므로 많이 버린 것과 다르지 않다. 이것이 무진공덕장회향이다. 또한 선바라밀을 체로 삼아 여러 법을 원통하게 함을 밝힌다. 이것이 보배돈의 뜻이다. 지혜문으로 보면 여러 지위가 공통으로 다스리고, 지위로 보면 제5회향에서 출세선을 가지고 생사에 들어갈 때 진·속과 염·정이 자재하지 못한 장애와 행이 자재하지 못하여 중생에게 두루하지 못한 장애를 다스려 자재하게 한다.</w:t>
      </w:r>
    </w:p>
    <w:p>
      <w:pPr>
        <w:pStyle w:val="Heading2"/>
        <w:keepNext/>
      </w:pPr>
      <w:r>
        <w:t>문단 1589  ·  [0980c23]</w:t>
      </w:r>
    </w:p>
    <w:p>
      <w:pPr>
        <w:keepNext/>
      </w:pPr>
      <w:r>
        <w:rPr>
          <w:b/>
        </w:rPr>
        <w:t>원문</w:t>
      </w:r>
    </w:p>
    <w:p>
      <w:pPr>
        <w:pStyle w:val="SourceText"/>
      </w:pPr>
      <w:r>
        <w:t>[0980c23] 第二推德昇進中。從如諸菩薩摩訶薩已下。至辭退而去。有六行經。分為五門。一推德昇進。二示其方所及以城名善度。三舉善知識居士名鞞瑟胝羅。四舉善知識所行事業供養旃檀塔座。五禮敬辭退而去。隨文釋義者。南方如初釋。城名善度者。約此居士善度眾生故。居士名鞞瑟者。此云法胝羅者。此云包攝。為此居士智慧廣大包攝十方一切法門。具云悉怛履曳。此翻為慈氏為明以第六出世智慧處俗行慈。方便利生以行成名故。</w:t>
      </w:r>
    </w:p>
    <w:p>
      <w:pPr>
        <w:keepNext/>
      </w:pPr>
      <w:r>
        <w:rPr>
          <w:b/>
        </w:rPr>
        <w:t>한국어 직역</w:t>
      </w:r>
    </w:p>
    <w:p>
      <w:pPr>
        <w:pStyle w:val="TranslationText"/>
      </w:pPr>
      <w:r>
        <w:t>둘째, 덕을 미루어 승진하게 하는 가운데 「여러 보살마하살」 이하에서 「하직하고 물러나 떠났다」에 이르기까지 여섯 행의 경문이 있다. 다섯 문으로 나눈다. 첫째 덕을 미루어 승진함, 둘째 그 방소와 성 이름 선도(善度)를 보임, 셋째 선지식인 거사의 이름이 비슬지라(鞞瑟胝羅)임을 듦이다. 넷째 선지식의 수행사업으로 전단탑좌를 공양함을 듦, 다섯째 예경하고 하직하여 떠남이다. 글을 따라 뜻을 풀이하면 남방은 처음과 같다. 성 이름 선도는 이 거사가 중생을 잘 제도하기 때문이다. 거사 이름 비슬(鞞瑟)은 이곳 말로 ‘법’이고 지라(胝羅)는 이곳 말로 ‘포섭’이다. 이 거사의 지혜가 광대하여 시방의 모든 법문을 포섭하기 때문이다. 갖추어 말하면 실달리예(悉怛履曳)이고, 이곳에서는 자씨(慈氏)라 번역한다. 제6 출세지혜로 세속에 머물러 자비를 행하고 방편으로 중생을 이롭게 하여 행으로 이름을 이룸을 밝힌다.</w:t>
      </w:r>
    </w:p>
    <w:p>
      <w:pPr>
        <w:pStyle w:val="Heading2"/>
        <w:keepNext/>
      </w:pPr>
      <w:r>
        <w:t>문단 1590  ·  [0981a05]</w:t>
      </w:r>
    </w:p>
    <w:p>
      <w:pPr>
        <w:keepNext/>
      </w:pPr>
      <w:r>
        <w:rPr>
          <w:b/>
        </w:rPr>
        <w:t>원문</w:t>
      </w:r>
    </w:p>
    <w:p>
      <w:pPr>
        <w:pStyle w:val="SourceText"/>
      </w:pPr>
      <w:r>
        <w:t>[0981a05] 第一正入當位法門中。從爾時善財童子已下。至我唯知此菩薩所有佛不涅槃際解脫門。於此段中約立五門。一漸次遊行至善度城。二詣居士宅頂禮其足。三合掌而立正申所求。四居士為善財正說所行之法所行解脫門名不涅槃際五舉所現行。供養旃檀塔座。供養旃檀塔座者。經云我開旃檀座如來塔門。時得三昧。名佛種無盡者。明一切眾生分別心皆是如來智慧種同於諸佛智慧種無有生滅等相。此同十住中第六住十行中第六行十地中第六地。以十住十行中第六出世間之智慧門。迴向入纏處俗中智慧利生之行故。為居士身。處世化俗置一塔室。於中安置一旃檀座。不置形像。表第六智慧門達無相法也。以此塔座供養諸佛現在其前。明無相法無有三世古今之見。為以自佛智慧與一切諸佛智慧無相體。同皆為一際。一切眾生亦與一切諸佛智慧本來一際。為諸眾生說如斯法。令諸眾生開佛知見入佛知見悟佛知見故。城名善度。居士名含攝。一切諸佛一切眾生智慧皆一體不生滅故。既是諸佛智慧無生滅性。一切眾生亦不生滅也。故得一切諸佛不入涅槃。此意明如座上無相是佛故。善財白言此三昧境界云何已下。是居士答。入此三昧見佛之數。此界他方三世諸佛。總皆得見所有見佛之數如經具明。意明諸佛眾生無生滅相方便以將其旃檀座塔引接。表示令一切眾生達自身心性相智慧。如旃檀座塔。本來佛也。明性相皆無俱不生滅。達相如化了性如空。智無依住何有生滅。此是隨順堅固一切善根迴向。以般若波羅蜜為體。餘九為伴。此治出世智慧處生死中於大慈悲不自在障。令得自在故。</w:t>
      </w:r>
    </w:p>
    <w:p>
      <w:pPr>
        <w:keepNext/>
      </w:pPr>
      <w:r>
        <w:rPr>
          <w:b/>
        </w:rPr>
        <w:t>한국어 직역</w:t>
      </w:r>
    </w:p>
    <w:p>
      <w:pPr>
        <w:pStyle w:val="TranslationText"/>
      </w:pPr>
      <w:r>
        <w:t>첫째, 바로 당위 법문에 들어가는 가운데 「그때 선재동자」 이하에서 「나는 오직 이 보살의 모든 부처가 열반에 들지 않는 끝의 해탈문만을 안다」에 이르기까지 이 단락에 대략 다섯 문을 세운다. 첫째 점차 유행하여 선도성에 이름, 둘째 거사의 집에 가서 그 발에 정례함이다. 셋째 합장하고 서서 바로 구하는 바를 아룀, 넷째 거사가 선재에게 자신이 행하는 법과 해탈문을 바로 설하니 이름이 불열반제(不涅槃際)임, 다섯째 현행하는 일로 전단탑좌를 공양함을 듦이다. 전단탑좌를 공양한다는 것은 경에서 “내가 전단좌 여래탑문을 열었을 때 삼매를 얻었다”고 한 것이다. 삼매 이름이 불종무진(佛種無盡)이라는 것은 일체중생의 분별심이 모두 여래의 지혜종자이고 제불의 지혜종자와 같아 생멸 등의 상이 없음을 밝힌다. 이는 십주의 제6주·십행의 제6행·십지의 제6지와 같다. 십주·십행 가운데 제6 출세간지혜문을 회향하여 얽힘에 들어가 세속에 머물며 지혜로 중생을 이롭게 하는 행이므로 거사의 몸으로 나타낸다. 세간에 머물며 속인을 교화하기 위해 한 탑실을 두고 그 안에 하나의 전단좌를 놓되 형상을 두지 않는다. 이는 제6 지혜문이 무상법에 통달함을 나타낸다. 이 탑좌로 제불을 공양하니 현재 그 앞에 계신다는 것은 무상법에 삼세·고금의 견해가 없음을 밝힌다. 자신의 불지혜와 일체제불의 지혜가 무상의 체로 같아 모두 한 경계이기 때문이다. 일체중생도 모든 부처의 지혜와 본래 한 경계이다. 중생에게 이와 같은 법을 설하여 중생이 불지견을 열고 불지견에 들어가며 불지견을 깨닫게 한다. 그러므로 성 이름이 선도이고 거사 이름은 함섭(含攝)이다. 모든 부처와 모든 중생의 지혜가 모두 한 체로 생멸하지 않기 때문이다. 제불의 지혜가 무생멸성이라면 모든 중생도 역시 생멸하지 않는다. 그러므로 일체제불이 열반에 들지 않음을 얻는다. 이 뜻은 자리 위의 무상이 곧 부처임을 밝힌 것이다. 선재가 “이 삼매의 경계가 어떠합니까”라고 묻는 이하가 거사의 답이다. 이 삼매에 들어가 보는 부처의 수는 이 세계와 타방, 삼세의 제불을 모두 보는 것이며, 보는 부처의 수는 경에 자세하다. 뜻은 제불과 중생에게 생멸상이 없음을 밝히는 것이다. 방편으로 전단좌탑을 가지고 인접하여 모든 중생이 자기 신심의 성상과 지혜가 전단좌탑과 같이 본래 부처임을 통달하게 한다. 성상은 모두 없고 함께 불생불멸임을 밝힌다. 상이 환과 같음을 통달하고 성이 공과 같음을 깨닫는다. 지혜가 의지해 머무는 바가 없는데 어찌 생멸이 있겠는가. 이는 수순견고일체선근회향으로 반야바라밀을 체로 하고 나머지 아홉을 반려로 한다. 이는 출세지혜가 생사에 머물 때 대자비에 자재하지 못한 장애를 다스려 자재하게 한다.</w:t>
      </w:r>
    </w:p>
    <w:p>
      <w:pPr>
        <w:pStyle w:val="Heading2"/>
        <w:keepNext/>
      </w:pPr>
      <w:r>
        <w:t>문단 1591  ·  [0981b09]</w:t>
      </w:r>
    </w:p>
    <w:p>
      <w:pPr>
        <w:keepNext/>
      </w:pPr>
      <w:r>
        <w:rPr>
          <w:b/>
        </w:rPr>
        <w:t>원문</w:t>
      </w:r>
    </w:p>
    <w:p>
      <w:pPr>
        <w:pStyle w:val="SourceText"/>
      </w:pPr>
      <w:r>
        <w:t>[0981b09] 第二推德昇進中。從如諸菩薩摩訶薩。至辭退而去并頌。有十四行經。分為五門。一推德昇進。二示善知識方所。三舉山名補怛洛迦。四舉善知識名觀自在號觀世音。五禮敬辭退。隨文釋義者。山名補怛洛迦者。此云小白花樹山。多生白花樹。其花甚香。香氣遠及。為明此聖者修慈悲行門以謙下極小為行也。華者。明開敷萬行故。此慈悲謙下極小和悅行花開敷。教化行香。遠熏一切眾生。皆令聞其名者發菩提心故。舉善知識名觀自在者。以舊經云觀世音為正。梵云光世音。以慈悲光照世間。聞苦便救。有待念而方救者。意令彼迴心專緣善發心。令功德善根深固也。</w:t>
      </w:r>
    </w:p>
    <w:p>
      <w:pPr>
        <w:keepNext/>
      </w:pPr>
      <w:r>
        <w:rPr>
          <w:b/>
        </w:rPr>
        <w:t>한국어 직역</w:t>
      </w:r>
    </w:p>
    <w:p>
      <w:pPr>
        <w:pStyle w:val="TranslationText"/>
      </w:pPr>
      <w:r>
        <w:t>둘째, 덕을 미루어 승진하게 하는 가운데 「여러 보살마하살」에서 「하직하고 물러나 떠났다」에 이르기까지 게송을 합쳐 열네 행의 경문이 있다. 다섯 문으로 나눈다. 첫째 덕을 미루어 승진함, 둘째 선지식의 방소를 보임, 셋째 산 이름 보달락가(補怛洛迦)를 듦이다. 넷째 선지식 이름이 관자재이고 호가 관세음임을 듦, 다섯째 예경하고 하직함이다. 글을 따라 뜻을 풀이하면, 산 이름 보달락가는 이곳 말로 소백화수산(小白花樹山)이다. 흰 꽃나무가 많이 나고 꽃이 매우 향기로워 향기가 멀리까지 미친다. 이는 이 성자가 자비행문을 닦되 극도로 겸손하고 낮춤을 행으로 삼음을 밝힌다. 꽃은 만행을 피움이고, 이 자비의 겸하와 극소, 화열의 행꽃이 피어 교화행의 향기가 멀리 모든 중생에게 스며들어 그 이름을 듣는 이가 모두 보리심을 발하게 한다. 선지식 이름을 관자재라 든 것에 대해 옛 경에서는 관세음이 바르다. 범어로 광세음(光世音)이라 하니 자비광명으로 세간을 비추어 괴로운 소리를 들으면 곧 구제한다. 생각을 기다린 뒤에야 구제하는 까닭은 그로 하여금 마음을 돌려 오로지 선에 반연하고 발심하여 공덕선근을 깊고 굳게 하려는 뜻이다.</w:t>
      </w:r>
    </w:p>
    <w:p>
      <w:pPr>
        <w:pStyle w:val="Heading2"/>
        <w:keepNext/>
      </w:pPr>
      <w:r>
        <w:t>문단 1592  ·  [0981b21]</w:t>
      </w:r>
    </w:p>
    <w:p>
      <w:pPr>
        <w:keepNext/>
      </w:pPr>
      <w:r>
        <w:rPr>
          <w:b/>
        </w:rPr>
        <w:t>원문</w:t>
      </w:r>
    </w:p>
    <w:p>
      <w:pPr>
        <w:pStyle w:val="SourceText"/>
      </w:pPr>
      <w:r>
        <w:t>[0981b21] 問曰。觀自在可無慈悲。何以要須光世音。</w:t>
      </w:r>
    </w:p>
    <w:p>
      <w:pPr>
        <w:keepNext/>
      </w:pPr>
      <w:r>
        <w:rPr>
          <w:b/>
        </w:rPr>
        <w:t>한국어 직역</w:t>
      </w:r>
    </w:p>
    <w:p>
      <w:pPr>
        <w:pStyle w:val="TranslationText"/>
      </w:pPr>
      <w:r>
        <w:t>문: 관자재에게 자비가 없을 수 있겠는가. 어째서 반드시 광세음이라 해야 하는가?</w:t>
      </w:r>
    </w:p>
    <w:p>
      <w:pPr>
        <w:pStyle w:val="Heading2"/>
        <w:keepNext/>
      </w:pPr>
      <w:r>
        <w:t>문단 1593  ·  [0981b22]</w:t>
      </w:r>
    </w:p>
    <w:p>
      <w:pPr>
        <w:keepNext/>
      </w:pPr>
      <w:r>
        <w:rPr>
          <w:b/>
        </w:rPr>
        <w:t>원문</w:t>
      </w:r>
    </w:p>
    <w:p>
      <w:pPr>
        <w:pStyle w:val="SourceText"/>
      </w:pPr>
      <w:r>
        <w:t>[0981b22] 答曰。夫一切菩薩約行成名。約名行表位。雖一切菩薩皆具智悲二門。今以名行表昇進。要須以名表法。今此第七隨順一切眾生迴向。成處世慈悲門。以光世音名。是慈悲之號。以為表位行門令昇進也。觀自在者。但明觀照。成出世般若義自在故。以表觀世間苦。表悲門不如觀世音之號。法華中云。普賢菩薩從東方寶威德上王佛所來者。又餘經云。觀世音在西方阿彌陀佛所者。總是如來密意方便。表法成名。意云。東方是智。西方是悲。以方表法。實無方所。但約東為春陽發生日出普照。二十八宿中。東方角宿及房心等七星。皆為眾善位以表智門。西方七宿昴畢參等主白虎。秋殺義。昴為刑獄。多主罰惡。以觀世音主之。而實佛國一方滿十方。一塵含法界。何有方所而存自他隔得別佛也。先德翻經之士。以三乘教謂此方無觀世音。以觀自在充號。此非實。法界毘盧遮那如來境智道理。於法華經中會三入一門中。具有此三法。文殊普賢觀世音菩薩。表法身無相慧及根本智。即文殊之行主之。表從根本智起差別行。以普賢主之。表大慈悲心恒處苦流不求出離。以觀世音主之。以此三法屬於一人所行令具足。遍周一切眾生界。教化眾生令無有餘。名毘盧遮那佛。即明一切處文殊。一切處普賢。一切處觀世音。一切處毘盧遮那。乃至微塵中重重充遍。且約略明也。如海上有山多賢聖者。此約南海之上。亦主生死海上。餘義如文具明。亦約慈悲為流泉。</w:t>
      </w:r>
    </w:p>
    <w:p>
      <w:pPr>
        <w:keepNext/>
      </w:pPr>
      <w:r>
        <w:rPr>
          <w:b/>
        </w:rPr>
        <w:t>한국어 직역</w:t>
      </w:r>
    </w:p>
    <w:p>
      <w:pPr>
        <w:pStyle w:val="TranslationText"/>
      </w:pPr>
      <w:r>
        <w:t>답: 모든 보살은 행에 근거해 이름을 이루고 이름에 따라 행으로 지위를 나타낸다. 모든 보살이 지혜와 대비 두 문을 갖추지만 지금은 이름과 행으로 승진을 나타내므로 반드시 이름으로 법을 나타내야 한다. 이 제7 수순일체중생회향은 세간에 머무는 자비문을 이룬다. 광세음이라는 이름은 자비의 호칭이어서 지위의 행문을 나타내어 승진하게 한다. 관자재는 단지 관조를 밝히므로 출세반야가 자재함을 이룬 뜻이다. 세간의 고통을 관한다고 하여 비문을 나타내는 데는 관세음이라는 이름만 못하다. 『법화경』에서 말한다. 보현보살이 동방 보위덕상왕불 처소에서 왔다고 하며, 다른 경에서는 관세음이 서방 아미타불 처소에 있다고 한다. 이는 모두 여래의 밀의방편으로 법을 나타내 이름을 이룬 것이다. 뜻은 동방은 지혜이고 서방은 자비라는 것으로 방위로 법을 나타낸다. 실제로 방소가 있는 것은 아니다. 다만 동쪽은 봄의 양기가 발하고 해가 떠서 널리 비추는 곳이다. 이십팔수 가운데 동방 각수와 방·심 등 칠성은 모두 여러 선의 지위가 되어 지혜문을 나타낸다. 서방의 칠수인 묘·필·삼 등은 백호를 주재하고 가을의 살의 뜻이며, 묘수는 형옥을 주재한다. 악을 벌하는 일을 많이 주재하므로 관세음이 이를 맡는다. 그러나 실제 불국은 한 방위가 시방에 가득하고 한 티끌이 법계를 포함하니 어찌 방소가 있어 자타의 간격과 별불을 두겠는가. 옛 번경사는 삼승교에 따라 이 방위에는 관세음이 없다고 보고 관자재를 명호로 채웠는데 이는 비로자나여래의 실제 법계경지 도리에 맞지 않는다. 『법화경』의 회삼입일문에는 이 세 법, 곧 문수·보현·관세음보살이 갖추어져 있다. 법신의 무상혜와 근본지를 나타내는 것은 문수의 행이 주재한다. 근본지에서 차별행을 일으킴은 보현이 주재하고, 대자비심으로 항상 고통의 흐름에 머물며 출리를 구하지 않음을 관세음이 주재한다. 이 세 법은 한 사람이 행하여 구족하게 하고 모든 중생계에 두루하여 남김없이 교화하게 한다. 이를 비로자나불이라 한다. 곧 모든 곳에 문수, 모든 곳에 보현, 모든 곳에 관세음, 모든 곳에 비로자나가 있음을 밝힌다. 나아가 미진 속에 겹겹이 충만한다. 여기서는 대략만 밝힌다. 바다 위의 산에 현성이 많다는 것은 남해 위에 근거한 것이며 또 생사해 위를 주재함을 뜻한다. 나머지 뜻은 글에 자세하고, 자비를 흐르는 샘으로 나타낸다.</w:t>
      </w:r>
    </w:p>
    <w:p>
      <w:pPr>
        <w:pStyle w:val="Heading2"/>
        <w:keepNext/>
      </w:pPr>
      <w:r>
        <w:t>문단 1594  ·  [0981c23]</w:t>
      </w:r>
    </w:p>
    <w:p>
      <w:pPr>
        <w:keepNext/>
      </w:pPr>
      <w:r>
        <w:rPr>
          <w:b/>
        </w:rPr>
        <w:t>원문</w:t>
      </w:r>
    </w:p>
    <w:p>
      <w:pPr>
        <w:pStyle w:val="SourceText"/>
      </w:pPr>
      <w:r>
        <w:t>[0981c23] 第一正入當位法門中。從爾時善財童子已下。至我唯知此大悲行門。於此段中約立五門。一念善知識教思惟昇進。二漸次遊行至於彼山。處處求覓此大菩薩。三見其西面巖谷之中觀世音菩薩於金剛寶石上結跏趺坐。四善財見。已歡喜。觀世音遙見善財稱歎。五善財頂禮申請。觀世音為說大慈悲行解脫門。隨文釋義者。如第五婆須蜜女。以師子頻申引接成悲舉行。及報身相及境界所居皆寶莊嚴。至第六第七迴向。為大悲至極熟物利生。不就自報。就眾生界穢境而居巖谷。泉流縈映樹林蓊欝香草柔軟右旋布地。觀世音菩薩坐金剛寶石。無量菩薩皆坐寶石。此是所居處表巖谷。明險道趣。泉流縈映者。明慈悲瑩徹。樹林蓊欝者。表慈心蔭密。香草柔軟者。表和言芳教重悅人心。右旋布地者。表眾生順化布慈悲地令有所歸。觀世音菩薩坐金剛寶石者。表以金剛智用隨悲行堅實深重無所傾動也。結跏趺坐者。智悲交徹也。無量菩薩皆坐寶石者。悲行堅厚也。善財諦觀目不暫瞬者。敬法貴人慈心見徹無別念也。善財歎德如經具明。善財往詣觀世音所。觀世音菩薩遙見善財。即云善來。并諸稱歎未及致敬先有是言者。明大悲深厚先致慰問及稱歎然後頂禮旋遶申其所請。觀世音菩薩授與善財大悲行解脫門。明迴第六住第六地中修出世慈悲令成入俗慈悲之行。至此位中菩薩。是第七等隨順一切眾生迴向滿故。入俗智亦於此滿故。如下文指位。雖在東方有菩薩。名為正趣。及至見時還同會而居。表此位菩薩入俗現行悲智齊也。至次下文和會。經云。善男子。我恒住此大悲行門。常在一切諸如來所。普現一切眾生之前。以四攝事攝諸眾生。廣如經說。意明。不離根本智。十方世界對現色身慈悲利物。已下廣明觀世音菩薩自所。誓願利眾生事行如。下具明。我唯得此菩薩大悲行門已下。是推德昇進。此是等隨順一切眾生迴向門。方便波羅蜜為主。餘九為伴。約智門中諸位通治。約位門中治十住十行中出世大悲處俗。不自在障。令得自在。</w:t>
      </w:r>
    </w:p>
    <w:p>
      <w:pPr>
        <w:keepNext/>
      </w:pPr>
      <w:r>
        <w:rPr>
          <w:b/>
        </w:rPr>
        <w:t>한국어 직역</w:t>
      </w:r>
    </w:p>
    <w:p>
      <w:pPr>
        <w:pStyle w:val="TranslationText"/>
      </w:pPr>
      <w:r>
        <w:t>첫째, 바로 당위 법문에 들어가는 가운데 「그때 선재동자」 이하에서 「나는 오직 이 대비행문만을 안다」에 이르기까지 이 단락에 대략 다섯 문을 세운다. 첫째 선지식의 가르침을 생각하며 승진함, 둘째 점차 유행하여 그 산에 이르러 곳곳에서 이 대보살을 찾아 구함이다. 셋째 그 산 서쪽 바위 골짜기 가운데 관세음보살이 금강보석 위에 결가부좌함을 봄, 넷째 선재가 보고 기뻐하고 관세음이 멀리서 선재를 보아 찬탄함, 다섯째 선재가 정례하고 청하며 관세음이 대자비행해탈문을 설함이다. 글을 따라 뜻을 풀이하면, 앞 제5 바수밀녀가 사자빈신으로 인접하여 자비를 이루는 행을 들었고, 과보신의 상과 거처의 경계가 모두 보배로 장엄되었다. 제6·제7회향에 이르면 대자비가 지극히 성숙하여 중생을 이롭게 하므로 자기 과보에 나아가지 않는다. 중생계의 더러운 경계에 나아가 바위 골짜기에 거주하고, 샘물이 감돌며 비추고 숲이 울창하며 향기로운 풀이 부드럽게 오른쪽으로 돌며 땅에 깔려 있다. 관세음보살은 금강보석에 앉고 무량한 보살도 모두 보석에 앉는다. 거처로 나타낸 바위 골짜기는 험난한 도취를 밝힌다. 샘물이 감돌며 비춘다는 것은 자비가 맑고 투철함을 밝힌다. 숲이 울창한 것은 자비심의 그늘이 촘촘함을 나타내고, 향기로운 풀이 부드러운 것은 온화한 말과 향기로운 가르침이 사람 마음을 거듭 기쁘게 함을 나타낸다. 오른쪽으로 돌며 땅에 깔린 것은 중생이 교화를 따라 자비의 땅에 자리 잡아 귀의할 곳을 얻음을 나타낸다. 관세음보살이 금강보석에 앉는 것은 금강지의 작용으로 자비행을 따라 견실하고 깊고 무거워 기울어 움직이지 않음을 나타낸다. 결가부좌는 지혜와 대비가 서로 통함이고, 무량한 보살이 보석에 앉는 것은 대비행이 견고하고 두터움을 뜻한다. 선재가 자세히 관찰하며 눈을 잠시도 깜박이지 않는 것은 법을 공경하고 사람을 귀히 여기며 자비심으로 철저히 보아 다른 생각이 없기 때문이다. 선재의 찬덕은 경에 자세하다. 선재가 관세음에게 나아가자 관세음보살이 멀리서 선재를 보고 곧 “잘 왔다”고 말하고 여러 찬탄을 한다. 아직 예경하기도 전에 먼저 이 말이 있는 것은 대자비가 깊고 두터워 먼저 위문하고 찬탄한 뒤에야 정례·선회하고 청하게 함을 밝힌다. 관세음보살은 선재에게 대비행해탈문을 준다. 제6주·제6지에서 닦은 출세자비를 회향하여 세속에 들어가는 자비행을 이루게 함을 밝힌다. 이 지위에 이른 보살은 제7 등수순일체중생회향이 원만하므로 세속에 들어가는 지혜도 이 지위에서 원만해진다. 아래 글에서 지위를 가리킨다. 동방에 정취라는 보살이 있고 실제로 만날 때 다시 같은 회상에 함께 거주하니 이 지위의 보살이 세속에 들어가 현행하는 대비와 지혜가 가지런함을 나타낸다. 다음 글에서 화회한다. 경에서 “선남자여, 나는 항상 이 대비행문에 머문다”고 말한다. “항상 모든 여래의 처소에 있고 모든 중생 앞에 널리 나타나 사섭사로 중생을 섭수한다.” 자세한 것은 경과 같다. 뜻은 근본지를 떠나지 않고 시방세계에 색신을 마주 나타내어 자비로 만물을 이롭게 함이다. 이하에서 관세음보살 자신이 서원하여 중생을 이롭게 하는 일을 자세히 밝힌다. 아래에 자세하다. “나는 오직 이 보살대비행문만을 얻었다” 이하에서는 덕을 미루어 승진하게 한다. 이는 등수순일체중생회향문으로 방편바라밀을 주로 하고 나머지 아홉을 반려로 한다. 지혜문으로 보면 여러 지위가 공통으로 다스린다. 지위문으로 보면 십주·십행 가운데 출세의 대자비가 세속에 머물 때 자재하지 못한 장애를 다스려 자재하게 한다.</w:t>
      </w:r>
    </w:p>
    <w:p>
      <w:pPr>
        <w:pStyle w:val="Heading2"/>
        <w:keepNext/>
      </w:pPr>
      <w:r>
        <w:t>문단 1595  ·  [0982b06]</w:t>
      </w:r>
    </w:p>
    <w:p>
      <w:pPr>
        <w:keepNext/>
      </w:pPr>
      <w:r>
        <w:rPr>
          <w:b/>
        </w:rPr>
        <w:t>원문</w:t>
      </w:r>
    </w:p>
    <w:p>
      <w:pPr>
        <w:pStyle w:val="SourceText"/>
      </w:pPr>
      <w:r>
        <w:t>[0982b06] 第二推德昇進。從如諸菩薩已下。至辭退而去。有十八行半經。分為五門。一推德昇進。二示善知識方所。三舉善知識名為正趣。四重歎善知識光明威德神通普化。五勸令往問。</w:t>
      </w:r>
    </w:p>
    <w:p>
      <w:pPr>
        <w:keepNext/>
      </w:pPr>
      <w:r>
        <w:rPr>
          <w:b/>
        </w:rPr>
        <w:t>한국어 직역</w:t>
      </w:r>
    </w:p>
    <w:p>
      <w:pPr>
        <w:pStyle w:val="TranslationText"/>
      </w:pPr>
      <w:r>
        <w:t>둘째, 덕을 미루어 승진하게 하는 가운데 「여러 보살」 이하에서 「하직하고 물러나 떠났다」에 이르기까지 열여덟 행 반의 경문이 있다. 다섯 문으로 나눈다. 첫째 덕을 미루어 승진함, 둘째 선지식의 방소를 보임, 셋째 선지식 이름이 정취(正趣)임을 듦이다. 넷째 다시 선지식의 광명·위덕·신통·보편교화를 찬탄함, 다섯째 가서 묻게 함이다.</w:t>
      </w:r>
    </w:p>
    <w:p>
      <w:pPr>
        <w:pStyle w:val="Heading2"/>
        <w:keepNext/>
      </w:pPr>
      <w:r>
        <w:t>문단 1596  ·  [0982b10]</w:t>
      </w:r>
    </w:p>
    <w:p>
      <w:pPr>
        <w:keepNext/>
      </w:pPr>
      <w:r>
        <w:rPr>
          <w:b/>
        </w:rPr>
        <w:t>원문</w:t>
      </w:r>
    </w:p>
    <w:p>
      <w:pPr>
        <w:pStyle w:val="SourceText"/>
      </w:pPr>
      <w:r>
        <w:t>[0982b10] 問曰。此何意不云辭退而去。</w:t>
      </w:r>
    </w:p>
    <w:p>
      <w:pPr>
        <w:keepNext/>
      </w:pPr>
      <w:r>
        <w:rPr>
          <w:b/>
        </w:rPr>
        <w:t>한국어 직역</w:t>
      </w:r>
    </w:p>
    <w:p>
      <w:pPr>
        <w:pStyle w:val="TranslationText"/>
      </w:pPr>
      <w:r>
        <w:t>문: 여기서는 어째서 “하직하고 물러나 떠났다”고 하지 않는가?</w:t>
      </w:r>
    </w:p>
    <w:p>
      <w:pPr>
        <w:pStyle w:val="Heading2"/>
        <w:keepNext/>
      </w:pPr>
      <w:r>
        <w:t>문단 1597  ·  [0982b10]</w:t>
      </w:r>
    </w:p>
    <w:p>
      <w:pPr>
        <w:keepNext/>
      </w:pPr>
      <w:r>
        <w:rPr>
          <w:b/>
        </w:rPr>
        <w:t>원문</w:t>
      </w:r>
    </w:p>
    <w:p>
      <w:pPr>
        <w:pStyle w:val="SourceText"/>
      </w:pPr>
      <w:r>
        <w:t>[0982b10] 答曰。為此觀世音菩薩會中見正趣菩薩。悲智二位在此位齊滿。表悲終即無明之智自成。明悲智無二體故不辭去也。又明從師子頻申比丘尼。修悲起智。從此第八迴向已去至第十地神。即從智成悲。即天神是智。地神是悲。明智悲合體即普賢行自在。此明智悲應真體通神性。名之天地之神。非世鬼神也。觀世音菩薩云。東方有一菩薩名曰正趣者。明正智無邪故云正趣。從空而來者。明智體無依性無形質。神無不遍。自體真空起如幻身。應緣利物。一剎那際響應十方。性無往來。以虛空而現幻像。故云從空而來東方者。表是智也。云南方表法為虛無。為离中虛為明為正為日。离者麗也。以明麗於地者。以北方為坎。為黑。以子為陰極。癸為陰終。以背黑。而從明背邪而從正。是初啟蒙之位。故往南方。今至第八真如相迴向。即明東方為智為震為雷為音聲為青龍為春生為福德為吉慶。日生於寅出於卯。定是非於辰巳也。至午巳東。總屬陽位。午為陽極未為陽終。自未至丑。是陰位。以此第八智明真如相迴向。即取東方為智。明照萬邪故。入於生死震動萬有令明生故。教化眾生達真如故。照愚夫道成君子之德故。破佞邪道成正智故。照一切惡生一切善故。長諸善根成白淨無垢吉祥福德故。故東方表智。西方表悲。以此二位明悲智齊故。正趣菩薩從東方以來白花山西一處而見。以明東表智西表悲。此觀音正趣會悲智二位。一分始終自此已去從智行悲也。即次後天地之神。是以明從悲行智即行狹不終以智行悲。即行廣無限自在故。如十地位滿智悲功成十一地中。還以悲為體以智為用。即摩耶是悲。生佛是智。如是一一位中昇進皆有意趣。總別同異如東西南北。表自有趣求啟迷發明。即往南方表之。若明智悲益俗。即東西表之。觀音在白花山西者。白者金像也。西方白表金位也。主將位也。東方者。木位。主青像。主相位也。相主生。將主殺。如來以約世間法則安立法門令世間易解故。以此殺害之處置大慈悲之門。以為救苦。以東方春生之位。置大智之門。以表智生眾善。令易達其事故。如老子云。上將軍居右。偏將軍居左。明上者而具慈恐妄殺也。而實大像混然。何有方形而可得也。但約法立名設其則也。然智悲之道。以一法而滿十方。以一行而遍一切萬行。雖然約世軌則設法。不無如世陳設者。是隨方應用也。是故此經觀世音菩薩云。東方有菩薩名為正趣。表第八智位。照世間大夜故。此同十住十行十地十一地第八無功智之大用故。位同昇進生熟逆順有異。此正趣菩薩從空中來。至娑婆世界輪圍山頂。以足指按地。其娑婆世界六種震動者。表智能破闇眾生惑滅境亡散也。智現妄亡。妄業所報得大地之境界亦亡散故地動。動者散也。如定現前妄亡智應報境盡亡。足指按地者。智之所行也。表以法空起智現。前眾執皆散。輪圍山是妄所執之報境。無依智現所執境無。以禪觀方明不可以想心斟酌。一切皆以眾寶莊嚴者。明妄亡境滅。隨智淨福相應即諸功德便現身放光明映蔽一切日月星電天龍八部釋梵護世四王所有光明皆如聚墨其光普照一切地獄畜生者。如三界之光。皆有漏業。隨生滅心功德所生。皆未離生滅我所。有漏業果。皆有自他能所。得業在如真理智無漏無我無作具法性清淨。任性大慈悲之智光。非世所及。無有隔障邊際分劑可及。十方洞徹六道遍周故。已下智悲之行。如經具明。</w:t>
      </w:r>
    </w:p>
    <w:p>
      <w:pPr>
        <w:keepNext/>
      </w:pPr>
      <w:r>
        <w:rPr>
          <w:b/>
        </w:rPr>
        <w:t>한국어 직역</w:t>
      </w:r>
    </w:p>
    <w:p>
      <w:pPr>
        <w:pStyle w:val="TranslationText"/>
      </w:pPr>
      <w:r>
        <w:t>답: 관세음보살의 회상 안에서 정취보살을 보기 때문이다. 대비와 지혜 두 지위가 이 지위에서 가지런히 원만해짐을 나타낸다. 대비가 끝나면 곧 무명의 지혜가 스스로 이루어져 대비와 지혜가 두 체가 아님을 밝히므로 하직하여 떠나지 않는다. 또 사자빈신비구니에서 대비를 닦아 지혜를 일으킨다. 이 제8회향 이후 제10지신에 이르기까지는 지혜로 대비를 이룬다. 천신은 지혜이고 지신은 대비이니 지혜와 대비가 합체하면 곧 보현행이 자재함을 밝힌다. 이는 지혜와 대비가 진리에 응하여 체가 신성에 통하므로 천지의 신이라 이름한 것이지 세간의 귀신을 말한 것이 아니다. 관세음보살이 “동방에 정취라는 보살이 있다”고 한 것은 정지가 삿됨이 없어 ‘정취’라고 함을 밝힌다. 허공에서 온다는 것은 지체가 의지함이 없고 성품에 형질이 없으며 신용이 두루하지 않음이 없음을 밝힌다. 자체의 진공에서 환과 같은 몸을 일으켜 인연에 응해 만물을 이롭게 한다. 한 찰나에 시방에 메아리처럼 응하지만 성품에는 왕래가 없다. 허공에서 환상을 나타내므로 허공에서 왔다고 한다. 동방은 지혜를 나타낸다. 남방을 법으로 나타내면 허무이고, 리괘 가운데가 비어 밝음·바름·해를 뜻한다. 리(離)는 붙음[麗]이니 밝음이 땅에 붙는다는 뜻이다. 북방은 감괘이고 흑색이며, 자(子)는 음의 극, 계(癸)는 음의 끝이다. 어둠을 등지고 밝음을 따르며 삿됨을 등지고 바름을 따르는 초계몽의 지위이므로 남방으로 간다. 지금 제8 진여상회향에 이르러 동방은 지혜·진괘·우레·음성·청룡·봄의 생기·복덕·길경을 뜻함을 밝힌다. 해는 인에서 생겨 묘에서 나오고 진·사에서 시비를 정한다. 오와 사의 동쪽은 모두 양위에 속한다. 오는 양의 극이고 미는 양의 끝이며, 미에서 축까지는 음위이다. 이 제8 지혜에서 진여상회향을 밝히므로 동방을 지혜로 취한다. 모든 사견을 비추기 때문이다. 생사에 들어가 만유를 진동시켜 밝게 생기게 하고 중생을 교화하여 진여에 통달하게 한다. 어리석은 범부의 길을 비추어 군자의 덕을 이루게 하고 삿된 도를 깨뜨려 정지를 이루게 한다. 모든 악을 비추어 모든 선을 낳고 선근을 자라게 하여 백정무구의 길상복덕을 이루므로 동방이 지혜를 나타내고 서방이 대비를 나타낸다. 이 두 지위에서 대비와 지혜가 가지런함을 밝히므로 정취보살이 동방에서 와 백화산 서쪽 한 곳에서 보인다. 동쪽이 지혜, 서쪽이 대비임을 밝힌다. 관음과 정취가 함께하여 대비와 지혜 두 지위가 한 부분의 시종을 이룬다. 이 이후에는 지혜로 대비를 행한다. 다음의 천지신이 이를 밝힌다. 대비로 지혜를 행하면 행이 좁아 끝까지 가지 못하지만 지혜로 대비를 행하면 행이 넓어 무한하고 자재하다. 십지위가 원만해 지혜와 대비의 공이 이루어지면 십일지에서는 다시 대비를 체로 하고 지혜를 용으로 삼는다. 곧 마야는 대비이고 부처를 낳음은 지혜이다. 이와 같이 각 지위의 승진에는 모두 의취가 있고 총·별·동·이는 동서남북과 같다. 취구하여 미혹을 깨우고 밝음을 일으키는 것은 남방으로 가는 것으로 나타낸다. 지혜와 대비로 세속을 이롭게 하는 것을 밝힐 때는 동서로 나타낸다. 관음이 백화산 서쪽에 있다는 데서 백은 금의 형상이고 서방의 백은 금위를 나타내어 장수의 자리이다. 동방은 목위이고 청색 형상을 주재하며 재상의 자리이다. 재상은 생을 주재한다. 장수는 살을 주재한다. 여래는 세간의 법칙에 근거해 법문을 안립하여 세간이 쉽게 이해하게 한다. 그래서 살해의 자리에 대자비의 문을 두어 고통을 구제하고, 동방의 봄 생장 자리에는 대지의 문을 두어 지혜가 여러 선을 낳음을 나타내어 쉽게 그 뜻을 알게 한다. 노자가 “상장군은 오른쪽에 있고 편장군은 왼쪽에 있다”고 한 것처럼 높은 자가 자비를 갖추어 함부로 죽일까 두려워한다는 뜻이다. 그러나 실제 큰 상은 혼연하여 어찌 방형을 얻을 수 있겠는가. 단지 법에 근거해 이름을 세우고 법칙을 설정한 것이다. 지혜와 대비의 도는 한 법으로 시방을 채운다. 한 행으로 모든 만행에 두루한다. 그러면서도 세간 궤칙에 따라 법을 시설하므로 세간의 진설과 같은 것이 없지 않으니 방위에 따라 응용하는 것이다. 그래서 이 경에서 관세음보살이 “동방에 정취라는 보살이 있다”고 한 것은 제8 지혜의 지위가 세간의 큰 어둠을 비춤을 나타낸다. 이는 십주·십행·십지·십일지의 제8 무공용지의 큰 작용과 같다. 지위는 같지만 승진의 익음과 설음, 역순에는 차이가 있다. 정취보살이 허공에서 와 사바세계의 윤위산 꼭대기에 이르러 발가락으로 땅을 누르자 사바세계가 여섯 가지로 진동했다는 것은 지혜가 어둠을 깨뜨려 중생의 미혹이 없어지고 경계가 사라져 흩어짐을 나타낸다. 지혜가 나타나면 망상이 사라지고 망업으로 얻은 대지의 경계도 사라지므로 땅이 움직인다. 동(動)은 흩어짐이다. 선정이 현전하면 망상이 사라지고 지혜가 응하여 과보의 경계가 모두 없어진다. 발가락으로 땅을 누른 것은 지혜가 행하는 바이다. 법공에서 지혜를 일으켜 현전하면 중생의 집착이 모두 흩어짐을 나타낸다. 윤위산은 망령되이 집착한 과보 경계이고 무의지가 현전하면 집착한 경계가 없다. 이는 선관으로 밝혀야지 상심으로 헤아릴 수 없다. 일체가 온갖 보배로 장엄된 것은 망상이 사라지고 경계가 없어져 지혜를 따라 청정한 복이 상응하면 여러 공덕이 곧 나타남을 밝힌다. 몸에서 광명을 놓아 모든 해·달·별·번개와 천룡팔부·제석·범천·호세사왕의 광명을 가려 모두 먹더미처럼 보이게 하고, 그 광명이 일체 지옥과 축생까지 널리 비춘다는 것은 삼계의 광명이 모두 유루업임을 나타낸다. 생멸심의 공덕을 따라 생긴 것은 모두 아직 생멸과 아소를 떠나지 못한 유루업과이다. 자타·능소의 업을 얻는 데 머문다. 참된 이지의 무루무아무작과 법성청정, 성품에 맡긴 대자비의 지광은 세간이 미칠 바가 아니다. 격장이나 변제·분제도 미칠 수 없고 시방에 통철하여 육도에 두루한다. 이하의 지혜와 대비의 행은 경에 자세하다.</w:t>
      </w:r>
    </w:p>
    <w:p>
      <w:pPr>
        <w:pStyle w:val="Heading2"/>
        <w:keepNext/>
      </w:pPr>
      <w:r>
        <w:t>문단 1598  ·  [0983a20]</w:t>
      </w:r>
    </w:p>
    <w:p>
      <w:pPr>
        <w:keepNext/>
      </w:pPr>
      <w:r>
        <w:rPr>
          <w:b/>
        </w:rPr>
        <w:t>원문</w:t>
      </w:r>
    </w:p>
    <w:p>
      <w:pPr>
        <w:pStyle w:val="SourceText"/>
      </w:pPr>
      <w:r>
        <w:t>[0983a20] 第一正入當位法門中。從爾時善財童子已下。至我唯知此菩薩普門速疾行解脫門。於此段中約立五門。一依教速往詣彼菩薩所。二頂禮合掌申請所求。三正趣菩薩說自所行法。名普門速疾行解脫。四善財致問。於何佛所得此法門所從來剎去此幾何。來已久如。五正說所緣因依得法所在久近之數。云善男子我從東方妙藏世界普勝生佛所而來此土。於彼佛所得此法門者。此約實而論。智無方所遠近之體。約以表法中云東方妙藏世界普勝生佛所得此法門。明東方是眾善發生之位。妙藏世界者。是自妙理法身根本智藏性周圓滿普遍十方。名為世界。普勝生佛所得此法門者。明從根本智生差別智響應眾生。意明不移根本智大用而無功故。從彼發來已經不可說佛剎微塵數劫者。以根本智超塵出劫。不屬數量所收。一一念中。舉不可說不可說佛剎微塵數步者。明念念中超出過如是情量度量。一一步過不可說不可說世界微塵數佛剎。我皆遍入至其佛所。以妙供具而為供養。此諸供具。意明。根本智性自遍周。差別智業用亦如根本智遍周所作供養諸佛依根本智起。以根本無作智印。起如幻業用。普印諸供養具無功而自成。以用歸本故。明此第八迴向已前以根本智行差別智。具大慈悲。及世所有一切功巧。五明技術之法饒益眾生。此位差別智終約用從本。總無功用。任法自成。教化眾生亦復如是。自餘如經具明。此是真如相迴向。以願波羅蜜為主。餘九為伴。約智門中諸位通治。約位門中以治有功用行入於世間。無功用智任運大悲。此位明有學諸法已終會令悲智一性無二遍周故。在觀音會中一處而見。第二推德昇進門中。從如諸菩薩已下。至辭退而去。有八行半。經約立五門。一推德昇進。二示善知識所在方所。三舉其城名墮羅鉢底。四舉神名為大天。五禮敬辭去。隨文釋義者。城名墮羅鉢底。此云有門。為此第九迴向主大法師位。同十住中法王子住十地中第九妙善慧地。有大法門饒益眾生故。故城名有門問曰。何故此位見大天神。為明第九無縛無著解脫迴向智淨為天。其智無依不為不思而恒應萬有。故號天神。即是此界乾神是也。自會此智道相應也。凡為天地日月五星名山大川五嶽四瀆河海社稷之神。皆是菩薩所為。非是凡世鬼神力所堪能故。以乾為天門。以淨無垢智現眾法故。巽為地戶。以巽為風。動生萬物。勝持萬物荷負大地故。以配長女主持陰位。如初會風神是也。今大天神城名有門。如天淨體現世一切所有法門。此依化主立名。有大法門故。城名有門。如天現像善惡俱示。如天無思。賞罰應時。此天神即是無為無作淨智為體。一切眾生同共有之。從自心迷惑智殊品。見各不同。淨穢皆別。若心淨者便為淨土。名第一義天。一切智天。非如五行生滅天也。此天神是應真名神為明。修行昇進漸智通靈性。號之為神故。</w:t>
      </w:r>
    </w:p>
    <w:p>
      <w:pPr>
        <w:keepNext/>
      </w:pPr>
      <w:r>
        <w:rPr>
          <w:b/>
        </w:rPr>
        <w:t>한국어 직역</w:t>
      </w:r>
    </w:p>
    <w:p>
      <w:pPr>
        <w:pStyle w:val="TranslationText"/>
      </w:pPr>
      <w:r>
        <w:t>첫째, 바로 당위 법문에 들어가는 가운데 「그때 선재동자」 이하에서 「나는 오직 이 보살보문속질행해탈문만을 안다」에 이르기까지 이 단락에 대략 다섯 문을 세운다. 첫째 가르침에 따라 빠르게 그 보살에게 감, 둘째 정례하고 합장하여 구하는 바를 아룀이다. 셋째 정취보살이 자신이 행하는 법을 설하니 이름이 보문속질행해탈임, 넷째 선재가 “어느 부처님 처소에서 이 법문을 얻었고, 어디 찰에서 왔으며, 이곳까지 거리가 얼마나 되고, 온 지 얼마나 되었습니까”라고 물음, 다섯째 바로 반연한 인과 의지한 곳, 법을 얻은 곳과 오래고 가까운 수를 설함이다. “선남자여, 나는 동방 묘장세계의 보승생불 처소에서 이 국토로 왔고 그 부처님 처소에서 이 법문을 얻었다.” 이는 실제에 근거해 논하면 지혜에는 방소와 원근의 체가 없다. 법을 나타내는 데는 동방 묘장세계의 보승생불에게 이 법문을 얻었다고 한다. 동방은 여러 선이 발생하는 지위임을 밝힌다. 묘장세계는 자기 묘리법신의 근본지장성이 두루 원만하여 시방에 보편함을 세계라 한 것이다. 보승생불에게 이 법문을 얻었다는 것은 근본지에서 차별지가 생겨 중생에게 메아리처럼 응함을 밝힌다. 그 뜻은 근본지의 큰 작용을 옮기지 않고도 무공용임을 밝힌다. “그곳에서 출발해 온 지 이미 불가설 불찰미진수 겁이 지났다”고 한 것은 근본지가 티끌과 겁을 초월하여 수량에 포섭되지 않음을 밝힌다. 한 생각마다 “불가설 불가설 불찰미진수의 걸음을 들었다”고 한 것은 생각마다 이와 같은 정량의 헤아림을 뛰어넘음을 밝힌다. 한 걸음 한 걸음이 불가설 불가설 세계미진수 불찰을 지나고, 나는 모두 두루 들어가 그 부처님 처소에 이르러 묘한 공양구로 공양한다. 이 여러 공양구의 뜻은 근본지의 성품이 본래 두루함을 밝힌다. 차별지의 업용도 근본지처럼 두루하며, 제불에게 드리는 모든 공양은 근본지에서 일어난다. 근본의 무작지로 인가하여 환과 같은 업용을 일으키고 모든 공양구를 널리 인가하니, 공용 없이 저절로 이루어진다. 작용을 근본으로 돌리기 때문이다. 이 제8회향 이전에는 근본지로 차별지를 행하여 대자비를 갖추고 세간의 모든 공교·오명·기술의 법으로 중생을 이롭게 했다. 이 지위에서는 차별지가 끝나 작용이 근본에 회귀하므로 모두 공용이 없이 법에 맡겨 저절로 이루어진다. 중생 교화도 또한 이와 같다. 나머지는 경에 자세하다. 이는 진여상회향으로 원바라밀을 주로 하고 나머지 아홉을 반려로 한다. 지혜문으로 보면 여러 지위가 공통으로 다스리고, 지위문으로 보면 공용이 있는 행으로 세간에 들어가는 장애를 다스려 무공용지가 저절로 대자비를 행하게 한다. 이 지위에서는 배워야 할 모든 법이 끝나 대비와 지혜가 한 성품으로 둘이 없이 두루하게 됨을 밝힌다. 그러므로 관음의 회상 한 곳에서 함께 보인다. 둘째 덕을 미루어 승진하게 하는 문에서 「여러 보살」 이하부터 「하직하고 물러나 떠났다」에 이르기까지 여덟 행 반의 경문이 있고 대략 다섯 문을 세운다. 첫째 덕을 미루어 승진함, 둘째 선지식이 있는 방소를 보임, 셋째 성 이름이 타라발저(墮羅鉢底)임을 듦, 넷째 신의 이름이 대천(大天)임을 듦, 다섯째 예경하고 하직하여 떠남이다. 글을 따라 뜻을 풀이하면, 성 이름 타라발저는 이곳 말로 유문(有門)이다. 이 제9회향은 대법사위를 주재한다. 십주의 법왕자주와 십지의 제9 선혜지와 같아 큰 법문으로 중생을 이롭게 하므로 성 이름을 유문이라 한다. 문: 왜 이 지위에서 대천신을 보는가? 이는 제9 무박무착해탈회향에서 지혜가 청정함을 하늘로 나타낸다. 그 지혜는 의지함이 없고 작위하거나 사유하지 않아도 항상 만유에 응하므로 천신이라 한다. 곧 이 세계의 건신(乾神)이다. 스스로 이 지혜의 도와 상응하는 것이다. 무릇 천지·일월·오성·명산·대천·오악·사독·하해·사직의 신은 모두 보살이 하는 바이다. 세간의 범상한 귀신의 힘으로 감당할 수 있는 것이 아니다. 건(乾)을 천문으로 삼는 것은 청정무구한 지혜가 모든 법을 나타내기 때문이다. 손(巽)을 지호로 삼는 것은 손이 바람이어서 만물을 움직여 낳고 만물을 지탱하며 대지를 짊어지기 때문이다. 장녀에 배속해 음위를 주재하게 한 것은 초회의 풍신과 같다. 지금 대천신의 성 이름이 유문인 것은 하늘의 청정한 체가 세간의 모든 법문을 나타내는 것과 같다. 교화주에 따라 이름을 세운 것이다. 큰 법문이 있으므로 성 이름을 유문이라 한다. 하늘이 형상을 나타내어 선악을 함께 보이는 것처럼, 하늘은 생각함이 없지만 상벌은 때에 응한다. 이 천신은 곧 무위무작의 청정지를 체로 하며 모든 중생이 함께 공유한다. 자기 마음의 미혹에 따라 지혜의 등급이 달리 보이고 정·예가 모두 다르다. 마음이 청정하면 곧 정토가 되며 제일의천·일체지천이라 한다. 오행의 생멸천과는 같지 않다. 이 천신은 진리에 응한 것을 신이라 이름한 것이다. 수행과 승진에서 점차 지혜가 신령한 성품에 통함을 밝히므로 신이라 한다.</w:t>
      </w:r>
    </w:p>
    <w:p>
      <w:pPr>
        <w:pStyle w:val="Heading2"/>
        <w:keepNext/>
      </w:pPr>
      <w:r>
        <w:t>문단 1599  ·  [0983c19]</w:t>
      </w:r>
    </w:p>
    <w:p>
      <w:pPr>
        <w:keepNext/>
      </w:pPr>
      <w:r>
        <w:rPr>
          <w:b/>
        </w:rPr>
        <w:t>원문</w:t>
      </w:r>
    </w:p>
    <w:p>
      <w:pPr>
        <w:pStyle w:val="SourceText"/>
      </w:pPr>
      <w:r>
        <w:t>[0983c19] 第一正入當位法門中。從爾時善財童子已下。至我唯知。此雲網解脫門。於此段中約立五門。一念善知識教思惟昇進。二漸次遊行至有門城。三推問諸人大天所在。四知其所在。往詣頂禮申請所求。五時大天出。四長手取四大海水。用洗其面。持金花以散善財而為說法。隨文釋義者。出四長手取四大海水自洗其面者。明發大菩提心者難得難見。取四大海水用洗面者。明貴發心者洗面方觀。持諸金花以散善財者。明貴重而觀貴敬供養能發大菩提心者故。又表四長手取四大海水以四無量心四攝法攝眾生故。用洗面者明以大悲水以從智用觀察眾生恒攝受也。如芬陀利華者。百葉白蓮華也。明端正香潔人皆樂見。菩薩亦爾。心端行正能說法。香熏澤人心。皆令解脫。人皆樂見。善男子我已成就雲網法門者。明大悲雲普覆一切雨教如網漉眾生故。善財問言。此法門境界云何。如下所明。金銀琉璃[王*頗][王*梨]車𤦲瑪瑙大焰寶離垢藏寶大光明寶寶瓔珞寶耳璫及寶冠寶釧寶鎖珠網種種摩尼等及華鬘香一切衣服音樂等具皆如山聚。及無數百千億諸童女眾。而彼大天授與善財令其捨施攝受眾生如經廣說。及所教化饒益眾生之行。如經廣明。此是第九無縛無著解脫迴向行中善知識。以力波羅蜜為主。餘九為伴。約智門中同治。約位門中偏治處於三界菩薩人天眾中說法。不自在障。令得自在。入於靈智。神化自在轉正法輪。</w:t>
      </w:r>
    </w:p>
    <w:p>
      <w:pPr>
        <w:keepNext/>
      </w:pPr>
      <w:r>
        <w:rPr>
          <w:b/>
        </w:rPr>
        <w:t>한국어 직역</w:t>
      </w:r>
    </w:p>
    <w:p>
      <w:pPr>
        <w:pStyle w:val="TranslationText"/>
      </w:pPr>
      <w:r>
        <w:t>첫째, 바로 당위 법문에 들어가는 가운데 「그때 선재동자」 이하에서 「나는 오직 이 운망해탈문만을 안다」에 이르기까지 이 단락에 대략 다섯 문을 세운다. 첫째 선지식의 가르침을 생각하며 승진함, 둘째 점차 유행하여 유문성에 이름이다. 셋째 사람들에게 대천이 있는 곳을 물음, 넷째 그 장소를 알고 가서 정례하고 구하는 바를 아룀, 다섯째 그때 대천이 네 개의 긴 손을 내어 사대해의 물을 떠 자기 얼굴을 씻고 금화를 가져 선재에게 흩뿌리며 설법함이다. 글을 따라 뜻을 풀이한다. 네 개의 긴 손을 내어 사대해의 물을 떠 자기 얼굴을 씻는 것은 대보리심을 발하는 자는 만나기 어렵고 보기 어렵다는 것을 밝힌다. 사대해의 물로 얼굴을 씻는 것은 발심한 자를 귀하게 여겨 얼굴을 씻은 뒤 바라본다는 뜻이다. 금화를 들어 선재에게 흩뿌리는 것은 대보리심을 능히 발한 자를 귀중히 여기고 존경하여 공양함을 밝힌다. 또 네 긴 손으로 사대해의 물을 뜨는 것은 사무량심과 사섭법으로 중생을 섭수함을 나타낸다. 얼굴을 씻는 것은 대자비의 물로 지혜의 작용을 따라 중생을 관찰하며 항상 섭수함을 밝힌다. 분타리화와 같다는 것은 백엽백련화이다. 단정하고 향기롭고 깨끗하여 사람들이 모두 보기를 좋아한다. 보살도 이와 같아 마음은 단정하고 행은 바르며 능히 설법한다. 그 향기가 사람 마음을 적셔 모두 해탈하게 하므로 사람들이 모두 보기를 좋아한다. “선남자여, 나는 이미 운망법문을 성취하였다”는 것은 대자비의 구름이 모든 중생을 널리 덮고 가르침을 비처럼 내려 그물로 중생을 건져 올림을 밝힌다. 선재가 “이 법문의 경계가 어떠합니까”라고 묻는데 아래에서 밝힌 바와 같다. 금·은·유리·[王*頗]·[王*梨]·차거·마노·대염보·이구장보·대광명보, 보배영락·보배귀고리·보배관·보배팔찌·보배사슬·진주그물·갖가지 마니 등과 화만·향·모든 의복·음악 등의 기구가 모두 산처럼 쌓여 있다. 또 무수 백천억의 여러 동녀 대중이 있다. 그 대천이 이를 선재에게 주어 보시하게 하고 중생을 섭수하게 하는 것은 경에서 널리 설한다. 교화하고 이롭게 하는 중생의 행도 경에 널리 밝힌다. 이는 제9 무박무착해탈회향행의 선지식이다. 역바라밀을 주로 하고 나머지 아홉을 반려로 한다. 지혜문에서는 공통으로 다스리고, 지위문에서는 삼계의 보살과 인천 대중 가운데 설법이 자재하지 못한 장애를 특별히 다스려 자재하게 한다. 신령한 지혜에 들어가 신화가 자재하고 정법륜을 굴린다.</w:t>
      </w:r>
    </w:p>
    <w:p>
      <w:pPr>
        <w:pStyle w:val="EditorialNote"/>
      </w:pPr>
      <w:r>
        <w:t>교감·번역 메모 | [교감] 원문의 조합자 표기 `[王*頗][王*梨]`를 임의 한자 치환 없이 그대로 보존했다.</w:t>
      </w:r>
    </w:p>
    <w:p>
      <w:pPr>
        <w:pStyle w:val="Heading2"/>
        <w:keepNext/>
      </w:pPr>
      <w:r>
        <w:t>문단 1600  ·  [0984a19]</w:t>
      </w:r>
    </w:p>
    <w:p>
      <w:pPr>
        <w:keepNext/>
      </w:pPr>
      <w:r>
        <w:rPr>
          <w:b/>
        </w:rPr>
        <w:t>원문</w:t>
      </w:r>
    </w:p>
    <w:p>
      <w:pPr>
        <w:pStyle w:val="SourceText"/>
      </w:pPr>
      <w:r>
        <w:t>[0984a19] 第二推德昇進中。如諸菩薩摩訶薩已下。至辭退而去。有十行經。約立五門。一推德昇進。二示善知識所在云在。閻浮提摩竭提國菩提場中。三舉善知識地神名安住。四勸詣彼問。五禮敬辭去。隨文釋義者。</w:t>
      </w:r>
    </w:p>
    <w:p>
      <w:pPr>
        <w:keepNext/>
      </w:pPr>
      <w:r>
        <w:rPr>
          <w:b/>
        </w:rPr>
        <w:t>한국어 직역</w:t>
      </w:r>
    </w:p>
    <w:p>
      <w:pPr>
        <w:pStyle w:val="TranslationText"/>
      </w:pPr>
      <w:r>
        <w:t>둘째, 덕을 미루어 승진하게 하는 가운데 「여러 보살마하살」 이하에서 「하직하고 물러나 떠났다」에 이르기까지 열 행의 경문이 있다. 대략 다섯 문을 세운다. 첫째 덕을 미루어 승진함, 둘째 선지식이 있는 곳이 염부제 마갈제국 보리장 안이라고 보임이다. 셋째 선지식인 지신의 이름이 안주(安住)임을 듦, 넷째 그에게 가서 물으라고 권함, 다섯째 예경하고 하직하여 떠남이다. 글을 따라 뜻을 풀이한다.</w:t>
      </w:r>
    </w:p>
    <w:p>
      <w:pPr>
        <w:pStyle w:val="Heading2"/>
        <w:keepNext/>
      </w:pPr>
      <w:r>
        <w:t>문단 1601  ·  [0984a23]</w:t>
      </w:r>
    </w:p>
    <w:p>
      <w:pPr>
        <w:keepNext/>
      </w:pPr>
      <w:r>
        <w:rPr>
          <w:b/>
        </w:rPr>
        <w:t>원문</w:t>
      </w:r>
    </w:p>
    <w:p>
      <w:pPr>
        <w:pStyle w:val="SourceText"/>
      </w:pPr>
      <w:r>
        <w:t>[0984a23] 問曰。何故不云南方。云閻浮提摩竭提國菩提場中有地神名安住者。</w:t>
      </w:r>
    </w:p>
    <w:p>
      <w:pPr>
        <w:keepNext/>
      </w:pPr>
      <w:r>
        <w:rPr>
          <w:b/>
        </w:rPr>
        <w:t>한국어 직역</w:t>
      </w:r>
    </w:p>
    <w:p>
      <w:pPr>
        <w:pStyle w:val="TranslationText"/>
      </w:pPr>
      <w:r>
        <w:t>문: 어째서 남방이라고 하지 않고 “염부제 마갈제국 보리장 가운데 안주라는 지신이 있다”고 하는가?</w:t>
      </w:r>
    </w:p>
    <w:p>
      <w:pPr>
        <w:pStyle w:val="Heading2"/>
        <w:keepNext/>
      </w:pPr>
      <w:r>
        <w:t>문단 1602  ·  [0984a25]</w:t>
      </w:r>
    </w:p>
    <w:p>
      <w:pPr>
        <w:keepNext/>
      </w:pPr>
      <w:r>
        <w:rPr>
          <w:b/>
        </w:rPr>
        <w:t>원문</w:t>
      </w:r>
    </w:p>
    <w:p>
      <w:pPr>
        <w:pStyle w:val="SourceText"/>
      </w:pPr>
      <w:r>
        <w:t>[0984a25] 答曰。此同十住中第十灌頂住。迴彼解脫入於生死。令隨智大慈悲饒益眾生悉圓滿故。但云閻浮提無別偏求。此以等法界迴向法故。又菩提場主地神是總攝義故。十地倣此樣式。摩竭提國者。前已釋也。菩提場主地神者。以前明天神主智圓滿。此云地神主慈悲圓滿。表地能荷負萬有長養眾生故。以表慈悲處下生諸法門育載荷負眾生皆令離生死苦故。以地神表之。亦明地神是此位菩薩主持。即是此號地神也。明大悲厚載萬物。菩提場中者。此位會菩提理智慈悲五法為一。皆圓滿故。名安住神者。於此五法齊圓無所傾動故。</w:t>
      </w:r>
    </w:p>
    <w:p>
      <w:pPr>
        <w:keepNext/>
      </w:pPr>
      <w:r>
        <w:rPr>
          <w:b/>
        </w:rPr>
        <w:t>한국어 직역</w:t>
      </w:r>
    </w:p>
    <w:p>
      <w:pPr>
        <w:pStyle w:val="TranslationText"/>
      </w:pPr>
      <w:r>
        <w:t>답: 이는 십주의 제10 관정주와 같다. 그 해탈을 회향하여 생사에 들어가 지혜를 따라 대자비로 중생을 이롭게 하는 일이 모두 원만해지기 때문이다. 단지 염부제라고만 하고 별도로 치우쳐 구하지 않는다. 이는 등법계회향법이기 때문이다. 또 보리장 주지신은 총섭의 뜻이다. 십지도 이 양식을 따른다. 마갈제국은 앞에서 이미 풀이했다. 보리장 주지신은 앞에서 천신이 지혜의 원만을 주재한 것과 달리 여기서는 지신이 자비의 원만을 주재함을 밝힌다. 땅은 능히 만유를 짊어지고 중생을 길러 주기 때문에 아래에 머무는 자비를 나타내며, 모든 법문을 낳고 중생을 길러 싣고 짊어져 모두 생사의 괴로움을 떠나게 한다. 그래서 지신으로 나타낸다. 또 지신은 이 지위 보살이 주재하는 것이며 바로 이 명호의 지신임을 밝힌다. 대자비가 두텁게 만물을 실어 나름을 밝힌다. 보리장 가운데라는 것은 이 지위에서 보리의 이·지·자비 다섯 법이 하나로 회통되어 모두 원만하기 때문이다. 이름이 안주신인 것은 이 다섯 법이 가지런히 원만하여 기울거나 움직이는 바가 없기 때문이다.</w:t>
      </w:r>
    </w:p>
    <w:p>
      <w:pPr>
        <w:pStyle w:val="Heading2"/>
        <w:keepNext/>
      </w:pPr>
      <w:r>
        <w:t>문단 1603  ·  [0984b09]</w:t>
      </w:r>
    </w:p>
    <w:p>
      <w:pPr>
        <w:keepNext/>
      </w:pPr>
      <w:r>
        <w:rPr>
          <w:b/>
        </w:rPr>
        <w:t>원문</w:t>
      </w:r>
    </w:p>
    <w:p>
      <w:pPr>
        <w:pStyle w:val="SourceText"/>
      </w:pPr>
      <w:r>
        <w:t>[0984b09] 第一正入當位法門中。從爾時善財童子已下。至我唯知此不可壞智慧藏法門中。於此約立五門。一漸次遊行趣摩竭提國菩提場內安住神所。二百萬地神同在其中。同共稱歎善財至德。三百萬地神放大光明照大千界。普皆震吼莊嚴大地。四示善財往業善根。五舉自行法門。名菩薩不可壞智慧藏解脫門。授與善財。隨文釋義者。百萬地神表大慈悲行圓滿故。咸放光明照三千大千世界者。明智滿悲圓。又三千大千世界一時震吼者。皆明善財至此位智悲總圓滿。生死涅槃染淨業謝。福增報現致使如然。地神以足指按地。百千億阿僧祇寶藏自然涌出者。表善財自行所及故。足指按地。又表善財始發行入此位故。既入此位報境。便現所現寶藏是也。初舉地神自行報果。後舉善財所及處。我得菩薩解脫名不可壞智慧藏者。明悲從智起即無可壞故。藏者。以法界行。智無不含。悲無不滿。無生不濟。無苦不救。智悲遍周。名之為藏。於行不著名為解脫。凡所差別智中所行。大慈大悲皆是菩薩行故。唯法身根本智是佛也。善男子。我憶自從然燈佛已來。常隨菩薩恭敬守護觀察菩薩所有心行者。明從根本智起差別智學慈悲行也。乃至如下文廣明。善男子。乃往古世過須彌山微塵數劫。有劫名莊嚴。世界名月幢。佛號妙眼。於彼佛所得此法門。乃至不可說不可說佛剎。微塵數如來應正等覺悉皆承事者。明大悲行深廣自不求安。乃至示成正覺入涅槃。總是菩薩行收妙眼如來及世界。總是智慈自己之法故。如毘盧遮那如來處道滿圓極之報身報土。如是菩薩行無始無終。是尋常家事周滿十方。如因陀羅網也。自從此已去。入十地位中。所論發心近遠皆是多。表大悲深廣。不限其生及以劫量。無始無終然亦不出剎那之際也。隨世多劫約智無時。此是等法界無量迴向。以智波羅蜜為主。餘九為伴。約智門中諸位通治。約位門中治出世智悲。迴入生死中令自在故。已下推德昇進入初地位中也。</w:t>
      </w:r>
    </w:p>
    <w:p>
      <w:pPr>
        <w:keepNext/>
      </w:pPr>
      <w:r>
        <w:rPr>
          <w:b/>
        </w:rPr>
        <w:t>한국어 직역</w:t>
      </w:r>
    </w:p>
    <w:p>
      <w:pPr>
        <w:pStyle w:val="TranslationText"/>
      </w:pPr>
      <w:r>
        <w:t>첫째, 바로 당위 법문에 들어가는 가운데 「그때 선재동자」 이하에서 「나는 오직 이 불가괴지혜장법문만을 안다」에 이르기까지 대략 다섯 문을 세운다. 첫째 점차 유행하여 마갈제국 보리장 안의 안주신에게 나아감이다. 둘째 백만 지신이 함께 그 가운데 있으며 선재의 지극한 덕을 함께 찬탄함, 셋째 백만 지신이 대광명을 놓아 대천계를 비추고 널리 진동시키며 울리고 대지를 장엄함, 넷째 선재의 과거업 선근을 보여 줌, 다섯째 자신의 행법문을 듦이다. 그 이름은 보살불가괴지혜장해탈문이며 선재에게 준다. 글을 따라 뜻을 풀이하면, 백만 지신은 대자비행이 원만함을 나타낸다. 모두 광명을 놓아 삼천대천세계를 비춘 것은 지혜가 가득하고 대비가 원만함을 밝힌다. 또 삼천대천세계가 한꺼번에 진동하고 울리는 것은 모두 선재가 이 지위에 이르러 지혜와 대비가 전부 원만해지고 생사·열반·염·정의 업이 다하며 복이 증장하고 과보가 나타나 이와 같이 된 것이다. 지신이 발가락으로 땅을 누르자 백천억 아승기 보장이 저절로 솟아난 것은 선재 자신의 행이 미친 바를 나타낸다. 발가락으로 땅을 누른 것은 또 선재가 처음 행을 발하여 이 지위에 들어왔음을 나타낸다. 이 지위의 과보 경계에 들어오자 곧 나타난 보장이 그것이다. 먼저 지신 자신의 행의 과보를 들고 뒤에 선재가 미친 곳을 든다. “나는 보살해탈을 얻었는데 이름이 불가괴지혜장이다”라는 것은 대비가 지혜에서 일어나므로 곧 파괴할 수 없음을 밝힌다. 장(藏)은 법계행으로 지혜가 포함하지 않는 바가 없고 대비가 가득하지 않는 바가 없으며 구제하지 않는 생이 없고 구하지 않는 괴로움이 없어 지혜와 대비가 두루하므로 장이라 한다. 행에 집착하지 않으므로 해탈이라 한다. 무릇 차별지 가운데 행하는 바인 대자대비는 모두 보살행이다. 오직 법신근본지가 부처이다. “선남자여, 나는 연등불 이래로 항상 보살을 따라 공경하고 수호하며 보살의 모든 심행을 관찰했다”는 것은 근본지에서 차별지를 일으켜 자비행을 배움을 밝힌다. 나아가 아래 글에서 널리 밝힌다. “선남자여, 옛날 수미산미진수 겁을 지나 겁 이름이 장엄이고 세계 이름이 월당이며 부처님 이름이 묘안이었다. 그 부처님 처소에서 이 법문을 얻었고, 나아가 불가설 불가설 불찰미진수 여래응정등각을 모두 받들어 섬겼다”는 것은 대자비행이 깊고 넓어 자기 안락을 구하지 않고, 나아가 정각을 이루고 열반에 드는 것까지 모두 보살행에 포섭됨을 밝힌다. 묘안여래와 세계도 모두 지혜와 자비라는 자기 법이다. 비로자나여래가 도가 원만하고 극진한 보신·보토에 머무는 것과 같다. 이와 같은 보살행은 시작도 끝도 없는 평상시의 집안일로 시방에 두루 가득하여 인다라망과 같다. 이 뒤부터 십지위에 들어가는데, 발심의 가깝고 멂을 논하는 것은 모두 대자비가 깊고 넓음을 나타낸다. 그 생과 겁량에 한정이 없고 시작도 끝도 없지만 또한 한 찰나의 경계를 벗어나지 않는다. 세간을 따르면 많은 겁이지만 지혜에 따르면 시간이 없다. 이는 등법계무량회향으로 지바라밀을 주로 하고 나머지 아홉을 반려로 한다. 지혜문으로 보면 여러 지위가 공통으로 다스린다. 지위문으로 보면 출세의 지혜와 대비를 회향하여 생사에 들어가 자재하게 한다. 이하에서는 덕을 미루어 승진하여 초지위로 들어간다.</w:t>
      </w:r>
    </w:p>
    <w:p>
      <w:pPr>
        <w:pStyle w:val="SmallMeta"/>
      </w:pPr>
      <w:r>
        <w:t>新華嚴經論卷第三十七  |  『신화엄경론』 제37권 (권말 표제)</w:t>
      </w:r>
    </w:p>
    <w:p>
      <w:pPr>
        <w:pStyle w:val="Heading1"/>
        <w:keepNext/>
        <w:pageBreakBefore/>
      </w:pPr>
      <w:r>
        <w:t>제38권</w:t>
      </w:r>
    </w:p>
    <w:p>
      <w:pPr>
        <w:pStyle w:val="SmallMeta"/>
      </w:pPr>
      <w:r>
        <w:t>新華嚴經論卷第三十八  |  『신화엄경론』 제38권</w:t>
      </w:r>
    </w:p>
    <w:p>
      <w:pPr>
        <w:pStyle w:val="SmallMeta"/>
      </w:pPr>
      <w:r>
        <w:t>長者李通玄撰  |  장자 이통현 지음</w:t>
      </w:r>
    </w:p>
    <w:p>
      <w:pPr>
        <w:pStyle w:val="Heading2"/>
        <w:keepNext/>
      </w:pPr>
      <w:r>
        <w:t>문단 1604  ·  [0984c25]</w:t>
      </w:r>
    </w:p>
    <w:p>
      <w:pPr>
        <w:keepNext/>
      </w:pPr>
      <w:r>
        <w:rPr>
          <w:b/>
        </w:rPr>
        <w:t>원문</w:t>
      </w:r>
    </w:p>
    <w:p>
      <w:pPr>
        <w:pStyle w:val="SourceText"/>
      </w:pPr>
      <w:r>
        <w:t>[0984c25] 善財童子善知識十地位。自此已後十箇地中修行。一依安住地神所智悲之行。以彼十住十行位中出世智悲之行。猶多滯淨。以十迴向大願和融出世間真俗二智。使恒處世間行大慈悲智無淨染。雖處世間。如淨蓮花處水不污開敷菡萏色香第一。菩薩處世大悲行花開敷功德第一。下九箇天神一箇瞿波女總是女類。並是俗流無出家類。明以前出世間入於世間如迴向法長養大悲。以女表之。夜神者。以明入於世間無明大夜以法照凡令開敷明解故。以出纏妙智入俗接生名之為神。亦以慈悲之行。處於天地晝夜之中。以為神位持世間法。則養眾生故。以家法以化初心。智未具者。若以智滿。便同俗士。現同外道工巧技術。智增悲妙。便入諸天地靈神位中。生持世法祐護眾生。以其靈智十方應現各不同。然其本身不離一切諸佛眾會。而亦不壞十方。示現佛身故。應知如是次第修學不滯其功。</w:t>
      </w:r>
    </w:p>
    <w:p>
      <w:pPr>
        <w:keepNext/>
      </w:pPr>
      <w:r>
        <w:rPr>
          <w:b/>
        </w:rPr>
        <w:t>한국어 직역</w:t>
      </w:r>
    </w:p>
    <w:p>
      <w:pPr>
        <w:pStyle w:val="TranslationText"/>
      </w:pPr>
      <w:r>
        <w:t>선재동자의 선지식 가운데 십지위는 이 뒤 열 지위에서 수행한다. 첫째 안주지신 처소의 지혜와 대비의 행에 의지한다. 앞 십주·십행위의 출세지비행은 아직 청정에 막힘이 많으므로 십회향의 대원으로 출세간의 진·속 두 지혜를 화융한다. 항상 세간에 머물며 대자비를 행하되 지혜에는 정·염이 없게 한다. 세간에 머물러도 깨끗한 연꽃이 물속에 있으면서 더럽혀지지 않고 봉오리가 피어 빛과 향이 으뜸인 것과 같다. 보살이 세간에 머물며 대자비의 행꽃을 피워 공덕이 으뜸이다. 아래 아홉 천신과 한 명의 구파녀는 모두 여성의 부류이다. 모두 속류이고 출가자의 부류는 없다. 앞에서 출세간을 세간에 들어가게 한 회향법과 같이 대자비를 길러 내므로 여인으로 나타낸다. 야신은 세간의 무명대야에 들어가 법으로 범부를 비추어 밝은 이해를 열게 함을 뜻한다. 속박에서 벗어난 묘지를 가지고 세속에 들어가 중생을 접인하므로 신이라 한다. 또 자비행으로 천지와 주야 가운데 머물며 신위를 삼아 세간법을 지키고 중생을 양육한다. 초심자 가운데 지혜가 아직 갖추어지지 않은 이는 가법으로 교화하고, 지혜가 원만해지면 세속사와 같아진다. 외도와 공교기술과 같은 모습을 나타내며, 지혜가 증장하고 대비가 묘해지면 천지의 여러 영신의 지위에 들어가 세법을 생겨나게 하고 유지하며 중생을 돕고 보호한다. 그 신령한 지혜로 시방에 응현하는 모습은 각각 다르지만 본신은 모든 제불의 회상을 떠나지 않고 또 시방을 파괴하지 않는다. 불신을 나타내는 것도 그러하다. 이와 같은 차례로 수학하여 그 공에 막히지 말아야 한다.</w:t>
      </w:r>
    </w:p>
    <w:p>
      <w:pPr>
        <w:pStyle w:val="Heading2"/>
        <w:keepNext/>
      </w:pPr>
      <w:r>
        <w:t>문단 1605  ·  [0985a15]</w:t>
      </w:r>
    </w:p>
    <w:p>
      <w:pPr>
        <w:keepNext/>
      </w:pPr>
      <w:r>
        <w:rPr>
          <w:b/>
        </w:rPr>
        <w:t>원문</w:t>
      </w:r>
    </w:p>
    <w:p>
      <w:pPr>
        <w:pStyle w:val="SourceText"/>
      </w:pPr>
      <w:r>
        <w:t>[0985a15] 第二推德昇進中。從如諸菩薩摩訶薩已下。至辭退而去。有七行半經。約立五門。一推德昇進。二示善知識所在。云在此閻浮提摩竭提國。三舉城之名號迦毘羅。四舉善知識夜神號婆珊婆演底。五禮敬辭去。隨文釋義者。城名迦毘羅者。此云黃色。此城上古有黃頭仙。於此修仙道故立名也。表法中。以夜神智會中道合中宮黃色。黃為福慶之色。應真菩薩內懷白法外現黃色。是福德之色故。城名黃色。摩竭提國是如來示現成菩提道處。明此位昇進會本位故。如十住中初位妙峯山頂。以方便定力。會佛出纏智慧妙理之體。此十地中初地菩薩位會如來智慧入纏大慈悲中菩提果故。已後例然。神名婆珊婆演底者。此云主當春生。為此神主當眾生春生諸苗稼也。表法中。是主當初地菩薩昇進春生萬行之苗稼也。以能常於生死海破一切眾生為明暗故。名為夜天。又智自在故。名之為天。</w:t>
      </w:r>
    </w:p>
    <w:p>
      <w:pPr>
        <w:keepNext/>
      </w:pPr>
      <w:r>
        <w:rPr>
          <w:b/>
        </w:rPr>
        <w:t>한국어 직역</w:t>
      </w:r>
    </w:p>
    <w:p>
      <w:pPr>
        <w:pStyle w:val="TranslationText"/>
      </w:pPr>
      <w:r>
        <w:t>둘째, 덕을 미루어 승진하게 하는 가운데 「여러 보살마하살」 이하부터 「하직하고 물러나 떠났다」에 이르기까지 일곱 행 반의 경문이 있다. 대략 다섯 문을 세운다. 첫째 덕을 미루어 승진함, 둘째 선지식이 있는 곳이 이 염부제 마갈제국임을 보임이다. 셋째 성 이름이 가비라(迦毘羅)임을 듦, 넷째 선지식인 야신의 호가 바산바연저(婆珊婆演底)임을 듦, 다섯째 예경하고 하직하여 떠남이다. 글을 따라 뜻을 풀이하면, 성 이름 가비라는 이곳 말로 황색이다. 이 성에는 옛날 황두선인이 이곳에서 선도를 닦았으므로 이름을 세웠다. 법을 나타내면 야신의 지혜가 중도에 회입하여 중궁의 황색에 합함을 뜻한다. 황색은 복과 경사의 색이다. 진리에 응한 보살은 안으로 백법을 품고 밖으로 황색을 나타내니 복덕의 색이다. 그래서 성 이름이 황색이다. 마갈제국은 여래가 보리도를 이루어 보인 곳이다. 이 지위에서 승진하여 본위와 회통함을 밝힌다. 십주의 초위에서 묘봉산 정상에서 방편정의 힘으로 부처의 출세지혜와 묘리의 체에 회입한 것과 같다. 이 십지의 초지보살위에서는 여래의 지혜와 회통하여 얽힘 속의 대자비 가운데 보리과에 들어간다. 이후도 이 예와 같다. 신 이름 바산바연저는 이곳 말로 ‘봄의 생장을 맡음’이다. 이 신은 중생의 봄철에 여러 싹과 곡식을 자라게 하는 일을 맡는다. 법을 나타내면 초지보살의 승진에서 봄처럼 만행의 싹과 곡식을 자라게 하는 일을 주재한다. 생사해에서 항상 모든 중생의 어둠을 깨뜨려 밝음을 만들기 때문에 야천이라 하고, 또 지혜가 자재하므로 천이라 한다.</w:t>
      </w:r>
    </w:p>
    <w:p>
      <w:pPr>
        <w:pStyle w:val="Heading2"/>
        <w:keepNext/>
      </w:pPr>
      <w:r>
        <w:t>문단 1606  ·  [0985b05]</w:t>
      </w:r>
    </w:p>
    <w:p>
      <w:pPr>
        <w:keepNext/>
      </w:pPr>
      <w:r>
        <w:rPr>
          <w:b/>
        </w:rPr>
        <w:t>원문</w:t>
      </w:r>
    </w:p>
    <w:p>
      <w:pPr>
        <w:pStyle w:val="SourceText"/>
      </w:pPr>
      <w:r>
        <w:t>[0985b05] 第一正入當位法門中。從爾時善財童子已下至我唯知此破一切眾生癡暗法光明解脫門。於中約立五門。一念善知識教思惟昇進。二漸次遊行至於彼城從東門入佇立未久便見日沒。三以四種念善知識勝德。四見夜神於虛空中處寶樓閣香蓮花藏師子座上身如金色目髮紺青形貌端嚴。五善財見其夜神以身投地禮夜神申請所求。從見夜神已後復立六門。一見夜神身色端正皮膚金色目髮紺青。二見夜神身著朱衣梵冠瓔珞。三見夜神星像炳然在體。四見夜神一一毛孔皆化度無量眾生隨根與法或生天上人間聲聞緣覺所得不同。五見夜神或示現菩薩三昧種種自在。六善財投身於地禮夜神足合掌申請所求法門。此之境界身量毛孔乃是法界之身。極其法界際境界也。令修行者倣而學之。十地方終舉樣極令學纔得其分也。乃是全中之分故。以智之境界及時不遷。即全約位昇進。即分於申請所求中。復立十七門。一善財冀望依善知識獲佛功德法藏。二夜神稱歎善財授與自己所行之法。三舉法門名目名菩薩破一切眾生癡暗法光明解脫。四善男子我於惡慧眾生已下。舉自所行大慈悲之行。五夜神說二十一行頌以自己所知之法勸善財修學令入。六善財白夜神發心久近。七又問夜神得此法門其已久如。八從乃往古世過如須彌山微塵數劫舉自發心久近劫數。九舉劫名寂靜光。十舉世界名出生妙寶。十一舉有四天下名寶月燈光。十二舉城名蓮花光王名善法度十三舉城東有一大菩提樹下有佛號一切法雷音王城正覺。十四舉有夜神名淨月所告有佛出興。十五舉自己身為王夫人名法慧月。因供養彼佛發菩提心。經須彌山微塵數劫。不生惡道種諸善根。經八十須彌山微塵數劫。常受安樂。於彼佛菩薩所常修善根。而未滿足菩薩善根。十六復過萬劫於賢劫前有劫名無憂。世界名離垢光。有五百佛於中出現。我為長者女名妙慧光明。其本夜神生在妙幢王城中作夜神。又來震動我宅放光現相。讚歎妙眼如來所有功德。自為前導引至佛所。我纔見佛即得三昧。名出生見佛調伏眾生三世智光明輪。十七得三昧力故。得憶念如須彌山微塵數劫其中諸佛出現。於彼佛所聽聞妙法。以聞妙法故即得此破一切眾生癡暗法光明解脫。得此解脫已即見其身。遍往佛剎微塵數世界。已上明發心久近。已經八十一須彌山微塵數劫。又經萬劫。其中一須彌山微塵數劫又一萬劫。於佛菩薩所。修善根方得三昧。名見佛調伏眾生三世智光明輪。又以憶念劫中得見一切須彌山微塵數佛。以諸佛所修行聽聞妙法。方得此破一切眾生癡暗法光明解脫門者。在憶念劫中。方得此破一切眾生癡暗法光明門。此明得法久近。總是八十二須彌山微塵數劫。又經一萬劫爾所劫中。常以女身行菩薩行。明修大慈悲心深厚。舉劫長遠。以最後憶念劫中該含三世一念普周皆是一念中多劫也。如初舉遍往佛剎微塵數世界一一世界中佛悉供養承事。次舉百佛剎微塵數世界。次千次百千次不可說佛剎微塵數佛剎悉皆遍往承事。及所說法門悉皆領受。漸漸增長滿十方法界供養諸佛。教化安樂一切眾生。此是初地以百為首。便滿十方一切法界無盡佛剎。不同三乘但言百佛不云百佛剎微塵及以不可說佛剎微塵世界等事。自餘如經具明。意明處世行悲深厚不求出世之心盡窮劫也。此是初歡喜地善知識。以檀波羅蜜為主。餘九為伴。此明入俗同纏長養大慈悲門。具足檀波羅蜜令得圓滿。以修慈故。多生不離女身以表。無出世相。常處俗流也。此十地中總明處世長養大慈悲門。十箇善知識無出家相。總為女天。說多生因本發菩提心時。亦是女身。以表十地是入眾生界長養大慈悲之行也。以表女是慈悲能長養子孫無疲勞故。用明菩薩養眾生故。</w:t>
      </w:r>
    </w:p>
    <w:p>
      <w:pPr>
        <w:keepNext/>
      </w:pPr>
      <w:r>
        <w:rPr>
          <w:b/>
        </w:rPr>
        <w:t>한국어 직역</w:t>
      </w:r>
    </w:p>
    <w:p>
      <w:pPr>
        <w:pStyle w:val="TranslationText"/>
      </w:pPr>
      <w:r>
        <w:t>첫째, 바로 당위 법문에 들어가는 가운데 「그때 선재동자」 이하에서 「나는 오직 이 일체중생의 치암을 깨뜨리는 법광명해탈문만을 안다」에 이르기까지 대략 다섯 문을 세운다. 첫째 선지식의 가르침을 생각하며 승진함이다. 둘째 점차 유행하여 그 성에 이르러 동문으로 들어가 잠시 서 있자 곧 해가 짐, 셋째 네 가지로 선지식의 수승한 덕을 생각함, 넷째 야신이 허공 가운데 보배누각의 향기로운 연화장사자좌 위에 있고 몸은 금색, 눈과 머리카락은 감청색이며 모습이 단엄함을 봄이다. 다섯째 선재가 그 야신을 보고 몸을 땅에 던져 예배하고 구하는 바를 아룬다. 야신을 본 뒤 다시 여섯 문을 세운다. 첫째 야신의 몸빛이 단정하고 피부가 금색이며 눈과 머리카락이 감청색임, 둘째 야신이 붉은 옷을 입고 범관과 영락을 착용함이다. 셋째 야신의 몸에 별자리의 형상이 찬란하게 나타남, 넷째 야신의 낱낱 모공에서 무량한 중생을 교화하여 근기에 따라 법을 주되 천상·인간·성문·연각에 태어나 얻는 바가 서로 다름, 다섯째 야신이 혹 보살삼매의 갖가지 자재함을 나타냄이다. 여섯째 선재가 몸을 땅에 던져 야신의 발에 예배하고 합장하여 구하는 법문을 청함이다. 이 경계의 신량과 모공은 법계의 몸이며 법계의 끝까지 이르는 경계이다. 수행자가 본받아 배우게 한다. 십지가 끝날 때 궁극의 양식을 들어 배우게 하지만 겨우 그 한 부분을 얻을 뿐이다. 곧 전체 가운데의 한 부분이다. 지혜의 경계와 시간의 불천이 모두 지위의 승진에 근거한다. 청하는 바를 아뢰는 부분에서 다시 열일곱 문을 세운다. 첫째 선재가 선지식에 의지해 부처의 공덕법장을 얻기를 희망함이다. 둘째 야신이 선재를 칭찬하고 자신이 행하는 법을 줌, 셋째 법문의 이름을 보살파일체중생치암법광명해탈이라고 듦, 넷째 “선남자여, 나는 악혜중생에게” 이하에서 자신의 대자비행을 듦이다. 다섯째 야신이 스물한 행의 게송으로 자기가 아는 법을 설해 선재에게 수학하여 들어가도록 권함, 여섯째 선재가 야신에게 발심한 지 오래고 가까움을 물음, 일곱째 다시 이 법문을 얻은 지 얼마나 오래되었는지 물음이다. 여덟째 “옛날 수미산미진수 겁을 지나” 이하에서 자신의 발심 시겁을 듦, 아홉째 겁 이름 적정광을 듦, 열째 세계 이름 출생묘보를 듦, 열한째 사천하 이름 보월등광을 듦이다. 열두째 성 이름 연화광, 왕 이름 선법도를 듦, 열셋째 성 동쪽 큰 보리수 아래 부처님이 계셨는데 호가 일체법뇌음왕성정각임을 듦, 열넷째 정월이라는 야신이 부처가 출흥했다고 알려 준 것을 듦, 열다섯째 자신이 왕의 부인으로 이름이 법혜월이었음을 듦이다. 그 부처께 공양하여 보리심을 발하고 수미산미진수 겁을 지나는 동안 악도에 태어나지 않고 여러 선근을 심었으며, 팔십 수미산미진수 겁 동안 항상 안락을 누리고 그 부처와 보살의 처소에서 늘 선근을 닦았으나 아직 보살선근을 원만히 하지 못했다. 열여섯째 다시 만 겁을 지나 현겁 이전에 무우라는 겁이 있고 이구광이라는 세계가 있어 그 가운데 오백 부처가 출현하였다. 나는 장자의 딸 묘혜광명이었다. 이전의 그 야신이 묘당왕성에 태어나 야신이 되어 다시 와서 내 집을 진동시키고 광명을 놓아 상을 나타냈다. 묘안여래의 모든 공덕을 찬탄하고 스스로 앞장서 나를 부처님 처소로 이끌었다. 내가 부처님을 막 뵙자 곧 ‘출생견불조복중생삼세지광명륜’이라는 삼매를 얻었다. 열일곱째 이 삼매의 힘을 얻었기 때문이다. 수미산미진수 겁을 기억하여 그 가운데 출현한 여러 부처를 보고 그 부처님 처소에서 묘법을 들었다. 묘법을 들었기 때문에 곧 이 ‘일체중생의 치암을 깨뜨리는 법광명해탈’을 얻었다. 이 해탈을 얻은 뒤 곧 자기 몸이 불찰미진수 세계에 두루 가는 것을 보았다. 이상은 발심한 지 오래고 가까움을 밝힌다. 이미 팔십일 수미산미진수 겁을 지났고 또 만 겁을 지났다. 그 가운데 한 수미산미진수 겁과 또 일만 겁 동안 부처와 보살의 처소에서 선근을 닦아 비로소 ‘견불조복중생삼세지광명륜’이라는 삼매를 얻었다. 또 기억하는 겁 가운데 모든 수미산미진수 부처를 보고 그 부처들 처소에서 수행하고 묘법을 들어 비로소 이 ‘일체중생의 치암을 깨뜨리는 법광명해탈문’을 얻었다는 것은 기억의 겁 가운데서야 비로소 이 법광명문을 얻었음을 밝힌다. 이 법을 얻은 기간은 합해 팔십이 수미산미진수 겁에 다시 일만 겁을 더한 것이다. 그 많은 겁 동안 항상 여인의 몸으로 보살행을 행하였으니 대자비심을 깊고 두텁게 닦았음을 밝힌다. 겁을 길게 든 것이다. 마지막 기억의 겁 가운데 삼세를 포괄하여 한 생각에 두루함은 모두 한 생각 안의 많은 겁이다. 처음 불찰미진수 세계에 두루 가서 각 세계의 부처를 모두 공양하고 섬김을 들고, 다음 백 불찰미진수 세계를 들며 다음 천, 다음 백천, 다음 불가설 불찰미진수 불찰에 모두 두루 가서 섬기고 설한 법문을 모두 받아들인다. 점차 증장하여 시방법계에 가득 제불을 공양하고 모든 중생을 교화하고 안락하게 한다. 이는 초지가 백을 머리로 삼아 곧 시방 모든 법계의 무진불찰에 가득함이다. 삼승에서 단지 백불이라고만 하고 백 불찰미진이나 불가설 불찰미진 세계 등을 말하지 않는 것과 다르다. 나머지는 경에 자세하다. 뜻은 세간에 머물러 대비행이 깊고 두터워 출세를 구하는 마음이 겁이 다하도록 없음을 밝힌다. 이는 초환희지 선지식으로 단바라밀을 주로 하고 나머지 아홉을 반려로 한다. 세속에 들어가 얽힘과 함께하며 대자비문을 길러 단바라밀을 원만히 갖추게 함을 밝힌다. 자비를 닦기 때문에 여러 생에 여인의 몸을 떠나지 않는 것으로 나타낸다. 출세의 상이 없다. 항상 속류에 머문다. 이 십지에서는 모두 세간에 머물러 대자비문을 길러 내는 것을 밝힌다. 열 선지식은 출가의 모습이 없고 모두 여천(女天)이다. 많은 생의 근본 발보리심 때도 역시 여인의 몸이었다고 설하여 십지가 중생계에 들어가 대자비행을 길러 내는 것임을 나타낸다. 여인은 자비로 자손을 길러도 피로함이 없음을 나타내므로 보살이 중생을 양육함을 밝히는 데 사용한다.</w:t>
      </w:r>
    </w:p>
    <w:p>
      <w:pPr>
        <w:pStyle w:val="Heading2"/>
        <w:keepNext/>
      </w:pPr>
      <w:r>
        <w:t>문단 1607  ·  [0986a23]</w:t>
      </w:r>
    </w:p>
    <w:p>
      <w:pPr>
        <w:keepNext/>
      </w:pPr>
      <w:r>
        <w:rPr>
          <w:b/>
        </w:rPr>
        <w:t>원문</w:t>
      </w:r>
    </w:p>
    <w:p>
      <w:pPr>
        <w:pStyle w:val="SourceText"/>
      </w:pPr>
      <w:r>
        <w:t>[0986a23] 第二推德昇進中。從如諸菩薩摩訶薩已下。至辭退而去。長行有十五行半經。偈頌十行經。於中約立五門。一推德昇進。二示善知識居處所在。云此閻浮提摩竭提國。菩提場內有主夜神名普德淨光三善財說頌歎婆珊婆演底夜天神德。四善財說頌已頂禮夜神足。五辭退而去。此普德淨光夜神。是婆珊婆演底。往劫為王夫人時。於夜覺悟之。師於八十二須彌山微塵數劫。又經一萬劫。常為其師引接示導。如前所說者是。不云南方。直云摩竭提國菩提場內者。表修行處生死之慈悲。不出菩提體別有世間慈悲行故。故閻浮提及摩竭提國是世間菩提場內者。表此世間在菩提場內。明會世間慈悲之行是菩提心內所行之行不別有也。表處纏大慈大悲之行與覺體一也。明果作因因果一也。如下善財歎夜天頌云。多劫在惡趣。始得見聞汝。亦應歡喜受以滅煩惱故。以明修大慈悲行。要經多劫住生死苦海不以為厭。慈悲行方得成就故。明修出世道一念而即現前。行大慈大悲行不限劫數也。自餘如文自具明也。多劫約俗一念約真。二事通融自體無礙。即乃是一念中多劫。多劫中一念。以真俗體不礙故。</w:t>
      </w:r>
    </w:p>
    <w:p>
      <w:pPr>
        <w:keepNext/>
      </w:pPr>
      <w:r>
        <w:rPr>
          <w:b/>
        </w:rPr>
        <w:t>한국어 직역</w:t>
      </w:r>
    </w:p>
    <w:p>
      <w:pPr>
        <w:pStyle w:val="TranslationText"/>
      </w:pPr>
      <w:r>
        <w:t>둘째, 덕을 미루어 승진하게 하는 가운데 「여러 보살마하살」 이하부터 「하직하고 물러나 떠났다」에 이르기까지 장행 열다섯 행 반, 게송 열 행이 있다. 그 가운데 대략 다섯 문을 세운다. 첫째 덕을 미루어 승진함, 둘째 선지식의 거처를 보임이다. “이 염부제 마갈제국 보리장 안에 주야신이 있는데 이름이 보덕정광이다”라고 함, 셋째 선재가 게송으로 바산바연저 야천신의 덕을 찬탄함, 넷째 선재가 게송을 설한 뒤 야신의 발에 정례함, 다섯째 하직하고 물러나 떠남이다. 이 보덕정광야신은 바산바연저가 과거 겁에 왕의 부인이었을 때 밤에 깨우쳐 준 스승이다. 팔십이 수미산미진수 겁과 다시 일만 겁 동안 항상 그 스승이 되어 인접하고 인도하였다. 앞에서 말한 이가 바로 그 사람이다. 남방이라고 하지 않고 곧바로 마갈제국 보리장 안이라고 한 것은 생사에 머무는 자비행이 보리의 체를 벗어나 별도로 세간자비행이 있는 것이 아님을 나타낸다. 염부제와 마갈제국은 세간이고, 보리장 안이라는 것은 이 세간이 보리장 안에 있음을 나타낸다. 세간의 자비행이 보리심 안에서 행하는 행이고 따로 있는 것이 아님을 밝힌다. 얽힘에 머무는 대자대비행과 깨달음의 체가 하나임을 나타낸다. 과가 인이 되고 인과가 하나임을 밝힌다. 아래 선재가 야천을 찬탄하는 게송에서 “많은 겁 동안 악취에 있어야 비로소 그대를 보고 듣게 된다”고 한다. 또 “마땅히 기쁘게 받아 번뇌를 멸해야 한다”고 한다. 대자비행을 닦으려면 반드시 많은 겁 동안 생사의 고해에 머물되 싫어하지 않아야 자비행이 비로소 성취됨을 밝힌다. 출세도를 닦는 것은 한 생각에 곧 현전하지만 대자대비행을 행하는 것은 겁수를 제한하지 않는다. 나머지는 글에 스스로 갖추어져 있다. 많은 겁은 속에 근거하고 한 생각은 진에 근거한다. 두 일이 통융하여 자체에 장애가 없으므로 한 생각 가운데 많은 겁이고 많은 겁 가운데 한 생각이다. 진속의 체가 서로 장애하지 않기 때문이다.</w:t>
      </w:r>
    </w:p>
    <w:p>
      <w:pPr>
        <w:pStyle w:val="Heading2"/>
        <w:keepNext/>
      </w:pPr>
      <w:r>
        <w:t>문단 1608  ·  [0986b18]</w:t>
      </w:r>
    </w:p>
    <w:p>
      <w:pPr>
        <w:keepNext/>
      </w:pPr>
      <w:r>
        <w:rPr>
          <w:b/>
        </w:rPr>
        <w:t>원문</w:t>
      </w:r>
    </w:p>
    <w:p>
      <w:pPr>
        <w:pStyle w:val="SourceText"/>
      </w:pPr>
      <w:r>
        <w:t>[0986b18] 第一正入當位法門中。從爾時善財童子已下。至我唯得此菩薩寂靜禪定樂普遊步解脫門。於此段中。約立五門。一念善知識教思惟昇進。二漸次遊行至普德淨光夜神所禮敬申請。三夜神為善財說種種法。四夜神說自行法門名。菩薩寂靜禪定樂普遊步解脫門授與善財。五夜神正說以此法門。普見三世一切諸佛及國土道場眾會。及救護一切眾生故。隨文釋義者。法門名菩薩寂靜禪定樂普遊步解脫門者。此是戒波羅蜜。以法身為戒體。即一切境界性自禪故。法界性禪即智自遍周。以智遍周所以普遊步故。常處生死行大慈悲。長養自體大慈悲心。於法性之中具菩薩行遍法界故。菩薩寂靜禪定樂普遊步解脫門。明處生死中菩提法樂。亦能具足菩薩大慈悲。復能遍行普賢道故。此明自心菩提場內菩薩大悲之行。名普德淨光夜神者。智悲遍周照眾生之長夜故。名為淨光。具慈育俗名之為德。其智不為性自大用遍周名之為神。如此禪體。以菩薩行大寂靜法界無礙大慈悲心。寂用遍周故。約其功用安四禪之名。經云。分明了達成就增長思惟觀察堅固莊嚴不起一切妄想分別大悲救護一切眾生一心不動修習初禪者。以法身根本智正緣念。度一切眾生不名妄想。以不緣惡法故。以法性理中所分別所緣利物。皆以智為依止。成大慈悲之門無世染習故。不名妄想。又云息一切意業攝一切眾生智力勇猛喜心悅豫修第二禪者。息一切意業是偏慈不普心也。喜心悅豫者。以此二地菩薩行以法性菩提之慈。以攝化一切眾生之法悅樂故。名為二禪。思惟一切眾生自性離生死。修第三禪者。明以普見一切眾生同一菩提法性自體解脫。以為禪體。不自獨見一身有禪體故。以一切眾生總體解脫故。修第三禪。經云。一切眾生自性厭離生死修第三禪者。自性厭離生死。此是譯經者誤也。應云一切眾生性自離生死故。修第三禪。悉能息滅一切眾生眾苦熱惱。修第四禪者。此一乘菩薩。從初發心乘如來菩提心根本智乘。修大悲行處生死海。觀達眾生根本源底同一如來菩提體用智海。便常以法界智日。常於不達迷暗之夜。為一切眾生解諸迷暗。不同前三乘別求自己清淨樂果而實未曾而得究竟一切樂果。是故說法華經會三歸一。來歸此法故。已下所有利眾生之行門。如經具明。此是持上上十善戒。以菩提體為戒體。以居菩提場內夜神表之。以菩提心成大慈悲為戒體。十迴向以舡師為戒體。十行中釋天童子。以工巧諸技術以為戒體。十住中海雲比丘。觀十二緣生法自體清淨以為戒體。於此第二地中。以菩提場內普德淨光夜神以為戒體。此明菩提中智處於世間修慈悲門。以為戒體。此是第二離垢地中善知識。以戒波羅蜜為主。餘九為伴。治菩提心處於生死海行於慈悲。不自在障令得自在故。此明和融菩提生死一不自在使令自在。此位中。以菩提體觀三界無生滅性。是總相觀。</w:t>
      </w:r>
    </w:p>
    <w:p>
      <w:pPr>
        <w:keepNext/>
      </w:pPr>
      <w:r>
        <w:rPr>
          <w:b/>
        </w:rPr>
        <w:t>한국어 직역</w:t>
      </w:r>
    </w:p>
    <w:p>
      <w:pPr>
        <w:pStyle w:val="TranslationText"/>
      </w:pPr>
      <w:r>
        <w:t>첫째, 바로 당위 법문에 들어가는 가운데 「그때 선재동자」 이하부터 「나는 오직 이 보살적정선정락보유보해탈문만을 얻었다」에 이르기까지 이 단락에 대략 다섯 문을 세운다. 첫째 선지식의 가르침을 생각하며 승진함이다. 둘째 점차 유행하여 보덕정광야신에게 가서 예경하고 청함, 셋째 야신이 선재에게 갖가지 법을 설함, 넷째 야신이 자신의 행법문의 이름인 ‘보살적정선정락보유보해탈문’을 선재에게 줌, 다섯째 야신이 바로 이 법문으로 삼세 모든 부처와 국토·도량·중회를 널리 보고 모든 중생을 구호함을 설한다. 글을 따라 뜻을 풀이하면, 법문 이름 ‘보살적정선정락보유보해탈문’은 계바라밀이며 법신을 계체로 삼는다. 곧 모든 경계의 성품이 본래 선정이기 때문이다. 법계성의 선정은 곧 지혜가 본래 두루함이고, 지혜가 두루하므로 널리 유행한다. 항상 생사에 머물러 대자비를 행하고 자기 체의 대자비심을 길러 법성 가운데 보살행을 갖추어 법계에 두루한다. 그러므로 ‘보살적정선정락보유보해탈문’이라 한다. 생사 가운데 보리법락에 머물면서 보살의 대자비를 갖추고 또 보현도에 두루 행함을 밝힌다. 이는 자기 마음의 보리장 안에 있는 보살대비행이다. 이름을 보덕정광야신이라 한 것은 지혜와 대비가 두루하여 중생의 긴 밤을 비추므로 정광이라 하고, 자비로 세속을 기르므로 덕이라 하며, 그 지혜가 작위하지 않으면서 성품 자체의 큰 작용이 두루하므로 신이라 한다. 이와 같은 선정의 체는 보살행의 대적정 법계무애 대자비심으로 적정한 작용이 두루한다. 그 공용에 근거해 사선이라는 이름을 안립한다. 경에서 “분명히 요달하고 성취·증장·사유·관찰하며 견고히 장엄하고 모든 망상분별을 일으키지 않으며 대자비로 모든 중생을 구호하고 한마음이 움직이지 않아 초선을 닦는다”고 한 것은 법신근본지를 바로 소연으로 삼아 모든 중생을 제도하는 것은 망상이라 하지 않음을 뜻한다. 악법에 반연하지 않기 때문이다. 법성의 이치 가운데 분별하고 반연하여 만물을 이롭게 하는 것은 모두 지혜를 의지처로 삼아 대자비문을 이루며 세간의 염습이 없으므로 망상이라 하지 않는다. 또 “모든 의업을 쉬고 일체중생을 섭수하는 지력과 용맹한 희심·열예로 제2선을 닦는다”고 한 데서 모든 의업을 쉰다는 것은 편협한 자비가 널리하지 못한 마음을 쉬는 것이다. 희심열예는 이 제2지 보살행이 법성보리의 자비로 모든 중생을 섭화하는 법열이 있기 때문에 제2선이라 한다. “일체중생의 자성이 생사를 떠났음을 사유하여 제3선을 닦는다”는 것은 모든 중생이 동일한 보리법성의 자체해탈임을 널리 보는 것을 선정의 체로 삼음을 밝힌다. 자기 한 몸에만 선정의 체가 있다고 보지 않는다. 모든 중생의 총체가 해탈이므로 제3선을 닦는다. 경에서 “일체중생의 자성이 생사를 싫어해 떠났으므로 제3선을 닦는다”고 한 것은 번경자가 잘못 번역한 것이다. 마땅히 “일체중생의 성품이 본래 생사를 떠났으므로 제3선을 닦는다”고 해야 한다. “모든 중생의 갖가지 괴로움과 번뇌를 모두 쉬어 멸하므로 제4선을 닦는다”고 한 것은 이 일승보살이 초발심부터 여래보리심의 근본지승을 타고 대자비행을 닦아 생사해에 머무는 것이다. 중생의 근본원저가 동일한 여래보리의 체용지해임을 관통하여 항상 법계의 지혜해로 미혹과 어둠의 밤에 있는 모든 중생에게 여러 미혹을 풀어 준다. 앞의 삼승이 별도로 자기 청정락과를 구하지만 실제로는 궁극의 일체락과를 얻지 못한 것과 다르다. 그러므로 『법화경』이 회삼귀일을 설하여 이 법으로 돌아오게 한다. 이하의 중생을 이롭게 하는 모든 행문은 경에 자세하다. 이는 최상의 십선계를 지니는 것이다. 보리의 체를 계체로 삼는다. 보리장 안의 야신으로 이를 나타낸다. 보리심으로 대자비를 이루는 것을 계체로 삼는다. 십회향에서는 선사를 계체로 삼고, 십행에서는 석천동자가 공교한 여러 기술을 계체로 삼으며, 십주의 해운비구는 십이연생법의 자체가 청정함을 관하여 계체로 삼는다. 이 제2지에서는 보리장 안의 보덕정광야신을 계체로 삼는다. 이는 보리 가운데의 지혜로 세간에 머물며 자비문을 닦는 것을 계체로 삼음을 밝힌다. 이는 제2 이구지의 선지식이다. 계바라밀을 주로 하고 나머지 아홉을 반려로 한다. 보리심으로 생사해에 머물러 자비를 행할 때 자재하지 못한 장애를 다스려 자재하게 한다. 보리와 생사를 하나로 화융하되 자재하지 못한 것을 자재하게 함을 밝힌다. 이 지위에서는 보리의 체로 삼계가 무생멸의 성품임을 관한다. 이는 총상관이다.</w:t>
      </w:r>
    </w:p>
    <w:p>
      <w:pPr>
        <w:pStyle w:val="EditorialNote"/>
      </w:pPr>
      <w:r>
        <w:t>교감·번역 메모 | [교감] 저자가 경문의 `自性厭離生死`를 번역 오류라고 비판하는 대목이다. 원문 주장을 수정하지 않았다.</w:t>
      </w:r>
    </w:p>
    <w:p>
      <w:pPr>
        <w:pStyle w:val="Heading2"/>
        <w:keepNext/>
      </w:pPr>
      <w:r>
        <w:t>문단 1609  ·  [0987a18]</w:t>
      </w:r>
    </w:p>
    <w:p>
      <w:pPr>
        <w:keepNext/>
      </w:pPr>
      <w:r>
        <w:rPr>
          <w:b/>
        </w:rPr>
        <w:t>원문</w:t>
      </w:r>
    </w:p>
    <w:p>
      <w:pPr>
        <w:pStyle w:val="SourceText"/>
      </w:pPr>
      <w:r>
        <w:t>[0987a18] 第二推德昇進中。從如諸菩薩摩訶薩已下。至辭退而去。長行并頌。有二十五行經。於中約立五門。一推德令善財昇進。二示善知識處云去此不遠於菩提場右邊有一夜神名喜目觀察眾生。三普德淨光天重為善財說頌。四善財頂禮普德淨光神足。五辭退而去。釋曰。去此不遠者。明以菩提為第二戒波羅蜜在菩提場內。此第三忍波羅蜜還以菩提為忍行故。去此不遠。於菩提場右邊者。以右為智位。左為悲門。明以菩提起行成其忍慈。不忍即無慈故。明以有忍故。能行慈悲。有一夜神名喜目。觀察眾生者。是忍中之慈。名之喜目。不捨眾生。名為觀察。又觀根攝化名為觀察眾生夜天神者。前位以菩提為戒體。都淨三界有欲之心。下界散動心欲上二界忻禪樂淨心欲。此第三發光地。以修八禪能同彼禪。不染禪性。能同欲界。不染欲性。名為發光地。名為夜天。其智應真。號之為神。於三界中教化眾生自在。名之為天。亦明此位一一別治三界中欲習令清淨。得三界中同別之相。名觀察眾生夜天神。四地生諸佛家。五地習世間藝能。六地三空寂滅神通定現前。得寂用神通自在。周遍十方攝化眾生。此已上得出世間中世間自在故。第七地已去入世間自在。如十迴向中。亦有此勢分。十住十行亦然。又有勢分不同。如十迴向中。即迴十住十行中解脫入於世間。至第七迴向位中。昇進通聖。即見觀音正趣菩薩。至第九第十迴向中。却還世間。智通於神持眾生界。乃至九地總是神位。十地釋氏女瞿波。是如來往昔為太子時妻。表十地慈心法喜已滿故。從前十迴向已後。修處世間慈悲之位。至第二地。菩提場內普德淨光神。是會菩提體一分之極。從此二地已後至三地。以於菩提場中起用。一一禪界同別修行六地中。方於菩提體中起用始寂用自在。第七地純是處纏。修菩提中慈悲及智使令圓滿。至八地方始智悲任用無功而自成猶須念本願及佛加持方始明了。九地十地方始學佛十力四無所畏。前從普光明殿說十信心位已。次昇天明五位昇進。猶恐隨言說教中。不能具足體會其五位中昇進同異之意。於此法界品中。以善財求善知識名目居處國土城名年歲。園林報果南北東西近遠男女聖凡天人龍神以法及像表之。令會其聖意昇進次第之行。使令學者善得其宜。不令錯謬不滯其功。於中有十三行頌。歎如來境界喜目夜神能知。如文具明。</w:t>
      </w:r>
    </w:p>
    <w:p>
      <w:pPr>
        <w:keepNext/>
      </w:pPr>
      <w:r>
        <w:rPr>
          <w:b/>
        </w:rPr>
        <w:t>한국어 직역</w:t>
      </w:r>
    </w:p>
    <w:p>
      <w:pPr>
        <w:pStyle w:val="TranslationText"/>
      </w:pPr>
      <w:r>
        <w:t>둘째, 덕을 미루어 승진하게 하는 가운데 「여러 보살마하살」 이하부터 「하직하고 물러나 떠났다」에 이르기까지 장행과 게송을 합쳐 스물다섯 행의 경문이 있다. 그 가운데 대략 다섯 문을 세운다. 첫째 덕을 미루어 선재가 승진하게 함이다. 둘째 선지식의 장소를 보이는데 “이곳에서 멀지 않은 보리장 오른쪽에 희목관찰중생이라는 야신이 있다”고 함, 셋째 보덕정광천이 다시 선재를 위해 게송을 설함, 넷째 선재가 보덕정광신의 발에 정례함, 다섯째 하직하고 물러나 떠남이다. 풀이하면, “이곳에서 멀지 않다”는 것은 보리를 제2 계바라밀로 삼아 보리장 안에 있고, 이 제3 인바라밀도 다시 보리를 인행의 체로 삼으므로 멀지 않다는 뜻이다. 보리장 오른쪽이라는 것은 오른쪽을 지혜의 자리, 왼쪽을 대비문으로 삼아 보리로 행을 일으켜 그 인욕과 자비를 이룸을 나타낸다. 인욕이 없으면 자비도 없으므로 인욕이 있기 때문에 자비를 행할 수 있음을 밝힌다. 야신 이름 희목은 인욕 가운데의 자비이므로 희목이라 하고, 중생을 버리지 않으므로 관찰이라 한다. 또 근기를 관찰해 섭화하므로 관찰중생야천신이라 한다. 앞 지위에서는 보리를 계체로 삼아 삼계의 욕심을 모두 청정하게 한다. 하계의 산란하고 움직이는 마음의 욕구와 상이계에서 선정의 즐거움과 청정을 흠모하는 욕구를 다스린다. 이 제3 발광지는 팔선을 닦아 그 선정과 같아지되 선정의 성품에 물들지 않고, 욕계와 같아지되 욕의 성품에 물들지 않는다. 그러므로 발광지라 하고 야천이라 한다. 그 지혜가 진리에 응하므로 신이라 하고, 삼계에서 중생을 교화함이 자재하므로 천이라 한다. 또한 이 지위가 삼계의 각각 다른 욕습을 따로 다스려 청정하게 하고 삼계의 동·별상을 얻음을 밝힌다. 그래서 관찰중생야천신이라 한다. 제4지는 불가에 태어나고, 제5지는 세간의 기예를 익히며, 제6지는 삼공적멸과 신통정이 현전하여 적용신통이 자재하고 시방에 두루 중생을 섭화한다. 여기까지는 출세간 가운데서 세간에 자재함을 얻은 것이다. 제7지 이후에는 세간에 들어가 자재하다. 십회향에서도 이러한 세분이 있고 십주·십행도 그러하다. 다만 세분은 서로 다르다. 십회향에서는 십주·십행 가운데의 해탈을 회향하여 세간에 들어가고, 제7회향에 이르면 승진하여 성인의 경지와 통한다. 곧 관음과 정취보살을 본다. 제9·제10회향에 이르면 다시 세간으로 돌아와 지혜가 신령함에 통하고 중생계를 지탱한다. 나아가 제9지까지 모두 신의 지위이다. 제10지의 석씨녀 구파는 여래가 옛날 태자였을 때의 아내이다. 십지의 자비심과 법희가 이미 원만함을 나타낸다. 앞 십회향 이후 세간에 머무는 자비의 지위를 닦아 제2지에 이르는데, 보리장 안의 보덕정광신은 보리의 체와 회통한 한 부분의 극진함이다. 이 제2지 이후 제3지까지는 보리장 가운데서 작용을 일으켜 각각의 선정계에 대해 동·별로 수행한다. 제6지에 이르러야 비로소 보리의 체 가운데서 작용을 일으켜 적용이 자재해지고, 제7지는 오직 얽힘에 머물러 보리 가운데의 자비와 지혜를 닦아 원만하게 한다. 제8지에 이르러야 비로소 지혜와 자비가 저절로 작용하여 무공으로 스스로 이루어지지만 아직도 본원을 생각하고 부처의 가지를 받아야 비로소 명료해진다. 제9·제10지에서야 부처의 십력과 사무소외를 배우기 시작한다. 앞에서 보광명전에서 십신심위를 설한 뒤 차례로 하늘에 올라 오위의 승진을 밝혔다. 그러나 말과 가르침을 따라가면 오위 가운데 승진의 같고 다름을 충분히 체득하지 못할까 염려된다. 그래서 이 「법계품」에서는 선재가 구하는 선지식의 명목·거처·국토·성 이름·연세, 원림·과보·남북동서·원근·남녀·성범·천인·용신을 법과 형상에 의탁해 나타낸다. 그 성인의 뜻과 승진차제의 행을 회통하게 하여 배우는 자가 마땅함을 잘 얻고 착오하지 않으며 그 공에 막히지 않게 한다. 그 가운데 열세 행의 게송이 있다. 여래의 경계를 찬탄하고 희목야신이 능히 안다고 한 것은 글에 자세하다.</w:t>
      </w:r>
    </w:p>
    <w:p>
      <w:pPr>
        <w:pStyle w:val="Heading2"/>
        <w:keepNext/>
      </w:pPr>
      <w:r>
        <w:t>문단 1610  ·  [0987c07]</w:t>
      </w:r>
    </w:p>
    <w:p>
      <w:pPr>
        <w:keepNext/>
      </w:pPr>
      <w:r>
        <w:rPr>
          <w:b/>
        </w:rPr>
        <w:t>원문</w:t>
      </w:r>
    </w:p>
    <w:p>
      <w:pPr>
        <w:pStyle w:val="SourceText"/>
      </w:pPr>
      <w:r>
        <w:t>[0987c07] 第一正入當位法門中。從爾時善財童子已下。至我唯知此普喜幢解脫門。於此門中。約分五門。一念善知識教思惟昇進。二善財意欲詣喜目觀察眾生夜神所。三夜神神力加持善財令知親近善知識多所饒益。四善財蒙加持已速發此念。自知由親近善知識能勇猛勤修一切智道。五善財詣喜目夜神所觀察夜神。攝化眾生饒益境界。從此所見夜神。在於如來眾會道場。坐蓮花藏師子之座。已下長科為十二段。一爾時善財童子發是念已已下。至皆令歡喜而得利益。有五行半經。明初觀喜目夜天攝化境界分。二所謂出無量化身雲充滿十方一切世界已下。至如是宣說一切菩薩種種行法而為利益。於中有八十三行半經。明以十波羅蜜攝化眾生分。三復於一一諸毛孔中出無量種種眾生身雲已下。至主方神等相似身雲周遍十方充滿法界。有十七行半經。明菩薩喜目夜神毛孔化身十方同類攝眾生分。四於彼一切眾生之前現種種聲已下。至從初發心所集功德。有八行經。明喜目夜神出現遍滿十方音聲說喜目神初發心來所有功德親近諸佛及所行波羅蜜海分。五所謂承事一切諸善知識已下。至令無量眾生住如來地。有四十六行半經。明前所現音聲所說喜目神所修行及供養諸佛教化眾生境界分。六爾時善財童子見聞如上所現一切諸希有事已下。至堪修普賢菩薩行故。有八行半經。明善財童子見如上教化境界得入此喜目夜神所行法名不思議大勢力普喜幢自在力解脫法門分。七爾時善財童子已下。一行半經。明善財說頌歎喜目神功德分。八頌中有十行頌。明正申頌意歎夜神道德分。九爾時善財童子已下。三行經。明善財問夜神得解脫久近分。十我念過去世已下。至其心不忘失。有二十六行頌。明夜神答善財住劫久近分。十一從此後供養十億那由佛已下。至了知十法界一切無差別。有六十五行頌。答善財住劫供養諸佛久近多少之數於此供養分。中有十一段。前十段各有十佛名。後一段有一佛名。皆配十一地中隨位昇進。一地配十佛名號。十地配百佛名號。十一地配一佛名號。明後一攝前多故。明一地具十地行故。以十波羅蜜互參成故。第一從此後供養十億那由佛者。配初歡喜地。明初總攝末故。初含多故。願廣大故。初地明勝願發心初即多故。是總相義。此初地是第二地中初地故。乃至十地是第三地中十地故。初佛功德海者。是第三地中初地。檀波羅蜜門為主。餘九為伴。以此位是第三地中前後地內十波羅蜜。總在此位中。餘位亦倣此相收。如帝網相。入一入多故。此明忍體總收因果遍也。五位中位。位皆然。第二一切寶光剎其劫名天勝者。第二離垢地。戒波羅蜜為戒體故。天者。表淨戒自在勝於煩惱。名為天勝故。五百佛興世者。以戒波羅蜜為主。五位中五百箇波羅蜜。總以戒淨體收。名為五百佛興世。若於自心境自體無垢。外別見他佛是人未離魔業。初佛號月光輪。表戒光圓滿。餘九佛號。是戒中主伴。波羅蜜因果名號如下。如是等諸佛我悉曾供養尚於諸法中無而計為有者。為智波羅蜜未圓明昇進未熟戒取猶在。表以昇進生熟論之。至於十地智波羅蜜圓明。有五百重昇進。習氣生熟不同。此明總相中別同中之異。以一發菩提心已受無量安樂。所修生熟十地猶存。十一地方盡二愚至佛位。為對習氣安立諸地。職位治之。計其理智十地差別。如空中鳥跡。然約其習氣同別行相非無。次第從此復有劫。名曰梵光明者。是第三發光地位修八禪。都治三界習障欲界樂欲障上二界樂禪障。現第一義天光淨無障。號劫名梵光明。梵名淨也。治天界染淨習氣。一分淨名為淨光明。世界名蓮花燈。此是當位行無染名也。莊厭極殊妙以忍波羅蜜為莊嚴故。名極殊妙。以忍為行首故。彼有無量佛者。以明忍體總收諸行故。云彼有無量佛我悉曾供養者。以忍辱恭敬。為供養一切佛故。初寶須彌佛者。以第三地忍辱謙敬。為行中高勝故。如須彌山高勝也。此佛為主。餘佛為此忍中之伴。已下一一隨十地十一地十波羅蜜萬行主伴配之。一切諸佛。皆依此五位行中理智願得佛果故。離此法別見佛者。無有是處。以智所行。及處說名劫量大智之境。都無有時日歲月也。皆須約自實佛實智實法而論。不可隨自他虛妄見也。若智滿行周一切總佛。第四地配精進波羅蜜八十那由他佛者。表八正覺道為精進行體故。餘八邪之行非佛故。那由他者。萬行總數。次第五地禪波羅蜜中。劫名寂靜慧。剎號金剛寶。表法性身為禪體。明語默皆寂靜也。金剛總明禪體無壞性。於中有千佛次第而出興者。表禪攝用歸本。以十地中一地有百波羅蜜為主伴。此禪位中收十地位為千次第也。第六地般若為主有。劫名善出現者表。智慧善能出現諸法剎。號香燈雲者表。智慧為香破暗為燈說法普覆為雲。億佛於中現者。以般若從用。以億舉數之。前位千此位億也。第七地中有五百諸佛。於中而出興者。表方便波羅蜜。通收五位門出世智慧。總入俗同事成大悲行故。舉五百佛為行數。劫名集堅固王者。處纏不污方名堅固。王者自在義。第八地有八十那由他佛者表無功用之大用。已終八正之總備。第九地六十億那由他佛者。一那由他當此溝。是此第二十數。表法師之位。法雲普雨六道化周。亦表第一般若。總通十地位雨法滿故。第十地中有三十六那由他佛者。表智圓三世六位齊明因果徹故。以智增明三世六位無始終一圓智故。第十一地有一佛者。表收三世六位為一法界無礙大用故。此收別同本依根本智故。成普賢門佛果圓故。一多徹故。一如經細看文義。皆自有此意。非是人情強安立也。第十二段中。善男子已下至我唯知此大勢力普喜幢解脫門。有九行半經。明都結已上發心始末因果劫量分。於此段中。彼轉輪聖王名十方主能紹隆佛種者。豈異人乎。文殊師利是也。爾時夜天神覺悟我者。普賢菩薩之所化也。其王寶女蒙彼夜神所化者。即此喜目神是。表法是依根本智法身之理起差別智。行表大慈悲不限時劫。以佛剎微塵數以況之經如是等劫量修行得此大勢力普喜幢解脫者。明第三地修三界別對治四禪八定得自在故。處世行慈悲行忍。行一分終故。始於一切善惡眾生常歡喜不厭故。以此修行劫數。答前善財所問發心久近故。明忍性遍周一時總答又明智無前後故。經云禪波羅蜜所有資具者。明施戒忍精進四念觀三十七道品等是禪家資具。亦以五停心觀十八事物空閑寂靜是禪家資具。亦以師弟法智之正教是禪家資具。亦以十波羅蜜與四攝四無量為助。顯法界體用自在。是禪家資具。此是第三發光地善知識。以忍波羅蜜為主。餘九為伴。治三界中。住禪染淨二障。一分行大慈悲使無礙故。如是染淨二習。一分微薄始於善惡眾生。一分不生厭捨。得大勢力普喜幢解脫門。前五位十地中。言說所陳恐不能了。意至此位中以善財求善知識名目處。所男女長者比丘比丘尼優婆夷菩薩夜神等名行相狀。託法及事以表之。使令易解。</w:t>
      </w:r>
    </w:p>
    <w:p>
      <w:pPr>
        <w:keepNext/>
      </w:pPr>
      <w:r>
        <w:rPr>
          <w:b/>
        </w:rPr>
        <w:t>한국어 직역</w:t>
      </w:r>
    </w:p>
    <w:p>
      <w:pPr>
        <w:pStyle w:val="TranslationText"/>
      </w:pPr>
      <w:r>
        <w:t>첫째, 바로 당위 법문에 들어가는 가운데 「그때 선재동자」 이하부터 「나는 오직 이 보희당해탈문만을 안다」에 이르기까지 이 문을 대략 다섯 문으로 나눈다. 첫째 선지식의 가르침을 생각하며 승진함, 둘째 선재가 희목관찰중생야신에게 가고자 함이다. 셋째 야신의 신력이 선재를 가지하여 선지식에 친근하는 것이 많은 이익을 준다는 것을 알게 함, 넷째 선재가 가지를 받고 곧 이런 생각을 내어 선지식에 친근함으로 일체지도에 용맹정진할 수 있음을 스스로 앎, 다섯째 선재가 희목야신에게 가서 그 야신의 중생을 섭화하고 이롭게 하는 경계를 관찰한다. 여기서 본 야신은 여래의 중회도량에서 연화장사자좌에 앉아 있다. 이하를 길게 열두 단으로 나눈다. 첫째 「그때 선재동자가 이 생각을 한 뒤」 이하에서 「모두 기뻐하며 이익을 얻게 한다」에 이르기까지이다. 다섯 행 반의 경문으로, 처음 희목야천의 섭화경계를 관찰하는 부분을 밝힌다. 둘째 「이른바 무량한 화신운을 내어 시방 모든 세계에 충만한다」 이하에서 「이와 같이 모든 보살의 갖가지 행법을 선설하여 이익되게 한다」에 이르기까지 여든세 행 반의 경문이다. 십바라밀로 중생을 섭화하는 부분을 밝힌다. 셋째 「다시 하나하나의 모공에서 무량한 갖가지 중생의 몸구름을 낸다」 이하에서 「주방신 등과 같은 몸구름이 시방에 두루하여 법계를 충만한다」에 이르기까지 열일곱 행 반의 경문이다. 보살 희목야신이 모공에서 몸을 화현하여 시방의 동류로 중생을 섭화하는 부분을 밝힌다. 넷째 「저 모든 중생 앞에서 갖가지 소리를 나타낸다」 이하에서 「처음 발심한 뒤 모은 공덕」에 이르기까지 여덟 행의 경문이다. 희목야신이 시방에 두루한 음성을 나타내어 초발심 이래의 공덕, 제불 친근, 바라밀해의 행을 설하는 부분을 밝힌다. 다섯째 「이른바 일체 선지식을 받들어 섬긴다」 이하에서 「무량한 중생을 여래지에 머물게 한다」에 이르기까지이다. 마흔여섯 행 반의 경문으로, 앞에서 나타난 음성이 설한 희목신의 수행과 제불 공양 및 중생 교화의 경계를 밝힌다. 여섯째 「그때 선재동자가 위와 같이 나타난 모든 희유한 일을 보고 들었다」 이하에서 「보현보살행을 닦을 수 있기 때문이다」에 이르기까지이다. 여덟 행 반의 경문으로, 선재동자가 위의 교화경계를 보고 희목야신이 행하는 ‘불사의대세력보희당자재력해탈법문’에 들어감을 밝힌다. 일곱째 「그때 선재동자」 이하 한 행 반의 경문이다. 선재가 게송을 설해 희목신의 공덕을 찬탄하는 부분을 밝힌다. 여덟째 게송 가운데 열 행은 바로 게송의 뜻을 펴 야신의 도덕을 찬탄하는 부분이다. 아홉째 「그때 선재동자」 이하 세 행의 경문은 선재가 야신에게 해탈을 얻은 지 오래고 가까움을 묻는 부분을 밝힌다. 열째 「나는 과거세를 기억한다」 이하이다. 「그 마음이 잊지 않았다」에 이르기까지 스물여섯 행의 게송으로, 야신이 선재에게 머문 겁의 오래고 가까움을 답한다. 열한째 「이 뒤 십억 나유타불을 공양했다」 이하에서 「십법계가 모두 차별 없음을 안다」에 이르기까지 예순다섯 행의 게송이다. 선재에게 머문 겁 동안 공양한 부처의 오래고 가까움과 많고 적은 수를 답한다. 이 공양분 가운데 열한 단이 있다. 앞 열 단은 각각 열 부처의 이름이 있고, 뒤 한 단에는 한 부처의 이름이 있다. 모두 십일지 가운데 지위별 승진에 배당한다. 한 지에 열 부처 명호를 배당한다. 십지는 백 부처의 명호에 배당하고, 십일지는 한 부처의 명호에 배당한다. 뒤의 하나가 앞의 많음을 포섭하기 때문이다. 한 지위가 십지의 행을 갖추기 때문이다. 십바라밀이 서로 참입하여 이루기 때문이다. 첫째 “이 뒤 십억 나유타불을 공양했다”는 것은 초환희지에 배당한다. 처음이 끝을 총섭하므로 처음이 많음을 포함하고 원이 광대하다. 초지는 수승한 원발심이라 처음부터 곧 많음을 밝히니 총상의 뜻이다. 이 초지는 제2지 가운데의 초지이고, 나아가 십지는 제3지 가운데의 십지이다. 첫 부처 공덕해는 제3지 가운데의 초지이고 단바라밀문을 주로 하며 나머지 아홉을 반려로 한다. 이 지위가 제3지 가운데 앞뒤 지위 안의 십바라밀을 모두 이 지위에 포함한다. 나머지 지위도 이 상에 준해 서로 거두며 인다라망처럼 하나에 들어가면 많음에 들어간다. 이는 인욕의 체가 인과를 모두 거두어 두루함을 밝힌다. 오위 가운데 각 지위가 모두 그러하다. 둘째 일체보광찰, 그 겁 이름 천승은 제2 이구지이다. 계바라밀을 계체로 하므로 천은 청정계가 자재하여 번뇌보다 뛰어남을 나타내고 천승이라 한다. 오백 부처가 출세한다는 것은 계바라밀을 주로 하여 오위 가운데 오백 바라밀을 모두 계의 청정한 체로 거두므로 오백불흥세라 한다. 자기 마음의 경계와 자체가 무구한데 밖에서 별도로 다른 부처를 본다면 그 사람은 아직 마업을 떠나지 못했다. 첫 부처 이름 월광륜은 계의 광명이 원만함을 나타낸다. 나머지 아홉 부처 이름은 계 가운데 주반바라밀의 인과명호이다. 아래와 같다. “이와 같은 여러 부처를 내가 모두 공양했지만 아직 모든 법 가운데 없는 것을 있다고 헤아렸다”는 것은 지바라밀이 아직 원명하지 않고 승진이 성숙하지 않아 계취가 남아 있음을 뜻한다. 승진의 익음과 설음에 따라 논한 것이다. 십지의 지바라밀이 원명해지기까지 오백 겹의 승진이 있고 습기의 생숙이 서로 다르다. 이는 총상 가운데의 별과 동 가운데의 이를 밝힌다. 한 번 보리심을 발한 뒤 이미 무량한 안락을 받았지만 닦음의 생숙에 따라 십지의 차이가 여전히 있다. 십일지에 이르러야 두 우가 다하고 불위에 이른다. 습기에 대하여 여러 지를 안립해 직위로 다스린다. 그 이지로 보면 십지의 차별은 허공 속 새의 발자국과 같지만, 습기의 동·별 행상에 근거하면 차례가 없지 않다. 다음 “이 뒤 다시 겁이 있는데 이름이 범광명이다”라는 것은 제3 발광지의 지위에서 팔선을 닦아 삼계의 습장, 곧 욕계의 낙욕장과 상이계의 낙선장·정심욕을 모두 다스려 제일의천의 광청무장을 나타냄을 뜻한다. 겁 이름 범광명에서 범은 청정이라는 뜻이니 천계의 염·정 습기를 다스려 한 부분 청정해진 것을 정광명이라 한다. 세계 이름 연화등은 당위의 행이 물들지 않음을 이름한 것이다. 장엄이 극히 뛰어난 것은 인바라밀로 장엄하기 때문에 극수묘라 한다. 인욕을 행의 머리로 삼으므로 “그곳에 무량한 부처가 있다”고 한다. 인욕의 체가 모든 행을 총섭함을 밝힌다. “그곳의 무량한 부처를 내가 모두 공양했다”는 것은 인욕과 공경으로 일체불을 공양함이다. 첫 부처 보수미는 제3지의 인욕과 겸경이 행 가운데 높고 뛰어나 수미산과 같음을 나타낸다. 이 부처가 주이고 나머지 부처는 이 인욕 가운데의 반려이다. 이하 각 십지·십일지의 십바라밀과 만행의 주반에 따라 배당한다. 모든 부처는 이 오위행 가운데의 이·지·원에 의지해 불과를 얻는다. 이 법을 떠나 별도로 부처를 본다는 것은 있을 수 없다. 지혜가 행하는 바와 그 처소를 겁량과 대지의 경계로 말하지만 모두 시일세월이 없다. 반드시 자기의 진실한 부처·진실한 지혜·진실한 법에 근거해 논해야 하며 자타의 허망한 견해를 따라서는 안 된다. 지혜가 원만하고 행이 두루하면 일체가 모두 부처이다. 제4지에 정진바라밀을 배당하고 팔십 나유타불을 말한 것은 팔정각도를 정진행의 체로 삼기 때문이다. 나머지 팔사행은 부처가 아니기 때문이다. 나유타는 만행의 총수이다. 다음 제5지 선바라밀 가운데 겁 이름 적정혜, 찰 이름 금강보는 법성신을 선체로 삼아 말하고 침묵함이 모두 적정함을 나타낸다. 금강은 선정의 체가 파괴되지 않는 성품임을 총괄해 밝힌다. 그 가운데 천 부처가 차례로 출흥한다는 것은 선정이 작용을 거두어 근본으로 돌아감을 나타낸다. 십지 가운데 한 지에 백 바라밀이 주반으로 있으므로 이 선정의 지위에서 십지위를 거두면 천의 차례가 된다. 제6지 반야가 주가 되어 겁 이름 선출현이라 한 것은 지혜가 능히 모든 법을 잘 나타냄을 뜻한다. 찰 이름 향등운은 지혜를 향으로, 어둠을 깨뜨림을 등으로, 설법이 널리 덮음을 구름으로 나타낸다. 억 부처가 그 가운데 나타난다는 것은 반야가 작용을 따라 펼쳐짐을 억이라는 수로 든 것이다. 앞 지위는 천, 이 지위는 억이다. 제7지 가운데 오백 부처가 출흥한다는 것은 방편바라밀이 오위문의 출세지혜를 모두 거두어 세속에 들어가 동사하고 대자비행을 이루기 때문이다. 오백 부처를 행의 수로 든다. 겁 이름 집견고왕은 얽힘에 머물면서 물들지 않아야 비로소 견고라 하고 왕은 자재의 뜻이다. 제8지의 팔십 나유타불은 무공용의 대용이 끝나 팔정의 총체가 갖추어짐을 나타낸다. 제9지의 육십억 나유타불에서 한 나유타는 이곳의 구(溝)에 해당하며 이는 제20수이다. 법사의 지위를 나타낸다. 법운이 널리 비를 내려 육도에 교화가 두루함을 나타낸다. 또 제1반야가 십지위 전체를 관통해 법비가 가득함을 나타낸다. 제10지의 삼십육 나유타불은 지혜가 원만하여 삼세와 육위가 함께 밝고 인과가 철저하기 때문이다. 지혜가 증장해 삼세육위가 시작과 끝이 없는 하나의 원지임을 밝힌다. 제11지에 한 부처만 있는 것은 삼세육위를 한 법계의 무애대용으로 거두기 때문이다. 별을 거두어 근본과 같게 하되 근본지에 의지하므로 보현문을 이루고 불과가 원만하다. 하나와 많음이 서로 통한다. 경을 자세히 보면 문뜻에 모두 이런 뜻이 있다. 사람의 정으로 억지로 안립한 것이 아니다. 제12단에서 「선남자여」 이하부터 「나는 오직 이 대세력보희당해탈문만을 안다」에 이르기까지 아홉 행 반의 경문이 있어 위의 발심 시말·인과·겁량을 총결함을 밝힌다. 이 단락 가운데 “그 전륜성왕 이름이 시방주이고 능히 불종을 이어 융성하게 한 이는 다른 사람이겠는가. 바로 문수사리이다. 그때 나를 깨우친 야천신은 보현보살이 교화한 자이다. 그 왕의 보녀가 그 야신의 교화를 받은 이는 바로 지금의 희목신이다.” 법으로 나타내면 근본지법신의 이치에 의지해 차별지를 일으키고, 행으로는 대자비가 시겁에 제한되지 않음을 나타내므로 불찰미진수로 비유한다. 이와 같은 겁량 동안 수행하여 이 대세력보희당해탈을 얻었다는 것은 제3지에서 삼계의 개별 대치인 사선팔정에 자재함을 얻었기 때문이다. 세간에 머물러 자비행과 인행을 행해 한 부분이 끝났으므로 비로소 모든 선악 중생에게 항상 기뻐하고 싫어하지 않는다. 이 수행 겁수로 앞 선재가 물은 발심의 오래고 가까움을 답한다. 인성은 두루하므로 한때에 모두 답하고, 또 지혜에는 전후가 없음을 밝힌다. 경에서 “선바라밀의 모든 자구”라고 한 것은 보시·계·인·정진·사념관·삼십칠도품 등이 선정의 자구라는 뜻이다. 또 오정심관·십팔사물·한적하고 고요한 곳도 선정의 자구이다. 또 스승과 제자의 법지 정교도 선정의 자구이고, 십바라밀·사섭·사무량으로 도와 법계의 체용자재를 드러내는 것도 선정의 자구이다. 이는 제3 발광지의 선지식으로 인바라밀을 주로 하고 나머지 아홉을 반려로 한다. 삼계 가운데 선정에 머무는 염·정 두 장애를 다스려 한 부분 대자비행이 막힘없게 한다. 이와 같은 염·정 두 습기가 한 부분 얇아져 선악 중생을 처음부터 한 부분도 싫어하여 버리지 않게 되고 대세력보희당해탈문을 얻는다. 앞의 오위십지에서 말로 설명한 것이 충분히 드러나지 않을까 하여 이 지위에서는 선재가 구하는 선지식의 명목·처소와 남녀·장자·비구·비구니·우바이·보살·야신 등의 이름·행상·형상을 법과 일에 의탁해 나타내어 쉽게 이해하게 한다.</w:t>
      </w:r>
    </w:p>
    <w:p>
      <w:pPr>
        <w:pStyle w:val="EditorialNote"/>
      </w:pPr>
      <w:r>
        <w:t>교감·번역 메모 | [수리·교감 검토 필요] 「一那由他當此溝。是此第二十數」의 고대 대수 배당은 저본 그대로 옮겼다. 외부 산수 문헌 대조 없이 수치를 임의 교정하지 않는다.</w:t>
      </w:r>
    </w:p>
    <w:p>
      <w:pPr>
        <w:pStyle w:val="Heading2"/>
        <w:keepNext/>
      </w:pPr>
      <w:r>
        <w:t>문단 1611  ·  [0989a29]</w:t>
      </w:r>
    </w:p>
    <w:p>
      <w:pPr>
        <w:keepNext/>
      </w:pPr>
      <w:r>
        <w:rPr>
          <w:b/>
        </w:rPr>
        <w:t>원문</w:t>
      </w:r>
    </w:p>
    <w:p>
      <w:pPr>
        <w:pStyle w:val="SourceText"/>
      </w:pPr>
      <w:r>
        <w:t>[0989a29] 第二推德昇進門中。從如諸菩薩摩訶薩已下至辭退而去。有十四行經。約分為五門。一推德昇進。二示善知識所在。三舉善知識夜神名普救眾生妙德。四勸善財令往詣。五禮敬辭退。隨文釋義者。在此會中有一夜神者。明菩提及智悲圓滿名在此會中。夜神如前所釋。此是十地中第四焰慧地。生諸佛家住菩提位。長大慈悲門。以第二地夜神名普德淨光在菩提場內。明與菩提心相會。為初地是勝願發心二地。方會真體得中道故。自此已後直至十地。長養大慈悲心方終。十一也純是普賢之處世妙行前三。地治三界業一終。名為發光地此地。生如來家淨慧現前名焰慧地自餘。如文自具。</w:t>
      </w:r>
    </w:p>
    <w:p>
      <w:pPr>
        <w:keepNext/>
      </w:pPr>
      <w:r>
        <w:rPr>
          <w:b/>
        </w:rPr>
        <w:t>한국어 직역</w:t>
      </w:r>
    </w:p>
    <w:p>
      <w:pPr>
        <w:pStyle w:val="TranslationText"/>
      </w:pPr>
      <w:r>
        <w:t>둘째, 덕을 미루어 승진하게 하는 문 가운데 「여러 보살마하살」 이하부터 「하직하고 물러나 떠났다」에 이르기까지 열네 행의 경문이 있다. 대략 다섯 문으로 나눈다. 첫째 덕을 미루어 승진함, 둘째 선지식이 있는 곳을 보임, 셋째 선지식인 야신의 이름이 보구중생묘덕임을 듦이다. 넷째 선재에게 가도록 권함, 다섯째 예경하고 하직함이다. 글을 따라 뜻을 풀이하면, “이 회상 가운데 한 야신이 있다”는 것은 보리와 지혜·대비가 원만함을 ‘이 회상 가운데’라고 한 것이다. 야신은 앞에서 풀이했다. 이는 십지 가운데 제4 염혜지이다. 불가에 태어나 보리위에 머물고 대자비문을 자라게 한다. 제2지의 야신 보덕정광이 보리장 안에 있는 것은 보리심과 회통함을 밝힌다. 초지는 수승한 원발심이고 제2지에서야 비로소 진체와 회통하여 중도를 얻는다. 이 뒤부터 제10지까지 대자비심을 길러야 비로소 끝나고 제11지는 오직 보현의 처세묘행이다. 앞 세 지는 삼계업을 한 번 다스리는 일이 끝나므로 발광지라 하고, 이 제4지는 여래의 집에 태어나 정혜가 현전하므로 염혜지라 한다. 나머지는 글에 스스로 갖추어져 있다.</w:t>
      </w:r>
    </w:p>
    <w:p>
      <w:pPr>
        <w:pStyle w:val="Heading2"/>
        <w:keepNext/>
      </w:pPr>
      <w:r>
        <w:t>문단 1612  ·  [0989b14]</w:t>
      </w:r>
    </w:p>
    <w:p>
      <w:pPr>
        <w:keepNext/>
      </w:pPr>
      <w:r>
        <w:rPr>
          <w:b/>
        </w:rPr>
        <w:t>원문</w:t>
      </w:r>
    </w:p>
    <w:p>
      <w:pPr>
        <w:pStyle w:val="SourceText"/>
      </w:pPr>
      <w:r>
        <w:t>[0989b14] 第一正入當位法門中。從爾時善財童子已下。長科為十四段。一爾時善財童子已下至作是願已有六行半經。明正念喜目夜神之教思惟趣入不違其善知識教分。二往詣普救眾生妙德夜神所已下至放光入善財頂充滿其身有五行經。明普救夜神放眉間光明名智燈普照入善財身分。三善財爾時已下至令得一切智清淨光明故有三十九行經。明善財蒙光入身即見智燈普照法門所照境界及普救夜神所行之教化眾生境界海無邊分。四時善財童子見此夜神如是神力已下至以偈讚曰有五行經。明善財見其夜神神力以偈讚德分。五善財正說二十行半偈。重明前所見法分。六爾時善財童子說此頌已已下至修何等行而得清淨有三行經。是善財請問修何等行而得清淨及問得此解脫其已久如分。七夜神云善男子已下至我承佛神力今為汝說有九行半經。明夜神推法難知非是天人及二乘所能測知推以佛神力為汝說分。八善男子乃往古世已下至示現如來出現不思議相有九十七行經。明轉輪王城北菩提樹前寶花光明池中蓮花十度放光饒益不同及一切境界普興莊嚴雲分。九善男子此普照三世一切如來已下。至頌有四十八行半經。明寶花燈王城北蓮花中初佛出現普賢菩薩告知輪王與眷屬俱往見佛及偈讚如來出現分。所說十行頌讚如來德。如經具明。十爾時轉輪聖王已下至發阿耨多羅三藐三菩提心。有七十二行半經。明轉輪聖王及女興供其女妙眼獲益發菩提心分。十一善男子我念過去由普賢菩薩善知識已下至聽聞說法依教修行有十六行半經。明都結已上修行因緣眷屬名號及因普賢發起善根分。此初佛所得法菩薩普現一切世間調伏眾生解脫門。十二善男子過毘盧遮那大威德世界圓滿清淨劫已次有世界名寶輪妙莊嚴劫名大光有五百佛於中出現已下十佛所此普救夜神。於一一佛所受生而為不同供養聽聞諸法。如文自具。十三善男子此世界中有如是等佛剎微塵數劫。一切如來於中出現。我皆承事恭敬供養。所說法門皆不忘一文一句已下至頌有十行半經。明總都結所經諸劫供養諸佛得法門分。此段明智滿行周自佛會為一法界故。都舉佛剎微塵為量也。大約且以自佛果遍故。如下一段頌。總都結如上所供養佛數。作十一段。十十為首。總有須彌山微塵數佛。曾所供養。此都言十一地自行佛果故。自行相應他佛自會一體也。不可作一面自他之求。十四我唯知此菩薩普現一切世間調伏眾生解脫已下。是推德昇進。隨文釋義者。云往古過佛剎微塵數劫有劫名圓滿清淨者。此是一切智之圓滿普照之體也。其世界名毘盧遮那威德者。此是種種差別智之純雜光明自在。此是精進行之遍周。有須彌山微塵數佛於中出現者。是精進位昇進差別智廣量高出世間之果也。前位舉三十六那由他又一無量。又五百更有一佛為昇進見佛智之廣量。此須彌山微塵為佛量也。明勝進高昇。此世界東際輪圍山側有四天下。名寶燈花幢者。明東際及以寶燈花幢者。總明修差別智也。有百萬億那由他諸國土者。此明一切智智主伴法門眷屬攝生報居境界也。此四天下閻浮提內有一國土名寶花燈者。此明差別智自在照曜義也。於中眾生具行十善有轉輪王於中出現名毘盧遮那妙寶蓮花髻。於蓮花中忽然化生者。表一切智種種差別智生皆無所生而生無所染也。三十二相者智所報生也。七寶具足者。表七菩提分也。王四天下者。四智遍周也。恒以正法教導群生者。正智現行無邪行也。王有千子者。萬行具足也。夫人寶女。並表法樂慈悲也。其有一女名普智焰妙德眼者。此是普救夜神會智悲之行。其此世界淨穢合成愚智同居即是。此位會融染淨成智悲二行。於其城北菩提樹前有香池名寶花光明者。此表法身戒定體之香也。香池之內出大蓮花。名普現三世一切如來莊嚴境界雲者。是於法身中起十波羅蜜行也。能現一切諸佛境界如雲故。須彌山微塵數佛於中出現者。總明一切諸佛皆以一切智智大慈大悲十波羅蜜法身池中起精進行而出現故。已下香池中蓮花十度放光者。明節級利生。十千年前此大蓮花放淨光明名現諸神通成就眾生。若有眾生遇斯光者。心自開悟無不了知者。配檀波羅蜜為主。餘九為伴。十千年後佛當出現者。每以智波羅蜜為佛出現互體為十。及以百千萬。皆以智為十佛也。又九千年前放淨光明名一切眾生離垢燈者。配戒波羅蜜為主。餘九為伴。九千年後佛當出現者。至智波羅蜜是佛出現八千年前放大光明。名一切眾生業果音。若有眾生遇斯光者。悉得自知諸業果報者。配忍波羅蜜中十波羅蜜。八千年後佛當出現已下。七六五四三二一。總如是以配之。末後云供養佛剎微塵數佛者。智滿行遍自心如佛。行總如佛。見總如佛。十方世界無不是佛故。已下頌中一百一十箇佛號者。配此十地十一地因果佛位故。頌云初佛名智焰。即是初歡喜地。檀波羅蜜為主。餘九為伴。是初地中檀波羅蜜中十波羅蜜。互為主伴。皆隨波羅蜜佛名號審觀之自見意況。從此次第復有十佛出。初名虛空處者。此配第二離垢地。戒波羅蜜。以戒性如虛空。以身為戒體故。餘九箇佛名是此位中戒為主伴波羅蜜名故。從此後次第復有十佛。出第一光幢佛者。配第三發光地中忍波羅蜜。以修八禪淨治三惑障。名之為光。惑亡成忍不動名幢。已下九箇佛號是主伴波羅蜜行中果也。如是已下一一地中十波羅蜜參融。皆十佛果名號如上配之。自見其意。都舉佛剎微塵數佛者。智滿行遍無不佛故。皆悉承事者。即聖凡同體無一法不佛空無間也。以普眼觀之。徹其心境無不佛也。智隨敬行一切皆佛故。如是見者。以事而論亦實如是。表法而論之一切總實。是故若一法一物不是佛見者。當知是人即是邪見非正見也。即有能所是非諸見競生。不得入此普賢文殊智眼境界。如是見初心及智滿不移。地地中以總別六相義明之。經云毘盧遮那藏妙寶蓮花髻轉輪王者。豈異人乎。今彌勒菩薩是者。一切智智藏圓滿是佛果滿。菩薩行亦周。其王妃圓滿面者。以智滿法悅是。圓滿面又面者。表見聞香味諸法滿故。以表法悅如妻義也。今寂靜音海夜神配第五禪門。表禪悅樂也。非如世間妻取少分像也。王女妙德眼童女者。表以智行慈無染淨二習也。又經云。善男子。過毘盧遮那大威德世界圓滿清淨劫已。次有世界名寶輪莊嚴。劫名大光。於中有五百佛出現。我皆承事者。此十一地中都行五位中。各十波羅蜜互為其體。一位有百。共為五百。於中隨佛出現。事佛之身。或為夜神。或為輪王。或為阿修羅王者。是佛果中隨位之行。最後為妓女者。表法悅樂。明十一地中五百行滿約如是知離行自法自佛果外一向別緣身外他佛而求真者。本非修道見道人也。若自行位果及者。諸佛自相應也。以自佛果相應故。設強求而得見者。是暫化現也。非自行所及故。此明一位中具十地法。地地之內皆有十種十地體故。以十波羅蜜互參而成故。同別具足也。如是皆如帝網門一多相徹。此是第四焰慧地善知識。以精進波羅蜜為主。餘九為伴。治處世。間修慈悲懈怠不樂精進捨眾生障使令專精進教化眾生故。此五位十地位同佛果一一約修行智慈所及所行所到處。施設佛名不可如情。要期立志暫見佛化身也。一一須立自智自行及處而為名佛。一一以名下義次第配當自見其意。不可於自法外別作安摸。善男子。我唯知此菩薩普現一切世間調伏眾生解脫者。明推德昇進。</w:t>
      </w:r>
    </w:p>
    <w:p>
      <w:pPr>
        <w:keepNext/>
      </w:pPr>
      <w:r>
        <w:rPr>
          <w:b/>
        </w:rPr>
        <w:t>한국어 직역</w:t>
      </w:r>
    </w:p>
    <w:p>
      <w:pPr>
        <w:pStyle w:val="TranslationText"/>
      </w:pPr>
      <w:r>
        <w:t>첫째, 바로 당위 법문에 들어가는 가운데 「그때 선재동자」 이하를 길게 열네 단으로 나눈다. 첫째 「그때 선재동자」 이하에서 「이 원을 세운 뒤」에 이르기까지 여섯 행 반의 경문으로, 희목야신의 가르침을 바르게 생각하여 사유하고 취입하면서 선지식의 가르침을 어기지 않음을 밝힌다. 둘째 「보구중생묘덕야신에게 나아갔다」 이하에서 「광명을 놓아 선재의 정수리로 들어가 몸에 가득했다」에 이르기까지 다섯 행의 경문으로, 보구야신이 미간에서 ‘지등보조’라는 광명을 놓아 선재의 몸에 들어가게 함을 밝힌다. 셋째 「선재가 그때」 이하에서 「일체지의 청정광명을 얻게 하기 때문이다」에 이르기까지 서른아홉 행의 경문으로, 선재가 광명이 몸에 들어오자 지등보조법문이 비추는 경계와 보구야신이 중생을 교화하는 무변한 경계해를 봄을 밝힌다. 넷째 「그때 선재동자가 이 야신의 이러한 신력을 보았다」 이하에서 「게송으로 찬탄하였다」에 이르기까지 다섯 행의 경문으로, 선재가 야신의 신력을 보고 게송으로 덕을 찬탄함을 밝힌다. 다섯째 선재가 바로 스무 행 반의 게송을 설하여 앞서 본 법을 거듭 밝힌다. 여섯째 「그때 선재동자가 이 게송을 설한 뒤」 이하에서 「어떤 행을 닦아 청정함을 얻었습니까」에 이르기까지 세 행의 경문으로, 선재가 어떤 행을 닦아 청정해졌는지와 이 해탈을 얻은 지 얼마나 오래되었는지를 청문함이다. 일곱째 야신이 “선남자여”라고 한 이하에서 「나는 부처의 신력을 받들어 지금 그대를 위해 말한다」에 이르기까지 아홉 행 반의 경문으로, 이 법은 알기 어려워 천인과 이승이 헤아릴 수 없음을 밝히고 부처의 신력에 의지해 그대를 위해 설하겠다고 한 부분이다. 여덟째 「선남자여, 옛날」 이하에서 「여래출현의 부사의상을 나타냈다」에 이르기까지 아흔일곱 행의 경문으로, 전륜왕성 북쪽 보리수 앞 보화광명지의 연꽃이 열 번 광명을 놓아 서로 다른 이익을 주고 모든 경계에 장엄구름이 널리 일어남을 밝힌다. 아홉째 「선남자여, 이 보조삼세일체여래」 이하에서 게송에 이르기까지 마흔여덟 행 반의 경문으로, 보화등왕성 북쪽 연꽃 가운데 첫 부처가 출현하자 보현보살이 알려 전륜왕이 권속과 함께 가서 부처를 뵙고 여래출현을 게송으로 찬탄함을 밝힌다. 설한 열 행 게송은 여래의 덕을 찬탄한 것이니 경에 자세하다. 열째 「그때 전륜성왕」 이하에서 「아뇩다라삼먁삼보리심을 발하였다」에 이르기까지 일흔두 행 반의 경문으로, 전륜성왕과 왕녀가 공양을 일으키고 그 딸 묘안이 이익을 얻어 보리심을 발함을 밝힌다. 열한째 「선남자여, 나는 과거에 보현보살 선지식으로 말미암아」 이하에서 「설법을 듣고 가르침대로 수행하였다」에 이르기까지 열여섯 행 반의 경문으로, 위의 수행 인연과 권속의 명호를 총결하고 보현으로 인해 선근이 발기되었음을 밝힌다. 이 첫 부처에게서 얻은 법은 보살보현일체세간조복중생해탈문이다. 열두째 「선남자여, 비로자나대위덕세계의 원만청정겁을 지나 다음 세계 이름이 보륜묘장엄이고 겁 이름이 대광이며 그 가운데 오백 부처가 출현했다」 이하에서 열 부처의 처소에 이르기까지, 이 보구야신이 각 부처의 처소에서 서로 다른 몸으로 태어나 공양하고 여러 법을 들은 것이다. 글에 스스로 갖추어져 있다. 열셋째 “선남자여, 이 세계에 이와 같은 불찰미진수 겁이 있고 모든 여래가 그 가운데 출현했는데 나는 모두 섬기고 공경하며 공양했다. 설한 법문에서 한 글자 한 구절도 잊지 않았다” 이하에서 게송에 이르기까지 열 행 반의 경문으로, 지나온 모든 겁에서 제불을 공양하여 법문을 얻은 일을 총결한다. 이 단락은 지혜가 가득하고 행이 두루해 자기 불과와 회통하여 한 법계가 됨을 밝히므로 불찰미진을 총량으로 든다. 대체로 자기 불과가 두루하기 때문이다. 아래 한 단의 게송은 위에서 공양한 부처의 수를 총결하여 열한 단으로 만들고 열씩을 머리로 삼는다. 모두 수미산미진수 부처를 일찍이 공양했다. 이는 모두 십일지의 자기 행과 불과를 말한다. 자기 행이 상응하면 다른 부처도 스스로 한 체로 회통된다. 한쪽으로 자타를 나누어 구해서는 안 된다. 열넷째 “나는 오직 이 보살보현일체세간조복중생해탈만을 안다” 이하에서는 덕을 미루어 승진하게 한다. 글을 따라 뜻을 풀이한다. “옛날 불찰미진수 겁을 지나 원만청정이라는 겁이 있었다”는 것은 일체지의 원만하고 두루 비추는 체이다. 그 세계 이름 비로자나위덕은 갖가지 차별지의 순잡광명이 자재함을 뜻한다. 이는 정진행이 두루함이다. 수미산미진수 부처가 그 가운데 출현한다는 것은 정진위에서 승진한 차별지의 광대한 양이 세간보다 높이 뛰어난 과이다. 앞 지위에서는 삼십육 나유타와 하나의 무량, 또 오백에 다시 한 부처를 들어 승진하여 보는 불지의 광대함을 나타냈다. 여기서는 수미산미진을 부처의 양으로 삼아 승진이 높이 올라감을 밝힌다. 이 세계 동쪽 끝 윤위산 곁에 사천하가 있는데 이름이 보등화당이라는 것은 동쪽 끝과 보등화당으로 모두 차별지를 닦음을 밝힌다. 백만억 나유타의 여러 국토가 있다는 것은 일체지지의 주반법문과 권속이 중생을 섭수하는 보거경계를 밝힌다. 이 사천하 염부제 안에 보화등이라는 한 국토가 있다는 것은 차별지가 자재하게 비춤을 밝힌다. 그 가운데 중생은 십선을 갖추어 행하고 한 전륜왕이 출현하는데 이름이 비로자나묘보연화계이다. 연꽃 가운데 홀연히 화생했다는 것은 일체지와 갖가지 차별지가 모두 무생에서 생겨나되 물들지 않음을 나타낸다. 삼십이상은 지혜가 과보로 낳은 것이다. 칠보를 갖춘 것은 칠보리분을 나타내고, 사천하를 다스리는 것은 사지가 두루함을 나타낸다. 항상 정법으로 군생을 교도한다는 것은 정지가 현행하여 사행이 없음을 뜻한다. 왕에게 천 아들이 있다는 것은 만행을 갖춤이고, 부인과 보녀는 모두 법락과 자비를 나타낸다. 그 가운데 한 딸 이름이 보지염묘덕안이라는 것은 보구야신이 지혜와 대비의 행을 회통한 것이다. 이 세계에서 정·예가 합해지고 어리석음과 지혜가 함께 거주하는 것이 바로 그것이다. 이 지위에서 염·정을 회융하여 지혜와 대비 두 행을 이룬다. 그 성 북쪽 보리수 앞에 향기로운 못이 있는데 이름이 보화광명이다. 이는 법신의 계·정체의 향을 나타낸다. 향기로운 못 안에서 큰 연꽃이 나오는데 이름이 보현삼세일체여래장엄경계운이다. 이는 법신 가운데 십바라밀행을 일으킨 것이다. 모든 부처의 경계를 구름처럼 나타낼 수 있기 때문이다. 수미산미진수 부처가 그 가운데 출현한다는 것은 모든 부처가 일체지지·대자대비·십바라밀의 법신 못 가운데서 정진행을 일으켜 출현함을 총괄해 밝힌다. 이하 향지의 연꽃이 열 번 광명을 놓는 것은 차례차례 중생을 이롭게 함을 밝힌다. 일만 년 전에 이 큰 연꽃이 청정광명을 놓는데 이름이 ‘현제신통성취중생’이다. 어떤 중생이 이 광명을 만나면 마음이 저절로 열려 깨닫지 못함이 없다는 것은 단바라밀을 주로 배당하고 나머지 아홉을 반려로 한 것이다. 일만 년 뒤 부처가 출현한다는 것은 매번 지바라밀을 부처의 출현으로 삼아 서로 체가 되어 열을 이루고, 백·천·만도 모두 지혜로 십불을 삼음을 뜻한다. 또 구천 년 전에 ‘일체중생이구등’이라는 청정광명을 놓는 것은 계바라밀을 주로 배당하고 나머지 아홉을 반려로 한다. 구천 년 뒤 부처가 출현한다는 것은 지바라밀에 이르러 부처가 출현함이다. 팔천 년 전에 ‘일체중생업과음’이라는 대광명을 놓아 어떤 중생이 만나면 모두 자기 업과보를 스스로 알게 된다는 것은 인바라밀 가운데 십바라밀에 배당한다. 팔천 년 뒤 부처가 출현한다는 이하의 칠·육·오·사·삼·이·일도 모두 이와 같이 배당한다. 마지막에 불찰미진수 부처를 공양한다고 한 것은 지혜가 가득하고 행이 두루하여 자기 마음이 부처와 같고 행 전체가 부처와 같으며 보는 것 전체가 부처와 같아 시방세계에 부처 아닌 것이 없기 때문이다. 이하 게송 가운데 백십 개의 불호는 이 십지·십일지의 인과 불위에 배당한다. 게송에서 첫 부처 이름 지염은 초환희지로 단바라밀을 주로 하고 나머지 아홉을 반려로 한다. 이는 초지의 단바라밀 가운데 십바라밀이다. 서로 주반이 된다. 바라밀과 불명호를 따라 자세히 관하면 스스로 뜻을 알 수 있다. 이 뒤 차례로 다시 십불이 출현하는데 첫 이름 허공처는 제2 이구지의 계바라밀에 배당한다. 계의 성품이 허공과 같고 몸을 계체로 삼기 때문이다. 나머지 아홉 부처 이름은 이 지위에서 계를 주로 하고 나머지 바라밀을 반려로 한 이름이다. 이후 차례로 다시 십불이 출현한다. 첫 광당불은 제3 발광지의 인바라밀에 배당한다. 팔선을 닦아 삼혹장을 청정하게 다스리므로 광이라 한다. 미혹이 사라져 인욕을 이루고 흔들리지 않으므로 당이라 한다. 이하 아홉 불호는 주반바라밀행 가운데의 과이다. 이와 같이 이하 각 지위마다 십바라밀이 서로 참융하여 모두 십불과 명호가 되니 위와 같이 배당하면 스스로 뜻을 알 수 있다. 불찰미진수 부처를 통틀어 든 것은 지혜가 가득하고 행이 두루하여 부처 아닌 것이 없기 때문이다. 모두 받들어 섬겼다는 것은 성인과 범부가 동체여서 한 법도 부처 아닌 것이 없고 공하여 간격이 없음을 뜻한다. 보안으로 관하면 마음과 경계를 철저히 보아 부처 아닌 것이 없다. 지혜를 따라 공경을 행하면 모든 것이 부처이다. 이렇게 보는 것은 사실로 논해도 실제로 그러하다. 법을 나타내어 논해도 일체가 모두 실상이다. 그러므로 한 법 한 물건이라도 부처가 아니라고 보는 자는 사견이지 정견이 아니다. 곧 능소·시비의 여러 견해가 다투어 생겨 이 보현·문수의 지안경계에 들어가지 못한다. 이와 같이 보는 초심과 지혜의 원만은 옮겨 가지 않는다. 각 지위 가운데 총·별 육상의 뜻으로 이를 밝힌다. 경에서 “비로자나장묘보연화계전륜왕은 다른 사람이겠는가. 지금의 미륵보살이다”라고 한 것은 일체지지장이 원만하여 불과가 원만함을 뜻한다. 보살행도 또한 두루하다. 그 왕비 원만면은 지혜가 가득하여 법열이 원만함을 나타낸다. ‘원만면’의 면은 견·문·향·미 등 모든 법이 원만함을 나타내어 법열이 아내와 같음을 뜻한다. 지금 적정음해야신은 제5 선문에 배당하여 선정의 기쁨을 나타낸다. 세간의 아내처럼 단지 일부의 형상만 취한 것이 아니다. 왕녀 묘덕안동녀는 지혜로 자비를 행하여 염·정 두 습기가 없음을 나타낸다. 또 경에서 “선남자여, 비로자나대위덕세계의 원만청정겁을 지나 다음에 보륜장엄이라는 세계가 있었다”고 한다. 겁 이름은 대광이고 그 가운데 오백 부처가 출현했는데 내가 모두 받들어 섬겼다는 것은 십일지에서 오위를 모두 행하여 각 지위의 십바라밀이 서로 체가 되므로 한 지위에 백, 합해 오백이 됨을 뜻한다. 그 가운데 부처를 따라 출현해 섬기던 몸은 혹 야신이 되고 혹 전륜왕·아수라왕이 되니 불과 가운데 지위에 따른 행이다. 마지막에 기녀가 된 것은 법열의 즐거움을 나타낸다. 십일지에서 오백행이 원만함을 밝힌다. 이와 같이 알아야지 자기의 행법과 자기 불과 밖에서 한결같이 몸 밖의 다른 부처만을 반연하여 진실을 구하는 자는 본래 수행하여 도를 보는 사람이 아니다. 자기 행의 지위와 과가 미치면 제불도 스스로 상응한다. 자기 불과와 상응하기 때문이다. 억지로 구하여 보더라도 잠시 화현한 것일 뿐 자기 행이 미친 것이 아니다. 이는 한 지위 안에 십지법을 갖춤을 밝힌다. 각 지위 안에 모두 열 종류 십지의 체가 있으니 십바라밀이 서로 참입하여 이루기 때문이다. 동·별이 모두 갖추어지고 인다라망문처럼 하나와 많음이 서로 통한다. 이는 제4 염혜지 선지식으로 정진바라밀을 주로 하고 나머지 아홉을 반려로 한다. 세간에 머물러 자비를 닦으면서 게으르고 정진을 즐기지 않아 중생을 버리는 장애를 다스려 오로지 정진하여 중생을 교화하게 한다. 오위와 십지에서 불과와 같은 각 지위는 모두 수행의 지혜와 자비가 미치고 행하고 도달하는 곳에 따라 불명을 시설한 것이니 망정처럼 헤아려서는 안 된다. 뜻을 정해 발원하여 잠시 부처의 화신을 보는 것으로만 삼아서는 안 된다. 하나하나 반드시 자기 지혜와 자기 행이 미치는 곳을 세워 부처라 이름해야 한다. 각각 이름 아래의 뜻을 차례로 배당하면 스스로 그 의취를 알 수 있고, 자기 법 밖에 별도로 억지 추정을 만들어서는 안 된다. 선남자여, “나는 오직 이 보살보현일체세간조복중생해탈만을 안다”고 한 것은 덕을 미루어 승진하게 함을 밝힌다.</w:t>
      </w:r>
    </w:p>
    <w:p>
      <w:pPr>
        <w:pStyle w:val="EditorialNote"/>
      </w:pPr>
      <w:r>
        <w:t>교감·번역 메모 | [구두 불확실] 원문 `治處世。間修慈悲...`의 구두는 편집상 분절 가능성이 있어 문맥상 `治處世間修慈悲...`로 읽어 번역했다.</w:t>
      </w:r>
    </w:p>
    <w:p>
      <w:pPr>
        <w:pStyle w:val="Heading2"/>
        <w:keepNext/>
      </w:pPr>
      <w:r>
        <w:t>문단 1613  ·  [0991a18]</w:t>
      </w:r>
    </w:p>
    <w:p>
      <w:pPr>
        <w:keepNext/>
      </w:pPr>
      <w:r>
        <w:rPr>
          <w:b/>
        </w:rPr>
        <w:t>원문</w:t>
      </w:r>
    </w:p>
    <w:p>
      <w:pPr>
        <w:pStyle w:val="SourceText"/>
      </w:pPr>
      <w:r>
        <w:t>[0991a18] 第二推德勝進中。從如諸菩薩摩訶薩已下至辭退而去。有八行半經。約立六門一推德勝進。二示善知識所在云去此不遠。三舉夜神名號寂靜音海。四舉夜神徒眾主之神數。五勸善財往問。六聞善知識所在禮敬辭去。釋曰前云眾會中。此云不遠者。表前是精進波羅蜜總將眾行會菩提體不離菩提體中。故言眾會中。此明以禮定進修勝位。於此位中習世技術工巧諸餘藝能勝前位故。不離菩提體故。不離精進行故。而有巧能名。去此不遠夜神名寂靜音海者。明寂用遍周也。寂靜是定也。音海是用故。明依此第五地禪門。因定起慧。用如海廣大故。坐摩尼幢莊嚴蓮花座者。明定體無垢無染著也。百萬阿僧祇夜神前後圍遶者。明定體遍周行亦遍周。百萬者數之長也。舉百萬阿僧祇。此方云百萬不可數也。數既不窮其源。但約行十方攝化益眾生之行遍故。此寂靜音海夜神。是普救眾生妙德夜神之母。表定能成精進行故。若無定者。一切諸行皆有疲勞。</w:t>
      </w:r>
    </w:p>
    <w:p>
      <w:pPr>
        <w:keepNext/>
      </w:pPr>
      <w:r>
        <w:rPr>
          <w:b/>
        </w:rPr>
        <w:t>한국어 직역</w:t>
      </w:r>
    </w:p>
    <w:p>
      <w:pPr>
        <w:pStyle w:val="TranslationText"/>
      </w:pPr>
      <w:r>
        <w:t>제2 덕을 미루어 승진하게 하는 가운데, “모든 보살마하살은” 이하부터 “하직하고 물러갔다”까지 여덟 행 반의 경문이 있다. 여섯 문을 세운다. 첫째 덕을 미루어 승진하게 함, 둘째 선지식의 처소를 보이되 여기서 멀지 않다고 함, 셋째 야신의 명호가 적정음해임을 든다. 넷째 야신의 무리와 그 주신의 수를 들고, 다섯째 선재에게 가서 묻게 하며, 여섯째 선지식의 처소를 듣고 예경한 뒤 하직해 떠남이다. 해석하여 말한다. 앞에서는 ‘대중의 회중’이라 했고 여기서는 ‘멀지 않다’고 했으니, 앞의 정진바라밀이 모든 행을 모두 거느려 보리의 체와 합하고 보리의 체 안을 떠나지 않음을 나타낸다. 그러므로 ‘대중의 회중’이라 한 것이다. 여기서는 선정으로 승진하는 더 나은 지위를 밝힌다. 이 지위에서 세간의 기술·공교와 여러 기예를 익혀 앞 지위보다 뛰어나므로, 보리의 체를 떠나지 않고 정진행도 떠나지 않으면서 교묘한 능력이 있게 된다. 여기서 멀지 않은 곳의 야신 이름이 적정음해라는 것은 적정한 작용이 두루함을 밝힌다. 적정은 선정이고 음해는 작용이므로, 이 제5지의 선문에 의지해 선정에서 지혜를 일으키고 그 작용이 바다처럼 광대함을 밝힌다. 마니당으로 장엄한 연화좌에 앉았다는 것은 선정의 체가 때가 없고 물들어 집착함이 없음을 밝힌다. 백만 아승기의 야신이 앞뒤로 에워쌌다는 것은 선정의 체가 두루하고 행도 또한 두루함을 밝힌다. 백만은 수가 길다는 뜻이다. 백만 아승기를 든 것은 이곳 말로 백만의 헤아릴 수 없음이라 한다. 수로 그 근원을 다할 수 없고, 다만 시방에서 중생을 거두어 교화하고 이롭게 하는 행이 두루함을 나타낸다. 이 적정음해야신은 보구중생묘덕야신의 어머니이다. 선정이 정진행을 성취하게 함을 나타낸다. 선정이 없다면 모든 행에는 피로가 있게 된다.</w:t>
      </w:r>
    </w:p>
    <w:p>
      <w:pPr>
        <w:pStyle w:val="Heading2"/>
        <w:keepNext/>
      </w:pPr>
      <w:r>
        <w:t>문단 1614  ·  [0991b09]</w:t>
      </w:r>
    </w:p>
    <w:p>
      <w:pPr>
        <w:keepNext/>
      </w:pPr>
      <w:r>
        <w:rPr>
          <w:b/>
        </w:rPr>
        <w:t>원문</w:t>
      </w:r>
    </w:p>
    <w:p>
      <w:pPr>
        <w:pStyle w:val="SourceText"/>
      </w:pPr>
      <w:r>
        <w:t>[0991b09] 第一正入當位法門中。從初長科為十段。一爾時善財童子已下至了知信解自在安住有兩行半經。是念前善友教而不忘失分。二而往寂靜音海夜神所已下至云何修菩薩道有五行經。明善財申自所求分。三時彼夜神告善財言已下至廣大喜莊嚴解脫有兩行半經。明夜神。為善財說自行法門分。四善財言大聖此解脫門為何事業已下至我為其說菩薩直心有六十五行經。明夜神答善財修此法門所行事業及方便分。五善男子我以此等無量法施已下至無量無邊生大歡喜有十七行半經。明夜神答前善財所問行何境界分。六善男子我觀毘盧遮那如來已下至能說一切無邊法故有三十二行經。是答前所問作何觀察分。七善男子我入此菩薩念念出生廣大喜莊嚴解脫光明海已下至汝應思惟隨順悟入有三十四行經。答前善財所問行何境界分。八爾時善財童子白寂諍音海夜神已下至增長積集堅固安住圓滿有十六行經。答善財所問云何修行此法門分。以十波羅蜜為修行。九善財童子言聖者已發阿耨多羅三藐三菩提心其已久如已下至念念出生廣大喜莊嚴解脫有五十四行半經。答善財所問所發大菩提心其已久如分。十得此解脫已能入十不可說已下至頌有五十八行經。明寂靜音海神自說所行此行念念出生廣大喜莊嚴解脫已所入法門所供養三世諸佛及所發心世界猶今現在分。此表定體時不遷故。一切時總如是。已下有十行頌。明夜神自說本行勸善財修行。如文自明。善男子我唯知此念念出生廣大喜莊嚴解脫已下推德昇進。隨文釋義者。云念念出生廣大喜莊嚴解脫者明禪悅遍周利生廣大。稱本願行以立其名。理行互嚴名之莊嚴。夜神號寂靜音海。明理性無為。故名寂靜。言音響應等利含生。名為音海。明即音是定體用故。如善財夜神發心久如夜神云此花藏世界海東過十世界海有世界海名一切淨光寶已下。至然後命終生此花藏莊嚴世界海娑婆世界。有四十八行半經。明夜神所供養十佛出興。皆以身承事供養。及所聞法。此是所行之事。答善財所問發心久近。若以表法門中。是　地中修十地行。次生娑婆世界先見三佛。然後見毘盧遮那如來。得此念念出生廣大喜莊嚴解脫者是一地入十地十一地法門。得三世智印印三世佛。悉皆承事悉皆聞法。如經具明以表禪體遍該三世一念普印諸法無去來今。是所答善財發菩提心之久近。十佛之後供養佛剎微塵數佛者。表十地之後智印普周於一塵中。遍多佛剎住一塵中。以智無障礙故。無表裏故。等諸佛智同眾生心故。約法界禪定體用論也。言花藏世界東過十世界海者。表十地勝進故。東者發明初首也。有世界海名一切淨光寶者。表第五地禪體該諸位故。中有世界種名一切如來願光明音者即表此第五地中初歡喜地發十不可壞心為世界種故。此明法界大智悲為種。以初地依十方諸佛勝願發心名如來願光明音。又以古德云。以三千大千世界數至恒沙名一世界性。性至恒沙為一世界種。中有世界名清淨光金莊嚴者。約禪體普收直至金剛智。一切香金剛摩尼王。為體者。以戒定慧解脫知見香金剛智性自無垢為體。此為五位十地勝進之體王者。表智自在也。形如樓閣者。十地之智重重重重無盡。知見慈悲喜捨眾法莊嚴眾妙寶雲以為其際者。以悲願大雲而成十種地住。於一切寶瓔珞海者。以萬行瓔珞海。安立十地次第。妙宮殿雲而覆其上者。無性廣大悲宮智殿。而含覆眾生。淨穢雜居者。明法界大寂定門智悲齊進佛國。與眾生國不礙同體。該含性無裏外淨穢等見。此世界中乃往古世有劫名普光幢者。表本智光明。國名普滿妙藏者。表普光明智等。一切眾生共有。名之為藏。道場名一切寶藏妙月光明者。表第五地自性清淨禪為道場。能顯現智慧寶藏。皆於其中出故。有佛名不退轉法界音者。得此如上道場法門。方便治惑。即得不退轉法界轉法輪音故。於此成阿耨多羅三藐三菩提者。以如上法顯惑亡即菩提也。無別成壞也。我於爾時作菩提樹神名具足福德燈光明幢者。表無性理之菩提妙智為神。從智起無量慈悲萬行中報德功果名具足福德。以智慧恒能照根攝化。名燈光明。智恒無體可傾動。常能破一切眾生煩惱為幢。守護道場者。明此第五地定體不動。是護義。亦是道場故。以定能發慧惑亡守護道場總在其中。從此已下總供養十佛及以入法。總表十地勝進門。一一次第配當自見眉目。從此初佛配初地。次二地次三地。於中所生之身。是隨地位中之行所供之佛。是行中之果。設約事中。亦不違此表法。若設欲見他佛者。智不及此法門。行不相應。無由相應得見佛故。如供養十佛及佛剎微塵數佛者。是十地果終之相智眼所觀。此明五地禪中十地總相後生娑婆世界供養四佛者。即明五地已前初二三四地中之果。一時供養三世一切世界諸佛者。即明此五地中十一地智圓普賢行滿智印三世古今未來。悉皆一際無別時故。約實如是無虛假故。亦明此地禪體理智之中性圓三世總皆一性。三世諸佛一時無前後故。直以定體法身智境。以實而論。若約妄情不可見也。此是難勝地善知識。以禪波羅蜜為主。餘九為伴。治寂用不自在障令得自在。此地所以名難勝地者。以此地於禪定中善學世智五明世。技一切皆知定用功及故。六地入寂滅大用般若門。如下主城神是。亦如前十住中第六住海幢比丘是入寂滅定離出入息。化身如雲。設教如海。</w:t>
      </w:r>
    </w:p>
    <w:p>
      <w:pPr>
        <w:keepNext/>
      </w:pPr>
      <w:r>
        <w:rPr>
          <w:b/>
        </w:rPr>
        <w:t>한국어 직역</w:t>
      </w:r>
    </w:p>
    <w:p>
      <w:pPr>
        <w:pStyle w:val="TranslationText"/>
      </w:pPr>
      <w:r>
        <w:t>제1 바로 당위의 법문에 들어가는 가운데 처음부터 크게 나누어 열 단으로 한다. 첫째 “그때 선재동자는” 이하부터 “요지하여 신해가 자재하고 안주하였다”까지 두 행 반의 경문으로, 앞 선우의 가르침을 생각하여 잊지 않는 부분이다. 둘째 “적정음해야신에게 나아가” 이하부터 “어떻게 보살도를 닦아야 합니까”까지 다섯 행의 경문으로, 선재가 자기의 구함을 아뢰는 부분이다. 셋째 “그때 그 야신이 선재에게 말했다” 이하부터 “광대한 기쁨의 장엄해탈”까지 두 행 반의 경문으로, 야신이 선재에게 자신의 행법문을 설하는 부분이다. 넷째 “선재가 말하기를, 대성이여, 이 해탈문은 어떠한 일을 합니까” 이하부터 “나는 그들을 위해 보살의 직심을 설한다”까지 예순다섯 행의 경문으로, 야신이 선재에게 이 법문을 닦아 행하는 사업과 방편을 답하는 부분이다. 다섯째 “선남자여, 나는 이러한 무량한 법시로” 이하부터 “무량무변한 큰 기쁨을 낸다”까지 열일곱 행 반의 경문으로, 야신이 앞서 선재가 ‘어떠한 경계를 행합니까’라고 물은 것에 답하는 부분이다. 여섯째 “선남자여, 나는 비로자나여래를 관한다” 이하부터 “일체의 끝없는 법을 설할 수 있기 때문이다”까지 서른두 행의 경문으로, 앞서 ‘어떻게 관찰합니까’라고 물은 것에 답하는 부분이다. 일곱째 “또 선남자여, 나는 이 보살의 염념출생광대희장엄해탈광명해에 들어간다” 이하부터 “그대는 마땅히 사유하고 따라 깨달아 들어가야 한다”까지 서른네 행의 경문으로, 앞서 선재가 ‘어떠한 경계를 행합니까’라고 물은 것에 답하는 부분이다. 여덟째 “그때 선재동자가 적쟁음해야신에게 아뢰었다” 이하부터 “증장하고 적집하여 견고히 안주하고 원만하게 한다”까지 열여섯 행의 경문으로, 선재가 ‘어떻게 이 법문을 수행합니까’라고 물은 것에 답하는 부분이다. 십바라밀로 수행한다. 아홉째 “선재동자가 말하기를, 성자께서는 아뇩다라삼먁삼보리심을 발한 지 얼마나 오래되었습니까” 이하부터 “염념출생광대희장엄해탈”까지 쉰네 행 반의 경문으로, 선재가 ‘대보리심을 발한 지 얼마나 오래되었습니까’라고 물은 것에 답하는 부분이다. 열째 “이 해탈을 얻은 뒤 십불가설에 들어갈 수 있었다” 이하부터 게송까지 쉰여덟 행의 경문으로, 적정음해신이 스스로 이 염념출생광대희장엄해탈의 행을 행해 들어간 법문과 공양한 삼세의 제불 및 발심한 세계가 지금도 그대로 존재함을 밝힌다. 이는 선정의 체에서 시간이 옮겨가지 않아 모든 때가 모두 그러함을 나타낸다. 이하 열 행의 게송은 야신이 스스로 본행을 설해 선재에게 수행을 권하는 것으로, 문장 자체가 분명하다. “선남자여, 나는 오직 이 염념출생광대희장엄해탈만을 안다” 이하에서는 덕을 미루어 승진하게 한다. 문장을 따라 뜻을 해석하면, ‘염념출생광대희장엄해탈’은 선정의 기쁨이 두루하여 중생을 이롭게 함이 광대함을 밝힌다. 본원행에 맞추어 그 이름을 세웠다. 이와 행이 서로 장엄하므로 ‘장엄’이라 한다. 야신의 이름이 적정음해인 것은 이성이 무위임을 밝히므로 ‘적정’이라 한다. 말소리의 울림이 응하여 중생을 고르게 이롭게 하므로 ‘음해’라 한다. 곧 소리가 선정의 체용임을 밝힌다. 선재가 야신에게 발심한 지 오래되었는지를 묻자 야신이 “이 화장세계해에서 동쪽으로 열 세계해를 지나면 일체정광보라는 세계해가 있다” 이하부터 “그 뒤 목숨을 마치고 이 화장장엄세계해의 사바세계에 태어났다”까지 마흔여덟 행 반의 경문이다. 야신이 공양한 십불이 출현하고 모두 몸으로 받들어 공양하며 법을 들은 것을 밝힌다. 이것이 행한 일이며 선재가 물은 발심의 오래고 가까움을 답한다. 표법문으로 보면 이는 [결락]지 가운데 십지행을 닦고, 다음 사바세계에 태어나 먼저 세 부처를 뵌 뒤 비로자나여래를 뵙고 이 염념출생광대희장엄해탈을 얻은 것이니, 한 지위에서 십지와 십일지 법문에 들어간 것이다. 삼세지인을 얻어 삼세의 부처를 인가하고 모두 받들어 섬기며 모두 법을 들었다. 경에 자세히 밝혀져 있듯 이는 선정의 체가 삼세를 두루 포괄하고 한 생각이 모든 법을 두루 인가하여 과거·현재·미래의 오고 감이 없음을 나타낸다. 이것이 선재가 물은 보리심을 발한 오래고 가까움에 대한 답이다. 십불 뒤에 불찰미진수 부처를 공양했다는 것은 십지 뒤에 지인의 작용이 두루하여 한 티끌 안에 여러 불찰이 두루하고 여러 불찰이 한 티끌 안에 머무름을 나타낸다. 지혜가 장애 없고 안팎이 없으며, 제불의 지혜와 같고 중생의 마음과 같기 때문이다. 이는 법계 선정의 체용으로 논한 것이다. “화장세계에서 동쪽으로 열 세계해를 지난다”고 한 것은 십지에서 승진함을 나타낸다. 동쪽은 밝음이 일어나는 처음을 뜻한다. ‘일체정광보’라는 세계해가 있다는 것은 제5지의 선정체가 모든 지위를 포괄함을 나타낸다. 그 가운데 ‘일체여래원광명음’이라는 세계종이 있다는 것은 곧 제5지 안에서 초환희지의 십불괴심을 발하여 세계종으로 삼음을 나타낸다. 이는 법계의 대지대비를 종자로 삼음을 밝힌다. 초지에서 시방 제불의 수승한 원에 의지해 발심하므로 ‘여래원광명음’이라 한다. 또 옛 덕이 말하기를 삼천대천세계의 수가 항사에 이르면 한 세계성이라 하고, 세계성이 항사에 이르면 한 세계종이라 한다. 그 가운데 ‘청정광금장엄’이라는 세계가 있다는 것은 선정체가 두루 거두어 금강지에까지 이름을 나타낸다. ‘일체향금강마니왕’을 체로 삼는다는 것은 계·정·혜·해탈·해탈지견의 향과 금강지의 성품이 본래 때가 없음을 체로 삼는 것이다. 이것이 오위십지 승진의 체이다. ‘왕’은 지혜의 자재를 나타낸다. 형상이 누각과 같다는 것은 십지의 지혜가 거듭거듭하여 끝이 없음을 나타낸다. 지견·자비·희사 등의 법으로 장엄한 여러 묘보운을 경계로 삼는다는 것은 대비원이라는 큰 구름으로 열 종류 지주를 이룸을 뜻한다. ‘일체보영락해에 머문다’는 것은 만행의 영락해로 십지의 차제를 세움을 뜻한다. ‘묘궁전운이 그 위를 덮는다’는 것은 무성의 광대한 대비궁과 지혜의 전당이 중생을 포용하여 덮는 것이다. 정토와 예토가 섞여 산다는 것은 법계의 대적정문에서 지혜와 자비가 함께 나아가 불국과 중생국이 막힘 없이 한 체임을 밝힌다. 안팎·정예 등의 견해가 없는 성품을 포괄한다. 이 세계 가운데 먼 옛날 ‘보광당’이라는 겁이 있었다는 것은 본지의 광명을 나타낸다. 나라 이름 ‘보만묘장’은 보광명지가 모든 중생에게 평등하게 함께 있어 ‘장’이라 함을 나타낸다. 도량 이름 ‘일체보장묘월광명’은 제5지의 자성청정선을 도량으로 삼아 지혜의 보장을 드러내고 모두 그 안에서 나오게 함을 나타낸다. ‘불퇴전법계음’이라는 부처가 있다는 것은 위와 같은 도량법문을 얻어 방편으로 미혹을 다스리면 곧 불퇴전의 법계전법륜음을 얻기 때문이다. “여기서 아뇩다라삼먁삼보리를 이루었다”고 한 것은 위와 같은 법으로 미혹이 사라짐을 드러내면 곧 보리이며 별도의 성취와 파괴가 없다는 것이다. “나는 그때 보리수신이 되어 이름을 구족복덕등광명당이라 했다”는 것은 무성 이치의 보리묘지를 신으로 나타낸다. 지혜에서 무량한 자비와 만행을 일으키고 그 가운데 보덕의 공과를 ‘구족복덕’이라 한다. 지혜가 항상 근기를 비추어 거두고 교화하므로 ‘등광명’이라 하며, 지혜가 항상 무체라 기울어 움직일 수 없고 늘 모든 중생의 번뇌를 깨뜨리므로 ‘당’이라 한다. “도량을 수호했다”는 것은 이 제5지의 선정체가 움직이지 않음을 밝히니 이것이 수호의 뜻이며 또한 도량이다. 선정이 지혜를 일으켜 미혹이 사라지므로 도량의 수호가 모두 그 안에 있다. 이 아래에서는 십불을 모두 공양하고 법에 들어감을 말하는데, 전체적으로 십지의 승진문을 나타낸다. 하나하나 차례로 배당하면 스스로 조리가 보인다. 이 첫 부처는 초지에, 다음은 2지, 다음은 3지에 배당한다. 그 가운데 태어나는 몸은 각 지위 가운데의 행이고 공양하는 부처는 그 행 가운데의 과이다. 사실로 보아도 이러한 표법에 어긋나지 않는다. 만일 다른 부처를 보고자 한다면 지혜가 이 법문에 미치지 못하고 행이 상응하지 않으므로 상응하여 부처를 볼 길이 없다. 십불과 불찰미진수 부처를 공양한다는 것은 십지의 과가 끝난 모습을 지안으로 관하는 것이다. 이 제5지 선정 가운데 십지의 총상을 밝힌 뒤 사바세계에 태어나 네 부처를 공양했다는 것은 곧 제5지 이전의 초·2·3·4지 가운데 과를 밝힌다. 한때에 삼세 일체세계의 모든 부처를 공양했다는 것은 곧 이 제5지 가운데 십일지의 지혜가 원만하고 보현행이 원만하여 지인이 삼세의 옛날·지금·미래를 인가해 모두 한 경계이고 별도의 때가 없음을 밝힌다. 실상으로 보아 그러하고 허망하지 않다. 또한 이 지위의 선정체인 이지 가운데 성품이 삼세에 원만하여 모두 한 성품이며 삼세의 제불이 한때여서 전후가 없음을 밝힌다. 바로 선정체의 법신지경으로 실상을 논한 것이며, 망정으로 헤아리면 볼 수 없다. 이는 난승지의 선지식으로 선바라밀을 주로 하고 나머지 아홉을 반려로 한다. 적정과 작용이 자재하지 못한 장애를 다스려 자재하게 한다. 이 지위를 ‘난승지’라 한 까닭은 이 지위가 선정 가운데서 세간의 지혜와 오명, 세간의 기술과 모든 기예를 잘 배워 모두 알고 선정의 작용과 공교에 이르기 때문이다. 제6지는 적멸의 큰 작용인 반야문에 들어가니 아래의 주성신이 이것이다. 앞 십주 가운데 제6주에서 해당비구가 멸정에 들어가 출입식을 떠나고 화신이 구름 같으며 교설이 바다 같았던 것과도 같다.</w:t>
      </w:r>
    </w:p>
    <w:p>
      <w:pPr>
        <w:pStyle w:val="EditorialNote"/>
      </w:pPr>
      <w:r>
        <w:t>교감·번역 메모 | [결락] 저본의 「是　地中」에서 지위명이 빠져 있다. 문맥상 특정 지위를 추정할 수 있으나 본문에는 보충하지 않았다.</w:t>
      </w:r>
    </w:p>
    <w:p>
      <w:pPr>
        <w:pStyle w:val="SmallMeta"/>
      </w:pPr>
      <w:r>
        <w:t>新華嚴經論卷第三十八  |  『신화엄경론』 제38권 (권말 표제)</w:t>
      </w:r>
    </w:p>
    <w:p>
      <w:pPr>
        <w:pStyle w:val="Heading1"/>
        <w:keepNext/>
        <w:pageBreakBefore/>
      </w:pPr>
      <w:r>
        <w:t>제39권</w:t>
      </w:r>
    </w:p>
    <w:p>
      <w:pPr>
        <w:pStyle w:val="SmallMeta"/>
      </w:pPr>
      <w:r>
        <w:t>新華嚴經論卷第三十九  |  『신화엄경론』 제39권</w:t>
      </w:r>
    </w:p>
    <w:p>
      <w:pPr>
        <w:pStyle w:val="SmallMeta"/>
      </w:pPr>
      <w:r>
        <w:t>長者李通玄撰  |  장자 이통현 지음</w:t>
      </w:r>
    </w:p>
    <w:p>
      <w:pPr>
        <w:pStyle w:val="Heading2"/>
        <w:keepNext/>
      </w:pPr>
      <w:r>
        <w:t>문단 1615  ·  [0992c08]</w:t>
      </w:r>
    </w:p>
    <w:p>
      <w:pPr>
        <w:keepNext/>
      </w:pPr>
      <w:r>
        <w:rPr>
          <w:b/>
        </w:rPr>
        <w:t>원문</w:t>
      </w:r>
    </w:p>
    <w:p>
      <w:pPr>
        <w:pStyle w:val="SourceText"/>
      </w:pPr>
      <w:r>
        <w:t>[0992c08] 第二推德昇進中。從諸菩薩摩訶薩已下至辭退而去。并頌有十八行經。約立五門。一推德昇進。二示善知識所在。云在此菩提場如來會中。三舉神之名名守護一切城增長威力。四善財說頌讚寂靜音海之德。五禮敬辭去。隨文釋義者。此菩提場內如來會中者。表不離菩提心真如體大會海中故。有夜神者。明菩提性真如中妙理智慧為神。能破一切眾生無明執著。為主夜神。常不離生死大夜起發一切眾生大明生故。名守護一切城增長威力者。表常守護一切眾生心城。增長第六地中及一切眾生智慧威力。使三空現前。寂滅定力。世間出世間智慧悉現前力。永超生死海。常住世間。得一切出世間智慧海力。如下文具明。如善財以十行頌歎寂靜音海神法界身無邊佛海眾生海悉在一塵中。此尊解脫力。明前五地中禪體法身性無邊際大小量故。如水鏡。空中乾體普含眾像皆現其中不相礙也。以定力印之自現。如頌中自明。</w:t>
      </w:r>
    </w:p>
    <w:p>
      <w:pPr>
        <w:keepNext/>
      </w:pPr>
      <w:r>
        <w:rPr>
          <w:b/>
        </w:rPr>
        <w:t>한국어 직역</w:t>
      </w:r>
    </w:p>
    <w:p>
      <w:pPr>
        <w:pStyle w:val="TranslationText"/>
      </w:pPr>
      <w:r>
        <w:t>제2 덕을 미루어 승진하게 하는 가운데 “모든 보살마하살은” 이하부터 “하직하고 물러갔다”까지 게송을 합해 열여덟 행의 경문이 있다. 다섯 문을 세운다. 첫째 덕을 미루어 승진하게 함, 둘째 선지식의 처소를 보이되 이 보리도량의 여래회중에 있다고 함이다. 셋째 신의 이름이 ‘수호일체성증장위력’임을 들고, 넷째 선재가 게송으로 적정음해의 덕을 찬탄하며, 다섯째 예경하고 하직해 떠난다. 문장을 따라 뜻을 해석하면 ‘이 보리도량 안 여래회중’이라고 한 것은 보리심의 진여체인 대해를 떠나지 않음을 나타낸다. 야신이 있다는 것은 보리의 성품인 진여 가운데 묘리와 지혜를 신으로 삼아 모든 중생의 무명과 집착을 깨뜨릴 수 있음을 밝힌다. 항상 생사의 큰 밤을 떠나지 않으면서 모든 중생에게 큰 밝음을 일으키므로 주야신이라 한다. 이름이 ‘수호일체성증장위력’이라는 것은 늘 모든 중생의 마음성을 수호하여 제6지와 모든 중생의 지혜의 위력을 증장시키고, 삼공을 현전하게 하며 적멸정의 힘과 세간·출세간의 지혜를 모두 현전하게 하여 영원히 생사해를 초월하되 항상 세간에 머물게 함을 나타낸다. 모든 출세간 지혜해의 힘을 얻는 것은 아래 문장에 자세하다. 선재가 열 행 게송으로 적정음해신의 법계신이 끝이 없고 불해와 중생해가 모두 한 티끌 안에 있다고 찬탄한 것은 이 존자의 해탈력을 말한다. 앞 제5지 가운데 선정체인 법신의 성품에 크고 작은 한계가 없음을 밝힌다. 물거울과 같고 허공 가운데 건체가 여러 상을 두루 포함해 모두 그 안에 나타나도 서로 장애하지 않는 것과 같다. 선정의 힘으로 인가하면 저절로 나타난다. 게송 안에 스스로 분명하다.</w:t>
      </w:r>
    </w:p>
    <w:p>
      <w:pPr>
        <w:pStyle w:val="Heading2"/>
        <w:keepNext/>
      </w:pPr>
      <w:r>
        <w:t>문단 1616  ·  [0992c28]</w:t>
      </w:r>
    </w:p>
    <w:p>
      <w:pPr>
        <w:keepNext/>
      </w:pPr>
      <w:r>
        <w:rPr>
          <w:b/>
        </w:rPr>
        <w:t>원문</w:t>
      </w:r>
    </w:p>
    <w:p>
      <w:pPr>
        <w:pStyle w:val="SourceText"/>
      </w:pPr>
      <w:r>
        <w:t>[0992c28] 第一正入當位法門中。從爾時善財已下至我唯知此甚深自在妙音解脫門。於此段中長科為十段。一爾時善財童子已下至守護一切城夜神所有四行半經。明正念前法思惟勝進分。二見彼夜神已下至現究竟調伏眾生身有六行經。明夜神所現差別身教化一切眾生分。三善財見已歡喜踊躍已下至唯願慈哀為我宣說有五行經。明善財申請所求分。四時彼夜神告善財言已下至問諸菩薩所修行門有七行經。明夜神歎善財志德所求法分。五善男子我得菩薩甚深自在妙音解脫已下至心恒不捨一切智地有十四行半經。明夜神自說自行饒益眾生行門分。六善男子我以如是淨法光明已下至入如來難思境界有十四行經。明夜神說十種觀察入如來境界分。七又善男子我如是正念思惟已下至聖者證得其已久如有二十九行經。明得此妙音解脫得佛陀羅尼為諸眾生說法自在分。八夜神言善男子乃往古世已下至普入一切法門海般若波羅蜜有三十五行經。明答善財得此法久近所見初佛分。九次有佛出興名離垢法光明已下至住一切智無上法城有六十九行半經。明答善財得法久近供養諸佛數量分。十我唯知此甚深自在妙音解脫令諸世間恒清淨語已下。明推德昇進分。菩薩智輪。遠離一切分別境界。不可以生死中長短染淨廣狹多少。如是諸劫分別顯示。如前十段門中所有法門。如文自具。從善財問證得此法其已久如已下。以理事相。表法中義。隱難知處。略釋少分。以舉大綱。意明約報境即法故明以術行之法成其報故。因果相似。表所行。見報知法。經云乃往古世過世界轉微塵數劫者。世界轉者。是西方大數中數。如釋天童子菩薩數法中具明此明轉世界一切眾生微塵數世間名言。成大智慧言音海。使令世間無麁惡語無雜染語。如下文云。我得此甚淺自在妙音解脫。令諸世間離戲論語不作二語常真實語恒清淨語者。意明變世間一切言說。總成般若波羅蜜門。以舉世界轉微塵數為量。以劫名離垢光明者。表般若中本三空寂滅理體故。世界名法界功德雲者。明智慧是法界中說教功德雲故。以現一切眾生業摩尼王海為體者。表無性寂滅三空妙慧。善知一切眾生業差別海。故號之為王。形如蓮花者。表智慧妙用辨體相而中虛無染故。此世界住四天下微塵數香摩尼須彌山網中者。明此三空妙慧住如來無礙四辯之香中故。具須彌山微塵數教網也。以出一切如來本願音者。是第六地以初發心時依一切諸佛而發大願。以其轉法輪音。遍滿十方。開悟一切眾生。從此願生故。蓮花而為莊嚴者。明其法音令一切眾生得無著智慧也。須彌山微塵數蓮花而為眷屬者。須彌明智慧高出世間。微塵明智慧廣多義。蓮花明智慧無著義。眷屬明善分別差別業及諸境緣生總別同異成壞義。須彌山微塵數香摩尼以為間錯者。明以差別智慧。善說無量戒定慧解脫。無垢白淨香以為間錯。摩尼是離垢義故。有須彌山微塵數四天下者。但以須彌為四寶所成於大海中高勝義。若論此般若智中四無礙辯才等。一切眾生言音心數諸業分別量。一一四天下有百千億那由他不可說不可說城者。有如是成就那由他不可說不可說眾生法門。那由他當此溝數。善男子者。呼善財之德稱。以告其法。彼世界中有四天下名為妙幢者。於一四無礙辯中。總名妙幢。中有王都者。以根本智為王。都名普寶花光者。從根本智起差別慧。名普寶花光。去此不遠有菩提場名普現法王宮殿者。明以根本智。起無上正覺之心。成大悲宮差別智慧之殿。正法治眾生故。須彌山微塵數如來於中出現者。一切眾生微塵數煩惱。成般若海為佛出現。皆依本智為道場。起差別智慧能治惑習故。其最初佛名法海雷音光明王者。明根本智起差別智慧。覺觀超出情識之境。名為最初佛。善能說法。號為雷音。教光破一切眾生之惑。名為光明。立法自在能破眾邪。在邪不能壞。名之為王。彼佛出時有輪轉王名清淨日光明面者。明智慧輪王日光照曜明現如摩尼鏡面顯照萬像故。於其佛所受持一切法海旋者。明差別慧於根本智。受持眾法甚深無際。名之海旋。修多羅者。長行經也。佛涅槃後其王出家者。表此第六地中十地正覺智終。出纏智慧已滿。出纏覺觀已亡。名佛滅度出世智慧已成。十一地中唯普賢入纏行門。非是此第六地中十地等三空慧出纏門所及。如十定品中三十箇三空慧解脫菩薩。皆已灌頂位中。以出世無量三昧門。三求普賢。畢竟覓不得見。如來使令想念求之。普賢方現。意明三空慧但及十地出纏門。以此已下但從初至末。列一百箇佛果。不置後十一地普賢法門。此第六地寂滅三空智慧解脫。但位至十地佛位覺觀已終名佛涅槃故。其王出家者。此第六地寂滅三空智慧門。是出家義。如十住中以海幢比丘入滅定表之。其王出家護持正法者。以三空慧護持出世正法。法欲滅時有千部異千種說法。近於末劫業惑障重。諸惡比丘多有鬪諍。至不求功德者。明此位中但有三空寂滅智慧門。乏於慈悲無教化者。其王現神通光明種種諸事。令其正法六萬五千年而得興盛者。六萬者。六位昇進之數。五千年者。一位都收五位因果齊進也。明空解脫門以智起出世中慈悲。乃至并前及後一百箇佛次第出興。表此第六般若門但至十地出世佛果位終一地具十地。已上都舉供養須彌山微塵數佛。但表般若出纏高勝。如上一百箇佛。是十地勝進之果。一地配十。夜神所求承事供養佛身。是十地中修行之行。如供養佛剎微塵數佛。是法界總相。無一物不是佛。為一一塵中有無盡佛故。已上皆明約法行成其劫剎國土之果令觀果配因。總是法門。即事即理。以理是事。其王及女俱作比丘及比丘尼者。為般若波羅蜜三空寂滅門。是出生死中智慈之門。當時轉輪王者。今普賢菩薩是。此明智也。比丘尼者。我身是。此明悲也。我唯知此甚深自在妙音解脫者。此明一音遍法界。音復無體無所分別。能轉一切法門。教化一切眾生。名之甚深自在妙音解脫。此是第六現前地。為一切智慧皆現前故。以般若波羅蜜為王。餘九為伴。此治三空智慧寂用不自在障令得自在。</w:t>
      </w:r>
    </w:p>
    <w:p>
      <w:pPr>
        <w:keepNext/>
      </w:pPr>
      <w:r>
        <w:rPr>
          <w:b/>
        </w:rPr>
        <w:t>한국어 직역</w:t>
      </w:r>
    </w:p>
    <w:p>
      <w:pPr>
        <w:pStyle w:val="TranslationText"/>
      </w:pPr>
      <w:r>
        <w:t>제1 바로 당위 법문에 들어가는 가운데 “그때 선재는” 이하부터 “나는 오직 이 심심자재묘음해탈문만을 안다”까지, 이 한 단락을 크게 열 단으로 나눈다. 첫째 “그때 선재동자는” 이하부터 “수호일체성야신에게”까지 네 행 반의 경문이다. 앞 법을 바르게 생각하고 사유하여 승진하는 부분을 밝힌다. 둘째 “그 야신을 보았다” 이하부터 “궁극적으로 중생을 조복하는 몸을 나타냈다”까지 여섯 행의 경문으로, 야신이 차별신을 나타내 모든 중생을 교화함을 밝힌다. 셋째 “선재가 보고 기뻐 뛰놀았다” 이하부터 “오직 자비로 저를 위해 설해 주십시오”까지 다섯 행의 경문으로, 선재가 자신이 구하는 바를 아뢰는 부분이다. 넷째 “그때 그 야신이 선재에게 말했다” 이하부터 “모든 보살이 닦는 행문을 묻는다”까지 일곱 행의 경문이다. 야신이 선재의 뜻과 덕, 구하는 법을 찬탄하는 부분이다. 다섯째 “선남자여, 나는 보살의 심심자재묘음해탈을 얻었다” 이하부터 “마음은 항상 일체지의 지위를 버리지 않는다”까지 열네 행 반의 경문으로, 야신이 자신의 행과 중생을 이롭게 하는 행문을 스스로 설하는 부분이다. 여섯째 “선남자여, 나는 이와 같은 청정한 법광명으로” 이하부터 “여래의 난사의 경계에 들어간다”까지 열네 행의 경문으로, 야신이 열 가지 관찰을 설하여 여래의 경계에 들어감을 밝힌다. 일곱째 “또 선남자여, 나는 이와 같이 바르게 생각하고 사유하여” 이하부터 “성자께서 이를 증득한 지 얼마나 오래되었습니까”까지 스물아홉 행의 경문으로, 이 묘음해탈을 얻어 불타라니를 얻고 중생들을 위해 설법함이 자재함을 밝힌다. 여덟째 야신이 “선남자여, 먼 옛날”이라 한 이하부터 “보입일체법문해반야바라밀”까지 서른다섯 행의 경문으로, 선재가 이 법을 얻은 오래고 가까움을 물은 데 답하여 처음 본 부처를 밝힌다. 아홉째 “다음에 이구법광명이라는 부처가 출현했다” 이하부터 “일체지의 위없는 법성에 머문다”까지 예순아홉 행 반의 경문으로, 선재가 이 법을 얻은 오래고 가까움을 묻는 데 답하면서 공양한 제불의 수량을 밝힌다. 열째 “나는 오직 이 심심자재묘음해탈을 알아 모든 세간으로 하여금 항상 청정한 말을 하게 할 뿐이다” 이하에서는 덕을 미루어 승진하게 한다. 보살의 지륜은 모든 분별경계를 멀리 떠났으므로 생사 가운데 장단·염정·광협·다소와 같은 겁으로 분별하여 나타낼 수 없다. 앞의 열 단 문 가운데 있는 법문은 경문 자체에 자세하다. 선재가 “이 법을 증득한 지 얼마나 오래되었습니까”라고 물은 이하에서 이사와 표법 가운데 뜻이 은미하여 알기 어려운 곳만 조금 풀이하여 대강을 든다. 뜻은 과보의 경계가 곧 법임을 밝히는 것이니, 술행의 법으로 그 과보를 이루므로 인과가 서로 닮아 행한 바를 나타낸다. 과보를 보고 법을 안다. 경에서 “먼 옛날 세계전미진수 겁을 지나”라고 했는데, ‘세계전’은 서방의 큰 수 가운데 하나이다. 석천동자보살의 수법 가운데 자세히 밝혔다. 이는 세계의 일체중생 미진수만큼의 세간 언어를 돌려 큰 지혜의 언음해로 만들고 세간에 거친 악어와 잡염어가 없게 함을 밝힌다. 아래 문장에서 “나는 이 심심자재묘음해탈을 얻었다”라고 한 것과 같다. “모든 세간으로 하여금 희론의 말을 떠나게 하고, 두 말을 하지 않으며, 항상 진실한 말을 하고, 늘 청정한 말을 하게 한다”는 것은 세간의 모든 언설을 바꾸어 모두 반야바라밀문이 되게 함을 뜻한다. 세계전미진수를 양으로 든 것이다. 겁 이름이 이구광명이라는 것은 반야 가운데 본래 삼공적멸의 이체가 있음을 나타낸다. 세계 이름이 법계공덕운이라는 것은 지혜가 법계 가운데 설교하는 공덕운임을 밝힌다. ‘현일체중생업마니왕해’를 체로 삼는다는 것은 무성적멸의 삼공묘혜가 일체중생의 업차별해를 잘 앎을 나타내므로 왕이라 한다. 형상이 연꽃 같다는 것은 지혜의 묘용이 체상을 분별하되 그 가운데가 비어 있어 물들지 않음을 나타낸다. 이 세계가 사천하미진수 향마니수미산망 가운데 머문다는 것은 이 삼공묘혜가 여래의 무애사변향 가운데 머물기 때문이다. 수미산미진수의 교망을 갖춘다. ‘일체여래본원음’을 낸다는 것은 제6지에서 처음 발심할 때 모든 부처에 의지해 대원을 발하고 그 전법륜음을 시방에 두루 채워 모든 중생을 깨우는 것이 이 원에서 생김을 뜻한다. 연꽃으로 장엄한다는 것은 그 법음이 모든 중생으로 하여금 무착지혜를 얻게 함을 밝힌다. 수미산미진수 연꽃을 권속으로 삼는다는 것은 수미는 지혜가 세간보다 높음을 밝히고 미진은 지혜가 넓고 많음을, 연꽃은 지혜의 무착을, 권속은 차별업과 여러 경계의 연생에서 총·별·동·이·성·괴를 잘 분별함을 밝힌다. 수미산미진수 향마니로 사이사이 장식한다는 것은 차별지혜로 무량한 계·정·혜·해탈을 잘 설해 때 없는 백정향으로 사이사이 장엄함을 밝힌다. 마니는 이구의 뜻이다. 수미산미진수 사천하가 있다는 것은 수미가 네 보배로 이루어져 대해 가운데 높고 뛰어남을 들었을 뿐이다. 이 반야지 가운데 사무애변재 등을 논하면, 일체중생의 언음·심수·제업의 분별량이어서 하나하나의 사천하에 백천억 나유타 불가설불가설의 성이 있고, 이와 같은 나유타 불가설불가설 중생법문이 성취되어 있다. 나유타는 이곳 수로 구에 해당한다. ‘선남자’는 선재의 덕을 불러 그 법을 알리는 말이다. 그 세계 가운데 사천하가 있어 이름을 묘당이라 한다는 것은 하나의 사무애변 전체를 묘당이라 이름한 것이다. 그 가운데 왕도가 있다는 것은 근본지를 왕으로 삼은 것이고 도성 이름이 보보화광이라는 것은 근본지에서 차별혜를 일으킨 것을 보보화광이라 한 것이다. 여기서 멀지 않은 곳에 ‘보현법왕궁전’이라는 보리도량이 있다는 것은 근본지로 위없는 정각심을 일으켜 대비의 궁과 차별지혜의 전당을 이룸을 밝힌다. 정법으로 중생을 다스린다. 수미산미진수 여래가 그 가운데 출현한다는 것은 일체중생 미진수 번뇌가 반야해를 이루어 부처로 출현함을 뜻한다. 모두 본지를 도량으로 삼고 차별지혜를 일으켜 혹습을 다스리기 때문이다. 그 최초의 부처 이름이 법해뇌음광명왕이라는 것은 근본지에서 차별지혜를 일으켜 각관이 정식의 경계를 뛰어넘으므로 ‘최초불’이라 한 것이다. 법을 잘 설하므로 뇌음이라 하고, 교광이 모든 중생의 미혹을 깨뜨리므로 광명이라 한다. 법을 세움이 자재하여 여러 삿됨을 깨뜨리고 삿된 것에 의해 무너지지 않으므로 왕이라 한다. 그 부처가 출현했을 때 전륜왕이 있었고 이름이 청정일광명면이었다는 것은 지혜의 윤왕이 일광처럼 비추어 밝게 드러나고 마니거울의 면이 만상을 나타내듯 함을 밝힌다. 그 부처 처소에서 ‘일체법해선수다라’를 받아 지녔다는 것은 차별혜가 근본지에서 여러 법을 받아 지녀 심심하고 끝이 없어 ‘해선’이라 한 것이다. 수다라는 장행경이다. 부처가 열반한 뒤 그 왕이 출가했다는 것은 이 제6지 가운데 십지의 정각지가 끝났음을 나타낸다. 출전의 지혜가 이미 원만하고 출전의 각관이 이미 사라졌으므로 부처의 멸도라 한다. 십일지 가운데 오직 보현의 입전행문은 이 제6지 중 십지 등의 삼공혜출전문이 미치는 바가 아니다. 십정품 가운데 삼십의 삼공혜해탈보살이 모두 이미 관정위에 있으면서 출세의 무량삼매문으로 세 번 보현을 구했으나 끝내 찾지 못했다. 여래가 생각하여 구하게 한 뒤에야 보현이 나타난 것과 같다. 뜻은 삼공혜가 다만 십지의 출전문에만 미침을 밝힌다. 그러므로 이 이하 처음부터 끝까지 백 개의 불과를 열거하고 뒤의 십일지 보현법문은 두지 않는다. 이 제6지는 적멸삼공지혜해탈이다. 다만 지위가 십지의 불위에 이르면 각관이 끝나므로 ‘불열반’이라 한다. 그 왕이 출가했다는 것은 이 제6지 적멸삼공지혜문이 출가의 뜻이다. 십주 가운데 해당비구가 멸정에 든 것으로 이를 나타낸 것과 같다. 그 왕이 출가하여 정법을 호지했다는 것은 삼공혜로 출세정법을 호지한 것이다. 법이 멸하려 할 때 천 부의 이설과 천 종류의 설법이 있고 말겁에 가까워 업혹장이 무거워져 악비구들이 많이 투쟁하고 공덕을 구하지 않게 되었다는 것은 이 지위에는 다만 삼공적멸지혜문만 있고 자비가 부족하여 교화하지 못함을 밝힌다. 그 왕이 신통광명과 여러 일을 나타내 정법이 육만오천 년 동안 흥성하게 했다는 데서, 육만은 육위승진의 수이고 오천 년은 한 지위가 오위의 인과를 모두 거두어 함께 나아감을 뜻한다. 공해탈문이 지혜로 출세 가운데 자비를 일으키고, 나아가 앞뒤를 합해 백 개의 부처가 차례로 출현한다는 것은 이 제6 반야문이 십지의 출세불과위까지 이를 뿐임을 나타낸다. 한 지위에 십지를 갖춘다. 이상 모두 수미산미진수 부처를 공양했다고 든다. 이는 다만 반야의 출전이 높고 뛰어남을 나타낸다. 위의 백 개 부처는 십지승진의 과이다. 야신이 몸으로 받들어 공양한 것은 십지 중 수행의 행이다. 불찰미진수 부처를 공양한다는 것은 법계의 총상이다. 한 물건도 부처 아닌 것이 없고 하나하나 티끌 속에 무진한 부처가 있기 때문이다. 이상은 모두 법행에 따라 겁·찰·국토의 과를 이루고, 그 과를 관하여 인에 배당함을 밝힌 것이다. 모두 법문이어서 곧 사가 곧 리이고 리가 곧 사이다. 그 왕과 딸이 함께 비구와 비구니가 되었다는 것은 반야바라밀의 삼공적멸문이 생사 가운데 지혜와 자비를 내는 문이기 때문이다. 당시 전륜왕은 지금의 보현보살이니 이는 지혜를 밝힌다. 비구니는 나의 몸이니 이는 자비를 밝힌다. “나는 오직 이 심심자재묘음해탈을 안다”는 것은 한 음이 법계에 두루하고 그 음 또한 체가 없고 분별하는 바가 없으면서 모든 법문을 굴려 모든 중생을 교화할 수 있으므로 ‘심심자재묘음해탈’이라 한 것이다. 이는 제6 현전지로 모든 지혜가 현전하기 때문이다. 반야바라밀을 왕으로 삼고 나머지 아홉을 반려로 하여 삼공지혜의 적정작용이 자재하지 못한 장애를 다스려 자재하게 한다.</w:t>
      </w:r>
    </w:p>
    <w:p>
      <w:pPr>
        <w:pStyle w:val="Heading2"/>
        <w:keepNext/>
      </w:pPr>
      <w:r>
        <w:t>문단 1617  ·  [0994b05]</w:t>
      </w:r>
    </w:p>
    <w:p>
      <w:pPr>
        <w:keepNext/>
      </w:pPr>
      <w:r>
        <w:rPr>
          <w:b/>
        </w:rPr>
        <w:t>원문</w:t>
      </w:r>
    </w:p>
    <w:p>
      <w:pPr>
        <w:pStyle w:val="SourceText"/>
      </w:pPr>
      <w:r>
        <w:t>[0994b05] 第二推德昇進中。從如諸菩薩摩訶薩已下至辭退而去。約立六門。一推德勝進二示善知識所在云在此佛會中。三舉善知識主夜神名開敷一切樹花。四有二十二行頌。是主城神重頌前法。如文自具。五善財以二十行頌歎主城神德。如文具明。六禮敬辭去。此佛會中者。明不離此正覺菩提無作不思不為無性之理。名此佛會中。而開敷一切行華。成方便波羅蜜。於無生死中入一切生死。同事利行四攝之行。此同休捨優婆夷八萬四千那由他諸煩惱門皆共同行。明第六地出纏解脫已終。此第七地以彼出纏門。入俗利生而無怖畏。以處纏出纏皆平等故。長一切大慈悲令廣大故。無限劑故。欲令大悲之行遍惡道故。攝取眾生至解脫故。</w:t>
      </w:r>
    </w:p>
    <w:p>
      <w:pPr>
        <w:keepNext/>
      </w:pPr>
      <w:r>
        <w:rPr>
          <w:b/>
        </w:rPr>
        <w:t>한국어 직역</w:t>
      </w:r>
    </w:p>
    <w:p>
      <w:pPr>
        <w:pStyle w:val="TranslationText"/>
      </w:pPr>
      <w:r>
        <w:t>제2 덕을 미루어 승진하게 하는 가운데 “모든 보살마하살은” 이하부터 “하직하고 물러갔다”까지 여섯 문을 세운다. 첫째 덕을 미루어 승진하게 함, 둘째 선지식의 처소를 보이되 이 부처 회중에 있다고 함, 셋째 선지식인 야신의 이름이 개부일체수화임을 든다. 넷째 스물두 행의 게송은 주성신이 앞 법을 거듭 게송한 것이니 경문에 자세하다. 다섯째 선재가 스무 행 게송으로 주성신의 덕을 찬탄하며 경문에 자세하다. 여섯째 예경하고 하직해 떠난다. ‘이 부처 회중’이라는 것은 이 정각보리의 무작·불사·불위·무성의 이치를 떠나지 않고 일체 행화를 피워 방편바라밀을 이룸을 밝힌다. 생사가 없음 가운데 모든 생사에 들어가 동사·이행의 사섭행을 행한다. 이는 휴사우바이가 팔만사천 나유타의 여러 번뇌문과 함께 행한 것과 같다. 제6지의 출전해탈이 이미 끝나고 이 제7지는 그 출전문으로 속에 들어가 중생을 이롭게 하되 두려움이 없음을 밝힌다. 처전과 출전이 모두 평등하기 때문이다. 모든 대자대비를 길러 광대하고 한량없게 하고, 대비행이 악도에 두루하게 하며, 중생을 거두어 해탈에 이르게 하려는 것이다.</w:t>
      </w:r>
    </w:p>
    <w:p>
      <w:pPr>
        <w:pStyle w:val="Heading2"/>
        <w:keepNext/>
      </w:pPr>
      <w:r>
        <w:t>문단 1618  ·  [0994b20]</w:t>
      </w:r>
    </w:p>
    <w:p>
      <w:pPr>
        <w:keepNext/>
      </w:pPr>
      <w:r>
        <w:rPr>
          <w:b/>
        </w:rPr>
        <w:t>원문</w:t>
      </w:r>
    </w:p>
    <w:p>
      <w:pPr>
        <w:pStyle w:val="SourceText"/>
      </w:pPr>
      <w:r>
        <w:t>[0994b20] 第一正入當位法門中。從爾時善財童子已下至我唯知此菩薩出生廣大喜悅光明解脫門。長科為五段。一爾時善財童子已下至唯願垂慈為我宣說有七行經。明善財至夜神所正申所求分。二夜神言善男子已下至菩薩出生廣大喜光明解脫有十五行半經。明夜神授與善財自行法門分。三善財言大聖已下至令其安住菩薩智慧有六十六行經。明答善財入此法門境界分。四善財童子言聖者發無上大菩提心其已久如已下至而說頌言有十九行經。明欲說發心久近難信分。有二十九行頌。是重頌前法甚深難信簡根堪聞者。如經具明。五善男子乃往古世已下至我唯知此菩薩出生廣大喜光明解脫門已上於此一段是答前善財所問發心來久如分。隨文釋義者。善男子乃往古世已下。約有四門。一舉過世界海微塵數劫答前所問發心久近。二舉世界海名普光明真金摩尼山。三舉世界海中有佛出現名普照法界智慧山寂靜威德王。四舉其世界海中有世界微塵數世界種一一世界種有世界微塵數世界一一世界皆有如來出興。乃至已下別舉。其中有一閻浮提有王都名堅固妙寶莊嚴雲燈。一萬大城周匝圍遶。人壽萬歲。其中有王名一切法音圓滿蓋。有五百大臣六萬婇女七百王子。此會有長者女名寶光明。與六十童女俱。皆身金色目髮紺青。於下文中王歎寶光童女。信知他人功德。以其自手授與童女寶衣中普出一切星宿光明。爾時一切法音圓滿蓋王者。今毘盧遮那如來是。光明王者淨飯王是。蓮花光夫人者。今摩耶夫人是。寶光童女者。即我身是。以四攝法所攝眾生。即此會中一切菩薩是。此是答善財所問發無上大菩提心其已久如之行。明修第七地大慈悲行。自非不限劫數。起廣大心。盡生死際。等三世劫。如世界海微塵數。以無量劫為期。等一切眾生煩惱苦為際。方可稱其此位大慈悲行故。世界海微塵為約比也。若將世法表修行之門觀事知法者。舉世界海微塵數者。言無時可限也。修大悲行也。絕其限量之心。有世界海名普光明真金摩尼山者。表從普光明智起修大慈悲之行。從本已來無有始終。真金者。表法身也。摩尼者。表此智無垢也。山者。表此普光明智淨無垢處生死中利一切眾生無傾動如山。覺此智名佛出現。名普照法界智慧山寂靜威德王者。表約普光明智立其佛號。普照者轉轉照明無斷盡智慧也。山者。不隨境動。復是高出義。體無所作。是寂動義也。智現煩惱業亡是威德。王是自在。故云佛號普照法界智慧山寂靜威德王。善男子。其佛往修菩薩行時淨彼世界海者。以根本智起菩薩行莊嚴自報使令嚴淨。已下微塵數世界種中。皆有如來出興於世者。明普光明智普印諸剎種等無有不見如來出與於世。乃至已下諸四天下。總以普光明智印印無不同。乃至普印一切眾生心海。如日處空水淨日現。乃至已下王都以法界為都城。智王所管。王名一切法音圓滿蓋者。明舉悲智二行齊行五位方便行名為五百大臣。六道中行慈悲法喜為婇女。故云六萬婇女。七百王子。七覺分也。乃至已下惡世時起人壽短促苦多樂少。是行慈悲之處。六十童女者。表六道智悲之行。如下合會。爾時一切法音圓滿蓋王者豈畏人乎。今毘盧遮那如來應正等覺是。光明王者淨飯王是蓮花。夫人者摩耶夫人是寶光童女者我身是。大意所表修大智大慈大悲行。具此三法。論主頌曰。普光明智名為佛　　隨順本願名為父慈育含生名夫人　　法悅利生名童女</w:t>
      </w:r>
    </w:p>
    <w:p>
      <w:pPr>
        <w:keepNext/>
      </w:pPr>
      <w:r>
        <w:rPr>
          <w:b/>
        </w:rPr>
        <w:t>한국어 직역</w:t>
      </w:r>
    </w:p>
    <w:p>
      <w:pPr>
        <w:pStyle w:val="TranslationText"/>
      </w:pPr>
      <w:r>
        <w:t>제1 바로 당위법문에 들어가는 가운데 “그때 선재동자는” 이하부터 “나는 오직 이 보살출생광대희열광명해탈문만을 안다”까지 크게 다섯 단으로 나눈다. 첫째 “그때 선재동자는” 이하부터 “오직 자비를 드리워 저를 위해 설해 주십시오”까지 일곱 행의 경문이다. 선재가 야신에게 이르러 자신이 구하는 바를 바로 아뢰는 부분이다. 둘째 야신이 “선남자여”라고 한 이하부터 “보살출생광대희광명해탈”까지 열다섯 행 반의 경문으로, 야신이 선재에게 자신의 행법문을 주는 부분이다. 셋째 선재가 “대성이여”라고 한 이하부터 “그들을 보살지혜에 안주하게 한다”까지 예순여섯 행의 경문으로, 선재가 이 법문에 들어가는 경계를 물은 데 답하는 부분이다. 넷째 선재동자가 “성자께서는 위없는 대보리심을 발한 지 얼마나 오래되었습니까”라고 한 이하부터 “게송으로 말하였다”까지 열아홉 행의 경문이다. 발심한 지 오래고 가까움을 설하려 하되 믿기 어렵다는 부분을 밝힌다. 스물아홉 행의 게송은 앞 법이 심심하고 믿기 어려움을 거듭 읊어 들을 만한 근기를 가리는 것으로, 경문에 자세하다. 다섯째 “선남자여, 먼 옛날” 이하부터 “나는 오직 이 보살출생광대희광명해탈문만을 안다”까지 이 한 단락은 앞서 선재가 물은 발심한 지 오래되었는지에 답하는 부분이다. 문장을 따라 뜻을 해석하면 “선남자여, 먼 옛날” 이하를 대략 네 문으로 한다. 첫째 세계해미진수 겁을 지나갔다고 들어 앞서 발심한 지 오래고 가까움을 물은 데 답한다. 둘째 세계해 이름이 보광명진금마니산임을 들고, 셋째 그 세계해 가운데 출현한 부처 이름이 보조법계지혜산적정위덕왕임을 든다. 넷째 그 세계해 가운데 세계미진수의 세계종이 있고, 하나하나 세계종에 세계미진수의 세계가 있으며, 하나하나 세계에 여래가 출현함을 든다. 나아가 이하 별도로 그 가운데 한 염부제를 들고 왕도 이름이 견고묘보장엄운등이라 한다. 일만 대성이 주위를 에워쌌고 사람 수명이 만세였다. 그 가운데 왕이 있어 이름이 일체법음원만개이고, 오백 대신·육만 채녀·칠백 왕자가 있었다. 이 회중에 장자의 딸이 있어 이름이 보광명이고 육십 동녀와 함께 있었으며 몸은 모두 금색이고 눈과 머리카락은 감청색이었다. 아래 문장에서 왕이 보광동녀가 다른 사람의 공덕을 믿어 아는 것을 찬탄하고 자기 손으로 동녀에게 보의를 주니 그 가운데서 모든 별자리의 광명이 두루 나왔다. 그때 일체법음원만개왕은 지금의 비로자나여래이고, 광명왕은 정반왕이다. 연화광부인은 지금의 마야부인이고, 보광동녀는 곧 나 자신이다. 사섭법으로 거두어진 중생은 곧 이 회중의 모든 보살이다. 이는 선재가 물은 위없는 대보리심을 발한 지 얼마나 오래되었는지에 답한 행이다. 제7지의 대자비행을 닦는 것은 본래 겁수에 한계를 두지 않고 광대한 마음을 일으켜 생사의 끝까지, 삼세의 겁과 같고 세계해미진수와 같이 무량겁을 기한으로 삼고 일체중생의 번뇌고가 다하는 것을 경계로 삼아야 비로소 이 지위의 대자비행이라 할 수 있음을 밝힌다. 세계해의 미진을 비유의 척도로 삼은 것이다. 세법으로 수행문을 나타내어 사실을 보고 법을 안다고 하면, 세계해미진수를 든 것은 시간에 한계를 둘 수 없음을 말한다. 대비행을 닦는 데 한량을 재는 마음을 끊는 것이다. ‘보광명진금마니산’이라는 세계해가 있다는 것은 보광명지에서 대자비행을 일으켜 닦음을 나타낸다. 본래부터 시작과 끝이 없다. 진금은 법신을, 마니는 이 지혜에 때가 없음을, 산은 이 보광명지가 청정무구하여 생사 가운데 있으면서 모든 중생을 이롭게 하되 산처럼 기울거나 움직이지 않음을 나타낸다. 이 지혜를 깨달은 것을 ‘부처의 출현’이라 한다. 이름이 ‘보조법계지혜산적정위덕왕’이라는 것은 보광명지에 의거해 불호를 세운 것이다. ‘보조’는 돌고 돌아 비추어 밝히며 끊어짐이 없는 지혜이고, ‘산’은 경계에 따라 움직이지 않으며 또한 높이 뛰어남을 뜻한다. 그 체에는 짓는 바가 없고 이것이 적동의 뜻이다. 지혜가 나타나면 번뇌업이 사라지므로 위덕이고, 왕은 자재이다. 그러므로 불호를 보조법계지혜산적정위덕왕이라 한다. “선남자여, 그 부처가 과거 보살행을 닦을 때 그 세계해를 청정하게 했다”는 것은 근본지에서 보살행을 일으켜 자기의 과보를 장엄하여 청정하게 함을 뜻한다. 이하 미진수 세계종 가운데 모두 여래가 세상에 출현한다는 것은 보광명지가 모든 찰종을 두루 인가하여 여래가 세상에 출현함을 보지 못하는 곳이 없음을 밝힌다. 나아가 이하 여러 사천하도 모두 보광명지의 인으로 인가하여 같지 않음이 없다. 나아가 일체중생의 심해를 두루 인가함도 해가 허공에 있을 때 물이 맑으면 해가 나타나는 것과 같다. 이하 왕도는 법계를 도성으로 삼아 지왕이 관할하는 것이다. 왕 이름이 일체법음원만개라는 것은 지비의 두 행이 함께 행하며 오위의 방편행을 오백 대신이라 한 것을 밝힌다. 육도 가운데 자비와 법희를 행하므로 채녀라 하여 육만 채녀라 한다. 칠백 왕자는 칠각분이다. 나아가 이하 악세가 일어나 사람 수명이 짧고 고통이 많고 즐거움이 적은 것은 자비를 행하는 처소이다. 육십 동녀는 육도 가운데 지비행을 나타낸다. 아래에서 합회한다. 그때 일체법음원만개왕은 다른 사람이겠는가. 지금의 비로자나여래 응정등각이다. 광명왕은 정반왕이고 연화 부인은 마야부인이며 보광동녀는 나 자신이다. 큰 뜻은 대지·대자·대비행을 닦음을 나타낸다. 이 세 법을 갖춘다. 논주가 게송으로 말한다. 보광명지를 이름하여 부처라 하고, 본원에 따라 순응함을 아버지라 한다. 자비로 중생을 기름을 부인이라 하고, 법열로 중생을 이롭게 함을 동녀라 한다.</w:t>
      </w:r>
    </w:p>
    <w:p>
      <w:pPr>
        <w:pStyle w:val="Heading2"/>
        <w:keepNext/>
      </w:pPr>
      <w:r>
        <w:t>문단 1619  ·  [0995b03]</w:t>
      </w:r>
    </w:p>
    <w:p>
      <w:pPr>
        <w:keepNext/>
      </w:pPr>
      <w:r>
        <w:rPr>
          <w:b/>
        </w:rPr>
        <w:t>원문</w:t>
      </w:r>
    </w:p>
    <w:p>
      <w:pPr>
        <w:pStyle w:val="SourceText"/>
      </w:pPr>
      <w:r>
        <w:t>[0995b03] 已上所有世界海及剎種。皆以世界海塵量。總是此四攝化之境。以無限智悲。當如是行。法界海中遠近長短之量不可得。以明此經即事即理。舉其如是劫海世界國土城都遍周十方廣多無限。如來出現遍其國中。其王行行濟生。童女求法。以惡世人苦苦告其大王。其事實然。又將此法表此第七地修方便波羅蜜法則樣式也。舉法況之。此一段已上經文及頌大意。使修習處俗大悲。不立出家之相。以毘盧遮那佛為所表依主。即表第七地之慈悲門。通該五位直至佛究竟果海故。以是起初至終不異普光明智。以一佛普會。不安立十地百佛勝進。不似前出纏三空般若位中其王及女出家作比丘比丘尼表之。此但以俗士表之。設佛果毘盧遮那佛亦是俗身。以花冠瓔珞環釧莊嚴。非出家也。以此第七一位慈悲門與前後五位中同行。但約出世處世表像別故。令識勝進別同異。此是第七遠行地善知識。何故名遠行地者。為此地修處世大慈悲行。遠徹十方世界海。人天地獄一切行徹也。不同有求一念出世間心。以方便波羅蜜為主。餘九為伴。以治處染淨二心大悲處生死不自在障令得自在。至八地菩薩行得一分自在。於佛十力猶未自在。十地方終。自六地已前未得四攝中而得自在。為有染淨二業未亡。七地已去四攝事中方得自在故。以此位治染淨二障。入無染淨慈悲行故。我唯知此菩薩出生廣大喜光明解脫者。此位四攝四無量心法方始徹故。</w:t>
      </w:r>
    </w:p>
    <w:p>
      <w:pPr>
        <w:keepNext/>
      </w:pPr>
      <w:r>
        <w:rPr>
          <w:b/>
        </w:rPr>
        <w:t>한국어 직역</w:t>
      </w:r>
    </w:p>
    <w:p>
      <w:pPr>
        <w:pStyle w:val="TranslationText"/>
      </w:pPr>
      <w:r>
        <w:t>이상 모든 세계해와 찰종을 세계해의 티끌 수로 헤아린 것은 모두 이 사섭교화의 경계이다. 한량없는 지혜와 자비로 마땅히 이와 같이 행해야 한다. 법계해 가운데 멀고 가까움과 길고 짧음의 양은 얻을 수 없으니, 이 경은 곧 사가 곧 리임을 밝히기 때문이다. 이와 같이 겁해·세계·국토·성도성이 시방에 두루하여 넓고 많고 한량없고, 여래의 출현이 그 나라에 두루하며, 그 왕이 행행마다 중생을 구제하고 동녀가 법을 구하며, 악세의 사람들이 고통을 왕에게 아뢰는 일을 들었으니 그 사실도 실제로 그러하다. 또 이 법으로 이 제7지에서 방편바라밀을 닦는 법칙과 양식을 나타낸다. 법을 들어 비유한다. 이 한 단락 이상의 경문과 게송의 큰 뜻은 속세에 있으면서 대비를 닦게 하고 출가의 모습을 세우지 않는 데 있으며, 비로자나불을 의지하는 주체로 나타낸다. 곧 제7지의 자비문을 나타내며 오위를 두루 포괄해 바로 불의 궁극과해에 이른다. 그러므로 처음부터 끝까지 보광명지와 다르지 않고 한 부처로 두루 회통하며, 십지 백불의 승진을 따로 세우지 않는다. 앞의 출전 삼공반야위에서 그 왕과 딸이 출가하여 비구·비구니가 된 것으로 나타낸 것과 다르다. 여기서는 다만 속인으로 나타내며, 불과의 비로자나불 또한 속인의 몸으로 화관·영락·환천으로 장엄하니 출가인이 아니다. 이 제7의 한 지위 자비문은 전후 오위 가운데 같은 행과 함께하되, 다만 출세·처세의 표상만 다르게 하여 승진의 별·동·이를 알게 한다. 이는 제7 원행지의 선지식이다. 왜 원행지라 하는가 하면 이 지위에서 세간에 처하여 대자비행을 닦고 멀리 시방세계해에 사무쳐 인간·천상·지옥의 모든 행에까지 사무치기 때문이다. 한 생각이라도 출세간을 구하는 마음과는 다르다. 방편바라밀을 주로 하고 나머지 아홉을 반려로 하여 염·정 두 마음과 대비가 생사에 처하여 자재하지 못한 장애를 다스려 자재하게 한다. 8지에 이르면 보살행이 한 부분 자재를 얻으나 부처의 십력에는 아직 자재하지 못하고 10지에 가서야 끝난다. 6지 이전에는 사섭 가운데 자재를 얻지 못하니 염·정 두 업이 아직 사라지지 않았기 때문이다. 7지 이후에야 사섭의 일 가운데 자재를 얻는다. 그러므로 이 지위에서 염·정 두 장애를 다스려 염정이 없는 자비행에 들어간다. “나는 오직 이 보살출생광대희광명해탈만을 안다”는 것은 이 지위에서 사섭과 사무량심법이 비로소 사무침을 밝힌다.</w:t>
      </w:r>
    </w:p>
    <w:p>
      <w:pPr>
        <w:pStyle w:val="Heading2"/>
        <w:keepNext/>
      </w:pPr>
      <w:r>
        <w:t>문단 1620  ·  [0995c04]</w:t>
      </w:r>
    </w:p>
    <w:p>
      <w:pPr>
        <w:keepNext/>
      </w:pPr>
      <w:r>
        <w:rPr>
          <w:b/>
        </w:rPr>
        <w:t>원문</w:t>
      </w:r>
    </w:p>
    <w:p>
      <w:pPr>
        <w:pStyle w:val="SourceText"/>
      </w:pPr>
      <w:r>
        <w:t>[0995c04] 第二推德勝進中。從如諸菩薩摩訶薩已下至辭退而去。約立三門。一推德昇進。二此道場中有夜神名大願精進力救護一切眾生。三禮敬辭去。云道場中不云菩提者。為此第八不動地無功智現諸法普會。無有菩提已發當發現發。不云離與不離故。直云道場中無功之智處中道故。是故善財亦不云我已先發菩提心等故。夜神名大願精進力救護一切眾生者。以智悲行滿無功任本願風之所吹利物故。以本願波羅蜜風。一往利生無休息故。一切諸佛七勸三加。令教化眾生無有休息。以立名故。故名大願精進力救護一切眾生。</w:t>
      </w:r>
    </w:p>
    <w:p>
      <w:pPr>
        <w:keepNext/>
      </w:pPr>
      <w:r>
        <w:rPr>
          <w:b/>
        </w:rPr>
        <w:t>한국어 직역</w:t>
      </w:r>
    </w:p>
    <w:p>
      <w:pPr>
        <w:pStyle w:val="TranslationText"/>
      </w:pPr>
      <w:r>
        <w:t>제2 덕을 미루어 승진하게 하는 가운데 “모든 보살마하살은” 이하부터 “하직하고 물러갔다”까지 세 문을 세운다. 첫째 덕을 미루어 승진하게 함, 둘째 이 도량 가운데 ‘대원정진력구호일체중생’이라는 야신이 있음을 듦, 셋째 예경하고 하직해 떠남이다. ‘도량 가운데’라 하고 ‘보리’라고 하지 않은 것은 이 제8 부동지에서는 무공지혜가 나타나 모든 법이 두루 회통하여 이미 발한 보리·장차 발할 보리·현재 발하는 보리가 따로 없고, 떠남과 떠나지 않음도 말할 수 없기 때문이다. 다만 ‘도량 가운데’라 하여 무공지혜가 중도에 처함을 나타낸다. 그러므로 선재도 “나는 이미 먼저 보리심을 발했다”는 등을 말하지 않는다. 야신 이름이 대원정진력구호일체중생이라는 것은 지비행이 원만하여 공이 없이 본원의 바람이 부는 대로 중생을 이롭게 함을 나타낸다. 본원바라밀의 바람으로 한결같이 중생을 이롭게 하며 쉼이 없다. 모든 부처가 일곱 번 권하고 세 번 가피하여 중생을 교화하되 휴식하지 않게 하므로 그 이름을 세웠다. 그러므로 대원정진력구호일체중생이라 한다.</w:t>
      </w:r>
    </w:p>
    <w:p>
      <w:pPr>
        <w:pStyle w:val="Heading2"/>
        <w:keepNext/>
      </w:pPr>
      <w:r>
        <w:t>문단 1621  ·  [0995c17]</w:t>
      </w:r>
    </w:p>
    <w:p>
      <w:pPr>
        <w:keepNext/>
      </w:pPr>
      <w:r>
        <w:rPr>
          <w:b/>
        </w:rPr>
        <w:t>원문</w:t>
      </w:r>
    </w:p>
    <w:p>
      <w:pPr>
        <w:pStyle w:val="SourceText"/>
      </w:pPr>
      <w:r>
        <w:t>[0995c17] 第一正入當位法門中。從爾時善財童子已下至我唯知此教化眾生善根解脫。於此段中長科六門。一爾時善財童子已下至現本清淨法性身有十五行經。明善財往見大願精進力救護一切眾生夜神所見夜神所現差別不同分。二時善財童子已下至是為十明善財見夜神五體投地頂禮生十種心分。三發是心已下至頌明善財得彼夜神與諸菩薩佛剎微塵數同行分。并善財說十行頌歎夜神德。如文具明。四爾時善財已下至阿耨多羅三藐三菩提得不退轉有六十六行經。明夜神答善財法門名目及此門現種種色身無盡分。五善男子如汝所問從幾時來發菩提心修菩薩行已下至滿足大願成就諸力有三十七行經。明夜神告善財。菩薩智輪遠離一切分別境界不可以生死中長短染淨廣狹多少所知分。六佛子乃往古世過世界海已下至頌。此一段明夜神答善財發心久如分。已下一段頌。明夜神重頌前法。隨文釋義者。善財見彼夜神在大眾中坐普現一切宮殿摩尼王藏師子之座普現法界國土摩尼寶網彌覆其上者。表無功之智體淨無垢為座。常現一切人天龍宮殿。咸處其中。摩尼寶網覆上者。表無功之智恒施教網。此明約智報成故。現日月星宿影像身。現隨眾生心。普令得見身。明以智報得其座還如智體能現眾法。所現眾法如佛剎微塵數。已下如文具明。善財五體投地者。明敬法深重也。善財獲益。如下文具明。爾時善財問夜神此解脫其名何等。夜神答言。名教化眾生令生善根者。明一切眾生皆從無作智生。此智者。一切善根自然而生。一切諸苦自然而滅。以智體性無作者故。眾生迷之。於無苦中妄作諸業。若也達此。苦亡善生。是故名教化眾生令生善根解脫。又於解脫於無色身中以無依住智。普現一切諸佛眾生身。如下文具明。又善財問神發無上大菩提心其已久如。夜神答云。菩薩智輪遠離一切分別境界。不可以生死中長短染淨廣狹多少如是分別顯示。以菩薩智輪本性清淨離一切分別網超一切障礙山隨所應化而普照故。從此已下舉六種喻。一如日遊空無有晝夜喻。二如日輪住閻浮提現一切寶中及以河海淨水中而眾生無不見日喻。三如舡師常以大舡於河流中不依彼此及中流喻。四如大虛空一切世界於中成壞而無分別本性清淨喻。五以大願如風輪持萬象喻。六如幻化人支體雖具而無出入息及寒熱飢渴憂喜生死喻。此六喻大約智性自如空。無性無依無有處所。而常現一切諸佛眾生前。教化無有休息。以先所發大願風輪所持故。從佛子乃往古世過世界海微塵數劫已下。是夜神隨世說劫舉發心久近因緣。此是如幻中安立。經云乃往古世過世界海微塵數劫者。明無數表本無數體可得。時劫亦然。有劫名善光者。明無功智體安立名也。世界名寶光。無功用智任物現法。名世界也。於其劫中有一萬佛出興者。以無功之智隨根應現。名一萬佛出興。一萬者。以一智應萬行也。其最初佛號法輪音虛空燈王如來十號圓滿者。以無功之智任運利生。恒轉法輪。音如虛空中響。無有依處。而照燭一切眾生故。名燈明智。自在故名王。十號具足者。智用遍周隨行立名也。彼閻浮提有一王都名寶莊嚴者。是智王所化之境。名寶莊嚴。其東不遠有一大林名曰妙光者。東方表智化眾生令明生處也。以東方表法也。以木貫日為東字林名妙光。以行如林蔭俗廣多。啟明利物。名為妙光。中有道場。名為寶花。表以行利生心花開敷故。道場名寶花。彼道場中有普光明摩尼蓮花藏師子之座。時彼如來於此座上成阿耨菩提者。以無功用智性。恒普照法界自性無垢以為座。以此智體性無成壞。名曰成無上菩提。滿一百年坐於道場者。百者為表。一地中十地十波羅蜜滿也。又約此位勝進後位過九地一階百波羅蜜滿至十地自佛位滿故。約立百為階級已下勝光王。是智之所治行慈之所治行慈之境界。王及太子。舉善惡相刑發慈心之方便也。王名勝光是智善伏太子是行慈之行已下諸苦境界。是智所行慈悲位也。如下合會。五百大臣欲害我者。今提婆達多五百徒黨是。是諸人蒙佛所化。於當來過須彌山微塵數劫。善光世中成佛。有五百佛次第而成。乃至彼諸罪人我所救者。即拘留孫佛等賢劫千佛是。拘留孫。此云應斷已斷。及百萬阿僧祇菩薩普在十方行菩薩行者。是勝光王今薩遮尼乾子大論師是。薩遮尼乾者。此外道裸形自餓。不為衣食所繫。王宮人及諸眷屬。彼尼乾子六萬弟子是。已上總明智所化境成就之人。佛子我於爾時救罪人已父母聽我出家者。表智位體淨無染名為出家。出有功用家。於虛空燈王佛所出家學道。五百歲中淨修梵行。即得成就百萬陀羅尼者。五百歲者。表無功用智體通五位。但生熟不同。此為初佛通。此初佛有十九箇佛次第出興者。明至八地無功智中學佛十力自成一佛通為二十箇佛昇九地十地佛果故。至此八地攝後二地果故。在此八地位中以無功之智。即十地佛果不二故。故於此位安立十九箇佛。明通八地無功之智。共為二十以相入故。表八地中即十地行也。三世一也。其中承事佛者。表隨行之身。初舉萬佛出興。表九地萬行滿。次日光劫中有六十億佛出興。表十地中六位齊因果一體無前後也。已上意明以普光明體勝進利生大悲智自在無功之行。益眾生之樣式。安立利人發行救眾生之法。用令學者倣之如前。或隨位中安立一百佛。已後更安一二三四佛者。總明約位成行故。行中有果。設使其自行果外見佛者。不離自行所見故。行及方見即真佛也。要期而方見者。暫化還亡是化佛也。以即事即理言之。二十八相者。欠四相不滿三十二相。表此第八地欠九地十地四重因果未滿位故。一地兩重因果。以位位中有正位果有向果故。一切世界海微塵數劫所有諸佛出興于世親近供養者。明無功之智遍周無法不佛佛即法也。十方虛空無有間缺針鋒毛端不是一切法一切佛故。但有微塵許是非染淨心。皆不是佛也。以智眼印之。已下一段頌。重明前法。如文自具。善男子我唯知此教化眾生令生善根解脫已下。推德昇進。此是第八不動地中善知識。以願波羅蜜為主餘九為伴。治無功用智中說法未自在障令得自在。</w:t>
      </w:r>
    </w:p>
    <w:p>
      <w:pPr>
        <w:keepNext/>
      </w:pPr>
      <w:r>
        <w:rPr>
          <w:b/>
        </w:rPr>
        <w:t>한국어 직역</w:t>
      </w:r>
    </w:p>
    <w:p>
      <w:pPr>
        <w:pStyle w:val="TranslationText"/>
      </w:pPr>
      <w:r>
        <w:t>제1 바로 당위법문에 들어가는 가운데 “그때 선재동자는” 이하부터 “나는 오직 이 교화중생선근해탈만을 안다”까지 이 단락을 크게 여섯 문으로 나눈다. 첫째 “그때 선재동자는” 이하부터 “본래 청정한 법성신을 나타냈다”까지 열다섯 행의 경문이다. 선재가 대원정진력구호일체중생야신에게 가서 야신이 나타낸 여러 차별 모습을 보는 부분을 밝힌다. 둘째 “그때 선재동자는” 이하부터 “이것이 열 가지이다”까지 선재가 야신을 보고 오체투지해 정례하며 열 가지 마음을 내는 부분을 밝힌다. 셋째 “이 마음을 낸 뒤” 이하부터 게송까지, 선재가 그 야신과 함께 불찰미진수의 동행을 얻는 부분을 밝힌다. 아울러 선재가 열 행 게송으로 야신의 덕을 찬탄하니 경문에 자세하다. 넷째 “그때 선재는” 이하부터 “아뇩다라삼먁삼보리에서 불퇴전을 얻었다”까지 예순여섯 행의 경문으로, 야신이 선재에게 법문의 이름과 이 문에서 무진한 여러 색신을 나타내는 것을 답한다. 다섯째 “선남자여, 그대가 언제부터 보리심을 발하고 보살행을 닦았느냐고 물었으니” 이하부터 “대원을 원만히 하고 여러 힘을 성취하였다”까지 서른일곱 행의 경문으로, 야신이 선재에게 말하는 부분이다. 보살의 지륜은 모든 분별경계를 멀리 떠났으므로 생사 가운데 장단·염정·광협·다소로 알 수 없음을 밝힌다. 여섯째 “불자여, 먼 옛날 세계해를 지나” 이하부터 게송까지 이 한 단락은 야신이 선재에게 발심한 지 얼마나 오래되었는지 답하는 부분이다. 이하 한 단락은 게송이다. 야신이 앞의 법을 거듭 게송한다. 문장을 따라 뜻을 해석하면, 선재가 그 야신이 대중 가운데서 ‘보현일체궁전마니왕장사자좌’에 앉고 ‘보현법계국토마니보망’이 그 위를 덮은 것을 보았다는 것은 무공지혜의 체가 청정무구하여 좌가 됨을 나타낸다. 항상 모든 인간·천상·용궁을 나타내며 모두 그 가운데 머물게 한다. 마니보망이 위를 덮었다는 것은 무공지혜가 항상 교망을 베풂을 나타낸다. 이는 지혜의 과보로 이루어진 것이므로 일월성수의 영상신과 중생의 마음에 따르는 몸을 나타내어 모두가 보게 함을 밝힌다. 지혜의 과보로 얻은 그 좌가 다시 지혜의 체처럼 여러 법을 나타내며, 나타나는 여러 법은 불찰미진수와 같다. 이하는 경문에 자세하다. 선재가 오체투지한 것은 법을 깊고 중하게 공경함을 밝힌다. 선재가 얻은 이익은 아래 문장에 자세하다. 그때 선재가 야신에게 이 해탈의 이름이 무엇인지 묻자 야신이 “이름은 중생을 교화하여 선근을 내게 하는 것이다”라고 답했다. 일체중생은 모두 무작지에서 생기고 이 지혜에서는 모든 선근이 자연히 생기며 모든 고통이 자연히 사라짐을 밝힌다. 지체의 성품이 무작이기 때문이다. 중생이 이를 미혹하여 고통 없는 가운데 망령되이 여러 업을 짓지만, 이를 통달하면 고통이 사라지고 선이 생긴다. 그러므로 ‘교화중생령생선근해탈’이라 한다. 또 해탈하여 무색신 가운데 무의주지로 모든 부처와 중생의 몸을 두루 나타내니 아래 문장에 자세하다. 또 선재가 신에게 위없는 대보리심을 발한 지 얼마나 오래되었는지 묻자 야신이 답하기를 “보살의 지륜은 모든 분별경계를 멀리 떠났다”고 한다. “생사 가운데 장단·염정·광협·다소와 같이 분별하여 나타낼 수 없다”고 한 것은 보살지륜의 본성이 청정하여 모든 분별망을 떠나고 모든 장애산을 뛰어넘으며 교화할 바에 따라 두루 비추기 때문이다. 이 이하 여섯 가지 비유를 든다. 첫째 해가 허공을 다니되 낮과 밤이 없는 비유, 둘째 일륜이 염부제에 머물면서 모든 보배와 강·바다의 맑은 물에 나타나 중생이 해를 보지 못함이 없는 비유, 셋째 뱃사공이 항상 큰 배를 타고 강물 가운데 있으면서 이쪽·저쪽·중류 어느 것에도 의지하지 않는 비유이다. 넷째 큰 허공 가운데 모든 세계가 성괴해도 허공에는 분별이 없고 본성이 청정한 비유, 다섯째 대원을 풍륜처럼 하여 만상을 지탱하는 비유, 여섯째 환화인의 지체는 갖추어졌으나 출입식·한열·기갈·우희·생사가 없는 비유이다. 이 여섯 비유의 큰 뜻은 지혜의 성품이 본래 허공과 같아 무성·무의이고 처소가 없으면서도 항상 모든 부처와 중생 앞에 나타나 쉬지 않고 교화하며, 먼저 발한 대원의 풍륜이 지탱하기 때문임을 말한다. “불자여, 먼 옛날 세계해미진수 겁을 지나” 이하에서는 야신이 세속을 따라 겁을 설해 발심한 오래고 가까운 인연을 든다. 이는 환 가운데 세운 것이다. 경에서 “먼 옛날 세계해미진수 겁을 지나”라고 한 것은 무수임을 밝혀 본래 헤아릴 체가 없고 시겁도 그러함을 나타낸다. 겁 이름이 선광이라는 것은 무공지체에 안립한 이름임을 밝힌다. 세계 이름이 보광이라는 것은 무공용지가 대상에 맡겨 법을 나타냄을 ‘세계’라 한 것이다. 그 겁 가운데 일만 부처가 출현한다는 것은 무공지혜가 근기에 따라 응현함을 나타낸다. ‘일만’은 한 지혜가 만행에 응함을 뜻한다. 그 최초의 부처 불호가 법륜음허공등왕여래이고 십호가 원만하다는 것은 무공지혜가 임운히 중생을 이롭게 하며 항상 법륜을 굴리고, 그 음이 허공의 메아리처럼 의지처가 없으면서 모든 중생을 비추기 때문에 ‘등명지’라 한 것이다. 자재하므로 왕이라 한다. 십호를 갖추었다는 것은 지용이 두루하여 행에 따라 이름을 세운 것이다. 그 염부제에 왕도가 있어 이름이 보장엄이라는 것은 지왕이 교화하는 경계를 ‘보장엄’이라 한 것이다. 그 동쪽 멀지 않은 곳에 큰 숲이 있어 묘광이라 하는데 동방은 지혜가 중생을 교화하여 밝음이 생기는 곳을 나타낸다. 동방으로 법을 나타낸 것이다. 나무가 해를 꿰뚫는 모양을 ‘동’자로 삼는다. 숲 이름이 묘광인 것은 행이 숲처럼 세속에 그늘을 드리워 넓고 많으며, 밝음을 열어 중생을 이롭게 하기 때문에 묘광이라 한 것이다. 그 가운데 도량이 있어 이름을 보화라 한다. 행으로 중생을 이롭게 하여 마음꽃이 피어남을 나타내므로 도량을 보화라 한다. 그 도량 가운데 보광명마니연화장사자좌가 있고 그때 여래가 이 좌상에서 아뇩보리를 이루었다는 것은 무공용지의 성품이 항상 법계를 두루 비추고 자성이 때가 없음을 좌로 삼았음을 나타낸다. 이 지체의 성품에는 성괴가 없으므로 ‘위없는 보리를 이룬다’고 한다. 백년 동안 도량에 앉았다는 데서 ‘백’은 한 지위 가운데 십지와 십바라밀이 원만함을 나타낸다. 또 이 지위에서 뒷 지위로 승진하여 9지를 지나 한 계단의 백바라밀이 원만하고 10지에 이르러 자기 불위가 원만함을 나타내므로 ‘백’을 계급으로 세운 것이다. 이하 승광왕은 지혜가 다스리는 대상이고 자비행이 다스리는 경계이다. 왕과 태자는 선과 악의 모습을 들어 형벌을 보이고 자심을 일으키게 하는 방편이다. 왕 이름 승광은 지혜이고, 선복태자는 자비행이다. 이하 여러 고통의 경계는 지혜가 자비를 행하는 자리이다. 아래 합회에서 “오백 대신이 나를 해치려 했다”는 것은 지금의 제바달다와 오백 무리이다. 이 사람들은 부처의 교화를 입어 미래 수미산미진수 겁을 지난 선광세상에서 성불하고 오백 부처가 차례로 이루어진다. 나아가 그 죄인들 가운데 내가 구제한 자들은 곧 구류손불 등 현겁의 천불이다. 구류손은 ‘끊어야 할 것을 이미 끊음’이라 번역한다. 그리고 백만 아승기 보살이 시방에 두루 있어 보살행을 행한다. 승광왕은 지금의 살차니건자 대론사이다. 살차니건은 외도의 나형으로 스스로 굶으며 의식에 얽매이지 않는 자이다. 왕궁 사람들과 여러 권속은 그 니건자의 육만 제자이다. 이상은 지혜가 교화한 경계에서 성취된 사람을 모두 밝힌다. “불자여, 나는 그때 죄인을 구제한 뒤 부모가 허락하여 출가했다”는 것은 지위의 지체가 청정하여 물들지 않음을 출가라 한 것으로 유공용의 집에서 나오는 것이다. 허공등왕불 처소에서 출가해 도를 배우고 오백 세 동안 범행을 청정히 닦아 곧 백만 다라니를 성취했다는 데서, 오백 세는 무공용지의 체가 오위를 관통하되 생숙만 다름을 나타낸다. 이는 첫 부처에서부터 통한다. 이 첫 부처 뒤에 열아홉 부처가 차례로 출현한다는 것은 8지의 무공지 가운데서 부처의 십력을 배워 스스로 한 부처가 되고, 이를 합해 스무 부처로 9지·10지의 불과에 승진함을 밝힌다. 그러므로 이 8지에서 뒤 두 지의 과를 거두며, 이 8지위 가운데 무공지로 곧 10지 불과와 둘이 아니므로 이 지위에 열아홉 부처를 세워 8지의 무공지와 합해 스무 부처가 된다. 서로 들어가기 때문이다. 이는 8지 안에 곧 10지행이 있음을 나타낸다. 삼세가 하나이다. 그 가운데 부처를 받들어 섬긴 것은 행에 따른 몸을 나타낸다. 처음 일만 부처의 출현을 든 것은 9지의 만행이 원만함을 나타낸다. 다음 일광겁 가운데 육십억 부처가 출현한 것은 10지 가운데 여섯 지위의 인과가 한 체이고 전후가 없음을 나타낸다. 이상의 뜻은 보광명체로 승진하여 중생을 이롭게 하는 대비지의 자재한 무공행을 밝힌다. 중생을 이롭게 하는 양식을 안립하여 사람을 이롭게 하고 행을 발하며 중생을 구제하는 법을 세워 배우는 자가 이를 본받게 한다. 앞과 같이 어떤 지위에는 백 부처를 안립하고 그 뒤 다시 한·두·세·네 부처를 안립한 것은 모두 지위에 따라 행을 이루므로 행 가운데 과가 있음을 밝힌다. 설령 자기 행과 밖에서 부처를 본다 해도 자기 행으로 본 바를 떠나지 않는다. 행이 미치는 곳에서 본 것이 곧 참부처이다. 기약하고 기다린 뒤에 보는 것은 잠시 화현했다가 사라지는 화불이다. 즉사즉리로 말한다. 스물여덟 상은 네 상이 부족하여 삼십이상을 채우지 못한 것이다. 이는 이 제8지에서 9지·10지의 네 겹 인과가 아직 원만하지 않음을 나타낸다. 한 지위에 두 겹 인과가 있으니 지위마다 정위의 과와 향과가 있기 때문이다. “일체세계해미진수 겁 동안 출현한 모든 부처를 친근하고 공양했다”는 것은 무공지혜가 두루하여 한 법도 부처 아닌 것이 없고 부처가 곧 법임을 밝힌다. 시방 허공에 틈이 없어 바늘끝·털끝만큼도 일체법·일체불 아닌 곳이 없다. 다만 티끌만큼이라도 시비·염정의 마음이 있으면 모두 부처가 아니다. 지안으로 이를 인가한다. 이하 한 단락은 게송으로 앞의 법을 거듭 밝히니 경문에 자세하다. “선남자여, 나는 오직 이 교화중생령생선근해탈만을 안다” 이하에서는 덕을 미루어 승진하게 한다. 이는 제8 부동지의 선지식으로 원바라밀을 주로 하고 나머지 아홉을 반려로 한다. 무공용지 가운데 설법이 자재하지 못한 장애를 다스려 자재하게 한다.</w:t>
      </w:r>
    </w:p>
    <w:p>
      <w:pPr>
        <w:pStyle w:val="Heading2"/>
        <w:keepNext/>
      </w:pPr>
      <w:r>
        <w:t>문단 1622  ·  [0997a24]</w:t>
      </w:r>
    </w:p>
    <w:p>
      <w:pPr>
        <w:keepNext/>
      </w:pPr>
      <w:r>
        <w:rPr>
          <w:b/>
        </w:rPr>
        <w:t>원문</w:t>
      </w:r>
    </w:p>
    <w:p>
      <w:pPr>
        <w:pStyle w:val="SourceText"/>
      </w:pPr>
      <w:r>
        <w:t>[0997a24] 第二推德勝進中。從如諸菩薩摩訶薩已下至辭退而去。有十一行半經。於此段中約分三門。一示善知識所居之處。二釋善知識名。三禮敬辭退。云此閻浮提有一園林者。明修第九善慧地法門邊際普蔭十方一切眾生行解脫廣大處生死如園萬行如林。故為名也。嵐毘者。此云樂勝。尼者此云園也。為以智慧法樂眾生故。此園林亦是如來示現下生時誕生之園。明八地菩薩從兜率天降神下生為處胎為受生也。於九地中修智慧利人天。及滿一切眾生之智慧故。名為受生。受學諸佛智慧令滿一切眾生故。如經自明。有神名妙德圓滿者。明善慧地妙慧圓滿故。神者以悲智善能說教為神。</w:t>
      </w:r>
    </w:p>
    <w:p>
      <w:pPr>
        <w:keepNext/>
      </w:pPr>
      <w:r>
        <w:rPr>
          <w:b/>
        </w:rPr>
        <w:t>한국어 직역</w:t>
      </w:r>
    </w:p>
    <w:p>
      <w:pPr>
        <w:pStyle w:val="TranslationText"/>
      </w:pPr>
      <w:r>
        <w:t>제2 덕을 미루어 승진하게 하는 가운데 “모든 보살마하살은” 이하부터 “하직하고 물러갔다”까지 열한 행 반의 경문이 있다. 이 단락은 세 문으로 나눈다. 첫째 선지식이 머무는 곳을 보이고, 둘째 선지식의 이름을 풀이하며, 셋째 예경하고 하직한다. “이 염부제에 한 원림이 있다”는 것은 제9 선혜지 법문을 닦는 변제가 시방 일체중생을 두루 덮고, 해탈의 광대한 곳에서 생사에 처함은 동산 같고 만행은 숲과 같음을 밝힌다. 그러므로 그렇게 이름한다. 남비는 이곳 말로 ‘낙승’이고 니는 ‘원’이다. 지혜의 법락으로 중생을 즐겁게 하기 때문이다. 이 원림은 또한 여래가 하생하여 탄생을 나타낸 동산이다. 8지보살이 도솔천에서 내려와 수태하고 태어남을 밝힌다. 9지에서는 지혜로 인간과 천상을 이롭게 하고 모든 중생의 지혜를 원만하게 한다. 그러므로 ‘수생’이라 한다. 제불의 지혜를 받아 배워 모든 중생에게 원만하게 하기 때문이다. 경문에 스스로 분명하다. ‘묘덕원만’이라는 신이 있다는 것은 선혜지의 묘혜가 원만함을 밝힌다. ‘신’은 지비로 설교를 잘하기 때문에 신이라 한다.</w:t>
      </w:r>
    </w:p>
    <w:p>
      <w:pPr>
        <w:pStyle w:val="Heading2"/>
        <w:keepNext/>
      </w:pPr>
      <w:r>
        <w:t>문단 1623  ·  [0997b09]</w:t>
      </w:r>
    </w:p>
    <w:p>
      <w:pPr>
        <w:keepNext/>
      </w:pPr>
      <w:r>
        <w:rPr>
          <w:b/>
        </w:rPr>
        <w:t>원문</w:t>
      </w:r>
    </w:p>
    <w:p>
      <w:pPr>
        <w:pStyle w:val="SourceText"/>
      </w:pPr>
      <w:r>
        <w:t>[0997b09] 第一正入當位法中。長科為十段。一爾時善財童子已下。至增長菩薩大功德海有六行經。明善財往見善知識分。二善財見已已下至為世大明有三行經。明善財見善知識申請所求分。三彼神答言已下至十者入如來地受生藏有十二行半經。明正受善財十種受生藏分。四善男子云何名願常供養一切佛受生藏已下至是為菩薩第十種受生藏十種受生藏。自有十段文分。五從佛子若菩薩摩訶薩於此十法修習增長已下至頌有十二行經。明勸修得益分。次下有二十行頌。重頌前法。歎受生法門。六善男子菩薩具此十法生如來家已下至自在受生解脫門有兩行半經。明神自申得法久遠分。七善財白言聖者此解脫門境界云何已下至頌此一段答前善財所問受生境界。八有二十三行頌。重頌前法。九善男子我唯知此菩薩於無量劫遍一切處示現受生自在解脫已下。明推德昇進。十隨文釋義者。此之菩薩得無生忍獲無功智。創始現前令使昇進。九地學佛說法辯才門。令使滿足天之及人一切眾生意名為受生藏。如經頌云。聞法不厭樂觀察。普於三世無所礙。身心清淨如虛空。此名稱者受生藏。其心恒住大悲海。堅如金剛及寶山。了達一切種智門。此最勝者受生藏。廣如經具明。於此第九地學佛智慧。普周十地大智法悅現前。以瞿波表之。十一地悲滿智周。以摩耶夫人佛母表之。處世利物。大約以佛及摩耶淨飯王等。表智悲之行滿。若佛者一切處一切時無不是生故。善財問法境界有二義。一問受生境界。二問得法門久近境界。如下文大天得此解脫其已久如。誕生之中約三乘境界。一如摩耶夫人身所生法。約中下根眾生所見。約上根眾生。蓮華化身。或從空現不從母胎。上上根眾生豁然悟道。自覺聖智冥與智應。不論如來出世。如善財所有知識所說往因發心之始。具有如是種種諸流。亦有夜觀星月。便空中有佛而為說法。亦有見佛從空而下而為說法。亦有空中供養栴檀塔座佛為說法者。如賢勝優婆夷得菩薩解脫名無依處道場既自開解復為他說。又得無眼耳鼻舌身意盡皆無盡門。此不從師學。此摩耶夫人身。但明悲智相資益眾生事隨根所見各自不同。普賢菩薩云。為劣解眾生母胎出現。上根之類蓮花出興。若約異類多根六趣差別所見如來受生萬類不同。且約人間感根所見。如經具明。乃至十方世界塵塵中。普見如來受生境界。以此境界以為園林。念菩薩何時誕生經於百年者。表從此九地昇十地為百年。至十一地是生時如下一一具陳。十法已下廣明寶多羅樹者。如此方椶櫚樹。勝寶所成已下問發心久近中。言善男子乃往古世過億佛剎微塵數劫復過是數者。是非限量分別之數。但總是無數也。世界名普寶者。從普賢願願行為世界之體故。劫名悅樂者。表從第九善慧地生如來智慧家故。八十那由他佛於中出現者。表從第八地生第九佛智慧家故。第一佛號自在功德幢明。已昇十地。已下世界是所化之境。王都是智所攝化之人。王及夫人。表智悲之行。二十億那由他婇女。表智悲二行。法悅充滿園及樓閣。表智遊生死如園。為明菩薩居生死中攝化眾生令得樂者。是菩薩法樂遊故。其邊有樹名一切施喜光。依所生菩薩施法樂得名。夫人攀彼樹枝而生菩薩者。表大悲攀緣利人。然菩薩何得有生而作生法。皆緣像表法。引接眾生令易解故。設見生者。但約一分眾生見。如是生非盡然也。已下以此知之。隨眾生解處而取之。是菩薩誕生法。但隨眾生宜何受益。是菩薩誕生法故。意明像智慧生隨眾生欲說法自在。是菩薩受生也。畢洛差樹此云高顯也。依佛名高顯而立樹名。亦稱德而高顯。彌覆十方已下合會因緣本行。如經具明。已下二十三行頌。重頌前法。如文具明。此是第九善慧地善知識。以力波羅蜜為主餘九為伴。治於一切趣說法不自在障令得自在。</w:t>
      </w:r>
    </w:p>
    <w:p>
      <w:pPr>
        <w:keepNext/>
      </w:pPr>
      <w:r>
        <w:rPr>
          <w:b/>
        </w:rPr>
        <w:t>한국어 직역</w:t>
      </w:r>
    </w:p>
    <w:p>
      <w:pPr>
        <w:pStyle w:val="TranslationText"/>
      </w:pPr>
      <w:r>
        <w:t>제1 바로 당위법 가운데 크게 열 단으로 나눈다. 첫째 “그때 선재동자는” 이하부터 “보살의 대공덕해를 증장했다”까지 여섯 행의 경문으로, 선재가 가서 선지식을 보는 부분이다. 둘째 “선재가 본 뒤” 이하부터 “세상의 큰 밝음이 된다”까지 세 행의 경문이다. 선재가 선지식을 보고 자신이 구하는 바를 아뢰는 부분이다. 셋째 “그 신이 답하여 말했다” 이하부터 “열째 여래지에 들어가는 수생장”까지 열두 행 반의 경문으로, 선재에게 열 종류 수생장을 바로 전수하는 부분이다. 넷째 “선남자여, 무엇을 일컬어 늘 일체불을 공양하기를 원하는 수생장이라 하는가” 이하부터 “이것이 보살의 열 번째 수생장이다”까지 열 종류 수생장이며, 그 자체로 열 단의 문장으로 나뉜다. 다섯째 “불자여, 보살마하살이 이 열 법을 닦아 익히고 증장하면” 이하부터 게송까지 열두 행의 경문으로 수행을 권하고 이익을 얻음을 밝힌다. 다음 아래 스무 행의 게송은 앞 법을 거듭 읊어 수생법문을 찬탄한다. 여섯째 “선남자여, 보살이 이 열 법을 갖추면 여래가에 태어난다” 이하부터 “자재수생해탈문”까지 두 행 반의 경문으로, 신이 스스로 이 법을 얻은 지 오래되었음을 밝힌다. 일곱째 선재가 “성자여, 이 해탈문의 경계는 어떠합니까”라고 한 이하부터 게송까지 이 한 단락은 앞서 선재가 물은 수생의 경계에 답한다. 여덟째 스물세 행의 게송은 앞 법을 거듭 읊는다. 아홉째 “선남자여, 나는 오직 이 보살이 무량겁 동안 일체처에 두루 수생을 나타내는 자재해탈만을 안다” 이하에서는 덕을 미루어 승진하게 한다. 열째 문장을 따라 뜻을 풀이하면, 이 보살이 무생인을 얻고 무공지혜를 획득하여 처음으로 현전하게 한 뒤 다시 승진하여 9지에서 부처의 설법변재문을 배우게 하여 천상과 인간의 모든 중생의 뜻을 원만하게 하므로 ‘수생장’이라 한다. 경의 게송에 “법을 들어 싫어하지 않고 관찰을 즐기며, 삼세에 두루 장애가 없고, 몸과 마음이 청정하여 허공과 같으니, 이 이름 있는 자가 수생장이다”라고 한다. “그 마음은 항상 대비해에 머물고 금강과 보산처럼 굳으며, 일체종지문을 통달하니 이 최승자가 수생장이다”라고 한다. 경문에 널리 자세하다. 이 제9지에서 부처의 지혜를 배우고 십지의 대지법열이 두루 현전함을 구파로 나타낸다. 십일지에서 자비가 원만하고 지혜가 두루함을 마야부인, 곧 불모로 나타낸다. 세간에 처해 중생을 이롭게 한다. 대략 부처와 마야·정반왕 등으로 지비행의 원만함을 나타낸다. 부처라면 일체처·일체시에 태어나지 않는 곳이 없다. 선재가 법의 경계를 묻는 데에는 두 뜻이 있다. 첫째 수생의 경계를 묻고, 둘째 법문을 얻은 지 오래고 가까운 경계를 묻는다. 아래에서 대천이 “이 해탈을 얻은 지 얼마나 오래되었는가”라고 묻는 것과 같다. 탄생에 대해 삼승의 경계를 약속하면, 첫째 마야부인의 몸에서 태어나는 법은 중·하근 중생이 보는 것이고, 상근 중생에게는 연꽃에서 화생하는 몸이거나 허공에서 나타나 모태를 거치지 않는다. 상상근 중생은 문득 도를 깨달아 스스로 성지를 깨닫고 은밀히 지혜와 상응하므로 여래의 출세를 논하지 않는다. 선재의 모든 선지식이 과거 인연과 발심의 시작을 설한 데에도 이와 같은 여러 흐름이 갖추어져 있다. 또 밤에 별과 달을 관하다가 곧 허공에 부처가 있어 설법하는 경우도 있고, 부처가 허공에서 내려와 설법하는 것을 보는 경우도 있으며, 허공 가운데 전단탑좌를 공양하다가 부처가 설법하는 경우도 있다. 현승우바이가 보살해탈을 얻어 ‘무의처도량’이라 이름하고 스스로 깨달은 뒤 다시 남을 위해 설한 것과 같다. 또 눈·귀·코·혀·몸·뜻이 모두 무진한 ‘무진문’을 얻었으니 스승에게 배운 것이 아니다. 이 마야부인의 몸은 다만 지비가 서로 도와 중생을 이롭게 하는 일이 근기에 따라 보이는 바가 각각 다름을 밝힌다. 보현보살이 말하기를 열등한 이해의 중생에게는 모태에서 출현하고, 상근의 부류에게는 연꽃에서 출현한다고 했다. 여러 종류의 다양한 근기와 육취의 차별에 따라 보는 여래의 수생은 만류가 같지 않다. 우선 인간 가운데 감응하는 근기가 보는 것을 약속한 것이다. 경문에 자세하다. 나아가 시방세계의 티끌마다 여래의 수생경계를 두루 본다. 이 경계를 원림으로 삼는다. “보살이 언제 탄생할까 생각하며 백년을 지냈다”는 것은 이 9지에서 10지로 오르는 것을 백년으로 나타낸다. 십일지에 이르면 탄생할 때이니 아래에 하나하나 자세히 말한다. 십법 이하에서 널리 밝힌 보다가라수는 이곳의 종려나무와 같고 수승한 보배로 이루어졌다. 이하 발심의 오래고 가까움을 묻는 가운데 “선남자여, 먼 옛날 억불찰미진수 겁을 지나 다시 그 수보다 더 지났다”고 한 것은 한량을 분별하는 수가 아니라 모두 무수를 뜻한다. 세계 이름이 보보라는 것은 보현의 원·원행으로 세계의 체를 삼기 때문이다. 겁 이름이 열락이라는 것은 제9 선혜지에서 여래의 지혜가에 태어남을 나타낸다. 팔십 나유타 부처가 그 가운데 출현했다는 것은 제8지에서 제9지의 불지혜가에 태어남을 나타낸다. 첫 부처 불호가 자재공덕당이라는 것은 이미 10지에 오른 것을 밝힌다. 이하 세계는 교화할 경계이고, 왕도는 지혜가 거두어 교화하는 사람이다. 왕과 부인은 지비행을 나타낸다. 이십억 나유타 채녀는 지비 두 행을 나타낸다. 법열이 원과 누각에 충만한 것은 지혜가 생사 가운데 노닐기를 동산처럼 한다는 것이다. 보살이 생사 가운데 머물며 중생을 거두어 교화해 즐거움을 얻게 하는 것이 보살의 법락유이기 때문이다. 그 곁에 나무가 있어 이름이 일체시희광이라는 것은 보살이 법락을 보시한 데 따라 이름이 생긴 것이다. 부인이 그 나뭇가지를 붙잡고 보살을 낳았다는 것은 대비가 인연을 붙잡아 사람을 이롭게 함을 나타낸다. 그러나 보살에게 어찌 실제 생이 있어 생법을 짓겠는가. 모두 인연의 형상을 빌려 법을 나타내어 중생을 인접하고 쉽게 이해시키는 것이다. 설령 수생을 보더라도 일부 중생이 그렇게 볼 뿐 모두가 그러한 것은 아니다. 이하도 이 뜻으로 알아야 한다. 중생의 이해하는 곳에 따라 취하는 것이 보살의 탄생법이다. 중생에게 어떠한 이익이 알맞은지에 따라 그에 맞추는 것이 보살의 탄생법이다. 뜻은 지혜의 모습이 생겨 중생의 욕망에 따라 설법이 자재함을 보살수생이라 함을 밝힌다. 필락차수는 이곳 말로 ‘고현’이다. 부처의 명호 고현에 의지해 나무 이름을 세웠고 또한 덕에 맞아 높이 드러남을 뜻한다. 시방을 두루 덮는다는 이하에서는 인연과 본행을 합회하니 경문에 자세하다. 이하 스물세 행의 게송은 앞 법을 거듭 읊으니 경문에 자세하다. 이는 제9 선혜지의 선지식으로 역바라밀을 주로 하고 나머지 아홉을 반려로 한다. 모든 취에서 설법이 자재하지 못한 장애를 다스려 자재하게 한다.</w:t>
      </w:r>
    </w:p>
    <w:p>
      <w:pPr>
        <w:pStyle w:val="Heading2"/>
        <w:keepNext/>
      </w:pPr>
      <w:r>
        <w:t>문단 1624  ·  [0998a28]</w:t>
      </w:r>
    </w:p>
    <w:p>
      <w:pPr>
        <w:keepNext/>
      </w:pPr>
      <w:r>
        <w:rPr>
          <w:b/>
        </w:rPr>
        <w:t>원문</w:t>
      </w:r>
    </w:p>
    <w:p>
      <w:pPr>
        <w:pStyle w:val="SourceText"/>
      </w:pPr>
      <w:r>
        <w:t>[0998a28] 第二推德昇進中從諸菩薩已下至辭退而去。有九行經。約分四門。一推德勝進。二示善知識所居之城云迦毘羅。三舉善知識名曰瞿波。四禮敬辭去。迦毘羅城者。此云黃色城。是黃頭仙修道之處。事以會十地應真合中宮之色。是以表法中宮土為黃色。圓而無方。明智悲二德以體用遍周載育萬有而無體也。像戊己二位。戊表智。己表悲。然達世應真如真者。方如徹其萬法之本也。始得妙用之精微者。智悲為本也。此瞿波者。亦云瞿夷。此云守護地者。守護菩薩行中大慈大悲之地。如毘盧遮那如來是智。以花冠瓔珞眾福莊嚴。是智悲二行之報生佛也。列位雖二行是一人。瞿波雖號如來為大子時第三夫人之數。意是慈悲法悅之位。終非如世間五欲妻也。如來應真智會體遍十方。不可以如世間質礙論。不可以作世間形相解現同人間示同人法現同天上與天同風。地獄畜生隨類差別。不可以作一行知。不可以作一身解眾生。無量佛亦同然。然其報土報身。遍一切方超出三界。與菩薩眾人天同居。有翳之流恒同身共居而常不知不見。十方佛剎智境含容於一微塵。總圓無盡。言瞿波者。約此人間現同人法。有而不著。表大智之功德捨而能捨起引生之路。如經下文自說。往古同行之因緣所行菩薩行。為夫妻之緣起。乃至佛位。又約先德所說。如來為太子時。有三夫人。一名耶輸陀羅。二名瞿波。三名摩奴舍。未知出何教門約有此義。如耶輸陀羅。出家作比丘尼。太子名威德主已下。明太子出遊瞿波婚禮及見佛所有因緣。於此段中約分立十門。一太子出行遊觀。二善現母女見太子心生愛染。三女母自念卑賤非其匹偶。四童女寐夢見勝日身佛。覺已有天告其童女云。勝日身佛出興於世。五童女自申美德。自進請約為夫人。願垂納受。六太子問女。誰為守護。先屬何人。七母說頌以申女德及所生因。蓮花中化生與太子同日生。八太子入香牙園問女及母。我行菩薩行。汝不障礙不。九女白太子言敬奉來教。十太子納女為夫人。以五百摩尼寶散其身上。已上十門明太子納妻。童女受位已下女母善現歎女智德。於此已下復分十門。一女母歎女之德。二太子與妙德及十千婇女往香牙園法光道場見佛。三太子及女見佛歎供養。四佛為說普眼燈門經。五太子及女聞法。於一切法中得三昧海。六妙德女得三昧。名難勝海藏。永不退轉大菩提心。七太子辭佛還宮啟白父王如來出世。八王聞歡喜。集諸小王群臣眷屬授太子灌頂職。與諸眷屬俱詣佛所。九王見佛禮敬遶畢退坐一面。如來放光以神通力。示化其王三乘法化。十其王及眷屬皆獲利益。出家學道不久得離暗燈陀羅尼門。已上明財主王得道。已下明太子為王十五日七寶來至。於此段中復立十門。一太子登紹王位七寶自至。二八十王城安置僧坊。三請佛入城。四佛入城。已以大神力眾生歡喜眾生獲益。五太子輪王者。今毘盧遮那如來是。六財主王者。寶花佛是。現在東方世界。七其女母者。我母善目是。八為輪王夫人妙德者。我身是者。即瞿波是。九自此已去明供養佛。數都舉六十億百千那由他。十通本勝日身如來至末佛。號廣大解。有五十。已上十門明都結本緣因果。從最後佛號廣大解已下復立十門。一於此佛所得法門。二明得法門。名觀察一切菩薩三昧。已經佛剎微塵數劫勤加修習。三明率化勸修此門。四雖多劫勤修自念。猶未能盡知菩薩行。五推德勝進。六正歎後善友之德。七示其善友所居世界之處。八舉善友之名。名曰佛母摩耶。九瞿波說頌重頌前法。十更舉往古初時遠因為居士女時所緣之行。已上四十門總明答善財所問發心久如因緣之行。夫菩薩之意深廣難知。或說事而意在理中。或說理而無虧事行。今舉其事行略申表法之門廣長。約陳少分云爾尼。</w:t>
      </w:r>
    </w:p>
    <w:p>
      <w:pPr>
        <w:keepNext/>
      </w:pPr>
      <w:r>
        <w:rPr>
          <w:b/>
        </w:rPr>
        <w:t>한국어 직역</w:t>
      </w:r>
    </w:p>
    <w:p>
      <w:pPr>
        <w:pStyle w:val="TranslationText"/>
      </w:pPr>
      <w:r>
        <w:t>제2 덕을 미루어 승진하게 하는 가운데 “모든 보살은” 이하부터 “하직하고 물러갔다”까지 아홉 행의 경문이 있다. 네 문으로 나눈다. 첫째 덕을 미루어 승진하게 함, 둘째 선지식이 거처하는 성 이름이 가비라임을 보임, 셋째 선지식 이름이 구파임을 듦, 넷째 예경하고 하직한다. 가비라성은 이곳 말로 ‘황색성’이며 황두선이 수행하던 곳이다. 사실을 회통하면 10지의 응진이 중궁의 색과 합함을 나타내고, 표법에서는 중궁의 토색을 황색으로 삼는다. 둥글어 방소가 없으니 지비 두 덕의 체용이 두루하여 만유를 싣고 기르되 자체가 없음을 밝힌다. 무기 두 자리를 상징하는데 무는 지혜, 기는 자비를 나타낸다. 세간에 응하면서 진여에 통달한 자라야 비로소 만법의 근본에 사무친다. 그때야 묘용의 정미를 얻으니 지비가 근본이다. 이 구파는 또 구이라 하며 이곳 말로 ‘수호지’이다. 보살행 가운데 대자대비의 땅을 수호한다. 비로자나여래가 지혜이고, 화관·영락과 여러 복으로 장엄한 것은 지비 두 행의 과보로 생긴 불이다. 지위를 열거하면 둘이나 행은 한 사람이다. 구파가 여래가 태자였을 때 세 번째 부인으로 불렸지만 뜻은 자비법열의 지위를 나타낼 뿐 세간 오욕의 아내가 아니다. 여래의 응진지는 체가 시방에 두루하므로 세간의 질애로 논할 수 없고 세간의 형상으로 해석할 수도 없다. 인간에 나타나면 인간법과 같고, 천상에 나타나면 천상풍속과 같으며 지옥·축생에서는 부류에 따라 차별된다. 한 행으로 알 수도 없고 한 몸으로 중생을 해석할 수도 없다. 중생이 무량하듯 부처도 그러하다. 그 보토와 보신은 일체방에 두루해 삼계를 초월하며 보살대중·인천과 함께 산다. 가림이 있는 무리는 항상 같은 몸으로 함께 있어도 늘 알지 못하고 보지 못한다. 시방불찰의 지경은 한 미진에 포용되어 모두 원만하고 무진하다. ‘구파’라는 것은 인간세계에 사람법과 같이 나타나면서 있으되 집착하지 않음을 약속하여, 대지의 공덕을 버리되 능히 버리고 중생을 인도해 생하게 하는 길을 나타낸다. 아래 경문에서 스스로 옛날 함께 행한 인연과 보살행을 설하며 부부의 인연을 밝히고 나아가 불위에 이른다. 또 선덕의 말에 따르면 여래가 태자였을 때 세 부인이 있었으니 첫째 야수다라, 둘째 구파, 셋째 마누사이다. 어느 교문에서 나온 것인지는 알 수 없으나 대략 이러한 뜻이 있다. 야수다라가 출가하여 비구니가 된 것과 같다. “태자 이름은 위덕주였다” 이하에서는 태자가 나가 유람하고 구파와 혼례를 맺으며 부처를 뵙게 된 모든 인연을 밝힌다. 이 단락은 열 문으로 나눈다. 첫째 태자가 나가 유람하며 관찰한다. 둘째 선현 모녀가 태자를 보고 마음에 애착이 생긴다. 셋째 여자의 어머니가 스스로 신분이 낮아 짝이 될 수 없다고 생각한다. 넷째 동녀가 잠들어 꿈에 승일신불을 보고, 깨어난 뒤 하늘이 동녀에게 승일신불이 세상에 출현했다고 알린다. 다섯째 동녀가 자기의 아름다운 덕을 아뢰고 스스로 나아가 부인이 되기를 청하며 받아주기를 원한다. 여섯째 태자가 여자에게 누가 보호하고 있는지, 전에 누구에게 속했는지 묻는다. 일곱째 어머니가 게송으로 딸의 덕과 태어난 인연을 말하되, 연꽃에서 화생했고 태자와 같은 날 태어났다고 한다. 여덟째 태자가 향아원에 들어가 여자와 어머니에게 묻는다. “나는 보살행을 행하는데 그대가 방해하지 않겠는가.” 아홉째 여자가 태자에게 “공경히 가르침을 받들겠습니다”라고 말한다. 열째 태자가 여자를 맞아 부인으로 삼고 오백 마니보를 그 몸 위에 뿌린다. 이상 열 문은 태자가 아내를 맞은 일을 밝힌다. 동녀가 지위를 받은 이하에서는 여자의 어머니 선현이 딸의 지덕을 찬탄한다. 이 아래 다시 열 문으로 나눈다. 첫째 여자의 어머니가 딸의 덕을 찬탄한다. 둘째 태자가 묘덕과 일만 채녀를 데리고 향아원의 법광도량에 가서 부처를 뵌다. 셋째 태자와 여자가 부처를 보고 찬탄하며 공양한다. 넷째 부처가 보안등문경을 설한다. 다섯째 태자와 여자가 법을 듣고 모든 법 가운데 삼매해를 얻는다. 여섯째 묘덕녀가 ‘난승해장’이라는 삼매를 얻고 대보리심에서 영원히 불퇴전한다. 일곱째 태자가 부처에게 하직하고 궁으로 돌아가 아버지 왕에게 여래가 출세했음을 아뢴다. 여덟째 왕이 듣고 기뻐하여 여러 소왕·군신·권속을 모으고 태자에게 관정직을 준다. 왕은 권속과 함께 부처에게 나아간다. 아홉째 왕이 부처를 보고 예경·요잡한 뒤 한쪽에 물러앉자 여래가 광명을 놓고 신통력으로 왕에게 삼승법의 교화를 보인다. 열째 그 왕과 권속이 모두 이익을 얻고 출가해 도를 배우며 오래지 않아 이암등다라니문을 얻는다. 이상은 재주왕이 도를 얻은 일을 밝힌다. 이하에서는 태자가 왕이 된 뒤 보름 만에 칠보가 이르렀음을 밝힌다. 이 단락은 다시 열 문을 세운다. 첫째 태자가 왕위를 이어받자 칠보가 저절로 이른다. 둘째 여든 왕성에 승방을 설치한다. 셋째 부처를 성으로 청한다. 넷째 부처가 성에 들어온다. 이미 대신력으로 중생을 기쁘게 하여 중생이 이익을 얻는다. 다섯째 태자 전륜왕은 지금의 비로자나여래이다. 여섯째 재주왕은 보화불이며 현재 동방세계에 있다. 일곱째 그 여자의 어머니는 나의 어머니 선목이다. 여덟째 전륜왕의 부인 묘덕은 나 자신, 곧 구파이다. 아홉째 이 뒤부터 부처를 공양한 수를 모두 육십억 백천 나유타로 든다. 열째 처음 승일신여래부터 마지막 광대해불까지 쉰 부처를 든다. 이상 열 문은 본연의 인과를 모두 결론짓는다. 마지막 부처 광대해 이하에서 다시 열 문을 세운다. 첫째 이 부처에게서 얻은 법문, 둘째 얻은 법문의 이름이 ‘관찰일체보살삼매’이며 이미 불찰미진수 겁 동안 부지런히 닦고 익혔음을 밝힌다. 셋째 이 문을 권하여 닦도록 교화한다. 넷째 많은 겁 동안 부지런히 닦았으나 스스로 생각하기를 아직 보살행을 다 알지 못했다고 한다. 다섯째 덕을 미루어 승진하게 한다. 여섯째 뒤 선우의 덕을 바로 찬탄한다. 일곱째 그 선우가 거주하는 세계의 처소를 보인다. 여덟째 선우의 이름이 불모 마야임을 든다. 아홉째 구파가 게송으로 앞의 법을 거듭 읊는다. 열째 다시 먼 옛날 처음 인연을 들어 거사녀였을 때의 행을 말한다. 이상 마흔 문은 모두 선재가 물은 발심이 얼마나 오래되었는지에 대한 인연의 행을 밝힌다. 보살의 뜻은 깊고 넓어 알기 어려워, 어떤 때는 일을 말하되 뜻이 이치 가운데 있고 어떤 때는 이치를 말하되 사실행을 해치지 않는다. 지금 그 사실행을 들어 표법문의 광대한 뜻을 대략 펴 보이되, 조금만 말할 뿐이다.</w:t>
      </w:r>
    </w:p>
    <w:p>
      <w:pPr>
        <w:pStyle w:val="EditorialNote"/>
      </w:pPr>
      <w:r>
        <w:t>교감·번역 메모 | [구두·교감] 저본 말미 「云爾尼」는 「云爾耳」 계열 이문 가능성이 있으나 저본을 보존하고 확정 교정을 보류한다.</w:t>
      </w:r>
    </w:p>
    <w:p>
      <w:pPr>
        <w:pStyle w:val="Heading2"/>
        <w:keepNext/>
      </w:pPr>
      <w:r>
        <w:t>문단 1625  ·  [0999a17]</w:t>
      </w:r>
    </w:p>
    <w:p>
      <w:pPr>
        <w:keepNext/>
      </w:pPr>
      <w:r>
        <w:rPr>
          <w:b/>
        </w:rPr>
        <w:t>원문</w:t>
      </w:r>
    </w:p>
    <w:p>
      <w:pPr>
        <w:pStyle w:val="SourceText"/>
      </w:pPr>
      <w:r>
        <w:t>[0999a17] 依三乘出世法。如瞿波。作善財十地位中善知識。表十地大悲行徹約古人作四句解之。一得真不證。二知真行俗。三處纏不染。四大悲同事。此約毘盧遮那行普賢行十方六道化身處世應根大悲之行。今約立十門。以歎其德。一以智體無依隨器現相門。二即如影性無塵門。三智影本無器隨心現門。四智無彼此如響應緣門。五眾生妄夢所見非智有作門。六智無所作隨夢幻生門。七如幻人有形無質非有欲想門。八以智體如空隨本願力十方勤現門。九以無緣大悲徹俗利生門。十以大智遍通含識俗體恒真而無所污門。以此十法歎瞿波行普賢之行。若以普賢行中引眾生出纏離俗之行。即具須擇。是擇非應根所宜治惑。若智現隨流而性常者。此為佛子大意。此瞿波十地道終出世智滿。欲令諸菩薩至十地道者。入十一地普賢行門。如蓮花處水不濕或處世。大悲破其染淨二種習障。方得入十一地普賢行門。如前十定品十地位中。灌頂受如來職位。出世智悲二行已滿。猶於十一地位。三度入百千三昧門。畢竟覓普賢菩薩。不得如來。令生想念志求。方見普賢菩薩。為有出世淨智習在。准此例知。須發廣大悲願誓度有情。深觀世間與真體一。不屬染淨處幻生門。入幻住海化幻眾生。知如幻性入無依智門。等法界性。以智幻作一切供養之具。供養一切幻生如來。以如是智幻生門。供佛利生無有休息。</w:t>
      </w:r>
    </w:p>
    <w:p>
      <w:pPr>
        <w:keepNext/>
      </w:pPr>
      <w:r>
        <w:rPr>
          <w:b/>
        </w:rPr>
        <w:t>한국어 직역</w:t>
      </w:r>
    </w:p>
    <w:p>
      <w:pPr>
        <w:pStyle w:val="TranslationText"/>
      </w:pPr>
      <w:r>
        <w:t>삼승의 출세법에 의거하면 구파가 선재의 십지위 가운데 선지식이 되어 십지의 대비행이 사무침을 나타낸다. 옛사람은 네 구절로 풀이했다. 첫째 진을 얻되 증하지 않음, 둘째 진을 알고 속을 행함, 셋째 얽힘에 처하되 물들지 않음, 넷째 대비로 함께 일함이다. 이는 비로자나가 보현행을 행하여 시방 육도에 화신으로 처세하고 근기에 응하는 대비행을 약속한다. 이제 열 문을 세워 그 덕을 찬탄한다. 첫째 지체는 의지함이 없고 그릇에 따라 상을 나타내는 문, 둘째 그림자처럼 성품에 티끌이 없는 문, 셋째 지혜의 그림자는 본래 없고 그릇이 마음에 따라 나타나는 문이다. 넷째 지혜에는 피차가 없어 메아리가 인연에 응하는 문, 다섯째 중생의 망상 꿈에서 보이는 것이지 지혜가 지은 것이 아닌 문, 여섯째 지혜는 지음이 없으나 꿈과 환처럼 생겨나는 데 따르는 문, 일곱째 환인은 형상이 있으나 실질이 없고 욕망·상념이 없는 문, 여덟째 지체가 허공과 같아 본원력에 따라 시방에 부지런히 나타나는 문이다. 아홉째 무연대비로 속에 사무쳐 중생을 이롭게 하는 문, 열째 대지가 유식한 중생의 세속체에 두루 통하되 항상 진실하여 더럽혀지는 바가 없는 문이다. 이 열 법으로 구파가 보현행을 행한 것을 찬탄한다. 만일 보현행 가운데 중생을 인도하여 얽힘에서 벗어나 속을 떠나는 행이라면 반드시 가려야 할 바가 있다. 이는 근기에 알맞은 대치법을 가려 응하게 하는 것이다. 그러나 지혜가 나타나 흐름을 따라가도 성품이 항상 그러한 것이 불자의 큰 뜻이다. 이 구파는 십지도가 끝나 출세지가 원만하므로, 십지에 이른 모든 보살로 하여금 십일지 보현행문에 들어가게 하려 한다. 연꽃이 물에 있으면서 젖지 않는 것과 같이 혹 세간에 처하면서 대비로 염·정 두 습장애를 깨뜨려야 비로소 십일지 보현행문에 들어간다. 앞 십정품에서 십지위 가운데 관정을 받아 여래의 직위를 받은 자는 출세 지비 두 행이 이미 원만했지만, 십일지위에서는 여전히 세 차례 백천 삼매문에 들어가 끝내 보현보살을 찾았으나 얻지 못했다. 여래가 생각하여 뜻을 세워 구하게 한 뒤에야 보현보살을 보았다. 출세정지의 습기가 남아 있기 때문이다. 이 예에 준해 알아야 한다. 광대한 비원과 서원을 발해 유정을 제도하고, 세간과 진체가 하나임을 깊이 관찰하며, 염·정에 속하지 않는 환생문에 처해야 한다. 환주해에 들어가 환과 같은 중생을 교화하고 환과 같은 성품을 알아 무의지문에 들어가 법계성품과 같아져야 한다. 지환으로 일체 공양구를 만들어 일체 환생여래를 공양한다. 이와 같은 지환생문으로 부처를 공양하고 중생을 이롭게 하며 쉼이 없다.</w:t>
      </w:r>
    </w:p>
    <w:p>
      <w:pPr>
        <w:pStyle w:val="Heading2"/>
        <w:keepNext/>
      </w:pPr>
      <w:r>
        <w:t>문단 1626  ·  [0999b16]</w:t>
      </w:r>
    </w:p>
    <w:p>
      <w:pPr>
        <w:keepNext/>
      </w:pPr>
      <w:r>
        <w:rPr>
          <w:b/>
        </w:rPr>
        <w:t>원문</w:t>
      </w:r>
    </w:p>
    <w:p>
      <w:pPr>
        <w:pStyle w:val="SourceText"/>
      </w:pPr>
      <w:r>
        <w:t>[0999b16] 第一正入當位法門中從爾時善財童子已下。長科六段。一爾時善財童子已下至不久當成無上果故有十九行經。明善財至法界光明講堂無憂妙德神與一萬主宮殿神來迎善財歎善財志德發心勇猛精進分。二善財童子已下至頌此一段經。明善財自說菩薩志願益眾生之行將昇法堂諸神散花供養善財分已下。有十行頌。無憂妙德神稱歎善財童子。如文具明。三爾時無憂妙德神已下至修諸善行恒不止息有二十五行經。明善財至瞿波所申請所求分。四瞿波告善財言已下至頌此一段。明瞿波為善財說菩薩行因陀羅網普智光明及十種事善知識之行并二十四行頌重頌前法分。五時釋迦瞿波說此頌已下至一切如來解脫光明皆了知故有五十六行經。明瞿波答善財所問法門境界分。六爾時善財童子白瞿波言已下至卷末。總明答善財所問得法久如分。隨文釋義者。言漸次遊行。明勝進前位。至菩薩集會普現法界光明講堂者。明十地世間出世間二智清淨平等遍周智悲純淨。是一切灌頂菩薩同會此堂。智悲同真名普現法界。智光破闇名光明。以一正智普含多法名為講堂。其中有神號無憂妙德與一萬主宮殿神來迎善財者。明大慈大悲覆護一切法界中一切眾生心為宮殿神。一萬者名萬行也。來迎者。善財於此地出世智悲二行相及與位合故。明昇進智悲會此位也。即以瞿波為智悲圓滿之主故。以王種中生者表智王女表悲。一萬主宮殿神。是明主伴萬行圓滿義已下。歎善財志德。如文自明。善財昇進堂者。入位也。入普現法界光明講堂者。會如來理智大悲。大體遍周故。周遍推求者。入位觀智體會初入位勝進。釋氏女者姓也。在講堂內坐寶蓮花師子座者。無染行也。八萬四千婇女者。八萬四千煩惱。皆以慈悲同行。皆從王種中生者明悲智。王所生已下四攝同行皆不離智境故。已下談其瞿波及婇女志德。如文具明。次善財至瞿波所申請所求瞿波為說所求之法。如下具明次下善財所問法門境界中。云不善根所攝善根善根所攝不善根者。如行麁理細。又如世有行非復能行一分善事。又如外道行邪行是見亦是邪。總不善。復是求善是不善根所攝善根。如人天外道世間善根所攝不能斷除三界苦業。是不善根。又二乘及淨土菩薩伏三界業不令現行。是善根所攝。未能達悟如來智悲。是不善根。是善根所攝不善根故。又如瞿波於往昔因中為居士女以愛染心布施寶瓔珞。是不善根所攝。因此二百五十劫不入惡道生人天中王種中生。乃至十地位是不善根所攝善根。餘如文自具。如因依外道及邪見之徒。無正知見。妄謂正道因。而發心究竟不能解脫。因起邪見入於苦趣。是善根所攝不善根。如世界種者。如華藏世界品已釋。世界種所攝者。一大世界四周十佛剎塵眷屬國土四周圍遶。是安立世界輪者。如最下風輪持水水持金剛金剛持大地。以火大相資也。輪者次第也。次第相成故。世界場者。或以所行法門為世界場。亦以場者平坦。能治高下為場。世界轉者。西方大數也。自餘如文。善財問得法久近中。約立十門。一舉久遠劫數云過佛剎微塵數劫。二舉有劫名勝行。三舉世界名無畏。四舉世界中有四天下名安隱。五舉四天下中閻浮提。六舉閻浮提中有城名高勝樹。七舉於八十城中此城最為上首。八舉王之名名為財主。九舉王有六萬婇女。十舉大臣王子具有五百。已上十段。明往發心。經云。善男子我於往世過佛剎微塵數劫者。都明時之無體可數故。劫名勝行者。表十地大慈悲門。入觀察一切菩薩三昧。是劫名勝行也。世界名無畏者。入此勝行門無有諸生死五種可畏故彼世界中有四天下名為安。隱者是此菩薩行以四攝法安隱眾。生故四天下閻浮提中有一城名高勝。樹者表十地行樹高勝前諸位故覆育廣博故。八十王城中最為上首者。表諸位進修八正道為體。至此十地八正之行勝前行故。財主王已下。婇女王子大臣。總明五位中智慧慈悲法悅萬行也。王表智。婇女表慈悲法悅王子及臣。表行能破惑度眾生故。五配五位六配六位通十信。總在十地因果。通收無前後二際故。餘倣此知之。已下菩薩眾龍天八部地風水火等一切諸神。配六道中祐眾生之行遍故。勝日身如來。是表根本智。次六十億百千那由他佛出興於世者。於根本智起差別智。通收十信。以從根本普光明智發心。六位行終不離此也。普光明殿中說十信是也。從最初勝日身佛至末後廣大解佛。於中供養五十箇佛者。表五位加行因果也。至末後廣大解佛。是普賢差別智滿。以此十地通收五位及六位因果。總在其中。本末相即三世一念入因陀羅網門觀察菩薩三昧者。明觀察菩薩行無盡圓周故不可窮也。餘義如文自具。此是法雲地善友。以智波羅蜜為主餘九為伴。治於智中具大慈行不自在障。令得自在入普賢行門方滿。已下明十一地位。</w:t>
      </w:r>
    </w:p>
    <w:p>
      <w:pPr>
        <w:keepNext/>
      </w:pPr>
      <w:r>
        <w:rPr>
          <w:b/>
        </w:rPr>
        <w:t>한국어 직역</w:t>
      </w:r>
    </w:p>
    <w:p>
      <w:pPr>
        <w:pStyle w:val="TranslationText"/>
      </w:pPr>
      <w:r>
        <w:t>제1 바로 당위법문에 들어가는 가운데 “그때 선재동자는” 이하부터 크게 여섯 단으로 나눈다. 첫째 “그때 선재동자는” 이하부터 “오래지 않아 위없는 과를 이루기 때문이다”까지 열아홉 행의 경문이다. 선재가 법계광명강당에 이르자 무우묘덕신과 일만 주궁전신이 와서 선재를 맞이하고 선재의 뜻과 덕, 발심의 용맹정진을 찬탄하는 부분이다. 둘째 “선재동자는” 이하부터 게송까지 이 한 단락의 경문이다. 선재가 스스로 보살의 지원으로 중생을 이롭게 하는 행을 설하고, 법당에 오르려 할 때 여러 신이 꽃을 흩어 공양하는 부분을 밝힌다. 이하 열 행의 게송에서 무우묘덕신이 선재동자를 찬탄하니 경문에 자세하다. 셋째 “그때 무우묘덕신은” 이하부터 “여러 선행을 닦아 항상 그치지 않는다”까지 스물다섯 행의 경문으로, 선재가 구파에게 이르러 자기가 구하는 바를 아뢰는 부분이다. 넷째 “구파가 선재에게 말했다” 이하부터 게송까지 이 한 단락이다. 구파가 선재에게 보살행의 인다라망 보지광명과 열 종류 선지식의 일을 설하고, 스물네 행의 게송으로 앞 법을 거듭 읊는 부분이다. 다섯째 “그때 석가구파가 이 게송을 설한 뒤” 이하부터 “모든 여래의 해탈광명을 다 분명히 알기 때문이다”까지 쉰여섯 행의 경문이다. 구파가 선재가 물은 법문의 경계에 답하는 부분이다. 여섯째 “그때 선재동자가 구파에게 아뢰었다” 이하부터 권말까지 모두 선재가 물은 법을 얻은 지 오래되었는지를 답한다. 문장을 따라 뜻을 풀이하면 ‘점차 유행하였다’는 것은 앞 지위에서 승진함을 밝힌다. “보살집회보현법계광명강당에 이르렀다”는 것은 십지의 세간·출세간 두 지혜가 청정평등하고 두루하여 지비가 순수하고 청정해져, 모든 관정보살이 이 강당에 함께 모임을 밝힌다. 지비가 진여와 같으므로 ‘보현법계’, 지광이 어둠을 깨뜨리므로 ‘광명’이라 한다. 하나의 정지가 많은 법을 두루 포함하므로 강당이라 한다. 그 가운데 무우묘덕이라는 신과 일만 주궁전신이 와서 선재를 맞이한다는 것은 대자대비가 법계의 모든 중생 마음을 덮고 보호하므로 궁전신이라 한 것이다. 일만은 만행을 뜻한다. ‘와서 맞이한다’는 것은 선재가 이 지위에서 출세 지비 두 행이 서로 미치고 지위와 합함을 밝힌다. 승진한 지비가 이 지위와 회합하는 것이다. 곧 구파를 지비 원만의 주체로 삼는다. 왕종에서 태어났다는 것은 지혜를, 왕녀는 자비를 나타낸다. 일만 주궁전신은 주반 만행이 원만함을 밝힌다. 이하 선재의 뜻과 덕을 찬탄하니 경문에 스스로 분명하다. 선재가 강당에 오른다는 것은 입위이다. 보현법계광명강당에 들어간다는 것은 여래의 이지와 대비에 회합하여 대체가 두루함을 뜻한다. ‘두루 찾아 구한다’는 것은 입위하여 지체를 관하고 처음 입위의 승진과 회합하는 것이다. ‘석씨녀’는 성이다. 강당 안에서 보연화사자좌에 앉았다는 것은 무염행이다. 팔만사천 채녀는 팔만사천 번뇌가 모두 자비와 함께 행함을 뜻한다. 모두 왕종에서 태어났다는 것은 지비를 밝힌다. 왕이 낳은 이하의 사섭 동행은 모두 지경을 떠나지 않는다. 이하 구파와 채녀의 뜻과 덕을 말하니 경문에 자세하다. 다음 선재가 구파에게 이르러 자기가 구하는 바를 아뢰고 구파가 구하는 법을 설하니 아래에 자세하다. 다음 아래 선재가 물은 법문경계 가운데 “불선근이 거두는 선근과 선근이 거두는 불선근”이라고 한 것은 행은 거칠고 이치는 미세한 것과 같다. 또 세간에 행이 옳지 못하면서도 다시 한 부분 선한 일을 행할 수 있는 경우와 같다. 또 외도가 사행을 행하니 견해도 삿되고 행도 삿되어 전체가 불선이지만 다시 선을 구하는 것은 불선근이 거두는 선근이다. 인천외도의 세간선근이 거두는 바가 삼계의 고업을 끊어 없애지 못하므로 불선근이다. 또 이승과 정토보살이 삼계업을 눌러 현행하지 못하게 하는 것은 선근이 거두는 바이나 여래의 지비를 통달해 깨닫지 못하므로 불선근이다. 그러므로 선근이 거두는 불선근이다. 또 구파가 과거 인 가운데 거사녀가 되어 애염심으로 보영락을 보시한 것은 불선근이 거두는 것이지만, 이로 인해 이백오십 겁 동안 악도에 들지 않고 인천 가운데 왕종으로 태어났다. 나아가 십지위까지도 불선근이 거두는 선근이다. 나머지는 경문에 자세하다. 외도와 사견의 무리를 의지한 사람은 정지견이 없어 망령되이 정도라 여기고 발심하지만 끝내 해탈하지 못하고, 사견을 일으킨 인으로 고취에 들어가니 이것이 선근이 거두는 불선근이다. 세계종은 화장세계품에서 이미 풀이했다. 세계종이 거두는 바는 한 대세계 주위에 십불찰진의 권속국토가 둘러싸는 것이다. ‘안립세계륜’은 가장 아래 풍륜이 물을 지탱하고 물이 금강을 지탱하며 금강이 대지를 지탱하는 것과 같다. 화대와 서로 도와 이루는 것이다. ‘륜’은 차제라는 뜻이니 차례로 서로 이루기 때문이다. ‘세계장’은 혹 행하는 법문을 세계장이라 하기도 하며, ‘장’은 평탄하여 높고 낮음을 다스릴 수 있다는 뜻이다. ‘세계전’은 서방의 큰 수이다. 나머지는 경문과 같다. 선재가 법을 얻은 지 오래고 가까움을 묻는 데 열 문을 세운다. 첫째 먼 겁수를 들어 불찰미진수 겁을 지났다고 함, 둘째 승행이라는 겁을 듦, 셋째 무외라는 세계를 듦, 넷째 세계 안에 안은이라는 사천하가 있음을 듦, 다섯째 사천하 가운데 염부제를 든다. 여섯째 염부제 가운데 고승수라는 성이 있음을 듦, 일곱째 여든 성 가운데 이 성이 가장 으뜸임을 듦, 여덟째 왕 이름이 재주임을 듦, 아홉째 왕에게 육만 채녀가 있음을 듦, 열째 대신·왕자가 모두 오백임을 든다. 이상 열 단은 과거 발심을 밝힌다. 경에서 “선남자여, 내가 과거 불찰미진수 겁을 지났다”라고 한 것은 모두 시간에 헤아릴 체가 없음을 밝힌다. 겁 이름이 승행이라는 것은 십지의 대자비문에 ‘관찰일체보살삼매’에 들어간 것이 곧 승행이라는 뜻이다. 세계 이름이 무외라는 것은 이 승행문에 들어가면 생사의 다섯 가지 두려움이 없기 때문이다. 그 세계 가운데 ‘안은’이라는 사천하가 있다는 것은 이 보살행이 사섭법으로 중생을 편안하게 함을 뜻한다. 사천하 염부제 가운데 한 성이 있어 이름이 고승이다. ‘수’는 십지의 행수가 앞의 모든 지위보다 높고 뛰어나며 덮고 기름이 광대함을 나타낸다. 여든 왕성 가운데 가장 으뜸이라는 것은 모든 지위의 진수에서 팔정도를 체로 삼고 이 십지에서 팔정의 행이 앞의 행보다 뛰어남을 나타낸다. 재주왕 이하 채녀·왕자·대신은 모두 오위 가운데 지혜·자비·법열·만행을 밝힌다. 왕은 지혜, 채녀는 자비와 법열, 왕자와 신하는 행이 혹을 깨뜨리고 중생을 제도함을 나타낸다. 오를 오위에, 육을 육위에 배당하여 십신까지 통하니 모두 십지의 인과 가운데 있고 전후 두 끝을 통틀어 거두어 전후가 없다. 나머지도 이와 같이 알아야 한다. 이하 보살대중·용천팔부·지수화풍 등 모든 신은 육도 가운데 중생을 돕는 행이 두루함에 배당한다. 승일신여래는 근본지를 나타낸다. 다음 육십억 백천 나유타 부처가 세상에 출현했다는 것은 근본지에서 차별지를 일으켜 십신까지 통틀어 거두는 것이다. 근본 보광명지에서 발심하여 육위의 행이 끝나도 이를 떠나지 않는다. 보광명전에서 십신을 설한 것이 그것이다. 최초 승일신불부터 마지막 광대해불까지 그 가운데 쉰 부처를 공양했다는 것은 오위 가행의 인과를 나타낸다. 마지막 광대해불에 이르면 보현의 차별지가 원만하다. 이 십지가 오위와 육위의 인과를 통틀어 거두어 모두 그 안에 있고, 본말이 서로 즉하며 삼세가 한 생각이 되어 인다라망문에 들어가 ‘관찰보살삼매’가 된다. 보살행을 관찰함이 무진하고 원만하여 다할 수 없음을 밝힌다. 나머지 뜻은 경문에 자세하다. 이는 법운지의 선우로 지바라밀을 주로 하고 나머지 아홉을 반려로 하며, 지혜 가운데 대자행을 갖추되 자재하지 못한 장애를 다스려 자재하게 하고 보현행문에 들어가야 비로소 원만하다. 이하에서는 십일지위를 밝힌다.</w:t>
      </w:r>
    </w:p>
    <w:p>
      <w:pPr>
        <w:pStyle w:val="SmallMeta"/>
      </w:pPr>
      <w:r>
        <w:t>新華嚴經論卷第三十九  |  『신화엄경론』 제39권 (권말 표제)</w:t>
      </w:r>
    </w:p>
    <w:p>
      <w:pPr>
        <w:pStyle w:val="Heading1"/>
        <w:keepNext/>
        <w:pageBreakBefore/>
      </w:pPr>
      <w:r>
        <w:t>제40권</w:t>
      </w:r>
    </w:p>
    <w:p>
      <w:pPr>
        <w:pStyle w:val="SmallMeta"/>
      </w:pPr>
      <w:r>
        <w:t>新華嚴經論卷第四十  |  『신화엄경론』 제40권</w:t>
      </w:r>
    </w:p>
    <w:p>
      <w:pPr>
        <w:pStyle w:val="SmallMeta"/>
      </w:pPr>
      <w:r>
        <w:t>長者李通玄撰  |  장자 이통현 지음</w:t>
      </w:r>
    </w:p>
    <w:p>
      <w:pPr>
        <w:pStyle w:val="Heading2"/>
        <w:keepNext/>
      </w:pPr>
      <w:r>
        <w:t>문단 1627  ·  [1000c05]</w:t>
      </w:r>
    </w:p>
    <w:p>
      <w:pPr>
        <w:keepNext/>
      </w:pPr>
      <w:r>
        <w:rPr>
          <w:b/>
        </w:rPr>
        <w:t>원문</w:t>
      </w:r>
    </w:p>
    <w:p>
      <w:pPr>
        <w:pStyle w:val="SourceText"/>
      </w:pPr>
      <w:r>
        <w:t>[1000c05] 善財童子善知識十一地位二推德勝進中。約立四門。此已下明十一地中善知識。一推德勝進。二示善友所在云在此世界中。三舉善友名名摩耶。四禮敬辭去。云在此世界中者。是佛境界也。以善財詣摩耶夫人所。獲得觀佛境界智。以此世界者。是佛智境界也。名摩耶者。此云天后。亦曰夫人。是國大夫人。此是十一地。常在世間。無功大慈悲為體。出生普賢行門。一且如五位中十住中。從第七住位休捨優婆夷。主從慈悲修智門。至第八住中一分無功用智現前二。至第十住中師子幢王女慈行。主智悲圓融具足門。三十行中第七行無厭足王是。十行中主慈悲方便利生門。四第八行大光王。以主無功之行行悲門。五十迴向中。第七第八迴向觀世音菩薩及正趣菩薩同會而現。主悲智圓融無二門。六十地中第七地開敷樹花夜神。主以大悲發行遍周現果門。七第十地中瞿波主大悲智圓滿普合法界門。八此第十一地初即以摩耶夫人。為大慈之首。即以無功用慈悲圓滿。以明慈悲起智幻生成佛及以教化一切眾生諸行門。以此位法門。名菩薩大願智幻解脫門。明此十一地中大悲為首以本願慈悲心起智幻生。示現成佛利眾生事及以一切諸行之門。遍法界虛空界故。已上八門。和會五位修慈悲次第進修方便差別同異。又於此十一地中。長科十門。略知此地行相次第。一摩耶夫人明從悲起智幻生諸行成佛利生門。二三十三天王名正念女名天主光明智悲自在正念十方諸法無失現前門。三童子師明遍滿十方主世間法師範門。四善知眾藝明遍周十方字智門。五賢勝優婆夷明主世間一切正邪吉凶諸方技術師巫傳說一切總達利生門。六堅固長者明處世無著念清淨解脫門。七妙月長者明處世淨智光明門。八無勝軍明於無相法中得盡相門。九最寂靜義羅門明誠願語門。十德生童子有德童女明智悲圓滿處世幻住門。如出現品中文殊普賢二位齊也。表法身智慈悲齊滿也。已上十門。是十一地行也。已下至慈氏如來。明一生佛果滿也。一生者。無生中生也。非三世前後生故。</w:t>
      </w:r>
    </w:p>
    <w:p>
      <w:pPr>
        <w:keepNext/>
      </w:pPr>
      <w:r>
        <w:rPr>
          <w:b/>
        </w:rPr>
        <w:t>한국어 직역</w:t>
      </w:r>
    </w:p>
    <w:p>
      <w:pPr>
        <w:pStyle w:val="TranslationText"/>
      </w:pPr>
      <w:r>
        <w:t>선재동자의 선지식 가운데 십일지위의 제2 덕을 미루어 승진하게 하는 부분은 네 문으로 세운다. 이 이하에서는 십일지 가운데의 선지식을 밝힌다. 첫째 덕을 미루어 승진하게 함, 둘째 선우의 처소를 보이되 이 세계 가운데 있다고 함, 셋째 선우 이름이 마야임을 듦, 넷째 예경하고 하직해 떠남이다. ‘이 세계 가운데 있다’는 것은 불경계이다. 선재가 마야부인에게 나아가 ‘관불경계지’를 얻기 때문이다. 그러므로 ‘이 세계’는 불지의 경계이다. 마야는 이곳 말로 ‘천후’라 하고 또한 ‘부인’이라 하니 나라의 대부인이다. 이는 십일지이다. 항상 세간에 있으면서 무공의 대자대비를 체로 삼아 보현행문을 낸다. 우선 오위 가운데 십주를 보면, 제7주 휴사우바이부터 자비로 지혜를 닦는 문을 주관하고 제8주에 이르면 한 부분 무공용지가 현전한다. 제10주에서는 사자당왕녀의 자행으로 지비원융구족문을 주관한다. 십행 가운데 제7행 무염족왕은 자비방편으로 중생을 이롭게 하는 문을 주관한다. 제8행 대광왕은 무공의 행으로 자비를 행하는 문을 주관한다. 십회향 가운데 제7·제8회향에서는 관세음보살과 정취보살이 함께 회중에 나타나 지비원융무이문을 주관한다. 십지 가운데 제7지 개부수화야신은 대비로 행을 일으켜 두루하고 과를 나타내는 문을 주관한다. 제10지에서 구파는 대비와 지혜가 원만하여 법계에 두루 합하는 문을 주관한다. 그리고 이 제11지의 처음에서는 마야부인을 대자의 으뜸으로 삼아 무공용의 자비가 원만함을 나타낸다. 자비에서 지환을 일으켜 성불을 나타내고 일체중생을 교화하는 여러 행문을 밝힌다. 이 지위의 법문 이름은 ‘보살대원지환해탈문’이다. 이 십일지 가운데 대비를 으뜸으로 하여 본원의 자비심에서 지환을 일으켜 생함을 밝힌다. 성불을 나타내 중생을 이롭게 하는 일과 모든 행문이 법계·허공계에 두루한다. 이상 여덟 문은 오위에서 자비를 닦아 차례로 진수하는 방편의 차별·동이를 회통한 것이다. 또 이 십일지 가운데 크게 열 문을 나누어 이 지위의 행상차제를 대략 알게 한다. 첫째 마야부인은 자비에서 지환을 일으켜 여러 행을 내고 성불하여 중생을 이롭게 하는 문을 밝힌다. 둘째 삼십삼천왕의 이름은 정념이고 딸 이름은 천주광명인데, 지비가 자재하고 시방의 모든 법을 바르게 생각하여 잃지 않고 현전하는 문이다. 셋째 동자사는 시방에 두루하여 세간법의 사범을 주관함을 밝힌다. 넷째 선지중예는 시방에 두루하는 문자지문을 밝힌다. 다섯째 현승우바이는 세간의 모든 정사·길흉과 여러 방기·기술·사무·전설을 모두 통달하여 중생을 이롭게 하는 문을 주관한다. 여섯째 견고장자는 세간에 처하되 집착이 없고 생각이 청정한 해탈문을 밝힌다. 일곱째 묘월장자는 세간에 처한 정지광명문을 밝힌다. 여덟째 무승군은 무상법 가운데서 모든 상을 다 아는 문을 밝힌다. 아홉째 최적정의라문은 성원어문을 밝힌다. 열째 덕생동자와 유덕동녀는 지비가 원만하여 세간에 처하는 환주문을 밝힌다. 출현품에서 문수와 보현 두 지위가 가지런한 것과 같다. 법신지와 자비가 함께 원만함을 나타낸다. 이상 열 문은 십일지행이다. 이하 자씨여래에 이르기까지는 일생의 불과가 원만함을 밝힌다. ‘일생’은 무생 가운데의 생이지 삼세의 전후생이 아니다.</w:t>
      </w:r>
    </w:p>
    <w:p>
      <w:pPr>
        <w:pStyle w:val="Heading2"/>
        <w:keepNext/>
      </w:pPr>
      <w:r>
        <w:t>문단 1628  ·  [1001a18]</w:t>
      </w:r>
    </w:p>
    <w:p>
      <w:pPr>
        <w:keepNext/>
      </w:pPr>
      <w:r>
        <w:rPr>
          <w:b/>
        </w:rPr>
        <w:t>원문</w:t>
      </w:r>
    </w:p>
    <w:p>
      <w:pPr>
        <w:pStyle w:val="SourceText"/>
      </w:pPr>
      <w:r>
        <w:t>[1001a18] 第一正入當位法門中。從爾時善財童子已下。長科為十一段。一爾時善財童子已下至得觀佛境界智有一行半經。明善財勝進入十一地門分。二作如是念已下至作是念有十一行半經。明善財歎摩耶夫人身之體相自在分。三有主城神名曰寶眼已下至乃至必當成佛有三十六行經。明主城神為善財說主治心城法門分。四爾時有身眾神已下至覩一切剎佛出興故有十四行半經。明身眾神歎摩耶夫人身摩耶夫人於耳璫放光入善財身分。五時有守護菩薩法堂羅剎鬼王名曰善眼已下至是為十。明羅剎王為善財說十種親近善知識法分。六佛子已下至說是語時有十一行經。明羅剎王為善財說十三昧法令善財常親近善知識分。七善財童子仰視空中已下至如來不可思議微妙功德有二十七行經。明善財見羅剎王為說禮敬十方求善知識法復為說觀身心如夢如幻法得見摩耶夫人蓮花及座樓閣莊嚴分。已上三眾神是入此十一地前方便。方便有三。一善守護心城。二善知音聲性遍十方。三羅剎王名守護堂者。以十三昧門及知身心如夢幻觀是守護法界堂義。羅剎王者。此云可畏。王名自在。以三昧觀察守護身心法堂。令佞邪惡鬼破散故。摩耶耳璫放光入善財身者。明入教光三昧耳主教音以此三法以為十一地前方便方得正入十一地門。八爾時善財見如是座已下至已得成就寂滅身故有三十一行半經。明善財見摩耶夫人如幻色身遍周十方一切眾生前分。九爾時善財童子見摩耶夫人已下至云何學菩薩行而得成就有三十七行半經。明摩耶現超過一切諸色相身遍周剎海善財亦現等爾許身前合掌敬禮申請所求及得證入諸三昧門分。十答言佛子我已成就菩薩大願智幻解脫已下至有修行普賢行願化一切眾生者我自現身悉為其母有一百七行經。總明摩耶答善財所問法門。十一爾時善財童子白摩耶夫人證此解脫經今幾時已下至我唯知此菩薩大願智幻解脫門有二十七行經。明答善財所問得此解脫久如分。隨文釋義者。夫摩耶夫人總相中以三法而成別相中以等佛數眾生數行門而得其名。三法者。一以一切諸佛眾生平等無相自體清淨法身妙理為體。二以等一切諸佛眾生平等理中普光明無作無依之智為體。三以等一切諸佛眾生無作理智之中無作性。長養一切眾生。饒益大慈大悲。與一切眾生本同一體自他性亡。恒為利益不求恩報。此乃天真本然眾生共有。依此三法行之。即得雖然眾生共有。而眾生迷之者。須具方便行門。起發顯明方得。云何方便。其方便有十大願門。如願修學。一願初始發心時起等一切眾生數慈悲大願。皆當救度一切眾生令出三界苦中皆令成佛。二願承事恭敬供養十方一切諸佛無空過者。三願於諸世界中所生之處。有德藝過己之人奉事修學。雖學諸藝智出人天不生憍慢。恒以大慈大悲為首。四願恒以四念處觀隨病治之立四正懃成就根力。五願恒以七覺分不離心首長諸正慧照十二緣生成大智海。六願恒以八正道行無始無終常現在前。七願自己正道現前常住世間。利益人天一切六道眾生。自己不樂別求餘方淨土。明見一切法界之門。深知染淨本從妾起依真本無。八願於菩薩五位行門。明知法則。所有十住十行十迴向十地十一地中方便及諸三昧。利人天法。一念遍周善知其趣。次第修行。九願常念本願風輪以持本智。鼓揚無邊諸波羅蜜行。等十方界對現色身。應根接引一切眾生。十願常以大慈大悲身。起一切智如理遍周法界大智。普照不遺一切平等。普賢此是摩耶夫人身所成之行。若修行者應如是修。無有一佛不從大願海大悲智生。是故經云。但行普賢行願皆從我生。表此十一地智從悲起十地已前大慈大悲之行。皆以本願及以從根本智。生有修學。長養十一地。一切功終。純是大慈悲為法界體。以悲生智幻生等眾生數身。常為利益曾無休息。名為生佛。非要得三十二相乃至九十七相。但初發心時一分會真智悲同起。雖未得通化變易自在法。是一同知見真故。如是修學如是悟入。方名初發心時便成正覺。亦名以佛知見示悟眾生。欲令眾生入佛知見。從此摩耶夫人。表十一地初門。已後九箇善知識。總明從大慈悲為母體。皆從母行。以智幻生悲智遍周十方普現。不作階級次第對治。已後善知識。雖亦云我唯知此法門。餘不能知者。以明同中具別。表普賢差別智隨俗遍周。非如十地已前滯障不達此之十一地。但顯修行行十一地行。滿此普賢十一地位。顯得遍周行備塵俗無求出世自天主光。已去總是同世凡流不標。神相異狀。與世人一種。但有法利人。明十地已前是修悲智已出世聖道法門。十一地是自以大慈悲心。行赴俗濟生之門。表自出世道滿更無求解脫雖染離染之心。但以乘法性舡張大慈悲帆。以大智為舡師。順本願風吹諸波羅蜜網。常遊生死海。漉一切眾生有著之魚。安置無依普光明之智岸。常生一切幻住萬行功德法界無礙寶堂。如下慈氏所居樓閣是。如善財得羅剎王。為說求善知識法。令善財普禮十方正念思惟一切境界。勇猛自在遍遊十方。觀身觀心如夢如幻如影求善知識。爾時善財受行其教。即時觀見大寶蓮花從地涌出十方求善知識者。明自身心內外十方以法諦求有何體性令稱法身。又令觀身觀心如夢如影者。令達其教達性達相如影。通同無二便入智幻生門。是見摩耶夫人也。初見蓮花從地涌出者。以自性清淨法身為地體。一切萬行蓮花從此生故。金剛為莖者。是根本智。明一切差別行差別智從法身根本智生。設是有此境界莊嚴亦是此依報也。終不別有報終不別有報因果也。妙寶藏者。慈悲含育報生也。摩尼為葉者行無垢報生也。光明寶王以為其臺者。以根本智現。照用自在所報生也。眾寶色香以為其鬚者。戒定慧解脫解脫知見香所報生也。無數寶網彌覆其上者。以能施教網報生也。上有樓觀者。差別智報生也。普納十方法界藏者。以大智遍周教網普覆所報生也。奇妙寶飾者。妙行報嚴故。金剛為地者。法身報生也。千柱行列者。行有千萬行也。一切皆以摩尼寶成者。行行中無垢也。閻浮檀金以為其壁者。柔和忍辱之所報生也。眾寶瓔珞四面垂下者。四攝之行垂慈接生之所報生也。已下准此例知。教廣文長不可具述。已下摩耶夫人所現遍法界身同一切眾生事業等身生一切諸如來身如。文自明。</w:t>
      </w:r>
    </w:p>
    <w:p>
      <w:pPr>
        <w:keepNext/>
      </w:pPr>
      <w:r>
        <w:rPr>
          <w:b/>
        </w:rPr>
        <w:t>한국어 직역</w:t>
      </w:r>
    </w:p>
    <w:p>
      <w:pPr>
        <w:pStyle w:val="TranslationText"/>
      </w:pPr>
      <w:r>
        <w:t>제1 바로 당위법문에 들어가는 가운데 “그때 선재동자는” 이하부터 크게 열한 단으로 나눈다. 첫째 “그때 선재동자는” 이하부터 “관불경계지를 얻었다”까지 한 행 반의 경문으로, 선재가 승진하여 십일지문에 들어가는 부분이다. 둘째 “이와 같이 생각하였다” 이하부터 “이 생각을 하였다”까지 열한 행 반의 경문으로, 선재가 마야부인의 몸의 체상과 자재를 찬탄함을 밝힌다. 셋째 ‘보안’이라는 주성신이 있다는 이하부터 “나아가 반드시 성불할 것이다”까지 서른여섯 행의 경문이다. 주성신이 선재에게 심성을 잘 다스리는 법문을 설하는 부분을 밝힌다. 넷째 “그때 신중신이” 이하부터 “일체 찰에서 부처의 출현을 보기 때문이다”까지 열네 행 반의 경문으로, 신중신이 마야부인의 몸을 찬탄하고 마야부인이 귀고리에서 광명을 내어 선재의 몸에 들어가게 함을 밝힌다. 다섯째 보살법당을 수호하는 나찰귀왕이 있어 이름이 선안이라는 이하부터 “이것이 열 가지이다”까지, 나찰왕이 선재에게 열 종류 선지식을 친근하는 법을 설하는 부분이다. 여섯째 “불자여” 이하부터 “이 말을 설할 때”까지 열한 행의 경문이다. 나찰왕이 선재에게 열세 삼매법을 설하여 항상 선지식을 친근하게 하는 부분이다. 일곱째 “선재동자가 허공을 우러러보았다” 이하부터 “여래의 불가사의한 미묘공덕”까지 스물일곱 행의 경문이다. 선재가 나찰왕이 설한 시방에 예경하여 선지식을 구하는 법을 듣고, 다시 몸과 마음을 꿈·환처럼 관하는 법을 들어 마야부인의 연꽃·좌·누각 장엄을 보게 됨을 밝힌다. 이상 세 부류 신은 이 십일지에 들어가기 전의 방편이며 방편은 세 가지이다. 첫째 마음성을 잘 수호함, 둘째 음성의 성품이 시방에 두루함을 잘 앎, 셋째 법당을 수호하는 나찰왕이다. 열세 삼매문과 몸·마음을 꿈과 환처럼 아는 관찰이 법계당을 수호하는 뜻이다. 나찰은 이곳 말로 ‘가외’이고 왕은 자재를 뜻한다. 삼매로 몸과 마음의 법당을 관찰하여 수호해 아첨하고 삿된 악귀를 깨뜨려 흩어지게 한다. 마야가 귀고리에서 광명을 내어 선재의 몸에 들어가게 한 것은 교광삼매에 들어감을 밝힌다. 귀는 교음을 주관하니 이 세 법을 십일지 전방편으로 삼아야 비로소 십일지문에 바로 들어간다. 여덟째 “그때 선재가 이와 같은 좌를 보았다” 이하부터 “이미 적멸신을 성취했기 때문이다”까지 서른한 행 반의 경문으로, 선재가 마야부인의 환과 같은 색신이 시방의 모든 중생 앞에 두루함을 보는 부분이다. 아홉째 “그때 선재동자가 마야부인을 보았다” 이하부터 “어떻게 보살행을 배워 성취할 수 있습니까”까지 서른일곱 행 반의 경문이다. 마야가 일체의 모든 색상을 초월한 몸을 나타내 찰해에 두루하고, 선재 또한 그만큼의 몸을 나타내 각각 그 앞에서 합장·예경하고 구하는 바를 아뢰며 여러 삼매문을 증입함을 밝힌다. 열째 “답하여 말하기를, 불자여, 나는 이미 보살대원지환해탈을 성취하였다” 이하부터 “보현행원을 닦아 일체중생을 교화하는 자가 있으면 나는 스스로 몸을 나타내 모두 그 어머니가 된다”까지 백칠 행의 경문으로, 마야가 선재가 물은 법문에 총괄하여 답함을 밝힌다. 열한째 “그때 선재동자가 마야부인에게 이 해탈을 증득한 지 지금 몇 때가 되었습니까라고 아뢰었다” 이하부터 “나는 오직 이 보살대원지환해탈문만을 안다”까지 스물일곱 행의 경문으로, 선재가 이 해탈을 얻은 지 오래되었는지 물은 데 답함을 밝힌다. 문장을 따라 뜻을 풀이하면 마야부인의 총상은 세 법으로 이루어지고, 별상에서는 제불의 수와 중생의 수와 같은 행문으로 그 이름을 얻는다. 세 법이란 첫째 일체 제불과 중생이 평등하고 무상이며 자체가 청정한 법신묘리를 체로 삼는 것이다. 둘째 일체 제불과 중생이 평등한 이치 가운데의 보광명 무작·무의의 지혜를 체로 삼는다. 셋째 일체 제불과 중생의 무작 이지 가운데 무작성으로 일체중생을 장양하고 이롭게 하는 대자대비이다. 일체중생과 본래 한 체여서 자타의 성품이 사라지고 항상 이익을 주되 은혜의 보답을 구하지 않는다. 이는 천진본연하여 중생이 함께 갖춘 것이다. 이 세 법에 의지해 행하면 얻는다. 그러나 중생이 함께 가지고도 미혹하므로 방편행문을 갖추어야 한다. 일으켜 분명히 드러낸 뒤에야 얻는다. 무엇이 방편인가. 그 방편에는 십대원문이 있으니 원에 따라 닦아 배워야 한다. 첫째 처음 발심할 때 일체중생의 수와 같은 자비대원을 일으켜 모두 구제하고 삼계의 고통에서 벗어나게 하며 모두 성불하게 하기를 원한다. 둘째 시방 일체 제불을 받들어 섬기고 공경·공양하여 헛되이 지나치는 일이 없기를 원한다. 셋째 여러 세계 가운데 태어나는 곳마다 덕과 기예가 자신보다 뛰어난 이를 받들어 섬기며 배우되, 여러 기예를 배워 지혜가 인간과 천상을 뛰어넘어도 교만을 내지 않고 항상 대자대비를 으뜸으로 삼기를 원한다. 넷째 항상 사념처관으로 병에 따라 다스리고 사정근을 세워 근력을 성취하기를 원한다. 다섯째 항상 칠각분을 마음의 우두머리에서 떠나지 않게 하여 여러 정혜를 길러 십이연생을 비추고 대지해를 이루기를 원한다. 여섯째 항상 팔정도를 행하여 시작도 끝도 없이 늘 현전하기를 원한다. 일곱째 자기 정도가 현전한 채 항상 세간에 머물러 인간·천상과 육도의 모든 중생을 이롭게 하고, 자신은 따로 다른 방향의 정토를 구하는 것을 즐기지 않으며, 일체법계문을 밝게 보기를 원한다. 염정이 본래 망상에서 일어나고 진실에 의하면 본래 없음을 깊이 안다. 여덟째 보살 오위행문에서 법칙을 분명히 알고, 십주·십행·십회향·십지·십일지의 방편과 여러 삼매 및 인간과 천상을 이롭게 하는 법을 한 생각에 두루 알아 그 취지를 잘 알고 차례로 수행하기를 원한다. 아홉째 항상 본원의 풍륜을 생각하여 본지를 지탱하고 무변한 여러 바라밀행을 고양하기를 원한다. 시방세계와 같게 색신을 나타내 근기에 응해 일체중생을 인접한다. 열째 항상 대자대비신으로 일체지를 일으켜 이치대로 법계에 두루한 대지로 일체를 빠짐없이 평등하게 비추기를 원한다. 보현, 이것이 마야부인의 몸을 이루는 행이다. 수행자는 마땅히 이와 같이 닦아야 한다. 대원해·대비지에서 생기지 않은 부처는 하나도 없다. 그러므로 경에서 “보현행원을 행하는 자는 모두 나에게서 태어난다”고 한다. 이 십일지는 자비에서 지혜가 일어남을 나타내고, 십지 이전의 대자대비행은 모두 본원과 근본지에서 배우고 닦아 생겨 십일지를 장양한다. 모든 공이 끝나면 순전히 대자대비가 법계의 체가 되고, 자비에서 지환을 내어 중생 수와 같은 몸을 나타내 항상 중생을 이롭게 하되 쉼이 없으므로 ‘생불’이라 한다. 반드시 삼십이상 나아가 구십칠상을 얻어야 하는 것은 아니다. 다만 처음 발심할 때 한 부분 진지에 회합하여 지와 비가 함께 일어나면, 비록 아직 신통과 변화의 자재법을 얻지는 못했어도 동일하게 참지견을 아는 것이다. 이와 같이 닦아 배우고 이와 같이 깨달아 들어가야 비로소 ‘초발심 때 곧 정각을 이룬다’고 하며, 또한 불지견으로 중생에게 보이고 깨닫게 한다고 한다. 중생으로 하여금 불지견에 들어가게 하려는 것이다. 이 마야부인부터 십일지의 초문을 나타낸다. 이후 아홉 선지식은 모두 대자대비를 모체로 하여 어머니의 행을 따르고, 지환으로 지비를 내어 시방에 두루 나타내되 계급과 차제의 대치를 짓지 않음을 밝힌다. 이후 선지식도 비록 “나는 오직 이 법문만을 알고 나머지는 알지 못한다”고 말하지만, 이는 동 가운데 별을 갖춤을 밝히고 보현의 차별지가 속을 따라 두루함을 나타낸다. 십지 이전에서 장애에 막혀 이 십일지에 이르지 못한 것과는 다르고, 다만 십일지행을 닦아 행함을 드러낸다. 이 보현 십일지위를 원만하게 하여 두루한 행을 갖추고 티끌 같은 속세에 있어도 출세를 구하지 않음을 드러낸다. 천주광 이후는 모두 세간 범부의 흐름과 같아 신기한 형상이나 기이한 모습을 표시하지 않고 세상 사람과 한 종류이되 법으로 사람을 이롭게 할 뿐이다. 십지 이전은 지비를 닦아 출세성도법문을 이루는 것이고, 십일지는 스스로 대자대비심으로 속에 나아가 중생을 구제하는 문임을 밝힌다. 출세도가 이미 원만하여 더 이상 해탈을 구하지 않고, 물듦을 싫어해 떠나려는 마음도 없이 다만 법성의 배를 타고 대자대비의 돛을 펼친다. 대지를 뱃사공으로 삼아 본원풍을 따라 여러 바라밀망을 펼치고 항상 생사해를 노닐며 일체중생의 집착 물고기를 건져 무의보광명의 지혜 언덕에 두고, 항상 일체 환주만행의 공덕인 법계무애보당을 낳는다. 아래 자씨가 거주하는 누각이 그것이다. 선재가 나찰왕을 만나 선지식을 구하는 법을 듣고 시방에 두루 예경하며 일체경계를 정념·사유하고 용맹자재하게 시방을 두루 유행하며 몸과 마음을 꿈·환·그림자처럼 관해 선지식을 구한 것과 같다. 그때 선재가 그 가르침을 받아 행하자 즉시 큰 보연화가 땅에서 솟는 것을 보았다. ‘시방에서 선지식을 구한다’는 것은 자기 몸과 마음의 안팎 시방을 법제대로 구해 어떠한 체성이 있어 법신에 맞는지 살피게 함을 밝힌다. 또 몸과 마음을 꿈·그림자처럼 관하게 한 것은 그 가르침과 성품과 상이 그림자 같음을 통달해 둘이 없음에 통하게 하여 지환생문에 들어가게 함이니, 이것이 마야부인을 보는 것이다. 처음 연꽃이 땅에서 솟는 것을 본 것은 자성청정법신을 지체로 삼아 일체 만행의 연꽃이 여기서 생김을 나타낸다. 금강을 줄기로 삼았다는 것은 근본지이다. 일체 차별행과 차별지가 법신근본지에서 생김을 밝힌다. 설령 이와 같은 장엄경계가 실제 있더라도 또한 이 의보이며, 따로 과보가 있고 따로 과보의 인과가 있는 것이 아니다. ‘묘보장’은 자비로 포함하고 양육한 과보에서 생긴 것이다. 마니를 잎으로 삼았다는 것은 행이 때 없는 과보에서 생긴 것이다. 광명보왕을 그 대로 삼았다는 것은 근본지가 나타나 비추는 작용이 자재하여 생긴 과보이다. 여러 보배의 빛과 향을 수염으로 삼았다는 것은 계·정·혜·해탈·해탈지견의 향에서 생긴 과보이다. 무수한 보망이 그 위를 두루 덮었다는 것은 교망을 베풀 수 있는 과보에서 생긴 것이다. 위에 누관이 있다는 것은 차별지의 과보이고, 시방법계장을 두루 받아들인다는 것은 대지가 두루하여 교망이 널리 덮은 과보이다. 기묘한 보배 장식은 묘행의 과보로 장엄된 것이다. 금강을 땅으로 삼았다는 것은 법신의 과보이고, 천 기둥이 줄지어 있다는 것은 행에 천만 가지 행이 있음을 뜻한다. 모두 마니보로 이루어졌다는 것은 행행마다 때가 없음을 뜻한다. 염부단금을 벽으로 삼았다는 것은 유화와 인욕에서 생긴 과보이다. 여러 보영락이 사면으로 드리웠다는 것은 사섭행으로 자비를 드리워 중생을 인접한 과보이다. 이하는 이 예에 준해 알아야 한다. 교설이 넓고 문장이 길어 모두 서술할 수 없다. 이하 마야부인이 나타낸 법계에 두루한 몸이 모든 중생의 사업과 같은 몸이며 모든 여래의 몸을 낳는다는 것은 문장 자체가 분명하다.</w:t>
      </w:r>
    </w:p>
    <w:p>
      <w:pPr>
        <w:pStyle w:val="Heading2"/>
        <w:keepNext/>
      </w:pPr>
      <w:r>
        <w:t>문단 1629  ·  [1002b29]</w:t>
      </w:r>
    </w:p>
    <w:p>
      <w:pPr>
        <w:keepNext/>
      </w:pPr>
      <w:r>
        <w:rPr>
          <w:b/>
        </w:rPr>
        <w:t>원문</w:t>
      </w:r>
    </w:p>
    <w:p>
      <w:pPr>
        <w:pStyle w:val="SourceText"/>
      </w:pPr>
      <w:r>
        <w:t>[1002b29] 如善財童子。問摩耶夫人得此解脫其已久如中摩耶答言善男子乃往古世過不可思議非最後身菩薩神通道眼所知者。唯佛能知故。意明不可以時分知不可以劫數度也。要須以佛智印冥同古今量盡始末見亡者。能知其發心得法之久近。若立始終之見者。設將無盡剎微塵。比之成數無由可悉。設使展轉無盡剎塵。比之成數。亦不可悉。數亡繫盡智現方知。即無以數法算其遠近。若以算法盡無盡劫。算毛孔中虛空量。了無得其邊際故。以虛空無受量故。以此無量為得時也。如文殊師利頌云。一念普觀無量劫。無去無來亦無住。如是了知三世事。超諸方便成十力。此是最後身菩薩之大數也。爾時劫名淨光者。表法身為劫體。世界名須彌德者。得不動為世界體。雖有諸山五趣雜居然其國土眾寶所成清淨莊嚴無諸穢惡者。唯其自心淨即一切境界淨萬法無垢。作淨穢二見即自心見不淨也。明大悲遍含五趣大智無染淨等見故名眾寶莊嚴有千億四天下者。明萬行利生之位也。有一四天下名師子幢者。明大智遍周。十方一境於中有八十億王城。有一王城名自在幢者。明八正道行十波羅蜜。於中智所遊居名輪王所居號自在幢王名大威德者。是智自在能治生死自不壞也。彼王城北有一道場名滿月光明。城北者。北為坎位。是師君智所居治迷之位故號道場。能治執惑故。名滿月光明。其道場神名曰慈德者。以智之化迷以慈悲為德。有菩薩名離垢幢者。法身起行性自無垢。坐於道場將成正覺者。欲成為將。有一惡魔名曰金色光。與其眷屬兵眾俱至菩薩所。彼大威德轉輪王已得菩薩神通自在化作兵眾其數倍多圍遶道場諸魔惶怖悉自奔散者。意明惡魔名金色光者法身智境真假一相一向。離垢菩薩未明心境平等。要假一切智王。明觀心境理徹無二心境。如幻一切境界幻智幻生。即於境不迷。妄相心魔。總法界皆為佛事。名為奔散。道場神慈悲歡喜者。法悅也。道場神於彼王而生子想者。明破見由智起行化俗由悲明此位智由慈悲所生故。觀智如子乃至合會輪王者。毘盧遮那是。道場神我身是者。明恐人不解其意託事像之令易解故。終不可以心外別有境魔。但明心無內外中間。萬法自他同體。一亦不一。他亦不他。只為法幽難顯借事表明。諸有智者以譬喻得解。乃至一切初發無上大菩提心。皆先起大願大慈悲心教化眾生。方求出要利眾生之行。及至行滿此法不移一切諸佛皆如是。先從大慈悲大願行生故。十方世界無量諸佛將成佛時。皆於臍中放大光明來照我身及我宮殿屋宅者。悲宮智殿養育為屋。生死海為宅。明臍處身之中一切眾生生長之際此處是含生生長之藏。如樹根魁之際。向上長莖幹枝條。向下生根入地。處陰陽之中際發生之元始。又如甲子旬中以戌為天魁。左生陽。右生陰。今臍中放光者。表受生之元始如天魁之像。起慈悲之始生大智之元故。如人生亦爾。初生少小漸長大者。亦從臍輪起氣通於上下。生長之性。此處是受氣始生之元故。從此放也。是其乾位是始終之際生長之元此臍中是也。又表處智悲之中際成智之中即眉間毫相是成大悲之中即臍中。是故此是十一地普賢處世利生門。治十地中出世緣真利生不自在行不廣大障。如十定品中。諸菩薩求覓普賢三求覓者。是隨大智之中行檀度為主。總統法界波羅蜜海門也。都言三世一切佛以慈悲為初生。無慈悲利物有厭生死。即是二乘及淨土菩薩。後迴心始可歸真。定性之流多劫難返。餘如經自具。我唯知此菩薩大願智幻解脫者。明推德昇進。推德昇進中有三門。一示善友之處云在三十三天。有王名正念。明智淨自在如天王。名正念者。表淨智無念而自在任理施為。不為而萬事自為。明十一地淨智任運應現也。在十住位中但名正念。天子問其梵行。未云有女。至此十一地中名王。又云有女。明以智生悲也。有女名天主光者。表無作智中慈悲無染性任用利物也。此位表智圓用無前後也。取天表處生死中自在神化無方。非即在於處所也。敬申所求云我得菩薩解脫名無礙念者。得三世無礙智一念印三世古今及未來一切眾生生死劫量及一切三世諸佛成道劫量。一念遍知無不了然。如今現前。以無妄念智現前諸法本如是故。此明無妄念之正念智也。於中所有諸劫中諸佛之數於諸劫中或供養多佛增減不定者。是一念中無念正智。普皆供養三世諸佛之數。此是無久近中久近之狀也。總無時之大圓智境。法自如是不由修正也。修但自照十二緣生達妄成智。智無所修。但自解迷真無可作。亦無三世古今之性。此是十一地中第二地善知識。次十一地中第二地善知識已下。總明正念中無礙智用遍周同行攝生之行身也。此是十方一切世界例然。六道等遍總從摩耶夫人大悲海生。以正念無作智為體也。此是十一地中戒波羅蜜。以智生悲門故。女名天主光。</w:t>
      </w:r>
    </w:p>
    <w:p>
      <w:pPr>
        <w:keepNext/>
      </w:pPr>
      <w:r>
        <w:rPr>
          <w:b/>
        </w:rPr>
        <w:t>한국어 직역</w:t>
      </w:r>
    </w:p>
    <w:p>
      <w:pPr>
        <w:pStyle w:val="TranslationText"/>
      </w:pPr>
      <w:r>
        <w:t>선재동자가 마야부인에게 이 해탈을 얻은 지 얼마나 오래되었는지 묻자 마야가 “선남자여, 먼 옛날 불가사의한 과거를 지났는데 최후신보살의 신통도안으로도 알 수 없고 오직 부처만이 알 수 있다”고 답했다. 뜻은 시간의 분할로 알 수 없고 겁수로 헤아릴 수 없음을 밝힌다. 반드시 불지의 인으로 은밀히 옛날과 지금을 같게 하여 양이 다하고 시말을 보는 견해가 사라진 자라야 그 발심과 득법의 오래고 가까움을 알 수 있다. 만일 시작과 끝의 견해를 세운다면 설령 무진찰미진을 가져와 수를 이루어 비유해도 다 알 길이 없다. 설령 계속해서 무진찰진을 전전시켜 수를 이루어 비유해도 역시 다 알 수 없다. 수가 사라지고 얽힘이 다하여 지혜가 나타나야 비로소 안다. 그러므로 산법으로 그 멀고 가까움을 헤아릴 수 없다. 산법으로 무진겁을 다해도 털구멍 속 허공의 양을 계산하면 끝내 그 변제를 얻을 수 없다. 허공은 양을 받아들이지 않기 때문이다. 이 무량을 얻는 때로 삼는다. 문수사리의 게송에 “한 생각에 무량겁을 두루 관하되 가는 것도 오는 것도 머무는 것도 없으니, 이와 같이 삼세의 일을 알아 여러 방편을 뛰어넘어 십력을 이룬다”고 한 것과 같다. 이것이 최후신보살의 큰 수이다. 그때 겁 이름이 정광이라는 것은 법신을 겁의 체로 삼음을 나타낸다. 세계 이름이 수미덕이라는 것은 부동을 얻은 것을 세계의 체로 삼음을 나타낸다. 비록 여러 산과 오취가 섞여 살지만 그 국토는 여러 보배로 이루어져 청정장엄하고 더러운 악이 없다는 것은 오직 자기 마음이 청정하면 모든 경계가 청정하고 만법에 때가 없기 때문이다. 정·예 두 견해를 지으면 곧 자기 마음에서 부정함을 보는 것이다. 대비는 오취를 두루 포용하고 대지는 염정 등의 견해가 없으므로 여러 보배로 장엄한다. 천억 사천하가 있다는 것은 만행으로 중생을 이롭게 하는 지위를 밝힌다. 한 사천하가 있어 이름이 사자당이라는 것은 대지가 두루하여 시방이 한 경계임을 밝힌다. 그 가운데 팔십억 왕성이 있고 한 왕성 이름이 자재당이라는 것은 팔정도행과 십바라밀을 밝힌다. 그 가운데 지혜가 노닐어 머무는 곳을 윤왕의 거처라 하며 자재당이라 이름한다. 왕 이름 대위덕은 지혜가 자재하여 생사를 다스리되 스스로 무너지지 않음을 뜻한다. 그 왕성 북쪽에 만월광명이라는 도량이 있다는 데서 북쪽은 감위이다. 스승인 지혜가 머물며 미혹을 다스리는 자리이므로 도량이라 한다. 집착과 미혹을 다스릴 수 있으므로 만월광명이라 한다. 그 도량신 이름 자덕은 지혜로 미혹을 교화하고 자비를 덕으로 삼음을 뜻한다. 이구당이라는 보살이 있다는 것은 법신에서 행을 일으키되 성품이 본래 때가 없음을 뜻한다. 도량에 앉아 장차 정각을 이루려 한다는 것은 이루려 함을 ‘장차’라 한 것이다. 금색광이라는 악마가 권속과 병중을 데리고 보살에게 왔다. 그 대위덕전륜왕이 이미 보살의 신통자재를 얻어 병중을 화작했는데 그 수가 배로 많아 도량을 에워싸자 여러 마가 두려워 모두 달아났다는 뜻은, 악마 이름 금색광은 법신지경에서 진·가가 한 상인데 이구보살이 아직 심경의 평등을 밝히지 못했음을 뜻한다. 반드시 일체지왕을 빌려 심경의 이치를 관해 둘이 없음을 철저히 밝힌다. 심경이 환이고 모든 경계가 환이며 지혜도 환생임을 알면 경계에 미혹되지 않고, 망상심마가 모두 법계가 되어 불사가 된다. 이를 ‘달아났다’고 한다. 도량신의 자비와 환희는 법열이다. 도량신이 그 왕에게 아들 생각을 냈다는 것은 견을 깨뜨리는 것은 지혜에서 일어나고 속을 교화하는 것은 자비에서 일어나며, 이 지위의 지혜가 자비에서 생겼음을 밝힌다. 그러므로 지혜를 아들처럼 관한다. 나아가 합회에서 전륜왕은 비로자나이고 도량신은 나 자신이라고 한 것은 사람들이 그 뜻을 이해하지 못할까 염려하여 사실의 형상에 의탁해 쉽게 이해시키려 한 것이다. 끝내 마음 밖에 따로 경계의 마가 있는 것이 아니다. 다만 마음에는 안·밖·중간이 없고 만법은 자타가 동체이며, 하나도 하나가 아니고 남도 남이 아님을 밝힌다. 법이 깊고 드러내기 어려워 사실을 빌려 밝힌 것이다. 지혜 있는 이는 비유로 이해한다. 나아가 모든 처음 위없는 대보리심을 발한 자는 먼저 대원·대자대비심을 일으켜 중생을 교화한 뒤에야 출요와 중생을 이롭게 하는 행을 구한다. 행이 원만해져도 이 법은 옮겨가지 않고 모든 부처가 다 그러하다. 먼저 대자대비·대원행에서 생기기 때문이다. 시방세계 무량제불이 성불하려 할 때 모두 배꼽에서 큰 광명을 내어 내 몸과 내 궁전·가택을 비춘다는 것은 자비의 궁과 지혜의 전당이 양육의 집이고 생사해가 집임을 뜻한다. 배꼽은 몸의 가운데이며 모든 중생이 생장하는 경계이니, 이곳이 함생이 생장하는 장이다. 나무의 뿌리머리 경계에서 위로 줄기·가지가 자라고 아래로 뿌리가 땅에 들어가 음양의 중간 경계에서 발생이 시작되는 것과 같다. 또 갑자순 가운데 술을 천괴로 삼는 것과 같다. 왼쪽에서는 양이 생기고 오른쪽에서는 음이 생긴다. 지금 배꼽에서 광명을 놓는 것은 수생의 원시를 천괴의 형상처럼 나타낸 것이다. 자비를 일으키는 시작이 대지를 낳는 근원이기 때문이다. 사람의 생도 그러하여 처음 태어나 어려서 점차 자라는 것은 배꼽바퀴에서 기가 일어나 위아래로 통하여 생장하는 성품이다. 이곳은 기를 받아 처음 생기는 근원이므로 여기에서 광명을 놓는다. 이는 건위로서 시작과 끝의 경계이고 생장의 근원이 곧 이 배꼽 가운데이다. 또 지비의 중간 경계에 처함을 나타낸다. 지혜를 이루는 중간은 미간백호상이고, 대비를 이루는 중간은 배꼽 가운데이다. 그러므로 이는 십일지 보현이 처세하며 중생을 이롭게 하는 문이다. 십지 가운데 출세로 진실을 반연하여 중생을 이롭게 함이 자재하지 못하고 행이 광대하지 못한 장애를 다스린다. 십정품에서 여러 보살이 보현을 세 번 찾아 구한 것은 대지 가운데 단도를 주로 행함을 따른 것이다. 법계바라밀해문을 모두 통솔한다. 전체적으로 삼세의 모든 부처는 자비를 처음 생으로 삼는다. 자비로 중생을 이롭게 함이 없이 생사를 싫어하면 곧 이승과 정토보살이며, 뒤에 마음을 돌려야 비로소 진실로 돌아갈 수 있다. 정성의 무리는 여러 겁 동안 돌아오기 어렵다. 나머지는 경문에 자세하다. “나는 오직 이 보살대원지환해탈만을 안다”는 것은 덕을 미루어 승진하게 함을 밝힌다. 덕을 미루어 승진하게 하는 데 세 문이 있다. 첫째 선우의 처소를 보이되 삼십삼천에 정념이라는 왕이 있다고 한다. 이는 지혜가 청정자재하여 천왕과 같음을 밝힌다. ‘정념’은 정지가 무념이면서 자재하여 이치에 맡겨 베풀고 작위하지 않아도 만사가 스스로 이루어짐을 나타낸다. 십일지의 정지가 임운히 응현함을 밝힌다. 십주위에서는 단지 정념천자라 하고 범행을 물었을 뿐 딸이 있다고 하지 않았다. 여기 십일지에 와서는 왕이라 하고 또 딸이 있다고 한다. 지혜에서 자비가 생김을 밝힌다. 딸 이름 천주광은 무작지 가운데 자비가 물들지 않는 성품으로 임운히 중생을 이롭게 함을 나타낸다. 이 지위는 지혜가 원만하여 작용에 전후가 없음을 나타낸다. 천을 취해 생사 가운데 자재하고 신화에 방소가 없음을 나타낼 뿐 실제 처소에 있는 것은 아니다. 공경히 구하는 바를 아뢰어 “나는 보살해탈을 얻었는데 이름이 무애념이다”라고 한다. 삼세무애지를 얻어 한 생각으로 삼세의 옛날·지금·미래와 일체중생의 생사겁량 및 모든 삼세 제불의 성도겁량을 인가하고 한 생각에 두루 알아 분명하지 않음이 없이 지금 눈앞에 있는 것과 같다. 망념 없는 지혜가 현전하면 모든 법이 본래 그러하기 때문이다. 이는 망념 없는 정념지를 밝힌다. 그 가운데 모든 겁 속 제불의 수와 여러 겁 중 많고 적게 공양한 부처의 수가 증감하여 일정하지 않은 것은 한 생각 가운데 무념정지가 삼세 제불의 수를 두루 공양함을 밝힌다. 이는 오래고 가까움이 없는 가운데 오래고 가까운 모습이다. 모두 시간이 없는 대원지경이며 법이 본래 그러한 것이지 수행으로 바로잡아 이루는 것이 아니다. 수행은 다만 스스로 십이연생을 비추어 망상을 통달해 지혜를 이룰 뿐이다. 지혜에는 닦을 바가 없고 다만 미혹을 스스로 풀면 진실에는 지을 것이 없다. 또 삼세 고금의 성품도 없다. 이는 십일지 가운데 제2지 선지식이다. 다음 이 제2지 선지식 이하에서는 모두 정념 가운데 무애지의 작용이 두루하여 동행으로 중생을 거두는 행신임을 밝힌다. 이는 시방 일체세계에 모두 그러하다. 육도 등에 두루한 모든 것은 마야부인의 대비해에서 생기고 정념무작지를 체로 삼는다. 이는 십일지 가운데 계바라밀로, 지혜에서 자비가 생기는 문이므로 딸 이름이 천주광이다.</w:t>
      </w:r>
    </w:p>
    <w:p>
      <w:pPr>
        <w:pStyle w:val="Heading2"/>
        <w:keepNext/>
      </w:pPr>
      <w:r>
        <w:t>문단 1630  ·  [1003c10]</w:t>
      </w:r>
    </w:p>
    <w:p>
      <w:pPr>
        <w:keepNext/>
      </w:pPr>
      <w:r>
        <w:rPr>
          <w:b/>
        </w:rPr>
        <w:t>원문</w:t>
      </w:r>
    </w:p>
    <w:p>
      <w:pPr>
        <w:pStyle w:val="SourceText"/>
      </w:pPr>
      <w:r>
        <w:t>[1003c10] 第三迦毘羅城童子師。此為黃色城也。黃色者。是中宮色故。明為此童子師不離中道軌治俗典如此孔丘之流。明世間師軌門。如孔子頭頂下如反宇。表處俗行謙之道。以身表法。像尼丘山。似彼山頂中下。非彼山因求祠而生。此俗說非也。姓孔者。聖人無名無姓。以德為名為姓。非以俗姓為姓。約德以有究明之德。以之姓孔。孔者究也。以行化蒙。名之為丘。丘者山岳之稱。以艮為山。為小男。為童蒙。因行所化而立名也。故名丘也。亦以德超過俗。名之為丘。亦至德尊重無傾動之質。名為丘。生在兗州者。艮之分也。主以化小男童蒙之位。兗州上值於角。角為天門。主眾善之門。亦主以僧尼道士。以乘角氣而生。此非世凡流之能體故。善財至此。遍友不言。而便令善財往眾藝所者。師範之法正者。不親教付之。以助教不決之事問之。以正師表德不孤必有隣。附讚成其化行也。</w:t>
      </w:r>
    </w:p>
    <w:p>
      <w:pPr>
        <w:keepNext/>
      </w:pPr>
      <w:r>
        <w:rPr>
          <w:b/>
        </w:rPr>
        <w:t>한국어 직역</w:t>
      </w:r>
    </w:p>
    <w:p>
      <w:pPr>
        <w:pStyle w:val="TranslationText"/>
      </w:pPr>
      <w:r>
        <w:t>제3 가비라성 동자사는 황색성이다. 황색은 중궁의 색이므로 이 동자사가 중도를 떠나지 않고 세속의 전범을 바르게 다스리는 것이 공구의 부류와 같음을 밝힌다. 세간의 사궤문을 밝힌다. 공자의 머리 정수리가 아래로 반우와 같았다고 한다. 이는 속에 처하여 겸양을 행하는 도를 나타낸다. 몸으로 법을 나타내 니구산을 상징하여 그 산정 가운데가 낮은 모양과 같다. 그 산에 제사하여 구해 태어났다는 것은 아니다. 이런 세속의 말은 옳지 않다. 성이 공이라는 것은 성인에게 본래 이름과 성이 없고 덕을 이름과 성으로 삼는 것이지 세속 성씨를 성으로 삼는 것이 아니다. 덕을 약속하면 궁구하여 밝히는 덕이 있으므로 성을 공이라 했다. 공은 ‘궁구’라는 뜻이다. 행으로 몽매를 교화하므로 이름을 구라 한다. 구는 산악을 일컫는다. 간은 산이고 소남이며 동몽을 뜻하니, 행으로 교화할 바에 따라 이름을 세운 것이다. 그러므로 구라 한다. 또한 덕이 속세를 뛰어넘음을 뜻한다. 이를 구라 한다. 또한 지덕이 존중되어 기울어 움직이지 않는 질을 구라 한다. 연주에서 태어났다는 것은 간의 분역이다. 어린 남자와 동몽을 교화하는 지위를 주관한다. 연주의 위는 각수에 해당하고 각은 천문으로 여러 선의 문을 주관하며 또한 승니와 도사를 주관한다. 각기의 기운을 타고 태어난 것이므로 세간 범류가 그 체를 헤아릴 수 없다. 선재가 여기에 이르자 변우가 말하지 않고 곧 선재로 하여금 중예에게 가게 한 것은 사범의 법이 바르면 직접 맡기지 않고 조교에게 아직 결정되지 않은 일을 묻게 하는 것과 같다. 바른 스승은 덕이 외롭지 않아 반드시 이웃이 있음을 나타내며, 곁에서 찬동해 교화행을 이룬다.</w:t>
      </w:r>
    </w:p>
    <w:p>
      <w:pPr>
        <w:pStyle w:val="Heading2"/>
        <w:keepNext/>
      </w:pPr>
      <w:r>
        <w:t>문단 1631  ·  [1003c28]</w:t>
      </w:r>
    </w:p>
    <w:p>
      <w:pPr>
        <w:keepNext/>
      </w:pPr>
      <w:r>
        <w:rPr>
          <w:b/>
        </w:rPr>
        <w:t>원문</w:t>
      </w:r>
    </w:p>
    <w:p>
      <w:pPr>
        <w:pStyle w:val="SourceText"/>
      </w:pPr>
      <w:r>
        <w:t>[1003c28] 第四遍友云此有童子名善知眾藝。學菩薩字智者。明遍友是師童子是學者依教立名。即如此方孔丘門人顏回之流。善財致敬申請所求。童子眾藝云。我得菩薩解脫名善知眾藝。我恒唱持此之字母。唱阿字時此云無也。入般若波羅蜜門名菩薩威力入無差別境界。明達一切法空門。是菩薩威力。斷一切障。入無功智遍法界眾生界故。唱多字時入般若波羅蜜門名無邊差別門。是明一切諸有是差別智。是普賢行。遍知一切三界六道眾生中法則行解及所宜應化。如是總有四十二般若波羅蜜門為首。名字母。入無量無數般若波羅蜜門。如文自明。</w:t>
      </w:r>
    </w:p>
    <w:p>
      <w:pPr>
        <w:keepNext/>
      </w:pPr>
      <w:r>
        <w:rPr>
          <w:b/>
        </w:rPr>
        <w:t>한국어 직역</w:t>
      </w:r>
    </w:p>
    <w:p>
      <w:pPr>
        <w:pStyle w:val="TranslationText"/>
      </w:pPr>
      <w:r>
        <w:t>제4 변우가 “여기에 선지중예라는 동자가 있어 보살의 자지문을 배운다”고 한다. 변우는 스승이고 동자는 배우는 자이므로 가르침에 의지해 이름을 세웠다. 이곳 공구의 문인 안회의 부류와 같다. 선재가 공경히 구하는 바를 아뢰자 동자 중예가 말한다. “나는 보살해탈을 얻었는데 이름이 선지중예이다. 나는 항상 이 자모를 노래해 지닌다. 아자를 노래할 때 이곳 말로 ‘없다’는 뜻이다.” 반야바라밀문에 들어가 이름을 ‘보살위력입무차별경계’라 한다. 모든 법이 공함을 통달하는 문이 곧 보살의 위력이며 모든 장애를 끊는다. 무공지에 들어가 법계·중생계에 두루한다. 다자를 노래할 때 반야바라밀문에 들어가 이름을 무변차별문이라 하는 것은 모든 존재가 차별지이며 이것이 보현행임을 밝힌다. 삼계육도 중생 가운데의 법칙·행해와 그 근기에 알맞은 교화를 두루 안다. 이와 같이 모두 마흔두 반야바라밀문을 으뜸으로 삼아 자모를 이름하고 무량무수 반야바라밀문에 들어가니 경문에 스스로 분명하다.</w:t>
      </w:r>
    </w:p>
    <w:p>
      <w:pPr>
        <w:pStyle w:val="Heading2"/>
        <w:keepNext/>
      </w:pPr>
      <w:r>
        <w:t>문단 1632  ·  [1004a12]</w:t>
      </w:r>
    </w:p>
    <w:p>
      <w:pPr>
        <w:keepNext/>
      </w:pPr>
      <w:r>
        <w:rPr>
          <w:b/>
        </w:rPr>
        <w:t>원문</w:t>
      </w:r>
    </w:p>
    <w:p>
      <w:pPr>
        <w:pStyle w:val="SourceText"/>
      </w:pPr>
      <w:r>
        <w:t>[1004a12] 第五賢勝優婆夷明世醫方眾術世及出世莫不總明安物養生無法不了。以居塵俗方便利生。或作傳說世巫玄占未達。或作良醫善藥救世不安辨寶物以定真虛。刊名言而釋。文義奇才異智。莫不普明。鬼魅眾邪皆能制伏。含普賢之智海。等文殊之法身。佛果處躬。化靈萬有。無方不至。無剎不周。無行不行。無生不濟。為慈悲故。現作女身。智無不明。號為賢勝。主禪波羅蜜門。城名婆怛那者。此云喜增益。此以德立名。以多饒益人多增喜事。得無依處道場者。法無依處。身亦無依。遍萬行故。行無體故。居南印度。</w:t>
      </w:r>
    </w:p>
    <w:p>
      <w:pPr>
        <w:keepNext/>
      </w:pPr>
      <w:r>
        <w:rPr>
          <w:b/>
        </w:rPr>
        <w:t>한국어 직역</w:t>
      </w:r>
    </w:p>
    <w:p>
      <w:pPr>
        <w:pStyle w:val="TranslationText"/>
      </w:pPr>
      <w:r>
        <w:t>제5 현승우바이는 세간의 의방·여러 기술과 세간·출세간의 법을 모두 밝게 알아 사람을 편안히 하고 생명을 기르며 알지 못하는 법이 없다. 티끌 같은 속세에 살면서 방편으로 중생을 이롭게 하며, 혹 세간의 무당·현점 전설을 행하여 통달하지 못한 것이 없고, 혹 양의가 되어 좋은 약으로 세상을 구하고 편안하지 못함을 고치며 보물의 진위를 판별한다. 명언을 바로잡아 문의를 풀이하고 기재·이지가 뛰어나 모두 두루 밝으며 귀매와 여러 사악도 모두 제복할 수 있다. 보현의 지해를 머금고 문수의 법신과 같으며 불과가 몸에 처해 만유를 교화한다. 이르지 않는 방소가 없고 두루하지 않는 찰이 없고 행하지 않는 행이 없다. 구제하지 않는 생이 없다. 자비 때문에 여신으로 나타나며 지혜가 밝지 않음이 없어 현승이라 한다. 선바라밀문을 주관한다. 성 이름 바달나는 이곳 말로 ‘희증익’이다. 덕에 따라 이름을 세운 것으로 사람을 많이 이롭게 하고 기쁜 일을 많이 늘리기 때문이다. ‘무의처도량’을 얻었다는 것은 법에 의지처가 없고 몸에도 의지처가 없으며 만행에 두루하고 행에도 체가 없음을 뜻한다. 남인도에 거주한다.</w:t>
      </w:r>
    </w:p>
    <w:p>
      <w:pPr>
        <w:pStyle w:val="Heading2"/>
        <w:keepNext/>
      </w:pPr>
      <w:r>
        <w:t>문단 1633  ·  [1004a24]</w:t>
      </w:r>
    </w:p>
    <w:p>
      <w:pPr>
        <w:keepNext/>
      </w:pPr>
      <w:r>
        <w:rPr>
          <w:b/>
        </w:rPr>
        <w:t>원문</w:t>
      </w:r>
    </w:p>
    <w:p>
      <w:pPr>
        <w:pStyle w:val="SourceText"/>
      </w:pPr>
      <w:r>
        <w:t>[1004a24] 第六南方有城名為沃田者。以約此善友。以智德澤資也。人多善德厚以立其名故。長者名堅固解脫者。明求法無懈。如下自言爾時善財詣彼致敬申請所求。長者云我得無著清淨念莊嚴者。明第六般若無相智慧莊嚴諸法即於一切法念自無著也。</w:t>
      </w:r>
    </w:p>
    <w:p>
      <w:pPr>
        <w:keepNext/>
      </w:pPr>
      <w:r>
        <w:rPr>
          <w:b/>
        </w:rPr>
        <w:t>한국어 직역</w:t>
      </w:r>
    </w:p>
    <w:p>
      <w:pPr>
        <w:pStyle w:val="TranslationText"/>
      </w:pPr>
      <w:r>
        <w:t>제6 남방에 옥전이라는 성이 있다는 것은 이 선우의 지덕이 윤택하게 자양함을 약속한다. 사람들이 선덕이 많고 두터워 그렇게 이름한다. 장자 이름 견고해탈은 법을 구함에 게으름이 없음을 밝힌다. 아래 스스로 말하듯 선재가 그에게 가서 공경히 구하는 바를 아뢴다. 장자가 “나는 무착청정념장엄을 얻었다”고 하는 것은 제6 반야무상지혜가 모든 법을 장엄하면서 곧 모든 법에서 생각이 본래 집착 없음을 밝힌다.</w:t>
      </w:r>
    </w:p>
    <w:p>
      <w:pPr>
        <w:pStyle w:val="Heading2"/>
        <w:keepNext/>
      </w:pPr>
      <w:r>
        <w:t>문단 1634  ·  [1004b01]</w:t>
      </w:r>
    </w:p>
    <w:p>
      <w:pPr>
        <w:keepNext/>
      </w:pPr>
      <w:r>
        <w:rPr>
          <w:b/>
        </w:rPr>
        <w:t>원문</w:t>
      </w:r>
    </w:p>
    <w:p>
      <w:pPr>
        <w:pStyle w:val="SourceText"/>
      </w:pPr>
      <w:r>
        <w:t>[1004b01] 第七此城中有一長者名妙月者。明此中長者會第六無相智慧門。以方便波羅蜜為一體故。明十地已前第六地三空無相智慧門。是出世間解脫。十地已後十一地中三空寂滅智慧門。是處世間。成第七方便波羅蜜。與大慈悲一體無二。以從大慈悲母智幻所生。此最後地。十住十地中六七二位相融。此十一地中六七兩位和融一體。須知勝進形勢如是。善財往詣致敬頂禮申請所求妙月長者云。我唯知此淨智光明解脫者。是妙月長者。約德立名。慈悲智光。是破惑義。以破世間眾生惑故。因慈悲利生破惑立名。此明三空慈悲淨智總一體用圓滿故。</w:t>
      </w:r>
    </w:p>
    <w:p>
      <w:pPr>
        <w:keepNext/>
      </w:pPr>
      <w:r>
        <w:rPr>
          <w:b/>
        </w:rPr>
        <w:t>한국어 직역</w:t>
      </w:r>
    </w:p>
    <w:p>
      <w:pPr>
        <w:pStyle w:val="TranslationText"/>
      </w:pPr>
      <w:r>
        <w:t>제7 이 성 가운데 묘월이라는 장자가 있다. 이 장자는 제6 무상지혜문과 제7 방편바라밀을 한 체로 회통함을 밝힌다. 십지 이전 제6지의 삼공무상지혜문은 출세간해탈이다. 십지 이후 십일지 가운데 삼공적멸지혜문은 세간에 처하여 제7 방편바라밀을 이루고 대자대비와 한 체여서 둘이 아니다. 대자대비의 모체에서 지환이 생겼기 때문이다. 이 최후지에서 십주와 십지 가운데 제6·제7 두 지위가 서로 융합한다. 이 십일지 안에서 제6·제7 두 지위가 화융하여 한 체가 됨을 알아야 한다. 승진의 형세가 이와 같다. 선재가 가서 정례하고 구하는 바를 아뢰자 묘월장자가 “나는 오직 이 정지광명해탈만을 안다”고 한다. 묘월장자는 덕에 따라 이름을 세운 것이다. 자비와 지혜의 광명이다. 이는 미혹을 깨뜨리는 뜻이다. 세간 중생의 미혹을 깨뜨리기 때문에 자비로 중생을 이롭게 하여 미혹을 깨뜨리는 데 따라 이름을 세웠다. 삼공·자비·정지가 모두 한 체용으로 원만함을 밝힌다.</w:t>
      </w:r>
    </w:p>
    <w:p>
      <w:pPr>
        <w:pStyle w:val="Heading2"/>
        <w:keepNext/>
      </w:pPr>
      <w:r>
        <w:t>문단 1635  ·  [1004b14]</w:t>
      </w:r>
    </w:p>
    <w:p>
      <w:pPr>
        <w:keepNext/>
      </w:pPr>
      <w:r>
        <w:rPr>
          <w:b/>
        </w:rPr>
        <w:t>원문</w:t>
      </w:r>
    </w:p>
    <w:p>
      <w:pPr>
        <w:pStyle w:val="SourceText"/>
      </w:pPr>
      <w:r>
        <w:t>[1004b14] 第八南方者依初釋有城名出生者。表第八願波羅蜜出生諸法及眾行故。長者名無勝軍者。表勝一切無明憍慢生死邪見惡賊魔軍故。善財往詣敬禮申請所求長者。答云我得菩薩解脫名無盡相者。明一切心境總如來相於一毛處念念出生無盡諸相。無念理中智幻所生何有盡相。</w:t>
      </w:r>
    </w:p>
    <w:p>
      <w:pPr>
        <w:keepNext/>
      </w:pPr>
      <w:r>
        <w:rPr>
          <w:b/>
        </w:rPr>
        <w:t>한국어 직역</w:t>
      </w:r>
    </w:p>
    <w:p>
      <w:pPr>
        <w:pStyle w:val="TranslationText"/>
      </w:pPr>
      <w:r>
        <w:t>제8 남방에는 앞의 해석에 따르면 출생이라는 성이 있다. 제8 원바라밀이 여러 법과 여러 행을 출생시키므로 이를 나타낸다. 장자 이름 무승군은 모든 무명·교만·생사·사견의 악적·마군을 이김을 나타낸다. 선재가 가서 예경하고 구하는 바를 아뢰자 장자가 “나는 보살해탈을 얻었는데 이름이 무진상이다”라고 답한다. 모든 심경이 모두 여래의 상이며 한 털끝에서 염념에 무진한 여러 상을 낸다. 무념의 이치 가운데 지환으로 생기니 어찌 다하는 상이 있겠는가.</w:t>
      </w:r>
    </w:p>
    <w:p>
      <w:pPr>
        <w:pStyle w:val="Heading2"/>
        <w:keepNext/>
      </w:pPr>
      <w:r>
        <w:t>문단 1636  ·  [1004b21]</w:t>
      </w:r>
    </w:p>
    <w:p>
      <w:pPr>
        <w:keepNext/>
      </w:pPr>
      <w:r>
        <w:rPr>
          <w:b/>
        </w:rPr>
        <w:t>원문</w:t>
      </w:r>
    </w:p>
    <w:p>
      <w:pPr>
        <w:pStyle w:val="SourceText"/>
      </w:pPr>
      <w:r>
        <w:t>[1004b21] 第九城南有一聚落名為法者。眾人所居名之聚落以無體性名之法。取其寂靜。名之中。有婆羅門。名最寂靜者。處之及名總皆寂靜。表力波羅蜜隨俗不俗眾會不喧。名為力用自在。善財往詣致敬頂禮申請所求云。我得菩薩解脫名誠願語者。誠是實也。明所願依言誠實無虛妄言此是信士語從心願所言依真而無虛誑語言體真也。所願皆真故。名句文及聲言辭及所說一切皆性真故。此為解脫。此是法師位。表法界為聚落。一切言說自真。人法悉皆然。表言不虛也。</w:t>
      </w:r>
    </w:p>
    <w:p>
      <w:pPr>
        <w:keepNext/>
      </w:pPr>
      <w:r>
        <w:rPr>
          <w:b/>
        </w:rPr>
        <w:t>한국어 직역</w:t>
      </w:r>
    </w:p>
    <w:p>
      <w:pPr>
        <w:pStyle w:val="TranslationText"/>
      </w:pPr>
      <w:r>
        <w:t>제9 성 남쪽에 한 취락이 있어 이름을 ‘법’이라 한다. 여러 사람이 사는 곳을 취락이라 하되 무체성을 ‘법’이라 하고 적정을 취하여 그 가운데 이름을 세운다. 바라문이 있어 이름이 최적정인데, 처소와 이름이 모두 적정하다. 역바라밀이 속을 따르되 속되지 않고 대중 가운데 있으되 떠들지 않음을 나타내므로 역용자재라 한다. 선재가 가서 정례하고 구하는 바를 아뢰자 “나는 보살해탈을 얻었는데 이름이 성원어이다”라고 한다. 성은 실재·진실이라는 뜻이다. 바라는 바를 말에 의지해 성실하게 하여 허망한 말을 하지 않는 것이 신사의 말이며 마음의 원에서 나온 말이 진실에 의지해 속임이 없으므로 언어의 체가 참됨을 밝힌다. 바라는 바가 모두 진실하고 명·구·문과 성·언사 및 설하는 모든 것이 성품상 참되므로 이를 해탈이라 한다. 이는 법사의 지위이다. 법계를 취락으로 삼아 모든 언설이 본래 참되고 사람과 법도 모두 그러하니 말이 허망하지 않음을 나타낸다.</w:t>
      </w:r>
    </w:p>
    <w:p>
      <w:pPr>
        <w:pStyle w:val="Heading2"/>
        <w:keepNext/>
      </w:pPr>
      <w:r>
        <w:t>문단 1637  ·  [1004c03]</w:t>
      </w:r>
    </w:p>
    <w:p>
      <w:pPr>
        <w:keepNext/>
      </w:pPr>
      <w:r>
        <w:rPr>
          <w:b/>
        </w:rPr>
        <w:t>원문</w:t>
      </w:r>
    </w:p>
    <w:p>
      <w:pPr>
        <w:pStyle w:val="SourceText"/>
      </w:pPr>
      <w:r>
        <w:t>[1004c03] 第十此南方有城名妙意花門者。妙智行花悉圓滿故。表十一地十法滿也。彼有童子名曰德生。復有童女名為有德。此明智悲二行齊均無前却故。童子童女者。明智悲齊滿雖處世間無五欲相以居幻住故。善財往詣頂禮致敬申請所求云。我等證得菩薩解脫名為幻住者。約佛境界眾生境界皆智幻所生住居幻境。無實無虛無有識情。心境皆亡性相無礙。以智功德故。幻生光影身土重重。如因陀羅網身境重重。十方身土境相相入。無礙無礙。十方世界。智凡體徹。無始無終。圓古今而一性。常住世間無所依止。此明世間緣生性自離故。真如虛妄假安立故。妄體本無真無住故。智無依止如虛空故。以智報生皆幻住故。有無自在隨智用故。雖智體同空不處寂故。智身無量等遍十方性無往來相光影故。身土重重無大小故。經云幻境自性不可思議。從此十一地已後會慈氏一生所得佛果門。於此門中長科為十段。</w:t>
      </w:r>
    </w:p>
    <w:p>
      <w:pPr>
        <w:keepNext/>
      </w:pPr>
      <w:r>
        <w:rPr>
          <w:b/>
        </w:rPr>
        <w:t>한국어 직역</w:t>
      </w:r>
    </w:p>
    <w:p>
      <w:pPr>
        <w:pStyle w:val="TranslationText"/>
      </w:pPr>
      <w:r>
        <w:t>제10 이 남방에 묘의화문이라는 성이 있는데 묘지와 행화가 모두 원만하기 때문이다. 십일지의 열 법이 원만함을 나타낸다. 그곳에 덕생이라는 동자와 유덕이라는 동녀가 있다. 이는 지비 두 행이 가지런하고 고르게 원만하여 앞뒤가 없음을 밝힌다. 동자·동녀라는 것은 지비가 함께 원만해도 세간에 처해 오욕의 상이 없고 환주에 거하기 때문이다. 선재가 가서 정례하고 구하는 바를 아뢰자 “우리는 보살해탈을 증득했는데 이름이 환주이다”라고 한다. 불경계와 중생경계가 모두 지환으로 생기고 환경에 머문다. 실도 없고 허도 없으며 식정도 없다. 심경이 모두 사라지고 성상은 장애가 없다. 지공덕 때문에 환처럼 생긴 광영상과 신토가 겹겹이 나타나 인다라망처럼 몸과 경계가 중중하다. 시방의 신토와 경계상은 서로 들어가며 장애가 없고 또 장애가 없다. 시방세계에서 지혜와 범부의 체가 서로 사무친다. 시작도 끝도 없이 고금이 한 성품으로 원만하고 항상 세간에 머물되 의지처가 없다. 이는 세간의 연생성품이 본래 떠나 있음을 밝힌다. 진여와 허망은 임시로 안립한 것이고 망체는 본래 없으며 진실도 머무는 바가 없고 지혜는 허공처럼 의지함이 없다. 지혜의 과보로 생긴 것은 모두 환주이기 때문이다. 유무가 자재하여 지혜의 작용을 따르고, 지체가 허공과 같아도 적정에 머물지 않는다. 지신은 무량하여 시방에 고르게 두루하고 성품에 왕래상이 없어 광영과 같다. 신토는 중중하여 대소가 없다. 경에서 “환경의 자성은 불가사의하다”고 한다. 이 십일지 이후부터 자씨와 회합하는 데서는 일생에 얻는 불과문을 밝힌다. 이 문 가운데 크게 열 단으로 나눈다.</w:t>
      </w:r>
    </w:p>
    <w:p>
      <w:pPr>
        <w:pStyle w:val="Heading2"/>
        <w:keepNext/>
      </w:pPr>
      <w:r>
        <w:t>문단 1638  ·  [1004c22]</w:t>
      </w:r>
    </w:p>
    <w:p>
      <w:pPr>
        <w:keepNext/>
      </w:pPr>
      <w:r>
        <w:rPr>
          <w:b/>
        </w:rPr>
        <w:t>원문</w:t>
      </w:r>
    </w:p>
    <w:p>
      <w:pPr>
        <w:pStyle w:val="SourceText"/>
      </w:pPr>
      <w:r>
        <w:t>[1004c22] 第一善男子於此南方有國土名為海岸已下至辭退而去可有半卷經。明德生童子有德童女推慈氏菩薩之德令善財童子親近勝進分。</w:t>
      </w:r>
    </w:p>
    <w:p>
      <w:pPr>
        <w:keepNext/>
      </w:pPr>
      <w:r>
        <w:rPr>
          <w:b/>
        </w:rPr>
        <w:t>한국어 직역</w:t>
      </w:r>
    </w:p>
    <w:p>
      <w:pPr>
        <w:pStyle w:val="TranslationText"/>
      </w:pPr>
      <w:r>
        <w:t>제1 “선남자여, 이 남방에 해안이라는 국토가 있다” 이하부터 “하직하고 물러갔다”까지 약 반 권의 경문으로, 덕생동자와 유덕동녀가 자씨보살의 덕을 미루어 선재동자가 친근하여 승진하게 함을 밝힌다.</w:t>
      </w:r>
    </w:p>
    <w:p>
      <w:pPr>
        <w:pStyle w:val="Heading2"/>
        <w:keepNext/>
      </w:pPr>
      <w:r>
        <w:t>문단 1639  ·  [1004c26]</w:t>
      </w:r>
    </w:p>
    <w:p>
      <w:pPr>
        <w:keepNext/>
      </w:pPr>
      <w:r>
        <w:rPr>
          <w:b/>
        </w:rPr>
        <w:t>원문</w:t>
      </w:r>
    </w:p>
    <w:p>
      <w:pPr>
        <w:pStyle w:val="SourceText"/>
      </w:pPr>
      <w:r>
        <w:t>[1004c26] 第二爾時善財童子蒙善知識教潤澤其心已下。至皆以信受善知識教之所致耳。有三十行經。明善財童子自念往因過惡不善自慚悔恨起恭敬供養親近善知識分。</w:t>
      </w:r>
    </w:p>
    <w:p>
      <w:pPr>
        <w:keepNext/>
      </w:pPr>
      <w:r>
        <w:rPr>
          <w:b/>
        </w:rPr>
        <w:t>한국어 직역</w:t>
      </w:r>
    </w:p>
    <w:p>
      <w:pPr>
        <w:pStyle w:val="TranslationText"/>
      </w:pPr>
      <w:r>
        <w:t>제2 “그때 선재동자가 선지식의 가르침을 받아 마음이 윤택해졌다” 이하부터 “모두 선지식의 가르침을 믿어 받은 데서 이른 것일 뿐이다”까지 서른 행의 경문으로, 선재동자가 과거 인의 과악·불선을 스스로 생각하며 부끄러워하고 뉘우쳐 선지식을 공경·공양·친근하는 부분을 밝힌다.</w:t>
      </w:r>
    </w:p>
    <w:p>
      <w:pPr>
        <w:pStyle w:val="Heading2"/>
        <w:keepNext/>
      </w:pPr>
      <w:r>
        <w:t>문단 1640  ·  [1005a01]</w:t>
      </w:r>
    </w:p>
    <w:p>
      <w:pPr>
        <w:keepNext/>
      </w:pPr>
      <w:r>
        <w:rPr>
          <w:b/>
        </w:rPr>
        <w:t>원문</w:t>
      </w:r>
    </w:p>
    <w:p>
      <w:pPr>
        <w:pStyle w:val="SourceText"/>
      </w:pPr>
      <w:r>
        <w:t>[1005a01] 第三善財童子以如是尊重如是供養已下。至皆從菩薩善巧方便所流出故。有三十二行經。明善財童子於樓閣前五體投地暫時歛念思惟獲益無量分。</w:t>
      </w:r>
    </w:p>
    <w:p>
      <w:pPr>
        <w:keepNext/>
      </w:pPr>
      <w:r>
        <w:rPr>
          <w:b/>
        </w:rPr>
        <w:t>한국어 직역</w:t>
      </w:r>
    </w:p>
    <w:p>
      <w:pPr>
        <w:pStyle w:val="TranslationText"/>
      </w:pPr>
      <w:r>
        <w:t>제3 “선재동자가 이와 같이 존중하고 이와 같이 공양하였다” 이하부터 “모두 보살의 선교방편에서 흘러나오기 때문이다”까지 서른두 행의 경문으로, 선재동자가 누각 앞에서 오체투지하고 잠시 생각을 거두어 사유하여 무량한 이익을 얻는 부분을 밝힌다.</w:t>
      </w:r>
    </w:p>
    <w:p>
      <w:pPr>
        <w:pStyle w:val="Heading2"/>
        <w:keepNext/>
      </w:pPr>
      <w:r>
        <w:t>문단 1641  ·  [1005a05]</w:t>
      </w:r>
    </w:p>
    <w:p>
      <w:pPr>
        <w:keepNext/>
      </w:pPr>
      <w:r>
        <w:rPr>
          <w:b/>
        </w:rPr>
        <w:t>원문</w:t>
      </w:r>
    </w:p>
    <w:p>
      <w:pPr>
        <w:pStyle w:val="SourceText"/>
      </w:pPr>
      <w:r>
        <w:t>[1005a05] 第四善財童子入如是智端心潔念已下。至善財說頌此一段經。明善財歎善知識所居樓閣分。已下頌是善財童子重頌前慈氏菩薩所居樓閣住處。并歎慈氏菩薩之德。如文具明。</w:t>
      </w:r>
    </w:p>
    <w:p>
      <w:pPr>
        <w:keepNext/>
      </w:pPr>
      <w:r>
        <w:rPr>
          <w:b/>
        </w:rPr>
        <w:t>한국어 직역</w:t>
      </w:r>
    </w:p>
    <w:p>
      <w:pPr>
        <w:pStyle w:val="TranslationText"/>
      </w:pPr>
      <w:r>
        <w:t>제4 “선재동자가 이와 같은 지혜에 들어가 마음을 단정히 하고 생각을 깨끗이 하였다” 이하부터 선재가 게송을 설하는 데까지 이 한 단락은 선재가 선지식이 거처하는 누각을 찬탄함을 밝힌다. 이하 게송은 선재동자가 앞 자씨보살이 거주하는 누각과 처소를 거듭 읊는다. 아울러 자씨보살의 덕을 찬탄하니 경문에 자세하다.</w:t>
      </w:r>
    </w:p>
    <w:p>
      <w:pPr>
        <w:pStyle w:val="Heading2"/>
        <w:keepNext/>
      </w:pPr>
      <w:r>
        <w:t>문단 1642  ·  [1005a09]</w:t>
      </w:r>
    </w:p>
    <w:p>
      <w:pPr>
        <w:keepNext/>
      </w:pPr>
      <w:r>
        <w:rPr>
          <w:b/>
        </w:rPr>
        <w:t>원문</w:t>
      </w:r>
    </w:p>
    <w:p>
      <w:pPr>
        <w:pStyle w:val="SourceText"/>
      </w:pPr>
      <w:r>
        <w:t>[1005a09] 第五爾時善財童子以如是等一切菩薩無量稱揚讚歎法已下。是善財欲見彌勒菩薩從外而來分。</w:t>
      </w:r>
    </w:p>
    <w:p>
      <w:pPr>
        <w:keepNext/>
      </w:pPr>
      <w:r>
        <w:rPr>
          <w:b/>
        </w:rPr>
        <w:t>한국어 직역</w:t>
      </w:r>
    </w:p>
    <w:p>
      <w:pPr>
        <w:pStyle w:val="TranslationText"/>
      </w:pPr>
      <w:r>
        <w:t>제5 “그때 선재동자가 이와 같은 모든 보살의 무량한 칭양찬탄법으로” 이하에서는 선재가 미륵보살을 보고자 할 때 미륵이 밖에서 오는 부분이다.</w:t>
      </w:r>
    </w:p>
    <w:p>
      <w:pPr>
        <w:pStyle w:val="Heading2"/>
        <w:keepNext/>
      </w:pPr>
      <w:r>
        <w:t>문단 1643  ·  [1005a12]</w:t>
      </w:r>
    </w:p>
    <w:p>
      <w:pPr>
        <w:keepNext/>
      </w:pPr>
      <w:r>
        <w:rPr>
          <w:b/>
        </w:rPr>
        <w:t>원문</w:t>
      </w:r>
    </w:p>
    <w:p>
      <w:pPr>
        <w:pStyle w:val="SourceText"/>
      </w:pPr>
      <w:r>
        <w:t>[1005a12] 第六爾時善財童子合掌恭敬已下。至此卷末。明善財申已發大菩提心慈氏為讚菩提心善根功力不思議分。</w:t>
      </w:r>
    </w:p>
    <w:p>
      <w:pPr>
        <w:keepNext/>
      </w:pPr>
      <w:r>
        <w:rPr>
          <w:b/>
        </w:rPr>
        <w:t>한국어 직역</w:t>
      </w:r>
    </w:p>
    <w:p>
      <w:pPr>
        <w:pStyle w:val="TranslationText"/>
      </w:pPr>
      <w:r>
        <w:t>제6 “그때 선재동자가 합장하고 공경하였다” 이하부터 이 권말까지는 선재가 이미 대보리심을 발했음을 아뢰고 자씨가 보리심 선근의 공력과 불가사의함을 찬탄함을 밝힌다.</w:t>
      </w:r>
    </w:p>
    <w:p>
      <w:pPr>
        <w:pStyle w:val="Heading2"/>
        <w:keepNext/>
      </w:pPr>
      <w:r>
        <w:t>문단 1644  ·  [1005a15]</w:t>
      </w:r>
    </w:p>
    <w:p>
      <w:pPr>
        <w:keepNext/>
      </w:pPr>
      <w:r>
        <w:rPr>
          <w:b/>
        </w:rPr>
        <w:t>원문</w:t>
      </w:r>
    </w:p>
    <w:p>
      <w:pPr>
        <w:pStyle w:val="SourceText"/>
      </w:pPr>
      <w:r>
        <w:t>[1005a15] 第七爾時善財童子恭敬右遶彌勒菩薩摩訶薩已下。至此卷末。明善財入慈氏樓閣觀果知因三世所行境界同異總別一多無礙自在同時圓滿分。</w:t>
      </w:r>
    </w:p>
    <w:p>
      <w:pPr>
        <w:keepNext/>
      </w:pPr>
      <w:r>
        <w:rPr>
          <w:b/>
        </w:rPr>
        <w:t>한국어 직역</w:t>
      </w:r>
    </w:p>
    <w:p>
      <w:pPr>
        <w:pStyle w:val="TranslationText"/>
      </w:pPr>
      <w:r>
        <w:t>제7 “그때 선재동자가 공경히 미륵보살마하살을 오른쪽으로 돌았다” 이하부터 이 권말까지는 선재가 자씨 누각에 들어가 과를 관해 인을 알고 삼세에 행한 경계의 동·이·총·별과 일·다가 장애 없이 자재하고 동시에 원만함을 밝힌다.</w:t>
      </w:r>
    </w:p>
    <w:p>
      <w:pPr>
        <w:pStyle w:val="Heading2"/>
        <w:keepNext/>
      </w:pPr>
      <w:r>
        <w:t>문단 1645  ·  [1005a19]</w:t>
      </w:r>
    </w:p>
    <w:p>
      <w:pPr>
        <w:keepNext/>
      </w:pPr>
      <w:r>
        <w:rPr>
          <w:b/>
        </w:rPr>
        <w:t>원문</w:t>
      </w:r>
    </w:p>
    <w:p>
      <w:pPr>
        <w:pStyle w:val="SourceText"/>
      </w:pPr>
      <w:r>
        <w:t>[1005a19] 第八善男子汝應詣文殊師利已下。有五行半經。明慈氏還令善財見文殊師利明至果同因表因中之果本來無二分。</w:t>
      </w:r>
    </w:p>
    <w:p>
      <w:pPr>
        <w:keepNext/>
      </w:pPr>
      <w:r>
        <w:rPr>
          <w:b/>
        </w:rPr>
        <w:t>한국어 직역</w:t>
      </w:r>
    </w:p>
    <w:p>
      <w:pPr>
        <w:pStyle w:val="TranslationText"/>
      </w:pPr>
      <w:r>
        <w:t>제8 “선남자여, 그대는 문수사리에게 나아가야 한다” 이하 다섯 행 반의 경문으로, 자씨가 다시 선재에게 문수사리를 만나게 하여 과에 이르면 인과 같고 인 가운데 과가 본래 둘이 아님을 나타낸다.</w:t>
      </w:r>
    </w:p>
    <w:p>
      <w:pPr>
        <w:pStyle w:val="Heading2"/>
        <w:keepNext/>
      </w:pPr>
      <w:r>
        <w:t>문단 1646  ·  [1005a22]</w:t>
      </w:r>
    </w:p>
    <w:p>
      <w:pPr>
        <w:keepNext/>
      </w:pPr>
      <w:r>
        <w:rPr>
          <w:b/>
        </w:rPr>
        <w:t>원문</w:t>
      </w:r>
    </w:p>
    <w:p>
      <w:pPr>
        <w:pStyle w:val="SourceText"/>
      </w:pPr>
      <w:r>
        <w:t>[1005a22] 第九爾時善財童子依彌勒菩薩教已下至頌。此一段明善財以於慈氏所得一生之佛果。普印一百一十城之法門。方於初信心中金剛藏智菩提場毘盧遮那如來師子座前一切寶蓮花藏座上。起等虛空界廣大十種心等。以明經歷一百一十城至慈氏一生佛果究竟不離初信心。毘盧遮那如來金剛藏智菩提妙理中城。便於金剛藏智菩提妙理之中起法界佛果恒常普賢圓周法界妙行。以此已下善財於普賢身中行菩薩行。普賢摩善財童子頂。方明法界中恒常佛果恒常普賢行相及相應方始乃得。一切諸佛已成舊果普賢舊行。至慈氏菩薩。明此無三世中一生。是見道修行。初始入佛果位之生。當來降神下生。是當來成佛之生。以六相法門該之。善財亦今生是見道修行。行滿之生。來生方明成佛之生。以此當來一生之佛果。會根本金剛藏智菩提妙理毘盧遮那如來所得之果。普賢舊行本來一體具足三世。古今不二時復不遷。同異自在處法界因陀羅網無礙法門。從此慈氏一位法門約分六門。一明舉果成因起信門。二明已信加行契修門。三加行修行契果門。四已將所契之果會因門。五還依本因圓融門。六究竟法界始終因果無二同時不遷門。以此六門和會可見其意。</w:t>
      </w:r>
    </w:p>
    <w:p>
      <w:pPr>
        <w:keepNext/>
      </w:pPr>
      <w:r>
        <w:rPr>
          <w:b/>
        </w:rPr>
        <w:t>한국어 직역</w:t>
      </w:r>
    </w:p>
    <w:p>
      <w:pPr>
        <w:pStyle w:val="TranslationText"/>
      </w:pPr>
      <w:r>
        <w:t>제9 “그때 선재동자가 미륵보살의 가르침에 의지하였다” 이하부터 게송까지 이 한 단락은 선재가 자씨에게서 얻은 일생불과로 백십 성의 법문을 두루 인가함을 밝힌다. 비로소 처음 신심 가운데 금강장지의 보리도량 비로자나여래 사자좌 앞 일체보연화장좌 위에서 허공계와 같은 광대한 열 종류 마음 등을 일으킨다. 이는 백십 성을 지나 자씨의 일생불과에 이르기까지 궁극적으로 초신심을 떠나지 않음을 밝힌다. 비로자나여래의 금강장지 보리묘리 가운데 성에서 곧 금강장지 보리묘리 가운데 법계불과의 항상한 보현원주법계묘행을 일으킨다. 이 이하에서는 선재가 보현의 몸 가운데서 보살행을 행하고 보현이 선재동자의 정수리를 어루만진다. 그때 비로소 법계 가운데 항상한 불과와 항상한 보현행상에 상응함을 밝히고, 일체 제불이 이미 성취한 옛 과와 보현의 옛 행을 얻게 된다. 자씨보살에 이르면 삼세가 없는 가운데 ‘일생’을 밝히니 견도수행에서 처음 불과위에 들어가는 생이다. 장차 강신하여 하생하는 것은 미래 성불의 생이다. 육상법문으로 이를 포괄한다. 선재 또한 금생이 견도수행의 행이 원만한 생이고 내생은 비로소 성불하는 생을 밝힌다. 이 미래 일생의 불과로 근본 금강장지 보리묘리 비로자나여래에게서 얻은 과와 회통하면, 보현의 옛 행과 본래 한 체로 삼세를 갖추고 고금이 둘이 아니며 시간도 옮겨가지 않고 동이가 자재하여 법계 인다라망의 무애법문에 처한다. 이 자씨의 한 지위 법문에서 여섯 문을 나눈다. 첫째 과를 들어 인을 이루어 신심을 일으키는 문, 둘째 이미 믿은 뒤 가행하여 계수하는 문, 셋째 가행수행하여 과에 계합하는 문, 넷째 이미 계합한 과를 가지고 인과 회통하는 문, 다섯째 다시 본인에 의지해 원융하는 문이다. 여섯째 궁극적으로 법계의 시작과 끝, 인과가 둘이 아니고 동시에 옮겨가지 않는 문이다. 이 여섯 문으로 회통하면 그 뜻을 볼 수 있다.</w:t>
      </w:r>
    </w:p>
    <w:p>
      <w:pPr>
        <w:pStyle w:val="Heading2"/>
        <w:keepNext/>
      </w:pPr>
      <w:r>
        <w:t>문단 1647  ·  [1005b18]</w:t>
      </w:r>
    </w:p>
    <w:p>
      <w:pPr>
        <w:keepNext/>
      </w:pPr>
      <w:r>
        <w:rPr>
          <w:b/>
        </w:rPr>
        <w:t>원문</w:t>
      </w:r>
    </w:p>
    <w:p>
      <w:pPr>
        <w:pStyle w:val="SourceText"/>
      </w:pPr>
      <w:r>
        <w:t>[1005b18] 第十從八行頌已下。至經末明普賢稱歎如來法界果德利生廣大無盡功德分。</w:t>
      </w:r>
    </w:p>
    <w:p>
      <w:pPr>
        <w:keepNext/>
      </w:pPr>
      <w:r>
        <w:rPr>
          <w:b/>
        </w:rPr>
        <w:t>한국어 직역</w:t>
      </w:r>
    </w:p>
    <w:p>
      <w:pPr>
        <w:pStyle w:val="TranslationText"/>
      </w:pPr>
      <w:r>
        <w:t>제10 여덟 행 게송 이하부터 경의 끝까지는 보현이 여래의 법계과덕과 중생을 이롭게 하는 광대무진공덕을 찬탄하는 부분이다.</w:t>
      </w:r>
    </w:p>
    <w:p>
      <w:pPr>
        <w:pStyle w:val="Heading2"/>
        <w:keepNext/>
      </w:pPr>
      <w:r>
        <w:t>문단 1648  ·  [1005b20]</w:t>
      </w:r>
    </w:p>
    <w:p>
      <w:pPr>
        <w:keepNext/>
      </w:pPr>
      <w:r>
        <w:rPr>
          <w:b/>
        </w:rPr>
        <w:t>원문</w:t>
      </w:r>
    </w:p>
    <w:p>
      <w:pPr>
        <w:pStyle w:val="SourceText"/>
      </w:pPr>
      <w:r>
        <w:t>[1005b20] 一從初段中。善男子南方有國土名為海岸者。明勝進至慈氏一生佛果故。名為海岸。入佛智海臨生死海故。亦以此國臨海而居故。有園林名大莊嚴者。約慈氏所居以生死為園。萬行為林。莊嚴自己智悲。佛果已皆滿足。名大莊嚴。其中有一廣大樓閣名毘盧遮那莊嚴藏者。明根本智差別智總體報生以立名故。毘云種種光明。遮那云遍照。以差別智為種種光明。以根本智為遍照。此二智約用成名。其體用一也。總無作者。以此法界體用普光明智。成諸萬行。廣利含生報生故。此大莊嚴樓閣廣大量等虛空。一切世間及以眾生咸處其內。同住遊止不覺不知。如善財童子。入此樓閣中。見淨世界不淨世界。大千世界小千世界。乃至地獄畜生餓鬼所住。乃至十方世界有佛世界無佛世界。菩薩眾會種種等事。咸在其中。廣如經說。以佛智海大悲念物萬行利生大願所持。共成樓閣之體。止住一切眾生生死園中。以萬行林覆蔭含識。皆令永得白淨法身無垢淨智清淨之樂。經云。從菩薩善根果報生。從善巧方便生。從福德智慧生。生無來處滅無去處。皆是如幻智住生滅之相。還如眾生以業生滅。無有去來體相可得。取捨無有欣厭。經云。善男子住不思議解脫菩薩。以大悲心為諸眾生現如是境界。集如是莊嚴。彌勒菩薩安處其中。以下廣如經說。從此第一段中。復分為五段。一善男子於此南方有國土名為海岸已下至云何事菩薩善知識有二十行半經。明示善友所在及勸往詣其所諮問法門分。二何以故善男子菩薩摩訶薩已下至住於十地淨佛國土事善知識有十四行經。明德生童子歎慈氏德令善財親近承事分。三何以故善男子菩薩應種無量諸善根已下至應普事一切善知識有四十九行半經。明德生童子教善財童子所應學應行廣大之法分。四善男子汝求善知識不應疲倦已下增長一切菩提法分有三十四行經。明德生童子教善財童子事善知識不觀過失不應疲倦由善知識獲無量利益分。五何以故善男子善知識者能淨諸障已下辭退而去。此一段經明德生童子教恭敬善知識法及由善知識成就廣大佛法分。如經云。不應以限量心行於六度住於十地淨佛國土事善知識者。明六度十地。皆是出世一分淨見未亡。以此障故。未具普賢行。不同毘盧遮那如來報身因果境界。但得同於出世化佛化身以毘盧遮那報相果海功德身具華冠瓔珞環釧。眾相福海嚴身。非是出纏捨諸飾好厭生死身故。是達無明本元法界大智之境。自具無邊功德報身。又加普賢行願海差別智所成無限功德。互為莊嚴功德報身故。是故十一地滿。德生童子。教善財童子入法界門會根本果體不隨引俗化境住淨見限量行門。餘如經具明。如化佛之境是出世之門。云有他方。別分淨土。報佛此以十方總為一淨土。不分淨穢。</w:t>
      </w:r>
    </w:p>
    <w:p>
      <w:pPr>
        <w:keepNext/>
      </w:pPr>
      <w:r>
        <w:rPr>
          <w:b/>
        </w:rPr>
        <w:t>한국어 직역</w:t>
      </w:r>
    </w:p>
    <w:p>
      <w:pPr>
        <w:pStyle w:val="TranslationText"/>
      </w:pPr>
      <w:r>
        <w:t>첫째 처음 단락에서 “선남자여, 남방에 해안이라는 국토가 있다”는 것은 승진하여 자씨의 일생불과에 이르므로 해안이라 한 것이다. 불지해에 들어가 생사해를 마주하기 때문이다. 또한 이 나라가 실제로 바다에 임해 있기 때문이다. 대장엄이라는 원림이 있다는 것은 자씨가 거주하는 곳을 약속하여 생사를 동산으로, 만행을 숲으로 삼아 자기 지비의 불과를 장엄함이 이미 모두 원만하므로 대장엄이라 한다. 그 가운데 비로자나장엄장이라는 광대한 누각이 하나 있다는 것은 근본지와 차별지의 총체가 과보로 생겨 이름을 세운 것이다. ‘비’는 갖가지 광명이고 ‘자나’는 변조이다. 차별지를 갖가지 광명으로, 근본지를 변조로 삼았다. 이 두 지혜는 작용에 따라 이름을 세웠으나 체용은 하나이며 모두 작자가 없다. 이 법계 체용의 보광명지로 여러 만행을 이룬다. 널리 중생을 이롭게 한 과보로 생겼기 때문이다. 이 대장엄누각은 광대하여 양이 허공과 같고 모든 세간과 중생이 모두 그 안에 처해 함께 머물며 노닐고 쉬면서도 깨닫지 못하고 알지 못한다. 선재동자가 이 누각에 들어가 정세계와 부정세계를 본 것과 같다. 대천세계·소천세계, 나아가 지옥·축생·아귀의 거처, 나아가 시방세계의 유불세계·무불세계와 보살회중의 갖가지 일들이 모두 그 가운데 있다. 자세한 것은 경에서 설한 것과 같다. 불지해가 중생을 대비로 생각하고 만행으로 중생을 이롭게 하며 대원에 의해 지탱되어 함께 누각의 체를 이룬다. 일체중생의 생사동산 가운데 머물고 만행의 숲으로 유정을 덮어 그늘지게 하여 모두 영원히 백정법신·무구정지의 청정한 즐거움을 얻게 한다. 경에서 말한다. “보살선근의 과보에서 생기고 선교방편에서 생기며 복덕과 지혜에서 생긴다. 생겨도 오는 곳이 없고 멸해도 가는 곳이 없다.” 모두 환과 같은 지혜가 생멸상에 머문 것이며, 중생이 업으로 생멸하되 오고 가는 체상을 얻을 수 없는 것과 같다. 취사도 없고 흔염도 없다. 경에서 “선남자여, 불사의해탈에 머무는 보살은 대비심으로 중생을 위해 이와 같은 경계를 나타내고 이와 같은 장엄을 모으며 미륵보살이 그 가운데 안처한다”고 한다. 이하는 경에 널리 설해진 것과 같다. 이 제1단 가운데 다시 다섯 단으로 나눈다. 첫째 “선남자여, 이 남방에 해안이라는 국토가 있다” 이하부터 “어떻게 보살의 선지식을 섬겨야 합니까”까지 스무 행 반의 경문으로, 선우의 처소를 보이고 가서 법문을 자문하도록 권하는 부분을 밝힌다. 둘째 “왜냐하면 선남자여, 보살마하살은” 이하부터 “십지에 머물고 불국토를 청정히 하여 선지식을 섬긴다”까지 열네 행의 경문으로, 덕생동자가 자씨의 덕을 찬탄하여 선재가 친근하고 받들어 섬기게 하는 부분을 밝힌다. 셋째 “왜냐하면 선남자여, 보살은 무량한 여러 선근을 심어야 한다” 이하부터 “마땅히 모든 선지식을 두루 섬겨야 한다”까지 마흔아홉 행 반의 경문으로, 덕생동자가 선재동자에게 배워야 하고 행해야 할 광대한 법을 가르치는 부분이다. 넷째 “선남자여, 그대가 선지식을 구하면서 피로해해서는 안 된다” 이하부터 “모든 보리법을 증장한다”까지 서른네 행의 경문으로, 덕생동자가 선재에게 선지식을 섬길 때 허물을 보지 말고 피로해하지 않아야 하며 선지식으로 인해 무량한 이익을 얻음을 가르친다. 다섯째 “왜냐하면 선남자여, 선지식은 여러 장애를 청정하게 할 수 있기 때문이다” 이하부터 “하직하고 떠났다”까지 이 한 단락은 덕생동자가 선지식을 공경하는 법과 선지식으로 말미암아 광대한 불법을 성취함을 가르치는 부분이다. 경에서 말한다. “한량을 두는 마음으로 육도를 행하고 십지에 머물며 불국토를 청정히 하고 선지식을 섬겨서는 안 된다”고 한 것은 육도와 십지가 모두 출세의 한 부분 정견으로, 아직 깨끗하다는 견해가 사라지지 않은 것이다. 이 장애 때문에 보현행을 갖추지 못하고 비로자나여래 보신의 인과경계와 같지 않다. 다만 출세화불의 화신과 같을 뿐이다. 비로자나의 보상과해공덕신은 화관·영락·환천을 갖추고 여러 상과 복해로 몸을 장엄하니, 얽힘을 벗어나 장식을 버리고 생사의 몸을 싫어하는 것이 아니다. 이는 무명의 본원이 법계대지의 경계임을 통달한 것이다. 스스로 무변한 공덕보신을 갖추고 또 보현행원해의 차별지로 이루어진 무한한 공덕을 더하여 서로 장엄하는 공덕보신이 된다. 그러므로 십일지가 원만한 덕생동자는 선재동자에게 법계문에 들어가 근본 과체와 회합하게 하고, 세속 교화의 경계를 따라 청정견의 한량 있는 행문에 머물지 않게 한다. 나머지는 경에 자세하다. 화불의 경계는 출세의 문이라 하여 다른 방소에 별도의 정토를 나누어 세우지만, 보불은 시방 전체를 하나의 정토로 삼아 정과 예를 나누지 않는다.</w:t>
      </w:r>
    </w:p>
    <w:p>
      <w:pPr>
        <w:pStyle w:val="Heading2"/>
        <w:keepNext/>
      </w:pPr>
      <w:r>
        <w:t>문단 1649  ·  [1006a18]</w:t>
      </w:r>
    </w:p>
    <w:p>
      <w:pPr>
        <w:keepNext/>
      </w:pPr>
      <w:r>
        <w:rPr>
          <w:b/>
        </w:rPr>
        <w:t>원문</w:t>
      </w:r>
    </w:p>
    <w:p>
      <w:pPr>
        <w:pStyle w:val="SourceText"/>
      </w:pPr>
      <w:r>
        <w:t>[1006a18] 第二爾時善財蒙善知識教潤澤其心正念思惟已下至皆以信受善知識教之所致爾有三十行經。明善財童子自念往因過惡自慚悔恨起恭敬供養親近善知識分。</w:t>
      </w:r>
    </w:p>
    <w:p>
      <w:pPr>
        <w:keepNext/>
      </w:pPr>
      <w:r>
        <w:rPr>
          <w:b/>
        </w:rPr>
        <w:t>한국어 직역</w:t>
      </w:r>
    </w:p>
    <w:p>
      <w:pPr>
        <w:pStyle w:val="TranslationText"/>
      </w:pPr>
      <w:r>
        <w:t>제2 “그때 선재가 선지식의 가르침을 받아 마음이 윤택해지고 정념으로 사유하였다” 이하부터 “모두 선지식의 가르침을 믿어 받은 데서 이른 것일 뿐이다”까지 서른 행의 경문으로, 선재동자가 과거 인의 과악과 불선을 스스로 생각하며 부끄러워하고 뉘우쳐 선지식을 공경·공양·친근하는 부분을 밝힌다.</w:t>
      </w:r>
    </w:p>
    <w:p>
      <w:pPr>
        <w:pStyle w:val="Heading2"/>
        <w:keepNext/>
      </w:pPr>
      <w:r>
        <w:t>문단 1650  ·  [1006a22]</w:t>
      </w:r>
    </w:p>
    <w:p>
      <w:pPr>
        <w:keepNext/>
      </w:pPr>
      <w:r>
        <w:rPr>
          <w:b/>
        </w:rPr>
        <w:t>원문</w:t>
      </w:r>
    </w:p>
    <w:p>
      <w:pPr>
        <w:pStyle w:val="SourceText"/>
      </w:pPr>
      <w:r>
        <w:t>[1006a22] 第三善財童子以如是尊重如是供養已下至皆從菩薩善巧方便所流出故有三十二行經。明善財童子於樓閣前五體投地暫時歛念思惟獲益無量分。如文自明。</w:t>
      </w:r>
    </w:p>
    <w:p>
      <w:pPr>
        <w:keepNext/>
      </w:pPr>
      <w:r>
        <w:rPr>
          <w:b/>
        </w:rPr>
        <w:t>한국어 직역</w:t>
      </w:r>
    </w:p>
    <w:p>
      <w:pPr>
        <w:pStyle w:val="TranslationText"/>
      </w:pPr>
      <w:r>
        <w:t>제3 “선재동자가 이와 같이 존중하고 이와 같이 공양하였다” 이하부터 “모두 보살의 선교방편에서 흘러나오기 때문이다”까지 서른두 행의 경문으로, 선재동자가 누각 앞에서 오체투지하고 잠시 생각을 거두어 사유하여 무량한 이익을 얻는 부분을 밝힌다. 문장 자체가 분명하다.</w:t>
      </w:r>
    </w:p>
    <w:p>
      <w:pPr>
        <w:pStyle w:val="Heading2"/>
        <w:keepNext/>
      </w:pPr>
      <w:r>
        <w:t>문단 1651  ·  [1006a26]</w:t>
      </w:r>
    </w:p>
    <w:p>
      <w:pPr>
        <w:keepNext/>
      </w:pPr>
      <w:r>
        <w:rPr>
          <w:b/>
        </w:rPr>
        <w:t>원문</w:t>
      </w:r>
    </w:p>
    <w:p>
      <w:pPr>
        <w:pStyle w:val="SourceText"/>
      </w:pPr>
      <w:r>
        <w:t>[1006a26] 第四善財童子入如是智端心潔念已下至善財說頌。此一段經明善財歎善知識所居樓閣分。如文自明。</w:t>
      </w:r>
    </w:p>
    <w:p>
      <w:pPr>
        <w:keepNext/>
      </w:pPr>
      <w:r>
        <w:rPr>
          <w:b/>
        </w:rPr>
        <w:t>한국어 직역</w:t>
      </w:r>
    </w:p>
    <w:p>
      <w:pPr>
        <w:pStyle w:val="TranslationText"/>
      </w:pPr>
      <w:r>
        <w:t>제4 “선재동자가 이와 같은 지혜에 들어가 마음을 단정히 하고 생각을 깨끗이 하였다” 이하부터 선재가 게송을 설하는 데까지 이 한 단락의 경문은 선재가 선지식이 거처하는 누각을 찬탄하는 부분을 밝힌다. 문장 자체가 분명하다.</w:t>
      </w:r>
    </w:p>
    <w:p>
      <w:pPr>
        <w:pStyle w:val="Heading2"/>
        <w:keepNext/>
      </w:pPr>
      <w:r>
        <w:t>문단 1652  ·  [1006a29]</w:t>
      </w:r>
    </w:p>
    <w:p>
      <w:pPr>
        <w:keepNext/>
      </w:pPr>
      <w:r>
        <w:rPr>
          <w:b/>
        </w:rPr>
        <w:t>원문</w:t>
      </w:r>
    </w:p>
    <w:p>
      <w:pPr>
        <w:pStyle w:val="SourceText"/>
      </w:pPr>
      <w:r>
        <w:t>[1006a29] 第五爾時善財童子以如是等一切菩薩無量稱歎法已下。是善財欲見彌勒菩薩。從外而來分。此明菩薩常以不居自報隨俗攝生。而有隨後之眾。是所攝之眾。化來至果。餘如文自明。</w:t>
      </w:r>
    </w:p>
    <w:p>
      <w:pPr>
        <w:keepNext/>
      </w:pPr>
      <w:r>
        <w:rPr>
          <w:b/>
        </w:rPr>
        <w:t>한국어 직역</w:t>
      </w:r>
    </w:p>
    <w:p>
      <w:pPr>
        <w:pStyle w:val="TranslationText"/>
      </w:pPr>
      <w:r>
        <w:t>제5 “그때 선재동자가 이와 같은 모든 보살의 무량한 칭탄법으로” 이하에서는 선재가 미륵보살을 보고자 할 때 미륵이 밖에서 오는 부분이다. 이는 보살이 항상 자기 과보에 머물지 않고 세속을 따라 중생을 거두며, 뒤따르는 대중은 거두어 교화한 대중임을 밝힌다. 교화되어 과에 이른 것이다. 나머지는 문장 자체가 분명하다.</w:t>
      </w:r>
    </w:p>
    <w:p>
      <w:pPr>
        <w:pStyle w:val="Heading2"/>
        <w:keepNext/>
      </w:pPr>
      <w:r>
        <w:t>문단 1653  ·  [1006b05]</w:t>
      </w:r>
    </w:p>
    <w:p>
      <w:pPr>
        <w:keepNext/>
      </w:pPr>
      <w:r>
        <w:rPr>
          <w:b/>
        </w:rPr>
        <w:t>원문</w:t>
      </w:r>
    </w:p>
    <w:p>
      <w:pPr>
        <w:pStyle w:val="SourceText"/>
      </w:pPr>
      <w:r>
        <w:t>[1006b05] 第六爾時善財童子合掌恭敬已下至此卷末。明善財申發菩提心慈氏為讚菩提心善根功力不思議分。意明一切神通道力菩薩萬行皆以菩提心為根本。滅生死截苦流。淨八萬四千煩惱門。顯成一切智海。皆以菩提心為根本。如文廣歎。以菩提心無依無住無有體性生滅可得。如是現前煩惱自亡智海便現。由智現故種種方便神通萬行。以智能成。由菩提心無依故智亦無依。以智無依故一切所作。皆無作者。依住可得。以此生死業亡唯智自在。大悲萬行從智而生。智體無依。萬行如化。利生如幻。神通道力。如空中月普現眾生。智體不去。眾生心水不來。隨自業淨與智同體隨淨淺深現智各異。非此非彼。若欲見十方諸佛如來智海。但自淨十二有支業緣。佛智現爾。但求他勝境自法便隱。不及智法。一一自己功成不損功程。不違聖旨。如善財。一一善友所具。其五位方便加行菩薩之法。不著他法。不著自心。無所依住。但令其心廣大以方便三昧饒益廣多。令一切眾生皆得離苦。又令自心至究竟實法。亦令眾生皆悉同得十方諸佛一切菩薩諸法利眾生。諸行乃至一眾生。法不知不了。不名為智滿之佛。不名摩訶薩。</w:t>
      </w:r>
    </w:p>
    <w:p>
      <w:pPr>
        <w:keepNext/>
      </w:pPr>
      <w:r>
        <w:rPr>
          <w:b/>
        </w:rPr>
        <w:t>한국어 직역</w:t>
      </w:r>
    </w:p>
    <w:p>
      <w:pPr>
        <w:pStyle w:val="TranslationText"/>
      </w:pPr>
      <w:r>
        <w:t>제6 “그때 선재동자가 합장하고 공경하였다” 이하부터 이 권말까지는 선재가 보리심을 발했음을 아뢰고 자씨가 보리심 선근의 공력과 불가사의함을 찬탄하는 부분이다. 뜻은 모든 신통도력과 보살만행이 모두 보리심을 근본으로 함을 밝힌다. 생사를 멸하고 고통의 흐름을 끊으며 팔만사천 번뇌문을 청정하게 하고 일체지해를 드러내 이루는 것은 모두 보리심을 근본으로 한다. 경문에서 널리 찬탄한다. 보리심은 의지함도 머묾도 없고 체성이나 생멸을 얻을 수 없으므로 이와 같이 현전하면 번뇌가 스스로 사라지고 지해가 곧 나타난다. 지혜가 나타남으로 말미암아 여러 방편·신통·만행을 지혜가 이루게 한다. 보리심이 무의이므로 지혜도 무의이고, 지혜가 무의이므로 모든 작위에서 작자와 의지처·머묾을 얻을 수 없다. 이로써 생사업은 사라지고 오직 지혜가 자재하며 대자비만행이 지혜에서 생긴다. 지체는 무의이고 만행은 화와 같으며 중생을 이롭게 함은 환과 같고 신통도력은 허공의 달이 중생에게 두루 나타나는 것과 같다. 지체는 가지 않고 중생의 마음물도 오지 않는다. 자기 업의 청정함에 따라 지혜와 동체가 되고 청정의 깊고 얕음에 따라 나타나는 지혜가 각각 다르며, 이것도 저것도 아니다. 시방 제불여래의 지해를 보고자 한다면 다만 자기 십이유지의 업연을 청정히 하면 불지가 나타날 뿐이다. 남의 수승한 경계만 구하면 자기 법은 곧 가려져 지법에 미치지 못한다. 하나하나 자기 공을 이루어 공부의 공정을 손상하지 않고 성지에 어긋나지 않아야 한다. 선재의 하나하나 선우가 갖춘 것과 같다. 그 오위의 방편가행보살법은 남의 법에도 집착하지 않고 자기 마음에도 집착하지 않으며 의지해 머무는 바가 없다. 다만 그 마음을 광대하게 하고 방편삼매로 널리 이롭게 하여 모든 중생이 고통을 떠나게 하며 또 자기 마음을 궁극의 실법에 이르게 한다. 또 중생도 모두 시방 제불과 일체보살의 여러 법으로 중생을 이롭게 하는 모든 행을 똑같이 얻게 한다. 나아가 한 중생의 법이라도 알지 못하고 요달하지 못하면 지혜가 원만한 부처라 하지 못하고 마하살이라 하지 못한다.</w:t>
      </w:r>
    </w:p>
    <w:p>
      <w:pPr>
        <w:pStyle w:val="Heading2"/>
        <w:keepNext/>
      </w:pPr>
      <w:r>
        <w:t>문단 1654  ·  [1006b29]</w:t>
      </w:r>
    </w:p>
    <w:p>
      <w:pPr>
        <w:keepNext/>
      </w:pPr>
      <w:r>
        <w:rPr>
          <w:b/>
        </w:rPr>
        <w:t>원문</w:t>
      </w:r>
    </w:p>
    <w:p>
      <w:pPr>
        <w:pStyle w:val="SourceText"/>
      </w:pPr>
      <w:r>
        <w:t>[1006b29] 第七爾時善財童子恭敬右遶彌勒菩薩摩訶薩已下至此卷末。明善財入慈氏樓閣觀果知因。三世所行境界同異總別一多無礙自在同時圓滿分。於此段中。慈氏菩薩彈指出聲其門即開者。明聲是震動啟發之義。彈指者。是去塵之義。塵亡執去法門自開。善財入已其門還閉者。以迷亡智現名之為開。智無內外中間無出無入無迷無證名為還閉見樓閣廣博無量同於虛空者。智境界也。於中莊嚴皆約智約慈悲心所行諸行願報得。一一如經具明。於中神化境界。以約法界智境法爾合然。無物不神達法應真一切自神。乃至見彌勒菩薩三世所行境界。慈氏菩薩往昔曾所事諸佛善知識亦為善財說法者。以法身智境本自如然無三世性。古今三世窮劫元不移一念。此非神通法合。如是兜沙羅色者。如此方霜氷之色也。餘如經自具。經云。善男子我願滿足成一切智得菩提時汝及文殊俱得見我者。會三世因圓智無古今即三世佛一時相見同一智慧。於此段中約科為三段。一爾時善財童子恭敬右遶慈氏菩薩已下直至見樓閣中一切莊嚴自在境界有八九紙經。明入佛智境觀果知因無異分。二爾時彌勒菩薩已下至善知識加被憶念威神之力有九行半經。明彌勒菩薩自攝神力所現一切境界並無以手彈指命善財令起分。三聖者此解脫門其名何等已下至與汝往昔同生同行可有四紙經。明善財問法門名目并問彌勒菩薩來處所生處所分。於問法門名目中。問其四法。一問入樓閣中所有法門境界解脫之名。二問莊嚴事何處去。三問彌勒菩薩從何處來。四問菩薩生處。一問法門名目者。此解脫門名入三世一切境界不忘念智莊嚴藏。二問莊嚴事何處去者。慈氏答言於來處去。又問從何處來。答曰。從菩薩智慧神力中來。依菩薩智慧中住。約體無來去處。具如經文。三問慈氏從何處來者。初約法答次依事。初約法答云。諸菩薩無來無去如是而來。無來無去如是而去乃至大慈大悲大願中來。廣如經說。依事者。云我從生處摩羅提國而來者。此國是約聖者之德立號。表聖者智德高出世無過者。長者子名瞿波羅者。此云守護心地白法也。慈氏令入佛法故。四問生處者。初法答次依事。初依法答有十事生處。經云。菩提心是菩薩生處。次深心。次善知識。次諸地波羅蜜。次大願。次大慈。次大悲。次如理觀察。次大乘。次教化眾生。次智慧方便。如是等是菩薩生處。般若為生母。以方便為父。檀度為乳母。持戒為養母。忍辱為莊嚴。精進為養育。禪定為浣濯。善友為教授師。菩提分為伴侶。眾善為眷屬。菩薩為兄弟。以如是等是菩薩生處。廣如經自具。依事答者。於此閻浮提界摩羅提國拘吒聚落婆羅門家是生處。拘吒聚落。此云多家。多諸人家所聚同居。名為多家故。婆羅門家者。淨種中生也明智無垢也。善男子我住於此大樓閣中隨諸眾生心之所樂現種種方便教化調伏者。明處大智大慈悲遍法界廣大報得幻生樓閣中。隨諸眾生所樂現身。各隨業異示現調伏。以示現菩薩福智。變化莊嚴超過一切諸欲界者。此對欲界者說。計以一生佛果菩薩福智報境。總超過三界及三乘乃至下地一切諸境界故。以智同十方一切諸佛所用故。現佛智德無障礙故。已授一生次補佛位故。猶如長子持父家事不異父故。亦如輪王第一夫人所生大子。具三十二相與父同其福智同其報業。若奉王命使持國事與父無異。但以父王所攝眾生。化緣未盡不處王位。慈氏如來亦復如是。但為毘盧遮那示現化迹所攝眾生一勢未終。未處示現下生成佛之位。然約其實德。已與一切諸佛智用無差也。但為如來設教引凡示現出沒。令眾生不厭長自道心。非是諸佛此生彼沒。若以法界智境不約凡情。一方一切國土微塵一一塵中佛海無盡互參映徹。不生不出不沒。但入法性身處智境幻住門照之。一切眾生不生不沒。一如佛境。</w:t>
      </w:r>
    </w:p>
    <w:p>
      <w:pPr>
        <w:keepNext/>
      </w:pPr>
      <w:r>
        <w:rPr>
          <w:b/>
        </w:rPr>
        <w:t>한국어 직역</w:t>
      </w:r>
    </w:p>
    <w:p>
      <w:pPr>
        <w:pStyle w:val="TranslationText"/>
      </w:pPr>
      <w:r>
        <w:t>제7 “그때 선재동자가 공경히 미륵보살마하살을 오른쪽으로 돌았다” 이하부터 이 권말까지는 선재가 자씨 누각에 들어가 과를 관해 인을 알고 삼세에 행한 경계의 동·이·총·별, 일·다가 장애 없이 자재하고 동시에 원만함을 밝힌다. 이 단락에서 자씨보살이 손가락을 튕겨 소리를 내자 문이 곧 열렸다는 것은 소리가 진동하여 발기시키는 뜻임을 밝힌다. 손가락을 튕긴 것은 티끌을 떨어냄을 뜻한다. 티끌이 사라지고 집착이 없어지면 법문이 저절로 열린다. 선재가 들어간 뒤 그 문이 다시 닫혔다는 것은 미혹이 사라지고 지혜가 나타남을 ‘열림’이라 한 것이며 지혜에는 안·밖·중간, 나옴·들어감, 미혹·증득이 없으므로 ‘다시 닫힘’이라 한다. 누각이 광박무량하여 허공과 같음을 본 것은 지혜의 경계이다. 그 안의 장엄은 모두 지혜와 자비심으로 행한 여러 행과 원의 과보에서 생긴 것이다. 하나하나는 경문에 자세하다. 그 가운데 신화의 경계는 법계지경의 법이 본래 합연하여 한 물건도 신묘하지 않음이 없고, 법을 통달해 진리에 응하면 일체가 스스로 신묘함을 약속한다. 나아가 미륵보살의 삼세소행경계를 보고 자씨보살이 과거에 섬겼던 제불과 선지식도 선재를 위해 설법한다. 법신지경은 본래 스스로 그러하여 삼세의 성품이 없고 고금삼세가 무궁겁 동안 본래 한 생각도 옮겨가지 않는다. 이는 신통이 아니라 법이 본래 그러함이다. ‘도사라색’은 이곳의 서리나 얼음의 빛깔과 같다. 나머지는 경문에 자세하다. 경에서 말한다. “선남자여, 나의 원이 원만하여 일체지를 이루고 보리를 얻을 때 그대와 문수가 함께 나를 볼 것이다”라는 것은 삼세의 인이 원만하여 지혜에는 고금이 없고 곧 삼세불이 한때 서로 보며 같은 지혜임을 회통한다. 이 단락은 세 단으로 나눈다. 첫째 “그때 선재동자가 공경히 자씨보살을 오른쪽으로 돌았다” 이하부터 누각 가운데 모든 장엄자재경계를 보는 데까지 여덟·아홉 장의 경문으로, 불지경에 들어가 과를 관해 인을 알고 차이가 없음을 밝힌다. 둘째 “그때 미륵보살은” 이하부터 “선지식의 가피·억념·위신력”까지 아홉 행 반의 경문으로, 미륵보살이 스스로 신력을 거두어 나타났던 모든 경계가 함께 없어지고 손가락을 튕겨 선재에게 일어나라고 명함을 밝힌다. 셋째 “성자여, 이 해탈문의 이름은 무엇입니까” 이하부터 “그대와 과거 함께 태어나 함께 행하였다”까지 약 네 장의 경문으로, 선재가 법문의 이름을 묻고 미륵보살이 온 곳과 태어난 곳을 묻는 부분을 밝힌다. 법문의 이름을 묻는 가운데 네 법을 묻는다. 첫째 누각 안의 모든 법문경계해탈의 이름을 묻고, 둘째 장엄한 일들이 어디로 갔는지 묻고, 셋째 미륵보살이 어디서 왔는지 묻고, 넷째 보살의 생처를 묻는다. 첫째 법문의 이름을 묻는 것은 이 해탈문 이름이 ‘입삼세일체경계불망념지장엄장’이다. 둘째 장엄한 일이 어디로 갔는지 묻자 자씨가 “온 곳으로 갔다”고 답한다. 다시 어디서 왔는지 묻자 “보살의 지혜신력에서 왔고 보살의 지혜 가운데 의지해 머문다”고 답한다. 체를 약속하면 오고 가는 처소가 없으니 경문에 자세하다. 셋째 자씨가 어디서 왔는지 묻자 처음에는 법으로 답하고 다음에는 사실에 의거해 답한다. 처음 법답에서 “모든 보살은 오는 것도 가는 것도 없으면서 이와 같이 오고, 오는 것도 가는 것도 없으면서 이와 같이 간다”고 하고, 나아가 대자·대비·대원 가운데서 온다고 한다. 자세한 것은 경과 같다. 사실에 의거한 답은 “나는 생처인 마라제국에서 왔다”고 한다. 이 나라는 성자의 덕에 따라 이름을 세운 것으로 성자의 지덕이 높아 세간을 뛰어넘어 넘을 자가 없음을 나타낸다. 장자의 아들 이름 구파라는 것은 이곳 말로 ‘심지의 백법을 수호함’이다. 자씨가 불법에 들어가게 하기 때문이다. 넷째 생처를 묻는 것은 처음 법으로 답하고 다음 사실에 의거해 답한다. 처음 법답에는 열 가지 생처가 있다. 경에서 “보리심은 보살의 생처이다. 다음은 심심, 다음은 선지식, 다음은 제지바라밀, 다음은 대원, 다음은 대자”라고 한다. 다음은 대비, 다음은 여리관찰, 다음은 대승, 다음은 교화중생, 다음은 지혜방편이다. 이와 같은 것들이 보살의 생처이다. 반야는 생모, 방편은 아버지, 단도는 유모, 지계는 양모, 인욕은 장엄이다. 정진은 양육, 선정은 세탁, 선우는 교수사, 보리분은 반려, 여러 선은 권속, 보살은 형제이다. 이와 같은 것이 보살의 생처이다. 자세한 것은 경문에 있다. 사실에 의거해 답하면 이 염부제계 마라제국 구타취락의 바라문가가 생처이다. 구타취락은 이곳 말로 ‘다가’이다. 여러 사람의 집이 모여 함께 사는 곳이므로 다가라 한다. 바라문가는 청정한 종족에서 태어남을 뜻하여 지혜에 때가 없음을 밝힌다. “선남자여, 나는 이 대누각 가운데 머물면서 중생의 마음이 즐기는 바에 따라 여러 방편을 나타내 교화하고 조복한다”는 것은 대지·대자대비로 법계에 두루한 광대한 과보에서 생긴 환생누각 가운데 처하면서 중생이 즐기는 바에 따라 몸을 나타내고 각자의 업이 다름에 따라 조복을 나타냄을 밝힌다. 보살의 복지를 나타내고 변화장엄이 욕계의 모든 것을 뛰어넘는다는 것은 욕계에 상대하여 설한 것이다. 일생불과보살의 복지보경계를 헤아리면 삼계와 삼승, 나아가 하위의 모든 경계를 전체적으로 뛰어넘는다. 지혜의 작용이 시방 일체 제불과 같기 때문이다. 불지덕에 장애가 없음을 나타내고 이미 일생보처불위를 받았기 때문이다. 장자가 아버지 집안일을 맡아 아버지와 다르지 않은 것과 같고, 전륜왕의 첫 부인이 낳은 태자와 같다. 삼십이상을 갖추고 아버지와 복지·보업이 같으며, 왕명을 받들어 국사를 맡으면 아버지와 다르지 않다. 다만 부왕이 거두는 중생의 교화인연이 아직 다하지 않았으므로 왕위에 처하지 않을 뿐이다. 자씨여래도 이와 같다. 다만 비로자나가 나타낸 화적이 거두는 중생의 한 기세가 아직 끝나지 않았기 때문에 하생성불을 나타내는 지위에 아직 처하지 않았을 뿐이다. 그러나 실제 덕을 약속하면 이미 일체 제불의 지혜작용과 차이가 없다. 다만 여래가 교를 시설해 범부를 인도하기 위해 출몰을 나타낸다. 중생으로 하여금 싫어하지 않고 오래도록 도심을 기르게 하려는 것이지 제불이 실제 이 생에서 저 생으로 사라지는 것이 아니다. 법계지경으로 보고 범정에 의거하지 않으면 한 방소의 모든 국토미진 하나하나 티끌 가운데 불해가 무진하여 서로 참입·영철하고, 생기지도 나오지도 사라지지도 않는다. 다만 법성신 가운데의 지경 환주문에 들어가 비추어 보면 일체중생도 생기지도 사라지지도 않아 불경계와 한결같다.</w:t>
      </w:r>
    </w:p>
    <w:p>
      <w:pPr>
        <w:pStyle w:val="Heading2"/>
        <w:keepNext/>
      </w:pPr>
      <w:r>
        <w:t>문단 1655  ·  [1007b19]</w:t>
      </w:r>
    </w:p>
    <w:p>
      <w:pPr>
        <w:keepNext/>
      </w:pPr>
      <w:r>
        <w:rPr>
          <w:b/>
        </w:rPr>
        <w:t>원문</w:t>
      </w:r>
    </w:p>
    <w:p>
      <w:pPr>
        <w:pStyle w:val="SourceText"/>
      </w:pPr>
      <w:r>
        <w:t>[1007b19] 第八善男子汝應往詣文殊師利已下有五行半經。明慈氏所已勝進入一生之佛果。却令善財會入初信心時普光明殿如來知藏佛果法界寂滅大用常然之門。無三世體總一時故。菩提體如虛空。非始終三世古今出入故。故令善財却見文殊師利。明果不移因故。如下文自明。</w:t>
      </w:r>
    </w:p>
    <w:p>
      <w:pPr>
        <w:keepNext/>
      </w:pPr>
      <w:r>
        <w:rPr>
          <w:b/>
        </w:rPr>
        <w:t>한국어 직역</w:t>
      </w:r>
    </w:p>
    <w:p>
      <w:pPr>
        <w:pStyle w:val="TranslationText"/>
      </w:pPr>
      <w:r>
        <w:t>제8 “선남자여, 그대는 문수사리에게 나아가야 한다” 이하 다섯 행 반의 경문으로, 자씨에게서 이미 승진해 일생불과에 들어간 뒤 다시 선재를 초신심 때의 보광명전 여래 지장불과 법계적멸대용의 항상한 문에 회입하게 함을 밝힌다. 삼세의 체가 없고 모두 한때이기 때문이다. 보리의 체는 허공과 같아 시종·삼세·고금·출입이 아니다. 그러므로 선재로 하여금 다시 문수사리를 보게 한다. 과가 인을 떠나지 않음을 밝힌다. 아래 문장에 스스로 분명하다.</w:t>
      </w:r>
    </w:p>
    <w:p>
      <w:pPr>
        <w:pStyle w:val="Heading2"/>
        <w:keepNext/>
      </w:pPr>
      <w:r>
        <w:t>문단 1656  ·  [1007b26]</w:t>
      </w:r>
    </w:p>
    <w:p>
      <w:pPr>
        <w:keepNext/>
      </w:pPr>
      <w:r>
        <w:rPr>
          <w:b/>
        </w:rPr>
        <w:t>원문</w:t>
      </w:r>
    </w:p>
    <w:p>
      <w:pPr>
        <w:pStyle w:val="SourceText"/>
      </w:pPr>
      <w:r>
        <w:t>[1007b26] 第九爾時善財童子依彌勒菩薩教已下至頌。此一段可有十紙經。明善財於慈氏菩薩所勝進入一生之佛果智境得三世一切境界不忘念智莊嚴藏門。返印一百一十城之法門。入初信心時不出剎那際。因圓果滿至金剛藏菩提場毘盧遮那如來師子座前一切寶蓮花藏座上。起等虛空界廣大十種心。方起恒常法界佛果普賢恒行。以此位中十方佛剎微塵中普賢菩薩一一塵中一時摩善財頂。以明佛果法界行滿意。明行滿不離因時不遷智不異。乃至見佛剎微塵數善知識。乃至見普賢身支節毛孔中國土身。以明入法界智境行網一多重重無礙無礙無盡無盡利生常然之門。具如文自廣明。論文略申經中意趣。所以不可具錄其文。於此段中長科為十段。一爾時善財童子依彌勒菩薩摩訶薩教已下至同住渴仰欲見普賢菩薩有三十三行半經。明善財以慈氏菩薩所勝進修行入一生之佛果却會初信心中菩提場普光明殿智境法界恒然寂用無礙因陀羅網境界佛果普賢行海恒圓滿分二即於此金剛藏菩提場。毘盧遮那如來師子座前。一切寶蓮花藏座上。起等虛空界廣大心已下至善財童子起如是心時有八行經。明善財於初所信心中法界金剛智藏菩提體中起普賢法界大用因果同時無礙分。以六相義該之。三由自善根如來加被普賢菩薩同善根力已下至是為十有十一行經。為明善財見十種瑞相分。四又見十種光明相已下至是為十有十七行經。明善財見十種光明分。五時善財童子見此十種光明相已已下至增長大法成一切智有五十七行經。明善財見普賢菩薩在如來前眾會之中坐寶蓮花師子之座及見普賢身一一毛孔廣大法界分。六爾時善財童子見普賢菩薩如是自在神通已下至一切如來遊戲神通有二十三行經。明善財重觀普賢身身十方諸佛人天地獄咸在於身毛孔之中分。七善財童子見普賢菩薩如是已下至善財童子既得是已有十三行半經。明善財童子得十種智遍一切法智波羅蜜分。八普賢菩薩即申右手摩善財頂已下至所得法門亦皆同等有十四行經。明此方普賢菩薩摩善財頂及所得法門十方一切世界一切微塵中普賢菩薩一時摩善財頂及善財所得法門皆悉如此分。九爾時普賢菩薩摩訶薩告善財言已下至善男子汝應觀我此清淨身有六十行經。明普賢菩薩為善財說自為眾生求出離道修行福智二行以不可說不可說佛剎微塵數劫行菩薩行求一切智城邑聚落國土王位妻子眷屬眼耳鼻舌身肉手足乃至身命而為布施求一切智利益眾生無暫時間斷分。十爾時善財童子觀普賢菩薩身相好支節一一毛孔中已下至頌此一段明善財觀普賢菩薩身相好毛孔境界法門一念所入諸佛剎海過前不可說不可說佛剎微塵數位分。一毛孔如是。一切毛孔亦然廣如經自明。</w:t>
      </w:r>
    </w:p>
    <w:p>
      <w:pPr>
        <w:keepNext/>
      </w:pPr>
      <w:r>
        <w:rPr>
          <w:b/>
        </w:rPr>
        <w:t>한국어 직역</w:t>
      </w:r>
    </w:p>
    <w:p>
      <w:pPr>
        <w:pStyle w:val="TranslationText"/>
      </w:pPr>
      <w:r>
        <w:t>제9 “그때 선재동자가 미륵보살의 가르침에 의지하였다” 이하부터 게송까지 이 한 단락은 약 열 장의 경문이다. 선재가 자씨보살에게서 승진하여 일생불과의 지경에 들어가 ‘삼세일체경계불망념지장엄장문’을 얻음을 밝힌다. 그리고 백십 성의 법문을 되돌아 인가하여 초신심 때 찰나제를 벗어나지 않고 인이 원만하고 과가 가득해 금강장보리도량의 비로자나여래 사자좌 앞 일체보연화장좌 위에 이르러 허공계와 같은 광대한 열 종류 마음을 일으킨다. 비로소 항상한 법계불과의 보현상행을 일으킨다. 이 지위에서 시방불찰의 미진마다 있는 보현보살이 하나하나 티끌 가운데 동시에 선재의 정수리를 어루만진 것은 불과법계의 행이 원만함을 밝힌다. 행이 원만해도 인시를 떠나지 않고 시간은 옮겨가지 않으며 지혜도 다르지 않음을 밝힌다. 나아가 불찰미진수 선지식을 보고, 나아가 보현의 신체·지절·모공 가운데 국토신을 보는 것은 법계지경의 행망에 들어가 일·다가 중중하여 장애도 없고 장애도 없으며 무진하고 또 무진하게 중생을 이롭게 하는 항상한 문을 밝힌다. 경문에 자세히 널리 설명되어 있다. 논문에서는 경 가운데 의취를 간략히 펴므로 그 문장을 모두 기록할 수 없다. 이 단락을 크게 열 단으로 나눈다. 첫째 “그때 선재동자가 미륵보살마하살의 가르침에 의지하였다” 이하부터 “함께 머물며 갈앙하여 보현보살을 보고자 했다”까지 서른세 행 반의 경문이다. 선재가 자씨보살에게서 승진수행하여 일생불과에 들어간 뒤 다시 초신심 가운데 보리도량 보광명전의 지경, 법계의 항상한 적용무애 인다라망경계의 불과보현행해가 항상 원만함에 회합하는 부분을 밝힌다. 둘째 곧 이 금강장보리도량에서 비로자나여래 사자좌 앞 일체보연화장좌 위에서 허공계와 같은 광대한 마음을 일으킨 이하부터 “선재동자가 이와 같은 마음을 일으킬 때”까지 여덟 행의 경문이다. 선재가 처음 믿었던 마음 가운데 법계금강지장보리의 체에서 보현법계의 대용을 일으켜 인과가 동시에 장애 없음을 밝힌다. 육상의 뜻으로 이를 포괄한다. 셋째 “자기 선근과 여래의 가피 및 보현보살의 동선근력으로” 이하부터 “이것이 열 가지이다”까지 열한 행의 경문이다. 선재가 열 종류 서상을 보는 부분을 밝힌다. 넷째 “또 열 종류 광명상을 보았다” 이하부터 “이것이 열 가지이다”까지 열일곱 행의 경문으로, 선재가 열 종류 광명을 보는 부분을 밝힌다. 다섯째 “그때 선재동자가 이 열 종류 광명상을 보고” 이하부터 “대법을 증장하여 일체지를 이룬다”까지 쉰일곱 행의 경문이다. 선재가 보현보살이 여래 앞 대중 가운데 보연화사자좌에 앉은 것을 보고, 보현의 몸 하나하나 모공이 광대한 법계임을 보는 부분을 밝힌다. 여섯째 “그때 선재동자가 보현보살의 이와 같은 자재신통을 보고” 이하부터 “일체여래의 유희신통”까지 스물세 행의 경문으로, 선재가 다시 보현의 몸을 관하여 시방 제불·인천·지옥이 모두 그 몸의 모공 가운데 있음을 밝힌다. 일곱째 “선재동자가 보현보살을 이와 같이 보고” 이하부터 “선재동자가 이것을 얻은 뒤”까지 열세 행 반의 경문으로, 선재동자가 열 종류 지혜와 일체법에 두루한 지바라밀을 얻는 부분을 밝힌다. 여덟째 “보현보살이 곧 오른손을 펴 선재의 정수리를 어루만졌다” 이하부터 “얻은 법문도 모두 동등하였다”까지 열네 행의 경문이다. 이 방소의 보현보살이 선재의 정수리를 어루만지고 그가 얻은 법문과 마찬가지로 시방 일체세계의 모든 미진 가운데 보현보살이 동시에 선재의 정수리를 어루만지며 선재가 얻은 법문도 모두 이와 같음을 밝힌다. 아홉째 “그때 보현보살마하살이 선재에게 말했다” 이하부터 “선남자여, 그대는 마땅히 나의 이 청정한 몸을 관해야 한다”까지 예순 행의 경문이다. 보현보살이 선재를 위해 자신이 중생의 출리도를 구하며 복지 두 행을 닦았음을 설하는데, 불가설불가설 불찰미진수 겁 동안 보살행을 행하여 일체지를 구하면서 성읍·취락·국토·왕위·처자·권속·눈·귀·코·혀·몸·살·손·발 나아가 신명까지 보시하여 일체지를 구하고 중생을 이롭게 하되 잠시도 끊지 않았음을 밝힌다. 열째 “그때 선재동자가 보현보살의 신상호와 지절 하나하나 모공 가운데를 관하였다” 이하부터 게송까지 이 한 단락은 선재가 보현보살의 신상호·모공의 경계법문을 관하여 한 생각에 들어간 여러 불찰해가 앞의 불가설불가설 불찰미진수 지위를 넘어감을 밝힌다. 한 모공이 이와 같고 모든 모공도 또한 그러하니 자세한 것은 경문에 스스로 분명하다.</w:t>
      </w:r>
    </w:p>
    <w:p>
      <w:pPr>
        <w:pStyle w:val="Heading2"/>
        <w:keepNext/>
      </w:pPr>
      <w:r>
        <w:t>문단 1657  ·  [1008a24]</w:t>
      </w:r>
    </w:p>
    <w:p>
      <w:pPr>
        <w:keepNext/>
      </w:pPr>
      <w:r>
        <w:rPr>
          <w:b/>
        </w:rPr>
        <w:t>원문</w:t>
      </w:r>
    </w:p>
    <w:p>
      <w:pPr>
        <w:pStyle w:val="SourceText"/>
      </w:pPr>
      <w:r>
        <w:t>[1008a24] 於說頌中分為三段。一初八行頌明普賢菩薩勅眾諦聽。欲自說佛功德分。二有六行經。明眾喜樂聞分。三以頌略申如來功德少許之分其意頌文自具。如上經云漸次而行經遊一百一十城已到普門國者。以一切十方諸佛及一切眾生同為一法界國土無別體故。經遊一百一十城者。明一時普印前所修法無前後故。思惟觀察一心願見文殊師利見三千大千世界微塵數善知識者。即明以文殊師利。法身智慧等同普見一切不異文殊之體明總相也。以三千大千世界微塵數量者。普門國法界初數總相。次第意明毛孔中三千大千世界即周十方。一一皆等入法界方便不可越數數之也。次於此金剛藏菩提場中毘盧遮那如來師子座前一切寶蓮花座上起等虛空界廣大心者。明以本信心中所信佛果菩提金剛智藏無染大悲之體。起一切法界因陀羅網境界普賢恒行之門。已下意例如文廣說。此明總收所進修之因果。而歸本樣立法如是。令使開解一一如是自心。觀達修行令使相稱。是眾聖賢之大意也。意明不離初信心中菩提體根本智。修差別智滿普賢行。充滿十方。塵剎重重普賢行海。是自行滿。因果不出剎那際中。恒以此法恒化眾生。不出剎那際。無有斷絕始終之念。此明毘盧遮那普賢法界無始無終大圓明智。恒普印之常行無有出沒休廢之事十方常然身無內外。</w:t>
      </w:r>
    </w:p>
    <w:p>
      <w:pPr>
        <w:keepNext/>
      </w:pPr>
      <w:r>
        <w:rPr>
          <w:b/>
        </w:rPr>
        <w:t>한국어 직역</w:t>
      </w:r>
    </w:p>
    <w:p>
      <w:pPr>
        <w:pStyle w:val="TranslationText"/>
      </w:pPr>
      <w:r>
        <w:t>게송을 설하는 가운데 세 단으로 나눈다. 첫째 처음 여덟 행 게송은 보현보살이 대중에게 자세히 들으라고 명하고 스스로 부처의 공덕을 설하려 함을 밝힌다. 둘째 여섯 행의 경문은 대중이 기뻐하여 듣고자 함을 밝힌다. 셋째 게송으로 여래 공덕의 작은 일부를 간략히 펴니 그 뜻은 게송문에 스스로 갖추어져 있다. 위 경에서 “점차 행하여 백십 성을 유행하고 이미 보문국에 도달했다”고 한 것은 시방의 모든 부처와 모든 중생이 함께 하나의 법계국토이고 별도의 체가 없기 때문이다. 백십 성을 유행했다는 것은 앞서 닦은 법을 한때에 두루 인가하여 전후가 없음을 밝힌다. 사유·관찰하며 한마음으로 문수사리를 보고자 하여 삼천대천세계미진수 선지식을 보았다는 것은 곧 문수사리의 법신지혜와 평등하여 일체를 두루 보되 문수의 체와 다르지 않음을 밝힌 총상이다. 삼천대천세계미진수를 양으로 든 것은 보문국 법계의 첫 수인 총상이다. 다음 차례의 뜻은 모공 가운데 삼천대천세계가 곧 시방에 두루하고, 하나하나 모두 법계에 들어가는 방편과 같으므로 그 수를 건너뛰어 셀 수 없음을 밝힌다. 다음 이 금강장보리도량 가운데 비로자나여래 사자좌 앞 일체보연화좌 위에서 허공계와 같은 광대한 마음을 일으킨다는 것은 본래 신심 가운데 믿은 불과보리의 금강지장과 무염대비의 체를 밝힌다. 일체법계 인다라망경계의 보현상행문을 일으킨다. 이하 뜻은 경문에 널리 설한 예와 같다. 이는 진수하며 닦은 인과를 총괄하여 거두고 본래의 모범으로 돌아가 법을 이와 같이 세워, 하나하나 자기 마음을 열어 이해하고 관찰·통달·수행하여 서로 맞게 하려는 것이다. 이것이 여러 성현의 큰 뜻이다. 초신심 가운데 보리체의 근본지를 떠나지 않고 차별지를 닦아 원만하게 하여 보현행을 시방에 충만하게 하고, 티끌 같은 찰토마다 중중한 보현행해가 자기 행으로 원만해지는 것을 밝힌다. 인과는 찰나제 가운데서 벗어나지 않고 항상 이 법으로 중생을 교화한다. 찰나제를 벗어나지 않고 끊어짐·시작·끝이라는 생각이 없다. 이는 비로자나·보현 법계의 무시무종 대원명지가 항상 두루 인가되어 늘 행해지고 출몰·휴폐하는 일이 없으며 시방에서 항상 그러하고 몸에 안팎이 없음을 밝힌다.</w:t>
      </w:r>
    </w:p>
    <w:p>
      <w:pPr>
        <w:pStyle w:val="SmallMeta"/>
      </w:pPr>
      <w:r>
        <w:t>新華嚴經論卷第四十  |  『신화엄경론』 제40권 (권말 표제)</w:t>
      </w:r>
    </w:p>
    <w:sectPr w:rsidR="00FC693F" w:rsidRPr="0006063C" w:rsidSect="00034616">
      <w:headerReference w:type="default" r:id="rId9"/>
      <w:footerReference w:type="default" r:id="rId10"/>
      <w:pgSz w:w="12240" w:h="15840"/>
      <w:pgMar w:top="1224" w:right="1296" w:bottom="1181" w:left="1296"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KR" w:hAnsi="Noto Sans KR" w:eastAsia="Noto Sans KR"/>
        <w:color w:val="667085"/>
        <w:sz w:val="17"/>
      </w:rPr>
      <w:t xml:space="preserve">— </w:t>
      <w:fldChar w:fldCharType="begin"/>
      <w:instrText xml:space="preserve"> PAGE </w:instrText>
      <w:fldChar w:fldCharType="separate"/>
      <w:t>1</w:t>
      <w:fldChar w:fldCharType="end"/>
    </w:r>
    <w:r>
      <w:rPr>
        <w:rFonts w:ascii="Noto Sans KR" w:hAnsi="Noto Sans KR" w:eastAsia="Noto Sans KR"/>
        <w:color w:val="667085"/>
        <w:sz w:val="17"/>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Noto Sans KR" w:hAnsi="Noto Sans KR" w:eastAsia="Noto Sans KR"/>
        <w:color w:val="667085"/>
        <w:sz w:val="17"/>
      </w:rPr>
    </w:r>
    <w:r>
      <w:rPr>
        <w:rFonts w:ascii="Noto Sans KR" w:hAnsi="Noto Sans KR" w:eastAsia="Noto Sans KR"/>
        <w:color w:val="667085"/>
        <w:sz w:val="17"/>
      </w:rPr>
      <w:t>『신화엄경론』 원문·한국어 직역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7" w:lineRule="auto" w:after="100"/>
    </w:pPr>
    <w:rPr>
      <w:rFonts w:ascii="Noto Sans KR" w:hAnsi="Noto Sans KR" w:eastAsia="Noto Sans KR"/>
      <w:b w:val="0"/>
      <w:color w:val="2536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Noto Sans KR" w:hAnsi="Noto Sans KR" w:eastAsia="Noto Sans KR"/>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KR" w:hAnsi="Noto Sans KR" w:eastAsia="Noto Sans KR"/>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Noto Sans KR" w:hAnsi="Noto Sans KR" w:eastAsia="Noto Sans KR"/>
      <w:b/>
      <w:bCs/>
      <w:color w:val="2E74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Noto Sans KR" w:hAnsi="Noto Sans KR" w:eastAsia="Noto Sans KR"/>
      <w:b/>
      <w:color w:val="2E74B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Noto Sans KR" w:hAnsi="Noto Sans KR" w:eastAsia="Noto Sans KR"/>
      <w:b w:val="0"/>
      <w:i/>
      <w:iCs/>
      <w:color w:val="667085"/>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ext">
    <w:name w:val="Source Text"/>
    <w:pPr>
      <w:keepLines w:val="0"/>
      <w:widowControl/>
      <w:spacing w:line="293" w:lineRule="auto" w:after="100"/>
      <w:ind w:left="173" w:right="29"/>
    </w:pPr>
    <w:rPr>
      <w:rFonts w:ascii="Noto Sans KR" w:hAnsi="Noto Sans KR" w:eastAsia="Noto Sans KR"/>
      <w:b w:val="0"/>
      <w:color w:val="25364A"/>
      <w:sz w:val="19"/>
    </w:rPr>
  </w:style>
  <w:style w:type="paragraph" w:customStyle="1" w:styleId="TranslationText">
    <w:name w:val="Translation Text"/>
    <w:pPr>
      <w:keepLines w:val="0"/>
      <w:widowControl/>
      <w:spacing w:line="293" w:lineRule="auto" w:after="100"/>
      <w:ind w:left="173" w:right="29"/>
    </w:pPr>
    <w:rPr>
      <w:rFonts w:ascii="Noto Sans KR" w:hAnsi="Noto Sans KR" w:eastAsia="Noto Sans KR"/>
      <w:b w:val="0"/>
      <w:color w:val="25364A"/>
      <w:sz w:val="20"/>
    </w:rPr>
  </w:style>
  <w:style w:type="paragraph" w:customStyle="1" w:styleId="EditorialNote">
    <w:name w:val="Editorial Note"/>
    <w:pPr>
      <w:keepLines w:val="0"/>
      <w:widowControl/>
      <w:spacing w:line="293" w:lineRule="auto" w:after="100"/>
      <w:ind w:left="173" w:right="29"/>
    </w:pPr>
    <w:rPr>
      <w:rFonts w:ascii="Noto Sans KR" w:hAnsi="Noto Sans KR" w:eastAsia="Noto Sans KR"/>
      <w:b w:val="0"/>
      <w:color w:val="5C4B13"/>
      <w:sz w:val="17"/>
    </w:rPr>
  </w:style>
  <w:style w:type="paragraph" w:customStyle="1" w:styleId="SmallMeta">
    <w:name w:val="Small Meta"/>
    <w:pPr>
      <w:keepLines w:val="0"/>
      <w:widowControl/>
      <w:spacing w:line="293" w:lineRule="auto" w:after="100"/>
      <w:ind w:left="173" w:right="29"/>
    </w:pPr>
    <w:rPr>
      <w:rFonts w:ascii="Noto Sans KR" w:hAnsi="Noto Sans KR" w:eastAsia="Noto Sans KR"/>
      <w:b w:val="0"/>
      <w:color w:val="66708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『신화엄경론』 원문·한국어 전문 번역</dc:title>
  <dc:subject>이통현 『신화엄경론』 원문 위치표지 기반 최종 전문 번역</dc:subject>
  <dc:creator/>
  <cp:keywords>新華嚴經論, 신화엄경론, 李通玄, 이통현, 화엄경, 전문번역</cp:keywords>
  <dc:description>generated by python-docx</dc:description>
  <cp:lastModifiedBy/>
  <cp:revision>1</cp:revision>
  <dcterms:created xsi:type="dcterms:W3CDTF">2013-12-23T23:15:00Z</dcterms:created>
  <dcterms:modified xsi:type="dcterms:W3CDTF">2013-12-23T23:15:00Z</dcterms:modified>
  <cp:category/>
</cp:coreProperties>
</file>