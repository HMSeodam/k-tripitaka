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1040" w:after="240"/>
        <w:jc w:val="center"/>
      </w:pPr>
      <w:r>
        <w:rPr>
          <w:b/>
          <w:color w:val="224C5D"/>
          <w:sz w:val="24"/>
        </w:rPr>
        <w:t>신한글대장경 전문번역 표준 DOCX 계열</w:t>
      </w:r>
    </w:p>
    <w:p>
      <w:pPr>
        <w:spacing w:before="300"/>
        <w:jc w:val="center"/>
      </w:pPr>
      <w:r>
        <w:rPr>
          <w:rFonts w:ascii="Noto Serif CJK KR" w:hAnsi="Noto Serif CJK KR"/>
          <w:b/>
          <w:sz w:val="46"/>
        </w:rPr>
        <w:t>俱舍論頌疏序記</w:t>
      </w:r>
    </w:p>
    <w:p>
      <w:pPr>
        <w:jc w:val="center"/>
      </w:pPr>
      <w:r>
        <w:rPr>
          <w:b/>
          <w:sz w:val="38"/>
        </w:rPr>
        <w:t>구사론송소서기</w:t>
      </w:r>
    </w:p>
    <w:p>
      <w:pPr>
        <w:spacing w:before="280"/>
        <w:jc w:val="center"/>
      </w:pPr>
      <w:r>
        <w:rPr>
          <w:color w:val="224C5D"/>
          <w:sz w:val="24"/>
        </w:rPr>
        <w:t>원문 · 한국어 전문 직역 · CBETA 교감본</w:t>
      </w:r>
    </w:p>
    <w:p>
      <w:pPr>
        <w:spacing w:before="200"/>
        <w:jc w:val="center"/>
      </w:pPr>
      <w:r>
        <w:t>唐 法盈修  ·  道空의 간행 서문과 권말 후기 수록</w:t>
      </w:r>
    </w:p>
    <w:p>
      <w:pPr>
        <w:spacing w:before="240"/>
        <w:jc w:val="center"/>
      </w:pPr>
      <w:r>
        <w:t>卍新纂大日本續藏經 第53冊 No. 838  ·  CBETA X53n0838</w:t>
      </w:r>
    </w:p>
    <w:p>
      <w:pPr>
        <w:spacing w:before="840"/>
        <w:jc w:val="center"/>
      </w:pPr>
      <w:r>
        <w:t>기본 저본: 사용자 제공 「구사론송소서기.txt」</w:t>
      </w:r>
    </w:p>
    <w:p>
      <w:pPr>
        <w:spacing w:before="240"/>
        <w:jc w:val="center"/>
      </w:pPr>
      <w:r>
        <w:t>전체 805개 세부 단위 대조 · 위치표지 63개 보존 · 교감 28건 한국어 해설</w:t>
      </w:r>
    </w:p>
    <w:p>
      <w:r>
        <w:br w:type="page"/>
      </w:r>
    </w:p>
    <w:p>
      <w:pPr>
        <w:pStyle w:val="SHTKTOCTitle"/>
      </w:pPr>
      <w:r>
        <w:t>목차</w:t>
      </w:r>
    </w:p>
    <w:p>
      <w:pPr>
        <w:pStyle w:val="SHTKMeta"/>
        <w:ind w:left="0"/>
      </w:pPr>
      <w:hyperlink w:anchor="sec1">
        <w:r>
          <w:rPr>
            <w:color w:val="284e63"/>
          </w:rPr>
          <w:t>1. 문헌 정보</w:t>
        </w:r>
      </w:hyperlink>
    </w:p>
    <w:p>
      <w:pPr>
        <w:pStyle w:val="SHTKMeta"/>
        <w:ind w:left="0"/>
      </w:pPr>
      <w:hyperlink w:anchor="sec2">
        <w:r>
          <w:rPr>
            <w:color w:val="284e63"/>
          </w:rPr>
          <w:t>2. 편집·번역 안내</w:t>
        </w:r>
      </w:hyperlink>
    </w:p>
    <w:p>
      <w:pPr>
        <w:pStyle w:val="SHTKMeta"/>
        <w:ind w:left="0"/>
      </w:pPr>
      <w:hyperlink w:anchor="sec3">
        <w:r>
          <w:rPr>
            <w:color w:val="284e63"/>
          </w:rPr>
          <w:t>3. 전체 선독 결과</w:t>
        </w:r>
      </w:hyperlink>
    </w:p>
    <w:p>
      <w:pPr>
        <w:pStyle w:val="SHTKMeta"/>
        <w:ind w:left="0"/>
      </w:pPr>
      <w:hyperlink w:anchor="sec4">
        <w:r>
          <w:rPr>
            <w:color w:val="284e63"/>
          </w:rPr>
          <w:t>4. 문헌 구조</w:t>
        </w:r>
      </w:hyperlink>
    </w:p>
    <w:p>
      <w:pPr>
        <w:pStyle w:val="SHTKMeta"/>
        <w:ind w:left="0"/>
      </w:pPr>
      <w:hyperlink w:anchor="sec5">
        <w:r>
          <w:rPr>
            <w:color w:val="284e63"/>
          </w:rPr>
          <w:t>5. 주요 번역어</w:t>
        </w:r>
      </w:hyperlink>
    </w:p>
    <w:p>
      <w:pPr>
        <w:pStyle w:val="SHTKMeta"/>
        <w:ind w:left="0"/>
      </w:pPr>
      <w:hyperlink w:anchor="sec6">
        <w:r>
          <w:rPr>
            <w:color w:val="284e63"/>
          </w:rPr>
          <w:t>6. 교감 표시 규칙</w:t>
        </w:r>
      </w:hyperlink>
    </w:p>
    <w:p>
      <w:pPr>
        <w:pStyle w:val="SHTKMeta"/>
        <w:ind w:left="0"/>
      </w:pPr>
      <w:hyperlink w:anchor="sec7">
        <w:r>
          <w:rPr>
            <w:color w:val="284e63"/>
          </w:rPr>
          <w:t>7. CBETA 외부 대조 정보</w:t>
        </w:r>
      </w:hyperlink>
    </w:p>
    <w:p>
      <w:pPr>
        <w:pStyle w:val="SHTKMeta"/>
        <w:ind w:left="0"/>
      </w:pPr>
      <w:hyperlink w:anchor="sec8">
        <w:r>
          <w:rPr>
            <w:color w:val="284e63"/>
          </w:rPr>
          <w:t>8. 이미지·외자 및 앱 전환 규칙</w:t>
        </w:r>
      </w:hyperlink>
    </w:p>
    <w:p>
      <w:pPr>
        <w:pStyle w:val="SHTKMeta"/>
        <w:ind w:left="0"/>
      </w:pPr>
      <w:hyperlink w:anchor="sec9">
        <w:r>
          <w:rPr>
            <w:color w:val="284e63"/>
          </w:rPr>
          <w:t>9. 본문</w:t>
        </w:r>
      </w:hyperlink>
    </w:p>
    <w:p>
      <w:pPr>
        <w:pStyle w:val="SHTKMeta"/>
        <w:ind w:left="259"/>
      </w:pPr>
      <w:hyperlink w:anchor="s838a">
        <w:r>
          <w:rPr>
            <w:color w:val="284e63"/>
          </w:rPr>
          <w:t>No. 838-A · 도공의 간행 서문</w:t>
        </w:r>
      </w:hyperlink>
    </w:p>
    <w:p>
      <w:pPr>
        <w:pStyle w:val="SHTKMeta"/>
        <w:ind w:left="259"/>
      </w:pPr>
      <w:hyperlink w:anchor="s838">
        <w:r>
          <w:rPr>
            <w:color w:val="284e63"/>
          </w:rPr>
          <w:t>No. 838 · 법영의 본문</w:t>
        </w:r>
      </w:hyperlink>
    </w:p>
    <w:p>
      <w:pPr>
        <w:pStyle w:val="SHTKMeta"/>
        <w:ind w:left="518"/>
      </w:pPr>
      <w:hyperlink w:anchor="sfront">
        <w:r>
          <w:rPr>
            <w:color w:val="284e63"/>
          </w:rPr>
          <w:t>앞 서문의 해설</w:t>
        </w:r>
      </w:hyperlink>
    </w:p>
    <w:p>
      <w:pPr>
        <w:pStyle w:val="SHTKMeta"/>
        <w:ind w:left="518"/>
      </w:pPr>
      <w:hyperlink w:anchor="sback">
        <w:r>
          <w:rPr>
            <w:color w:val="284e63"/>
          </w:rPr>
          <w:t>뒤 서문의 해설</w:t>
        </w:r>
      </w:hyperlink>
    </w:p>
    <w:p>
      <w:pPr>
        <w:pStyle w:val="SHTKMeta"/>
        <w:ind w:left="259"/>
      </w:pPr>
      <w:hyperlink w:anchor="s838b">
        <w:r>
          <w:rPr>
            <w:color w:val="284e63"/>
          </w:rPr>
          <w:t>No. 838-B · 도공의 권말 후기</w:t>
        </w:r>
      </w:hyperlink>
    </w:p>
    <w:p>
      <w:pPr>
        <w:pStyle w:val="SHTKMeta"/>
        <w:ind w:left="0"/>
      </w:pPr>
      <w:hyperlink w:anchor="sec10">
        <w:r>
          <w:rPr>
            <w:color w:val="284e63"/>
          </w:rPr>
          <w:t>10. 최종 검증 정보</w:t>
        </w:r>
      </w:hyperlink>
    </w:p>
    <w:p>
      <w:pPr>
        <w:pStyle w:val="SHTKSmallMeta"/>
      </w:pPr>
      <w:r>
        <w:t>목차 항목은 해당 제목으로 연결된다. 문헌 내부에 없는 편집 제목은 구조 안내용이며 원문 자체를 수정하지 않는다.</w:t>
      </w:r>
    </w:p>
    <w:p>
      <w:bookmarkStart w:id="100" w:name="sec1"/>
      <w:pPr>
        <w:pStyle w:val="Heading1"/>
      </w:pPr>
      <w:r>
        <w:t>1. 문헌 정보</w:t>
      </w:r>
      <w:bookmarkEnd w:id="100"/>
    </w:p>
    <w:tbl>
      <w:tblPr>
        <w:tblW w:type="auto" w:w="0"/>
        <w:jc w:val="center"/>
        <w:tblLayout w:type="fixed"/>
        <w:tblLook w:firstColumn="1" w:firstRow="1" w:lastColumn="0" w:lastRow="0" w:noHBand="0" w:noVBand="1" w:val="04A0"/>
      </w:tblPr>
      <w:tblGrid>
        <w:gridCol w:w="2045"/>
        <w:gridCol w:w="7488"/>
      </w:tblGrid>
      <w:tr>
        <w:tc>
          <w:tcPr>
            <w:tcW w:type="dxa" w:w="2045"/>
            <w:vAlign w:val="center"/>
          </w:tcPr>
          <w:p>
            <w:pPr>
              <w:pStyle w:val="SHTKMeta"/>
            </w:pPr>
            <w:r>
              <w:rPr>
                <w:b/>
                <w:color w:val="224C5D"/>
              </w:rPr>
              <w:t>문헌명</w:t>
            </w:r>
          </w:p>
        </w:tc>
        <w:tc>
          <w:tcPr>
            <w:tcW w:type="dxa" w:w="7488"/>
            <w:vAlign w:val="center"/>
          </w:tcPr>
          <w:p>
            <w:pPr>
              <w:pStyle w:val="SHTKMeta"/>
            </w:pPr>
            <w:r>
              <w:t>《俱舍論頌疏序記》 (구사론송소서기)</w:t>
            </w:r>
          </w:p>
        </w:tc>
      </w:tr>
      <w:tr>
        <w:tc>
          <w:tcPr>
            <w:tcW w:type="dxa" w:w="2045"/>
            <w:vAlign w:val="center"/>
          </w:tcPr>
          <w:p>
            <w:pPr>
              <w:pStyle w:val="SHTKMeta"/>
            </w:pPr>
            <w:r>
              <w:rPr>
                <w:b/>
                <w:color w:val="224C5D"/>
              </w:rPr>
              <w:t>찬자</w:t>
            </w:r>
          </w:p>
        </w:tc>
        <w:tc>
          <w:tcPr>
            <w:tcW w:type="dxa" w:w="7488"/>
            <w:vAlign w:val="center"/>
          </w:tcPr>
          <w:p>
            <w:pPr>
              <w:pStyle w:val="SHTKMeta"/>
            </w:pPr>
            <w:r>
              <w:t>唐 法盈修; 道空의 권두 서문 및 권말 편집 후기 별도 수록</w:t>
            </w:r>
          </w:p>
        </w:tc>
      </w:tr>
      <w:tr>
        <w:tc>
          <w:tcPr>
            <w:tcW w:type="dxa" w:w="2045"/>
            <w:vAlign w:val="center"/>
          </w:tcPr>
          <w:p>
            <w:pPr>
              <w:pStyle w:val="SHTKMeta"/>
            </w:pPr>
            <w:r>
              <w:rPr>
                <w:b/>
                <w:color w:val="224C5D"/>
              </w:rPr>
              <w:t>수록 대장경</w:t>
            </w:r>
          </w:p>
        </w:tc>
        <w:tc>
          <w:tcPr>
            <w:tcW w:type="dxa" w:w="7488"/>
            <w:vAlign w:val="center"/>
          </w:tcPr>
          <w:p>
            <w:pPr>
              <w:pStyle w:val="SHTKMeta"/>
            </w:pPr>
            <w:r>
              <w:t>卍新纂大日本續藏經 제53책 · No. 838 · CBETA X53n0838</w:t>
            </w:r>
          </w:p>
        </w:tc>
      </w:tr>
      <w:tr>
        <w:tc>
          <w:tcPr>
            <w:tcW w:type="dxa" w:w="2045"/>
            <w:vAlign w:val="center"/>
          </w:tcPr>
          <w:p>
            <w:pPr>
              <w:pStyle w:val="SHTKMeta"/>
            </w:pPr>
            <w:r>
              <w:rPr>
                <w:b/>
                <w:color w:val="224C5D"/>
              </w:rPr>
              <w:t>권차·문헌층</w:t>
            </w:r>
          </w:p>
        </w:tc>
        <w:tc>
          <w:tcPr>
            <w:tcW w:type="dxa" w:w="7488"/>
            <w:vAlign w:val="center"/>
          </w:tcPr>
          <w:p>
            <w:pPr>
              <w:pStyle w:val="SHTKMeta"/>
            </w:pPr>
            <w:r>
              <w:t>1권; No. 838-A / No. 838 / No. 838-B</w:t>
            </w:r>
          </w:p>
        </w:tc>
      </w:tr>
      <w:tr>
        <w:tc>
          <w:tcPr>
            <w:tcW w:type="dxa" w:w="2045"/>
            <w:vAlign w:val="center"/>
          </w:tcPr>
          <w:p>
            <w:pPr>
              <w:pStyle w:val="SHTKMeta"/>
            </w:pPr>
            <w:r>
              <w:rPr>
                <w:b/>
                <w:color w:val="224C5D"/>
              </w:rPr>
              <w:t>기본 저본</w:t>
            </w:r>
          </w:p>
        </w:tc>
        <w:tc>
          <w:tcPr>
            <w:tcW w:type="dxa" w:w="7488"/>
            <w:vAlign w:val="center"/>
          </w:tcPr>
          <w:p>
            <w:pPr>
              <w:pStyle w:val="SHTKMeta"/>
            </w:pPr>
            <w:r>
              <w:t>사용자가 제공한 「구사론송소서기.txt」 (UTF-8)</w:t>
            </w:r>
          </w:p>
        </w:tc>
      </w:tr>
      <w:tr>
        <w:tc>
          <w:tcPr>
            <w:tcW w:type="dxa" w:w="2045"/>
            <w:vAlign w:val="center"/>
          </w:tcPr>
          <w:p>
            <w:pPr>
              <w:pStyle w:val="SHTKMeta"/>
            </w:pPr>
            <w:r>
              <w:rPr>
                <w:b/>
                <w:color w:val="224C5D"/>
              </w:rPr>
              <w:t>저본 버전</w:t>
            </w:r>
          </w:p>
        </w:tc>
        <w:tc>
          <w:tcPr>
            <w:tcW w:type="dxa" w:w="7488"/>
            <w:vAlign w:val="center"/>
          </w:tcPr>
          <w:p>
            <w:pPr>
              <w:pStyle w:val="SHTKMeta"/>
            </w:pPr>
            <w:r>
              <w:t>사용자 TXT의 정확한 CBReader 추출 연도·commit은 확인되지 않음</w:t>
            </w:r>
          </w:p>
        </w:tc>
      </w:tr>
      <w:tr>
        <w:tc>
          <w:tcPr>
            <w:tcW w:type="dxa" w:w="2045"/>
            <w:vAlign w:val="center"/>
          </w:tcPr>
          <w:p>
            <w:pPr>
              <w:pStyle w:val="SHTKMeta"/>
            </w:pPr>
            <w:r>
              <w:rPr>
                <w:b/>
                <w:color w:val="224C5D"/>
              </w:rPr>
              <w:t>저본 범위</w:t>
            </w:r>
          </w:p>
        </w:tc>
        <w:tc>
          <w:tcPr>
            <w:tcW w:type="dxa" w:w="7488"/>
            <w:vAlign w:val="center"/>
          </w:tcPr>
          <w:p>
            <w:pPr>
              <w:pStyle w:val="SHTKMeta"/>
            </w:pPr>
            <w:r>
              <w:t>권두 서문 [0118a08]부터 권말 道空識 [0123c05]까지</w:t>
            </w:r>
          </w:p>
        </w:tc>
      </w:tr>
      <w:tr>
        <w:tc>
          <w:tcPr>
            <w:tcW w:type="dxa" w:w="2045"/>
            <w:vAlign w:val="center"/>
          </w:tcPr>
          <w:p>
            <w:pPr>
              <w:pStyle w:val="SHTKMeta"/>
            </w:pPr>
            <w:r>
              <w:rPr>
                <w:b/>
                <w:color w:val="224C5D"/>
              </w:rPr>
              <w:t>위치표지</w:t>
            </w:r>
          </w:p>
        </w:tc>
        <w:tc>
          <w:tcPr>
            <w:tcW w:type="dxa" w:w="7488"/>
            <w:vAlign w:val="center"/>
          </w:tcPr>
          <w:p>
            <w:pPr>
              <w:pStyle w:val="SHTKMeta"/>
            </w:pPr>
            <w:r>
              <w:t>[ppppcLL] 형식: 페이지 네 자리 · 欄 a/b/c · 행 두 자리. 원본 TXT의 63개 표지를 원래 지점에 보존</w:t>
            </w:r>
          </w:p>
        </w:tc>
      </w:tr>
      <w:tr>
        <w:tc>
          <w:tcPr>
            <w:tcW w:type="dxa" w:w="2045"/>
            <w:vAlign w:val="center"/>
          </w:tcPr>
          <w:p>
            <w:pPr>
              <w:pStyle w:val="SHTKMeta"/>
            </w:pPr>
            <w:r>
              <w:rPr>
                <w:b/>
                <w:color w:val="224C5D"/>
              </w:rPr>
              <w:t>편집 대조자료</w:t>
            </w:r>
          </w:p>
        </w:tc>
        <w:tc>
          <w:tcPr>
            <w:tcW w:type="dxa" w:w="7488"/>
            <w:vAlign w:val="center"/>
          </w:tcPr>
          <w:p>
            <w:pPr>
              <w:pStyle w:val="SHTKMeta"/>
            </w:pPr>
            <w:r>
              <w:t>사용자 첨부 구판 「X53n0838.xml」 및 후판 「X53n0838 (1).xml」 (서로 다른 파일로 취급)</w:t>
            </w:r>
          </w:p>
        </w:tc>
      </w:tr>
    </w:tbl>
    <w:p>
      <w:bookmarkStart w:id="101" w:name="sec2"/>
      <w:pPr>
        <w:pStyle w:val="Heading1"/>
      </w:pPr>
      <w:r>
        <w:t>2. 편집·번역 안내</w:t>
      </w:r>
      <w:bookmarkEnd w:id="101"/>
    </w:p>
    <w:p>
      <w:pPr>
        <w:pStyle w:val="SHTKMeta"/>
      </w:pPr>
      <w:r>
        <w:t>•  원문 내용·원형 문자·위치표지와 순서는 사용자 TXT를 절대 기준으로 삼았다. CBETA XML의 이문·구두·문단 배치를 몰래 원문에 적용하지 않았다.</w:t>
      </w:r>
    </w:p>
    <w:p>
      <w:pPr>
        <w:pStyle w:val="SHTKMeta"/>
      </w:pPr>
      <w:r>
        <w:t>•  기존 제3단계 최종 교열 완역본의 한국어 문장을 그대로 가져와 재배열하였다. 새로운 번역문을 생성하지 않았고, 맞춤법·공백은 원문과 검증된 문장에 영향을 주지 않는 범위에서만 편집한다.</w:t>
      </w:r>
    </w:p>
    <w:p>
      <w:pPr>
        <w:pStyle w:val="SHTKMeta"/>
      </w:pPr>
      <w:r>
        <w:t>•  내부 검수용 고유번호는 독자용 본문에서 제외한다. 원문·번역에는 각각 비가시적 Word bookmark를 부여하여 내부 대응을 복원할 수 있도록 하였다.</w:t>
      </w:r>
    </w:p>
    <w:p>
      <w:pPr>
        <w:pStyle w:val="SHTKMeta"/>
      </w:pPr>
      <w:r>
        <w:t>•  본문의 세로 블록 순서는 「위치표지(해당 시) → 원문 → 한국어 직역 → 교감·번역 메모(해당 시)」를 유지한다. 같은 위치표지 아래에서 연속한 U만 제한적으로 묶는다.</w:t>
      </w:r>
    </w:p>
    <w:p>
      <w:pPr>
        <w:pStyle w:val="SHTKMeta"/>
      </w:pPr>
      <w:r>
        <w:t>•  번역은 부정·조건·한정·인과·대조·양보·수량·열거·문답·인용·과문·반복을 원문 순서대로 보존한다. 불확실성은 기존 표지를 유지한다.</w:t>
      </w:r>
    </w:p>
    <w:p>
      <w:pPr>
        <w:pStyle w:val="SHTKMeta"/>
      </w:pPr>
      <w:r>
        <w:t>•  한국어 문장 성립에 불가피한 설명만 [최소 보충]으로 표시한다. 구두·구문 판정이 어려운 구절은 억지로 한 독법을 확정하지 않는다.</w:t>
      </w:r>
    </w:p>
    <w:p>
      <w:pPr>
        <w:pStyle w:val="SHTKMeta"/>
      </w:pPr>
      <w:r>
        <w:t>•  교감은 원문층과 구별한다. 각 교감은 한 줄 「교감 요약」과 독립된 상세 필드로 구성하여 Word·앱의 nt.t / nt.d 변환에 적합하게 작성한다.</w:t>
      </w:r>
    </w:p>
    <w:p>
      <w:pPr>
        <w:pStyle w:val="SHTKMeta"/>
      </w:pPr>
      <w:r>
        <w:t>•  표점·개행의 외부 변경과 인용문 구분은 번역 문맥과 직접 근거로만 판단한다. XML 문자 외자를 원문에 없는 이미지로 대체하지 않는다.</w:t>
      </w:r>
    </w:p>
    <w:p>
      <w:bookmarkStart w:id="102" w:name="sec3"/>
      <w:pPr>
        <w:pStyle w:val="Heading1"/>
      </w:pPr>
      <w:r>
        <w:t>3. 전체 선독 결과</w:t>
      </w:r>
      <w:bookmarkEnd w:id="102"/>
    </w:p>
    <w:tbl>
      <w:tblPr>
        <w:tblW w:type="auto" w:w="0"/>
        <w:jc w:val="center"/>
        <w:tblLayout w:type="fixed"/>
        <w:tblLook w:firstColumn="1" w:firstRow="1" w:lastColumn="0" w:lastRow="0" w:noHBand="0" w:noVBand="1" w:val="04A0"/>
      </w:tblPr>
      <w:tblGrid>
        <w:gridCol w:w="2045"/>
        <w:gridCol w:w="7488"/>
      </w:tblGrid>
      <w:tr>
        <w:tc>
          <w:tcPr>
            <w:tcW w:type="dxa" w:w="2045"/>
            <w:vAlign w:val="center"/>
          </w:tcPr>
          <w:p>
            <w:pPr>
              <w:pStyle w:val="SHTKMeta"/>
            </w:pPr>
            <w:r>
              <w:rPr>
                <w:b/>
                <w:color w:val="224C5D"/>
              </w:rPr>
              <w:t>문헌 성격</w:t>
            </w:r>
          </w:p>
        </w:tc>
        <w:tc>
          <w:tcPr>
            <w:tcW w:type="dxa" w:w="7488"/>
            <w:vAlign w:val="center"/>
          </w:tcPr>
          <w:p>
            <w:pPr>
              <w:pStyle w:val="SHTKMeta"/>
            </w:pPr>
            <w:r>
              <w:t>唐 法盈이 《俱舍論頌疏》의 앞·뒤 서문을 풀이한 주석서. 道空의 서문 및 후대 편집 후기 추가.</w:t>
            </w:r>
          </w:p>
        </w:tc>
      </w:tr>
      <w:tr>
        <w:tc>
          <w:tcPr>
            <w:tcW w:type="dxa" w:w="2045"/>
            <w:vAlign w:val="center"/>
          </w:tcPr>
          <w:p>
            <w:pPr>
              <w:pStyle w:val="SHTKMeta"/>
            </w:pPr>
            <w:r>
              <w:rPr>
                <w:b/>
                <w:color w:val="224C5D"/>
              </w:rPr>
              <w:t>앞 서문</w:t>
            </w:r>
          </w:p>
        </w:tc>
        <w:tc>
          <w:tcPr>
            <w:tcW w:type="dxa" w:w="7488"/>
            <w:vAlign w:val="center"/>
          </w:tcPr>
          <w:p>
            <w:pPr>
              <w:pStyle w:val="SHTKMeta"/>
            </w:pPr>
            <w:r>
              <w:t>[0118b15]부터: 인도 논서의 흥기와 世親에 관한 전승, 논의 특성과 분품, 玄奘 재역, 소찬술의 연유.</w:t>
            </w:r>
          </w:p>
        </w:tc>
      </w:tr>
      <w:tr>
        <w:tc>
          <w:tcPr>
            <w:tcW w:type="dxa" w:w="2045"/>
            <w:vAlign w:val="center"/>
          </w:tcPr>
          <w:p>
            <w:pPr>
              <w:pStyle w:val="SHTKMeta"/>
            </w:pPr>
            <w:r>
              <w:rPr>
                <w:b/>
                <w:color w:val="224C5D"/>
              </w:rPr>
              <w:t>뒤 서문</w:t>
            </w:r>
          </w:p>
        </w:tc>
        <w:tc>
          <w:tcPr>
            <w:tcW w:type="dxa" w:w="7488"/>
            <w:vAlign w:val="center"/>
          </w:tcPr>
          <w:p>
            <w:pPr>
              <w:pStyle w:val="SHTKMeta"/>
            </w:pPr>
            <w:r>
              <w:t>[0122a24]부터: 보살의 교화·논흥의 효익을 찬탄하고 도속의 청으로 소를 짓는 경위를 해설.</w:t>
            </w:r>
          </w:p>
        </w:tc>
      </w:tr>
      <w:tr>
        <w:tc>
          <w:tcPr>
            <w:tcW w:type="dxa" w:w="2045"/>
            <w:vAlign w:val="center"/>
          </w:tcPr>
          <w:p>
            <w:pPr>
              <w:pStyle w:val="SHTKMeta"/>
            </w:pPr>
            <w:r>
              <w:rPr>
                <w:b/>
                <w:color w:val="224C5D"/>
              </w:rPr>
              <w:t>주석·인용</w:t>
            </w:r>
          </w:p>
        </w:tc>
        <w:tc>
          <w:tcPr>
            <w:tcW w:type="dxa" w:w="7488"/>
            <w:vAlign w:val="center"/>
          </w:tcPr>
          <w:p>
            <w:pPr>
              <w:pStyle w:val="SHTKMeta"/>
            </w:pPr>
            <w:r>
              <w:t>《易》·《論語》·《詩》·《列子》·《西域記》 등 전거 인용이 주석자 설명 안에 다층 삽입.</w:t>
            </w:r>
          </w:p>
        </w:tc>
      </w:tr>
      <w:tr>
        <w:tc>
          <w:tcPr>
            <w:tcW w:type="dxa" w:w="2045"/>
            <w:vAlign w:val="center"/>
          </w:tcPr>
          <w:p>
            <w:pPr>
              <w:pStyle w:val="SHTKMeta"/>
            </w:pPr>
            <w:r>
              <w:rPr>
                <w:b/>
                <w:color w:val="224C5D"/>
              </w:rPr>
              <w:t>문답·과문</w:t>
            </w:r>
          </w:p>
        </w:tc>
        <w:tc>
          <w:tcPr>
            <w:tcW w:type="dxa" w:w="7488"/>
            <w:vAlign w:val="center"/>
          </w:tcPr>
          <w:p>
            <w:pPr>
              <w:pStyle w:val="SHTKMeta"/>
            </w:pPr>
            <w:r>
              <w:t>「初、二、初中分二」 과문과 산재한 직접·전언 문답이 반복되므로 층위를 혼합하지 않음.</w:t>
            </w:r>
          </w:p>
        </w:tc>
      </w:tr>
      <w:tr>
        <w:tc>
          <w:tcPr>
            <w:tcW w:type="dxa" w:w="2045"/>
            <w:vAlign w:val="center"/>
          </w:tcPr>
          <w:p>
            <w:pPr>
              <w:pStyle w:val="SHTKMeta"/>
            </w:pPr>
            <w:r>
              <w:rPr>
                <w:b/>
                <w:color w:val="224C5D"/>
              </w:rPr>
              <w:t>권두/권말</w:t>
            </w:r>
          </w:p>
        </w:tc>
        <w:tc>
          <w:tcPr>
            <w:tcW w:type="dxa" w:w="7488"/>
            <w:vAlign w:val="center"/>
          </w:tcPr>
          <w:p>
            <w:pPr>
              <w:pStyle w:val="SHTKMeta"/>
            </w:pPr>
            <w:r>
              <w:t>838-A는 道空의 산행 비유와 간행 동기, 838-B는 옛 필사본의 가감·편집·본문 진위 문제 논의.</w:t>
            </w:r>
          </w:p>
        </w:tc>
      </w:tr>
      <w:tr>
        <w:tc>
          <w:tcPr>
            <w:tcW w:type="dxa" w:w="2045"/>
            <w:vAlign w:val="center"/>
          </w:tcPr>
          <w:p>
            <w:pPr>
              <w:pStyle w:val="SHTKMeta"/>
            </w:pPr>
            <w:r>
              <w:rPr>
                <w:b/>
                <w:color w:val="224C5D"/>
              </w:rPr>
              <w:t>원문 데이터</w:t>
            </w:r>
          </w:p>
        </w:tc>
        <w:tc>
          <w:tcPr>
            <w:tcW w:type="dxa" w:w="7488"/>
            <w:vAlign w:val="center"/>
          </w:tcPr>
          <w:p>
            <w:pPr>
              <w:pStyle w:val="SHTKMeta"/>
            </w:pPr>
            <w:r>
              <w:t>63개 위치표지와 숫자형 교주 [1]/[2] 7개, XML에 본문 외자 &lt;g&gt;가 존재. 독립 도판은 없음.</w:t>
            </w:r>
          </w:p>
        </w:tc>
      </w:tr>
    </w:tbl>
    <w:p>
      <w:bookmarkStart w:id="103" w:name="sec4"/>
      <w:pPr>
        <w:pStyle w:val="Heading1"/>
      </w:pPr>
      <w:r>
        <w:t>4. 문헌 구조</w:t>
      </w:r>
      <w:bookmarkEnd w:id="103"/>
    </w:p>
    <w:p>
      <w:pPr>
        <w:pStyle w:val="SHTKMeta"/>
      </w:pPr>
      <w:r>
        <w:t>•  No. 838-A ― 刻法盈俱舍頌疏敘記序: 道空의 간행 서문, 元祿癸未 秋九月 서명.</w:t>
      </w:r>
    </w:p>
    <w:p>
      <w:pPr>
        <w:pStyle w:val="SHTKMeta"/>
      </w:pPr>
      <w:r>
        <w:t>•  No. 838 ― 《俱舍頌疏序記》 1권; 建安沙門 法盈修.</w:t>
      </w:r>
    </w:p>
    <w:p>
      <w:pPr>
        <w:pStyle w:val="SHTKMeta"/>
      </w:pPr>
      <w:r>
        <w:t>•      前序 해설의 대과: ① 서쪽 나라에서 論이 일어난 이익; ② 大唐三藏 이하 재역과 소 제작 요청의 연유.</w:t>
      </w:r>
    </w:p>
    <w:p>
      <w:pPr>
        <w:pStyle w:val="SHTKMeta"/>
      </w:pPr>
      <w:r>
        <w:t>•      前序 내 소과: 천 부 논의 총평 → 이 논의 덕목·名相 → 根·界 및 因果 → 번역·찬술 전거.</w:t>
      </w:r>
    </w:p>
    <w:p>
      <w:pPr>
        <w:pStyle w:val="SHTKMeta"/>
      </w:pPr>
      <w:r>
        <w:t>•      後序 해설([0122a24]): ① 보살의 근기 대응과 논서 흥기의 이익; ② 道俗 요청에 따른 소 제작 연유.</w:t>
      </w:r>
    </w:p>
    <w:p>
      <w:pPr>
        <w:pStyle w:val="SHTKMeta"/>
      </w:pPr>
      <w:r>
        <w:t>•      품명·장절 표기는 이 주석서에서 설명 대상으로 나오는 《俱舍論》의 품명일 수 있으므로 새 장 표제로 임의 승격하지 않음.</w:t>
      </w:r>
    </w:p>
    <w:p>
      <w:pPr>
        <w:pStyle w:val="SHTKMeta"/>
      </w:pPr>
      <w:r>
        <w:t>•  No. 838-B ― 道空의 권말 후기: 구판의 부가 단락 삭제, 후대 교감·첨삭 증언, 사승 전승의 미확정성.</w:t>
      </w:r>
    </w:p>
    <w:p>
      <w:bookmarkStart w:id="104" w:name="sec5"/>
      <w:pPr>
        <w:pStyle w:val="Heading1"/>
      </w:pPr>
      <w:r>
        <w:t>5. 주요 번역어</w:t>
      </w:r>
      <w:bookmarkEnd w:id="104"/>
    </w:p>
    <w:tbl>
      <w:tblPr>
        <w:tblStyle w:val="TableGrid"/>
        <w:tblW w:type="auto" w:w="0"/>
        <w:tblLayout w:type="fixed"/>
        <w:tblLook w:firstColumn="1" w:firstRow="1" w:lastColumn="0" w:lastRow="0" w:noHBand="0" w:noVBand="1" w:val="04A0"/>
      </w:tblPr>
      <w:tblGrid>
        <w:gridCol w:w="2592"/>
        <w:gridCol w:w="2232"/>
        <w:gridCol w:w="4608"/>
      </w:tblGrid>
      <w:tr>
        <w:tc>
          <w:tcPr>
            <w:tcW w:type="dxa" w:w="3287"/>
          </w:tcPr>
          <w:p>
            <w:pPr>
              <w:pStyle w:val="SHTKMeta"/>
            </w:pPr>
            <w:r>
              <w:rPr>
                <w:b/>
              </w:rPr>
              <w:t>원어</w:t>
            </w:r>
          </w:p>
        </w:tc>
        <w:tc>
          <w:tcPr>
            <w:tcW w:type="dxa" w:w="3287"/>
          </w:tcPr>
          <w:p>
            <w:pPr>
              <w:pStyle w:val="SHTKMeta"/>
            </w:pPr>
            <w:r>
              <w:rPr>
                <w:b/>
              </w:rPr>
              <w:t>기본 번역어</w:t>
            </w:r>
          </w:p>
        </w:tc>
        <w:tc>
          <w:tcPr>
            <w:tcW w:type="dxa" w:w="3287"/>
          </w:tcPr>
          <w:p>
            <w:pPr>
              <w:pStyle w:val="SHTKMeta"/>
            </w:pPr>
            <w:r>
              <w:rPr>
                <w:b/>
              </w:rPr>
              <w:t>문맥별 주의</w:t>
            </w:r>
          </w:p>
        </w:tc>
      </w:tr>
      <w:tr>
        <w:tc>
          <w:tcPr>
            <w:tcW w:type="dxa" w:w="2592"/>
          </w:tcPr>
          <w:p>
            <w:pPr>
              <w:pStyle w:val="SHTKMeta"/>
            </w:pPr>
            <w:r>
              <w:t>俱舍論</w:t>
            </w:r>
          </w:p>
        </w:tc>
        <w:tc>
          <w:tcPr>
            <w:tcW w:type="dxa" w:w="2232"/>
          </w:tcPr>
          <w:p>
            <w:pPr>
              <w:pStyle w:val="SHTKMeta"/>
            </w:pPr>
            <w:r>
              <w:t>《구사론》</w:t>
            </w:r>
          </w:p>
        </w:tc>
        <w:tc>
          <w:tcPr>
            <w:tcW w:type="dxa" w:w="4608"/>
          </w:tcPr>
          <w:p>
            <w:pPr>
              <w:pStyle w:val="SHTKMeta"/>
            </w:pPr>
            <w:r>
              <w:t>서명으로 사용된 곳을 우선 구별</w:t>
            </w:r>
          </w:p>
        </w:tc>
      </w:tr>
      <w:tr>
        <w:tc>
          <w:tcPr>
            <w:tcW w:type="dxa" w:w="2592"/>
          </w:tcPr>
          <w:p>
            <w:pPr>
              <w:pStyle w:val="SHTKMeta"/>
            </w:pPr>
            <w:r>
              <w:t>頌疏</w:t>
            </w:r>
          </w:p>
        </w:tc>
        <w:tc>
          <w:tcPr>
            <w:tcW w:type="dxa" w:w="2232"/>
          </w:tcPr>
          <w:p>
            <w:pPr>
              <w:pStyle w:val="SHTKMeta"/>
            </w:pPr>
            <w:r>
              <w:t>송소</w:t>
            </w:r>
          </w:p>
        </w:tc>
        <w:tc>
          <w:tcPr>
            <w:tcW w:type="dxa" w:w="4608"/>
          </w:tcPr>
          <w:p>
            <w:pPr>
              <w:pStyle w:val="SHTKMeta"/>
            </w:pPr>
            <w:r>
              <w:t>《俱舍論頌疏》를 줄인 용법과 구별</w:t>
            </w:r>
          </w:p>
        </w:tc>
      </w:tr>
      <w:tr>
        <w:tc>
          <w:tcPr>
            <w:tcW w:type="dxa" w:w="2592"/>
          </w:tcPr>
          <w:p>
            <w:pPr>
              <w:pStyle w:val="SHTKMeta"/>
            </w:pPr>
            <w:r>
              <w:t>序記</w:t>
            </w:r>
          </w:p>
        </w:tc>
        <w:tc>
          <w:tcPr>
            <w:tcW w:type="dxa" w:w="2232"/>
          </w:tcPr>
          <w:p>
            <w:pPr>
              <w:pStyle w:val="SHTKMeta"/>
            </w:pPr>
            <w:r>
              <w:t>서기 / 서문 주기</w:t>
            </w:r>
          </w:p>
        </w:tc>
        <w:tc>
          <w:tcPr>
            <w:tcW w:type="dxa" w:w="4608"/>
          </w:tcPr>
          <w:p>
            <w:pPr>
              <w:pStyle w:val="SHTKMeta"/>
            </w:pPr>
            <w:r>
              <w:t>제목과 일반 설명의 쓰임에 유의</w:t>
            </w:r>
          </w:p>
        </w:tc>
      </w:tr>
      <w:tr>
        <w:tc>
          <w:tcPr>
            <w:tcW w:type="dxa" w:w="2592"/>
          </w:tcPr>
          <w:p>
            <w:pPr>
              <w:pStyle w:val="SHTKMeta"/>
            </w:pPr>
            <w:r>
              <w:t>論主</w:t>
            </w:r>
          </w:p>
        </w:tc>
        <w:tc>
          <w:tcPr>
            <w:tcW w:type="dxa" w:w="2232"/>
          </w:tcPr>
          <w:p>
            <w:pPr>
              <w:pStyle w:val="SHTKMeta"/>
            </w:pPr>
            <w:r>
              <w:t>논주</w:t>
            </w:r>
          </w:p>
        </w:tc>
        <w:tc>
          <w:tcPr>
            <w:tcW w:type="dxa" w:w="4608"/>
          </w:tcPr>
          <w:p>
            <w:pPr>
              <w:pStyle w:val="SHTKMeta"/>
            </w:pPr>
            <w:r>
              <w:t>대개 世親을 가리키며 문맥에서 검증</w:t>
            </w:r>
          </w:p>
        </w:tc>
      </w:tr>
      <w:tr>
        <w:tc>
          <w:tcPr>
            <w:tcW w:type="dxa" w:w="2592"/>
          </w:tcPr>
          <w:p>
            <w:pPr>
              <w:pStyle w:val="SHTKMeta"/>
            </w:pPr>
            <w:r>
              <w:t>對法藏</w:t>
            </w:r>
          </w:p>
        </w:tc>
        <w:tc>
          <w:tcPr>
            <w:tcW w:type="dxa" w:w="2232"/>
          </w:tcPr>
          <w:p>
            <w:pPr>
              <w:pStyle w:val="SHTKMeta"/>
            </w:pPr>
            <w:r>
              <w:t>대법장</w:t>
            </w:r>
          </w:p>
        </w:tc>
        <w:tc>
          <w:tcPr>
            <w:tcW w:type="dxa" w:w="4608"/>
          </w:tcPr>
          <w:p>
            <w:pPr>
              <w:pStyle w:val="SHTKMeta"/>
            </w:pPr>
            <w:r>
              <w:t>논장과 특정 문헌 지시 구별</w:t>
            </w:r>
          </w:p>
        </w:tc>
      </w:tr>
      <w:tr>
        <w:tc>
          <w:tcPr>
            <w:tcW w:type="dxa" w:w="2592"/>
          </w:tcPr>
          <w:p>
            <w:pPr>
              <w:pStyle w:val="SHTKMeta"/>
            </w:pPr>
            <w:r>
              <w:t>說一切有部 / 有部</w:t>
            </w:r>
          </w:p>
        </w:tc>
        <w:tc>
          <w:tcPr>
            <w:tcW w:type="dxa" w:w="2232"/>
          </w:tcPr>
          <w:p>
            <w:pPr>
              <w:pStyle w:val="SHTKMeta"/>
            </w:pPr>
            <w:r>
              <w:t>설일체유부 / 유부</w:t>
            </w:r>
          </w:p>
        </w:tc>
        <w:tc>
          <w:tcPr>
            <w:tcW w:type="dxa" w:w="4608"/>
          </w:tcPr>
          <w:p>
            <w:pPr>
              <w:pStyle w:val="SHTKMeta"/>
            </w:pPr>
            <w:r>
              <w:t>說有와 혼동하지 않음</w:t>
            </w:r>
          </w:p>
        </w:tc>
      </w:tr>
      <w:tr>
        <w:tc>
          <w:tcPr>
            <w:tcW w:type="dxa" w:w="2592"/>
          </w:tcPr>
          <w:p>
            <w:pPr>
              <w:pStyle w:val="SHTKMeta"/>
            </w:pPr>
            <w:r>
              <w:t>經部</w:t>
            </w:r>
          </w:p>
        </w:tc>
        <w:tc>
          <w:tcPr>
            <w:tcW w:type="dxa" w:w="2232"/>
          </w:tcPr>
          <w:p>
            <w:pPr>
              <w:pStyle w:val="SHTKMeta"/>
            </w:pPr>
            <w:r>
              <w:t>경부(경량부)</w:t>
            </w:r>
          </w:p>
        </w:tc>
        <w:tc>
          <w:tcPr>
            <w:tcW w:type="dxa" w:w="4608"/>
          </w:tcPr>
          <w:p>
            <w:pPr>
              <w:pStyle w:val="SHTKMeta"/>
            </w:pPr>
            <w:r>
              <w:t>부파명</w:t>
            </w:r>
          </w:p>
        </w:tc>
      </w:tr>
      <w:tr>
        <w:tc>
          <w:tcPr>
            <w:tcW w:type="dxa" w:w="2592"/>
          </w:tcPr>
          <w:p>
            <w:pPr>
              <w:pStyle w:val="SHTKMeta"/>
            </w:pPr>
            <w:r>
              <w:t>真諦 / 俗諦</w:t>
            </w:r>
          </w:p>
        </w:tc>
        <w:tc>
          <w:tcPr>
            <w:tcW w:type="dxa" w:w="2232"/>
          </w:tcPr>
          <w:p>
            <w:pPr>
              <w:pStyle w:val="SHTKMeta"/>
            </w:pPr>
            <w:r>
              <w:t>진제 / 속제</w:t>
            </w:r>
          </w:p>
        </w:tc>
        <w:tc>
          <w:tcPr>
            <w:tcW w:type="dxa" w:w="4608"/>
          </w:tcPr>
          <w:p>
            <w:pPr>
              <w:pStyle w:val="SHTKMeta"/>
            </w:pPr>
            <w:r>
              <w:t>문맥상 인과·緣의 연계 보존</w:t>
            </w:r>
          </w:p>
        </w:tc>
      </w:tr>
      <w:tr>
        <w:tc>
          <w:tcPr>
            <w:tcW w:type="dxa" w:w="2592"/>
          </w:tcPr>
          <w:p>
            <w:pPr>
              <w:pStyle w:val="SHTKMeta"/>
            </w:pPr>
            <w:r>
              <w:t>根品 / 界品</w:t>
            </w:r>
          </w:p>
        </w:tc>
        <w:tc>
          <w:tcPr>
            <w:tcW w:type="dxa" w:w="2232"/>
          </w:tcPr>
          <w:p>
            <w:pPr>
              <w:pStyle w:val="SHTKMeta"/>
            </w:pPr>
            <w:r>
              <w:t>근품 / 계품</w:t>
            </w:r>
          </w:p>
        </w:tc>
        <w:tc>
          <w:tcPr>
            <w:tcW w:type="dxa" w:w="4608"/>
          </w:tcPr>
          <w:p>
            <w:pPr>
              <w:pStyle w:val="SHTKMeta"/>
            </w:pPr>
            <w:r>
              <w:t>《구사론》 품명</w:t>
            </w:r>
          </w:p>
        </w:tc>
      </w:tr>
      <w:tr>
        <w:tc>
          <w:tcPr>
            <w:tcW w:type="dxa" w:w="2592"/>
          </w:tcPr>
          <w:p>
            <w:pPr>
              <w:pStyle w:val="SHTKMeta"/>
            </w:pPr>
            <w:r>
              <w:t>業品 / 隨眠品</w:t>
            </w:r>
          </w:p>
        </w:tc>
        <w:tc>
          <w:tcPr>
            <w:tcW w:type="dxa" w:w="2232"/>
          </w:tcPr>
          <w:p>
            <w:pPr>
              <w:pStyle w:val="SHTKMeta"/>
            </w:pPr>
            <w:r>
              <w:t>업품 / 수면품</w:t>
            </w:r>
          </w:p>
        </w:tc>
        <w:tc>
          <w:tcPr>
            <w:tcW w:type="dxa" w:w="4608"/>
          </w:tcPr>
          <w:p>
            <w:pPr>
              <w:pStyle w:val="SHTKMeta"/>
            </w:pPr>
            <w:r>
              <w:t>《구사론》 품명</w:t>
            </w:r>
          </w:p>
        </w:tc>
      </w:tr>
      <w:tr>
        <w:tc>
          <w:tcPr>
            <w:tcW w:type="dxa" w:w="2592"/>
          </w:tcPr>
          <w:p>
            <w:pPr>
              <w:pStyle w:val="SHTKMeta"/>
            </w:pPr>
            <w:r>
              <w:t>智品 / 定品</w:t>
            </w:r>
          </w:p>
        </w:tc>
        <w:tc>
          <w:tcPr>
            <w:tcW w:type="dxa" w:w="2232"/>
          </w:tcPr>
          <w:p>
            <w:pPr>
              <w:pStyle w:val="SHTKMeta"/>
            </w:pPr>
            <w:r>
              <w:t>지품 / 정품</w:t>
            </w:r>
          </w:p>
        </w:tc>
        <w:tc>
          <w:tcPr>
            <w:tcW w:type="dxa" w:w="4608"/>
          </w:tcPr>
          <w:p>
            <w:pPr>
              <w:pStyle w:val="SHTKMeta"/>
            </w:pPr>
            <w:r>
              <w:t>《구사론》 품명</w:t>
            </w:r>
          </w:p>
        </w:tc>
      </w:tr>
      <w:tr>
        <w:tc>
          <w:tcPr>
            <w:tcW w:type="dxa" w:w="2592"/>
          </w:tcPr>
          <w:p>
            <w:pPr>
              <w:pStyle w:val="SHTKMeta"/>
            </w:pPr>
            <w:r>
              <w:t>人我</w:t>
            </w:r>
          </w:p>
        </w:tc>
        <w:tc>
          <w:tcPr>
            <w:tcW w:type="dxa" w:w="2232"/>
          </w:tcPr>
          <w:p>
            <w:pPr>
              <w:pStyle w:val="SHTKMeta"/>
            </w:pPr>
            <w:r>
              <w:t>인아</w:t>
            </w:r>
          </w:p>
        </w:tc>
        <w:tc>
          <w:tcPr>
            <w:tcW w:type="dxa" w:w="4608"/>
          </w:tcPr>
          <w:p>
            <w:pPr>
              <w:pStyle w:val="SHTKMeta"/>
            </w:pPr>
            <w:r>
              <w:t>아집을 논하는 문맥</w:t>
            </w:r>
          </w:p>
        </w:tc>
      </w:tr>
      <w:tr>
        <w:tc>
          <w:tcPr>
            <w:tcW w:type="dxa" w:w="2592"/>
          </w:tcPr>
          <w:p>
            <w:pPr>
              <w:pStyle w:val="SHTKMeta"/>
            </w:pPr>
            <w:r>
              <w:t>無學果</w:t>
            </w:r>
          </w:p>
        </w:tc>
        <w:tc>
          <w:tcPr>
            <w:tcW w:type="dxa" w:w="2232"/>
          </w:tcPr>
          <w:p>
            <w:pPr>
              <w:pStyle w:val="SHTKMeta"/>
            </w:pPr>
            <w:r>
              <w:t>무학과</w:t>
            </w:r>
          </w:p>
        </w:tc>
        <w:tc>
          <w:tcPr>
            <w:tcW w:type="dxa" w:w="4608"/>
          </w:tcPr>
          <w:p>
            <w:pPr>
              <w:pStyle w:val="SHTKMeta"/>
            </w:pPr>
            <w:r>
              <w:t>수행 결과</w:t>
            </w:r>
          </w:p>
        </w:tc>
      </w:tr>
      <w:tr>
        <w:tc>
          <w:tcPr>
            <w:tcW w:type="dxa" w:w="2592"/>
          </w:tcPr>
          <w:p>
            <w:pPr>
              <w:pStyle w:val="SHTKMeta"/>
            </w:pPr>
            <w:r>
              <w:t>大乘空觀</w:t>
            </w:r>
          </w:p>
        </w:tc>
        <w:tc>
          <w:tcPr>
            <w:tcW w:type="dxa" w:w="2232"/>
          </w:tcPr>
          <w:p>
            <w:pPr>
              <w:pStyle w:val="SHTKMeta"/>
            </w:pPr>
            <w:r>
              <w:t>대승의 공관</w:t>
            </w:r>
          </w:p>
        </w:tc>
        <w:tc>
          <w:tcPr>
            <w:tcW w:type="dxa" w:w="4608"/>
          </w:tcPr>
          <w:p>
            <w:pPr>
              <w:pStyle w:val="SHTKMeta"/>
            </w:pPr>
            <w:r>
              <w:t>大乘의 空觀</w:t>
            </w:r>
          </w:p>
        </w:tc>
      </w:tr>
      <w:tr>
        <w:tc>
          <w:tcPr>
            <w:tcW w:type="dxa" w:w="2592"/>
          </w:tcPr>
          <w:p>
            <w:pPr>
              <w:pStyle w:val="SHTKMeta"/>
            </w:pPr>
            <w:r>
              <w:t>婆沙 / 發智</w:t>
            </w:r>
          </w:p>
        </w:tc>
        <w:tc>
          <w:tcPr>
            <w:tcW w:type="dxa" w:w="2232"/>
          </w:tcPr>
          <w:p>
            <w:pPr>
              <w:pStyle w:val="SHTKMeta"/>
            </w:pPr>
            <w:r>
              <w:t>비바사 / 발지</w:t>
            </w:r>
          </w:p>
        </w:tc>
        <w:tc>
          <w:tcPr>
            <w:tcW w:type="dxa" w:w="4608"/>
          </w:tcPr>
          <w:p>
            <w:pPr>
              <w:pStyle w:val="SHTKMeta"/>
            </w:pPr>
            <w:r>
              <w:t>논서명과 일반명 구별</w:t>
            </w:r>
          </w:p>
        </w:tc>
      </w:tr>
      <w:tr>
        <w:tc>
          <w:tcPr>
            <w:tcW w:type="dxa" w:w="2592"/>
          </w:tcPr>
          <w:p>
            <w:pPr>
              <w:pStyle w:val="SHTKMeta"/>
            </w:pPr>
            <w:r>
              <w:t>破立</w:t>
            </w:r>
          </w:p>
        </w:tc>
        <w:tc>
          <w:tcPr>
            <w:tcW w:type="dxa" w:w="2232"/>
          </w:tcPr>
          <w:p>
            <w:pPr>
              <w:pStyle w:val="SHTKMeta"/>
            </w:pPr>
            <w:r>
              <w:t>논파와 건립</w:t>
            </w:r>
          </w:p>
        </w:tc>
        <w:tc>
          <w:tcPr>
            <w:tcW w:type="dxa" w:w="4608"/>
          </w:tcPr>
          <w:p>
            <w:pPr>
              <w:pStyle w:val="SHTKMeta"/>
            </w:pPr>
            <w:r>
              <w:t>학파적 주장 비교</w:t>
            </w:r>
          </w:p>
        </w:tc>
      </w:tr>
      <w:tr>
        <w:tc>
          <w:tcPr>
            <w:tcW w:type="dxa" w:w="2592"/>
          </w:tcPr>
          <w:p>
            <w:pPr>
              <w:pStyle w:val="SHTKMeta"/>
            </w:pPr>
            <w:r>
              <w:t>名相</w:t>
            </w:r>
          </w:p>
        </w:tc>
        <w:tc>
          <w:tcPr>
            <w:tcW w:type="dxa" w:w="2232"/>
          </w:tcPr>
          <w:p>
            <w:pPr>
              <w:pStyle w:val="SHTKMeta"/>
            </w:pPr>
            <w:r>
              <w:t>명과 상 / 명상</w:t>
            </w:r>
          </w:p>
        </w:tc>
        <w:tc>
          <w:tcPr>
            <w:tcW w:type="dxa" w:w="4608"/>
          </w:tcPr>
          <w:p>
            <w:pPr>
              <w:pStyle w:val="SHTKMeta"/>
            </w:pPr>
            <w:r>
              <w:t>문맥상 名·相 분리 고려</w:t>
            </w:r>
          </w:p>
        </w:tc>
      </w:tr>
      <w:tr>
        <w:tc>
          <w:tcPr>
            <w:tcW w:type="dxa" w:w="2592"/>
          </w:tcPr>
          <w:p>
            <w:pPr>
              <w:pStyle w:val="SHTKMeta"/>
            </w:pPr>
            <w:r>
              <w:t>正理論</w:t>
            </w:r>
          </w:p>
        </w:tc>
        <w:tc>
          <w:tcPr>
            <w:tcW w:type="dxa" w:w="2232"/>
          </w:tcPr>
          <w:p>
            <w:pPr>
              <w:pStyle w:val="SHTKMeta"/>
            </w:pPr>
            <w:r>
              <w:t>《순정리론》</w:t>
            </w:r>
          </w:p>
        </w:tc>
        <w:tc>
          <w:tcPr>
            <w:tcW w:type="dxa" w:w="4608"/>
          </w:tcPr>
          <w:p>
            <w:pPr>
              <w:pStyle w:val="SHTKMeta"/>
            </w:pPr>
            <w:r>
              <w:t>眾賢 관련 서명</w:t>
            </w:r>
          </w:p>
        </w:tc>
      </w:tr>
    </w:tbl>
    <w:p>
      <w:bookmarkStart w:id="105" w:name="sec6"/>
      <w:pPr>
        <w:pStyle w:val="Heading1"/>
      </w:pPr>
      <w:r>
        <w:t>6. 교감 표시 규칙</w:t>
      </w:r>
      <w:bookmarkEnd w:id="105"/>
    </w:p>
    <w:tbl>
      <w:tblPr>
        <w:tblStyle w:val="TableGrid"/>
        <w:tblW w:type="auto" w:w="0"/>
        <w:tblLayout w:type="fixed"/>
        <w:tblLook w:firstColumn="1" w:firstRow="1" w:lastColumn="0" w:lastRow="0" w:noHBand="0" w:noVBand="1" w:val="04A0"/>
      </w:tblPr>
      <w:tblGrid>
        <w:gridCol w:w="2736"/>
        <w:gridCol w:w="6696"/>
      </w:tblGrid>
      <w:tr>
        <w:tc>
          <w:tcPr>
            <w:tcW w:type="dxa" w:w="4931"/>
          </w:tcPr>
          <w:p>
            <w:pPr>
              <w:pStyle w:val="SHTKMeta"/>
            </w:pPr>
            <w:r>
              <w:rPr>
                <w:b/>
              </w:rPr>
              <w:t>표지</w:t>
            </w:r>
          </w:p>
        </w:tc>
        <w:tc>
          <w:tcPr>
            <w:tcW w:type="dxa" w:w="4931"/>
          </w:tcPr>
          <w:p>
            <w:pPr>
              <w:pStyle w:val="SHTKMeta"/>
            </w:pPr>
            <w:r>
              <w:rPr>
                <w:b/>
              </w:rPr>
              <w:t>설명</w:t>
            </w:r>
          </w:p>
        </w:tc>
      </w:tr>
      <w:tr>
        <w:tc>
          <w:tcPr>
            <w:tcW w:type="dxa" w:w="2736"/>
          </w:tcPr>
          <w:p>
            <w:pPr>
              <w:pStyle w:val="SHTKMeta"/>
            </w:pPr>
            <w:r>
              <w:t>[CBETA 원교감]</w:t>
            </w:r>
          </w:p>
        </w:tc>
        <w:tc>
          <w:tcPr>
            <w:tcW w:type="dxa" w:w="6696"/>
          </w:tcPr>
          <w:p>
            <w:pPr>
              <w:pStyle w:val="SHTKMeta"/>
            </w:pPr>
            <w:r>
              <w:t>卍續 원교주 등 원 출전의 교주를 보존한 층. 확정 교정과 문장 판독 추정을 구별한다.</w:t>
            </w:r>
          </w:p>
        </w:tc>
      </w:tr>
      <w:tr>
        <w:tc>
          <w:tcPr>
            <w:tcW w:type="dxa" w:w="2736"/>
          </w:tcPr>
          <w:p>
            <w:pPr>
              <w:pStyle w:val="SHTKMeta"/>
            </w:pPr>
            <w:r>
              <w:t>[CBETA 교감]</w:t>
            </w:r>
          </w:p>
        </w:tc>
        <w:tc>
          <w:tcPr>
            <w:tcW w:type="dxa" w:w="6696"/>
          </w:tcPr>
          <w:p>
            <w:pPr>
              <w:pStyle w:val="SHTKMeta"/>
            </w:pPr>
            <w:r>
              <w:t>확인된 CBETA XML 일반 이문·교정의 통칭.</w:t>
            </w:r>
          </w:p>
        </w:tc>
      </w:tr>
      <w:tr>
        <w:tc>
          <w:tcPr>
            <w:tcW w:type="dxa" w:w="2736"/>
          </w:tcPr>
          <w:p>
            <w:pPr>
              <w:pStyle w:val="SHTKMeta"/>
            </w:pPr>
            <w:r>
              <w:t>[CBETA 수정 교감]</w:t>
            </w:r>
          </w:p>
        </w:tc>
        <w:tc>
          <w:tcPr>
            <w:tcW w:type="dxa" w:w="6696"/>
          </w:tcPr>
          <w:p>
            <w:pPr>
              <w:pStyle w:val="SHTKMeta"/>
            </w:pPr>
            <w:r>
              <w:t>CBETA가 수정하여 채택한 독법. 저본 원문 변경을 뜻하지 않는다.</w:t>
            </w:r>
          </w:p>
        </w:tc>
      </w:tr>
      <w:tr>
        <w:tc>
          <w:tcPr>
            <w:tcW w:type="dxa" w:w="2736"/>
          </w:tcPr>
          <w:p>
            <w:pPr>
              <w:pStyle w:val="SHTKMeta"/>
            </w:pPr>
            <w:r>
              <w:t>[CBETA 추가 교감]</w:t>
            </w:r>
          </w:p>
        </w:tc>
        <w:tc>
          <w:tcPr>
            <w:tcW w:type="dxa" w:w="6696"/>
          </w:tcPr>
          <w:p>
            <w:pPr>
              <w:pStyle w:val="SHTKMeta"/>
            </w:pPr>
            <w:r>
              <w:t>CBETA XML에서 별도로 추가한 교감·본문 독법 기록.</w:t>
            </w:r>
          </w:p>
        </w:tc>
      </w:tr>
      <w:tr>
        <w:tc>
          <w:tcPr>
            <w:tcW w:type="dxa" w:w="2736"/>
          </w:tcPr>
          <w:p>
            <w:pPr>
              <w:pStyle w:val="SHTKMeta"/>
            </w:pPr>
            <w:r>
              <w:t>[KABC 교감] / [KABC 편집]</w:t>
            </w:r>
          </w:p>
        </w:tc>
        <w:tc>
          <w:tcPr>
            <w:tcW w:type="dxa" w:w="6696"/>
          </w:tcPr>
          <w:p>
            <w:pPr>
              <w:pStyle w:val="SHTKMeta"/>
            </w:pPr>
            <w:r>
              <w:t>이 문헌에는 적용하지 않으며 KABC 저본·대교본/편집자 판독이 있을 때 쓰는 표준 표지.</w:t>
            </w:r>
          </w:p>
        </w:tc>
      </w:tr>
      <w:tr>
        <w:tc>
          <w:tcPr>
            <w:tcW w:type="dxa" w:w="2736"/>
          </w:tcPr>
          <w:p>
            <w:pPr>
              <w:pStyle w:val="SHTKMeta"/>
            </w:pPr>
            <w:r>
              <w:t>[번역 차이 없음]</w:t>
            </w:r>
          </w:p>
        </w:tc>
        <w:tc>
          <w:tcPr>
            <w:tcW w:type="dxa" w:w="6696"/>
          </w:tcPr>
          <w:p>
            <w:pPr>
              <w:pStyle w:val="SHTKMeta"/>
            </w:pPr>
            <w:r>
              <w:t>자형·오자·표기 차이로 한국어 의미가 실질적으로 변하지 않음. 상세 해설에서 이유 명시.</w:t>
            </w:r>
          </w:p>
        </w:tc>
      </w:tr>
      <w:tr>
        <w:tc>
          <w:tcPr>
            <w:tcW w:type="dxa" w:w="2736"/>
          </w:tcPr>
          <w:p>
            <w:pPr>
              <w:pStyle w:val="SHTKMeta"/>
            </w:pPr>
            <w:r>
              <w:t>[표현 차이] / [의미 차이 경미]</w:t>
            </w:r>
          </w:p>
        </w:tc>
        <w:tc>
          <w:tcPr>
            <w:tcW w:type="dxa" w:w="6696"/>
          </w:tcPr>
          <w:p>
            <w:pPr>
              <w:pStyle w:val="SHTKMeta"/>
            </w:pPr>
            <w:r>
              <w:t>표현 또는 제한적인 세부 의미 변화에 사용.</w:t>
            </w:r>
          </w:p>
        </w:tc>
      </w:tr>
      <w:tr>
        <w:tc>
          <w:tcPr>
            <w:tcW w:type="dxa" w:w="2736"/>
          </w:tcPr>
          <w:p>
            <w:pPr>
              <w:pStyle w:val="SHTKMeta"/>
            </w:pPr>
            <w:r>
              <w:t>[의미 차이 있음]</w:t>
            </w:r>
          </w:p>
        </w:tc>
        <w:tc>
          <w:tcPr>
            <w:tcW w:type="dxa" w:w="6696"/>
          </w:tcPr>
          <w:p>
            <w:pPr>
              <w:pStyle w:val="SHTKMeta"/>
            </w:pPr>
            <w:r>
              <w:t>이문 적용에 따라 실제 뜻이 달라질 때 양쪽 적용 구절·번역 제시.</w:t>
            </w:r>
          </w:p>
        </w:tc>
      </w:tr>
      <w:tr>
        <w:tc>
          <w:tcPr>
            <w:tcW w:type="dxa" w:w="2736"/>
          </w:tcPr>
          <w:p>
            <w:pPr>
              <w:pStyle w:val="SHTKMeta"/>
            </w:pPr>
            <w:r>
              <w:t>[문장 구조 변화]</w:t>
            </w:r>
          </w:p>
        </w:tc>
        <w:tc>
          <w:tcPr>
            <w:tcW w:type="dxa" w:w="6696"/>
          </w:tcPr>
          <w:p>
            <w:pPr>
              <w:pStyle w:val="SHTKMeta"/>
            </w:pPr>
            <w:r>
              <w:t>첨삭·독법 변경에 따라 문장 성분 또는 구문 구조가 변함.</w:t>
            </w:r>
          </w:p>
        </w:tc>
      </w:tr>
      <w:tr>
        <w:tc>
          <w:tcPr>
            <w:tcW w:type="dxa" w:w="2736"/>
          </w:tcPr>
          <w:p>
            <w:pPr>
              <w:pStyle w:val="SHTKMeta"/>
            </w:pPr>
            <w:r>
              <w:t>[판단 유보]</w:t>
            </w:r>
          </w:p>
        </w:tc>
        <w:tc>
          <w:tcPr>
            <w:tcW w:type="dxa" w:w="6696"/>
          </w:tcPr>
          <w:p>
            <w:pPr>
              <w:pStyle w:val="SHTKMeta"/>
            </w:pPr>
            <w:r>
              <w:t>판독 근거가 부족해 어느 독법도 확정하지 않음.</w:t>
            </w:r>
          </w:p>
        </w:tc>
      </w:tr>
      <w:tr>
        <w:tc>
          <w:tcPr>
            <w:tcW w:type="dxa" w:w="2736"/>
          </w:tcPr>
          <w:p>
            <w:pPr>
              <w:pStyle w:val="SHTKMeta"/>
            </w:pPr>
            <w:r>
              <w:t>[판독 불확실] / [구두 불확실]</w:t>
            </w:r>
          </w:p>
        </w:tc>
        <w:tc>
          <w:tcPr>
            <w:tcW w:type="dxa" w:w="6696"/>
          </w:tcPr>
          <w:p>
            <w:pPr>
              <w:pStyle w:val="SHTKMeta"/>
            </w:pPr>
            <w:r>
              <w:t>글자 자체 또는 구절 끊기의 확정이 어려움.</w:t>
            </w:r>
          </w:p>
        </w:tc>
      </w:tr>
      <w:tr>
        <w:tc>
          <w:tcPr>
            <w:tcW w:type="dxa" w:w="2736"/>
          </w:tcPr>
          <w:p>
            <w:pPr>
              <w:pStyle w:val="SHTKMeta"/>
            </w:pPr>
            <w:r>
              <w:t>[구문 불확실] / [의미 불확실]</w:t>
            </w:r>
          </w:p>
        </w:tc>
        <w:tc>
          <w:tcPr>
            <w:tcW w:type="dxa" w:w="6696"/>
          </w:tcPr>
          <w:p>
            <w:pPr>
              <w:pStyle w:val="SHTKMeta"/>
            </w:pPr>
            <w:r>
              <w:t>문장 구조 또는 어의·문맥 의미를 확정하기 어려움.</w:t>
            </w:r>
          </w:p>
        </w:tc>
      </w:tr>
      <w:tr>
        <w:tc>
          <w:tcPr>
            <w:tcW w:type="dxa" w:w="2736"/>
          </w:tcPr>
          <w:p>
            <w:pPr>
              <w:pStyle w:val="SHTKMeta"/>
            </w:pPr>
            <w:r>
              <w:t>[결락] / [최소 보충]</w:t>
            </w:r>
          </w:p>
        </w:tc>
        <w:tc>
          <w:tcPr>
            <w:tcW w:type="dxa" w:w="6696"/>
          </w:tcPr>
          <w:p>
            <w:pPr>
              <w:pStyle w:val="SHTKMeta"/>
            </w:pPr>
            <w:r>
              <w:t>실제 또는 의심되는 빠짐과 문법상 최소 보충을 분리.</w:t>
            </w:r>
          </w:p>
        </w:tc>
      </w:tr>
    </w:tbl>
    <w:p>
      <w:pPr>
        <w:pStyle w:val="SHTKMeta"/>
      </w:pPr>
      <w:r>
        <w:t>해당 문헌의 판본 약호: 【CB】=CBETA XML이 채택한 독법, 【卍續】=卍續 저본 독법. 개별 교감은 두 첨부 XML의 listWit/wit와 해당 note·app에 연결하였다.</w:t>
      </w:r>
    </w:p>
    <w:p>
      <w:bookmarkStart w:id="106" w:name="sec7"/>
      <w:pPr>
        <w:pStyle w:val="Heading1"/>
      </w:pPr>
      <w:r>
        <w:t>7. CBETA 외부 대조 정보</w:t>
      </w:r>
      <w:bookmarkEnd w:id="106"/>
    </w:p>
    <w:tbl>
      <w:tblPr>
        <w:tblW w:type="auto" w:w="0"/>
        <w:jc w:val="center"/>
        <w:tblLayout w:type="fixed"/>
        <w:tblLook w:firstColumn="1" w:firstRow="1" w:lastColumn="0" w:lastRow="0" w:noHBand="0" w:noVBand="1" w:val="04A0"/>
      </w:tblPr>
      <w:tblGrid>
        <w:gridCol w:w="2045"/>
        <w:gridCol w:w="7488"/>
      </w:tblGrid>
      <w:tr>
        <w:tc>
          <w:tcPr>
            <w:tcW w:type="dxa" w:w="2045"/>
            <w:vAlign w:val="center"/>
          </w:tcPr>
          <w:p>
            <w:pPr>
              <w:pStyle w:val="SHTKMeta"/>
            </w:pPr>
            <w:r>
              <w:rPr>
                <w:b/>
                <w:color w:val="224C5D"/>
              </w:rPr>
              <w:t>구판 자료</w:t>
            </w:r>
          </w:p>
        </w:tc>
        <w:tc>
          <w:tcPr>
            <w:tcW w:type="dxa" w:w="7488"/>
            <w:vAlign w:val="center"/>
          </w:tcPr>
          <w:p>
            <w:pPr>
              <w:pStyle w:val="SHTKMeta"/>
            </w:pPr>
            <w:r>
              <w:t>첨부 X53n0838.xml: 2009년 수정 이력 및 2013년 P5 변환 기록 수록</w:t>
            </w:r>
          </w:p>
        </w:tc>
      </w:tr>
      <w:tr>
        <w:tc>
          <w:tcPr>
            <w:tcW w:type="dxa" w:w="2045"/>
            <w:vAlign w:val="center"/>
          </w:tcPr>
          <w:p>
            <w:pPr>
              <w:pStyle w:val="SHTKMeta"/>
            </w:pPr>
            <w:r>
              <w:rPr>
                <w:b/>
                <w:color w:val="224C5D"/>
              </w:rPr>
              <w:t>후판 자료</w:t>
            </w:r>
          </w:p>
        </w:tc>
        <w:tc>
          <w:tcPr>
            <w:tcW w:type="dxa" w:w="7488"/>
            <w:vAlign w:val="center"/>
          </w:tcPr>
          <w:p>
            <w:pPr>
              <w:pStyle w:val="SHTKMeta"/>
            </w:pPr>
            <w:r>
              <w:t>첨부 X53n0838 (1).xml: publication 날짜 2025-06-12, AI 표점층을 명시</w:t>
            </w:r>
          </w:p>
        </w:tc>
      </w:tr>
      <w:tr>
        <w:tc>
          <w:tcPr>
            <w:tcW w:type="dxa" w:w="2045"/>
            <w:vAlign w:val="center"/>
          </w:tcPr>
          <w:p>
            <w:pPr>
              <w:pStyle w:val="SHTKMeta"/>
            </w:pPr>
            <w:r>
              <w:rPr>
                <w:b/>
                <w:color w:val="224C5D"/>
              </w:rPr>
              <w:t>공식 저장소</w:t>
            </w:r>
          </w:p>
        </w:tc>
        <w:tc>
          <w:tcPr>
            <w:tcW w:type="dxa" w:w="7488"/>
            <w:vAlign w:val="center"/>
          </w:tcPr>
          <w:p>
            <w:pPr>
              <w:pStyle w:val="SHTKMeta"/>
            </w:pPr>
            <w:r>
              <w:t>CBETA xml-p5-2018 / X/X53/X53n0838.xml 및 xml-p5 / X/X53/X53n0838.xml (기존 검색 기록상 존재)</w:t>
            </w:r>
          </w:p>
        </w:tc>
      </w:tr>
      <w:tr>
        <w:tc>
          <w:tcPr>
            <w:tcW w:type="dxa" w:w="2045"/>
            <w:vAlign w:val="center"/>
          </w:tcPr>
          <w:p>
            <w:pPr>
              <w:pStyle w:val="SHTKMeta"/>
            </w:pPr>
            <w:r>
              <w:rPr>
                <w:b/>
                <w:color w:val="224C5D"/>
              </w:rPr>
              <w:t>버전 구분</w:t>
            </w:r>
          </w:p>
        </w:tc>
        <w:tc>
          <w:tcPr>
            <w:tcW w:type="dxa" w:w="7488"/>
            <w:vAlign w:val="center"/>
          </w:tcPr>
          <w:p>
            <w:pPr>
              <w:pStyle w:val="SHTKMeta"/>
            </w:pPr>
            <w:r>
              <w:t>두 첨부 XML은 별도 자료로 보존. 사용자 TXT의 정확한 추출 시점과 일치하는 과거 commit은 미확인</w:t>
            </w:r>
          </w:p>
        </w:tc>
      </w:tr>
      <w:tr>
        <w:tc>
          <w:tcPr>
            <w:tcW w:type="dxa" w:w="2045"/>
            <w:vAlign w:val="center"/>
          </w:tcPr>
          <w:p>
            <w:pPr>
              <w:pStyle w:val="SHTKMeta"/>
            </w:pPr>
            <w:r>
              <w:rPr>
                <w:b/>
                <w:color w:val="224C5D"/>
              </w:rPr>
              <w:t>문헌 동일성</w:t>
            </w:r>
          </w:p>
        </w:tc>
        <w:tc>
          <w:tcPr>
            <w:tcW w:type="dxa" w:w="7488"/>
            <w:vAlign w:val="center"/>
          </w:tcPr>
          <w:p>
            <w:pPr>
              <w:pStyle w:val="SHTKMeta"/>
            </w:pPr>
            <w:r>
              <w:t>X53n0838·書名·唐 法盈修·1권·권두·본문·권말 복수 대조 확인</w:t>
            </w:r>
          </w:p>
        </w:tc>
      </w:tr>
      <w:tr>
        <w:tc>
          <w:tcPr>
            <w:tcW w:type="dxa" w:w="2045"/>
            <w:vAlign w:val="center"/>
          </w:tcPr>
          <w:p>
            <w:pPr>
              <w:pStyle w:val="SHTKMeta"/>
            </w:pPr>
            <w:r>
              <w:rPr>
                <w:b/>
                <w:color w:val="224C5D"/>
              </w:rPr>
              <w:t>apparatus</w:t>
            </w:r>
          </w:p>
        </w:tc>
        <w:tc>
          <w:tcPr>
            <w:tcW w:type="dxa" w:w="7488"/>
            <w:vAlign w:val="center"/>
          </w:tcPr>
          <w:p>
            <w:pPr>
              <w:pStyle w:val="SHTKMeta"/>
            </w:pPr>
            <w:r>
              <w:t>각 XML에 app 21, lem 21, rdg 21. 권말 XML note 중 orig 7건 및 add 21건을 연결</w:t>
            </w:r>
          </w:p>
        </w:tc>
      </w:tr>
      <w:tr>
        <w:tc>
          <w:tcPr>
            <w:tcW w:type="dxa" w:w="2045"/>
            <w:vAlign w:val="center"/>
          </w:tcPr>
          <w:p>
            <w:pPr>
              <w:pStyle w:val="SHTKMeta"/>
            </w:pPr>
            <w:r>
              <w:rPr>
                <w:b/>
                <w:color w:val="224C5D"/>
              </w:rPr>
              <w:t>판본 정의</w:t>
            </w:r>
          </w:p>
        </w:tc>
        <w:tc>
          <w:tcPr>
            <w:tcW w:type="dxa" w:w="7488"/>
            <w:vAlign w:val="center"/>
          </w:tcPr>
          <w:p>
            <w:pPr>
              <w:pStyle w:val="SHTKMeta"/>
            </w:pPr>
            <w:r>
              <w:t>구판 xml의 wit1=【CB】·wit2=【卍續】 / 후판 xml의 wit.cbeta·wit.orig 대응</w:t>
            </w:r>
          </w:p>
        </w:tc>
      </w:tr>
      <w:tr>
        <w:tc>
          <w:tcPr>
            <w:tcW w:type="dxa" w:w="2045"/>
            <w:vAlign w:val="center"/>
          </w:tcPr>
          <w:p>
            <w:pPr>
              <w:pStyle w:val="SHTKMeta"/>
            </w:pPr>
            <w:r>
              <w:rPr>
                <w:b/>
                <w:color w:val="224C5D"/>
              </w:rPr>
              <w:t>접근 한계</w:t>
            </w:r>
          </w:p>
        </w:tc>
        <w:tc>
          <w:tcPr>
            <w:tcW w:type="dxa" w:w="7488"/>
            <w:vAlign w:val="center"/>
          </w:tcPr>
          <w:p>
            <w:pPr>
              <w:pStyle w:val="SHTKMeta"/>
            </w:pPr>
            <w:r>
              <w:t>이번 재열람에서 공식 GitHub의 두 개별 파일 URL은 웹 재확인에 실패. 따라서 저장소 최신 상태는 단정하지 않고, 사용자가 제공한 XML 두 파일의 실제 데이터와 이전 검증 기록에 근거</w:t>
            </w:r>
          </w:p>
        </w:tc>
      </w:tr>
    </w:tbl>
    <w:p>
      <w:bookmarkStart w:id="107" w:name="sec8"/>
      <w:pPr>
        <w:pStyle w:val="Heading1"/>
      </w:pPr>
      <w:r>
        <w:t>8. 이미지·외자 및 앱 전환 규칙</w:t>
      </w:r>
      <w:bookmarkEnd w:id="107"/>
    </w:p>
    <w:p>
      <w:pPr>
        <w:pStyle w:val="SHTKMeta"/>
      </w:pPr>
      <w:r>
        <w:t>•  이 문헌의 두 XML에 figure/graphic 직접 참조는 모두 0건이므로 일반 도판·삽화·도식의 삽입 대상은 없다.</w:t>
      </w:r>
    </w:p>
    <w:p>
      <w:pPr>
        <w:pStyle w:val="SHTKMeta"/>
      </w:pPr>
      <w:r>
        <w:t>•  구판 XML에 본문 &lt;g&gt; 참조 22회·&lt;charDecl&gt; 외자 12종, 후판 XML에는 &lt;g&gt; 17회·&lt;charDecl&gt; 11종이다. XML의 문자 ID·조합식·Unicode·정규화 정보를 해당 위치의 외자 메모로 기록한다.</w:t>
      </w:r>
    </w:p>
    <w:p>
      <w:pPr>
        <w:pStyle w:val="SHTKMeta"/>
      </w:pPr>
      <w:r>
        <w:t>•  예시 외자 CB16898은 [掐-臼+也] 조합식으로 보존한다. 직접 표시할 수 있는 Unicode가 없는 외자를 임의의 통용자로 대체하지 않는다.</w:t>
      </w:r>
    </w:p>
    <w:p>
      <w:pPr>
        <w:pStyle w:val="SHTKMeta"/>
      </w:pPr>
      <w:r>
        <w:t>•  외자 이미지 실물은 별도 확보로 검증하지 않았으므로 파일을 문서에 삽입했다고 기록하지 않는다. 단순 &lt;g&gt; 문자 참조와 &lt;graphic&gt; 독립 이미지 참조를 구별한다.</w:t>
      </w:r>
    </w:p>
    <w:p>
      <w:pPr>
        <w:pStyle w:val="SHTKMeta"/>
      </w:pPr>
      <w:r>
        <w:t>•  각 위치표지에 loc_0118a08 등의 Word bookmark를 지정한다. 본문 각 원문/번역 내부 U 단위에도 비표시 bookmark를 두되 독자에게 U 식별자를 노출하지 않는다.</w:t>
      </w:r>
    </w:p>
    <w:p>
      <w:pPr>
        <w:pStyle w:val="SHTKMeta"/>
      </w:pPr>
      <w:r>
        <w:t>•  의미 스타일: SHTK Position Marker / Source Text / Translation Text / Note Summary / Note Detail / Verification 및 Block Label을 유지한다.</w:t>
      </w:r>
    </w:p>
    <w:p>
      <w:pPr>
        <w:pStyle w:val="SHTKMeta"/>
      </w:pPr>
      <w:r>
        <w:t>•  교감의 한 줄 요약은 앱 nt.t, 교감 상세 필드는 nt.d로 변환할 수 있다. 본문 원문과 교감은 서로 다른 레이어로 보존한다.</w:t>
      </w:r>
    </w:p>
    <w:p>
      <w:bookmarkStart w:id="108" w:name="sec9"/>
      <w:pPr>
        <w:pStyle w:val="Heading1"/>
      </w:pPr>
      <w:r>
        <w:t>9. 본문</w:t>
      </w:r>
      <w:bookmarkEnd w:id="108"/>
    </w:p>
    <w:p>
      <w:bookmarkStart w:id="109" w:name="s838a"/>
      <w:pPr>
        <w:pStyle w:val="Heading2"/>
      </w:pPr>
      <w:r>
        <w:t>No. 838-A · 도공의 간행 서문</w:t>
      </w:r>
      <w:bookmarkEnd w:id="109"/>
    </w:p>
    <w:p>
      <w:pPr>
        <w:pStyle w:val="SHTKBlockLabel"/>
      </w:pPr>
      <w:r>
        <w:t>원문</w:t>
      </w:r>
    </w:p>
    <w:p>
      <w:pPr>
        <w:pStyle w:val="SHTKSourceText"/>
      </w:pPr>
      <w:bookmarkStart w:id="110" w:name="src_u0001"/>
      <w:r>
        <w:t>No. 838-A 刻法盈俱舍頌疏敘記序</w:t>
      </w:r>
      <w:bookmarkEnd w:id="110"/>
    </w:p>
    <w:p>
      <w:pPr>
        <w:pStyle w:val="SHTKBlockLabel"/>
      </w:pPr>
      <w:r>
        <w:t>한국어 직역</w:t>
      </w:r>
    </w:p>
    <w:p>
      <w:pPr>
        <w:pStyle w:val="SHTKTranslationText"/>
      </w:pPr>
      <w:bookmarkStart w:id="111" w:name="tr_u0001"/>
      <w:r>
        <w:t>제838-A호, 법영의 《구사송소서기》를 판각하면서 쓴 서문</w:t>
      </w:r>
      <w:bookmarkEnd w:id="111"/>
    </w:p>
    <w:p>
      <w:pPr>
        <w:pStyle w:val="SHTKBlockLabel"/>
      </w:pPr>
      <w:r>
        <w:t>위치표지</w:t>
      </w:r>
    </w:p>
    <w:p>
      <w:bookmarkStart w:id="112" w:name="loc_0118a08"/>
      <w:pPr>
        <w:pStyle w:val="SHTKPositionMarker"/>
      </w:pPr>
      <w:r>
        <w:t>[0118a08]</w:t>
      </w:r>
      <w:bookmarkEnd w:id="112"/>
    </w:p>
    <w:p>
      <w:pPr>
        <w:pStyle w:val="SHTKBlockLabel"/>
      </w:pPr>
      <w:r>
        <w:t>원문</w:t>
      </w:r>
    </w:p>
    <w:p>
      <w:pPr>
        <w:pStyle w:val="SHTKSourceText"/>
      </w:pPr>
      <w:bookmarkStart w:id="113" w:name="src_u0002"/>
      <w:r>
        <w:t>有人嘗登眺某之山履嶔嶇</w:t>
      </w:r>
      <w:bookmarkEnd w:id="113"/>
      <w:bookmarkStart w:id="114" w:name="src_u0003"/>
      <w:r>
        <w:t>披灌莾然欲極其絕頂奇勝之處</w:t>
      </w:r>
      <w:bookmarkEnd w:id="114"/>
      <w:bookmarkStart w:id="115" w:name="src_u0004"/>
      <w:r>
        <w:t>而探虎豹之穴踐虬龍之居</w:t>
      </w:r>
      <w:bookmarkEnd w:id="115"/>
      <w:bookmarkStart w:id="116" w:name="src_u0005"/>
      <w:r>
        <w:t>則羸弊甚至蹣跚踸踔</w:t>
      </w:r>
      <w:bookmarkEnd w:id="116"/>
    </w:p>
    <w:p>
      <w:pPr>
        <w:pStyle w:val="SHTKBlockLabel"/>
      </w:pPr>
      <w:r>
        <w:t>한국어 직역</w:t>
      </w:r>
    </w:p>
    <w:p>
      <w:pPr>
        <w:pStyle w:val="SHTKTranslationText"/>
      </w:pPr>
      <w:bookmarkStart w:id="117" w:name="tr_u0002"/>
      <w:r>
        <w:t>어떤 사람이 일찍이 어느 산에 올라 경치를 바라보면서 험준한 길을 밟고</w:t>
      </w:r>
      <w:bookmarkEnd w:id="117"/>
      <w:r>
        <w:t xml:space="preserve"> </w:t>
      </w:r>
      <w:bookmarkStart w:id="118" w:name="tr_u0003"/>
      <w:r>
        <w:t>잡목과 수풀을 헤치며 그 산 정상의 기이하고 빼어난 곳까지 가려고 하여</w:t>
      </w:r>
      <w:bookmarkEnd w:id="118"/>
      <w:r>
        <w:t xml:space="preserve"> </w:t>
      </w:r>
      <w:bookmarkStart w:id="119" w:name="tr_u0004"/>
      <w:r>
        <w:t>호랑이와 표범의 굴을 찾고 교룡이 사는 곳을 밟아 가니</w:t>
      </w:r>
      <w:bookmarkEnd w:id="119"/>
      <w:r>
        <w:t xml:space="preserve"> </w:t>
      </w:r>
      <w:bookmarkStart w:id="120" w:name="tr_u0005"/>
      <w:r>
        <w:t>기력이 심하게 소모되어 마침내 비틀거리고 발걸음조차 불안정해져</w:t>
      </w:r>
      <w:bookmarkEnd w:id="120"/>
    </w:p>
    <w:p>
      <w:pPr>
        <w:pStyle w:val="SHTKBlockLabel"/>
      </w:pPr>
      <w:r>
        <w:t>원문</w:t>
      </w:r>
    </w:p>
    <w:p>
      <w:pPr>
        <w:pStyle w:val="SHTKSourceText"/>
      </w:pPr>
      <w:bookmarkStart w:id="121" w:name="src_u0006"/>
      <w:r>
        <w:t>遂不能而歸焉</w:t>
      </w:r>
      <w:bookmarkEnd w:id="121"/>
      <w:bookmarkStart w:id="122" w:name="src_u0007"/>
      <w:r>
        <w:t>爾後盍簮聚首流連酣暢之餘</w:t>
      </w:r>
      <w:bookmarkEnd w:id="122"/>
      <w:bookmarkStart w:id="123" w:name="src_u0008"/>
      <w:r>
        <w:t>有人之誇詡其絕頂之勝事</w:t>
      </w:r>
      <w:bookmarkEnd w:id="123"/>
      <w:bookmarkStart w:id="124" w:name="src_u0009"/>
      <w:r>
        <w:t>則多恨</w:t>
      </w:r>
      <w:bookmarkEnd w:id="124"/>
    </w:p>
    <w:p>
      <w:pPr>
        <w:pStyle w:val="SHTKBlockLabel"/>
      </w:pPr>
      <w:r>
        <w:t>한국어 직역</w:t>
      </w:r>
    </w:p>
    <w:p>
      <w:pPr>
        <w:pStyle w:val="SHTKTranslationText"/>
      </w:pPr>
      <w:bookmarkStart w:id="125" w:name="tr_u0006"/>
      <w:r>
        <w:t>끝내 목적을 이루지 못하고 돌아왔다.</w:t>
      </w:r>
      <w:bookmarkEnd w:id="125"/>
      <w:r>
        <w:t xml:space="preserve"> </w:t>
      </w:r>
      <w:bookmarkStart w:id="126" w:name="tr_u0007"/>
      <w:r>
        <w:t>그 뒤 사람들이 한자리에 모여 마음껏 즐기던 때에</w:t>
      </w:r>
      <w:bookmarkEnd w:id="126"/>
      <w:r>
        <w:t xml:space="preserve"> </w:t>
      </w:r>
      <w:bookmarkStart w:id="127" w:name="tr_u0008"/>
      <w:r>
        <w:t>누군가 정상에서 본 빼어난 경치를 자랑하면</w:t>
      </w:r>
      <w:bookmarkEnd w:id="127"/>
      <w:r>
        <w:t xml:space="preserve"> </w:t>
      </w:r>
      <w:bookmarkStart w:id="128" w:name="tr_u0009"/>
      <w:r>
        <w:t>그는 몹시 한스러워하였다.</w:t>
      </w:r>
      <w:bookmarkEnd w:id="128"/>
    </w:p>
    <w:p>
      <w:pPr>
        <w:pStyle w:val="SHTKBlockLabel"/>
      </w:pPr>
      <w:r>
        <w:t>원문</w:t>
      </w:r>
    </w:p>
    <w:p>
      <w:pPr>
        <w:pStyle w:val="SHTKSourceText"/>
      </w:pPr>
      <w:bookmarkStart w:id="129" w:name="src_u0010"/>
      <w:r>
        <w:t>恨胸間不勝其遺憾曰所不重游而探剔其奇者</w:t>
      </w:r>
      <w:bookmarkEnd w:id="129"/>
    </w:p>
    <w:p>
      <w:pPr>
        <w:pStyle w:val="SHTKBlockLabel"/>
      </w:pPr>
      <w:r>
        <w:t>한국어 직역</w:t>
      </w:r>
    </w:p>
    <w:p>
      <w:pPr>
        <w:pStyle w:val="SHTKTranslationText"/>
      </w:pPr>
      <w:bookmarkStart w:id="130" w:name="tr_u0010"/>
      <w:r>
        <w:t>그 한을 가슴에 품고 아쉬움을 견디지 못하여 말하였다. “다시 가서 그 기이한 경치를 찾아내지 못한다면</w:t>
      </w:r>
      <w:bookmarkEnd w:id="130"/>
    </w:p>
    <w:p>
      <w:pPr>
        <w:pStyle w:val="SHTKGaijiMeta"/>
      </w:pPr>
      <w:r>
        <w:t>외자·문자 원형: CB05577 — [(曷-曰)/月]; 통용형 胸; Unicode U+2E30E (원문에서 직접 대체하지 않음)</w:t>
      </w:r>
    </w:p>
    <w:p>
      <w:pPr>
        <w:pStyle w:val="SHTKBlockLabel"/>
      </w:pPr>
      <w:r>
        <w:t>원문</w:t>
      </w:r>
    </w:p>
    <w:p>
      <w:pPr>
        <w:pStyle w:val="SHTKSourceText"/>
      </w:pPr>
      <w:bookmarkStart w:id="131" w:name="src_u0011"/>
      <w:r>
        <w:t>有如日</w:t>
      </w:r>
      <w:bookmarkEnd w:id="131"/>
      <w:bookmarkStart w:id="132" w:name="src_u0012"/>
      <w:r>
        <w:t>亦人嘗遊某之山挹空翠於層巒</w:t>
      </w:r>
      <w:bookmarkEnd w:id="132"/>
      <w:bookmarkStart w:id="133" w:name="src_u0013"/>
      <w:r>
        <w:t>捫飛蘿于複嶝息促吻張</w:t>
      </w:r>
      <w:bookmarkEnd w:id="133"/>
      <w:bookmarkStart w:id="134" w:name="src_u0014"/>
      <w:r>
        <w:t>作鋸木聲</w:t>
      </w:r>
      <w:bookmarkEnd w:id="134"/>
    </w:p>
    <w:p>
      <w:pPr>
        <w:pStyle w:val="SHTKBlockLabel"/>
      </w:pPr>
      <w:r>
        <w:t>한국어 직역</w:t>
      </w:r>
    </w:p>
    <w:p>
      <w:pPr>
        <w:pStyle w:val="SHTKTranslationText"/>
      </w:pPr>
      <w:bookmarkStart w:id="135" w:name="tr_u0011"/>
      <w:r>
        <w:t>태양을 두고 맹세하리라.” [구문 불확실]</w:t>
      </w:r>
      <w:bookmarkEnd w:id="135"/>
      <w:r>
        <w:t xml:space="preserve"> </w:t>
      </w:r>
      <w:bookmarkStart w:id="136" w:name="tr_u0012"/>
      <w:r>
        <w:t>또 어떤 사람은 일찍이 어느 산을 유람하면서 겹겹의 산봉우리에서 푸른 산기운을 마시고</w:t>
      </w:r>
      <w:bookmarkEnd w:id="136"/>
      <w:r>
        <w:t xml:space="preserve"> </w:t>
      </w:r>
      <w:bookmarkStart w:id="137" w:name="tr_u0013"/>
      <w:r>
        <w:t>굽이굽이 비탈에서 드리운 덩굴을 더듬어 올라 숨이 가빠지고 입을 벌려</w:t>
      </w:r>
      <w:bookmarkEnd w:id="137"/>
      <w:r>
        <w:t xml:space="preserve"> </w:t>
      </w:r>
      <w:bookmarkStart w:id="138" w:name="tr_u0014"/>
      <w:r>
        <w:t>톱으로 나무를 켜는 듯한 숨소리를 내었다.</w:t>
      </w:r>
      <w:bookmarkEnd w:id="138"/>
    </w:p>
    <w:p>
      <w:pPr>
        <w:pStyle w:val="SHTKBlockLabel"/>
      </w:pPr>
      <w:r>
        <w:t>원문</w:t>
      </w:r>
    </w:p>
    <w:p>
      <w:pPr>
        <w:pStyle w:val="SHTKSourceText"/>
      </w:pPr>
      <w:bookmarkStart w:id="139" w:name="src_u0015"/>
      <w:r>
        <w:t>然到其所謂絕奇者則往往酸骨咋指</w:t>
      </w:r>
      <w:bookmarkEnd w:id="139"/>
      <w:bookmarkStart w:id="140" w:name="src_u0016"/>
      <w:r>
        <w:t>殆似與性命衡</w:t>
      </w:r>
      <w:bookmarkEnd w:id="140"/>
      <w:bookmarkStart w:id="141" w:name="src_u0017"/>
      <w:r>
        <w:t>既而歸焉則委頓三日</w:t>
      </w:r>
      <w:bookmarkEnd w:id="141"/>
      <w:bookmarkStart w:id="142" w:name="src_u0018"/>
      <w:r>
        <w:t>室外咫尺由企楚越</w:t>
      </w:r>
      <w:bookmarkEnd w:id="142"/>
    </w:p>
    <w:p>
      <w:pPr>
        <w:pStyle w:val="SHTKBlockLabel"/>
      </w:pPr>
      <w:r>
        <w:t>한국어 직역</w:t>
      </w:r>
    </w:p>
    <w:p>
      <w:pPr>
        <w:pStyle w:val="SHTKTranslationText"/>
      </w:pPr>
      <w:bookmarkStart w:id="143" w:name="tr_u0015"/>
      <w:r>
        <w:t>그러나 이른바 절경에 도착할 때에는 흔히 뼈가 시리고 손가락을 깨물 만큼 고통스러워</w:t>
      </w:r>
      <w:bookmarkEnd w:id="143"/>
      <w:r>
        <w:t xml:space="preserve"> </w:t>
      </w:r>
      <w:bookmarkStart w:id="144" w:name="tr_u0016"/>
      <w:r>
        <w:t>거의 목숨과 맞바꾸는 듯하였다.</w:t>
      </w:r>
      <w:bookmarkEnd w:id="144"/>
      <w:r>
        <w:t xml:space="preserve"> </w:t>
      </w:r>
      <w:bookmarkStart w:id="145" w:name="tr_u0017"/>
      <w:r>
        <w:t>이윽고 돌아온 뒤에는 사흘 동안 지쳐 쓰러져 지내서</w:t>
      </w:r>
      <w:bookmarkEnd w:id="145"/>
      <w:r>
        <w:t xml:space="preserve"> </w:t>
      </w:r>
      <w:bookmarkStart w:id="146" w:name="tr_u0018"/>
      <w:r>
        <w:t>집 밖 지척의 거리조차 초나라와 월나라처럼 멀게 여겼다. [구문 불확실]</w:t>
      </w:r>
      <w:bookmarkEnd w:id="146"/>
    </w:p>
    <w:p>
      <w:pPr>
        <w:pStyle w:val="SHTKBlockLabel"/>
      </w:pPr>
      <w:r>
        <w:t>원문</w:t>
      </w:r>
    </w:p>
    <w:p>
      <w:pPr>
        <w:pStyle w:val="SHTKSourceText"/>
      </w:pPr>
      <w:bookmarkStart w:id="147" w:name="src_u0019"/>
      <w:r>
        <w:t>然憶其奇絕之趣則償其頓弊</w:t>
      </w:r>
      <w:bookmarkEnd w:id="147"/>
      <w:bookmarkStart w:id="148" w:name="src_u0020"/>
      <w:r>
        <w:t>當其所聞之者或甚鮮</w:t>
      </w:r>
      <w:bookmarkEnd w:id="148"/>
      <w:bookmarkStart w:id="149" w:name="src_u0021"/>
      <w:r>
        <w:t>今夫世之學者之於古典</w:t>
      </w:r>
      <w:bookmarkEnd w:id="149"/>
      <w:bookmarkStart w:id="150" w:name="src_u0022"/>
      <w:r>
        <w:t>似人之登眺者亦不為少也</w:t>
      </w:r>
      <w:bookmarkEnd w:id="150"/>
    </w:p>
    <w:p>
      <w:pPr>
        <w:pStyle w:val="SHTKBlockLabel"/>
      </w:pPr>
      <w:r>
        <w:t>한국어 직역</w:t>
      </w:r>
    </w:p>
    <w:p>
      <w:pPr>
        <w:pStyle w:val="SHTKTranslationText"/>
      </w:pPr>
      <w:bookmarkStart w:id="151" w:name="tr_u0019"/>
      <w:r>
        <w:t>그러나 빼어난 경치를 즐긴 기억을 되새기면 그 고생을 충분히 보상받았으니</w:t>
      </w:r>
      <w:bookmarkEnd w:id="151"/>
      <w:r>
        <w:t xml:space="preserve"> </w:t>
      </w:r>
      <w:bookmarkStart w:id="152" w:name="tr_u0020"/>
      <w:r>
        <w:t>그 경치를 전해 들은 사람이 오히려 매우 적었을 것이다. [구문 불확실]</w:t>
      </w:r>
      <w:bookmarkEnd w:id="152"/>
      <w:r>
        <w:t xml:space="preserve"> </w:t>
      </w:r>
      <w:bookmarkStart w:id="153" w:name="tr_u0021"/>
      <w:r>
        <w:t>오늘날 세상의 학자들이 옛 전적을 대하는 모습을 보더라도</w:t>
      </w:r>
      <w:bookmarkEnd w:id="153"/>
      <w:r>
        <w:t xml:space="preserve"> </w:t>
      </w:r>
      <w:bookmarkStart w:id="154" w:name="tr_u0022"/>
      <w:r>
        <w:t>그 산에 오르는 사람과 같은 이가 적지 않다.</w:t>
      </w:r>
      <w:bookmarkEnd w:id="154"/>
    </w:p>
    <w:p>
      <w:pPr>
        <w:pStyle w:val="SHTKBlockLabel"/>
      </w:pPr>
      <w:r>
        <w:t>원문</w:t>
      </w:r>
    </w:p>
    <w:p>
      <w:pPr>
        <w:pStyle w:val="SHTKSourceText"/>
      </w:pPr>
      <w:bookmarkStart w:id="155" w:name="src_u0023"/>
      <w:r>
        <w:t>法盈師俱舍頌疏敘記者</w:t>
      </w:r>
      <w:bookmarkEnd w:id="155"/>
      <w:bookmarkStart w:id="156" w:name="src_u0024"/>
      <w:r>
        <w:t>援據解釋苞舉縷扸</w:t>
      </w:r>
      <w:bookmarkEnd w:id="156"/>
      <w:bookmarkStart w:id="157" w:name="src_u0025"/>
      <w:r>
        <w:t>實教黌之間學者崇焉</w:t>
      </w:r>
      <w:bookmarkEnd w:id="157"/>
      <w:bookmarkStart w:id="158" w:name="src_u0026"/>
      <w:r>
        <w:t>與夫近時之所謂木災者</w:t>
      </w:r>
      <w:bookmarkEnd w:id="158"/>
    </w:p>
    <w:p>
      <w:pPr>
        <w:pStyle w:val="SHTKBlockLabel"/>
      </w:pPr>
      <w:r>
        <w:t>한국어 직역</w:t>
      </w:r>
    </w:p>
    <w:p>
      <w:pPr>
        <w:pStyle w:val="SHTKTranslationText"/>
      </w:pPr>
      <w:bookmarkStart w:id="159" w:name="tr_u0023"/>
      <w:r>
        <w:t>법영 대사의 《구사송소서기》는</w:t>
      </w:r>
      <w:bookmarkEnd w:id="159"/>
      <w:r>
        <w:t xml:space="preserve"> </w:t>
      </w:r>
      <w:bookmarkStart w:id="160" w:name="tr_u0024"/>
      <w:r>
        <w:t>자료를 인용하고 해석하며 여러 뜻을 포괄하고 세밀히 분석하므로</w:t>
      </w:r>
      <w:bookmarkEnd w:id="160"/>
      <w:r>
        <w:t xml:space="preserve"> </w:t>
      </w:r>
      <w:bookmarkStart w:id="161" w:name="tr_u0025"/>
      <w:r>
        <w:t>실로 불교 학문의 교단에서 학자들이 높이 떠받든다.</w:t>
      </w:r>
      <w:bookmarkEnd w:id="161"/>
      <w:r>
        <w:t xml:space="preserve"> </w:t>
      </w:r>
      <w:bookmarkStart w:id="162" w:name="tr_u0026"/>
      <w:r>
        <w:t>근래 이른바 ‘목재의 재앙’이라 일컫는 간행물과는 [의미 불확실: 木災]</w:t>
      </w:r>
      <w:bookmarkEnd w:id="162"/>
    </w:p>
    <w:p>
      <w:pPr>
        <w:pStyle w:val="SHTKBlockLabel"/>
      </w:pPr>
      <w:r>
        <w:t>원문</w:t>
      </w:r>
    </w:p>
    <w:p>
      <w:pPr>
        <w:pStyle w:val="SHTKSourceText"/>
      </w:pPr>
      <w:bookmarkStart w:id="163" w:name="src_u0027"/>
      <w:r>
        <w:t>太有徑庭</w:t>
      </w:r>
      <w:bookmarkEnd w:id="163"/>
      <w:bookmarkStart w:id="164" w:name="src_u0028"/>
      <w:r>
        <w:t>若其未襲篋笥之徒豈得無夫人之登某山而不能極其奇勝之恨乎</w:t>
      </w:r>
      <w:bookmarkEnd w:id="164"/>
      <w:bookmarkStart w:id="165" w:name="src_u0029"/>
      <w:r>
        <w:t>然研玩之則援據之而有沓[掐-臼+也]焉</w:t>
      </w:r>
      <w:bookmarkEnd w:id="165"/>
    </w:p>
    <w:p>
      <w:pPr>
        <w:pStyle w:val="SHTKBlockLabel"/>
      </w:pPr>
      <w:r>
        <w:t>한국어 직역</w:t>
      </w:r>
    </w:p>
    <w:p>
      <w:pPr>
        <w:pStyle w:val="SHTKTranslationText"/>
      </w:pPr>
      <w:bookmarkStart w:id="166" w:name="tr_u0027"/>
      <w:r>
        <w:t>그 차이가 매우 크다.</w:t>
      </w:r>
      <w:bookmarkEnd w:id="166"/>
      <w:r>
        <w:t xml:space="preserve"> </w:t>
      </w:r>
      <w:bookmarkStart w:id="167" w:name="tr_u0028"/>
      <w:r>
        <w:t>아직 이 책을 서가에 넣어 소장하지 못한 이들이 어찌 산에 올랐다가 그 절경에 이르지 못한 사람과 같은 한을 품지 않겠는가?</w:t>
      </w:r>
      <w:bookmarkEnd w:id="167"/>
      <w:r>
        <w:t xml:space="preserve"> </w:t>
      </w:r>
      <w:bookmarkStart w:id="168" w:name="tr_u0029"/>
      <w:r>
        <w:t>그러나 이 책을 깊이 연구하면 인용한 근거에는 복잡하고 뒤얽힌 점이 있으니 [판독 불확실: 沓[掐-臼+也]]</w:t>
      </w:r>
      <w:bookmarkEnd w:id="168"/>
    </w:p>
    <w:p>
      <w:pPr>
        <w:pStyle w:val="SHTKGaijiMeta"/>
      </w:pPr>
      <w:r>
        <w:t>외자·문자 원형: CB16898 — [掐-臼+也] (원문에서 직접 대체하지 않음)</w:t>
      </w:r>
    </w:p>
    <w:p>
      <w:pPr>
        <w:pStyle w:val="SHTKBlockLabel"/>
      </w:pPr>
      <w:r>
        <w:t>원문</w:t>
      </w:r>
    </w:p>
    <w:p>
      <w:pPr>
        <w:pStyle w:val="SHTKSourceText"/>
      </w:pPr>
      <w:bookmarkStart w:id="169" w:name="src_u0030"/>
      <w:r>
        <w:t>辟猶駭毉之窮撿毒箭於垂死者</w:t>
      </w:r>
      <w:bookmarkEnd w:id="169"/>
      <w:bookmarkStart w:id="170" w:name="src_u0031"/>
      <w:r>
        <w:t>解釋之而有偨俿焉辟猶下才而牝黃乎牡驪者</w:t>
      </w:r>
      <w:bookmarkEnd w:id="170"/>
      <w:bookmarkStart w:id="171" w:name="src_u0032"/>
      <w:r>
        <w:t>要之所謂稽古有餘發明不足者耳</w:t>
      </w:r>
      <w:bookmarkEnd w:id="171"/>
      <w:bookmarkStart w:id="172" w:name="src_u0033"/>
      <w:r>
        <w:t>尋繹之者亦未可無夫人之遊某山之絕奇而歸後之恨者也</w:t>
      </w:r>
      <w:bookmarkEnd w:id="172"/>
    </w:p>
    <w:p>
      <w:pPr>
        <w:pStyle w:val="SHTKBlockLabel"/>
      </w:pPr>
      <w:r>
        <w:t>한국어 직역</w:t>
      </w:r>
    </w:p>
    <w:p>
      <w:pPr>
        <w:pStyle w:val="SHTKTranslationText"/>
      </w:pPr>
      <w:bookmarkStart w:id="173" w:name="tr_u0030"/>
      <w:r>
        <w:t>이는 마치 놀라 허둥대는 의원이 죽어 가는 환자에게서 독이 묻은 화살을 끝까지 찾아내는 것과 같다. [구문 불확실]</w:t>
      </w:r>
      <w:bookmarkEnd w:id="173"/>
      <w:r>
        <w:t xml:space="preserve"> </w:t>
      </w:r>
      <w:bookmarkStart w:id="174" w:name="tr_u0031"/>
      <w:r>
        <w:t>그 해석에도 고르지 못하고 어긋난 점이 있으니, 재능이 낮은 사람이 암수와 털빛을 살펴 말의 진가를 그르치는 것과 같다. [의미 불확실: 偨俿]</w:t>
      </w:r>
      <w:bookmarkEnd w:id="174"/>
      <w:r>
        <w:t xml:space="preserve"> </w:t>
      </w:r>
      <w:bookmarkStart w:id="175" w:name="tr_u0032"/>
      <w:r>
        <w:t>요컨대 옛 문헌을 고증하는 데에는 남음이 있지만 그 뜻을 발명하는 데에는 부족하다는 말이다.</w:t>
      </w:r>
      <w:bookmarkEnd w:id="175"/>
      <w:r>
        <w:t xml:space="preserve"> </w:t>
      </w:r>
      <w:bookmarkStart w:id="176" w:name="tr_u0033"/>
      <w:r>
        <w:t>이 책을 거듭 깊이 읽는 이도 산의 절경을 다 본 뒤 돌아와 아쉬워하는 사람과 같은 감회를 품지 않을 수 없을 것이다. [구문 불확실]</w:t>
      </w:r>
      <w:bookmarkEnd w:id="176"/>
    </w:p>
    <w:p>
      <w:pPr>
        <w:pStyle w:val="SHTKBlockLabel"/>
      </w:pPr>
      <w:r>
        <w:t>원문</w:t>
      </w:r>
    </w:p>
    <w:p>
      <w:pPr>
        <w:pStyle w:val="SHTKSourceText"/>
      </w:pPr>
      <w:bookmarkStart w:id="177" w:name="src_u0034"/>
      <w:r>
        <w:t>記故無梓今梓之流焉</w:t>
      </w:r>
      <w:bookmarkEnd w:id="177"/>
      <w:bookmarkStart w:id="178" w:name="src_u0035"/>
      <w:r>
        <w:t>然今之梓也唯為夫似指日矢重游之者謀之耳</w:t>
      </w:r>
      <w:bookmarkEnd w:id="178"/>
      <w:bookmarkStart w:id="179" w:name="src_u0036"/>
      <w:r>
        <w:t>與夫若頓臥一室楚越咫尺之者之與其一等之謂</w:t>
      </w:r>
      <w:bookmarkEnd w:id="179"/>
      <w:bookmarkStart w:id="180" w:name="src_u0037"/>
      <w:r>
        <w:t>頌疏之於對法藏其既仳離矣</w:t>
      </w:r>
      <w:bookmarkEnd w:id="180"/>
    </w:p>
    <w:p>
      <w:pPr>
        <w:pStyle w:val="SHTKBlockLabel"/>
      </w:pPr>
      <w:r>
        <w:t>한국어 직역</w:t>
      </w:r>
    </w:p>
    <w:p>
      <w:pPr>
        <w:pStyle w:val="SHTKTranslationText"/>
      </w:pPr>
      <w:bookmarkStart w:id="181" w:name="tr_u0034"/>
      <w:r>
        <w:t>이 기문은 예전에는 판각되지 않았는데, 지금 비로소 판각하여 유통한다.</w:t>
      </w:r>
      <w:bookmarkEnd w:id="181"/>
      <w:r>
        <w:t xml:space="preserve"> </w:t>
      </w:r>
      <w:bookmarkStart w:id="182" w:name="tr_u0035"/>
      <w:r>
        <w:t>그러나 지금 판각하는 목적은 오직 가까운 날 다시 그 산을 유람하겠다고 맹세한 사람과 같은 이들을 위한 것이다.</w:t>
      </w:r>
      <w:bookmarkEnd w:id="182"/>
      <w:r>
        <w:t xml:space="preserve"> </w:t>
      </w:r>
      <w:bookmarkStart w:id="183" w:name="tr_u0036"/>
      <w:r>
        <w:t>방 안에 지쳐 누워 지척의 거리도 초나라와 월나라처럼 여기는 사람들과 같은 부류를 위한 것까지는 아니다. [구문 불확실]</w:t>
      </w:r>
      <w:bookmarkEnd w:id="183"/>
      <w:r>
        <w:t xml:space="preserve"> </w:t>
      </w:r>
      <w:bookmarkStart w:id="184" w:name="tr_u0037"/>
      <w:r>
        <w:t>《구사송소》조차 《대법장》과는 이미 거리가 있으니</w:t>
      </w:r>
      <w:bookmarkEnd w:id="184"/>
    </w:p>
    <w:p>
      <w:pPr>
        <w:pStyle w:val="SHTKBlockLabel"/>
      </w:pPr>
      <w:r>
        <w:t>원문</w:t>
      </w:r>
    </w:p>
    <w:p>
      <w:pPr>
        <w:pStyle w:val="SHTKSourceText"/>
      </w:pPr>
      <w:bookmarkStart w:id="185" w:name="src_u0038"/>
      <w:r>
        <w:t>況於瑣尾頌疏之序之記乎</w:t>
      </w:r>
      <w:bookmarkEnd w:id="185"/>
      <w:bookmarkStart w:id="186" w:name="src_u0039"/>
      <w:r>
        <w:t>無乃學泅還溺哉者蓋未敢謀之耳。</w:t>
      </w:r>
      <w:bookmarkEnd w:id="186"/>
    </w:p>
    <w:p>
      <w:pPr>
        <w:pStyle w:val="SHTKBlockLabel"/>
      </w:pPr>
      <w:r>
        <w:t>한국어 직역</w:t>
      </w:r>
    </w:p>
    <w:p>
      <w:pPr>
        <w:pStyle w:val="SHTKTranslationText"/>
      </w:pPr>
      <w:bookmarkStart w:id="187" w:name="tr_u0038"/>
      <w:r>
        <w:t>하물며 그 말단인 《구사송소》의 서문을 풀이한 이 기문이겠는가?</w:t>
      </w:r>
      <w:bookmarkEnd w:id="187"/>
      <w:r>
        <w:t xml:space="preserve"> </w:t>
      </w:r>
      <w:bookmarkStart w:id="188" w:name="tr_u0039"/>
      <w:r>
        <w:t>수영을 배우다가 도리어 물에 빠지는 일이 아닐까 염려되어, 감히 그런 이들을 위해서는 계획하지 못한다는 뜻이다. [구문 불확실]</w:t>
      </w:r>
      <w:bookmarkEnd w:id="188"/>
    </w:p>
    <w:p>
      <w:pPr>
        <w:pStyle w:val="SHTKBlockLabel"/>
      </w:pPr>
      <w:r>
        <w:t>위치표지</w:t>
      </w:r>
    </w:p>
    <w:p>
      <w:bookmarkStart w:id="189" w:name="loc_0118b06"/>
      <w:pPr>
        <w:pStyle w:val="SHTKPositionMarker"/>
      </w:pPr>
      <w:r>
        <w:t>[0118b06]</w:t>
      </w:r>
      <w:bookmarkEnd w:id="189"/>
    </w:p>
    <w:p>
      <w:pPr>
        <w:pStyle w:val="SHTKBlockLabel"/>
      </w:pPr>
      <w:r>
        <w:t>원문</w:t>
      </w:r>
    </w:p>
    <w:p>
      <w:pPr>
        <w:pStyle w:val="SHTKSourceText"/>
      </w:pPr>
      <w:bookmarkStart w:id="190" w:name="src_u0040"/>
      <w:r>
        <w:t>元祿癸未秋九月日沙門道空敘</w:t>
      </w:r>
      <w:bookmarkEnd w:id="190"/>
    </w:p>
    <w:p>
      <w:pPr>
        <w:pStyle w:val="SHTKBlockLabel"/>
      </w:pPr>
      <w:r>
        <w:t>한국어 직역</w:t>
      </w:r>
    </w:p>
    <w:p>
      <w:pPr>
        <w:pStyle w:val="SHTKTranslationText"/>
      </w:pPr>
      <w:bookmarkStart w:id="191" w:name="tr_u0040"/>
      <w:r>
        <w:t>겐로쿠 계미년 가을 9월 어느 날, 사문 도공이 서문을 쓰다.</w:t>
      </w:r>
      <w:bookmarkEnd w:id="191"/>
    </w:p>
    <w:p>
      <w:bookmarkStart w:id="192" w:name="s838"/>
      <w:pPr>
        <w:pStyle w:val="Heading2"/>
      </w:pPr>
      <w:r>
        <w:t>No. 838 · 법영의 서문 해설</w:t>
      </w:r>
      <w:bookmarkEnd w:id="192"/>
    </w:p>
    <w:p>
      <w:pPr>
        <w:pStyle w:val="SHTKBlockLabel"/>
      </w:pPr>
      <w:r>
        <w:t>원문</w:t>
      </w:r>
    </w:p>
    <w:p>
      <w:pPr>
        <w:pStyle w:val="SHTKSourceText"/>
      </w:pPr>
      <w:bookmarkStart w:id="193" w:name="src_u0041"/>
      <w:r>
        <w:t>No. 838</w:t>
      </w:r>
      <w:bookmarkEnd w:id="193"/>
    </w:p>
    <w:p>
      <w:pPr>
        <w:pStyle w:val="SHTKBlockLabel"/>
      </w:pPr>
      <w:r>
        <w:t>한국어 직역</w:t>
      </w:r>
    </w:p>
    <w:p>
      <w:pPr>
        <w:pStyle w:val="SHTKTranslationText"/>
      </w:pPr>
      <w:bookmarkStart w:id="194" w:name="tr_u0041"/>
      <w:r>
        <w:t>제838호</w:t>
      </w:r>
      <w:bookmarkEnd w:id="194"/>
    </w:p>
    <w:p>
      <w:pPr>
        <w:pStyle w:val="SHTKBlockLabel"/>
      </w:pPr>
      <w:r>
        <w:t>원문</w:t>
      </w:r>
    </w:p>
    <w:p>
      <w:pPr>
        <w:pStyle w:val="SHTKSourceText"/>
      </w:pPr>
      <w:bookmarkStart w:id="195" w:name="src_u0042"/>
      <w:r>
        <w:t>俱舍頌疏序記</w:t>
      </w:r>
      <w:bookmarkEnd w:id="195"/>
    </w:p>
    <w:p>
      <w:pPr>
        <w:pStyle w:val="SHTKBlockLabel"/>
      </w:pPr>
      <w:r>
        <w:t>한국어 직역</w:t>
      </w:r>
    </w:p>
    <w:p>
      <w:pPr>
        <w:pStyle w:val="SHTKTranslationText"/>
      </w:pPr>
      <w:bookmarkStart w:id="196" w:name="tr_u0042"/>
      <w:r>
        <w:t>《구사송소서기》</w:t>
      </w:r>
      <w:bookmarkEnd w:id="196"/>
    </w:p>
    <w:p>
      <w:pPr>
        <w:pStyle w:val="SHTKBlockLabel"/>
      </w:pPr>
      <w:r>
        <w:t>원문</w:t>
      </w:r>
    </w:p>
    <w:p>
      <w:pPr>
        <w:pStyle w:val="SHTKSourceText"/>
      </w:pPr>
      <w:bookmarkStart w:id="197" w:name="src_u0043"/>
      <w:r>
        <w:t>建安沙門　法盈　修</w:t>
      </w:r>
      <w:bookmarkEnd w:id="197"/>
    </w:p>
    <w:p>
      <w:pPr>
        <w:pStyle w:val="SHTKBlockLabel"/>
      </w:pPr>
      <w:r>
        <w:t>한국어 직역</w:t>
      </w:r>
    </w:p>
    <w:p>
      <w:pPr>
        <w:pStyle w:val="SHTKTranslationText"/>
      </w:pPr>
      <w:bookmarkStart w:id="198" w:name="tr_u0043"/>
      <w:r>
        <w:t>건안의 사문 법영이 엮고 주석하다.</w:t>
      </w:r>
      <w:bookmarkEnd w:id="198"/>
    </w:p>
    <w:p>
      <w:bookmarkStart w:id="199" w:name="sfront"/>
      <w:pPr>
        <w:pStyle w:val="Heading3"/>
      </w:pPr>
      <w:r>
        <w:t>앞 서문(前序)의 해설</w:t>
      </w:r>
      <w:bookmarkEnd w:id="199"/>
    </w:p>
    <w:p>
      <w:pPr>
        <w:pStyle w:val="SHTKBlockLabel"/>
      </w:pPr>
      <w:r>
        <w:t>위치표지</w:t>
      </w:r>
    </w:p>
    <w:p>
      <w:bookmarkStart w:id="200" w:name="loc_0118b15"/>
      <w:pPr>
        <w:pStyle w:val="SHTKPositionMarker"/>
      </w:pPr>
      <w:r>
        <w:t>[0118b15]</w:t>
      </w:r>
      <w:bookmarkEnd w:id="200"/>
    </w:p>
    <w:p>
      <w:pPr>
        <w:pStyle w:val="SHTKBlockLabel"/>
      </w:pPr>
      <w:r>
        <w:t>원문</w:t>
      </w:r>
    </w:p>
    <w:p>
      <w:pPr>
        <w:pStyle w:val="SHTKSourceText"/>
      </w:pPr>
      <w:bookmarkStart w:id="201" w:name="src_u0044"/>
      <w:r>
        <w:t>解前序分二初歎西土論興之益</w:t>
      </w:r>
      <w:bookmarkEnd w:id="201"/>
      <w:bookmarkStart w:id="202" w:name="src_u0045"/>
      <w:r>
        <w:t>二大唐三藏下此方傳譯</w:t>
      </w:r>
      <w:bookmarkEnd w:id="202"/>
      <w:bookmarkStart w:id="203" w:name="src_u0046"/>
      <w:r>
        <w:t>請制疏之由</w:t>
      </w:r>
      <w:bookmarkEnd w:id="203"/>
    </w:p>
    <w:p>
      <w:pPr>
        <w:pStyle w:val="SHTKBlockLabel"/>
      </w:pPr>
      <w:r>
        <w:t>한국어 직역</w:t>
      </w:r>
    </w:p>
    <w:p>
      <w:pPr>
        <w:pStyle w:val="SHTKTranslationText"/>
      </w:pPr>
      <w:bookmarkStart w:id="204" w:name="tr_u0044"/>
      <w:r>
        <w:t>앞의 서문을 해석하는 데에는 두 부분이 있다. 첫째는 서쪽 나라에서 논서가 일어난 이익을 찬탄하는 것이다.</w:t>
      </w:r>
      <w:bookmarkEnd w:id="204"/>
      <w:r>
        <w:t xml:space="preserve"> </w:t>
      </w:r>
      <w:bookmarkStart w:id="205" w:name="tr_u0045"/>
      <w:r>
        <w:t>둘째는 ‘대당 삼장’ 이하에서 이 땅에 경론이 전해지고 번역되어</w:t>
      </w:r>
      <w:bookmarkEnd w:id="205"/>
      <w:r>
        <w:t xml:space="preserve"> </w:t>
      </w:r>
      <w:bookmarkStart w:id="206" w:name="tr_u0046"/>
      <w:r>
        <w:t>소를 지어 달라고 청하게 된 사유를 해명하는 것이다.</w:t>
      </w:r>
      <w:bookmarkEnd w:id="206"/>
    </w:p>
    <w:p>
      <w:pPr>
        <w:pStyle w:val="SHTKBlockLabel"/>
      </w:pPr>
      <w:r>
        <w:t>원문</w:t>
      </w:r>
    </w:p>
    <w:p>
      <w:pPr>
        <w:pStyle w:val="SHTKSourceText"/>
      </w:pPr>
      <w:bookmarkStart w:id="207" w:name="src_u0047"/>
      <w:r>
        <w:t>初中分二初讚千部能</w:t>
      </w:r>
      <w:bookmarkEnd w:id="207"/>
    </w:p>
    <w:p>
      <w:pPr>
        <w:pStyle w:val="SHTKBlockLabel"/>
      </w:pPr>
      <w:r>
        <w:t>한국어 직역</w:t>
      </w:r>
    </w:p>
    <w:p>
      <w:pPr>
        <w:pStyle w:val="SHTKTranslationText"/>
      </w:pPr>
      <w:bookmarkStart w:id="208" w:name="tr_u0047"/>
      <w:r>
        <w:t>첫째 부분은 다시 둘로 나뉜다. 첫째는 천 부 논서의 능력을 찬탄하는 것이다.</w:t>
      </w:r>
      <w:bookmarkEnd w:id="208"/>
    </w:p>
    <w:p>
      <w:pPr>
        <w:pStyle w:val="SHTKBlockLabel"/>
      </w:pPr>
      <w:r>
        <w:t>원문</w:t>
      </w:r>
    </w:p>
    <w:p>
      <w:pPr>
        <w:pStyle w:val="SHTKSourceText"/>
      </w:pPr>
      <w:bookmarkStart w:id="209" w:name="src_u0048"/>
      <w:r>
        <w:t>次至於下別彰此論之德。</w:t>
      </w:r>
      <w:bookmarkEnd w:id="209"/>
    </w:p>
    <w:p>
      <w:pPr>
        <w:pStyle w:val="SHTKBlockLabel"/>
      </w:pPr>
      <w:r>
        <w:t>한국어 직역</w:t>
      </w:r>
    </w:p>
    <w:p>
      <w:pPr>
        <w:pStyle w:val="SHTKTranslationText"/>
      </w:pPr>
      <w:bookmarkStart w:id="210" w:name="tr_u0048"/>
      <w:r>
        <w:t>둘째는 ‘지어(至於)’ 이하에서 이 논서의 덕을 별도로 밝히는 것이다.</w:t>
      </w:r>
      <w:bookmarkEnd w:id="210"/>
    </w:p>
    <w:p>
      <w:pPr>
        <w:pStyle w:val="SHTKBlockLabel"/>
      </w:pPr>
      <w:r>
        <w:t>위치표지</w:t>
      </w:r>
    </w:p>
    <w:p>
      <w:bookmarkStart w:id="211" w:name="loc_0118b17"/>
      <w:pPr>
        <w:pStyle w:val="SHTKPositionMarker"/>
      </w:pPr>
      <w:r>
        <w:t>[0118b17]</w:t>
      </w:r>
      <w:bookmarkEnd w:id="211"/>
    </w:p>
    <w:p>
      <w:pPr>
        <w:pStyle w:val="SHTKBlockLabel"/>
      </w:pPr>
      <w:r>
        <w:t>원문</w:t>
      </w:r>
    </w:p>
    <w:p>
      <w:pPr>
        <w:pStyle w:val="SHTKSourceText"/>
      </w:pPr>
      <w:bookmarkStart w:id="212" w:name="src_u0049"/>
      <w:r>
        <w:t>昔釋迦至千部者</w:t>
      </w:r>
      <w:bookmarkEnd w:id="212"/>
      <w:bookmarkStart w:id="213" w:name="src_u0050"/>
      <w:r>
        <w:t>此總標千部</w:t>
      </w:r>
      <w:bookmarkEnd w:id="213"/>
      <w:bookmarkStart w:id="214" w:name="src_u0051"/>
      <w:r>
        <w:t>昔者往也</w:t>
      </w:r>
      <w:bookmarkEnd w:id="214"/>
      <w:bookmarkStart w:id="215" w:name="src_u0052"/>
      <w:r>
        <w:t>易云昔者聖人作易也</w:t>
      </w:r>
      <w:bookmarkEnd w:id="215"/>
    </w:p>
    <w:p>
      <w:pPr>
        <w:pStyle w:val="SHTKBlockLabel"/>
      </w:pPr>
      <w:r>
        <w:t>한국어 직역</w:t>
      </w:r>
    </w:p>
    <w:p>
      <w:pPr>
        <w:pStyle w:val="SHTKTranslationText"/>
      </w:pPr>
      <w:bookmarkStart w:id="216" w:name="tr_u0049"/>
      <w:r>
        <w:t>‘옛날 석가’에서 ‘천 부’에 이르기까지의 구절은</w:t>
      </w:r>
      <w:bookmarkEnd w:id="216"/>
      <w:r>
        <w:t xml:space="preserve"> </w:t>
      </w:r>
      <w:bookmarkStart w:id="217" w:name="tr_u0050"/>
      <w:r>
        <w:t>천 부의 논서를 총괄하여 표시한 것이다.</w:t>
      </w:r>
      <w:bookmarkEnd w:id="217"/>
      <w:r>
        <w:t xml:space="preserve"> </w:t>
      </w:r>
      <w:bookmarkStart w:id="218" w:name="tr_u0051"/>
      <w:r>
        <w:t>‘석(昔)’은 지난 때를 뜻한다.</w:t>
      </w:r>
      <w:bookmarkEnd w:id="218"/>
      <w:r>
        <w:t xml:space="preserve"> </w:t>
      </w:r>
      <w:bookmarkStart w:id="219" w:name="tr_u0052"/>
      <w:r>
        <w:t>《주역》에 이르기를 ‘옛날 성인이 《역》을 지었다’고 하였다.</w:t>
      </w:r>
      <w:bookmarkEnd w:id="219"/>
    </w:p>
    <w:p>
      <w:pPr>
        <w:pStyle w:val="SHTKBlockLabel"/>
      </w:pPr>
      <w:r>
        <w:t>원문</w:t>
      </w:r>
    </w:p>
    <w:p>
      <w:pPr>
        <w:pStyle w:val="SHTKSourceText"/>
      </w:pPr>
      <w:bookmarkStart w:id="220" w:name="src_u0053"/>
      <w:r>
        <w:t>往古來今為昔</w:t>
      </w:r>
      <w:bookmarkEnd w:id="220"/>
      <w:bookmarkStart w:id="221" w:name="src_u0054"/>
      <w:r>
        <w:t>釋迦者是姓也此云能仁</w:t>
      </w:r>
      <w:bookmarkEnd w:id="221"/>
      <w:bookmarkStart w:id="222" w:name="src_u0055"/>
      <w:r>
        <w:t>昔賢劫初有王名三昧多</w:t>
      </w:r>
      <w:bookmarkEnd w:id="222"/>
      <w:bookmarkStart w:id="223" w:name="src_u0056"/>
      <w:r>
        <w:t>此云共許王即剎利種</w:t>
      </w:r>
      <w:bookmarkEnd w:id="223"/>
    </w:p>
    <w:p>
      <w:pPr>
        <w:pStyle w:val="SHTKBlockLabel"/>
      </w:pPr>
      <w:r>
        <w:t>한국어 직역</w:t>
      </w:r>
    </w:p>
    <w:p>
      <w:pPr>
        <w:pStyle w:val="SHTKTranslationText"/>
      </w:pPr>
      <w:bookmarkStart w:id="224" w:name="tr_u0053"/>
      <w:r>
        <w:t>예전에 지나간 것과 지금에 이르기까지의 일을 ‘옛날’이라 한다.</w:t>
      </w:r>
      <w:bookmarkEnd w:id="224"/>
      <w:r>
        <w:t xml:space="preserve"> </w:t>
      </w:r>
      <w:bookmarkStart w:id="225" w:name="tr_u0054"/>
      <w:r>
        <w:t>‘석가’는 성씨이며, 이곳 말로 ‘능인’이라 한다.</w:t>
      </w:r>
      <w:bookmarkEnd w:id="225"/>
      <w:r>
        <w:t xml:space="preserve"> </w:t>
      </w:r>
      <w:bookmarkStart w:id="226" w:name="tr_u0055"/>
      <w:r>
        <w:t>먼 옛날 현겁이 시작될 무렵 삼매다라는 왕이 있었는데</w:t>
      </w:r>
      <w:bookmarkEnd w:id="226"/>
      <w:r>
        <w:t xml:space="preserve"> </w:t>
      </w:r>
      <w:bookmarkStart w:id="227" w:name="tr_u0056"/>
      <w:r>
        <w:t>이는 ‘공허왕(共許王)’이라고 하며, 곧 찰리 종족의 왕으로</w:t>
      </w:r>
      <w:bookmarkEnd w:id="227"/>
    </w:p>
    <w:p>
      <w:pPr>
        <w:pStyle w:val="SHTKBlockLabel"/>
      </w:pPr>
      <w:r>
        <w:t>원문</w:t>
      </w:r>
    </w:p>
    <w:p>
      <w:pPr>
        <w:pStyle w:val="SHTKSourceText"/>
      </w:pPr>
      <w:bookmarkStart w:id="228" w:name="src_u0057"/>
      <w:r>
        <w:t>是佛遠祖也</w:t>
      </w:r>
      <w:bookmarkEnd w:id="228"/>
      <w:bookmarkStart w:id="229" w:name="src_u0058"/>
      <w:r>
        <w:t>此王子孫相承有十九大轉輪王</w:t>
      </w:r>
      <w:bookmarkEnd w:id="229"/>
      <w:bookmarkStart w:id="230" w:name="src_u0059"/>
      <w:r>
        <w:t>第十九王名大須彌王</w:t>
      </w:r>
      <w:bookmarkEnd w:id="230"/>
      <w:bookmarkStart w:id="231" w:name="src_u0060"/>
      <w:r>
        <w:t>子孫相承有十七萬三千二百八十四小轉輪王</w:t>
      </w:r>
      <w:bookmarkEnd w:id="231"/>
    </w:p>
    <w:p>
      <w:pPr>
        <w:pStyle w:val="SHTKBlockLabel"/>
      </w:pPr>
      <w:r>
        <w:t>한국어 직역</w:t>
      </w:r>
    </w:p>
    <w:p>
      <w:pPr>
        <w:pStyle w:val="SHTKTranslationText"/>
      </w:pPr>
      <w:bookmarkStart w:id="232" w:name="tr_u0057"/>
      <w:r>
        <w:t>부처님의 먼 조상이었다.</w:t>
      </w:r>
      <w:bookmarkEnd w:id="232"/>
      <w:r>
        <w:t xml:space="preserve"> </w:t>
      </w:r>
      <w:bookmarkStart w:id="233" w:name="tr_u0058"/>
      <w:r>
        <w:t>그 왕의 자손 가운데에는 대전륜왕이 열아홉 명 계승되었으며</w:t>
      </w:r>
      <w:bookmarkEnd w:id="233"/>
      <w:r>
        <w:t xml:space="preserve"> </w:t>
      </w:r>
      <w:bookmarkStart w:id="234" w:name="tr_u0059"/>
      <w:r>
        <w:t>열아홉 번째 왕의 이름은 대수미왕이었다.</w:t>
      </w:r>
      <w:bookmarkEnd w:id="234"/>
      <w:r>
        <w:t xml:space="preserve"> </w:t>
      </w:r>
      <w:bookmarkStart w:id="235" w:name="tr_u0060"/>
      <w:r>
        <w:t>그 자손이 다시 십칠만 삼천이백팔십사 명의 소전륜왕을 이어 나갔다.</w:t>
      </w:r>
      <w:bookmarkEnd w:id="235"/>
    </w:p>
    <w:p>
      <w:pPr>
        <w:pStyle w:val="SHTKBlockLabel"/>
      </w:pPr>
      <w:r>
        <w:t>원문</w:t>
      </w:r>
    </w:p>
    <w:p>
      <w:pPr>
        <w:pStyle w:val="SHTKSourceText"/>
      </w:pPr>
      <w:bookmarkStart w:id="236" w:name="src_u0061"/>
      <w:r>
        <w:t>其最後輪王名魚王子孫相承有一百四十三粟散王</w:t>
      </w:r>
      <w:bookmarkEnd w:id="236"/>
      <w:bookmarkStart w:id="237" w:name="src_u0062"/>
      <w:r>
        <w:t>其最後王名大茅草王</w:t>
      </w:r>
      <w:bookmarkEnd w:id="237"/>
      <w:bookmarkStart w:id="238" w:name="src_u0063"/>
      <w:r>
        <w:t>即是佛七代祖</w:t>
      </w:r>
      <w:bookmarkEnd w:id="238"/>
    </w:p>
    <w:p>
      <w:pPr>
        <w:pStyle w:val="SHTKBlockLabel"/>
      </w:pPr>
      <w:r>
        <w:t>한국어 직역</w:t>
      </w:r>
    </w:p>
    <w:p>
      <w:pPr>
        <w:pStyle w:val="SHTKTranslationText"/>
      </w:pPr>
      <w:bookmarkStart w:id="239" w:name="tr_u0061"/>
      <w:r>
        <w:t>그 가운데 마지막 전륜왕은 어왕이었고, 그 자손은 일백사십삼 명의 속산왕으로 계승되었다.</w:t>
      </w:r>
      <w:bookmarkEnd w:id="239"/>
      <w:r>
        <w:t xml:space="preserve"> </w:t>
      </w:r>
      <w:bookmarkStart w:id="240" w:name="tr_u0062"/>
      <w:r>
        <w:t>마지막 왕의 이름은 대모초왕으로</w:t>
      </w:r>
      <w:bookmarkEnd w:id="240"/>
      <w:r>
        <w:t xml:space="preserve"> </w:t>
      </w:r>
      <w:bookmarkStart w:id="241" w:name="tr_u0063"/>
      <w:r>
        <w:t>그는 곧 부처님의 7대조였다.</w:t>
      </w:r>
      <w:bookmarkEnd w:id="241"/>
    </w:p>
    <w:p>
      <w:pPr>
        <w:pStyle w:val="SHTKBlockLabel"/>
      </w:pPr>
      <w:r>
        <w:t>원문</w:t>
      </w:r>
    </w:p>
    <w:p>
      <w:pPr>
        <w:pStyle w:val="SHTKSourceText"/>
      </w:pPr>
      <w:bookmarkStart w:id="242" w:name="src_u0064"/>
      <w:r>
        <w:t>初無子息將以國事委政羣臣</w:t>
      </w:r>
      <w:bookmarkEnd w:id="242"/>
      <w:bookmarkStart w:id="243" w:name="src_u0065"/>
      <w:r>
        <w:t>入山修道為獵者誤射命終</w:t>
      </w:r>
      <w:bookmarkEnd w:id="243"/>
      <w:bookmarkStart w:id="244" w:name="src_u0066"/>
      <w:r>
        <w:t>肉滴血墮地生兩莖甘蔗</w:t>
      </w:r>
      <w:bookmarkEnd w:id="244"/>
      <w:bookmarkStart w:id="245" w:name="src_u0067"/>
      <w:r>
        <w:t>貴族應霸精誠潛託甘蔗為日炙開割</w:t>
      </w:r>
      <w:bookmarkEnd w:id="245"/>
    </w:p>
    <w:p>
      <w:pPr>
        <w:pStyle w:val="SHTKBlockLabel"/>
      </w:pPr>
      <w:r>
        <w:t>한국어 직역</w:t>
      </w:r>
    </w:p>
    <w:p>
      <w:pPr>
        <w:pStyle w:val="SHTKTranslationText"/>
      </w:pPr>
      <w:bookmarkStart w:id="246" w:name="tr_u0064"/>
      <w:r>
        <w:t>처음에는 아들이 없어 나라의 정사를 신하들에게 맡기려고 하다가</w:t>
      </w:r>
      <w:bookmarkEnd w:id="246"/>
      <w:r>
        <w:t xml:space="preserve"> </w:t>
      </w:r>
      <w:bookmarkStart w:id="247" w:name="tr_u0065"/>
      <w:r>
        <w:t>산으로 들어가 도를 닦던 중 사냥꾼이 잘못 쏜 화살을 맞고 목숨을 잃었다.</w:t>
      </w:r>
      <w:bookmarkEnd w:id="247"/>
      <w:r>
        <w:t xml:space="preserve"> </w:t>
      </w:r>
      <w:bookmarkStart w:id="248" w:name="tr_u0066"/>
      <w:r>
        <w:t>그의 살점에서 떨어진 피가 땅에 스며들자 두 줄기의 사탕수수가 자랐고</w:t>
      </w:r>
      <w:bookmarkEnd w:id="248"/>
      <w:r>
        <w:t xml:space="preserve"> </w:t>
      </w:r>
      <w:bookmarkStart w:id="249" w:name="tr_u0067"/>
      <w:r>
        <w:t>귀족이 천하를 다스릴 정성스러운 기운이 사탕수수에 몰래 의탁해 햇볕을 받아 터져 나왔다. [구문 불확실]</w:t>
      </w:r>
      <w:bookmarkEnd w:id="249"/>
    </w:p>
    <w:p>
      <w:pPr>
        <w:pStyle w:val="SHTKBlockLabel"/>
      </w:pPr>
      <w:r>
        <w:t>원문</w:t>
      </w:r>
    </w:p>
    <w:p>
      <w:pPr>
        <w:pStyle w:val="SHTKSourceText"/>
      </w:pPr>
      <w:bookmarkStart w:id="250" w:name="src_u0068"/>
      <w:r>
        <w:t>一莖生男名善生一莖生女名善賢</w:t>
      </w:r>
      <w:bookmarkEnd w:id="250"/>
      <w:bookmarkStart w:id="251" w:name="src_u0069"/>
      <w:r>
        <w:t>諸臣即立善生嗣位從此稱之</w:t>
      </w:r>
      <w:bookmarkEnd w:id="251"/>
      <w:bookmarkStart w:id="252" w:name="src_u0070"/>
      <w:r>
        <w:t>瞿曇氏此云日炙種或甘蔗種</w:t>
      </w:r>
      <w:bookmarkEnd w:id="252"/>
      <w:bookmarkStart w:id="253" w:name="src_u0071"/>
      <w:r>
        <w:t>即是佛六代祖</w:t>
      </w:r>
      <w:bookmarkEnd w:id="253"/>
    </w:p>
    <w:p>
      <w:pPr>
        <w:pStyle w:val="SHTKBlockLabel"/>
      </w:pPr>
      <w:r>
        <w:t>한국어 직역</w:t>
      </w:r>
    </w:p>
    <w:p>
      <w:pPr>
        <w:pStyle w:val="SHTKTranslationText"/>
      </w:pPr>
      <w:bookmarkStart w:id="254" w:name="tr_u0068"/>
      <w:r>
        <w:t>한 줄기에서는 선생이라는 아들이, 다른 한 줄기에서는 선현이라는 딸이 태어났다.</w:t>
      </w:r>
      <w:bookmarkEnd w:id="254"/>
      <w:r>
        <w:t xml:space="preserve"> </w:t>
      </w:r>
      <w:bookmarkStart w:id="255" w:name="tr_u0069"/>
      <w:r>
        <w:t>여러 신하는 선생을 즉위시켜 왕위를 잇게 하였고 이때부터 그를 그렇게 불렀다.</w:t>
      </w:r>
      <w:bookmarkEnd w:id="255"/>
      <w:r>
        <w:t xml:space="preserve"> </w:t>
      </w:r>
      <w:bookmarkStart w:id="256" w:name="tr_u0070"/>
      <w:r>
        <w:t>구담씨는 ‘해에 그을린 종족’ 또는 ‘사탕수수 종족’이라는 뜻이며</w:t>
      </w:r>
      <w:bookmarkEnd w:id="256"/>
      <w:r>
        <w:t xml:space="preserve"> </w:t>
      </w:r>
      <w:bookmarkStart w:id="257" w:name="tr_u0071"/>
      <w:r>
        <w:t>이 인물은 곧 부처님의 6대조였다.</w:t>
      </w:r>
      <w:bookmarkEnd w:id="257"/>
    </w:p>
    <w:p>
      <w:pPr>
        <w:pStyle w:val="SHTKBlockLabel"/>
      </w:pPr>
      <w:r>
        <w:t>원문</w:t>
      </w:r>
    </w:p>
    <w:p>
      <w:pPr>
        <w:pStyle w:val="SHTKSourceText"/>
      </w:pPr>
      <w:bookmarkStart w:id="258" w:name="src_u0072"/>
      <w:r>
        <w:t>後緣嫡妃忌妒遂擯庶子尼𤘽羅等兄弟四人</w:t>
      </w:r>
      <w:bookmarkEnd w:id="258"/>
    </w:p>
    <w:p>
      <w:pPr>
        <w:pStyle w:val="SHTKBlockLabel"/>
      </w:pPr>
      <w:r>
        <w:t>한국어 직역</w:t>
      </w:r>
    </w:p>
    <w:p>
      <w:pPr>
        <w:pStyle w:val="SHTKTranslationText"/>
      </w:pPr>
      <w:bookmarkStart w:id="259" w:name="tr_u0072"/>
      <w:r>
        <w:t>그 뒤 정실 왕비가 질투하여 서출 아들인 니𤘽라 등 네 형제를 내쫓았다.</w:t>
      </w:r>
      <w:bookmarkEnd w:id="259"/>
    </w:p>
    <w:p>
      <w:pPr>
        <w:pStyle w:val="SHTKGaijiMeta"/>
      </w:pPr>
      <w:r>
        <w:t>외자·문자 원형: CB00211 — [牛*句]; Unicode U+2463D (원문에서 직접 대체하지 않음)</w:t>
      </w:r>
    </w:p>
    <w:p>
      <w:pPr>
        <w:pStyle w:val="SHTKBlockLabel"/>
      </w:pPr>
      <w:r>
        <w:t>원문</w:t>
      </w:r>
    </w:p>
    <w:p>
      <w:pPr>
        <w:pStyle w:val="SHTKSourceText"/>
      </w:pPr>
      <w:bookmarkStart w:id="260" w:name="src_u0073"/>
      <w:r>
        <w:t>此云別成等居雪山四子建國安人</w:t>
      </w:r>
      <w:bookmarkEnd w:id="260"/>
      <w:bookmarkStart w:id="261" w:name="src_u0074"/>
      <w:r>
        <w:t>故父王聞已讚曰我子能仁</w:t>
      </w:r>
      <w:bookmarkEnd w:id="261"/>
    </w:p>
    <w:p>
      <w:pPr>
        <w:pStyle w:val="SHTKBlockLabel"/>
      </w:pPr>
      <w:r>
        <w:t>한국어 직역</w:t>
      </w:r>
    </w:p>
    <w:p>
      <w:pPr>
        <w:pStyle w:val="SHTKTranslationText"/>
      </w:pPr>
      <w:bookmarkStart w:id="262" w:name="tr_u0073"/>
      <w:r>
        <w:t>그 이름은 ‘별성’ 등으로 번역되며, 그들은 설산에 살면서 나라를 세우고 백성을 편안하게 하였다.</w:t>
      </w:r>
      <w:bookmarkEnd w:id="262"/>
      <w:r>
        <w:t xml:space="preserve"> </w:t>
      </w:r>
      <w:bookmarkStart w:id="263" w:name="tr_u0074"/>
      <w:r>
        <w:t>아버지 왕이 이 소식을 듣고 찬탄하였다. ‘내 아들은 능인이다!’</w:t>
      </w:r>
      <w:bookmarkEnd w:id="263"/>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0118c0601</w:t>
      </w:r>
    </w:p>
    <w:p>
      <w:pPr>
        <w:pStyle w:val="SHTKNoteDetail"/>
      </w:pPr>
      <w:r>
        <w:t>• 판본 정보 | 【CB】 = CBETA 채택 독법, 【卍續】 = 卍續 표기</w:t>
      </w:r>
    </w:p>
    <w:p>
      <w:pPr>
        <w:pStyle w:val="SHTKNoteDetail"/>
      </w:pPr>
      <w:r>
        <w:t>• 저본 독법 | 已</w:t>
      </w:r>
    </w:p>
    <w:p>
      <w:pPr>
        <w:pStyle w:val="SHTKNoteDetail"/>
      </w:pPr>
      <w:r>
        <w:t>• 저본 적용 구절 | 故父王聞已讚曰我子能仁</w:t>
      </w:r>
    </w:p>
    <w:p>
      <w:pPr>
        <w:pStyle w:val="SHTKNoteDetail"/>
      </w:pPr>
      <w:r>
        <w:t>• 저본 기준 번역 | 아버지 왕이 이 소식을 듣고 찬탄하였다. ‘내 아들은 능인이다!’</w:t>
      </w:r>
    </w:p>
    <w:p>
      <w:pPr>
        <w:pStyle w:val="SHTKNoteDetail"/>
      </w:pPr>
      <w:r>
        <w:t>• 이문 독법 | 巳</w:t>
      </w:r>
    </w:p>
    <w:p>
      <w:pPr>
        <w:pStyle w:val="SHTKNoteDetail"/>
      </w:pPr>
      <w:r>
        <w:t>• 이문 적용 구절 | 故父王聞巳讚曰我子能仁</w:t>
      </w:r>
    </w:p>
    <w:p>
      <w:pPr>
        <w:pStyle w:val="SHTKNoteDetail"/>
      </w:pPr>
      <w:r>
        <w:t>• 이문 기준 번역 | 아버지 왕이 이 소식을 듣고 찬탄하였다. ‘내 아들은 능인이다!’</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父王이 소식을 들은 뒤라는 완료·선후 관계를 나타내는 已이다.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264" w:name="src_u0075"/>
      <w:r>
        <w:t>我子能仁</w:t>
      </w:r>
      <w:bookmarkEnd w:id="264"/>
    </w:p>
    <w:p>
      <w:pPr>
        <w:pStyle w:val="SHTKBlockLabel"/>
      </w:pPr>
      <w:r>
        <w:t>한국어 직역</w:t>
      </w:r>
    </w:p>
    <w:p>
      <w:pPr>
        <w:pStyle w:val="SHTKTranslationText"/>
      </w:pPr>
      <w:bookmarkStart w:id="265" w:name="tr_u0075"/>
      <w:r>
        <w:t>‘내 아들은 능인이다!’</w:t>
      </w:r>
      <w:bookmarkEnd w:id="265"/>
    </w:p>
    <w:p>
      <w:pPr>
        <w:pStyle w:val="SHTKBlockLabel"/>
      </w:pPr>
      <w:r>
        <w:t>원문</w:t>
      </w:r>
    </w:p>
    <w:p>
      <w:pPr>
        <w:pStyle w:val="SHTKSourceText"/>
      </w:pPr>
      <w:bookmarkStart w:id="266" w:name="src_u0076"/>
      <w:r>
        <w:t>因此立姓釋氏是佛五代祖</w:t>
      </w:r>
      <w:bookmarkEnd w:id="266"/>
      <w:bookmarkStart w:id="267" w:name="src_u0077"/>
      <w:r>
        <w:t>若言瞿曇及喬答摩多</w:t>
      </w:r>
      <w:bookmarkEnd w:id="267"/>
      <w:bookmarkStart w:id="268" w:name="src_u0078"/>
      <w:r>
        <w:t>是外道毀佛詞也。</w:t>
      </w:r>
      <w:bookmarkEnd w:id="268"/>
    </w:p>
    <w:p>
      <w:pPr>
        <w:pStyle w:val="SHTKBlockLabel"/>
      </w:pPr>
      <w:r>
        <w:t>한국어 직역</w:t>
      </w:r>
    </w:p>
    <w:p>
      <w:pPr>
        <w:pStyle w:val="SHTKTranslationText"/>
      </w:pPr>
      <w:bookmarkStart w:id="269" w:name="tr_u0076"/>
      <w:r>
        <w:t>이 때문에 석씨라는 성을 정하였고, 이는 부처님의 5대조였다.</w:t>
      </w:r>
      <w:bookmarkEnd w:id="269"/>
      <w:r>
        <w:t xml:space="preserve"> </w:t>
      </w:r>
      <w:bookmarkStart w:id="270" w:name="tr_u0077"/>
      <w:r>
        <w:t>구담이나 교답마라고 부르는 것은 대부분</w:t>
      </w:r>
      <w:bookmarkEnd w:id="270"/>
      <w:r>
        <w:t xml:space="preserve"> </w:t>
      </w:r>
      <w:bookmarkStart w:id="271" w:name="tr_u0078"/>
      <w:r>
        <w:t>외도가 부처님을 헐뜯을 때 쓰는 말이라는 것이다.</w:t>
      </w:r>
      <w:bookmarkEnd w:id="271"/>
    </w:p>
    <w:p>
      <w:pPr>
        <w:pStyle w:val="SHTKBlockLabel"/>
      </w:pPr>
      <w:r>
        <w:t>위치표지</w:t>
      </w:r>
    </w:p>
    <w:p>
      <w:bookmarkStart w:id="272" w:name="loc_0118c08"/>
      <w:pPr>
        <w:pStyle w:val="SHTKPositionMarker"/>
      </w:pPr>
      <w:r>
        <w:t>[0118c08]</w:t>
      </w:r>
      <w:bookmarkEnd w:id="272"/>
    </w:p>
    <w:p>
      <w:pPr>
        <w:pStyle w:val="SHTKBlockLabel"/>
      </w:pPr>
      <w:r>
        <w:t>원문</w:t>
      </w:r>
    </w:p>
    <w:p>
      <w:pPr>
        <w:pStyle w:val="SHTKSourceText"/>
      </w:pPr>
      <w:bookmarkStart w:id="273" w:name="src_u0079"/>
      <w:r>
        <w:t>天親菩薩者梵云提婆盤豆</w:t>
      </w:r>
      <w:bookmarkEnd w:id="273"/>
      <w:bookmarkStart w:id="274" w:name="src_u0080"/>
      <w:r>
        <w:t>此云天親漢梵皆訛也</w:t>
      </w:r>
      <w:bookmarkEnd w:id="274"/>
      <w:bookmarkStart w:id="275" w:name="src_u0081"/>
      <w:r>
        <w:t>舊云婆藪盤豆新云筏蘇盤豆</w:t>
      </w:r>
      <w:bookmarkEnd w:id="275"/>
      <w:bookmarkStart w:id="276" w:name="src_u0082"/>
      <w:r>
        <w:t>亦云筏蘇畔度此云世親</w:t>
      </w:r>
      <w:bookmarkEnd w:id="276"/>
    </w:p>
    <w:p>
      <w:pPr>
        <w:pStyle w:val="SHTKBlockLabel"/>
      </w:pPr>
      <w:r>
        <w:t>한국어 직역</w:t>
      </w:r>
    </w:p>
    <w:p>
      <w:pPr>
        <w:pStyle w:val="SHTKTranslationText"/>
      </w:pPr>
      <w:bookmarkStart w:id="277" w:name="tr_u0079"/>
      <w:r>
        <w:t>‘천친보살’이라는 것은 범어로 제바반두라고 하는데</w:t>
      </w:r>
      <w:bookmarkEnd w:id="277"/>
      <w:r>
        <w:t xml:space="preserve"> </w:t>
      </w:r>
      <w:bookmarkStart w:id="278" w:name="tr_u0080"/>
      <w:r>
        <w:t>이를 ‘천친’으로 번역하나 한어와 범어 표기가 모두 와전되었다는 뜻이다.</w:t>
      </w:r>
      <w:bookmarkEnd w:id="278"/>
      <w:r>
        <w:t xml:space="preserve"> </w:t>
      </w:r>
      <w:bookmarkStart w:id="279" w:name="tr_u0081"/>
      <w:r>
        <w:t>옛 표기에는 바수반두라 했고 새로운 표기에는 벌소반두라 했으며</w:t>
      </w:r>
      <w:bookmarkEnd w:id="279"/>
      <w:r>
        <w:t xml:space="preserve"> </w:t>
      </w:r>
      <w:bookmarkStart w:id="280" w:name="tr_u0082"/>
      <w:r>
        <w:t>또 벌소반도라고도 하는데, 번역하면 ‘세친’이다.</w:t>
      </w:r>
      <w:bookmarkEnd w:id="280"/>
    </w:p>
    <w:p>
      <w:pPr>
        <w:pStyle w:val="SHTKBlockLabel"/>
      </w:pPr>
      <w:r>
        <w:t>원문</w:t>
      </w:r>
    </w:p>
    <w:p>
      <w:pPr>
        <w:pStyle w:val="SHTKSourceText"/>
      </w:pPr>
      <w:bookmarkStart w:id="281" w:name="src_u0083"/>
      <w:r>
        <w:t>劫初之時自在天二十四返人間行化</w:t>
      </w:r>
      <w:bookmarkEnd w:id="281"/>
    </w:p>
    <w:p>
      <w:pPr>
        <w:pStyle w:val="SHTKBlockLabel"/>
      </w:pPr>
      <w:r>
        <w:t>한국어 직역</w:t>
      </w:r>
    </w:p>
    <w:p>
      <w:pPr>
        <w:pStyle w:val="SHTKTranslationText"/>
      </w:pPr>
      <w:bookmarkStart w:id="282" w:name="tr_u0083"/>
      <w:r>
        <w:t>겁의 초기에 자재천은 스물네 차례 인간 세상에 내려와 교화하였고</w:t>
      </w:r>
      <w:bookmarkEnd w:id="282"/>
    </w:p>
    <w:p>
      <w:pPr>
        <w:pStyle w:val="SHTKBlockLabel"/>
      </w:pPr>
      <w:r>
        <w:t>원문</w:t>
      </w:r>
    </w:p>
    <w:p>
      <w:pPr>
        <w:pStyle w:val="SHTKSourceText"/>
      </w:pPr>
      <w:bookmarkStart w:id="283" w:name="src_u0084"/>
      <w:r>
        <w:t>第二十四返現三目八臂身</w:t>
      </w:r>
      <w:bookmarkEnd w:id="283"/>
      <w:bookmarkStart w:id="284" w:name="src_u0085"/>
      <w:r>
        <w:t>遇目足仙人語仙人曰如我面上有三目</w:t>
      </w:r>
      <w:bookmarkEnd w:id="284"/>
      <w:bookmarkStart w:id="285" w:name="src_u0086"/>
      <w:r>
        <w:t>即堪與我論議</w:t>
      </w:r>
      <w:bookmarkEnd w:id="285"/>
      <w:bookmarkStart w:id="286" w:name="src_u0087"/>
      <w:r>
        <w:t>仙人舉足報曰如我足下有目</w:t>
      </w:r>
      <w:bookmarkEnd w:id="286"/>
    </w:p>
    <w:p>
      <w:pPr>
        <w:pStyle w:val="SHTKBlockLabel"/>
      </w:pPr>
      <w:r>
        <w:t>한국어 직역</w:t>
      </w:r>
    </w:p>
    <w:p>
      <w:pPr>
        <w:pStyle w:val="SHTKTranslationText"/>
      </w:pPr>
      <w:bookmarkStart w:id="287" w:name="tr_u0084"/>
      <w:r>
        <w:t>스물네 번째에는 눈 셋과 팔 여덟을 가진 몸으로 나타나</w:t>
      </w:r>
      <w:bookmarkEnd w:id="287"/>
      <w:r>
        <w:t xml:space="preserve"> </w:t>
      </w:r>
      <w:bookmarkStart w:id="288" w:name="tr_u0085"/>
      <w:r>
        <w:t>발에 눈이 있는 선인을 만나 말하였다. ‘내 얼굴에 눈이 셋인 것처럼 눈이 있어야</w:t>
      </w:r>
      <w:bookmarkEnd w:id="288"/>
      <w:r>
        <w:t xml:space="preserve"> </w:t>
      </w:r>
      <w:bookmarkStart w:id="289" w:name="tr_u0086"/>
      <w:r>
        <w:t>나와 논의할 수 있다.’</w:t>
      </w:r>
      <w:bookmarkEnd w:id="289"/>
      <w:r>
        <w:t xml:space="preserve"> </w:t>
      </w:r>
      <w:bookmarkStart w:id="290" w:name="tr_u0087"/>
      <w:r>
        <w:t>선인이 발을 들어 대답하였다. ‘내 발바닥에 눈이 있으니</w:t>
      </w:r>
      <w:bookmarkEnd w:id="290"/>
    </w:p>
    <w:p>
      <w:pPr>
        <w:pStyle w:val="SHTKBlockLabel"/>
      </w:pPr>
      <w:r>
        <w:t>원문</w:t>
      </w:r>
    </w:p>
    <w:p>
      <w:pPr>
        <w:pStyle w:val="SHTKSourceText"/>
      </w:pPr>
      <w:bookmarkStart w:id="291" w:name="src_u0088"/>
      <w:r>
        <w:t>我即與[1]我論議</w:t>
      </w:r>
      <w:bookmarkEnd w:id="291"/>
    </w:p>
    <w:p>
      <w:pPr>
        <w:pStyle w:val="SHTKBlockLabel"/>
      </w:pPr>
      <w:r>
        <w:t>한국어 직역</w:t>
      </w:r>
    </w:p>
    <w:p>
      <w:pPr>
        <w:pStyle w:val="SHTKTranslationText"/>
      </w:pPr>
      <w:bookmarkStart w:id="292" w:name="tr_u0088"/>
      <w:r>
        <w:t>그러면 나는 곧 논의를 하겠다. [구문 불확실: 원문에는 ‘與我’로 적혀 있으나 원교주는 뒤의 我가 연문일 가능성을 지적한다. 그 글자를 그대로 읽으면 ‘나와 논의하겠다’가 됨]</w:t>
      </w:r>
      <w:bookmarkEnd w:id="292"/>
    </w:p>
    <w:p>
      <w:pPr>
        <w:pStyle w:val="SHTKBlockLabel"/>
      </w:pPr>
      <w:r>
        <w:t>교감·번역 메모</w:t>
      </w:r>
    </w:p>
    <w:p>
      <w:pPr>
        <w:pStyle w:val="SHTKNoteSummary"/>
      </w:pPr>
      <w:r>
        <w:t>교감 요약 | [CBETA 원교감] 卍續의 원교주는 두 번째 我가 군더더기로 들어갔을 가능성을 제기한다.</w:t>
      </w:r>
    </w:p>
    <w:p>
      <w:pPr>
        <w:pStyle w:val="SHTKNoteDetail"/>
      </w:pPr>
      <w:r>
        <w:t>• 원교감 원문 | 我字恐衍</w:t>
      </w:r>
    </w:p>
    <w:p>
      <w:pPr>
        <w:pStyle w:val="SHTKNoteDetail"/>
      </w:pPr>
      <w:r>
        <w:t>• 교감 번호 | 0118001</w:t>
      </w:r>
    </w:p>
    <w:p>
      <w:pPr>
        <w:pStyle w:val="SHTKNoteDetail"/>
      </w:pPr>
      <w:r>
        <w:t>• 판본 정보 | 【卍續】의 원교주: 판본에 대한 확정 채택이 아니라 독법 제안 또는 판독 경고</w:t>
      </w:r>
    </w:p>
    <w:p>
      <w:pPr>
        <w:pStyle w:val="SHTKNoteDetail"/>
      </w:pPr>
      <w:r>
        <w:t>• 저본 독법 | 사용자 TXT 표기 보존</w:t>
      </w:r>
    </w:p>
    <w:p>
      <w:pPr>
        <w:pStyle w:val="SHTKNoteDetail"/>
      </w:pPr>
      <w:r>
        <w:t>• 저본 적용 구절 | 我即與[1]我論議</w:t>
      </w:r>
    </w:p>
    <w:p>
      <w:pPr>
        <w:pStyle w:val="SHTKNoteDetail"/>
      </w:pPr>
      <w:r>
        <w:t>• 저본 기준 번역 | 그러면 나는 곧 논의를 하겠다. [구문 불확실: 원문에는 ‘與我’로 적혀 있으나 원교주는 뒤의 我가 연문일 가능성을 지적한다. 그 글자를 그대로 읽으면 ‘나와 논의하겠다’가 됨]</w:t>
      </w:r>
    </w:p>
    <w:p>
      <w:pPr>
        <w:pStyle w:val="SHTKNoteDetail"/>
      </w:pPr>
      <w:r>
        <w:t>• 이문 독법 | 원교주 제안(확정 저본 아님)</w:t>
      </w:r>
    </w:p>
    <w:p>
      <w:pPr>
        <w:pStyle w:val="SHTKNoteDetail"/>
      </w:pPr>
      <w:r>
        <w:t>• 이문 적용 구절 | 我即與論議</w:t>
      </w:r>
    </w:p>
    <w:p>
      <w:pPr>
        <w:pStyle w:val="SHTKNoteDetail"/>
      </w:pPr>
      <w:r>
        <w:t>• 이문 기준 번역 | 그러면 나는 곧 [상대인 천신과] 논의하겠다. [구문 불확실: 대상어 최소 보충; 원교주는 두 번째 我의 연문을 의심함]</w:t>
      </w:r>
    </w:p>
    <w:p>
      <w:pPr>
        <w:pStyle w:val="SHTKNoteDetail"/>
      </w:pPr>
      <w:r>
        <w:t>• 의미 차이 | 我가 하나 빠지면 발화의 지시 관계가 달라지며, 빠진 목적어가 문맥상 누구를 가리키는지 보충해야 한다.</w:t>
      </w:r>
    </w:p>
    <w:p>
      <w:pPr>
        <w:pStyle w:val="SHTKNoteDetail"/>
      </w:pPr>
      <w:r>
        <w:t>• 한국어 해설 | 원문의 ‘我即與我論議’에는 두 번째 我가 있어 문자 그대로 옮기면 ‘나와 논의한다’가 되지만 앞뒤 대화에 비추어 문맥이 어색하다. 卍續 원교주는 이 我를 연문(衍文)일 수 있다고 제안할 뿐 확정 교정하지 않는다. 삭제한 독법에서는 與의 목적어로 상대인 천신을 문맥상 보충할 수 있다. 기본 저본의 글자를 삭제하지 않으며 두 독법의 문장 구조 차이를 기록한다.</w:t>
      </w:r>
    </w:p>
    <w:p>
      <w:pPr>
        <w:pStyle w:val="SHTKNoteDetail"/>
      </w:pPr>
      <w:r>
        <w:t>• 번역 영향 판정 | [문장 구조 변화]</w:t>
      </w:r>
    </w:p>
    <w:p>
      <w:pPr>
        <w:pStyle w:val="SHTKNoteDetail"/>
      </w:pPr>
      <w:r>
        <w:t>• 출처 | 첨부한 구판 X53n0838.xml과 현행 X53n0838 (1).xml의 &lt;note type="orig"&gt;</w:t>
      </w:r>
    </w:p>
    <w:p>
      <w:pPr>
        <w:pStyle w:val="SHTKBlockLabel"/>
      </w:pPr>
      <w:r>
        <w:t>원문</w:t>
      </w:r>
    </w:p>
    <w:p>
      <w:pPr>
        <w:pStyle w:val="SHTKSourceText"/>
      </w:pPr>
      <w:bookmarkStart w:id="293" w:name="src_u0089"/>
      <w:r>
        <w:t>天知墮負現羸瘦形却歸本天</w:t>
      </w:r>
      <w:bookmarkEnd w:id="293"/>
      <w:bookmarkStart w:id="294" w:name="src_u0090"/>
      <w:r>
        <w:t>更不復來人間</w:t>
      </w:r>
      <w:bookmarkEnd w:id="294"/>
      <w:bookmarkStart w:id="295" w:name="src_u0091"/>
      <w:r>
        <w:t>時人仰慕天德為之立祠</w:t>
      </w:r>
      <w:bookmarkEnd w:id="295"/>
      <w:bookmarkStart w:id="296" w:name="src_u0092"/>
      <w:r>
        <w:t>鑄黃金為身頗梨為眼</w:t>
      </w:r>
      <w:bookmarkEnd w:id="296"/>
    </w:p>
    <w:p>
      <w:pPr>
        <w:pStyle w:val="SHTKBlockLabel"/>
      </w:pPr>
      <w:r>
        <w:t>한국어 직역</w:t>
      </w:r>
    </w:p>
    <w:p>
      <w:pPr>
        <w:pStyle w:val="SHTKTranslationText"/>
      </w:pPr>
      <w:bookmarkStart w:id="297" w:name="tr_u0089"/>
      <w:r>
        <w:t>그 신은 자신이 패배했음을 알고 여윈 모습으로 변하여 본래 살던 하늘로 돌아가</w:t>
      </w:r>
      <w:bookmarkEnd w:id="297"/>
      <w:r>
        <w:t xml:space="preserve"> </w:t>
      </w:r>
      <w:bookmarkStart w:id="298" w:name="tr_u0090"/>
      <w:r>
        <w:t>다시는 인간 세상에 오지 않았다.</w:t>
      </w:r>
      <w:bookmarkEnd w:id="298"/>
      <w:r>
        <w:t xml:space="preserve"> </w:t>
      </w:r>
      <w:bookmarkStart w:id="299" w:name="tr_u0091"/>
      <w:r>
        <w:t>당시 사람들은 그 신의 덕을 우러러 사당을 세우고</w:t>
      </w:r>
      <w:bookmarkEnd w:id="299"/>
      <w:r>
        <w:t xml:space="preserve"> </w:t>
      </w:r>
      <w:bookmarkStart w:id="300" w:name="tr_u0092"/>
      <w:r>
        <w:t>황금으로 몸을 주조하고 파리로 눈을 만들었다.</w:t>
      </w:r>
      <w:bookmarkEnd w:id="300"/>
    </w:p>
    <w:p>
      <w:pPr>
        <w:pStyle w:val="SHTKBlockLabel"/>
      </w:pPr>
      <w:r>
        <w:t>원문</w:t>
      </w:r>
    </w:p>
    <w:p>
      <w:pPr>
        <w:pStyle w:val="SHTKSourceText"/>
      </w:pPr>
      <w:bookmarkStart w:id="301" w:name="src_u0093"/>
      <w:r>
        <w:t>座高二丈號此天像為筏蘇盤豆</w:t>
      </w:r>
      <w:bookmarkEnd w:id="301"/>
      <w:bookmarkStart w:id="302" w:name="src_u0094"/>
      <w:r>
        <w:t>謂與世人為親友故云世親</w:t>
      </w:r>
      <w:bookmarkEnd w:id="302"/>
      <w:bookmarkStart w:id="303" w:name="src_u0095"/>
      <w:r>
        <w:t>父母於天祠乞得三子</w:t>
      </w:r>
      <w:bookmarkEnd w:id="303"/>
      <w:bookmarkStart w:id="304" w:name="src_u0096"/>
      <w:r>
        <w:t>皆從所乞處為名也</w:t>
      </w:r>
      <w:bookmarkEnd w:id="304"/>
    </w:p>
    <w:p>
      <w:pPr>
        <w:pStyle w:val="SHTKBlockLabel"/>
      </w:pPr>
      <w:r>
        <w:t>한국어 직역</w:t>
      </w:r>
    </w:p>
    <w:p>
      <w:pPr>
        <w:pStyle w:val="SHTKTranslationText"/>
      </w:pPr>
      <w:bookmarkStart w:id="305" w:name="tr_u0093"/>
      <w:r>
        <w:t>좌대의 높이가 두 장(丈)이었으며 그 신상을 ‘벌소반두’라 이름하였다.</w:t>
      </w:r>
      <w:bookmarkEnd w:id="305"/>
      <w:r>
        <w:t xml:space="preserve"> </w:t>
      </w:r>
      <w:bookmarkStart w:id="306" w:name="tr_u0094"/>
      <w:r>
        <w:t>세상 사람의 벗이 되었다는 뜻에서 ‘세친’이라 한 것이다.</w:t>
      </w:r>
      <w:bookmarkEnd w:id="306"/>
      <w:r>
        <w:t xml:space="preserve"> </w:t>
      </w:r>
      <w:bookmarkStart w:id="307" w:name="tr_u0095"/>
      <w:r>
        <w:t>부모는 그 천신의 사당에서 세 아들을 얻기를 기원하여 얻었으며</w:t>
      </w:r>
      <w:bookmarkEnd w:id="307"/>
      <w:r>
        <w:t xml:space="preserve"> </w:t>
      </w:r>
      <w:bookmarkStart w:id="308" w:name="tr_u0096"/>
      <w:r>
        <w:t>모두 그들에게 그 기원한 곳의 이름을 붙였다.</w:t>
      </w:r>
      <w:bookmarkEnd w:id="308"/>
    </w:p>
    <w:p>
      <w:pPr>
        <w:pStyle w:val="SHTKBlockLabel"/>
      </w:pPr>
      <w:r>
        <w:t>원문</w:t>
      </w:r>
    </w:p>
    <w:p>
      <w:pPr>
        <w:pStyle w:val="SHTKSourceText"/>
      </w:pPr>
      <w:bookmarkStart w:id="309" w:name="src_u0097"/>
      <w:r>
        <w:t>北印度境有國名富樓沙富羅</w:t>
      </w:r>
      <w:bookmarkEnd w:id="309"/>
      <w:bookmarkStart w:id="310" w:name="src_u0098"/>
      <w:r>
        <w:t>富樓沙此云丈夫</w:t>
      </w:r>
      <w:bookmarkEnd w:id="310"/>
      <w:bookmarkStart w:id="311" w:name="src_u0099"/>
      <w:r>
        <w:t>富羅此云志</w:t>
      </w:r>
      <w:bookmarkEnd w:id="311"/>
      <w:bookmarkStart w:id="312" w:name="src_u0100"/>
      <w:r>
        <w:t>國是帝釋弟能伏修羅</w:t>
      </w:r>
      <w:bookmarkEnd w:id="312"/>
    </w:p>
    <w:p>
      <w:pPr>
        <w:pStyle w:val="SHTKBlockLabel"/>
      </w:pPr>
      <w:r>
        <w:t>한국어 직역</w:t>
      </w:r>
    </w:p>
    <w:p>
      <w:pPr>
        <w:pStyle w:val="SHTKTranslationText"/>
      </w:pPr>
      <w:bookmarkStart w:id="313" w:name="tr_u0097"/>
      <w:r>
        <w:t>북인도에는 부루사부라라는 나라가 있었다.</w:t>
      </w:r>
      <w:bookmarkEnd w:id="313"/>
      <w:r>
        <w:t xml:space="preserve"> </w:t>
      </w:r>
      <w:bookmarkStart w:id="314" w:name="tr_u0098"/>
      <w:r>
        <w:t>‘부루사’는 ‘장부’라 번역하며</w:t>
      </w:r>
      <w:bookmarkEnd w:id="314"/>
      <w:r>
        <w:t xml:space="preserve"> </w:t>
      </w:r>
      <w:bookmarkStart w:id="315" w:name="tr_u0099"/>
      <w:r>
        <w:t>‘부라’는 ‘뜻’이라 번역한다.</w:t>
      </w:r>
      <w:bookmarkEnd w:id="315"/>
      <w:r>
        <w:t xml:space="preserve"> </w:t>
      </w:r>
      <w:bookmarkStart w:id="316" w:name="tr_u0100"/>
      <w:r>
        <w:t>그 나라는 제석천의 동생이 아수라를 제압한 곳이니</w:t>
      </w:r>
      <w:bookmarkEnd w:id="316"/>
    </w:p>
    <w:p>
      <w:pPr>
        <w:pStyle w:val="SHTKBlockLabel"/>
      </w:pPr>
      <w:r>
        <w:t>원문</w:t>
      </w:r>
    </w:p>
    <w:p>
      <w:pPr>
        <w:pStyle w:val="SHTKSourceText"/>
      </w:pPr>
      <w:bookmarkStart w:id="317" w:name="src_u0101"/>
      <w:r>
        <w:t>建丈夫志因此立名也</w:t>
      </w:r>
      <w:bookmarkEnd w:id="317"/>
      <w:bookmarkStart w:id="318" w:name="src_u0102"/>
      <w:r>
        <w:t>毗搜紐天王傳云帝釋為伏修羅</w:t>
      </w:r>
      <w:bookmarkEnd w:id="318"/>
      <w:bookmarkStart w:id="319" w:name="src_u0103"/>
      <w:r>
        <w:t>遣弟毗搜紐天於此國生</w:t>
      </w:r>
      <w:bookmarkEnd w:id="319"/>
      <w:bookmarkStart w:id="320" w:name="src_u0104"/>
      <w:r>
        <w:t>為提婆王子</w:t>
      </w:r>
      <w:bookmarkEnd w:id="320"/>
    </w:p>
    <w:p>
      <w:pPr>
        <w:pStyle w:val="SHTKBlockLabel"/>
      </w:pPr>
      <w:r>
        <w:t>한국어 직역</w:t>
      </w:r>
    </w:p>
    <w:p>
      <w:pPr>
        <w:pStyle w:val="SHTKTranslationText"/>
      </w:pPr>
      <w:bookmarkStart w:id="321" w:name="tr_u0101"/>
      <w:r>
        <w:t>장부다운 뜻을 세웠기 때문에 그렇게 이름 붙였다는 것이다.</w:t>
      </w:r>
      <w:bookmarkEnd w:id="321"/>
      <w:r>
        <w:t xml:space="preserve"> </w:t>
      </w:r>
      <w:bookmarkStart w:id="322" w:name="tr_u0102"/>
      <w:r>
        <w:t>《비수뉴천왕전》에 이르기를, 제석천이 아수라를 제압하기 위하여</w:t>
      </w:r>
      <w:bookmarkEnd w:id="322"/>
      <w:r>
        <w:t xml:space="preserve"> </w:t>
      </w:r>
      <w:bookmarkStart w:id="323" w:name="tr_u0103"/>
      <w:r>
        <w:t>동생인 비수뉴천을 그 나라에 태어나게 하였으며</w:t>
      </w:r>
      <w:bookmarkEnd w:id="323"/>
      <w:r>
        <w:t xml:space="preserve"> </w:t>
      </w:r>
      <w:bookmarkStart w:id="324" w:name="tr_u0104"/>
      <w:r>
        <w:t>그는 제바왕의 아들이 되었다고 한다.</w:t>
      </w:r>
      <w:bookmarkEnd w:id="324"/>
    </w:p>
    <w:p>
      <w:pPr>
        <w:pStyle w:val="SHTKBlockLabel"/>
      </w:pPr>
      <w:r>
        <w:t>원문</w:t>
      </w:r>
    </w:p>
    <w:p>
      <w:pPr>
        <w:pStyle w:val="SHTKSourceText"/>
      </w:pPr>
      <w:bookmarkStart w:id="325" w:name="src_u0105"/>
      <w:r>
        <w:t>此國有修羅名因陀羅陀摩耶</w:t>
      </w:r>
      <w:bookmarkEnd w:id="325"/>
      <w:bookmarkStart w:id="326" w:name="src_u0106"/>
      <w:r>
        <w:t>因陀羅是帝釋名陀摩耶此云伏</w:t>
      </w:r>
      <w:bookmarkEnd w:id="326"/>
      <w:bookmarkStart w:id="327" w:name="src_u0107"/>
      <w:r>
        <w:t>此修羅有大力常與帝釋戰</w:t>
      </w:r>
      <w:bookmarkEnd w:id="327"/>
      <w:bookmarkStart w:id="328" w:name="src_u0108"/>
      <w:r>
        <w:t>能伏帝釋故有此名</w:t>
      </w:r>
      <w:bookmarkEnd w:id="328"/>
    </w:p>
    <w:p>
      <w:pPr>
        <w:pStyle w:val="SHTKBlockLabel"/>
      </w:pPr>
      <w:r>
        <w:t>한국어 직역</w:t>
      </w:r>
    </w:p>
    <w:p>
      <w:pPr>
        <w:pStyle w:val="SHTKTranslationText"/>
      </w:pPr>
      <w:bookmarkStart w:id="329" w:name="tr_u0105"/>
      <w:r>
        <w:t>그 나라에는 인다라다마야라는 아수라가 있었다.</w:t>
      </w:r>
      <w:bookmarkEnd w:id="329"/>
      <w:r>
        <w:t xml:space="preserve"> </w:t>
      </w:r>
      <w:bookmarkStart w:id="330" w:name="tr_u0106"/>
      <w:r>
        <w:t>‘인다라’는 제석의 이름이고, ‘다마야’는 ‘굴복시킴’이라는 뜻이다.</w:t>
      </w:r>
      <w:bookmarkEnd w:id="330"/>
      <w:r>
        <w:t xml:space="preserve"> </w:t>
      </w:r>
      <w:bookmarkStart w:id="331" w:name="tr_u0107"/>
      <w:r>
        <w:t>그 아수라는 힘이 매우 세서 늘 제석과 싸웠으며</w:t>
      </w:r>
      <w:bookmarkEnd w:id="331"/>
      <w:r>
        <w:t xml:space="preserve"> </w:t>
      </w:r>
      <w:bookmarkStart w:id="332" w:name="tr_u0108"/>
      <w:r>
        <w:t>제석을 굴복시킬 수 있었으므로 이런 이름을 얻었다.</w:t>
      </w:r>
      <w:bookmarkEnd w:id="332"/>
    </w:p>
    <w:p>
      <w:pPr>
        <w:pStyle w:val="SHTKBlockLabel"/>
      </w:pPr>
      <w:r>
        <w:t>원문</w:t>
      </w:r>
    </w:p>
    <w:p>
      <w:pPr>
        <w:pStyle w:val="SHTKSourceText"/>
      </w:pPr>
      <w:bookmarkStart w:id="333" w:name="src_u0109"/>
      <w:r>
        <w:t>修羅有妹名婆頗婆底</w:t>
      </w:r>
      <w:bookmarkEnd w:id="333"/>
      <w:bookmarkStart w:id="334" w:name="src_u0110"/>
      <w:r>
        <w:t>婆頗此云明</w:t>
      </w:r>
      <w:bookmarkEnd w:id="334"/>
      <w:bookmarkStart w:id="335" w:name="src_u0111"/>
      <w:r>
        <w:t>婆底此云妃其有容貌</w:t>
      </w:r>
      <w:bookmarkEnd w:id="335"/>
      <w:bookmarkStart w:id="336" w:name="src_u0112"/>
      <w:r>
        <w:t>修羅欲害毗搜紐天故將此妹誘之</w:t>
      </w:r>
      <w:bookmarkEnd w:id="336"/>
    </w:p>
    <w:p>
      <w:pPr>
        <w:pStyle w:val="SHTKBlockLabel"/>
      </w:pPr>
      <w:r>
        <w:t>한국어 직역</w:t>
      </w:r>
    </w:p>
    <w:p>
      <w:pPr>
        <w:pStyle w:val="SHTKTranslationText"/>
      </w:pPr>
      <w:bookmarkStart w:id="337" w:name="tr_u0109"/>
      <w:r>
        <w:t>아수라에게는 바파바지라는 여동생이 있었다.</w:t>
      </w:r>
      <w:bookmarkEnd w:id="337"/>
      <w:r>
        <w:t xml:space="preserve"> </w:t>
      </w:r>
      <w:bookmarkStart w:id="338" w:name="tr_u0110"/>
      <w:r>
        <w:t>‘바파’는 ‘빛’이라고 번역하고</w:t>
      </w:r>
      <w:bookmarkEnd w:id="338"/>
      <w:r>
        <w:t xml:space="preserve"> </w:t>
      </w:r>
      <w:bookmarkStart w:id="339" w:name="tr_u0111"/>
      <w:r>
        <w:t>‘바지’는 ‘왕비’라고 번역하는데, 그 여동생은 아름다운 용모를 지녔다.</w:t>
      </w:r>
      <w:bookmarkEnd w:id="339"/>
      <w:r>
        <w:t xml:space="preserve"> </w:t>
      </w:r>
      <w:bookmarkStart w:id="340" w:name="tr_u0112"/>
      <w:r>
        <w:t>아수라는 비수뉴천을 해치고자 여동생을 그에게 미끼로 삼고</w:t>
      </w:r>
      <w:bookmarkEnd w:id="340"/>
    </w:p>
    <w:p>
      <w:pPr>
        <w:pStyle w:val="SHTKBlockLabel"/>
      </w:pPr>
      <w:r>
        <w:t>원문</w:t>
      </w:r>
    </w:p>
    <w:p>
      <w:pPr>
        <w:pStyle w:val="SHTKSourceText"/>
      </w:pPr>
      <w:bookmarkStart w:id="341" w:name="src_u0113"/>
      <w:r>
        <w:t>以呪術力變閻浮提一處令陰闇</w:t>
      </w:r>
      <w:bookmarkEnd w:id="341"/>
      <w:bookmarkStart w:id="342" w:name="src_u0114"/>
      <w:r>
        <w:t>自居暗處不令人見令妹明處</w:t>
      </w:r>
      <w:bookmarkEnd w:id="342"/>
      <w:bookmarkStart w:id="343" w:name="src_u0115"/>
      <w:r>
        <w:t>語妹云若有人欲得娶汝為妻</w:t>
      </w:r>
      <w:bookmarkEnd w:id="343"/>
      <w:bookmarkStart w:id="344" w:name="src_u0116"/>
      <w:r>
        <w:t>即報云我兄有大力若取我為妻</w:t>
      </w:r>
      <w:bookmarkEnd w:id="344"/>
    </w:p>
    <w:p>
      <w:pPr>
        <w:pStyle w:val="SHTKBlockLabel"/>
      </w:pPr>
      <w:r>
        <w:t>한국어 직역</w:t>
      </w:r>
    </w:p>
    <w:p>
      <w:pPr>
        <w:pStyle w:val="SHTKTranslationText"/>
      </w:pPr>
      <w:bookmarkStart w:id="345" w:name="tr_u0113"/>
      <w:r>
        <w:t>주술의 힘으로 염부제의 한 곳을 어둡게 바꾸었다.</w:t>
      </w:r>
      <w:bookmarkEnd w:id="345"/>
      <w:r>
        <w:t xml:space="preserve"> </w:t>
      </w:r>
      <w:bookmarkStart w:id="346" w:name="tr_u0114"/>
      <w:r>
        <w:t>자신은 남에게 보이지 않는 어둠 속에 있고 여동생은 밝은 곳에 있게 하였다.</w:t>
      </w:r>
      <w:bookmarkEnd w:id="346"/>
      <w:r>
        <w:t xml:space="preserve"> </w:t>
      </w:r>
      <w:bookmarkStart w:id="347" w:name="tr_u0115"/>
      <w:r>
        <w:t>그리고 동생에게 일렀다. ‘누군가 너를 아내로 맞으려 한다면</w:t>
      </w:r>
      <w:bookmarkEnd w:id="347"/>
      <w:r>
        <w:t xml:space="preserve"> </w:t>
      </w:r>
      <w:bookmarkStart w:id="348" w:name="tr_u0116"/>
      <w:r>
        <w:t>이렇게 대답하여라. 우리 오라버니는 힘이 매우 세다. 나를 아내로 맞으면</w:t>
      </w:r>
      <w:bookmarkEnd w:id="348"/>
    </w:p>
    <w:p>
      <w:pPr>
        <w:pStyle w:val="SHTKBlockLabel"/>
      </w:pPr>
      <w:r>
        <w:t>원문</w:t>
      </w:r>
    </w:p>
    <w:p>
      <w:pPr>
        <w:pStyle w:val="SHTKSourceText"/>
      </w:pPr>
      <w:bookmarkStart w:id="349" w:name="src_u0117"/>
      <w:r>
        <w:t>必與兄相違</w:t>
      </w:r>
      <w:bookmarkEnd w:id="349"/>
      <w:bookmarkStart w:id="350" w:name="src_u0118"/>
      <w:r>
        <w:t>若能與我兄戰乃可相許</w:t>
      </w:r>
      <w:bookmarkEnd w:id="350"/>
      <w:bookmarkStart w:id="351" w:name="src_u0119"/>
      <w:r>
        <w:t>後毗搜紐天見心大悅之</w:t>
      </w:r>
      <w:bookmarkEnd w:id="351"/>
    </w:p>
    <w:p>
      <w:pPr>
        <w:pStyle w:val="SHTKBlockLabel"/>
      </w:pPr>
      <w:r>
        <w:t>한국어 직역</w:t>
      </w:r>
    </w:p>
    <w:p>
      <w:pPr>
        <w:pStyle w:val="SHTKTranslationText"/>
      </w:pPr>
      <w:bookmarkStart w:id="352" w:name="tr_u0117"/>
      <w:r>
        <w:t>반드시 오라버니와 대적해야 한다.</w:t>
      </w:r>
      <w:bookmarkEnd w:id="352"/>
      <w:r>
        <w:t xml:space="preserve"> </w:t>
      </w:r>
      <w:bookmarkStart w:id="353" w:name="tr_u0118"/>
      <w:r>
        <w:t>우리 오라버니와 싸울 수 있다면 그제야 허락하겠다고 하여라.’</w:t>
      </w:r>
      <w:bookmarkEnd w:id="353"/>
      <w:r>
        <w:t xml:space="preserve"> </w:t>
      </w:r>
      <w:bookmarkStart w:id="354" w:name="tr_u0119"/>
      <w:r>
        <w:t>뒤에 비수뉴천이 그녀를 보고 마음으로 크게 기뻐하여</w:t>
      </w:r>
      <w:bookmarkEnd w:id="354"/>
    </w:p>
    <w:p>
      <w:pPr>
        <w:pStyle w:val="SHTKBlockLabel"/>
      </w:pPr>
      <w:r>
        <w:t>원문</w:t>
      </w:r>
    </w:p>
    <w:p>
      <w:pPr>
        <w:pStyle w:val="SHTKSourceText"/>
      </w:pPr>
      <w:bookmarkStart w:id="355" w:name="src_u0120"/>
      <w:r>
        <w:t>問云汝是何人</w:t>
      </w:r>
      <w:bookmarkEnd w:id="355"/>
    </w:p>
    <w:p>
      <w:pPr>
        <w:pStyle w:val="SHTKBlockLabel"/>
      </w:pPr>
      <w:r>
        <w:t>한국어 직역</w:t>
      </w:r>
    </w:p>
    <w:p>
      <w:pPr>
        <w:pStyle w:val="SHTKTranslationText"/>
      </w:pPr>
      <w:bookmarkStart w:id="356" w:name="tr_u0120"/>
      <w:r>
        <w:t>‘너는 누구냐?’ 하고 물었다.</w:t>
      </w:r>
      <w:bookmarkEnd w:id="356"/>
    </w:p>
    <w:p>
      <w:pPr>
        <w:pStyle w:val="SHTKBlockLabel"/>
      </w:pPr>
      <w:r>
        <w:t>원문</w:t>
      </w:r>
    </w:p>
    <w:p>
      <w:pPr>
        <w:pStyle w:val="SHTKSourceText"/>
      </w:pPr>
      <w:bookmarkStart w:id="357" w:name="src_u0121"/>
      <w:r>
        <w:t>答云是修羅童女</w:t>
      </w:r>
      <w:bookmarkEnd w:id="357"/>
      <w:bookmarkStart w:id="358" w:name="src_u0122"/>
      <w:r>
        <w:t>天云修羅如吐娉諸天</w:t>
      </w:r>
      <w:bookmarkEnd w:id="358"/>
      <w:bookmarkStart w:id="359" w:name="src_u0123"/>
      <w:r>
        <w:t>我無婦汝無夫相取可否</w:t>
      </w:r>
      <w:bookmarkEnd w:id="359"/>
      <w:bookmarkStart w:id="360" w:name="src_u0124"/>
      <w:r>
        <w:t>女如兄先言報之</w:t>
      </w:r>
      <w:bookmarkEnd w:id="360"/>
    </w:p>
    <w:p>
      <w:pPr>
        <w:pStyle w:val="SHTKBlockLabel"/>
      </w:pPr>
      <w:r>
        <w:t>한국어 직역</w:t>
      </w:r>
    </w:p>
    <w:p>
      <w:pPr>
        <w:pStyle w:val="SHTKTranslationText"/>
      </w:pPr>
      <w:bookmarkStart w:id="361" w:name="tr_u0121"/>
      <w:r>
        <w:t>그녀가 ‘저는 아수라의 딸입니다’라고 대답하였다.</w:t>
      </w:r>
      <w:bookmarkEnd w:id="361"/>
      <w:r>
        <w:t xml:space="preserve"> </w:t>
      </w:r>
      <w:bookmarkStart w:id="362" w:name="tr_u0122"/>
      <w:r>
        <w:t>천신이 말하였다. ‘아수라가 여러 천신을 향하여 [판독 불확실: 如吐娉諸天]</w:t>
      </w:r>
      <w:bookmarkEnd w:id="362"/>
      <w:r>
        <w:t xml:space="preserve"> </w:t>
      </w:r>
      <w:bookmarkStart w:id="363" w:name="tr_u0123"/>
      <w:r>
        <w:t>나는 아내가 없고 너는 남편이 없으니 서로 혼인함이 어떠하겠느냐?’</w:t>
      </w:r>
      <w:bookmarkEnd w:id="363"/>
      <w:r>
        <w:t xml:space="preserve"> </w:t>
      </w:r>
      <w:bookmarkStart w:id="364" w:name="tr_u0124"/>
      <w:r>
        <w:t>그녀는 오라버니가 미리 시킨 말대로 대답하였다.</w:t>
      </w:r>
      <w:bookmarkEnd w:id="364"/>
    </w:p>
    <w:p>
      <w:pPr>
        <w:pStyle w:val="SHTKBlockLabel"/>
      </w:pPr>
      <w:r>
        <w:t>원문</w:t>
      </w:r>
    </w:p>
    <w:p>
      <w:pPr>
        <w:pStyle w:val="SHTKSourceText"/>
      </w:pPr>
      <w:bookmarkStart w:id="365" w:name="src_u0125"/>
      <w:r>
        <w:t>天云汝今愛我故有此言</w:t>
      </w:r>
      <w:bookmarkEnd w:id="365"/>
      <w:bookmarkStart w:id="366" w:name="src_u0126"/>
      <w:r>
        <w:t>我有大力能與汝兄戰</w:t>
      </w:r>
      <w:bookmarkEnd w:id="366"/>
      <w:bookmarkStart w:id="367" w:name="src_u0127"/>
      <w:r>
        <w:t>遂許之</w:t>
      </w:r>
      <w:bookmarkEnd w:id="367"/>
      <w:bookmarkStart w:id="368" w:name="src_u0128"/>
      <w:r>
        <w:t>修羅出明處問天汝是何人</w:t>
      </w:r>
      <w:bookmarkEnd w:id="368"/>
    </w:p>
    <w:p>
      <w:pPr>
        <w:pStyle w:val="SHTKBlockLabel"/>
      </w:pPr>
      <w:r>
        <w:t>한국어 직역</w:t>
      </w:r>
    </w:p>
    <w:p>
      <w:pPr>
        <w:pStyle w:val="SHTKTranslationText"/>
      </w:pPr>
      <w:bookmarkStart w:id="369" w:name="tr_u0125"/>
      <w:r>
        <w:t>천신이 말하였다. ‘네가 지금 나를 사랑하기 때문에 그런 말을 하는구나.</w:t>
      </w:r>
      <w:bookmarkEnd w:id="369"/>
      <w:r>
        <w:t xml:space="preserve"> </w:t>
      </w:r>
      <w:bookmarkStart w:id="370" w:name="tr_u0126"/>
      <w:r>
        <w:t>나는 큰 힘이 있으니 네 오라버니와 싸울 수 있다.’</w:t>
      </w:r>
      <w:bookmarkEnd w:id="370"/>
      <w:r>
        <w:t xml:space="preserve"> </w:t>
      </w:r>
      <w:bookmarkStart w:id="371" w:name="tr_u0127"/>
      <w:r>
        <w:t>그러자 그녀가 혼인을 허락하였다.</w:t>
      </w:r>
      <w:bookmarkEnd w:id="371"/>
      <w:r>
        <w:t xml:space="preserve"> </w:t>
      </w:r>
      <w:bookmarkStart w:id="372" w:name="tr_u0128"/>
      <w:r>
        <w:t>아수라가 밝은 곳으로 나와 천신에게 물었다. ‘너는 누구이기에</w:t>
      </w:r>
      <w:bookmarkEnd w:id="372"/>
    </w:p>
    <w:p>
      <w:pPr>
        <w:pStyle w:val="SHTKBlockLabel"/>
      </w:pPr>
      <w:r>
        <w:t>원문</w:t>
      </w:r>
    </w:p>
    <w:p>
      <w:pPr>
        <w:pStyle w:val="SHTKSourceText"/>
      </w:pPr>
      <w:bookmarkStart w:id="373" w:name="src_u0129"/>
      <w:r>
        <w:t>輙娶我妹為妻</w:t>
      </w:r>
      <w:bookmarkEnd w:id="373"/>
      <w:bookmarkStart w:id="374" w:name="src_u0130"/>
      <w:r>
        <w:t>天云我非丈夫可為此責</w:t>
      </w:r>
      <w:bookmarkEnd w:id="374"/>
      <w:bookmarkStart w:id="375" w:name="src_u0131"/>
      <w:r>
        <w:t>我是丈夫今何見恠</w:t>
      </w:r>
      <w:bookmarkEnd w:id="375"/>
      <w:bookmarkStart w:id="376" w:name="src_u0132"/>
      <w:r>
        <w:t>修羅云汝有何能自一稱丈夫</w:t>
      </w:r>
      <w:bookmarkEnd w:id="376"/>
    </w:p>
    <w:p>
      <w:pPr>
        <w:pStyle w:val="SHTKBlockLabel"/>
      </w:pPr>
      <w:r>
        <w:t>한국어 직역</w:t>
      </w:r>
    </w:p>
    <w:p>
      <w:pPr>
        <w:pStyle w:val="SHTKTranslationText"/>
      </w:pPr>
      <w:bookmarkStart w:id="377" w:name="tr_u0129"/>
      <w:r>
        <w:t>감히 내 여동생을 아내로 맞으려 하느냐?’</w:t>
      </w:r>
      <w:bookmarkEnd w:id="377"/>
      <w:r>
        <w:t xml:space="preserve"> </w:t>
      </w:r>
      <w:bookmarkStart w:id="378" w:name="tr_u0130"/>
      <w:r>
        <w:t>천신이 말하였다. ‘내가 장부가 아니라면 그런 비난을 받을 만하겠으나</w:t>
      </w:r>
      <w:bookmarkEnd w:id="378"/>
      <w:r>
        <w:t xml:space="preserve"> </w:t>
      </w:r>
      <w:bookmarkStart w:id="379" w:name="tr_u0131"/>
      <w:r>
        <w:t>나는 장부이니 지금 어찌 괴이하게 여기는가?’</w:t>
      </w:r>
      <w:bookmarkEnd w:id="379"/>
      <w:r>
        <w:t xml:space="preserve"> </w:t>
      </w:r>
      <w:bookmarkStart w:id="380" w:name="tr_u0132"/>
      <w:r>
        <w:t>아수라가 말하였다. ‘너에게 무슨 능력이 있기에 스스로 장부라고 일컫느냐?</w:t>
      </w:r>
      <w:bookmarkEnd w:id="380"/>
    </w:p>
    <w:p>
      <w:pPr>
        <w:pStyle w:val="SHTKBlockLabel"/>
      </w:pPr>
      <w:r>
        <w:t>원문</w:t>
      </w:r>
    </w:p>
    <w:p>
      <w:pPr>
        <w:pStyle w:val="SHTKSourceText"/>
      </w:pPr>
      <w:bookmarkStart w:id="381" w:name="src_u0133"/>
      <w:r>
        <w:t>若與我戰得勝與汝妹為妻</w:t>
      </w:r>
      <w:bookmarkEnd w:id="381"/>
      <w:bookmarkStart w:id="382" w:name="src_u0134"/>
      <w:r>
        <w:t>天云請當決之</w:t>
      </w:r>
      <w:bookmarkEnd w:id="382"/>
      <w:bookmarkStart w:id="383" w:name="src_u0135"/>
      <w:r>
        <w:t>即各持刀搶互相斬刺</w:t>
      </w:r>
      <w:bookmarkEnd w:id="383"/>
    </w:p>
    <w:p>
      <w:pPr>
        <w:pStyle w:val="SHTKBlockLabel"/>
      </w:pPr>
      <w:r>
        <w:t>한국어 직역</w:t>
      </w:r>
    </w:p>
    <w:p>
      <w:pPr>
        <w:pStyle w:val="SHTKTranslationText"/>
      </w:pPr>
      <w:bookmarkStart w:id="384" w:name="tr_u0133"/>
      <w:r>
        <w:t>나와 싸워 이기면 내 여동생을 네 아내로 주겠다.’</w:t>
      </w:r>
      <w:bookmarkEnd w:id="384"/>
      <w:r>
        <w:t xml:space="preserve"> </w:t>
      </w:r>
      <w:bookmarkStart w:id="385" w:name="tr_u0134"/>
      <w:r>
        <w:t>천신이 말하였다. ‘청하건대 승부를 가리자.’</w:t>
      </w:r>
      <w:bookmarkEnd w:id="385"/>
      <w:r>
        <w:t xml:space="preserve"> </w:t>
      </w:r>
      <w:bookmarkStart w:id="386" w:name="tr_u0135"/>
      <w:r>
        <w:t>그러자 둘은 각각 칼과 창을 들고 서로 베고 찔렀다.</w:t>
      </w:r>
      <w:bookmarkEnd w:id="386"/>
    </w:p>
    <w:p>
      <w:pPr>
        <w:pStyle w:val="SHTKBlockLabel"/>
      </w:pPr>
      <w:r>
        <w:t>교감·번역 메모</w:t>
      </w:r>
    </w:p>
    <w:p>
      <w:pPr>
        <w:pStyle w:val="SHTKNoteSummary"/>
      </w:pPr>
      <w:r>
        <w:t>교감 요약 | [CBETA 추가 교감] CBETA는 이 구절에서 刺을 채택하며, 卍續에는 剌로 되어 있다.</w:t>
      </w:r>
    </w:p>
    <w:p>
      <w:pPr>
        <w:pStyle w:val="SHTKNoteDetail"/>
      </w:pPr>
      <w:r>
        <w:t>• 원교감 원문 | 刺【CB】，剌【卍續】</w:t>
      </w:r>
    </w:p>
    <w:p>
      <w:pPr>
        <w:pStyle w:val="SHTKNoteDetail"/>
      </w:pPr>
      <w:r>
        <w:t>• 교감 번호 | 0119a1201</w:t>
      </w:r>
    </w:p>
    <w:p>
      <w:pPr>
        <w:pStyle w:val="SHTKNoteDetail"/>
      </w:pPr>
      <w:r>
        <w:t>• 판본 정보 | 【CB】 = CBETA 채택 독법, 【卍續】 = 卍續 표기</w:t>
      </w:r>
    </w:p>
    <w:p>
      <w:pPr>
        <w:pStyle w:val="SHTKNoteDetail"/>
      </w:pPr>
      <w:r>
        <w:t>• 저본 독법 | 刺</w:t>
      </w:r>
    </w:p>
    <w:p>
      <w:pPr>
        <w:pStyle w:val="SHTKNoteDetail"/>
      </w:pPr>
      <w:r>
        <w:t>• 저본 적용 구절 | 即各持刀搶互相斬刺</w:t>
      </w:r>
    </w:p>
    <w:p>
      <w:pPr>
        <w:pStyle w:val="SHTKNoteDetail"/>
      </w:pPr>
      <w:r>
        <w:t>• 저본 기준 번역 | 그러자 둘은 각각 칼과 창을 들고 서로 베고 찔렀다.</w:t>
      </w:r>
    </w:p>
    <w:p>
      <w:pPr>
        <w:pStyle w:val="SHTKNoteDetail"/>
      </w:pPr>
      <w:r>
        <w:t>• 이문 독법 | 剌</w:t>
      </w:r>
    </w:p>
    <w:p>
      <w:pPr>
        <w:pStyle w:val="SHTKNoteDetail"/>
      </w:pPr>
      <w:r>
        <w:t>• 이문 적용 구절 | 即各持刀搶互相斬剌</w:t>
      </w:r>
    </w:p>
    <w:p>
      <w:pPr>
        <w:pStyle w:val="SHTKNoteDetail"/>
      </w:pPr>
      <w:r>
        <w:t>• 이문 기준 번역 | 그러자 둘은 각각 칼과 창을 들고 서로 베고 찔렀다.</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서로 베고 찌르는 전투 장면이며, 斬 뒤에는 찌른다는 의미의 刺가 문맥상 맞는다. 두 파일은 이 차이를 실제로 표기하지만 사용자 TXT의 刺를 몰래 바꾸지 않는다. 剌를 독립된 어휘로 직역하여 뜻을 억지로 만들지 않는다.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387" w:name="src_u0136"/>
      <w:r>
        <w:t>天是那羅延力天身斫刺</w:t>
      </w:r>
      <w:bookmarkEnd w:id="387"/>
      <w:bookmarkStart w:id="388" w:name="src_u0137"/>
      <w:r>
        <w:t>皆不得入</w:t>
      </w:r>
      <w:bookmarkEnd w:id="388"/>
      <w:bookmarkStart w:id="389" w:name="src_u0138"/>
      <w:r>
        <w:t>天斫修羅手足支分隨斷還生</w:t>
      </w:r>
      <w:bookmarkEnd w:id="389"/>
      <w:bookmarkStart w:id="390" w:name="src_u0139"/>
      <w:r>
        <w:t>至晚不息無有死狀</w:t>
      </w:r>
      <w:bookmarkEnd w:id="390"/>
    </w:p>
    <w:p>
      <w:pPr>
        <w:pStyle w:val="SHTKBlockLabel"/>
      </w:pPr>
      <w:r>
        <w:t>한국어 직역</w:t>
      </w:r>
    </w:p>
    <w:p>
      <w:pPr>
        <w:pStyle w:val="SHTKTranslationText"/>
      </w:pPr>
      <w:bookmarkStart w:id="391" w:name="tr_u0136"/>
      <w:r>
        <w:t>천신에게는 나라연의 힘이 있어서 그 몸을 베고 찔러도</w:t>
      </w:r>
      <w:bookmarkEnd w:id="391"/>
      <w:r>
        <w:t xml:space="preserve"> </w:t>
      </w:r>
      <w:bookmarkStart w:id="392" w:name="tr_u0137"/>
      <w:r>
        <w:t>어떤 무기도 몸속으로 들어가지 못하였다.</w:t>
      </w:r>
      <w:bookmarkEnd w:id="392"/>
      <w:r>
        <w:t xml:space="preserve"> </w:t>
      </w:r>
      <w:bookmarkStart w:id="393" w:name="tr_u0138"/>
      <w:r>
        <w:t>천신이 아수라의 손발과 지체를 베면 잘린 대로 다시 자라났으므로</w:t>
      </w:r>
      <w:bookmarkEnd w:id="393"/>
      <w:r>
        <w:t xml:space="preserve"> </w:t>
      </w:r>
      <w:bookmarkStart w:id="394" w:name="tr_u0139"/>
      <w:r>
        <w:t>저녁까지 쉬지 않고 싸워도 죽을 기미가 없었다.</w:t>
      </w:r>
      <w:bookmarkEnd w:id="394"/>
    </w:p>
    <w:p>
      <w:pPr>
        <w:pStyle w:val="SHTKBlockLabel"/>
      </w:pPr>
      <w:r>
        <w:t>원문</w:t>
      </w:r>
    </w:p>
    <w:p>
      <w:pPr>
        <w:pStyle w:val="SHTKSourceText"/>
      </w:pPr>
      <w:bookmarkStart w:id="395" w:name="src_u0140"/>
      <w:r>
        <w:t>天力稍弱緣覺疲困</w:t>
      </w:r>
      <w:bookmarkEnd w:id="395"/>
      <w:bookmarkStart w:id="396" w:name="src_u0141"/>
      <w:r>
        <w:t>若更至夜修羅力盛明妃恐天不如</w:t>
      </w:r>
      <w:bookmarkEnd w:id="396"/>
      <w:bookmarkStart w:id="397" w:name="src_u0142"/>
      <w:r>
        <w:t>即取鬱婆羅華擗為兩片</w:t>
      </w:r>
      <w:bookmarkEnd w:id="397"/>
    </w:p>
    <w:p>
      <w:pPr>
        <w:pStyle w:val="SHTKBlockLabel"/>
      </w:pPr>
      <w:r>
        <w:t>한국어 직역</w:t>
      </w:r>
    </w:p>
    <w:p>
      <w:pPr>
        <w:pStyle w:val="SHTKTranslationText"/>
      </w:pPr>
      <w:bookmarkStart w:id="398" w:name="tr_u0140"/>
      <w:r>
        <w:t>천신의 힘은 조금씩 약해졌고 피로해졌기 때문이다. [구문 불확실: 緣覺]</w:t>
      </w:r>
      <w:bookmarkEnd w:id="398"/>
      <w:r>
        <w:t xml:space="preserve"> </w:t>
      </w:r>
      <w:bookmarkStart w:id="399" w:name="tr_u0141"/>
      <w:r>
        <w:t>밤이 더 깊어지면 아수라의 힘이 성해질 것이므로, 명비는 천신이 패할까 염려하였다.</w:t>
      </w:r>
      <w:bookmarkEnd w:id="399"/>
      <w:r>
        <w:t xml:space="preserve"> </w:t>
      </w:r>
      <w:bookmarkStart w:id="400" w:name="tr_u0142"/>
      <w:r>
        <w:t>그리하여 우발라꽃을 가져다가 두 쪽으로 찢은 뒤</w:t>
      </w:r>
      <w:bookmarkEnd w:id="400"/>
    </w:p>
    <w:p>
      <w:pPr>
        <w:pStyle w:val="SHTKGaijiMeta"/>
      </w:pPr>
      <w:r>
        <w:t>외자·문자 원형: CB15106 — [鬱-山+止]; 통용형 鬱 (원문에서 직접 대체하지 않음)</w:t>
      </w:r>
    </w:p>
    <w:p>
      <w:pPr>
        <w:pStyle w:val="SHTKBlockLabel"/>
      </w:pPr>
      <w:r>
        <w:t>원문</w:t>
      </w:r>
    </w:p>
    <w:p>
      <w:pPr>
        <w:pStyle w:val="SHTKSourceText"/>
      </w:pPr>
      <w:bookmarkStart w:id="401" w:name="src_u0143"/>
      <w:r>
        <w:t>各擲一邊於其中間去而復來</w:t>
      </w:r>
      <w:bookmarkEnd w:id="401"/>
      <w:bookmarkStart w:id="402" w:name="src_u0144"/>
      <w:r>
        <w:t>天解其意即提修羅身</w:t>
      </w:r>
      <w:bookmarkEnd w:id="402"/>
      <w:bookmarkStart w:id="403" w:name="src_u0145"/>
      <w:r>
        <w:t>擗為兩片各擲一邊於其中間</w:t>
      </w:r>
      <w:bookmarkEnd w:id="403"/>
      <w:bookmarkStart w:id="404" w:name="src_u0146"/>
      <w:r>
        <w:t>去而復來</w:t>
      </w:r>
      <w:bookmarkEnd w:id="404"/>
    </w:p>
    <w:p>
      <w:pPr>
        <w:pStyle w:val="SHTKBlockLabel"/>
      </w:pPr>
      <w:r>
        <w:t>한국어 직역</w:t>
      </w:r>
    </w:p>
    <w:p>
      <w:pPr>
        <w:pStyle w:val="SHTKTranslationText"/>
      </w:pPr>
      <w:bookmarkStart w:id="405" w:name="tr_u0143"/>
      <w:r>
        <w:t>각각 한쪽에 던지고 그 사이를 왔다 갔다 하였다.</w:t>
      </w:r>
      <w:bookmarkEnd w:id="405"/>
      <w:r>
        <w:t xml:space="preserve"> </w:t>
      </w:r>
      <w:bookmarkStart w:id="406" w:name="tr_u0144"/>
      <w:r>
        <w:t>천신이 그 뜻을 알아차리고 곧 아수라의 몸을 들어</w:t>
      </w:r>
      <w:bookmarkEnd w:id="406"/>
      <w:r>
        <w:t xml:space="preserve"> </w:t>
      </w:r>
      <w:bookmarkStart w:id="407" w:name="tr_u0145"/>
      <w:r>
        <w:t>두 쪽으로 찢어 각각 한쪽에 던지고 그 사이를</w:t>
      </w:r>
      <w:bookmarkEnd w:id="407"/>
      <w:r>
        <w:t xml:space="preserve"> </w:t>
      </w:r>
      <w:bookmarkStart w:id="408" w:name="tr_u0146"/>
      <w:r>
        <w:t>왔다 갔다 하였다.</w:t>
      </w:r>
      <w:bookmarkEnd w:id="408"/>
    </w:p>
    <w:p>
      <w:pPr>
        <w:pStyle w:val="SHTKBlockLabel"/>
      </w:pPr>
      <w:r>
        <w:t>원문</w:t>
      </w:r>
    </w:p>
    <w:p>
      <w:pPr>
        <w:pStyle w:val="SHTKSourceText"/>
      </w:pPr>
      <w:bookmarkStart w:id="409" w:name="src_u0147"/>
      <w:r>
        <w:t>修羅即死為先於仙人處乞願云若我手足身分被斷</w:t>
      </w:r>
      <w:bookmarkEnd w:id="409"/>
      <w:bookmarkStart w:id="410" w:name="src_u0148"/>
      <w:r>
        <w:t>即還復生所以不死</w:t>
      </w:r>
      <w:bookmarkEnd w:id="410"/>
      <w:bookmarkStart w:id="411" w:name="src_u0149"/>
      <w:r>
        <w:t>仙人欲令諸天殺之不施擗身還復之願</w:t>
      </w:r>
      <w:bookmarkEnd w:id="411"/>
      <w:bookmarkStart w:id="412" w:name="src_u0150"/>
      <w:r>
        <w:t>故致死也</w:t>
      </w:r>
      <w:bookmarkEnd w:id="412"/>
    </w:p>
    <w:p>
      <w:pPr>
        <w:pStyle w:val="SHTKBlockLabel"/>
      </w:pPr>
      <w:r>
        <w:t>한국어 직역</w:t>
      </w:r>
    </w:p>
    <w:p>
      <w:pPr>
        <w:pStyle w:val="SHTKTranslationText"/>
      </w:pPr>
      <w:bookmarkStart w:id="413" w:name="tr_u0147"/>
      <w:r>
        <w:t>그제야 아수라가 죽었다. 그는 이전에 선인에게 ‘내 손발과 몸이 잘리더라도</w:t>
      </w:r>
      <w:bookmarkEnd w:id="413"/>
      <w:r>
        <w:t xml:space="preserve"> </w:t>
      </w:r>
      <w:bookmarkStart w:id="414" w:name="tr_u0148"/>
      <w:r>
        <w:t>즉시 다시 자라나게 해 주십시오’라고 소원을 빌었기 때문에 죽지 않았던 것이다.</w:t>
      </w:r>
      <w:bookmarkEnd w:id="414"/>
      <w:r>
        <w:t xml:space="preserve"> </w:t>
      </w:r>
      <w:bookmarkStart w:id="415" w:name="tr_u0149"/>
      <w:r>
        <w:t>선인은 여러 천신이 그를 죽이게 하려고 찢어진 몸까지 다시 결합되도록 하는 소원은 들어주지 않았고</w:t>
      </w:r>
      <w:bookmarkEnd w:id="415"/>
      <w:r>
        <w:t xml:space="preserve"> </w:t>
      </w:r>
      <w:bookmarkStart w:id="416" w:name="tr_u0150"/>
      <w:r>
        <w:t>그래서 아수라는 마침내 죽었다.</w:t>
      </w:r>
      <w:bookmarkEnd w:id="416"/>
    </w:p>
    <w:p>
      <w:pPr>
        <w:pStyle w:val="SHTKBlockLabel"/>
      </w:pPr>
      <w:r>
        <w:t>원문</w:t>
      </w:r>
    </w:p>
    <w:p>
      <w:pPr>
        <w:pStyle w:val="SHTKSourceText"/>
      </w:pPr>
      <w:bookmarkStart w:id="417" w:name="src_u0151"/>
      <w:r>
        <w:t>天居此地顯丈夫志能</w:t>
      </w:r>
      <w:bookmarkEnd w:id="417"/>
      <w:bookmarkStart w:id="418" w:name="src_u0152"/>
      <w:r>
        <w:t>因此立名稱丈夫志國</w:t>
      </w:r>
      <w:bookmarkEnd w:id="418"/>
      <w:bookmarkStart w:id="419" w:name="src_u0153"/>
      <w:r>
        <w:t>此土有國師婆羅門名憍尸迦</w:t>
      </w:r>
      <w:bookmarkEnd w:id="419"/>
      <w:bookmarkStart w:id="420" w:name="src_u0154"/>
      <w:r>
        <w:t>有三子總名筏蘇盤豆</w:t>
      </w:r>
      <w:bookmarkEnd w:id="420"/>
    </w:p>
    <w:p>
      <w:pPr>
        <w:pStyle w:val="SHTKBlockLabel"/>
      </w:pPr>
      <w:r>
        <w:t>한국어 직역</w:t>
      </w:r>
    </w:p>
    <w:p>
      <w:pPr>
        <w:pStyle w:val="SHTKTranslationText"/>
      </w:pPr>
      <w:bookmarkStart w:id="421" w:name="tr_u0151"/>
      <w:r>
        <w:t>천신은 이곳에 머물면서 장부다운 뜻과 능력을 드러냈고</w:t>
      </w:r>
      <w:bookmarkEnd w:id="421"/>
      <w:r>
        <w:t xml:space="preserve"> </w:t>
      </w:r>
      <w:bookmarkStart w:id="422" w:name="tr_u0152"/>
      <w:r>
        <w:t>이 때문에 그 땅의 이름을 장부지국이라 하였다.</w:t>
      </w:r>
      <w:bookmarkEnd w:id="422"/>
      <w:r>
        <w:t xml:space="preserve"> </w:t>
      </w:r>
      <w:bookmarkStart w:id="423" w:name="tr_u0153"/>
      <w:r>
        <w:t>이 땅에는 교시가라는 국사 바라문이 있었는데</w:t>
      </w:r>
      <w:bookmarkEnd w:id="423"/>
      <w:r>
        <w:t xml:space="preserve"> </w:t>
      </w:r>
      <w:bookmarkStart w:id="424" w:name="tr_u0154"/>
      <w:r>
        <w:t>아들 셋을 두었고 세 사람의 통칭은 벌소반두였다.</w:t>
      </w:r>
      <w:bookmarkEnd w:id="424"/>
    </w:p>
    <w:p>
      <w:pPr>
        <w:pStyle w:val="SHTKBlockLabel"/>
      </w:pPr>
      <w:r>
        <w:t>원문</w:t>
      </w:r>
    </w:p>
    <w:p>
      <w:pPr>
        <w:pStyle w:val="SHTKSourceText"/>
      </w:pPr>
      <w:bookmarkStart w:id="425" w:name="src_u0155"/>
      <w:r>
        <w:t>自在天處乞得竝取天祠之名</w:t>
      </w:r>
      <w:bookmarkEnd w:id="425"/>
      <w:bookmarkStart w:id="426" w:name="src_u0156"/>
      <w:r>
        <w:t>其第三子比隣持(貞利反)</w:t>
      </w:r>
      <w:bookmarkEnd w:id="426"/>
      <w:bookmarkStart w:id="427" w:name="src_u0157"/>
      <w:r>
        <w:t>䟦婆</w:t>
      </w:r>
      <w:bookmarkEnd w:id="427"/>
    </w:p>
    <w:p>
      <w:pPr>
        <w:pStyle w:val="SHTKBlockLabel"/>
      </w:pPr>
      <w:r>
        <w:t>한국어 직역</w:t>
      </w:r>
    </w:p>
    <w:p>
      <w:pPr>
        <w:pStyle w:val="SHTKTranslationText"/>
      </w:pPr>
      <w:bookmarkStart w:id="428" w:name="tr_u0155"/>
      <w:r>
        <w:t>그들을 자재천의 사당에서 기원하여 얻었으므로 모두 그 천신 사당의 이름을 따랐다.</w:t>
      </w:r>
      <w:bookmarkEnd w:id="428"/>
      <w:r>
        <w:t xml:space="preserve"> </w:t>
      </w:r>
      <w:bookmarkStart w:id="429" w:name="tr_u0156"/>
      <w:r>
        <w:t>셋째 아들의 이름은 비린지(‘정리’의 반절로 읽음)이며</w:t>
      </w:r>
      <w:bookmarkEnd w:id="429"/>
      <w:r>
        <w:t xml:space="preserve"> </w:t>
      </w:r>
      <w:bookmarkStart w:id="430" w:name="tr_u0157"/>
      <w:r>
        <w:t>발바라고 한다.</w:t>
      </w:r>
      <w:bookmarkEnd w:id="430"/>
    </w:p>
    <w:p>
      <w:pPr>
        <w:pStyle w:val="SHTKGaijiMeta"/>
      </w:pPr>
      <w:r>
        <w:t>외자·문자 원형: CB02494 — [跳-兆+(乏-之+友)]; 통용형 跋; Unicode U+47E6 (원문에서 직접 대체하지 않음)</w:t>
      </w:r>
    </w:p>
    <w:p>
      <w:pPr>
        <w:pStyle w:val="SHTKBlockLabel"/>
      </w:pPr>
      <w:r>
        <w:t>원문</w:t>
      </w:r>
    </w:p>
    <w:p>
      <w:pPr>
        <w:pStyle w:val="SHTKSourceText"/>
      </w:pPr>
      <w:bookmarkStart w:id="431" w:name="src_u0158"/>
      <w:r>
        <w:t>比隣持母名䟦婆譯為子</w:t>
      </w:r>
      <w:bookmarkEnd w:id="431"/>
    </w:p>
    <w:p>
      <w:pPr>
        <w:pStyle w:val="SHTKBlockLabel"/>
      </w:pPr>
      <w:r>
        <w:t>한국어 직역</w:t>
      </w:r>
    </w:p>
    <w:p>
      <w:pPr>
        <w:pStyle w:val="SHTKTranslationText"/>
      </w:pPr>
      <w:bookmarkStart w:id="432" w:name="tr_u0158"/>
      <w:r>
        <w:t>‘비린지’는 그의 어머니 이름이고 ‘발바’는 ‘아들’이라는 뜻이라고 한다. [구문 불확실]</w:t>
      </w:r>
      <w:bookmarkEnd w:id="432"/>
    </w:p>
    <w:p>
      <w:pPr>
        <w:pStyle w:val="SHTKGaijiMeta"/>
      </w:pPr>
      <w:r>
        <w:t>외자·문자 원형: CB02494 — [跳-兆+(乏-之+友)]; 통용형 跋; Unicode U+47E6 (원문에서 직접 대체하지 않음)</w:t>
      </w:r>
    </w:p>
    <w:p>
      <w:pPr>
        <w:pStyle w:val="SHTKBlockLabel"/>
      </w:pPr>
      <w:r>
        <w:t>원문</w:t>
      </w:r>
    </w:p>
    <w:p>
      <w:pPr>
        <w:pStyle w:val="SHTKSourceText"/>
      </w:pPr>
      <w:bookmarkStart w:id="433" w:name="src_u0159"/>
      <w:r>
        <w:t>亦云兒於有部出家得無學果</w:t>
      </w:r>
      <w:bookmarkEnd w:id="433"/>
      <w:bookmarkStart w:id="434" w:name="src_u0160"/>
      <w:r>
        <w:t>其第二子即取總名於有部出家</w:t>
      </w:r>
      <w:bookmarkEnd w:id="434"/>
      <w:bookmarkStart w:id="435" w:name="src_u0161"/>
      <w:r>
        <w:t>博學多聞遍通墳籍廣造眾論</w:t>
      </w:r>
      <w:bookmarkEnd w:id="435"/>
      <w:bookmarkStart w:id="436" w:name="src_u0162"/>
      <w:r>
        <w:t>其大者名阿僧佉此云無著</w:t>
      </w:r>
      <w:bookmarkEnd w:id="436"/>
    </w:p>
    <w:p>
      <w:pPr>
        <w:pStyle w:val="SHTKBlockLabel"/>
      </w:pPr>
      <w:r>
        <w:t>한국어 직역</w:t>
      </w:r>
    </w:p>
    <w:p>
      <w:pPr>
        <w:pStyle w:val="SHTKTranslationText"/>
      </w:pPr>
      <w:bookmarkStart w:id="437" w:name="tr_u0159"/>
      <w:r>
        <w:t>이름은 또한 ‘아이’라고도 풀이한다. 그는 유부에 출가하여 무학과를 증득하였다.</w:t>
      </w:r>
      <w:bookmarkEnd w:id="437"/>
      <w:r>
        <w:t xml:space="preserve"> </w:t>
      </w:r>
      <w:bookmarkStart w:id="438" w:name="tr_u0160"/>
      <w:r>
        <w:t>둘째 아들은 세 사람의 통칭을 그대로 이름으로 삼고 유부에 출가하여</w:t>
      </w:r>
      <w:bookmarkEnd w:id="438"/>
      <w:r>
        <w:t xml:space="preserve"> </w:t>
      </w:r>
      <w:bookmarkStart w:id="439" w:name="tr_u0161"/>
      <w:r>
        <w:t>학식과 견문이 넓고 온갖 전적에 통달하여 많은 논서를 지었다.</w:t>
      </w:r>
      <w:bookmarkEnd w:id="439"/>
      <w:r>
        <w:t xml:space="preserve"> </w:t>
      </w:r>
      <w:bookmarkStart w:id="440" w:name="tr_u0162"/>
      <w:r>
        <w:t>그들 가운데 맏이는 아승가, 곧 무착이라 불렸다.</w:t>
      </w:r>
      <w:bookmarkEnd w:id="440"/>
    </w:p>
    <w:p>
      <w:pPr>
        <w:pStyle w:val="SHTKBlockLabel"/>
      </w:pPr>
      <w:r>
        <w:t>원문</w:t>
      </w:r>
    </w:p>
    <w:p>
      <w:pPr>
        <w:pStyle w:val="SHTKSourceText"/>
      </w:pPr>
      <w:bookmarkStart w:id="441" w:name="src_u0163"/>
      <w:r>
        <w:t>於化地部出家亦云於有部出家</w:t>
      </w:r>
      <w:bookmarkEnd w:id="441"/>
      <w:bookmarkStart w:id="442" w:name="src_u0164"/>
      <w:r>
        <w:t>修定離欲得大乘空觀</w:t>
      </w:r>
      <w:bookmarkEnd w:id="442"/>
      <w:bookmarkStart w:id="443" w:name="src_u0165"/>
      <w:r>
        <w:t>因此號曰阿僧佉</w:t>
      </w:r>
      <w:bookmarkEnd w:id="443"/>
      <w:bookmarkStart w:id="444" w:name="src_u0166"/>
      <w:r>
        <w:t>世親於健陀羅國講婆沙論</w:t>
      </w:r>
      <w:bookmarkEnd w:id="444"/>
    </w:p>
    <w:p>
      <w:pPr>
        <w:pStyle w:val="SHTKBlockLabel"/>
      </w:pPr>
      <w:r>
        <w:t>한국어 직역</w:t>
      </w:r>
    </w:p>
    <w:p>
      <w:pPr>
        <w:pStyle w:val="SHTKTranslationText"/>
      </w:pPr>
      <w:bookmarkStart w:id="445" w:name="tr_u0163"/>
      <w:r>
        <w:t>그는 화지부에 출가했다고도 하고 유부에 출가했다고도 하며</w:t>
      </w:r>
      <w:bookmarkEnd w:id="445"/>
      <w:r>
        <w:t xml:space="preserve"> </w:t>
      </w:r>
      <w:bookmarkStart w:id="446" w:name="tr_u0164"/>
      <w:r>
        <w:t>선정을 닦아 욕심을 떠나고 대승의 공관을 얻었으므로</w:t>
      </w:r>
      <w:bookmarkEnd w:id="446"/>
      <w:r>
        <w:t xml:space="preserve"> </w:t>
      </w:r>
      <w:bookmarkStart w:id="447" w:name="tr_u0165"/>
      <w:r>
        <w:t>아승가라는 이름을 얻었다.</w:t>
      </w:r>
      <w:bookmarkEnd w:id="447"/>
      <w:r>
        <w:t xml:space="preserve"> </w:t>
      </w:r>
      <w:bookmarkStart w:id="448" w:name="tr_u0166"/>
      <w:r>
        <w:t>세친은 건타라국에서 《비바사론》을 강설하고</w:t>
      </w:r>
      <w:bookmarkEnd w:id="448"/>
    </w:p>
    <w:p>
      <w:pPr>
        <w:pStyle w:val="SHTKBlockLabel"/>
      </w:pPr>
      <w:r>
        <w:t>원문</w:t>
      </w:r>
    </w:p>
    <w:p>
      <w:pPr>
        <w:pStyle w:val="SHTKSourceText"/>
      </w:pPr>
      <w:bookmarkStart w:id="449" w:name="src_u0167"/>
      <w:r>
        <w:t>成六百行頌執小乘為是</w:t>
      </w:r>
      <w:bookmarkEnd w:id="449"/>
      <w:bookmarkStart w:id="450" w:name="src_u0168"/>
      <w:r>
        <w:t>不信大乘是佛說</w:t>
      </w:r>
      <w:bookmarkEnd w:id="450"/>
      <w:bookmarkStart w:id="451" w:name="src_u0169"/>
      <w:r>
        <w:t>無著見弟聰慧過人恐毀大乘論墮惡趣</w:t>
      </w:r>
      <w:bookmarkEnd w:id="451"/>
      <w:bookmarkStart w:id="452" w:name="src_u0170"/>
      <w:r>
        <w:t>遣使往告我今有疾汝可速來</w:t>
      </w:r>
      <w:bookmarkEnd w:id="452"/>
    </w:p>
    <w:p>
      <w:pPr>
        <w:pStyle w:val="SHTKBlockLabel"/>
      </w:pPr>
      <w:r>
        <w:t>한국어 직역</w:t>
      </w:r>
    </w:p>
    <w:p>
      <w:pPr>
        <w:pStyle w:val="SHTKTranslationText"/>
      </w:pPr>
      <w:bookmarkStart w:id="453" w:name="tr_u0167"/>
      <w:r>
        <w:t>육백 행의 게송을 지었으며 소승이 옳다고 고집하여</w:t>
      </w:r>
      <w:bookmarkEnd w:id="453"/>
      <w:r>
        <w:t xml:space="preserve"> </w:t>
      </w:r>
      <w:bookmarkStart w:id="454" w:name="tr_u0168"/>
      <w:r>
        <w:t>대승이 부처님의 가르침이라는 사실을 믿지 않았다.</w:t>
      </w:r>
      <w:bookmarkEnd w:id="454"/>
      <w:r>
        <w:t xml:space="preserve"> </w:t>
      </w:r>
      <w:bookmarkStart w:id="455" w:name="tr_u0169"/>
      <w:r>
        <w:t>무착은 동생의 총명함이 남보다 뛰어남을 보고 그가 대승을 비방하여 악취에 떨어질까 걱정하여</w:t>
      </w:r>
      <w:bookmarkEnd w:id="455"/>
      <w:r>
        <w:t xml:space="preserve"> </w:t>
      </w:r>
      <w:bookmarkStart w:id="456" w:name="tr_u0170"/>
      <w:r>
        <w:t>사자를 보내 ‘내가 지금 병이 들었으니 그대는 속히 오라’고 알렸다.</w:t>
      </w:r>
      <w:bookmarkEnd w:id="456"/>
    </w:p>
    <w:p>
      <w:pPr>
        <w:pStyle w:val="SHTKBlockLabel"/>
      </w:pPr>
      <w:r>
        <w:t>원문</w:t>
      </w:r>
    </w:p>
    <w:p>
      <w:pPr>
        <w:pStyle w:val="SHTKSourceText"/>
      </w:pPr>
      <w:bookmarkStart w:id="457" w:name="src_u0171"/>
      <w:r>
        <w:t>世親隨來去兄住處四十里</w:t>
      </w:r>
      <w:bookmarkEnd w:id="457"/>
      <w:bookmarkStart w:id="458" w:name="src_u0172"/>
      <w:r>
        <w:t>至一僧伽藍聞無著弟子誦華嚴經</w:t>
      </w:r>
      <w:bookmarkEnd w:id="458"/>
      <w:bookmarkStart w:id="459" w:name="src_u0173"/>
      <w:r>
        <w:t>十地品發心感悟追悔甚深玅法昔所未聞</w:t>
      </w:r>
      <w:bookmarkEnd w:id="459"/>
      <w:bookmarkStart w:id="460" w:name="src_u0174"/>
      <w:r>
        <w:t>方驗小乘為非</w:t>
      </w:r>
      <w:bookmarkEnd w:id="460"/>
    </w:p>
    <w:p>
      <w:pPr>
        <w:pStyle w:val="SHTKBlockLabel"/>
      </w:pPr>
      <w:r>
        <w:t>한국어 직역</w:t>
      </w:r>
    </w:p>
    <w:p>
      <w:pPr>
        <w:pStyle w:val="SHTKTranslationText"/>
      </w:pPr>
      <w:bookmarkStart w:id="461" w:name="tr_u0171"/>
      <w:r>
        <w:t>세친은 부름을 따라 형이 사는 곳에서 사십 리 떨어진 곳에 이르러</w:t>
      </w:r>
      <w:bookmarkEnd w:id="461"/>
      <w:r>
        <w:t xml:space="preserve"> </w:t>
      </w:r>
      <w:bookmarkStart w:id="462" w:name="tr_u0172"/>
      <w:r>
        <w:t>한 승가람에서 무착의 제자가 《화엄경》을 외우는 것을 들었다.</w:t>
      </w:r>
      <w:bookmarkEnd w:id="462"/>
      <w:r>
        <w:t xml:space="preserve"> </w:t>
      </w:r>
      <w:bookmarkStart w:id="463" w:name="tr_u0173"/>
      <w:r>
        <w:t>그 가운데 〈십지품〉을 듣고 발심하여 감동하고 깨달았으며, 이 심오하고 묘한 법을 예전에는 듣지 못했음을 깊이 뉘우쳤다.</w:t>
      </w:r>
      <w:bookmarkEnd w:id="463"/>
      <w:r>
        <w:t xml:space="preserve"> </w:t>
      </w:r>
      <w:bookmarkStart w:id="464" w:name="tr_u0174"/>
      <w:r>
        <w:t>그제야 소승만이 옳다는 집착이 잘못되었음을 깨달았다.</w:t>
      </w:r>
      <w:bookmarkEnd w:id="464"/>
    </w:p>
    <w:p>
      <w:pPr>
        <w:pStyle w:val="SHTKBlockLabel"/>
      </w:pPr>
      <w:r>
        <w:t>원문</w:t>
      </w:r>
    </w:p>
    <w:p>
      <w:pPr>
        <w:pStyle w:val="SHTKSourceText"/>
      </w:pPr>
      <w:bookmarkStart w:id="465" w:name="src_u0175"/>
      <w:r>
        <w:t>誹謗之𠎝源發於舌舌為罪本</w:t>
      </w:r>
      <w:bookmarkEnd w:id="465"/>
    </w:p>
    <w:p>
      <w:pPr>
        <w:pStyle w:val="SHTKBlockLabel"/>
      </w:pPr>
      <w:r>
        <w:t>한국어 직역</w:t>
      </w:r>
    </w:p>
    <w:p>
      <w:pPr>
        <w:pStyle w:val="SHTKTranslationText"/>
      </w:pPr>
      <w:bookmarkStart w:id="466" w:name="tr_u0175"/>
      <w:r>
        <w:t>‘비방의 허물은 혀에서 비롯되었으니 혀가 죄의 근본이다.</w:t>
      </w:r>
      <w:bookmarkEnd w:id="466"/>
    </w:p>
    <w:p>
      <w:pPr>
        <w:pStyle w:val="SHTKGaijiMeta"/>
      </w:pPr>
      <w:r>
        <w:t>외자·문자 원형: CB00985 — [億-音+(夫*夫)]; 통용형 愆; Unicode U+2039D (원문에서 직접 대체하지 않음)</w:t>
      </w:r>
    </w:p>
    <w:p>
      <w:pPr>
        <w:pStyle w:val="SHTKBlockLabel"/>
      </w:pPr>
      <w:r>
        <w:t>원문</w:t>
      </w:r>
    </w:p>
    <w:p>
      <w:pPr>
        <w:pStyle w:val="SHTKSourceText"/>
      </w:pPr>
      <w:bookmarkStart w:id="467" w:name="src_u0176"/>
      <w:r>
        <w:t>今宜除斷</w:t>
      </w:r>
      <w:bookmarkEnd w:id="467"/>
      <w:bookmarkStart w:id="468" w:name="src_u0177"/>
      <w:r>
        <w:t>即執銛刀欲割舌以謝其罪</w:t>
      </w:r>
      <w:bookmarkEnd w:id="468"/>
      <w:bookmarkStart w:id="469" w:name="src_u0178"/>
      <w:r>
        <w:t>乃見無著住立告之曰夫大乘教者</w:t>
      </w:r>
      <w:bookmarkEnd w:id="469"/>
      <w:bookmarkStart w:id="470" w:name="src_u0179"/>
      <w:r>
        <w:t>至真之理也諸佛所讚</w:t>
      </w:r>
      <w:bookmarkEnd w:id="470"/>
    </w:p>
    <w:p>
      <w:pPr>
        <w:pStyle w:val="SHTKBlockLabel"/>
      </w:pPr>
      <w:r>
        <w:t>한국어 직역</w:t>
      </w:r>
    </w:p>
    <w:p>
      <w:pPr>
        <w:pStyle w:val="SHTKTranslationText"/>
      </w:pPr>
      <w:bookmarkStart w:id="471" w:name="tr_u0176"/>
      <w:r>
        <w:t>이제 마땅히 그것을 잘라 없애야겠다’라고 생각하고</w:t>
      </w:r>
      <w:bookmarkEnd w:id="471"/>
      <w:r>
        <w:t xml:space="preserve"> </w:t>
      </w:r>
      <w:bookmarkStart w:id="472" w:name="tr_u0177"/>
      <w:r>
        <w:t>곧 날카로운 칼을 잡아 혀를 잘라 그 죄를 사죄하려 하였다.</w:t>
      </w:r>
      <w:bookmarkEnd w:id="472"/>
      <w:r>
        <w:t xml:space="preserve"> </w:t>
      </w:r>
      <w:bookmarkStart w:id="473" w:name="tr_u0178"/>
      <w:r>
        <w:t>그때 무착이 서 있는 모습을 보고, 그가 이렇게 말하는 것을 들었다. ‘대승의 가르침은</w:t>
      </w:r>
      <w:bookmarkEnd w:id="473"/>
      <w:r>
        <w:t xml:space="preserve"> </w:t>
      </w:r>
      <w:bookmarkStart w:id="474" w:name="tr_u0179"/>
      <w:r>
        <w:t>지극히 참된 이치이며 모든 부처가 찬탄하고</w:t>
      </w:r>
      <w:bookmarkEnd w:id="474"/>
    </w:p>
    <w:p>
      <w:pPr>
        <w:pStyle w:val="SHTKBlockLabel"/>
      </w:pPr>
      <w:r>
        <w:t>원문</w:t>
      </w:r>
    </w:p>
    <w:p>
      <w:pPr>
        <w:pStyle w:val="SHTKSourceText"/>
      </w:pPr>
      <w:bookmarkStart w:id="475" w:name="src_u0180"/>
      <w:r>
        <w:t>眾聖攸宗</w:t>
      </w:r>
      <w:bookmarkEnd w:id="475"/>
      <w:bookmarkStart w:id="476" w:name="src_u0181"/>
      <w:r>
        <w:t>吾欲誨汝汝今自悟悟其明矣</w:t>
      </w:r>
      <w:bookmarkEnd w:id="476"/>
      <w:bookmarkStart w:id="477" w:name="src_u0182"/>
      <w:r>
        <w:t>何善如之</w:t>
      </w:r>
      <w:bookmarkEnd w:id="477"/>
      <w:bookmarkStart w:id="478" w:name="src_u0183"/>
      <w:r>
        <w:t>如諸佛聖教斷舌非悔</w:t>
      </w:r>
      <w:bookmarkEnd w:id="478"/>
    </w:p>
    <w:p>
      <w:pPr>
        <w:pStyle w:val="SHTKBlockLabel"/>
      </w:pPr>
      <w:r>
        <w:t>한국어 직역</w:t>
      </w:r>
    </w:p>
    <w:p>
      <w:pPr>
        <w:pStyle w:val="SHTKTranslationText"/>
      </w:pPr>
      <w:bookmarkStart w:id="479" w:name="tr_u0180"/>
      <w:r>
        <w:t>여러 성현이 받드는 것이다.</w:t>
      </w:r>
      <w:bookmarkEnd w:id="479"/>
      <w:r>
        <w:t xml:space="preserve"> </w:t>
      </w:r>
      <w:bookmarkStart w:id="480" w:name="tr_u0181"/>
      <w:r>
        <w:t>내가 너를 가르치려 했는데 네가 이제 스스로 깨달아 그 뜻을 분명히 알았으니</w:t>
      </w:r>
      <w:bookmarkEnd w:id="480"/>
      <w:r>
        <w:t xml:space="preserve"> </w:t>
      </w:r>
      <w:bookmarkStart w:id="481" w:name="tr_u0182"/>
      <w:r>
        <w:t>이보다 더 좋은 일이 어디 있겠느냐?</w:t>
      </w:r>
      <w:bookmarkEnd w:id="481"/>
      <w:r>
        <w:t xml:space="preserve"> </w:t>
      </w:r>
      <w:bookmarkStart w:id="482" w:name="tr_u0183"/>
      <w:r>
        <w:t>여러 부처의 성스러운 가르침에 비추어 볼 때 혀를 자르는 것은 참회가 아니다.</w:t>
      </w:r>
      <w:bookmarkEnd w:id="482"/>
    </w:p>
    <w:p>
      <w:pPr>
        <w:pStyle w:val="SHTKBlockLabel"/>
      </w:pPr>
      <w:r>
        <w:t>원문</w:t>
      </w:r>
    </w:p>
    <w:p>
      <w:pPr>
        <w:pStyle w:val="SHTKSourceText"/>
      </w:pPr>
      <w:bookmarkStart w:id="483" w:name="src_u0184"/>
      <w:r>
        <w:t>汝設割舌不滅前罪</w:t>
      </w:r>
      <w:bookmarkEnd w:id="483"/>
      <w:bookmarkStart w:id="484" w:name="src_u0185"/>
      <w:r>
        <w:t>汝既因舌謗大乘法而獲此罪</w:t>
      </w:r>
      <w:bookmarkEnd w:id="484"/>
      <w:bookmarkStart w:id="485" w:name="src_u0186"/>
      <w:r>
        <w:t>若欲滅者當善讚說大乘</w:t>
      </w:r>
      <w:bookmarkEnd w:id="485"/>
      <w:bookmarkStart w:id="486" w:name="src_u0187"/>
      <w:r>
        <w:t>大乘補過自然可令此罪速滅</w:t>
      </w:r>
      <w:bookmarkEnd w:id="486"/>
    </w:p>
    <w:p>
      <w:pPr>
        <w:pStyle w:val="SHTKBlockLabel"/>
      </w:pPr>
      <w:r>
        <w:t>한국어 직역</w:t>
      </w:r>
    </w:p>
    <w:p>
      <w:pPr>
        <w:pStyle w:val="SHTKTranslationText"/>
      </w:pPr>
      <w:bookmarkStart w:id="487" w:name="tr_u0184"/>
      <w:r>
        <w:t>네가 혀를 자른들 이전의 죄가 소멸하지 않는다.</w:t>
      </w:r>
      <w:bookmarkEnd w:id="487"/>
      <w:r>
        <w:t xml:space="preserve"> </w:t>
      </w:r>
      <w:bookmarkStart w:id="488" w:name="tr_u0185"/>
      <w:r>
        <w:t>네가 혀로 대승의 법을 비방하여 이 죄를 얻었으므로</w:t>
      </w:r>
      <w:bookmarkEnd w:id="488"/>
      <w:r>
        <w:t xml:space="preserve"> </w:t>
      </w:r>
      <w:bookmarkStart w:id="489" w:name="tr_u0186"/>
      <w:r>
        <w:t>그것을 없애고자 한다면 마땅히 대승을 훌륭하게 찬탄하고 설해야 한다.</w:t>
      </w:r>
      <w:bookmarkEnd w:id="489"/>
      <w:r>
        <w:t xml:space="preserve"> </w:t>
      </w:r>
      <w:bookmarkStart w:id="490" w:name="tr_u0187"/>
      <w:r>
        <w:t>대승을 선양함으로써 지난 허물을 보충하면 이 죄가 저절로 신속히 소멸할 것이다.</w:t>
      </w:r>
      <w:bookmarkEnd w:id="490"/>
    </w:p>
    <w:p>
      <w:pPr>
        <w:pStyle w:val="SHTKBlockLabel"/>
      </w:pPr>
      <w:r>
        <w:t>원문</w:t>
      </w:r>
    </w:p>
    <w:p>
      <w:pPr>
        <w:pStyle w:val="SHTKSourceText"/>
      </w:pPr>
      <w:bookmarkStart w:id="491" w:name="src_u0188"/>
      <w:r>
        <w:t>杜口絕言其理安在</w:t>
      </w:r>
      <w:bookmarkEnd w:id="491"/>
      <w:bookmarkStart w:id="492" w:name="src_u0189"/>
      <w:r>
        <w:t>作是語已忽不復現</w:t>
      </w:r>
      <w:bookmarkEnd w:id="492"/>
    </w:p>
    <w:p>
      <w:pPr>
        <w:pStyle w:val="SHTKBlockLabel"/>
      </w:pPr>
      <w:r>
        <w:t>한국어 직역</w:t>
      </w:r>
    </w:p>
    <w:p>
      <w:pPr>
        <w:pStyle w:val="SHTKTranslationText"/>
      </w:pPr>
      <w:bookmarkStart w:id="493" w:name="tr_u0188"/>
      <w:r>
        <w:t>입을 다물고 말을 끊는 데에 무슨 이치가 있겠느냐?’</w:t>
      </w:r>
      <w:bookmarkEnd w:id="493"/>
      <w:r>
        <w:t xml:space="preserve"> </w:t>
      </w:r>
      <w:bookmarkStart w:id="494" w:name="tr_u0189"/>
      <w:r>
        <w:t>이 말을 마치자 무착의 모습은 홀연히 사라졌다.</w:t>
      </w:r>
      <w:bookmarkEnd w:id="494"/>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0119b1501</w:t>
      </w:r>
    </w:p>
    <w:p>
      <w:pPr>
        <w:pStyle w:val="SHTKNoteDetail"/>
      </w:pPr>
      <w:r>
        <w:t>• 판본 정보 | 【CB】 = CBETA 채택 독법, 【卍續】 = 卍續 표기</w:t>
      </w:r>
    </w:p>
    <w:p>
      <w:pPr>
        <w:pStyle w:val="SHTKNoteDetail"/>
      </w:pPr>
      <w:r>
        <w:t>• 저본 독법 | 已</w:t>
      </w:r>
    </w:p>
    <w:p>
      <w:pPr>
        <w:pStyle w:val="SHTKNoteDetail"/>
      </w:pPr>
      <w:r>
        <w:t>• 저본 적용 구절 | 作是語已忽不復現</w:t>
      </w:r>
    </w:p>
    <w:p>
      <w:pPr>
        <w:pStyle w:val="SHTKNoteDetail"/>
      </w:pPr>
      <w:r>
        <w:t>• 저본 기준 번역 | 이 말을 마치자 무착의 모습은 홀연히 사라졌다.</w:t>
      </w:r>
    </w:p>
    <w:p>
      <w:pPr>
        <w:pStyle w:val="SHTKNoteDetail"/>
      </w:pPr>
      <w:r>
        <w:t>• 이문 독법 | 巳</w:t>
      </w:r>
    </w:p>
    <w:p>
      <w:pPr>
        <w:pStyle w:val="SHTKNoteDetail"/>
      </w:pPr>
      <w:r>
        <w:t>• 이문 적용 구절 | 作是語巳忽不復現</w:t>
      </w:r>
    </w:p>
    <w:p>
      <w:pPr>
        <w:pStyle w:val="SHTKNoteDetail"/>
      </w:pPr>
      <w:r>
        <w:t>• 이문 기준 번역 | 이 말을 마치자 무착의 모습은 홀연히 사라졌다.</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作是語已는 말을 마친 뒤라는 완료를 나타낸다.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495" w:name="src_u0190"/>
      <w:r>
        <w:t>世親承命遂不割舌只且詣無著住處</w:t>
      </w:r>
      <w:bookmarkEnd w:id="495"/>
      <w:bookmarkStart w:id="496" w:name="src_u0191"/>
      <w:r>
        <w:t>諮受大乘</w:t>
      </w:r>
      <w:bookmarkEnd w:id="496"/>
      <w:bookmarkStart w:id="497" w:name="src_u0192"/>
      <w:r>
        <w:t>於是研精覃思造五百大乘論</w:t>
      </w:r>
      <w:bookmarkEnd w:id="497"/>
    </w:p>
    <w:p>
      <w:pPr>
        <w:pStyle w:val="SHTKBlockLabel"/>
      </w:pPr>
      <w:r>
        <w:t>한국어 직역</w:t>
      </w:r>
    </w:p>
    <w:p>
      <w:pPr>
        <w:pStyle w:val="SHTKTranslationText"/>
      </w:pPr>
      <w:bookmarkStart w:id="498" w:name="tr_u0190"/>
      <w:r>
        <w:t>세친은 그 명을 받들어 혀를 자르지 않고 무착이 있는 곳으로 나아가</w:t>
      </w:r>
      <w:bookmarkEnd w:id="498"/>
      <w:r>
        <w:t xml:space="preserve"> </w:t>
      </w:r>
      <w:bookmarkStart w:id="499" w:name="tr_u0191"/>
      <w:r>
        <w:t>대승의 가르침을 묻고 받아들였다.</w:t>
      </w:r>
      <w:bookmarkEnd w:id="499"/>
      <w:r>
        <w:t xml:space="preserve"> </w:t>
      </w:r>
      <w:bookmarkStart w:id="500" w:name="tr_u0192"/>
      <w:r>
        <w:t>이때부터 정신을 집중하여 깊이 사색하고 대승 논서 오백 부를 지었으며</w:t>
      </w:r>
      <w:bookmarkEnd w:id="500"/>
    </w:p>
    <w:p>
      <w:pPr>
        <w:pStyle w:val="SHTKGaijiMeta"/>
      </w:pPr>
      <w:r>
        <w:t>외자·문자 원형: CB18814 — [覃-日+田]; 통용형 覃 (원문에서 직접 대체하지 않음)</w:t>
      </w:r>
    </w:p>
    <w:p>
      <w:pPr>
        <w:pStyle w:val="SHTKBlockLabel"/>
      </w:pPr>
      <w:r>
        <w:t>원문</w:t>
      </w:r>
    </w:p>
    <w:p>
      <w:pPr>
        <w:pStyle w:val="SHTKSourceText"/>
      </w:pPr>
      <w:bookmarkStart w:id="501" w:name="src_u0193"/>
      <w:r>
        <w:t>解大乘經</w:t>
      </w:r>
      <w:bookmarkEnd w:id="501"/>
      <w:bookmarkStart w:id="502" w:name="src_u0194"/>
      <w:r>
        <w:t>年八十於阿輸闍國捨命</w:t>
      </w:r>
      <w:bookmarkEnd w:id="502"/>
      <w:bookmarkStart w:id="503" w:name="src_u0195"/>
      <w:r>
        <w:t>雖跡居凡地實難思議也。</w:t>
      </w:r>
      <w:bookmarkEnd w:id="503"/>
    </w:p>
    <w:p>
      <w:pPr>
        <w:pStyle w:val="SHTKBlockLabel"/>
      </w:pPr>
      <w:r>
        <w:t>한국어 직역</w:t>
      </w:r>
    </w:p>
    <w:p>
      <w:pPr>
        <w:pStyle w:val="SHTKTranslationText"/>
      </w:pPr>
      <w:bookmarkStart w:id="504" w:name="tr_u0193"/>
      <w:r>
        <w:t>대승 경전을 해석하였다.</w:t>
      </w:r>
      <w:bookmarkEnd w:id="504"/>
      <w:r>
        <w:t xml:space="preserve"> </w:t>
      </w:r>
      <w:bookmarkStart w:id="505" w:name="tr_u0194"/>
      <w:r>
        <w:t>여든 살에 아수사국에서 목숨을 마쳤다.</w:t>
      </w:r>
      <w:bookmarkEnd w:id="505"/>
      <w:r>
        <w:t xml:space="preserve"> </w:t>
      </w:r>
      <w:bookmarkStart w:id="506" w:name="tr_u0195"/>
      <w:r>
        <w:t>비록 드러난 행적은 범부의 경지에 있었으나 실상은 헤아리기 어렵다.</w:t>
      </w:r>
      <w:bookmarkEnd w:id="506"/>
    </w:p>
    <w:p>
      <w:pPr>
        <w:pStyle w:val="SHTKBlockLabel"/>
      </w:pPr>
      <w:r>
        <w:t>위치표지</w:t>
      </w:r>
    </w:p>
    <w:p>
      <w:bookmarkStart w:id="507" w:name="loc_0119b18"/>
      <w:pPr>
        <w:pStyle w:val="SHTKPositionMarker"/>
      </w:pPr>
      <w:r>
        <w:t>[0119b18]</w:t>
      </w:r>
      <w:bookmarkEnd w:id="507"/>
    </w:p>
    <w:p>
      <w:pPr>
        <w:pStyle w:val="SHTKBlockLabel"/>
      </w:pPr>
      <w:r>
        <w:t>원문</w:t>
      </w:r>
    </w:p>
    <w:p>
      <w:pPr>
        <w:pStyle w:val="SHTKSourceText"/>
      </w:pPr>
      <w:bookmarkStart w:id="508" w:name="src_u0196"/>
      <w:r>
        <w:t>纂者集也</w:t>
      </w:r>
      <w:bookmarkEnd w:id="508"/>
      <w:bookmarkStart w:id="509" w:name="src_u0197"/>
      <w:r>
        <w:t>如三皇五帝有德有位</w:t>
      </w:r>
      <w:bookmarkEnd w:id="509"/>
      <w:bookmarkStart w:id="510" w:name="src_u0198"/>
      <w:r>
        <w:t>立制作</w:t>
      </w:r>
      <w:bookmarkEnd w:id="510"/>
      <w:bookmarkStart w:id="511" w:name="src_u0199"/>
      <w:r>
        <w:t>孔子有德無位述而不作</w:t>
      </w:r>
      <w:bookmarkEnd w:id="511"/>
    </w:p>
    <w:p>
      <w:pPr>
        <w:pStyle w:val="SHTKBlockLabel"/>
      </w:pPr>
      <w:r>
        <w:t>한국어 직역</w:t>
      </w:r>
    </w:p>
    <w:p>
      <w:pPr>
        <w:pStyle w:val="SHTKTranslationText"/>
      </w:pPr>
      <w:bookmarkStart w:id="512" w:name="tr_u0196"/>
      <w:r>
        <w:t>‘찬(纂)’은 모은다는 뜻이다.</w:t>
      </w:r>
      <w:bookmarkEnd w:id="512"/>
      <w:r>
        <w:t xml:space="preserve"> </w:t>
      </w:r>
      <w:bookmarkStart w:id="513" w:name="tr_u0197"/>
      <w:r>
        <w:t>삼황과 오제는 덕과 지위를 함께 지녔으므로</w:t>
      </w:r>
      <w:bookmarkEnd w:id="513"/>
      <w:r>
        <w:t xml:space="preserve"> </w:t>
      </w:r>
      <w:bookmarkStart w:id="514" w:name="tr_u0198"/>
      <w:r>
        <w:t>제도를 창시하고 만들었다.</w:t>
      </w:r>
      <w:bookmarkEnd w:id="514"/>
      <w:r>
        <w:t xml:space="preserve"> </w:t>
      </w:r>
      <w:bookmarkStart w:id="515" w:name="tr_u0199"/>
      <w:r>
        <w:t>공자는 덕은 있었으나 지위가 없었으므로 전술만 하고 새로 짓지는 않았다.</w:t>
      </w:r>
      <w:bookmarkEnd w:id="515"/>
    </w:p>
    <w:p>
      <w:pPr>
        <w:pStyle w:val="SHTKBlockLabel"/>
      </w:pPr>
      <w:r>
        <w:t>원문</w:t>
      </w:r>
    </w:p>
    <w:p>
      <w:pPr>
        <w:pStyle w:val="SHTKSourceText"/>
      </w:pPr>
      <w:bookmarkStart w:id="516" w:name="src_u0200"/>
      <w:r>
        <w:t>今謂佛於餘二藏中已說窮理問答</w:t>
      </w:r>
      <w:bookmarkEnd w:id="516"/>
    </w:p>
    <w:p>
      <w:pPr>
        <w:pStyle w:val="SHTKBlockLabel"/>
      </w:pPr>
      <w:r>
        <w:t>한국어 직역</w:t>
      </w:r>
    </w:p>
    <w:p>
      <w:pPr>
        <w:pStyle w:val="SHTKTranslationText"/>
      </w:pPr>
      <w:bookmarkStart w:id="517" w:name="tr_u0200"/>
      <w:r>
        <w:t>여기서는 부처님이 나머지 두 장 가운데에서 이미 이치를 궁구하고 묻고 답하는 논교를 설하셨음을 말한다.</w:t>
      </w:r>
      <w:bookmarkEnd w:id="517"/>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0119b1901</w:t>
      </w:r>
    </w:p>
    <w:p>
      <w:pPr>
        <w:pStyle w:val="SHTKNoteDetail"/>
      </w:pPr>
      <w:r>
        <w:t>• 판본 정보 | 【CB】 = CBETA 채택 독법, 【卍續】 = 卍續 표기</w:t>
      </w:r>
    </w:p>
    <w:p>
      <w:pPr>
        <w:pStyle w:val="SHTKNoteDetail"/>
      </w:pPr>
      <w:r>
        <w:t>• 저본 독법 | 已</w:t>
      </w:r>
    </w:p>
    <w:p>
      <w:pPr>
        <w:pStyle w:val="SHTKNoteDetail"/>
      </w:pPr>
      <w:r>
        <w:t>• 저본 적용 구절 | 今謂佛於餘二藏中已說窮理問答</w:t>
      </w:r>
    </w:p>
    <w:p>
      <w:pPr>
        <w:pStyle w:val="SHTKNoteDetail"/>
      </w:pPr>
      <w:r>
        <w:t>• 저본 기준 번역 | 여기서는 부처님이 나머지 두 장 가운데에서 이미 이치를 궁구하고 묻고 답하는 논교를 설하셨음을 말한다.</w:t>
      </w:r>
    </w:p>
    <w:p>
      <w:pPr>
        <w:pStyle w:val="SHTKNoteDetail"/>
      </w:pPr>
      <w:r>
        <w:t>• 이문 독법 | 巳</w:t>
      </w:r>
    </w:p>
    <w:p>
      <w:pPr>
        <w:pStyle w:val="SHTKNoteDetail"/>
      </w:pPr>
      <w:r>
        <w:t>• 이문 적용 구절 | 今謂佛於餘二藏中巳說窮理問答</w:t>
      </w:r>
    </w:p>
    <w:p>
      <w:pPr>
        <w:pStyle w:val="SHTKNoteDetail"/>
      </w:pPr>
      <w:r>
        <w:t>• 이문 기준 번역 | 여기서는 부처님이 나머지 두 장 가운데에서 이미 이치를 궁구하고 묻고 답하는 논교를 설하셨음을 말한다.</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已說은 이미 설해 두었다는 완료를 나타낸다.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518" w:name="src_u0201"/>
      <w:r>
        <w:t>論教名現</w:t>
      </w:r>
      <w:bookmarkEnd w:id="518"/>
      <w:bookmarkStart w:id="519" w:name="src_u0202"/>
      <w:r>
        <w:t>論主纂集於一處乃云論纂千部。</w:t>
      </w:r>
      <w:bookmarkEnd w:id="519"/>
    </w:p>
    <w:p>
      <w:pPr>
        <w:pStyle w:val="SHTKBlockLabel"/>
      </w:pPr>
      <w:r>
        <w:t>한국어 직역</w:t>
      </w:r>
    </w:p>
    <w:p>
      <w:pPr>
        <w:pStyle w:val="SHTKTranslationText"/>
      </w:pPr>
      <w:bookmarkStart w:id="520" w:name="tr_u0201"/>
      <w:r>
        <w:t>논교의 이름이 드러났다는 뜻이다. [구문 불확실: 論教名現]</w:t>
      </w:r>
      <w:bookmarkEnd w:id="520"/>
      <w:r>
        <w:t xml:space="preserve"> </w:t>
      </w:r>
      <w:bookmarkStart w:id="521" w:name="tr_u0202"/>
      <w:r>
        <w:t>논주가 그것들을 한곳에 모았으므로 논서를 천 부 엮었다고 하였다.</w:t>
      </w:r>
      <w:bookmarkEnd w:id="521"/>
    </w:p>
    <w:p>
      <w:pPr>
        <w:pStyle w:val="SHTKBlockLabel"/>
      </w:pPr>
      <w:r>
        <w:t>위치표지</w:t>
      </w:r>
    </w:p>
    <w:p>
      <w:bookmarkStart w:id="522" w:name="loc_0119b20"/>
      <w:pPr>
        <w:pStyle w:val="SHTKPositionMarker"/>
      </w:pPr>
      <w:r>
        <w:t>[0119b20]</w:t>
      </w:r>
      <w:bookmarkEnd w:id="522"/>
    </w:p>
    <w:p>
      <w:pPr>
        <w:pStyle w:val="SHTKBlockLabel"/>
      </w:pPr>
      <w:r>
        <w:t>원문</w:t>
      </w:r>
    </w:p>
    <w:p>
      <w:pPr>
        <w:pStyle w:val="SHTKSourceText"/>
      </w:pPr>
      <w:bookmarkStart w:id="523" w:name="src_u0203"/>
      <w:r>
        <w:t>弘宣葢遠者是上弘佛道</w:t>
      </w:r>
      <w:bookmarkEnd w:id="523"/>
      <w:bookmarkStart w:id="524" w:name="src_u0204"/>
      <w:r>
        <w:t>法音遠布葢由志也</w:t>
      </w:r>
      <w:bookmarkEnd w:id="524"/>
      <w:bookmarkStart w:id="525" w:name="src_u0205"/>
      <w:r>
        <w:t>謂弘揚宣暢如來教典至遠</w:t>
      </w:r>
      <w:bookmarkEnd w:id="525"/>
      <w:bookmarkStart w:id="526" w:name="src_u0206"/>
      <w:r>
        <w:t>約處遍大千界就時通萬二千年也。</w:t>
      </w:r>
      <w:bookmarkEnd w:id="526"/>
    </w:p>
    <w:p>
      <w:pPr>
        <w:pStyle w:val="SHTKBlockLabel"/>
      </w:pPr>
      <w:r>
        <w:t>한국어 직역</w:t>
      </w:r>
    </w:p>
    <w:p>
      <w:pPr>
        <w:pStyle w:val="SHTKTranslationText"/>
      </w:pPr>
      <w:bookmarkStart w:id="527" w:name="tr_u0203"/>
      <w:r>
        <w:t>‘널리 선양하여 대개 멀리 미친다’는 것은 위로 불도를 널리 드높이는 일을 말한다.</w:t>
      </w:r>
      <w:bookmarkEnd w:id="527"/>
      <w:r>
        <w:t xml:space="preserve"> </w:t>
      </w:r>
      <w:bookmarkStart w:id="528" w:name="tr_u0204"/>
      <w:r>
        <w:t>법음이 멀리 퍼지는 것은 대체로 이러한 뜻 때문이다.</w:t>
      </w:r>
      <w:bookmarkEnd w:id="528"/>
      <w:r>
        <w:t xml:space="preserve"> </w:t>
      </w:r>
      <w:bookmarkStart w:id="529" w:name="tr_u0205"/>
      <w:r>
        <w:t>여래의 교전을 널리 펴고 선양하여 먼 곳까지 미치게 한다는 뜻으로</w:t>
      </w:r>
      <w:bookmarkEnd w:id="529"/>
      <w:r>
        <w:t xml:space="preserve"> </w:t>
      </w:r>
      <w:bookmarkStart w:id="530" w:name="tr_u0206"/>
      <w:r>
        <w:t>공간으로 말하면 대천세계에 두루 미치고 시간으로 말하면 일만 이천 년에 통한다.</w:t>
      </w:r>
      <w:bookmarkEnd w:id="530"/>
    </w:p>
    <w:p>
      <w:pPr>
        <w:pStyle w:val="SHTKBlockLabel"/>
      </w:pPr>
      <w:r>
        <w:t>위치표지</w:t>
      </w:r>
    </w:p>
    <w:p>
      <w:bookmarkStart w:id="531" w:name="loc_0119b23"/>
      <w:pPr>
        <w:pStyle w:val="SHTKPositionMarker"/>
      </w:pPr>
      <w:r>
        <w:t>[0119b23]</w:t>
      </w:r>
      <w:bookmarkEnd w:id="531"/>
    </w:p>
    <w:p>
      <w:pPr>
        <w:pStyle w:val="SHTKBlockLabel"/>
      </w:pPr>
      <w:r>
        <w:t>원문</w:t>
      </w:r>
    </w:p>
    <w:p>
      <w:pPr>
        <w:pStyle w:val="SHTKSourceText"/>
      </w:pPr>
      <w:bookmarkStart w:id="532" w:name="src_u0207"/>
      <w:r>
        <w:t>發起良多者下化有情</w:t>
      </w:r>
      <w:bookmarkEnd w:id="532"/>
      <w:bookmarkStart w:id="533" w:name="src_u0208"/>
      <w:r>
        <w:t>良者善也</w:t>
      </w:r>
      <w:bookmarkEnd w:id="533"/>
      <w:bookmarkStart w:id="534" w:name="src_u0209"/>
      <w:r>
        <w:t>發起善信者多也</w:t>
      </w:r>
      <w:bookmarkEnd w:id="534"/>
      <w:bookmarkStart w:id="535" w:name="src_u0210"/>
      <w:r>
        <w:t>又解由論教顯發義理</w:t>
      </w:r>
      <w:bookmarkEnd w:id="535"/>
    </w:p>
    <w:p>
      <w:pPr>
        <w:pStyle w:val="SHTKBlockLabel"/>
      </w:pPr>
      <w:r>
        <w:t>한국어 직역</w:t>
      </w:r>
    </w:p>
    <w:p>
      <w:pPr>
        <w:pStyle w:val="SHTKTranslationText"/>
      </w:pPr>
      <w:bookmarkStart w:id="536" w:name="tr_u0207"/>
      <w:r>
        <w:t>‘일으킨 공덕이 참으로 많다’는 것은 아래로 유정을 교화한다는 뜻이다.</w:t>
      </w:r>
      <w:bookmarkEnd w:id="536"/>
      <w:r>
        <w:t xml:space="preserve"> </w:t>
      </w:r>
      <w:bookmarkStart w:id="537" w:name="tr_u0208"/>
      <w:r>
        <w:t>‘양(良)’은 선함을 뜻한다.</w:t>
      </w:r>
      <w:bookmarkEnd w:id="537"/>
      <w:r>
        <w:t xml:space="preserve"> </w:t>
      </w:r>
      <w:bookmarkStart w:id="538" w:name="tr_u0209"/>
      <w:r>
        <w:t>선한 믿음을 일으키는 사람이 많다는 것이다.</w:t>
      </w:r>
      <w:bookmarkEnd w:id="538"/>
      <w:r>
        <w:t xml:space="preserve"> </w:t>
      </w:r>
      <w:bookmarkStart w:id="539" w:name="tr_u0210"/>
      <w:r>
        <w:t>다른 풀이로는 논교가 이치를 밝혀 드러내므로</w:t>
      </w:r>
      <w:bookmarkEnd w:id="539"/>
    </w:p>
    <w:p>
      <w:pPr>
        <w:pStyle w:val="SHTKBlockLabel"/>
      </w:pPr>
      <w:r>
        <w:t>원문</w:t>
      </w:r>
    </w:p>
    <w:p>
      <w:pPr>
        <w:pStyle w:val="SHTKSourceText"/>
      </w:pPr>
      <w:bookmarkStart w:id="540" w:name="src_u0211"/>
      <w:r>
        <w:t>有情以生得慧學論教能發生聞思等慧解多也</w:t>
      </w:r>
      <w:bookmarkEnd w:id="540"/>
      <w:bookmarkStart w:id="541" w:name="src_u0212"/>
      <w:r>
        <w:t>論教功德大而言之不出上弘佛道</w:t>
      </w:r>
      <w:bookmarkEnd w:id="541"/>
      <w:bookmarkStart w:id="542" w:name="src_u0213"/>
      <w:r>
        <w:t>下化有情故舉此二事也</w:t>
      </w:r>
      <w:bookmarkEnd w:id="542"/>
      <w:bookmarkStart w:id="543" w:name="src_u0214"/>
      <w:r>
        <w:t>西明引論語云子夏問曰巧笑倩兮</w:t>
      </w:r>
      <w:bookmarkEnd w:id="543"/>
    </w:p>
    <w:p>
      <w:pPr>
        <w:pStyle w:val="SHTKBlockLabel"/>
      </w:pPr>
      <w:r>
        <w:t>한국어 직역</w:t>
      </w:r>
    </w:p>
    <w:p>
      <w:pPr>
        <w:pStyle w:val="SHTKTranslationText"/>
      </w:pPr>
      <w:bookmarkStart w:id="544" w:name="tr_u0211"/>
      <w:r>
        <w:t>유정이 태어나면서 얻은 지혜로 논교를 배우면 듣고 생각하는 등의 지혜와 이해를 많이 일으킬 수 있다는 뜻이다.</w:t>
      </w:r>
      <w:bookmarkEnd w:id="544"/>
      <w:r>
        <w:t xml:space="preserve"> </w:t>
      </w:r>
      <w:bookmarkStart w:id="545" w:name="tr_u0212"/>
      <w:r>
        <w:t>논교의 공덕은 크지만 요약해 말하면 위로 불도를 널리 펴는 일과</w:t>
      </w:r>
      <w:bookmarkEnd w:id="545"/>
      <w:r>
        <w:t xml:space="preserve"> </w:t>
      </w:r>
      <w:bookmarkStart w:id="546" w:name="tr_u0213"/>
      <w:r>
        <w:t>아래로 유정을 교화하는 일을 벗어나지 않으므로 이 두 가지를 든 것이다.</w:t>
      </w:r>
      <w:bookmarkEnd w:id="546"/>
      <w:r>
        <w:t xml:space="preserve"> </w:t>
      </w:r>
      <w:bookmarkStart w:id="547" w:name="tr_u0214"/>
      <w:r>
        <w:t>서명은 《논어》를 인용하였다. 자하가 묻기를 ‘아름다운 미소의 보조개여,</w:t>
      </w:r>
      <w:bookmarkEnd w:id="547"/>
    </w:p>
    <w:p>
      <w:pPr>
        <w:pStyle w:val="SHTKBlockLabel"/>
      </w:pPr>
      <w:r>
        <w:t>원문</w:t>
      </w:r>
    </w:p>
    <w:p>
      <w:pPr>
        <w:pStyle w:val="SHTKSourceText"/>
      </w:pPr>
      <w:bookmarkStart w:id="548" w:name="src_u0215"/>
      <w:r>
        <w:t>美目盻兮素以為絢兮</w:t>
      </w:r>
      <w:bookmarkEnd w:id="548"/>
      <w:bookmarkStart w:id="549" w:name="src_u0216"/>
      <w:r>
        <w:t>何謂也</w:t>
      </w:r>
      <w:bookmarkEnd w:id="549"/>
      <w:bookmarkStart w:id="550" w:name="src_u0217"/>
      <w:r>
        <w:t>解云此是子夏問詩義</w:t>
      </w:r>
      <w:bookmarkEnd w:id="550"/>
      <w:bookmarkStart w:id="551" w:name="src_u0218"/>
      <w:r>
        <w:t>上二句在衛風碩人二章</w:t>
      </w:r>
      <w:bookmarkEnd w:id="551"/>
    </w:p>
    <w:p>
      <w:pPr>
        <w:pStyle w:val="SHTKBlockLabel"/>
      </w:pPr>
      <w:r>
        <w:t>한국어 직역</w:t>
      </w:r>
    </w:p>
    <w:p>
      <w:pPr>
        <w:pStyle w:val="SHTKTranslationText"/>
      </w:pPr>
      <w:bookmarkStart w:id="552" w:name="tr_u0215"/>
      <w:r>
        <w:t>아름다운 눈의 흑백이 분명함이여, 흰 바탕으로 아름다운 채색을 이룬다니</w:t>
      </w:r>
      <w:bookmarkEnd w:id="552"/>
      <w:r>
        <w:t xml:space="preserve"> </w:t>
      </w:r>
      <w:bookmarkStart w:id="553" w:name="tr_u0216"/>
      <w:r>
        <w:t>그것은 무슨 뜻입니까?’라고 하였다.</w:t>
      </w:r>
      <w:bookmarkEnd w:id="553"/>
      <w:r>
        <w:t xml:space="preserve"> </w:t>
      </w:r>
      <w:bookmarkStart w:id="554" w:name="tr_u0217"/>
      <w:r>
        <w:t>풀이에 이르기를, 이는 자하가 《시경》의 뜻을 물은 것이라고 한다.</w:t>
      </w:r>
      <w:bookmarkEnd w:id="554"/>
      <w:r>
        <w:t xml:space="preserve"> </w:t>
      </w:r>
      <w:bookmarkStart w:id="555" w:name="tr_u0218"/>
      <w:r>
        <w:t>앞의 두 구절은 〈위풍·석인〉 제2장에 있으며</w:t>
      </w:r>
      <w:bookmarkEnd w:id="555"/>
    </w:p>
    <w:p>
      <w:pPr>
        <w:pStyle w:val="SHTKBlockLabel"/>
      </w:pPr>
      <w:r>
        <w:t>원문</w:t>
      </w:r>
    </w:p>
    <w:p>
      <w:pPr>
        <w:pStyle w:val="SHTKSourceText"/>
      </w:pPr>
      <w:bookmarkStart w:id="556" w:name="src_u0219"/>
      <w:r>
        <w:t>齊候女莊姜為衛莊公夫人</w:t>
      </w:r>
      <w:bookmarkEnd w:id="556"/>
      <w:bookmarkStart w:id="557" w:name="src_u0220"/>
      <w:r>
        <w:t>莊公惑於嬖妾使驕上僭(上聲)</w:t>
      </w:r>
      <w:bookmarkEnd w:id="557"/>
    </w:p>
    <w:p>
      <w:pPr>
        <w:pStyle w:val="SHTKBlockLabel"/>
      </w:pPr>
      <w:r>
        <w:t>한국어 직역</w:t>
      </w:r>
    </w:p>
    <w:p>
      <w:pPr>
        <w:pStyle w:val="SHTKTranslationText"/>
      </w:pPr>
      <w:bookmarkStart w:id="558" w:name="tr_u0219"/>
      <w:r>
        <w:t>제나라 제후의 딸 장강은 위 장공의 부인이 되었다.</w:t>
      </w:r>
      <w:bookmarkEnd w:id="558"/>
      <w:r>
        <w:t xml:space="preserve"> </w:t>
      </w:r>
      <w:bookmarkStart w:id="559" w:name="tr_u0220"/>
      <w:r>
        <w:t>장공은 사랑하는 첩에게 미혹되어 그가 교만하고 윗사람의 분수를 넘게 하였다. (‘僭’은 상성으로 읽음.)</w:t>
      </w:r>
      <w:bookmarkEnd w:id="559"/>
    </w:p>
    <w:p>
      <w:pPr>
        <w:pStyle w:val="SHTKBlockLabel"/>
      </w:pPr>
      <w:r>
        <w:t>교감·번역 메모</w:t>
      </w:r>
    </w:p>
    <w:p>
      <w:pPr>
        <w:pStyle w:val="SHTKNoteSummary"/>
      </w:pPr>
      <w:r>
        <w:t>교감 요약 | [CBETA 추가 교감] CBETA는 이 구절에서 僭을 채택하며, 卍續에는 僣로 되어 있다.</w:t>
      </w:r>
    </w:p>
    <w:p>
      <w:pPr>
        <w:pStyle w:val="SHTKNoteDetail"/>
      </w:pPr>
      <w:r>
        <w:t>• 원교감 원문 | 僭【CB】，僣【卍續】</w:t>
      </w:r>
    </w:p>
    <w:p>
      <w:pPr>
        <w:pStyle w:val="SHTKNoteDetail"/>
      </w:pPr>
      <w:r>
        <w:t>• 교감 번호 | 0119c0601</w:t>
      </w:r>
    </w:p>
    <w:p>
      <w:pPr>
        <w:pStyle w:val="SHTKNoteDetail"/>
      </w:pPr>
      <w:r>
        <w:t>• 판본 정보 | 【CB】 = CBETA 채택 독법, 【卍續】 = 卍續 표기</w:t>
      </w:r>
    </w:p>
    <w:p>
      <w:pPr>
        <w:pStyle w:val="SHTKNoteDetail"/>
      </w:pPr>
      <w:r>
        <w:t>• 저본 독법 | 僭</w:t>
      </w:r>
    </w:p>
    <w:p>
      <w:pPr>
        <w:pStyle w:val="SHTKNoteDetail"/>
      </w:pPr>
      <w:r>
        <w:t>• 저본 적용 구절 | 莊公惑於嬖妾使驕上僭(上聲)</w:t>
      </w:r>
    </w:p>
    <w:p>
      <w:pPr>
        <w:pStyle w:val="SHTKNoteDetail"/>
      </w:pPr>
      <w:r>
        <w:t>• 저본 기준 번역 | 장공은 사랑하는 첩에게 미혹되어 그가 교만하고 윗사람의 분수를 넘게 하였다. (‘僭’은 상성으로 읽음.)</w:t>
      </w:r>
    </w:p>
    <w:p>
      <w:pPr>
        <w:pStyle w:val="SHTKNoteDetail"/>
      </w:pPr>
      <w:r>
        <w:t>• 이문 독법 | 僣</w:t>
      </w:r>
    </w:p>
    <w:p>
      <w:pPr>
        <w:pStyle w:val="SHTKNoteDetail"/>
      </w:pPr>
      <w:r>
        <w:t>• 이문 적용 구절 | 莊公惑於嬖妾使驕上僣(上聲)</w:t>
      </w:r>
    </w:p>
    <w:p>
      <w:pPr>
        <w:pStyle w:val="SHTKNoteDetail"/>
      </w:pPr>
      <w:r>
        <w:t>• 이문 기준 번역 | 장공은 사랑하는 첩에게 미혹되어 그가 교만하고 윗사람의 분수를 넘게 하였다. (‘僭’은 상성으로 읽음.)</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두 글자는 신분의 한계를 넘어 참월한다는 뜻의 이체·자형 차이이다. 두 파일은 이 차이를 실제로 표기하지만 사용자 TXT의 僭를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560" w:name="src_u0221"/>
      <w:r>
        <w:t>莊姜賢而不答終以無子</w:t>
      </w:r>
      <w:bookmarkEnd w:id="560"/>
      <w:bookmarkStart w:id="561" w:name="src_u0222"/>
      <w:r>
        <w:t>國人閔而憂之故作是詩</w:t>
      </w:r>
      <w:bookmarkEnd w:id="561"/>
      <w:bookmarkStart w:id="562" w:name="src_u0223"/>
      <w:r>
        <w:t>註云倩好口輔也</w:t>
      </w:r>
      <w:bookmarkEnd w:id="562"/>
      <w:bookmarkStart w:id="563" w:name="src_u0224"/>
      <w:r>
        <w:t>盻目白黑分也</w:t>
      </w:r>
      <w:bookmarkEnd w:id="563"/>
    </w:p>
    <w:p>
      <w:pPr>
        <w:pStyle w:val="SHTKBlockLabel"/>
      </w:pPr>
      <w:r>
        <w:t>한국어 직역</w:t>
      </w:r>
    </w:p>
    <w:p>
      <w:pPr>
        <w:pStyle w:val="SHTKTranslationText"/>
      </w:pPr>
      <w:bookmarkStart w:id="564" w:name="tr_u0221"/>
      <w:r>
        <w:t>장강은 현명하여 대응하지 않았으나 끝내 아들이 없었다.</w:t>
      </w:r>
      <w:bookmarkEnd w:id="564"/>
      <w:r>
        <w:t xml:space="preserve"> </w:t>
      </w:r>
      <w:bookmarkStart w:id="565" w:name="tr_u0222"/>
      <w:r>
        <w:t>나라 사람들이 이를 가엾게 여겨 근심하였으므로 이 시를 지었다.</w:t>
      </w:r>
      <w:bookmarkEnd w:id="565"/>
      <w:r>
        <w:t xml:space="preserve"> </w:t>
      </w:r>
      <w:bookmarkStart w:id="566" w:name="tr_u0223"/>
      <w:r>
        <w:t>주석에서는 ‘천(倩)’을 입가가 아름답다는 뜻으로 풀이한다.</w:t>
      </w:r>
      <w:bookmarkEnd w:id="566"/>
      <w:r>
        <w:t xml:space="preserve"> </w:t>
      </w:r>
      <w:bookmarkStart w:id="567" w:name="tr_u0224"/>
      <w:r>
        <w:t>‘반(盻)’은 눈동자와 흰자위가 뚜렷하게 나뉜 모습이다.</w:t>
      </w:r>
      <w:bookmarkEnd w:id="567"/>
    </w:p>
    <w:p>
      <w:pPr>
        <w:pStyle w:val="SHTKBlockLabel"/>
      </w:pPr>
      <w:r>
        <w:t>원문</w:t>
      </w:r>
    </w:p>
    <w:p>
      <w:pPr>
        <w:pStyle w:val="SHTKSourceText"/>
      </w:pPr>
      <w:bookmarkStart w:id="568" w:name="src_u0225"/>
      <w:r>
        <w:t>箋云此章說莊姜容貌之美也</w:t>
      </w:r>
      <w:bookmarkEnd w:id="568"/>
      <w:bookmarkStart w:id="569" w:name="src_u0226"/>
      <w:r>
        <w:t>馬注論語云倩美笑貌也</w:t>
      </w:r>
      <w:bookmarkEnd w:id="569"/>
      <w:bookmarkStart w:id="570" w:name="src_u0227"/>
      <w:r>
        <w:t>盻動目貌也</w:t>
      </w:r>
      <w:bookmarkEnd w:id="570"/>
      <w:bookmarkStart w:id="571" w:name="src_u0228"/>
      <w:r>
        <w:t>素以為絢兮此一句逸也</w:t>
      </w:r>
      <w:bookmarkEnd w:id="571"/>
    </w:p>
    <w:p>
      <w:pPr>
        <w:pStyle w:val="SHTKBlockLabel"/>
      </w:pPr>
      <w:r>
        <w:t>한국어 직역</w:t>
      </w:r>
    </w:p>
    <w:p>
      <w:pPr>
        <w:pStyle w:val="SHTKTranslationText"/>
      </w:pPr>
      <w:bookmarkStart w:id="572" w:name="tr_u0225"/>
      <w:r>
        <w:t>전(箋)에 따르면 이 장은 장강의 아름다운 용모를 말한다.</w:t>
      </w:r>
      <w:bookmarkEnd w:id="572"/>
      <w:r>
        <w:t xml:space="preserve"> </w:t>
      </w:r>
      <w:bookmarkStart w:id="573" w:name="tr_u0226"/>
      <w:r>
        <w:t>마씨의 《논어》 주석에는 ‘천’은 아름다운 미소의 모습이라 하였고</w:t>
      </w:r>
      <w:bookmarkEnd w:id="573"/>
      <w:r>
        <w:t xml:space="preserve"> </w:t>
      </w:r>
      <w:bookmarkStart w:id="574" w:name="tr_u0227"/>
      <w:r>
        <w:t>‘반’은 눈을 움직이는 모습이라 하였다.</w:t>
      </w:r>
      <w:bookmarkEnd w:id="574"/>
      <w:r>
        <w:t xml:space="preserve"> </w:t>
      </w:r>
      <w:bookmarkStart w:id="575" w:name="tr_u0228"/>
      <w:r>
        <w:t>‘흰 바탕으로 아름다운 채색을 이룬다’는 이 한 구절은 전해지지 않는 구절이다.</w:t>
      </w:r>
      <w:bookmarkEnd w:id="575"/>
    </w:p>
    <w:p>
      <w:pPr>
        <w:pStyle w:val="SHTKBlockLabel"/>
      </w:pPr>
      <w:r>
        <w:t>원문</w:t>
      </w:r>
    </w:p>
    <w:p>
      <w:pPr>
        <w:pStyle w:val="SHTKSourceText"/>
      </w:pPr>
      <w:bookmarkStart w:id="576" w:name="src_u0229"/>
      <w:r>
        <w:t>逸由失遭秦焚書失此句</w:t>
      </w:r>
      <w:bookmarkEnd w:id="576"/>
      <w:bookmarkStart w:id="577" w:name="src_u0230"/>
      <w:r>
        <w:t>故詩不載也</w:t>
      </w:r>
      <w:bookmarkEnd w:id="577"/>
      <w:bookmarkStart w:id="578" w:name="src_u0231"/>
      <w:r>
        <w:t>子曰繪事後素</w:t>
      </w:r>
      <w:bookmarkEnd w:id="578"/>
      <w:bookmarkStart w:id="579" w:name="src_u0232"/>
      <w:r>
        <w:t>鄭注云繪畫文也</w:t>
      </w:r>
      <w:bookmarkEnd w:id="579"/>
    </w:p>
    <w:p>
      <w:pPr>
        <w:pStyle w:val="SHTKBlockLabel"/>
      </w:pPr>
      <w:r>
        <w:t>한국어 직역</w:t>
      </w:r>
    </w:p>
    <w:p>
      <w:pPr>
        <w:pStyle w:val="SHTKTranslationText"/>
      </w:pPr>
      <w:bookmarkStart w:id="580" w:name="tr_u0229"/>
      <w:r>
        <w:t>‘일(逸)’은 잃었다는 뜻으로, 진나라의 분서 때문에 이 구절이 소실되어</w:t>
      </w:r>
      <w:bookmarkEnd w:id="580"/>
      <w:r>
        <w:t xml:space="preserve"> </w:t>
      </w:r>
      <w:bookmarkStart w:id="581" w:name="tr_u0230"/>
      <w:r>
        <w:t>《시경》에 실리지 않았다고 한다.</w:t>
      </w:r>
      <w:bookmarkEnd w:id="581"/>
      <w:r>
        <w:t xml:space="preserve"> </w:t>
      </w:r>
      <w:bookmarkStart w:id="582" w:name="tr_u0231"/>
      <w:r>
        <w:t>공자는 ‘그림 그리는 일에서는 흰색을 뒤에 더한다’고 하였다.</w:t>
      </w:r>
      <w:bookmarkEnd w:id="582"/>
      <w:r>
        <w:t xml:space="preserve"> </w:t>
      </w:r>
      <w:bookmarkStart w:id="583" w:name="tr_u0232"/>
      <w:r>
        <w:t>정현의 주석에는 ‘회(繪)’를 채색한 그림의 문양이라 풀이하였다.</w:t>
      </w:r>
      <w:bookmarkEnd w:id="583"/>
    </w:p>
    <w:p>
      <w:pPr>
        <w:pStyle w:val="SHTKBlockLabel"/>
      </w:pPr>
      <w:r>
        <w:t>원문</w:t>
      </w:r>
    </w:p>
    <w:p>
      <w:pPr>
        <w:pStyle w:val="SHTKSourceText"/>
      </w:pPr>
      <w:bookmarkStart w:id="584" w:name="src_u0233"/>
      <w:r>
        <w:t>凡畫繪先布眾綵然後以素分布其間</w:t>
      </w:r>
      <w:bookmarkEnd w:id="584"/>
      <w:bookmarkStart w:id="585" w:name="src_u0234"/>
      <w:r>
        <w:t>以成其文</w:t>
      </w:r>
      <w:bookmarkEnd w:id="585"/>
      <w:bookmarkStart w:id="586" w:name="src_u0235"/>
      <w:r>
        <w:t>喻姜女雖有倩盻美質</w:t>
      </w:r>
      <w:bookmarkEnd w:id="586"/>
      <w:bookmarkStart w:id="587" w:name="src_u0236"/>
      <w:r>
        <w:t>亦須禮以成之也</w:t>
      </w:r>
      <w:bookmarkEnd w:id="587"/>
    </w:p>
    <w:p>
      <w:pPr>
        <w:pStyle w:val="SHTKBlockLabel"/>
      </w:pPr>
      <w:r>
        <w:t>한국어 직역</w:t>
      </w:r>
    </w:p>
    <w:p>
      <w:pPr>
        <w:pStyle w:val="SHTKTranslationText"/>
      </w:pPr>
      <w:bookmarkStart w:id="588" w:name="tr_u0233"/>
      <w:r>
        <w:t>무릇 그림을 그릴 때는 먼저 여러 빛깔을 칠하고 나중에 그 사이를 흰색으로 배치하여</w:t>
      </w:r>
      <w:bookmarkEnd w:id="588"/>
      <w:r>
        <w:t xml:space="preserve"> </w:t>
      </w:r>
      <w:bookmarkStart w:id="589" w:name="tr_u0234"/>
      <w:r>
        <w:t>무늬를 완성한다.</w:t>
      </w:r>
      <w:bookmarkEnd w:id="589"/>
      <w:r>
        <w:t xml:space="preserve"> </w:t>
      </w:r>
      <w:bookmarkStart w:id="590" w:name="tr_u0235"/>
      <w:r>
        <w:t>이는 장강에게 아름다운 미소와 눈, 훌륭한 타고난 자질이 있더라도</w:t>
      </w:r>
      <w:bookmarkEnd w:id="590"/>
      <w:r>
        <w:t xml:space="preserve"> </w:t>
      </w:r>
      <w:bookmarkStart w:id="591" w:name="tr_u0236"/>
      <w:r>
        <w:t>마땅히 예를 갖추어야 그 아름다움을 완성한다는 비유다.</w:t>
      </w:r>
      <w:bookmarkEnd w:id="591"/>
    </w:p>
    <w:p>
      <w:pPr>
        <w:pStyle w:val="SHTKBlockLabel"/>
      </w:pPr>
      <w:r>
        <w:t>원문</w:t>
      </w:r>
    </w:p>
    <w:p>
      <w:pPr>
        <w:pStyle w:val="SHTKSourceText"/>
      </w:pPr>
      <w:bookmarkStart w:id="592" w:name="src_u0237"/>
      <w:r>
        <w:t>曰禮後乎</w:t>
      </w:r>
      <w:bookmarkEnd w:id="592"/>
      <w:bookmarkStart w:id="593" w:name="src_u0238"/>
      <w:r>
        <w:t>註云子夏聞繪事後素言</w:t>
      </w:r>
      <w:bookmarkEnd w:id="593"/>
      <w:bookmarkStart w:id="594" w:name="src_u0239"/>
      <w:r>
        <w:t>解以素喻禮故曰禮後乎</w:t>
      </w:r>
      <w:bookmarkEnd w:id="594"/>
      <w:bookmarkStart w:id="595" w:name="src_u0240"/>
      <w:r>
        <w:t>子曰起予者商也</w:t>
      </w:r>
      <w:bookmarkEnd w:id="595"/>
    </w:p>
    <w:p>
      <w:pPr>
        <w:pStyle w:val="SHTKBlockLabel"/>
      </w:pPr>
      <w:r>
        <w:t>한국어 직역</w:t>
      </w:r>
    </w:p>
    <w:p>
      <w:pPr>
        <w:pStyle w:val="SHTKTranslationText"/>
      </w:pPr>
      <w:bookmarkStart w:id="596" w:name="tr_u0237"/>
      <w:r>
        <w:t>자하가 ‘예는 그다음에 따르는 것입니까?’ 하고 물었다.</w:t>
      </w:r>
      <w:bookmarkEnd w:id="596"/>
      <w:r>
        <w:t xml:space="preserve"> </w:t>
      </w:r>
      <w:bookmarkStart w:id="597" w:name="tr_u0238"/>
      <w:r>
        <w:t>주석에 따르면 자하는 그림을 그릴 때 흰 바탕이 뒤따른다는 말을 듣고</w:t>
      </w:r>
      <w:bookmarkEnd w:id="597"/>
      <w:r>
        <w:t xml:space="preserve"> </w:t>
      </w:r>
      <w:bookmarkStart w:id="598" w:name="tr_u0239"/>
      <w:r>
        <w:t>그 흰색을 예에 비유하는 뜻으로 이해하였으므로 ‘예는 뒤입니까?’라고 물었다.</w:t>
      </w:r>
      <w:bookmarkEnd w:id="598"/>
      <w:r>
        <w:t xml:space="preserve"> </w:t>
      </w:r>
      <w:bookmarkStart w:id="599" w:name="tr_u0240"/>
      <w:r>
        <w:t>공자는 ‘나를 일깨우는 이는 상이로구나!’라고 하였다.</w:t>
      </w:r>
      <w:bookmarkEnd w:id="599"/>
    </w:p>
    <w:p>
      <w:pPr>
        <w:pStyle w:val="SHTKBlockLabel"/>
      </w:pPr>
      <w:r>
        <w:t>원문</w:t>
      </w:r>
    </w:p>
    <w:p>
      <w:pPr>
        <w:pStyle w:val="SHTKSourceText"/>
      </w:pPr>
      <w:bookmarkStart w:id="600" w:name="src_u0241"/>
      <w:r>
        <w:t>始與可言詩已矣</w:t>
      </w:r>
      <w:bookmarkEnd w:id="600"/>
    </w:p>
    <w:p>
      <w:pPr>
        <w:pStyle w:val="SHTKBlockLabel"/>
      </w:pPr>
      <w:r>
        <w:t>한국어 직역</w:t>
      </w:r>
    </w:p>
    <w:p>
      <w:pPr>
        <w:pStyle w:val="SHTKTranslationText"/>
      </w:pPr>
      <w:bookmarkStart w:id="601" w:name="tr_u0241"/>
      <w:r>
        <w:t>‘이제야 비로소 너와 더불어 시를 말할 수 있겠다’고 하였다.</w:t>
      </w:r>
      <w:bookmarkEnd w:id="601"/>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0119c1401</w:t>
      </w:r>
    </w:p>
    <w:p>
      <w:pPr>
        <w:pStyle w:val="SHTKNoteDetail"/>
      </w:pPr>
      <w:r>
        <w:t>• 판본 정보 | 【CB】 = CBETA 채택 독법, 【卍續】 = 卍續 표기</w:t>
      </w:r>
    </w:p>
    <w:p>
      <w:pPr>
        <w:pStyle w:val="SHTKNoteDetail"/>
      </w:pPr>
      <w:r>
        <w:t>• 저본 독법 | 已</w:t>
      </w:r>
    </w:p>
    <w:p>
      <w:pPr>
        <w:pStyle w:val="SHTKNoteDetail"/>
      </w:pPr>
      <w:r>
        <w:t>• 저본 적용 구절 | 始與可言詩已矣</w:t>
      </w:r>
    </w:p>
    <w:p>
      <w:pPr>
        <w:pStyle w:val="SHTKNoteDetail"/>
      </w:pPr>
      <w:r>
        <w:t>• 저본 기준 번역 | ‘이제야 비로소 너와 더불어 시를 말할 수 있겠다’고 하였다.</w:t>
      </w:r>
    </w:p>
    <w:p>
      <w:pPr>
        <w:pStyle w:val="SHTKNoteDetail"/>
      </w:pPr>
      <w:r>
        <w:t>• 이문 독법 | 巳</w:t>
      </w:r>
    </w:p>
    <w:p>
      <w:pPr>
        <w:pStyle w:val="SHTKNoteDetail"/>
      </w:pPr>
      <w:r>
        <w:t>• 이문 적용 구절 | 始與可言詩巳矣</w:t>
      </w:r>
    </w:p>
    <w:p>
      <w:pPr>
        <w:pStyle w:val="SHTKNoteDetail"/>
      </w:pPr>
      <w:r>
        <w:t>• 이문 기준 번역 | ‘이제야 비로소 너와 더불어 시를 말할 수 있겠다’고 하였다.</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詩已矣는 더불어 시를 논할 수 있다는 종결·완료의 표현이다.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602" w:name="src_u0242"/>
      <w:r>
        <w:t>解云子夏能發明夫子意</w:t>
      </w:r>
      <w:bookmarkEnd w:id="602"/>
      <w:bookmarkStart w:id="603" w:name="src_u0243"/>
      <w:r>
        <w:t>如商可與共言詩也</w:t>
      </w:r>
      <w:bookmarkEnd w:id="603"/>
      <w:bookmarkStart w:id="604" w:name="src_u0244"/>
      <w:r>
        <w:t>況論主造論再發起經律教也</w:t>
      </w:r>
      <w:bookmarkEnd w:id="604"/>
      <w:bookmarkStart w:id="605" w:name="src_u0245"/>
      <w:r>
        <w:t>然用此意即弘宣葢遠義同</w:t>
      </w:r>
      <w:bookmarkEnd w:id="605"/>
    </w:p>
    <w:p>
      <w:pPr>
        <w:pStyle w:val="SHTKBlockLabel"/>
      </w:pPr>
      <w:r>
        <w:t>한국어 직역</w:t>
      </w:r>
    </w:p>
    <w:p>
      <w:pPr>
        <w:pStyle w:val="SHTKTranslationText"/>
      </w:pPr>
      <w:bookmarkStart w:id="606" w:name="tr_u0242"/>
      <w:r>
        <w:t>풀이하자면 자하는 공자의 뜻을 밝혀 드러낼 수 있었으므로</w:t>
      </w:r>
      <w:bookmarkEnd w:id="606"/>
      <w:r>
        <w:t xml:space="preserve"> </w:t>
      </w:r>
      <w:bookmarkStart w:id="607" w:name="tr_u0243"/>
      <w:r>
        <w:t>상과 같은 사람과는 함께 《시경》을 논할 만하다는 뜻이다.</w:t>
      </w:r>
      <w:bookmarkEnd w:id="607"/>
      <w:r>
        <w:t xml:space="preserve"> </w:t>
      </w:r>
      <w:bookmarkStart w:id="608" w:name="tr_u0244"/>
      <w:r>
        <w:t>하물며 논주가 논서를 지어 다시 경전과 율장의 가르침을 일으켰음에랴.</w:t>
      </w:r>
      <w:bookmarkEnd w:id="608"/>
      <w:r>
        <w:t xml:space="preserve"> </w:t>
      </w:r>
      <w:bookmarkStart w:id="609" w:name="tr_u0245"/>
      <w:r>
        <w:t>그러나 이 뜻을 취하면 ‘널리 선양하여 멀리 미친다’는 뜻과 같으므로</w:t>
      </w:r>
      <w:bookmarkEnd w:id="609"/>
    </w:p>
    <w:p>
      <w:pPr>
        <w:pStyle w:val="SHTKBlockLabel"/>
      </w:pPr>
      <w:r>
        <w:t>원문</w:t>
      </w:r>
    </w:p>
    <w:p>
      <w:pPr>
        <w:pStyle w:val="SHTKSourceText"/>
      </w:pPr>
      <w:bookmarkStart w:id="610" w:name="src_u0246"/>
      <w:r>
        <w:t>今不取也</w:t>
      </w:r>
      <w:bookmarkEnd w:id="610"/>
      <w:bookmarkStart w:id="611" w:name="src_u0247"/>
      <w:r>
        <w:t>(已上總歎千部論)自下別彰此論。</w:t>
      </w:r>
      <w:bookmarkEnd w:id="611"/>
    </w:p>
    <w:p>
      <w:pPr>
        <w:pStyle w:val="SHTKBlockLabel"/>
      </w:pPr>
      <w:r>
        <w:t>한국어 직역</w:t>
      </w:r>
    </w:p>
    <w:p>
      <w:pPr>
        <w:pStyle w:val="SHTKTranslationText"/>
      </w:pPr>
      <w:bookmarkStart w:id="612" w:name="tr_u0246"/>
      <w:r>
        <w:t>여기서는 그 풀이를 채택하지 않는다.</w:t>
      </w:r>
      <w:bookmarkEnd w:id="612"/>
      <w:r>
        <w:t xml:space="preserve"> </w:t>
      </w:r>
      <w:bookmarkStart w:id="613" w:name="tr_u0247"/>
      <w:r>
        <w:t>(이상은 천 부의 논서를 총괄하여 찬탄한 것이다.) 이하에서는 이 논서의 장점을 따로 밝힌다.</w:t>
      </w:r>
      <w:bookmarkEnd w:id="613"/>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0119c1601</w:t>
      </w:r>
    </w:p>
    <w:p>
      <w:pPr>
        <w:pStyle w:val="SHTKNoteDetail"/>
      </w:pPr>
      <w:r>
        <w:t>• 판본 정보 | 【CB】 = CBETA 채택 독법, 【卍續】 = 卍續 표기</w:t>
      </w:r>
    </w:p>
    <w:p>
      <w:pPr>
        <w:pStyle w:val="SHTKNoteDetail"/>
      </w:pPr>
      <w:r>
        <w:t>• 저본 독법 | 已</w:t>
      </w:r>
    </w:p>
    <w:p>
      <w:pPr>
        <w:pStyle w:val="SHTKNoteDetail"/>
      </w:pPr>
      <w:r>
        <w:t>• 저본 적용 구절 | (已上總歎千部論)自下別彰此論。</w:t>
      </w:r>
    </w:p>
    <w:p>
      <w:pPr>
        <w:pStyle w:val="SHTKNoteDetail"/>
      </w:pPr>
      <w:r>
        <w:t>• 저본 기준 번역 | (이상은 천 부의 논서를 총괄하여 찬탄한 것이다.) 이하에서는 이 논서의 장점을 따로 밝힌다.</w:t>
      </w:r>
    </w:p>
    <w:p>
      <w:pPr>
        <w:pStyle w:val="SHTKNoteDetail"/>
      </w:pPr>
      <w:r>
        <w:t>• 이문 독법 | 巳</w:t>
      </w:r>
    </w:p>
    <w:p>
      <w:pPr>
        <w:pStyle w:val="SHTKNoteDetail"/>
      </w:pPr>
      <w:r>
        <w:t>• 이문 적용 구절 | (巳上總歎千部論)自下別彰此論。</w:t>
      </w:r>
    </w:p>
    <w:p>
      <w:pPr>
        <w:pStyle w:val="SHTKNoteDetail"/>
      </w:pPr>
      <w:r>
        <w:t>• 이문 기준 번역 | (이상은 천 부의 논서를 총괄하여 찬탄한 것이다.) 이하에서는 이 논서의 장점을 따로 밝힌다.</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已上은 앞에서 설명한 부분, 곧 이상의 내용을 가리킨다.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위치표지</w:t>
      </w:r>
    </w:p>
    <w:p>
      <w:bookmarkStart w:id="614" w:name="loc_0119c17"/>
      <w:pPr>
        <w:pStyle w:val="SHTKPositionMarker"/>
      </w:pPr>
      <w:r>
        <w:t>[0119c17]</w:t>
      </w:r>
      <w:bookmarkEnd w:id="614"/>
    </w:p>
    <w:p>
      <w:pPr>
        <w:pStyle w:val="SHTKBlockLabel"/>
      </w:pPr>
      <w:r>
        <w:t>원문</w:t>
      </w:r>
    </w:p>
    <w:p>
      <w:pPr>
        <w:pStyle w:val="SHTKSourceText"/>
      </w:pPr>
      <w:bookmarkStart w:id="615" w:name="src_u0248"/>
      <w:r>
        <w:t>揭(去竭反高舉也音亦傑</w:t>
      </w:r>
      <w:bookmarkEnd w:id="615"/>
      <w:bookmarkStart w:id="616" w:name="src_u0249"/>
      <w:r>
        <w:t>三蒼云舉也擔也負也)</w:t>
      </w:r>
      <w:bookmarkEnd w:id="616"/>
      <w:bookmarkStart w:id="617" w:name="src_u0250"/>
      <w:r>
        <w:t>莊子曰揭日月而行諸</w:t>
      </w:r>
      <w:bookmarkEnd w:id="617"/>
      <w:bookmarkStart w:id="618" w:name="src_u0251"/>
      <w:r>
        <w:t>又云擔囊揭篋負匱而趍</w:t>
      </w:r>
      <w:bookmarkEnd w:id="618"/>
    </w:p>
    <w:p>
      <w:pPr>
        <w:pStyle w:val="SHTKBlockLabel"/>
      </w:pPr>
      <w:r>
        <w:t>한국어 직역</w:t>
      </w:r>
    </w:p>
    <w:p>
      <w:pPr>
        <w:pStyle w:val="SHTKTranslationText"/>
      </w:pPr>
      <w:bookmarkStart w:id="619" w:name="tr_u0248"/>
      <w:r>
        <w:t>‘게(揭)’는 ‘거갈’의 반절로 읽고 높이 든다는 뜻이며, 음은 또한 ‘걸’이다.</w:t>
      </w:r>
      <w:bookmarkEnd w:id="619"/>
      <w:r>
        <w:t xml:space="preserve"> </w:t>
      </w:r>
      <w:bookmarkStart w:id="620" w:name="tr_u0249"/>
      <w:r>
        <w:t>《삼창》에는 ‘들다·메다·짊어지다’라고 풀이하였다.</w:t>
      </w:r>
      <w:bookmarkEnd w:id="620"/>
      <w:r>
        <w:t xml:space="preserve"> </w:t>
      </w:r>
      <w:bookmarkStart w:id="621" w:name="tr_u0250"/>
      <w:r>
        <w:t>《장자》에는 ‘해와 달을 높이 들고 간다’고 하였고</w:t>
      </w:r>
      <w:bookmarkEnd w:id="621"/>
      <w:r>
        <w:t xml:space="preserve"> </w:t>
      </w:r>
      <w:bookmarkStart w:id="622" w:name="tr_u0251"/>
      <w:r>
        <w:t>또 ‘자루를 메고 상자를 들고 궤를 짊어진 채 달려간다’고 하였다.</w:t>
      </w:r>
      <w:bookmarkEnd w:id="622"/>
    </w:p>
    <w:p>
      <w:pPr>
        <w:pStyle w:val="SHTKBlockLabel"/>
      </w:pPr>
      <w:r>
        <w:t>원문</w:t>
      </w:r>
    </w:p>
    <w:p>
      <w:pPr>
        <w:pStyle w:val="SHTKSourceText"/>
      </w:pPr>
      <w:bookmarkStart w:id="623" w:name="src_u0252"/>
      <w:r>
        <w:t>此皆訓舉也。</w:t>
      </w:r>
      <w:bookmarkEnd w:id="623"/>
    </w:p>
    <w:p>
      <w:pPr>
        <w:pStyle w:val="SHTKBlockLabel"/>
      </w:pPr>
      <w:r>
        <w:t>한국어 직역</w:t>
      </w:r>
    </w:p>
    <w:p>
      <w:pPr>
        <w:pStyle w:val="SHTKTranslationText"/>
      </w:pPr>
      <w:bookmarkStart w:id="624" w:name="tr_u0252"/>
      <w:r>
        <w:t>이것들은 모두 ‘들다’라는 뜻이다.</w:t>
      </w:r>
      <w:bookmarkEnd w:id="624"/>
    </w:p>
    <w:p>
      <w:pPr>
        <w:pStyle w:val="SHTKBlockLabel"/>
      </w:pPr>
      <w:r>
        <w:t>위치표지</w:t>
      </w:r>
    </w:p>
    <w:p>
      <w:bookmarkStart w:id="625" w:name="loc_0119c19"/>
      <w:pPr>
        <w:pStyle w:val="SHTKPositionMarker"/>
      </w:pPr>
      <w:r>
        <w:t>[0119c19]</w:t>
      </w:r>
      <w:bookmarkEnd w:id="625"/>
    </w:p>
    <w:p>
      <w:pPr>
        <w:pStyle w:val="SHTKBlockLabel"/>
      </w:pPr>
      <w:r>
        <w:t>원문</w:t>
      </w:r>
    </w:p>
    <w:p>
      <w:pPr>
        <w:pStyle w:val="SHTKSourceText"/>
      </w:pPr>
      <w:bookmarkStart w:id="626" w:name="src_u0253"/>
      <w:r>
        <w:t>剖(普厚反判也)。</w:t>
      </w:r>
      <w:bookmarkEnd w:id="626"/>
    </w:p>
    <w:p>
      <w:pPr>
        <w:pStyle w:val="SHTKBlockLabel"/>
      </w:pPr>
      <w:r>
        <w:t>한국어 직역</w:t>
      </w:r>
    </w:p>
    <w:p>
      <w:pPr>
        <w:pStyle w:val="SHTKTranslationText"/>
      </w:pPr>
      <w:bookmarkStart w:id="627" w:name="tr_u0253"/>
      <w:r>
        <w:t>‘부(剖)’는 ‘보후’의 반절로 읽으며, 가른다는 뜻이다.</w:t>
      </w:r>
      <w:bookmarkEnd w:id="627"/>
    </w:p>
    <w:p>
      <w:pPr>
        <w:pStyle w:val="SHTKBlockLabel"/>
      </w:pPr>
      <w:r>
        <w:t>위치표지</w:t>
      </w:r>
    </w:p>
    <w:p>
      <w:bookmarkStart w:id="628" w:name="loc_0119c19_2"/>
      <w:pPr>
        <w:pStyle w:val="SHTKPositionMarker"/>
      </w:pPr>
      <w:r>
        <w:t>[0119c19]</w:t>
      </w:r>
      <w:bookmarkEnd w:id="628"/>
    </w:p>
    <w:p>
      <w:pPr>
        <w:pStyle w:val="SHTKBlockLabel"/>
      </w:pPr>
      <w:r>
        <w:t>원문</w:t>
      </w:r>
    </w:p>
    <w:p>
      <w:pPr>
        <w:pStyle w:val="SHTKSourceText"/>
      </w:pPr>
      <w:bookmarkStart w:id="629" w:name="src_u0254"/>
      <w:r>
        <w:t>名相者名即諸法能詮名</w:t>
      </w:r>
      <w:bookmarkEnd w:id="629"/>
      <w:bookmarkStart w:id="630" w:name="src_u0255"/>
      <w:r>
        <w:t>相即諸法體相或相狀也。</w:t>
      </w:r>
      <w:bookmarkEnd w:id="630"/>
    </w:p>
    <w:p>
      <w:pPr>
        <w:pStyle w:val="SHTKBlockLabel"/>
      </w:pPr>
      <w:r>
        <w:t>한국어 직역</w:t>
      </w:r>
    </w:p>
    <w:p>
      <w:pPr>
        <w:pStyle w:val="SHTKTranslationText"/>
      </w:pPr>
      <w:bookmarkStart w:id="631" w:name="tr_u0254"/>
      <w:r>
        <w:t>‘명상’에서 명(名)은 모든 법을 표현할 수 있는 이름이고</w:t>
      </w:r>
      <w:bookmarkEnd w:id="631"/>
      <w:r>
        <w:t xml:space="preserve"> </w:t>
      </w:r>
      <w:bookmarkStart w:id="632" w:name="tr_u0255"/>
      <w:r>
        <w:t>상(相)은 모든 법의 본체와 형상 또는 드러난 모습이다.</w:t>
      </w:r>
      <w:bookmarkEnd w:id="632"/>
    </w:p>
    <w:p>
      <w:pPr>
        <w:pStyle w:val="SHTKBlockLabel"/>
      </w:pPr>
      <w:r>
        <w:t>위치표지</w:t>
      </w:r>
    </w:p>
    <w:p>
      <w:bookmarkStart w:id="633" w:name="loc_0119c20"/>
      <w:pPr>
        <w:pStyle w:val="SHTKPositionMarker"/>
      </w:pPr>
      <w:r>
        <w:t>[0119c20]</w:t>
      </w:r>
      <w:bookmarkEnd w:id="633"/>
    </w:p>
    <w:p>
      <w:pPr>
        <w:pStyle w:val="SHTKBlockLabel"/>
      </w:pPr>
      <w:r>
        <w:t>원문</w:t>
      </w:r>
    </w:p>
    <w:p>
      <w:pPr>
        <w:pStyle w:val="SHTKSourceText"/>
      </w:pPr>
      <w:bookmarkStart w:id="634" w:name="src_u0256"/>
      <w:r>
        <w:t>文約三十卷論。</w:t>
      </w:r>
      <w:bookmarkEnd w:id="634"/>
    </w:p>
    <w:p>
      <w:pPr>
        <w:pStyle w:val="SHTKBlockLabel"/>
      </w:pPr>
      <w:r>
        <w:t>한국어 직역</w:t>
      </w:r>
    </w:p>
    <w:p>
      <w:pPr>
        <w:pStyle w:val="SHTKTranslationText"/>
      </w:pPr>
      <w:bookmarkStart w:id="635" w:name="tr_u0256"/>
      <w:r>
        <w:t>글은 간략하니 삼십 권의 논서라는 뜻이다.</w:t>
      </w:r>
      <w:bookmarkEnd w:id="635"/>
    </w:p>
    <w:p>
      <w:pPr>
        <w:pStyle w:val="SHTKBlockLabel"/>
      </w:pPr>
      <w:r>
        <w:t>위치표지</w:t>
      </w:r>
    </w:p>
    <w:p>
      <w:bookmarkStart w:id="636" w:name="loc_0119c20_2"/>
      <w:pPr>
        <w:pStyle w:val="SHTKPositionMarker"/>
      </w:pPr>
      <w:r>
        <w:t>[0119c20]</w:t>
      </w:r>
      <w:bookmarkEnd w:id="636"/>
    </w:p>
    <w:p>
      <w:pPr>
        <w:pStyle w:val="SHTKBlockLabel"/>
      </w:pPr>
      <w:r>
        <w:t>원문</w:t>
      </w:r>
    </w:p>
    <w:p>
      <w:pPr>
        <w:pStyle w:val="SHTKSourceText"/>
      </w:pPr>
      <w:bookmarkStart w:id="637" w:name="src_u0257"/>
      <w:r>
        <w:t>事廣近即包婆沙發智等論</w:t>
      </w:r>
      <w:bookmarkEnd w:id="637"/>
      <w:bookmarkStart w:id="638" w:name="src_u0258"/>
      <w:r>
        <w:t>遠則包含佛四十年前所說九部經律中事也。</w:t>
      </w:r>
      <w:bookmarkEnd w:id="638"/>
    </w:p>
    <w:p>
      <w:pPr>
        <w:pStyle w:val="SHTKBlockLabel"/>
      </w:pPr>
      <w:r>
        <w:t>한국어 직역</w:t>
      </w:r>
    </w:p>
    <w:p>
      <w:pPr>
        <w:pStyle w:val="SHTKTranslationText"/>
      </w:pPr>
      <w:bookmarkStart w:id="639" w:name="tr_u0257"/>
      <w:r>
        <w:t>다루는 일은 넓어서 가까이는 《비바사론》과 《발지론》 등의 논서를 포괄하고</w:t>
      </w:r>
      <w:bookmarkEnd w:id="639"/>
      <w:r>
        <w:t xml:space="preserve"> </w:t>
      </w:r>
      <w:bookmarkStart w:id="640" w:name="tr_u0258"/>
      <w:r>
        <w:t>멀리는 부처님이 사십 년 이전에 설한 아홉 부류의 경전과 율장에 담긴 일까지 포괄한다.</w:t>
      </w:r>
      <w:bookmarkEnd w:id="640"/>
    </w:p>
    <w:p>
      <w:pPr>
        <w:pStyle w:val="SHTKBlockLabel"/>
      </w:pPr>
      <w:r>
        <w:t>위치표지</w:t>
      </w:r>
    </w:p>
    <w:p>
      <w:bookmarkStart w:id="641" w:name="loc_0119c22"/>
      <w:pPr>
        <w:pStyle w:val="SHTKPositionMarker"/>
      </w:pPr>
      <w:r>
        <w:t>[0119c22]</w:t>
      </w:r>
      <w:bookmarkEnd w:id="641"/>
    </w:p>
    <w:p>
      <w:pPr>
        <w:pStyle w:val="SHTKBlockLabel"/>
      </w:pPr>
      <w:r>
        <w:t>원문</w:t>
      </w:r>
    </w:p>
    <w:p>
      <w:pPr>
        <w:pStyle w:val="SHTKSourceText"/>
      </w:pPr>
      <w:bookmarkStart w:id="642" w:name="src_u0259"/>
      <w:r>
        <w:t>工者巧也。</w:t>
      </w:r>
      <w:bookmarkEnd w:id="642"/>
    </w:p>
    <w:p>
      <w:pPr>
        <w:pStyle w:val="SHTKBlockLabel"/>
      </w:pPr>
      <w:r>
        <w:t>한국어 직역</w:t>
      </w:r>
    </w:p>
    <w:p>
      <w:pPr>
        <w:pStyle w:val="SHTKTranslationText"/>
      </w:pPr>
      <w:bookmarkStart w:id="643" w:name="tr_u0259"/>
      <w:r>
        <w:t>‘공(工)’은 정교하다는 뜻이다.</w:t>
      </w:r>
      <w:bookmarkEnd w:id="643"/>
    </w:p>
    <w:p>
      <w:pPr>
        <w:pStyle w:val="SHTKBlockLabel"/>
      </w:pPr>
      <w:r>
        <w:t>위치표지</w:t>
      </w:r>
    </w:p>
    <w:p>
      <w:bookmarkStart w:id="644" w:name="loc_0119c22_2"/>
      <w:pPr>
        <w:pStyle w:val="SHTKPositionMarker"/>
      </w:pPr>
      <w:r>
        <w:t>[0119c22]</w:t>
      </w:r>
      <w:bookmarkEnd w:id="644"/>
    </w:p>
    <w:p>
      <w:pPr>
        <w:pStyle w:val="SHTKBlockLabel"/>
      </w:pPr>
      <w:r>
        <w:t>원문</w:t>
      </w:r>
    </w:p>
    <w:p>
      <w:pPr>
        <w:pStyle w:val="SHTKSourceText"/>
      </w:pPr>
      <w:bookmarkStart w:id="645" w:name="src_u0260"/>
      <w:r>
        <w:t>言若能究根界之旨者</w:t>
      </w:r>
      <w:bookmarkEnd w:id="645"/>
      <w:bookmarkStart w:id="646" w:name="src_u0261"/>
      <w:r>
        <w:t>前來都歎此論之工也</w:t>
      </w:r>
      <w:bookmarkEnd w:id="646"/>
      <w:bookmarkStart w:id="647" w:name="src_u0262"/>
      <w:r>
        <w:t>自下別述此論</w:t>
      </w:r>
      <w:bookmarkEnd w:id="647"/>
      <w:bookmarkStart w:id="648" w:name="src_u0263"/>
      <w:r>
        <w:t>能根即根品此品明諸法用</w:t>
      </w:r>
      <w:bookmarkEnd w:id="648"/>
    </w:p>
    <w:p>
      <w:pPr>
        <w:pStyle w:val="SHTKBlockLabel"/>
      </w:pPr>
      <w:r>
        <w:t>한국어 직역</w:t>
      </w:r>
    </w:p>
    <w:p>
      <w:pPr>
        <w:pStyle w:val="SHTKTranslationText"/>
      </w:pPr>
      <w:bookmarkStart w:id="649" w:name="tr_u0260"/>
      <w:r>
        <w:t>‘만약 근과 계의 요지를 궁구할 수 있다면’이라는 구절은</w:t>
      </w:r>
      <w:bookmarkEnd w:id="649"/>
      <w:r>
        <w:t xml:space="preserve"> </w:t>
      </w:r>
      <w:bookmarkStart w:id="650" w:name="tr_u0261"/>
      <w:r>
        <w:t>앞에서 이 논서의 정교함을 전체적으로 찬탄한 것이다.</w:t>
      </w:r>
      <w:bookmarkEnd w:id="650"/>
      <w:r>
        <w:t xml:space="preserve"> </w:t>
      </w:r>
      <w:bookmarkStart w:id="651" w:name="tr_u0262"/>
      <w:r>
        <w:t>이하에서는 이 논서가 지닌 능력을 따로 설명한다.</w:t>
      </w:r>
      <w:bookmarkEnd w:id="651"/>
      <w:r>
        <w:t xml:space="preserve"> </w:t>
      </w:r>
      <w:bookmarkStart w:id="652" w:name="tr_u0263"/>
      <w:r>
        <w:t>‘근’은 근품이며 이 품에서는 모든 법의 작용을 밝힌다.</w:t>
      </w:r>
      <w:bookmarkEnd w:id="652"/>
    </w:p>
    <w:p>
      <w:pPr>
        <w:pStyle w:val="SHTKBlockLabel"/>
      </w:pPr>
      <w:r>
        <w:t>원문</w:t>
      </w:r>
    </w:p>
    <w:p>
      <w:pPr>
        <w:pStyle w:val="SHTKSourceText"/>
      </w:pPr>
      <w:bookmarkStart w:id="653" w:name="src_u0264"/>
      <w:r>
        <w:t>界即界品此品明諸法體</w:t>
      </w:r>
      <w:bookmarkEnd w:id="653"/>
      <w:bookmarkStart w:id="654" w:name="src_u0265"/>
      <w:r>
        <w:t>旨者趣。</w:t>
      </w:r>
      <w:bookmarkEnd w:id="654"/>
    </w:p>
    <w:p>
      <w:pPr>
        <w:pStyle w:val="SHTKBlockLabel"/>
      </w:pPr>
      <w:r>
        <w:t>한국어 직역</w:t>
      </w:r>
    </w:p>
    <w:p>
      <w:pPr>
        <w:pStyle w:val="SHTKTranslationText"/>
      </w:pPr>
      <w:bookmarkStart w:id="655" w:name="tr_u0264"/>
      <w:r>
        <w:t>‘계’는 계품이며 이 품에서는 모든 법의 본체를 밝힌다.</w:t>
      </w:r>
      <w:bookmarkEnd w:id="655"/>
      <w:r>
        <w:t xml:space="preserve"> </w:t>
      </w:r>
      <w:bookmarkStart w:id="656" w:name="tr_u0265"/>
      <w:r>
        <w:t>‘지(旨)’는 뜻의 지향, 곧 요지를 뜻한다.</w:t>
      </w:r>
      <w:bookmarkEnd w:id="656"/>
    </w:p>
    <w:p>
      <w:pPr>
        <w:pStyle w:val="SHTKBlockLabel"/>
      </w:pPr>
      <w:r>
        <w:t>위치표지</w:t>
      </w:r>
    </w:p>
    <w:p>
      <w:bookmarkStart w:id="657" w:name="loc_0120a01"/>
      <w:pPr>
        <w:pStyle w:val="SHTKPositionMarker"/>
      </w:pPr>
      <w:r>
        <w:t>[0120a01]</w:t>
      </w:r>
      <w:bookmarkEnd w:id="657"/>
    </w:p>
    <w:p>
      <w:pPr>
        <w:pStyle w:val="SHTKBlockLabel"/>
      </w:pPr>
      <w:r>
        <w:t>원문</w:t>
      </w:r>
    </w:p>
    <w:p>
      <w:pPr>
        <w:pStyle w:val="SHTKSourceText"/>
      </w:pPr>
      <w:bookmarkStart w:id="658" w:name="src_u0266"/>
      <w:r>
        <w:t>窮世聖之源者此兩品明世出世因果</w:t>
      </w:r>
      <w:bookmarkEnd w:id="658"/>
      <w:bookmarkStart w:id="659" w:name="src_u0267"/>
      <w:r>
        <w:t>凡取力行因趣果莫過於此。</w:t>
      </w:r>
      <w:bookmarkEnd w:id="659"/>
    </w:p>
    <w:p>
      <w:pPr>
        <w:pStyle w:val="SHTKBlockLabel"/>
      </w:pPr>
      <w:r>
        <w:t>한국어 직역</w:t>
      </w:r>
    </w:p>
    <w:p>
      <w:pPr>
        <w:pStyle w:val="SHTKTranslationText"/>
      </w:pPr>
      <w:bookmarkStart w:id="660" w:name="tr_u0266"/>
      <w:r>
        <w:t>‘세간과 성자의 근원을 궁구한다’는 것은 이 두 품이 세간과 출세간의 인과를 밝힌다는 뜻이다.</w:t>
      </w:r>
      <w:bookmarkEnd w:id="660"/>
      <w:r>
        <w:t xml:space="preserve"> </w:t>
      </w:r>
      <w:bookmarkStart w:id="661" w:name="tr_u0267"/>
      <w:r>
        <w:t>수행의 힘으로 원인을 취하고 결과에 나아가는 데에는 이것보다 뛰어난 것이 없다.</w:t>
      </w:r>
      <w:bookmarkEnd w:id="661"/>
    </w:p>
    <w:p>
      <w:pPr>
        <w:pStyle w:val="SHTKBlockLabel"/>
      </w:pPr>
      <w:r>
        <w:t>위치표지</w:t>
      </w:r>
    </w:p>
    <w:p>
      <w:bookmarkStart w:id="662" w:name="loc_0120a02"/>
      <w:pPr>
        <w:pStyle w:val="SHTKPositionMarker"/>
      </w:pPr>
      <w:r>
        <w:t>[0120a02]</w:t>
      </w:r>
      <w:bookmarkEnd w:id="662"/>
    </w:p>
    <w:p>
      <w:pPr>
        <w:pStyle w:val="SHTKBlockLabel"/>
      </w:pPr>
      <w:r>
        <w:t>원문</w:t>
      </w:r>
    </w:p>
    <w:p>
      <w:pPr>
        <w:pStyle w:val="SHTKSourceText"/>
      </w:pPr>
      <w:bookmarkStart w:id="663" w:name="src_u0268"/>
      <w:r>
        <w:t>辨因果於真俗者釋上世聖之源也</w:t>
      </w:r>
      <w:bookmarkEnd w:id="663"/>
      <w:bookmarkStart w:id="664" w:name="src_u0269"/>
      <w:r>
        <w:t>業品明俗諦因隨眠品明俗諦緣</w:t>
      </w:r>
      <w:bookmarkEnd w:id="664"/>
      <w:bookmarkStart w:id="665" w:name="src_u0270"/>
      <w:r>
        <w:t>智品明真諦因定品明真諦緣也。</w:t>
      </w:r>
      <w:bookmarkEnd w:id="665"/>
    </w:p>
    <w:p>
      <w:pPr>
        <w:pStyle w:val="SHTKBlockLabel"/>
      </w:pPr>
      <w:r>
        <w:t>한국어 직역</w:t>
      </w:r>
    </w:p>
    <w:p>
      <w:pPr>
        <w:pStyle w:val="SHTKTranslationText"/>
      </w:pPr>
      <w:bookmarkStart w:id="666" w:name="tr_u0268"/>
      <w:r>
        <w:t>‘진제와 속제에서 인과를 분별한다’는 것은 앞의 ‘세간과 성자의 근원’을 해설한 것이다.</w:t>
      </w:r>
      <w:bookmarkEnd w:id="666"/>
      <w:r>
        <w:t xml:space="preserve"> </w:t>
      </w:r>
      <w:bookmarkStart w:id="667" w:name="tr_u0269"/>
      <w:r>
        <w:t>업품은 속제의 원인을 밝히고 수면품은 속제의 연을 밝힌다.</w:t>
      </w:r>
      <w:bookmarkEnd w:id="667"/>
      <w:r>
        <w:t xml:space="preserve"> </w:t>
      </w:r>
      <w:bookmarkStart w:id="668" w:name="tr_u0270"/>
      <w:r>
        <w:t>지품은 진제의 원인을 밝히고 정품은 진제의 연을 밝힌다.</w:t>
      </w:r>
      <w:bookmarkEnd w:id="668"/>
    </w:p>
    <w:p>
      <w:pPr>
        <w:pStyle w:val="SHTKBlockLabel"/>
      </w:pPr>
      <w:r>
        <w:t>위치표지</w:t>
      </w:r>
    </w:p>
    <w:p>
      <w:bookmarkStart w:id="669" w:name="loc_0120a04"/>
      <w:pPr>
        <w:pStyle w:val="SHTKPositionMarker"/>
      </w:pPr>
      <w:r>
        <w:t>[0120a04]</w:t>
      </w:r>
      <w:bookmarkEnd w:id="669"/>
    </w:p>
    <w:p>
      <w:pPr>
        <w:pStyle w:val="SHTKBlockLabel"/>
      </w:pPr>
      <w:r>
        <w:t>원문</w:t>
      </w:r>
    </w:p>
    <w:p>
      <w:pPr>
        <w:pStyle w:val="SHTKSourceText"/>
      </w:pPr>
      <w:bookmarkStart w:id="670" w:name="src_u0271"/>
      <w:r>
        <w:t>祛執滯於人我者</w:t>
      </w:r>
      <w:bookmarkEnd w:id="670"/>
      <w:bookmarkStart w:id="671" w:name="src_u0272"/>
      <w:r>
        <w:t>祛者去也除也</w:t>
      </w:r>
      <w:bookmarkEnd w:id="671"/>
      <w:bookmarkStart w:id="672" w:name="src_u0273"/>
      <w:r>
        <w:t>釋上究根界之旨</w:t>
      </w:r>
      <w:bookmarkEnd w:id="672"/>
      <w:bookmarkStart w:id="673" w:name="src_u0274"/>
      <w:r>
        <w:t>此二品辨三科法門去我執也。</w:t>
      </w:r>
      <w:bookmarkEnd w:id="673"/>
    </w:p>
    <w:p>
      <w:pPr>
        <w:pStyle w:val="SHTKBlockLabel"/>
      </w:pPr>
      <w:r>
        <w:t>한국어 직역</w:t>
      </w:r>
    </w:p>
    <w:p>
      <w:pPr>
        <w:pStyle w:val="SHTKTranslationText"/>
      </w:pPr>
      <w:bookmarkStart w:id="674" w:name="tr_u0271"/>
      <w:r>
        <w:t>‘인아에 대한 집착과 막힘을 제거한다’는 구절이다.</w:t>
      </w:r>
      <w:bookmarkEnd w:id="674"/>
      <w:r>
        <w:t xml:space="preserve"> </w:t>
      </w:r>
      <w:bookmarkStart w:id="675" w:name="tr_u0272"/>
      <w:r>
        <w:t>‘거(祛)’는 없애거나 제거한다는 뜻이다.</w:t>
      </w:r>
      <w:bookmarkEnd w:id="675"/>
      <w:r>
        <w:t xml:space="preserve"> </w:t>
      </w:r>
      <w:bookmarkStart w:id="676" w:name="tr_u0273"/>
      <w:r>
        <w:t>앞의 ‘근과 계의 요지를 궁구한다’는 구절을 풀이한 것이다.</w:t>
      </w:r>
      <w:bookmarkEnd w:id="676"/>
      <w:r>
        <w:t xml:space="preserve"> </w:t>
      </w:r>
      <w:bookmarkStart w:id="677" w:name="tr_u0274"/>
      <w:r>
        <w:t>이 두 품은 삼과의 법문을 분별하여 아집을 제거한다.</w:t>
      </w:r>
      <w:bookmarkEnd w:id="677"/>
    </w:p>
    <w:p>
      <w:pPr>
        <w:pStyle w:val="SHTKBlockLabel"/>
      </w:pPr>
      <w:r>
        <w:t>위치표지</w:t>
      </w:r>
    </w:p>
    <w:p>
      <w:bookmarkStart w:id="678" w:name="loc_0120a06"/>
      <w:pPr>
        <w:pStyle w:val="SHTKPositionMarker"/>
      </w:pPr>
      <w:r>
        <w:t>[0120a06]</w:t>
      </w:r>
      <w:bookmarkEnd w:id="678"/>
    </w:p>
    <w:p>
      <w:pPr>
        <w:pStyle w:val="SHTKBlockLabel"/>
      </w:pPr>
      <w:r>
        <w:t>원문</w:t>
      </w:r>
    </w:p>
    <w:p>
      <w:pPr>
        <w:pStyle w:val="SHTKSourceText"/>
      </w:pPr>
      <w:bookmarkStart w:id="679" w:name="src_u0275"/>
      <w:r>
        <w:t>思已過(去聲)半者周易下繫云智者觀其彖辭</w:t>
      </w:r>
      <w:bookmarkEnd w:id="679"/>
    </w:p>
    <w:p>
      <w:pPr>
        <w:pStyle w:val="SHTKBlockLabel"/>
      </w:pPr>
      <w:r>
        <w:t>한국어 직역</w:t>
      </w:r>
    </w:p>
    <w:p>
      <w:pPr>
        <w:pStyle w:val="SHTKTranslationText"/>
      </w:pPr>
      <w:bookmarkStart w:id="680" w:name="tr_u0275"/>
      <w:r>
        <w:t>‘생각하면 이미 반을 넘는다’는 구절에서 ‘과(過)’는 거성으로 읽는다. 《주역》 〈계사하전〉에서는 ‘지혜로운 사람이 단사를 살피면</w:t>
      </w:r>
      <w:bookmarkEnd w:id="680"/>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0120a0601</w:t>
      </w:r>
    </w:p>
    <w:p>
      <w:pPr>
        <w:pStyle w:val="SHTKNoteDetail"/>
      </w:pPr>
      <w:r>
        <w:t>• 판본 정보 | 【CB】 = CBETA 채택 독법, 【卍續】 = 卍續 표기</w:t>
      </w:r>
    </w:p>
    <w:p>
      <w:pPr>
        <w:pStyle w:val="SHTKNoteDetail"/>
      </w:pPr>
      <w:r>
        <w:t>• 저본 독법 | 已</w:t>
      </w:r>
    </w:p>
    <w:p>
      <w:pPr>
        <w:pStyle w:val="SHTKNoteDetail"/>
      </w:pPr>
      <w:r>
        <w:t>• 저본 적용 구절 | 思已過(去聲)半者周易下繫云智者觀其彖辭</w:t>
      </w:r>
    </w:p>
    <w:p>
      <w:pPr>
        <w:pStyle w:val="SHTKNoteDetail"/>
      </w:pPr>
      <w:r>
        <w:t>• 저본 기준 번역 | ‘생각하면 이미 반을 넘는다’는 구절에서 ‘과(過)’는 거성으로 읽는다. 《주역》 〈계사하전〉에서는 ‘지혜로운 사람이 단사를 살피면</w:t>
      </w:r>
    </w:p>
    <w:p>
      <w:pPr>
        <w:pStyle w:val="SHTKNoteDetail"/>
      </w:pPr>
      <w:r>
        <w:t>• 이문 독법 | 巳</w:t>
      </w:r>
    </w:p>
    <w:p>
      <w:pPr>
        <w:pStyle w:val="SHTKNoteDetail"/>
      </w:pPr>
      <w:r>
        <w:t>• 이문 적용 구절 | 思巳過(去聲)半者周易下繫云智者觀其彖辭</w:t>
      </w:r>
    </w:p>
    <w:p>
      <w:pPr>
        <w:pStyle w:val="SHTKNoteDetail"/>
      </w:pPr>
      <w:r>
        <w:t>• 이문 기준 번역 | ‘생각하면 이미 반을 넘는다’는 구절에서 ‘과(過)’는 거성으로 읽는다. 《주역》 〈계사하전〉에서는 ‘지혜로운 사람이 단사를 살피면</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思已過半은 생각이 이미 반을 넘었다는 뜻이다. 두 파일은 이 차이를 실제로 표기하지만 사용자 TXT의 已를 몰래 바꾸지 않는다. 문맥상 같은 문법 기능을 지니는 글자로 처리한다. 이 U의 협주 ‘過(去聲)’는 已가 아니라 過의 발음에 붙는 것으로, 저본 직역에서 바로잡았다.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681" w:name="src_u0276"/>
      <w:r>
        <w:t>則思已過半矣</w:t>
      </w:r>
      <w:bookmarkEnd w:id="681"/>
    </w:p>
    <w:p>
      <w:pPr>
        <w:pStyle w:val="SHTKBlockLabel"/>
      </w:pPr>
      <w:r>
        <w:t>한국어 직역</w:t>
      </w:r>
    </w:p>
    <w:p>
      <w:pPr>
        <w:pStyle w:val="SHTKTranslationText"/>
      </w:pPr>
      <w:bookmarkStart w:id="682" w:name="tr_u0276"/>
      <w:r>
        <w:t>생각하여 이미 절반을 넘었다’고 하였다.</w:t>
      </w:r>
      <w:bookmarkEnd w:id="682"/>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0120a0701</w:t>
      </w:r>
    </w:p>
    <w:p>
      <w:pPr>
        <w:pStyle w:val="SHTKNoteDetail"/>
      </w:pPr>
      <w:r>
        <w:t>• 판본 정보 | 【CB】 = CBETA 채택 독법, 【卍續】 = 卍續 표기</w:t>
      </w:r>
    </w:p>
    <w:p>
      <w:pPr>
        <w:pStyle w:val="SHTKNoteDetail"/>
      </w:pPr>
      <w:r>
        <w:t>• 저본 독법 | 已</w:t>
      </w:r>
    </w:p>
    <w:p>
      <w:pPr>
        <w:pStyle w:val="SHTKNoteDetail"/>
      </w:pPr>
      <w:r>
        <w:t>• 저본 적용 구절 | 則思已過半矣</w:t>
      </w:r>
    </w:p>
    <w:p>
      <w:pPr>
        <w:pStyle w:val="SHTKNoteDetail"/>
      </w:pPr>
      <w:r>
        <w:t>• 저본 기준 번역 | 생각하여 이미 절반을 넘었다’고 하였다.</w:t>
      </w:r>
    </w:p>
    <w:p>
      <w:pPr>
        <w:pStyle w:val="SHTKNoteDetail"/>
      </w:pPr>
      <w:r>
        <w:t>• 이문 독법 | 巳</w:t>
      </w:r>
    </w:p>
    <w:p>
      <w:pPr>
        <w:pStyle w:val="SHTKNoteDetail"/>
      </w:pPr>
      <w:r>
        <w:t>• 이문 적용 구절 | 則思巳過半矣</w:t>
      </w:r>
    </w:p>
    <w:p>
      <w:pPr>
        <w:pStyle w:val="SHTKNoteDetail"/>
      </w:pPr>
      <w:r>
        <w:t>• 이문 기준 번역 | 생각하여 이미 절반을 넘었다’고 하였다.</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인용한 周易의 思已過半에서도 완료를 나타내는 已이다.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683" w:name="src_u0277"/>
      <w:r>
        <w:t>注夫彖者舉三象之統也</w:t>
      </w:r>
      <w:bookmarkEnd w:id="683"/>
      <w:bookmarkStart w:id="684" w:name="src_u0278"/>
      <w:r>
        <w:t>又略例云彖者何也</w:t>
      </w:r>
      <w:bookmarkEnd w:id="684"/>
      <w:bookmarkStart w:id="685" w:name="src_u0279"/>
      <w:r>
        <w:t>統論一卦之體明其所由之主者</w:t>
      </w:r>
      <w:bookmarkEnd w:id="685"/>
      <w:bookmarkStart w:id="686" w:name="src_u0280"/>
      <w:r>
        <w:t>伏羲畫八卦又因而重之</w:t>
      </w:r>
      <w:bookmarkEnd w:id="686"/>
    </w:p>
    <w:p>
      <w:pPr>
        <w:pStyle w:val="SHTKBlockLabel"/>
      </w:pPr>
      <w:r>
        <w:t>한국어 직역</w:t>
      </w:r>
    </w:p>
    <w:p>
      <w:pPr>
        <w:pStyle w:val="SHTKTranslationText"/>
      </w:pPr>
      <w:bookmarkStart w:id="687" w:name="tr_u0277"/>
      <w:r>
        <w:t>주석에는 단(彖)은 세 상을 하나로 거느리는 것이라 하였다.</w:t>
      </w:r>
      <w:bookmarkEnd w:id="687"/>
      <w:r>
        <w:t xml:space="preserve"> </w:t>
      </w:r>
      <w:bookmarkStart w:id="688" w:name="tr_u0278"/>
      <w:r>
        <w:t>또 《약례》에는 ‘단이란 무엇인가?’라고 하며</w:t>
      </w:r>
      <w:bookmarkEnd w:id="688"/>
      <w:r>
        <w:t xml:space="preserve"> </w:t>
      </w:r>
      <w:bookmarkStart w:id="689" w:name="tr_u0279"/>
      <w:r>
        <w:t>한 괘의 본체를 통틀어 논하면서 그 괘가 의지하는 중심을 드러낸다고 하였다.</w:t>
      </w:r>
      <w:bookmarkEnd w:id="689"/>
      <w:r>
        <w:t xml:space="preserve"> </w:t>
      </w:r>
      <w:bookmarkStart w:id="690" w:name="tr_u0280"/>
      <w:r>
        <w:t>복희가 팔괘를 그린 다음 이를 거듭하여</w:t>
      </w:r>
      <w:bookmarkEnd w:id="690"/>
    </w:p>
    <w:p>
      <w:pPr>
        <w:pStyle w:val="SHTKBlockLabel"/>
      </w:pPr>
      <w:r>
        <w:t>원문</w:t>
      </w:r>
    </w:p>
    <w:p>
      <w:pPr>
        <w:pStyle w:val="SHTKSourceText"/>
      </w:pPr>
      <w:bookmarkStart w:id="691" w:name="src_u0281"/>
      <w:r>
        <w:t>成六十四卦</w:t>
      </w:r>
      <w:bookmarkEnd w:id="691"/>
      <w:bookmarkStart w:id="692" w:name="src_u0282"/>
      <w:r>
        <w:t>其後文王乃造卦下之辭</w:t>
      </w:r>
      <w:bookmarkEnd w:id="692"/>
      <w:bookmarkStart w:id="693" w:name="src_u0283"/>
      <w:r>
        <w:t>謂之彖辭如乾卦云元亨利貞是也</w:t>
      </w:r>
      <w:bookmarkEnd w:id="693"/>
      <w:bookmarkStart w:id="694" w:name="src_u0284"/>
      <w:r>
        <w:t>彖者斷也斷一卦之體</w:t>
      </w:r>
      <w:bookmarkEnd w:id="694"/>
    </w:p>
    <w:p>
      <w:pPr>
        <w:pStyle w:val="SHTKBlockLabel"/>
      </w:pPr>
      <w:r>
        <w:t>한국어 직역</w:t>
      </w:r>
    </w:p>
    <w:p>
      <w:pPr>
        <w:pStyle w:val="SHTKTranslationText"/>
      </w:pPr>
      <w:bookmarkStart w:id="695" w:name="tr_u0281"/>
      <w:r>
        <w:t>육십사괘를 이루었다.</w:t>
      </w:r>
      <w:bookmarkEnd w:id="695"/>
      <w:r>
        <w:t xml:space="preserve"> </w:t>
      </w:r>
      <w:bookmarkStart w:id="696" w:name="tr_u0282"/>
      <w:r>
        <w:t>그 뒤 문왕은 괘 아래에 붙는 말을 지었는데</w:t>
      </w:r>
      <w:bookmarkEnd w:id="696"/>
      <w:r>
        <w:t xml:space="preserve"> </w:t>
      </w:r>
      <w:bookmarkStart w:id="697" w:name="tr_u0283"/>
      <w:r>
        <w:t>이를 단사라 하니, 건괘의 ‘원·형·리·정’이 그 예이다.</w:t>
      </w:r>
      <w:bookmarkEnd w:id="697"/>
      <w:r>
        <w:t xml:space="preserve"> </w:t>
      </w:r>
      <w:bookmarkStart w:id="698" w:name="tr_u0284"/>
      <w:r>
        <w:t>‘단’은 판단한다는 뜻으로 한 괘의 본체와</w:t>
      </w:r>
      <w:bookmarkEnd w:id="698"/>
    </w:p>
    <w:p>
      <w:pPr>
        <w:pStyle w:val="SHTKBlockLabel"/>
      </w:pPr>
      <w:r>
        <w:t>원문</w:t>
      </w:r>
    </w:p>
    <w:p>
      <w:pPr>
        <w:pStyle w:val="SHTKSourceText"/>
      </w:pPr>
      <w:bookmarkStart w:id="699" w:name="src_u0285"/>
      <w:r>
        <w:t>吉凶之義</w:t>
      </w:r>
      <w:bookmarkEnd w:id="699"/>
      <w:bookmarkStart w:id="700" w:name="src_u0286"/>
      <w:r>
        <w:t>亦云繇(貞祐反)辭繇者</w:t>
      </w:r>
      <w:bookmarkEnd w:id="700"/>
      <w:bookmarkStart w:id="701" w:name="src_u0287"/>
      <w:r>
        <w:t>抽也抽一卦之大意也</w:t>
      </w:r>
      <w:bookmarkEnd w:id="701"/>
      <w:bookmarkStart w:id="702" w:name="src_u0288"/>
      <w:r>
        <w:t>後周公又述六爻之辭</w:t>
      </w:r>
      <w:bookmarkEnd w:id="702"/>
    </w:p>
    <w:p>
      <w:pPr>
        <w:pStyle w:val="SHTKBlockLabel"/>
      </w:pPr>
      <w:r>
        <w:t>한국어 직역</w:t>
      </w:r>
    </w:p>
    <w:p>
      <w:pPr>
        <w:pStyle w:val="SHTKTranslationText"/>
      </w:pPr>
      <w:bookmarkStart w:id="703" w:name="tr_u0285"/>
      <w:r>
        <w:t>길하고 흉한 뜻을 판단한다.</w:t>
      </w:r>
      <w:bookmarkEnd w:id="703"/>
      <w:r>
        <w:t xml:space="preserve"> </w:t>
      </w:r>
      <w:bookmarkStart w:id="704" w:name="tr_u0286"/>
      <w:r>
        <w:t>이것을 요사(繇辭, ‘정우’의 반절로 읽음)라고도 하는데, ‘요’는</w:t>
      </w:r>
      <w:bookmarkEnd w:id="704"/>
      <w:r>
        <w:t xml:space="preserve"> </w:t>
      </w:r>
      <w:bookmarkStart w:id="705" w:name="tr_u0287"/>
      <w:r>
        <w:t>뽑아낸다는 뜻이니 한 괘의 큰 뜻을 뽑아낸다는 것이다.</w:t>
      </w:r>
      <w:bookmarkEnd w:id="705"/>
      <w:r>
        <w:t xml:space="preserve"> </w:t>
      </w:r>
      <w:bookmarkStart w:id="706" w:name="tr_u0288"/>
      <w:r>
        <w:t>뒤에 주공이 다시 여섯 효에 붙이는 글을 지었다.</w:t>
      </w:r>
      <w:bookmarkEnd w:id="706"/>
    </w:p>
    <w:p>
      <w:pPr>
        <w:pStyle w:val="SHTKBlockLabel"/>
      </w:pPr>
      <w:r>
        <w:t>원문</w:t>
      </w:r>
    </w:p>
    <w:p>
      <w:pPr>
        <w:pStyle w:val="SHTKSourceText"/>
      </w:pPr>
      <w:bookmarkStart w:id="707" w:name="src_u0289"/>
      <w:r>
        <w:t>爻如乾卦初九潛龍勿用等爻下辭</w:t>
      </w:r>
      <w:bookmarkEnd w:id="707"/>
      <w:bookmarkStart w:id="708" w:name="src_u0290"/>
      <w:r>
        <w:t>故云爻辭也</w:t>
      </w:r>
      <w:bookmarkEnd w:id="708"/>
      <w:bookmarkStart w:id="709" w:name="src_u0291"/>
      <w:r>
        <w:t>至孔子乃造十翼一上彖</w:t>
      </w:r>
      <w:bookmarkEnd w:id="709"/>
      <w:bookmarkStart w:id="710" w:name="src_u0292"/>
      <w:r>
        <w:t>二下彖三上象四下象</w:t>
      </w:r>
      <w:bookmarkEnd w:id="710"/>
    </w:p>
    <w:p>
      <w:pPr>
        <w:pStyle w:val="SHTKBlockLabel"/>
      </w:pPr>
      <w:r>
        <w:t>한국어 직역</w:t>
      </w:r>
    </w:p>
    <w:p>
      <w:pPr>
        <w:pStyle w:val="SHTKTranslationText"/>
      </w:pPr>
      <w:bookmarkStart w:id="711" w:name="tr_u0289"/>
      <w:r>
        <w:t>효란 건괘의 초구에 나오는 ‘숨어 있는 용이니 쓰지 말라’와 같은 효 아래의 글을 가리키므로</w:t>
      </w:r>
      <w:bookmarkEnd w:id="711"/>
      <w:r>
        <w:t xml:space="preserve"> </w:t>
      </w:r>
      <w:bookmarkStart w:id="712" w:name="tr_u0290"/>
      <w:r>
        <w:t>효사라고 한다.</w:t>
      </w:r>
      <w:bookmarkEnd w:id="712"/>
      <w:r>
        <w:t xml:space="preserve"> </w:t>
      </w:r>
      <w:bookmarkStart w:id="713" w:name="tr_u0291"/>
      <w:r>
        <w:t>공자에 이르러서는 십익을 지었다. 첫째는 상단(上彖)이며</w:t>
      </w:r>
      <w:bookmarkEnd w:id="713"/>
      <w:r>
        <w:t xml:space="preserve"> </w:t>
      </w:r>
      <w:bookmarkStart w:id="714" w:name="tr_u0292"/>
      <w:r>
        <w:t>둘째는 하단, 셋째는 상상, 넷째는 하상,</w:t>
      </w:r>
      <w:bookmarkEnd w:id="714"/>
    </w:p>
    <w:p>
      <w:pPr>
        <w:pStyle w:val="SHTKBlockLabel"/>
      </w:pPr>
      <w:r>
        <w:t>원문</w:t>
      </w:r>
    </w:p>
    <w:p>
      <w:pPr>
        <w:pStyle w:val="SHTKSourceText"/>
      </w:pPr>
      <w:bookmarkStart w:id="715" w:name="src_u0293"/>
      <w:r>
        <w:t>五上繫六下繫七文言</w:t>
      </w:r>
      <w:bookmarkEnd w:id="715"/>
      <w:bookmarkStart w:id="716" w:name="src_u0294"/>
      <w:r>
        <w:t>八說卦九序卦十雜卦</w:t>
      </w:r>
      <w:bookmarkEnd w:id="716"/>
      <w:bookmarkStart w:id="717" w:name="src_u0295"/>
      <w:r>
        <w:t>說此論似經律之彖辭</w:t>
      </w:r>
      <w:bookmarkEnd w:id="717"/>
      <w:bookmarkStart w:id="718" w:name="src_u0296"/>
      <w:r>
        <w:t>十二部經中明初九部名過半也。</w:t>
      </w:r>
      <w:bookmarkEnd w:id="718"/>
    </w:p>
    <w:p>
      <w:pPr>
        <w:pStyle w:val="SHTKBlockLabel"/>
      </w:pPr>
      <w:r>
        <w:t>한국어 직역</w:t>
      </w:r>
    </w:p>
    <w:p>
      <w:pPr>
        <w:pStyle w:val="SHTKTranslationText"/>
      </w:pPr>
      <w:bookmarkStart w:id="719" w:name="tr_u0293"/>
      <w:r>
        <w:t>다섯째는 상계, 여섯째는 하계, 일곱째는 문언,</w:t>
      </w:r>
      <w:bookmarkEnd w:id="719"/>
      <w:r>
        <w:t xml:space="preserve"> </w:t>
      </w:r>
      <w:bookmarkStart w:id="720" w:name="tr_u0294"/>
      <w:r>
        <w:t>여덟째는 설괘, 아홉째는 서괘, 열째는 잡괘이다.</w:t>
      </w:r>
      <w:bookmarkEnd w:id="720"/>
      <w:r>
        <w:t xml:space="preserve"> </w:t>
      </w:r>
      <w:bookmarkStart w:id="721" w:name="tr_u0295"/>
      <w:r>
        <w:t>말하자면 이 논서는 경전과 율장의 단사와 같으므로</w:t>
      </w:r>
      <w:bookmarkEnd w:id="721"/>
      <w:r>
        <w:t xml:space="preserve"> </w:t>
      </w:r>
      <w:bookmarkStart w:id="722" w:name="tr_u0296"/>
      <w:r>
        <w:t>십이부경 중 앞의 아홉 부류를 밝히니 반을 넘는다고 한 것이다.</w:t>
      </w:r>
      <w:bookmarkEnd w:id="722"/>
    </w:p>
    <w:p>
      <w:pPr>
        <w:pStyle w:val="SHTKBlockLabel"/>
      </w:pPr>
      <w:r>
        <w:t>위치표지</w:t>
      </w:r>
    </w:p>
    <w:p>
      <w:bookmarkStart w:id="723" w:name="loc_0120a16"/>
      <w:pPr>
        <w:pStyle w:val="SHTKPositionMarker"/>
      </w:pPr>
      <w:r>
        <w:t>[0120a16]</w:t>
      </w:r>
      <w:bookmarkEnd w:id="723"/>
    </w:p>
    <w:p>
      <w:pPr>
        <w:pStyle w:val="SHTKBlockLabel"/>
      </w:pPr>
      <w:r>
        <w:t>원문</w:t>
      </w:r>
    </w:p>
    <w:p>
      <w:pPr>
        <w:pStyle w:val="SHTKSourceText"/>
      </w:pPr>
      <w:bookmarkStart w:id="724" w:name="src_u0297"/>
      <w:r>
        <w:t>專攻說有而已者攻者</w:t>
      </w:r>
      <w:bookmarkEnd w:id="724"/>
    </w:p>
    <w:p>
      <w:pPr>
        <w:pStyle w:val="SHTKBlockLabel"/>
      </w:pPr>
      <w:r>
        <w:t>한국어 직역</w:t>
      </w:r>
    </w:p>
    <w:p>
      <w:pPr>
        <w:pStyle w:val="SHTKTranslationText"/>
      </w:pPr>
      <w:bookmarkStart w:id="725" w:name="tr_u0297"/>
      <w:r>
        <w:t>‘오로지 존재를 설하는 데 힘쓸 뿐이다’라는 구절에서 ‘공(攻)’은</w:t>
      </w:r>
      <w:bookmarkEnd w:id="725"/>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0120a1601</w:t>
      </w:r>
    </w:p>
    <w:p>
      <w:pPr>
        <w:pStyle w:val="SHTKNoteDetail"/>
      </w:pPr>
      <w:r>
        <w:t>• 판본 정보 | 【CB】 = CBETA 채택 독법, 【卍續】 = 卍續 표기</w:t>
      </w:r>
    </w:p>
    <w:p>
      <w:pPr>
        <w:pStyle w:val="SHTKNoteDetail"/>
      </w:pPr>
      <w:r>
        <w:t>• 저본 독법 | 已</w:t>
      </w:r>
    </w:p>
    <w:p>
      <w:pPr>
        <w:pStyle w:val="SHTKNoteDetail"/>
      </w:pPr>
      <w:r>
        <w:t>• 저본 적용 구절 | 專攻說有而已者攻者</w:t>
      </w:r>
    </w:p>
    <w:p>
      <w:pPr>
        <w:pStyle w:val="SHTKNoteDetail"/>
      </w:pPr>
      <w:r>
        <w:t>• 저본 기준 번역 | ‘오로지 존재를 설하는 데 힘쓸 뿐이다’라는 구절에서 ‘공(攻)’은</w:t>
      </w:r>
    </w:p>
    <w:p>
      <w:pPr>
        <w:pStyle w:val="SHTKNoteDetail"/>
      </w:pPr>
      <w:r>
        <w:t>• 이문 독법 | 巳</w:t>
      </w:r>
    </w:p>
    <w:p>
      <w:pPr>
        <w:pStyle w:val="SHTKNoteDetail"/>
      </w:pPr>
      <w:r>
        <w:t>• 이문 적용 구절 | 專攻說有而巳者攻者</w:t>
      </w:r>
    </w:p>
    <w:p>
      <w:pPr>
        <w:pStyle w:val="SHTKNoteDetail"/>
      </w:pPr>
      <w:r>
        <w:t>• 이문 기준 번역 | ‘오로지 존재를 설하는 데 힘쓸 뿐이다’라는 구절에서 ‘공(攻)’은</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說有而已의 而已는 ‘…일 뿐’이라는 제한 표현이다.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726" w:name="src_u0298"/>
      <w:r>
        <w:t>伐也</w:t>
      </w:r>
      <w:bookmarkEnd w:id="726"/>
      <w:bookmarkStart w:id="727" w:name="src_u0299"/>
      <w:r>
        <w:t>不但明小乘有教而已</w:t>
      </w:r>
      <w:bookmarkEnd w:id="727"/>
    </w:p>
    <w:p>
      <w:pPr>
        <w:pStyle w:val="SHTKBlockLabel"/>
      </w:pPr>
      <w:r>
        <w:t>한국어 직역</w:t>
      </w:r>
    </w:p>
    <w:p>
      <w:pPr>
        <w:pStyle w:val="SHTKTranslationText"/>
      </w:pPr>
      <w:bookmarkStart w:id="728" w:name="tr_u0298"/>
      <w:r>
        <w:t>공격하거나 공박한다는 뜻이다.</w:t>
      </w:r>
      <w:bookmarkEnd w:id="728"/>
      <w:r>
        <w:t xml:space="preserve"> </w:t>
      </w:r>
      <w:bookmarkStart w:id="729" w:name="tr_u0299"/>
      <w:r>
        <w:t>소승의 유교만 밝힐 뿐 아니라</w:t>
      </w:r>
      <w:bookmarkEnd w:id="729"/>
    </w:p>
    <w:p>
      <w:pPr>
        <w:pStyle w:val="SHTKBlockLabel"/>
      </w:pPr>
      <w:r>
        <w:t>교감·번역 메모</w:t>
      </w:r>
    </w:p>
    <w:p>
      <w:pPr>
        <w:pStyle w:val="SHTKNoteSummary"/>
      </w:pPr>
      <w:r>
        <w:t>교감 요약 | [CBETA 추가 교감] CBETA는 이 구절에서 但을 채택하며, 卍續에는 伹로 되어 있다.</w:t>
      </w:r>
    </w:p>
    <w:p>
      <w:pPr>
        <w:pStyle w:val="SHTKNoteDetail"/>
      </w:pPr>
      <w:r>
        <w:t>• 원교감 원문 | 但【CB】，伹【卍續】</w:t>
      </w:r>
    </w:p>
    <w:p>
      <w:pPr>
        <w:pStyle w:val="SHTKNoteDetail"/>
      </w:pPr>
      <w:r>
        <w:t>• 교감 번호 | 0120a1701</w:t>
      </w:r>
    </w:p>
    <w:p>
      <w:pPr>
        <w:pStyle w:val="SHTKNoteDetail"/>
      </w:pPr>
      <w:r>
        <w:t>• 판본 정보 | 【CB】 = CBETA 채택 독법, 【卍續】 = 卍續 표기</w:t>
      </w:r>
    </w:p>
    <w:p>
      <w:pPr>
        <w:pStyle w:val="SHTKNoteDetail"/>
      </w:pPr>
      <w:r>
        <w:t>• 저본 독법 | 但</w:t>
      </w:r>
    </w:p>
    <w:p>
      <w:pPr>
        <w:pStyle w:val="SHTKNoteDetail"/>
      </w:pPr>
      <w:r>
        <w:t>• 저본 적용 구절 | 不但明小乘有教而已</w:t>
      </w:r>
    </w:p>
    <w:p>
      <w:pPr>
        <w:pStyle w:val="SHTKNoteDetail"/>
      </w:pPr>
      <w:r>
        <w:t>• 저본 기준 번역 | 소승의 유교만 밝힐 뿐 아니라</w:t>
      </w:r>
    </w:p>
    <w:p>
      <w:pPr>
        <w:pStyle w:val="SHTKNoteDetail"/>
      </w:pPr>
      <w:r>
        <w:t>• 이문 독법 | 伹</w:t>
      </w:r>
    </w:p>
    <w:p>
      <w:pPr>
        <w:pStyle w:val="SHTKNoteDetail"/>
      </w:pPr>
      <w:r>
        <w:t>• 이문 적용 구절 | 不伹明小乘有教而已</w:t>
      </w:r>
    </w:p>
    <w:p>
      <w:pPr>
        <w:pStyle w:val="SHTKNoteDetail"/>
      </w:pPr>
      <w:r>
        <w:t>• 이문 기준 번역 | 소승의 유교만 밝힐 뿐 아니라</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不但의 但은 단지 …만은 아니라는 한정을 나타낸다. 두 파일은 이 차이를 실제로 표기하지만 사용자 TXT의 但를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0120a1702</w:t>
      </w:r>
    </w:p>
    <w:p>
      <w:pPr>
        <w:pStyle w:val="SHTKNoteDetail"/>
      </w:pPr>
      <w:r>
        <w:t>• 판본 정보 | 【CB】 = CBETA 채택 독법, 【卍續】 = 卍續 표기</w:t>
      </w:r>
    </w:p>
    <w:p>
      <w:pPr>
        <w:pStyle w:val="SHTKNoteDetail"/>
      </w:pPr>
      <w:r>
        <w:t>• 저본 독법 | 已</w:t>
      </w:r>
    </w:p>
    <w:p>
      <w:pPr>
        <w:pStyle w:val="SHTKNoteDetail"/>
      </w:pPr>
      <w:r>
        <w:t>• 저본 적용 구절 | 不但明小乘有教而已</w:t>
      </w:r>
    </w:p>
    <w:p>
      <w:pPr>
        <w:pStyle w:val="SHTKNoteDetail"/>
      </w:pPr>
      <w:r>
        <w:t>• 저본 기준 번역 | 소승의 유교만 밝힐 뿐 아니라</w:t>
      </w:r>
    </w:p>
    <w:p>
      <w:pPr>
        <w:pStyle w:val="SHTKNoteDetail"/>
      </w:pPr>
      <w:r>
        <w:t>• 이문 독법 | 巳</w:t>
      </w:r>
    </w:p>
    <w:p>
      <w:pPr>
        <w:pStyle w:val="SHTKNoteDetail"/>
      </w:pPr>
      <w:r>
        <w:t>• 이문 적용 구절 | 不但明小乘有教而巳</w:t>
      </w:r>
    </w:p>
    <w:p>
      <w:pPr>
        <w:pStyle w:val="SHTKNoteDetail"/>
      </w:pPr>
      <w:r>
        <w:t>• 이문 기준 번역 | 소승의 유교만 밝힐 뿐 아니라</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有教而已 역시 ‘유교만을 밝힐 뿐’이라는 한정을 나타낸다.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730" w:name="src_u0300"/>
      <w:r>
        <w:t>亦有大乘空義也</w:t>
      </w:r>
      <w:bookmarkEnd w:id="730"/>
      <w:bookmarkStart w:id="731" w:name="src_u0301"/>
      <w:r>
        <w:t>或可不但說有部而已</w:t>
      </w:r>
      <w:bookmarkEnd w:id="731"/>
    </w:p>
    <w:p>
      <w:pPr>
        <w:pStyle w:val="SHTKBlockLabel"/>
      </w:pPr>
      <w:r>
        <w:t>한국어 직역</w:t>
      </w:r>
    </w:p>
    <w:p>
      <w:pPr>
        <w:pStyle w:val="SHTKTranslationText"/>
      </w:pPr>
      <w:bookmarkStart w:id="732" w:name="tr_u0300"/>
      <w:r>
        <w:t>대승의 공의도 함께 밝힌다.</w:t>
      </w:r>
      <w:bookmarkEnd w:id="732"/>
      <w:r>
        <w:t xml:space="preserve"> </w:t>
      </w:r>
      <w:bookmarkStart w:id="733" w:name="tr_u0301"/>
      <w:r>
        <w:t>또는 단지 유부만 설명하는 것이 아니라</w:t>
      </w:r>
      <w:bookmarkEnd w:id="733"/>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0120a1801</w:t>
      </w:r>
    </w:p>
    <w:p>
      <w:pPr>
        <w:pStyle w:val="SHTKNoteDetail"/>
      </w:pPr>
      <w:r>
        <w:t>• 판본 정보 | 【CB】 = CBETA 채택 독법, 【卍續】 = 卍續 표기</w:t>
      </w:r>
    </w:p>
    <w:p>
      <w:pPr>
        <w:pStyle w:val="SHTKNoteDetail"/>
      </w:pPr>
      <w:r>
        <w:t>• 저본 독법 | 已</w:t>
      </w:r>
    </w:p>
    <w:p>
      <w:pPr>
        <w:pStyle w:val="SHTKNoteDetail"/>
      </w:pPr>
      <w:r>
        <w:t>• 저본 적용 구절 | 或可不但說有部而已</w:t>
      </w:r>
    </w:p>
    <w:p>
      <w:pPr>
        <w:pStyle w:val="SHTKNoteDetail"/>
      </w:pPr>
      <w:r>
        <w:t>• 저본 기준 번역 | 또는 단지 유부만 설명하는 것이 아니라</w:t>
      </w:r>
    </w:p>
    <w:p>
      <w:pPr>
        <w:pStyle w:val="SHTKNoteDetail"/>
      </w:pPr>
      <w:r>
        <w:t>• 이문 독법 | 巳</w:t>
      </w:r>
    </w:p>
    <w:p>
      <w:pPr>
        <w:pStyle w:val="SHTKNoteDetail"/>
      </w:pPr>
      <w:r>
        <w:t>• 이문 적용 구절 | 或可不但說有部而巳</w:t>
      </w:r>
    </w:p>
    <w:p>
      <w:pPr>
        <w:pStyle w:val="SHTKNoteDetail"/>
      </w:pPr>
      <w:r>
        <w:t>• 이문 기준 번역 | 또는 단지 유부만 설명하는 것이 아니라</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說有部而已도 유부만을 설명하는 것이라는 한정 표현이다.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734" w:name="src_u0302"/>
      <w:r>
        <w:t>亦有經部等諸部義也</w:t>
      </w:r>
      <w:bookmarkEnd w:id="734"/>
      <w:bookmarkStart w:id="735" w:name="src_u0303"/>
      <w:r>
        <w:t>自下第二此方傳譯分二</w:t>
      </w:r>
      <w:bookmarkEnd w:id="735"/>
    </w:p>
    <w:p>
      <w:pPr>
        <w:pStyle w:val="SHTKBlockLabel"/>
      </w:pPr>
      <w:r>
        <w:t>한국어 직역</w:t>
      </w:r>
    </w:p>
    <w:p>
      <w:pPr>
        <w:pStyle w:val="SHTKTranslationText"/>
      </w:pPr>
      <w:bookmarkStart w:id="736" w:name="tr_u0302"/>
      <w:r>
        <w:t>경부 등 다른 부파들의 뜻도 포함한다고 풀이할 수 있다.</w:t>
      </w:r>
      <w:bookmarkEnd w:id="736"/>
      <w:r>
        <w:t xml:space="preserve"> </w:t>
      </w:r>
      <w:bookmarkStart w:id="737" w:name="tr_u0303"/>
      <w:r>
        <w:t>이하 두 번째 부분은 이 땅으로 전해져 번역된 일을 다루며 두 부분으로 나뉜다.</w:t>
      </w:r>
      <w:bookmarkEnd w:id="737"/>
    </w:p>
    <w:p>
      <w:pPr>
        <w:pStyle w:val="SHTKBlockLabel"/>
      </w:pPr>
      <w:r>
        <w:t>원문</w:t>
      </w:r>
    </w:p>
    <w:p>
      <w:pPr>
        <w:pStyle w:val="SHTKSourceText"/>
      </w:pPr>
      <w:bookmarkStart w:id="738" w:name="src_u0304"/>
      <w:r>
        <w:t>初譯論二請造疏。</w:t>
      </w:r>
      <w:bookmarkEnd w:id="738"/>
    </w:p>
    <w:p>
      <w:pPr>
        <w:pStyle w:val="SHTKBlockLabel"/>
      </w:pPr>
      <w:r>
        <w:t>한국어 직역</w:t>
      </w:r>
    </w:p>
    <w:p>
      <w:pPr>
        <w:pStyle w:val="SHTKTranslationText"/>
      </w:pPr>
      <w:bookmarkStart w:id="739" w:name="tr_u0304"/>
      <w:r>
        <w:t>첫째는 논서를 번역한 일이고 둘째는 소를 지을 것을 청한 일이다.</w:t>
      </w:r>
      <w:bookmarkEnd w:id="739"/>
    </w:p>
    <w:p>
      <w:pPr>
        <w:pStyle w:val="SHTKBlockLabel"/>
      </w:pPr>
      <w:r>
        <w:t>위치표지</w:t>
      </w:r>
    </w:p>
    <w:p>
      <w:bookmarkStart w:id="740" w:name="loc_0120a19"/>
      <w:pPr>
        <w:pStyle w:val="SHTKPositionMarker"/>
      </w:pPr>
      <w:r>
        <w:t>[0120a19]</w:t>
      </w:r>
      <w:bookmarkEnd w:id="740"/>
    </w:p>
    <w:p>
      <w:pPr>
        <w:pStyle w:val="SHTKBlockLabel"/>
      </w:pPr>
      <w:r>
        <w:t>원문</w:t>
      </w:r>
    </w:p>
    <w:p>
      <w:pPr>
        <w:pStyle w:val="SHTKSourceText"/>
      </w:pPr>
      <w:bookmarkStart w:id="741" w:name="src_u0305"/>
      <w:r>
        <w:t>大唐三藏者姓陳東京偃師縣人也</w:t>
      </w:r>
      <w:bookmarkEnd w:id="741"/>
      <w:bookmarkStart w:id="742" w:name="src_u0306"/>
      <w:r>
        <w:t>貞觀二年遊五天竺</w:t>
      </w:r>
      <w:bookmarkEnd w:id="742"/>
      <w:bookmarkStart w:id="743" w:name="src_u0307"/>
      <w:r>
        <w:t>至十九年正月却屆長安</w:t>
      </w:r>
      <w:bookmarkEnd w:id="743"/>
      <w:bookmarkStart w:id="744" w:name="src_u0308"/>
      <w:r>
        <w:t>得梵本六百五十七部</w:t>
      </w:r>
      <w:bookmarkEnd w:id="744"/>
    </w:p>
    <w:p>
      <w:pPr>
        <w:pStyle w:val="SHTKBlockLabel"/>
      </w:pPr>
      <w:r>
        <w:t>한국어 직역</w:t>
      </w:r>
    </w:p>
    <w:p>
      <w:pPr>
        <w:pStyle w:val="SHTKTranslationText"/>
      </w:pPr>
      <w:bookmarkStart w:id="745" w:name="tr_u0305"/>
      <w:r>
        <w:t>‘대당 삼장’이란 성은 진씨이며 동경 언사현 사람인 현장을 가리킨다.</w:t>
      </w:r>
      <w:bookmarkEnd w:id="745"/>
      <w:r>
        <w:t xml:space="preserve"> </w:t>
      </w:r>
      <w:bookmarkStart w:id="746" w:name="tr_u0306"/>
      <w:r>
        <w:t>정관 2년에 다섯 천축국을 유람하였고</w:t>
      </w:r>
      <w:bookmarkEnd w:id="746"/>
      <w:r>
        <w:t xml:space="preserve"> </w:t>
      </w:r>
      <w:bookmarkStart w:id="747" w:name="tr_u0307"/>
      <w:r>
        <w:t>19년 정월에 다시 장안에 도착하였다.</w:t>
      </w:r>
      <w:bookmarkEnd w:id="747"/>
      <w:r>
        <w:t xml:space="preserve"> </w:t>
      </w:r>
      <w:bookmarkStart w:id="748" w:name="tr_u0308"/>
      <w:r>
        <w:t>범어 원본 육백오십칠 부를 얻었는데</w:t>
      </w:r>
      <w:bookmarkEnd w:id="748"/>
    </w:p>
    <w:p>
      <w:pPr>
        <w:pStyle w:val="SHTKBlockLabel"/>
      </w:pPr>
      <w:r>
        <w:t>원문</w:t>
      </w:r>
    </w:p>
    <w:p>
      <w:pPr>
        <w:pStyle w:val="SHTKSourceText"/>
      </w:pPr>
      <w:bookmarkStart w:id="749" w:name="src_u0309"/>
      <w:r>
        <w:t>俱舍是其一也</w:t>
      </w:r>
      <w:bookmarkEnd w:id="749"/>
      <w:bookmarkStart w:id="750" w:name="src_u0310"/>
      <w:r>
        <w:t>二月六日奉詔於弘福寺翻譯也。</w:t>
      </w:r>
      <w:bookmarkEnd w:id="750"/>
    </w:p>
    <w:p>
      <w:pPr>
        <w:pStyle w:val="SHTKBlockLabel"/>
      </w:pPr>
      <w:r>
        <w:t>한국어 직역</w:t>
      </w:r>
    </w:p>
    <w:p>
      <w:pPr>
        <w:pStyle w:val="SHTKTranslationText"/>
      </w:pPr>
      <w:bookmarkStart w:id="751" w:name="tr_u0309"/>
      <w:r>
        <w:t>《구사론》은 그 가운데 하나이다.</w:t>
      </w:r>
      <w:bookmarkEnd w:id="751"/>
      <w:r>
        <w:t xml:space="preserve"> </w:t>
      </w:r>
      <w:bookmarkStart w:id="752" w:name="tr_u0310"/>
      <w:r>
        <w:t>2월 6일 칙명을 받들어 홍복사에서 번역하였다.</w:t>
      </w:r>
      <w:bookmarkEnd w:id="752"/>
    </w:p>
    <w:p>
      <w:pPr>
        <w:pStyle w:val="SHTKBlockLabel"/>
      </w:pPr>
      <w:r>
        <w:t>위치표지</w:t>
      </w:r>
    </w:p>
    <w:p>
      <w:bookmarkStart w:id="753" w:name="loc_0120a22"/>
      <w:pPr>
        <w:pStyle w:val="SHTKPositionMarker"/>
      </w:pPr>
      <w:r>
        <w:t>[0120a22]</w:t>
      </w:r>
      <w:bookmarkEnd w:id="753"/>
    </w:p>
    <w:p>
      <w:pPr>
        <w:pStyle w:val="SHTKBlockLabel"/>
      </w:pPr>
      <w:r>
        <w:t>원문</w:t>
      </w:r>
    </w:p>
    <w:p>
      <w:pPr>
        <w:pStyle w:val="SHTKSourceText"/>
      </w:pPr>
      <w:bookmarkStart w:id="754" w:name="src_u0311"/>
      <w:r>
        <w:t>再譯真文者陳朝譯為初</w:t>
      </w:r>
      <w:bookmarkEnd w:id="754"/>
      <w:bookmarkStart w:id="755" w:name="src_u0312"/>
      <w:r>
        <w:t>唐朝譯為再所詮理正文句定為真文。</w:t>
      </w:r>
      <w:bookmarkEnd w:id="755"/>
    </w:p>
    <w:p>
      <w:pPr>
        <w:pStyle w:val="SHTKBlockLabel"/>
      </w:pPr>
      <w:r>
        <w:t>한국어 직역</w:t>
      </w:r>
    </w:p>
    <w:p>
      <w:pPr>
        <w:pStyle w:val="SHTKTranslationText"/>
      </w:pPr>
      <w:bookmarkStart w:id="756" w:name="tr_u0311"/>
      <w:r>
        <w:t>‘참된 글을 다시 번역하였다’는 것은 진나라 때의 번역이 첫째이고</w:t>
      </w:r>
      <w:bookmarkEnd w:id="756"/>
      <w:r>
        <w:t xml:space="preserve"> </w:t>
      </w:r>
      <w:bookmarkStart w:id="757" w:name="tr_u0312"/>
      <w:r>
        <w:t>당나라 때의 번역이 둘째라는 뜻이며, 표현하는 이치가 바르고 문구가 확정된 것을 ‘참된 글’이라 한다.</w:t>
      </w:r>
      <w:bookmarkEnd w:id="757"/>
    </w:p>
    <w:p>
      <w:pPr>
        <w:pStyle w:val="SHTKBlockLabel"/>
      </w:pPr>
      <w:r>
        <w:t>위치표지</w:t>
      </w:r>
    </w:p>
    <w:p>
      <w:bookmarkStart w:id="758" w:name="loc_0120a24"/>
      <w:pPr>
        <w:pStyle w:val="SHTKPositionMarker"/>
      </w:pPr>
      <w:r>
        <w:t>[0120a24]</w:t>
      </w:r>
      <w:bookmarkEnd w:id="758"/>
    </w:p>
    <w:p>
      <w:pPr>
        <w:pStyle w:val="SHTKBlockLabel"/>
      </w:pPr>
      <w:r>
        <w:t>원문</w:t>
      </w:r>
    </w:p>
    <w:p>
      <w:pPr>
        <w:pStyle w:val="SHTKSourceText"/>
      </w:pPr>
      <w:bookmarkStart w:id="759" w:name="src_u0313"/>
      <w:r>
        <w:t>親承密誨者三藏西方大乘諸師</w:t>
      </w:r>
      <w:bookmarkEnd w:id="759"/>
      <w:bookmarkStart w:id="760" w:name="src_u0314"/>
      <w:r>
        <w:t>立破口授基法師小乘義授光法師</w:t>
      </w:r>
      <w:bookmarkEnd w:id="760"/>
      <w:bookmarkStart w:id="761" w:name="src_u0315"/>
      <w:r>
        <w:t>如安慧師救論主義等是也</w:t>
      </w:r>
      <w:bookmarkEnd w:id="761"/>
      <w:bookmarkStart w:id="762" w:name="src_u0316"/>
      <w:r>
        <w:t>自下第二請造疏。</w:t>
      </w:r>
      <w:bookmarkEnd w:id="762"/>
    </w:p>
    <w:p>
      <w:pPr>
        <w:pStyle w:val="SHTKBlockLabel"/>
      </w:pPr>
      <w:r>
        <w:t>한국어 직역</w:t>
      </w:r>
    </w:p>
    <w:p>
      <w:pPr>
        <w:pStyle w:val="SHTKTranslationText"/>
      </w:pPr>
      <w:bookmarkStart w:id="763" w:name="tr_u0313"/>
      <w:r>
        <w:t>‘직접 은밀한 가르침을 받았다’는 것은 삼장법사가 서방의 대승 여러 스승에게서 배운 것을 가리킨다.</w:t>
      </w:r>
      <w:bookmarkEnd w:id="763"/>
      <w:r>
        <w:t xml:space="preserve"> </w:t>
      </w:r>
      <w:bookmarkStart w:id="764" w:name="tr_u0314"/>
      <w:r>
        <w:t>논의를 세우고 논파하는 방법은 기 법사에게 입으로 전하고, 소승의 뜻은 광 법사에게 전수하였다.</w:t>
      </w:r>
      <w:bookmarkEnd w:id="764"/>
      <w:r>
        <w:t xml:space="preserve"> </w:t>
      </w:r>
      <w:bookmarkStart w:id="765" w:name="tr_u0315"/>
      <w:r>
        <w:t>예컨대 안혜 법사가 논주의 뜻을 변호한 내용 등이 그것이다.</w:t>
      </w:r>
      <w:bookmarkEnd w:id="765"/>
      <w:r>
        <w:t xml:space="preserve"> </w:t>
      </w:r>
      <w:bookmarkStart w:id="766" w:name="tr_u0316"/>
      <w:r>
        <w:t>이하 두 번째 부분은 소를 지을 것을 청한 사유이다.</w:t>
      </w:r>
      <w:bookmarkEnd w:id="766"/>
    </w:p>
    <w:p>
      <w:pPr>
        <w:pStyle w:val="SHTKBlockLabel"/>
      </w:pPr>
      <w:r>
        <w:t>위치표지</w:t>
      </w:r>
    </w:p>
    <w:p>
      <w:bookmarkStart w:id="767" w:name="loc_0120b02"/>
      <w:pPr>
        <w:pStyle w:val="SHTKPositionMarker"/>
      </w:pPr>
      <w:r>
        <w:t>[0120b02]</w:t>
      </w:r>
      <w:bookmarkEnd w:id="767"/>
    </w:p>
    <w:p>
      <w:pPr>
        <w:pStyle w:val="SHTKBlockLabel"/>
      </w:pPr>
      <w:r>
        <w:t>원문</w:t>
      </w:r>
    </w:p>
    <w:p>
      <w:pPr>
        <w:pStyle w:val="SHTKSourceText"/>
      </w:pPr>
      <w:bookmarkStart w:id="768" w:name="src_u0317"/>
      <w:r>
        <w:t>正釋者即三十卷為正釋也。</w:t>
      </w:r>
      <w:bookmarkEnd w:id="768"/>
    </w:p>
    <w:p>
      <w:pPr>
        <w:pStyle w:val="SHTKBlockLabel"/>
      </w:pPr>
      <w:r>
        <w:t>한국어 직역</w:t>
      </w:r>
    </w:p>
    <w:p>
      <w:pPr>
        <w:pStyle w:val="SHTKTranslationText"/>
      </w:pPr>
      <w:bookmarkStart w:id="769" w:name="tr_u0317"/>
      <w:r>
        <w:t>‘정식 해석’은 삼십 권의 해석을 가리킨다.</w:t>
      </w:r>
      <w:bookmarkEnd w:id="769"/>
    </w:p>
    <w:p>
      <w:pPr>
        <w:pStyle w:val="SHTKBlockLabel"/>
      </w:pPr>
      <w:r>
        <w:t>위치표지</w:t>
      </w:r>
    </w:p>
    <w:p>
      <w:bookmarkStart w:id="770" w:name="loc_0120b03"/>
      <w:pPr>
        <w:pStyle w:val="SHTKPositionMarker"/>
      </w:pPr>
      <w:r>
        <w:t>[0120b03]</w:t>
      </w:r>
      <w:bookmarkEnd w:id="770"/>
    </w:p>
    <w:p>
      <w:pPr>
        <w:pStyle w:val="SHTKBlockLabel"/>
      </w:pPr>
      <w:r>
        <w:t>원문</w:t>
      </w:r>
    </w:p>
    <w:p>
      <w:pPr>
        <w:pStyle w:val="SHTKSourceText"/>
      </w:pPr>
      <w:bookmarkStart w:id="771" w:name="src_u0318"/>
      <w:r>
        <w:t>既盡善美矣者論語云子謂韶盡美矣</w:t>
      </w:r>
      <w:bookmarkEnd w:id="771"/>
      <w:bookmarkStart w:id="772" w:name="src_u0319"/>
      <w:r>
        <w:t>又盡善也</w:t>
      </w:r>
      <w:bookmarkEnd w:id="772"/>
      <w:bookmarkStart w:id="773" w:name="src_u0320"/>
      <w:r>
        <w:t>謂武盡美矣未盡善也</w:t>
      </w:r>
      <w:bookmarkEnd w:id="773"/>
      <w:bookmarkStart w:id="774" w:name="src_u0321"/>
      <w:r>
        <w:t>韶者舜樂名也</w:t>
      </w:r>
      <w:bookmarkEnd w:id="774"/>
    </w:p>
    <w:p>
      <w:pPr>
        <w:pStyle w:val="SHTKBlockLabel"/>
      </w:pPr>
      <w:r>
        <w:t>한국어 직역</w:t>
      </w:r>
    </w:p>
    <w:p>
      <w:pPr>
        <w:pStyle w:val="SHTKTranslationText"/>
      </w:pPr>
      <w:bookmarkStart w:id="775" w:name="tr_u0318"/>
      <w:r>
        <w:t>‘이미 선과 아름다움을 다 갖추었다’는 구절에 관해 《논어》에서 공자는 ‘소악은 아름다움을 다 갖추었고’라고 하였으며</w:t>
      </w:r>
      <w:bookmarkEnd w:id="775"/>
      <w:r>
        <w:t xml:space="preserve"> </w:t>
      </w:r>
      <w:bookmarkStart w:id="776" w:name="tr_u0319"/>
      <w:r>
        <w:t>‘또 선함도 다 갖추었다’고 하였다.</w:t>
      </w:r>
      <w:bookmarkEnd w:id="776"/>
      <w:r>
        <w:t xml:space="preserve"> </w:t>
      </w:r>
      <w:bookmarkStart w:id="777" w:name="tr_u0320"/>
      <w:r>
        <w:t>‘무악은 아름다움을 다 갖추었으나 선함을 다 갖추지는 못했다’고 하였다.</w:t>
      </w:r>
      <w:bookmarkEnd w:id="777"/>
      <w:r>
        <w:t xml:space="preserve"> </w:t>
      </w:r>
      <w:bookmarkStart w:id="778" w:name="tr_u0321"/>
      <w:r>
        <w:t>‘소’는 순임금의 음악 이름이다.</w:t>
      </w:r>
      <w:bookmarkEnd w:id="778"/>
    </w:p>
    <w:p>
      <w:pPr>
        <w:pStyle w:val="SHTKBlockLabel"/>
      </w:pPr>
      <w:r>
        <w:t>원문</w:t>
      </w:r>
    </w:p>
    <w:p>
      <w:pPr>
        <w:pStyle w:val="SHTKSourceText"/>
      </w:pPr>
      <w:bookmarkStart w:id="779" w:name="src_u0322"/>
      <w:r>
        <w:t>夫聖人制樂隨人心為名也</w:t>
      </w:r>
      <w:bookmarkEnd w:id="779"/>
      <w:bookmarkStart w:id="780" w:name="src_u0323"/>
      <w:r>
        <w:t>韶者紹也</w:t>
      </w:r>
      <w:bookmarkEnd w:id="780"/>
      <w:bookmarkStart w:id="781" w:name="src_u0324"/>
      <w:r>
        <w:t>舜揖讓紹繼堯德故因制樂名也</w:t>
      </w:r>
      <w:bookmarkEnd w:id="781"/>
      <w:bookmarkStart w:id="782" w:name="src_u0325"/>
      <w:r>
        <w:t>美者堪合當時之稱也</w:t>
      </w:r>
      <w:bookmarkEnd w:id="782"/>
    </w:p>
    <w:p>
      <w:pPr>
        <w:pStyle w:val="SHTKBlockLabel"/>
      </w:pPr>
      <w:r>
        <w:t>한국어 직역</w:t>
      </w:r>
    </w:p>
    <w:p>
      <w:pPr>
        <w:pStyle w:val="SHTKTranslationText"/>
      </w:pPr>
      <w:bookmarkStart w:id="783" w:name="tr_u0322"/>
      <w:r>
        <w:t>대체로 성인이 음악을 만들 때는 사람의 마음에 따라 이름을 정한다.</w:t>
      </w:r>
      <w:bookmarkEnd w:id="783"/>
      <w:r>
        <w:t xml:space="preserve"> </w:t>
      </w:r>
      <w:bookmarkStart w:id="784" w:name="tr_u0323"/>
      <w:r>
        <w:t>‘소(韶)’는 잇는다는 뜻이다.</w:t>
      </w:r>
      <w:bookmarkEnd w:id="784"/>
      <w:r>
        <w:t xml:space="preserve"> </w:t>
      </w:r>
      <w:bookmarkStart w:id="785" w:name="tr_u0324"/>
      <w:r>
        <w:t>순은 양보하여 요의 덕을 이어받았으므로 이 음악을 지어 그와 같이 이름하였다.</w:t>
      </w:r>
      <w:bookmarkEnd w:id="785"/>
      <w:r>
        <w:t xml:space="preserve"> </w:t>
      </w:r>
      <w:bookmarkStart w:id="786" w:name="tr_u0325"/>
      <w:r>
        <w:t>‘미(美)’는 당시 사람들의 뜻에 부합한다는 말이다.</w:t>
      </w:r>
      <w:bookmarkEnd w:id="786"/>
    </w:p>
    <w:p>
      <w:pPr>
        <w:pStyle w:val="SHTKBlockLabel"/>
      </w:pPr>
      <w:r>
        <w:t>원문</w:t>
      </w:r>
    </w:p>
    <w:p>
      <w:pPr>
        <w:pStyle w:val="SHTKSourceText"/>
      </w:pPr>
      <w:bookmarkStart w:id="787" w:name="src_u0326"/>
      <w:r>
        <w:t>善者理事不惡之名也</w:t>
      </w:r>
      <w:bookmarkEnd w:id="787"/>
      <w:bookmarkStart w:id="788" w:name="src_u0327"/>
      <w:r>
        <w:t>天下萬人樂舜繼堯而舜從人受禪</w:t>
      </w:r>
      <w:bookmarkEnd w:id="788"/>
      <w:bookmarkStart w:id="789" w:name="src_u0328"/>
      <w:r>
        <w:t>是合會當時之心故曰盡美也</w:t>
      </w:r>
      <w:bookmarkEnd w:id="789"/>
      <w:bookmarkStart w:id="790" w:name="src_u0329"/>
      <w:r>
        <w:t>揖讓而代於理事盡旨</w:t>
      </w:r>
      <w:bookmarkEnd w:id="790"/>
    </w:p>
    <w:p>
      <w:pPr>
        <w:pStyle w:val="SHTKBlockLabel"/>
      </w:pPr>
      <w:r>
        <w:t>한국어 직역</w:t>
      </w:r>
    </w:p>
    <w:p>
      <w:pPr>
        <w:pStyle w:val="SHTKTranslationText"/>
      </w:pPr>
      <w:bookmarkStart w:id="791" w:name="tr_u0326"/>
      <w:r>
        <w:t>‘선(善)’은 이치와 일에 있어서 악하지 않다는 말이다.</w:t>
      </w:r>
      <w:bookmarkEnd w:id="791"/>
      <w:r>
        <w:t xml:space="preserve"> </w:t>
      </w:r>
      <w:bookmarkStart w:id="792" w:name="tr_u0327"/>
      <w:r>
        <w:t>세상의 모든 사람은 순이 요를 계승함을 기뻐했고, 순은 사람들의 뜻에 따라 선양을 받았다.</w:t>
      </w:r>
      <w:bookmarkEnd w:id="792"/>
      <w:r>
        <w:t xml:space="preserve"> </w:t>
      </w:r>
      <w:bookmarkStart w:id="793" w:name="tr_u0328"/>
      <w:r>
        <w:t>이것은 당시 사람들의 마음에 부합하였으므로 ‘아름다움을 다 갖추었다’고 한다.</w:t>
      </w:r>
      <w:bookmarkEnd w:id="793"/>
      <w:r>
        <w:t xml:space="preserve"> </w:t>
      </w:r>
      <w:bookmarkStart w:id="794" w:name="tr_u0329"/>
      <w:r>
        <w:t>겸양하여 자리를 이었으니 이치와 실제의 일에서 뜻을 온전히 이루었고</w:t>
      </w:r>
      <w:bookmarkEnd w:id="794"/>
    </w:p>
    <w:p>
      <w:pPr>
        <w:pStyle w:val="SHTKBlockLabel"/>
      </w:pPr>
      <w:r>
        <w:t>원문</w:t>
      </w:r>
    </w:p>
    <w:p>
      <w:pPr>
        <w:pStyle w:val="SHTKSourceText"/>
      </w:pPr>
      <w:bookmarkStart w:id="795" w:name="src_u0330"/>
      <w:r>
        <w:t>故曰盡善也</w:t>
      </w:r>
      <w:bookmarkEnd w:id="795"/>
      <w:bookmarkStart w:id="796" w:name="src_u0331"/>
      <w:r>
        <w:t>武者武王樂名</w:t>
      </w:r>
      <w:bookmarkEnd w:id="796"/>
      <w:bookmarkStart w:id="797" w:name="src_u0332"/>
      <w:r>
        <w:t>當時殷紂為惡日久萬人怨怒</w:t>
      </w:r>
      <w:bookmarkEnd w:id="797"/>
      <w:bookmarkStart w:id="798" w:name="src_u0333"/>
      <w:r>
        <w:t>武王征伐行武安天下之心</w:t>
      </w:r>
      <w:bookmarkEnd w:id="798"/>
    </w:p>
    <w:p>
      <w:pPr>
        <w:pStyle w:val="SHTKBlockLabel"/>
      </w:pPr>
      <w:r>
        <w:t>한국어 직역</w:t>
      </w:r>
    </w:p>
    <w:p>
      <w:pPr>
        <w:pStyle w:val="SHTKTranslationText"/>
      </w:pPr>
      <w:bookmarkStart w:id="799" w:name="tr_u0330"/>
      <w:r>
        <w:t>그러므로 ‘선함을 다 갖추었다’고 한다.</w:t>
      </w:r>
      <w:bookmarkEnd w:id="799"/>
      <w:r>
        <w:t xml:space="preserve"> </w:t>
      </w:r>
      <w:bookmarkStart w:id="800" w:name="tr_u0331"/>
      <w:r>
        <w:t>‘무’는 무왕의 음악 이름이다.</w:t>
      </w:r>
      <w:bookmarkEnd w:id="800"/>
      <w:r>
        <w:t xml:space="preserve"> </w:t>
      </w:r>
      <w:bookmarkStart w:id="801" w:name="tr_u0332"/>
      <w:r>
        <w:t>당시 은나라 주왕의 악행이 오래되어 만백성이 원망하고 분노하였다.</w:t>
      </w:r>
      <w:bookmarkEnd w:id="801"/>
      <w:r>
        <w:t xml:space="preserve"> </w:t>
      </w:r>
      <w:bookmarkStart w:id="802" w:name="tr_u0333"/>
      <w:r>
        <w:t>무왕이 정벌의 무력을 실행하여 천하의 마음을 안정시켰으므로</w:t>
      </w:r>
      <w:bookmarkEnd w:id="802"/>
    </w:p>
    <w:p>
      <w:pPr>
        <w:pStyle w:val="SHTKBlockLabel"/>
      </w:pPr>
      <w:r>
        <w:t>원문</w:t>
      </w:r>
    </w:p>
    <w:p>
      <w:pPr>
        <w:pStyle w:val="SHTKSourceText"/>
      </w:pPr>
      <w:bookmarkStart w:id="803" w:name="src_u0334"/>
      <w:r>
        <w:t>故樂名武也</w:t>
      </w:r>
      <w:bookmarkEnd w:id="803"/>
      <w:bookmarkStart w:id="804" w:name="src_u0335"/>
      <w:r>
        <w:t>天下樂武王武王從人而伐紂</w:t>
      </w:r>
      <w:bookmarkEnd w:id="804"/>
      <w:bookmarkStart w:id="805" w:name="src_u0336"/>
      <w:r>
        <w:t>是會合當時之心故盡美也</w:t>
      </w:r>
      <w:bookmarkEnd w:id="805"/>
      <w:bookmarkStart w:id="806" w:name="src_u0337"/>
      <w:r>
        <w:t>以臣伐君於理事不有善</w:t>
      </w:r>
      <w:bookmarkEnd w:id="806"/>
    </w:p>
    <w:p>
      <w:pPr>
        <w:pStyle w:val="SHTKBlockLabel"/>
      </w:pPr>
      <w:r>
        <w:t>한국어 직역</w:t>
      </w:r>
    </w:p>
    <w:p>
      <w:pPr>
        <w:pStyle w:val="SHTKTranslationText"/>
      </w:pPr>
      <w:bookmarkStart w:id="807" w:name="tr_u0334"/>
      <w:r>
        <w:t>이 음악을 ‘무’라고 이름하였다.</w:t>
      </w:r>
      <w:bookmarkEnd w:id="807"/>
      <w:r>
        <w:t xml:space="preserve"> </w:t>
      </w:r>
      <w:bookmarkStart w:id="808" w:name="tr_u0335"/>
      <w:r>
        <w:t>세상은 무왕을 기뻐하였고 무왕은 사람들의 뜻에 따라 주왕을 정벌하였다.</w:t>
      </w:r>
      <w:bookmarkEnd w:id="808"/>
      <w:r>
        <w:t xml:space="preserve"> </w:t>
      </w:r>
      <w:bookmarkStart w:id="809" w:name="tr_u0336"/>
      <w:r>
        <w:t>이는 당시 사람들의 마음에 부합하였으므로 아름다움을 다 갖추었다는 것이다.</w:t>
      </w:r>
      <w:bookmarkEnd w:id="809"/>
      <w:r>
        <w:t xml:space="preserve"> </w:t>
      </w:r>
      <w:bookmarkStart w:id="810" w:name="tr_u0337"/>
      <w:r>
        <w:t>그러나 신하의 몸으로 임금을 정벌한 것은 이치와 실제의 일에서 온전히 선하다고 할 수 없으므로</w:t>
      </w:r>
      <w:bookmarkEnd w:id="810"/>
    </w:p>
    <w:p>
      <w:pPr>
        <w:pStyle w:val="SHTKBlockLabel"/>
      </w:pPr>
      <w:r>
        <w:t>원문</w:t>
      </w:r>
    </w:p>
    <w:p>
      <w:pPr>
        <w:pStyle w:val="SHTKSourceText"/>
      </w:pPr>
      <w:bookmarkStart w:id="811" w:name="src_u0338"/>
      <w:r>
        <w:t>故云未盡善也</w:t>
      </w:r>
      <w:bookmarkEnd w:id="811"/>
      <w:bookmarkStart w:id="812" w:name="src_u0339"/>
      <w:r>
        <w:t>今序意此論三藏初傳譯</w:t>
      </w:r>
      <w:bookmarkEnd w:id="812"/>
      <w:bookmarkStart w:id="813" w:name="src_u0340"/>
      <w:r>
        <w:t>光法師承密誨制疏解釋</w:t>
      </w:r>
      <w:bookmarkEnd w:id="813"/>
      <w:bookmarkStart w:id="814" w:name="src_u0341"/>
      <w:r>
        <w:t>盡理事之宜又何加尚於此</w:t>
      </w:r>
      <w:bookmarkEnd w:id="814"/>
    </w:p>
    <w:p>
      <w:pPr>
        <w:pStyle w:val="SHTKBlockLabel"/>
      </w:pPr>
      <w:r>
        <w:t>한국어 직역</w:t>
      </w:r>
    </w:p>
    <w:p>
      <w:pPr>
        <w:pStyle w:val="SHTKTranslationText"/>
      </w:pPr>
      <w:bookmarkStart w:id="815" w:name="tr_u0338"/>
      <w:r>
        <w:t>‘선함은 다 갖추지 못했다’고 말하였다.</w:t>
      </w:r>
      <w:bookmarkEnd w:id="815"/>
      <w:r>
        <w:t xml:space="preserve"> </w:t>
      </w:r>
      <w:bookmarkStart w:id="816" w:name="tr_u0339"/>
      <w:r>
        <w:t>지금 서문의 취지는 삼장법사가 이 논서를 처음 전하여 번역하고</w:t>
      </w:r>
      <w:bookmarkEnd w:id="816"/>
      <w:r>
        <w:t xml:space="preserve"> </w:t>
      </w:r>
      <w:bookmarkStart w:id="817" w:name="tr_u0340"/>
      <w:r>
        <w:t>광 법사가 은밀한 가르침을 받아 소를 짓고 풀이하였으니</w:t>
      </w:r>
      <w:bookmarkEnd w:id="817"/>
      <w:r>
        <w:t xml:space="preserve"> </w:t>
      </w:r>
      <w:bookmarkStart w:id="818" w:name="tr_u0341"/>
      <w:r>
        <w:t>이치와 실제의 마땅함을 다 갖추었는데 여기에 무엇을 더할 수 있겠는가 하는 것이다.</w:t>
      </w:r>
      <w:bookmarkEnd w:id="818"/>
    </w:p>
    <w:p>
      <w:pPr>
        <w:pStyle w:val="SHTKBlockLabel"/>
      </w:pPr>
      <w:r>
        <w:t>원문</w:t>
      </w:r>
    </w:p>
    <w:p>
      <w:pPr>
        <w:pStyle w:val="SHTKSourceText"/>
      </w:pPr>
      <w:bookmarkStart w:id="819" w:name="src_u0342"/>
      <w:r>
        <w:t>而更請造疏耶。</w:t>
      </w:r>
      <w:bookmarkEnd w:id="819"/>
    </w:p>
    <w:p>
      <w:pPr>
        <w:pStyle w:val="SHTKBlockLabel"/>
      </w:pPr>
      <w:r>
        <w:t>한국어 직역</w:t>
      </w:r>
    </w:p>
    <w:p>
      <w:pPr>
        <w:pStyle w:val="SHTKTranslationText"/>
      </w:pPr>
      <w:bookmarkStart w:id="820" w:name="tr_u0342"/>
      <w:r>
        <w:t>그런데도 다시 소를 지어 달라고 청하였다는 말인가?</w:t>
      </w:r>
      <w:bookmarkEnd w:id="820"/>
    </w:p>
    <w:p>
      <w:pPr>
        <w:pStyle w:val="SHTKBlockLabel"/>
      </w:pPr>
      <w:r>
        <w:t>위치표지</w:t>
      </w:r>
    </w:p>
    <w:p>
      <w:bookmarkStart w:id="821" w:name="loc_0120b14"/>
      <w:pPr>
        <w:pStyle w:val="SHTKPositionMarker"/>
      </w:pPr>
      <w:r>
        <w:t>[0120b14]</w:t>
      </w:r>
      <w:bookmarkEnd w:id="821"/>
    </w:p>
    <w:p>
      <w:pPr>
        <w:pStyle w:val="SHTKBlockLabel"/>
      </w:pPr>
      <w:r>
        <w:t>원문</w:t>
      </w:r>
    </w:p>
    <w:p>
      <w:pPr>
        <w:pStyle w:val="SHTKSourceText"/>
      </w:pPr>
      <w:bookmarkStart w:id="822" w:name="src_u0343"/>
      <w:r>
        <w:t>三皇五帝三王樂名自古天皇</w:t>
      </w:r>
      <w:bookmarkEnd w:id="822"/>
      <w:bookmarkStart w:id="823" w:name="src_u0344"/>
      <w:r>
        <w:t>地皇人皇氏五姓紀七十二姓紀</w:t>
      </w:r>
      <w:bookmarkEnd w:id="823"/>
      <w:bookmarkStart w:id="824" w:name="src_u0345"/>
      <w:r>
        <w:t>三姓紀六姓紀四姓紀</w:t>
      </w:r>
      <w:bookmarkEnd w:id="824"/>
      <w:bookmarkStart w:id="825" w:name="src_u0346"/>
      <w:r>
        <w:t>有巢氏燧人氏已前竝未有禮樂</w:t>
      </w:r>
      <w:bookmarkEnd w:id="825"/>
    </w:p>
    <w:p>
      <w:pPr>
        <w:pStyle w:val="SHTKBlockLabel"/>
      </w:pPr>
      <w:r>
        <w:t>한국어 직역</w:t>
      </w:r>
    </w:p>
    <w:p>
      <w:pPr>
        <w:pStyle w:val="SHTKTranslationText"/>
      </w:pPr>
      <w:bookmarkStart w:id="826" w:name="tr_u0343"/>
      <w:r>
        <w:t>삼황·오제·삼왕의 음악 이름을 살펴보면, 예로부터 천황·</w:t>
      </w:r>
      <w:bookmarkEnd w:id="826"/>
      <w:r>
        <w:t xml:space="preserve"> </w:t>
      </w:r>
      <w:bookmarkStart w:id="827" w:name="tr_u0344"/>
      <w:r>
        <w:t>지황·인황씨, 오성기, 칠십이성기,</w:t>
      </w:r>
      <w:bookmarkEnd w:id="827"/>
      <w:r>
        <w:t xml:space="preserve"> </w:t>
      </w:r>
      <w:bookmarkStart w:id="828" w:name="tr_u0345"/>
      <w:r>
        <w:t>삼성기·육성기·사성기,</w:t>
      </w:r>
      <w:bookmarkEnd w:id="828"/>
      <w:r>
        <w:t xml:space="preserve"> </w:t>
      </w:r>
      <w:bookmarkStart w:id="829" w:name="tr_u0346"/>
      <w:r>
        <w:t>유소씨와 수인씨 이전까지는 모두 예악이 없었다.</w:t>
      </w:r>
      <w:bookmarkEnd w:id="829"/>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0120b1601</w:t>
      </w:r>
    </w:p>
    <w:p>
      <w:pPr>
        <w:pStyle w:val="SHTKNoteDetail"/>
      </w:pPr>
      <w:r>
        <w:t>• 판본 정보 | 【CB】 = CBETA 채택 독법, 【卍續】 = 卍續 표기</w:t>
      </w:r>
    </w:p>
    <w:p>
      <w:pPr>
        <w:pStyle w:val="SHTKNoteDetail"/>
      </w:pPr>
      <w:r>
        <w:t>• 저본 독법 | 已</w:t>
      </w:r>
    </w:p>
    <w:p>
      <w:pPr>
        <w:pStyle w:val="SHTKNoteDetail"/>
      </w:pPr>
      <w:r>
        <w:t>• 저본 적용 구절 | 有巢氏燧人氏已前竝未有禮樂</w:t>
      </w:r>
    </w:p>
    <w:p>
      <w:pPr>
        <w:pStyle w:val="SHTKNoteDetail"/>
      </w:pPr>
      <w:r>
        <w:t>• 저본 기준 번역 | 유소씨와 수인씨 이전까지는 모두 예악이 없었다.</w:t>
      </w:r>
    </w:p>
    <w:p>
      <w:pPr>
        <w:pStyle w:val="SHTKNoteDetail"/>
      </w:pPr>
      <w:r>
        <w:t>• 이문 독법 | 巳</w:t>
      </w:r>
    </w:p>
    <w:p>
      <w:pPr>
        <w:pStyle w:val="SHTKNoteDetail"/>
      </w:pPr>
      <w:r>
        <w:t>• 이문 적용 구절 | 有巢氏燧人氏巳前竝未有禮樂</w:t>
      </w:r>
    </w:p>
    <w:p>
      <w:pPr>
        <w:pStyle w:val="SHTKNoteDetail"/>
      </w:pPr>
      <w:r>
        <w:t>• 이문 기준 번역 | 유소씨와 수인씨 이전까지는 모두 예악이 없었다.</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已前은 수인씨 이전의 시대를 지칭하므로 지지가 아니라 시간 표현이다.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원문</w:t>
      </w:r>
    </w:p>
    <w:p>
      <w:pPr>
        <w:pStyle w:val="SHTKSourceText"/>
      </w:pPr>
      <w:bookmarkStart w:id="830" w:name="src_u0347"/>
      <w:r>
        <w:t>百姓吸露精食草木之實不足</w:t>
      </w:r>
      <w:bookmarkEnd w:id="830"/>
      <w:bookmarkStart w:id="831" w:name="src_u0348"/>
      <w:r>
        <w:t>山居者食吮禽獸居水者食魚龜</w:t>
      </w:r>
      <w:bookmarkEnd w:id="831"/>
      <w:bookmarkStart w:id="832" w:name="src_u0349"/>
      <w:r>
        <w:t>飲血衣茹毛皮人多傷病</w:t>
      </w:r>
      <w:bookmarkEnd w:id="832"/>
      <w:bookmarkStart w:id="833" w:name="src_u0350"/>
      <w:r>
        <w:t>至燧人氏始鑽木燧取火</w:t>
      </w:r>
      <w:bookmarkEnd w:id="833"/>
    </w:p>
    <w:p>
      <w:pPr>
        <w:pStyle w:val="SHTKBlockLabel"/>
      </w:pPr>
      <w:r>
        <w:t>한국어 직역</w:t>
      </w:r>
    </w:p>
    <w:p>
      <w:pPr>
        <w:pStyle w:val="SHTKTranslationText"/>
      </w:pPr>
      <w:bookmarkStart w:id="834" w:name="tr_u0347"/>
      <w:r>
        <w:t>백성은 이슬의 정기를 마시고 초목의 열매를 먹었으나 그것으로는 부족하여</w:t>
      </w:r>
      <w:bookmarkEnd w:id="834"/>
      <w:r>
        <w:t xml:space="preserve"> </w:t>
      </w:r>
      <w:bookmarkStart w:id="835" w:name="tr_u0348"/>
      <w:r>
        <w:t>산에 사는 사람은 새와 짐승을 먹고 빨아 먹었으며, 물가에 사는 사람은 물고기와 거북을 먹었고</w:t>
      </w:r>
      <w:bookmarkEnd w:id="835"/>
      <w:r>
        <w:t xml:space="preserve"> </w:t>
      </w:r>
      <w:bookmarkStart w:id="836" w:name="tr_u0349"/>
      <w:r>
        <w:t>피를 마시고 날가죽과 털을 옷으로 삼아 병들고 다치는 사람이 많았다.</w:t>
      </w:r>
      <w:bookmarkEnd w:id="836"/>
      <w:r>
        <w:t xml:space="preserve"> </w:t>
      </w:r>
      <w:bookmarkStart w:id="837" w:name="tr_u0350"/>
      <w:r>
        <w:t>수인씨에 이르러 비로소 나무를 비벼 불씨를 얻고</w:t>
      </w:r>
      <w:bookmarkEnd w:id="837"/>
    </w:p>
    <w:p>
      <w:pPr>
        <w:pStyle w:val="SHTKBlockLabel"/>
      </w:pPr>
      <w:r>
        <w:t>원문</w:t>
      </w:r>
    </w:p>
    <w:p>
      <w:pPr>
        <w:pStyle w:val="SHTKSourceText"/>
      </w:pPr>
      <w:bookmarkStart w:id="838" w:name="src_u0351"/>
      <w:r>
        <w:t>教人鑄金為釜鼎熟而食之</w:t>
      </w:r>
      <w:bookmarkEnd w:id="838"/>
      <w:bookmarkStart w:id="839" w:name="src_u0352"/>
      <w:r>
        <w:t>故號燧人氏五行於是生焉</w:t>
      </w:r>
      <w:bookmarkEnd w:id="839"/>
      <w:bookmarkStart w:id="840" w:name="src_u0353"/>
      <w:r>
        <w:t>至伏羲氏大昊方以木德王</w:t>
      </w:r>
      <w:bookmarkEnd w:id="840"/>
      <w:bookmarkStart w:id="841" w:name="src_u0354"/>
      <w:r>
        <w:t>始作八卦以通神明製嫁娶之禮</w:t>
      </w:r>
      <w:bookmarkEnd w:id="841"/>
    </w:p>
    <w:p>
      <w:pPr>
        <w:pStyle w:val="SHTKBlockLabel"/>
      </w:pPr>
      <w:r>
        <w:t>한국어 직역</w:t>
      </w:r>
    </w:p>
    <w:p>
      <w:pPr>
        <w:pStyle w:val="SHTKTranslationText"/>
      </w:pPr>
      <w:bookmarkStart w:id="842" w:name="tr_u0351"/>
      <w:r>
        <w:t>사람들에게 쇠를 주조하여 가마솥을 만들고 음식을 익혀 먹도록 가르쳤다.</w:t>
      </w:r>
      <w:bookmarkEnd w:id="842"/>
      <w:r>
        <w:t xml:space="preserve"> </w:t>
      </w:r>
      <w:bookmarkStart w:id="843" w:name="tr_u0352"/>
      <w:r>
        <w:t>그러므로 수인씨라고 불렀고 오행도 이때 생겨났다.</w:t>
      </w:r>
      <w:bookmarkEnd w:id="843"/>
      <w:r>
        <w:t xml:space="preserve"> </w:t>
      </w:r>
      <w:bookmarkStart w:id="844" w:name="tr_u0353"/>
      <w:r>
        <w:t>태호 복희씨에 이르러 비로소 목덕으로 왕 노릇을 하며</w:t>
      </w:r>
      <w:bookmarkEnd w:id="844"/>
      <w:r>
        <w:t xml:space="preserve"> </w:t>
      </w:r>
      <w:bookmarkStart w:id="845" w:name="tr_u0354"/>
      <w:r>
        <w:t>팔괘를 지어 신명과 통하고 혼인 예법을 제정하였으며</w:t>
      </w:r>
      <w:bookmarkEnd w:id="845"/>
    </w:p>
    <w:p>
      <w:pPr>
        <w:pStyle w:val="SHTKBlockLabel"/>
      </w:pPr>
      <w:r>
        <w:t>원문</w:t>
      </w:r>
    </w:p>
    <w:p>
      <w:pPr>
        <w:pStyle w:val="SHTKSourceText"/>
      </w:pPr>
      <w:bookmarkStart w:id="846" w:name="src_u0355"/>
      <w:r>
        <w:t>始作琴瑟之樂</w:t>
      </w:r>
      <w:bookmarkEnd w:id="846"/>
      <w:bookmarkStart w:id="847" w:name="src_u0356"/>
      <w:r>
        <w:t>神農氏炎帝而嘉禾生</w:t>
      </w:r>
      <w:bookmarkEnd w:id="847"/>
      <w:bookmarkStart w:id="848" w:name="src_u0357"/>
      <w:r>
        <w:t>醴泉出制本艸造五絃琴</w:t>
      </w:r>
      <w:bookmarkEnd w:id="848"/>
      <w:bookmarkStart w:id="849" w:name="src_u0358"/>
      <w:r>
        <w:t>作不謀之樂</w:t>
      </w:r>
      <w:bookmarkEnd w:id="849"/>
    </w:p>
    <w:p>
      <w:pPr>
        <w:pStyle w:val="SHTKBlockLabel"/>
      </w:pPr>
      <w:r>
        <w:t>한국어 직역</w:t>
      </w:r>
    </w:p>
    <w:p>
      <w:pPr>
        <w:pStyle w:val="SHTKTranslationText"/>
      </w:pPr>
      <w:bookmarkStart w:id="850" w:name="tr_u0355"/>
      <w:r>
        <w:t>처음으로 거문고(琴)와 슬(瑟)의 음악을 지었다.</w:t>
      </w:r>
      <w:bookmarkEnd w:id="850"/>
      <w:r>
        <w:t xml:space="preserve"> </w:t>
      </w:r>
      <w:bookmarkStart w:id="851" w:name="tr_u0356"/>
      <w:r>
        <w:t>신농씨 염제 때에는 상서로운 곡식이 나고</w:t>
      </w:r>
      <w:bookmarkEnd w:id="851"/>
      <w:r>
        <w:t xml:space="preserve"> </w:t>
      </w:r>
      <w:bookmarkStart w:id="852" w:name="tr_u0357"/>
      <w:r>
        <w:t>단 샘물이 솟았으며 《본초》를 만들고 다섯 줄의 거문고를 제작하였다.</w:t>
      </w:r>
      <w:bookmarkEnd w:id="852"/>
      <w:r>
        <w:t xml:space="preserve"> </w:t>
      </w:r>
      <w:bookmarkStart w:id="853" w:name="tr_u0358"/>
      <w:r>
        <w:t>또 불모(不謀)의 음악을 지었다.</w:t>
      </w:r>
      <w:bookmarkEnd w:id="853"/>
    </w:p>
    <w:p>
      <w:pPr>
        <w:pStyle w:val="SHTKBlockLabel"/>
      </w:pPr>
      <w:r>
        <w:t>원문</w:t>
      </w:r>
    </w:p>
    <w:p>
      <w:pPr>
        <w:pStyle w:val="SHTKSourceText"/>
      </w:pPr>
      <w:bookmarkStart w:id="854" w:name="src_u0359"/>
      <w:r>
        <w:t>有熊氏黃帝姓公孫名軒轅</w:t>
      </w:r>
      <w:bookmarkEnd w:id="854"/>
      <w:bookmarkStart w:id="855" w:name="src_u0360"/>
      <w:r>
        <w:t>作雲門咸池之樂</w:t>
      </w:r>
      <w:bookmarkEnd w:id="855"/>
      <w:bookmarkStart w:id="856" w:name="src_u0361"/>
      <w:r>
        <w:t>金天氏小昊作九泉之樂</w:t>
      </w:r>
      <w:bookmarkEnd w:id="856"/>
      <w:bookmarkStart w:id="857" w:name="src_u0362"/>
      <w:r>
        <w:t>高陽氏顓頊作承雲之樂</w:t>
      </w:r>
      <w:bookmarkEnd w:id="857"/>
    </w:p>
    <w:p>
      <w:pPr>
        <w:pStyle w:val="SHTKBlockLabel"/>
      </w:pPr>
      <w:r>
        <w:t>한국어 직역</w:t>
      </w:r>
    </w:p>
    <w:p>
      <w:pPr>
        <w:pStyle w:val="SHTKTranslationText"/>
      </w:pPr>
      <w:bookmarkStart w:id="858" w:name="tr_u0359"/>
      <w:r>
        <w:t>유웅씨 황제는 성이 공손이고 이름이 헌원이니</w:t>
      </w:r>
      <w:bookmarkEnd w:id="858"/>
      <w:r>
        <w:t xml:space="preserve"> </w:t>
      </w:r>
      <w:bookmarkStart w:id="859" w:name="tr_u0360"/>
      <w:r>
        <w:t>〈운문〉과 〈함지〉의 음악을 지었다.</w:t>
      </w:r>
      <w:bookmarkEnd w:id="859"/>
      <w:r>
        <w:t xml:space="preserve"> </w:t>
      </w:r>
      <w:bookmarkStart w:id="860" w:name="tr_u0361"/>
      <w:r>
        <w:t>금천씨 소호는 〈구천〉의 음악을 지었고</w:t>
      </w:r>
      <w:bookmarkEnd w:id="860"/>
      <w:r>
        <w:t xml:space="preserve"> </w:t>
      </w:r>
      <w:bookmarkStart w:id="861" w:name="tr_u0362"/>
      <w:r>
        <w:t>고양씨 전욱은 〈승운〉의 음악을 지었다.</w:t>
      </w:r>
      <w:bookmarkEnd w:id="861"/>
    </w:p>
    <w:p>
      <w:pPr>
        <w:pStyle w:val="SHTKBlockLabel"/>
      </w:pPr>
      <w:r>
        <w:t>원문</w:t>
      </w:r>
    </w:p>
    <w:p>
      <w:pPr>
        <w:pStyle w:val="SHTKSourceText"/>
      </w:pPr>
      <w:bookmarkStart w:id="862" w:name="src_u0363"/>
      <w:r>
        <w:t>又云使飛龍放八風音</w:t>
      </w:r>
      <w:bookmarkEnd w:id="862"/>
      <w:bookmarkStart w:id="863" w:name="src_u0364"/>
      <w:r>
        <w:t>作五英之樂</w:t>
      </w:r>
      <w:bookmarkEnd w:id="863"/>
      <w:bookmarkStart w:id="864" w:name="src_u0365"/>
      <w:r>
        <w:t>高辛氏帝嚳造鼙皷鐘磬管箎</w:t>
      </w:r>
      <w:bookmarkEnd w:id="864"/>
      <w:bookmarkStart w:id="865" w:name="src_u0366"/>
      <w:r>
        <w:t>作仁英之樂</w:t>
      </w:r>
      <w:bookmarkEnd w:id="865"/>
    </w:p>
    <w:p>
      <w:pPr>
        <w:pStyle w:val="SHTKBlockLabel"/>
      </w:pPr>
      <w:r>
        <w:t>한국어 직역</w:t>
      </w:r>
    </w:p>
    <w:p>
      <w:pPr>
        <w:pStyle w:val="SHTKTranslationText"/>
      </w:pPr>
      <w:bookmarkStart w:id="866" w:name="tr_u0363"/>
      <w:r>
        <w:t>또 비룡에게 여덟 바람의 소리를 본떠 내게 하여</w:t>
      </w:r>
      <w:bookmarkEnd w:id="866"/>
      <w:r>
        <w:t xml:space="preserve"> </w:t>
      </w:r>
      <w:bookmarkStart w:id="867" w:name="tr_u0364"/>
      <w:r>
        <w:t>〈오영〉의 음악을 짓게 하였다고도 한다.</w:t>
      </w:r>
      <w:bookmarkEnd w:id="867"/>
      <w:r>
        <w:t xml:space="preserve"> </w:t>
      </w:r>
      <w:bookmarkStart w:id="868" w:name="tr_u0365"/>
      <w:r>
        <w:t>고신씨 제곡은 비고·북·종·경·관·치를 제작하고</w:t>
      </w:r>
      <w:bookmarkEnd w:id="868"/>
      <w:r>
        <w:t xml:space="preserve"> </w:t>
      </w:r>
      <w:bookmarkStart w:id="869" w:name="tr_u0366"/>
      <w:r>
        <w:t>〈인영〉의 음악을 지었다.</w:t>
      </w:r>
      <w:bookmarkEnd w:id="869"/>
    </w:p>
    <w:p>
      <w:pPr>
        <w:pStyle w:val="SHTKBlockLabel"/>
      </w:pPr>
      <w:r>
        <w:t>원문</w:t>
      </w:r>
    </w:p>
    <w:p>
      <w:pPr>
        <w:pStyle w:val="SHTKSourceText"/>
      </w:pPr>
      <w:bookmarkStart w:id="870" w:name="src_u0367"/>
      <w:r>
        <w:t>陶唐氏帝堯作大章之樂</w:t>
      </w:r>
      <w:bookmarkEnd w:id="870"/>
      <w:bookmarkStart w:id="871" w:name="src_u0368"/>
      <w:r>
        <w:t>有虞氏帝舜作太韶之樂</w:t>
      </w:r>
      <w:bookmarkEnd w:id="871"/>
      <w:bookmarkStart w:id="872" w:name="src_u0369"/>
      <w:r>
        <w:t>夏禹作大夏之樂</w:t>
      </w:r>
      <w:bookmarkEnd w:id="872"/>
      <w:bookmarkStart w:id="873" w:name="src_u0370"/>
      <w:r>
        <w:t>殷湯作大濩之樂</w:t>
      </w:r>
      <w:bookmarkEnd w:id="873"/>
    </w:p>
    <w:p>
      <w:pPr>
        <w:pStyle w:val="SHTKBlockLabel"/>
      </w:pPr>
      <w:r>
        <w:t>한국어 직역</w:t>
      </w:r>
    </w:p>
    <w:p>
      <w:pPr>
        <w:pStyle w:val="SHTKTranslationText"/>
      </w:pPr>
      <w:bookmarkStart w:id="874" w:name="tr_u0367"/>
      <w:r>
        <w:t>도당씨 요임금은 〈대장〉의 음악을 지었고</w:t>
      </w:r>
      <w:bookmarkEnd w:id="874"/>
      <w:r>
        <w:t xml:space="preserve"> </w:t>
      </w:r>
      <w:bookmarkStart w:id="875" w:name="tr_u0368"/>
      <w:r>
        <w:t>유우씨 순임금은 〈태소〉의 음악을 지었다.</w:t>
      </w:r>
      <w:bookmarkEnd w:id="875"/>
      <w:r>
        <w:t xml:space="preserve"> </w:t>
      </w:r>
      <w:bookmarkStart w:id="876" w:name="tr_u0369"/>
      <w:r>
        <w:t>하나라 우왕은 〈대하〉의 음악을 지었으며</w:t>
      </w:r>
      <w:bookmarkEnd w:id="876"/>
      <w:r>
        <w:t xml:space="preserve"> </w:t>
      </w:r>
      <w:bookmarkStart w:id="877" w:name="tr_u0370"/>
      <w:r>
        <w:t>은나라 탕왕은 〈대호〉의 음악을 지었고</w:t>
      </w:r>
      <w:bookmarkEnd w:id="877"/>
    </w:p>
    <w:p>
      <w:pPr>
        <w:pStyle w:val="SHTKBlockLabel"/>
      </w:pPr>
      <w:r>
        <w:t>원문</w:t>
      </w:r>
    </w:p>
    <w:p>
      <w:pPr>
        <w:pStyle w:val="SHTKSourceText"/>
      </w:pPr>
      <w:bookmarkStart w:id="878" w:name="src_u0371"/>
      <w:r>
        <w:t>周武王作大武之樂</w:t>
      </w:r>
      <w:bookmarkEnd w:id="878"/>
      <w:bookmarkStart w:id="879" w:name="src_u0372"/>
      <w:r>
        <w:t>此前燧人伏羲神農為三皇者</w:t>
      </w:r>
      <w:bookmarkEnd w:id="879"/>
      <w:bookmarkStart w:id="880" w:name="src_u0373"/>
      <w:r>
        <w:t>白虎通云天之總美大稱也</w:t>
      </w:r>
      <w:bookmarkEnd w:id="880"/>
      <w:bookmarkStart w:id="881" w:name="src_u0374"/>
      <w:r>
        <w:t>皇者煌煌焉人莫違也</w:t>
      </w:r>
      <w:bookmarkEnd w:id="881"/>
    </w:p>
    <w:p>
      <w:pPr>
        <w:pStyle w:val="SHTKBlockLabel"/>
      </w:pPr>
      <w:r>
        <w:t>한국어 직역</w:t>
      </w:r>
    </w:p>
    <w:p>
      <w:pPr>
        <w:pStyle w:val="SHTKTranslationText"/>
      </w:pPr>
      <w:bookmarkStart w:id="882" w:name="tr_u0371"/>
      <w:r>
        <w:t>주나라 무왕은 〈대무〉의 음악을 지었다.</w:t>
      </w:r>
      <w:bookmarkEnd w:id="882"/>
      <w:r>
        <w:t xml:space="preserve"> </w:t>
      </w:r>
      <w:bookmarkStart w:id="883" w:name="tr_u0372"/>
      <w:r>
        <w:t>앞에서 수인·복희·신농을 삼황이라 한 것에 대해</w:t>
      </w:r>
      <w:bookmarkEnd w:id="883"/>
      <w:r>
        <w:t xml:space="preserve"> </w:t>
      </w:r>
      <w:bookmarkStart w:id="884" w:name="tr_u0373"/>
      <w:r>
        <w:t>《백호통》에서는 ‘하늘의 온갖 아름다움을 통틀어 높이 일컫는 이름’이라고 하였다.</w:t>
      </w:r>
      <w:bookmarkEnd w:id="884"/>
      <w:r>
        <w:t xml:space="preserve"> </w:t>
      </w:r>
      <w:bookmarkStart w:id="885" w:name="tr_u0374"/>
      <w:r>
        <w:t>‘황(皇)’이란 찬란하여 사람들이 그 뜻을 거스르지 않는다는 것이다.</w:t>
      </w:r>
      <w:bookmarkEnd w:id="885"/>
    </w:p>
    <w:p>
      <w:pPr>
        <w:pStyle w:val="SHTKBlockLabel"/>
      </w:pPr>
      <w:r>
        <w:t>원문</w:t>
      </w:r>
    </w:p>
    <w:p>
      <w:pPr>
        <w:pStyle w:val="SHTKSourceText"/>
      </w:pPr>
      <w:bookmarkStart w:id="886" w:name="src_u0375"/>
      <w:r>
        <w:t>煩一夫擾一士勞天下不為也</w:t>
      </w:r>
      <w:bookmarkEnd w:id="886"/>
      <w:bookmarkStart w:id="887" w:name="src_u0376"/>
      <w:r>
        <w:t>故黃金棄於山珠玉捐於淵</w:t>
      </w:r>
      <w:bookmarkEnd w:id="887"/>
      <w:bookmarkStart w:id="888" w:name="src_u0377"/>
      <w:r>
        <w:t>巖居穴處衣皮毛飲泉液</w:t>
      </w:r>
      <w:bookmarkEnd w:id="888"/>
      <w:bookmarkStart w:id="889" w:name="src_u0378"/>
      <w:r>
        <w:t>吮露英虗無寥廓與天地通靈也</w:t>
      </w:r>
      <w:bookmarkEnd w:id="889"/>
    </w:p>
    <w:p>
      <w:pPr>
        <w:pStyle w:val="SHTKBlockLabel"/>
      </w:pPr>
      <w:r>
        <w:t>한국어 직역</w:t>
      </w:r>
    </w:p>
    <w:p>
      <w:pPr>
        <w:pStyle w:val="SHTKTranslationText"/>
      </w:pPr>
      <w:bookmarkStart w:id="890" w:name="tr_u0375"/>
      <w:r>
        <w:t>한 사람을 번거롭게 하거나 한 선비를 괴롭혀 천하를 수고롭게 하는 일은 하지 않았다.</w:t>
      </w:r>
      <w:bookmarkEnd w:id="890"/>
      <w:r>
        <w:t xml:space="preserve"> </w:t>
      </w:r>
      <w:bookmarkStart w:id="891" w:name="tr_u0376"/>
      <w:r>
        <w:t>그래서 황금은 산에 버려지고 보배로운 구슬과 옥은 못에 버려져 있었으며</w:t>
      </w:r>
      <w:bookmarkEnd w:id="891"/>
      <w:r>
        <w:t xml:space="preserve"> </w:t>
      </w:r>
      <w:bookmarkStart w:id="892" w:name="tr_u0377"/>
      <w:r>
        <w:t>사람들은 바위와 동굴에서 살고 짐승의 털가죽을 입고 샘물을 마셨다.</w:t>
      </w:r>
      <w:bookmarkEnd w:id="892"/>
      <w:r>
        <w:t xml:space="preserve"> </w:t>
      </w:r>
      <w:bookmarkStart w:id="893" w:name="tr_u0378"/>
      <w:r>
        <w:t>이슬의 정화를 빨아 마시며 텅 비고 광활한 가운데 천지와 신령하게 통하였다.</w:t>
      </w:r>
      <w:bookmarkEnd w:id="893"/>
    </w:p>
    <w:p>
      <w:pPr>
        <w:pStyle w:val="SHTKBlockLabel"/>
      </w:pPr>
      <w:r>
        <w:t>원문</w:t>
      </w:r>
    </w:p>
    <w:p>
      <w:pPr>
        <w:pStyle w:val="SHTKSourceText"/>
      </w:pPr>
      <w:bookmarkStart w:id="894" w:name="src_u0379"/>
      <w:r>
        <w:t>黃帝顓頊帝嚳堯舜為五帝</w:t>
      </w:r>
      <w:bookmarkEnd w:id="894"/>
      <w:bookmarkStart w:id="895" w:name="src_u0380"/>
      <w:r>
        <w:t>帝者諦也象可承也</w:t>
      </w:r>
      <w:bookmarkEnd w:id="895"/>
      <w:bookmarkStart w:id="896" w:name="src_u0381"/>
      <w:r>
        <w:t>德合天地者稱之帝</w:t>
      </w:r>
      <w:bookmarkEnd w:id="896"/>
      <w:bookmarkStart w:id="897" w:name="src_u0382"/>
      <w:r>
        <w:t>帝者天號也夏殷周三王也</w:t>
      </w:r>
      <w:bookmarkEnd w:id="897"/>
    </w:p>
    <w:p>
      <w:pPr>
        <w:pStyle w:val="SHTKBlockLabel"/>
      </w:pPr>
      <w:r>
        <w:t>한국어 직역</w:t>
      </w:r>
    </w:p>
    <w:p>
      <w:pPr>
        <w:pStyle w:val="SHTKTranslationText"/>
      </w:pPr>
      <w:bookmarkStart w:id="898" w:name="tr_u0379"/>
      <w:r>
        <w:t>황제·전욱·제곡·요·순이 오제이다.</w:t>
      </w:r>
      <w:bookmarkEnd w:id="898"/>
      <w:r>
        <w:t xml:space="preserve"> </w:t>
      </w:r>
      <w:bookmarkStart w:id="899" w:name="tr_u0380"/>
      <w:r>
        <w:t>‘제(帝)’는 밝게 살핀다는 뜻으로, 그 모습을 본받아 계승할 수 있다는 뜻이다.</w:t>
      </w:r>
      <w:bookmarkEnd w:id="899"/>
      <w:r>
        <w:t xml:space="preserve"> </w:t>
      </w:r>
      <w:bookmarkStart w:id="900" w:name="tr_u0381"/>
      <w:r>
        <w:t>덕이 하늘과 땅에 합치되는 사람을 제라고 일컫는다.</w:t>
      </w:r>
      <w:bookmarkEnd w:id="900"/>
      <w:r>
        <w:t xml:space="preserve"> </w:t>
      </w:r>
      <w:bookmarkStart w:id="901" w:name="tr_u0382"/>
      <w:r>
        <w:t>‘제’는 하늘에 속하는 칭호이며, 하·은·주가 삼왕이다.</w:t>
      </w:r>
      <w:bookmarkEnd w:id="901"/>
    </w:p>
    <w:p>
      <w:pPr>
        <w:pStyle w:val="SHTKBlockLabel"/>
      </w:pPr>
      <w:r>
        <w:t>원문</w:t>
      </w:r>
    </w:p>
    <w:p>
      <w:pPr>
        <w:pStyle w:val="SHTKSourceText"/>
      </w:pPr>
      <w:bookmarkStart w:id="902" w:name="src_u0383"/>
      <w:r>
        <w:t>王者往也天下所歸往也</w:t>
      </w:r>
      <w:bookmarkEnd w:id="902"/>
      <w:bookmarkStart w:id="903" w:name="src_u0384"/>
      <w:r>
        <w:t>德合仁義稱之王</w:t>
      </w:r>
      <w:bookmarkEnd w:id="903"/>
      <w:bookmarkStart w:id="904" w:name="src_u0385"/>
      <w:r>
        <w:t>王者五行之稱也</w:t>
      </w:r>
      <w:bookmarkEnd w:id="904"/>
      <w:bookmarkStart w:id="905" w:name="src_u0386"/>
      <w:r>
        <w:t>王者所以盛禮作樂者何</w:t>
      </w:r>
      <w:bookmarkEnd w:id="905"/>
    </w:p>
    <w:p>
      <w:pPr>
        <w:pStyle w:val="SHTKBlockLabel"/>
      </w:pPr>
      <w:r>
        <w:t>한국어 직역</w:t>
      </w:r>
    </w:p>
    <w:p>
      <w:pPr>
        <w:pStyle w:val="SHTKTranslationText"/>
      </w:pPr>
      <w:bookmarkStart w:id="906" w:name="tr_u0383"/>
      <w:r>
        <w:t>‘왕(王)’은 찾아간다는 뜻으로 천하가 모두 귀의하여 나아가는 존재라는 것이다.</w:t>
      </w:r>
      <w:bookmarkEnd w:id="906"/>
      <w:r>
        <w:t xml:space="preserve"> </w:t>
      </w:r>
      <w:bookmarkStart w:id="907" w:name="tr_u0384"/>
      <w:r>
        <w:t>덕이 인과 의에 부합할 때 왕이라 일컫는다.</w:t>
      </w:r>
      <w:bookmarkEnd w:id="907"/>
      <w:r>
        <w:t xml:space="preserve"> </w:t>
      </w:r>
      <w:bookmarkStart w:id="908" w:name="tr_u0385"/>
      <w:r>
        <w:t>‘왕’은 오행의 칭호라는 것이다.</w:t>
      </w:r>
      <w:bookmarkEnd w:id="908"/>
      <w:r>
        <w:t xml:space="preserve"> </w:t>
      </w:r>
      <w:bookmarkStart w:id="909" w:name="tr_u0386"/>
      <w:r>
        <w:t>왕이 예를 성대히 행하고 음악을 짓는 까닭은 무엇인가?</w:t>
      </w:r>
      <w:bookmarkEnd w:id="909"/>
    </w:p>
    <w:p>
      <w:pPr>
        <w:pStyle w:val="SHTKBlockLabel"/>
      </w:pPr>
      <w:r>
        <w:t>원문</w:t>
      </w:r>
    </w:p>
    <w:p>
      <w:pPr>
        <w:pStyle w:val="SHTKSourceText"/>
      </w:pPr>
      <w:bookmarkStart w:id="910" w:name="src_u0387"/>
      <w:r>
        <w:t>節民之喜怒也</w:t>
      </w:r>
      <w:bookmarkEnd w:id="910"/>
      <w:bookmarkStart w:id="911" w:name="src_u0388"/>
      <w:r>
        <w:t>樂以法象天禮以法象地</w:t>
      </w:r>
      <w:bookmarkEnd w:id="911"/>
      <w:bookmarkStart w:id="912" w:name="src_u0389"/>
      <w:r>
        <w:t>人無不合天地之氣有五常之性也</w:t>
      </w:r>
      <w:bookmarkEnd w:id="912"/>
      <w:bookmarkStart w:id="913" w:name="src_u0390"/>
      <w:r>
        <w:t>樂所以蕩滌收其邪意也</w:t>
      </w:r>
      <w:bookmarkEnd w:id="913"/>
    </w:p>
    <w:p>
      <w:pPr>
        <w:pStyle w:val="SHTKBlockLabel"/>
      </w:pPr>
      <w:r>
        <w:t>한국어 직역</w:t>
      </w:r>
    </w:p>
    <w:p>
      <w:pPr>
        <w:pStyle w:val="SHTKTranslationText"/>
      </w:pPr>
      <w:bookmarkStart w:id="914" w:name="tr_u0387"/>
      <w:r>
        <w:t>백성의 기쁨과 분노를 조절하기 위해서이다.</w:t>
      </w:r>
      <w:bookmarkEnd w:id="914"/>
      <w:r>
        <w:t xml:space="preserve"> </w:t>
      </w:r>
      <w:bookmarkStart w:id="915" w:name="tr_u0388"/>
      <w:r>
        <w:t>음악은 하늘의 법칙을 본뜨고 예는 땅의 법칙을 본뜬다.</w:t>
      </w:r>
      <w:bookmarkEnd w:id="915"/>
      <w:r>
        <w:t xml:space="preserve"> </w:t>
      </w:r>
      <w:bookmarkStart w:id="916" w:name="tr_u0389"/>
      <w:r>
        <w:t>사람은 누구나 천지의 기운에 부합하며 오상의 본성을 지닌다.</w:t>
      </w:r>
      <w:bookmarkEnd w:id="916"/>
      <w:r>
        <w:t xml:space="preserve"> </w:t>
      </w:r>
      <w:bookmarkStart w:id="917" w:name="tr_u0390"/>
      <w:r>
        <w:t>음악은 사악한 생각을 씻어 내고 거두게 하는 수단이고</w:t>
      </w:r>
      <w:bookmarkEnd w:id="917"/>
    </w:p>
    <w:p>
      <w:pPr>
        <w:pStyle w:val="SHTKBlockLabel"/>
      </w:pPr>
      <w:r>
        <w:t>원문</w:t>
      </w:r>
    </w:p>
    <w:p>
      <w:pPr>
        <w:pStyle w:val="SHTKSourceText"/>
      </w:pPr>
      <w:bookmarkStart w:id="918" w:name="src_u0391"/>
      <w:r>
        <w:t>禮所以防淫泆節其流靡也</w:t>
      </w:r>
      <w:bookmarkEnd w:id="918"/>
      <w:bookmarkStart w:id="919" w:name="src_u0392"/>
      <w:r>
        <w:t>樂在宗廟之中君臣上下同聽之</w:t>
      </w:r>
      <w:bookmarkEnd w:id="919"/>
      <w:bookmarkStart w:id="920" w:name="src_u0393"/>
      <w:r>
        <w:t>則莫不和敬</w:t>
      </w:r>
      <w:bookmarkEnd w:id="920"/>
      <w:bookmarkStart w:id="921" w:name="src_u0394"/>
      <w:r>
        <w:t>在於鄉里之中長幼同聽之</w:t>
      </w:r>
      <w:bookmarkEnd w:id="921"/>
    </w:p>
    <w:p>
      <w:pPr>
        <w:pStyle w:val="SHTKBlockLabel"/>
      </w:pPr>
      <w:r>
        <w:t>한국어 직역</w:t>
      </w:r>
    </w:p>
    <w:p>
      <w:pPr>
        <w:pStyle w:val="SHTKTranslationText"/>
      </w:pPr>
      <w:bookmarkStart w:id="922" w:name="tr_u0391"/>
      <w:r>
        <w:t>예는 방탕함을 방지하고 타락한 풍속을 절제하는 수단이다.</w:t>
      </w:r>
      <w:bookmarkEnd w:id="922"/>
      <w:r>
        <w:t xml:space="preserve"> </w:t>
      </w:r>
      <w:bookmarkStart w:id="923" w:name="tr_u0392"/>
      <w:r>
        <w:t>음악이 종묘 안에서 울릴 때 임금과 신하, 윗사람과 아랫사람이 함께 들으면</w:t>
      </w:r>
      <w:bookmarkEnd w:id="923"/>
      <w:r>
        <w:t xml:space="preserve"> </w:t>
      </w:r>
      <w:bookmarkStart w:id="924" w:name="tr_u0393"/>
      <w:r>
        <w:t>서로 화목하고 공경하지 않는 이가 없다.</w:t>
      </w:r>
      <w:bookmarkEnd w:id="924"/>
      <w:r>
        <w:t xml:space="preserve"> </w:t>
      </w:r>
      <w:bookmarkStart w:id="925" w:name="tr_u0394"/>
      <w:r>
        <w:t>마을에서 노인과 젊은이가 함께 들으면</w:t>
      </w:r>
      <w:bookmarkEnd w:id="925"/>
    </w:p>
    <w:p>
      <w:pPr>
        <w:pStyle w:val="SHTKBlockLabel"/>
      </w:pPr>
      <w:r>
        <w:t>원문</w:t>
      </w:r>
    </w:p>
    <w:p>
      <w:pPr>
        <w:pStyle w:val="SHTKSourceText"/>
      </w:pPr>
      <w:bookmarkStart w:id="926" w:name="src_u0395"/>
      <w:r>
        <w:t>即莫不和順</w:t>
      </w:r>
      <w:bookmarkEnd w:id="926"/>
      <w:bookmarkStart w:id="927" w:name="src_u0396"/>
      <w:r>
        <w:t>在閨門之內父子兄弟同聽之</w:t>
      </w:r>
      <w:bookmarkEnd w:id="927"/>
      <w:bookmarkStart w:id="928" w:name="src_u0397"/>
      <w:r>
        <w:t>即莫不和親</w:t>
      </w:r>
      <w:bookmarkEnd w:id="928"/>
      <w:bookmarkStart w:id="929" w:name="src_u0398"/>
      <w:r>
        <w:t>是先王之樂意也[1](〔此前意勿恐序也〕)</w:t>
      </w:r>
      <w:bookmarkEnd w:id="929"/>
    </w:p>
    <w:p>
      <w:pPr>
        <w:pStyle w:val="SHTKBlockLabel"/>
      </w:pPr>
      <w:r>
        <w:t>한국어 직역</w:t>
      </w:r>
    </w:p>
    <w:p>
      <w:pPr>
        <w:pStyle w:val="SHTKTranslationText"/>
      </w:pPr>
      <w:bookmarkStart w:id="930" w:name="tr_u0395"/>
      <w:r>
        <w:t>화순하지 않는 사람이 없다.</w:t>
      </w:r>
      <w:bookmarkEnd w:id="930"/>
      <w:r>
        <w:t xml:space="preserve"> </w:t>
      </w:r>
      <w:bookmarkStart w:id="931" w:name="tr_u0396"/>
      <w:r>
        <w:t>집안에서 아버지와 아들, 형제들이 함께 들으면</w:t>
      </w:r>
      <w:bookmarkEnd w:id="931"/>
      <w:r>
        <w:t xml:space="preserve"> </w:t>
      </w:r>
      <w:bookmarkStart w:id="932" w:name="tr_u0397"/>
      <w:r>
        <w:t>서로 화목하고 친애하지 않는 사람이 없다.</w:t>
      </w:r>
      <w:bookmarkEnd w:id="932"/>
      <w:r>
        <w:t xml:space="preserve"> </w:t>
      </w:r>
      <w:bookmarkStart w:id="933" w:name="tr_u0398"/>
      <w:r>
        <w:t>이것이 선왕의 음악에 담긴 뜻이다. (협주 ‘此前意勿恐序也’는 원교주에서도 결락·오기 가능성을 지적하므로 [구문 불확실]·[판단 유보]로 남긴다.)</w:t>
      </w:r>
      <w:bookmarkEnd w:id="933"/>
    </w:p>
    <w:p>
      <w:pPr>
        <w:pStyle w:val="SHTKBlockLabel"/>
      </w:pPr>
      <w:r>
        <w:t>교감·번역 메모</w:t>
      </w:r>
    </w:p>
    <w:p>
      <w:pPr>
        <w:pStyle w:val="SHTKNoteSummary"/>
      </w:pPr>
      <w:r>
        <w:t>교감 요약 | [CBETA 원교감] 卍續의 원교주는 앞쪽 협주의 문구를 해독하기 어렵고 탈락·오기 가능성이 있다고 지적한다.</w:t>
      </w:r>
    </w:p>
    <w:p>
      <w:pPr>
        <w:pStyle w:val="SHTKNoteDetail"/>
      </w:pPr>
      <w:r>
        <w:t>• 원교감 원문 | 此前等注文未可解恐有脫誤但意推似慮非要用爾</w:t>
      </w:r>
    </w:p>
    <w:p>
      <w:pPr>
        <w:pStyle w:val="SHTKNoteDetail"/>
      </w:pPr>
      <w:r>
        <w:t>• 교감 번호 | 0120001</w:t>
      </w:r>
    </w:p>
    <w:p>
      <w:pPr>
        <w:pStyle w:val="SHTKNoteDetail"/>
      </w:pPr>
      <w:r>
        <w:t>• 판본 정보 | 【卍續】의 원교주: 판본에 대한 확정 채택이 아니라 독법 제안 또는 판독 경고</w:t>
      </w:r>
    </w:p>
    <w:p>
      <w:pPr>
        <w:pStyle w:val="SHTKNoteDetail"/>
      </w:pPr>
      <w:r>
        <w:t>• 저본 독법 | 사용자 TXT 표기 보존</w:t>
      </w:r>
    </w:p>
    <w:p>
      <w:pPr>
        <w:pStyle w:val="SHTKNoteDetail"/>
      </w:pPr>
      <w:r>
        <w:t>• 저본 적용 구절 | 是先王之樂意也[1](〔此前意勿恐序也〕)</w:t>
      </w:r>
    </w:p>
    <w:p>
      <w:pPr>
        <w:pStyle w:val="SHTKNoteDetail"/>
      </w:pPr>
      <w:r>
        <w:t>• 저본 기준 번역 | 이것이 선왕의 음악에 담긴 뜻이다. (협주 ‘此前意勿恐序也’는 원교주에서도 결락·오기 가능성을 지적하므로 [구문 불확실]·[판단 유보]로 남긴다.)</w:t>
      </w:r>
    </w:p>
    <w:p>
      <w:pPr>
        <w:pStyle w:val="SHTKNoteDetail"/>
      </w:pPr>
      <w:r>
        <w:t>• 이문 독법 | 원교주 제안(확정 저본 아님)</w:t>
      </w:r>
    </w:p>
    <w:p>
      <w:pPr>
        <w:pStyle w:val="SHTKNoteDetail"/>
      </w:pPr>
      <w:r>
        <w:t>• 이문 적용 구절 | 확정된 대체 글자·대체 구절 없음. (원교주가 탈락·오기 가능성만 지적함)</w:t>
      </w:r>
    </w:p>
    <w:p>
      <w:pPr>
        <w:pStyle w:val="SHTKNoteDetail"/>
      </w:pPr>
      <w:r>
        <w:t>• 이문 기준 번역 | 확정 가능한 이문 번역 없음. 원문의 협주 뜻은 [구문 불확실].</w:t>
      </w:r>
    </w:p>
    <w:p>
      <w:pPr>
        <w:pStyle w:val="SHTKNoteDetail"/>
      </w:pPr>
      <w:r>
        <w:t>• 의미 차이 | 구체적인 대체 독법이 없으므로 문장을 임의로 복원하면 안 된다.</w:t>
      </w:r>
    </w:p>
    <w:p>
      <w:pPr>
        <w:pStyle w:val="SHTKNoteDetail"/>
      </w:pPr>
      <w:r>
        <w:t>• 한국어 해설 | 원문의 〔此前意勿恐序也〕는 현행의 새 구두를 적용해도 문맥이 분명하지 않다. 원교주의 경고 자체를 각주에 남기고 본문은 사용자 TXT 그대로 보존한다.</w:t>
      </w:r>
    </w:p>
    <w:p>
      <w:pPr>
        <w:pStyle w:val="SHTKNoteDetail"/>
      </w:pPr>
      <w:r>
        <w:t>• 번역 영향 판정 | [판단 유보]</w:t>
      </w:r>
    </w:p>
    <w:p>
      <w:pPr>
        <w:pStyle w:val="SHTKNoteDetail"/>
      </w:pPr>
      <w:r>
        <w:t>• 출처 | 첨부한 구판 X53n0838.xml과 현행 X53n0838 (1).xml의 &lt;note type="orig"&gt;</w:t>
      </w:r>
    </w:p>
    <w:p>
      <w:pPr>
        <w:pStyle w:val="SHTKBlockLabel"/>
      </w:pPr>
      <w:r>
        <w:t>원문</w:t>
      </w:r>
    </w:p>
    <w:p>
      <w:pPr>
        <w:pStyle w:val="SHTKSourceText"/>
      </w:pPr>
      <w:bookmarkStart w:id="934" w:name="src_u0399"/>
      <w:r>
        <w:t>又何加焉</w:t>
      </w:r>
      <w:bookmarkEnd w:id="934"/>
      <w:bookmarkStart w:id="935" w:name="src_u0400"/>
      <w:r>
        <w:t>加者增上也</w:t>
      </w:r>
      <w:bookmarkEnd w:id="935"/>
      <w:bookmarkStart w:id="936" w:name="src_u0401"/>
      <w:r>
        <w:t>已上徵請意。</w:t>
      </w:r>
      <w:bookmarkEnd w:id="936"/>
    </w:p>
    <w:p>
      <w:pPr>
        <w:pStyle w:val="SHTKBlockLabel"/>
      </w:pPr>
      <w:r>
        <w:t>한국어 직역</w:t>
      </w:r>
    </w:p>
    <w:p>
      <w:pPr>
        <w:pStyle w:val="SHTKTranslationText"/>
      </w:pPr>
      <w:bookmarkStart w:id="937" w:name="tr_u0399"/>
      <w:r>
        <w:t>그렇다면 여기에 다시 무엇을 더할 것인가?</w:t>
      </w:r>
      <w:bookmarkEnd w:id="937"/>
      <w:r>
        <w:t xml:space="preserve"> </w:t>
      </w:r>
      <w:bookmarkStart w:id="938" w:name="tr_u0400"/>
      <w:r>
        <w:t>‘가(加)’는 그 위에 더한다는 뜻이다.</w:t>
      </w:r>
      <w:bookmarkEnd w:id="938"/>
      <w:r>
        <w:t xml:space="preserve"> </w:t>
      </w:r>
      <w:bookmarkStart w:id="939" w:name="tr_u0401"/>
      <w:r>
        <w:t>이상은 소를 지어 달라고 요청하는 뜻을 반문하여 드러낸 부분이다.</w:t>
      </w:r>
      <w:bookmarkEnd w:id="939"/>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0120c1801</w:t>
      </w:r>
    </w:p>
    <w:p>
      <w:pPr>
        <w:pStyle w:val="SHTKNoteDetail"/>
      </w:pPr>
      <w:r>
        <w:t>• 판본 정보 | 【CB】 = CBETA 채택 독법, 【卍續】 = 卍續 표기</w:t>
      </w:r>
    </w:p>
    <w:p>
      <w:pPr>
        <w:pStyle w:val="SHTKNoteDetail"/>
      </w:pPr>
      <w:r>
        <w:t>• 저본 독법 | 已</w:t>
      </w:r>
    </w:p>
    <w:p>
      <w:pPr>
        <w:pStyle w:val="SHTKNoteDetail"/>
      </w:pPr>
      <w:r>
        <w:t>• 저본 적용 구절 | 已上徵請意。</w:t>
      </w:r>
    </w:p>
    <w:p>
      <w:pPr>
        <w:pStyle w:val="SHTKNoteDetail"/>
      </w:pPr>
      <w:r>
        <w:t>• 저본 기준 번역 | 이상은 소를 지어 달라고 요청하는 뜻을 반문하여 드러낸 부분이다.</w:t>
      </w:r>
    </w:p>
    <w:p>
      <w:pPr>
        <w:pStyle w:val="SHTKNoteDetail"/>
      </w:pPr>
      <w:r>
        <w:t>• 이문 독법 | 巳</w:t>
      </w:r>
    </w:p>
    <w:p>
      <w:pPr>
        <w:pStyle w:val="SHTKNoteDetail"/>
      </w:pPr>
      <w:r>
        <w:t>• 이문 적용 구절 | 巳上徵請意。</w:t>
      </w:r>
    </w:p>
    <w:p>
      <w:pPr>
        <w:pStyle w:val="SHTKNoteDetail"/>
      </w:pPr>
      <w:r>
        <w:t>• 이문 기준 번역 | 이상은 소를 지어 달라고 요청하는 뜻을 반문하여 드러낸 부분이다.</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已上은 앞부분의 논의 전체를 가리키는 지시 표현이다.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위치표지</w:t>
      </w:r>
    </w:p>
    <w:p>
      <w:bookmarkStart w:id="940" w:name="loc_0120c18"/>
      <w:pPr>
        <w:pStyle w:val="SHTKPositionMarker"/>
      </w:pPr>
      <w:r>
        <w:t>[0120c18]</w:t>
      </w:r>
      <w:bookmarkEnd w:id="940"/>
    </w:p>
    <w:p>
      <w:pPr>
        <w:pStyle w:val="SHTKBlockLabel"/>
      </w:pPr>
      <w:r>
        <w:t>원문</w:t>
      </w:r>
    </w:p>
    <w:p>
      <w:pPr>
        <w:pStyle w:val="SHTKSourceText"/>
      </w:pPr>
      <w:bookmarkStart w:id="941" w:name="src_u0402"/>
      <w:r>
        <w:t>論岐(巨岐反)路也</w:t>
      </w:r>
      <w:bookmarkEnd w:id="941"/>
      <w:bookmarkStart w:id="942" w:name="src_u0403"/>
      <w:r>
        <w:t>此下出請造疏意</w:t>
      </w:r>
      <w:bookmarkEnd w:id="942"/>
      <w:bookmarkStart w:id="943" w:name="src_u0404"/>
      <w:r>
        <w:t>列子曰楊子之隣人亡羊</w:t>
      </w:r>
      <w:bookmarkEnd w:id="943"/>
      <w:bookmarkStart w:id="944" w:name="src_u0405"/>
      <w:r>
        <w:t>既率其黨又請楊子之豎追之</w:t>
      </w:r>
      <w:bookmarkEnd w:id="944"/>
    </w:p>
    <w:p>
      <w:pPr>
        <w:pStyle w:val="SHTKBlockLabel"/>
      </w:pPr>
      <w:r>
        <w:t>한국어 직역</w:t>
      </w:r>
    </w:p>
    <w:p>
      <w:pPr>
        <w:pStyle w:val="SHTKTranslationText"/>
      </w:pPr>
      <w:bookmarkStart w:id="945" w:name="tr_u0402"/>
      <w:r>
        <w:t>‘갈림길을 논한다’에서 ‘기(岐)’는 ‘거기’의 반절로 읽으며 길이 갈라진다는 뜻이다.</w:t>
      </w:r>
      <w:bookmarkEnd w:id="945"/>
      <w:r>
        <w:t xml:space="preserve"> </w:t>
      </w:r>
      <w:bookmarkStart w:id="946" w:name="tr_u0403"/>
      <w:r>
        <w:t>이하에서는 소를 지어 달라고 요청한 이유를 제시한다.</w:t>
      </w:r>
      <w:bookmarkEnd w:id="946"/>
      <w:r>
        <w:t xml:space="preserve"> </w:t>
      </w:r>
      <w:bookmarkStart w:id="947" w:name="tr_u0404"/>
      <w:r>
        <w:t>《열자》에 이르기를, 양자의 이웃 사람이 양 한 마리를 잃어버렸다고 하였다.</w:t>
      </w:r>
      <w:bookmarkEnd w:id="947"/>
      <w:r>
        <w:t xml:space="preserve"> </w:t>
      </w:r>
      <w:bookmarkStart w:id="948" w:name="tr_u0405"/>
      <w:r>
        <w:t>이웃은 동료들을 이끌고 양자의 어린 종에게까지 뒤쫓아 가 달라고 청하였다.</w:t>
      </w:r>
      <w:bookmarkEnd w:id="948"/>
    </w:p>
    <w:p>
      <w:pPr>
        <w:pStyle w:val="SHTKBlockLabel"/>
      </w:pPr>
      <w:r>
        <w:t>원문</w:t>
      </w:r>
    </w:p>
    <w:p>
      <w:pPr>
        <w:pStyle w:val="SHTKSourceText"/>
      </w:pPr>
      <w:bookmarkStart w:id="949" w:name="src_u0406"/>
      <w:r>
        <w:t>楊子曰嘻</w:t>
      </w:r>
      <w:bookmarkEnd w:id="949"/>
      <w:bookmarkStart w:id="950" w:name="src_u0407"/>
      <w:r>
        <w:t>亡一羊何追者眾也</w:t>
      </w:r>
      <w:bookmarkEnd w:id="950"/>
      <w:bookmarkStart w:id="951" w:name="src_u0408"/>
      <w:r>
        <w:t>隣人曰多岐路</w:t>
      </w:r>
      <w:bookmarkEnd w:id="951"/>
      <w:bookmarkStart w:id="952" w:name="src_u0409"/>
      <w:r>
        <w:t>既反問獲羊乎</w:t>
      </w:r>
      <w:bookmarkEnd w:id="952"/>
    </w:p>
    <w:p>
      <w:pPr>
        <w:pStyle w:val="SHTKBlockLabel"/>
      </w:pPr>
      <w:r>
        <w:t>한국어 직역</w:t>
      </w:r>
    </w:p>
    <w:p>
      <w:pPr>
        <w:pStyle w:val="SHTKTranslationText"/>
      </w:pPr>
      <w:bookmarkStart w:id="953" w:name="tr_u0406"/>
      <w:r>
        <w:t>양자가 말하였다. ‘허,</w:t>
      </w:r>
      <w:bookmarkEnd w:id="953"/>
      <w:r>
        <w:t xml:space="preserve"> </w:t>
      </w:r>
      <w:bookmarkStart w:id="954" w:name="tr_u0407"/>
      <w:r>
        <w:t>양 한 마리를 잃었을 뿐인데 어째서 찾으러 가는 사람이 이토록 많은가?’</w:t>
      </w:r>
      <w:bookmarkEnd w:id="954"/>
      <w:r>
        <w:t xml:space="preserve"> </w:t>
      </w:r>
      <w:bookmarkStart w:id="955" w:name="tr_u0408"/>
      <w:r>
        <w:t>이웃이 말하였다. ‘갈림길이 많기 때문입니다.’</w:t>
      </w:r>
      <w:bookmarkEnd w:id="955"/>
      <w:r>
        <w:t xml:space="preserve"> </w:t>
      </w:r>
      <w:bookmarkStart w:id="956" w:name="tr_u0409"/>
      <w:r>
        <w:t>그들이 돌아오자 양자가 ‘양을 찾았는가?’라고 물었다.</w:t>
      </w:r>
      <w:bookmarkEnd w:id="956"/>
    </w:p>
    <w:p>
      <w:pPr>
        <w:pStyle w:val="SHTKBlockLabel"/>
      </w:pPr>
      <w:r>
        <w:t>원문</w:t>
      </w:r>
    </w:p>
    <w:p>
      <w:pPr>
        <w:pStyle w:val="SHTKSourceText"/>
      </w:pPr>
      <w:bookmarkStart w:id="957" w:name="src_u0410"/>
      <w:r>
        <w:t>曰亡之矣</w:t>
      </w:r>
      <w:bookmarkEnd w:id="957"/>
      <w:bookmarkStart w:id="958" w:name="src_u0411"/>
      <w:r>
        <w:t>奚亡之</w:t>
      </w:r>
      <w:bookmarkEnd w:id="958"/>
      <w:bookmarkStart w:id="959" w:name="src_u0412"/>
      <w:r>
        <w:t>曰岐路之中又有岐焉</w:t>
      </w:r>
      <w:bookmarkEnd w:id="959"/>
      <w:bookmarkStart w:id="960" w:name="src_u0413"/>
      <w:r>
        <w:t>吾不知所之所以反也</w:t>
      </w:r>
      <w:bookmarkEnd w:id="960"/>
    </w:p>
    <w:p>
      <w:pPr>
        <w:pStyle w:val="SHTKBlockLabel"/>
      </w:pPr>
      <w:r>
        <w:t>한국어 직역</w:t>
      </w:r>
    </w:p>
    <w:p>
      <w:pPr>
        <w:pStyle w:val="SHTKTranslationText"/>
      </w:pPr>
      <w:bookmarkStart w:id="961" w:name="tr_u0410"/>
      <w:r>
        <w:t>‘놓쳤습니다’라고 대답하였다.</w:t>
      </w:r>
      <w:bookmarkEnd w:id="961"/>
      <w:r>
        <w:t xml:space="preserve"> </w:t>
      </w:r>
      <w:bookmarkStart w:id="962" w:name="tr_u0411"/>
      <w:r>
        <w:t>‘어째서 놓쳤는가?’</w:t>
      </w:r>
      <w:bookmarkEnd w:id="962"/>
      <w:r>
        <w:t xml:space="preserve"> </w:t>
      </w:r>
      <w:bookmarkStart w:id="963" w:name="tr_u0412"/>
      <w:r>
        <w:t>‘갈림길 안에 또 갈림길이 있었으므로</w:t>
      </w:r>
      <w:bookmarkEnd w:id="963"/>
      <w:r>
        <w:t xml:space="preserve"> </w:t>
      </w:r>
      <w:bookmarkStart w:id="964" w:name="tr_u0413"/>
      <w:r>
        <w:t>어디로 가야 할지 알지 못해 돌아왔습니다.’</w:t>
      </w:r>
      <w:bookmarkEnd w:id="964"/>
    </w:p>
    <w:p>
      <w:pPr>
        <w:pStyle w:val="SHTKBlockLabel"/>
      </w:pPr>
      <w:r>
        <w:t>원문</w:t>
      </w:r>
    </w:p>
    <w:p>
      <w:pPr>
        <w:pStyle w:val="SHTKSourceText"/>
      </w:pPr>
      <w:bookmarkStart w:id="965" w:name="src_u0414"/>
      <w:r>
        <w:t>楊子戚然變容不言者移時</w:t>
      </w:r>
      <w:bookmarkEnd w:id="965"/>
      <w:bookmarkStart w:id="966" w:name="src_u0415"/>
      <w:r>
        <w:t>不笑者竟日</w:t>
      </w:r>
      <w:bookmarkEnd w:id="966"/>
      <w:bookmarkStart w:id="967" w:name="src_u0416"/>
      <w:r>
        <w:t>門人怪之請曰羊賤畜</w:t>
      </w:r>
      <w:bookmarkEnd w:id="967"/>
      <w:bookmarkStart w:id="968" w:name="src_u0417"/>
      <w:r>
        <w:t>又非夫子之有而損言笑者</w:t>
      </w:r>
      <w:bookmarkEnd w:id="968"/>
    </w:p>
    <w:p>
      <w:pPr>
        <w:pStyle w:val="SHTKBlockLabel"/>
      </w:pPr>
      <w:r>
        <w:t>한국어 직역</w:t>
      </w:r>
    </w:p>
    <w:p>
      <w:pPr>
        <w:pStyle w:val="SHTKTranslationText"/>
      </w:pPr>
      <w:bookmarkStart w:id="969" w:name="tr_u0414"/>
      <w:r>
        <w:t>양자는 근심스레 얼굴빛이 바뀌어 오랫동안 말을 하지 않았고</w:t>
      </w:r>
      <w:bookmarkEnd w:id="969"/>
      <w:r>
        <w:t xml:space="preserve"> </w:t>
      </w:r>
      <w:bookmarkStart w:id="970" w:name="tr_u0415"/>
      <w:r>
        <w:t>종일 웃지도 않았다.</w:t>
      </w:r>
      <w:bookmarkEnd w:id="970"/>
      <w:r>
        <w:t xml:space="preserve"> </w:t>
      </w:r>
      <w:bookmarkStart w:id="971" w:name="tr_u0416"/>
      <w:r>
        <w:t>제자들이 의아하게 여기며 물었다. ‘양은 값싼 짐승이며</w:t>
      </w:r>
      <w:bookmarkEnd w:id="971"/>
      <w:r>
        <w:t xml:space="preserve"> </w:t>
      </w:r>
      <w:bookmarkStart w:id="972" w:name="tr_u0417"/>
      <w:r>
        <w:t>더구나 선생님 자신의 양도 아닌데 말씀도 웃음도 끊으신 까닭은</w:t>
      </w:r>
      <w:bookmarkEnd w:id="972"/>
    </w:p>
    <w:p>
      <w:pPr>
        <w:pStyle w:val="SHTKBlockLabel"/>
      </w:pPr>
      <w:r>
        <w:t>원문</w:t>
      </w:r>
    </w:p>
    <w:p>
      <w:pPr>
        <w:pStyle w:val="SHTKSourceText"/>
      </w:pPr>
      <w:bookmarkStart w:id="973" w:name="src_u0418"/>
      <w:r>
        <w:t>何哉</w:t>
      </w:r>
      <w:bookmarkEnd w:id="973"/>
      <w:bookmarkStart w:id="974" w:name="src_u0419"/>
      <w:r>
        <w:t>楊子不答</w:t>
      </w:r>
      <w:bookmarkEnd w:id="974"/>
      <w:bookmarkStart w:id="975" w:name="src_u0420"/>
      <w:r>
        <w:t>門人不獲所命</w:t>
      </w:r>
      <w:bookmarkEnd w:id="975"/>
      <w:bookmarkStart w:id="976" w:name="src_u0421"/>
      <w:r>
        <w:t>弟子孟孫陽出以告心都子。</w:t>
      </w:r>
      <w:bookmarkEnd w:id="976"/>
    </w:p>
    <w:p>
      <w:pPr>
        <w:pStyle w:val="SHTKBlockLabel"/>
      </w:pPr>
      <w:r>
        <w:t>한국어 직역</w:t>
      </w:r>
    </w:p>
    <w:p>
      <w:pPr>
        <w:pStyle w:val="SHTKTranslationText"/>
      </w:pPr>
      <w:bookmarkStart w:id="977" w:name="tr_u0418"/>
      <w:r>
        <w:t>무엇입니까?’</w:t>
      </w:r>
      <w:bookmarkEnd w:id="977"/>
      <w:r>
        <w:t xml:space="preserve"> </w:t>
      </w:r>
      <w:bookmarkStart w:id="978" w:name="tr_u0419"/>
      <w:r>
        <w:t>양자는 대답하지 않았다.</w:t>
      </w:r>
      <w:bookmarkEnd w:id="978"/>
      <w:r>
        <w:t xml:space="preserve"> </w:t>
      </w:r>
      <w:bookmarkStart w:id="979" w:name="tr_u0420"/>
      <w:r>
        <w:t>제자들은 그 뜻을 알아내지 못하였다.</w:t>
      </w:r>
      <w:bookmarkEnd w:id="979"/>
      <w:r>
        <w:t xml:space="preserve"> </w:t>
      </w:r>
      <w:bookmarkStart w:id="980" w:name="tr_u0421"/>
      <w:r>
        <w:t>제자 맹손양이 나가 심도자에게 이 사실을 알렸다.</w:t>
      </w:r>
      <w:bookmarkEnd w:id="980"/>
    </w:p>
    <w:p>
      <w:pPr>
        <w:pStyle w:val="SHTKBlockLabel"/>
      </w:pPr>
      <w:r>
        <w:t>원문</w:t>
      </w:r>
    </w:p>
    <w:p>
      <w:pPr>
        <w:pStyle w:val="SHTKSourceText"/>
      </w:pPr>
      <w:bookmarkStart w:id="981" w:name="src_u0422"/>
      <w:r>
        <w:t>都子他日與孟孫陽偕入而問曰。昔有昆弟三人</w:t>
      </w:r>
      <w:bookmarkEnd w:id="981"/>
      <w:bookmarkStart w:id="982" w:name="src_u0423"/>
      <w:r>
        <w:t>遊齊魯。之間同師而學。</w:t>
      </w:r>
      <w:bookmarkEnd w:id="982"/>
      <w:bookmarkStart w:id="983" w:name="src_u0424"/>
      <w:r>
        <w:t>進仁義之道而歸</w:t>
      </w:r>
      <w:bookmarkEnd w:id="983"/>
      <w:bookmarkStart w:id="984" w:name="src_u0425"/>
      <w:r>
        <w:t>其父曰。仁義之道若何。</w:t>
      </w:r>
      <w:bookmarkEnd w:id="984"/>
    </w:p>
    <w:p>
      <w:pPr>
        <w:pStyle w:val="SHTKBlockLabel"/>
      </w:pPr>
      <w:r>
        <w:t>한국어 직역</w:t>
      </w:r>
    </w:p>
    <w:p>
      <w:pPr>
        <w:pStyle w:val="SHTKTranslationText"/>
      </w:pPr>
      <w:bookmarkStart w:id="985" w:name="tr_u0422"/>
      <w:r>
        <w:t>다른 날 도자가 맹손양과 함께 들어와 물었다. ‘옛날 형제 세 사람이</w:t>
      </w:r>
      <w:bookmarkEnd w:id="985"/>
      <w:r>
        <w:t xml:space="preserve"> </w:t>
      </w:r>
      <w:bookmarkStart w:id="986" w:name="tr_u0423"/>
      <w:r>
        <w:t>제나라와 노나라 사이를 유람하면서 같은 스승에게 배웠습니다.</w:t>
      </w:r>
      <w:bookmarkEnd w:id="986"/>
      <w:r>
        <w:t xml:space="preserve"> </w:t>
      </w:r>
      <w:bookmarkStart w:id="987" w:name="tr_u0424"/>
      <w:r>
        <w:t>인과 의의 도를 닦아 배우고 집으로 돌아오자</w:t>
      </w:r>
      <w:bookmarkEnd w:id="987"/>
      <w:r>
        <w:t xml:space="preserve"> </w:t>
      </w:r>
      <w:bookmarkStart w:id="988" w:name="tr_u0425"/>
      <w:r>
        <w:t>그 아버지가 물었습니다. ‘인의의 도란 어떠한 것이냐?’</w:t>
      </w:r>
      <w:bookmarkEnd w:id="988"/>
    </w:p>
    <w:p>
      <w:pPr>
        <w:pStyle w:val="SHTKBlockLabel"/>
      </w:pPr>
      <w:r>
        <w:t>원문</w:t>
      </w:r>
    </w:p>
    <w:p>
      <w:pPr>
        <w:pStyle w:val="SHTKSourceText"/>
      </w:pPr>
      <w:bookmarkStart w:id="989" w:name="src_u0426"/>
      <w:r>
        <w:t>伯曰。仁義使我愛身而後名</w:t>
      </w:r>
      <w:bookmarkEnd w:id="989"/>
      <w:bookmarkStart w:id="990" w:name="src_u0427"/>
      <w:r>
        <w:t>(身體髮膚不敢毀傷也)。</w:t>
      </w:r>
      <w:bookmarkEnd w:id="990"/>
      <w:bookmarkStart w:id="991" w:name="src_u0428"/>
      <w:r>
        <w:t>仲曰。仁義使我殺身以成名</w:t>
      </w:r>
      <w:bookmarkEnd w:id="991"/>
      <w:bookmarkStart w:id="992" w:name="src_u0429"/>
      <w:r>
        <w:t>(無求生以害仁有殺身以成仁也)。</w:t>
      </w:r>
      <w:bookmarkEnd w:id="992"/>
    </w:p>
    <w:p>
      <w:pPr>
        <w:pStyle w:val="SHTKBlockLabel"/>
      </w:pPr>
      <w:r>
        <w:t>한국어 직역</w:t>
      </w:r>
    </w:p>
    <w:p>
      <w:pPr>
        <w:pStyle w:val="SHTKTranslationText"/>
      </w:pPr>
      <w:bookmarkStart w:id="993" w:name="tr_u0426"/>
      <w:r>
        <w:t>맏이는 말했습니다. ‘인의는 제가 몸을 아끼고 이름을 그다음에 두게 합니다.’</w:t>
      </w:r>
      <w:bookmarkEnd w:id="993"/>
      <w:r>
        <w:t xml:space="preserve"> </w:t>
      </w:r>
      <w:bookmarkStart w:id="994" w:name="tr_u0427"/>
      <w:r>
        <w:t>(몸과 머리털과 피부를 감히 상하게 하지 않는다는 뜻이다.)</w:t>
      </w:r>
      <w:bookmarkEnd w:id="994"/>
      <w:r>
        <w:t xml:space="preserve"> </w:t>
      </w:r>
      <w:bookmarkStart w:id="995" w:name="tr_u0428"/>
      <w:r>
        <w:t>둘째는 말했습니다. ‘인의는 제가 몸을 희생하여 이름을 이루게 합니다.’</w:t>
      </w:r>
      <w:bookmarkEnd w:id="995"/>
      <w:r>
        <w:t xml:space="preserve"> </w:t>
      </w:r>
      <w:bookmarkStart w:id="996" w:name="tr_u0429"/>
      <w:r>
        <w:t>(살고자 하여 인을 해치지 않고 몸을 희생하여 인을 이룬다는 뜻이다.)</w:t>
      </w:r>
      <w:bookmarkEnd w:id="996"/>
    </w:p>
    <w:p>
      <w:pPr>
        <w:pStyle w:val="SHTKBlockLabel"/>
      </w:pPr>
      <w:r>
        <w:t>원문</w:t>
      </w:r>
    </w:p>
    <w:p>
      <w:pPr>
        <w:pStyle w:val="SHTKSourceText"/>
      </w:pPr>
      <w:bookmarkStart w:id="997" w:name="src_u0430"/>
      <w:r>
        <w:t>叔曰。仁義使我身名竝全</w:t>
      </w:r>
      <w:bookmarkEnd w:id="997"/>
      <w:bookmarkStart w:id="998" w:name="src_u0431"/>
      <w:r>
        <w:t>(既明且晢以保其身)</w:t>
      </w:r>
      <w:bookmarkEnd w:id="998"/>
      <w:bookmarkStart w:id="999" w:name="src_u0432"/>
      <w:r>
        <w:t>彼三微術相變而同出於儒。</w:t>
      </w:r>
      <w:bookmarkEnd w:id="999"/>
      <w:bookmarkStart w:id="1000" w:name="src_u0433"/>
      <w:r>
        <w:t>孰是孰非耶。</w:t>
      </w:r>
      <w:bookmarkEnd w:id="1000"/>
    </w:p>
    <w:p>
      <w:pPr>
        <w:pStyle w:val="SHTKBlockLabel"/>
      </w:pPr>
      <w:r>
        <w:t>한국어 직역</w:t>
      </w:r>
    </w:p>
    <w:p>
      <w:pPr>
        <w:pStyle w:val="SHTKTranslationText"/>
      </w:pPr>
      <w:bookmarkStart w:id="1001" w:name="tr_u0430"/>
      <w:r>
        <w:t>막내는 말했습니다. ‘인의는 제 몸과 이름을 모두 온전하게 해 줍니다.’</w:t>
      </w:r>
      <w:bookmarkEnd w:id="1001"/>
      <w:r>
        <w:t xml:space="preserve"> </w:t>
      </w:r>
      <w:bookmarkStart w:id="1002" w:name="tr_u0431"/>
      <w:r>
        <w:t>(밝고도 분명히 깨달아 자기 몸을 보전한다는 뜻이다.)</w:t>
      </w:r>
      <w:bookmarkEnd w:id="1002"/>
      <w:r>
        <w:t xml:space="preserve"> </w:t>
      </w:r>
      <w:bookmarkStart w:id="1003" w:name="tr_u0432"/>
      <w:r>
        <w:t>이 세 가지 미묘한 방법은 서로 다르나 모두 유가에서 나왔습니다.</w:t>
      </w:r>
      <w:bookmarkEnd w:id="1003"/>
      <w:r>
        <w:t xml:space="preserve"> </w:t>
      </w:r>
      <w:bookmarkStart w:id="1004" w:name="tr_u0433"/>
      <w:r>
        <w:t>어느 것이 옳고 어느 것이 그릅니까?’</w:t>
      </w:r>
      <w:bookmarkEnd w:id="1004"/>
    </w:p>
    <w:p>
      <w:pPr>
        <w:pStyle w:val="SHTKBlockLabel"/>
      </w:pPr>
      <w:r>
        <w:t>원문</w:t>
      </w:r>
    </w:p>
    <w:p>
      <w:pPr>
        <w:pStyle w:val="SHTKSourceText"/>
      </w:pPr>
      <w:bookmarkStart w:id="1005" w:name="src_u0434"/>
      <w:r>
        <w:t>楊子曰。人有濵河而居者。</w:t>
      </w:r>
      <w:bookmarkEnd w:id="1005"/>
      <w:bookmarkStart w:id="1006" w:name="src_u0435"/>
      <w:r>
        <w:t>習於水。勇於泅。操舟鬻渡。</w:t>
      </w:r>
      <w:bookmarkEnd w:id="1006"/>
      <w:bookmarkStart w:id="1007" w:name="src_u0436"/>
      <w:r>
        <w:t>利供百口</w:t>
      </w:r>
      <w:bookmarkEnd w:id="1007"/>
      <w:bookmarkStart w:id="1008" w:name="src_u0437"/>
      <w:r>
        <w:t>裹粮就學者。成徒而溺死者。幾半</w:t>
      </w:r>
      <w:bookmarkEnd w:id="1008"/>
    </w:p>
    <w:p>
      <w:pPr>
        <w:pStyle w:val="SHTKBlockLabel"/>
      </w:pPr>
      <w:r>
        <w:t>한국어 직역</w:t>
      </w:r>
    </w:p>
    <w:p>
      <w:pPr>
        <w:pStyle w:val="SHTKTranslationText"/>
      </w:pPr>
      <w:bookmarkStart w:id="1009" w:name="tr_u0434"/>
      <w:r>
        <w:t>양자가 말하였다. ‘강가에 사는 어떤 사람이 있었다.</w:t>
      </w:r>
      <w:bookmarkEnd w:id="1009"/>
      <w:r>
        <w:t xml:space="preserve"> </w:t>
      </w:r>
      <w:bookmarkStart w:id="1010" w:name="tr_u0435"/>
      <w:r>
        <w:t>그는 물에 익숙하고 헤엄을 잘 쳐서 배를 몰아 사람들을 건네주며</w:t>
      </w:r>
      <w:bookmarkEnd w:id="1010"/>
      <w:r>
        <w:t xml:space="preserve"> </w:t>
      </w:r>
      <w:bookmarkStart w:id="1011" w:name="tr_u0436"/>
      <w:r>
        <w:t>그 이익으로 백 명 식구의 생계를 꾸렸다.</w:t>
      </w:r>
      <w:bookmarkEnd w:id="1011"/>
      <w:r>
        <w:t xml:space="preserve"> </w:t>
      </w:r>
      <w:bookmarkStart w:id="1012" w:name="tr_u0437"/>
      <w:r>
        <w:t>식량을 싸 들고 그에게 배우러 간 자들이 무리를 이루었는데, 물에 빠져 죽은 사람이 거의 절반이었다.</w:t>
      </w:r>
      <w:bookmarkEnd w:id="1012"/>
    </w:p>
    <w:p>
      <w:pPr>
        <w:pStyle w:val="SHTKBlockLabel"/>
      </w:pPr>
      <w:r>
        <w:t>원문</w:t>
      </w:r>
    </w:p>
    <w:p>
      <w:pPr>
        <w:pStyle w:val="SHTKSourceText"/>
      </w:pPr>
      <w:bookmarkStart w:id="1013" w:name="src_u0438"/>
      <w:r>
        <w:t>本學泅。不學溺而利害如此。</w:t>
      </w:r>
      <w:bookmarkEnd w:id="1013"/>
      <w:bookmarkStart w:id="1014" w:name="src_u0439"/>
      <w:r>
        <w:t>若(汝也)以為孰是孰非。</w:t>
      </w:r>
      <w:bookmarkEnd w:id="1014"/>
      <w:bookmarkStart w:id="1015" w:name="src_u0440"/>
      <w:r>
        <w:t>都子嘿然而出。</w:t>
      </w:r>
      <w:bookmarkEnd w:id="1015"/>
      <w:bookmarkStart w:id="1016" w:name="src_u0441"/>
      <w:r>
        <w:t>孟孫陽讓(責也)之曰。何吾子問之。迂</w:t>
      </w:r>
      <w:bookmarkEnd w:id="1016"/>
    </w:p>
    <w:p>
      <w:pPr>
        <w:pStyle w:val="SHTKBlockLabel"/>
      </w:pPr>
      <w:r>
        <w:t>한국어 직역</w:t>
      </w:r>
    </w:p>
    <w:p>
      <w:pPr>
        <w:pStyle w:val="SHTKTranslationText"/>
      </w:pPr>
      <w:bookmarkStart w:id="1017" w:name="tr_u0438"/>
      <w:r>
        <w:t>그들은 원래 헤엄치기를 배우러 갔지 물에 빠지는 법을 배우러 간 것이 아니었으나 이익과 손해가 이러하였다.</w:t>
      </w:r>
      <w:bookmarkEnd w:id="1017"/>
      <w:r>
        <w:t xml:space="preserve"> </w:t>
      </w:r>
      <w:bookmarkStart w:id="1018" w:name="tr_u0439"/>
      <w:r>
        <w:t>그대는(若는 너라는 뜻) 그 가운데 어느 것이 옳고 어느 것이 그르다고 생각하는가?’</w:t>
      </w:r>
      <w:bookmarkEnd w:id="1018"/>
      <w:r>
        <w:t xml:space="preserve"> </w:t>
      </w:r>
      <w:bookmarkStart w:id="1019" w:name="tr_u0440"/>
      <w:r>
        <w:t>도자는 아무 말 없이 물러나왔다.</w:t>
      </w:r>
      <w:bookmarkEnd w:id="1019"/>
      <w:r>
        <w:t xml:space="preserve"> </w:t>
      </w:r>
      <w:bookmarkStart w:id="1020" w:name="tr_u0441"/>
      <w:r>
        <w:t>맹손양이 그를 꾸짖으며(讓은 책망한다는 뜻) 말하였다. ‘어째서 그대의 질문은 그처럼 빙 둘러 가고</w:t>
      </w:r>
      <w:bookmarkEnd w:id="1020"/>
    </w:p>
    <w:p>
      <w:pPr>
        <w:pStyle w:val="SHTKBlockLabel"/>
      </w:pPr>
      <w:r>
        <w:t>원문</w:t>
      </w:r>
    </w:p>
    <w:p>
      <w:pPr>
        <w:pStyle w:val="SHTKSourceText"/>
      </w:pPr>
      <w:bookmarkStart w:id="1021" w:name="src_u0442"/>
      <w:r>
        <w:t>夫子答之。僻</w:t>
      </w:r>
      <w:bookmarkEnd w:id="1021"/>
      <w:bookmarkStart w:id="1022" w:name="src_u0443"/>
      <w:r>
        <w:t>吾惑俞甚心。</w:t>
      </w:r>
      <w:bookmarkEnd w:id="1022"/>
      <w:bookmarkStart w:id="1023" w:name="src_u0444"/>
      <w:r>
        <w:t>都子曰大道以多岐亡羊。</w:t>
      </w:r>
      <w:bookmarkEnd w:id="1023"/>
      <w:bookmarkStart w:id="1024" w:name="src_u0445"/>
      <w:r>
        <w:t>學者以多方喪生。</w:t>
      </w:r>
      <w:bookmarkEnd w:id="1024"/>
    </w:p>
    <w:p>
      <w:pPr>
        <w:pStyle w:val="SHTKBlockLabel"/>
      </w:pPr>
      <w:r>
        <w:t>한국어 직역</w:t>
      </w:r>
    </w:p>
    <w:p>
      <w:pPr>
        <w:pStyle w:val="SHTKTranslationText"/>
      </w:pPr>
      <w:bookmarkStart w:id="1025" w:name="tr_u0442"/>
      <w:r>
        <w:t>선생님의 대답은 그처럼 치우쳐 있어</w:t>
      </w:r>
      <w:bookmarkEnd w:id="1025"/>
      <w:r>
        <w:t xml:space="preserve"> </w:t>
      </w:r>
      <w:bookmarkStart w:id="1026" w:name="tr_u0443"/>
      <w:r>
        <w:t>나의 의혹이 더욱 심해졌는가?’</w:t>
      </w:r>
      <w:bookmarkEnd w:id="1026"/>
      <w:r>
        <w:t xml:space="preserve"> </w:t>
      </w:r>
      <w:bookmarkStart w:id="1027" w:name="tr_u0444"/>
      <w:r>
        <w:t>도자가 말하였다. ‘큰길도 갈림길이 많으면 양을 잃고</w:t>
      </w:r>
      <w:bookmarkEnd w:id="1027"/>
      <w:r>
        <w:t xml:space="preserve"> </w:t>
      </w:r>
      <w:bookmarkStart w:id="1028" w:name="tr_u0445"/>
      <w:r>
        <w:t>학자도 배움의 방향이 많으면 목숨을 잃는다.</w:t>
      </w:r>
      <w:bookmarkEnd w:id="1028"/>
    </w:p>
    <w:p>
      <w:pPr>
        <w:pStyle w:val="SHTKBlockLabel"/>
      </w:pPr>
      <w:r>
        <w:t>원문</w:t>
      </w:r>
    </w:p>
    <w:p>
      <w:pPr>
        <w:pStyle w:val="SHTKSourceText"/>
      </w:pPr>
      <w:bookmarkStart w:id="1029" w:name="src_u0446"/>
      <w:r>
        <w:t>學非本不同。非本不一</w:t>
      </w:r>
      <w:bookmarkEnd w:id="1029"/>
      <w:bookmarkStart w:id="1030" w:name="src_u0447"/>
      <w:r>
        <w:t>而末異。若是</w:t>
      </w:r>
      <w:bookmarkEnd w:id="1030"/>
      <w:bookmarkStart w:id="1031" w:name="src_u0448"/>
      <w:r>
        <w:t>唯歸同(同[1]〔卦〕自得也)反一性</w:t>
      </w:r>
      <w:bookmarkEnd w:id="1031"/>
    </w:p>
    <w:p>
      <w:pPr>
        <w:pStyle w:val="SHTKBlockLabel"/>
      </w:pPr>
      <w:r>
        <w:t>한국어 직역</w:t>
      </w:r>
    </w:p>
    <w:p>
      <w:pPr>
        <w:pStyle w:val="SHTKTranslationText"/>
      </w:pPr>
      <w:bookmarkStart w:id="1032" w:name="tr_u0446"/>
      <w:r>
        <w:t>학문의 근본이 원래 서로 다르기 때문이 아니며,</w:t>
      </w:r>
      <w:bookmarkEnd w:id="1032"/>
      <w:r>
        <w:t xml:space="preserve"> </w:t>
      </w:r>
      <w:bookmarkStart w:id="1033" w:name="tr_u0447"/>
      <w:r>
        <w:t>근본이 하나가 아닌 탓이 아니라 가지가 달라졌기 때문이다. [구두 불확실]</w:t>
      </w:r>
      <w:bookmarkEnd w:id="1033"/>
      <w:r>
        <w:t xml:space="preserve"> </w:t>
      </w:r>
      <w:bookmarkStart w:id="1034" w:name="tr_u0448"/>
      <w:r>
        <w:t>이와 같다면 오직 같은 데로 돌아가고(협주: 同〔卦〕自得也, 곧 ‘동일함, 괘, 스스로 얻음이다’로 적혀 있으나 ‘괘’의 독법 미확정), 하나의 바른 본성으로 돌아가야 한다. [구문 불확실]</w:t>
      </w:r>
      <w:bookmarkEnd w:id="1034"/>
    </w:p>
    <w:p>
      <w:pPr>
        <w:pStyle w:val="SHTKBlockLabel"/>
      </w:pPr>
      <w:r>
        <w:t>교감·번역 메모</w:t>
      </w:r>
    </w:p>
    <w:p>
      <w:pPr>
        <w:pStyle w:val="SHTKNoteSummary"/>
      </w:pPr>
      <w:r>
        <w:t>교감 요약 | [CBETA 원교감] 卍續의 원교주는 협주의 卦를 者의 오기로 추정한다.</w:t>
      </w:r>
    </w:p>
    <w:p>
      <w:pPr>
        <w:pStyle w:val="SHTKNoteDetail"/>
      </w:pPr>
      <w:r>
        <w:t>• 원교감 원문 | 卦恐者</w:t>
      </w:r>
    </w:p>
    <w:p>
      <w:pPr>
        <w:pStyle w:val="SHTKNoteDetail"/>
      </w:pPr>
      <w:r>
        <w:t>• 교감 번호 | 0121001</w:t>
      </w:r>
    </w:p>
    <w:p>
      <w:pPr>
        <w:pStyle w:val="SHTKNoteDetail"/>
      </w:pPr>
      <w:r>
        <w:t>• 판본 정보 | 【卍續】의 원교주: 판본에 대한 확정 채택이 아니라 독법 제안 또는 판독 경고</w:t>
      </w:r>
    </w:p>
    <w:p>
      <w:pPr>
        <w:pStyle w:val="SHTKNoteDetail"/>
      </w:pPr>
      <w:r>
        <w:t>• 저본 독법 | 사용자 TXT 표기 보존</w:t>
      </w:r>
    </w:p>
    <w:p>
      <w:pPr>
        <w:pStyle w:val="SHTKNoteDetail"/>
      </w:pPr>
      <w:r>
        <w:t>• 저본 적용 구절 | 唯歸同(同[1]〔卦〕自得也)反一性</w:t>
      </w:r>
    </w:p>
    <w:p>
      <w:pPr>
        <w:pStyle w:val="SHTKNoteDetail"/>
      </w:pPr>
      <w:r>
        <w:t>• 저본 기준 번역 | 이와 같다면 오직 같은 데로 돌아가고(협주: 同〔卦〕自得也, 곧 ‘동일함, 괘, 스스로 얻음이다’로 적혀 있으나 ‘괘’의 독법 미확정), 하나의 바른 본성으로 돌아가야 한다. [구문 불확실]</w:t>
      </w:r>
    </w:p>
    <w:p>
      <w:pPr>
        <w:pStyle w:val="SHTKNoteDetail"/>
      </w:pPr>
      <w:r>
        <w:t>• 이문 독법 | 원교주 제안(확정 저본 아님)</w:t>
      </w:r>
    </w:p>
    <w:p>
      <w:pPr>
        <w:pStyle w:val="SHTKNoteDetail"/>
      </w:pPr>
      <w:r>
        <w:t>• 이문 적용 구절 | 唯歸同(同[1]〔者〕自得也)反一性</w:t>
      </w:r>
    </w:p>
    <w:p>
      <w:pPr>
        <w:pStyle w:val="SHTKNoteDetail"/>
      </w:pPr>
      <w:r>
        <w:t>• 이문 기준 번역 | 오직 같은 데로 돌아가고(협주는 ‘동일함에 돌아가는 자가 스스로 얻는다’로 읽힐 가능성 있음), 하나의 바른 본성으로 돌아간다. [구문 불확실]</w:t>
      </w:r>
    </w:p>
    <w:p>
      <w:pPr>
        <w:pStyle w:val="SHTKNoteDetail"/>
      </w:pPr>
      <w:r>
        <w:t>• 의미 차이 | 卦를 그대로 둘 때는 괘에 관한 말처럼 보이지만 者로 읽으면 주체를 가리키는 구문으로 바뀔 수 있다.</w:t>
      </w:r>
    </w:p>
    <w:p>
      <w:pPr>
        <w:pStyle w:val="SHTKNoteDetail"/>
      </w:pPr>
      <w:r>
        <w:t>• 한국어 해설 | 주석의 ‘卦恐者’는 강제 교정이 아닌 추정이다. 원문의 〔卦〕와 [1]을 지우지 않고 교감에 者 독법을 병기한다. 해당 인용문의 앞뒤 단절도 있어서 전체 문장 구문을 확정하지 않는다.</w:t>
      </w:r>
    </w:p>
    <w:p>
      <w:pPr>
        <w:pStyle w:val="SHTKNoteDetail"/>
      </w:pPr>
      <w:r>
        <w:t>• 번역 영향 판정 | [판단 유보]</w:t>
      </w:r>
    </w:p>
    <w:p>
      <w:pPr>
        <w:pStyle w:val="SHTKNoteDetail"/>
      </w:pPr>
      <w:r>
        <w:t>• 출처 | 첨부한 구판 X53n0838.xml과 현행 X53n0838 (1).xml의 &lt;note type="orig"&gt;</w:t>
      </w:r>
    </w:p>
    <w:p>
      <w:pPr>
        <w:pStyle w:val="SHTKBlockLabel"/>
      </w:pPr>
      <w:r>
        <w:t>원문</w:t>
      </w:r>
    </w:p>
    <w:p>
      <w:pPr>
        <w:pStyle w:val="SHTKSourceText"/>
      </w:pPr>
      <w:bookmarkStart w:id="1035" w:name="src_u0449"/>
      <w:r>
        <w:t>(性者正性也)</w:t>
      </w:r>
      <w:bookmarkEnd w:id="1035"/>
      <w:bookmarkStart w:id="1036" w:name="src_u0450"/>
      <w:r>
        <w:t>為亡得。喪</w:t>
      </w:r>
      <w:bookmarkEnd w:id="1036"/>
      <w:bookmarkStart w:id="1037" w:name="src_u0451"/>
      <w:r>
        <w:t>吾子長先生之門。習先生之道</w:t>
      </w:r>
      <w:bookmarkEnd w:id="1037"/>
      <w:bookmarkStart w:id="1038" w:name="src_u0452"/>
      <w:r>
        <w:t>而不達先生之志也</w:t>
      </w:r>
      <w:bookmarkEnd w:id="1038"/>
    </w:p>
    <w:p>
      <w:pPr>
        <w:pStyle w:val="SHTKBlockLabel"/>
      </w:pPr>
      <w:r>
        <w:t>한국어 직역</w:t>
      </w:r>
    </w:p>
    <w:p>
      <w:pPr>
        <w:pStyle w:val="SHTKTranslationText"/>
      </w:pPr>
      <w:bookmarkStart w:id="1039" w:name="tr_u0449"/>
      <w:r>
        <w:t>(‘성’은 바른 본성이라는 뜻이다.)</w:t>
      </w:r>
      <w:bookmarkEnd w:id="1039"/>
      <w:r>
        <w:t xml:space="preserve"> </w:t>
      </w:r>
      <w:bookmarkStart w:id="1040" w:name="tr_u0450"/>
      <w:r>
        <w:t>그래야 잃은 것을 얻을 수 있다. [구문 불확실: 為亡得。喪]</w:t>
      </w:r>
      <w:bookmarkEnd w:id="1040"/>
      <w:r>
        <w:t xml:space="preserve"> </w:t>
      </w:r>
      <w:bookmarkStart w:id="1041" w:name="tr_u0451"/>
      <w:r>
        <w:t>그대는 오랫동안 선생님의 문하에 있으면서 선생님의 도를 익혔지만</w:t>
      </w:r>
      <w:bookmarkEnd w:id="1041"/>
      <w:r>
        <w:t xml:space="preserve"> </w:t>
      </w:r>
      <w:bookmarkStart w:id="1042" w:name="tr_u0452"/>
      <w:r>
        <w:t>선생님의 뜻은 통달하지 못하였구나.</w:t>
      </w:r>
      <w:bookmarkEnd w:id="1042"/>
    </w:p>
    <w:p>
      <w:pPr>
        <w:pStyle w:val="SHTKBlockLabel"/>
      </w:pPr>
      <w:r>
        <w:t>원문</w:t>
      </w:r>
    </w:p>
    <w:p>
      <w:pPr>
        <w:pStyle w:val="SHTKSourceText"/>
      </w:pPr>
      <w:bookmarkStart w:id="1043" w:name="src_u0453"/>
      <w:r>
        <w:t>哀哉。</w:t>
      </w:r>
      <w:bookmarkEnd w:id="1043"/>
    </w:p>
    <w:p>
      <w:pPr>
        <w:pStyle w:val="SHTKBlockLabel"/>
      </w:pPr>
      <w:r>
        <w:t>한국어 직역</w:t>
      </w:r>
    </w:p>
    <w:p>
      <w:pPr>
        <w:pStyle w:val="SHTKTranslationText"/>
      </w:pPr>
      <w:bookmarkStart w:id="1044" w:name="tr_u0453"/>
      <w:r>
        <w:t>슬픈 일이로다.’</w:t>
      </w:r>
      <w:bookmarkEnd w:id="1044"/>
    </w:p>
    <w:p>
      <w:pPr>
        <w:pStyle w:val="SHTKBlockLabel"/>
      </w:pPr>
      <w:r>
        <w:t>위치표지</w:t>
      </w:r>
    </w:p>
    <w:p>
      <w:bookmarkStart w:id="1045" w:name="loc_0121a14"/>
      <w:pPr>
        <w:pStyle w:val="SHTKPositionMarker"/>
      </w:pPr>
      <w:r>
        <w:t>[0121a14]</w:t>
      </w:r>
      <w:bookmarkEnd w:id="1045"/>
    </w:p>
    <w:p>
      <w:pPr>
        <w:pStyle w:val="SHTKBlockLabel"/>
      </w:pPr>
      <w:r>
        <w:t>원문</w:t>
      </w:r>
    </w:p>
    <w:p>
      <w:pPr>
        <w:pStyle w:val="SHTKSourceText"/>
      </w:pPr>
      <w:bookmarkStart w:id="1046" w:name="src_u0454"/>
      <w:r>
        <w:t>黷者數也亂也</w:t>
      </w:r>
      <w:bookmarkEnd w:id="1046"/>
      <w:bookmarkStart w:id="1047" w:name="src_u0455"/>
      <w:r>
        <w:t>謂言詞繁數也。</w:t>
      </w:r>
      <w:bookmarkEnd w:id="1047"/>
      <w:bookmarkStart w:id="1048" w:name="src_u0456"/>
      <w:r>
        <w:t>易蒙卦彖辭云。蒙亨</w:t>
      </w:r>
      <w:bookmarkEnd w:id="1048"/>
      <w:bookmarkStart w:id="1049" w:name="src_u0457"/>
      <w:r>
        <w:t>匪我求童蒙童蒙求我。</w:t>
      </w:r>
      <w:bookmarkEnd w:id="1049"/>
    </w:p>
    <w:p>
      <w:pPr>
        <w:pStyle w:val="SHTKBlockLabel"/>
      </w:pPr>
      <w:r>
        <w:t>한국어 직역</w:t>
      </w:r>
    </w:p>
    <w:p>
      <w:pPr>
        <w:pStyle w:val="SHTKTranslationText"/>
      </w:pPr>
      <w:bookmarkStart w:id="1050" w:name="tr_u0454"/>
      <w:r>
        <w:t>‘독(黷)’은 여러 번 되풀이한다는 뜻이자 어지럽힌다는 뜻이다.</w:t>
      </w:r>
      <w:bookmarkEnd w:id="1050"/>
      <w:r>
        <w:t xml:space="preserve"> </w:t>
      </w:r>
      <w:bookmarkStart w:id="1051" w:name="tr_u0455"/>
      <w:r>
        <w:t>이는 말이 번잡하게 반복된다는 뜻이다.</w:t>
      </w:r>
      <w:bookmarkEnd w:id="1051"/>
      <w:r>
        <w:t xml:space="preserve"> </w:t>
      </w:r>
      <w:bookmarkStart w:id="1052" w:name="tr_u0456"/>
      <w:r>
        <w:t>《주역》 몽괘의 단사에 이르기를 ‘몽은 형통하다’고 하였다.</w:t>
      </w:r>
      <w:bookmarkEnd w:id="1052"/>
      <w:r>
        <w:t xml:space="preserve"> </w:t>
      </w:r>
      <w:bookmarkStart w:id="1053" w:name="tr_u0457"/>
      <w:r>
        <w:t>‘내가 어린 몽매함을 찾아가는 것이 아니라 어린 몽매함이 나를 찾아온다.</w:t>
      </w:r>
      <w:bookmarkEnd w:id="1053"/>
    </w:p>
    <w:p>
      <w:pPr>
        <w:pStyle w:val="SHTKBlockLabel"/>
      </w:pPr>
      <w:r>
        <w:t>원문</w:t>
      </w:r>
    </w:p>
    <w:p>
      <w:pPr>
        <w:pStyle w:val="SHTKSourceText"/>
      </w:pPr>
      <w:bookmarkStart w:id="1054" w:name="src_u0458"/>
      <w:r>
        <w:t>初筮告再三黷黷即不告。</w:t>
      </w:r>
      <w:bookmarkEnd w:id="1054"/>
      <w:bookmarkStart w:id="1055" w:name="src_u0459"/>
      <w:r>
        <w:t>利貞</w:t>
      </w:r>
      <w:bookmarkEnd w:id="1055"/>
      <w:bookmarkStart w:id="1056" w:name="src_u0460"/>
      <w:r>
        <w:t>解曰。蒙有二義。一者微蒙</w:t>
      </w:r>
      <w:bookmarkEnd w:id="1056"/>
      <w:bookmarkStart w:id="1057" w:name="src_u0461"/>
      <w:r>
        <w:t>暗弱則童蒙。</w:t>
      </w:r>
      <w:bookmarkEnd w:id="1057"/>
    </w:p>
    <w:p>
      <w:pPr>
        <w:pStyle w:val="SHTKBlockLabel"/>
      </w:pPr>
      <w:r>
        <w:t>한국어 직역</w:t>
      </w:r>
    </w:p>
    <w:p>
      <w:pPr>
        <w:pStyle w:val="SHTKTranslationText"/>
      </w:pPr>
      <w:bookmarkStart w:id="1058" w:name="tr_u0458"/>
      <w:r>
        <w:t>처음 점칠 때는 알려 주지만 거듭 두세 번 어지럽게 물으면 알려 주지 않는다.</w:t>
      </w:r>
      <w:bookmarkEnd w:id="1058"/>
      <w:r>
        <w:t xml:space="preserve"> </w:t>
      </w:r>
      <w:bookmarkStart w:id="1059" w:name="tr_u0459"/>
      <w:r>
        <w:t>곧고 바름이 이롭다.’</w:t>
      </w:r>
      <w:bookmarkEnd w:id="1059"/>
      <w:r>
        <w:t xml:space="preserve"> </w:t>
      </w:r>
      <w:bookmarkStart w:id="1060" w:name="tr_u0460"/>
      <w:r>
        <w:t>풀이에 이르기를 ‘몽에는 두 가지 뜻이 있다. 첫째는 미약하고 어리석어 몽매한 것으로</w:t>
      </w:r>
      <w:bookmarkEnd w:id="1060"/>
      <w:r>
        <w:t xml:space="preserve"> </w:t>
      </w:r>
      <w:bookmarkStart w:id="1061" w:name="tr_u0461"/>
      <w:r>
        <w:t>어둡고 나약하므로 동몽이라 한다.</w:t>
      </w:r>
      <w:bookmarkEnd w:id="1061"/>
    </w:p>
    <w:p>
      <w:pPr>
        <w:pStyle w:val="SHTKBlockLabel"/>
      </w:pPr>
      <w:r>
        <w:t>원문</w:t>
      </w:r>
    </w:p>
    <w:p>
      <w:pPr>
        <w:pStyle w:val="SHTKSourceText"/>
      </w:pPr>
      <w:bookmarkStart w:id="1062" w:name="src_u0462"/>
      <w:r>
        <w:t>二者蒙晦嘿則聖人也。</w:t>
      </w:r>
      <w:bookmarkEnd w:id="1062"/>
      <w:bookmarkStart w:id="1063" w:name="src_u0463"/>
      <w:r>
        <w:t>大象云山下出泉。蒙</w:t>
      </w:r>
      <w:bookmarkEnd w:id="1063"/>
      <w:bookmarkStart w:id="1064" w:name="src_u0464"/>
      <w:r>
        <w:t>君子以果行。育德</w:t>
      </w:r>
      <w:bookmarkEnd w:id="1064"/>
      <w:bookmarkStart w:id="1065" w:name="src_u0465"/>
      <w:r>
        <w:t>解曰上卦艮為山也。下卦坎為泉也。</w:t>
      </w:r>
      <w:bookmarkEnd w:id="1065"/>
    </w:p>
    <w:p>
      <w:pPr>
        <w:pStyle w:val="SHTKBlockLabel"/>
      </w:pPr>
      <w:r>
        <w:t>한국어 직역</w:t>
      </w:r>
    </w:p>
    <w:p>
      <w:pPr>
        <w:pStyle w:val="SHTKTranslationText"/>
      </w:pPr>
      <w:bookmarkStart w:id="1066" w:name="tr_u0462"/>
      <w:r>
        <w:t>둘째는 드러내지 않고 잠자코 있는 몽으로 성인을 가리킨다.’</w:t>
      </w:r>
      <w:bookmarkEnd w:id="1066"/>
      <w:r>
        <w:t xml:space="preserve"> </w:t>
      </w:r>
      <w:bookmarkStart w:id="1067" w:name="tr_u0463"/>
      <w:r>
        <w:t>대상전에 ‘산 아래에서 샘이 솟아나는 것이 몽이다’라고 하였고</w:t>
      </w:r>
      <w:bookmarkEnd w:id="1067"/>
      <w:r>
        <w:t xml:space="preserve"> </w:t>
      </w:r>
      <w:bookmarkStart w:id="1068" w:name="tr_u0464"/>
      <w:r>
        <w:t>‘군자는 과감하게 행동하고 덕을 기른다’고 하였다.</w:t>
      </w:r>
      <w:bookmarkEnd w:id="1068"/>
      <w:r>
        <w:t xml:space="preserve"> </w:t>
      </w:r>
      <w:bookmarkStart w:id="1069" w:name="tr_u0465"/>
      <w:r>
        <w:t>풀이에 따르면 윗괘인 간은 산이고 아랫괘인 감은 샘이다.</w:t>
      </w:r>
      <w:bookmarkEnd w:id="1069"/>
    </w:p>
    <w:p>
      <w:pPr>
        <w:pStyle w:val="SHTKBlockLabel"/>
      </w:pPr>
      <w:r>
        <w:t>원문</w:t>
      </w:r>
    </w:p>
    <w:p>
      <w:pPr>
        <w:pStyle w:val="SHTKSourceText"/>
      </w:pPr>
      <w:bookmarkStart w:id="1070" w:name="src_u0466"/>
      <w:r>
        <w:t>山下出泉四面為山所壅。</w:t>
      </w:r>
      <w:bookmarkEnd w:id="1070"/>
      <w:bookmarkStart w:id="1071" w:name="src_u0467"/>
      <w:r>
        <w:t>未知所適。況初學者。心中蒙昧。</w:t>
      </w:r>
      <w:bookmarkEnd w:id="1071"/>
      <w:bookmarkStart w:id="1072" w:name="src_u0468"/>
      <w:r>
        <w:t>有所決蒙之象也。</w:t>
      </w:r>
      <w:bookmarkEnd w:id="1072"/>
      <w:bookmarkStart w:id="1073" w:name="src_u0469"/>
      <w:r>
        <w:t>君子以果行者。君子當發此蒙。道</w:t>
      </w:r>
      <w:bookmarkEnd w:id="1073"/>
    </w:p>
    <w:p>
      <w:pPr>
        <w:pStyle w:val="SHTKBlockLabel"/>
      </w:pPr>
      <w:r>
        <w:t>한국어 직역</w:t>
      </w:r>
    </w:p>
    <w:p>
      <w:pPr>
        <w:pStyle w:val="SHTKTranslationText"/>
      </w:pPr>
      <w:bookmarkStart w:id="1074" w:name="tr_u0466"/>
      <w:r>
        <w:t>산 아래에서 샘이 나오지만 사방을 산이 막고 있으므로</w:t>
      </w:r>
      <w:bookmarkEnd w:id="1074"/>
      <w:r>
        <w:t xml:space="preserve"> </w:t>
      </w:r>
      <w:bookmarkStart w:id="1075" w:name="tr_u0467"/>
      <w:r>
        <w:t>어디로 가야 할지 알지 못한다. 하물며 초학자는 마음속이 몽매하여</w:t>
      </w:r>
      <w:bookmarkEnd w:id="1075"/>
      <w:r>
        <w:t xml:space="preserve"> </w:t>
      </w:r>
      <w:bookmarkStart w:id="1076" w:name="tr_u0468"/>
      <w:r>
        <w:t>그 몽매함을 결단하여 풀어 줄 징조가 있다는 뜻이다.</w:t>
      </w:r>
      <w:bookmarkEnd w:id="1076"/>
      <w:r>
        <w:t xml:space="preserve"> </w:t>
      </w:r>
      <w:bookmarkStart w:id="1077" w:name="tr_u0469"/>
      <w:r>
        <w:t>‘군자는 과감하게 행동한다’는 것은 군자가 마땅히 이 몽매함을 일깨우고, 그 도를</w:t>
      </w:r>
      <w:bookmarkEnd w:id="1077"/>
    </w:p>
    <w:p>
      <w:pPr>
        <w:pStyle w:val="SHTKBlockLabel"/>
      </w:pPr>
      <w:r>
        <w:t>원문</w:t>
      </w:r>
    </w:p>
    <w:p>
      <w:pPr>
        <w:pStyle w:val="SHTKSourceText"/>
      </w:pPr>
      <w:bookmarkStart w:id="1078" w:name="src_u0470"/>
      <w:r>
        <w:t>以果決為行。告示童蒙為決蒙之主也。</w:t>
      </w:r>
      <w:bookmarkEnd w:id="1078"/>
      <w:bookmarkStart w:id="1079" w:name="src_u0471"/>
      <w:r>
        <w:t>育德者。謂隱默懷藏不自彰顯。</w:t>
      </w:r>
      <w:bookmarkEnd w:id="1079"/>
      <w:bookmarkStart w:id="1080" w:name="src_u0472"/>
      <w:r>
        <w:t>云自成聖德也。</w:t>
      </w:r>
      <w:bookmarkEnd w:id="1080"/>
      <w:bookmarkStart w:id="1081" w:name="src_u0473"/>
      <w:r>
        <w:t>亨者通也。</w:t>
      </w:r>
      <w:bookmarkEnd w:id="1081"/>
    </w:p>
    <w:p>
      <w:pPr>
        <w:pStyle w:val="SHTKBlockLabel"/>
      </w:pPr>
      <w:r>
        <w:t>한국어 직역</w:t>
      </w:r>
    </w:p>
    <w:p>
      <w:pPr>
        <w:pStyle w:val="SHTKTranslationText"/>
      </w:pPr>
      <w:bookmarkStart w:id="1082" w:name="tr_u0470"/>
      <w:r>
        <w:t>과단성 있게 행동으로 옮겨야 하며, 동몽에게 알려 주는 사람이 몽매함을 풀어 주는 주체라는 뜻이다.</w:t>
      </w:r>
      <w:bookmarkEnd w:id="1082"/>
      <w:r>
        <w:t xml:space="preserve"> </w:t>
      </w:r>
      <w:bookmarkStart w:id="1083" w:name="tr_u0471"/>
      <w:r>
        <w:t>‘덕을 기른다’는 것은 침묵하며 안에 간직하고 스스로 드러내지 않는다는 뜻이다.</w:t>
      </w:r>
      <w:bookmarkEnd w:id="1083"/>
      <w:r>
        <w:t xml:space="preserve"> </w:t>
      </w:r>
      <w:bookmarkStart w:id="1084" w:name="tr_u0472"/>
      <w:r>
        <w:t>그렇게 하여 저절로 성인의 덕을 이룬다는 말이다.</w:t>
      </w:r>
      <w:bookmarkEnd w:id="1084"/>
      <w:r>
        <w:t xml:space="preserve"> </w:t>
      </w:r>
      <w:bookmarkStart w:id="1085" w:name="tr_u0473"/>
      <w:r>
        <w:t>‘형통’은 통한다는 뜻이다.</w:t>
      </w:r>
      <w:bookmarkEnd w:id="1085"/>
    </w:p>
    <w:p>
      <w:pPr>
        <w:pStyle w:val="SHTKBlockLabel"/>
      </w:pPr>
      <w:r>
        <w:t>원문</w:t>
      </w:r>
    </w:p>
    <w:p>
      <w:pPr>
        <w:pStyle w:val="SHTKSourceText"/>
      </w:pPr>
      <w:bookmarkStart w:id="1086" w:name="src_u0474"/>
      <w:r>
        <w:t>物既暗弱。意願亨通也。</w:t>
      </w:r>
      <w:bookmarkEnd w:id="1086"/>
      <w:bookmarkStart w:id="1087" w:name="src_u0475"/>
      <w:r>
        <w:t>匪我師德明往求童蒙。</w:t>
      </w:r>
      <w:bookmarkEnd w:id="1087"/>
      <w:bookmarkStart w:id="1088" w:name="src_u0476"/>
      <w:r>
        <w:t>但暗者求明故。童蒙求我也。</w:t>
      </w:r>
      <w:bookmarkEnd w:id="1088"/>
    </w:p>
    <w:p>
      <w:pPr>
        <w:pStyle w:val="SHTKBlockLabel"/>
      </w:pPr>
      <w:r>
        <w:t>한국어 직역</w:t>
      </w:r>
    </w:p>
    <w:p>
      <w:pPr>
        <w:pStyle w:val="SHTKTranslationText"/>
      </w:pPr>
      <w:bookmarkStart w:id="1089" w:name="tr_u0474"/>
      <w:r>
        <w:t>사람이 이미 어둡고 미약하므로 뜻으로는 형통하기를 원하는 것이다.</w:t>
      </w:r>
      <w:bookmarkEnd w:id="1089"/>
      <w:r>
        <w:t xml:space="preserve"> </w:t>
      </w:r>
      <w:bookmarkStart w:id="1090" w:name="tr_u0475"/>
      <w:r>
        <w:t>내 스승의 덕이 밝아 어리석은 이를 찾아가는 것이 아니다. [구문 불확실]</w:t>
      </w:r>
      <w:bookmarkEnd w:id="1090"/>
      <w:r>
        <w:t xml:space="preserve"> </w:t>
      </w:r>
      <w:bookmarkStart w:id="1091" w:name="tr_u0476"/>
      <w:r>
        <w:t>다만 어두운 자가 밝은 이를 찾아가므로 ‘동몽이 나를 찾는다’고 한 것이다.</w:t>
      </w:r>
      <w:bookmarkEnd w:id="1091"/>
    </w:p>
    <w:p>
      <w:pPr>
        <w:pStyle w:val="SHTKBlockLabel"/>
      </w:pPr>
      <w:r>
        <w:t>원문</w:t>
      </w:r>
    </w:p>
    <w:p>
      <w:pPr>
        <w:pStyle w:val="SHTKSourceText"/>
      </w:pPr>
      <w:bookmarkStart w:id="1092" w:name="src_u0477"/>
      <w:r>
        <w:t>初者發始之辭。</w:t>
      </w:r>
      <w:bookmarkEnd w:id="1092"/>
      <w:bookmarkStart w:id="1093" w:name="src_u0478"/>
      <w:r>
        <w:t>筮者決疑之物。</w:t>
      </w:r>
      <w:bookmarkEnd w:id="1093"/>
      <w:bookmarkStart w:id="1094" w:name="src_u0479"/>
      <w:r>
        <w:t>童蒙既求我。我當以初始一理正直之道</w:t>
      </w:r>
      <w:bookmarkEnd w:id="1094"/>
      <w:bookmarkStart w:id="1095" w:name="src_u0480"/>
      <w:r>
        <w:t>以割決告之也。</w:t>
      </w:r>
      <w:bookmarkEnd w:id="1095"/>
    </w:p>
    <w:p>
      <w:pPr>
        <w:pStyle w:val="SHTKBlockLabel"/>
      </w:pPr>
      <w:r>
        <w:t>한국어 직역</w:t>
      </w:r>
    </w:p>
    <w:p>
      <w:pPr>
        <w:pStyle w:val="SHTKTranslationText"/>
      </w:pPr>
      <w:bookmarkStart w:id="1096" w:name="tr_u0477"/>
      <w:r>
        <w:t>‘초(初)’는 처음 시작함을 나타내는 말이다.</w:t>
      </w:r>
      <w:bookmarkEnd w:id="1096"/>
      <w:r>
        <w:t xml:space="preserve"> </w:t>
      </w:r>
      <w:bookmarkStart w:id="1097" w:name="tr_u0478"/>
      <w:r>
        <w:t>‘서(筮)’는 의심을 결단하는 도구이다.</w:t>
      </w:r>
      <w:bookmarkEnd w:id="1097"/>
      <w:r>
        <w:t xml:space="preserve"> </w:t>
      </w:r>
      <w:bookmarkStart w:id="1098" w:name="tr_u0479"/>
      <w:r>
        <w:t>동몽이 이미 나를 찾아왔으므로 나는 처음의 한 가지 바르고 곧은 도리로</w:t>
      </w:r>
      <w:bookmarkEnd w:id="1098"/>
      <w:r>
        <w:t xml:space="preserve"> </w:t>
      </w:r>
      <w:bookmarkStart w:id="1099" w:name="tr_u0480"/>
      <w:r>
        <w:t>그 의혹을 판단하여 알려 주어야 한다.</w:t>
      </w:r>
      <w:bookmarkEnd w:id="1099"/>
    </w:p>
    <w:p>
      <w:pPr>
        <w:pStyle w:val="SHTKBlockLabel"/>
      </w:pPr>
      <w:r>
        <w:t>원문</w:t>
      </w:r>
    </w:p>
    <w:p>
      <w:pPr>
        <w:pStyle w:val="SHTKSourceText"/>
      </w:pPr>
      <w:bookmarkStart w:id="1100" w:name="src_u0481"/>
      <w:r>
        <w:t>再三黷黷則不告者。師若以深廣二義告之。</w:t>
      </w:r>
      <w:bookmarkEnd w:id="1100"/>
      <w:bookmarkStart w:id="1101" w:name="src_u0482"/>
      <w:r>
        <w:t>則童蒙黷亂故不告也。</w:t>
      </w:r>
      <w:bookmarkEnd w:id="1101"/>
      <w:bookmarkStart w:id="1102" w:name="src_u0483"/>
      <w:r>
        <w:t>利貞者貞者正也。</w:t>
      </w:r>
      <w:bookmarkEnd w:id="1102"/>
      <w:bookmarkStart w:id="1103" w:name="src_u0484"/>
      <w:r>
        <w:t>言蒙之為義利以養正故也</w:t>
      </w:r>
      <w:bookmarkEnd w:id="1103"/>
    </w:p>
    <w:p>
      <w:pPr>
        <w:pStyle w:val="SHTKBlockLabel"/>
      </w:pPr>
      <w:r>
        <w:t>한국어 직역</w:t>
      </w:r>
    </w:p>
    <w:p>
      <w:pPr>
        <w:pStyle w:val="SHTKTranslationText"/>
      </w:pPr>
      <w:bookmarkStart w:id="1104" w:name="tr_u0481"/>
      <w:r>
        <w:t>‘두세 번 어지럽게 물으면 알려 주지 않는다’는 것은 스승이 깊고 넓은 두 가지 뜻으로 그를 가르칠 경우를 뜻한다.</w:t>
      </w:r>
      <w:bookmarkEnd w:id="1104"/>
      <w:r>
        <w:t xml:space="preserve"> </w:t>
      </w:r>
      <w:bookmarkStart w:id="1105" w:name="tr_u0482"/>
      <w:r>
        <w:t>그러면 동몽이 혼란스러워지므로 알려 주지 않는다는 것이다.</w:t>
      </w:r>
      <w:bookmarkEnd w:id="1105"/>
      <w:r>
        <w:t xml:space="preserve"> </w:t>
      </w:r>
      <w:bookmarkStart w:id="1106" w:name="tr_u0483"/>
      <w:r>
        <w:t>‘바름이 이롭다’에서 ‘정(貞)’은 바르다는 뜻이다.</w:t>
      </w:r>
      <w:bookmarkEnd w:id="1106"/>
      <w:r>
        <w:t xml:space="preserve"> </w:t>
      </w:r>
      <w:bookmarkStart w:id="1107" w:name="tr_u0484"/>
      <w:r>
        <w:t>몽의 의미는 올바름을 기르는 데 이롭다는 뜻이다.</w:t>
      </w:r>
      <w:bookmarkEnd w:id="1107"/>
    </w:p>
    <w:p>
      <w:pPr>
        <w:pStyle w:val="SHTKBlockLabel"/>
      </w:pPr>
      <w:r>
        <w:t>원문</w:t>
      </w:r>
    </w:p>
    <w:p>
      <w:pPr>
        <w:pStyle w:val="SHTKSourceText"/>
      </w:pPr>
      <w:bookmarkStart w:id="1108" w:name="src_u0485"/>
      <w:r>
        <w:t>(此上二文謂繁者請不敘之也)</w:t>
      </w:r>
      <w:bookmarkEnd w:id="1108"/>
      <w:bookmarkStart w:id="1109" w:name="src_u0486"/>
      <w:r>
        <w:t>今序用意三十卷。諸部破立岐略之義</w:t>
      </w:r>
      <w:bookmarkEnd w:id="1109"/>
      <w:bookmarkStart w:id="1110" w:name="src_u0487"/>
      <w:r>
        <w:t>說繁十五卷疏義理豐富。</w:t>
      </w:r>
      <w:bookmarkEnd w:id="1110"/>
      <w:bookmarkStart w:id="1111" w:name="src_u0488"/>
      <w:r>
        <w:t>辭多黷亂也。</w:t>
      </w:r>
      <w:bookmarkEnd w:id="1111"/>
    </w:p>
    <w:p>
      <w:pPr>
        <w:pStyle w:val="SHTKBlockLabel"/>
      </w:pPr>
      <w:r>
        <w:t>한국어 직역</w:t>
      </w:r>
    </w:p>
    <w:p>
      <w:pPr>
        <w:pStyle w:val="SHTKTranslationText"/>
      </w:pPr>
      <w:bookmarkStart w:id="1112" w:name="tr_u0485"/>
      <w:r>
        <w:t>(위의 두 문장은 번잡하다고 여겨 서술하지 말라고 요청한 뜻이다.)</w:t>
      </w:r>
      <w:bookmarkEnd w:id="1112"/>
      <w:r>
        <w:t xml:space="preserve"> </w:t>
      </w:r>
      <w:bookmarkStart w:id="1113" w:name="tr_u0486"/>
      <w:r>
        <w:t>이 서문의 뜻은 삼십 권에 실린 여러 부파의 논파와 건립이 갈림길처럼 나뉜다는 점이다.</w:t>
      </w:r>
      <w:bookmarkEnd w:id="1113"/>
      <w:r>
        <w:t xml:space="preserve"> </w:t>
      </w:r>
      <w:bookmarkStart w:id="1114" w:name="tr_u0487"/>
      <w:r>
        <w:t>십오 권의 소가 풀이하는 뜻은 풍부하지만</w:t>
      </w:r>
      <w:bookmarkEnd w:id="1114"/>
      <w:r>
        <w:t xml:space="preserve"> </w:t>
      </w:r>
      <w:bookmarkStart w:id="1115" w:name="tr_u0488"/>
      <w:r>
        <w:t>글이 너무 많아 어지럽고 번잡하다는 것이다.</w:t>
      </w:r>
      <w:bookmarkEnd w:id="1115"/>
    </w:p>
    <w:p>
      <w:pPr>
        <w:pStyle w:val="SHTKBlockLabel"/>
      </w:pPr>
      <w:r>
        <w:t>위치표지</w:t>
      </w:r>
    </w:p>
    <w:p>
      <w:bookmarkStart w:id="1116" w:name="loc_0121b06"/>
      <w:pPr>
        <w:pStyle w:val="SHTKPositionMarker"/>
      </w:pPr>
      <w:r>
        <w:t>[0121b06]</w:t>
      </w:r>
      <w:bookmarkEnd w:id="1116"/>
    </w:p>
    <w:p>
      <w:pPr>
        <w:pStyle w:val="SHTKBlockLabel"/>
      </w:pPr>
      <w:r>
        <w:t>원문</w:t>
      </w:r>
    </w:p>
    <w:p>
      <w:pPr>
        <w:pStyle w:val="SHTKSourceText"/>
      </w:pPr>
      <w:bookmarkStart w:id="1117" w:name="src_u0489"/>
      <w:r>
        <w:t>幼好斯文者。疏主幼年好學斯文。</w:t>
      </w:r>
      <w:bookmarkEnd w:id="1117"/>
      <w:bookmarkStart w:id="1118" w:name="src_u0490"/>
      <w:r>
        <w:t>長年此論獨步長安。</w:t>
      </w:r>
      <w:bookmarkEnd w:id="1118"/>
      <w:bookmarkStart w:id="1119" w:name="src_u0491"/>
      <w:r>
        <w:t>有人釋疏主十三講此論</w:t>
      </w:r>
      <w:bookmarkEnd w:id="1119"/>
      <w:bookmarkStart w:id="1120" w:name="src_u0492"/>
      <w:r>
        <w:t>名幼好斯文。十七造疏</w:t>
      </w:r>
      <w:bookmarkEnd w:id="1120"/>
    </w:p>
    <w:p>
      <w:pPr>
        <w:pStyle w:val="SHTKBlockLabel"/>
      </w:pPr>
      <w:r>
        <w:t>한국어 직역</w:t>
      </w:r>
    </w:p>
    <w:p>
      <w:pPr>
        <w:pStyle w:val="SHTKTranslationText"/>
      </w:pPr>
      <w:bookmarkStart w:id="1121" w:name="tr_u0489"/>
      <w:r>
        <w:t>‘어려서부터 이 글을 좋아했다’는 말은 소의 저자가 어려서부터 학문과 이 글을 좋아했다는 뜻이다.</w:t>
      </w:r>
      <w:bookmarkEnd w:id="1121"/>
      <w:r>
        <w:t xml:space="preserve"> </w:t>
      </w:r>
      <w:bookmarkStart w:id="1122" w:name="tr_u0490"/>
      <w:r>
        <w:t>자라서 이 논서에 관해 장안에서 독보적이었다.</w:t>
      </w:r>
      <w:bookmarkEnd w:id="1122"/>
      <w:r>
        <w:t xml:space="preserve"> </w:t>
      </w:r>
      <w:bookmarkStart w:id="1123" w:name="tr_u0491"/>
      <w:r>
        <w:t>어떤 이는 소의 저자가 열세 살에 이 논서를 강의한 것을</w:t>
      </w:r>
      <w:bookmarkEnd w:id="1123"/>
      <w:r>
        <w:t xml:space="preserve"> </w:t>
      </w:r>
      <w:bookmarkStart w:id="1124" w:name="tr_u0492"/>
      <w:r>
        <w:t>‘어려서부터 이 글을 좋아했다’고 하고, 열일곱 살에 소를 지은 것을</w:t>
      </w:r>
      <w:bookmarkEnd w:id="1124"/>
    </w:p>
    <w:p>
      <w:pPr>
        <w:pStyle w:val="SHTKBlockLabel"/>
      </w:pPr>
      <w:r>
        <w:t>원문</w:t>
      </w:r>
    </w:p>
    <w:p>
      <w:pPr>
        <w:pStyle w:val="SHTKSourceText"/>
      </w:pPr>
      <w:bookmarkStart w:id="1125" w:name="src_u0493"/>
      <w:r>
        <w:t>名長而獨得非疏主年五十已上方造疏。</w:t>
      </w:r>
      <w:bookmarkEnd w:id="1125"/>
    </w:p>
    <w:p>
      <w:pPr>
        <w:pStyle w:val="SHTKBlockLabel"/>
      </w:pPr>
      <w:r>
        <w:t>한국어 직역</w:t>
      </w:r>
    </w:p>
    <w:p>
      <w:pPr>
        <w:pStyle w:val="SHTKTranslationText"/>
      </w:pPr>
      <w:bookmarkStart w:id="1126" w:name="tr_u0493"/>
      <w:r>
        <w:t>‘자라서 홀로 얻었다’고 풀이하는 것은 잘못이다. 소의 저자는 쉰 살이 넘어서야 소를 지었다.</w:t>
      </w:r>
      <w:bookmarkEnd w:id="1126"/>
    </w:p>
    <w:p>
      <w:pPr>
        <w:pStyle w:val="SHTKBlockLabel"/>
      </w:pPr>
      <w:r>
        <w:t>교감·번역 메모</w:t>
      </w:r>
    </w:p>
    <w:p>
      <w:pPr>
        <w:pStyle w:val="SHTKNoteSummary"/>
      </w:pPr>
      <w:r>
        <w:t>교감 요약 | [CBETA 추가 교감] CBETA는 이 구절에서 已을 채택하며, 卍續에는 巳로 되어 있다.</w:t>
      </w:r>
    </w:p>
    <w:p>
      <w:pPr>
        <w:pStyle w:val="SHTKNoteDetail"/>
      </w:pPr>
      <w:r>
        <w:t>• 원교감 원문 | 已【CB】，巳【卍續】</w:t>
      </w:r>
    </w:p>
    <w:p>
      <w:pPr>
        <w:pStyle w:val="SHTKNoteDetail"/>
      </w:pPr>
      <w:r>
        <w:t>• 교감 번호 | 0121b0901</w:t>
      </w:r>
    </w:p>
    <w:p>
      <w:pPr>
        <w:pStyle w:val="SHTKNoteDetail"/>
      </w:pPr>
      <w:r>
        <w:t>• 판본 정보 | 【CB】 = CBETA 채택 독법, 【卍續】 = 卍續 표기</w:t>
      </w:r>
    </w:p>
    <w:p>
      <w:pPr>
        <w:pStyle w:val="SHTKNoteDetail"/>
      </w:pPr>
      <w:r>
        <w:t>• 저본 독법 | 已</w:t>
      </w:r>
    </w:p>
    <w:p>
      <w:pPr>
        <w:pStyle w:val="SHTKNoteDetail"/>
      </w:pPr>
      <w:r>
        <w:t>• 저본 적용 구절 | 名長而獨得非疏主年五十已上方造疏。</w:t>
      </w:r>
    </w:p>
    <w:p>
      <w:pPr>
        <w:pStyle w:val="SHTKNoteDetail"/>
      </w:pPr>
      <w:r>
        <w:t>• 저본 기준 번역 | ‘자라서 홀로 얻었다’고 풀이하는 것은 잘못이다. 소의 저자는 쉰 살이 넘어서야 소를 지었다.</w:t>
      </w:r>
    </w:p>
    <w:p>
      <w:pPr>
        <w:pStyle w:val="SHTKNoteDetail"/>
      </w:pPr>
      <w:r>
        <w:t>• 이문 독법 | 巳</w:t>
      </w:r>
    </w:p>
    <w:p>
      <w:pPr>
        <w:pStyle w:val="SHTKNoteDetail"/>
      </w:pPr>
      <w:r>
        <w:t>• 이문 적용 구절 | 名長而獨得非疏主年五十巳上方造疏。</w:t>
      </w:r>
    </w:p>
    <w:p>
      <w:pPr>
        <w:pStyle w:val="SHTKNoteDetail"/>
      </w:pPr>
      <w:r>
        <w:t>• 이문 기준 번역 | ‘자라서 홀로 얻었다’고 풀이하는 것은 잘못이다. 소의 저자는 쉰 살이 넘어서야 소를 지었다.</w:t>
      </w:r>
    </w:p>
    <w:p>
      <w:pPr>
        <w:pStyle w:val="SHTKNoteDetail"/>
      </w:pPr>
      <w:r>
        <w:t>• 의미 차이 | 형태가 다른 글자 또는 오자로 볼 수 있으나 해당 문맥에서는 별도의 독립적인 한국어 뜻으로 번역할 근거가 없다.</w:t>
      </w:r>
    </w:p>
    <w:p>
      <w:pPr>
        <w:pStyle w:val="SHTKNoteDetail"/>
      </w:pPr>
      <w:r>
        <w:t>• 한국어 해설 | 年五十已上은 나이 오십 이상을 말하므로 수량의 범위를 한정한다. 두 파일은 이 차이를 실제로 표기하지만 사용자 TXT의 已를 몰래 바꾸지 않는다. 문맥상 같은 문법 기능을 지니는 글자로 처리한다.</w:t>
      </w:r>
    </w:p>
    <w:p>
      <w:pPr>
        <w:pStyle w:val="SHTKNoteDetail"/>
      </w:pPr>
      <w:r>
        <w:t>• 번역 영향 판정 | [번역 차이 없음]</w:t>
      </w:r>
    </w:p>
    <w:p>
      <w:pPr>
        <w:pStyle w:val="SHTKNoteDetail"/>
      </w:pPr>
      <w:r>
        <w:t>• 출처 | 첨부한 구판 X53n0838.xml 및 현행 X53n0838 (1).xml의 &lt;app&gt;/&lt;note type="add"&gt;</w:t>
      </w:r>
    </w:p>
    <w:p>
      <w:pPr>
        <w:pStyle w:val="SHTKBlockLabel"/>
      </w:pPr>
      <w:r>
        <w:t>위치표지</w:t>
      </w:r>
    </w:p>
    <w:p>
      <w:bookmarkStart w:id="1127" w:name="loc_0121b09"/>
      <w:pPr>
        <w:pStyle w:val="SHTKPositionMarker"/>
      </w:pPr>
      <w:r>
        <w:t>[0121b09]</w:t>
      </w:r>
      <w:bookmarkEnd w:id="1127"/>
    </w:p>
    <w:p>
      <w:pPr>
        <w:pStyle w:val="SHTKBlockLabel"/>
      </w:pPr>
      <w:r>
        <w:t>원문</w:t>
      </w:r>
    </w:p>
    <w:p>
      <w:pPr>
        <w:pStyle w:val="SHTKSourceText"/>
      </w:pPr>
      <w:bookmarkStart w:id="1128" w:name="src_u0494"/>
      <w:r>
        <w:t>居諸未幾者毛詩第二云日居月諸</w:t>
      </w:r>
      <w:bookmarkEnd w:id="1128"/>
      <w:bookmarkStart w:id="1129" w:name="src_u0495"/>
      <w:r>
        <w:t>照臨下土</w:t>
      </w:r>
      <w:bookmarkEnd w:id="1129"/>
      <w:bookmarkStart w:id="1130" w:name="src_u0496"/>
      <w:r>
        <w:t>言日月未幾疏即成也。</w:t>
      </w:r>
      <w:bookmarkEnd w:id="1130"/>
    </w:p>
    <w:p>
      <w:pPr>
        <w:pStyle w:val="SHTKBlockLabel"/>
      </w:pPr>
      <w:r>
        <w:t>한국어 직역</w:t>
      </w:r>
    </w:p>
    <w:p>
      <w:pPr>
        <w:pStyle w:val="SHTKTranslationText"/>
      </w:pPr>
      <w:bookmarkStart w:id="1131" w:name="tr_u0494"/>
      <w:r>
        <w:t>‘해와 달이 얼마 지나지 않았다’는 구절에서 《모시》 제2편에는 ‘해여, 달이여,</w:t>
      </w:r>
      <w:bookmarkEnd w:id="1131"/>
      <w:r>
        <w:t xml:space="preserve"> </w:t>
      </w:r>
      <w:bookmarkStart w:id="1132" w:name="tr_u0495"/>
      <w:r>
        <w:t>아래 땅을 비추는구나’라고 하였다.</w:t>
      </w:r>
      <w:bookmarkEnd w:id="1132"/>
      <w:r>
        <w:t xml:space="preserve"> </w:t>
      </w:r>
      <w:bookmarkStart w:id="1133" w:name="tr_u0496"/>
      <w:r>
        <w:t>이는 해와 달이 얼마 지나지 않아 소가 완성되었다는 뜻이다.</w:t>
      </w:r>
      <w:bookmarkEnd w:id="1133"/>
    </w:p>
    <w:p>
      <w:pPr>
        <w:pStyle w:val="SHTKBlockLabel"/>
      </w:pPr>
      <w:r>
        <w:t>위치표지</w:t>
      </w:r>
    </w:p>
    <w:p>
      <w:bookmarkStart w:id="1134" w:name="loc_0121b10"/>
      <w:pPr>
        <w:pStyle w:val="SHTKPositionMarker"/>
      </w:pPr>
      <w:r>
        <w:t>[0121b10]</w:t>
      </w:r>
      <w:bookmarkEnd w:id="1134"/>
    </w:p>
    <w:p>
      <w:pPr>
        <w:pStyle w:val="SHTKBlockLabel"/>
      </w:pPr>
      <w:r>
        <w:t>원문</w:t>
      </w:r>
    </w:p>
    <w:p>
      <w:pPr>
        <w:pStyle w:val="SHTKSourceText"/>
      </w:pPr>
      <w:bookmarkStart w:id="1135" w:name="src_u0497"/>
      <w:r>
        <w:t>遽</w:t>
      </w:r>
      <w:bookmarkEnd w:id="1135"/>
      <w:bookmarkStart w:id="1136" w:name="src_u0498"/>
      <w:r>
        <w:t>(渠却反速也急也)。</w:t>
      </w:r>
      <w:bookmarkEnd w:id="1136"/>
    </w:p>
    <w:p>
      <w:pPr>
        <w:pStyle w:val="SHTKBlockLabel"/>
      </w:pPr>
      <w:r>
        <w:t>한국어 직역</w:t>
      </w:r>
    </w:p>
    <w:p>
      <w:pPr>
        <w:pStyle w:val="SHTKTranslationText"/>
      </w:pPr>
      <w:bookmarkStart w:id="1137" w:name="tr_u0497"/>
      <w:r>
        <w:t>‘거(遽)’라는 글자이다.</w:t>
      </w:r>
      <w:bookmarkEnd w:id="1137"/>
      <w:r>
        <w:t xml:space="preserve"> </w:t>
      </w:r>
      <w:bookmarkStart w:id="1138" w:name="tr_u0498"/>
      <w:r>
        <w:t>‘거각(渠却)’의 반절로 읽으며, 뜻은 ‘빠르다’ 또는 ‘급하다’이다.</w:t>
      </w:r>
      <w:bookmarkEnd w:id="1138"/>
    </w:p>
    <w:p>
      <w:pPr>
        <w:pStyle w:val="SHTKBlockLabel"/>
      </w:pPr>
      <w:r>
        <w:t>위치표지</w:t>
      </w:r>
    </w:p>
    <w:p>
      <w:bookmarkStart w:id="1139" w:name="loc_0121b11"/>
      <w:pPr>
        <w:pStyle w:val="SHTKPositionMarker"/>
      </w:pPr>
      <w:r>
        <w:t>[0121b11]</w:t>
      </w:r>
      <w:bookmarkEnd w:id="1139"/>
    </w:p>
    <w:p>
      <w:pPr>
        <w:pStyle w:val="SHTKBlockLabel"/>
      </w:pPr>
      <w:r>
        <w:t>원문</w:t>
      </w:r>
    </w:p>
    <w:p>
      <w:pPr>
        <w:pStyle w:val="SHTKSourceText"/>
      </w:pPr>
      <w:bookmarkStart w:id="1140" w:name="src_u0499"/>
      <w:r>
        <w:t>以簡則易知者。易上繫云乾以易知。</w:t>
      </w:r>
      <w:bookmarkEnd w:id="1140"/>
      <w:bookmarkStart w:id="1141" w:name="src_u0500"/>
      <w:r>
        <w:t>坤以簡能</w:t>
      </w:r>
      <w:bookmarkEnd w:id="1141"/>
      <w:bookmarkStart w:id="1142" w:name="src_u0501"/>
      <w:r>
        <w:t>易。則易知簡則易。從</w:t>
      </w:r>
      <w:bookmarkEnd w:id="1142"/>
      <w:bookmarkStart w:id="1143" w:name="src_u0502"/>
      <w:r>
        <w:t>易知。則有親易從。則有功</w:t>
      </w:r>
      <w:bookmarkEnd w:id="1143"/>
    </w:p>
    <w:p>
      <w:pPr>
        <w:pStyle w:val="SHTKBlockLabel"/>
      </w:pPr>
      <w:r>
        <w:t>한국어 직역</w:t>
      </w:r>
    </w:p>
    <w:p>
      <w:pPr>
        <w:pStyle w:val="SHTKTranslationText"/>
      </w:pPr>
      <w:bookmarkStart w:id="1144" w:name="tr_u0499"/>
      <w:r>
        <w:t>‘간략하므로 알기 쉽다’는 구절에 관해 《주역》 〈계사상전〉에서는 ‘건은 쉬움으로써 알려지고</w:t>
      </w:r>
      <w:bookmarkEnd w:id="1144"/>
      <w:r>
        <w:t xml:space="preserve"> </w:t>
      </w:r>
      <w:bookmarkStart w:id="1145" w:name="tr_u0500"/>
      <w:r>
        <w:t>곤은 간략함으로써 능하다’고 하였다.</w:t>
      </w:r>
      <w:bookmarkEnd w:id="1145"/>
      <w:r>
        <w:t xml:space="preserve"> </w:t>
      </w:r>
      <w:bookmarkStart w:id="1146" w:name="tr_u0501"/>
      <w:r>
        <w:t>쉬우므로 알기 쉽고 간략하므로 따르기 쉽다. [구두 불확실: 원문의 문장부호 위치]</w:t>
      </w:r>
      <w:bookmarkEnd w:id="1146"/>
      <w:r>
        <w:t xml:space="preserve"> </w:t>
      </w:r>
      <w:bookmarkStart w:id="1147" w:name="tr_u0502"/>
      <w:r>
        <w:t>알기 쉬우므로 친근함이 생기고 따르기 쉬우므로 성취가 생긴다.</w:t>
      </w:r>
      <w:bookmarkEnd w:id="1147"/>
    </w:p>
    <w:p>
      <w:pPr>
        <w:pStyle w:val="SHTKBlockLabel"/>
      </w:pPr>
      <w:r>
        <w:t>원문</w:t>
      </w:r>
    </w:p>
    <w:p>
      <w:pPr>
        <w:pStyle w:val="SHTKSourceText"/>
      </w:pPr>
      <w:bookmarkStart w:id="1148" w:name="src_u0503"/>
      <w:r>
        <w:t>有親即可久有功則可大</w:t>
      </w:r>
      <w:bookmarkEnd w:id="1148"/>
      <w:bookmarkStart w:id="1149" w:name="src_u0504"/>
      <w:r>
        <w:t>可久。則賢人之德可大。則賢人之業</w:t>
      </w:r>
      <w:bookmarkEnd w:id="1149"/>
      <w:bookmarkStart w:id="1150" w:name="src_u0505"/>
      <w:r>
        <w:t>易簡。而天下之理得矣。</w:t>
      </w:r>
      <w:bookmarkEnd w:id="1150"/>
      <w:bookmarkStart w:id="1151" w:name="src_u0506"/>
      <w:r>
        <w:t>意云乾有易知不難之德。</w:t>
      </w:r>
      <w:bookmarkEnd w:id="1151"/>
    </w:p>
    <w:p>
      <w:pPr>
        <w:pStyle w:val="SHTKBlockLabel"/>
      </w:pPr>
      <w:r>
        <w:t>한국어 직역</w:t>
      </w:r>
    </w:p>
    <w:p>
      <w:pPr>
        <w:pStyle w:val="SHTKTranslationText"/>
      </w:pPr>
      <w:bookmarkStart w:id="1152" w:name="tr_u0503"/>
      <w:r>
        <w:t>친근함이 생기면 오래 지속될 수 있고 성취가 생기면 크게 될 수 있다.</w:t>
      </w:r>
      <w:bookmarkEnd w:id="1152"/>
      <w:r>
        <w:t xml:space="preserve"> </w:t>
      </w:r>
      <w:bookmarkStart w:id="1153" w:name="tr_u0504"/>
      <w:r>
        <w:t>오래 지속될 수 있으면 현인의 덕이 커지고, 크게 될 수 있으면 현인의 업적이 커진다.</w:t>
      </w:r>
      <w:bookmarkEnd w:id="1153"/>
      <w:r>
        <w:t xml:space="preserve"> </w:t>
      </w:r>
      <w:bookmarkStart w:id="1154" w:name="tr_u0505"/>
      <w:r>
        <w:t>쉽고 간략하면 천하의 이치를 얻는다.</w:t>
      </w:r>
      <w:bookmarkEnd w:id="1154"/>
      <w:r>
        <w:t xml:space="preserve"> </w:t>
      </w:r>
      <w:bookmarkStart w:id="1155" w:name="tr_u0506"/>
      <w:r>
        <w:t>이 뜻은 건이 알기 쉽고 어렵지 않은 덕을 지녔으므로</w:t>
      </w:r>
      <w:bookmarkEnd w:id="1155"/>
    </w:p>
    <w:p>
      <w:pPr>
        <w:pStyle w:val="SHTKBlockLabel"/>
      </w:pPr>
      <w:r>
        <w:t>원문</w:t>
      </w:r>
    </w:p>
    <w:p>
      <w:pPr>
        <w:pStyle w:val="SHTKSourceText"/>
      </w:pPr>
      <w:bookmarkStart w:id="1156" w:name="src_u0507"/>
      <w:r>
        <w:t>則四氣自成。</w:t>
      </w:r>
      <w:bookmarkEnd w:id="1156"/>
      <w:bookmarkStart w:id="1157" w:name="src_u0508"/>
      <w:r>
        <w:t>坤有簡靜不繁之德。則萬物自生也</w:t>
      </w:r>
      <w:bookmarkEnd w:id="1157"/>
      <w:bookmarkStart w:id="1158" w:name="src_u0509"/>
      <w:r>
        <w:t>乾坤既有簡易之。德人亦法此乾坤。則成可久大之功業也。</w:t>
      </w:r>
      <w:bookmarkEnd w:id="1158"/>
      <w:bookmarkStart w:id="1159" w:name="src_u0510"/>
      <w:r>
        <w:t>疏云以簡易知者。</w:t>
      </w:r>
      <w:bookmarkEnd w:id="1159"/>
    </w:p>
    <w:p>
      <w:pPr>
        <w:pStyle w:val="SHTKBlockLabel"/>
      </w:pPr>
      <w:r>
        <w:t>한국어 직역</w:t>
      </w:r>
    </w:p>
    <w:p>
      <w:pPr>
        <w:pStyle w:val="SHTKTranslationText"/>
      </w:pPr>
      <w:bookmarkStart w:id="1160" w:name="tr_u0507"/>
      <w:r>
        <w:t>사계절의 기운이 저절로 완성된다는 것이다.</w:t>
      </w:r>
      <w:bookmarkEnd w:id="1160"/>
      <w:r>
        <w:t xml:space="preserve"> </w:t>
      </w:r>
      <w:bookmarkStart w:id="1161" w:name="tr_u0508"/>
      <w:r>
        <w:t>곤은 고요하고 번잡하지 않은 덕을 지녔으므로 만물이 저절로 생겨난다.</w:t>
      </w:r>
      <w:bookmarkEnd w:id="1161"/>
      <w:r>
        <w:t xml:space="preserve"> </w:t>
      </w:r>
      <w:bookmarkStart w:id="1162" w:name="tr_u0509"/>
      <w:r>
        <w:t>건과 곤은 이미 쉽고 간략한 덕을 지녔으므로 사람도 이 건과 곤을 본받아서, 오래 지속되고 크게 될 수 있는 공업을 이룬다. [구두 불확실: 저본의 之。德人은 문장의 흐름상 之德。人으로 읽을 가능성이 있으나 원문 표지는 바꾸지 않는다.]</w:t>
      </w:r>
      <w:bookmarkEnd w:id="1162"/>
      <w:r>
        <w:t xml:space="preserve"> </w:t>
      </w:r>
      <w:bookmarkStart w:id="1163" w:name="tr_u0510"/>
      <w:r>
        <w:t>소에서 ‘간략하므로 알기 쉽다’고 말한 것은 다음과 같다.</w:t>
      </w:r>
      <w:bookmarkEnd w:id="1163"/>
    </w:p>
    <w:p>
      <w:pPr>
        <w:pStyle w:val="SHTKBlockLabel"/>
      </w:pPr>
      <w:r>
        <w:t>원문</w:t>
      </w:r>
    </w:p>
    <w:p>
      <w:pPr>
        <w:pStyle w:val="SHTKSourceText"/>
      </w:pPr>
      <w:bookmarkStart w:id="1164" w:name="src_u0511"/>
      <w:r>
        <w:t>以簡即坤易。知即乾</w:t>
      </w:r>
      <w:bookmarkEnd w:id="1164"/>
      <w:bookmarkStart w:id="1165" w:name="src_u0512"/>
      <w:r>
        <w:t>有功則坤可大。則乾</w:t>
      </w:r>
      <w:bookmarkEnd w:id="1165"/>
      <w:bookmarkStart w:id="1166" w:name="src_u0513"/>
      <w:r>
        <w:t>合言有功。即可大互舉文者。</w:t>
      </w:r>
      <w:bookmarkEnd w:id="1166"/>
      <w:bookmarkStart w:id="1167" w:name="src_u0514"/>
      <w:r>
        <w:t>乾坤須兼有。</w:t>
      </w:r>
      <w:bookmarkEnd w:id="1167"/>
    </w:p>
    <w:p>
      <w:pPr>
        <w:pStyle w:val="SHTKBlockLabel"/>
      </w:pPr>
      <w:r>
        <w:t>한국어 직역</w:t>
      </w:r>
    </w:p>
    <w:p>
      <w:pPr>
        <w:pStyle w:val="SHTKTranslationText"/>
      </w:pPr>
      <w:bookmarkStart w:id="1168" w:name="tr_u0511"/>
      <w:r>
        <w:t>‘간략함’은 곤에 속하고 ‘알기 쉬움’은 건에 속한다. [구두 불확실: 원문 ‘坤易。知’의 구두를 확정할 수 없다.]</w:t>
      </w:r>
      <w:bookmarkEnd w:id="1168"/>
      <w:r>
        <w:t xml:space="preserve"> </w:t>
      </w:r>
      <w:bookmarkStart w:id="1169" w:name="tr_u0512"/>
      <w:r>
        <w:t>‘공이 있음’은 곤에 해당하고, ‘크게 될 수 있음’은 건에 해당한다. [구두 불확실: 저본의 可大 다음 표점]</w:t>
      </w:r>
      <w:bookmarkEnd w:id="1169"/>
      <w:r>
        <w:t xml:space="preserve"> </w:t>
      </w:r>
      <w:bookmarkStart w:id="1170" w:name="tr_u0513"/>
      <w:r>
        <w:t>‘공이 있으므로 크게 될 수 있다’고 합쳐서 말한 것은 서로 관련된 구절을 함께 들어 보인 것이다.</w:t>
      </w:r>
      <w:bookmarkEnd w:id="1170"/>
      <w:r>
        <w:t xml:space="preserve"> </w:t>
      </w:r>
      <w:bookmarkStart w:id="1171" w:name="tr_u0514"/>
      <w:r>
        <w:t>건과 곤의 두 덕은 반드시 함께 갖추어야 한다.</w:t>
      </w:r>
      <w:bookmarkEnd w:id="1171"/>
    </w:p>
    <w:p>
      <w:pPr>
        <w:pStyle w:val="SHTKBlockLabel"/>
      </w:pPr>
      <w:r>
        <w:t>원문</w:t>
      </w:r>
    </w:p>
    <w:p>
      <w:pPr>
        <w:pStyle w:val="SHTKSourceText"/>
      </w:pPr>
      <w:bookmarkStart w:id="1172" w:name="src_u0515"/>
      <w:r>
        <w:t>況此疏有簡靜易知。</w:t>
      </w:r>
      <w:bookmarkEnd w:id="1172"/>
      <w:bookmarkStart w:id="1173" w:name="src_u0516"/>
      <w:r>
        <w:t>令人成賢人之德業也。</w:t>
      </w:r>
      <w:bookmarkEnd w:id="1173"/>
    </w:p>
    <w:p>
      <w:pPr>
        <w:pStyle w:val="SHTKBlockLabel"/>
      </w:pPr>
      <w:r>
        <w:t>한국어 직역</w:t>
      </w:r>
    </w:p>
    <w:p>
      <w:pPr>
        <w:pStyle w:val="SHTKTranslationText"/>
      </w:pPr>
      <w:bookmarkStart w:id="1174" w:name="tr_u0515"/>
      <w:r>
        <w:t>하물며 이 소에는 간략하고 고요하여 알기 쉽다는 두 특성이 있으므로</w:t>
      </w:r>
      <w:bookmarkEnd w:id="1174"/>
      <w:r>
        <w:t xml:space="preserve"> </w:t>
      </w:r>
      <w:bookmarkStart w:id="1175" w:name="tr_u0516"/>
      <w:r>
        <w:t>사람들이 현인의 덕과 업적을 이루게 한다.</w:t>
      </w:r>
      <w:bookmarkEnd w:id="1175"/>
    </w:p>
    <w:p>
      <w:pPr>
        <w:pStyle w:val="SHTKBlockLabel"/>
      </w:pPr>
      <w:r>
        <w:t>위치표지</w:t>
      </w:r>
    </w:p>
    <w:p>
      <w:bookmarkStart w:id="1176" w:name="loc_0121b20"/>
      <w:pPr>
        <w:pStyle w:val="SHTKPositionMarker"/>
      </w:pPr>
      <w:r>
        <w:t>[0121b20]</w:t>
      </w:r>
      <w:bookmarkEnd w:id="1176"/>
    </w:p>
    <w:p>
      <w:pPr>
        <w:pStyle w:val="SHTKBlockLabel"/>
      </w:pPr>
      <w:r>
        <w:t>원문</w:t>
      </w:r>
    </w:p>
    <w:p>
      <w:pPr>
        <w:pStyle w:val="SHTKSourceText"/>
      </w:pPr>
      <w:bookmarkStart w:id="1177" w:name="src_u0517"/>
      <w:r>
        <w:t>俾者使也(𢍉婢反)。</w:t>
      </w:r>
      <w:bookmarkEnd w:id="1177"/>
    </w:p>
    <w:p>
      <w:pPr>
        <w:pStyle w:val="SHTKBlockLabel"/>
      </w:pPr>
      <w:r>
        <w:t>한국어 직역</w:t>
      </w:r>
    </w:p>
    <w:p>
      <w:pPr>
        <w:pStyle w:val="SHTKTranslationText"/>
      </w:pPr>
      <w:bookmarkStart w:id="1178" w:name="tr_u0517"/>
      <w:r>
        <w:t>‘비(俾)’는 ‘시키다’라는 뜻이다. 괄호에는 ‘𢍉婢’라는 반절이 제시되어 있다.</w:t>
      </w:r>
      <w:bookmarkEnd w:id="1178"/>
    </w:p>
    <w:p>
      <w:pPr>
        <w:pStyle w:val="SHTKGaijiMeta"/>
      </w:pPr>
      <w:r>
        <w:t>외자·문자 원형: CB16078 — [(白-日+田)/廾]; Unicode U+22349 (원문에서 직접 대체하지 않음)</w:t>
      </w:r>
    </w:p>
    <w:p>
      <w:pPr>
        <w:pStyle w:val="SHTKBlockLabel"/>
      </w:pPr>
      <w:r>
        <w:t>위치표지</w:t>
      </w:r>
    </w:p>
    <w:p>
      <w:bookmarkStart w:id="1179" w:name="loc_0121b20_2"/>
      <w:pPr>
        <w:pStyle w:val="SHTKPositionMarker"/>
      </w:pPr>
      <w:r>
        <w:t>[0121b20]</w:t>
      </w:r>
      <w:bookmarkEnd w:id="1179"/>
    </w:p>
    <w:p>
      <w:pPr>
        <w:pStyle w:val="SHTKBlockLabel"/>
      </w:pPr>
      <w:r>
        <w:t>원문</w:t>
      </w:r>
    </w:p>
    <w:p>
      <w:pPr>
        <w:pStyle w:val="SHTKSourceText"/>
      </w:pPr>
      <w:bookmarkStart w:id="1180" w:name="src_u0518"/>
      <w:r>
        <w:t>後身廣慧西域記第五云天親</w:t>
      </w:r>
      <w:bookmarkEnd w:id="1180"/>
      <w:bookmarkStart w:id="1181" w:name="src_u0519"/>
      <w:r>
        <w:t>無著師子覺三賢哲每相語曰。凡修行業</w:t>
      </w:r>
      <w:bookmarkEnd w:id="1181"/>
      <w:bookmarkStart w:id="1182" w:name="src_u0520"/>
      <w:r>
        <w:t>願覩慈氏</w:t>
      </w:r>
      <w:bookmarkEnd w:id="1182"/>
      <w:bookmarkStart w:id="1183" w:name="src_u0521"/>
      <w:r>
        <w:t>若先捨壽。得遂宿心當相報語。</w:t>
      </w:r>
      <w:bookmarkEnd w:id="1183"/>
    </w:p>
    <w:p>
      <w:pPr>
        <w:pStyle w:val="SHTKBlockLabel"/>
      </w:pPr>
      <w:r>
        <w:t>한국어 직역</w:t>
      </w:r>
    </w:p>
    <w:p>
      <w:pPr>
        <w:pStyle w:val="SHTKTranslationText"/>
      </w:pPr>
      <w:bookmarkStart w:id="1184" w:name="tr_u0518"/>
      <w:r>
        <w:t>‘뒤에 태어난 광혜(廣慧)’라는 구절에 관하여 《서역기》 제5권에서는 세친과</w:t>
      </w:r>
      <w:bookmarkEnd w:id="1184"/>
      <w:r>
        <w:t xml:space="preserve"> </w:t>
      </w:r>
      <w:bookmarkStart w:id="1185" w:name="tr_u0519"/>
      <w:r>
        <w:t>무착과 사자각, 이 세 현철이 늘 서로 말하였다고 한다. “무릇 수행을 닦고 업을 쌓는 사람은</w:t>
      </w:r>
      <w:bookmarkEnd w:id="1185"/>
      <w:r>
        <w:t xml:space="preserve"> </w:t>
      </w:r>
      <w:bookmarkStart w:id="1186" w:name="tr_u0520"/>
      <w:r>
        <w:t>미륵보살을 뵙기를 원한다.</w:t>
      </w:r>
      <w:bookmarkEnd w:id="1186"/>
      <w:r>
        <w:t xml:space="preserve"> </w:t>
      </w:r>
      <w:bookmarkStart w:id="1187" w:name="tr_u0521"/>
      <w:r>
        <w:t>우리 가운데 누군가 먼저 목숨을 마쳐 본래의 소원을 이룬다면 서로에게 소식을 전하자.</w:t>
      </w:r>
      <w:bookmarkEnd w:id="1187"/>
    </w:p>
    <w:p>
      <w:pPr>
        <w:pStyle w:val="SHTKBlockLabel"/>
      </w:pPr>
      <w:r>
        <w:t>원문</w:t>
      </w:r>
    </w:p>
    <w:p>
      <w:pPr>
        <w:pStyle w:val="SHTKSourceText"/>
      </w:pPr>
      <w:bookmarkStart w:id="1188" w:name="src_u0522"/>
      <w:r>
        <w:t>以知所至</w:t>
      </w:r>
      <w:bookmarkEnd w:id="1188"/>
      <w:bookmarkStart w:id="1189" w:name="src_u0523"/>
      <w:r>
        <w:t>其後師子覺先捨壽命</w:t>
      </w:r>
      <w:bookmarkEnd w:id="1189"/>
      <w:bookmarkStart w:id="1190" w:name="src_u0524"/>
      <w:r>
        <w:t>三年不報</w:t>
      </w:r>
      <w:bookmarkEnd w:id="1190"/>
      <w:bookmarkStart w:id="1191" w:name="src_u0525"/>
      <w:r>
        <w:t>世親菩薩。尋亦捨壽時經六月</w:t>
      </w:r>
      <w:bookmarkEnd w:id="1191"/>
    </w:p>
    <w:p>
      <w:pPr>
        <w:pStyle w:val="SHTKBlockLabel"/>
      </w:pPr>
      <w:r>
        <w:t>한국어 직역</w:t>
      </w:r>
    </w:p>
    <w:p>
      <w:pPr>
        <w:pStyle w:val="SHTKTranslationText"/>
      </w:pPr>
      <w:bookmarkStart w:id="1192" w:name="tr_u0522"/>
      <w:r>
        <w:t>그리하여 어느 곳에 이르렀는지 알게 하자.”</w:t>
      </w:r>
      <w:bookmarkEnd w:id="1192"/>
      <w:r>
        <w:t xml:space="preserve"> </w:t>
      </w:r>
      <w:bookmarkStart w:id="1193" w:name="tr_u0523"/>
      <w:r>
        <w:t>그 후 사자각이 먼저 세상을 떠났으나</w:t>
      </w:r>
      <w:bookmarkEnd w:id="1193"/>
      <w:r>
        <w:t xml:space="preserve"> </w:t>
      </w:r>
      <w:bookmarkStart w:id="1194" w:name="tr_u0524"/>
      <w:r>
        <w:t>삼 년이 지나도록 소식을 전하지 않았다.</w:t>
      </w:r>
      <w:bookmarkEnd w:id="1194"/>
      <w:r>
        <w:t xml:space="preserve"> </w:t>
      </w:r>
      <w:bookmarkStart w:id="1195" w:name="tr_u0525"/>
      <w:r>
        <w:t>세친보살도 이윽고 세상을 떠났고 여섯 달이 지났지만</w:t>
      </w:r>
      <w:bookmarkEnd w:id="1195"/>
    </w:p>
    <w:p>
      <w:pPr>
        <w:pStyle w:val="SHTKBlockLabel"/>
      </w:pPr>
      <w:r>
        <w:t>원문</w:t>
      </w:r>
    </w:p>
    <w:p>
      <w:pPr>
        <w:pStyle w:val="SHTKSourceText"/>
      </w:pPr>
      <w:bookmarkStart w:id="1196" w:name="src_u0526"/>
      <w:r>
        <w:t>亦無報命時。</w:t>
      </w:r>
      <w:bookmarkEnd w:id="1196"/>
      <w:bookmarkStart w:id="1197" w:name="src_u0527"/>
      <w:r>
        <w:t>諸異學咸皆譏誚。以為彼二賢流轉惡趣。</w:t>
      </w:r>
      <w:bookmarkEnd w:id="1197"/>
      <w:bookmarkStart w:id="1198" w:name="src_u0528"/>
      <w:r>
        <w:t>遂無靈鑒</w:t>
      </w:r>
      <w:bookmarkEnd w:id="1198"/>
      <w:bookmarkStart w:id="1199" w:name="src_u0529"/>
      <w:r>
        <w:t>其後。無著菩薩。於初夜分正為門人教授禪法。</w:t>
      </w:r>
      <w:bookmarkEnd w:id="1199"/>
    </w:p>
    <w:p>
      <w:pPr>
        <w:pStyle w:val="SHTKBlockLabel"/>
      </w:pPr>
      <w:r>
        <w:t>한국어 직역</w:t>
      </w:r>
    </w:p>
    <w:p>
      <w:pPr>
        <w:pStyle w:val="SHTKTranslationText"/>
      </w:pPr>
      <w:bookmarkStart w:id="1200" w:name="tr_u0526"/>
      <w:r>
        <w:t>역시 소식을 전해 오지 않던 때에,</w:t>
      </w:r>
      <w:bookmarkEnd w:id="1200"/>
      <w:r>
        <w:t xml:space="preserve"> </w:t>
      </w:r>
      <w:bookmarkStart w:id="1201" w:name="tr_u0527"/>
      <w:r>
        <w:t>여러 이교의 학자들이 모두 비웃으며 “저 두 현인은 악취에 윤회하게 되었다”고 하였다.</w:t>
      </w:r>
      <w:bookmarkEnd w:id="1201"/>
      <w:r>
        <w:t xml:space="preserve"> </w:t>
      </w:r>
      <w:bookmarkStart w:id="1202" w:name="tr_u0528"/>
      <w:r>
        <w:t>그러므로 신령한 감응도 없다는 것이었다.</w:t>
      </w:r>
      <w:bookmarkEnd w:id="1202"/>
      <w:r>
        <w:t xml:space="preserve"> </w:t>
      </w:r>
      <w:bookmarkStart w:id="1203" w:name="tr_u0529"/>
      <w:r>
        <w:t>그 뒤 무착보살이 초저녁 무렵 제자들에게 선정의 법을 가르치고 있었는데,</w:t>
      </w:r>
      <w:bookmarkEnd w:id="1203"/>
    </w:p>
    <w:p>
      <w:pPr>
        <w:pStyle w:val="SHTKBlockLabel"/>
      </w:pPr>
      <w:r>
        <w:t>원문</w:t>
      </w:r>
    </w:p>
    <w:p>
      <w:pPr>
        <w:pStyle w:val="SHTKSourceText"/>
      </w:pPr>
      <w:bookmarkStart w:id="1204" w:name="src_u0530"/>
      <w:r>
        <w:t>燈光忽翳。空中大明。</w:t>
      </w:r>
      <w:bookmarkEnd w:id="1204"/>
      <w:bookmarkStart w:id="1205" w:name="src_u0531"/>
      <w:r>
        <w:t>有一天仙。乘空下降。即進階庭。</w:t>
      </w:r>
      <w:bookmarkEnd w:id="1205"/>
      <w:bookmarkStart w:id="1206" w:name="src_u0532"/>
      <w:r>
        <w:t>頂禮無著。</w:t>
      </w:r>
      <w:bookmarkEnd w:id="1206"/>
      <w:bookmarkStart w:id="1207" w:name="src_u0533"/>
      <w:r>
        <w:t>無著曰爾來何暮。</w:t>
      </w:r>
      <w:bookmarkEnd w:id="1207"/>
    </w:p>
    <w:p>
      <w:pPr>
        <w:pStyle w:val="SHTKBlockLabel"/>
      </w:pPr>
      <w:r>
        <w:t>한국어 직역</w:t>
      </w:r>
    </w:p>
    <w:p>
      <w:pPr>
        <w:pStyle w:val="SHTKTranslationText"/>
      </w:pPr>
      <w:bookmarkStart w:id="1208" w:name="tr_u0530"/>
      <w:r>
        <w:t>등불이 갑자기 어두워지더니 공중이 크게 밝아졌다.</w:t>
      </w:r>
      <w:bookmarkEnd w:id="1208"/>
      <w:r>
        <w:t xml:space="preserve"> </w:t>
      </w:r>
      <w:bookmarkStart w:id="1209" w:name="tr_u0531"/>
      <w:r>
        <w:t>한 천인이 허공을 타고 내려와 곧 뜰의 계단으로 나아가</w:t>
      </w:r>
      <w:bookmarkEnd w:id="1209"/>
      <w:r>
        <w:t xml:space="preserve"> </w:t>
      </w:r>
      <w:bookmarkStart w:id="1210" w:name="tr_u0532"/>
      <w:r>
        <w:t>무착에게 머리를 조아려 예배하였다.</w:t>
      </w:r>
      <w:bookmarkEnd w:id="1210"/>
      <w:r>
        <w:t xml:space="preserve"> </w:t>
      </w:r>
      <w:bookmarkStart w:id="1211" w:name="tr_u0533"/>
      <w:r>
        <w:t>무착이 물었다. “너는 어찌 이렇게 늦게 왔느냐?”</w:t>
      </w:r>
      <w:bookmarkEnd w:id="1211"/>
    </w:p>
    <w:p>
      <w:pPr>
        <w:pStyle w:val="SHTKBlockLabel"/>
      </w:pPr>
      <w:r>
        <w:t>원문</w:t>
      </w:r>
    </w:p>
    <w:p>
      <w:pPr>
        <w:pStyle w:val="SHTKSourceText"/>
      </w:pPr>
      <w:bookmarkStart w:id="1212" w:name="src_u0534"/>
      <w:r>
        <w:t>今名何謂。</w:t>
      </w:r>
      <w:bookmarkEnd w:id="1212"/>
      <w:bookmarkStart w:id="1213" w:name="src_u0535"/>
      <w:r>
        <w:t>對曰從此捨命往覩史多天慈氏內眾蓮華中生</w:t>
      </w:r>
      <w:bookmarkEnd w:id="1213"/>
      <w:bookmarkStart w:id="1214" w:name="src_u0536"/>
      <w:r>
        <w:t>蓮華。纔開從華臺下禮拜慈氏。</w:t>
      </w:r>
      <w:bookmarkEnd w:id="1214"/>
      <w:bookmarkStart w:id="1215" w:name="src_u0537"/>
      <w:r>
        <w:t>慈氏讚曰。善來廣慧</w:t>
      </w:r>
      <w:bookmarkEnd w:id="1215"/>
    </w:p>
    <w:p>
      <w:pPr>
        <w:pStyle w:val="SHTKBlockLabel"/>
      </w:pPr>
      <w:r>
        <w:t>한국어 직역</w:t>
      </w:r>
    </w:p>
    <w:p>
      <w:pPr>
        <w:pStyle w:val="SHTKTranslationText"/>
      </w:pPr>
      <w:bookmarkStart w:id="1216" w:name="tr_u0534"/>
      <w:r>
        <w:t>“지금은 무엇이라고 불리느냐?”</w:t>
      </w:r>
      <w:bookmarkEnd w:id="1216"/>
      <w:r>
        <w:t xml:space="preserve"> </w:t>
      </w:r>
      <w:bookmarkStart w:id="1217" w:name="tr_u0535"/>
      <w:r>
        <w:t>그가 대답하였다. “이곳에서 목숨을 마친 뒤 도솔천의 미륵보살 내중(內衆)에 있는 연꽃 속에 태어났습니다.</w:t>
      </w:r>
      <w:bookmarkEnd w:id="1217"/>
      <w:r>
        <w:t xml:space="preserve"> </w:t>
      </w:r>
      <w:bookmarkStart w:id="1218" w:name="tr_u0536"/>
      <w:r>
        <w:t>그 연꽃이 막 피자 꽃받침에서 내려와 미륵보살께 예배하였습니다.</w:t>
      </w:r>
      <w:bookmarkEnd w:id="1218"/>
      <w:r>
        <w:t xml:space="preserve"> </w:t>
      </w:r>
      <w:bookmarkStart w:id="1219" w:name="tr_u0537"/>
      <w:r>
        <w:t>미륵보살께서 찬탄하셨습니다. ‘잘 왔다, 광혜여!</w:t>
      </w:r>
      <w:bookmarkEnd w:id="1219"/>
    </w:p>
    <w:p>
      <w:pPr>
        <w:pStyle w:val="SHTKBlockLabel"/>
      </w:pPr>
      <w:r>
        <w:t>원문</w:t>
      </w:r>
    </w:p>
    <w:p>
      <w:pPr>
        <w:pStyle w:val="SHTKSourceText"/>
      </w:pPr>
      <w:bookmarkStart w:id="1220" w:name="src_u0538"/>
      <w:r>
        <w:t>善來廣慧。</w:t>
      </w:r>
      <w:bookmarkEnd w:id="1220"/>
      <w:bookmarkStart w:id="1221" w:name="src_u0539"/>
      <w:r>
        <w:t>旋繞纔周。即來報命。</w:t>
      </w:r>
      <w:bookmarkEnd w:id="1221"/>
      <w:bookmarkStart w:id="1222" w:name="src_u0540"/>
      <w:r>
        <w:t>無著曰師子覺今何所在。</w:t>
      </w:r>
      <w:bookmarkEnd w:id="1222"/>
      <w:bookmarkStart w:id="1223" w:name="src_u0541"/>
      <w:r>
        <w:t>對曰我旋繞時。見師子覺在外眾中耽著欲樂。</w:t>
      </w:r>
      <w:bookmarkEnd w:id="1223"/>
    </w:p>
    <w:p>
      <w:pPr>
        <w:pStyle w:val="SHTKBlockLabel"/>
      </w:pPr>
      <w:r>
        <w:t>한국어 직역</w:t>
      </w:r>
    </w:p>
    <w:p>
      <w:pPr>
        <w:pStyle w:val="SHTKTranslationText"/>
      </w:pPr>
      <w:bookmarkStart w:id="1224" w:name="tr_u0538"/>
      <w:r>
        <w:t>잘 왔다, 광혜여!’</w:t>
      </w:r>
      <w:bookmarkEnd w:id="1224"/>
      <w:r>
        <w:t xml:space="preserve"> </w:t>
      </w:r>
      <w:bookmarkStart w:id="1225" w:name="tr_u0539"/>
      <w:r>
        <w:t>제가 미륵보살을 한 바퀴 돌자마자 곧바로 소식을 전하러 왔습니다.”</w:t>
      </w:r>
      <w:bookmarkEnd w:id="1225"/>
      <w:r>
        <w:t xml:space="preserve"> </w:t>
      </w:r>
      <w:bookmarkStart w:id="1226" w:name="tr_u0540"/>
      <w:r>
        <w:t>무착이 물었다. “사자각은 지금 어디에 있느냐?”</w:t>
      </w:r>
      <w:bookmarkEnd w:id="1226"/>
      <w:r>
        <w:t xml:space="preserve"> </w:t>
      </w:r>
      <w:bookmarkStart w:id="1227" w:name="tr_u0541"/>
      <w:r>
        <w:t>그가 대답하였다. “제가 미륵보살을 돌 때 보니 사자각은 외중(外衆)에 있으면서 욕락에 깊이 빠져 있었습니다.</w:t>
      </w:r>
      <w:bookmarkEnd w:id="1227"/>
    </w:p>
    <w:p>
      <w:pPr>
        <w:pStyle w:val="SHTKBlockLabel"/>
      </w:pPr>
      <w:r>
        <w:t>원문</w:t>
      </w:r>
    </w:p>
    <w:p>
      <w:pPr>
        <w:pStyle w:val="SHTKSourceText"/>
      </w:pPr>
      <w:bookmarkStart w:id="1228" w:name="src_u0542"/>
      <w:r>
        <w:t>無暇相顧詎能來報矣。</w:t>
      </w:r>
      <w:bookmarkEnd w:id="1228"/>
      <w:bookmarkStart w:id="1229" w:name="src_u0543"/>
      <w:r>
        <w:t>淮西域記世親房在健陀羅國。</w:t>
      </w:r>
      <w:bookmarkEnd w:id="1229"/>
      <w:bookmarkStart w:id="1230" w:name="src_u0544"/>
      <w:r>
        <w:t>於此造俱舍論。</w:t>
      </w:r>
      <w:bookmarkEnd w:id="1230"/>
      <w:bookmarkStart w:id="1231" w:name="src_u0545"/>
      <w:r>
        <w:t>今此意云使廣慧菩薩遙證疏主釋。</w:t>
      </w:r>
      <w:bookmarkEnd w:id="1231"/>
    </w:p>
    <w:p>
      <w:pPr>
        <w:pStyle w:val="SHTKBlockLabel"/>
      </w:pPr>
      <w:r>
        <w:t>한국어 직역</w:t>
      </w:r>
    </w:p>
    <w:p>
      <w:pPr>
        <w:pStyle w:val="SHTKTranslationText"/>
      </w:pPr>
      <w:bookmarkStart w:id="1232" w:name="tr_u0542"/>
      <w:r>
        <w:t>서로 돌아볼 겨를조차 없는데 어찌 소식을 전하러 올 수 있겠습니까?”</w:t>
      </w:r>
      <w:bookmarkEnd w:id="1232"/>
      <w:r>
        <w:t xml:space="preserve"> </w:t>
      </w:r>
      <w:bookmarkStart w:id="1233" w:name="tr_u0543"/>
      <w:r>
        <w:t>《서역기》에 따르면 세친의 방은 건타라국에 있었으며,</w:t>
      </w:r>
      <w:bookmarkEnd w:id="1233"/>
      <w:r>
        <w:t xml:space="preserve"> </w:t>
      </w:r>
      <w:bookmarkStart w:id="1234" w:name="tr_u0544"/>
      <w:r>
        <w:t>그곳에서 《구사론》을 지었다고 한다.</w:t>
      </w:r>
      <w:bookmarkEnd w:id="1234"/>
      <w:r>
        <w:t xml:space="preserve"> </w:t>
      </w:r>
      <w:bookmarkStart w:id="1235" w:name="tr_u0545"/>
      <w:r>
        <w:t>여기에서 말한 뜻은 광혜보살로 하여금 멀리서 소주(疏主)의 해석이 옳음을 증명하게 한다는 것이다. [구문 불확실: 遙證疏主釋]</w:t>
      </w:r>
      <w:bookmarkEnd w:id="1235"/>
    </w:p>
    <w:p>
      <w:pPr>
        <w:pStyle w:val="SHTKBlockLabel"/>
      </w:pPr>
      <w:r>
        <w:t>원문</w:t>
      </w:r>
    </w:p>
    <w:p>
      <w:pPr>
        <w:pStyle w:val="SHTKSourceText"/>
      </w:pPr>
      <w:bookmarkStart w:id="1236" w:name="src_u0546"/>
      <w:r>
        <w:t>此通方之教也。</w:t>
      </w:r>
      <w:bookmarkEnd w:id="1236"/>
    </w:p>
    <w:p>
      <w:pPr>
        <w:pStyle w:val="SHTKBlockLabel"/>
      </w:pPr>
      <w:r>
        <w:t>한국어 직역</w:t>
      </w:r>
    </w:p>
    <w:p>
      <w:pPr>
        <w:pStyle w:val="SHTKTranslationText"/>
      </w:pPr>
      <w:bookmarkStart w:id="1237" w:name="tr_u0546"/>
      <w:r>
        <w:t>이것은 여러 곳에 두루 통하는 가르침이라는 뜻이다. [의미 불확실: 通方之教]</w:t>
      </w:r>
      <w:bookmarkEnd w:id="1237"/>
    </w:p>
    <w:p>
      <w:pPr>
        <w:pStyle w:val="SHTKBlockLabel"/>
      </w:pPr>
      <w:r>
        <w:t>위치표지</w:t>
      </w:r>
    </w:p>
    <w:p>
      <w:bookmarkStart w:id="1238" w:name="loc_0121c10"/>
      <w:pPr>
        <w:pStyle w:val="SHTKPositionMarker"/>
      </w:pPr>
      <w:r>
        <w:t>[0121c10]</w:t>
      </w:r>
      <w:bookmarkEnd w:id="1238"/>
    </w:p>
    <w:p>
      <w:pPr>
        <w:pStyle w:val="SHTKBlockLabel"/>
      </w:pPr>
      <w:r>
        <w:t>원문</w:t>
      </w:r>
    </w:p>
    <w:p>
      <w:pPr>
        <w:pStyle w:val="SHTKSourceText"/>
      </w:pPr>
      <w:bookmarkStart w:id="1239" w:name="src_u0547"/>
      <w:r>
        <w:t>過去眾賢永慚偏識者。</w:t>
      </w:r>
      <w:bookmarkEnd w:id="1239"/>
      <w:bookmarkStart w:id="1240" w:name="src_u0548"/>
      <w:r>
        <w:t>西域記第四云僧伽䟦陀羅</w:t>
      </w:r>
      <w:bookmarkEnd w:id="1240"/>
    </w:p>
    <w:p>
      <w:pPr>
        <w:pStyle w:val="SHTKBlockLabel"/>
      </w:pPr>
      <w:r>
        <w:t>한국어 직역</w:t>
      </w:r>
    </w:p>
    <w:p>
      <w:pPr>
        <w:pStyle w:val="SHTKTranslationText"/>
      </w:pPr>
      <w:bookmarkStart w:id="1241" w:name="tr_u0547"/>
      <w:r>
        <w:t>‘과거의 중현이 치우친 식견을 영원히 부끄러워하리라’는 구절에 관하여,</w:t>
      </w:r>
      <w:bookmarkEnd w:id="1241"/>
      <w:r>
        <w:t xml:space="preserve"> </w:t>
      </w:r>
      <w:bookmarkStart w:id="1242" w:name="tr_u0548"/>
      <w:r>
        <w:t>《서역기》 제4권에는 승가발타라에 대해 다음과 같이 말하였다.</w:t>
      </w:r>
      <w:bookmarkEnd w:id="1242"/>
    </w:p>
    <w:p>
      <w:pPr>
        <w:pStyle w:val="SHTKGaijiMeta"/>
      </w:pPr>
      <w:r>
        <w:t>외자·문자 원형: CB02494 — [跳-兆+(乏-之+友)]; 통용형 跋; Unicode U+47E6 (원문에서 직접 대체하지 않음)</w:t>
      </w:r>
    </w:p>
    <w:p>
      <w:pPr>
        <w:pStyle w:val="SHTKBlockLabel"/>
      </w:pPr>
      <w:r>
        <w:t>원문</w:t>
      </w:r>
    </w:p>
    <w:p>
      <w:pPr>
        <w:pStyle w:val="SHTKSourceText"/>
      </w:pPr>
      <w:bookmarkStart w:id="1243" w:name="src_u0549"/>
      <w:r>
        <w:t>(此云眾賢)</w:t>
      </w:r>
      <w:bookmarkEnd w:id="1243"/>
      <w:bookmarkStart w:id="1244" w:name="src_u0550"/>
      <w:r>
        <w:t>迦濕彌羅國人也。</w:t>
      </w:r>
      <w:bookmarkEnd w:id="1244"/>
      <w:bookmarkStart w:id="1245" w:name="src_u0551"/>
      <w:r>
        <w:t>聰敏博達。幼傳雅譽特深研究。</w:t>
      </w:r>
      <w:bookmarkEnd w:id="1245"/>
      <w:bookmarkStart w:id="1246" w:name="src_u0552"/>
      <w:r>
        <w:t>說一切有部毗婆沙論。</w:t>
      </w:r>
      <w:bookmarkEnd w:id="1246"/>
    </w:p>
    <w:p>
      <w:pPr>
        <w:pStyle w:val="SHTKBlockLabel"/>
      </w:pPr>
      <w:r>
        <w:t>한국어 직역</w:t>
      </w:r>
    </w:p>
    <w:p>
      <w:pPr>
        <w:pStyle w:val="SHTKTranslationText"/>
      </w:pPr>
      <w:bookmarkStart w:id="1247" w:name="tr_u0549"/>
      <w:r>
        <w:t>이 이름은 ‘중현(衆賢)’이라고 옮긴다.</w:t>
      </w:r>
      <w:bookmarkEnd w:id="1247"/>
      <w:r>
        <w:t xml:space="preserve"> </w:t>
      </w:r>
      <w:bookmarkStart w:id="1248" w:name="tr_u0550"/>
      <w:r>
        <w:t>그는 가습미라국 사람이었다.</w:t>
      </w:r>
      <w:bookmarkEnd w:id="1248"/>
      <w:r>
        <w:t xml:space="preserve"> </w:t>
      </w:r>
      <w:bookmarkStart w:id="1249" w:name="tr_u0551"/>
      <w:r>
        <w:t>그는 총명하고 여러 학문에 두루 통하여 어릴 때부터 뛰어난 명성이 전해졌으며, 특히 깊이 연구한 것은</w:t>
      </w:r>
      <w:bookmarkEnd w:id="1249"/>
      <w:r>
        <w:t xml:space="preserve"> </w:t>
      </w:r>
      <w:bookmarkStart w:id="1250" w:name="tr_u0552"/>
      <w:r>
        <w:t>설일체유부의 《비바사론》이었다.</w:t>
      </w:r>
      <w:bookmarkEnd w:id="1250"/>
    </w:p>
    <w:p>
      <w:pPr>
        <w:pStyle w:val="SHTKBlockLabel"/>
      </w:pPr>
      <w:r>
        <w:t>원문</w:t>
      </w:r>
    </w:p>
    <w:p>
      <w:pPr>
        <w:pStyle w:val="SHTKSourceText"/>
      </w:pPr>
      <w:bookmarkStart w:id="1251" w:name="src_u0553"/>
      <w:r>
        <w:t>時有世親菩薩秉心玄道。</w:t>
      </w:r>
      <w:bookmarkEnd w:id="1251"/>
      <w:bookmarkStart w:id="1252" w:name="src_u0554"/>
      <w:r>
        <w:t>求解言外。破毗婆沙師所執。</w:t>
      </w:r>
      <w:bookmarkEnd w:id="1252"/>
      <w:bookmarkStart w:id="1253" w:name="src_u0555"/>
      <w:r>
        <w:t>作阿毗達磨俱舍論。</w:t>
      </w:r>
      <w:bookmarkEnd w:id="1253"/>
      <w:bookmarkStart w:id="1254" w:name="src_u0556"/>
      <w:r>
        <w:t>論辭義善巧。理致精高</w:t>
      </w:r>
      <w:bookmarkEnd w:id="1254"/>
    </w:p>
    <w:p>
      <w:pPr>
        <w:pStyle w:val="SHTKBlockLabel"/>
      </w:pPr>
      <w:r>
        <w:t>한국어 직역</w:t>
      </w:r>
    </w:p>
    <w:p>
      <w:pPr>
        <w:pStyle w:val="SHTKTranslationText"/>
      </w:pPr>
      <w:bookmarkStart w:id="1255" w:name="tr_u0553"/>
      <w:r>
        <w:t>그 무렵 세친보살은 마음을 심오한 도에 두고</w:t>
      </w:r>
      <w:bookmarkEnd w:id="1255"/>
      <w:r>
        <w:t xml:space="preserve"> </w:t>
      </w:r>
      <w:bookmarkStart w:id="1256" w:name="tr_u0554"/>
      <w:r>
        <w:t>말로 표현된 것 너머의 뜻을 구명하여 비바사사들이 집착하는 주장을 논파하고</w:t>
      </w:r>
      <w:bookmarkEnd w:id="1256"/>
      <w:r>
        <w:t xml:space="preserve"> </w:t>
      </w:r>
      <w:bookmarkStart w:id="1257" w:name="tr_u0555"/>
      <w:r>
        <w:t>《아비달마구사론》을 지었다.</w:t>
      </w:r>
      <w:bookmarkEnd w:id="1257"/>
      <w:r>
        <w:t xml:space="preserve"> </w:t>
      </w:r>
      <w:bookmarkStart w:id="1258" w:name="tr_u0556"/>
      <w:r>
        <w:t>이 논의 말과 뜻은 정교하고 이치와 취지는 정밀하며 높았다.</w:t>
      </w:r>
      <w:bookmarkEnd w:id="1258"/>
    </w:p>
    <w:p>
      <w:pPr>
        <w:pStyle w:val="SHTKBlockLabel"/>
      </w:pPr>
      <w:r>
        <w:t>원문</w:t>
      </w:r>
    </w:p>
    <w:p>
      <w:pPr>
        <w:pStyle w:val="SHTKSourceText"/>
      </w:pPr>
      <w:bookmarkStart w:id="1259" w:name="src_u0557"/>
      <w:r>
        <w:t>眾賢修覽。遂有心焉。</w:t>
      </w:r>
      <w:bookmarkEnd w:id="1259"/>
      <w:bookmarkStart w:id="1260" w:name="src_u0558"/>
      <w:r>
        <w:t>於是深研鑽極十有二年。</w:t>
      </w:r>
      <w:bookmarkEnd w:id="1260"/>
      <w:bookmarkStart w:id="1261" w:name="src_u0559"/>
      <w:r>
        <w:t>作俱舍雹論二萬五千頌。</w:t>
      </w:r>
      <w:bookmarkEnd w:id="1261"/>
      <w:bookmarkStart w:id="1262" w:name="src_u0560"/>
      <w:r>
        <w:t>凡八十萬言。</w:t>
      </w:r>
      <w:bookmarkEnd w:id="1262"/>
    </w:p>
    <w:p>
      <w:pPr>
        <w:pStyle w:val="SHTKBlockLabel"/>
      </w:pPr>
      <w:r>
        <w:t>한국어 직역</w:t>
      </w:r>
    </w:p>
    <w:p>
      <w:pPr>
        <w:pStyle w:val="SHTKTranslationText"/>
      </w:pPr>
      <w:bookmarkStart w:id="1263" w:name="tr_u0557"/>
      <w:r>
        <w:t>중현은 이를 읽고는 마침내 그에 대해 문제의식을 품었다.</w:t>
      </w:r>
      <w:bookmarkEnd w:id="1263"/>
      <w:r>
        <w:t xml:space="preserve"> </w:t>
      </w:r>
      <w:bookmarkStart w:id="1264" w:name="tr_u0558"/>
      <w:r>
        <w:t>이에 열두 해 동안 깊이 연구하고 끝까지 탐구하여</w:t>
      </w:r>
      <w:bookmarkEnd w:id="1264"/>
      <w:r>
        <w:t xml:space="preserve"> </w:t>
      </w:r>
      <w:bookmarkStart w:id="1265" w:name="tr_u0559"/>
      <w:r>
        <w:t>《구사박론(俱舍雹論)》 이만 오천 송을 지었는데,</w:t>
      </w:r>
      <w:bookmarkEnd w:id="1265"/>
      <w:r>
        <w:t xml:space="preserve"> </w:t>
      </w:r>
      <w:bookmarkStart w:id="1266" w:name="tr_u0560"/>
      <w:r>
        <w:t>전체가 팔십만 자였다.</w:t>
      </w:r>
      <w:bookmarkEnd w:id="1266"/>
    </w:p>
    <w:p>
      <w:pPr>
        <w:pStyle w:val="SHTKBlockLabel"/>
      </w:pPr>
      <w:r>
        <w:t>원문</w:t>
      </w:r>
    </w:p>
    <w:p>
      <w:pPr>
        <w:pStyle w:val="SHTKSourceText"/>
      </w:pPr>
      <w:bookmarkStart w:id="1267" w:name="src_u0561"/>
      <w:r>
        <w:t>凡所製論。言深致遠。窮幽洞微。</w:t>
      </w:r>
      <w:bookmarkEnd w:id="1267"/>
      <w:bookmarkStart w:id="1268" w:name="src_u0562"/>
      <w:r>
        <w:t>復告門人曰。以我逸才。</w:t>
      </w:r>
      <w:bookmarkEnd w:id="1268"/>
      <w:bookmarkStart w:id="1269" w:name="src_u0563"/>
      <w:r>
        <w:t>持我正論。遂屈世親。挫其鋒銳。</w:t>
      </w:r>
      <w:bookmarkEnd w:id="1269"/>
      <w:bookmarkStart w:id="1270" w:name="src_u0564"/>
      <w:r>
        <w:t>無令老叟獨擅先名。</w:t>
      </w:r>
      <w:bookmarkEnd w:id="1270"/>
    </w:p>
    <w:p>
      <w:pPr>
        <w:pStyle w:val="SHTKBlockLabel"/>
      </w:pPr>
      <w:r>
        <w:t>한국어 직역</w:t>
      </w:r>
    </w:p>
    <w:p>
      <w:pPr>
        <w:pStyle w:val="SHTKTranslationText"/>
      </w:pPr>
      <w:bookmarkStart w:id="1271" w:name="tr_u0561"/>
      <w:r>
        <w:t>그가 지은 논은 모두 말뜻이 심오하고 취지가 원대하여 깊고 미세한 곳까지 통찰하였다.</w:t>
      </w:r>
      <w:bookmarkEnd w:id="1271"/>
      <w:r>
        <w:t xml:space="preserve"> </w:t>
      </w:r>
      <w:bookmarkStart w:id="1272" w:name="tr_u0562"/>
      <w:r>
        <w:t>그가 다시 제자들에게 말하였다. “나의 뛰어난 재능과</w:t>
      </w:r>
      <w:bookmarkEnd w:id="1272"/>
      <w:r>
        <w:t xml:space="preserve"> </w:t>
      </w:r>
      <w:bookmarkStart w:id="1273" w:name="tr_u0563"/>
      <w:r>
        <w:t>나의 바른 논으로 세친을 굴복시키고 그 날카로운 기세를 꺾어</w:t>
      </w:r>
      <w:bookmarkEnd w:id="1273"/>
      <w:r>
        <w:t xml:space="preserve"> </w:t>
      </w:r>
      <w:bookmarkStart w:id="1274" w:name="tr_u0564"/>
      <w:r>
        <w:t>그 늙은이가 앞선 명성을 홀로 차지하지 못하게 하겠다.”</w:t>
      </w:r>
      <w:bookmarkEnd w:id="1274"/>
    </w:p>
    <w:p>
      <w:pPr>
        <w:pStyle w:val="SHTKBlockLabel"/>
      </w:pPr>
      <w:r>
        <w:t>원문</w:t>
      </w:r>
    </w:p>
    <w:p>
      <w:pPr>
        <w:pStyle w:val="SHTKSourceText"/>
      </w:pPr>
      <w:bookmarkStart w:id="1275" w:name="src_u0565"/>
      <w:r>
        <w:t>於是學徒四三俊彥持所作論。</w:t>
      </w:r>
      <w:bookmarkEnd w:id="1275"/>
      <w:bookmarkStart w:id="1276" w:name="src_u0566"/>
      <w:r>
        <w:t>推訪世親。</w:t>
      </w:r>
      <w:bookmarkEnd w:id="1276"/>
      <w:bookmarkStart w:id="1277" w:name="src_u0567"/>
      <w:r>
        <w:t>世親是時在北印度磔迦國奢羯羅城。</w:t>
      </w:r>
      <w:bookmarkEnd w:id="1277"/>
      <w:bookmarkStart w:id="1278" w:name="src_u0568"/>
      <w:r>
        <w:t>遠傳聲聞眾賢。當至世親。</w:t>
      </w:r>
      <w:bookmarkEnd w:id="1278"/>
    </w:p>
    <w:p>
      <w:pPr>
        <w:pStyle w:val="SHTKBlockLabel"/>
      </w:pPr>
      <w:r>
        <w:t>한국어 직역</w:t>
      </w:r>
    </w:p>
    <w:p>
      <w:pPr>
        <w:pStyle w:val="SHTKTranslationText"/>
      </w:pPr>
      <w:bookmarkStart w:id="1279" w:name="tr_u0565"/>
      <w:r>
        <w:t>그러자 제자 가운데 뛰어난 선비 서너 명이 그가 지은 논을 가지고</w:t>
      </w:r>
      <w:bookmarkEnd w:id="1279"/>
      <w:r>
        <w:t xml:space="preserve"> </w:t>
      </w:r>
      <w:bookmarkStart w:id="1280" w:name="tr_u0566"/>
      <w:r>
        <w:t>세친을 찾아 나섰다.</w:t>
      </w:r>
      <w:bookmarkEnd w:id="1280"/>
      <w:r>
        <w:t xml:space="preserve"> </w:t>
      </w:r>
      <w:bookmarkStart w:id="1281" w:name="tr_u0567"/>
      <w:r>
        <w:t>당시 세친은 북인도 책가국의 사갈라성에 있었다.</w:t>
      </w:r>
      <w:bookmarkEnd w:id="1281"/>
      <w:r>
        <w:t xml:space="preserve"> </w:t>
      </w:r>
      <w:bookmarkStart w:id="1282" w:name="tr_u0568"/>
      <w:r>
        <w:t>중현이 찾아오려 한다는 소문이 멀리서 세친에게 전해졌고,</w:t>
      </w:r>
      <w:bookmarkEnd w:id="1282"/>
    </w:p>
    <w:p>
      <w:pPr>
        <w:pStyle w:val="SHTKBlockLabel"/>
      </w:pPr>
      <w:r>
        <w:t>원문</w:t>
      </w:r>
    </w:p>
    <w:p>
      <w:pPr>
        <w:pStyle w:val="SHTKSourceText"/>
      </w:pPr>
      <w:bookmarkStart w:id="1283" w:name="src_u0569"/>
      <w:r>
        <w:t>聞已即治行裝。</w:t>
      </w:r>
      <w:bookmarkEnd w:id="1283"/>
    </w:p>
    <w:p>
      <w:pPr>
        <w:pStyle w:val="SHTKBlockLabel"/>
      </w:pPr>
      <w:r>
        <w:t>한국어 직역</w:t>
      </w:r>
    </w:p>
    <w:p>
      <w:pPr>
        <w:pStyle w:val="SHTKTranslationText"/>
      </w:pPr>
      <w:bookmarkStart w:id="1284" w:name="tr_u0569"/>
      <w:r>
        <w:t>그 말을 듣자 세친은 곧 여행 짐을 꾸렸다.</w:t>
      </w:r>
      <w:bookmarkEnd w:id="1284"/>
    </w:p>
    <w:p>
      <w:pPr>
        <w:pStyle w:val="SHTKBlockLabel"/>
      </w:pPr>
      <w:r>
        <w:t>교감·번역 메모</w:t>
      </w:r>
    </w:p>
    <w:p>
      <w:pPr>
        <w:pStyle w:val="SHTKNoteSummary"/>
      </w:pPr>
      <w:r>
        <w:t>교감 요약 | [CBETA 추가 교감] CBETA는 已를 채택하고 卍續에는 巳로 기록되어 있다.</w:t>
      </w:r>
    </w:p>
    <w:p>
      <w:pPr>
        <w:pStyle w:val="SHTKNoteDetail"/>
      </w:pPr>
      <w:r>
        <w:t>• 원교감 원문 | 已【CB】，巳【卍續】</w:t>
      </w:r>
    </w:p>
    <w:p>
      <w:pPr>
        <w:pStyle w:val="SHTKNoteDetail"/>
      </w:pPr>
      <w:r>
        <w:t>• 교감 번호 | 0121c2001</w:t>
      </w:r>
    </w:p>
    <w:p>
      <w:pPr>
        <w:pStyle w:val="SHTKNoteDetail"/>
      </w:pPr>
      <w:r>
        <w:t>• 판본 정보 | 【CB】 CBETA의 채택 독법 / 【卍續】 卍續의 해당 자형</w:t>
      </w:r>
    </w:p>
    <w:p>
      <w:pPr>
        <w:pStyle w:val="SHTKNoteDetail"/>
      </w:pPr>
      <w:r>
        <w:t>• 저본 독법 | 已</w:t>
      </w:r>
    </w:p>
    <w:p>
      <w:pPr>
        <w:pStyle w:val="SHTKNoteDetail"/>
      </w:pPr>
      <w:r>
        <w:t>• 저본 적용 구절 | 聞已即治行裝。</w:t>
      </w:r>
    </w:p>
    <w:p>
      <w:pPr>
        <w:pStyle w:val="SHTKNoteDetail"/>
      </w:pPr>
      <w:r>
        <w:t>• 저본 기준 번역 | 그 말을 듣자 세친은 곧 여행 짐을 꾸렸다.</w:t>
      </w:r>
    </w:p>
    <w:p>
      <w:pPr>
        <w:pStyle w:val="SHTKNoteDetail"/>
      </w:pPr>
      <w:r>
        <w:t>• 이문 독법 | 巳</w:t>
      </w:r>
    </w:p>
    <w:p>
      <w:pPr>
        <w:pStyle w:val="SHTKNoteDetail"/>
      </w:pPr>
      <w:r>
        <w:t>• 이문 적용 구절 | 聞巳即治行裝。</w:t>
      </w:r>
    </w:p>
    <w:p>
      <w:pPr>
        <w:pStyle w:val="SHTKNoteDetail"/>
      </w:pPr>
      <w:r>
        <w:t>• 이문 기준 번역 | 그 말을 듣자 세친은 곧 여행 짐을 꾸렸다.</w:t>
      </w:r>
    </w:p>
    <w:p>
      <w:pPr>
        <w:pStyle w:val="SHTKNoteDetail"/>
      </w:pPr>
      <w:r>
        <w:t>• 의미 차이 | 표기 형태가 다르나 이 구절에서 허용되는 한국어 해석은 같다. 확정적인 다른 뜻이 입증된 독법은 아니다.</w:t>
      </w:r>
    </w:p>
    <w:p>
      <w:pPr>
        <w:pStyle w:val="SHTKNoteDetail"/>
      </w:pPr>
      <w:r>
        <w:t>• 한국어 해설 | 已는 ‘듣고 나서’라는 선후 관계를 표시한다. 巳는 십이지의 글자이지만 이 문맥에 독립적으로 들어갈 뜻이 없다. 사용자 TXT의 글자 已는 변경하지 않으며 외부 교감은 별도 기록한다.</w:t>
      </w:r>
    </w:p>
    <w:p>
      <w:pPr>
        <w:pStyle w:val="SHTKNoteDetail"/>
      </w:pPr>
      <w:r>
        <w:t>• 문맥상 해설 | 문장의 시간·선후 관계와 문맥상 해석을 함께 고려한 것이다.</w:t>
      </w:r>
    </w:p>
    <w:p>
      <w:pPr>
        <w:pStyle w:val="SHTKNoteDetail"/>
      </w:pPr>
      <w:r>
        <w:t>• 번역 영향 판정 | [번역 차이 없음]</w:t>
      </w:r>
    </w:p>
    <w:p>
      <w:pPr>
        <w:pStyle w:val="SHTKNoteDetail"/>
      </w:pPr>
      <w:r>
        <w:t>• 출처 | 사용자가 제공한 구판 X53n0838.xml 및 2025판 X53n0838 (1).xml (&lt;app&gt;, &lt;note&gt;, 앵커)</w:t>
      </w:r>
    </w:p>
    <w:p>
      <w:pPr>
        <w:pStyle w:val="SHTKBlockLabel"/>
      </w:pPr>
      <w:r>
        <w:t>원문</w:t>
      </w:r>
    </w:p>
    <w:p>
      <w:pPr>
        <w:pStyle w:val="SHTKSourceText"/>
      </w:pPr>
      <w:bookmarkStart w:id="1285" w:name="src_u0570"/>
      <w:r>
        <w:t>門人懷疑。前進諫曰。大師德高先哲</w:t>
      </w:r>
      <w:bookmarkEnd w:id="1285"/>
      <w:bookmarkStart w:id="1286" w:name="src_u0571"/>
      <w:r>
        <w:t>名擅。當時遠邇學徒莫不推謝</w:t>
      </w:r>
      <w:bookmarkEnd w:id="1286"/>
      <w:bookmarkStart w:id="1287" w:name="src_u0572"/>
      <w:r>
        <w:t>今聞眾賢。一何遑遽。</w:t>
      </w:r>
      <w:bookmarkEnd w:id="1287"/>
      <w:bookmarkStart w:id="1288" w:name="src_u0573"/>
      <w:r>
        <w:t>必有所下。我曹厚顏。</w:t>
      </w:r>
      <w:bookmarkEnd w:id="1288"/>
    </w:p>
    <w:p>
      <w:pPr>
        <w:pStyle w:val="SHTKBlockLabel"/>
      </w:pPr>
      <w:r>
        <w:t>한국어 직역</w:t>
      </w:r>
    </w:p>
    <w:p>
      <w:pPr>
        <w:pStyle w:val="SHTKTranslationText"/>
      </w:pPr>
      <w:bookmarkStart w:id="1289" w:name="tr_u0570"/>
      <w:r>
        <w:t>제자들이 의아해하며 앞으로 나와 간언하였다. “대사께서는 옛 현철에 견줄 만큼 덕이 높고</w:t>
      </w:r>
      <w:bookmarkEnd w:id="1289"/>
      <w:r>
        <w:t xml:space="preserve"> </w:t>
      </w:r>
      <w:bookmarkStart w:id="1290" w:name="tr_u0571"/>
      <w:r>
        <w:t>그 명성이 당대에 뛰어나 멀고 가까운 곳의 학인들이 모두 공경하여 물러섭니다.</w:t>
      </w:r>
      <w:bookmarkEnd w:id="1290"/>
      <w:r>
        <w:t xml:space="preserve"> </w:t>
      </w:r>
      <w:bookmarkStart w:id="1291" w:name="tr_u0572"/>
      <w:r>
        <w:t>그런데 이제 중현이 온다는 말을 듣고 어찌 그토록 황급히 떠나려 하십니까?</w:t>
      </w:r>
      <w:bookmarkEnd w:id="1291"/>
      <w:r>
        <w:t xml:space="preserve"> </w:t>
      </w:r>
      <w:bookmarkStart w:id="1292" w:name="tr_u0573"/>
      <w:r>
        <w:t>틀림없이 어떤 이유가 있으실 터인데, 저희가 면목이 없습니다.” [구문 불확실: 必有所下]</w:t>
      </w:r>
      <w:bookmarkEnd w:id="1292"/>
    </w:p>
    <w:p>
      <w:pPr>
        <w:pStyle w:val="SHTKBlockLabel"/>
      </w:pPr>
      <w:r>
        <w:t>원문</w:t>
      </w:r>
    </w:p>
    <w:p>
      <w:pPr>
        <w:pStyle w:val="SHTKSourceText"/>
      </w:pPr>
      <w:bookmarkStart w:id="1293" w:name="src_u0574"/>
      <w:r>
        <w:t>世親曰吾今遠遊非避此子</w:t>
      </w:r>
      <w:bookmarkEnd w:id="1293"/>
      <w:bookmarkStart w:id="1294" w:name="src_u0575"/>
      <w:r>
        <w:t>顧。此國中無復鑒達</w:t>
      </w:r>
      <w:bookmarkEnd w:id="1294"/>
      <w:bookmarkStart w:id="1295" w:name="src_u0576"/>
      <w:r>
        <w:t>眾賢後進也詭辨若流。</w:t>
      </w:r>
      <w:bookmarkEnd w:id="1295"/>
      <w:bookmarkStart w:id="1296" w:name="src_u0577"/>
      <w:r>
        <w:t>我衰耄矣。莫能持論欲以一言頺其異執</w:t>
      </w:r>
      <w:bookmarkEnd w:id="1296"/>
    </w:p>
    <w:p>
      <w:pPr>
        <w:pStyle w:val="SHTKBlockLabel"/>
      </w:pPr>
      <w:r>
        <w:t>한국어 직역</w:t>
      </w:r>
    </w:p>
    <w:p>
      <w:pPr>
        <w:pStyle w:val="SHTKTranslationText"/>
      </w:pPr>
      <w:bookmarkStart w:id="1297" w:name="tr_u0574"/>
      <w:r>
        <w:t>세친이 말하였다. “내가 이제 멀리 떠나는 것은 저 사람을 피하기 위해서가 아니다.</w:t>
      </w:r>
      <w:bookmarkEnd w:id="1297"/>
      <w:r>
        <w:t xml:space="preserve"> </w:t>
      </w:r>
      <w:bookmarkStart w:id="1298" w:name="tr_u0575"/>
      <w:r>
        <w:t>다만 이 나라에는 더 이상 [그의 논의를] 감별하여 이해할 사람이 없기 때문이다. [구두 불확실: 顧。]</w:t>
      </w:r>
      <w:bookmarkEnd w:id="1298"/>
      <w:r>
        <w:t xml:space="preserve"> </w:t>
      </w:r>
      <w:bookmarkStart w:id="1299" w:name="tr_u0576"/>
      <w:r>
        <w:t>중현은 후진이지만 그 궤변이 물 흐르듯 쏟아진다.</w:t>
      </w:r>
      <w:bookmarkEnd w:id="1299"/>
      <w:r>
        <w:t xml:space="preserve"> </w:t>
      </w:r>
      <w:bookmarkStart w:id="1300" w:name="tr_u0577"/>
      <w:r>
        <w:t>나는 이미 늙고 쇠약하여 논쟁을 지속할 수 없으니, 한마디로 그의 그릇된 주장을 꺾고자 [구문 불확실: 莫能持論欲以一言頺其異執]</w:t>
      </w:r>
      <w:bookmarkEnd w:id="1300"/>
    </w:p>
    <w:p>
      <w:pPr>
        <w:pStyle w:val="SHTKBlockLabel"/>
      </w:pPr>
      <w:r>
        <w:t>원문</w:t>
      </w:r>
    </w:p>
    <w:p>
      <w:pPr>
        <w:pStyle w:val="SHTKSourceText"/>
      </w:pPr>
      <w:bookmarkStart w:id="1301" w:name="src_u0578"/>
      <w:r>
        <w:t>引至中印度。對諸髦彥</w:t>
      </w:r>
      <w:bookmarkEnd w:id="1301"/>
      <w:bookmarkStart w:id="1302" w:name="src_u0579"/>
      <w:r>
        <w:t>察乎真偽。詳乎得失。</w:t>
      </w:r>
      <w:bookmarkEnd w:id="1302"/>
      <w:bookmarkStart w:id="1303" w:name="src_u0580"/>
      <w:r>
        <w:t>遂即命侶負笈遠遊</w:t>
      </w:r>
      <w:bookmarkEnd w:id="1303"/>
      <w:bookmarkStart w:id="1304" w:name="src_u0581"/>
      <w:r>
        <w:t>眾賢至中印度。秣底補羅國。大都城南德光伽藍北三四里。大伽藍中。</w:t>
      </w:r>
      <w:bookmarkEnd w:id="1304"/>
    </w:p>
    <w:p>
      <w:pPr>
        <w:pStyle w:val="SHTKBlockLabel"/>
      </w:pPr>
      <w:r>
        <w:t>한국어 직역</w:t>
      </w:r>
    </w:p>
    <w:p>
      <w:pPr>
        <w:pStyle w:val="SHTKTranslationText"/>
      </w:pPr>
      <w:bookmarkStart w:id="1305" w:name="tr_u0578"/>
      <w:r>
        <w:t>그를 중인도로 이끌어 뛰어난 인재들 앞에서</w:t>
      </w:r>
      <w:bookmarkEnd w:id="1305"/>
      <w:r>
        <w:t xml:space="preserve"> </w:t>
      </w:r>
      <w:bookmarkStart w:id="1306" w:name="tr_u0579"/>
      <w:r>
        <w:t>참과 거짓을 가리고 얻고 잃은 것을 자세히 살피게 하려 한다.”</w:t>
      </w:r>
      <w:bookmarkEnd w:id="1306"/>
      <w:r>
        <w:t xml:space="preserve"> </w:t>
      </w:r>
      <w:bookmarkStart w:id="1307" w:name="tr_u0580"/>
      <w:r>
        <w:t>그리하여 곧 일행에게 명하여 책 상자를 등에 지고 먼 길을 떠났다.</w:t>
      </w:r>
      <w:bookmarkEnd w:id="1307"/>
      <w:r>
        <w:t xml:space="preserve"> </w:t>
      </w:r>
      <w:bookmarkStart w:id="1308" w:name="tr_u0581"/>
      <w:r>
        <w:t>중현은 중인도의 말저보라국에 이르러 대도성 남쪽 덕광가람에서 북쪽으로 서너 리 떨어진 큰 가람에 도착하였다.</w:t>
      </w:r>
      <w:bookmarkEnd w:id="1308"/>
    </w:p>
    <w:p>
      <w:pPr>
        <w:pStyle w:val="SHTKBlockLabel"/>
      </w:pPr>
      <w:r>
        <w:t>원문</w:t>
      </w:r>
    </w:p>
    <w:p>
      <w:pPr>
        <w:pStyle w:val="SHTKSourceText"/>
      </w:pPr>
      <w:bookmarkStart w:id="1309" w:name="src_u0582"/>
      <w:r>
        <w:t>忽覺氣衰。於是裁書謝世親曰如來寂滅。</w:t>
      </w:r>
      <w:bookmarkEnd w:id="1309"/>
      <w:bookmarkStart w:id="1310" w:name="src_u0583"/>
      <w:r>
        <w:t>弟子部執傳其宗學。各擅專門</w:t>
      </w:r>
      <w:bookmarkEnd w:id="1310"/>
      <w:bookmarkStart w:id="1311" w:name="src_u0584"/>
      <w:r>
        <w:t>黨同道嫉異部</w:t>
      </w:r>
      <w:bookmarkEnd w:id="1311"/>
      <w:bookmarkStart w:id="1312" w:name="src_u0585"/>
      <w:r>
        <w:t>愚以冥昧。猥承傳習覽所製阿毗達磨。俱舍論</w:t>
      </w:r>
      <w:bookmarkEnd w:id="1312"/>
    </w:p>
    <w:p>
      <w:pPr>
        <w:pStyle w:val="SHTKBlockLabel"/>
      </w:pPr>
      <w:r>
        <w:t>한국어 직역</w:t>
      </w:r>
    </w:p>
    <w:p>
      <w:pPr>
        <w:pStyle w:val="SHTKTranslationText"/>
      </w:pPr>
      <w:bookmarkStart w:id="1313" w:name="tr_u0582"/>
      <w:r>
        <w:t>그곳에서 갑자기 기력이 쇠하는 것을 느끼고 편지를 지어 세친에게 사죄하며 말하였다. “여래께서 적멸에 드신 뒤</w:t>
      </w:r>
      <w:bookmarkEnd w:id="1313"/>
      <w:r>
        <w:t xml:space="preserve"> </w:t>
      </w:r>
      <w:bookmarkStart w:id="1314" w:name="tr_u0583"/>
      <w:r>
        <w:t>제자들이 부파에 집착한 채 각자의 종학을 전승하며 저마다 전문의 학설을 독점하고</w:t>
      </w:r>
      <w:bookmarkEnd w:id="1314"/>
      <w:r>
        <w:t xml:space="preserve"> </w:t>
      </w:r>
      <w:bookmarkStart w:id="1315" w:name="tr_u0584"/>
      <w:r>
        <w:t>자기편과 같은 부류를 편들고 다른 부파를 미워하였습니다.</w:t>
      </w:r>
      <w:bookmarkEnd w:id="1315"/>
      <w:r>
        <w:t xml:space="preserve"> </w:t>
      </w:r>
      <w:bookmarkStart w:id="1316" w:name="tr_u0585"/>
      <w:r>
        <w:t>어리석고 어두운 제가 외람되이 그 학설을 전수받아 익히던 중, 보살께서 지으신 《아비달마구사론》을 읽고</w:t>
      </w:r>
      <w:bookmarkEnd w:id="1316"/>
    </w:p>
    <w:p>
      <w:pPr>
        <w:pStyle w:val="SHTKBlockLabel"/>
      </w:pPr>
      <w:r>
        <w:t>원문</w:t>
      </w:r>
    </w:p>
    <w:p>
      <w:pPr>
        <w:pStyle w:val="SHTKSourceText"/>
      </w:pPr>
      <w:bookmarkStart w:id="1317" w:name="src_u0586"/>
      <w:r>
        <w:t>破毗婆沙師大義。輙不量力</w:t>
      </w:r>
      <w:bookmarkEnd w:id="1317"/>
      <w:bookmarkStart w:id="1318" w:name="src_u0587"/>
      <w:r>
        <w:t>沉究彌年。作為此論扶正宗學。</w:t>
      </w:r>
      <w:bookmarkEnd w:id="1318"/>
      <w:bookmarkStart w:id="1319" w:name="src_u0588"/>
      <w:r>
        <w:t>智小謀大。死期將至。</w:t>
      </w:r>
      <w:bookmarkEnd w:id="1319"/>
      <w:bookmarkStart w:id="1320" w:name="src_u0589"/>
      <w:r>
        <w:t>菩薩宣暢微言抑揚至理。</w:t>
      </w:r>
      <w:bookmarkEnd w:id="1320"/>
    </w:p>
    <w:p>
      <w:pPr>
        <w:pStyle w:val="SHTKBlockLabel"/>
      </w:pPr>
      <w:r>
        <w:t>한국어 직역</w:t>
      </w:r>
    </w:p>
    <w:p>
      <w:pPr>
        <w:pStyle w:val="SHTKTranslationText"/>
      </w:pPr>
      <w:bookmarkStart w:id="1321" w:name="tr_u0586"/>
      <w:r>
        <w:t>그것이 비바사사들의 큰 교의를 논파한 것을 보고는 제 힘을 헤아리지 못한 채</w:t>
      </w:r>
      <w:bookmarkEnd w:id="1321"/>
      <w:r>
        <w:t xml:space="preserve"> </w:t>
      </w:r>
      <w:bookmarkStart w:id="1322" w:name="tr_u0587"/>
      <w:r>
        <w:t>여러 해 동안 깊이 탐구하여 이 논을 지음으로써 우리 종파의 학설을 바로 세우려 하였습니다.</w:t>
      </w:r>
      <w:bookmarkEnd w:id="1322"/>
      <w:r>
        <w:t xml:space="preserve"> </w:t>
      </w:r>
      <w:bookmarkStart w:id="1323" w:name="tr_u0588"/>
      <w:r>
        <w:t>그러나 지혜는 작으면서 도모한 일은 크니, 죽을 때가 이제 다가왔습니다.</w:t>
      </w:r>
      <w:bookmarkEnd w:id="1323"/>
      <w:r>
        <w:t xml:space="preserve"> </w:t>
      </w:r>
      <w:bookmarkStart w:id="1324" w:name="tr_u0589"/>
      <w:r>
        <w:t>보살께서는 미묘한 말씀을 널리 펴고 지극한 이치를 밝히십니다.</w:t>
      </w:r>
      <w:bookmarkEnd w:id="1324"/>
    </w:p>
    <w:p>
      <w:pPr>
        <w:pStyle w:val="SHTKBlockLabel"/>
      </w:pPr>
      <w:r>
        <w:t>원문</w:t>
      </w:r>
    </w:p>
    <w:p>
      <w:pPr>
        <w:pStyle w:val="SHTKSourceText"/>
      </w:pPr>
      <w:bookmarkStart w:id="1325" w:name="src_u0590"/>
      <w:r>
        <w:t>不毀所執得存遺文。斯為幸矣。</w:t>
      </w:r>
      <w:bookmarkEnd w:id="1325"/>
      <w:bookmarkStart w:id="1326" w:name="src_u0591"/>
      <w:r>
        <w:t>死何悔哉。</w:t>
      </w:r>
      <w:bookmarkEnd w:id="1326"/>
      <w:bookmarkStart w:id="1327" w:name="src_u0592"/>
      <w:r>
        <w:t>於是歷選門人。有辭辨者</w:t>
      </w:r>
      <w:bookmarkEnd w:id="1327"/>
      <w:bookmarkStart w:id="1328" w:name="src_u0593"/>
      <w:r>
        <w:t>而告之曰。吾誠後學輕陵先達</w:t>
      </w:r>
      <w:bookmarkEnd w:id="1328"/>
    </w:p>
    <w:p>
      <w:pPr>
        <w:pStyle w:val="SHTKBlockLabel"/>
      </w:pPr>
      <w:r>
        <w:t>한국어 직역</w:t>
      </w:r>
    </w:p>
    <w:p>
      <w:pPr>
        <w:pStyle w:val="SHTKTranslationText"/>
      </w:pPr>
      <w:bookmarkStart w:id="1329" w:name="tr_u0590"/>
      <w:r>
        <w:t>부디 제가 주장한 내용을 헐뜯지 않아 유고를 남길 수 있게 된다면 이것이 다행이겠습니다.</w:t>
      </w:r>
      <w:bookmarkEnd w:id="1329"/>
      <w:r>
        <w:t xml:space="preserve"> </w:t>
      </w:r>
      <w:bookmarkStart w:id="1330" w:name="tr_u0591"/>
      <w:r>
        <w:t>그렇게 된다면 죽는다 한들 무슨 후회가 있겠습니까?”</w:t>
      </w:r>
      <w:bookmarkEnd w:id="1330"/>
      <w:r>
        <w:t xml:space="preserve"> </w:t>
      </w:r>
      <w:bookmarkStart w:id="1331" w:name="tr_u0592"/>
      <w:r>
        <w:t>이에 제자 가운데 언변이 뛰어난 이를 차례로 골라</w:t>
      </w:r>
      <w:bookmarkEnd w:id="1331"/>
      <w:r>
        <w:t xml:space="preserve"> </w:t>
      </w:r>
      <w:bookmarkStart w:id="1332" w:name="tr_u0593"/>
      <w:r>
        <w:t>그에게 말하였다. “나는 참으로 후학의 몸으로 선배를 가볍게 업신여겼다.</w:t>
      </w:r>
      <w:bookmarkEnd w:id="1332"/>
    </w:p>
    <w:p>
      <w:pPr>
        <w:pStyle w:val="SHTKBlockLabel"/>
      </w:pPr>
      <w:r>
        <w:t>원문</w:t>
      </w:r>
    </w:p>
    <w:p>
      <w:pPr>
        <w:pStyle w:val="SHTKSourceText"/>
      </w:pPr>
      <w:bookmarkStart w:id="1333" w:name="src_u0594"/>
      <w:r>
        <w:t>命矣也。如何當從斯沒。</w:t>
      </w:r>
      <w:bookmarkEnd w:id="1333"/>
      <w:bookmarkStart w:id="1334" w:name="src_u0595"/>
      <w:r>
        <w:t>汝持是書及所製論謝彼菩薩</w:t>
      </w:r>
      <w:bookmarkEnd w:id="1334"/>
      <w:bookmarkStart w:id="1335" w:name="src_u0596"/>
      <w:r>
        <w:t>代我悔過。</w:t>
      </w:r>
      <w:bookmarkEnd w:id="1335"/>
      <w:bookmarkStart w:id="1336" w:name="src_u0597"/>
      <w:r>
        <w:t>授辭適畢。奄爾云亡</w:t>
      </w:r>
      <w:bookmarkEnd w:id="1336"/>
    </w:p>
    <w:p>
      <w:pPr>
        <w:pStyle w:val="SHTKBlockLabel"/>
      </w:pPr>
      <w:r>
        <w:t>한국어 직역</w:t>
      </w:r>
    </w:p>
    <w:p>
      <w:pPr>
        <w:pStyle w:val="SHTKTranslationText"/>
      </w:pPr>
      <w:bookmarkStart w:id="1337" w:name="tr_u0594"/>
      <w:r>
        <w:t>목숨이 다한 지금 어찌 이런 상태로 죽어야 하겠는가? [구문 불확실: 命矣也·如何當從斯沒]</w:t>
      </w:r>
      <w:bookmarkEnd w:id="1337"/>
      <w:r>
        <w:t xml:space="preserve"> </w:t>
      </w:r>
      <w:bookmarkStart w:id="1338" w:name="tr_u0595"/>
      <w:r>
        <w:t>너는 이 편지와 내가 지은 논을 가지고 저 보살께 가서 사죄하고</w:t>
      </w:r>
      <w:bookmarkEnd w:id="1338"/>
      <w:r>
        <w:t xml:space="preserve"> </w:t>
      </w:r>
      <w:bookmarkStart w:id="1339" w:name="tr_u0596"/>
      <w:r>
        <w:t>나를 대신하여 잘못을 참회하여라.”</w:t>
      </w:r>
      <w:bookmarkEnd w:id="1339"/>
      <w:r>
        <w:t xml:space="preserve"> </w:t>
      </w:r>
      <w:bookmarkStart w:id="1340" w:name="tr_u0597"/>
      <w:r>
        <w:t>이렇게 당부하는 말을 마치자 그는 갑자기 세상을 떠났다.</w:t>
      </w:r>
      <w:bookmarkEnd w:id="1340"/>
    </w:p>
    <w:p>
      <w:pPr>
        <w:pStyle w:val="SHTKBlockLabel"/>
      </w:pPr>
      <w:r>
        <w:t>원문</w:t>
      </w:r>
    </w:p>
    <w:p>
      <w:pPr>
        <w:pStyle w:val="SHTKSourceText"/>
      </w:pPr>
      <w:bookmarkStart w:id="1341" w:name="src_u0598"/>
      <w:r>
        <w:t>門人奉書至世親所。致辭曰我師眾賢已捨壽命。</w:t>
      </w:r>
      <w:bookmarkEnd w:id="1341"/>
    </w:p>
    <w:p>
      <w:pPr>
        <w:pStyle w:val="SHTKBlockLabel"/>
      </w:pPr>
      <w:r>
        <w:t>한국어 직역</w:t>
      </w:r>
    </w:p>
    <w:p>
      <w:pPr>
        <w:pStyle w:val="SHTKTranslationText"/>
      </w:pPr>
      <w:bookmarkStart w:id="1342" w:name="tr_u0598"/>
      <w:r>
        <w:t>그 제자는 편지를 받들고 세친이 있는 곳에 이르러 말하였다. “저의 스승 중현은 이미 세상을 떠나셨습니다.</w:t>
      </w:r>
      <w:bookmarkEnd w:id="1342"/>
    </w:p>
    <w:p>
      <w:pPr>
        <w:pStyle w:val="SHTKBlockLabel"/>
      </w:pPr>
      <w:r>
        <w:t>교감·번역 메모</w:t>
      </w:r>
    </w:p>
    <w:p>
      <w:pPr>
        <w:pStyle w:val="SHTKNoteSummary"/>
      </w:pPr>
      <w:r>
        <w:t>교감 요약 | [CBETA 추가 교감] CBETA는 已를 채택하고 卍續에는 巳로 기록되어 있다.</w:t>
      </w:r>
    </w:p>
    <w:p>
      <w:pPr>
        <w:pStyle w:val="SHTKNoteDetail"/>
      </w:pPr>
      <w:r>
        <w:t>• 원교감 원문 | 已【CB】，巳【卍續】</w:t>
      </w:r>
    </w:p>
    <w:p>
      <w:pPr>
        <w:pStyle w:val="SHTKNoteDetail"/>
      </w:pPr>
      <w:r>
        <w:t>• 교감 번호 | 0122a1201</w:t>
      </w:r>
    </w:p>
    <w:p>
      <w:pPr>
        <w:pStyle w:val="SHTKNoteDetail"/>
      </w:pPr>
      <w:r>
        <w:t>• 판본 정보 | 【CB】 CBETA의 채택 독법 / 【卍續】 卍續의 해당 자형</w:t>
      </w:r>
    </w:p>
    <w:p>
      <w:pPr>
        <w:pStyle w:val="SHTKNoteDetail"/>
      </w:pPr>
      <w:r>
        <w:t>• 저본 독법 | 已</w:t>
      </w:r>
    </w:p>
    <w:p>
      <w:pPr>
        <w:pStyle w:val="SHTKNoteDetail"/>
      </w:pPr>
      <w:r>
        <w:t>• 저본 적용 구절 | 門人奉書至世親所。致辭曰我師眾賢已捨壽命。</w:t>
      </w:r>
    </w:p>
    <w:p>
      <w:pPr>
        <w:pStyle w:val="SHTKNoteDetail"/>
      </w:pPr>
      <w:r>
        <w:t>• 저본 기준 번역 | 그 제자는 편지를 받들고 세친이 있는 곳에 이르러 말하였다. “저의 스승 중현은 이미 세상을 떠나셨습니다.</w:t>
      </w:r>
    </w:p>
    <w:p>
      <w:pPr>
        <w:pStyle w:val="SHTKNoteDetail"/>
      </w:pPr>
      <w:r>
        <w:t>• 이문 독법 | 巳</w:t>
      </w:r>
    </w:p>
    <w:p>
      <w:pPr>
        <w:pStyle w:val="SHTKNoteDetail"/>
      </w:pPr>
      <w:r>
        <w:t>• 이문 적용 구절 | 門人奉書至世親所。致辭曰我師眾賢巳捨壽命。</w:t>
      </w:r>
    </w:p>
    <w:p>
      <w:pPr>
        <w:pStyle w:val="SHTKNoteDetail"/>
      </w:pPr>
      <w:r>
        <w:t>• 이문 기준 번역 | 그 제자는 편지를 받들고 세친이 있는 곳에 이르러 말하였다. “저의 스승 중현은 이미 세상을 떠나셨습니다.</w:t>
      </w:r>
    </w:p>
    <w:p>
      <w:pPr>
        <w:pStyle w:val="SHTKNoteDetail"/>
      </w:pPr>
      <w:r>
        <w:t>• 의미 차이 | 표기 형태가 다르나 이 구절에서 허용되는 한국어 해석은 같다. 확정적인 다른 뜻이 입증된 독법은 아니다.</w:t>
      </w:r>
    </w:p>
    <w:p>
      <w:pPr>
        <w:pStyle w:val="SHTKNoteDetail"/>
      </w:pPr>
      <w:r>
        <w:t>• 한국어 해설 | 已는 ‘이미 수명을 버렸다’는 완료를 나타내며 巳 표기만으로 문장의 별도 의미를 만들 수 없다. 사용자 TXT의 글자 已는 변경하지 않으며 외부 교감은 별도 기록한다.</w:t>
      </w:r>
    </w:p>
    <w:p>
      <w:pPr>
        <w:pStyle w:val="SHTKNoteDetail"/>
      </w:pPr>
      <w:r>
        <w:t>• 문맥상 해설 | 문장의 시간·선후 관계와 문맥상 해석을 함께 고려한 것이다.</w:t>
      </w:r>
    </w:p>
    <w:p>
      <w:pPr>
        <w:pStyle w:val="SHTKNoteDetail"/>
      </w:pPr>
      <w:r>
        <w:t>• 번역 영향 판정 | [번역 차이 없음]</w:t>
      </w:r>
    </w:p>
    <w:p>
      <w:pPr>
        <w:pStyle w:val="SHTKNoteDetail"/>
      </w:pPr>
      <w:r>
        <w:t>• 출처 | 사용자가 제공한 구판 X53n0838.xml 및 2025판 X53n0838 (1).xml (&lt;app&gt;, &lt;note&gt;, 앵커)</w:t>
      </w:r>
    </w:p>
    <w:p>
      <w:pPr>
        <w:pStyle w:val="SHTKBlockLabel"/>
      </w:pPr>
      <w:r>
        <w:t>원문</w:t>
      </w:r>
    </w:p>
    <w:p>
      <w:pPr>
        <w:pStyle w:val="SHTKSourceText"/>
      </w:pPr>
      <w:bookmarkStart w:id="1343" w:name="src_u0599"/>
      <w:r>
        <w:t>遺言致書責躬謝咎不墜其名。</w:t>
      </w:r>
      <w:bookmarkEnd w:id="1343"/>
      <w:bookmarkStart w:id="1344" w:name="src_u0600"/>
      <w:r>
        <w:t>非所敢望也。</w:t>
      </w:r>
      <w:bookmarkEnd w:id="1344"/>
      <w:bookmarkStart w:id="1345" w:name="src_u0601"/>
      <w:r>
        <w:t>世親菩薩覽書閱論沉吟之久。</w:t>
      </w:r>
      <w:bookmarkEnd w:id="1345"/>
      <w:bookmarkStart w:id="1346" w:name="src_u0602"/>
      <w:r>
        <w:t>謂門人曰。眾賢論師聰敏後進。</w:t>
      </w:r>
      <w:bookmarkEnd w:id="1346"/>
    </w:p>
    <w:p>
      <w:pPr>
        <w:pStyle w:val="SHTKBlockLabel"/>
      </w:pPr>
      <w:r>
        <w:t>한국어 직역</w:t>
      </w:r>
    </w:p>
    <w:p>
      <w:pPr>
        <w:pStyle w:val="SHTKTranslationText"/>
      </w:pPr>
      <w:bookmarkStart w:id="1347" w:name="tr_u0599"/>
      <w:r>
        <w:t>마지막으로 편지를 올려 스스로의 잘못을 꾸짖고 죄를 사죄하라 하셨으니, 그분의 이름이 실추되지 않기를</w:t>
      </w:r>
      <w:bookmarkEnd w:id="1347"/>
      <w:r>
        <w:t xml:space="preserve"> </w:t>
      </w:r>
      <w:bookmarkStart w:id="1348" w:name="tr_u0600"/>
      <w:r>
        <w:t>감히 바랄 수는 없는 일입니다.” [구문 불확실: 非所敢望也의 연결]</w:t>
      </w:r>
      <w:bookmarkEnd w:id="1348"/>
      <w:r>
        <w:t xml:space="preserve"> </w:t>
      </w:r>
      <w:bookmarkStart w:id="1349" w:name="tr_u0601"/>
      <w:r>
        <w:t>세친보살은 편지를 살피고 논을 읽으며 오랫동안 깊이 생각하였다.</w:t>
      </w:r>
      <w:bookmarkEnd w:id="1349"/>
      <w:r>
        <w:t xml:space="preserve"> </w:t>
      </w:r>
      <w:bookmarkStart w:id="1350" w:name="tr_u0602"/>
      <w:r>
        <w:t>그리고 제자들에게 말하였다. “중현 논사는 총명하고 민첩한 후진이다.</w:t>
      </w:r>
      <w:bookmarkEnd w:id="1350"/>
    </w:p>
    <w:p>
      <w:pPr>
        <w:pStyle w:val="SHTKBlockLabel"/>
      </w:pPr>
      <w:r>
        <w:t>원문</w:t>
      </w:r>
    </w:p>
    <w:p>
      <w:pPr>
        <w:pStyle w:val="SHTKSourceText"/>
      </w:pPr>
      <w:bookmarkStart w:id="1351" w:name="src_u0603"/>
      <w:r>
        <w:t>理雖不足詞乃有餘。</w:t>
      </w:r>
      <w:bookmarkEnd w:id="1351"/>
      <w:bookmarkStart w:id="1352" w:name="src_u0604"/>
      <w:r>
        <w:t>我今欲破眾賢之論。若指諸掌。</w:t>
      </w:r>
      <w:bookmarkEnd w:id="1352"/>
      <w:bookmarkStart w:id="1353" w:name="src_u0605"/>
      <w:r>
        <w:t>顧以埀終之託重其知難之辭。</w:t>
      </w:r>
      <w:bookmarkEnd w:id="1353"/>
      <w:bookmarkStart w:id="1354" w:name="src_u0606"/>
      <w:r>
        <w:t>苟緣大義。存其宿志況乎此論。發明我宗。</w:t>
      </w:r>
      <w:bookmarkEnd w:id="1354"/>
    </w:p>
    <w:p>
      <w:pPr>
        <w:pStyle w:val="SHTKBlockLabel"/>
      </w:pPr>
      <w:r>
        <w:t>한국어 직역</w:t>
      </w:r>
    </w:p>
    <w:p>
      <w:pPr>
        <w:pStyle w:val="SHTKTranslationText"/>
      </w:pPr>
      <w:bookmarkStart w:id="1355" w:name="tr_u0603"/>
      <w:r>
        <w:t>그 이치는 비록 부족해도 문장은 오히려 남음이 있다.</w:t>
      </w:r>
      <w:bookmarkEnd w:id="1355"/>
      <w:r>
        <w:t xml:space="preserve"> </w:t>
      </w:r>
      <w:bookmarkStart w:id="1356" w:name="tr_u0604"/>
      <w:r>
        <w:t>내가 지금 그의 논을 깨뜨리려면 손바닥을 가리키듯 쉬울 것이다.</w:t>
      </w:r>
      <w:bookmarkEnd w:id="1356"/>
      <w:r>
        <w:t xml:space="preserve"> </w:t>
      </w:r>
      <w:bookmarkStart w:id="1357" w:name="tr_u0605"/>
      <w:r>
        <w:t>그러나 임종할 때 부탁한 바를 생각하고 스스로의 어려움을 안다고 한 말을 소중히 여기겠다.</w:t>
      </w:r>
      <w:bookmarkEnd w:id="1357"/>
      <w:r>
        <w:t xml:space="preserve"> </w:t>
      </w:r>
      <w:bookmarkStart w:id="1358" w:name="tr_u0606"/>
      <w:r>
        <w:t>큰 의리를 따른다면 그의 오랜 뜻을 보전해야 한다. 더구나 이 논은 나의 종지를 밝혀 준다.</w:t>
      </w:r>
      <w:bookmarkEnd w:id="1358"/>
    </w:p>
    <w:p>
      <w:pPr>
        <w:pStyle w:val="SHTKBlockLabel"/>
      </w:pPr>
      <w:r>
        <w:t>원문</w:t>
      </w:r>
    </w:p>
    <w:p>
      <w:pPr>
        <w:pStyle w:val="SHTKSourceText"/>
      </w:pPr>
      <w:bookmarkStart w:id="1359" w:name="src_u0607"/>
      <w:r>
        <w:t>遂為改題為順正理論。</w:t>
      </w:r>
      <w:bookmarkEnd w:id="1359"/>
      <w:bookmarkStart w:id="1360" w:name="src_u0608"/>
      <w:r>
        <w:t>門人諫曰眾賢未沒大師遠跡。</w:t>
      </w:r>
      <w:bookmarkEnd w:id="1360"/>
      <w:bookmarkStart w:id="1361" w:name="src_u0609"/>
      <w:r>
        <w:t>既得其論又為改題。凡厥學徒</w:t>
      </w:r>
      <w:bookmarkEnd w:id="1361"/>
      <w:bookmarkStart w:id="1362" w:name="src_u0610"/>
      <w:r>
        <w:t>何顏受媿</w:t>
      </w:r>
      <w:bookmarkEnd w:id="1362"/>
    </w:p>
    <w:p>
      <w:pPr>
        <w:pStyle w:val="SHTKBlockLabel"/>
      </w:pPr>
      <w:r>
        <w:t>한국어 직역</w:t>
      </w:r>
    </w:p>
    <w:p>
      <w:pPr>
        <w:pStyle w:val="SHTKTranslationText"/>
      </w:pPr>
      <w:bookmarkStart w:id="1363" w:name="tr_u0607"/>
      <w:r>
        <w:t>그러므로 제목을 고쳐 《순정리론》이라고 하겠다.”</w:t>
      </w:r>
      <w:bookmarkEnd w:id="1363"/>
      <w:r>
        <w:t xml:space="preserve"> </w:t>
      </w:r>
      <w:bookmarkStart w:id="1364" w:name="tr_u0608"/>
      <w:r>
        <w:t>제자들이 간언하였다. “중현이 아직 죽지 않았을 때 대사께서는 멀리 떠나셨습니다.</w:t>
      </w:r>
      <w:bookmarkEnd w:id="1364"/>
      <w:r>
        <w:t xml:space="preserve"> </w:t>
      </w:r>
      <w:bookmarkStart w:id="1365" w:name="tr_u0609"/>
      <w:r>
        <w:t>이제 그가 지은 논을 얻고 또 제목까지 고치신다면, 그에게 속한 학도들이</w:t>
      </w:r>
      <w:bookmarkEnd w:id="1365"/>
      <w:r>
        <w:t xml:space="preserve"> </w:t>
      </w:r>
      <w:bookmarkStart w:id="1366" w:name="tr_u0610"/>
      <w:r>
        <w:t>무슨 낯으로 그 부끄러움을 받아들이겠습니까?”</w:t>
      </w:r>
      <w:bookmarkEnd w:id="1366"/>
    </w:p>
    <w:p>
      <w:pPr>
        <w:pStyle w:val="SHTKBlockLabel"/>
      </w:pPr>
      <w:r>
        <w:t>원문</w:t>
      </w:r>
    </w:p>
    <w:p>
      <w:pPr>
        <w:pStyle w:val="SHTKSourceText"/>
      </w:pPr>
      <w:bookmarkStart w:id="1367" w:name="src_u0611"/>
      <w:r>
        <w:t>世親為除眾疑而說頌曰。如師子王</w:t>
      </w:r>
      <w:bookmarkEnd w:id="1367"/>
      <w:bookmarkStart w:id="1368" w:name="src_u0612"/>
      <w:r>
        <w:t>避豕遠逝二力勝負智者。應知</w:t>
      </w:r>
      <w:bookmarkEnd w:id="1368"/>
      <w:bookmarkStart w:id="1369" w:name="src_u0613"/>
      <w:r>
        <w:t>眾賢死已焚屍。收骨於伽藍西北二百餘步。菴沒羅林中。</w:t>
      </w:r>
      <w:bookmarkEnd w:id="1369"/>
    </w:p>
    <w:p>
      <w:pPr>
        <w:pStyle w:val="SHTKBlockLabel"/>
      </w:pPr>
      <w:r>
        <w:t>한국어 직역</w:t>
      </w:r>
    </w:p>
    <w:p>
      <w:pPr>
        <w:pStyle w:val="SHTKTranslationText"/>
      </w:pPr>
      <w:bookmarkStart w:id="1370" w:name="tr_u0611"/>
      <w:r>
        <w:t>세친은 여러 사람의 의혹을 풀기 위해 다음과 같이 게송을 말하였다. “마치 사자왕이</w:t>
      </w:r>
      <w:bookmarkEnd w:id="1370"/>
      <w:r>
        <w:t xml:space="preserve"> </w:t>
      </w:r>
      <w:bookmarkStart w:id="1371" w:name="tr_u0612"/>
      <w:r>
        <w:t>돼지를 피해 멀리 달아나더라도 두 힘의 승패는 지혜로운 사람이라면 알 것이다.”</w:t>
      </w:r>
      <w:bookmarkEnd w:id="1371"/>
      <w:r>
        <w:t xml:space="preserve"> </w:t>
      </w:r>
      <w:bookmarkStart w:id="1372" w:name="tr_u0613"/>
      <w:r>
        <w:t>중현이 죽은 뒤 시신을 화장하고 사원 서북쪽 이백여 보 떨어진 암몰라나무 숲에 유골을 거두어</w:t>
      </w:r>
      <w:bookmarkEnd w:id="1372"/>
    </w:p>
    <w:p>
      <w:pPr>
        <w:pStyle w:val="SHTKBlockLabel"/>
      </w:pPr>
      <w:r>
        <w:t>교감·번역 메모</w:t>
      </w:r>
    </w:p>
    <w:p>
      <w:pPr>
        <w:pStyle w:val="SHTKNoteSummary"/>
      </w:pPr>
      <w:r>
        <w:t>교감 요약 | [CBETA 추가 교감] CBETA는 已를 채택하고 卍續에는 巳로 기록되어 있다.</w:t>
      </w:r>
    </w:p>
    <w:p>
      <w:pPr>
        <w:pStyle w:val="SHTKNoteDetail"/>
      </w:pPr>
      <w:r>
        <w:t>• 원교감 원문 | 已【CB】，巳【卍續】</w:t>
      </w:r>
    </w:p>
    <w:p>
      <w:pPr>
        <w:pStyle w:val="SHTKNoteDetail"/>
      </w:pPr>
      <w:r>
        <w:t>• 교감 번호 | 0122a2001</w:t>
      </w:r>
    </w:p>
    <w:p>
      <w:pPr>
        <w:pStyle w:val="SHTKNoteDetail"/>
      </w:pPr>
      <w:r>
        <w:t>• 판본 정보 | 【CB】 CBETA의 채택 독법 / 【卍續】 卍續의 해당 자형</w:t>
      </w:r>
    </w:p>
    <w:p>
      <w:pPr>
        <w:pStyle w:val="SHTKNoteDetail"/>
      </w:pPr>
      <w:r>
        <w:t>• 저본 독법 | 已</w:t>
      </w:r>
    </w:p>
    <w:p>
      <w:pPr>
        <w:pStyle w:val="SHTKNoteDetail"/>
      </w:pPr>
      <w:r>
        <w:t>• 저본 적용 구절 | 眾賢死已焚屍。收骨於伽藍西北二百餘步。菴沒羅林中。</w:t>
      </w:r>
    </w:p>
    <w:p>
      <w:pPr>
        <w:pStyle w:val="SHTKNoteDetail"/>
      </w:pPr>
      <w:r>
        <w:t>• 저본 기준 번역 | 중현이 죽은 뒤 시신을 화장하고 사원 서북쪽 이백여 보 떨어진 암몰라나무 숲에 유골을 거두어</w:t>
      </w:r>
    </w:p>
    <w:p>
      <w:pPr>
        <w:pStyle w:val="SHTKNoteDetail"/>
      </w:pPr>
      <w:r>
        <w:t>• 이문 독법 | 巳</w:t>
      </w:r>
    </w:p>
    <w:p>
      <w:pPr>
        <w:pStyle w:val="SHTKNoteDetail"/>
      </w:pPr>
      <w:r>
        <w:t>• 이문 적용 구절 | 眾賢死巳焚屍。收骨於伽藍西北二百餘步。菴沒羅林中。</w:t>
      </w:r>
    </w:p>
    <w:p>
      <w:pPr>
        <w:pStyle w:val="SHTKNoteDetail"/>
      </w:pPr>
      <w:r>
        <w:t>• 이문 기준 번역 | 중현이 죽은 뒤 시신을 화장하고 사원 서북쪽 이백여 보 떨어진 암몰라나무 숲에 유골을 거두어</w:t>
      </w:r>
    </w:p>
    <w:p>
      <w:pPr>
        <w:pStyle w:val="SHTKNoteDetail"/>
      </w:pPr>
      <w:r>
        <w:t>• 의미 차이 | 표기 형태가 다르나 이 구절에서 허용되는 한국어 해석은 같다. 확정적인 다른 뜻이 입증된 독법은 아니다.</w:t>
      </w:r>
    </w:p>
    <w:p>
      <w:pPr>
        <w:pStyle w:val="SHTKNoteDetail"/>
      </w:pPr>
      <w:r>
        <w:t>• 한국어 해설 | 死已의 已는 ‘죽은 뒤’라는 완료·선후 표현이다. 巳는 같은 자리에 있는 표기 차이일 뿐 이 문맥에서 다른 뜻을 부여하기 어렵다. 사용자 TXT의 글자 已는 변경하지 않으며 외부 교감은 별도 기록한다.</w:t>
      </w:r>
    </w:p>
    <w:p>
      <w:pPr>
        <w:pStyle w:val="SHTKNoteDetail"/>
      </w:pPr>
      <w:r>
        <w:t>• 문맥상 해설 | 문장의 시간·선후 관계와 문맥상 해석을 함께 고려한 것이다.</w:t>
      </w:r>
    </w:p>
    <w:p>
      <w:pPr>
        <w:pStyle w:val="SHTKNoteDetail"/>
      </w:pPr>
      <w:r>
        <w:t>• 번역 영향 판정 | [번역 차이 없음]</w:t>
      </w:r>
    </w:p>
    <w:p>
      <w:pPr>
        <w:pStyle w:val="SHTKNoteDetail"/>
      </w:pPr>
      <w:r>
        <w:t>• 출처 | 사용자가 제공한 구판 X53n0838.xml 및 2025판 X53n0838 (1).xml (&lt;app&gt;, &lt;note&gt;, 앵커)</w:t>
      </w:r>
    </w:p>
    <w:p>
      <w:pPr>
        <w:pStyle w:val="SHTKBlockLabel"/>
      </w:pPr>
      <w:r>
        <w:t>원문</w:t>
      </w:r>
    </w:p>
    <w:p>
      <w:pPr>
        <w:pStyle w:val="SHTKSourceText"/>
      </w:pPr>
      <w:bookmarkStart w:id="1373" w:name="src_u0614"/>
      <w:r>
        <w:t>起率都婆。今猶現在。</w:t>
      </w:r>
      <w:bookmarkEnd w:id="1373"/>
      <w:bookmarkStart w:id="1374" w:name="src_u0615"/>
      <w:r>
        <w:t>意云正理。論為偏識。令過去眾賢永慚見正理論偏識之說。</w:t>
      </w:r>
      <w:bookmarkEnd w:id="1374"/>
    </w:p>
    <w:p>
      <w:pPr>
        <w:pStyle w:val="SHTKBlockLabel"/>
      </w:pPr>
      <w:r>
        <w:t>한국어 직역</w:t>
      </w:r>
    </w:p>
    <w:p>
      <w:pPr>
        <w:pStyle w:val="SHTKTranslationText"/>
      </w:pPr>
      <w:bookmarkStart w:id="1375" w:name="tr_u0614"/>
      <w:r>
        <w:t>탑을 세웠는데, 지금도 남아 있다고 한다.</w:t>
      </w:r>
      <w:bookmarkEnd w:id="1375"/>
      <w:r>
        <w:t xml:space="preserve"> </w:t>
      </w:r>
      <w:bookmarkStart w:id="1376" w:name="tr_u0615"/>
      <w:r>
        <w:t>여기서의 뜻은 《순정리론》을 치우친 견해로 보아 이미 세상을 떠난 중현이 그 논의 치우친 주장을 보고 영원히 부끄러워하게 한다는 것이다. [구문 불확실: 正理論為偏識 이하의 연결]</w:t>
      </w:r>
      <w:bookmarkEnd w:id="1376"/>
    </w:p>
    <w:p>
      <w:bookmarkStart w:id="1377" w:name="sback"/>
      <w:pPr>
        <w:pStyle w:val="Heading3"/>
      </w:pPr>
      <w:r>
        <w:t>뒤 서문(後序)의 해설</w:t>
      </w:r>
      <w:bookmarkEnd w:id="1377"/>
    </w:p>
    <w:p>
      <w:pPr>
        <w:pStyle w:val="SHTKBlockLabel"/>
      </w:pPr>
      <w:r>
        <w:t>위치표지</w:t>
      </w:r>
    </w:p>
    <w:p>
      <w:bookmarkStart w:id="1378" w:name="loc_0122a24"/>
      <w:pPr>
        <w:pStyle w:val="SHTKPositionMarker"/>
      </w:pPr>
      <w:r>
        <w:t>[0122a24]</w:t>
      </w:r>
      <w:bookmarkEnd w:id="1378"/>
    </w:p>
    <w:p>
      <w:pPr>
        <w:pStyle w:val="SHTKBlockLabel"/>
      </w:pPr>
      <w:r>
        <w:t>원문</w:t>
      </w:r>
    </w:p>
    <w:p>
      <w:pPr>
        <w:pStyle w:val="SHTKSourceText"/>
      </w:pPr>
      <w:bookmarkStart w:id="1379" w:name="src_u0616"/>
      <w:r>
        <w:t>解後序文二初菩薩。赴機論興之益。</w:t>
      </w:r>
      <w:bookmarkEnd w:id="1379"/>
    </w:p>
    <w:p>
      <w:pPr>
        <w:pStyle w:val="SHTKBlockLabel"/>
      </w:pPr>
      <w:r>
        <w:t>한국어 직역</w:t>
      </w:r>
    </w:p>
    <w:p>
      <w:pPr>
        <w:pStyle w:val="SHTKTranslationText"/>
      </w:pPr>
      <w:bookmarkStart w:id="1380" w:name="tr_u0616"/>
      <w:r>
        <w:t>뒤의 서문을 해석하는 글은 둘로 나눈다. 첫째는 보살이 중생의 근기에 응하여 논을 일으킨 이익을 밝히는 부분이고,</w:t>
      </w:r>
      <w:bookmarkEnd w:id="1380"/>
    </w:p>
    <w:p>
      <w:pPr>
        <w:pStyle w:val="SHTKBlockLabel"/>
      </w:pPr>
      <w:r>
        <w:t>원문</w:t>
      </w:r>
    </w:p>
    <w:p>
      <w:pPr>
        <w:pStyle w:val="SHTKSourceText"/>
      </w:pPr>
      <w:bookmarkStart w:id="1381" w:name="src_u0617"/>
      <w:r>
        <w:t>二者正儀下明道俗興請。製疏之由</w:t>
      </w:r>
      <w:bookmarkEnd w:id="1381"/>
    </w:p>
    <w:p>
      <w:pPr>
        <w:pStyle w:val="SHTKBlockLabel"/>
      </w:pPr>
      <w:r>
        <w:t>한국어 직역</w:t>
      </w:r>
    </w:p>
    <w:p>
      <w:pPr>
        <w:pStyle w:val="SHTKTranslationText"/>
      </w:pPr>
      <w:bookmarkStart w:id="1382" w:name="tr_u0617"/>
      <w:r>
        <w:t>둘째는 ‘정의(正儀)’ 이하에서 승려와 속인들이 청하여 소를 짓게 된 연유를 밝히는 부분이다.</w:t>
      </w:r>
      <w:bookmarkEnd w:id="1382"/>
    </w:p>
    <w:p>
      <w:pPr>
        <w:pStyle w:val="SHTKBlockLabel"/>
      </w:pPr>
      <w:r>
        <w:t>원문</w:t>
      </w:r>
    </w:p>
    <w:p>
      <w:pPr>
        <w:pStyle w:val="SHTKSourceText"/>
      </w:pPr>
      <w:bookmarkStart w:id="1383" w:name="src_u0618"/>
      <w:r>
        <w:t>初分二初總歎千部次</w:t>
      </w:r>
      <w:bookmarkEnd w:id="1383"/>
      <w:bookmarkStart w:id="1384" w:name="src_u0619"/>
      <w:r>
        <w:t>別彰此論。</w:t>
      </w:r>
      <w:bookmarkEnd w:id="1384"/>
    </w:p>
    <w:p>
      <w:pPr>
        <w:pStyle w:val="SHTKBlockLabel"/>
      </w:pPr>
      <w:r>
        <w:t>한국어 직역</w:t>
      </w:r>
    </w:p>
    <w:p>
      <w:pPr>
        <w:pStyle w:val="SHTKTranslationText"/>
      </w:pPr>
      <w:bookmarkStart w:id="1385" w:name="tr_u0618"/>
      <w:r>
        <w:t>첫째 부분은 다시 둘로 나눈다. 먼저 천 부 논의 공덕을 총괄하여 찬탄하고, 다음으로</w:t>
      </w:r>
      <w:bookmarkEnd w:id="1385"/>
      <w:r>
        <w:t xml:space="preserve"> </w:t>
      </w:r>
      <w:bookmarkStart w:id="1386" w:name="tr_u0619"/>
      <w:r>
        <w:t>이 《구사론》의 공덕을 따로 드러낸다.</w:t>
      </w:r>
      <w:bookmarkEnd w:id="1386"/>
    </w:p>
    <w:p>
      <w:pPr>
        <w:pStyle w:val="SHTKBlockLabel"/>
      </w:pPr>
      <w:r>
        <w:t>위치표지</w:t>
      </w:r>
    </w:p>
    <w:p>
      <w:bookmarkStart w:id="1387" w:name="loc_0122b02"/>
      <w:pPr>
        <w:pStyle w:val="SHTKPositionMarker"/>
      </w:pPr>
      <w:r>
        <w:t>[0122b02]</w:t>
      </w:r>
      <w:bookmarkEnd w:id="1387"/>
    </w:p>
    <w:p>
      <w:pPr>
        <w:pStyle w:val="SHTKBlockLabel"/>
      </w:pPr>
      <w:r>
        <w:t>원문</w:t>
      </w:r>
    </w:p>
    <w:p>
      <w:pPr>
        <w:pStyle w:val="SHTKSourceText"/>
      </w:pPr>
      <w:bookmarkStart w:id="1388" w:name="src_u0620"/>
      <w:r>
        <w:t>粵者語詞也。</w:t>
      </w:r>
      <w:bookmarkEnd w:id="1388"/>
    </w:p>
    <w:p>
      <w:pPr>
        <w:pStyle w:val="SHTKBlockLabel"/>
      </w:pPr>
      <w:r>
        <w:t>한국어 직역</w:t>
      </w:r>
    </w:p>
    <w:p>
      <w:pPr>
        <w:pStyle w:val="SHTKTranslationText"/>
      </w:pPr>
      <w:bookmarkStart w:id="1389" w:name="tr_u0620"/>
      <w:r>
        <w:t>‘월(粵)’은 어조사이다.</w:t>
      </w:r>
      <w:bookmarkEnd w:id="1389"/>
    </w:p>
    <w:p>
      <w:pPr>
        <w:pStyle w:val="SHTKGaijiMeta"/>
      </w:pPr>
      <w:r>
        <w:t>외자·문자 원형: CB15470 — [(奧-釆+米)-大+ㄎ]; 통용형 粵 (원문에서 직접 대체하지 않음)</w:t>
      </w:r>
    </w:p>
    <w:p>
      <w:pPr>
        <w:pStyle w:val="SHTKBlockLabel"/>
      </w:pPr>
      <w:r>
        <w:t>원문</w:t>
      </w:r>
    </w:p>
    <w:p>
      <w:pPr>
        <w:pStyle w:val="SHTKSourceText"/>
      </w:pPr>
      <w:bookmarkStart w:id="1390" w:name="src_u0621"/>
      <w:r>
        <w:t>燭明幽暗北方稱幽。南方稱明。</w:t>
      </w:r>
      <w:bookmarkEnd w:id="1390"/>
      <w:bookmarkStart w:id="1391" w:name="src_u0622"/>
      <w:r>
        <w:t>所以北方有幽州。</w:t>
      </w:r>
      <w:bookmarkEnd w:id="1391"/>
    </w:p>
    <w:p>
      <w:pPr>
        <w:pStyle w:val="SHTKBlockLabel"/>
      </w:pPr>
      <w:r>
        <w:t>한국어 직역</w:t>
      </w:r>
    </w:p>
    <w:p>
      <w:pPr>
        <w:pStyle w:val="SHTKTranslationText"/>
      </w:pPr>
      <w:bookmarkStart w:id="1392" w:name="tr_u0621"/>
      <w:r>
        <w:t>‘어둠을 밝혀 비춘다’에서 북쪽을 유(幽), 남쪽을 명(明)이라고 부른다.</w:t>
      </w:r>
      <w:bookmarkEnd w:id="1392"/>
      <w:r>
        <w:t xml:space="preserve"> </w:t>
      </w:r>
      <w:bookmarkStart w:id="1393" w:name="tr_u0622"/>
      <w:r>
        <w:t>그러므로 북쪽에는 유주(幽州)라는 지명이 있다.</w:t>
      </w:r>
      <w:bookmarkEnd w:id="1393"/>
    </w:p>
    <w:p>
      <w:pPr>
        <w:pStyle w:val="SHTKBlockLabel"/>
      </w:pPr>
      <w:r>
        <w:t>위치표지</w:t>
      </w:r>
    </w:p>
    <w:p>
      <w:bookmarkStart w:id="1394" w:name="loc_0122b03"/>
      <w:pPr>
        <w:pStyle w:val="SHTKPositionMarker"/>
      </w:pPr>
      <w:r>
        <w:t>[0122b03]</w:t>
      </w:r>
      <w:bookmarkEnd w:id="1394"/>
    </w:p>
    <w:p>
      <w:pPr>
        <w:pStyle w:val="SHTKBlockLabel"/>
      </w:pPr>
      <w:r>
        <w:t>원문</w:t>
      </w:r>
    </w:p>
    <w:p>
      <w:pPr>
        <w:pStyle w:val="SHTKSourceText"/>
      </w:pPr>
      <w:bookmarkStart w:id="1395" w:name="src_u0623"/>
      <w:r>
        <w:t>赫者盛也。</w:t>
      </w:r>
      <w:bookmarkEnd w:id="1395"/>
      <w:bookmarkStart w:id="1396" w:name="src_u0624"/>
      <w:r>
        <w:t>詩云赫赫明盛貌。</w:t>
      </w:r>
      <w:bookmarkEnd w:id="1396"/>
    </w:p>
    <w:p>
      <w:pPr>
        <w:pStyle w:val="SHTKBlockLabel"/>
      </w:pPr>
      <w:r>
        <w:t>한국어 직역</w:t>
      </w:r>
    </w:p>
    <w:p>
      <w:pPr>
        <w:pStyle w:val="SHTKTranslationText"/>
      </w:pPr>
      <w:bookmarkStart w:id="1397" w:name="tr_u0623"/>
      <w:r>
        <w:t>‘혁(赫)’은 성대하다는 뜻이다.</w:t>
      </w:r>
      <w:bookmarkEnd w:id="1397"/>
      <w:r>
        <w:t xml:space="preserve"> </w:t>
      </w:r>
      <w:bookmarkStart w:id="1398" w:name="tr_u0624"/>
      <w:r>
        <w:t>《시경》에서 말한 ‘혁혁’은 밝고 성대한 모양이다.</w:t>
      </w:r>
      <w:bookmarkEnd w:id="1398"/>
    </w:p>
    <w:p>
      <w:pPr>
        <w:pStyle w:val="SHTKBlockLabel"/>
      </w:pPr>
      <w:r>
        <w:t>위치표지</w:t>
      </w:r>
    </w:p>
    <w:p>
      <w:bookmarkStart w:id="1399" w:name="loc_0122b03_2"/>
      <w:pPr>
        <w:pStyle w:val="SHTKPositionMarker"/>
      </w:pPr>
      <w:r>
        <w:t>[0122b03]</w:t>
      </w:r>
      <w:bookmarkEnd w:id="1399"/>
    </w:p>
    <w:p>
      <w:pPr>
        <w:pStyle w:val="SHTKBlockLabel"/>
      </w:pPr>
      <w:r>
        <w:t>원문</w:t>
      </w:r>
    </w:p>
    <w:p>
      <w:pPr>
        <w:pStyle w:val="SHTKSourceText"/>
      </w:pPr>
      <w:bookmarkStart w:id="1400" w:name="src_u0625"/>
      <w:r>
        <w:t>皷動颽風。</w:t>
      </w:r>
      <w:bookmarkEnd w:id="1400"/>
      <w:bookmarkStart w:id="1401" w:name="src_u0626"/>
      <w:r>
        <w:t>爾雅云南風謂颽風</w:t>
      </w:r>
      <w:bookmarkEnd w:id="1401"/>
      <w:bookmarkStart w:id="1402" w:name="src_u0627"/>
      <w:r>
        <w:t>東謂谷風西謂泰風北謂凉風。</w:t>
      </w:r>
      <w:bookmarkEnd w:id="1402"/>
      <w:bookmarkStart w:id="1403" w:name="src_u0628"/>
      <w:r>
        <w:t>李巡註云颽樂也。</w:t>
      </w:r>
      <w:bookmarkEnd w:id="1403"/>
    </w:p>
    <w:p>
      <w:pPr>
        <w:pStyle w:val="SHTKBlockLabel"/>
      </w:pPr>
      <w:r>
        <w:t>한국어 직역</w:t>
      </w:r>
    </w:p>
    <w:p>
      <w:pPr>
        <w:pStyle w:val="SHTKTranslationText"/>
      </w:pPr>
      <w:bookmarkStart w:id="1404" w:name="tr_u0625"/>
      <w:r>
        <w:t>‘개풍(颽風)을 북돋아 일으킨다’는 구절에 관하여,</w:t>
      </w:r>
      <w:bookmarkEnd w:id="1404"/>
      <w:r>
        <w:t xml:space="preserve"> </w:t>
      </w:r>
      <w:bookmarkStart w:id="1405" w:name="tr_u0626"/>
      <w:r>
        <w:t>《이아》에서는 남풍을 개풍이라고 부른다고 하였다.</w:t>
      </w:r>
      <w:bookmarkEnd w:id="1405"/>
      <w:r>
        <w:t xml:space="preserve"> </w:t>
      </w:r>
      <w:bookmarkStart w:id="1406" w:name="tr_u0627"/>
      <w:r>
        <w:t>동풍은 곡풍, 서풍은 태풍, 북풍은 양풍이라고 부른다.</w:t>
      </w:r>
      <w:bookmarkEnd w:id="1406"/>
      <w:r>
        <w:t xml:space="preserve"> </w:t>
      </w:r>
      <w:bookmarkStart w:id="1407" w:name="tr_u0628"/>
      <w:r>
        <w:t>이순의 주석에서는 ‘개’란 즐거움을 뜻한다고 하였다.</w:t>
      </w:r>
      <w:bookmarkEnd w:id="1407"/>
    </w:p>
    <w:p>
      <w:pPr>
        <w:pStyle w:val="SHTKBlockLabel"/>
      </w:pPr>
      <w:r>
        <w:t>원문</w:t>
      </w:r>
    </w:p>
    <w:p>
      <w:pPr>
        <w:pStyle w:val="SHTKSourceText"/>
      </w:pPr>
      <w:bookmarkStart w:id="1408" w:name="src_u0629"/>
      <w:r>
        <w:t>言生長萬物。萬物喜樂</w:t>
      </w:r>
      <w:bookmarkEnd w:id="1408"/>
      <w:bookmarkStart w:id="1409" w:name="src_u0630"/>
      <w:r>
        <w:t>以時言之春曰谷風夏曰颽風。</w:t>
      </w:r>
      <w:bookmarkEnd w:id="1409"/>
      <w:bookmarkStart w:id="1410" w:name="src_u0631"/>
      <w:r>
        <w:t>秋曰泰風。冬曰涼風。</w:t>
      </w:r>
      <w:bookmarkEnd w:id="1410"/>
      <w:bookmarkStart w:id="1411" w:name="src_u0632"/>
      <w:r>
        <w:t>詩颽風章云</w:t>
      </w:r>
      <w:bookmarkEnd w:id="1411"/>
    </w:p>
    <w:p>
      <w:pPr>
        <w:pStyle w:val="SHTKBlockLabel"/>
      </w:pPr>
      <w:r>
        <w:t>한국어 직역</w:t>
      </w:r>
    </w:p>
    <w:p>
      <w:pPr>
        <w:pStyle w:val="SHTKTranslationText"/>
      </w:pPr>
      <w:bookmarkStart w:id="1412" w:name="tr_u0629"/>
      <w:r>
        <w:t>이는 만물을 생장시켜 만물이 기뻐하고 즐거워한다는 뜻이다.</w:t>
      </w:r>
      <w:bookmarkEnd w:id="1412"/>
      <w:r>
        <w:t xml:space="preserve"> </w:t>
      </w:r>
      <w:bookmarkStart w:id="1413" w:name="tr_u0630"/>
      <w:r>
        <w:t>계절에 따라 말하면 봄바람은 곡풍, 여름바람은 개풍이라 하고,</w:t>
      </w:r>
      <w:bookmarkEnd w:id="1413"/>
      <w:r>
        <w:t xml:space="preserve"> </w:t>
      </w:r>
      <w:bookmarkStart w:id="1414" w:name="tr_u0631"/>
      <w:r>
        <w:t>가을바람은 태풍, 겨울바람은 양풍이라 한다.</w:t>
      </w:r>
      <w:bookmarkEnd w:id="1414"/>
      <w:r>
        <w:t xml:space="preserve"> </w:t>
      </w:r>
      <w:bookmarkStart w:id="1415" w:name="tr_u0632"/>
      <w:r>
        <w:t>《시경》의 〈개풍〉편에서는 다음과 같이 말하였다.</w:t>
      </w:r>
      <w:bookmarkEnd w:id="1415"/>
    </w:p>
    <w:p>
      <w:pPr>
        <w:pStyle w:val="SHTKBlockLabel"/>
      </w:pPr>
      <w:r>
        <w:t>원문</w:t>
      </w:r>
    </w:p>
    <w:p>
      <w:pPr>
        <w:pStyle w:val="SHTKSourceText"/>
      </w:pPr>
      <w:bookmarkStart w:id="1416" w:name="src_u0633"/>
      <w:r>
        <w:t>颽風自南</w:t>
      </w:r>
      <w:bookmarkEnd w:id="1416"/>
      <w:bookmarkStart w:id="1417" w:name="src_u0634"/>
      <w:r>
        <w:t>(音任一曰如字)吹彼棘心</w:t>
      </w:r>
      <w:bookmarkEnd w:id="1417"/>
      <w:bookmarkStart w:id="1418" w:name="src_u0635"/>
      <w:r>
        <w:t>棘心夭夭母氏劬勞</w:t>
      </w:r>
      <w:bookmarkEnd w:id="1418"/>
      <w:bookmarkStart w:id="1419" w:name="src_u0636"/>
      <w:r>
        <w:t>解云此章美孝子也。</w:t>
      </w:r>
      <w:bookmarkEnd w:id="1419"/>
    </w:p>
    <w:p>
      <w:pPr>
        <w:pStyle w:val="SHTKBlockLabel"/>
      </w:pPr>
      <w:r>
        <w:t>한국어 직역</w:t>
      </w:r>
    </w:p>
    <w:p>
      <w:pPr>
        <w:pStyle w:val="SHTKTranslationText"/>
      </w:pPr>
      <w:bookmarkStart w:id="1420" w:name="tr_u0633"/>
      <w:r>
        <w:t>“개풍은 남쪽에서 불어와</w:t>
      </w:r>
      <w:bookmarkEnd w:id="1420"/>
      <w:r>
        <w:t xml:space="preserve"> </w:t>
      </w:r>
      <w:bookmarkStart w:id="1421" w:name="tr_u0634"/>
      <w:r>
        <w:t>[‘음임(音任)’으로 읽거나 글자 그대로 읽는다는 음주가 붙는다.] 저 가시나무 새순을 불어 준다.</w:t>
      </w:r>
      <w:bookmarkEnd w:id="1421"/>
      <w:r>
        <w:t xml:space="preserve"> </w:t>
      </w:r>
      <w:bookmarkStart w:id="1422" w:name="tr_u0635"/>
      <w:r>
        <w:t>가시나무 새순이 무성하게 자라니 어머니께서는 수고롭고 괴로우시다.”</w:t>
      </w:r>
      <w:bookmarkEnd w:id="1422"/>
      <w:r>
        <w:t xml:space="preserve"> </w:t>
      </w:r>
      <w:bookmarkStart w:id="1423" w:name="tr_u0636"/>
      <w:r>
        <w:t>이에 대한 해석에서는 이 장이 효자를 찬미하는 것이라고 하였다.</w:t>
      </w:r>
      <w:bookmarkEnd w:id="1423"/>
    </w:p>
    <w:p>
      <w:pPr>
        <w:pStyle w:val="SHTKBlockLabel"/>
      </w:pPr>
      <w:r>
        <w:t>원문</w:t>
      </w:r>
    </w:p>
    <w:p>
      <w:pPr>
        <w:pStyle w:val="SHTKSourceText"/>
      </w:pPr>
      <w:bookmarkStart w:id="1424" w:name="src_u0637"/>
      <w:r>
        <w:t>夏風謂之颽棘難長養者也。</w:t>
      </w:r>
      <w:bookmarkEnd w:id="1424"/>
      <w:bookmarkStart w:id="1425" w:name="src_u0638"/>
      <w:r>
        <w:t>夏風而能吹拂成長。</w:t>
      </w:r>
      <w:bookmarkEnd w:id="1425"/>
      <w:bookmarkStart w:id="1426" w:name="src_u0639"/>
      <w:r>
        <w:t>夭夭盛貌也。</w:t>
      </w:r>
      <w:bookmarkEnd w:id="1426"/>
      <w:bookmarkStart w:id="1427" w:name="src_u0640"/>
      <w:r>
        <w:t>劬勞病苦也</w:t>
      </w:r>
      <w:bookmarkEnd w:id="1427"/>
    </w:p>
    <w:p>
      <w:pPr>
        <w:pStyle w:val="SHTKBlockLabel"/>
      </w:pPr>
      <w:r>
        <w:t>한국어 직역</w:t>
      </w:r>
    </w:p>
    <w:p>
      <w:pPr>
        <w:pStyle w:val="SHTKTranslationText"/>
      </w:pPr>
      <w:bookmarkStart w:id="1428" w:name="tr_u0637"/>
      <w:r>
        <w:t>여름바람을 개풍이라 하는데, 가시나무는 길러 내기가 어려운 식물이다.</w:t>
      </w:r>
      <w:bookmarkEnd w:id="1428"/>
      <w:r>
        <w:t xml:space="preserve"> </w:t>
      </w:r>
      <w:bookmarkStart w:id="1429" w:name="tr_u0638"/>
      <w:r>
        <w:t>그러나 여름바람이 불어 어루만지면 그것도 자라게 된다.</w:t>
      </w:r>
      <w:bookmarkEnd w:id="1429"/>
      <w:r>
        <w:t xml:space="preserve"> </w:t>
      </w:r>
      <w:bookmarkStart w:id="1430" w:name="tr_u0639"/>
      <w:r>
        <w:t>‘요요(夭夭)’는 무성한 모양이다.</w:t>
      </w:r>
      <w:bookmarkEnd w:id="1430"/>
      <w:r>
        <w:t xml:space="preserve"> </w:t>
      </w:r>
      <w:bookmarkStart w:id="1431" w:name="tr_u0640"/>
      <w:r>
        <w:t>‘구로(劬勞)’는 병들 만큼 괴롭고 수고롭다는 뜻이다.</w:t>
      </w:r>
      <w:bookmarkEnd w:id="1431"/>
    </w:p>
    <w:p>
      <w:pPr>
        <w:pStyle w:val="SHTKBlockLabel"/>
      </w:pPr>
      <w:r>
        <w:t>원문</w:t>
      </w:r>
    </w:p>
    <w:p>
      <w:pPr>
        <w:pStyle w:val="SHTKSourceText"/>
      </w:pPr>
      <w:bookmarkStart w:id="1432" w:name="src_u0641"/>
      <w:r>
        <w:t>颽風能吹長難成之棘。</w:t>
      </w:r>
      <w:bookmarkEnd w:id="1432"/>
      <w:bookmarkStart w:id="1433" w:name="src_u0642"/>
      <w:r>
        <w:t>喻寬仁之母劬勞養育七子夭夭之盛也。</w:t>
      </w:r>
      <w:bookmarkEnd w:id="1433"/>
      <w:bookmarkStart w:id="1434" w:name="src_u0643"/>
      <w:r>
        <w:t>序意雖春風亦成物舉颽風成棘</w:t>
      </w:r>
      <w:bookmarkEnd w:id="1434"/>
      <w:bookmarkStart w:id="1435" w:name="src_u0644"/>
      <w:r>
        <w:t>取萬物極成也。</w:t>
      </w:r>
      <w:bookmarkEnd w:id="1435"/>
    </w:p>
    <w:p>
      <w:pPr>
        <w:pStyle w:val="SHTKBlockLabel"/>
      </w:pPr>
      <w:r>
        <w:t>한국어 직역</w:t>
      </w:r>
    </w:p>
    <w:p>
      <w:pPr>
        <w:pStyle w:val="SHTKTranslationText"/>
      </w:pPr>
      <w:bookmarkStart w:id="1436" w:name="tr_u0641"/>
      <w:r>
        <w:t>개풍은 자라기 어려운 가시나무도 자라게 하니,</w:t>
      </w:r>
      <w:bookmarkEnd w:id="1436"/>
      <w:r>
        <w:t xml:space="preserve"> </w:t>
      </w:r>
      <w:bookmarkStart w:id="1437" w:name="tr_u0642"/>
      <w:r>
        <w:t>이는 너그럽고 인자한 어머니가 고생을 무릅쓰고 일곱 아들을 길러 무성하게 성장시킨다는 비유이다.</w:t>
      </w:r>
      <w:bookmarkEnd w:id="1437"/>
      <w:r>
        <w:t xml:space="preserve"> </w:t>
      </w:r>
      <w:bookmarkStart w:id="1438" w:name="tr_u0643"/>
      <w:r>
        <w:t>이 서문의 뜻은 봄바람 또한 만물을 성장시키지만, 특별히 개풍이 가시나무를 키우는 일을 들어</w:t>
      </w:r>
      <w:bookmarkEnd w:id="1438"/>
      <w:r>
        <w:t xml:space="preserve"> </w:t>
      </w:r>
      <w:bookmarkStart w:id="1439" w:name="tr_u0644"/>
      <w:r>
        <w:t>만물이 완전히 자라나게 한다는 점을 취한 것이다.</w:t>
      </w:r>
      <w:bookmarkEnd w:id="1439"/>
    </w:p>
    <w:p>
      <w:pPr>
        <w:pStyle w:val="SHTKBlockLabel"/>
      </w:pPr>
      <w:r>
        <w:t>위치표지</w:t>
      </w:r>
    </w:p>
    <w:p>
      <w:bookmarkStart w:id="1440" w:name="loc_0122b12"/>
      <w:pPr>
        <w:pStyle w:val="SHTKPositionMarker"/>
      </w:pPr>
      <w:r>
        <w:t>[0122b12]</w:t>
      </w:r>
      <w:bookmarkEnd w:id="1440"/>
    </w:p>
    <w:p>
      <w:pPr>
        <w:pStyle w:val="SHTKBlockLabel"/>
      </w:pPr>
      <w:r>
        <w:t>원문</w:t>
      </w:r>
    </w:p>
    <w:p>
      <w:pPr>
        <w:pStyle w:val="SHTKSourceText"/>
      </w:pPr>
      <w:bookmarkStart w:id="1441" w:name="src_u0645"/>
      <w:r>
        <w:t>匡大教而濟時者匡正也。</w:t>
      </w:r>
      <w:bookmarkEnd w:id="1441"/>
      <w:bookmarkStart w:id="1442" w:name="src_u0646"/>
      <w:r>
        <w:t>謂菩薩匡持佛法以濟時機也。</w:t>
      </w:r>
      <w:bookmarkEnd w:id="1442"/>
      <w:bookmarkStart w:id="1443" w:name="src_u0647"/>
      <w:r>
        <w:t>此上義者由日有破暗之能。</w:t>
      </w:r>
      <w:bookmarkEnd w:id="1443"/>
      <w:bookmarkStart w:id="1444" w:name="src_u0648"/>
      <w:r>
        <w:t>風有成物之用。菩薩有濟世之德。</w:t>
      </w:r>
      <w:bookmarkEnd w:id="1444"/>
    </w:p>
    <w:p>
      <w:pPr>
        <w:pStyle w:val="SHTKBlockLabel"/>
      </w:pPr>
      <w:r>
        <w:t>한국어 직역</w:t>
      </w:r>
    </w:p>
    <w:p>
      <w:pPr>
        <w:pStyle w:val="SHTKTranslationText"/>
      </w:pPr>
      <w:bookmarkStart w:id="1445" w:name="tr_u0645"/>
      <w:r>
        <w:t>‘큰 가르침을 바로잡아 시대를 구제한다’는 구절에서 ‘광(匡)’은 바로잡는다는 뜻이다.</w:t>
      </w:r>
      <w:bookmarkEnd w:id="1445"/>
      <w:r>
        <w:t xml:space="preserve"> </w:t>
      </w:r>
      <w:bookmarkStart w:id="1446" w:name="tr_u0646"/>
      <w:r>
        <w:t>이는 보살이 불법을 올바르게 지탱하여 그 시대의 근기와 상황을 구제한다는 말이다.</w:t>
      </w:r>
      <w:bookmarkEnd w:id="1446"/>
      <w:r>
        <w:t xml:space="preserve"> </w:t>
      </w:r>
      <w:bookmarkStart w:id="1447" w:name="tr_u0647"/>
      <w:r>
        <w:t>위에서 말한 뜻은 해가 어둠을 깨뜨리는 능력을 지녔다는 데 있다.</w:t>
      </w:r>
      <w:bookmarkEnd w:id="1447"/>
      <w:r>
        <w:t xml:space="preserve"> </w:t>
      </w:r>
      <w:bookmarkStart w:id="1448" w:name="tr_u0648"/>
      <w:r>
        <w:t>바람은 만물을 성장시키는 작용이 있고, 보살은 세상을 구제하는 덕이 있다.</w:t>
      </w:r>
      <w:bookmarkEnd w:id="1448"/>
    </w:p>
    <w:p>
      <w:pPr>
        <w:pStyle w:val="SHTKBlockLabel"/>
      </w:pPr>
      <w:r>
        <w:t>원문</w:t>
      </w:r>
    </w:p>
    <w:p>
      <w:pPr>
        <w:pStyle w:val="SHTKSourceText"/>
      </w:pPr>
      <w:bookmarkStart w:id="1449" w:name="src_u0649"/>
      <w:r>
        <w:t>故取之為況也。</w:t>
      </w:r>
      <w:bookmarkEnd w:id="1449"/>
      <w:bookmarkStart w:id="1450" w:name="src_u0650"/>
      <w:r>
        <w:t>爰由於也。</w:t>
      </w:r>
      <w:bookmarkEnd w:id="1450"/>
    </w:p>
    <w:p>
      <w:pPr>
        <w:pStyle w:val="SHTKBlockLabel"/>
      </w:pPr>
      <w:r>
        <w:t>한국어 직역</w:t>
      </w:r>
    </w:p>
    <w:p>
      <w:pPr>
        <w:pStyle w:val="SHTKTranslationText"/>
      </w:pPr>
      <w:bookmarkStart w:id="1451" w:name="tr_u0649"/>
      <w:r>
        <w:t>그러므로 이 세 가지를 비유로 취한 것이다.</w:t>
      </w:r>
      <w:bookmarkEnd w:id="1451"/>
      <w:r>
        <w:t xml:space="preserve"> </w:t>
      </w:r>
      <w:bookmarkStart w:id="1452" w:name="tr_u0650"/>
      <w:r>
        <w:t>‘원(爰)’은 ‘유(由)’, 즉 ‘…에서 말미암다’라는 뜻이다.</w:t>
      </w:r>
      <w:bookmarkEnd w:id="1452"/>
    </w:p>
    <w:p>
      <w:pPr>
        <w:pStyle w:val="SHTKBlockLabel"/>
      </w:pPr>
      <w:r>
        <w:t>위치표지</w:t>
      </w:r>
    </w:p>
    <w:p>
      <w:bookmarkStart w:id="1453" w:name="loc_0122b15"/>
      <w:pPr>
        <w:pStyle w:val="SHTKPositionMarker"/>
      </w:pPr>
      <w:r>
        <w:t>[0122b15]</w:t>
      </w:r>
      <w:bookmarkEnd w:id="1453"/>
    </w:p>
    <w:p>
      <w:pPr>
        <w:pStyle w:val="SHTKBlockLabel"/>
      </w:pPr>
      <w:r>
        <w:t>원문</w:t>
      </w:r>
    </w:p>
    <w:p>
      <w:pPr>
        <w:pStyle w:val="SHTKSourceText"/>
      </w:pPr>
      <w:bookmarkStart w:id="1454" w:name="src_u0651"/>
      <w:r>
        <w:t>弘揚也</w:t>
      </w:r>
      <w:bookmarkEnd w:id="1454"/>
      <w:bookmarkStart w:id="1455" w:name="src_u0652"/>
      <w:r>
        <w:t>道引導也。</w:t>
      </w:r>
      <w:bookmarkEnd w:id="1455"/>
    </w:p>
    <w:p>
      <w:pPr>
        <w:pStyle w:val="SHTKBlockLabel"/>
      </w:pPr>
      <w:r>
        <w:t>한국어 직역</w:t>
      </w:r>
    </w:p>
    <w:p>
      <w:pPr>
        <w:pStyle w:val="SHTKTranslationText"/>
      </w:pPr>
      <w:bookmarkStart w:id="1456" w:name="tr_u0651"/>
      <w:r>
        <w:t>‘홍(弘)’은 널리 펴고 드날린다는 뜻이다.</w:t>
      </w:r>
      <w:bookmarkEnd w:id="1456"/>
      <w:r>
        <w:t xml:space="preserve"> </w:t>
      </w:r>
      <w:bookmarkStart w:id="1457" w:name="tr_u0652"/>
      <w:r>
        <w:t>‘도(道)’는 이끌어 인도한다는 뜻이다.</w:t>
      </w:r>
      <w:bookmarkEnd w:id="1457"/>
    </w:p>
    <w:p>
      <w:pPr>
        <w:pStyle w:val="SHTKBlockLabel"/>
      </w:pPr>
      <w:r>
        <w:t>위치표지</w:t>
      </w:r>
    </w:p>
    <w:p>
      <w:bookmarkStart w:id="1458" w:name="loc_0122b15_2"/>
      <w:pPr>
        <w:pStyle w:val="SHTKPositionMarker"/>
      </w:pPr>
      <w:r>
        <w:t>[0122b15]</w:t>
      </w:r>
      <w:bookmarkEnd w:id="1458"/>
    </w:p>
    <w:p>
      <w:pPr>
        <w:pStyle w:val="SHTKBlockLabel"/>
      </w:pPr>
      <w:r>
        <w:t>원문</w:t>
      </w:r>
    </w:p>
    <w:p>
      <w:pPr>
        <w:pStyle w:val="SHTKSourceText"/>
      </w:pPr>
      <w:bookmarkStart w:id="1459" w:name="src_u0653"/>
      <w:r>
        <w:t>五印度</w:t>
      </w:r>
      <w:bookmarkEnd w:id="1459"/>
      <w:bookmarkStart w:id="1460" w:name="src_u0654"/>
      <w:r>
        <w:t>西域記云舊言身毒天竺等。</w:t>
      </w:r>
      <w:bookmarkEnd w:id="1460"/>
      <w:bookmarkStart w:id="1461" w:name="src_u0655"/>
      <w:r>
        <w:t>今從正音宜云印度</w:t>
      </w:r>
      <w:bookmarkEnd w:id="1461"/>
      <w:bookmarkStart w:id="1462" w:name="src_u0656"/>
      <w:r>
        <w:t>印度之人隨地稱國殊方異俗</w:t>
      </w:r>
      <w:bookmarkEnd w:id="1462"/>
    </w:p>
    <w:p>
      <w:pPr>
        <w:pStyle w:val="SHTKBlockLabel"/>
      </w:pPr>
      <w:r>
        <w:t>한국어 직역</w:t>
      </w:r>
    </w:p>
    <w:p>
      <w:pPr>
        <w:pStyle w:val="SHTKTranslationText"/>
      </w:pPr>
      <w:bookmarkStart w:id="1463" w:name="tr_u0653"/>
      <w:r>
        <w:t>‘오인도(五印度)’라는 말에 관하여,</w:t>
      </w:r>
      <w:bookmarkEnd w:id="1463"/>
      <w:r>
        <w:t xml:space="preserve"> </w:t>
      </w:r>
      <w:bookmarkStart w:id="1464" w:name="tr_u0654"/>
      <w:r>
        <w:t>《서역기》에서는 “옛날에는 신독(身毒), 천축(天竺) 등으로 불렀으나,</w:t>
      </w:r>
      <w:bookmarkEnd w:id="1464"/>
      <w:r>
        <w:t xml:space="preserve"> </w:t>
      </w:r>
      <w:bookmarkStart w:id="1465" w:name="tr_u0655"/>
      <w:r>
        <w:t>지금은 바른 발음에 따라 인도(印度)라고 불러야 한다”고 하였다.</w:t>
      </w:r>
      <w:bookmarkEnd w:id="1465"/>
      <w:r>
        <w:t xml:space="preserve"> </w:t>
      </w:r>
      <w:bookmarkStart w:id="1466" w:name="tr_u0656"/>
      <w:r>
        <w:t>인도의 사람들은 지역에 따라 나라를 달리 칭하고 풍속도 각기 다르므로,</w:t>
      </w:r>
      <w:bookmarkEnd w:id="1466"/>
    </w:p>
    <w:p>
      <w:pPr>
        <w:pStyle w:val="SHTKBlockLabel"/>
      </w:pPr>
      <w:r>
        <w:t>원문</w:t>
      </w:r>
    </w:p>
    <w:p>
      <w:pPr>
        <w:pStyle w:val="SHTKSourceText"/>
      </w:pPr>
      <w:bookmarkStart w:id="1467" w:name="src_u0657"/>
      <w:r>
        <w:t>遙舉[1]想名語其所美謂之印度。</w:t>
      </w:r>
      <w:bookmarkEnd w:id="1467"/>
    </w:p>
    <w:p>
      <w:pPr>
        <w:pStyle w:val="SHTKBlockLabel"/>
      </w:pPr>
      <w:r>
        <w:t>한국어 직역</w:t>
      </w:r>
    </w:p>
    <w:p>
      <w:pPr>
        <w:pStyle w:val="SHTKTranslationText"/>
      </w:pPr>
      <w:bookmarkStart w:id="1468" w:name="tr_u0657"/>
      <w:r>
        <w:t>멀리서 그 이름을 들어 그들이 훌륭하게 여기는 바를 말한 것이 곧 ‘인도’라는 명칭이다. [판독 불확실: 想; 卍續 원교주에서 總으로 추정]</w:t>
      </w:r>
      <w:bookmarkEnd w:id="1468"/>
    </w:p>
    <w:p>
      <w:pPr>
        <w:pStyle w:val="SHTKBlockLabel"/>
      </w:pPr>
      <w:r>
        <w:t>교감·번역 메모</w:t>
      </w:r>
    </w:p>
    <w:p>
      <w:pPr>
        <w:pStyle w:val="SHTKNoteSummary"/>
      </w:pPr>
      <w:r>
        <w:t>교감 요약 | [CBETA 원교감] 卍續 원교주가 想은 總의 오기일 수 있다고 제안한다.</w:t>
      </w:r>
    </w:p>
    <w:p>
      <w:pPr>
        <w:pStyle w:val="SHTKNoteDetail"/>
      </w:pPr>
      <w:r>
        <w:t>• 원교감 원문 | 想疑總</w:t>
      </w:r>
    </w:p>
    <w:p>
      <w:pPr>
        <w:pStyle w:val="SHTKNoteDetail"/>
      </w:pPr>
      <w:r>
        <w:t>• 교감 번호 | 0122001</w:t>
      </w:r>
    </w:p>
    <w:p>
      <w:pPr>
        <w:pStyle w:val="SHTKNoteDetail"/>
      </w:pPr>
      <w:r>
        <w:t>• 판본 정보 | 【卍續】 원교주(추정/판독 경고/다른 출전 제시; 확정된 별도 필사본 이문 아님)</w:t>
      </w:r>
    </w:p>
    <w:p>
      <w:pPr>
        <w:pStyle w:val="SHTKNoteDetail"/>
      </w:pPr>
      <w:r>
        <w:t>• 저본 독법 | 想</w:t>
      </w:r>
    </w:p>
    <w:p>
      <w:pPr>
        <w:pStyle w:val="SHTKNoteDetail"/>
      </w:pPr>
      <w:r>
        <w:t>• 저본 적용 구절 | 遙舉[1]想名語其所美謂之印度。</w:t>
      </w:r>
    </w:p>
    <w:p>
      <w:pPr>
        <w:pStyle w:val="SHTKNoteDetail"/>
      </w:pPr>
      <w:r>
        <w:t>• 저본 기준 번역 | 멀리서 그 이름을 들어 그들이 훌륭하게 여기는 바를 말한 것이 곧 ‘인도’라는 명칭이다. [판독 불확실: 想; 卍續 원교주에서 總으로 추정]</w:t>
      </w:r>
    </w:p>
    <w:p>
      <w:pPr>
        <w:pStyle w:val="SHTKNoteDetail"/>
      </w:pPr>
      <w:r>
        <w:t>• 이문 독법 | 總</w:t>
      </w:r>
    </w:p>
    <w:p>
      <w:pPr>
        <w:pStyle w:val="SHTKNoteDetail"/>
      </w:pPr>
      <w:r>
        <w:t>• 이문 적용 구절 | 遙舉[1]總名語其所美謂之印度。</w:t>
      </w:r>
    </w:p>
    <w:p>
      <w:pPr>
        <w:pStyle w:val="SHTKNoteDetail"/>
      </w:pPr>
      <w:r>
        <w:t>• 이문 기준 번역 | 지역마다 명칭이 다른 사정을 고려하여, 멀리서 그 통칭(總名)을 들어 그곳에서 귀히 여기는 바를 나타내니 그것을 인도라 한다. [구문 불확실]</w:t>
      </w:r>
    </w:p>
    <w:p>
      <w:pPr>
        <w:pStyle w:val="SHTKNoteDetail"/>
      </w:pPr>
      <w:r>
        <w:t>• 의미 차이 | 想이라면 마음에 그리거나 생각하는 명칭에 가깝고, 總이라면 여러 나라를 포괄하는 공통의 이름이라는 뜻이 된다. 다만 원교주의 의문형 추정일 뿐 확정 교정은 아니다.</w:t>
      </w:r>
    </w:p>
    <w:p>
      <w:pPr>
        <w:pStyle w:val="SHTKNoteDetail"/>
      </w:pPr>
      <w:r>
        <w:t>• 한국어 해설 | 卍續의 想疑總은 “想은 總일 가능성이 있다”는 추정이다. 오인도라는 통칭을 설명하는 문맥에서는 總名이 자연스러울 수 있으나 기본 TXT의 想을 임의로 바꾸거나 원문 밖의 문구를 확정 삽입하지 않는다.</w:t>
      </w:r>
    </w:p>
    <w:p>
      <w:pPr>
        <w:pStyle w:val="SHTKNoteDetail"/>
      </w:pPr>
      <w:r>
        <w:t>• 문맥상 해설 | 사용자 저본과 보조 XML의 범위 안에서 판본·출전·문법의 층위를 나누어 기록한다.</w:t>
      </w:r>
    </w:p>
    <w:p>
      <w:pPr>
        <w:pStyle w:val="SHTKNoteDetail"/>
      </w:pPr>
      <w:r>
        <w:t>• 번역 영향 판정 | [판단 유보]</w:t>
      </w:r>
    </w:p>
    <w:p>
      <w:pPr>
        <w:pStyle w:val="SHTKNoteDetail"/>
      </w:pPr>
      <w:r>
        <w:t>• 출처 | 사용자가 제공한 구판 X53n0838.xml 및 2025판 X53n0838 (1).xml (&lt;app&gt;, &lt;note&gt;, 앵커)</w:t>
      </w:r>
    </w:p>
    <w:p>
      <w:pPr>
        <w:pStyle w:val="SHTKBlockLabel"/>
      </w:pPr>
      <w:r>
        <w:t>원문</w:t>
      </w:r>
    </w:p>
    <w:p>
      <w:pPr>
        <w:pStyle w:val="SHTKSourceText"/>
      </w:pPr>
      <w:bookmarkStart w:id="1469" w:name="src_u0658"/>
      <w:r>
        <w:t>印度者此云月</w:t>
      </w:r>
      <w:bookmarkEnd w:id="1469"/>
      <w:bookmarkStart w:id="1470" w:name="src_u0659"/>
      <w:r>
        <w:t>月有千名此名其一稱</w:t>
      </w:r>
      <w:bookmarkEnd w:id="1470"/>
      <w:bookmarkStart w:id="1471" w:name="src_u0660"/>
      <w:r>
        <w:t>言諸羣生輪迴不息無明長夜</w:t>
      </w:r>
      <w:bookmarkEnd w:id="1471"/>
      <w:bookmarkStart w:id="1472" w:name="src_u0661"/>
      <w:r>
        <w:t>莫有司晨。</w:t>
      </w:r>
      <w:bookmarkEnd w:id="1472"/>
    </w:p>
    <w:p>
      <w:pPr>
        <w:pStyle w:val="SHTKBlockLabel"/>
      </w:pPr>
      <w:r>
        <w:t>한국어 직역</w:t>
      </w:r>
    </w:p>
    <w:p>
      <w:pPr>
        <w:pStyle w:val="SHTKTranslationText"/>
      </w:pPr>
      <w:bookmarkStart w:id="1473" w:name="tr_u0658"/>
      <w:r>
        <w:t>‘인도’는 ‘달’이라고 풀이한다.</w:t>
      </w:r>
      <w:bookmarkEnd w:id="1473"/>
      <w:r>
        <w:t xml:space="preserve"> </w:t>
      </w:r>
      <w:bookmarkStart w:id="1474" w:name="tr_u0659"/>
      <w:r>
        <w:t>달에는 천 가지 이름이 있는데 이것이 그 가운데 하나라고 한다.</w:t>
      </w:r>
      <w:bookmarkEnd w:id="1474"/>
      <w:r>
        <w:t xml:space="preserve"> </w:t>
      </w:r>
      <w:bookmarkStart w:id="1475" w:name="tr_u0660"/>
      <w:r>
        <w:t>이는 뭇 중생이 쉬지 않고 윤회하는 무명의 긴 밤에</w:t>
      </w:r>
      <w:bookmarkEnd w:id="1475"/>
      <w:r>
        <w:t xml:space="preserve"> </w:t>
      </w:r>
      <w:bookmarkStart w:id="1476" w:name="tr_u0661"/>
      <w:r>
        <w:t>새벽이 왔다고 알려 줄 이가 없다는 뜻이다.</w:t>
      </w:r>
      <w:bookmarkEnd w:id="1476"/>
    </w:p>
    <w:p>
      <w:pPr>
        <w:pStyle w:val="SHTKBlockLabel"/>
      </w:pPr>
      <w:r>
        <w:t>원문</w:t>
      </w:r>
    </w:p>
    <w:p>
      <w:pPr>
        <w:pStyle w:val="SHTKSourceText"/>
      </w:pPr>
      <w:bookmarkStart w:id="1477" w:name="src_u0662"/>
      <w:r>
        <w:t>其猶白日既隱。霄燭斯繼</w:t>
      </w:r>
      <w:bookmarkEnd w:id="1477"/>
      <w:bookmarkStart w:id="1478" w:name="src_u0663"/>
      <w:r>
        <w:t>雖有星光之照。豈如朗月之明。</w:t>
      </w:r>
      <w:bookmarkEnd w:id="1478"/>
      <w:bookmarkStart w:id="1479" w:name="src_u0664"/>
      <w:r>
        <w:t>苟緣斯致。因而譬月。</w:t>
      </w:r>
      <w:bookmarkEnd w:id="1479"/>
      <w:bookmarkStart w:id="1480" w:name="src_u0665"/>
      <w:r>
        <w:t>良以其土。聖賢繼軌。道凡御物。如月照臨。</w:t>
      </w:r>
      <w:bookmarkEnd w:id="1480"/>
    </w:p>
    <w:p>
      <w:pPr>
        <w:pStyle w:val="SHTKBlockLabel"/>
      </w:pPr>
      <w:r>
        <w:t>한국어 직역</w:t>
      </w:r>
    </w:p>
    <w:p>
      <w:pPr>
        <w:pStyle w:val="SHTKTranslationText"/>
      </w:pPr>
      <w:bookmarkStart w:id="1481" w:name="tr_u0662"/>
      <w:r>
        <w:t>비유하자면 밝은 해가 이미 지고 밤하늘의 빛이 그 자리를 이었을 때,</w:t>
      </w:r>
      <w:bookmarkEnd w:id="1481"/>
      <w:r>
        <w:t xml:space="preserve"> </w:t>
      </w:r>
      <w:bookmarkStart w:id="1482" w:name="tr_u0663"/>
      <w:r>
        <w:t>비록 별빛이 비춘다 하더라도 어찌 밝은 달이 비추는 것과 같겠는가?</w:t>
      </w:r>
      <w:bookmarkEnd w:id="1482"/>
      <w:r>
        <w:t xml:space="preserve"> </w:t>
      </w:r>
      <w:bookmarkStart w:id="1483" w:name="tr_u0664"/>
      <w:r>
        <w:t>이와 같은 까닭으로 달에 비유한 것이다.</w:t>
      </w:r>
      <w:bookmarkEnd w:id="1483"/>
      <w:r>
        <w:t xml:space="preserve"> </w:t>
      </w:r>
      <w:bookmarkStart w:id="1484" w:name="tr_u0665"/>
      <w:r>
        <w:t>참으로 그 땅에서는 성현들이 잇달아 나타나 범부를 인도하고 만물을 다스리는 것이 마치 달이 비추어 주는 것과 같기 때문이다.</w:t>
      </w:r>
      <w:bookmarkEnd w:id="1484"/>
    </w:p>
    <w:p>
      <w:pPr>
        <w:pStyle w:val="SHTKBlockLabel"/>
      </w:pPr>
      <w:r>
        <w:t>원문</w:t>
      </w:r>
    </w:p>
    <w:p>
      <w:pPr>
        <w:pStyle w:val="SHTKSourceText"/>
      </w:pPr>
      <w:bookmarkStart w:id="1485" w:name="src_u0666"/>
      <w:r>
        <w:t>由是義故謂之印度。</w:t>
      </w:r>
      <w:bookmarkEnd w:id="1485"/>
      <w:bookmarkStart w:id="1486" w:name="src_u0667"/>
      <w:r>
        <w:t>五印度</w:t>
      </w:r>
      <w:bookmarkEnd w:id="1486"/>
      <w:bookmarkStart w:id="1487" w:name="src_u0668"/>
      <w:r>
        <w:t>境周九萬餘里三邊大海。</w:t>
      </w:r>
      <w:bookmarkEnd w:id="1487"/>
      <w:bookmarkStart w:id="1488" w:name="src_u0669"/>
      <w:r>
        <w:t>北有雪山。北廣南狹。形如半月</w:t>
      </w:r>
      <w:bookmarkEnd w:id="1488"/>
    </w:p>
    <w:p>
      <w:pPr>
        <w:pStyle w:val="SHTKBlockLabel"/>
      </w:pPr>
      <w:r>
        <w:t>한국어 직역</w:t>
      </w:r>
    </w:p>
    <w:p>
      <w:pPr>
        <w:pStyle w:val="SHTKTranslationText"/>
      </w:pPr>
      <w:bookmarkStart w:id="1489" w:name="tr_u0666"/>
      <w:r>
        <w:t>이러한 뜻에서 인도라고 부른다.</w:t>
      </w:r>
      <w:bookmarkEnd w:id="1489"/>
      <w:r>
        <w:t xml:space="preserve"> </w:t>
      </w:r>
      <w:bookmarkStart w:id="1490" w:name="tr_u0667"/>
      <w:r>
        <w:t>다섯 인도는</w:t>
      </w:r>
      <w:bookmarkEnd w:id="1490"/>
      <w:r>
        <w:t xml:space="preserve"> </w:t>
      </w:r>
      <w:bookmarkStart w:id="1491" w:name="tr_u0668"/>
      <w:r>
        <w:t>국경의 둘레가 구만여 리이고 세 방면이 큰 바다에 접해 있으며,</w:t>
      </w:r>
      <w:bookmarkEnd w:id="1491"/>
      <w:r>
        <w:t xml:space="preserve"> </w:t>
      </w:r>
      <w:bookmarkStart w:id="1492" w:name="tr_u0669"/>
      <w:r>
        <w:t>북쪽에는 설산이 있고 북쪽은 넓고 남쪽은 좁아 그 모양이 반달과 같다.</w:t>
      </w:r>
      <w:bookmarkEnd w:id="1492"/>
    </w:p>
    <w:p>
      <w:pPr>
        <w:pStyle w:val="SHTKBlockLabel"/>
      </w:pPr>
      <w:r>
        <w:t>원문</w:t>
      </w:r>
    </w:p>
    <w:p>
      <w:pPr>
        <w:pStyle w:val="SHTKSourceText"/>
      </w:pPr>
      <w:bookmarkStart w:id="1493" w:name="src_u0670"/>
      <w:r>
        <w:t>畵野區分七十餘國。</w:t>
      </w:r>
      <w:bookmarkEnd w:id="1493"/>
      <w:bookmarkStart w:id="1494" w:name="src_u0671"/>
      <w:r>
        <w:t>時特暑熱地多泉濕。</w:t>
      </w:r>
      <w:bookmarkEnd w:id="1494"/>
    </w:p>
    <w:p>
      <w:pPr>
        <w:pStyle w:val="SHTKBlockLabel"/>
      </w:pPr>
      <w:r>
        <w:t>한국어 직역</w:t>
      </w:r>
    </w:p>
    <w:p>
      <w:pPr>
        <w:pStyle w:val="SHTKTranslationText"/>
      </w:pPr>
      <w:bookmarkStart w:id="1495" w:name="tr_u0670"/>
      <w:r>
        <w:t>들판과 지역을 구획하면 칠십여 나라로 나뉜다.</w:t>
      </w:r>
      <w:bookmarkEnd w:id="1495"/>
      <w:r>
        <w:t xml:space="preserve"> </w:t>
      </w:r>
      <w:bookmarkStart w:id="1496" w:name="tr_u0671"/>
      <w:r>
        <w:t>기후는 특히 덥고 땅에는 샘물과 습기가 많다.</w:t>
      </w:r>
      <w:bookmarkEnd w:id="1496"/>
    </w:p>
    <w:p>
      <w:pPr>
        <w:pStyle w:val="SHTKBlockLabel"/>
      </w:pPr>
      <w:r>
        <w:t>위치표지</w:t>
      </w:r>
    </w:p>
    <w:p>
      <w:bookmarkStart w:id="1497" w:name="loc_0122b24"/>
      <w:pPr>
        <w:pStyle w:val="SHTKPositionMarker"/>
      </w:pPr>
      <w:r>
        <w:t>[0122b24]</w:t>
      </w:r>
      <w:bookmarkEnd w:id="1497"/>
    </w:p>
    <w:p>
      <w:pPr>
        <w:pStyle w:val="SHTKBlockLabel"/>
      </w:pPr>
      <w:r>
        <w:t>원문</w:t>
      </w:r>
    </w:p>
    <w:p>
      <w:pPr>
        <w:pStyle w:val="SHTKSourceText"/>
      </w:pPr>
      <w:bookmarkStart w:id="1498" w:name="src_u0672"/>
      <w:r>
        <w:t>躅者書云高步曰躅</w:t>
      </w:r>
      <w:bookmarkEnd w:id="1498"/>
      <w:bookmarkStart w:id="1499" w:name="src_u0673"/>
      <w:r>
        <w:t>即光顯大師之教迹也。</w:t>
      </w:r>
      <w:bookmarkEnd w:id="1499"/>
    </w:p>
    <w:p>
      <w:pPr>
        <w:pStyle w:val="SHTKBlockLabel"/>
      </w:pPr>
      <w:r>
        <w:t>한국어 직역</w:t>
      </w:r>
    </w:p>
    <w:p>
      <w:pPr>
        <w:pStyle w:val="SHTKTranslationText"/>
      </w:pPr>
      <w:bookmarkStart w:id="1500" w:name="tr_u0672"/>
      <w:r>
        <w:t>‘촉(躅)’은 《서경》에서 높은 걸음을 촉이라고 한다는 뜻이니,</w:t>
      </w:r>
      <w:bookmarkEnd w:id="1500"/>
      <w:r>
        <w:t xml:space="preserve"> </w:t>
      </w:r>
      <w:bookmarkStart w:id="1501" w:name="tr_u0673"/>
      <w:r>
        <w:t>여기서는 곧 대사의 가르침이 남긴 자취를 빛나게 드러낸다는 것이다.</w:t>
      </w:r>
      <w:bookmarkEnd w:id="1501"/>
    </w:p>
    <w:p>
      <w:pPr>
        <w:pStyle w:val="SHTKBlockLabel"/>
      </w:pPr>
      <w:r>
        <w:t>위치표지</w:t>
      </w:r>
    </w:p>
    <w:p>
      <w:bookmarkStart w:id="1502" w:name="loc_0122c01"/>
      <w:pPr>
        <w:pStyle w:val="SHTKPositionMarker"/>
      </w:pPr>
      <w:r>
        <w:t>[0122c01]</w:t>
      </w:r>
      <w:bookmarkEnd w:id="1502"/>
    </w:p>
    <w:p>
      <w:pPr>
        <w:pStyle w:val="SHTKBlockLabel"/>
      </w:pPr>
      <w:r>
        <w:t>원문</w:t>
      </w:r>
    </w:p>
    <w:p>
      <w:pPr>
        <w:pStyle w:val="SHTKSourceText"/>
      </w:pPr>
      <w:bookmarkStart w:id="1503" w:name="src_u0674"/>
      <w:r>
        <w:t>言解外道之邪紛者。即由製論能解外道異執之紛諍</w:t>
      </w:r>
      <w:bookmarkEnd w:id="1503"/>
      <w:bookmarkStart w:id="1504" w:name="src_u0675"/>
      <w:r>
        <w:t>已上總歎千部自下別彰此論。</w:t>
      </w:r>
      <w:bookmarkEnd w:id="1504"/>
    </w:p>
    <w:p>
      <w:pPr>
        <w:pStyle w:val="SHTKBlockLabel"/>
      </w:pPr>
      <w:r>
        <w:t>한국어 직역</w:t>
      </w:r>
    </w:p>
    <w:p>
      <w:pPr>
        <w:pStyle w:val="SHTKTranslationText"/>
      </w:pPr>
      <w:bookmarkStart w:id="1505" w:name="tr_u0674"/>
      <w:r>
        <w:t>‘외도의 삿된 분쟁을 푼다’는 구절은 논을 지음으로써 외도들의 서로 다른 집착에서 비롯된 다툼을 해결할 수 있다는 뜻이다.</w:t>
      </w:r>
      <w:bookmarkEnd w:id="1505"/>
      <w:r>
        <w:t xml:space="preserve"> </w:t>
      </w:r>
      <w:bookmarkStart w:id="1506" w:name="tr_u0675"/>
      <w:r>
        <w:t>이상은 천 부 논을 총괄하여 찬탄한 것이고, 이 아래에서는 특별히 이 논의 공덕을 드러낸다.</w:t>
      </w:r>
      <w:bookmarkEnd w:id="1506"/>
    </w:p>
    <w:p>
      <w:pPr>
        <w:pStyle w:val="SHTKBlockLabel"/>
      </w:pPr>
      <w:r>
        <w:t>교감·번역 메모</w:t>
      </w:r>
    </w:p>
    <w:p>
      <w:pPr>
        <w:pStyle w:val="SHTKNoteSummary"/>
      </w:pPr>
      <w:r>
        <w:t>교감 요약 | [CBETA 추가 교감] CBETA는 已를 채택하고 卍續에는 巳로 기록되어 있다.</w:t>
      </w:r>
    </w:p>
    <w:p>
      <w:pPr>
        <w:pStyle w:val="SHTKNoteDetail"/>
      </w:pPr>
      <w:r>
        <w:t>• 원교감 원문 | 已【CB】，巳【卍續】</w:t>
      </w:r>
    </w:p>
    <w:p>
      <w:pPr>
        <w:pStyle w:val="SHTKNoteDetail"/>
      </w:pPr>
      <w:r>
        <w:t>• 교감 번호 | 0122c0201</w:t>
      </w:r>
    </w:p>
    <w:p>
      <w:pPr>
        <w:pStyle w:val="SHTKNoteDetail"/>
      </w:pPr>
      <w:r>
        <w:t>• 판본 정보 | 【CB】 CBETA의 채택 독법 / 【卍續】 卍續의 해당 자형</w:t>
      </w:r>
    </w:p>
    <w:p>
      <w:pPr>
        <w:pStyle w:val="SHTKNoteDetail"/>
      </w:pPr>
      <w:r>
        <w:t>• 저본 독법 | 已</w:t>
      </w:r>
    </w:p>
    <w:p>
      <w:pPr>
        <w:pStyle w:val="SHTKNoteDetail"/>
      </w:pPr>
      <w:r>
        <w:t>• 저본 적용 구절 | 已上總歎千部自下別彰此論。</w:t>
      </w:r>
    </w:p>
    <w:p>
      <w:pPr>
        <w:pStyle w:val="SHTKNoteDetail"/>
      </w:pPr>
      <w:r>
        <w:t>• 저본 기준 번역 | 이상은 천 부 논을 총괄하여 찬탄한 것이고, 이 아래에서는 특별히 이 논의 공덕을 드러낸다.</w:t>
      </w:r>
    </w:p>
    <w:p>
      <w:pPr>
        <w:pStyle w:val="SHTKNoteDetail"/>
      </w:pPr>
      <w:r>
        <w:t>• 이문 독법 | 巳</w:t>
      </w:r>
    </w:p>
    <w:p>
      <w:pPr>
        <w:pStyle w:val="SHTKNoteDetail"/>
      </w:pPr>
      <w:r>
        <w:t>• 이문 적용 구절 | 巳上總歎千部自下別彰此論。</w:t>
      </w:r>
    </w:p>
    <w:p>
      <w:pPr>
        <w:pStyle w:val="SHTKNoteDetail"/>
      </w:pPr>
      <w:r>
        <w:t>• 이문 기준 번역 | 이상은 천 부 논을 총괄하여 찬탄한 것이고, 이 아래에서는 특별히 이 논의 공덕을 드러낸다.</w:t>
      </w:r>
    </w:p>
    <w:p>
      <w:pPr>
        <w:pStyle w:val="SHTKNoteDetail"/>
      </w:pPr>
      <w:r>
        <w:t>• 의미 차이 | 표기 형태가 다르나 이 구절에서 허용되는 한국어 해석은 같다. 확정적인 다른 뜻이 입증된 독법은 아니다.</w:t>
      </w:r>
    </w:p>
    <w:p>
      <w:pPr>
        <w:pStyle w:val="SHTKNoteDetail"/>
      </w:pPr>
      <w:r>
        <w:t>• 한국어 해설 | 已上은 ‘이상, 앞에서’라는 지시 표현이므로 다른 자형을 택하더라도 같은 문맥을 가리킨다. 사용자 TXT의 글자 已는 변경하지 않으며 외부 교감은 별도 기록한다.</w:t>
      </w:r>
    </w:p>
    <w:p>
      <w:pPr>
        <w:pStyle w:val="SHTKNoteDetail"/>
      </w:pPr>
      <w:r>
        <w:t>• 문맥상 해설 | 문장의 시간·선후 관계와 문맥상 해석을 함께 고려한 것이다.</w:t>
      </w:r>
    </w:p>
    <w:p>
      <w:pPr>
        <w:pStyle w:val="SHTKNoteDetail"/>
      </w:pPr>
      <w:r>
        <w:t>• 번역 영향 판정 | [번역 차이 없음]</w:t>
      </w:r>
    </w:p>
    <w:p>
      <w:pPr>
        <w:pStyle w:val="SHTKNoteDetail"/>
      </w:pPr>
      <w:r>
        <w:t>• 출처 | 사용자가 제공한 구판 X53n0838.xml 및 2025판 X53n0838 (1).xml (&lt;app&gt;, &lt;note&gt;, 앵커)</w:t>
      </w:r>
    </w:p>
    <w:p>
      <w:pPr>
        <w:pStyle w:val="SHTKBlockLabel"/>
      </w:pPr>
      <w:r>
        <w:t>위치표지</w:t>
      </w:r>
    </w:p>
    <w:p>
      <w:bookmarkStart w:id="1507" w:name="loc_0122c02"/>
      <w:pPr>
        <w:pStyle w:val="SHTKPositionMarker"/>
      </w:pPr>
      <w:r>
        <w:t>[0122c02]</w:t>
      </w:r>
      <w:bookmarkEnd w:id="1507"/>
    </w:p>
    <w:p>
      <w:pPr>
        <w:pStyle w:val="SHTKBlockLabel"/>
      </w:pPr>
      <w:r>
        <w:t>원문</w:t>
      </w:r>
    </w:p>
    <w:p>
      <w:pPr>
        <w:pStyle w:val="SHTKSourceText"/>
      </w:pPr>
      <w:bookmarkStart w:id="1508" w:name="src_u0676"/>
      <w:r>
        <w:t>六足下自[2]明</w:t>
      </w:r>
      <w:bookmarkEnd w:id="1508"/>
    </w:p>
    <w:p>
      <w:pPr>
        <w:pStyle w:val="SHTKBlockLabel"/>
      </w:pPr>
      <w:r>
        <w:t>한국어 직역</w:t>
      </w:r>
    </w:p>
    <w:p>
      <w:pPr>
        <w:pStyle w:val="SHTKTranslationText"/>
      </w:pPr>
      <w:bookmarkStart w:id="1509" w:name="tr_u0676"/>
      <w:r>
        <w:t>‘육족(六足)’ 이하에서 ‘스스로 밝힌다’는 구절은 다음의 팔온 설명과 연결된다. [결락·구문 불확실: 自明 아래 글자가 빠졌을 가능성을 원교주가 지적함]</w:t>
      </w:r>
      <w:bookmarkEnd w:id="1509"/>
    </w:p>
    <w:p>
      <w:pPr>
        <w:pStyle w:val="SHTKBlockLabel"/>
      </w:pPr>
      <w:r>
        <w:t>교감·번역 메모</w:t>
      </w:r>
    </w:p>
    <w:p>
      <w:pPr>
        <w:pStyle w:val="SHTKNoteSummary"/>
      </w:pPr>
      <w:r>
        <w:t>교감 요약 | [CBETA 원교감] 卍續 원교주가 自明 아래 결락 가능성을 지적한다.</w:t>
      </w:r>
    </w:p>
    <w:p>
      <w:pPr>
        <w:pStyle w:val="SHTKNoteDetail"/>
      </w:pPr>
      <w:r>
        <w:t>• 원교감 원문 | 自明下恐有脫字</w:t>
      </w:r>
    </w:p>
    <w:p>
      <w:pPr>
        <w:pStyle w:val="SHTKNoteDetail"/>
      </w:pPr>
      <w:r>
        <w:t>• 교감 번호 | 0122002</w:t>
      </w:r>
    </w:p>
    <w:p>
      <w:pPr>
        <w:pStyle w:val="SHTKNoteDetail"/>
      </w:pPr>
      <w:r>
        <w:t>• 판본 정보 | 【卍續】 원교주(추정/판독 경고/다른 출전 제시; 확정된 별도 필사본 이문 아님)</w:t>
      </w:r>
    </w:p>
    <w:p>
      <w:pPr>
        <w:pStyle w:val="SHTKNoteDetail"/>
      </w:pPr>
      <w:r>
        <w:t>• 저본 독법 | 自明</w:t>
      </w:r>
    </w:p>
    <w:p>
      <w:pPr>
        <w:pStyle w:val="SHTKNoteDetail"/>
      </w:pPr>
      <w:r>
        <w:t>• 저본 적용 구절 | 六足下自[2]明</w:t>
      </w:r>
    </w:p>
    <w:p>
      <w:pPr>
        <w:pStyle w:val="SHTKNoteDetail"/>
      </w:pPr>
      <w:r>
        <w:t>• 저본 기준 번역 | ‘육족(六足)’ 이하에서 ‘스스로 밝힌다’는 구절은 다음의 팔온 설명과 연결된다. [결락·구문 불확실: 自明 아래 글자가 빠졌을 가능성을 원교주가 지적함]</w:t>
      </w:r>
    </w:p>
    <w:p>
      <w:pPr>
        <w:pStyle w:val="SHTKNoteDetail"/>
      </w:pPr>
      <w:r>
        <w:t>• 이문 독법 | 확정 대체 독법 없음; 自明 다음의 결락 가능성</w:t>
      </w:r>
    </w:p>
    <w:p>
      <w:pPr>
        <w:pStyle w:val="SHTKNoteDetail"/>
      </w:pPr>
      <w:r>
        <w:t>• 이문 적용 구절 | 六足下自[2]明[결락 가능]八蘊者</w:t>
      </w:r>
    </w:p>
    <w:p>
      <w:pPr>
        <w:pStyle w:val="SHTKNoteDetail"/>
      </w:pPr>
      <w:r>
        <w:t>• 이문 기준 번역 | 육족 이하의 “스스로 밝힌다”라는 말 다음에 결락이 있다면 정확한 접속 관계는 확정하여 번역할 수 없다.</w:t>
      </w:r>
    </w:p>
    <w:p>
      <w:pPr>
        <w:pStyle w:val="SHTKNoteDetail"/>
      </w:pPr>
      <w:r>
        <w:t>• 의미 차이 | 원교주는 빠진 글자가 있을 가능성만 말한다. 글자나 구절을 특정하지 않아 대체 원문을 구성할 수 없다.</w:t>
      </w:r>
    </w:p>
    <w:p>
      <w:pPr>
        <w:pStyle w:val="SHTKNoteDetail"/>
      </w:pPr>
      <w:r>
        <w:t>• 한국어 해설 | 원주 “自明下恐有脫字”를 텍스트 증거로 기록하지만 임의로 빠진 내용을 채우지 않는다. 앞뒤 분과 구조와 “팔온”의 정의는 구분해 번역한다.</w:t>
      </w:r>
    </w:p>
    <w:p>
      <w:pPr>
        <w:pStyle w:val="SHTKNoteDetail"/>
      </w:pPr>
      <w:r>
        <w:t>• 문맥상 해설 | 사용자 저본과 보조 XML의 범위 안에서 판본·출전·문법의 층위를 나누어 기록한다.</w:t>
      </w:r>
    </w:p>
    <w:p>
      <w:pPr>
        <w:pStyle w:val="SHTKNoteDetail"/>
      </w:pPr>
      <w:r>
        <w:t>• 번역 영향 판정 | [판단 유보]</w:t>
      </w:r>
    </w:p>
    <w:p>
      <w:pPr>
        <w:pStyle w:val="SHTKNoteDetail"/>
      </w:pPr>
      <w:r>
        <w:t>• 출처 | 사용자가 제공한 구판 X53n0838.xml 및 2025판 X53n0838 (1).xml (&lt;app&gt;, &lt;note&gt;, 앵커)</w:t>
      </w:r>
    </w:p>
    <w:p>
      <w:pPr>
        <w:pStyle w:val="SHTKBlockLabel"/>
      </w:pPr>
      <w:r>
        <w:t>원문</w:t>
      </w:r>
    </w:p>
    <w:p>
      <w:pPr>
        <w:pStyle w:val="SHTKSourceText"/>
      </w:pPr>
      <w:bookmarkStart w:id="1510" w:name="src_u0677"/>
      <w:r>
        <w:t>八蘊者婆沙云雜結智</w:t>
      </w:r>
      <w:bookmarkEnd w:id="1510"/>
      <w:bookmarkStart w:id="1511" w:name="src_u0678"/>
      <w:r>
        <w:t>業大種根定見也。</w:t>
      </w:r>
      <w:bookmarkEnd w:id="1511"/>
      <w:bookmarkStart w:id="1512" w:name="src_u0679"/>
      <w:r>
        <w:t>西音名健塗此云蘊。</w:t>
      </w:r>
      <w:bookmarkEnd w:id="1512"/>
      <w:bookmarkStart w:id="1513" w:name="src_u0680"/>
      <w:r>
        <w:t>蘊者。聚諸法自類各集一處名蘊。</w:t>
      </w:r>
      <w:bookmarkEnd w:id="1513"/>
    </w:p>
    <w:p>
      <w:pPr>
        <w:pStyle w:val="SHTKBlockLabel"/>
      </w:pPr>
      <w:r>
        <w:t>한국어 직역</w:t>
      </w:r>
    </w:p>
    <w:p>
      <w:pPr>
        <w:pStyle w:val="SHTKTranslationText"/>
      </w:pPr>
      <w:bookmarkStart w:id="1514" w:name="tr_u0677"/>
      <w:r>
        <w:t>‘팔온(八蘊)’에 관하여 《비바사론》에서는 잡(雜)·결(結)·지(智)와</w:t>
      </w:r>
      <w:bookmarkEnd w:id="1514"/>
      <w:r>
        <w:t xml:space="preserve"> </w:t>
      </w:r>
      <w:bookmarkStart w:id="1515" w:name="tr_u0678"/>
      <w:r>
        <w:t>업(業)·대종(大種)·근(根)·정(定)·견(見)의 여덟 항목을 말한다.</w:t>
      </w:r>
      <w:bookmarkEnd w:id="1515"/>
      <w:r>
        <w:t xml:space="preserve"> </w:t>
      </w:r>
      <w:bookmarkStart w:id="1516" w:name="tr_u0679"/>
      <w:r>
        <w:t>인도의 발음으로는 ‘건도(健塗)’라 하고 이것을 ‘온(蘊)’이라고 옮긴다.</w:t>
      </w:r>
      <w:bookmarkEnd w:id="1516"/>
      <w:r>
        <w:t xml:space="preserve"> </w:t>
      </w:r>
      <w:bookmarkStart w:id="1517" w:name="tr_u0680"/>
      <w:r>
        <w:t>‘온’이란 법들이 각기 같은 부류끼리 한곳에 모이는 것으로, 그것을 ‘온’이라고 부른다는 뜻이다.</w:t>
      </w:r>
      <w:bookmarkEnd w:id="1517"/>
    </w:p>
    <w:p>
      <w:pPr>
        <w:pStyle w:val="SHTKBlockLabel"/>
      </w:pPr>
      <w:r>
        <w:t>원문</w:t>
      </w:r>
    </w:p>
    <w:p>
      <w:pPr>
        <w:pStyle w:val="SHTKSourceText"/>
      </w:pPr>
      <w:bookmarkStart w:id="1518" w:name="src_u0681"/>
      <w:r>
        <w:t>謂集種種異相。</w:t>
      </w:r>
      <w:bookmarkEnd w:id="1518"/>
      <w:bookmarkStart w:id="1519" w:name="src_u0682"/>
      <w:r>
        <w:t>論道判為雜蘊集結。</w:t>
      </w:r>
      <w:bookmarkEnd w:id="1519"/>
      <w:bookmarkStart w:id="1520" w:name="src_u0683"/>
      <w:r>
        <w:t>論道判為結蘊集智論道判為智蘊集。</w:t>
      </w:r>
      <w:bookmarkEnd w:id="1520"/>
      <w:bookmarkStart w:id="1521" w:name="src_u0684"/>
      <w:r>
        <w:t>業論道判為業蘊集。大種論道判為大種蘊根定見准說。</w:t>
      </w:r>
      <w:bookmarkEnd w:id="1521"/>
    </w:p>
    <w:p>
      <w:pPr>
        <w:pStyle w:val="SHTKBlockLabel"/>
      </w:pPr>
      <w:r>
        <w:t>한국어 직역</w:t>
      </w:r>
    </w:p>
    <w:p>
      <w:pPr>
        <w:pStyle w:val="SHTKTranslationText"/>
      </w:pPr>
      <w:bookmarkStart w:id="1522" w:name="tr_u0681"/>
      <w:r>
        <w:t>이는 각종 서로 다른 상을 모은다는 뜻이다. [구두 불확실: 이하 ‘集…論道’의 소속]</w:t>
      </w:r>
      <w:bookmarkEnd w:id="1522"/>
      <w:r>
        <w:t xml:space="preserve"> </w:t>
      </w:r>
      <w:bookmarkStart w:id="1523" w:name="tr_u0682"/>
      <w:r>
        <w:t>여러 논의 내용을 구분하여 잡온으로 삼고, 결(結)에 관한 내용을 모아 [다음 단위로 이어짐; 구두 불확실]</w:t>
      </w:r>
      <w:bookmarkEnd w:id="1523"/>
      <w:r>
        <w:t xml:space="preserve"> </w:t>
      </w:r>
      <w:bookmarkStart w:id="1524" w:name="tr_u0683"/>
      <w:r>
        <w:t>결(結)에 관한 논의를 판별하여 결온으로 삼고, 지(智)에 관한 논의를 모아 판별하여 지온으로 삼는다. [구두 불확실: 원문의 ‘集’ 연결]</w:t>
      </w:r>
      <w:bookmarkEnd w:id="1524"/>
      <w:r>
        <w:t xml:space="preserve"> </w:t>
      </w:r>
      <w:bookmarkStart w:id="1525" w:name="tr_u0684"/>
      <w:r>
        <w:t>업(業)에 관한 논의를 판별하여 업온으로 삼고, 대종에 관한 논의를 판별하여 대종온으로 삼으며, 근·정·견도 이에 준하여 설명한다. [구두 불확실: 원문의 ‘蘊根’ 경계]</w:t>
      </w:r>
      <w:bookmarkEnd w:id="1525"/>
    </w:p>
    <w:p>
      <w:pPr>
        <w:pStyle w:val="SHTKBlockLabel"/>
      </w:pPr>
      <w:r>
        <w:t>위치표지</w:t>
      </w:r>
    </w:p>
    <w:p>
      <w:bookmarkStart w:id="1526" w:name="loc_0122c07"/>
      <w:pPr>
        <w:pStyle w:val="SHTKPositionMarker"/>
      </w:pPr>
      <w:r>
        <w:t>[0122c07]</w:t>
      </w:r>
      <w:bookmarkEnd w:id="1526"/>
    </w:p>
    <w:p>
      <w:pPr>
        <w:pStyle w:val="SHTKBlockLabel"/>
      </w:pPr>
      <w:r>
        <w:t>원문</w:t>
      </w:r>
    </w:p>
    <w:p>
      <w:pPr>
        <w:pStyle w:val="SHTKSourceText"/>
      </w:pPr>
      <w:bookmarkStart w:id="1527" w:name="src_u0685"/>
      <w:r>
        <w:t>宗唯以正者論主情無偏黨</w:t>
      </w:r>
      <w:bookmarkEnd w:id="1527"/>
      <w:bookmarkStart w:id="1528" w:name="src_u0686"/>
      <w:r>
        <w:t>學該諸部凡厥正義咸以遵崇。</w:t>
      </w:r>
      <w:bookmarkEnd w:id="1528"/>
    </w:p>
    <w:p>
      <w:pPr>
        <w:pStyle w:val="SHTKBlockLabel"/>
      </w:pPr>
      <w:r>
        <w:t>한국어 직역</w:t>
      </w:r>
    </w:p>
    <w:p>
      <w:pPr>
        <w:pStyle w:val="SHTKTranslationText"/>
      </w:pPr>
      <w:bookmarkStart w:id="1529" w:name="tr_u0685"/>
      <w:r>
        <w:t>‘오직 바른 것만을 종지로 삼는다’는 구절은 논주의 마음에 치우친 편당이 없다는 뜻이다.</w:t>
      </w:r>
      <w:bookmarkEnd w:id="1529"/>
      <w:r>
        <w:t xml:space="preserve"> </w:t>
      </w:r>
      <w:bookmarkStart w:id="1530" w:name="tr_u0686"/>
      <w:r>
        <w:t>그 배움은 모든 부파를 포괄하며, 바른 뜻이라면 어느 부파의 주장이든 모두 존중하여 따른다.</w:t>
      </w:r>
      <w:bookmarkEnd w:id="1530"/>
    </w:p>
    <w:p>
      <w:pPr>
        <w:pStyle w:val="SHTKBlockLabel"/>
      </w:pPr>
      <w:r>
        <w:t>위치표지</w:t>
      </w:r>
    </w:p>
    <w:p>
      <w:bookmarkStart w:id="1531" w:name="loc_0122c08"/>
      <w:pPr>
        <w:pStyle w:val="SHTKPositionMarker"/>
      </w:pPr>
      <w:r>
        <w:t>[0122c08]</w:t>
      </w:r>
      <w:bookmarkEnd w:id="1531"/>
    </w:p>
    <w:p>
      <w:pPr>
        <w:pStyle w:val="SHTKBlockLabel"/>
      </w:pPr>
      <w:r>
        <w:t>원문</w:t>
      </w:r>
    </w:p>
    <w:p>
      <w:pPr>
        <w:pStyle w:val="SHTKSourceText"/>
      </w:pPr>
      <w:bookmarkStart w:id="1532" w:name="src_u0687"/>
      <w:r>
        <w:t>潤色者論語云為命禆諶草創之</w:t>
      </w:r>
      <w:bookmarkEnd w:id="1532"/>
    </w:p>
    <w:p>
      <w:pPr>
        <w:pStyle w:val="SHTKBlockLabel"/>
      </w:pPr>
      <w:r>
        <w:t>한국어 직역</w:t>
      </w:r>
    </w:p>
    <w:p>
      <w:pPr>
        <w:pStyle w:val="SHTKTranslationText"/>
      </w:pPr>
      <w:bookmarkStart w:id="1533" w:name="tr_u0687"/>
      <w:r>
        <w:t>‘윤색(潤色)’이라는 말에 관하여 《논어》에서는 “명령문을 작성할 때에는 비침이 초고를 만들고</w:t>
      </w:r>
      <w:bookmarkEnd w:id="1533"/>
    </w:p>
    <w:p>
      <w:pPr>
        <w:pStyle w:val="SHTKGaijiMeta"/>
      </w:pPr>
      <w:r>
        <w:t>외자·문자 원형: CB01140 — [示*卑]; 통용형 裨 (원문에서 직접 대체하지 않음)</w:t>
      </w:r>
    </w:p>
    <w:p>
      <w:pPr>
        <w:pStyle w:val="SHTKBlockLabel"/>
      </w:pPr>
      <w:r>
        <w:t>원문</w:t>
      </w:r>
    </w:p>
    <w:p>
      <w:pPr>
        <w:pStyle w:val="SHTKSourceText"/>
      </w:pPr>
      <w:bookmarkStart w:id="1534" w:name="src_u0688"/>
      <w:r>
        <w:t>世叔討論之行人子羽修飾之</w:t>
      </w:r>
      <w:bookmarkEnd w:id="1534"/>
      <w:bookmarkStart w:id="1535" w:name="src_u0689"/>
      <w:r>
        <w:t>東里子產潤色之</w:t>
      </w:r>
      <w:bookmarkEnd w:id="1535"/>
      <w:bookmarkStart w:id="1536" w:name="src_u0690"/>
      <w:r>
        <w:t>此四者皆鄭大夫</w:t>
      </w:r>
      <w:bookmarkEnd w:id="1536"/>
      <w:bookmarkStart w:id="1537" w:name="src_u0691"/>
      <w:r>
        <w:t>為命謂作盟會之詞</w:t>
      </w:r>
      <w:bookmarkEnd w:id="1537"/>
    </w:p>
    <w:p>
      <w:pPr>
        <w:pStyle w:val="SHTKBlockLabel"/>
      </w:pPr>
      <w:r>
        <w:t>한국어 직역</w:t>
      </w:r>
    </w:p>
    <w:p>
      <w:pPr>
        <w:pStyle w:val="SHTKTranslationText"/>
      </w:pPr>
      <w:bookmarkStart w:id="1538" w:name="tr_u0688"/>
      <w:r>
        <w:t>세숙이 그것을 검토하며, 외교사절 자우가 다듬고</w:t>
      </w:r>
      <w:bookmarkEnd w:id="1538"/>
      <w:r>
        <w:t xml:space="preserve"> </w:t>
      </w:r>
      <w:bookmarkStart w:id="1539" w:name="tr_u0689"/>
      <w:r>
        <w:t>동리의 자산이 문장을 윤색한다”고 하였다.</w:t>
      </w:r>
      <w:bookmarkEnd w:id="1539"/>
      <w:r>
        <w:t xml:space="preserve"> </w:t>
      </w:r>
      <w:bookmarkStart w:id="1540" w:name="tr_u0690"/>
      <w:r>
        <w:t>이 네 사람은 모두 정나라의 대부이다.</w:t>
      </w:r>
      <w:bookmarkEnd w:id="1540"/>
      <w:r>
        <w:t xml:space="preserve"> </w:t>
      </w:r>
      <w:bookmarkStart w:id="1541" w:name="tr_u0691"/>
      <w:r>
        <w:t>여기서 ‘명을 만든다’는 것은 나라 간 회맹에 쓰는 말을 짓는다는 뜻이다.</w:t>
      </w:r>
      <w:bookmarkEnd w:id="1541"/>
    </w:p>
    <w:p>
      <w:pPr>
        <w:pStyle w:val="SHTKBlockLabel"/>
      </w:pPr>
      <w:r>
        <w:t>원문</w:t>
      </w:r>
    </w:p>
    <w:p>
      <w:pPr>
        <w:pStyle w:val="SHTKSourceText"/>
      </w:pPr>
      <w:bookmarkStart w:id="1542" w:name="src_u0692"/>
      <w:r>
        <w:t>諶性靜怯。若為其君作盟會之詞。</w:t>
      </w:r>
      <w:bookmarkEnd w:id="1542"/>
      <w:bookmarkStart w:id="1543" w:name="src_u0693"/>
      <w:r>
        <w:t>即入草野中以創立之</w:t>
      </w:r>
      <w:bookmarkEnd w:id="1543"/>
      <w:bookmarkStart w:id="1544" w:name="src_u0694"/>
      <w:r>
        <w:t>世叔不能草創。但能討論治正諶所造之辭</w:t>
      </w:r>
      <w:bookmarkEnd w:id="1544"/>
      <w:bookmarkStart w:id="1545" w:name="src_u0695"/>
      <w:r>
        <w:t>又子羽不能討論。但取二人所創治者。</w:t>
      </w:r>
      <w:bookmarkEnd w:id="1545"/>
    </w:p>
    <w:p>
      <w:pPr>
        <w:pStyle w:val="SHTKBlockLabel"/>
      </w:pPr>
      <w:r>
        <w:t>한국어 직역</w:t>
      </w:r>
    </w:p>
    <w:p>
      <w:pPr>
        <w:pStyle w:val="SHTKTranslationText"/>
      </w:pPr>
      <w:bookmarkStart w:id="1546" w:name="tr_u0692"/>
      <w:r>
        <w:t>비침은 성격이 조용하고 소심하여, 임금을 위해 회맹의 문서를 지을 때면</w:t>
      </w:r>
      <w:bookmarkEnd w:id="1546"/>
      <w:r>
        <w:t xml:space="preserve"> </w:t>
      </w:r>
      <w:bookmarkStart w:id="1547" w:name="tr_u0693"/>
      <w:r>
        <w:t>풀과 들이 있는 곳으로 들어가 초안을 작성하였다.</w:t>
      </w:r>
      <w:bookmarkEnd w:id="1547"/>
      <w:r>
        <w:t xml:space="preserve"> </w:t>
      </w:r>
      <w:bookmarkStart w:id="1548" w:name="tr_u0694"/>
      <w:r>
        <w:t>세숙은 처음부터 초고를 짓지는 못했지만, 비침이 지은 글을 검토하고 고쳐 바로잡을 수는 있었다.</w:t>
      </w:r>
      <w:bookmarkEnd w:id="1548"/>
      <w:r>
        <w:t xml:space="preserve"> </w:t>
      </w:r>
      <w:bookmarkStart w:id="1549" w:name="tr_u0695"/>
      <w:r>
        <w:t>또 자우는 그것을 검토하지는 못하고 앞의 두 사람이 만들고 다듬어 놓은 글을 받아</w:t>
      </w:r>
      <w:bookmarkEnd w:id="1549"/>
    </w:p>
    <w:p>
      <w:pPr>
        <w:pStyle w:val="SHTKBlockLabel"/>
      </w:pPr>
      <w:r>
        <w:t>원문</w:t>
      </w:r>
    </w:p>
    <w:p>
      <w:pPr>
        <w:pStyle w:val="SHTKSourceText"/>
      </w:pPr>
      <w:bookmarkStart w:id="1550" w:name="src_u0696"/>
      <w:r>
        <w:t>更雕琢修飾之</w:t>
      </w:r>
      <w:bookmarkEnd w:id="1550"/>
      <w:bookmarkStart w:id="1551" w:name="src_u0697"/>
      <w:r>
        <w:t>子產又但采文潤色之</w:t>
      </w:r>
      <w:bookmarkEnd w:id="1551"/>
      <w:bookmarkStart w:id="1552" w:name="src_u0698"/>
      <w:r>
        <w:t>徑。此四賢手懸之千古。</w:t>
      </w:r>
      <w:bookmarkEnd w:id="1552"/>
    </w:p>
    <w:p>
      <w:pPr>
        <w:pStyle w:val="SHTKBlockLabel"/>
      </w:pPr>
      <w:r>
        <w:t>한국어 직역</w:t>
      </w:r>
    </w:p>
    <w:p>
      <w:pPr>
        <w:pStyle w:val="SHTKTranslationText"/>
      </w:pPr>
      <w:bookmarkStart w:id="1553" w:name="tr_u0696"/>
      <w:r>
        <w:t>다시 문구를 조각하듯 갈고 닦았다.</w:t>
      </w:r>
      <w:bookmarkEnd w:id="1553"/>
      <w:r>
        <w:t xml:space="preserve"> </w:t>
      </w:r>
      <w:bookmarkStart w:id="1554" w:name="tr_u0697"/>
      <w:r>
        <w:t>자산은 다시 그 글을 채택하여 문장을 윤색하는 데에만 힘썼다.</w:t>
      </w:r>
      <w:bookmarkEnd w:id="1554"/>
      <w:r>
        <w:t xml:space="preserve"> </w:t>
      </w:r>
      <w:bookmarkStart w:id="1555" w:name="tr_u0698"/>
      <w:r>
        <w:t>이러한 방식으로 네 현인의 솜씨가 천고에 걸쳐 전해졌다. [구문 불확실: 潤色之徑의 徑 및 手懸之千古]</w:t>
      </w:r>
      <w:bookmarkEnd w:id="1555"/>
    </w:p>
    <w:p>
      <w:pPr>
        <w:pStyle w:val="SHTKBlockLabel"/>
      </w:pPr>
      <w:r>
        <w:t>위치표지</w:t>
      </w:r>
    </w:p>
    <w:p>
      <w:bookmarkStart w:id="1556" w:name="loc_0122c14"/>
      <w:pPr>
        <w:pStyle w:val="SHTKPositionMarker"/>
      </w:pPr>
      <w:r>
        <w:t>[0122c14]</w:t>
      </w:r>
      <w:bookmarkEnd w:id="1556"/>
    </w:p>
    <w:p>
      <w:pPr>
        <w:pStyle w:val="SHTKBlockLabel"/>
      </w:pPr>
      <w:r>
        <w:t>원문</w:t>
      </w:r>
    </w:p>
    <w:p>
      <w:pPr>
        <w:pStyle w:val="SHTKSourceText"/>
      </w:pPr>
      <w:bookmarkStart w:id="1557" w:name="src_u0699"/>
      <w:r>
        <w:t>聰明者。尚書云。聰明視聽遠</w:t>
      </w:r>
      <w:bookmarkEnd w:id="1557"/>
      <w:bookmarkStart w:id="1558" w:name="src_u0700"/>
      <w:r>
        <w:t>家語云聰以知遠。明以察微。</w:t>
      </w:r>
      <w:bookmarkEnd w:id="1558"/>
      <w:bookmarkStart w:id="1559" w:name="src_u0701"/>
      <w:r>
        <w:t>謂此論見聞廣也。</w:t>
      </w:r>
      <w:bookmarkEnd w:id="1559"/>
    </w:p>
    <w:p>
      <w:pPr>
        <w:pStyle w:val="SHTKBlockLabel"/>
      </w:pPr>
      <w:r>
        <w:t>한국어 직역</w:t>
      </w:r>
    </w:p>
    <w:p>
      <w:pPr>
        <w:pStyle w:val="SHTKTranslationText"/>
      </w:pPr>
      <w:bookmarkStart w:id="1560" w:name="tr_u0699"/>
      <w:r>
        <w:t>‘총명(聰明)’에 관하여 《상서》에서는 “총명하면 보고 듣는 것이 멀리까지 미친다”고 하였고,</w:t>
      </w:r>
      <w:bookmarkEnd w:id="1560"/>
      <w:r>
        <w:t xml:space="preserve"> </w:t>
      </w:r>
      <w:bookmarkStart w:id="1561" w:name="tr_u0700"/>
      <w:r>
        <w:t>《가어》에서는 “총(聰)은 먼 일을 아는 것이며, 명(明)은 미세한 것을 살피는 것이다”라고 하였다.</w:t>
      </w:r>
      <w:bookmarkEnd w:id="1561"/>
      <w:r>
        <w:t xml:space="preserve"> </w:t>
      </w:r>
      <w:bookmarkStart w:id="1562" w:name="tr_u0701"/>
      <w:r>
        <w:t>이는 이 논이 보고 들은 바가 넓다는 뜻이다.</w:t>
      </w:r>
      <w:bookmarkEnd w:id="1562"/>
    </w:p>
    <w:p>
      <w:pPr>
        <w:pStyle w:val="SHTKBlockLabel"/>
      </w:pPr>
      <w:r>
        <w:t>위치표지</w:t>
      </w:r>
    </w:p>
    <w:p>
      <w:bookmarkStart w:id="1563" w:name="loc_0122c16"/>
      <w:pPr>
        <w:pStyle w:val="SHTKPositionMarker"/>
      </w:pPr>
      <w:r>
        <w:t>[0122c16]</w:t>
      </w:r>
      <w:bookmarkEnd w:id="1563"/>
    </w:p>
    <w:p>
      <w:pPr>
        <w:pStyle w:val="SHTKBlockLabel"/>
      </w:pPr>
      <w:r>
        <w:t>원문</w:t>
      </w:r>
    </w:p>
    <w:p>
      <w:pPr>
        <w:pStyle w:val="SHTKSourceText"/>
      </w:pPr>
      <w:bookmarkStart w:id="1564" w:name="src_u0702"/>
      <w:r>
        <w:t>文葢雲間者</w:t>
      </w:r>
      <w:bookmarkEnd w:id="1564"/>
      <w:bookmarkStart w:id="1565" w:name="src_u0703"/>
      <w:r>
        <w:t>晉書曰陸雲字士龍吳郡人也。</w:t>
      </w:r>
      <w:bookmarkEnd w:id="1565"/>
      <w:bookmarkStart w:id="1566" w:name="src_u0704"/>
      <w:r>
        <w:t>荀鳴鶴頴川人</w:t>
      </w:r>
      <w:bookmarkEnd w:id="1566"/>
    </w:p>
    <w:p>
      <w:pPr>
        <w:pStyle w:val="SHTKBlockLabel"/>
      </w:pPr>
      <w:r>
        <w:t>한국어 직역</w:t>
      </w:r>
    </w:p>
    <w:p>
      <w:pPr>
        <w:pStyle w:val="SHTKTranslationText"/>
      </w:pPr>
      <w:bookmarkStart w:id="1567" w:name="tr_u0702"/>
      <w:r>
        <w:t>‘문장은 구름 사이를 덮는다’는 구절에 관하여,</w:t>
      </w:r>
      <w:bookmarkEnd w:id="1567"/>
      <w:r>
        <w:t xml:space="preserve"> </w:t>
      </w:r>
      <w:bookmarkStart w:id="1568" w:name="tr_u0703"/>
      <w:r>
        <w:t>《진서》에서는 육운의 자가 사룡이고 오군 사람이라고 하였다.</w:t>
      </w:r>
      <w:bookmarkEnd w:id="1568"/>
      <w:r>
        <w:t xml:space="preserve"> </w:t>
      </w:r>
      <w:bookmarkStart w:id="1569" w:name="tr_u0704"/>
      <w:r>
        <w:t>순명학은 영천 사람이다.</w:t>
      </w:r>
      <w:bookmarkEnd w:id="1569"/>
    </w:p>
    <w:p>
      <w:pPr>
        <w:pStyle w:val="SHTKGaijiMeta"/>
      </w:pPr>
      <w:r>
        <w:t>외자·문자 원형: CB15112 — [鴳-女+隹]; 통용형 鶴 (원문에서 직접 대체하지 않음)</w:t>
      </w:r>
    </w:p>
    <w:p>
      <w:pPr>
        <w:pStyle w:val="SHTKBlockLabel"/>
      </w:pPr>
      <w:r>
        <w:t>원문</w:t>
      </w:r>
    </w:p>
    <w:p>
      <w:pPr>
        <w:pStyle w:val="SHTKSourceText"/>
      </w:pPr>
      <w:bookmarkStart w:id="1570" w:name="src_u0705"/>
      <w:r>
        <w:t>時士龍在司空張華座</w:t>
      </w:r>
      <w:bookmarkEnd w:id="1570"/>
      <w:bookmarkStart w:id="1571" w:name="src_u0706"/>
      <w:r>
        <w:t>鳴鶴後至座上。諸賓素聞鶴名</w:t>
      </w:r>
      <w:bookmarkEnd w:id="1571"/>
    </w:p>
    <w:p>
      <w:pPr>
        <w:pStyle w:val="SHTKBlockLabel"/>
      </w:pPr>
      <w:r>
        <w:t>한국어 직역</w:t>
      </w:r>
    </w:p>
    <w:p>
      <w:pPr>
        <w:pStyle w:val="SHTKTranslationText"/>
      </w:pPr>
      <w:bookmarkStart w:id="1572" w:name="tr_u0705"/>
      <w:r>
        <w:t>그때 사룡은 사공 장화가 마련한 자리에 있었는데,</w:t>
      </w:r>
      <w:bookmarkEnd w:id="1572"/>
      <w:r>
        <w:t xml:space="preserve"> </w:t>
      </w:r>
      <w:bookmarkStart w:id="1573" w:name="tr_u0706"/>
      <w:r>
        <w:t>명학이 뒤늦게 자리에 오자 여러 손님은 평소 명학의 이름을 들은 터라</w:t>
      </w:r>
      <w:bookmarkEnd w:id="1573"/>
    </w:p>
    <w:p>
      <w:pPr>
        <w:pStyle w:val="SHTKGaijiMeta"/>
      </w:pPr>
      <w:r>
        <w:t>외자·문자 원형: CB15112 — [鴳-女+隹]; 통용형 鶴 (원문에서 직접 대체하지 않음)</w:t>
      </w:r>
    </w:p>
    <w:p>
      <w:pPr>
        <w:pStyle w:val="SHTKBlockLabel"/>
      </w:pPr>
      <w:r>
        <w:t>원문</w:t>
      </w:r>
    </w:p>
    <w:p>
      <w:pPr>
        <w:pStyle w:val="SHTKSourceText"/>
      </w:pPr>
      <w:bookmarkStart w:id="1574" w:name="src_u0707"/>
      <w:r>
        <w:t>皆為之起</w:t>
      </w:r>
      <w:bookmarkEnd w:id="1574"/>
      <w:bookmarkStart w:id="1575" w:name="src_u0708"/>
      <w:r>
        <w:t>鳴鶴曰清風至飛塵颺。</w:t>
      </w:r>
      <w:bookmarkEnd w:id="1575"/>
    </w:p>
    <w:p>
      <w:pPr>
        <w:pStyle w:val="SHTKBlockLabel"/>
      </w:pPr>
      <w:r>
        <w:t>한국어 직역</w:t>
      </w:r>
    </w:p>
    <w:p>
      <w:pPr>
        <w:pStyle w:val="SHTKTranslationText"/>
      </w:pPr>
      <w:bookmarkStart w:id="1576" w:name="tr_u0707"/>
      <w:r>
        <w:t>모두 그를 위해 자리에서 일어났다.</w:t>
      </w:r>
      <w:bookmarkEnd w:id="1576"/>
      <w:r>
        <w:t xml:space="preserve"> </w:t>
      </w:r>
      <w:bookmarkStart w:id="1577" w:name="tr_u0708"/>
      <w:r>
        <w:t>명학이 “맑은 바람이 이르니 날리는 티끌이 흩날린다”고 하였다.</w:t>
      </w:r>
      <w:bookmarkEnd w:id="1577"/>
    </w:p>
    <w:p>
      <w:pPr>
        <w:pStyle w:val="SHTKGaijiMeta"/>
      </w:pPr>
      <w:r>
        <w:t>외자·문자 원형: CB15112 — [鴳-女+隹]; 통용형 鶴 (원문에서 직접 대체하지 않음)</w:t>
      </w:r>
    </w:p>
    <w:p>
      <w:pPr>
        <w:pStyle w:val="SHTKBlockLabel"/>
      </w:pPr>
      <w:r>
        <w:t>원문</w:t>
      </w:r>
    </w:p>
    <w:p>
      <w:pPr>
        <w:pStyle w:val="SHTKSourceText"/>
      </w:pPr>
      <w:bookmarkStart w:id="1578" w:name="src_u0709"/>
      <w:r>
        <w:t>士龍曰凡鳥集鳳凰翔</w:t>
      </w:r>
      <w:bookmarkEnd w:id="1578"/>
      <w:bookmarkStart w:id="1579" w:name="src_u0710"/>
      <w:r>
        <w:t>既而座定荀陸二人敘溫涼</w:t>
      </w:r>
      <w:bookmarkEnd w:id="1579"/>
      <w:bookmarkStart w:id="1580" w:name="src_u0711"/>
      <w:r>
        <w:t>陸曰雲間陸士龍</w:t>
      </w:r>
      <w:bookmarkEnd w:id="1580"/>
      <w:bookmarkStart w:id="1581" w:name="src_u0712"/>
      <w:r>
        <w:t>荀曰日下荀鳴鶴</w:t>
      </w:r>
      <w:bookmarkEnd w:id="1581"/>
    </w:p>
    <w:p>
      <w:pPr>
        <w:pStyle w:val="SHTKBlockLabel"/>
      </w:pPr>
      <w:r>
        <w:t>한국어 직역</w:t>
      </w:r>
    </w:p>
    <w:p>
      <w:pPr>
        <w:pStyle w:val="SHTKTranslationText"/>
      </w:pPr>
      <w:bookmarkStart w:id="1582" w:name="tr_u0709"/>
      <w:r>
        <w:t>사룡은 “평범한 새들이 모이니 봉황이 날아오른다”고 하였다.</w:t>
      </w:r>
      <w:bookmarkEnd w:id="1582"/>
      <w:r>
        <w:t xml:space="preserve"> </w:t>
      </w:r>
      <w:bookmarkStart w:id="1583" w:name="tr_u0710"/>
      <w:r>
        <w:t>자리에 앉은 뒤 순씨와 육씨 두 사람은 서로 안부를 주고받았다.</w:t>
      </w:r>
      <w:bookmarkEnd w:id="1583"/>
      <w:r>
        <w:t xml:space="preserve"> </w:t>
      </w:r>
      <w:bookmarkStart w:id="1584" w:name="tr_u0711"/>
      <w:r>
        <w:t>육운이 말하였다. “구름 사이의 육사룡입니다.”</w:t>
      </w:r>
      <w:bookmarkEnd w:id="1584"/>
      <w:r>
        <w:t xml:space="preserve"> </w:t>
      </w:r>
      <w:bookmarkStart w:id="1585" w:name="tr_u0712"/>
      <w:r>
        <w:t>순씨가 말하였다. “해 아래의 순명학입니다.”</w:t>
      </w:r>
      <w:bookmarkEnd w:id="1585"/>
    </w:p>
    <w:p>
      <w:pPr>
        <w:pStyle w:val="SHTKGaijiMeta"/>
      </w:pPr>
      <w:r>
        <w:t>외자·문자 원형: CB15112 — [鴳-女+隹]; 통용형 鶴 (원문에서 직접 대체하지 않음)</w:t>
      </w:r>
    </w:p>
    <w:p>
      <w:pPr>
        <w:pStyle w:val="SHTKBlockLabel"/>
      </w:pPr>
      <w:r>
        <w:t>원문</w:t>
      </w:r>
    </w:p>
    <w:p>
      <w:pPr>
        <w:pStyle w:val="SHTKSourceText"/>
      </w:pPr>
      <w:bookmarkStart w:id="1586" w:name="src_u0713"/>
      <w:r>
        <w:t>時人謂之佳對。</w:t>
      </w:r>
      <w:bookmarkEnd w:id="1586"/>
    </w:p>
    <w:p>
      <w:pPr>
        <w:pStyle w:val="SHTKBlockLabel"/>
      </w:pPr>
      <w:r>
        <w:t>한국어 직역</w:t>
      </w:r>
    </w:p>
    <w:p>
      <w:pPr>
        <w:pStyle w:val="SHTKTranslationText"/>
      </w:pPr>
      <w:bookmarkStart w:id="1587" w:name="tr_u0713"/>
      <w:r>
        <w:t>당시 사람들은 이를 훌륭한 대구라고 일컬었다.</w:t>
      </w:r>
      <w:bookmarkEnd w:id="1587"/>
    </w:p>
    <w:p>
      <w:pPr>
        <w:pStyle w:val="SHTKBlockLabel"/>
      </w:pPr>
      <w:r>
        <w:t>위치표지</w:t>
      </w:r>
    </w:p>
    <w:p>
      <w:bookmarkStart w:id="1588" w:name="loc_0122c21"/>
      <w:pPr>
        <w:pStyle w:val="SHTKPositionMarker"/>
      </w:pPr>
      <w:r>
        <w:t>[0122c21]</w:t>
      </w:r>
      <w:bookmarkEnd w:id="1588"/>
    </w:p>
    <w:p>
      <w:pPr>
        <w:pStyle w:val="SHTKBlockLabel"/>
      </w:pPr>
      <w:r>
        <w:t>원문</w:t>
      </w:r>
    </w:p>
    <w:p>
      <w:pPr>
        <w:pStyle w:val="SHTKSourceText"/>
      </w:pPr>
      <w:bookmarkStart w:id="1589" w:name="src_u0714"/>
      <w:r>
        <w:t>縉紳者漢書云縉者插也</w:t>
      </w:r>
      <w:bookmarkEnd w:id="1589"/>
      <w:bookmarkStart w:id="1590" w:name="src_u0715"/>
      <w:r>
        <w:t>字應從手</w:t>
      </w:r>
      <w:bookmarkEnd w:id="1590"/>
      <w:bookmarkStart w:id="1591" w:name="src_u0716"/>
      <w:r>
        <w:t>紳者大帶</w:t>
      </w:r>
      <w:bookmarkEnd w:id="1591"/>
      <w:bookmarkStart w:id="1592" w:name="src_u0717"/>
      <w:r>
        <w:t>古禮插笏。於紳當胸直插</w:t>
      </w:r>
      <w:bookmarkEnd w:id="1592"/>
    </w:p>
    <w:p>
      <w:pPr>
        <w:pStyle w:val="SHTKBlockLabel"/>
      </w:pPr>
      <w:r>
        <w:t>한국어 직역</w:t>
      </w:r>
    </w:p>
    <w:p>
      <w:pPr>
        <w:pStyle w:val="SHTKTranslationText"/>
      </w:pPr>
      <w:bookmarkStart w:id="1593" w:name="tr_u0714"/>
      <w:r>
        <w:t>‘진신(縉紳)’에 관하여 《한서》에서는 ‘진(縉)’은 꽂는다는 뜻이라고 하였다.</w:t>
      </w:r>
      <w:bookmarkEnd w:id="1593"/>
      <w:r>
        <w:t xml:space="preserve"> </w:t>
      </w:r>
      <w:bookmarkStart w:id="1594" w:name="tr_u0715"/>
      <w:r>
        <w:t>이 글자는 마땅히 손 수(手) 변을 따라 적어야 한다.</w:t>
      </w:r>
      <w:bookmarkEnd w:id="1594"/>
      <w:r>
        <w:t xml:space="preserve"> </w:t>
      </w:r>
      <w:bookmarkStart w:id="1595" w:name="tr_u0716"/>
      <w:r>
        <w:t>‘신(紳)’은 큰 띠를 가리킨다.</w:t>
      </w:r>
      <w:bookmarkEnd w:id="1595"/>
      <w:r>
        <w:t xml:space="preserve"> </w:t>
      </w:r>
      <w:bookmarkStart w:id="1596" w:name="tr_u0717"/>
      <w:r>
        <w:t>옛 예법에서 홀(笏)을 꽂을 때에는 가슴 앞의 큰 띠에 똑바로 꽂았으니,</w:t>
      </w:r>
      <w:bookmarkEnd w:id="1596"/>
    </w:p>
    <w:p>
      <w:pPr>
        <w:pStyle w:val="SHTKGaijiMeta"/>
      </w:pPr>
      <w:r>
        <w:t>외자·문자 원형: CB05577 — [(曷-曰)/月]; 통용형 胸; Unicode U+2E30E (원문에서 직접 대체하지 않음)</w:t>
      </w:r>
    </w:p>
    <w:p>
      <w:pPr>
        <w:pStyle w:val="SHTKBlockLabel"/>
      </w:pPr>
      <w:r>
        <w:t>원문</w:t>
      </w:r>
    </w:p>
    <w:p>
      <w:pPr>
        <w:pStyle w:val="SHTKSourceText"/>
      </w:pPr>
      <w:bookmarkStart w:id="1597" w:name="src_u0718"/>
      <w:r>
        <w:t>非如今腰間斜貫。</w:t>
      </w:r>
      <w:bookmarkEnd w:id="1597"/>
      <w:bookmarkStart w:id="1598" w:name="src_u0719"/>
      <w:r>
        <w:t>今時行禮猶依古也。</w:t>
      </w:r>
      <w:bookmarkEnd w:id="1598"/>
      <w:bookmarkStart w:id="1599" w:name="src_u0720"/>
      <w:r>
        <w:t>縉字若從糸即帛也。赤也</w:t>
      </w:r>
      <w:bookmarkEnd w:id="1599"/>
      <w:bookmarkStart w:id="1600" w:name="src_u0721"/>
      <w:r>
        <w:t>此謂衣冠之士。</w:t>
      </w:r>
      <w:bookmarkEnd w:id="1600"/>
    </w:p>
    <w:p>
      <w:pPr>
        <w:pStyle w:val="SHTKBlockLabel"/>
      </w:pPr>
      <w:r>
        <w:t>한국어 직역</w:t>
      </w:r>
    </w:p>
    <w:p>
      <w:pPr>
        <w:pStyle w:val="SHTKTranslationText"/>
      </w:pPr>
      <w:bookmarkStart w:id="1601" w:name="tr_u0718"/>
      <w:r>
        <w:t>지금처럼 허리춤에 비스듬히 끼우지 않았다.</w:t>
      </w:r>
      <w:bookmarkEnd w:id="1601"/>
      <w:r>
        <w:t xml:space="preserve"> </w:t>
      </w:r>
      <w:bookmarkStart w:id="1602" w:name="tr_u0719"/>
      <w:r>
        <w:t>지금도 예를 행할 때에는 오히려 옛 방식을 따른다.</w:t>
      </w:r>
      <w:bookmarkEnd w:id="1602"/>
      <w:r>
        <w:t xml:space="preserve"> </w:t>
      </w:r>
      <w:bookmarkStart w:id="1603" w:name="tr_u0720"/>
      <w:r>
        <w:t>‘진’ 자에 실 사(糸) 변을 붙이면 비단을 뜻하며 붉다는 뜻도 있다.</w:t>
      </w:r>
      <w:bookmarkEnd w:id="1603"/>
      <w:r>
        <w:t xml:space="preserve"> </w:t>
      </w:r>
      <w:bookmarkStart w:id="1604" w:name="tr_u0721"/>
      <w:r>
        <w:t>여기서는 의관을 갖춘 선비를 가리킨다.</w:t>
      </w:r>
      <w:bookmarkEnd w:id="1604"/>
    </w:p>
    <w:p>
      <w:pPr>
        <w:pStyle w:val="SHTKBlockLabel"/>
      </w:pPr>
      <w:r>
        <w:t>위치표지</w:t>
      </w:r>
    </w:p>
    <w:p>
      <w:bookmarkStart w:id="1605" w:name="loc_0122c24"/>
      <w:pPr>
        <w:pStyle w:val="SHTKPositionMarker"/>
      </w:pPr>
      <w:r>
        <w:t>[0122c24]</w:t>
      </w:r>
      <w:bookmarkEnd w:id="1605"/>
    </w:p>
    <w:p>
      <w:pPr>
        <w:pStyle w:val="SHTKBlockLabel"/>
      </w:pPr>
      <w:r>
        <w:t>원문</w:t>
      </w:r>
    </w:p>
    <w:p>
      <w:pPr>
        <w:pStyle w:val="SHTKSourceText"/>
      </w:pPr>
      <w:bookmarkStart w:id="1606" w:name="src_u0722"/>
      <w:r>
        <w:t>龜鏡者龜曰卜蓍曰筮</w:t>
      </w:r>
      <w:bookmarkEnd w:id="1606"/>
      <w:bookmarkStart w:id="1607" w:name="src_u0723"/>
      <w:r>
        <w:t>皆考疑事也。</w:t>
      </w:r>
      <w:bookmarkEnd w:id="1607"/>
      <w:bookmarkStart w:id="1608" w:name="src_u0724"/>
      <w:r>
        <w:t>龜可以決疑。鏡可以鑒物。</w:t>
      </w:r>
      <w:bookmarkEnd w:id="1608"/>
      <w:bookmarkStart w:id="1609" w:name="src_u0725"/>
      <w:r>
        <w:t>又云為龜之靈也知先兆之吉凶</w:t>
      </w:r>
      <w:bookmarkEnd w:id="1609"/>
    </w:p>
    <w:p>
      <w:pPr>
        <w:pStyle w:val="SHTKBlockLabel"/>
      </w:pPr>
      <w:r>
        <w:t>한국어 직역</w:t>
      </w:r>
    </w:p>
    <w:p>
      <w:pPr>
        <w:pStyle w:val="SHTKTranslationText"/>
      </w:pPr>
      <w:bookmarkStart w:id="1610" w:name="tr_u0722"/>
      <w:r>
        <w:t>‘귀경(龜鏡)’에 관하여, 거북으로 치는 점을 복(卜), 시초로 치는 점을 서(筮)라고 하며,</w:t>
      </w:r>
      <w:bookmarkEnd w:id="1610"/>
      <w:r>
        <w:t xml:space="preserve"> </w:t>
      </w:r>
      <w:bookmarkStart w:id="1611" w:name="tr_u0723"/>
      <w:r>
        <w:t>둘 다 의심나는 일을 살피는 수단이다.</w:t>
      </w:r>
      <w:bookmarkEnd w:id="1611"/>
      <w:r>
        <w:t xml:space="preserve"> </w:t>
      </w:r>
      <w:bookmarkStart w:id="1612" w:name="tr_u0724"/>
      <w:r>
        <w:t>거북으로는 의심을 결단하고 거울로는 사물을 비추어 볼 수 있다.</w:t>
      </w:r>
      <w:bookmarkEnd w:id="1612"/>
      <w:r>
        <w:t xml:space="preserve"> </w:t>
      </w:r>
      <w:bookmarkStart w:id="1613" w:name="tr_u0725"/>
      <w:r>
        <w:t>또 거북의 신령함은 앞날의 조짐이 길한지 흉한지를 미리 아는 데 있고,</w:t>
      </w:r>
      <w:bookmarkEnd w:id="1613"/>
    </w:p>
    <w:p>
      <w:pPr>
        <w:pStyle w:val="SHTKBlockLabel"/>
      </w:pPr>
      <w:r>
        <w:t>원문</w:t>
      </w:r>
    </w:p>
    <w:p>
      <w:pPr>
        <w:pStyle w:val="SHTKSourceText"/>
      </w:pPr>
      <w:bookmarkStart w:id="1614" w:name="src_u0726"/>
      <w:r>
        <w:t>為鏡之明也。鑒物像之好醜。</w:t>
      </w:r>
      <w:bookmarkEnd w:id="1614"/>
      <w:bookmarkStart w:id="1615" w:name="src_u0727"/>
      <w:r>
        <w:t>言其佩縉紳之服類。龜鏡之明也。</w:t>
      </w:r>
      <w:bookmarkEnd w:id="1615"/>
    </w:p>
    <w:p>
      <w:pPr>
        <w:pStyle w:val="SHTKBlockLabel"/>
      </w:pPr>
      <w:r>
        <w:t>한국어 직역</w:t>
      </w:r>
    </w:p>
    <w:p>
      <w:pPr>
        <w:pStyle w:val="SHTKTranslationText"/>
      </w:pPr>
      <w:bookmarkStart w:id="1616" w:name="tr_u0726"/>
      <w:r>
        <w:t>거울의 밝음은 사물의 형상이 아름다운지 추한지 비추어 보는 데 있다.</w:t>
      </w:r>
      <w:bookmarkEnd w:id="1616"/>
      <w:r>
        <w:t xml:space="preserve"> </w:t>
      </w:r>
      <w:bookmarkStart w:id="1617" w:name="tr_u0727"/>
      <w:r>
        <w:t>이는 그가 진신의 의관을 갖추었을 뿐 아니라 거북과 거울처럼 밝은 식견도 지녔음을 말한다.</w:t>
      </w:r>
      <w:bookmarkEnd w:id="1617"/>
    </w:p>
    <w:p>
      <w:pPr>
        <w:pStyle w:val="SHTKBlockLabel"/>
      </w:pPr>
      <w:r>
        <w:t>위치표지</w:t>
      </w:r>
    </w:p>
    <w:p>
      <w:bookmarkStart w:id="1618" w:name="loc_0123a03"/>
      <w:pPr>
        <w:pStyle w:val="SHTKPositionMarker"/>
      </w:pPr>
      <w:r>
        <w:t>[0123a03]</w:t>
      </w:r>
      <w:bookmarkEnd w:id="1618"/>
    </w:p>
    <w:p>
      <w:pPr>
        <w:pStyle w:val="SHTKBlockLabel"/>
      </w:pPr>
      <w:r>
        <w:t>원문</w:t>
      </w:r>
    </w:p>
    <w:p>
      <w:pPr>
        <w:pStyle w:val="SHTKSourceText"/>
      </w:pPr>
      <w:bookmarkStart w:id="1619" w:name="src_u0728"/>
      <w:r>
        <w:t>既勤勤於法門[1]屬自身不懈怠之貌。</w:t>
      </w:r>
      <w:bookmarkEnd w:id="1619"/>
    </w:p>
    <w:p>
      <w:pPr>
        <w:pStyle w:val="SHTKBlockLabel"/>
      </w:pPr>
      <w:r>
        <w:t>한국어 직역</w:t>
      </w:r>
    </w:p>
    <w:p>
      <w:pPr>
        <w:pStyle w:val="SHTKTranslationText"/>
      </w:pPr>
      <w:bookmarkStart w:id="1620" w:name="tr_u0728"/>
      <w:r>
        <w:t>‘이미 법문에 부지런하고 또 부지런하다’는 구절에 덧붙여, ‘그 자신의 일에 속하여 게으르지 않는 모습’이라고 풀이하였다. [구문 불확실: 屬自身; 원교주는 勵自身을 제안함]</w:t>
      </w:r>
      <w:bookmarkEnd w:id="1620"/>
    </w:p>
    <w:p>
      <w:pPr>
        <w:pStyle w:val="SHTKBlockLabel"/>
      </w:pPr>
      <w:r>
        <w:t>교감·번역 메모</w:t>
      </w:r>
    </w:p>
    <w:p>
      <w:pPr>
        <w:pStyle w:val="SHTKNoteSummary"/>
      </w:pPr>
      <w:r>
        <w:t>교감 요약 | [CBETA 원교감] 卍續 원교주가 屬은 勵의 오기일 수 있다고 제안한다.</w:t>
      </w:r>
    </w:p>
    <w:p>
      <w:pPr>
        <w:pStyle w:val="SHTKNoteDetail"/>
      </w:pPr>
      <w:r>
        <w:t>• 원교감 원문 | 屬恐勵</w:t>
      </w:r>
    </w:p>
    <w:p>
      <w:pPr>
        <w:pStyle w:val="SHTKNoteDetail"/>
      </w:pPr>
      <w:r>
        <w:t>• 교감 번호 | 0123001</w:t>
      </w:r>
    </w:p>
    <w:p>
      <w:pPr>
        <w:pStyle w:val="SHTKNoteDetail"/>
      </w:pPr>
      <w:r>
        <w:t>• 판본 정보 | 【卍續】 원교주(추정/판독 경고/다른 출전 제시; 확정된 별도 필사본 이문 아님)</w:t>
      </w:r>
    </w:p>
    <w:p>
      <w:pPr>
        <w:pStyle w:val="SHTKNoteDetail"/>
      </w:pPr>
      <w:r>
        <w:t>• 저본 독법 | 屬</w:t>
      </w:r>
    </w:p>
    <w:p>
      <w:pPr>
        <w:pStyle w:val="SHTKNoteDetail"/>
      </w:pPr>
      <w:r>
        <w:t>• 저본 적용 구절 | 既勤勤於法門[1]屬自身不懈怠之貌。</w:t>
      </w:r>
    </w:p>
    <w:p>
      <w:pPr>
        <w:pStyle w:val="SHTKNoteDetail"/>
      </w:pPr>
      <w:r>
        <w:t>• 저본 기준 번역 | ‘이미 법문에 부지런하고 또 부지런하다’는 구절에 덧붙여, ‘그 자신의 일에 속하여 게으르지 않는 모습’이라고 풀이하였다. [구문 불확실: 屬自身; 원교주는 勵自身을 제안함]</w:t>
      </w:r>
    </w:p>
    <w:p>
      <w:pPr>
        <w:pStyle w:val="SHTKNoteDetail"/>
      </w:pPr>
      <w:r>
        <w:t>• 이문 독법 | 勵</w:t>
      </w:r>
    </w:p>
    <w:p>
      <w:pPr>
        <w:pStyle w:val="SHTKNoteDetail"/>
      </w:pPr>
      <w:r>
        <w:t>• 이문 적용 구절 | 既勤勤於法門[1]勵自身不懈怠之貌。</w:t>
      </w:r>
    </w:p>
    <w:p>
      <w:pPr>
        <w:pStyle w:val="SHTKNoteDetail"/>
      </w:pPr>
      <w:r>
        <w:t>• 이문 기준 번역 | 이미 법문에 부지런히 힘쓰는 것은 자기 자신을 격려하여 게으르지 않은 모양이라는 뜻이다. [교감의 추정 독법]</w:t>
      </w:r>
    </w:p>
    <w:p>
      <w:pPr>
        <w:pStyle w:val="SHTKNoteDetail"/>
      </w:pPr>
      <w:r>
        <w:t>• 의미 차이 | 屬이면 “자기 자신에게 속한다/관련된다”는 관계를 나타내어 원문의 문법이 어색하다. 勵로 읽으면 “자신을 격려하다”가 되어 직접적인 자기 단련의 동작을 나타낸다.</w:t>
      </w:r>
    </w:p>
    <w:p>
      <w:pPr>
        <w:pStyle w:val="SHTKNoteDetail"/>
      </w:pPr>
      <w:r>
        <w:t>• 한국어 해설 | 卍續의 屬恐勵는 屬 글자를 勵로 읽을 수 있다는 제안이다. 후자를 본문에 반영하면 주어의 수행 태도와 동작이 더 뚜렷해지지만 현재로서는 추정 독법이므로 저본의 屬을 그대로 보존한다.</w:t>
      </w:r>
    </w:p>
    <w:p>
      <w:pPr>
        <w:pStyle w:val="SHTKNoteDetail"/>
      </w:pPr>
      <w:r>
        <w:t>• 문맥상 해설 | 사용자 저본과 보조 XML의 범위 안에서 판본·출전·문법의 층위를 나누어 기록한다.</w:t>
      </w:r>
    </w:p>
    <w:p>
      <w:pPr>
        <w:pStyle w:val="SHTKNoteDetail"/>
      </w:pPr>
      <w:r>
        <w:t>• 번역 영향 판정 | [판단 유보]</w:t>
      </w:r>
    </w:p>
    <w:p>
      <w:pPr>
        <w:pStyle w:val="SHTKNoteDetail"/>
      </w:pPr>
      <w:r>
        <w:t>• 출처 | 사용자가 제공한 구판 X53n0838.xml 및 2025판 X53n0838 (1).xml (&lt;app&gt;, &lt;note&gt;, 앵커)</w:t>
      </w:r>
    </w:p>
    <w:p>
      <w:pPr>
        <w:pStyle w:val="SHTKBlockLabel"/>
      </w:pPr>
      <w:r>
        <w:t>위치표지</w:t>
      </w:r>
    </w:p>
    <w:p>
      <w:bookmarkStart w:id="1621" w:name="loc_0123a04"/>
      <w:pPr>
        <w:pStyle w:val="SHTKPositionMarker"/>
      </w:pPr>
      <w:r>
        <w:t>[0123a04]</w:t>
      </w:r>
      <w:bookmarkEnd w:id="1621"/>
    </w:p>
    <w:p>
      <w:pPr>
        <w:pStyle w:val="SHTKBlockLabel"/>
      </w:pPr>
      <w:r>
        <w:t>원문</w:t>
      </w:r>
    </w:p>
    <w:p>
      <w:pPr>
        <w:pStyle w:val="SHTKSourceText"/>
      </w:pPr>
      <w:bookmarkStart w:id="1622" w:name="src_u0729"/>
      <w:r>
        <w:t>孜孜(子之反)咀(慈呂反)兼濟者</w:t>
      </w:r>
      <w:bookmarkEnd w:id="1622"/>
      <w:bookmarkStart w:id="1623" w:name="src_u0730"/>
      <w:r>
        <w:t>窮則獨擅一身達則兼濟天下。</w:t>
      </w:r>
      <w:bookmarkEnd w:id="1623"/>
    </w:p>
    <w:p>
      <w:pPr>
        <w:pStyle w:val="SHTKBlockLabel"/>
      </w:pPr>
      <w:r>
        <w:t>한국어 직역</w:t>
      </w:r>
    </w:p>
    <w:p>
      <w:pPr>
        <w:pStyle w:val="SHTKTranslationText"/>
      </w:pPr>
      <w:bookmarkStart w:id="1624" w:name="tr_u0729"/>
      <w:r>
        <w:t>‘자자(孜孜)’의 ‘자(孜)’는 ‘자지(子之)’ 반절이고, ‘저(咀)’는 ‘자려(慈呂)’ 반절이다. 이어지는 말은 ‘겸제(兼濟)’이다. [구문 불확실: 표제어들의 연결]</w:t>
      </w:r>
      <w:bookmarkEnd w:id="1624"/>
      <w:r>
        <w:t xml:space="preserve"> </w:t>
      </w:r>
      <w:bookmarkStart w:id="1625" w:name="tr_u0730"/>
      <w:r>
        <w:t>곤궁할 때에는 홀로 한 몸을 잘 지키고, 뜻을 펼칠 수 있을 때에는 천하를 함께 구제한다. [판독 불확실: 獨擅은 관용구 獨善과 비교 검토 필요]</w:t>
      </w:r>
      <w:bookmarkEnd w:id="1625"/>
    </w:p>
    <w:p>
      <w:pPr>
        <w:pStyle w:val="SHTKBlockLabel"/>
      </w:pPr>
      <w:r>
        <w:t>위치표지</w:t>
      </w:r>
    </w:p>
    <w:p>
      <w:bookmarkStart w:id="1626" w:name="loc_0123a05"/>
      <w:pPr>
        <w:pStyle w:val="SHTKPositionMarker"/>
      </w:pPr>
      <w:r>
        <w:t>[0123a05]</w:t>
      </w:r>
      <w:bookmarkEnd w:id="1626"/>
    </w:p>
    <w:p>
      <w:pPr>
        <w:pStyle w:val="SHTKBlockLabel"/>
      </w:pPr>
      <w:r>
        <w:t>원문</w:t>
      </w:r>
    </w:p>
    <w:p>
      <w:pPr>
        <w:pStyle w:val="SHTKSourceText"/>
      </w:pPr>
      <w:bookmarkStart w:id="1627" w:name="src_u0731"/>
      <w:r>
        <w:t>遭遇狎習。</w:t>
      </w:r>
      <w:bookmarkEnd w:id="1627"/>
    </w:p>
    <w:p>
      <w:pPr>
        <w:pStyle w:val="SHTKBlockLabel"/>
      </w:pPr>
      <w:r>
        <w:t>한국어 직역</w:t>
      </w:r>
    </w:p>
    <w:p>
      <w:pPr>
        <w:pStyle w:val="SHTKTranslationText"/>
      </w:pPr>
      <w:bookmarkStart w:id="1628" w:name="tr_u0731"/>
      <w:r>
        <w:t>‘조우(遭遇)’는 만난다는 뜻이고 ‘압습(狎習)’은 가까이하며 익숙해진다는 뜻이다.</w:t>
      </w:r>
      <w:bookmarkEnd w:id="1628"/>
    </w:p>
    <w:p>
      <w:pPr>
        <w:pStyle w:val="SHTKBlockLabel"/>
      </w:pPr>
      <w:r>
        <w:t>위치표지</w:t>
      </w:r>
    </w:p>
    <w:p>
      <w:bookmarkStart w:id="1629" w:name="loc_0123a05_2"/>
      <w:pPr>
        <w:pStyle w:val="SHTKPositionMarker"/>
      </w:pPr>
      <w:r>
        <w:t>[0123a05]</w:t>
      </w:r>
      <w:bookmarkEnd w:id="1629"/>
    </w:p>
    <w:p>
      <w:pPr>
        <w:pStyle w:val="SHTKBlockLabel"/>
      </w:pPr>
      <w:r>
        <w:t>원문</w:t>
      </w:r>
    </w:p>
    <w:p>
      <w:pPr>
        <w:pStyle w:val="SHTKSourceText"/>
      </w:pPr>
      <w:bookmarkStart w:id="1630" w:name="src_u0732"/>
      <w:r>
        <w:t>蘭室者家語云與善人居</w:t>
      </w:r>
      <w:bookmarkEnd w:id="1630"/>
      <w:bookmarkStart w:id="1631" w:name="src_u0733"/>
      <w:r>
        <w:t>如入芝蘭之室。久不聞其香</w:t>
      </w:r>
      <w:bookmarkEnd w:id="1631"/>
      <w:bookmarkStart w:id="1632" w:name="src_u0734"/>
      <w:r>
        <w:t>即與之化矣。</w:t>
      </w:r>
      <w:bookmarkEnd w:id="1632"/>
      <w:bookmarkStart w:id="1633" w:name="src_u0735"/>
      <w:r>
        <w:t>與不善人居如入鮑魚之肆。</w:t>
      </w:r>
      <w:bookmarkEnd w:id="1633"/>
    </w:p>
    <w:p>
      <w:pPr>
        <w:pStyle w:val="SHTKBlockLabel"/>
      </w:pPr>
      <w:r>
        <w:t>한국어 직역</w:t>
      </w:r>
    </w:p>
    <w:p>
      <w:pPr>
        <w:pStyle w:val="SHTKTranslationText"/>
      </w:pPr>
      <w:bookmarkStart w:id="1634" w:name="tr_u0732"/>
      <w:r>
        <w:t>‘난실(蘭室)’에 관하여 《가어》에서는 “선한 사람과 함께 사는 것은</w:t>
      </w:r>
      <w:bookmarkEnd w:id="1634"/>
      <w:r>
        <w:t xml:space="preserve"> </w:t>
      </w:r>
      <w:bookmarkStart w:id="1635" w:name="tr_u0733"/>
      <w:r>
        <w:t>지초와 난초가 있는 방에 들어가 오래 지내면 그 향기를 맡지 못하는 것과 같으니,</w:t>
      </w:r>
      <w:bookmarkEnd w:id="1635"/>
      <w:r>
        <w:t xml:space="preserve"> </w:t>
      </w:r>
      <w:bookmarkStart w:id="1636" w:name="tr_u0734"/>
      <w:r>
        <w:t>이미 그 향기에 동화되었기 때문이다.</w:t>
      </w:r>
      <w:bookmarkEnd w:id="1636"/>
      <w:r>
        <w:t xml:space="preserve"> </w:t>
      </w:r>
      <w:bookmarkStart w:id="1637" w:name="tr_u0735"/>
      <w:r>
        <w:t>착하지 못한 사람과 함께 사는 것은 생선 파는 가게에 들어가</w:t>
      </w:r>
      <w:bookmarkEnd w:id="1637"/>
    </w:p>
    <w:p>
      <w:pPr>
        <w:pStyle w:val="SHTKBlockLabel"/>
      </w:pPr>
      <w:r>
        <w:t>원문</w:t>
      </w:r>
    </w:p>
    <w:p>
      <w:pPr>
        <w:pStyle w:val="SHTKSourceText"/>
      </w:pPr>
      <w:bookmarkStart w:id="1638" w:name="src_u0736"/>
      <w:r>
        <w:t>久不聞其臰亦與之化矣</w:t>
      </w:r>
      <w:bookmarkEnd w:id="1638"/>
      <w:bookmarkStart w:id="1639" w:name="src_u0737"/>
      <w:r>
        <w:t>今疏主接侍郎如狎芝蘭之室也。</w:t>
      </w:r>
      <w:bookmarkEnd w:id="1639"/>
    </w:p>
    <w:p>
      <w:pPr>
        <w:pStyle w:val="SHTKBlockLabel"/>
      </w:pPr>
      <w:r>
        <w:t>한국어 직역</w:t>
      </w:r>
    </w:p>
    <w:p>
      <w:pPr>
        <w:pStyle w:val="SHTKTranslationText"/>
      </w:pPr>
      <w:bookmarkStart w:id="1640" w:name="tr_u0736"/>
      <w:r>
        <w:t>오래 지내면 그 악취를 맡지 못하는 것과 같으니, 또한 그 냄새에 동화되었기 때문이다”라고 하였다.</w:t>
      </w:r>
      <w:bookmarkEnd w:id="1640"/>
      <w:r>
        <w:t xml:space="preserve"> </w:t>
      </w:r>
      <w:bookmarkStart w:id="1641" w:name="tr_u0737"/>
      <w:r>
        <w:t>여기서는 소주가 시랑과 교유한 일을 지초와 난초의 방에 가까이한 것에 비유하였다.</w:t>
      </w:r>
      <w:bookmarkEnd w:id="1641"/>
    </w:p>
    <w:p>
      <w:pPr>
        <w:pStyle w:val="SHTKBlockLabel"/>
      </w:pPr>
      <w:r>
        <w:t>위치표지</w:t>
      </w:r>
    </w:p>
    <w:p>
      <w:bookmarkStart w:id="1642" w:name="loc_0123a08"/>
      <w:pPr>
        <w:pStyle w:val="SHTKPositionMarker"/>
      </w:pPr>
      <w:r>
        <w:t>[0123a08]</w:t>
      </w:r>
      <w:bookmarkEnd w:id="1642"/>
    </w:p>
    <w:p>
      <w:pPr>
        <w:pStyle w:val="SHTKBlockLabel"/>
      </w:pPr>
      <w:r>
        <w:t>원문</w:t>
      </w:r>
    </w:p>
    <w:p>
      <w:pPr>
        <w:pStyle w:val="SHTKSourceText"/>
      </w:pPr>
      <w:bookmarkStart w:id="1643" w:name="src_u0738"/>
      <w:r>
        <w:t>夕殞者論語云朝聞道</w:t>
      </w:r>
      <w:bookmarkEnd w:id="1643"/>
      <w:bookmarkStart w:id="1644" w:name="src_u0739"/>
      <w:r>
        <w:t>夕死可矣。</w:t>
      </w:r>
      <w:bookmarkEnd w:id="1644"/>
    </w:p>
    <w:p>
      <w:pPr>
        <w:pStyle w:val="SHTKBlockLabel"/>
      </w:pPr>
      <w:r>
        <w:t>한국어 직역</w:t>
      </w:r>
    </w:p>
    <w:p>
      <w:pPr>
        <w:pStyle w:val="SHTKTranslationText"/>
      </w:pPr>
      <w:bookmarkStart w:id="1645" w:name="tr_u0738"/>
      <w:r>
        <w:t>‘저녁에 죽는다(夕殞)’는 구절에 관하여 《논어》에서는 “아침에 도를 듣는다면</w:t>
      </w:r>
      <w:bookmarkEnd w:id="1645"/>
      <w:r>
        <w:t xml:space="preserve"> </w:t>
      </w:r>
      <w:bookmarkStart w:id="1646" w:name="tr_u0739"/>
      <w:r>
        <w:t>저녁에 죽어도 좋다”고 하였다.</w:t>
      </w:r>
      <w:bookmarkEnd w:id="1646"/>
    </w:p>
    <w:p>
      <w:pPr>
        <w:pStyle w:val="SHTKBlockLabel"/>
      </w:pPr>
      <w:r>
        <w:t>위치표지</w:t>
      </w:r>
    </w:p>
    <w:p>
      <w:bookmarkStart w:id="1647" w:name="loc_0123a09"/>
      <w:pPr>
        <w:pStyle w:val="SHTKPositionMarker"/>
      </w:pPr>
      <w:r>
        <w:t>[0123a09]</w:t>
      </w:r>
      <w:bookmarkEnd w:id="1647"/>
    </w:p>
    <w:p>
      <w:pPr>
        <w:pStyle w:val="SHTKBlockLabel"/>
      </w:pPr>
      <w:r>
        <w:t>원문</w:t>
      </w:r>
    </w:p>
    <w:p>
      <w:pPr>
        <w:pStyle w:val="SHTKSourceText"/>
      </w:pPr>
      <w:bookmarkStart w:id="1648" w:name="src_u0740"/>
      <w:r>
        <w:t>質而不文者論語云質勝文則野</w:t>
      </w:r>
      <w:bookmarkEnd w:id="1648"/>
      <w:bookmarkStart w:id="1649" w:name="src_u0741"/>
      <w:r>
        <w:t>注云鄙野也。</w:t>
      </w:r>
      <w:bookmarkEnd w:id="1649"/>
      <w:bookmarkStart w:id="1650" w:name="src_u0742"/>
      <w:r>
        <w:t>文勝質則史</w:t>
      </w:r>
      <w:bookmarkEnd w:id="1650"/>
      <w:bookmarkStart w:id="1651" w:name="src_u0743"/>
      <w:r>
        <w:t>史者文多質少也。</w:t>
      </w:r>
      <w:bookmarkEnd w:id="1651"/>
    </w:p>
    <w:p>
      <w:pPr>
        <w:pStyle w:val="SHTKBlockLabel"/>
      </w:pPr>
      <w:r>
        <w:t>한국어 직역</w:t>
      </w:r>
    </w:p>
    <w:p>
      <w:pPr>
        <w:pStyle w:val="SHTKTranslationText"/>
      </w:pPr>
      <w:bookmarkStart w:id="1652" w:name="tr_u0740"/>
      <w:r>
        <w:t>‘바탕만 있고 문채가 없다’는 구절에 관하여 《논어》에서는 “바탕이 문채를 이기면 거칠고 촌스럽다”고 하였다.</w:t>
      </w:r>
      <w:bookmarkEnd w:id="1652"/>
      <w:r>
        <w:t xml:space="preserve"> </w:t>
      </w:r>
      <w:bookmarkStart w:id="1653" w:name="tr_u0741"/>
      <w:r>
        <w:t>주석에서는 이것이 비루하고 거칠다는 뜻이라고 하였다.</w:t>
      </w:r>
      <w:bookmarkEnd w:id="1653"/>
      <w:r>
        <w:t xml:space="preserve"> </w:t>
      </w:r>
      <w:bookmarkStart w:id="1654" w:name="tr_u0742"/>
      <w:r>
        <w:t>“문채가 바탕을 이기면 글만 꾸미는 사람과 같다”고 하였다.</w:t>
      </w:r>
      <w:bookmarkEnd w:id="1654"/>
      <w:r>
        <w:t xml:space="preserve"> </w:t>
      </w:r>
      <w:bookmarkStart w:id="1655" w:name="tr_u0743"/>
      <w:r>
        <w:t>여기서 ‘사(史)’는 문채는 많고 바탕은 적다는 뜻이다.</w:t>
      </w:r>
      <w:bookmarkEnd w:id="1655"/>
    </w:p>
    <w:p>
      <w:pPr>
        <w:pStyle w:val="SHTKBlockLabel"/>
      </w:pPr>
      <w:r>
        <w:t>원문</w:t>
      </w:r>
    </w:p>
    <w:p>
      <w:pPr>
        <w:pStyle w:val="SHTKSourceText"/>
      </w:pPr>
      <w:bookmarkStart w:id="1656" w:name="src_u0744"/>
      <w:r>
        <w:t>文質彬彬然後君子</w:t>
      </w:r>
      <w:bookmarkEnd w:id="1656"/>
      <w:bookmarkStart w:id="1657" w:name="src_u0745"/>
      <w:r>
        <w:t>彬彬文質相半貌也。</w:t>
      </w:r>
      <w:bookmarkEnd w:id="1657"/>
    </w:p>
    <w:p>
      <w:pPr>
        <w:pStyle w:val="SHTKBlockLabel"/>
      </w:pPr>
      <w:r>
        <w:t>한국어 직역</w:t>
      </w:r>
    </w:p>
    <w:p>
      <w:pPr>
        <w:pStyle w:val="SHTKTranslationText"/>
      </w:pPr>
      <w:bookmarkStart w:id="1658" w:name="tr_u0744"/>
      <w:r>
        <w:t>“문채와 바탕이 고루 조화를 이루어야 비로소 군자이다”라고 하였는데,</w:t>
      </w:r>
      <w:bookmarkEnd w:id="1658"/>
      <w:r>
        <w:t xml:space="preserve"> </w:t>
      </w:r>
      <w:bookmarkStart w:id="1659" w:name="tr_u0745"/>
      <w:r>
        <w:t>‘빈빈(彬彬)’은 문채와 바탕이 절반씩 어우러진 모양을 가리킨다.</w:t>
      </w:r>
      <w:bookmarkEnd w:id="1659"/>
    </w:p>
    <w:p>
      <w:pPr>
        <w:pStyle w:val="SHTKBlockLabel"/>
      </w:pPr>
      <w:r>
        <w:t>위치표지</w:t>
      </w:r>
    </w:p>
    <w:p>
      <w:bookmarkStart w:id="1660" w:name="loc_0123a11"/>
      <w:pPr>
        <w:pStyle w:val="SHTKPositionMarker"/>
      </w:pPr>
      <w:r>
        <w:t>[0123a11]</w:t>
      </w:r>
      <w:bookmarkEnd w:id="1660"/>
    </w:p>
    <w:p>
      <w:pPr>
        <w:pStyle w:val="SHTKBlockLabel"/>
      </w:pPr>
      <w:r>
        <w:t>원문</w:t>
      </w:r>
    </w:p>
    <w:p>
      <w:pPr>
        <w:pStyle w:val="SHTKSourceText"/>
      </w:pPr>
      <w:bookmarkStart w:id="1661" w:name="src_u0746"/>
      <w:r>
        <w:t>味道君子俗士義學精人僧眾。</w:t>
      </w:r>
      <w:bookmarkEnd w:id="1661"/>
    </w:p>
    <w:p>
      <w:pPr>
        <w:pStyle w:val="SHTKBlockLabel"/>
      </w:pPr>
      <w:r>
        <w:t>한국어 직역</w:t>
      </w:r>
    </w:p>
    <w:p>
      <w:pPr>
        <w:pStyle w:val="SHTKTranslationText"/>
      </w:pPr>
      <w:bookmarkStart w:id="1662" w:name="tr_u0746"/>
      <w:r>
        <w:t>‘도를 음미하는 군자’는 속세의 선비이고, ‘교의에 정통한 사람’은 승려 무리를 가리킨다. [구두 불확실: 味道君子·俗士·義學精人·僧眾의 구분]</w:t>
      </w:r>
      <w:bookmarkEnd w:id="1662"/>
    </w:p>
    <w:p>
      <w:pPr>
        <w:pStyle w:val="SHTKBlockLabel"/>
      </w:pPr>
      <w:r>
        <w:t>위치표지</w:t>
      </w:r>
    </w:p>
    <w:p>
      <w:bookmarkStart w:id="1663" w:name="loc_0123a12"/>
      <w:pPr>
        <w:pStyle w:val="SHTKPositionMarker"/>
      </w:pPr>
      <w:r>
        <w:t>[0123a12]</w:t>
      </w:r>
      <w:bookmarkEnd w:id="1663"/>
    </w:p>
    <w:p>
      <w:pPr>
        <w:pStyle w:val="SHTKBlockLabel"/>
      </w:pPr>
      <w:r>
        <w:t>원문</w:t>
      </w:r>
    </w:p>
    <w:p>
      <w:pPr>
        <w:pStyle w:val="SHTKSourceText"/>
      </w:pPr>
      <w:bookmarkStart w:id="1664" w:name="src_u0747"/>
      <w:r>
        <w:t>鸞鏡者宋寶華泰鸞詩序云罽賓國王網得一鸞</w:t>
      </w:r>
      <w:bookmarkEnd w:id="1664"/>
      <w:bookmarkStart w:id="1665" w:name="src_u0748"/>
      <w:r>
        <w:t>欲得鳴而不能致</w:t>
      </w:r>
      <w:bookmarkEnd w:id="1665"/>
      <w:bookmarkStart w:id="1666" w:name="src_u0749"/>
      <w:r>
        <w:t>夫人曰妾聞鸞得雙則鳴舞</w:t>
      </w:r>
      <w:bookmarkEnd w:id="1666"/>
      <w:bookmarkStart w:id="1667" w:name="src_u0750"/>
      <w:r>
        <w:t>以鏡照之鸞覩鏡中影。</w:t>
      </w:r>
      <w:bookmarkEnd w:id="1667"/>
    </w:p>
    <w:p>
      <w:pPr>
        <w:pStyle w:val="SHTKBlockLabel"/>
      </w:pPr>
      <w:r>
        <w:t>한국어 직역</w:t>
      </w:r>
    </w:p>
    <w:p>
      <w:pPr>
        <w:pStyle w:val="SHTKTranslationText"/>
      </w:pPr>
      <w:bookmarkStart w:id="1668" w:name="tr_u0747"/>
      <w:r>
        <w:t>‘난경(鸞鏡)’에 관하여 송나라 보화태의 〈난시서〉에서는 “계빈국 왕이 그물로 난새 한 마리를 잡았는데,</w:t>
      </w:r>
      <w:bookmarkEnd w:id="1668"/>
      <w:r>
        <w:t xml:space="preserve"> </w:t>
      </w:r>
      <w:bookmarkStart w:id="1669" w:name="tr_u0748"/>
      <w:r>
        <w:t>왕은 그 새가 울게 하려 했지만 울게 할 수 없었다.</w:t>
      </w:r>
      <w:bookmarkEnd w:id="1669"/>
      <w:r>
        <w:t xml:space="preserve"> </w:t>
      </w:r>
      <w:bookmarkStart w:id="1670" w:name="tr_u0749"/>
      <w:r>
        <w:t>왕비가 말하였다. ‘첩은 난새가 짝을 얻으면 울고 춤춘다고 들었습니다.’</w:t>
      </w:r>
      <w:bookmarkEnd w:id="1670"/>
      <w:r>
        <w:t xml:space="preserve"> </w:t>
      </w:r>
      <w:bookmarkStart w:id="1671" w:name="tr_u0750"/>
      <w:r>
        <w:t>거울로 그 새를 비추자 난새는 거울 속 자기 모습을 바라보았다.</w:t>
      </w:r>
      <w:bookmarkEnd w:id="1671"/>
    </w:p>
    <w:p>
      <w:pPr>
        <w:pStyle w:val="SHTKBlockLabel"/>
      </w:pPr>
      <w:r>
        <w:t>원문</w:t>
      </w:r>
    </w:p>
    <w:p>
      <w:pPr>
        <w:pStyle w:val="SHTKSourceText"/>
      </w:pPr>
      <w:bookmarkStart w:id="1672" w:name="src_u0751"/>
      <w:r>
        <w:t>悲鳴却鏡而死因號鸞鏡矣。</w:t>
      </w:r>
      <w:bookmarkEnd w:id="1672"/>
    </w:p>
    <w:p>
      <w:pPr>
        <w:pStyle w:val="SHTKBlockLabel"/>
      </w:pPr>
      <w:r>
        <w:t>한국어 직역</w:t>
      </w:r>
    </w:p>
    <w:p>
      <w:pPr>
        <w:pStyle w:val="SHTKTranslationText"/>
      </w:pPr>
      <w:bookmarkStart w:id="1673" w:name="tr_u0751"/>
      <w:r>
        <w:t>그 새는 슬피 울다가 거울을 물리치고 죽었으므로 이를 ‘난경’이라 부른다”고 하였다.</w:t>
      </w:r>
      <w:bookmarkEnd w:id="1673"/>
    </w:p>
    <w:p>
      <w:pPr>
        <w:pStyle w:val="SHTKBlockLabel"/>
      </w:pPr>
      <w:r>
        <w:t>위치표지</w:t>
      </w:r>
    </w:p>
    <w:p>
      <w:bookmarkStart w:id="1674" w:name="loc_0123a15"/>
      <w:pPr>
        <w:pStyle w:val="SHTKPositionMarker"/>
      </w:pPr>
      <w:r>
        <w:t>[0123a15]</w:t>
      </w:r>
      <w:bookmarkEnd w:id="1674"/>
    </w:p>
    <w:p>
      <w:pPr>
        <w:pStyle w:val="SHTKBlockLabel"/>
      </w:pPr>
      <w:r>
        <w:t>원문</w:t>
      </w:r>
    </w:p>
    <w:p>
      <w:pPr>
        <w:pStyle w:val="SHTKSourceText"/>
      </w:pPr>
      <w:bookmarkStart w:id="1675" w:name="src_u0752"/>
      <w:r>
        <w:t>吳越春秋云楚王召風湖子而告之曰寡人聞吳有干將</w:t>
      </w:r>
      <w:bookmarkEnd w:id="1675"/>
      <w:bookmarkStart w:id="1676" w:name="src_u0753"/>
      <w:r>
        <w:t>越有歐冶寡人欲因子請此二人作劒</w:t>
      </w:r>
      <w:bookmarkEnd w:id="1676"/>
      <w:bookmarkStart w:id="1677" w:name="src_u0754"/>
      <w:r>
        <w:t>可乎</w:t>
      </w:r>
      <w:bookmarkEnd w:id="1677"/>
      <w:bookmarkStart w:id="1678" w:name="src_u0755"/>
      <w:r>
        <w:t>風湖子乃往見二子令作之</w:t>
      </w:r>
      <w:bookmarkEnd w:id="1678"/>
    </w:p>
    <w:p>
      <w:pPr>
        <w:pStyle w:val="SHTKBlockLabel"/>
      </w:pPr>
      <w:r>
        <w:t>한국어 직역</w:t>
      </w:r>
    </w:p>
    <w:p>
      <w:pPr>
        <w:pStyle w:val="SHTKTranslationText"/>
      </w:pPr>
      <w:bookmarkStart w:id="1679" w:name="tr_u0752"/>
      <w:r>
        <w:t>《오월춘추》에서는 초왕이 풍호자를 불러 말하였다. “과인은 오나라에 간장이라는 사람이 있고</w:t>
      </w:r>
      <w:bookmarkEnd w:id="1679"/>
      <w:r>
        <w:t xml:space="preserve"> </w:t>
      </w:r>
      <w:bookmarkStart w:id="1680" w:name="tr_u0753"/>
      <w:r>
        <w:t>월나라에는 구야라는 사람이 있다는 말을 들었다. 그대를 통해 이 두 사람을 청하여 검을 만들고 싶은데,</w:t>
      </w:r>
      <w:bookmarkEnd w:id="1680"/>
      <w:r>
        <w:t xml:space="preserve"> </w:t>
      </w:r>
      <w:bookmarkStart w:id="1681" w:name="tr_u0754"/>
      <w:r>
        <w:t>그렇게 할 수 있겠는가?”</w:t>
      </w:r>
      <w:bookmarkEnd w:id="1681"/>
      <w:r>
        <w:t xml:space="preserve"> </w:t>
      </w:r>
      <w:bookmarkStart w:id="1682" w:name="tr_u0755"/>
      <w:r>
        <w:t>풍호자가 곧 가서 두 사람을 만나 그들에게 검을 만들게 하였다.</w:t>
      </w:r>
      <w:bookmarkEnd w:id="1682"/>
    </w:p>
    <w:p>
      <w:pPr>
        <w:pStyle w:val="SHTKBlockLabel"/>
      </w:pPr>
      <w:r>
        <w:t>원문</w:t>
      </w:r>
    </w:p>
    <w:p>
      <w:pPr>
        <w:pStyle w:val="SHTKSourceText"/>
      </w:pPr>
      <w:bookmarkStart w:id="1683" w:name="src_u0756"/>
      <w:r>
        <w:t>一曰龍泉二曰大阿</w:t>
      </w:r>
      <w:bookmarkEnd w:id="1683"/>
      <w:bookmarkStart w:id="1684" w:name="src_u0757"/>
      <w:r>
        <w:t>豫章記云[2]吳猛未言之前。</w:t>
      </w:r>
      <w:bookmarkEnd w:id="1684"/>
    </w:p>
    <w:p>
      <w:pPr>
        <w:pStyle w:val="SHTKBlockLabel"/>
      </w:pPr>
      <w:r>
        <w:t>한국어 직역</w:t>
      </w:r>
    </w:p>
    <w:p>
      <w:pPr>
        <w:pStyle w:val="SHTKTranslationText"/>
      </w:pPr>
      <w:bookmarkStart w:id="1685" w:name="tr_u0756"/>
      <w:r>
        <w:t>그중 하나를 용천, 다른 하나를 대아라고 하였다.</w:t>
      </w:r>
      <w:bookmarkEnd w:id="1685"/>
      <w:r>
        <w:t xml:space="preserve"> </w:t>
      </w:r>
      <w:bookmarkStart w:id="1686" w:name="tr_u0757"/>
      <w:r>
        <w:t>《예장기》에서 말하기를 “오맹이 아직 말을 하지 않았던 이전에 [구문 불확실: 원교주에서도 이 표현의 출처를 확인하지 못함],</w:t>
      </w:r>
      <w:bookmarkEnd w:id="1686"/>
    </w:p>
    <w:p>
      <w:pPr>
        <w:pStyle w:val="SHTKBlockLabel"/>
      </w:pPr>
      <w:r>
        <w:t>교감·번역 메모</w:t>
      </w:r>
    </w:p>
    <w:p>
      <w:pPr>
        <w:pStyle w:val="SHTKNoteSummary"/>
      </w:pPr>
      <w:r>
        <w:t>교감 요약 | [CBETA 원교감] 卍續 원교주가 “吳猛未言之前”의 의미·출전 미확정을 기록한다.</w:t>
      </w:r>
    </w:p>
    <w:p>
      <w:pPr>
        <w:pStyle w:val="SHTKNoteDetail"/>
      </w:pPr>
      <w:r>
        <w:t>• 원교감 원문 | 吳猛未言之前者未詳依晉書張華傳但言初吳之未滅余所閱豫章古今記不載此事更檢</w:t>
      </w:r>
    </w:p>
    <w:p>
      <w:pPr>
        <w:pStyle w:val="SHTKNoteDetail"/>
      </w:pPr>
      <w:r>
        <w:t>• 교감 번호 | 0123002</w:t>
      </w:r>
    </w:p>
    <w:p>
      <w:pPr>
        <w:pStyle w:val="SHTKNoteDetail"/>
      </w:pPr>
      <w:r>
        <w:t>• 판본 정보 | 【卍續】 원교주(추정/판독 경고/다른 출전 제시; 확정된 별도 필사본 이문 아님)</w:t>
      </w:r>
    </w:p>
    <w:p>
      <w:pPr>
        <w:pStyle w:val="SHTKNoteDetail"/>
      </w:pPr>
      <w:r>
        <w:t>• 저본 독법 | 吳猛未言之前</w:t>
      </w:r>
    </w:p>
    <w:p>
      <w:pPr>
        <w:pStyle w:val="SHTKNoteDetail"/>
      </w:pPr>
      <w:r>
        <w:t>• 저본 적용 구절 | 豫章記云[2]吳猛未言之前。</w:t>
      </w:r>
    </w:p>
    <w:p>
      <w:pPr>
        <w:pStyle w:val="SHTKNoteDetail"/>
      </w:pPr>
      <w:r>
        <w:t>• 저본 기준 번역 | 《예장기》에서 말하기를 “오맹이 아직 말을 하지 않았던 이전에 [구문 불확실: 원교주에서도 이 표현의 출처를 확인하지 못함],</w:t>
      </w:r>
    </w:p>
    <w:p>
      <w:pPr>
        <w:pStyle w:val="SHTKNoteDetail"/>
      </w:pPr>
      <w:r>
        <w:t>• 이문 독법 | 참고 출전: 初吳之未滅 (《晉書》 〈張華傳〉에서 서술된 시기; 판본 이문으로 확정되지 않음)</w:t>
      </w:r>
    </w:p>
    <w:p>
      <w:pPr>
        <w:pStyle w:val="SHTKNoteDetail"/>
      </w:pPr>
      <w:r>
        <w:t>• 이문 적용 구절 | 豫章記云[2]吳猛未言之前。</w:t>
      </w:r>
    </w:p>
    <w:p>
      <w:pPr>
        <w:pStyle w:val="SHTKNoteDetail"/>
      </w:pPr>
      <w:r>
        <w:t>• 이문 기준 번역 | 원문은 “오맹이 아직 말하기 전”이라고 되어 있으나 이 구절은 해석이 불확실하다. 비교 출전의 서술은 “오나라가 아직 멸망하지 않았던 처음”으로 제시된다.</w:t>
      </w:r>
    </w:p>
    <w:p>
      <w:pPr>
        <w:pStyle w:val="SHTKNoteDetail"/>
      </w:pPr>
      <w:r>
        <w:t>• 의미 차이 | 두 표현은 시간 기준을 전혀 다르게 정한다. 그러나 원교주가 명시한 것은 원문 독법의 불확실성과 다른 사서의 평행 전거이지, 확정된 별도 필사본 독법이 아니다.</w:t>
      </w:r>
    </w:p>
    <w:p>
      <w:pPr>
        <w:pStyle w:val="SHTKNoteDetail"/>
      </w:pPr>
      <w:r>
        <w:t>• 한국어 해설 | 원교주에 따르면 《진서》 〈장화전〉에는 初吳之未滅이라 되어 있고 주석자가 확인한 《예장고금기》에는 이 사연이 없다고 한다. 현재 판본 표기를 조용히 대체하지 말고 출전 관계를 재검토해야 한다.</w:t>
      </w:r>
    </w:p>
    <w:p>
      <w:pPr>
        <w:pStyle w:val="SHTKNoteDetail"/>
      </w:pPr>
      <w:r>
        <w:t>• 문맥상 해설 | 사용자 저본과 보조 XML의 범위 안에서 판본·출전·문법의 층위를 나누어 기록한다.</w:t>
      </w:r>
    </w:p>
    <w:p>
      <w:pPr>
        <w:pStyle w:val="SHTKNoteDetail"/>
      </w:pPr>
      <w:r>
        <w:t>• 번역 영향 판정 | [판단 유보]</w:t>
      </w:r>
    </w:p>
    <w:p>
      <w:pPr>
        <w:pStyle w:val="SHTKNoteDetail"/>
      </w:pPr>
      <w:r>
        <w:t>• 출처 | 사용자가 제공한 구판 X53n0838.xml 및 2025판 X53n0838 (1).xml (&lt;app&gt;, &lt;note&gt;, 앵커)</w:t>
      </w:r>
    </w:p>
    <w:p>
      <w:pPr>
        <w:pStyle w:val="SHTKBlockLabel"/>
      </w:pPr>
      <w:r>
        <w:t>원문</w:t>
      </w:r>
    </w:p>
    <w:p>
      <w:pPr>
        <w:pStyle w:val="SHTKSourceText"/>
      </w:pPr>
      <w:bookmarkStart w:id="1687" w:name="src_u0758"/>
      <w:r>
        <w:t>常有紫氣見於牛斗之間。</w:t>
      </w:r>
      <w:bookmarkEnd w:id="1687"/>
      <w:bookmarkStart w:id="1688" w:name="src_u0759"/>
      <w:r>
        <w:t>占者以為吳王再興唯張司空以為不然</w:t>
      </w:r>
      <w:bookmarkEnd w:id="1688"/>
      <w:bookmarkStart w:id="1689" w:name="src_u0760"/>
      <w:r>
        <w:t>及吳平後。紫氣逾明。華聞雷孔章玅達緯象</w:t>
      </w:r>
      <w:bookmarkEnd w:id="1689"/>
      <w:bookmarkStart w:id="1690" w:name="src_u0761"/>
      <w:r>
        <w:t>乃令觀之章曰無他象。</w:t>
      </w:r>
      <w:bookmarkEnd w:id="1690"/>
    </w:p>
    <w:p>
      <w:pPr>
        <w:pStyle w:val="SHTKBlockLabel"/>
      </w:pPr>
      <w:r>
        <w:t>한국어 직역</w:t>
      </w:r>
    </w:p>
    <w:p>
      <w:pPr>
        <w:pStyle w:val="SHTKTranslationText"/>
      </w:pPr>
      <w:bookmarkStart w:id="1691" w:name="tr_u0758"/>
      <w:r>
        <w:t>언제나 우수와 두수 사이에 자줏빛 기운이 나타났다.</w:t>
      </w:r>
      <w:bookmarkEnd w:id="1691"/>
      <w:r>
        <w:t xml:space="preserve"> </w:t>
      </w:r>
      <w:bookmarkStart w:id="1692" w:name="tr_u0759"/>
      <w:r>
        <w:t>점치는 사람들은 오왕이 다시 일어날 징조라고 생각했으나 사공 장씨만은 그렇지 않다고 여겼다.</w:t>
      </w:r>
      <w:bookmarkEnd w:id="1692"/>
      <w:r>
        <w:t xml:space="preserve"> </w:t>
      </w:r>
      <w:bookmarkStart w:id="1693" w:name="tr_u0760"/>
      <w:r>
        <w:t>오나라가 평정된 뒤 자줏빛 기운은 더욱 밝아졌다. 장화는 뇌공장이 천문 현상에 정통하다는 말을 듣고</w:t>
      </w:r>
      <w:bookmarkEnd w:id="1693"/>
      <w:r>
        <w:t xml:space="preserve"> </w:t>
      </w:r>
      <w:bookmarkStart w:id="1694" w:name="tr_u0761"/>
      <w:r>
        <w:t>그에게 살펴보도록 명하였다. 뇌공장이 말하였다. ‘다른 징조는 없습니다.</w:t>
      </w:r>
      <w:bookmarkEnd w:id="1694"/>
    </w:p>
    <w:p>
      <w:pPr>
        <w:pStyle w:val="SHTKBlockLabel"/>
      </w:pPr>
      <w:r>
        <w:t>원문</w:t>
      </w:r>
    </w:p>
    <w:p>
      <w:pPr>
        <w:pStyle w:val="SHTKSourceText"/>
      </w:pPr>
      <w:bookmarkStart w:id="1695" w:name="src_u0762"/>
      <w:r>
        <w:t>唯是寶物之精在豫章豐城縣</w:t>
      </w:r>
      <w:bookmarkEnd w:id="1695"/>
      <w:bookmarkStart w:id="1696" w:name="src_u0763"/>
      <w:r>
        <w:t>華遂以章為豐城令至縣</w:t>
      </w:r>
      <w:bookmarkEnd w:id="1696"/>
      <w:bookmarkStart w:id="1697" w:name="src_u0764"/>
      <w:r>
        <w:t>堀深二丈。得一青玉匣。</w:t>
      </w:r>
      <w:bookmarkEnd w:id="1697"/>
      <w:bookmarkStart w:id="1698" w:name="src_u0765"/>
      <w:r>
        <w:t>長八九尺開之得二劒</w:t>
      </w:r>
      <w:bookmarkEnd w:id="1698"/>
    </w:p>
    <w:p>
      <w:pPr>
        <w:pStyle w:val="SHTKBlockLabel"/>
      </w:pPr>
      <w:r>
        <w:t>한국어 직역</w:t>
      </w:r>
    </w:p>
    <w:p>
      <w:pPr>
        <w:pStyle w:val="SHTKTranslationText"/>
      </w:pPr>
      <w:bookmarkStart w:id="1699" w:name="tr_u0762"/>
      <w:r>
        <w:t>오직 보물의 정기가 예장군 풍성현에 있는 것입니다.’</w:t>
      </w:r>
      <w:bookmarkEnd w:id="1699"/>
      <w:r>
        <w:t xml:space="preserve"> </w:t>
      </w:r>
      <w:bookmarkStart w:id="1700" w:name="tr_u0763"/>
      <w:r>
        <w:t>장화는 마침내 뇌공장을 풍성현의 현령으로 삼았고, 그는 그 현에 도착하여</w:t>
      </w:r>
      <w:bookmarkEnd w:id="1700"/>
      <w:r>
        <w:t xml:space="preserve"> </w:t>
      </w:r>
      <w:bookmarkStart w:id="1701" w:name="tr_u0764"/>
      <w:r>
        <w:t>두 길 깊이 땅을 파고 청옥으로 만든 함 하나를 얻었다.</w:t>
      </w:r>
      <w:bookmarkEnd w:id="1701"/>
      <w:r>
        <w:t xml:space="preserve"> </w:t>
      </w:r>
      <w:bookmarkStart w:id="1702" w:name="tr_u0765"/>
      <w:r>
        <w:t>길이가 여덟아홉 자인 그 함을 열자 검 두 자루가 나왔다.</w:t>
      </w:r>
      <w:bookmarkEnd w:id="1702"/>
    </w:p>
    <w:p>
      <w:pPr>
        <w:pStyle w:val="SHTKBlockLabel"/>
      </w:pPr>
      <w:r>
        <w:t>원문</w:t>
      </w:r>
    </w:p>
    <w:p>
      <w:pPr>
        <w:pStyle w:val="SHTKSourceText"/>
      </w:pPr>
      <w:bookmarkStart w:id="1703" w:name="src_u0766"/>
      <w:r>
        <w:t>其夕牛斗氣。不復見</w:t>
      </w:r>
      <w:bookmarkEnd w:id="1703"/>
      <w:bookmarkStart w:id="1704" w:name="src_u0767"/>
      <w:r>
        <w:t>後章留其一匣龍泉進之張公。</w:t>
      </w:r>
      <w:bookmarkEnd w:id="1704"/>
      <w:bookmarkStart w:id="1705" w:name="src_u0768"/>
      <w:r>
        <w:t>張公遇害。此劒飛入襄城水中也。</w:t>
      </w:r>
      <w:bookmarkEnd w:id="1705"/>
      <w:bookmarkStart w:id="1706" w:name="src_u0769"/>
      <w:r>
        <w:t>吳猛豫章人也。少有孝行。</w:t>
      </w:r>
      <w:bookmarkEnd w:id="1706"/>
    </w:p>
    <w:p>
      <w:pPr>
        <w:pStyle w:val="SHTKBlockLabel"/>
      </w:pPr>
      <w:r>
        <w:t>한국어 직역</w:t>
      </w:r>
    </w:p>
    <w:p>
      <w:pPr>
        <w:pStyle w:val="SHTKTranslationText"/>
      </w:pPr>
      <w:bookmarkStart w:id="1707" w:name="tr_u0766"/>
      <w:r>
        <w:t>그날 밤 우수와 두수 사이의 기운은 다시 나타나지 않았다.</w:t>
      </w:r>
      <w:bookmarkEnd w:id="1707"/>
      <w:r>
        <w:t xml:space="preserve"> </w:t>
      </w:r>
      <w:bookmarkStart w:id="1708" w:name="tr_u0767"/>
      <w:r>
        <w:t>뒤에 뇌공장은 그 가운데 검 하나를 남기고 용천검을 함에 넣어 장공에게 바쳤다. [구문 불확실: 留其一匣龍泉의 결합]</w:t>
      </w:r>
      <w:bookmarkEnd w:id="1708"/>
      <w:r>
        <w:t xml:space="preserve"> </w:t>
      </w:r>
      <w:bookmarkStart w:id="1709" w:name="tr_u0768"/>
      <w:r>
        <w:t>장공이 화를 입자 이 검은 양성의 물속으로 날아 들어갔다.</w:t>
      </w:r>
      <w:bookmarkEnd w:id="1709"/>
      <w:r>
        <w:t xml:space="preserve"> </w:t>
      </w:r>
      <w:bookmarkStart w:id="1710" w:name="tr_u0769"/>
      <w:r>
        <w:t>오맹은 예장 사람으로 어려서부터 효행이 있었다.</w:t>
      </w:r>
      <w:bookmarkEnd w:id="1710"/>
    </w:p>
    <w:p>
      <w:pPr>
        <w:pStyle w:val="SHTKBlockLabel"/>
      </w:pPr>
      <w:r>
        <w:t>원문</w:t>
      </w:r>
    </w:p>
    <w:p>
      <w:pPr>
        <w:pStyle w:val="SHTKSourceText"/>
      </w:pPr>
      <w:bookmarkStart w:id="1711" w:name="src_u0770"/>
      <w:r>
        <w:t>夏日常不駈蚊。懼其去已而噬親</w:t>
      </w:r>
      <w:bookmarkEnd w:id="1711"/>
    </w:p>
    <w:p>
      <w:pPr>
        <w:pStyle w:val="SHTKBlockLabel"/>
      </w:pPr>
      <w:r>
        <w:t>한국어 직역</w:t>
      </w:r>
    </w:p>
    <w:p>
      <w:pPr>
        <w:pStyle w:val="SHTKTranslationText"/>
      </w:pPr>
      <w:bookmarkStart w:id="1712" w:name="tr_u0770"/>
      <w:r>
        <w:t>여름에는 늘 모기를 쫓지 않았다. 모기가 자기에게서 떠나 부모를 물까 두려워했기 때문이다. [판독 불확실: 원문 已와 卍續 巳는 문맥상 자기(己)로 읽히지만 이 위치의 공식 교감은 己 독법을 제시하지 않음]</w:t>
      </w:r>
      <w:bookmarkEnd w:id="1712"/>
    </w:p>
    <w:p>
      <w:pPr>
        <w:pStyle w:val="SHTKBlockLabel"/>
      </w:pPr>
      <w:r>
        <w:t>교감·번역 메모</w:t>
      </w:r>
    </w:p>
    <w:p>
      <w:pPr>
        <w:pStyle w:val="SHTKNoteSummary"/>
      </w:pPr>
      <w:r>
        <w:t>교감 요약 | [CBETA 추가 교감] CBETA는 已를 채택하고 卍續에는 巳로 기록되어 있다.</w:t>
      </w:r>
    </w:p>
    <w:p>
      <w:pPr>
        <w:pStyle w:val="SHTKNoteDetail"/>
      </w:pPr>
      <w:r>
        <w:t>• 원교감 원문 | 已【CB】，巳【卍續】</w:t>
      </w:r>
    </w:p>
    <w:p>
      <w:pPr>
        <w:pStyle w:val="SHTKNoteDetail"/>
      </w:pPr>
      <w:r>
        <w:t>• 교감 번호 | 0123b0101</w:t>
      </w:r>
    </w:p>
    <w:p>
      <w:pPr>
        <w:pStyle w:val="SHTKNoteDetail"/>
      </w:pPr>
      <w:r>
        <w:t>• 판본 정보 | 【CB】 CBETA의 채택 독법 / 【卍續】 卍續의 해당 자형</w:t>
      </w:r>
    </w:p>
    <w:p>
      <w:pPr>
        <w:pStyle w:val="SHTKNoteDetail"/>
      </w:pPr>
      <w:r>
        <w:t>• 저본 독법 | 已</w:t>
      </w:r>
    </w:p>
    <w:p>
      <w:pPr>
        <w:pStyle w:val="SHTKNoteDetail"/>
      </w:pPr>
      <w:r>
        <w:t>• 저본 적용 구절 | 夏日常不駈蚊。懼其去已而噬親</w:t>
      </w:r>
    </w:p>
    <w:p>
      <w:pPr>
        <w:pStyle w:val="SHTKNoteDetail"/>
      </w:pPr>
      <w:r>
        <w:t>• 저본 기준 번역 | 여름에는 늘 모기를 쫓지 않았다. 모기가 자기에게서 떠나 부모를 물까 두려워했기 때문이다. [판독 불확실: 원문 已와 卍續 巳는 문맥상 자기(己)로 읽히지만 이 위치의 공식 교감은 己 독법을 제시하지 않음]</w:t>
      </w:r>
    </w:p>
    <w:p>
      <w:pPr>
        <w:pStyle w:val="SHTKNoteDetail"/>
      </w:pPr>
      <w:r>
        <w:t>• 이문 독법 | 巳</w:t>
      </w:r>
    </w:p>
    <w:p>
      <w:pPr>
        <w:pStyle w:val="SHTKNoteDetail"/>
      </w:pPr>
      <w:r>
        <w:t>• 이문 적용 구절 | 夏日常不駈蚊。懼其去巳而噬親</w:t>
      </w:r>
    </w:p>
    <w:p>
      <w:pPr>
        <w:pStyle w:val="SHTKNoteDetail"/>
      </w:pPr>
      <w:r>
        <w:t>• 이문 기준 번역 | 여름에는 늘 모기를 쫓지 않았다. 모기가 자기에게서 떠나 부모를 물까 두려워했기 때문이다. [판독 불확실: 원문 已와 卍續 巳는 문맥상 자기(己)로 읽히지만 이 위치의 공식 교감은 己 독법을 제시하지 않음]</w:t>
      </w:r>
    </w:p>
    <w:p>
      <w:pPr>
        <w:pStyle w:val="SHTKNoteDetail"/>
      </w:pPr>
      <w:r>
        <w:t>• 의미 차이 | 기록된 已와 巳는 자형 차이이나 둘 모두 자기 자신을 뜻하는 표준 ‘己’와 형태가 다르다. 문맥상 모기가 자기에게서 떠나 부모를 물까 염려한다는 취지는 같지만, 명시되지 않은 己를 제3의 확정 판본 독법으로 꾸며서는 안 된다.</w:t>
      </w:r>
    </w:p>
    <w:p>
      <w:pPr>
        <w:pStyle w:val="SHTKNoteDetail"/>
      </w:pPr>
      <w:r>
        <w:t>• 한국어 해설 | 공식 교감에 제시된 차이는 已【CB】/巳【卍續】이고, 그 어느 쪽에도 표준 대명사 ‘己’는 명시되어 있지 않다. 본문 번역 ‘자기’는 문맥에 따른 해석이라는 점을 표시한다. 已와 巳의 차이 자체만으로 별개의 한국어 문장을 만들 수 없으므로 기록된 두 이문 간 번역 차이는 없음으로 분류하되 판독 불확실성은 별도 병기한다.</w:t>
      </w:r>
    </w:p>
    <w:p>
      <w:pPr>
        <w:pStyle w:val="SHTKNoteDetail"/>
      </w:pPr>
      <w:r>
        <w:t>• 문맥상 해설 | 문장의 시간·선후 관계와 문맥상 해석을 함께 고려한 것이다.</w:t>
      </w:r>
    </w:p>
    <w:p>
      <w:pPr>
        <w:pStyle w:val="SHTKNoteDetail"/>
      </w:pPr>
      <w:r>
        <w:t>• 번역 영향 판정 | [번역 차이 없음]</w:t>
      </w:r>
    </w:p>
    <w:p>
      <w:pPr>
        <w:pStyle w:val="SHTKNoteDetail"/>
      </w:pPr>
      <w:r>
        <w:t>• 출처 | 사용자가 제공한 구판 X53n0838.xml 및 2025판 X53n0838 (1).xml (&lt;app&gt;, &lt;note&gt;, 앵커)</w:t>
      </w:r>
    </w:p>
    <w:p>
      <w:pPr>
        <w:pStyle w:val="SHTKBlockLabel"/>
      </w:pPr>
      <w:r>
        <w:t>원문</w:t>
      </w:r>
    </w:p>
    <w:p>
      <w:pPr>
        <w:pStyle w:val="SHTKSourceText"/>
      </w:pPr>
      <w:bookmarkStart w:id="1713" w:name="src_u0771"/>
      <w:r>
        <w:t>年三十邑人丁義始授其神方。</w:t>
      </w:r>
      <w:bookmarkEnd w:id="1713"/>
      <w:bookmarkStart w:id="1714" w:name="src_u0772"/>
      <w:r>
        <w:t>因還豫章。江波甚急。不假舟檝。</w:t>
      </w:r>
      <w:bookmarkEnd w:id="1714"/>
      <w:bookmarkStart w:id="1715" w:name="src_u0773"/>
      <w:r>
        <w:t>以白羽扇畫水而渡。覩者殊異之。</w:t>
      </w:r>
      <w:bookmarkEnd w:id="1715"/>
    </w:p>
    <w:p>
      <w:pPr>
        <w:pStyle w:val="SHTKBlockLabel"/>
      </w:pPr>
      <w:r>
        <w:t>한국어 직역</w:t>
      </w:r>
    </w:p>
    <w:p>
      <w:pPr>
        <w:pStyle w:val="SHTKTranslationText"/>
      </w:pPr>
      <w:bookmarkStart w:id="1716" w:name="tr_u0771"/>
      <w:r>
        <w:t>서른 살 때 같은 고을 사람 정의가 비로소 그에게 신비한 처방을 전수하였다.</w:t>
      </w:r>
      <w:bookmarkEnd w:id="1716"/>
      <w:r>
        <w:t xml:space="preserve"> </w:t>
      </w:r>
      <w:bookmarkStart w:id="1717" w:name="tr_u0772"/>
      <w:r>
        <w:t>이후 예장으로 돌아갈 때 강물의 흐름이 몹시 빨랐으나 배나 노에 의지하지 않고</w:t>
      </w:r>
      <w:bookmarkEnd w:id="1717"/>
      <w:r>
        <w:t xml:space="preserve"> </w:t>
      </w:r>
      <w:bookmarkStart w:id="1718" w:name="tr_u0773"/>
      <w:r>
        <w:t>흰 깃털 부채로 물을 그으며 건넜으므로, 보는 사람들이 모두 그것을 기이하게 여겼다.</w:t>
      </w:r>
      <w:bookmarkEnd w:id="1718"/>
    </w:p>
    <w:p>
      <w:pPr>
        <w:pStyle w:val="SHTKBlockLabel"/>
      </w:pPr>
      <w:r>
        <w:t>위치표지</w:t>
      </w:r>
    </w:p>
    <w:p>
      <w:bookmarkStart w:id="1719" w:name="loc_0123b03"/>
      <w:pPr>
        <w:pStyle w:val="SHTKPositionMarker"/>
      </w:pPr>
      <w:r>
        <w:t>[0123b03]</w:t>
      </w:r>
      <w:bookmarkEnd w:id="1719"/>
    </w:p>
    <w:p>
      <w:pPr>
        <w:pStyle w:val="SHTKBlockLabel"/>
      </w:pPr>
      <w:r>
        <w:t>원문</w:t>
      </w:r>
    </w:p>
    <w:p>
      <w:pPr>
        <w:pStyle w:val="SHTKSourceText"/>
      </w:pPr>
      <w:bookmarkStart w:id="1720" w:name="src_u0774"/>
      <w:r>
        <w:t>敏者達也聰也。</w:t>
      </w:r>
      <w:bookmarkEnd w:id="1720"/>
    </w:p>
    <w:p>
      <w:pPr>
        <w:pStyle w:val="SHTKBlockLabel"/>
      </w:pPr>
      <w:r>
        <w:t>한국어 직역</w:t>
      </w:r>
    </w:p>
    <w:p>
      <w:pPr>
        <w:pStyle w:val="SHTKTranslationText"/>
      </w:pPr>
      <w:bookmarkStart w:id="1721" w:name="tr_u0774"/>
      <w:r>
        <w:t>‘민(敏)’은 사리에 통달하고 총명하다는 뜻이다.</w:t>
      </w:r>
      <w:bookmarkEnd w:id="1721"/>
    </w:p>
    <w:p>
      <w:pPr>
        <w:pStyle w:val="SHTKBlockLabel"/>
      </w:pPr>
      <w:r>
        <w:t>원문</w:t>
      </w:r>
    </w:p>
    <w:p>
      <w:pPr>
        <w:pStyle w:val="SHTKSourceText"/>
      </w:pPr>
      <w:bookmarkStart w:id="1722" w:name="src_u0775"/>
      <w:r>
        <w:t>俱舍頌疏序記(終)</w:t>
      </w:r>
      <w:bookmarkEnd w:id="1722"/>
    </w:p>
    <w:p>
      <w:pPr>
        <w:pStyle w:val="SHTKBlockLabel"/>
      </w:pPr>
      <w:r>
        <w:t>한국어 직역</w:t>
      </w:r>
    </w:p>
    <w:p>
      <w:pPr>
        <w:pStyle w:val="SHTKTranslationText"/>
      </w:pPr>
      <w:bookmarkStart w:id="1723" w:name="tr_u0775"/>
      <w:r>
        <w:t>《구사송소서기》 끝.</w:t>
      </w:r>
      <w:bookmarkEnd w:id="1723"/>
    </w:p>
    <w:p>
      <w:bookmarkStart w:id="1724" w:name="s838b"/>
      <w:pPr>
        <w:pStyle w:val="Heading2"/>
      </w:pPr>
      <w:r>
        <w:t>No. 838-B · 도공의 권말 후기</w:t>
      </w:r>
      <w:bookmarkEnd w:id="1724"/>
    </w:p>
    <w:p>
      <w:pPr>
        <w:pStyle w:val="SHTKBlockLabel"/>
      </w:pPr>
      <w:r>
        <w:t>원문</w:t>
      </w:r>
    </w:p>
    <w:p>
      <w:pPr>
        <w:pStyle w:val="SHTKSourceText"/>
      </w:pPr>
      <w:bookmarkStart w:id="1725" w:name="src_u0776"/>
      <w:r>
        <w:t>No. 838-B</w:t>
      </w:r>
      <w:bookmarkEnd w:id="1725"/>
    </w:p>
    <w:p>
      <w:pPr>
        <w:pStyle w:val="SHTKBlockLabel"/>
      </w:pPr>
      <w:r>
        <w:t>한국어 직역</w:t>
      </w:r>
    </w:p>
    <w:p>
      <w:pPr>
        <w:pStyle w:val="SHTKTranslationText"/>
      </w:pPr>
      <w:bookmarkStart w:id="1726" w:name="tr_u0776"/>
      <w:r>
        <w:t>제838-B호, 권말의 편집 후기.</w:t>
      </w:r>
      <w:bookmarkEnd w:id="1726"/>
    </w:p>
    <w:p>
      <w:pPr>
        <w:pStyle w:val="SHTKBlockLabel"/>
      </w:pPr>
      <w:r>
        <w:t>위치표지</w:t>
      </w:r>
    </w:p>
    <w:p>
      <w:bookmarkStart w:id="1727" w:name="loc_0123b13"/>
      <w:pPr>
        <w:pStyle w:val="SHTKPositionMarker"/>
      </w:pPr>
      <w:r>
        <w:t>[0123b13]</w:t>
      </w:r>
      <w:bookmarkEnd w:id="1727"/>
    </w:p>
    <w:p>
      <w:pPr>
        <w:pStyle w:val="SHTKBlockLabel"/>
      </w:pPr>
      <w:r>
        <w:t>원문</w:t>
      </w:r>
    </w:p>
    <w:p>
      <w:pPr>
        <w:pStyle w:val="SHTKSourceText"/>
      </w:pPr>
      <w:bookmarkStart w:id="1728" w:name="src_u0777"/>
      <w:r>
        <w:t>舊本卷尾載明有無漏色斷惑及五果文一紙半餘</w:t>
      </w:r>
      <w:bookmarkEnd w:id="1728"/>
      <w:bookmarkStart w:id="1729" w:name="src_u0778"/>
      <w:r>
        <w:t>然非是有關繫</w:t>
      </w:r>
      <w:bookmarkEnd w:id="1729"/>
      <w:bookmarkStart w:id="1730" w:name="src_u0779"/>
      <w:r>
        <w:t>二序亦其文非盈師語氣</w:t>
      </w:r>
      <w:bookmarkEnd w:id="1730"/>
      <w:bookmarkStart w:id="1731" w:name="src_u0780"/>
      <w:r>
        <w:t>有本注曰古本朱書之</w:t>
      </w:r>
      <w:bookmarkEnd w:id="1731"/>
    </w:p>
    <w:p>
      <w:pPr>
        <w:pStyle w:val="SHTKBlockLabel"/>
      </w:pPr>
      <w:r>
        <w:t>한국어 직역</w:t>
      </w:r>
    </w:p>
    <w:p>
      <w:pPr>
        <w:pStyle w:val="SHTKTranslationText"/>
      </w:pPr>
      <w:bookmarkStart w:id="1732" w:name="tr_u0777"/>
      <w:r>
        <w:t>옛 판본의 권말에는 무루색(無漏色)이 있다는 설명, 번뇌의 단절, 오과(五果)에 관한 글이 한 장 반 남짓 실려 있었다.</w:t>
      </w:r>
      <w:bookmarkEnd w:id="1732"/>
      <w:r>
        <w:t xml:space="preserve"> </w:t>
      </w:r>
      <w:bookmarkStart w:id="1733" w:name="tr_u0778"/>
      <w:r>
        <w:t>그러나 그것은 이 책과 관계가 없고</w:t>
      </w:r>
      <w:bookmarkEnd w:id="1733"/>
      <w:r>
        <w:t xml:space="preserve"> </w:t>
      </w:r>
      <w:bookmarkStart w:id="1734" w:name="tr_u0779"/>
      <w:r>
        <w:t>두 서문과도 관계가 없으며, 문장의 말투 역시 법영 대사의 것이 아니다.</w:t>
      </w:r>
      <w:bookmarkEnd w:id="1734"/>
      <w:r>
        <w:t xml:space="preserve"> </w:t>
      </w:r>
      <w:bookmarkStart w:id="1735" w:name="tr_u0780"/>
      <w:r>
        <w:t>어떤 판본의 주석에는 “옛 판본에서는 이 부분을 붉은 글씨로 적었다”고 하였으니,</w:t>
      </w:r>
      <w:bookmarkEnd w:id="1735"/>
    </w:p>
    <w:p>
      <w:pPr>
        <w:pStyle w:val="SHTKBlockLabel"/>
      </w:pPr>
      <w:r>
        <w:t>원문</w:t>
      </w:r>
    </w:p>
    <w:p>
      <w:pPr>
        <w:pStyle w:val="SHTKSourceText"/>
      </w:pPr>
      <w:bookmarkStart w:id="1736" w:name="src_u0781"/>
      <w:r>
        <w:t>知。是本邦學者抄記而且贅此末者。</w:t>
      </w:r>
      <w:bookmarkEnd w:id="1736"/>
    </w:p>
    <w:p>
      <w:pPr>
        <w:pStyle w:val="SHTKBlockLabel"/>
      </w:pPr>
      <w:r>
        <w:t>한국어 직역</w:t>
      </w:r>
    </w:p>
    <w:p>
      <w:pPr>
        <w:pStyle w:val="SHTKTranslationText"/>
      </w:pPr>
      <w:bookmarkStart w:id="1737" w:name="tr_u0781"/>
      <w:r>
        <w:t>이것을 보면 일본의 학자가 베껴 기록하여 권말에 덧붙인 글임을 알 수 있다. [구두 불확실: 知。是는 知是로 연결되는 것으로 해석]</w:t>
      </w:r>
      <w:bookmarkEnd w:id="1737"/>
    </w:p>
    <w:p>
      <w:pPr>
        <w:pStyle w:val="SHTKGaijiMeta"/>
      </w:pPr>
      <w:r>
        <w:t>외자·문자 원형: CB15131 — [邱-丘+(看-目)]; 통용형 邦 (원문에서 직접 대체하지 않음)</w:t>
      </w:r>
    </w:p>
    <w:p>
      <w:pPr>
        <w:pStyle w:val="SHTKBlockLabel"/>
      </w:pPr>
      <w:r>
        <w:t>원문</w:t>
      </w:r>
    </w:p>
    <w:p>
      <w:pPr>
        <w:pStyle w:val="SHTKSourceText"/>
      </w:pPr>
      <w:bookmarkStart w:id="1738" w:name="src_u0782"/>
      <w:r>
        <w:t>後人以墨代朱。爾來謹錄。</w:t>
      </w:r>
      <w:bookmarkEnd w:id="1738"/>
      <w:bookmarkStart w:id="1739" w:name="src_u0783"/>
      <w:r>
        <w:t>傳寫依舊耳。故今除之矣。</w:t>
      </w:r>
      <w:bookmarkEnd w:id="1739"/>
      <w:bookmarkStart w:id="1740" w:name="src_u0784"/>
      <w:r>
        <w:t>又後有記云乾元寺僧令端</w:t>
      </w:r>
      <w:bookmarkEnd w:id="1740"/>
      <w:bookmarkStart w:id="1741" w:name="src_u0785"/>
      <w:r>
        <w:t>時會昌三年值難唯手抄一卷。</w:t>
      </w:r>
      <w:bookmarkEnd w:id="1741"/>
    </w:p>
    <w:p>
      <w:pPr>
        <w:pStyle w:val="SHTKBlockLabel"/>
      </w:pPr>
      <w:r>
        <w:t>한국어 직역</w:t>
      </w:r>
    </w:p>
    <w:p>
      <w:pPr>
        <w:pStyle w:val="SHTKTranslationText"/>
      </w:pPr>
      <w:bookmarkStart w:id="1742" w:name="tr_u0782"/>
      <w:r>
        <w:t>후대 사람들은 붉은 글씨를 검은 글씨로 바꾸었고, 그 뒤부터 조심스럽게 기록하여</w:t>
      </w:r>
      <w:bookmarkEnd w:id="1742"/>
      <w:r>
        <w:t xml:space="preserve"> </w:t>
      </w:r>
      <w:bookmarkStart w:id="1743" w:name="tr_u0783"/>
      <w:r>
        <w:t>전사할 때마다 예전 형태를 그대로 따랐을 뿐이다. 그러므로 이번에는 이를 삭제하였다.</w:t>
      </w:r>
      <w:bookmarkEnd w:id="1743"/>
      <w:r>
        <w:t xml:space="preserve"> </w:t>
      </w:r>
      <w:bookmarkStart w:id="1744" w:name="tr_u0784"/>
      <w:r>
        <w:t>또 뒤에 붙은 기록에는 “건원사의 승려 영단이</w:t>
      </w:r>
      <w:bookmarkEnd w:id="1744"/>
      <w:r>
        <w:t xml:space="preserve"> </w:t>
      </w:r>
      <w:bookmarkStart w:id="1745" w:name="tr_u0785"/>
      <w:r>
        <w:t>회창 3년에 난리를 만나 오직 한 권만 손수 베껴 썼다.</w:t>
      </w:r>
      <w:bookmarkEnd w:id="1745"/>
    </w:p>
    <w:p>
      <w:pPr>
        <w:pStyle w:val="SHTKBlockLabel"/>
      </w:pPr>
      <w:r>
        <w:t>원문</w:t>
      </w:r>
    </w:p>
    <w:p>
      <w:pPr>
        <w:pStyle w:val="SHTKSourceText"/>
      </w:pPr>
      <w:bookmarkStart w:id="1746" w:name="src_u0786"/>
      <w:r>
        <w:t>將供養後人。有傳持者。</w:t>
      </w:r>
      <w:bookmarkEnd w:id="1746"/>
      <w:bookmarkStart w:id="1747" w:name="src_u0787"/>
      <w:r>
        <w:t>請當敘之。憶而矣</w:t>
      </w:r>
      <w:bookmarkEnd w:id="1747"/>
      <w:bookmarkStart w:id="1748" w:name="src_u0788"/>
      <w:r>
        <w:t>勅福州觀察處量等御中文語鄙俚</w:t>
      </w:r>
      <w:bookmarkEnd w:id="1748"/>
      <w:bookmarkStart w:id="1749" w:name="src_u0789"/>
      <w:r>
        <w:t>未足當一咲多是妄人欲眩惑人</w:t>
      </w:r>
      <w:bookmarkEnd w:id="1749"/>
    </w:p>
    <w:p>
      <w:pPr>
        <w:pStyle w:val="SHTKBlockLabel"/>
      </w:pPr>
      <w:r>
        <w:t>한국어 직역</w:t>
      </w:r>
    </w:p>
    <w:p>
      <w:pPr>
        <w:pStyle w:val="SHTKTranslationText"/>
      </w:pPr>
      <w:bookmarkStart w:id="1750" w:name="tr_u0786"/>
      <w:r>
        <w:t>이를 후인에게 공양하고자 하니, 이어 받아 지닐 이가 있으면</w:t>
      </w:r>
      <w:bookmarkEnd w:id="1750"/>
      <w:r>
        <w:t xml:space="preserve"> </w:t>
      </w:r>
      <w:bookmarkStart w:id="1751" w:name="tr_u0787"/>
      <w:r>
        <w:t>“마땅히 그 경위를 기록해 달라”고 하였다. 뒤따르는 ‘憶而矣’의 의미와 다음 구절과의 연결은 [구문 불확실]로 남긴다.</w:t>
      </w:r>
      <w:bookmarkEnd w:id="1751"/>
      <w:r>
        <w:t xml:space="preserve"> </w:t>
      </w:r>
      <w:bookmarkStart w:id="1752" w:name="tr_u0788"/>
      <w:r>
        <w:t>또 ‘복주 관찰’에 대한 칙명과 ‘처량’ 등의 글이 거론되나 그 글은 비루하고 조잡하여 [판독 불확실: 勅福州觀察處量等御中의 문구와 인명·관직 경계]</w:t>
      </w:r>
      <w:bookmarkEnd w:id="1752"/>
      <w:r>
        <w:t xml:space="preserve"> </w:t>
      </w:r>
      <w:bookmarkStart w:id="1753" w:name="tr_u0789"/>
      <w:r>
        <w:t>한 번 웃음거리조차 되기에 부족하다. 대개 망령된 사람이 남을 현혹하려 한 것이다.</w:t>
      </w:r>
      <w:bookmarkEnd w:id="1753"/>
    </w:p>
    <w:p>
      <w:pPr>
        <w:pStyle w:val="SHTKBlockLabel"/>
      </w:pPr>
      <w:r>
        <w:t>원문</w:t>
      </w:r>
    </w:p>
    <w:p>
      <w:pPr>
        <w:pStyle w:val="SHTKSourceText"/>
      </w:pPr>
      <w:bookmarkStart w:id="1754" w:name="src_u0790"/>
      <w:r>
        <w:t>然紕繆陋拙非復袁鉉族譜</w:t>
      </w:r>
      <w:bookmarkEnd w:id="1754"/>
      <w:bookmarkStart w:id="1755" w:name="src_u0791"/>
      <w:r>
        <w:t>則一見可知耳。</w:t>
      </w:r>
      <w:bookmarkEnd w:id="1755"/>
      <w:bookmarkStart w:id="1756" w:name="src_u0792"/>
      <w:r>
        <w:t>或本有寬信䟦文曰仁平元年八月</w:t>
      </w:r>
      <w:bookmarkEnd w:id="1756"/>
    </w:p>
    <w:p>
      <w:pPr>
        <w:pStyle w:val="SHTKBlockLabel"/>
      </w:pPr>
      <w:r>
        <w:t>한국어 직역</w:t>
      </w:r>
    </w:p>
    <w:p>
      <w:pPr>
        <w:pStyle w:val="SHTKTranslationText"/>
      </w:pPr>
      <w:bookmarkStart w:id="1757" w:name="tr_u0790"/>
      <w:r>
        <w:t>그러나 그 오류와 조악함은 원현의 족보에 관한 글과도 견줄 바가 못 되므로 [의미 불확실: 袁鉉族譜의 구체적 출전]</w:t>
      </w:r>
      <w:bookmarkEnd w:id="1757"/>
      <w:r>
        <w:t xml:space="preserve"> </w:t>
      </w:r>
      <w:bookmarkStart w:id="1758" w:name="tr_u0791"/>
      <w:r>
        <w:t>한번 보기만 해도 그 사정을 알 수 있다.</w:t>
      </w:r>
      <w:bookmarkEnd w:id="1758"/>
      <w:r>
        <w:t xml:space="preserve"> </w:t>
      </w:r>
      <w:bookmarkStart w:id="1759" w:name="tr_u0792"/>
      <w:r>
        <w:t>어떤 판본에는 관신의 발문이 있는데, “인평 원년 팔월에</w:t>
      </w:r>
      <w:bookmarkEnd w:id="1759"/>
    </w:p>
    <w:p>
      <w:pPr>
        <w:pStyle w:val="SHTKGaijiMeta"/>
      </w:pPr>
      <w:r>
        <w:t>외자·문자 원형: CB02494 — [跳-兆+(乏-之+友)]; 통용형 跋; Unicode U+47E6 (원문에서 직접 대체하지 않음)</w:t>
      </w:r>
    </w:p>
    <w:p>
      <w:pPr>
        <w:pStyle w:val="SHTKBlockLabel"/>
      </w:pPr>
      <w:r>
        <w:t>원문</w:t>
      </w:r>
    </w:p>
    <w:p>
      <w:pPr>
        <w:pStyle w:val="SHTKSourceText"/>
      </w:pPr>
      <w:bookmarkStart w:id="1760" w:name="src_u0793"/>
      <w:r>
        <w:t>勘內外本文而加添削。</w:t>
      </w:r>
      <w:bookmarkEnd w:id="1760"/>
      <w:bookmarkStart w:id="1761" w:name="src_u0794"/>
      <w:r>
        <w:t>又語周防公寬尊引載周易本文。</w:t>
      </w:r>
      <w:bookmarkEnd w:id="1761"/>
      <w:bookmarkStart w:id="1762" w:name="src_u0795"/>
      <w:r>
        <w:t>又載永正年間三井無約䟦語曰對四本校勘之</w:t>
      </w:r>
      <w:bookmarkEnd w:id="1762"/>
    </w:p>
    <w:p>
      <w:pPr>
        <w:pStyle w:val="SHTKBlockLabel"/>
      </w:pPr>
      <w:r>
        <w:t>한국어 직역</w:t>
      </w:r>
    </w:p>
    <w:p>
      <w:pPr>
        <w:pStyle w:val="SHTKTranslationText"/>
      </w:pPr>
      <w:bookmarkStart w:id="1763" w:name="tr_u0793"/>
      <w:r>
        <w:t>안팎의 본문을 대조하고 글을 더하거나 삭제하였다”고 하였다.</w:t>
      </w:r>
      <w:bookmarkEnd w:id="1763"/>
      <w:r>
        <w:t xml:space="preserve"> </w:t>
      </w:r>
      <w:bookmarkStart w:id="1764" w:name="tr_u0794"/>
      <w:r>
        <w:t>또 주방공 관존이 《주역》의 본문을 인용하여 실었다는 기록도 있다. [구문 불확실: 又語의 연결]</w:t>
      </w:r>
      <w:bookmarkEnd w:id="1764"/>
      <w:r>
        <w:t xml:space="preserve"> </w:t>
      </w:r>
      <w:bookmarkStart w:id="1765" w:name="tr_u0795"/>
      <w:r>
        <w:t>또 영정 연간에 삼정의 무약이 남긴 발문을 싣고 있는데, 거기에는 “네 판본을 서로 대조하여 교감하니</w:t>
      </w:r>
      <w:bookmarkEnd w:id="1765"/>
    </w:p>
    <w:p>
      <w:pPr>
        <w:pStyle w:val="SHTKGaijiMeta"/>
      </w:pPr>
      <w:r>
        <w:t>외자·문자 원형: CB02494 — [跳-兆+(乏-之+友)]; 통용형 跋; Unicode U+47E6 (원문에서 직접 대체하지 않음)</w:t>
      </w:r>
    </w:p>
    <w:p>
      <w:pPr>
        <w:pStyle w:val="SHTKBlockLabel"/>
      </w:pPr>
      <w:r>
        <w:t>원문</w:t>
      </w:r>
    </w:p>
    <w:p>
      <w:pPr>
        <w:pStyle w:val="SHTKSourceText"/>
      </w:pPr>
      <w:bookmarkStart w:id="1766" w:name="src_u0796"/>
      <w:r>
        <w:t>其中闕略亂脫諸本互有此本者。</w:t>
      </w:r>
      <w:bookmarkEnd w:id="1766"/>
      <w:bookmarkStart w:id="1767" w:name="src_u0797"/>
      <w:r>
        <w:t>任意抄謄。或除或加。</w:t>
      </w:r>
      <w:bookmarkEnd w:id="1767"/>
      <w:bookmarkStart w:id="1768" w:name="src_u0798"/>
      <w:r>
        <w:t>然則此記屢歷後人訂正</w:t>
      </w:r>
      <w:bookmarkEnd w:id="1768"/>
      <w:bookmarkStart w:id="1769" w:name="src_u0799"/>
      <w:r>
        <w:t>顧失盈公之真者。亦不尠耳。</w:t>
      </w:r>
      <w:bookmarkEnd w:id="1769"/>
    </w:p>
    <w:p>
      <w:pPr>
        <w:pStyle w:val="SHTKBlockLabel"/>
      </w:pPr>
      <w:r>
        <w:t>한국어 직역</w:t>
      </w:r>
    </w:p>
    <w:p>
      <w:pPr>
        <w:pStyle w:val="SHTKTranslationText"/>
      </w:pPr>
      <w:bookmarkStart w:id="1770" w:name="tr_u0796"/>
      <w:r>
        <w:t>그 가운데 빠진 글과 뒤섞이거나 탈락한 부분이 여러 판본에 제각기 있었다. 이 판본은 [구문 불확실: 諸本互有此本者]</w:t>
      </w:r>
      <w:bookmarkEnd w:id="1770"/>
      <w:r>
        <w:t xml:space="preserve"> </w:t>
      </w:r>
      <w:bookmarkStart w:id="1771" w:name="tr_u0797"/>
      <w:r>
        <w:t>임의로 베껴 쓰면서 어떤 것은 빼고 어떤 것은 덧붙인 것이다”라고 되어 있다.</w:t>
      </w:r>
      <w:bookmarkEnd w:id="1771"/>
      <w:r>
        <w:t xml:space="preserve"> </w:t>
      </w:r>
      <w:bookmarkStart w:id="1772" w:name="tr_u0798"/>
      <w:r>
        <w:t>그러므로 이 기문은 여러 차례 후대 사람의 정정을 거쳤고,</w:t>
      </w:r>
      <w:bookmarkEnd w:id="1772"/>
      <w:r>
        <w:t xml:space="preserve"> </w:t>
      </w:r>
      <w:bookmarkStart w:id="1773" w:name="tr_u0799"/>
      <w:r>
        <w:t>그 때문에 법영 공의 진정한 글이 훼손된 경우 또한 적지 않을 것이다.</w:t>
      </w:r>
      <w:bookmarkEnd w:id="1773"/>
    </w:p>
    <w:p>
      <w:pPr>
        <w:pStyle w:val="SHTKBlockLabel"/>
      </w:pPr>
      <w:r>
        <w:t>원문</w:t>
      </w:r>
    </w:p>
    <w:p>
      <w:pPr>
        <w:pStyle w:val="SHTKSourceText"/>
      </w:pPr>
      <w:bookmarkStart w:id="1774" w:name="src_u0800"/>
      <w:r>
        <w:t>若夫沓[掐-臼+也]偨俿者亦安知非盈公千歲之冤也</w:t>
      </w:r>
      <w:bookmarkEnd w:id="1774"/>
    </w:p>
    <w:p>
      <w:pPr>
        <w:pStyle w:val="SHTKBlockLabel"/>
      </w:pPr>
      <w:r>
        <w:t>한국어 직역</w:t>
      </w:r>
    </w:p>
    <w:p>
      <w:pPr>
        <w:pStyle w:val="SHTKTranslationText"/>
      </w:pPr>
      <w:bookmarkStart w:id="1775" w:name="tr_u0800"/>
      <w:r>
        <w:t>그렇다면 근거의 복잡함과 해설의 들쭉날쭉함이 어찌 법영 공에게 천 년 동안 씌워진 억울한 누명이 아니라고 단정할 수 있겠는가? [의미 불확실: 沓[掐-臼+也]·偨俿]</w:t>
      </w:r>
      <w:bookmarkEnd w:id="1775"/>
    </w:p>
    <w:p>
      <w:pPr>
        <w:pStyle w:val="SHTKGaijiMeta"/>
      </w:pPr>
      <w:r>
        <w:t>외자·문자 원형: CB16898 — [掐-臼+也] (원문에서 직접 대체하지 않음)</w:t>
      </w:r>
    </w:p>
    <w:p>
      <w:pPr>
        <w:pStyle w:val="SHTKBlockLabel"/>
      </w:pPr>
      <w:r>
        <w:t>원문</w:t>
      </w:r>
    </w:p>
    <w:p>
      <w:pPr>
        <w:pStyle w:val="SHTKSourceText"/>
      </w:pPr>
      <w:bookmarkStart w:id="1776" w:name="src_u0801"/>
      <w:r>
        <w:t>有人曰法盈者圓暉弟子</w:t>
      </w:r>
      <w:bookmarkEnd w:id="1776"/>
      <w:bookmarkStart w:id="1777" w:name="src_u0802"/>
      <w:r>
        <w:t>見尚慧俱舍私抄第十一</w:t>
      </w:r>
      <w:bookmarkEnd w:id="1777"/>
      <w:bookmarkStart w:id="1778" w:name="src_u0803"/>
      <w:r>
        <w:t>而此記智證大師入唐請來。</w:t>
      </w:r>
      <w:bookmarkEnd w:id="1778"/>
      <w:bookmarkStart w:id="1779" w:name="src_u0804"/>
      <w:r>
        <w:t>余皆未能考之伏竢博洽云爾。</w:t>
      </w:r>
      <w:bookmarkEnd w:id="1779"/>
    </w:p>
    <w:p>
      <w:pPr>
        <w:pStyle w:val="SHTKBlockLabel"/>
      </w:pPr>
      <w:r>
        <w:t>한국어 직역</w:t>
      </w:r>
    </w:p>
    <w:p>
      <w:pPr>
        <w:pStyle w:val="SHTKTranslationText"/>
      </w:pPr>
      <w:bookmarkStart w:id="1780" w:name="tr_u0801"/>
      <w:r>
        <w:t>어떤 이는 법영이 원휘의 제자라고 말한다.</w:t>
      </w:r>
      <w:bookmarkEnd w:id="1780"/>
      <w:r>
        <w:t xml:space="preserve"> </w:t>
      </w:r>
      <w:bookmarkStart w:id="1781" w:name="tr_u0802"/>
      <w:r>
        <w:t>상혜의 《구사사초》 제11권에 이 내용이 보인다고 한다.</w:t>
      </w:r>
      <w:bookmarkEnd w:id="1781"/>
      <w:r>
        <w:t xml:space="preserve"> </w:t>
      </w:r>
      <w:bookmarkStart w:id="1782" w:name="tr_u0803"/>
      <w:r>
        <w:t>또 이 기문은 지증대사가 당나라에 들어갔을 때 청하여 가져온 것이라고 한다.</w:t>
      </w:r>
      <w:bookmarkEnd w:id="1782"/>
      <w:r>
        <w:t xml:space="preserve"> </w:t>
      </w:r>
      <w:bookmarkStart w:id="1783" w:name="tr_u0804"/>
      <w:r>
        <w:t>나는 이 모든 내용을 아직 고증하지 못했으므로 학식이 넓고 깊은 이들의 판단을 기다릴 뿐이다.</w:t>
      </w:r>
      <w:bookmarkEnd w:id="1783"/>
    </w:p>
    <w:p>
      <w:pPr>
        <w:pStyle w:val="SHTKBlockLabel"/>
      </w:pPr>
      <w:r>
        <w:t>위치표지</w:t>
      </w:r>
    </w:p>
    <w:p>
      <w:bookmarkStart w:id="1784" w:name="loc_0123c05"/>
      <w:pPr>
        <w:pStyle w:val="SHTKPositionMarker"/>
      </w:pPr>
      <w:r>
        <w:t>[0123c05]</w:t>
      </w:r>
      <w:bookmarkEnd w:id="1784"/>
    </w:p>
    <w:p>
      <w:pPr>
        <w:pStyle w:val="SHTKBlockLabel"/>
      </w:pPr>
      <w:r>
        <w:t>원문</w:t>
      </w:r>
    </w:p>
    <w:p>
      <w:pPr>
        <w:pStyle w:val="SHTKSourceText"/>
      </w:pPr>
      <w:bookmarkStart w:id="1785" w:name="src_u0805"/>
      <w:r>
        <w:t>道空識</w:t>
      </w:r>
      <w:bookmarkEnd w:id="1785"/>
    </w:p>
    <w:p>
      <w:pPr>
        <w:pStyle w:val="SHTKBlockLabel"/>
      </w:pPr>
      <w:r>
        <w:t>한국어 직역</w:t>
      </w:r>
    </w:p>
    <w:p>
      <w:pPr>
        <w:pStyle w:val="SHTKTranslationText"/>
      </w:pPr>
      <w:bookmarkStart w:id="1786" w:name="tr_u0805"/>
      <w:r>
        <w:t>도공이 기록하다.</w:t>
      </w:r>
      <w:bookmarkEnd w:id="1786"/>
    </w:p>
    <w:p>
      <w:bookmarkStart w:id="1787" w:name="sec10"/>
      <w:pPr>
        <w:pStyle w:val="Heading1"/>
      </w:pPr>
      <w:r>
        <w:t>10. 최종 검증 정보</w:t>
      </w:r>
      <w:bookmarkEnd w:id="1787"/>
    </w:p>
    <w:tbl>
      <w:tblPr>
        <w:tblW w:type="auto" w:w="0"/>
        <w:jc w:val="center"/>
        <w:tblLayout w:type="fixed"/>
        <w:tblLook w:firstColumn="1" w:firstRow="1" w:lastColumn="0" w:lastRow="0" w:noHBand="0" w:noVBand="1" w:val="04A0"/>
      </w:tblPr>
      <w:tblGrid>
        <w:gridCol w:w="2045"/>
        <w:gridCol w:w="7488"/>
      </w:tblGrid>
      <w:tr>
        <w:tc>
          <w:tcPr>
            <w:tcW w:type="dxa" w:w="2045"/>
            <w:vAlign w:val="center"/>
          </w:tcPr>
          <w:p>
            <w:pPr>
              <w:pStyle w:val="SHTKMeta"/>
            </w:pPr>
            <w:r>
              <w:rPr>
                <w:b/>
                <w:color w:val="224C5D"/>
              </w:rPr>
              <w:t>원문·번역 1:1 대응</w:t>
            </w:r>
          </w:p>
        </w:tc>
        <w:tc>
          <w:tcPr>
            <w:tcW w:type="dxa" w:w="7488"/>
            <w:vAlign w:val="center"/>
          </w:tcPr>
          <w:p>
            <w:pPr>
              <w:pStyle w:val="SHTKMeta"/>
            </w:pPr>
            <w:r>
              <w:t>805개 / 805개. 본문 U 단위를 내부 서지 bookmark로 역추적 가능</w:t>
            </w:r>
          </w:p>
        </w:tc>
      </w:tr>
      <w:tr>
        <w:tc>
          <w:tcPr>
            <w:tcW w:type="dxa" w:w="2045"/>
            <w:vAlign w:val="center"/>
          </w:tcPr>
          <w:p>
            <w:pPr>
              <w:pStyle w:val="SHTKMeta"/>
            </w:pPr>
            <w:r>
              <w:rPr>
                <w:b/>
                <w:color w:val="224C5D"/>
              </w:rPr>
              <w:t>원문 검증</w:t>
            </w:r>
          </w:p>
        </w:tc>
        <w:tc>
          <w:tcPr>
            <w:tcW w:type="dxa" w:w="7488"/>
            <w:vAlign w:val="center"/>
          </w:tcPr>
          <w:p>
            <w:pPr>
              <w:pStyle w:val="SHTKMeta"/>
            </w:pPr>
            <w:r>
              <w:t>사용자 TXT 원래 문자·순서 8,293자 동일. 이전 완역본의 805개 한국어 번역이 한 글자도 빠지지 않음</w:t>
            </w:r>
          </w:p>
        </w:tc>
      </w:tr>
      <w:tr>
        <w:tc>
          <w:tcPr>
            <w:tcW w:type="dxa" w:w="2045"/>
            <w:vAlign w:val="center"/>
          </w:tcPr>
          <w:p>
            <w:pPr>
              <w:pStyle w:val="SHTKMeta"/>
            </w:pPr>
            <w:r>
              <w:rPr>
                <w:b/>
                <w:color w:val="224C5D"/>
              </w:rPr>
              <w:t>위치표지</w:t>
            </w:r>
          </w:p>
        </w:tc>
        <w:tc>
          <w:tcPr>
            <w:tcW w:type="dxa" w:w="7488"/>
            <w:vAlign w:val="center"/>
          </w:tcPr>
          <w:p>
            <w:pPr>
              <w:pStyle w:val="SHTKMeta"/>
            </w:pPr>
            <w:r>
              <w:t>TXT 원본 63개 / 최종 DOCX 63개 / 원래 순서·귀속 유지</w:t>
            </w:r>
          </w:p>
        </w:tc>
      </w:tr>
      <w:tr>
        <w:tc>
          <w:tcPr>
            <w:tcW w:type="dxa" w:w="2045"/>
            <w:vAlign w:val="center"/>
          </w:tcPr>
          <w:p>
            <w:pPr>
              <w:pStyle w:val="SHTKMeta"/>
            </w:pPr>
            <w:r>
              <w:rPr>
                <w:b/>
                <w:color w:val="224C5D"/>
              </w:rPr>
              <w:t>교감 자료</w:t>
            </w:r>
          </w:p>
        </w:tc>
        <w:tc>
          <w:tcPr>
            <w:tcW w:type="dxa" w:w="7488"/>
            <w:vAlign w:val="center"/>
          </w:tcPr>
          <w:p>
            <w:pPr>
              <w:pStyle w:val="SHTKMeta"/>
            </w:pPr>
            <w:r>
              <w:t>21개 &lt;app&gt;/&lt;lem&gt;/&lt;rdg&gt; + 원교주 7건 = 28개 상세 교감</w:t>
            </w:r>
          </w:p>
        </w:tc>
      </w:tr>
      <w:tr>
        <w:tc>
          <w:tcPr>
            <w:tcW w:type="dxa" w:w="2045"/>
            <w:vAlign w:val="center"/>
          </w:tcPr>
          <w:p>
            <w:pPr>
              <w:pStyle w:val="SHTKMeta"/>
            </w:pPr>
            <w:r>
              <w:rPr>
                <w:b/>
                <w:color w:val="224C5D"/>
              </w:rPr>
              <w:t>교감 해설</w:t>
            </w:r>
          </w:p>
        </w:tc>
        <w:tc>
          <w:tcPr>
            <w:tcW w:type="dxa" w:w="7488"/>
            <w:vAlign w:val="center"/>
          </w:tcPr>
          <w:p>
            <w:pPr>
              <w:pStyle w:val="SHTKMeta"/>
            </w:pPr>
            <w:r>
              <w:t>28건 모두 한 줄 요약 + 한국어 상세 해설 수록 / 미완료 0건</w:t>
            </w:r>
          </w:p>
        </w:tc>
      </w:tr>
      <w:tr>
        <w:tc>
          <w:tcPr>
            <w:tcW w:type="dxa" w:w="2045"/>
            <w:vAlign w:val="center"/>
          </w:tcPr>
          <w:p>
            <w:pPr>
              <w:pStyle w:val="SHTKMeta"/>
            </w:pPr>
            <w:r>
              <w:rPr>
                <w:b/>
                <w:color w:val="224C5D"/>
              </w:rPr>
              <w:t>영향 분류</w:t>
            </w:r>
          </w:p>
        </w:tc>
        <w:tc>
          <w:tcPr>
            <w:tcW w:type="dxa" w:w="7488"/>
            <w:vAlign w:val="center"/>
          </w:tcPr>
          <w:p>
            <w:pPr>
              <w:pStyle w:val="SHTKMeta"/>
            </w:pPr>
            <w:r>
              <w:t>번역 차이 없음 21 / 문장 구조 변화 1 / 판단 유보 6</w:t>
            </w:r>
          </w:p>
        </w:tc>
      </w:tr>
      <w:tr>
        <w:tc>
          <w:tcPr>
            <w:tcW w:type="dxa" w:w="2045"/>
            <w:vAlign w:val="center"/>
          </w:tcPr>
          <w:p>
            <w:pPr>
              <w:pStyle w:val="SHTKMeta"/>
            </w:pPr>
            <w:r>
              <w:rPr>
                <w:b/>
                <w:color w:val="224C5D"/>
              </w:rPr>
              <w:t>독립 도판·그림</w:t>
            </w:r>
          </w:p>
        </w:tc>
        <w:tc>
          <w:tcPr>
            <w:tcW w:type="dxa" w:w="7488"/>
            <w:vAlign w:val="center"/>
          </w:tcPr>
          <w:p>
            <w:pPr>
              <w:pStyle w:val="SHTKMeta"/>
            </w:pPr>
            <w:r>
              <w:t>원 XML 직접 참조 0건 / 확보 대상 0건 / 미확보 도판 0건</w:t>
            </w:r>
          </w:p>
        </w:tc>
      </w:tr>
      <w:tr>
        <w:tc>
          <w:tcPr>
            <w:tcW w:type="dxa" w:w="2045"/>
            <w:vAlign w:val="center"/>
          </w:tcPr>
          <w:p>
            <w:pPr>
              <w:pStyle w:val="SHTKMeta"/>
            </w:pPr>
            <w:r>
              <w:rPr>
                <w:b/>
                <w:color w:val="224C5D"/>
              </w:rPr>
              <w:t>외자</w:t>
            </w:r>
          </w:p>
        </w:tc>
        <w:tc>
          <w:tcPr>
            <w:tcW w:type="dxa" w:w="7488"/>
            <w:vAlign w:val="center"/>
          </w:tcPr>
          <w:p>
            <w:pPr>
              <w:pStyle w:val="SHTKMeta"/>
            </w:pPr>
            <w:r>
              <w:t>구판 본문 참조 22회·12종, 후판 본문 참조 17회·11종</w:t>
            </w:r>
          </w:p>
        </w:tc>
      </w:tr>
      <w:tr>
        <w:tc>
          <w:tcPr>
            <w:tcW w:type="dxa" w:w="2045"/>
            <w:vAlign w:val="center"/>
          </w:tcPr>
          <w:p>
            <w:pPr>
              <w:pStyle w:val="SHTKMeta"/>
            </w:pPr>
            <w:r>
              <w:rPr>
                <w:b/>
                <w:color w:val="224C5D"/>
              </w:rPr>
              <w:t>불확실성</w:t>
            </w:r>
          </w:p>
        </w:tc>
        <w:tc>
          <w:tcPr>
            <w:tcW w:type="dxa" w:w="7488"/>
            <w:vAlign w:val="center"/>
          </w:tcPr>
          <w:p>
            <w:pPr>
              <w:pStyle w:val="SHTKMeta"/>
            </w:pPr>
            <w:r>
              <w:t>판독 불확실 6 / 구두 불확실 11 / 구문 불확실 30 / 의미 불확실 5 / 결락 1</w:t>
            </w:r>
          </w:p>
        </w:tc>
      </w:tr>
      <w:tr>
        <w:tc>
          <w:tcPr>
            <w:tcW w:type="dxa" w:w="2045"/>
            <w:vAlign w:val="center"/>
          </w:tcPr>
          <w:p>
            <w:pPr>
              <w:pStyle w:val="SHTKMeta"/>
            </w:pPr>
            <w:r>
              <w:rPr>
                <w:b/>
                <w:color w:val="224C5D"/>
              </w:rPr>
              <w:t>남은 제한</w:t>
            </w:r>
          </w:p>
        </w:tc>
        <w:tc>
          <w:tcPr>
            <w:tcW w:type="dxa" w:w="7488"/>
            <w:vAlign w:val="center"/>
          </w:tcPr>
          <w:p>
            <w:pPr>
              <w:pStyle w:val="SHTKMeta"/>
            </w:pPr>
            <w:r>
              <w:t>특정 과거 CBReader 버전 일치 미확정. 외자 그림의 실물은 별도 확보하지 않음.</w:t>
            </w:r>
          </w:p>
        </w:tc>
      </w:tr>
      <w:tr>
        <w:tc>
          <w:tcPr>
            <w:tcW w:type="dxa" w:w="2045"/>
            <w:vAlign w:val="center"/>
          </w:tcPr>
          <w:p>
            <w:pPr>
              <w:pStyle w:val="SHTKMeta"/>
            </w:pPr>
            <w:r>
              <w:rPr>
                <w:b/>
                <w:color w:val="224C5D"/>
              </w:rPr>
              <w:t>독자용 번호</w:t>
            </w:r>
          </w:p>
        </w:tc>
        <w:tc>
          <w:tcPr>
            <w:tcW w:type="dxa" w:w="7488"/>
            <w:vAlign w:val="center"/>
          </w:tcPr>
          <w:p>
            <w:pPr>
              <w:pStyle w:val="SHTKMeta"/>
            </w:pPr>
            <w:r>
              <w:t>내부 U 번호를 본문에 출력하지 않음. 전체 개수는 검증 정보에만 표기</w:t>
            </w:r>
          </w:p>
        </w:tc>
      </w:tr>
    </w:tbl>
    <w:p>
      <w:pPr>
        <w:pStyle w:val="SHTKVerification"/>
      </w:pPr>
      <w:r>
        <w:t>최종 판정: 최종 DOCX 편집본 완성. 원문 미확정 구절과 특정 과거 릴리스 식별은 주석 또는 문헌 정보의 미확정 표시대로 남겨 둔다.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2" w:right="1022" w:gutter="0" w:header="432" w:top="1037" w:footer="446" w:bottom="979"/>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7085"/>
        <w:sz w:val="15"/>
      </w:rPr>
      <w:t xml:space="preserve">— </w:t>
    </w:r>
    <w:fldSimple w:instr="PAGE"/>
    <w:r>
      <w:rP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67085"/>
        <w:sz w:val="14"/>
      </w:rPr>
      <w:t>《俱舍論頌疏序記》  ·  원문·전문 직역·상세 교감</w:t>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keepNext/>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TKGaijiMeta">
    <w:name w:val="SHTK Gaiji Meta"/>
    <w:basedOn w:val="SHTKNoteDetail"/>
    <w:pPr>
      <w:spacing w:after="80"/>
      <w:ind w:left="317"/>
    </w:pPr>
    <w:rPr>
      <w:rFonts w:ascii="Noto Sans CJK KR" w:hAnsi="Noto Sans CJK KR"/>
      <w:color w:val="6F5F40"/>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俱舍論頌疏序記 — 신한글대장경 표준 DOCX 계열 완역·상세교감본</dc:title>
  <cp:lastModifiedBy>python-docx</cp:lastModifiedBy>
  <cp:revision>1</cp:revision>
  <dcterms:modified xsi:type="dcterms:W3CDTF">2026-09-23T08:24:08Z</dcterms:modified>
  <dc:subject>사용자 TXT 기본 저본 / CBETA X53n0838</dc:subject>
  <dc:creator/>
  <cp:keywords>CBETA; X53n0838; 전문직역; 상세교감; SHTK</cp:keywords>
</cp:coreProperties>
</file>

<file path=docProps/custom.xml><?xml version="1.0" encoding="utf-8"?>
<Properties xmlns="http://schemas.openxmlformats.org/officeDocument/2006/custom-properties" xmlns:vt="http://schemas.openxmlformats.org/officeDocument/2006/docPropsVTypes"/>
</file>