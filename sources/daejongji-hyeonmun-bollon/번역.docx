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大宗地玄文本論</w:t>
      </w:r>
    </w:p>
    <w:p>
      <w:pPr>
        <w:pStyle w:val="Subtitle"/>
      </w:pPr>
      <w:r>
        <w:t>『대종지현문본론』 원문·한국어 전문 번역</w:t>
      </w:r>
    </w:p>
    <w:p>
      <w:pPr>
        <w:jc w:val="center"/>
      </w:pPr>
      <w:r>
        <w:t>원문 TXT 위치표지 기준 재배열·문장 정리본</w:t>
      </w:r>
    </w:p>
    <w:p>
      <w:pPr>
        <w:jc w:val="center"/>
      </w:pPr>
      <w:r>
        <w:t>위치표지 129개 · 대결택분 40분 · 원문/번역 대응 재검증</w:t>
      </w:r>
    </w:p>
    <w:p>
      <w:r>
        <w:br w:type="page"/>
      </w:r>
    </w:p>
    <w:p>
      <w:pPr>
        <w:pStyle w:val="Heading1"/>
      </w:pPr>
      <w:r>
        <w:t>편집·번역 안내</w:t>
      </w:r>
    </w:p>
    <w:tbl>
      <w:tblPr>
        <w:tblStyle w:val="TableGrid"/>
        <w:tblW w:type="auto" w:w="0"/>
        <w:tblLook w:firstColumn="1" w:firstRow="1" w:lastColumn="0" w:lastRow="0" w:noHBand="0" w:noVBand="1" w:val="04A0"/>
      </w:tblPr>
      <w:tblGrid>
        <w:gridCol w:w="4824"/>
        <w:gridCol w:w="4824"/>
      </w:tblGrid>
      <w:tr>
        <w:tc>
          <w:tcPr>
            <w:tcW w:type="dxa" w:w="4824"/>
          </w:tcPr>
          <w:p>
            <w:pPr/>
            <w:r>
              <w:rPr>
                <w:sz w:val="19"/>
              </w:rPr>
              <w:t>문헌명</w:t>
            </w:r>
          </w:p>
        </w:tc>
        <w:tc>
          <w:tcPr>
            <w:tcW w:type="dxa" w:w="4824"/>
          </w:tcPr>
          <w:p>
            <w:pPr/>
            <w:r>
              <w:rPr>
                <w:sz w:val="19"/>
              </w:rPr>
              <w:t>『大宗地玄文本論』(『대종지현문본론』)</w:t>
            </w:r>
          </w:p>
        </w:tc>
      </w:tr>
      <w:tr>
        <w:tc>
          <w:tcPr>
            <w:tcW w:type="dxa" w:w="4824"/>
          </w:tcPr>
          <w:p>
            <w:pPr/>
            <w:r>
              <w:rPr>
                <w:sz w:val="19"/>
              </w:rPr>
              <w:t>저본</w:t>
            </w:r>
          </w:p>
        </w:tc>
        <w:tc>
          <w:tcPr>
            <w:tcW w:type="dxa" w:w="4824"/>
          </w:tcPr>
          <w:p>
            <w:pPr/>
            <w:r>
              <w:rPr>
                <w:sz w:val="19"/>
              </w:rPr>
              <w:t>첨부 원문 TXT 전체</w:t>
            </w:r>
          </w:p>
        </w:tc>
      </w:tr>
      <w:tr>
        <w:tc>
          <w:tcPr>
            <w:tcW w:type="dxa" w:w="4824"/>
          </w:tcPr>
          <w:p>
            <w:pPr/>
            <w:r>
              <w:rPr>
                <w:sz w:val="19"/>
              </w:rPr>
              <w:t>저본 범위</w:t>
            </w:r>
          </w:p>
        </w:tc>
        <w:tc>
          <w:tcPr>
            <w:tcW w:type="dxa" w:w="4824"/>
          </w:tcPr>
          <w:p>
            <w:pPr/>
            <w:r>
              <w:rPr>
                <w:sz w:val="19"/>
              </w:rPr>
              <w:t>[0668c29]–[0693b09]</w:t>
            </w:r>
          </w:p>
        </w:tc>
      </w:tr>
      <w:tr>
        <w:tc>
          <w:tcPr>
            <w:tcW w:type="dxa" w:w="4824"/>
          </w:tcPr>
          <w:p>
            <w:pPr/>
            <w:r>
              <w:rPr>
                <w:sz w:val="19"/>
              </w:rPr>
              <w:t>위치표지</w:t>
            </w:r>
          </w:p>
        </w:tc>
        <w:tc>
          <w:tcPr>
            <w:tcW w:type="dxa" w:w="4824"/>
          </w:tcPr>
          <w:p>
            <w:pPr/>
            <w:r>
              <w:rPr>
                <w:sz w:val="19"/>
              </w:rPr>
              <w:t>129개</w:t>
            </w:r>
          </w:p>
        </w:tc>
      </w:tr>
      <w:tr>
        <w:tc>
          <w:tcPr>
            <w:tcW w:type="dxa" w:w="4824"/>
          </w:tcPr>
          <w:p>
            <w:pPr/>
            <w:r>
              <w:rPr>
                <w:sz w:val="19"/>
              </w:rPr>
              <w:t>구조</w:t>
            </w:r>
          </w:p>
        </w:tc>
        <w:tc>
          <w:tcPr>
            <w:tcW w:type="dxa" w:w="4824"/>
          </w:tcPr>
          <w:p>
            <w:pPr/>
            <w:r>
              <w:rPr>
                <w:sz w:val="19"/>
              </w:rPr>
              <w:t>大決擇分 40분</w:t>
            </w:r>
          </w:p>
        </w:tc>
      </w:tr>
      <w:tr>
        <w:tc>
          <w:tcPr>
            <w:tcW w:type="dxa" w:w="4824"/>
          </w:tcPr>
          <w:p>
            <w:pPr/>
            <w:r>
              <w:rPr>
                <w:sz w:val="19"/>
              </w:rPr>
              <w:t>배치 원칙</w:t>
            </w:r>
          </w:p>
        </w:tc>
        <w:tc>
          <w:tcPr>
            <w:tcW w:type="dxa" w:w="4824"/>
          </w:tcPr>
          <w:p>
            <w:pPr/>
            <w:r>
              <w:rPr>
                <w:sz w:val="19"/>
              </w:rPr>
              <w:t>대결택분 표제 → 문단 번호·위치표지 → 원문 → 한국어 번역 → 필요한 교감·번역 메모</w:t>
            </w:r>
          </w:p>
        </w:tc>
      </w:tr>
      <w:tr>
        <w:tc>
          <w:tcPr>
            <w:tcW w:type="dxa" w:w="4824"/>
          </w:tcPr>
          <w:p>
            <w:pPr/>
            <w:r>
              <w:rPr>
                <w:sz w:val="19"/>
              </w:rPr>
              <w:t>재정리 원칙</w:t>
            </w:r>
          </w:p>
        </w:tc>
        <w:tc>
          <w:tcPr>
            <w:tcW w:type="dxa" w:w="4824"/>
          </w:tcPr>
          <w:p>
            <w:pPr/>
            <w:r>
              <w:rPr>
                <w:sz w:val="19"/>
              </w:rPr>
              <w:t>세분 번역용 고유번호(U 코드)는 전부 삭제하고, 번역을 원문 위치표지 단위의 문단으로 다시 합쳤다.</w:t>
            </w:r>
          </w:p>
        </w:tc>
      </w:tr>
      <w:tr>
        <w:tc>
          <w:tcPr>
            <w:tcW w:type="dxa" w:w="4824"/>
          </w:tcPr>
          <w:p>
            <w:pPr/>
            <w:r>
              <w:rPr>
                <w:sz w:val="19"/>
              </w:rPr>
              <w:t>문장 정리</w:t>
            </w:r>
          </w:p>
        </w:tc>
        <w:tc>
          <w:tcPr>
            <w:tcW w:type="dxa" w:w="4824"/>
          </w:tcPr>
          <w:p>
            <w:pPr/>
            <w:r>
              <w:rPr>
                <w:sz w:val="19"/>
              </w:rPr>
              <w:t>세부 단위 때문에 끊어진 한국어 문장을 다시 연결하되, 부정·조건·수량·열거·문답 등 원문의 논리 구조는 유지하였다.</w:t>
            </w:r>
          </w:p>
        </w:tc>
      </w:tr>
      <w:tr>
        <w:tc>
          <w:tcPr>
            <w:tcW w:type="dxa" w:w="4824"/>
          </w:tcPr>
          <w:p>
            <w:pPr/>
            <w:r>
              <w:rPr>
                <w:sz w:val="19"/>
              </w:rPr>
              <w:t>원문 보존</w:t>
            </w:r>
          </w:p>
        </w:tc>
        <w:tc>
          <w:tcPr>
            <w:tcW w:type="dxa" w:w="4824"/>
          </w:tcPr>
          <w:p>
            <w:pPr/>
            <w:r>
              <w:rPr>
                <w:sz w:val="19"/>
              </w:rPr>
              <w:t>원문 TXT의 글자·순서·위치표지·편집기호·조자식은 임의로 고치지 않았다.</w:t>
            </w:r>
          </w:p>
        </w:tc>
      </w:tr>
    </w:tbl>
    <w:p>
      <w:pPr>
        <w:pStyle w:val="Heading2"/>
      </w:pPr>
      <w:r>
        <w:t>전체 구조</w:t>
      </w:r>
    </w:p>
    <w:p>
      <w:pPr/>
      <w:r>
        <w:t>원문에 나타난 40개 「大決擇分」의 순서를 그대로 유지하고, 각 분 안의 위치표지를 TXT의 순서대로 배치하였다. 첫째 분의 위치표지 이전 게송도 누락하지 않고 별도 서두 게송으로 보존하였다.</w:t>
      </w:r>
    </w:p>
    <w:p>
      <w:r>
        <w:br w:type="page"/>
      </w:r>
    </w:p>
    <w:p>
      <w:pPr>
        <w:pStyle w:val="Heading1"/>
      </w:pPr>
      <w:r>
        <w:t>귀의덕처 무변 대결택분 제1</w:t>
      </w:r>
    </w:p>
    <w:p>
      <w:pPr>
        <w:pStyle w:val="SmallMeta"/>
      </w:pPr>
      <w:r>
        <w:t>歸依德處無邊大決擇分第一</w:t>
      </w:r>
    </w:p>
    <w:p>
      <w:pPr>
        <w:pStyle w:val="Heading2"/>
      </w:pPr>
      <w:r>
        <w:t>서두 게송 · 위치표지 없음</w:t>
      </w:r>
    </w:p>
    <w:p>
      <w:pPr/>
      <w:r>
        <w:t>원문</w:t>
      </w:r>
    </w:p>
    <w:p>
      <w:pPr>
        <w:pStyle w:val="SourceText"/>
      </w:pPr>
      <w:r>
        <w:t xml:space="preserve">　頂禮一切無餘明　　非一非一諸則地</w:t>
        <w:br/>
        <w:t xml:space="preserve">　不數不思無量一　　并諸種種趣生類</w:t>
        <w:br/>
        <w:t xml:space="preserve">　本無量數斷命品　　與等塵塵無有法</w:t>
        <w:br/>
        <w:t xml:space="preserve">　兼不可說無所有　　通俱非是等諸法</w:t>
      </w:r>
    </w:p>
    <w:p>
      <w:pPr/>
      <w:r>
        <w:t>한국어 번역</w:t>
      </w:r>
    </w:p>
    <w:p>
      <w:pPr>
        <w:pStyle w:val="TranslationText"/>
      </w:pPr>
      <w:r>
        <w:t>일체의 남김없는 밝음에 정례하며, 하나도 아니고 하나 아님도 아닌 모든 칙의 경지에 [정례한다].</w:t>
        <w:br/>
        <w:t>헤아릴 수도 생각할 수도 없는 무량한 하나와, 여러 가지 취생의 부류들과 함께 [정례한다].</w:t>
        <w:br/>
        <w:t>본래 무량한 수의 단명품과, 티끌티끌과 같은 무유의 법과</w:t>
        <w:br/>
        <w:t>아울러 말할 수 없는 무소유와, 구비(俱非)·시(是) 등 모든 법을 통틀어 [정례한다].</w:t>
      </w:r>
    </w:p>
    <w:p>
      <w:pPr>
        <w:pStyle w:val="EditorialNote"/>
      </w:pPr>
      <w:r>
        <w:t>교감·번역 메모 | [구문 불확실] 「非一非一」는 반복형 원문 그대로 보존하여 직역하였다. 판본 대조 없이는 둘째 「非一」의 기능을 확정하지 않는다.</w:t>
      </w:r>
    </w:p>
    <w:p>
      <w:pPr>
        <w:pStyle w:val="Heading2"/>
      </w:pPr>
      <w:r>
        <w:t>문단 001  ·  [0668c29]</w:t>
      </w:r>
    </w:p>
    <w:p>
      <w:pPr/>
      <w:r>
        <w:t>원문</w:t>
      </w:r>
    </w:p>
    <w:p>
      <w:pPr>
        <w:pStyle w:val="SourceText"/>
      </w:pPr>
      <w:r>
        <w:t>[0668c29] 論曰。就此二行偈中。則有八門。云何為八。一者顯示中中主者門。二者顯示道路軌則門。三者顯示離雜合一門。四者顯示無邊毛生門。五者顯示種種離識門。六者顯示假有無實門。七者顯示無所有事門。八者顯示具足無礙門。是名為八。就顯示中中主者門中。則有五種。云何為五。一者隨順隨轉應身主者。二者有無無礙變身主者。三者本體本性法身主者。四者本末俱絕滿道主者。五者隨應無礙自然主者。是名為五。修集行因大陀羅尼修多羅中。作如是說。爾時花輪寶光明天子則白佛言。世尊。第一導師有幾數量可思議不可思議。唯願世尊。為我等眾開示顯說。我等大眾聞其名字常誦常念。出無明藏到涅槃城。於是世尊告天子言。我若以神通力。無量無邊阿僧祇劫中。說其名字終不能盡。今當略言。為汝等眾宣說其要。善男子。其覺者數廣大圓滿過於恒沙。略說五種。云何為五。一者隨體佛。二者變體佛。三者法體佛。四者莫測佛。五者應轉佛。乃至廣說故。如偈頂禮一切無餘明故。以何義故。一切導師皆名主者。以三義故。云何為三。一者自在義。諸法王故。二者頂上義。三界一故。三者周遍義。無所不至故。是名為三。如是已說顯示中中主者門。次當說顯示道路軌則門。就此門中則有六種。云何為六。一者音臍言導無礙自在軌則。二者所依本地平等一種離諸虛妄軌則。三者生長莊嚴一一有力軌則。四者究竟圓滿無餘盡攝軌則。五者非名非相非體非用無造無作軌則。六者自然現前常住不變無所詮了究竟淨滿軌則。是名為六。金剛三昧無礙解脫本智實性修多羅中。作如是說。復次文殊師利。若我廣說。總有十億七萬三千五十法門行者履遊道路則則。若我略說。總有六種行者履遊則則。如是六則通攝一切無量無邊軌則藏海。云何為六。一者說則。二者等則。三者種則。四者上則。五者非則。六者常則。乃至廣說故。如偈非一非一諸則地故。以何義故。一切法藏皆名軌則。[1]以三義故。云何為三。一者金區義。時人易轉法門之印常恒不變。如彼區故。二者引導義。攝將行者令趣治路。如彼導故。三者能持義。善持自相而不壞失。如彼持故。是名為三。如是已說顯示道路軌則門。次當說顯示離雜合一門。就此門中則有三種。云何為三。一者結縛合一。一切無量無邊無明煩惱之眾類再生。雖無內合一。而有外合一。以數量等成立契一義故。二者解脫合一。一切無量無邊三乘諸聖人等。內有道理之合一義。外有同塵之合一義故。三者具足俱非合一。一切無量無邊金剛中間大聖眾等。具足能契所契之二義故。是名為三。文殊師利。論義第一無極無盡修多羅中。作如是說。僧眾之海雖無有量。而其本體但有三種。云何為三。一者無根無諍地。二者俱根無諍地。三者有根無諍地。乃至廣說故。如偈不數不思無量一故。以何義故。一切諸僧皆名合一。有二義故。云何為二。一者積集義。集會無量無邊一切散亂塵故。二者一種義。安止無量無邊一切波浪識故。是名為二。如是已說顯示離雜合一門。次當說顯示無邊毛生門。就此門中則有三門。云何為三。一者有類毛生無邊門。二者空類毛生無邊門。三者似類毛生無邊門。是名為三。就初門中則有四種。云何為四。一者卵生。二者胎生。三者濕生。四者化生。是名為四。如是四生。能攝一切無量有類根本名數。就中門中則有三種。云何為三。一者光明中藏空類。二者闇色中藏空類。三者風雲中藏空類。是名為三。如是三類。空故非空以隱故空。應審觀察空類眷屬。其數眾多不出此量。就後門中亦有三種。云何為三。一者幻化呪術相相無理似類。二者變藥方禁相相無理似類。三者隨本現前影像似類。是名為三。如是三類。能攝一切無量無邊種種似類根本名數。集類法門修多羅中。作如是說。有識種類廣說有十。略說有三。云何為三。一者心識親近在有眾生。二者處所隱藏不見眾生。三者識遠似有動轉眾生。是名為三。乃至廣說故。如偈并諸種種趣生類故。以何義故。一切眾生皆[2]名毛生。有二義故。云何為二。一者動轉不定義。隨趣受生無有定法故。二者眾多無數義。方角無有數量故。是名為二。今此門中。為欲現示聖如角尠凡如毛多故。如是已說顯示無邊毛生門。次當說現示種種離識門。就此門中則有二種。云何為二。一者共業建立斷命品。二者別業建立斷命品。是名為二。就第一門中則有四種。云何為四。一者風輪大地斷命品。二者水輪大地斷命品。三者金輪大地斷命品。四者火輪大地斷命品。是名為四。如是四輪。能攝一切無量無邊共業建立斷命品類根本名數言別業建立斷名品者。謂眾生身。非執受攝髮毛等類業行本因修多羅中。作如是說。復次文殊師利。言眾生居住世間者。則有二種。云何為二。一者總輪世間。二者別持世間。是名為二。此二世間。善能攝持無量無邊一切居住依止世間。乃至廣說故。如偈及無量數斷命品故。以何義故。一切離識皆名斷命。所謂無有了別智品故。如是已說現示種種離識門。次當說現示假有無實門。就此門中則有五種。云何為五。一者如水中月假有。二者如闥婆城假有。三者如陽炎水假有。四者如幻化作假有。五者如谷響音假有。是名為五。大寶無盡蓮花地地修多羅中。作如是說。如水中月等五種虛說譬喻。總攝五萬五千五百五十詮虛說譬喻根本名字。乃至廣說故。如偈與等塵塵無有法故。以何義故。一切無量虛說譬喻。皆[1]名無有。所謂無有實自性故名曰為無。無有其實非都無故。名曰為有。如是已說現示假有無實門。次當說現示無所有事門。就此門中則有四種。云何為四。一者如石女兒無所有事。二者如兔馬角無所有事。三者如龜䠓毛無所有事。四者如羅漢染無所有事。是名為四。本地修多羅中。作如是說。復次佛子。汝前所問。何等法名為無所有品者。石女兒等四種本說。我若廣說其數無量。乃至廣說故。如偈兼不可說無所有故。以何義故一切空法皆悉名為無所有事。有二種故。云何為二。一者彼空法體性空空如此四本說故。二者此空若不詮彼則是空故。是名為二。如是已說現示無所有事門。次當說現示具足無礙門。就此門中則有十種。云何為十。一者心主法。二者心念法。三者色主法。四者色子法。五者非契應法。六者無為法。七者非有為非無為法。八者亦有為亦無為法。九者俱俱法。十者俱非法。是名為十。言心主法者。可一八識等諸心識本法故。言心念法者。與此相應一切數法。言色主法者。可一能造大種法等。言色子法者。可一所造種種色法。言非契應法者。可一非色非心種種諸法。言無為法者。虛空等四種無為法。言非有為非無為法者。一心等諸本性法。言亦有為亦無為法者。一心等諸本性之法作業用相。言俱俱法者。大本之法其第一分。言俱非法者。大本之法其最後分。如是十法。今此門中。一有一無。一生一滅。一逆一順。一品一類。不相捨離。是故說言現示具足無礙門焉。最勝德[2]王廣大虛空修多羅中。作如是說。不可說不可說不可說十方世界微塵[3]之數。無量無邊法門大海。一居一起一住一止。終不分剖亦不捨離。以此義故。建立稱曰廣大圓滿虛空地地無盡無極法界大海門。乃至廣說故。如偈通俱非是等諸法故。</w:t>
      </w:r>
    </w:p>
    <w:p>
      <w:pPr/>
      <w:r>
        <w:t>한국어 번역</w:t>
      </w:r>
    </w:p>
    <w:p>
      <w:pPr>
        <w:pStyle w:val="TranslationText"/>
      </w:pPr>
      <w:r>
        <w:t>논하여 말한다. 이 두 행의 게송에 나아가면, 곧 여덟 문이 있다. 무엇이 여덟인가? 첫째는 중중주자(中中主者)를 드러내는 문이다. 둘째는 도로의 궤칙을 드러내는 문이다. 셋째는 잡됨을 떠나 합일함을 드러내는 문이다. 넷째는 끝없는 모생(毛生)을 드러내는 문이다. 다섯째는 여러 가지 식을 떠난 것을 드러내는 문이다. 여섯째는 가유이면서 실재가 없음을 드러내는 문이다. 일곱째는 무소유의 일을 드러내는 문이다. 여덟째는 구족하여 걸림 없음을 드러내는 문이다. 이를 여덟이라 한다. 중중주자를 드러내는 문에 나아가면, 곧 다섯 종류가 있다. 무엇이 다섯 가지인가? 첫째는 수순하고 따라 전하는 응신의 주자이다. 둘째는 유와 무에 걸림 없는 변화신의 주자이다. 셋째는 본체와 본성인 법신의 주자이다. 넷째는 본과 말이 모두 끊어진 원만한 도의 주자이다. 다섯째는 응함을 따라 걸림 없는 자연의 주자이다. 이를 다섯 가지라 한다. 「수집행인대다라니수다라(修集行因大陀羅尼修多羅)」 가운데에서 이와 같이 말하였다. 그때 화륜보광명천자(花輪寶光明天子)가 곧 부처님께 아뢰어 말하였다. “세존이시여, 제일도사(第一導師)는 그 수량이 얼마나 되며, 사의할 수 있는 것과 사의할 수 없는 것은 어떠합니까? 오직 원하옵건대 세존께서는 저희 대중을 위하여 열어 보이고 드러내어 말씀해 주십시오. 저희 대중이 그 이름을 듣고 항상 외우고 항상 생각하여 무명장(無明藏)을 벗어나 열반성(涅槃城)에 이르게 하소서.” 이에 세존께서 천자에게 말씀하셨다. “내가 만약 신통력으로 무량무변 아승기겁 동안 그 이름을 말한다 해도 끝내 다할 수 없다. 이제 마땅히 간략히 말하여 너희 대중을 위해 그 요점을 설하겠다. 선남자여, 그 깨달은 이들의 수는 광대하고 원만하여 항하의 모래보다 많다. 간략히 말하면 다섯 종류이다. 무엇이 다섯 가지인가? 첫째는 수체불(隨體佛)이다. 둘째는 변체불(變體佛)이다. 셋째는 법체불(法體佛)이다. 넷째는 막측불(莫測佛)이다. 다섯째는 응전불(應轉佛)이다.” 내지 널리 설한 까닭이다. 게송에서 ‘일체의 남김없는 밝음에 정례한다’고 한 까닭이다. 무슨 뜻에서인가? 일체의 도사를 모두 주자라고 이름한다. 세 가지 뜻이 있기 때문이다. 무엇이 세 가지인가? 첫째는 자재하다는 뜻이다. 모든 법의 왕이기 때문이다. 둘째는 정상(頂上)의 뜻이다. 삼계에서 하나이기 때문이다. 셋째는 두루한다는 뜻이다. 이르지 않는 곳이 없기 때문이다. 이를 세 가지라 한다. 이와 같이 중중주자를 드러내는 문을 이미 설하였다. 다음에는 도로의 궤칙을 드러내는 문을 설하겠다. 이 문에 나아가면 곧 여섯 종류가 있다. 무엇이 여섯인가? 첫째는 음제(音臍)와 언도(言導)가 걸림 없이 자재한 궤칙이다. 둘째는 의지하는 본지가 평등한 한 종류로서 모든 허망을 떠난 궤칙이다. 셋째는 생장하고 장엄하여 하나하나가 힘을 지닌 궤칙이다. 넷째는 구경에 원만하여 남김없이 모두 포섭하는 궤칙이다. 다섯째는 이름도 아니고 상도 아니며 체도 아니고 용도 아니고, 조작도 없고 지음도 없는 궤칙이다. 여섯째는 자연히 현전하고 상주하여 변하지 않으며, 풀이할 바가 없고 구경에 청정하고 원만한 궤칙이다. 이를 여섯이라 한다. 「금강삼매무애해탈본지실성수다라(金剛三昧無礙解脫本智實性修多羅)」 가운데에서 이와 같이 말하였다. “또 문수사리여, 내가 만약 널리 설한다면 모두 10억 7만 3천 50의 법문, 곧 행자가 밟아 노니는 도로의 칙칙(則則)이 있다. 내가 만약 간략히 설한다면 모두 여섯 종류의 행자가 밟아 노니는 칙칙이 있다. 이와 같은 여섯 칙은 일체 무량무변한 궤칙의 장해(藏海)를 통섭한다. 무엇이 여섯인가? 첫째는 설칙(說則)이다. 둘째는 등칙(等則)이다. 셋째는 종칙(種則)이다. 넷째는 상칙(上則)이다. 다섯째는 비칙(非則)이다. 여섯째는 상칙(常則)이다.” 내지 널리 설한 까닭이다. 게송에서 ‘하나도 아니고 하나 아님도 아닌 모든 칙의 경지’라고 한 까닭이다. 무슨 뜻에서인가? 일체의 법장을 모두 궤칙이라 이름한다. [1] 세 가지 뜻이 있기 때문이다. 무엇이 세 가지인가? 첫째는 금구(金區)의 뜻이다. 시대의 사람은 쉽게 바뀌지만 법문의 인장은 항상하여 변하지 않는다. 저 구(區)와 같기 때문이다. 둘째는 인도한다는 뜻이다. 행자를 거두어 이끌어 치로(治路)로 나아가게 한다. 저 인도함과 같기 때문이다. 셋째는 능히 지닌다는 뜻이다. 자기의 상을 잘 지녀 무너지거나 잃지 않는다. 저 지님과 같기 때문이다. 이를 세 가지라 한다. 이와 같이 도로의 궤칙을 드러내는 문을 이미 설하였다. 다음에는 잡됨을 떠나 합일함을 드러내는 문을 설하겠다. 이 문에 나아가면 곧 세 종류가 있다. 무엇이 세 가지인가? 첫째는 결박의 합일이다. 일체 무량무변한 무명과 번뇌의 여러 부류가 다시 생겨나는 것이다. 비록 안으로 합일함은 없지만 밖으로 합일함이 있다. 수량 등이 같음으로써 계합하여 하나라는 뜻을 성립시키기 때문이다. 둘째는 해탈의 합일이다. 일체 무량무변한 삼승의 여러 성인 등은 안으로는 도리의 합일이라는 뜻이 있고, 밖으로는 동진(同塵)의 합일이라는 뜻이 있기 때문이다. 셋째는 구족한 구비(俱非)의 합일이다. 일체 무량무변한 금강 중간의 대성중(大聖眾) 등은 능계(能契)와 소계(所契)의 두 뜻을 구족하기 때문이다. 이를 세 가지라 한다. 문수사리여. 「논의제일무극무진수다라(論義第一無極無盡修多羅)」 가운데에서 이와 같이 말하였다. “승중의 바다는 비록 한량이 없지만 그 본체에는 다만 세 종류가 있다. 무엇이 세 가지인가? 첫째는 무근무쟁지(無根無諍地)이다. 둘째는 구근무쟁지(俱根無諍地)이다. 셋째는 유근무쟁지(有根無諍地)이다.” 내지 널리 설한 까닭이다. 게송에서 ‘헤아리지도 생각하지도 못하는 무량한 하나’라고 한 까닭이다. 무슨 뜻에서인가? 일체의 여러 승(僧)을 모두 합일이라 이름한다. 두 가지 뜻이 있기 때문이다. 무엇이 두 가지인가? 첫째는 적집(積集)의 뜻이다. 무량무변한 일체 산란한 티끌을 모아 모이게 하기 때문이다. 둘째는 한 종류라는 뜻이다. 무량무변한 일체 파랑식(波浪識)을 안치하기 때문이다. 이를 두 가지라 한다. 이와 같이 잡됨을 떠나 합일함을 드러내는 문을 이미 설하였다. 다음에는 끝없는 모생을 드러내는 문을 설하겠다. 이 문에 나아가면 곧 세 문이 있다. 무엇이 세 가지인가? 첫째는 유류(有類) 모생의 무변문이다. 둘째는 공류(空類) 모생의 무변문이다. 셋째는 사류(似類) 모생의 무변문이다. 이를 세 가지라 한다. 첫 번째 문에 나아가면 곧 네 종류가 있다. 무엇이 네 가지인가? 첫째는 난생(卵生)이다. 둘째는 태생(胎生)이다. 셋째는 습생(濕生)이다. 넷째는 화생(化生)이다. 이를 네 가지라 한다. 이와 같은 네 가지 생은 일체 무량한 유류의 근본 명수를 포섭할 수 있다. 가운데 문에 나아가면 곧 세 종류가 있다. 무엇이 세 가지인가? 첫째는 광명 가운데 감추어진 공류이다. 둘째는 어두운 색 가운데 감추어진 공류이다. 셋째는 바람과 구름 가운데 감추어진 공류이다. 이를 세 가지라 한다. 이와 같은 세 부류는 공이므로 공이 아니며, 숨어 있기 때문에 공이다. 공류의 권속을 자세히 관찰해야 한다. 그 수가 많지만 이 수량을 벗어나지 않는다. 뒤의 문에 나아가도 또한 세 종류가 있다. 무엇이 세 가지인가? 첫째는 환화·주술의 상상(相相)이 무리(無理)인 사류이다. 둘째는 변약·방금(變藥方禁)의 상상(相相)이 무리(無理)인 사류이다. 셋째는 근본을 따라 현전하는 영상의 사류이다. 이를 세 가지라 한다. 이와 같은 세 부류는 일체 무량무변한 여러 가지 사류의 근본 명수를 포섭할 수 있다. 「집류법문수다라(集類法門修多羅)」 가운데에서 이와 같이 말하였다. “식(識)이 있는 종류는 널리 설하면 열 가지이고, 간략히 설하면 세 가지이다. 무엇이 세 가지인가? 첫째는 심식이 가까이 있어 존재하는 중생이다. 둘째는 처소에 숨어 보이지 않는 중생이다. 셋째는 식이 멀리 있어, 있는 듯 움직이는 중생이다. 이를 세 가지라 한다.” 내지 널리 설한 까닭이다. 게송에서 ‘아울러 여러 가지 취생의 부류’라고 한 까닭이다. 무슨 뜻에서인가? 일체 중생을 모두 [2] 모생이라 이름한다. 두 가지 뜻이 있기 때문이다. 무엇이 두 가지인가? 첫째는 움직이고 변하여 일정하지 않다는 뜻이다. 취(趣)를 따라 생을 받으므로 정해진 법이 없기 때문이다. 둘째는 많아서 셀 수 없다는 뜻이다. 방위와 모서리에 수량이 없기 때문이다. 이를 두 가지라 한다. 지금 이 문에서는 성인은 뿔처럼 적고 범부는 털처럼 많음을 나타내고자 하기 때문이다. 이와 같이 끝없는 모생을 드러내는 문을 이미 설하였다. 다음에는 여러 가지 식을 떠난 것을 드러내는 문을 설하겠다. 이 문에 나아가면 곧 두 종류가 있다. 무엇이 두 가지인가? 첫째는 공업(共業)으로 세워진 단명품(斷命品)이다. 둘째는 별업(別業)으로 세워진 단명품이다. 이를 두 가지라 한다. 첫 번째 문에 나아가면 곧 네 종류가 있다. 무엇이 네 가지인가? 첫째는 풍륜대지 단명품이다. 둘째는 수륜대지 단명품이다. 셋째는 금륜대지 단명품이다. 넷째는 화륜대지 단명품이다. 이를 네 가지라 한다. 이와 같은 네 윤은 일체 무량무변한 공업으로 세워진 단명품 부류의 근본 명수를 포섭할 수 있다. 별업으로 세워진 ‘단명품(斷名品)’이라고 말한 것은 이른바 중생의 몸이다. 비집수(非執受)에 포섭되는 머리카락·털 등의 부류이다. 「업행본인수다라(業行本因修多羅)」 가운데에서 이와 같이 말하였다. “또 문수사리여, 중생이 거주하는 세간이라고 말하는 것은 곧 두 가지가 있다. 무엇이 두 가지인가? 첫째는 총륜세간(總輪世間)이다. 둘째는 별지세간(別持世間)이다. 이를 두 가지라 한다. 이 두 세간은 무량무변한 일체의 거주하고 의지하는 세간을 잘 섭지한다.” 내지 널리 설한 까닭이다. 게송에서 ‘아울러 무량한 수의 단명품’이라고 한 까닭이다. 무슨 뜻에서인가? 일체의 식을 떠난 것을 모두 단명이라 이름한다. 이른바 요별하는 지(智)의 품이 없기 때문이다. 이와 같이 여러 가지 식을 떠난 것을 드러내는 문을 이미 설하였다. 다음에는 가유이면서 실재가 없음을 드러내는 문을 설하겠다. 이 문에 나아가면 곧 다섯 종류가 있다. 무엇이 다섯 가지인가? 첫째는 물속의 달과 같은 가유이다. 둘째는 건달바성(闥婆城)과 같은 가유이다. 셋째는 아지랑이의 물과 같은 가유이다. 넷째는 환화로 만들어진 것과 같은 가유이다. 다섯째는 골짜기의 메아리 소리와 같은 가유이다. 이를 다섯 가지라 한다. 「대보무진연화지지수다라(大寶無盡蓮花地地修多羅)」 가운데에서 이와 같이 말하였다. “물속의 달 등 다섯 가지 허설(虛說)의 비유는 허설을 설명하는 비유의 근본 이름 5만 5천 5백 50을 모두 포섭한다.” 내지 널리 설한 까닭이다. 게송에서 ‘티끌티끌과 같은 무유의 법’이라고 한 까닭이다. 무슨 뜻에서인가? 일체 무량한 허설의 비유를 모두 [1] 무유라고 이름한다. 이른바 실다운 자성이 없기 때문에 ‘무(無)’라고 이름한다. 그 실재가 없지만 모두 없는 것은 아니기 때문에 ‘유(有)’라고 이름한다. 이와 같이 가유이면서 실재가 없음을 드러내는 문을 이미 설하였다. 다음에는 무소유의 일을 드러내는 문을 설하겠다. 이 문에 나아가면 곧 네 종류가 있다. 무엇이 네 가지인가? 첫째는 석녀(石女)의 아들과 같은 무소유의 일이다. 둘째는 토끼와 말의 뿔과 같은 무소유의 일이다. 셋째는 거북의 ‘䠓毛’와 같은 무소유의 일이다. 넷째는 아라한의 염오와 같은 무소유의 일이다. 이를 네 가지라 한다. 「본지수다라(本地修多羅)」 가운데에서 이와 같이 말하였다. “또 불자여, 그대가 앞서 물은 바, ‘어떤 법을 무소유품이라고 이름하는가?’라는 것은, 석녀의 아들 등 네 가지가 근본의 설명이다. 내가 만약 널리 설한다면 그 수는 무량하다.” 내지 널리 설한 까닭이다. 게송에서 ‘아울러 말할 수 없는 무소유’라고 한 까닭이다. 무슨 뜻 때문에 일체의 공한 법을 모두 무소유의 일이라 이름하는가? 두 종류가 있기 때문이다. 무엇이 두 가지인가? 첫째는 저 공한 법의 체성이 공공(空空)하여 이 네 가지 근본설과 같기 때문이다. 둘째는 이 공이 만약 저것을 설명하지 않으면 곧 공이기 때문이다. 이를 두 가지라 한다. 이와 같이 무소유의 일을 드러내는 문을 이미 설하였다. 다음에는 구족하여 걸림 없음을 드러내는 문을 설하겠다. 이 문에 나아가면 곧 열 종류가 있다. 무엇이 열 가지인가? 첫째는 심주법(心主法)이다. 둘째는 심념법(心念法)이다. 셋째는 색주법(色主法)이다. 넷째는 색자법(色子法)이다. 다섯째는 비계응법(非契應法)이다. 여섯째는 무위법이다. 일곱째는 유위도 아니고 무위도 아닌 법이다. 여덟째는 또한 유위이고 또한 무위인 법이다. 아홉째는 구구법(俱俱法)이다. 열째는 구비법(俱非法)이다. 이를 열 가지라 한다. 심주법이라고 말하는 것은 ‘可一’ 팔식(八識) 등의 여러 심식의 근본법이기 때문이다. 심념법이라고 말하는 것은 이것과 상응하는 일체의 수법(數法)이다. 색주법이라고 말하는 것은 ‘可一’ 능조(能造)의 대종법(大種法) 등이다. 색자법이라고 말하는 것은 ‘可一’ 소조(所造)의 여러 가지 색법이다. 비계응법이라고 말하는 것은 ‘可一’ 색도 아니고 마음도 아닌 여러 가지 법이다. 무위법이라고 말하는 것은 허공 등 네 가지 무위법이다. 유위도 아니고 무위도 아닌 법이라고 말하는 것은 일심(一心) 등의 여러 본성법이다. 또한 유위이고 또한 무위인 법이라고 말하는 것은 일심 등 여러 본성의 법이 작용하는 상이다. 구구법이라고 말하는 것은 대본(大本)의 법 가운데 그 첫 번째 부분이다. 구비법이라고 말하는 것은 대본의 법 가운데 그 마지막 부분이다. 이와 같은 열 가지 법은 지금 이 문 가운데에서 하나는 유이고 하나는 무이며, 하나는 생이고 하나는 멸이며, 하나는 역이고 하나는 순이며, 하나는 품이고 하나는 류이어서, 서로 버리거나 떠나지 않는다. 그러므로 ‘구족하여 걸림 없음을 드러내는 문’이라고 말한다. 「최승덕[2]왕광대허공수다라(最勝德[2]王廣大虛空修多羅)」 가운데에서 이와 같이 말하였다. “말할 수 없고 말할 수 없고 말할 수 없는 시방세계의 미진[3]과 같은 수의 무량무변한 법문 대해는 하나로 거하고 하나로 일어나며 하나로 머물고 하나로 그치되, 끝내 나누지도 않고 또한 버리지도 않는다. 이 뜻 때문에 이름을 세워 ‘광대원만허공지지무진무극법계대해문(廣大圓滿虛空地地無盡無極法界大海門)’이라고 한다.” 내지 널리 설한 까닭이다. 게송에서 ‘구비와 시 등 모든 법을 통한다’고 한 까닭이다.</w:t>
      </w:r>
    </w:p>
    <w:p>
      <w:pPr>
        <w:pStyle w:val="EditorialNote"/>
      </w:pPr>
      <w:r>
        <w:t>교감·번역 메모 | [의미 불확실] 「音臍言導」는 이 문헌의 특수 결합어로 보이며, 현재 TXT만으로 어의를 확정하지 않고 음독을 병기하였다.</w:t>
      </w:r>
    </w:p>
    <w:p>
      <w:pPr>
        <w:pStyle w:val="EditorialNote"/>
      </w:pPr>
      <w:r>
        <w:t>교감·번역 메모 | [구문] 원문의 「道路則則」 중 「則則」 반복을 삭제하거나 단일화하지 않았다.</w:t>
      </w:r>
    </w:p>
    <w:p>
      <w:pPr>
        <w:pStyle w:val="EditorialNote"/>
      </w:pPr>
      <w:r>
        <w:t>교감·번역 메모 | [의미 불확실] 「金區」의 정확한 뜻은 현재 TXT만으로 확정하기 어렵다. 원문을 고치지 않고 ‘금구’로 보존하였다.</w:t>
      </w:r>
    </w:p>
    <w:p>
      <w:pPr>
        <w:pStyle w:val="EditorialNote"/>
      </w:pPr>
      <w:r>
        <w:t>교감·번역 메모 | [구두 불확실] 원문은 「文殊師利。論義第一無極無盡修多羅中。」으로 끊는다. 「文殊師利」가 앞뒤 문맥에서 어떻게 연결되는지는 판본 대조가 필요하다.</w:t>
      </w:r>
    </w:p>
    <w:p>
      <w:pPr>
        <w:pStyle w:val="EditorialNote"/>
      </w:pPr>
      <w:r>
        <w:t>교감·번역 메모 | [구문 불확실] 「空故非空以隱故空」은 구두에 따라 해석 가능성이 달라질 수 있어 현재 어순을 최대한 보존하였다.</w:t>
      </w:r>
    </w:p>
    <w:p>
      <w:pPr>
        <w:pStyle w:val="EditorialNote"/>
      </w:pPr>
      <w:r>
        <w:t>교감·번역 메모 | [의미 불확실] 「相相無理似類」를 문면대로 ‘상상(相相)이 무리(無理)인 사류’로 옮겼다.</w:t>
      </w:r>
    </w:p>
    <w:p>
      <w:pPr>
        <w:pStyle w:val="EditorialNote"/>
      </w:pPr>
      <w:r>
        <w:t>교감·번역 메모 | [의미 불확실] 「變藥方禁」과 「相相無理」의 결합 관계는 판본 대조가 필요하다.</w:t>
      </w:r>
    </w:p>
    <w:p>
      <w:pPr>
        <w:pStyle w:val="EditorialNote"/>
      </w:pPr>
      <w:r>
        <w:t>교감·번역 메모 | [구문 불확실] 「心識親近在有眾生」은 문법적 결합이 이례적이므로 직역을 우선하였다.</w:t>
      </w:r>
    </w:p>
    <w:p>
      <w:pPr>
        <w:pStyle w:val="EditorialNote"/>
      </w:pPr>
      <w:r>
        <w:t>교감·번역 메모 | [구문 불확실] 「識遠似有動轉眾生」은 수식 범위가 복수로 가능하다.</w:t>
      </w:r>
    </w:p>
    <w:p>
      <w:pPr>
        <w:pStyle w:val="EditorialNote"/>
      </w:pPr>
      <w:r>
        <w:t>교감·번역 메모 | [구두] 원문에는 「根本名數」 뒤 구두점이 없으나, 뒤의 「言別業…者」가 새 정의를 시작하므로 번역에서는 의미 경계에 따라 나누어 읽었다. 원문 글자는 수정하지 않았다.</w:t>
      </w:r>
    </w:p>
    <w:p>
      <w:pPr>
        <w:pStyle w:val="EditorialNote"/>
      </w:pPr>
      <w:r>
        <w:t>교감·번역 메모 | [이문 검토 필요] 앞에서는 「斷命品」이라 하였으나 여기에는 「斷名品」으로 되어 있다. 임의로 「命」으로 고치지 않았다.</w:t>
      </w:r>
    </w:p>
    <w:p>
      <w:pPr>
        <w:pStyle w:val="EditorialNote"/>
      </w:pPr>
      <w:r>
        <w:t>교감·번역 메모 | [구두] 원문 「非執受攝髮毛等類業行本因修多羅中」에는 「等類」 뒤 구두점이 없으나, 「業行本因修多羅」를 서명으로 읽어 의미 경계에 따라 나누어 읽었다. 글자는 수정하지 않았다.</w:t>
      </w:r>
    </w:p>
    <w:p>
      <w:pPr>
        <w:pStyle w:val="EditorialNote"/>
      </w:pPr>
      <w:r>
        <w:t>교감·번역 메모 | [판독/의미 불확실] 「䠓」은 현재 파일의 글자 그대로 보존하였다. 다른 판본과 대조하지 않고 임의로 통용자에 고치지 않았다.</w:t>
      </w:r>
    </w:p>
    <w:p>
      <w:pPr>
        <w:pStyle w:val="EditorialNote"/>
      </w:pPr>
      <w:r>
        <w:t>교감·번역 메모 | [이문 검토 필요] 「可一」은 이 부분의 여러 항목에서 반복되나 현재 문맥만으로 기능을 확정하기 어렵다. 원문을 보존하였다.</w:t>
      </w:r>
    </w:p>
    <w:p>
      <w:pPr>
        <w:pStyle w:val="Heading1"/>
      </w:pPr>
      <w:r>
        <w:t>귀의덕처 인연 대결택분 제2</w:t>
      </w:r>
    </w:p>
    <w:p>
      <w:pPr>
        <w:pStyle w:val="SmallMeta"/>
      </w:pPr>
      <w:r>
        <w:t>歸依德處因緣大決擇分第二</w:t>
      </w:r>
    </w:p>
    <w:p>
      <w:pPr>
        <w:pStyle w:val="Heading2"/>
      </w:pPr>
      <w:r>
        <w:t>문단 002  ·  [0670b27]</w:t>
      </w:r>
    </w:p>
    <w:p>
      <w:pPr/>
      <w:r>
        <w:t>원문</w:t>
      </w:r>
    </w:p>
    <w:p>
      <w:pPr>
        <w:pStyle w:val="SourceText"/>
      </w:pPr>
      <w:r>
        <w:t>[0670b27] 如是已說歸依德處無邊大決擇分。次當說歸依德處因緣大決擇分。其相云何。偈曰。</w:t>
        <w:br/>
        <w:br/>
        <w:t xml:space="preserve">　以有十種大因緣　　造作歸依德處海</w:t>
        <w:br/>
        <w:t xml:space="preserve">　所謂禮恩及加力　　廣大殊勝與無我</w:t>
        <w:br/>
        <w:t xml:space="preserve">　決定大海并贊化　　兼通現示自本身</w:t>
        <w:br/>
        <w:t xml:space="preserve">　如是十種大因緣　　圓滿大士乃能具</w:t>
        <w:br/>
        <w:t xml:space="preserve">　凡非境聖亦非量　　隨分菩薩亦不能</w:t>
      </w:r>
    </w:p>
    <w:p>
      <w:pPr/>
      <w:r>
        <w:t>한국어 번역</w:t>
      </w:r>
    </w:p>
    <w:p>
      <w:pPr>
        <w:pStyle w:val="TranslationText"/>
      </w:pPr>
      <w:r>
        <w:t>이와 같이 귀의덕처 무변 대결택분을 이미 설하였다. 다음에는 귀의덕처 인연 대결택분을 설하겠다. 그 모습은 어떠한가? 게송으로 말한다.</w:t>
        <w:br/>
        <w:br/>
        <w:t>열 가지 큰 인연이 있기 때문에 귀의덕처의 바다를 짓는다.</w:t>
        <w:br/>
        <w:t>이른바 예경, 은혜 및 가력, 광대, 수승과 무아이며,</w:t>
        <w:br/>
        <w:t>결정, 대해와 찬화(贊化), 아울러 자기의 본신을 드러내는 것이다.</w:t>
        <w:br/>
        <w:t>이와 같은 열 가지 큰 인연은 원만한 대사(大士)라야 능히 갖출 수 있고,</w:t>
        <w:br/>
        <w:t>범부의 경계가 아니며 성인도 또한 그 분량이 아니고, 수분보살(隨分菩薩)도 또한 할 수 없다.</w:t>
      </w:r>
    </w:p>
    <w:p>
      <w:pPr>
        <w:pStyle w:val="Heading2"/>
      </w:pPr>
      <w:r>
        <w:t>문단 003  ·  [0670c05]</w:t>
      </w:r>
    </w:p>
    <w:p>
      <w:pPr/>
      <w:r>
        <w:t>원문</w:t>
      </w:r>
    </w:p>
    <w:p>
      <w:pPr>
        <w:pStyle w:val="SourceText"/>
      </w:pPr>
      <w:r>
        <w:t>[0670c05] 論曰。何因緣故歸依德處。以有十種大因緣故。而作歸依。如偈以有十種大因緣造作歸依德處海故。云何名為十種因緣。一者禮敬尊重甚深因緣。能作禮敬歸依德處。摧伏憍慢增長善根故如偈禮故。二者憶念恩澤報推因緣。而能造作勝妙論教。開曉一切狂亂眾生。一切德處皆悉歡喜故。如偈恩故。三者仰請加力[4]成為因緣。若為造作大論法門。彼諸德處不[5]其加力。不能分別法門海故。如偈及加[6]力故。四者開布廣散令了因緣。以妙言辭示聰明詮。現了彼諸修多羅中祕密微妙深遠文義大海。為令廣大故。如偈廣大故五者勸物令生殊勝因緣。造作論教開示文義。若不歸依彼諸眾生。不能究竟信受奉行故。如偈殊勝故。六者修習忍辱無我因緣。發起歡喜尊重歸向。廣大心故。如偈與無我故。七者出生功德決定因緣。歸依德處造作論教。若見若聞。若見見者若聞聞者。若同國住。一切皆悉隨時不移。出生增長無量無邊一切功德善根之品。決定[7]決定不謬違故。如偈決定故。八者大海無盡寶藏因緣。積集無量無邊一切諸種種力。造作殊勝圓滿大海。如意寶輪金剛德藏。為欲救度無量無邊貧窮苦惱眾生類故。如偈大海故。九者方便善巧教化因緣。具足者中雖無別歸。而贊教化為利生故。如偈并贊化故。十者現示過去本身因緣。所歸德處一切皆悉無非自身之攝持故。如偈兼通現示自本身故。是名十種大因緣相。如是廣大殊勝因緣。何人所作佛菩薩作。菩薩菩薩當不能作。況凡二乘。如偈如是十種大因緣圓滿大士乃能具凡非境聖亦非量隨分菩薩亦不能故。</w:t>
      </w:r>
    </w:p>
    <w:p>
      <w:pPr/>
      <w:r>
        <w:t>한국어 번역</w:t>
      </w:r>
    </w:p>
    <w:p>
      <w:pPr>
        <w:pStyle w:val="TranslationText"/>
      </w:pPr>
      <w:r>
        <w:t>논하여 말한다. 무슨 인연 때문에 덕처에 귀의하는가? 열 가지 큰 인연이 있기 때문에 귀의를 행한다. 게송에서 ‘열 가지 큰 인연이 있기 때문에 귀의덕처의 바다를 짓는다’고 한 까닭이다. 무엇을 열 가지 인연이라 하는가? 첫째는 예경하고 존중하는 심심한 인연이다. 덕처에 예경하고 귀의할 수 있어 교만을 꺾고 선근을 증장하기 때문이니, 게송의 ‘예(禮)’와 같다. 둘째는 은택을 기억하고 보답하여 추대하는 인연이다. 그리하여 수승하고 묘한 논교를 지을 수 있고, 일체의 광란한 중생을 열어 깨닫게 하여 일체의 덕처가 모두 기뻐하기 때문이다. 게송에서 ‘은(恩)’이라고 한 까닭이다. 셋째는 가력을 우러러 청하여 [4] 이루는 인연이다. 만약 큰 논의 법문을 지으려 할 때 저 여러 덕처가 [5] 그 가력을 [베풀지] 않으면, 법문의 바다를 분별할 수 없기 때문이다. 게송에서 ‘및 가[6]력’이라고 한 까닭이다. 넷째는 열어 펴고 널리 흩어 알게 하는 인연이다. 묘한 언사로 총명한 설명을 보이고, 저 여러 수다라 가운데의 비밀하고 미묘하며 심원한 문과 뜻의 대해를 밝게 드러내어 광대하게 하려는 까닭이다. 게송에서 ‘광대’라고 한 까닭이다. 다섯째는 중생을 권하여 수승함을 생기게 하는 인연이다. 논교를 지어 문과 뜻을 열어 보이며, 만약 귀의하지 않는 저 여러 중생이라면 구경에 믿고 받아 받들어 행할 수 없기 때문이다. 게송에서 ‘수승’이라고 한 까닭이다. 여섯째는 인욕과 무아를 닦아 익히는 인연이다. 기쁨을 일으켜 존중하며 귀향(歸向)하고, 마음이 광대하기 때문이다. 게송에서 ‘및 무아’라고 한 까닭이다. 일곱째는 공덕을 출생시키는 결정의 인연이다. 덕처에 귀의하여 논교를 짓는다. 보든 듣든, 보는 이를 보든 듣는 이를 듣든, 같은 나라에 살든, 일체가 모두 때를 따라 옮겨가지 않고 무량무변한 일체 공덕과 선근의 품을 낳고 증장하여, 결정[7]하고 또 결정하여 잘못되거나 어긋나지 않기 때문이다. 게송에서 ‘결정’이라고 한 까닭이다. 여덟째는 대해의 무진한 보장(寶藏)이라는 인연이다. 무량무변한 일체의 여러 가지 힘을 모아 쌓고, 수승하고 원만한 대해를 지으며, 여의보륜금강덕장(如意寶輪金剛德藏)이다. 무량무변한 가난하고 고뇌하는 중생의 부류를 구제하고자 하기 때문이다. 게송에서 ‘대해’라고 한 까닭이다. 아홉째는 방편선교로 교화하는 인연이다. 구족한 자 가운데에는 비록 별도의 귀의가 없지만, 교화를 찬탄하여 중생을 이롭게 하기 때문이다. 게송에서 ‘아울러 찬화’라고 한 까닭이다. 열째는 과거의 본신을 드러내 보이는 인연이다. 귀의하는 덕처는 일체가 모두 자기 몸에 섭지되지 않는 것이 없기 때문이다. 게송에서 ‘아울러 자기의 본신을 드러냄’이라고 한 까닭이다. 이를 열 가지 큰 인연의 상이라 한다. 이와 같이 광대하고 수승한 인연은 누가 짓는가? 불보살(佛菩薩)이 짓는다. 보살보살(菩薩菩薩)은 마땅히 할 수 없다. 하물며 범부와 이승이겠는가. 게송에서 ‘이와 같은 열 가지 큰 인연은 원만한 대사라야 능히 갖추며, 범부의 경계가 아니고 성인도 또한 그 분량이 아니며 수분보살도 또한 할 수 없다’고 한 까닭이다.</w:t>
      </w:r>
    </w:p>
    <w:p>
      <w:pPr>
        <w:pStyle w:val="EditorialNote"/>
      </w:pPr>
      <w:r>
        <w:t>교감·번역 메모 | [결락/구문 불확실] 「不[5]其加力」에서 「不」 뒤의 서술 성분이 현재 TXT만으로 명확하지 않다. 한국어 성립을 위해 [베풀지]를 최소 보충하였다.</w:t>
      </w:r>
    </w:p>
    <w:p>
      <w:pPr>
        <w:pStyle w:val="EditorialNote"/>
      </w:pPr>
      <w:r>
        <w:t>교감·번역 메모 | [구두] 원문은 「如偈廣大故五者…」로 이어지며 「故」 뒤 구두점이 없다. 열거 경계에 따라 나누어 읽었다.</w:t>
      </w:r>
    </w:p>
    <w:p>
      <w:pPr>
        <w:pStyle w:val="EditorialNote"/>
      </w:pPr>
      <w:r>
        <w:t>교감·번역 메모 | [구문 불확실] 「若見見者若聞聞者」는 반복 구조를 그대로 반영하였다.</w:t>
      </w:r>
    </w:p>
    <w:p>
      <w:pPr>
        <w:pStyle w:val="EditorialNote"/>
      </w:pPr>
      <w:r>
        <w:t>교감·번역 메모 | [교감] 「決定[7]決定」의 반복과 주기호를 원문대로 보존하였다.</w:t>
      </w:r>
    </w:p>
    <w:p>
      <w:pPr>
        <w:pStyle w:val="EditorialNote"/>
      </w:pPr>
      <w:r>
        <w:t>교감·번역 메모 | [구두] 원문 「何人所作佛菩薩作。」은 문답 구조에 따라 「何人所作」/「佛菩薩作。」 두 문장으로 나누어 읽었다. 문자는 추가·삭제하지 않았다.</w:t>
      </w:r>
    </w:p>
    <w:p>
      <w:pPr>
        <w:pStyle w:val="EditorialNote"/>
      </w:pPr>
      <w:r>
        <w:t>교감·번역 메모 | [이문 검토 필요] 「菩薩菩薩」의 반복은 원문 그대로이다. 임의로 중복 삭제하지 않았다.</w:t>
      </w:r>
    </w:p>
    <w:p>
      <w:pPr>
        <w:pStyle w:val="Heading1"/>
      </w:pPr>
      <w:r>
        <w:t>일종금강도로 대결택분 제3</w:t>
      </w:r>
    </w:p>
    <w:p>
      <w:pPr>
        <w:pStyle w:val="SmallMeta"/>
      </w:pPr>
      <w:r>
        <w:t>一種金剛道路大決擇分第三</w:t>
      </w:r>
    </w:p>
    <w:p>
      <w:pPr>
        <w:pStyle w:val="Heading2"/>
      </w:pPr>
      <w:r>
        <w:t>문단 004  ·  [0671a16]</w:t>
      </w:r>
    </w:p>
    <w:p>
      <w:pPr/>
      <w:r>
        <w:t>원문</w:t>
      </w:r>
    </w:p>
    <w:p>
      <w:pPr>
        <w:pStyle w:val="SourceText"/>
      </w:pPr>
      <w:r>
        <w:t>[0671a16] 如是已說歸依德處因緣大決擇分。次當說一種金剛道路大決擇分。其相云何。偈曰。</w:t>
        <w:br/>
        <w:br/>
        <w:t xml:space="preserve">　一種金剛地　　總有五種位</w:t>
        <w:br/>
        <w:t xml:space="preserve">　謂漸次究竟　　及圓滿等非</w:t>
        <w:br/>
        <w:t xml:space="preserve">　并及等是位　　如是五種位</w:t>
        <w:br/>
        <w:t xml:space="preserve">　諸修多羅中　　具足無餘說</w:t>
      </w:r>
    </w:p>
    <w:p>
      <w:pPr/>
      <w:r>
        <w:t>한국어 번역</w:t>
      </w:r>
    </w:p>
    <w:p>
      <w:pPr>
        <w:pStyle w:val="TranslationText"/>
      </w:pPr>
      <w:r>
        <w:t>이와 같이 귀의덕처 인연 대결택분을 이미 설하였다. 다음에는 일종금강도로 대결택분을 설하겠다. 그 모습은 어떠한가? 게송으로 말한다.</w:t>
        <w:br/>
        <w:br/>
        <w:t>일종금강지(一種金剛地)에는 모두 다섯 종류의 위가 있다.</w:t>
        <w:br/>
        <w:t>이른바 점차와 구경, 그리고 원만과 등비(等非),</w:t>
        <w:br/>
        <w:t>아울러 등시위(等是位)이니, 이와 같은 다섯 종류의 위를</w:t>
        <w:br/>
        <w:t>모든 수다라 가운데에서 구족하여 남김없이 설한다.</w:t>
      </w:r>
    </w:p>
    <w:p>
      <w:pPr>
        <w:pStyle w:val="Heading2"/>
      </w:pPr>
      <w:r>
        <w:t>문단 005  ·  [0671a22]</w:t>
      </w:r>
    </w:p>
    <w:p>
      <w:pPr/>
      <w:r>
        <w:t>원문</w:t>
      </w:r>
    </w:p>
    <w:p>
      <w:pPr>
        <w:pStyle w:val="SourceText"/>
      </w:pPr>
      <w:r>
        <w:t>[0671a22] 論曰。一種金剛道路無礙本地地中。總有幾位。廣說雖無量。略說有五種。如是五位。一切總則。一切根本。一切中藏。一切出生。如偈一種金剛地總有五種位故。云何名為五種本位。一者無超次第漸轉位。二者無餘究竟總持位。三者周遍圓滿廣大位。四者一切諸法俱非位。五者一切諸法俱是位。是名[1]為五種根本位。如偈謂漸次究竟及圓滿等非并及等是位故。如是五[2]位自家宣說龜則方說。如是五位直是方說非宣說量。如偈如是五種位諸修多羅中具足無餘說故。位所依止本數名字。其相云何。偈曰。</w:t>
        <w:br/>
        <w:br/>
        <w:t xml:space="preserve">　所依止本數　　總有五十一</w:t>
        <w:br/>
        <w:t xml:space="preserve">　謂虛假光明　　四十種名字</w:t>
        <w:br/>
        <w:t xml:space="preserve">　不動真金剛　　十種本名字</w:t>
        <w:br/>
        <w:t xml:space="preserve">　及大極地故　　是名所依數</w:t>
      </w:r>
    </w:p>
    <w:p>
      <w:pPr/>
      <w:r>
        <w:t>한국어 번역</w:t>
      </w:r>
    </w:p>
    <w:p>
      <w:pPr>
        <w:pStyle w:val="TranslationText"/>
      </w:pPr>
      <w:r>
        <w:t>논하여 말한다. 일종금강도로의 무애본지지(無礙本地地) 가운데에는 모두 몇 위가 있는가? 널리 설하면 비록 무량하지만, 간략히 설하면 다섯 종류가 있다. 이와 같은 다섯 위는 일체의 총칙이며, 일체의 근본이며, 일체의 중장(中藏)이며, 일체의 출생이다. 게송에서 ‘일종금강지에는 모두 다섯 종류의 위가 있다’고 한 까닭이다. 무엇을 다섯 종류의 본위라고 하는가? 첫째는 초월함이 없는 차제점전위(無超次第漸轉位)이다. 둘째는 남김없는 구경총지위(無餘究竟總持位)이다. 셋째는 주편원만광대위(周遍圓滿廣大位)이다. 넷째는 일체제법구비위(一切諸法俱非位)이다. 다섯째는 일체제법구시위(一切諸法俱是位)이다. 이를 [1] 다섯 종류의 근본위라 한다. 게송에서 ‘이른바 점차와 구경, 그리고 원만·등비, 아울러 등시위’라고 한 까닭이다. 이와 같은 다섯 [2] 위는 자가(自家)가 선설한 귀칙(龜則)의 방설(方說)이다. 이와 같은 다섯 위는 다만 방설일 뿐, 선설(宣說)의 한량은 아니다. 게송에서 ‘이와 같은 다섯 종류의 위를 모든 수다라 가운데에서 구족하여 남김없이 설한다’고 한 까닭이다. 위가 의지하는 근본 수의 이름은 그 모습은 어떠한가? 게송으로 말한다.</w:t>
        <w:br/>
        <w:br/>
        <w:t>의지하는 근본 수는 모두 쉰하나이고,</w:t>
        <w:br/>
        <w:t>이른바 허가광명(虛假光明)의 마흔 종류 이름과,</w:t>
        <w:br/>
        <w:t>부동진금강(不動真金剛)의 열 종류 근본 이름과,</w:t>
        <w:br/>
        <w:t>그리고 대극지(大極地)가 있으므로 이를 의지하는 수라 한다.</w:t>
      </w:r>
    </w:p>
    <w:p>
      <w:pPr>
        <w:pStyle w:val="EditorialNote"/>
      </w:pPr>
      <w:r>
        <w:t>교감·번역 메모 | [의미 불확실] 「自家宣說龜則方說」 특히 「龜則」의 의미가 불명확하다. 교정하지 않고 음독 중심으로 옮겼다.</w:t>
      </w:r>
    </w:p>
    <w:p>
      <w:pPr>
        <w:pStyle w:val="Heading2"/>
      </w:pPr>
      <w:r>
        <w:t>문단 006  ·  [0671b09]</w:t>
      </w:r>
    </w:p>
    <w:p>
      <w:pPr/>
      <w:r>
        <w:t>원문</w:t>
      </w:r>
    </w:p>
    <w:p>
      <w:pPr>
        <w:pStyle w:val="SourceText"/>
      </w:pPr>
      <w:r>
        <w:t>[0671b09] 論曰。五種本位所依止之名字差別。其數幾有。廣說雖無量。略說有五十一種名字。如是五十一種根本名字。一切天地一切父母。一切體性一切所依。如偈所依止本數總有五十一故。云何名為五十一數。所謂虛假光明分中有四十種。真金剛中有十種數。此五十中。加大極自然陀羅尼地故。是故成立五十一數。名字分中四十種數當何等相。所謂十種愛樂心。十種識知心。十種修道心。十種不退心。各差別故。云何名為十愛樂心。一者必叉多。二者阿摩呵尸。三者諦度毘梨耶。四者和羅只度。五者奢摩陀提尸。六者摩訶阿毘跋致多。七者阿羅婆訶尼。八者婆𡄣多阿梨羅訶諦。九者尸羅俱尸阿尸羅。十者摩訶毘呵阿僧那。是名為十。云何名為十識知心。一者留伽度。二者留諦迦度。三者留羅伽。四者留摩訶。五者安婆娑。六者毘跋致。七者阿毘跋致。八者必叉伽。九者必阿羅。十者留山迦。是名為十。云何名為十修道心。一者度伽呵。二者度安爾。三者度只羅。四者度和差。五者度利他。六者度生婆諦。七者度沙必。八者度阿訶。九者度佛阿。十者度叉一婆。是名為十。云何名為十不退心。一者羅諦流沙。二者羅曇沙。三者必自伽。四者法必他。五者佛度陀。六者羅叉必七者師羅文伽。八者婆訶諦。九者婆羅提弗陀。十者達摩邊伽。是名為十。如偈謂虛假光明四十種名字故。云何為十真金剛心。一者鳩摩羅伽。二者須何[3]伽一婆。三者須那迦。四者須陀洹。五者斯陀含。六者阿那含。七者阿羅漢。八者阿尼羅漢。九者阿那訶訶。十者阿訶羅弗。是名為十。如偈不動真金剛十種本名字故。此五十中。更復加婆伽婆佛陀應審觀察。是名五十一種名字。如偈及大極地故是名所依數故。如是五十一種心中。彼無超次第漸轉位。安立屬當其相云何。偈曰。</w:t>
        <w:br/>
        <w:br/>
        <w:t xml:space="preserve">　五十一位中　　如次無超轉</w:t>
        <w:br/>
        <w:t xml:space="preserve">　一中具一切　　名為漸轉位</w:t>
      </w:r>
    </w:p>
    <w:p>
      <w:pPr/>
      <w:r>
        <w:t>한국어 번역</w:t>
      </w:r>
    </w:p>
    <w:p>
      <w:pPr>
        <w:pStyle w:val="TranslationText"/>
      </w:pPr>
      <w:r>
        <w:t>논하여 말한다. 다섯 종류의 본위가 의지하는 이름의 차별은 그 수가 얼마나 되는가? 널리 설하면 비록 무량하지만, 간략히 설하면 쉰한 종류의 이름이 있다. 이와 같은 쉰한 종류의 근본 이름은 일체의 천지이고 일체의 부모이며, 일체의 체성이고 일체의 소의이다. 게송에서 ‘의지하는 근본 수는 모두 쉰하나’라고 한 까닭이다. 무엇을 쉰하나의 수라고 하는가? 이른바 허가광명분 가운데 마흔 종류가 있고, 진금강 가운데 열 종류의 수가 있다. 이 쉰 가운데 대극자연다라니지(大極自然陀羅尼地)를 더하기 때문에 그러므로 쉰하나의 수가 성립한다. 이름의 분 가운데 마흔 종류의 수는 어떤 모습인가? 이른바 열 종류의 애락심(愛樂心), 열 종류의 식지심(識知心), 열 종류의 수도심(修道心), 열 종류의 불퇴심(不退心)이 각각 차별되기 때문이다. 무엇을 열 가지 애락심이라 하는가? 첫째는 필차다(必叉多)이다. 둘째는 아마하시(阿摩呵尸)이다. 셋째는 제도비리야(諦度毘梨耶)이다. 넷째는 화라지도(和羅只度)이다. 다섯째는 사마타제시(奢摩陀提尸)이다. 여섯째는 마하아비발치다(摩訶阿毘跋致多)이다. 일곱째는 아라바하니(阿羅婆訶尼)이다. 여덟째는 「婆𡄣多阿梨羅訶諦」이다. 아홉째는 시라구시아시라(尸羅俱尸阿尸羅)이다. 열째는 마하비하아승나(摩訶毘呵阿僧那)이다. 이를 열 가지라 한다. 무엇을 열 가지 식지심이라 하는가? 첫째는 유가도(留伽度)이다. 둘째는 유제가도(留諦迦度)이다. 셋째는 유라가(留羅伽)이다. 넷째는 유마하(留摩訶)이다. 다섯째는 안바사(安婆娑)이다. 여섯째는 비발치(毘跋致)이다. 일곱째는 아비발치(阿毘跋致)이다. 여덟째는 필차가(必叉伽)이다. 아홉째는 필아라(必阿羅)이다. 열째는 유산가(留山迦)이다. 이를 열 가지라 한다. 무엇을 열 가지 수도심이라 하는가? 첫째는 도가하(度伽呵)이다. 둘째는 도안이(度安爾)이다. 셋째는 도지라(度只羅)이다. 넷째는 도화차(度和差)이다. 다섯째는 도리타(度利他)이다. 여섯째는 도생바제(度生婆諦)이다. 일곱째는 도사필(度沙必)이다. 여덟째는 도아하(度阿訶)이다. 아홉째는 도불아(度佛阿)이다. 열째는 도차일바(度叉一婆)이다. 이를 열 가지라 한다. 무엇을 열 가지 불퇴심이라 하는가? 첫째는 라제류사(羅諦流沙)이다. 둘째는 라담사(羅曇沙)이다. 셋째는 필자가(必自伽)이다. 넷째는 법필타(法必他)이다. 다섯째는 불도타(佛度陀)이다. 여섯째는 라차필(羅叉必)이다. 일곱째는 사라문가(師羅文伽)이다. 여덟째는 바하제(婆訶諦)이다. 아홉째는 바라제불타(婆羅提弗陀)이다. 열째는 달마변가(達摩邊伽)이다. 이를 열 가지라 한다. 게송에서 “허가광명(虛假光明)의 마흔 가지 명칭”이라고 한 까닭이다. 무엇이 열 가지 진금강심(真金剛心)인가? 첫째는 구마라가(鳩摩羅伽)이다. 둘째는 수하[3]가일바(須何[3]伽一婆)이다. 셋째는 수나가(須那迦)이다. 넷째는 수다원(須陀洹)이다. 다섯째는 사다함(斯陀含)이다. 여섯째는 아나함(阿那含)이다. 일곱째는 아라한(阿羅漢)이다. 여덟째는 아니라한(阿尼羅漢)이다. 아홉째는 아나하하(阿那訶訶)이다. 열째는 아하라불(阿訶羅弗)이다. 이를 열 가지라 한다. 게송에서 “부동진금강의 열 가지 근본 명칭”이라고 한 까닭이다. 이 쉰 가지 가운데에, 다시 바가바불타(婆伽婆佛陀)를 더하니, 자세히 살펴야 한다. 이를 쉰한 가지 명칭이라 한다. 게송에서 “대극지를 더하기 때문에 이를 의지하는 수라 한다”고 한 까닭이다. 이와 같은 쉰한 가지 마음 가운데에서, 저 뛰어넘음 없는 차제의 점전위(漸轉位)를 안립하여 배속하는 그 모습은 어떠한가? 게송으로 말한다.</w:t>
        <w:br/>
        <w:br/>
        <w:t>쉰한 위 가운데에서 차례대로 뛰어넘지 않고 전하며,</w:t>
        <w:br/>
        <w:t>하나 가운데 일체를 갖추는 것을 점전위라 한다.</w:t>
      </w:r>
    </w:p>
    <w:p>
      <w:pPr>
        <w:pStyle w:val="EditorialNote"/>
      </w:pPr>
      <w:r>
        <w:t>교감·번역 메모 | [판독 불확실] 희귀자 「𡄣」의 독음을 확정하지 못하여 해당 음역어는 한자 원형을 보존하였다.</w:t>
      </w:r>
    </w:p>
    <w:p>
      <w:pPr>
        <w:pStyle w:val="EditorialNote"/>
      </w:pPr>
      <w:r>
        <w:t>교감·번역 메모 | [구두] 원문은 「六者羅叉必七者師羅文伽。」로 이어져 제6·제7 항목 사이 구두점이 없다. 열거 구조에 따라 나누어 읽었다.</w:t>
      </w:r>
    </w:p>
    <w:p>
      <w:pPr>
        <w:pStyle w:val="EditorialNote"/>
      </w:pPr>
      <w:r>
        <w:t>교감·번역 메모 | [교감] 「須何」와 「伽一婆」 사이의 [3]은 원문에 남아 있는 주석·교감 표지이다. 해당 주석 본문은 현재 TXT에 없으므로 임의로 복원하지 않았다.</w:t>
      </w:r>
    </w:p>
    <w:p>
      <w:pPr>
        <w:pStyle w:val="Heading2"/>
      </w:pPr>
      <w:r>
        <w:t>문단 007  ·  [0671c18]</w:t>
      </w:r>
    </w:p>
    <w:p>
      <w:pPr/>
      <w:r>
        <w:t>원문</w:t>
      </w:r>
    </w:p>
    <w:p>
      <w:pPr>
        <w:pStyle w:val="SourceText"/>
      </w:pPr>
      <w:r>
        <w:t>[0671c18] 論曰。唯一行者。五十一種別相位中迴向趣入。如其次第無超過法。所以者何。此門位量法如是故。如偈五十一位中如次無超轉故。如是行者。以何行相而漸漸轉。謂具具轉故。云何名為具具轉相。謂一信心位中具餘五十心而轉。乃至一大極地位中具餘五十心而轉故。若爾一物耶異物耶。實是異物而一物故。所以者何。一信心中具一切位。非餘位故。而一信中具一切位。[4]同餘餘位中具一切位故。以何義故。一信心中具諸餘位。更須漸轉。具一中具而不能具多中具故。是故須轉。今此門中五十一中。一切具具皆悉具足。方名漸轉位故。如偈一中具一切名為漸轉位故。摩訶衍金剛種子修多羅中。作如是說。金剛道路足行行者。以二大事而決定轉。云何名為二決定轉。一者遍度通達轉。二者具具增長轉。是名為二。言遍度通達轉者。通遍經過五十一種大道路故。言具具增長轉者。一一位中攝諸位故。乃至廣說故。如是已說無超次第漸轉門。次當說無餘究竟總持門。其相云何。偈曰。</w:t>
        <w:br/>
        <w:br/>
        <w:t xml:space="preserve">　五十一位中　　隨其先得入</w:t>
        <w:br/>
        <w:t xml:space="preserve">　攝一切一切　　名無餘究竟</w:t>
      </w:r>
    </w:p>
    <w:p>
      <w:pPr/>
      <w:r>
        <w:t>한국어 번역</w:t>
      </w:r>
    </w:p>
    <w:p>
      <w:pPr>
        <w:pStyle w:val="TranslationText"/>
      </w:pPr>
      <w:r>
        <w:t>논하여 말한다. 오직 한 수행자는, 쉰한 가지 별상위 가운데에서 회향하여 나아가 들어가되, 그 차례대로 뛰어넘는 법이 없다. 무슨 까닭인가? 이 문의 위량(位量)의 법이 이와 같기 때문이다. 게송에서 “쉰한 위 가운데에서 차례대로 뛰어넘지 않고 전한다”고 한 까닭이다. 이와 같은 수행자는, 어떠한 행상으로 점점 전하는가? 이른바 구구전(具具轉)이기 때문이다. 무엇을 구구전의 모습이라 하는가? 이른바 하나의 신심위 가운데에서 나머지 쉰 가지 마음을 갖추어 전하고, 나아가 하나의 대극지위 가운데에서 나머지 쉰 가지 마음을 갖추어 전하기 때문이다. 그렇다면 하나의 사물인가, 다른 사물인가? 실로 다른 사물이면서 하나의 사물이기 때문이다. 무슨 까닭인가? 하나의 신심 가운데 일체의 위를 갖추지만, 다른 위는 아니기 때문이다. 그런데 하나의 신심 가운데 일체의 위를 갖추는 것은, [4] 다른 각각의 위 가운데 일체의 위를 갖추는 것과 같기 때문이다. 무슨 뜻에서인가? 하나의 신심 가운데 여러 나머지 위를 갖추는데도, 다시 점차 전해야 한다. 하나 가운데 갖춤은 갖추지만, 많은 것 가운데의 갖춤은 갖추지 못하기 때문이다. 그러므로 반드시 전해야 한다. 지금 이 문에서 쉰한 가지 가운데, 일체의 구구(具具)가 모두 다 구족해야 비로소 점전위라 하기 때문이다. 게송에서 “하나 가운데 일체를 갖추는 것을 점전위라 한다”고 한 까닭이다. 「마하연금강종자수다라(摩訶衍金剛種子修多羅)」 가운데에서 이와 같이 말하였다. 금강도로를 발로 행하는 수행자는 두 가지 큰 일로 결정하여 전한다. 무엇을 두 가지 결정전(決定轉)이라 하는가? 첫째는 변도통달전(遍度通達轉)이다. 둘째는 구구증장전(具具增長轉)이다. 이를 두 가지라 한다. 변도통달전이라고 하는 것은, 쉰한 가지 큰 도로를 두루 통하여 지나가기 때문이다. 구구증장전이라고 하는 것은, 각각의 위 가운데에서 여러 위를 포섭하기 때문이다. 내지 널리 설한 까닭이다. 이와 같이 뛰어넘음 없는 차제점전문을 이미 설하였다. 다음에는 남김없이 궁극적인 총지문을 설하겠다. 그 모습은 어떠한가? 게송으로 말한다.</w:t>
        <w:br/>
        <w:br/>
        <w:t>쉰한 위 가운데에서 먼저 들어간 바를 따라,</w:t>
        <w:br/>
        <w:t>일체의 일체를 포섭하는 것을 남김없는 궁극이라 한다.</w:t>
      </w:r>
    </w:p>
    <w:p>
      <w:pPr>
        <w:pStyle w:val="EditorialNote"/>
      </w:pPr>
      <w:r>
        <w:t>교감·번역 메모 | [교감] 문두의 [4]는 원문에 남아 있는 주석·교감 표지이며, 주석 본문은 현재 TXT에 포함되어 있지 않다.</w:t>
      </w:r>
    </w:p>
    <w:p>
      <w:pPr>
        <w:pStyle w:val="Heading2"/>
      </w:pPr>
      <w:r>
        <w:t>문단 008  ·  [0672a12]</w:t>
      </w:r>
    </w:p>
    <w:p>
      <w:pPr/>
      <w:r>
        <w:t>원문</w:t>
      </w:r>
    </w:p>
    <w:p>
      <w:pPr>
        <w:pStyle w:val="SourceText"/>
      </w:pPr>
      <w:r>
        <w:t>[0672a12] 論曰。有五十一別相位中。或有行者以信趣入。或有行者以真金地而趣入。或有行者以大極地而趣入。如是等諸行者。隨其先得入位之量。盡攝一切一切位地。究竟無餘。亦無移轉亦無出入。一一白白。是故說言總持門位。如偈五十一位中隨其先得入攝一切一切名無餘究竟故。難入未曾有會修多羅中。作如是說。</w:t>
        <w:br/>
        <w:br/>
        <w:t xml:space="preserve">　迴向則信心　　信心則佛地</w:t>
        <w:br/>
        <w:t xml:space="preserve">　佛地則十地　　究竟有何次</w:t>
      </w:r>
    </w:p>
    <w:p>
      <w:pPr/>
      <w:r>
        <w:t>한국어 번역</w:t>
      </w:r>
    </w:p>
    <w:p>
      <w:pPr>
        <w:pStyle w:val="TranslationText"/>
      </w:pPr>
      <w:r>
        <w:t>논하여 말한다. 쉰한 가지 별상위 가운데에서, 어떤 수행자는 신(信)으로 나아가 들어가고, 어떤 수행자는 진금지(真金地)로 나아가 들어가며, 어떤 수행자는 대극지로 나아가 들어간다. 이와 같은 여러 수행자는 먼저 들어간 위의 분량을 따라, 일체의 모든 위지를 다 포섭하여 궁극하여 남김이 없다. 또한 옮겨 전함도 없고 출입도 없다. 하나하나가 명백하다. 그러므로 총지문의 위라고 말한다. 게송에서 “쉰한 위 가운데에서 먼저 들어간 바를 따라 일체의 일체를 포섭하는 것을 남김없는 궁극이라 한다”고 한 까닭이다. 「난입미증유회수다라(難入未曾有會修多羅)」 가운데에서 이와 같이 말하였다.</w:t>
        <w:br/>
        <w:br/>
        <w:t>회향이 곧 신심이고, 신심이 곧 불지이며,</w:t>
        <w:br/>
        <w:t>불지가 곧 십지이니, 궁극에 무슨 차례가 있겠는가?</w:t>
      </w:r>
    </w:p>
    <w:p>
      <w:pPr>
        <w:pStyle w:val="EditorialNote"/>
      </w:pPr>
      <w:r>
        <w:t>교감·번역 메모 | [의미 불확실] 「一一白白」은 문맥상 각각의 위가 분명함을 나타내는 것으로 직역했으나, 특수한 용례일 가능성이 있어 판본 대조가 필요하다.</w:t>
      </w:r>
    </w:p>
    <w:p>
      <w:pPr>
        <w:pStyle w:val="Heading2"/>
      </w:pPr>
      <w:r>
        <w:t>문단 009  ·  [0672a22]</w:t>
      </w:r>
    </w:p>
    <w:p>
      <w:pPr/>
      <w:r>
        <w:t>원문</w:t>
      </w:r>
    </w:p>
    <w:p>
      <w:pPr>
        <w:pStyle w:val="SourceText"/>
      </w:pPr>
      <w:r>
        <w:t>[0672a22] 乃至廣說故。如是已說無餘究竟總持門。次當說周遍圓滿廣大門。其相云何。偈曰。</w:t>
        <w:br/>
        <w:br/>
        <w:t xml:space="preserve">　五十一種位　　無前後一時</w:t>
        <w:br/>
        <w:t xml:space="preserve">　俱轉俱行故　　名周遍圓滿</w:t>
      </w:r>
    </w:p>
    <w:p>
      <w:pPr/>
      <w:r>
        <w:t>한국어 번역</w:t>
      </w:r>
    </w:p>
    <w:p>
      <w:pPr>
        <w:pStyle w:val="TranslationText"/>
      </w:pPr>
      <w:r>
        <w:t>내지 널리 설한 까닭이다. 이와 같이 남김없이 궁극적인 총지문을 이미 설하였다. 다음에는 두루 원만한 광대문을 설하겠다. 그 모습은 어떠한가? 게송으로 말한다.</w:t>
        <w:br/>
        <w:br/>
        <w:t>쉰한 가지 위는 전후가 없이 한때에</w:t>
        <w:br/>
        <w:t>함께 전하고 함께 행하므로 두루 원만하다고 한다.</w:t>
      </w:r>
    </w:p>
    <w:p>
      <w:pPr>
        <w:pStyle w:val="Heading2"/>
      </w:pPr>
      <w:r>
        <w:t>문단 010  ·  [0672a26]</w:t>
      </w:r>
    </w:p>
    <w:p>
      <w:pPr/>
      <w:r>
        <w:t>원문</w:t>
      </w:r>
    </w:p>
    <w:p>
      <w:pPr>
        <w:pStyle w:val="SourceText"/>
      </w:pPr>
      <w:r>
        <w:t>[0672a26] 論曰。五十一位無有前後一時俱。轉一時俱行無有所餘。亦五十一別相位中。所有無量無邊諸位。無有前後一時俱轉。一時俱行無有所餘。是故說言圓滿位焉。如偈五十一種位無前後一時俱轉俱行故名周遍圓滿故。法界法輪無盡中藏修多羅中。作如是說。爾時文殊師利聞世尊所說即從坐起。合掌頂禮前白佛言。世尊。云何名為橫轉無向修道人者。如宜世尊為諸大眾。宣說開示如是大事。於是世尊即告文殊師利言。一種無二一道一區。大地行者一切行道。無前無後一時發起。一時同轉一時住持。一時證入。一時安立。是名橫轉無向道人。乃至廣說故。如是已說周遍圓滿廣大門。次當說一切諸法俱非門。其相云何。偈曰。</w:t>
        <w:br/>
        <w:br/>
        <w:t xml:space="preserve">　諸無量無邊　　一切種種位</w:t>
        <w:br/>
        <w:t xml:space="preserve">　皆悉非建立　　名俱非位地</w:t>
      </w:r>
    </w:p>
    <w:p>
      <w:pPr/>
      <w:r>
        <w:t>한국어 번역</w:t>
      </w:r>
    </w:p>
    <w:p>
      <w:pPr>
        <w:pStyle w:val="TranslationText"/>
      </w:pPr>
      <w:r>
        <w:t>논하여 말한다. 쉰한 위는 전후가 없이 한때에 함께하고, 한때에 함께 전하고 한때에 함께 행하여 남는 것이 없다. 또 쉰한 가지 별상위 가운데에 있는 무량무변한 여러 위도 전후가 없이 한때에 함께 전하고, 한때에 함께 행하여 남는 것이 없다. 그러므로 원만위라고 말한다. 게송에서 “쉰한 가지 위가 전후 없이 한때에 함께 전하고 함께 행하므로 두루 원만하다고 한다”고 한 까닭이다. 「법계법륜무진중장수다라(法界法輪無盡中藏修多羅)」 가운데에서 이와 같이 말하였다. 그때 문수사리가 세존께서 설하신 것을 듣고 곧 자리에서 일어나, 합장하고 정례한 뒤 앞으로 나아가 부처님께 아뢰어 말하였다. “세존이시여, 무엇을 횡전무향(橫轉無向)의 수도인이라 합니까? 바라건대 세존께서는 여러 대중을 위하여 이와 같은 큰 일을 설하여 열어 보이소서.” 이에 세존께서 곧 문수사리에게 말씀하셨다. “한 종류로 둘이 없고, 한 도이며 한 구역이다. 대지의 수행자가 일체의 도를 행할 때, 앞도 뒤도 없이 한때에 일으키고, 한때에 함께 전하며 한때에 함께 머물러 지니고, 한때에 증입하며, 한때에 안립한다. 이를 횡전무향의 도인이라 한다.” 내지 널리 설한 까닭이다. 이와 같이 두루 원만한 광대문을 이미 설하였다. 다음에는 일체제법 구비문(俱非門)을 설하겠다. 그 모습은 어떠한가? 게송으로 말한다.</w:t>
        <w:br/>
        <w:br/>
        <w:t>무량무변한 모든 갖가지 위는</w:t>
        <w:br/>
        <w:t>모두 다 건립되는 것이 아니니, 구비위지(俱非位地)라 한다.</w:t>
      </w:r>
    </w:p>
    <w:p>
      <w:pPr>
        <w:pStyle w:val="Heading2"/>
      </w:pPr>
      <w:r>
        <w:t>문단 011  ·  [0672b14]</w:t>
      </w:r>
    </w:p>
    <w:p>
      <w:pPr/>
      <w:r>
        <w:t>원문</w:t>
      </w:r>
    </w:p>
    <w:p>
      <w:pPr>
        <w:pStyle w:val="SourceText"/>
      </w:pPr>
      <w:r>
        <w:t>[0672b14] 論曰。今此偈中為明何義。為欲現示此俱非門非因非果非位非地非有非無非名非義非事非理非壞非常非生非滅一切一切皆悉非故。如偈諸無量無邊一切種種位皆悉非建立名俱非位地故。若爾以何義故建立位名。以其非義立為位故。大明修多羅中。作如是說。無位位第一位。乃至廣說故。如是已說一切諸法俱非門。次當說一切諸法俱是門。其相云何。偈曰。</w:t>
        <w:br/>
        <w:br/>
        <w:t xml:space="preserve">　一切種種法　　無非金剛身</w:t>
        <w:br/>
        <w:t xml:space="preserve">　以一身義故　　名為俱是門</w:t>
      </w:r>
    </w:p>
    <w:p>
      <w:pPr/>
      <w:r>
        <w:t>한국어 번역</w:t>
      </w:r>
    </w:p>
    <w:p>
      <w:pPr>
        <w:pStyle w:val="TranslationText"/>
      </w:pPr>
      <w:r>
        <w:t>논하여 말한다. 지금 이 게송에서는 무슨 뜻을 밝히는가? 이 구비문은 인도 아니고 과도 아니며, 위도 아니고 지도 아니며, 유도 아니고 무도 아니며, 이름도 아니고 뜻도 아니며, 사도 아니고 리도 아니며, 무너짐도 아니고 항상함도 아니며, 생도 아니고 멸도 아니어서 일체의 일체가 모두 다 아니라는 것을 드러내고자 하기 때문이다. 게송에서 “무량무변한 일체의 갖가지 위가 모두 다 건립되는 것이 아니므로 구비위지라 한다”고 한 까닭이다. 그렇다면 무슨 뜻 때문에 위라는 이름을 세우는가? 그 ‘아님’의 뜻으로 위를 세우기 때문이다. 「대명수다라(大明修多羅)」 가운데에서 이와 같이 말하였다. “위가 없는 위가 제일의 위이다.” 내지 널리 설한 까닭이다. 이와 같이 일체제법 구비문을 이미 설하였다. 다음에는 일체제법 구시문(俱是門)을 설하겠다. 그 모습은 어떠한가? 게송으로 말한다.</w:t>
        <w:br/>
        <w:br/>
        <w:t>일체의 갖가지 법은 금강신 아닌 것이 없으니,</w:t>
        <w:br/>
        <w:t>한 몸이라는 뜻 때문에 구시문이라 한다.</w:t>
      </w:r>
    </w:p>
    <w:p>
      <w:pPr>
        <w:pStyle w:val="Heading2"/>
      </w:pPr>
      <w:r>
        <w:t>문단 012  ·  [0672b25]</w:t>
      </w:r>
    </w:p>
    <w:p>
      <w:pPr/>
      <w:r>
        <w:t>원문</w:t>
      </w:r>
    </w:p>
    <w:p>
      <w:pPr>
        <w:pStyle w:val="SourceText"/>
      </w:pPr>
      <w:r>
        <w:t>[0672b25] 論曰。無量無邊一切位法。一切皆悉是金剛身。等無差別唯依一身。是故說言俱是門焉。所以者何。今此門中。無一一法而非金剛真實身故。如偈一切種種法無非金剛身以一身義故名為俱是門故。種金大地修多羅中。作如是說。無病道人唯見積影。不見散身故。</w:t>
      </w:r>
    </w:p>
    <w:p>
      <w:pPr/>
      <w:r>
        <w:t>한국어 번역</w:t>
      </w:r>
    </w:p>
    <w:p>
      <w:pPr>
        <w:pStyle w:val="TranslationText"/>
      </w:pPr>
      <w:r>
        <w:t>논하여 말한다. 무량무변한 일체의 위법은 일체가 모두 금강신이다. 평등하여 차별이 없고 오직 한 몸에 의지한다. 그러므로 구시문이라고 말한다. 무슨 까닭인가? 지금 이 문 가운데에는 하나하나의 법 가운데 금강의 진실한 몸이 아닌 것이 하나도 없기 때문이다. 게송에서 “일체의 갖가지 법은 금강신 아닌 것이 없고 한 몸이라는 뜻 때문에 구시문이라 한다”고 한 까닭이다. 「종금대지수다라(種金大地修多羅)」 가운데에서 이와 같이 말하였다. “병이 없는 도인은 오직 쌓인 그림자만 보고, 흩어진 몸을 보지 않기 때문이다.”</w:t>
      </w:r>
    </w:p>
    <w:p>
      <w:pPr>
        <w:pStyle w:val="Heading1"/>
      </w:pPr>
      <w:r>
        <w:t>금강실륜산왕(金剛實輪山王) 대결택분 제4</w:t>
      </w:r>
    </w:p>
    <w:p>
      <w:pPr>
        <w:pStyle w:val="SmallMeta"/>
      </w:pPr>
      <w:r>
        <w:t>金剛[1]實輪山王大決擇分第四</w:t>
      </w:r>
    </w:p>
    <w:p>
      <w:pPr>
        <w:pStyle w:val="EditorialNote"/>
      </w:pPr>
      <w:r>
        <w:t>교감·번역 메모 | [이문 검토 필요] 분제목 원문은 「金剛[1]實輪山王」이나, 바로 이어지는 본문 [0672c03]에서는 「金剛寶輪山王」이라 한다. 원문을 통일하지 않고 각각 보존하였다. [1]의 주석 본문은 현재 TXT에 없다.</w:t>
      </w:r>
    </w:p>
    <w:p>
      <w:pPr>
        <w:pStyle w:val="Heading2"/>
      </w:pPr>
      <w:r>
        <w:t>문단 013  ·  [0672c03]</w:t>
      </w:r>
    </w:p>
    <w:p>
      <w:pPr/>
      <w:r>
        <w:t>원문</w:t>
      </w:r>
    </w:p>
    <w:p>
      <w:pPr>
        <w:pStyle w:val="SourceText"/>
      </w:pPr>
      <w:r>
        <w:t>[0672c03] 如是已說一種金剛道路大決擇分。次當說金剛寶輪山王大決擇分。其相云何。偈曰。</w:t>
        <w:br/>
        <w:br/>
        <w:t xml:space="preserve">　漸是盡滿非　　一時及前後</w:t>
        <w:br/>
        <w:t xml:space="preserve">　與俱并俱非　　一異時處轉</w:t>
      </w:r>
    </w:p>
    <w:p>
      <w:pPr/>
      <w:r>
        <w:t>한국어 번역</w:t>
      </w:r>
    </w:p>
    <w:p>
      <w:pPr>
        <w:pStyle w:val="TranslationText"/>
      </w:pPr>
      <w:r>
        <w:t>이와 같이 일종금강도로대결택분을 이미 설하였다. 다음에는 금강보륜산왕대결택분을 설하겠다. 그 모습은 어떠한가? 게송으로 말한다.</w:t>
        <w:br/>
        <w:br/>
        <w:t>점(漸)·시(是)·진(盡)·만(滿)·비(非)는 한때와 전후에 [전하고],</w:t>
        <w:br/>
        <w:t>구(俱)와 구비(俱非)와 함께, 같은 때·다른 때와 같은 곳·다른 곳에서 전한다.</w:t>
      </w:r>
    </w:p>
    <w:p>
      <w:pPr>
        <w:pStyle w:val="Heading2"/>
      </w:pPr>
      <w:r>
        <w:t>문단 014  ·  [0672c07]</w:t>
      </w:r>
    </w:p>
    <w:p>
      <w:pPr/>
      <w:r>
        <w:t>원문</w:t>
      </w:r>
    </w:p>
    <w:p>
      <w:pPr>
        <w:pStyle w:val="SourceText"/>
      </w:pPr>
      <w:r>
        <w:t>[0672c07] 論曰。今此偈中為明何義。為欲現示一身。金剛大力寶輪山王體中次第漸轉諸法等是無餘究竟周遍圓滿俱非絕離。此五種位。一時轉前後轉。俱有轉俱非轉。亦一時轉亦異時轉。亦一處轉亦異處轉。具足具足自在自在無所障礙故。大嚴盡地虛空法界修多羅中。作如是說。復次龍明。汝前所問。云何名為金剛本身廣大地地無障無礙恒沙功德品者。殊勝極妙不可思議不可思議。五種金剛道路足行地地。無盡中藏之根本自性。出生增長所依止藏。乃至廣說故。</w:t>
      </w:r>
    </w:p>
    <w:p>
      <w:pPr/>
      <w:r>
        <w:t>한국어 번역</w:t>
      </w:r>
    </w:p>
    <w:p>
      <w:pPr>
        <w:pStyle w:val="TranslationText"/>
      </w:pPr>
      <w:r>
        <w:t>논하여 말한다. 지금 이 게송에서는 무슨 뜻을 밝히는가? 한 몸을 드러내고자 한다. 금강대력보륜산왕(金剛大力寶輪山王)의 체 가운데 차제로 점차 전하는 것, 제법이 모두 그러한 것, 남김없는 궁극, 두루 원만함, 구비하여 끊어져 떠남이 있다. 이 다섯 가지 위는 한때에 전하기도 하고 전후로 전하기도 하며, 함께 있음으로 전하기도 하고 함께 아님으로 전하기도 하며, 또 한때에 전하기도 하고 다른 때에 전하기도 하며, 또 한 곳에서 전하기도 하고 다른 곳에서 전하기도 하여, 구족하고 구족하며 자재하고 자재하여 장애되는 바가 없기 때문이다. 「대엄진지허공법계수다라(大嚴盡地虛空法界修多羅)」 가운데에서 이와 같이 말하였다. “또한 용명(龍明)이여, 그대가 앞서 물은 바, 무엇을 금강본신의 광대한 지지(地地)에서 장애가 없고 걸림이 없는 항하사 공덕품이라 하는가? 수승하고 지극히 묘하여 불가사의하고 불가사의하다. 다섯 가지 금강도로를 발로 행하는 지지이며, 무진중장(無盡中藏)의 근본 자성이며, 출생하고 증장하는 의지처의 장이다.” 내지 널리 설한 까닭이다.</w:t>
      </w:r>
    </w:p>
    <w:p>
      <w:pPr>
        <w:pStyle w:val="Heading1"/>
      </w:pPr>
      <w:r>
        <w:t>금륜산왕도로(金輪山王道路) 대결택분 제5</w:t>
      </w:r>
    </w:p>
    <w:p>
      <w:pPr>
        <w:pStyle w:val="SmallMeta"/>
      </w:pPr>
      <w:r>
        <w:t>◎[3]金輪山王道路大決擇分第五</w:t>
      </w:r>
    </w:p>
    <w:p>
      <w:pPr>
        <w:pStyle w:val="EditorialNote"/>
      </w:pPr>
      <w:r>
        <w:t>교감·번역 메모 | [편집기호] 제목 앞의 ◎와 [3]을 원문 그대로 보존하였다. 현재 TXT에는 [3]에 대응하는 주석 본문이 없다.</w:t>
      </w:r>
    </w:p>
    <w:p>
      <w:pPr>
        <w:pStyle w:val="Heading2"/>
      </w:pPr>
      <w:r>
        <w:t>문단 015  ·  [0672c26]</w:t>
      </w:r>
    </w:p>
    <w:p>
      <w:pPr/>
      <w:r>
        <w:t>원문</w:t>
      </w:r>
    </w:p>
    <w:p>
      <w:pPr>
        <w:pStyle w:val="SourceText"/>
      </w:pPr>
      <w:r>
        <w:t>[0672c26] 如是已說金剛寶輪山王大決擇分。次當說金輪山王道路大決擇分。其相云何。偈曰。</w:t>
        <w:br/>
        <w:br/>
        <w:t xml:space="preserve">　山王道路中　　總有十五位</w:t>
        <w:br/>
        <w:t xml:space="preserve">　體五種位中　　各有三用故</w:t>
      </w:r>
    </w:p>
    <w:p>
      <w:pPr/>
      <w:r>
        <w:t>한국어 번역</w:t>
      </w:r>
    </w:p>
    <w:p>
      <w:pPr>
        <w:pStyle w:val="TranslationText"/>
      </w:pPr>
      <w:r>
        <w:t>이와 같이 금강보륜산왕대결택분을 이미 설하였다. 다음에는 금륜산왕도로대결택분을 설하겠다. 그 모습은 어떠한가? 게송으로 말한다.</w:t>
        <w:br/>
        <w:br/>
        <w:t>산왕의 도로 가운데 모두 열다섯 위가 있으니,</w:t>
        <w:br/>
        <w:t>체의 다섯 가지 위 가운데 각각 세 가지 작용이 있기 때문이다.</w:t>
      </w:r>
    </w:p>
    <w:p>
      <w:pPr>
        <w:pStyle w:val="Heading2"/>
      </w:pPr>
      <w:r>
        <w:t>문단 016  ·  [0673a01]</w:t>
      </w:r>
    </w:p>
    <w:p>
      <w:pPr/>
      <w:r>
        <w:t>원문</w:t>
      </w:r>
    </w:p>
    <w:p>
      <w:pPr>
        <w:pStyle w:val="SourceText"/>
      </w:pPr>
      <w:r>
        <w:t>[0673a01] 論曰。此金輪山王道路中。建立幾位為道路量。廣說雖無量。略說有十五種位。以如是位為道路分。如偈山王道路中總有十五位故。以何因緣。分明了知此道路中有十五種根本之位。謂彼金剛大力寶輪山王體五種位中。皆悉各各有三種自在作用故。以此義故。成立十五差別名數。如偈體五種位中各有三用故。故方修多羅中。作如是說。一區王民行地地中。唯有十五種體分業數位無所餘位。乃至廣說故。然明神妙理修多羅中。作如是說。有二十五種差別位者。取王家轉非取作轉故。造作轉攝十五種位。名字形相當如何耶。偈曰。</w:t>
        <w:br/>
        <w:br/>
        <w:t xml:space="preserve">　明了及遠數　　相續并三合</w:t>
        <w:br/>
        <w:t xml:space="preserve">　遍動遍不動　　字等兼廣大</w:t>
        <w:br/>
        <w:t xml:space="preserve">　遍到不遍到　　融立[1]與俱離</w:t>
        <w:br/>
        <w:t xml:space="preserve">　是名十五名　　如次應觀察</w:t>
      </w:r>
    </w:p>
    <w:p>
      <w:pPr/>
      <w:r>
        <w:t>한국어 번역</w:t>
      </w:r>
    </w:p>
    <w:p>
      <w:pPr>
        <w:pStyle w:val="TranslationText"/>
      </w:pPr>
      <w:r>
        <w:t>논하여 말한다. 이 금륜산왕도로 가운데에서 몇 위를 세워 도로의 분량으로 삼는가? 널리 설하면 비록 무량하지만, 간략히 설하면 열다섯 가지 위가 있다. 이와 같은 위로 도로의 부분을 삼는다. 게송에서 “산왕도로 가운데 모두 열다섯 위가 있다”고 한 까닭이다. 무슨 인연으로 이 도로 가운데 열다섯 가지 근본위가 있음을 분명히 아는가? 이른바 저 금강대력보륜산왕의 체에 있는 다섯 가지 위 가운데 모두 각각 세 가지 자재한 작용이 있기 때문이다. 이 뜻 때문에 열다섯 가지 차별된 명수(名數)를 성립한다. 게송에서 “체의 다섯 가지 위 가운데 각각 세 가지 작용이 있기 때문”이라고 한 까닭이다. 「고방수다라(故方修多羅)」 가운데에서 이와 같이 말하였다. “한 구역의 왕과 백성이 행하는 지지 가운데에는 오직 열다섯 가지 체분업수위(體分業數位)만 있고 나머지 위는 없다.” 내지 널리 설한 까닭이다. 그러나 「명신묘리수다라(明神妙理修多羅)」 가운데에서는 이와 같이 말하였다. “스물다섯 가지 차별위가 있다”고 한 것은, 왕가전(王家轉)을 취한 것이지 작전(作轉)을 취한 것이 아니기 때문이다. 조작전(造作轉)은 열다섯 가지 위를 포섭한다. 명칭과 형상은 마땅히 어떠한가? 게송으로 말한다.</w:t>
        <w:br/>
        <w:br/>
        <w:t>명료와 원수(遠數), 상속과 세 가지 합일,</w:t>
        <w:br/>
        <w:t>변동과 변부동, 자등(字等)과 광대,</w:t>
        <w:br/>
        <w:t>변도와 불변도, 융(融)·립(立)[1]과 구리(俱離),</w:t>
        <w:br/>
        <w:t>이를 열다섯 명칭이라 하니 차례대로 살펴야 한다.</w:t>
      </w:r>
    </w:p>
    <w:p>
      <w:pPr>
        <w:pStyle w:val="EditorialNote"/>
      </w:pPr>
      <w:r>
        <w:t>교감·번역 메모 | [의미 불확실] 「王家轉」「作轉」은 이 문헌 내부의 특수한 전(轉) 분류로 보이며, 외부 판본 대조 없이 의미를 확대하지 않고 용어를 보존해 직역하였다.</w:t>
      </w:r>
    </w:p>
    <w:p>
      <w:pPr>
        <w:pStyle w:val="EditorialNote"/>
      </w:pPr>
      <w:r>
        <w:t>교감·번역 메모 | [교감] 「融立」 뒤의 [1]은 원문 주석·교감 표지이며 주석 본문은 현재 TXT에 없다.</w:t>
      </w:r>
    </w:p>
    <w:p>
      <w:pPr>
        <w:pStyle w:val="Heading2"/>
      </w:pPr>
      <w:r>
        <w:t>문단 017  ·  [0673a18]</w:t>
      </w:r>
    </w:p>
    <w:p>
      <w:pPr/>
      <w:r>
        <w:t>원문</w:t>
      </w:r>
    </w:p>
    <w:p>
      <w:pPr>
        <w:pStyle w:val="SourceText"/>
      </w:pPr>
      <w:r>
        <w:t>[0673a18] 論曰。就次第漸轉體中。則有三種用。云何為三。一者分明了達審地作用。不亂次第建立位地。行道分明名義俱了故。如偈明了故。二者遠行遠修無數作用。經無量劫過此諸位。修集功德無窮盡故。如偈及遠數故。三者無斷無絕恒轉作用。剎那剎那中間中間。常恒不息自然轉故。如偈相續故。是名為三。就諸法等是體中。亦有三種用。云何為三。一者能詮能了一合作用。善巧言說無礙覺慧。其數無量一金剛故。二者所詮所證一合作用。甚深極義勝妙玄理。唯是一區唯是一身。無二岐故。三者隨應有名一合作用。隨其所應一切有名一切皆悉一金身故是名為三。如偈并三合故。就無餘究竟體中。亦有三種用。云何為三。一者周遍圓滿動轉作用。第一時中依一位中。通攝一切而究竟轉故。如偈遍動故。二者周遍圓滿不動作用。如是轉者所餘一切無量位中。不移不轉常決定故。如偈遍不動故。三者名句文字無別作用。隨其先唱與餘一故。如偈字等故。是名為三。就周遍圓滿體中。亦有三種用。云何為三。一者無量無邊廣大作用。其法自體出現業相。盡極廣大無分界故。如偈廣大故。二者無礙通達遍到作用。一時建立一切位故。如偈遍到故。三者極極無數不遍作用。遍通經過而唯有一邊故。如偈不遍到故。是名為三。就俱非絕離體中。亦有三種用。云何為三。一者消融無所建立作用。一切諸法皆悉遣除無所許故。如偈融故。二者建立諸法悉持作用。一切諸法以俱非義是理成故。如偈立故。三者消融建立俱絕作用。究竟絕道廣建立故。如偈與俱離故。是名為三。是為十五種位名字焉。此道路位。大利根者乃能通達。鈍根眾生決定難了。如偈是名十五名。如次應觀察故。如是諸位。亦一時出興亦異時出興。亦俱時出興。亦一處轉。亦異處轉。亦俱處轉。亦不出興亦不移轉。亦唯一種亦是多種。於彼本法有作功用有作方便。自然自在建立造作。應審觀察。</w:t>
      </w:r>
    </w:p>
    <w:p>
      <w:pPr/>
      <w:r>
        <w:t>한국어 번역</w:t>
      </w:r>
    </w:p>
    <w:p>
      <w:pPr>
        <w:pStyle w:val="TranslationText"/>
      </w:pPr>
      <w:r>
        <w:t>논하여 말한다. 차제점전체(次第漸轉體)에 나아가면 곧 세 가지 작용이 있다. 무엇이 세 가지인가? 첫째는 분명히 깨달아 지(地)를 자세히 살피는 작용이다. 차례를 어지럽히지 않고 위지를 건립하며, 도를 행함이 분명하여 이름과 뜻을 모두 밝게 알기 때문이다. 게송에서 “명료”라고 한 까닭이다. 둘째는 멀리 행하고 멀리 닦는 무수한 작용이다. 무량한 겁을 지나 이 여러 위를 통과하며, 공덕을 닦아 모음이 다함이 없기 때문이다. 게송에서 “원수”라고 한 까닭이다. 셋째는 끊임도 단절도 없이 항상 전하는 작용이다. 찰나찰나와 중간중간에 항상 쉬지 않고 자연히 전하기 때문이다. 게송에서 “상속”이라고 한 까닭이다. 이를 세 가지라 한다. 제법등시체(諸法等是體)에 나아가면 또한 세 가지 작용이 있다. 무엇이 세 가지인가? 첫째는 능전(能詮)과 능료(能了)가 하나로 합하는 작용이다. 말을 선교하게 하고 걸림 없는 각혜(覺慧)이며, 그 수는 무량하지만 하나의 금강이기 때문이다. 둘째는 소전(所詮)과 소증(所證)이 하나로 합하는 작용이다. 매우 깊은 궁극의 뜻이며 수승하고 묘한 현리(玄理)로서, 오직 하나의 구역이고 오직 하나의 몸이며, 두 갈래가 없기 때문이다. 셋째는 응함을 따라 이름이 있어 하나로 합하는 작용이다. 그 응하는 바를 따라 일체에 이름이 있고, 일체가 모두 하나의 금강신이기 때문에 이를 셋이라 한다. 게송에서 “세 가지 합일”이라고 한 까닭이다. 남김없이 궁극적인 체에 나아가면 또한 세 가지 작용이 있다. 무엇이 세 가지인가? 첫째는 두루 원만하게 움직여 전하는 작용이다. 첫 번째 때에 하나의 위에 의지하여 일체를 통틀어 포섭하고 궁극까지 전하기 때문이다. 게송에서 “변동”이라고 한 까닭이다. 둘째는 두루 원만하게 움직이지 않는 작용이다. 이와 같이 전하는 자가 나머지 일체의 무량한 위 가운데에서 옮기지도 전하지도 않고 항상 결정되어 있기 때문이다. 게송에서 “변부동”이라고 한 까닭이다. 셋째는 명·구·문자에 차별이 없는 작용이다. 먼저 부른 명칭을 따라 나머지와 하나이기 때문이다. 게송에서 “자등”이라고 한 까닭이다. 이를 세 가지라 한다. 두루 원만한 체에 나아가면 또한 세 가지 작용이 있다. 무엇이 세 가지인가? 첫째는 무량무변하고 광대한 작용이다. 그 법의 자체가 업상을 출현시키는데, 지극히 광대하여 분계가 없기 때문이다. 게송에서 “광대”라고 한 까닭이다. 둘째는 걸림 없이 통달하여 두루 이르는 작용이다. 한때에 일체의 위를 건립하기 때문이다. 게송에서 “변도”라고 한 까닭이다. 셋째는 지극히 지극하게 무수하여 두루하지 않는 작용이다. 두루 통하여 지나가지만 오직 한 변(邊)만 있기 때문이다. 게송에서 “불변도”라고 한 까닭이다. 이를 세 가지라 한다. 구비절리체(俱非絕離體)에 나아가면 또한 세 가지 작용이 있다. 무엇이 세 가지인가? 첫째는 녹여 없애서 건립하는 바가 없는 작용이다. 일체의 모든 법을 모두 보내어 제거하고 허용하는 바가 없기 때문이다. 게송에서 “융”이라고 한 까닭이다. 둘째는 모든 법을 건립하여 모두 지니는 작용이다. 일체의 모든 법은 구비(俱非)의 뜻으로써 이 이치가 성립하기 때문이다. 게송에서 “립”이라고 한 까닭이다. 셋째는 소융과 건립이 모두 끊어진 작용이다. 궁극적으로 끊어진 도에서 널리 건립하기 때문이다. 게송에서 “구리와 함께”라고 한 까닭이다. 이를 세 가지라 한다. 이것이 열다섯 가지 위의 명칭이다. 이 도로의 위는 큰 이근(利根)을 가진 자라야 능히 통달하고, 둔근의 중생은 결정코 알기 어렵다. 게송에서 “이를 열다섯 명칭이라 한다”고 하였고, “차례대로 살펴야 한다”고 한 까닭이다. 이와 같은 여러 위는 한때에 출현하기도 하고 다른 때에 출현하기도 하며, 또 함께 출현하기도 하고, 또 한 곳에서 전하기도 하며, 또 다른 곳에서 전하기도 하고, 또 함께한 곳에서 전하기도 하며, 또 출현하지도 않고 옮겨 전하지도 않으며, 또 오직 한 종류이기도 하고 여러 종류이기도 하다. 저 본법에서 작용을 짓기도 하고 방편을 짓기도 하여, 자연히 자재하게 건립하고 조작한다. 마땅히 자세히 관찰해야 한다.</w:t>
      </w:r>
    </w:p>
    <w:p>
      <w:pPr>
        <w:pStyle w:val="EditorialNote"/>
      </w:pPr>
      <w:r>
        <w:t>교감·번역 메모 | [구문 불확실] 「審地作用」의 결합 범위가 명확하지 않아 「지(地)를 자세히 살피는 작용」으로 직역하였다.</w:t>
      </w:r>
    </w:p>
    <w:p>
      <w:pPr>
        <w:pStyle w:val="EditorialNote"/>
      </w:pPr>
      <w:r>
        <w:t>교감·번역 메모 | [구문 불확실] 「其數無量一金剛故」는 ‘그 수는 무량하되 하나의 금강’이라는 병렬·전환 관계로 읽었으나 원문 구두가 모호하다.</w:t>
      </w:r>
    </w:p>
    <w:p>
      <w:pPr>
        <w:pStyle w:val="EditorialNote"/>
      </w:pPr>
      <w:r>
        <w:t>교감·번역 메모 | [의미 불확실] 「極極無數不遍作用」은 이 문헌의 특수한 작용명으로 보아 구성 요소를 축약하지 않고 직역하였다.</w:t>
      </w:r>
    </w:p>
    <w:p>
      <w:pPr>
        <w:pStyle w:val="Heading1"/>
      </w:pPr>
      <w:r>
        <w:t>독일산왕마하산왕(獨一山王摩訶山王) 대결택분 제6</w:t>
      </w:r>
    </w:p>
    <w:p>
      <w:pPr>
        <w:pStyle w:val="SmallMeta"/>
      </w:pPr>
      <w:r>
        <w:t>獨一山王摩訶山王大決擇分第六</w:t>
      </w:r>
    </w:p>
    <w:p>
      <w:pPr>
        <w:pStyle w:val="Heading2"/>
      </w:pPr>
      <w:r>
        <w:t>문단 018  ·  [0673b28]</w:t>
      </w:r>
    </w:p>
    <w:p>
      <w:pPr/>
      <w:r>
        <w:t>원문</w:t>
      </w:r>
    </w:p>
    <w:p>
      <w:pPr>
        <w:pStyle w:val="SourceText"/>
      </w:pPr>
      <w:r>
        <w:t>[0673b28] 如是已說金輪山王道路大決擇分。次當說獨一山王摩訶山王大決擇分。其相云何。偈曰。</w:t>
        <w:br/>
        <w:br/>
        <w:t xml:space="preserve">　摩訶山王中　　總有千二百</w:t>
        <w:br/>
        <w:t xml:space="preserve">　七十五種位　　謂五十一種</w:t>
        <w:br/>
        <w:t xml:space="preserve">　大根本位中　　皆一一各各</w:t>
        <w:br/>
        <w:t xml:space="preserve">　漸轉等五位　　具足安立故</w:t>
      </w:r>
    </w:p>
    <w:p>
      <w:pPr/>
      <w:r>
        <w:t>한국어 번역</w:t>
      </w:r>
    </w:p>
    <w:p>
      <w:pPr>
        <w:pStyle w:val="TranslationText"/>
      </w:pPr>
      <w:r>
        <w:t>이와 같이 금륜산왕도로대결택분을 이미 설하였다. 다음에는 독일산왕마하산왕대결택분을 설하겠다. 그 모습은 어떠한가? 게송으로 말한다.</w:t>
        <w:br/>
        <w:br/>
        <w:t>마하산왕 가운데 모두 천이백</w:t>
        <w:br/>
        <w:t>칠십오 가지 위가 있으니, 이른바 쉰한 가지</w:t>
        <w:br/>
        <w:t>대근본위 가운데 모두 하나하나 각각에</w:t>
        <w:br/>
        <w:t>점전 등 다섯 위를 구족하여 안립하기 때문이다.</w:t>
      </w:r>
    </w:p>
    <w:p>
      <w:pPr>
        <w:pStyle w:val="Heading2"/>
      </w:pPr>
      <w:r>
        <w:t>문단 019  ·  [0673c06]</w:t>
      </w:r>
    </w:p>
    <w:p>
      <w:pPr/>
      <w:r>
        <w:t>원문</w:t>
      </w:r>
    </w:p>
    <w:p>
      <w:pPr>
        <w:pStyle w:val="SourceText"/>
      </w:pPr>
      <w:r>
        <w:t>[0673c06] 論曰。此獨一山王摩訶山王體中。建立幾位以為體分。廣說雖無量。略說其要。唯有一千二百七十五種決定位故。如偈摩訶山王中總有千二百七十五種位故。以何因緣。山王體中有千二百七十五位分明現知。所謂常恒五十一種根本位中。一一各各次第漸轉諸法等。是無餘究竟周遍圓滿俱非絕離五種位具足轉故。亦漸轉等五種位中。各各開示漸轉等五種別位故。是故成立一千二百七十五位。如偈謂五十一種大根本位中。皆一一各各漸轉等五位具足安立故。故此獨一山王摩訶山王體中。如是千二百七十五種位亦一一時轉。亦異一時轉。亦俱一時轉。亦皆非轉。亦一時一處轉。亦一時異處轉。亦異時異處轉。亦皆非轉。自在自然無障無礙。是故說言無盡虛空大陀陀筏羅法界本藏地地出生無窮無極廣德大海法門藏焉。大智莊嚴法界性身甚深修多羅中。作如是說。非比非喻難得惟說。大海中藏大海一體。本地地中三品德類。具足圓滿無所闕失。云何為三。一者上品德類。其位名字眾多無數。與十方世界微塵之數其量等故。二者中品德類其位名字。與百百百億三千大千世界微塵之數其量等故。三者下品德類。其位名字。有一千二百七十五位故。是名為三。如是諸位一一一一一一。乃至無量無量無量無量無量無量。乃至廣說故。</w:t>
      </w:r>
    </w:p>
    <w:p>
      <w:pPr/>
      <w:r>
        <w:t>한국어 번역</w:t>
      </w:r>
    </w:p>
    <w:p>
      <w:pPr>
        <w:pStyle w:val="TranslationText"/>
      </w:pPr>
      <w:r>
        <w:t>논하여 말한다. 이 독일산왕마하산왕의 체 가운데에서 몇 위를 건립하여 체의 부분으로 삼는가? 널리 설하면 비록 무량하지만, 그 요점을 간략히 설하면, 오직 천이백칠십오 가지 결정위가 있기 때문이다. 게송에서 “마하산왕 가운데 모두 천이백칠십오 가지 위가 있다”고 한 까닭이다. 무슨 인연으로 산왕의 체 가운데 천이백칠십오 위가 있음을 분명히 나타내어 아는가? 이른바 항상하는 쉰한 가지 근본위 가운데에서 각각 하나하나가 차제로 점차 전하고 제법이 모두 그러하며, 남김없는 궁극·두루 원만함·구비절리의 다섯 가지 위를 구족하여 전하기 때문이다. 또한 점전 등 다섯 가지 위 가운데에서 각각 점전 등 다섯 가지 별위를 열어 보이기 때문이다. 그러므로 천이백칠십오 위가 성립한다. 게송에서 “쉰한 가지 대근본위 가운데 각각 하나하나에 점전 등 다섯 위를 구족하여 안립한다”고 한 까닭이다. 그러므로 이 독일산왕마하산왕의 체 가운데에서 이 천이백칠십오 가지 위는 또한 각각 한때에 전하기도 하고, 또 서로 다른 한때에 전하기도 하며, 또 함께 한때에 전하기도 하고, 또 모두 전하는 것이 아니기도 하며, 또 한때에 한 곳에서 전하기도 하고, 또 한때에 다른 곳에서 전하기도 하며, 또 다른 때에 다른 곳에서 전하기도 하고, 또 모두 전하는 것이 아니기도 하다. 자재하고 자연하여 장애도 걸림도 없다. 그러므로 이를 무진허공대다다벌라법계본장지지출생무궁무극광덕대해법문장(無盡虛空大陀陀筏羅法界本藏地地出生無窮無極廣德大海法門藏)이라 말한다. 「대지장엄법계성신심심수다라(大智莊嚴法界性身甚深修多羅)」 가운데에서 이와 같이 말하였다. “견줄 수도 비유할 수도 없고, 얻기 어려워 오직 설할 뿐이다. 대해의 중장(中藏)은 대해와 한 체이며, 본지지(本地地) 가운데 세 품의 공덕 부류가 구족하고 원만하여 빠진 것이 없다. 무엇이 세 가지인가? 첫째는 상품의 공덕 부류이다. 그 위의 명칭은 많아서 셀 수 없으며, 그 분량은 시방세계 미진의 수와 같기 때문이다. 둘째는 중품 공덕 부류의 위 명칭으로서, 그 분량은 백백백억 삼천대천세계 미진의 수와 같기 때문이다. 셋째는 하품의 공덕 부류이다. 그 위의 명칭은 천이백칠십오 위가 있기 때문이다.” 이를 세 가지라 한다. 이와 같은 여러 위는 하나하나 하나하나 하나하나이며, 나아가 무량하고 무량하고 무량하고 무량하고 무량하고 무량하다. 내지 널리 설한 까닭이다.</w:t>
      </w:r>
    </w:p>
    <w:p>
      <w:pPr>
        <w:pStyle w:val="EditorialNote"/>
      </w:pPr>
      <w:r>
        <w:t>교감·번역 메모 | [구문 불확실] 「非比非喻難得惟說」은 구두와 수식 관계가 확정적이지 않아 원문의 병렬 순서를 최대한 보존하였다.</w:t>
      </w:r>
    </w:p>
    <w:p>
      <w:pPr>
        <w:pStyle w:val="Heading1"/>
      </w:pPr>
      <w:r>
        <w:t>대해부장도로(大海部藏道路) 대결택분 제7</w:t>
      </w:r>
    </w:p>
    <w:p>
      <w:pPr>
        <w:pStyle w:val="SmallMeta"/>
      </w:pPr>
      <w:r>
        <w:t>大海部藏道路大決擇分第七</w:t>
      </w:r>
    </w:p>
    <w:p>
      <w:pPr>
        <w:pStyle w:val="Heading2"/>
      </w:pPr>
      <w:r>
        <w:t>문단 020  ·  [0674a12]</w:t>
      </w:r>
    </w:p>
    <w:p>
      <w:pPr/>
      <w:r>
        <w:t>원문</w:t>
      </w:r>
    </w:p>
    <w:p>
      <w:pPr>
        <w:pStyle w:val="SourceText"/>
      </w:pPr>
      <w:r>
        <w:t>[0674a12] 如是已說獨一山王摩訶山王大決擇分。次當說大海部藏道路大決擇分。其相云何。偈曰。</w:t>
        <w:br/>
        <w:br/>
        <w:t xml:space="preserve">　大海部藏[3]中　　總有十種法</w:t>
        <w:br/>
        <w:t xml:space="preserve">　謂五種非空　　及五種無常</w:t>
      </w:r>
    </w:p>
    <w:p>
      <w:pPr/>
      <w:r>
        <w:t>한국어 번역</w:t>
      </w:r>
    </w:p>
    <w:p>
      <w:pPr>
        <w:pStyle w:val="TranslationText"/>
      </w:pPr>
      <w:r>
        <w:t>이와 같이 독일산왕마하산왕대결택분을 이미 설하였다. 다음에는 대해부장도로대결택분을 설하겠다. 그 모습은 어떠한가? 게송으로 말한다.</w:t>
        <w:br/>
        <w:br/>
        <w:t>대해부장[3] 가운데 모두 열 가지 법이 있으니,</w:t>
        <w:br/>
        <w:t>이른바 다섯 가지 비공(非空)과 다섯 가지 무상(無常)이다.</w:t>
      </w:r>
    </w:p>
    <w:p>
      <w:pPr>
        <w:pStyle w:val="EditorialNote"/>
      </w:pPr>
      <w:r>
        <w:t>교감·번역 메모 | [교감] 「部藏」 뒤의 [3]은 원문 주석·교감 표지이며 주석 본문은 현재 TXT에 없다.</w:t>
      </w:r>
    </w:p>
    <w:p>
      <w:pPr>
        <w:pStyle w:val="Heading2"/>
      </w:pPr>
      <w:r>
        <w:t>문단 021  ·  [0674a16]</w:t>
      </w:r>
    </w:p>
    <w:p>
      <w:pPr/>
      <w:r>
        <w:t>원문</w:t>
      </w:r>
    </w:p>
    <w:p>
      <w:pPr>
        <w:pStyle w:val="SourceText"/>
      </w:pPr>
      <w:r>
        <w:t>[0674a16] 論曰。此大海部藏道路分中。建立幾法為部藏量。所謂建立十種法體。以為大海部藏分故。摩訶衍地修多羅中。作如是說。俱俱海藏履道分中。唯有十法無有餘法。乃至廣說故。如偈大海部藏中總有十種法故。以何義故有十應知。五種非空五種無常。各差別故。如偈謂五種非空及五種無常故。彼十種法。其名字相當如何耶。偈曰。</w:t>
        <w:br/>
        <w:br/>
        <w:t xml:space="preserve">　離礙及有實　　性火并今光</w:t>
        <w:br/>
        <w:t xml:space="preserve">　兼深里出興　　地藏大龍王</w:t>
        <w:br/>
        <w:t xml:space="preserve">　如是五種名　　非空不共稱</w:t>
        <w:br/>
        <w:t xml:space="preserve">　起持變壞品　　與大力無明</w:t>
        <w:br/>
        <w:t xml:space="preserve">　如是五種名　　無常不共稱</w:t>
        <w:br/>
        <w:t xml:space="preserve">　各有第一一　　以請氣力故</w:t>
        <w:br/>
        <w:t xml:space="preserve">　立門實本攝　　如法應觀察</w:t>
      </w:r>
    </w:p>
    <w:p>
      <w:pPr/>
      <w:r>
        <w:t>한국어 번역</w:t>
      </w:r>
    </w:p>
    <w:p>
      <w:pPr>
        <w:pStyle w:val="TranslationText"/>
      </w:pPr>
      <w:r>
        <w:t>논하여 말한다. 이 대해부장도로분 가운데에서 몇 법을 건립하여 부장의 분량으로 삼는가? 이른바 열 가지 법체를 건립하여 대해부장의 부분으로 삼기 때문이다. 「마하연지수다라(摩訶衍地修多羅)」 가운데에서 이와 같이 말하였다. “구구해장(俱俱海藏)의 도를 밟는 부분 가운데에는 오직 열 가지 법만 있고 나머지 법은 없다.” 내지 널리 설한 까닭이다. 게송에서 “대해부장 가운데 모두 열 가지 법이 있다”고 한 까닭이다. 무슨 뜻 때문에 열 가지가 있는지를 알아야 하는가? 다섯 가지 비공과 다섯 가지 무상은 각각 차별되기 때문이다. 게송에서 “다섯 가지 비공과 다섯 가지 무상”이라고 한 까닭이다. 저 열 가지 법은, 그 명칭과 모습이 어떠한가? 게송으로 말한다.</w:t>
        <w:br/>
        <w:br/>
        <w:t>이애(離礙)와 유실(有實), 성화(性火)와 금광(今光),</w:t>
        <w:br/>
        <w:t>아울러 심리출흥(深里出興) 지장대룡왕,</w:t>
        <w:br/>
        <w:t>이와 같은 다섯 명칭은 비공의 서로 공통되지 않는 명칭이고,</w:t>
        <w:br/>
        <w:t>기(起)·지(持)·변(變)·괴(壞)의 품과 대력무명(大力無明),</w:t>
        <w:br/>
        <w:t>이와 같은 다섯 명칭은 무상의 서로 공통되지 않는 명칭이다.</w:t>
        <w:br/>
        <w:t>각각 제일의 하나가 있으니, 기력을 청하기 때문이며,</w:t>
        <w:br/>
        <w:t>문을 세우고 실본(實本)을 포섭하니, 법과 같이 마땅히 관찰해야 한다.</w:t>
      </w:r>
    </w:p>
    <w:p>
      <w:pPr>
        <w:pStyle w:val="EditorialNote"/>
      </w:pPr>
      <w:r>
        <w:t>교감·번역 메모 | [의미 불확실] 「以請氣力故」의 「請」은 문맥상 이례적이다. 현재 TXT를 임의 교정하지 않고 ‘기력을 청하기 때문’으로 직역하였다.</w:t>
      </w:r>
    </w:p>
    <w:p>
      <w:pPr>
        <w:pStyle w:val="EditorialNote"/>
      </w:pPr>
      <w:r>
        <w:t>교감·번역 메모 | [구문 불확실] 게송의 「立門實本攝」 자체에는 부정사 「非」가 없다. 뒤 산문의 「氣力立門非取實體」와 관련될 가능성이 있으나, 이를 게송에 소급하여 보충하지 않고 문자 그대로 옮겼다.</w:t>
      </w:r>
    </w:p>
    <w:p>
      <w:pPr>
        <w:pStyle w:val="Heading2"/>
      </w:pPr>
      <w:r>
        <w:t>문단 022  ·  [0674b02]</w:t>
      </w:r>
    </w:p>
    <w:p>
      <w:pPr/>
      <w:r>
        <w:t>원문</w:t>
      </w:r>
    </w:p>
    <w:p>
      <w:pPr>
        <w:pStyle w:val="SourceText"/>
      </w:pPr>
      <w:r>
        <w:t>[0674b02] 論曰。云何名為五種非空決定住法。一者離礙非空決定住法。二者有實非空決定住法。三者性火非空決定住法。四者今光非空決定住法。五者深里出興決定住法。是名為五。如偈離礙及有實性火并今光兼深里出興地藏大龍王故。如是五名。五種非空決定住法。不共異轉差別名字。如偈如是五種名非空不共稱故云何名為五種無常虛假轉法。一者動起無常虛假轉法。二者止持無常虛假轉法。三者易變無常虛假轉法。四者散壞無常虛假轉法。五者大力無常虛假轉法。是名為五。如偈起持變壞品與大力無明故。如是五名。五種無常虛假轉法。不共異轉差別名字。如偈如是五種名無常不共稱故。深里大力如是二法。氣力立門非取實體。應審觀察。如偈各有第一一以請氣力故立門實本攝如法應觀察故。如是已說建立名字不同門。次當說所詮義理差別門。如是五種非空決定住法。各有幾數。所謂各各有二種故。云何名為二種離礙。一者守身離礙。二者變轉離礙。言守身離礙者。無障礙身常恒決定不失壞故。言變轉離礙者。建立萬有令自在故。是名為二。云何名為二種有實。一者守身有實。二者變轉有實。言守身有實者。常平等身常恒決定不失壞故。言變轉有實者。建立差別令安住故。是名為二。云何名為二種性火。一者守身性火。二者變轉性火。言守身性火者。明德藏身常恒決定不失壞故。言變轉性火者。塵累俱轉隨順成故。是名為二。云何名為二種今光一者守身今光。二者變轉今光言守身今光者。始炎炎身決定常恒不失壞故。言變轉今光者。隨順流轉無所礙故。是名為二。云何名為二種深里。一者守身深里。二者變轉深里。言守身深里者。離絕中身常恒決定不失壞故。言變轉深里者。諸無為中得自在故。是名為二。如前所說。五種無常業用差別。各各如何。所謂如次出生一切無量無邊大過患海。皆無餘故。住持一切無量無邊大過患海。皆無餘故。變易一切無量無邊大功德海。皆無餘故。壞滅一切無量無邊大功德海。皆無餘故。覆障非德非患中身自在。皆無餘故。如是五法。自體及品各各差別。應審觀察如是已說所詮義理差別門。次當說依位決定安立門。如前所說。五十一種真金剛位。遍幾處耶。偈曰。</w:t>
        <w:br/>
        <w:br/>
        <w:t xml:space="preserve">　如是五十一　　遍於五種處</w:t>
        <w:br/>
        <w:t xml:space="preserve">　大聰明行者　　能善決擇知</w:t>
      </w:r>
    </w:p>
    <w:p>
      <w:pPr/>
      <w:r>
        <w:t>한국어 번역</w:t>
      </w:r>
    </w:p>
    <w:p>
      <w:pPr>
        <w:pStyle w:val="TranslationText"/>
      </w:pPr>
      <w:r>
        <w:t>논하여 말한다. 무엇을 다섯 가지 비공결정주법(非空決定住法)이라 하는가? 첫째는 이애비공결정주법이다. 둘째는 유실비공결정주법이다. 셋째는 성화비공결정주법이다. 넷째는 금광비공결정주법이다. 다섯째는 심리출흥결정주법이다. 이를 다섯 가지라 한다. 게송에서 “이애와 유실, 성화와 금광, 아울러 심리출흥 지장대룡왕”이라고 한 까닭이다. 이와 같은 다섯 명칭은 다섯 가지 비공결정주법의 서로 공통되지 않고 서로 달리 전하는 차별된 명칭이다. 게송에서 “이와 같은 다섯 명칭은 비공의 서로 공통되지 않는 명칭”이라고 한 까닭이다. 무엇을 다섯 가지 무상허가전법(無常虛假轉法)이라 하는가? 첫째는 동기무상허가전법(動起無常虛假轉法)이다. 둘째는 지지무상허가전법(止持無常虛假轉法)이다. 셋째는 역변무상허가전법(易變無常虛假轉法)이다. 넷째는 산괴무상허가전법(散壞無常虛假轉法)이다. 다섯째는 대력무상허가전법(大力無常虛假轉法)이다. 이를 다섯 가지라 한다. 게송에서 “기·지·변·괴의 품과 대력무명”이라고 한 까닭이다. 이와 같은 다섯 명칭은 다섯 가지 무상허가전법의 서로 공통되지 않고 서로 달리 전하는 차별된 명칭이다. 게송에서 “이와 같은 다섯 명칭은 무상의 서로 공통되지 않는 명칭”이라고 한 까닭이다. 심리(深里)와 대력(大力), 이 두 법은 기력으로 문을 세운 것이지 실체를 취한 것이 아니다. 마땅히 자세히 관찰해야 한다. 게송에서 “각각 제일의 하나가 있으니 기력을 청하기 때문에 문을 세우고 실본을 포섭하며, 법과 같이 마땅히 관찰해야 한다”고 한 까닭이다. 이와 같이 명칭을 건립함이 서로 다른 문을 이미 설하였다. 다음에는 소전의리차별문(所詮義理差別門)을 설하겠다. 이와 같은 다섯 가지 비공결정주법은 각각 몇 가지가 있는가? 이른바 각각 두 가지가 있기 때문이다. 무엇을 두 가지 이애(離礙)라 하는가? 첫째는 수신이애(守身離礙)이다. 둘째는 변전이애(變轉離礙)이다. 수신이애라고 하는 것은, 무장애신이 항상 결정되어 무너지거나 잃지 않기 때문이다. 변전이애라고 하는 것은, 만유를 건립하여 자재하게 하기 때문이다. 이를 두 가지라 한다. 무엇을 두 가지 유실(有實)이라 하는가? 첫째는 수신유실(守身有實)이다. 둘째는 변전유실(變轉有實)이다. 수신유실이라고 하는 것은, 상평등신이 항상 결정되어 무너지거나 잃지 않기 때문이다. 변전유실이라고 하는 것은, 차별을 건립하여 안주하게 하기 때문이다. 이를 두 가지라 한다. 무엇을 두 가지 성화(性火)라 하는가? 첫째는 수신성화(守身性火)이다. 둘째는 변전성화(變轉性火)이다. 수신성화라고 하는 것은, 명덕장신(明德藏身)이 항상 결정되어 무너지거나 잃지 않기 때문이다. 변전성화라고 하는 것은, 진루(塵累)와 함께 전하여 수순해 이루어지기 때문이다. 이를 두 가지라 한다. 무엇을 두 가지 금광(今光)이라 하는가? 첫째는 수신금광(守身今光)이다. 둘째는 변전금광(變轉今光)이다. 수신금광이라고 하는 것은, 시염염신(始炎炎身)이 결정코 항상하여 무너지거나 잃지 않기 때문이다. 변전금광이라고 하는 것은, 유전에 수순하여 걸리는 바가 없기 때문이다. 이를 두 가지라 한다. 무엇을 두 가지 심리(深里)라 하는가? 첫째는 수신심리(守身深里)이다. 둘째는 변전심리(變轉深里)이다. 수신심리라고 하는 것은, 이절중신(離絕中身)이 항상 결정되어 무너지거나 잃지 않기 때문이다. 변전심리라고 하는 것은, 여러 무위 가운데에서 자재함을 얻기 때문이다. 이를 두 가지라 한다. 앞에서 설한 바와 같이, 다섯 가지 무상의 업용 차별은 각각 어떠한가? 이른바 차례대로 일체의 무량무변한 큰 과환의 바다를 출생시키되, 모두 남김이 없기 때문이며, 일체의 무량무변한 큰 과환의 바다를 주지하되, 모두 남김이 없기 때문이며, 일체의 무량무변한 큰 공덕의 바다를 변이시키되, 모두 남김이 없기 때문이며, 일체의 무량무변한 큰 공덕의 바다를 무너뜨려 멸하되, 모두 남김이 없기 때문이며, 공덕도 과환도 아닌 중신(中身)의 자재함을 덮어 가리되, 모두 남김이 없기 때문이다. 이와 같은 다섯 법은 자체와 품이 각각 차별된다. 자세히 살펴야 한다. 이와 같이 소전의리차별문을 이미 설하였다. 다음에는 위에 의지해 결정적으로 안립하는 문을 설하겠다. 앞에서 설한 바와 같이, 쉰한 가지 진금강위는 몇 처소에 두루하는가? 게송으로 말한다.</w:t>
        <w:br/>
        <w:br/>
        <w:t>이와 같은 쉰한 가지는 다섯 가지 처소에 두루하니,</w:t>
        <w:br/>
        <w:t>크게 총명한 수행자가 능히 잘 결택하여 안다.</w:t>
      </w:r>
    </w:p>
    <w:p>
      <w:pPr>
        <w:pStyle w:val="EditorialNote"/>
      </w:pPr>
      <w:r>
        <w:t>교감·번역 메모 | [구두 불확실] 원문은 「…不共稱故云何名為…」로 이어져 「故」와 다음 질문 사이에 구두점이 없다. 번역에서는 의미 경계를 드러내되 원문 글자와 배열은 그대로 유지하였다.</w:t>
      </w:r>
    </w:p>
    <w:p>
      <w:pPr>
        <w:pStyle w:val="EditorialNote"/>
      </w:pPr>
      <w:r>
        <w:t>교감·번역 메모 | [구문 불확실] 이 문구는 앞의 게송을 재인용한다. 뒤 산문에는 「非取實體」가 있으나 재인용 게송에는 「非」가 없으므로 부정을 보충하지 않았다.</w:t>
      </w:r>
    </w:p>
    <w:p>
      <w:pPr>
        <w:pStyle w:val="EditorialNote"/>
      </w:pPr>
      <w:r>
        <w:t>교감·번역 메모 | [구두 불확실] 원문은 「云何名為二種今光一者守身今光。」로 이어지며 질문과 제1항 사이에 구두점이 없다. 세분 단계에서 의미 경계에 따라 분리하였다.</w:t>
      </w:r>
    </w:p>
    <w:p>
      <w:pPr>
        <w:pStyle w:val="EditorialNote"/>
      </w:pPr>
      <w:r>
        <w:t>교감·번역 메모 | [구두 불확실] 원문은 「二者變轉今光言守身今光者。」로 이어져 제2항과 제1항의 정의문 사이 구두가 없다. 원문 글자를 고치지 않고 번역에서 의미 경계만 표시하였다.</w:t>
      </w:r>
    </w:p>
    <w:p>
      <w:pPr>
        <w:pStyle w:val="EditorialNote"/>
      </w:pPr>
      <w:r>
        <w:t>교감·번역 메모 | [구두 불확실] 원문은 「應審觀察如是已說所詮義理差別門。」으로 이어진다. 번역에서는 「應審觀察」와 「如是已說…」의 의미 경계를 마침표로 표시하였다.</w:t>
      </w:r>
    </w:p>
    <w:p>
      <w:pPr>
        <w:pStyle w:val="Heading2"/>
      </w:pPr>
      <w:r>
        <w:t>문단 023  ·  [0674c20]</w:t>
      </w:r>
    </w:p>
    <w:p>
      <w:pPr/>
      <w:r>
        <w:t>원문</w:t>
      </w:r>
    </w:p>
    <w:p>
      <w:pPr>
        <w:pStyle w:val="SourceText"/>
      </w:pPr>
      <w:r>
        <w:t>[0674c20] 論曰。如前所說。五十一位。遍離礙等五種處中。無所不至無所不通。以此義故。大金剛位有五應知。如偈如是五十一遍於五種處故。如是位地利根能知。非鈍者境所以者何。極甚深故。極利了故。極祕密故。如偈大聰明行者能善決擇知故。亦復處二故位亦二應知。是故具集有十而已。然今所說是變非身。別建立位總幾數有。字身差別其相云何。偈曰。</w:t>
        <w:br/>
        <w:br/>
        <w:t xml:space="preserve">　別建立位數　　總有十種焉</w:t>
        <w:br/>
        <w:t xml:space="preserve">　漸次及盡餘　　不動與俱滅</w:t>
        <w:br/>
        <w:t xml:space="preserve">　一空一有位　　智智斷智地</w:t>
        <w:br/>
        <w:t xml:space="preserve">　相值兼撥立　　邊邊轉一會</w:t>
        <w:br/>
        <w:t xml:space="preserve">　具足此十位　　門界量圓滿</w:t>
      </w:r>
    </w:p>
    <w:p>
      <w:pPr/>
      <w:r>
        <w:t>한국어 번역</w:t>
      </w:r>
    </w:p>
    <w:p>
      <w:pPr>
        <w:pStyle w:val="TranslationText"/>
      </w:pPr>
      <w:r>
        <w:t>논하여 말한다. 앞에서 설한 바와 같이, 쉰한 위는 이애 등 다섯 가지 처소 가운데 두루하여 이르지 않는 곳도 없고 통하지 않는 곳도 없다. 이 뜻 때문에 대금강위에는 다섯이 있음을 알아야 한다. 게송에서 “이와 같은 쉰한 가지가 다섯 가지 처소에 두루한다”고 한 까닭이다. 이와 같은 위지는 이근(利根)이라야 능히 알 수 있고, 둔근의 경계가 아니다. 무슨 까닭인가? 지극히 매우 깊기 때문이고, 지극히 날카롭게 깨달아야 하기 때문이며, 지극히 비밀하기 때문이다. 게송에서 “크게 총명한 수행자가 능히 잘 결택하여 안다”고 한 까닭이다. 또한 처소가 둘이므로 위도 또한 둘임을 알아야 한다. 그러므로 모두 모으면 열일 뿐이다. 그러나 지금 설한 것은 변(變)이지 신(身)이 아니다. 별도로 건립한 위(位)는 모두 몇 가지 수가 있는가? 자신(字身)의 차별된 모습은 어떠한가? 게송으로 말한다.</w:t>
        <w:br/>
        <w:br/>
        <w:t>별도로 건립한 위의 수는 모두 열 가지가 있고,</w:t>
        <w:br/>
        <w:t>점차와 다함과 나머지, 부동과 함께 멸함이며,</w:t>
        <w:br/>
        <w:t>하나는 공하고 하나는 유인 위, 지(智)와 지(智), 끊음과 지(智)의 지위이며,</w:t>
        <w:br/>
        <w:t>서로 만남과 아울러 배제하여 세움, 변변(邊邊)의 전환과 하나의 모임이며,</w:t>
        <w:br/>
        <w:t>이 열 가지 위를 갖추면 문의 경계와 분량이 원만하다.</w:t>
      </w:r>
    </w:p>
    <w:p>
      <w:pPr>
        <w:pStyle w:val="EditorialNote"/>
      </w:pPr>
      <w:r>
        <w:t>교감·번역 메모 | [구두 불확실] 원문은 「非鈍者境所以者何。」로 이어진다. 번역에서는 진술과 뒤의 반문 사이 의미 경계를 표시하였다.</w:t>
      </w:r>
    </w:p>
    <w:p>
      <w:pPr>
        <w:pStyle w:val="EditorialNote"/>
      </w:pPr>
      <w:r>
        <w:t>교감·번역 메모 | [구문] 「字身」은 이 문맥에서 명칭·문자적 형상과 관련된 표현으로 보이나 뜻을 단정하기 어려워 원어의 구조를 최대한 보존하였다.</w:t>
      </w:r>
    </w:p>
    <w:p>
      <w:pPr>
        <w:pStyle w:val="EditorialNote"/>
      </w:pPr>
      <w:r>
        <w:t>교감·번역 메모 | [의미 불확실] 「撥立」「邊邊轉」은 이 논의 고유한 분류명으로 보아 직역하였다.</w:t>
      </w:r>
    </w:p>
    <w:p>
      <w:pPr>
        <w:pStyle w:val="Heading2"/>
      </w:pPr>
      <w:r>
        <w:t>문단 024  ·  [0675a05]</w:t>
      </w:r>
    </w:p>
    <w:p>
      <w:pPr/>
      <w:r>
        <w:t>원문</w:t>
      </w:r>
    </w:p>
    <w:p>
      <w:pPr>
        <w:pStyle w:val="SourceText"/>
      </w:pPr>
      <w:r>
        <w:t>[0675a05] 論曰。別建立位總有十種。云何為十。一者一向無超漸次位。二者遍究竟盡不盡位。三者一切中際不動位。四者雙立諸法俱滅位。五者若一空當一有位。六者能斷所斷悉智位。七者熏力相對相值位。八者隨除障處立位位。九者真妄得邊有無位。十者諸法一種一會位。是名為十。如偈別建立位數總有十種焉。漸次及盡餘不動與俱滅。一空一有位智智斷智地。相值兼撥立邊邊轉一會故。隨有一別建立彼總。必當具足一切別位。方得建立大總位耶。必當具別總得成故。如偈具足此十位門界量圓滿故。如是十種別相之位。遍於幾處。遍五處故。所謂轉攝五種處中。各具五十一金剛位。經過諸位亦有十種別相位故。大總相位總有幾數。遍幾處耶偈曰。</w:t>
        <w:br/>
        <w:br/>
        <w:t xml:space="preserve">　總位有三種　　謂上中下故</w:t>
        <w:br/>
        <w:t xml:space="preserve">　唯遍五種處　　非餘位應知</w:t>
      </w:r>
    </w:p>
    <w:p>
      <w:pPr/>
      <w:r>
        <w:t>한국어 번역</w:t>
      </w:r>
    </w:p>
    <w:p>
      <w:pPr>
        <w:pStyle w:val="TranslationText"/>
      </w:pPr>
      <w:r>
        <w:t>논하여 말한다. 별도로 건립한 위는 모두 열 가지가 있다. 무엇이 열 가지인가? 첫째는 한결같이 뛰어넘음이 없는 점차위이다. 둘째는 두루 궁극하여 다함과 다하지 않음의 위이다. 셋째는 일체의 중간 경계가 움직이지 않는 위이다. 넷째는 두 가지를 함께 세워 모든 법이 함께 멸하는 위이다. 다섯째는 만약 하나가 공하면 마땅히 하나가 유인 위이다. 여섯째는 능히 끊는 것과 끊어지는 것이 모두 지혜인 위이다. 일곱째는 훈습의 힘이 서로 대하여 서로 만나는 위이다. 여덟째는 장애를 제거하는 처소에 따라 위를 세우는 위이다. 아홉째는 진과 망이 끝을 얻어 유와 무가 있는 위이다. 열째는 모든 법이 한 종류로 한 모임인 위이다. 이를 열 가지라 한다. 게송에서 “별도로 건립한 위의 수는 모두 열 가지가 있다”고 한 까닭이다. 점차와 다함과 나머지, 부동과 함께 멸함이며, 하나는 공하고 하나는 유인 위, 지와 지, 끊음과 지의 지위이며, 서로 만남과 아울러 배제하여 세움, 변변의 전환과 하나의 모임이라고 한 까닭이다. 어느 하나의 별도 건립이 있으면 그 총체를 세우는데, 반드시 일체의 별위를 갖추어야 비로소 대총위(大總位)를 건립할 수 있는가? 반드시 별과 총을 갖추어야 성립할 수 있기 때문이다. 게송에서 “이 열 가지 위를 갖추면 문의 경계와 분량이 원만하다”고 한 까닭이다. 이와 같은 열 가지 별상의 위는 몇 처소에 두루하는가? 다섯 처소에 두루하기 때문이다. 이른바 전전하여 포섭하는 다섯 가지 처소 가운데 각각 쉰한 금강위를 갖추고, 모든 위를 지나가는 데에도 또한 열 가지 별상위가 있기 때문이다. 대총상위는 모두 몇 가지인가? 몇 처소에 두루하는가? 게송으로 말한다.</w:t>
        <w:br/>
        <w:br/>
        <w:t>총위에는 세 가지가 있으니, 이른바 상·중·하이기 때문이다.</w:t>
        <w:br/>
        <w:t>오직 다섯 가지 처소에 두루할 뿐, 다른 위에는 두루하지 않음을 알아야 한다.</w:t>
      </w:r>
    </w:p>
    <w:p>
      <w:pPr>
        <w:pStyle w:val="EditorialNote"/>
      </w:pPr>
      <w:r>
        <w:t>교감·번역 메모 | [구문 불확실] 「必當具別總得成故」의 ‘別總’ 결합은 문맥상 ‘별과 총’을 아울러 갖춘다는 뜻으로 옮겼다.</w:t>
      </w:r>
    </w:p>
    <w:p>
      <w:pPr>
        <w:pStyle w:val="EditorialNote"/>
      </w:pPr>
      <w:r>
        <w:t>교감·번역 메모 | [구두 불확실] 원문은 「遍幾處耶偈曰。」로 이어져 있어 질문과 「偈曰」의 경계를 의미상 나누어 번역하였다.</w:t>
      </w:r>
    </w:p>
    <w:p>
      <w:pPr>
        <w:pStyle w:val="Heading2"/>
      </w:pPr>
      <w:r>
        <w:t>문단 025  ·  [0675a22]</w:t>
      </w:r>
    </w:p>
    <w:p>
      <w:pPr/>
      <w:r>
        <w:t>원문</w:t>
      </w:r>
    </w:p>
    <w:p>
      <w:pPr>
        <w:pStyle w:val="SourceText"/>
      </w:pPr>
      <w:r>
        <w:t>[0675a22] 論曰。大性總地根本體位。總有三種。云何為三。一者趣高上上轉去位。二者自然安住中中位。三者向焉下下轉去位。是名為三。如偈總位有三種。謂上中下故[1]故如是三總隨別有有。唯遍轉五非所餘位。應審觀察。如偈唯遍五種處非餘位應知故。如是已說依位決定安立門。次當說依位法數具闕門。如前所說。十種本法守轉二種。金剛位中為盡不盡。謂若守位中。唯具德五無所餘五。若轉位中。十法具足無所闕失。以此義故。總別二門有無亦了。如是已說依位法數具闕門。次當說德患對量現宗門。其相云何。偈曰。</w:t>
        <w:br/>
        <w:br/>
        <w:t xml:space="preserve">　起性止及今　　變空壞并實</w:t>
        <w:br/>
        <w:t xml:space="preserve">　力龍如次對　　有似而取多</w:t>
      </w:r>
    </w:p>
    <w:p>
      <w:pPr/>
      <w:r>
        <w:t>한국어 번역</w:t>
      </w:r>
    </w:p>
    <w:p>
      <w:pPr>
        <w:pStyle w:val="TranslationText"/>
      </w:pPr>
      <w:r>
        <w:t>논하여 말한다. 대성총지(大性總地)의 근본 체위에는 모두 세 가지가 있다. 무엇이 세 가지인가? 첫째는 높은 곳을 향하여 상상으로 전전해 가는 위이다. 둘째는 자연히 중중에 안주하는 위이다. 셋째는 아래를 향하여 하하로 전전해 가는 위이다. 이를 세 가지라 한다. 게송에서 “총위에는 세 가지가 있다”고 하였으니, 이른바 상·중·하이기 때문이다. [1] 그러므로 이 세 총상은 별상을 따라 존재한다. 오직 다섯 가지에 두루 전전할 뿐 그 밖의 위에는 그렇지 않다. 마땅히 자세히 관찰해야 한다. 게송에서 “오직 다섯 가지 처소에 두루할 뿐 다른 위에는 두루하지 않음을 알아야 한다”고 한 까닭이다. 이와 같이 이미 위에 의거하여 결정적으로 안립하는 문을 설하였다. 다음에는 위에 의거한 법수의 갖춤과 빠짐의 문을 설하겠다. 앞에서 설한 바와 같이, 열 가지 근본법에는 지키는 것과 전전하는 것의 두 종류가 있다. 금강위 가운데에서 다 갖추는가 다 갖추지 못하는가? 이른바 만약 지키는 위 가운데라면, 오직 공덕의 다섯만 갖추고 나머지 다섯은 없으며, 만약 전전하는 위 가운데에서는 열 가지 법을 모두 갖추어 빠짐이 없다. 이 뜻 때문에 총과 별 두 문에서의 유무도 또한 분명해진다. 이와 같이 이미 위에 의거한 법수의 갖춤과 빠짐의 문을 설하였다. 다음에는 공덕과 과환을 대량하여 종지를 드러내는 문을 설하겠다. 그 모습은 어떠한가? 게송으로 말한다.</w:t>
        <w:br/>
        <w:br/>
        <w:t>일어남은 성화와, 머묾은 금광과, 변함은 이애와, 무너짐은 유실과</w:t>
        <w:br/>
        <w:t>힘은 용왕과 차례대로 대하니, 비슷함이 있으되 많은 것을 취한다.</w:t>
      </w:r>
    </w:p>
    <w:p>
      <w:pPr>
        <w:pStyle w:val="EditorialNote"/>
      </w:pPr>
      <w:r>
        <w:t>교감·번역 메모 | [구문 불확실] 원문 「故[1]故如是三總隨別有有」는 ‘故’와 ‘有’가 중복되어 있어 원문을 고치지 않고 문맥에 따라 최소한으로 나누어 옮겼다.</w:t>
      </w:r>
    </w:p>
    <w:p>
      <w:pPr>
        <w:pStyle w:val="EditorialNote"/>
      </w:pPr>
      <w:r>
        <w:t>교감·번역 메모 | [구문 불확실] 게송의 압축된 배열을 뒤의 산문 해석에 따라 대응시켜 옮겼다.</w:t>
      </w:r>
    </w:p>
    <w:p>
      <w:pPr>
        <w:pStyle w:val="EditorialNote"/>
      </w:pPr>
      <w:r>
        <w:t>교감·번역 메모 | [의미 불확실] 「有似而取多」는 뒤의 문맥에서도 간략히만 설명되어 직역하였다.</w:t>
      </w:r>
    </w:p>
    <w:p>
      <w:pPr>
        <w:pStyle w:val="Heading2"/>
      </w:pPr>
      <w:r>
        <w:t>문단 026  ·  [0675b07]</w:t>
      </w:r>
    </w:p>
    <w:p>
      <w:pPr/>
      <w:r>
        <w:t>원문</w:t>
      </w:r>
    </w:p>
    <w:p>
      <w:pPr>
        <w:pStyle w:val="SourceText"/>
      </w:pPr>
      <w:r>
        <w:t>[0675b07] 論曰。治障照覆對量形相。如其次第動起無常。性火住法止持無常。今光住法易變無常。離礙住法散壞無常。有實住法大力無常。出興龍王以之為量。如偈起性止及今變空壞并實力龍如次對故。如是對量。一向轉耶。俱量轉耶。俱量應知。如偈有似而取多故。如是已說德患對量現宗門。次當說隨次別釋廣說門。且離礙門安布形相現示云何。主伴治障當如何耶。偈曰。</w:t>
        <w:br/>
        <w:br/>
        <w:t xml:space="preserve">　離礙身體中　　有五十一位</w:t>
        <w:br/>
        <w:t xml:space="preserve">　五十一位中　　有三種總相</w:t>
        <w:br/>
        <w:t xml:space="preserve">　三種總相中　　有十種別相</w:t>
        <w:br/>
        <w:t xml:space="preserve">　初五十一中　　一一皆各各</w:t>
        <w:br/>
        <w:t xml:space="preserve">　具足十本數　　最初主後伴</w:t>
        <w:br/>
        <w:t xml:space="preserve">　次初主後伴　　如次應觀察</w:t>
      </w:r>
    </w:p>
    <w:p>
      <w:pPr/>
      <w:r>
        <w:t>한국어 번역</w:t>
      </w:r>
    </w:p>
    <w:p>
      <w:pPr>
        <w:pStyle w:val="TranslationText"/>
      </w:pPr>
      <w:r>
        <w:t>논하여 말한다. 대치와 장애, 비춤과 덮음의 대량하는 형상은 그 차례대로 동기무상(動起無常)은 성화주법(性火住法)과, 지지무상(止持無常)은 금광주법(今光住法)과, 역변무상(易變無常)은 이애주법(離礙住法)과, 산괴무상(散壞無常)은 유실주법(有實住法)과, 대력무상(大力無常)은 출흥용왕(出興龍王)을 그것의 대량으로 삼는다. 게송에서 “일어남은 성화와, 머묾은 금광과, 변함은 이애와, 무너짐은 유실과, 힘은 용왕과 차례대로 대한다”고 한 까닭이다. 이와 같은 대량은 한결같이 전전하는 것인가? 함께 대량하여 전전하는 것인가? 함께 대량하는 것임을 알아야 한다. 게송에서 “비슷함이 있으되 많은 것을 취한다”고 한 까닭이다. 이와 같이 이미 공덕과 과환을 대량하여 종지를 드러내는 문을 설하였다. 다음에는 차례를 따라 각각 해석하여 널리 설하는 문을 설하겠다. 우선 이애문(離礙門)을 안포한 형상을 어떻게 드러내는가? 주와 반, 대치와 장애는 마땅히 어떠한가? 게송으로 말한다.</w:t>
        <w:br/>
        <w:br/>
        <w:t>이애의 신체 가운데에는 쉰한 위가 있고,</w:t>
        <w:br/>
        <w:t>쉰한 위 가운데에는 세 가지 총상이 있으며,</w:t>
        <w:br/>
        <w:t>세 가지 총상 가운데에는 열 가지 별상이 있고,</w:t>
        <w:br/>
        <w:t>처음의 쉰한 가운데에는 하나하나 모두 각각</w:t>
        <w:br/>
        <w:t>열 가지 근본수를 갖추니, 가장 처음은 주이고 뒤는 반이며,</w:t>
        <w:br/>
        <w:t>다음의 처음은 주이고 뒤는 반이니, 차례대로 관찰해야 한다.</w:t>
      </w:r>
    </w:p>
    <w:p>
      <w:pPr>
        <w:pStyle w:val="EditorialNote"/>
      </w:pPr>
      <w:r>
        <w:t>교감·번역 메모 | [의미 불확실] 「俱量轉」은 앞의 對量과 연결되는 표현으로 보아 ‘함께 대량하여 전전하다’로 직역하였다.</w:t>
      </w:r>
    </w:p>
    <w:p>
      <w:pPr>
        <w:pStyle w:val="Heading2"/>
      </w:pPr>
      <w:r>
        <w:t>문단 027  ·  [0675b22]</w:t>
      </w:r>
    </w:p>
    <w:p>
      <w:pPr/>
      <w:r>
        <w:t>원문</w:t>
      </w:r>
    </w:p>
    <w:p>
      <w:pPr>
        <w:pStyle w:val="SourceText"/>
      </w:pPr>
      <w:r>
        <w:t>[0675b22] 論曰。就離礙中。有五十一種金剛位。就此位中。有三種根本總相位。就此總中。有十種分離別相位。如偈離礙身體中有五十一位。五十一位中有三種總相。三種總相中有十種別相故。金剛諸位一一位中皆具本數。如偈初五十一中一一皆各各具足十本數故。主伴各二。云何二主。一者主主。二者伴主。云何二伴。一者伴伴。二者主伴。言主主者。是離礙故。言伴主者。第二轉故。言伴伴者。除五本法餘眷屬故。言主伴者。除其離礙餘四法故。如偈最初主後伴次初主後伴如次應觀察故。三種總相金剛位中。云何安立。謂初信心以為其始。後[襌-(田/十)+(王*寸)]陀地以為其終。次第漸轉。是故建立趣高上上轉去位。後[襌-(田/十)+(王*寸)]陀地以為其始。第一信心以為其終。次第漸轉。是故建立向焉下下轉去位。上下二門位位各各離邊中道決定安立。是故建立自然安住中中位。以此義故十種別相唯有上下不有[2]中焉。且依上門建立十位。形相云何。偈曰。</w:t>
        <w:br/>
        <w:br/>
        <w:t xml:space="preserve">　信五事已經　　至後後位故</w:t>
        <w:br/>
        <w:t xml:space="preserve">　一事究竟故　　一味中轉故</w:t>
        <w:br/>
        <w:t xml:space="preserve">　治障一滅故　　治障不俱故</w:t>
        <w:br/>
        <w:t xml:space="preserve">　[3]以智斷智故　　上下相照故</w:t>
        <w:br/>
        <w:t xml:space="preserve">　本無今有故　　治障自辨故</w:t>
        <w:br/>
        <w:t xml:space="preserve">　無別一轉故　　如次應觀察</w:t>
      </w:r>
    </w:p>
    <w:p>
      <w:pPr/>
      <w:r>
        <w:t>한국어 번역</w:t>
      </w:r>
    </w:p>
    <w:p>
      <w:pPr>
        <w:pStyle w:val="TranslationText"/>
      </w:pPr>
      <w:r>
        <w:t>논하여 말한다. 이애 가운데에는 쉰한 가지 금강위가 있다. 이 위 가운데에는 세 가지 근본 총상위가 있다. 이 총상 가운데에는 열 가지로 나뉜 별상위가 있다. 게송에서 “이애의 신체 가운데에는 쉰한 위가 있다”고 하였고, “쉰한 위 가운데에는 세 가지 총상이 있으며, 세 가지 총상 가운데에는 열 가지 별상이 있다”고 한 까닭이다. 모든 금강위는 하나하나의 위 가운데에서 모두 근본수를 갖춘다. 게송에서 “처음의 쉰한 가운데 하나하나 각각 열 가지 근본수를 갖춘다”고 한 까닭이다. 주(主)와 반(伴)은 각각 둘이다. 두 가지 주란 무엇인가? 첫째는 주주(主主)이다. 둘째는 반주(伴主)이다. 두 가지 반이란 무엇인가? 첫째는 반반(伴伴)이다. 둘째는 주반(主伴)이다. 주주라고 하는 것은 이애이기 때문이다. 반주라고 하는 것은 제2전(第二轉)이기 때문이다. 반반이라고 하는 것은 다섯 근본법을 제외한 나머지 권속이기 때문이다. 주반이라고 하는 것은 그 이애를 제외한 나머지 네 법이기 때문이다. 게송에서 “가장 처음은 주이고 뒤는 반이며, 다음의 처음은 주이고 뒤는 반이니, 차례대로 관찰해야 한다”고 한 까닭이다. 세 가지 총상의 금강위 가운데에서는 어떻게 안립하는가? 이른바 처음 신심을 그 시작으로 삼고, 뒤의 [襌-(田/十)+(王*寸)]타지를 그 끝으로 삼아 차례대로 점차 전전한다. 그러므로 높은 곳을 향해 상상으로 전전해 가는 위를 건립한다. 뒤의 [襌-(田/十)+(王*寸)]타지를 그 시작으로 삼고, 제일의 신심을 그 끝으로 삼아 차례대로 점차 전전한다. 그러므로 아래를 향해 하하로 전전해 가는 위를 건립한다. 상하 두 문은 각 위마다 각각 양변을 떠난 중도를 결정하여 안립한다. 그러므로 자연히 중중에 안주하는 위를 건립한다. 이 뜻 때문에 열 가지 별상에는 오직 상과 하만 있고 [2] 중은 없다. 우선 상문에 의거하여 열 가지 위를 건립한다. 그 모습은 어떠한가? 게송으로 말한다.</w:t>
        <w:br/>
        <w:br/>
        <w:t>신의 다섯 일을 이미 거쳐 뒤뒤의 위에 이르기 때문에,</w:t>
        <w:br/>
        <w:t>한 일이 궁극하기 때문에, 한 맛 가운데 전전하기 때문에,</w:t>
        <w:br/>
        <w:t>대치와 장애가 하나로 멸하기 때문에, 대치와 장애가 함께하지 않기 때문에,</w:t>
        <w:br/>
        <w:t>[3] 지혜로 지혜를 끊기 때문에, 상하가 서로 비추기 때문에,</w:t>
        <w:br/>
        <w:t>본래 없었다가 지금 있기 때문에, 대치와 장애가 스스로 판별되기 때문에,</w:t>
        <w:br/>
        <w:t>차별 없이 하나로 전전하기 때문에, 차례대로 관찰해야 한다.</w:t>
      </w:r>
    </w:p>
    <w:p>
      <w:pPr>
        <w:pStyle w:val="EditorialNote"/>
      </w:pPr>
      <w:r>
        <w:t>교감·번역 메모 | [판독 불확실] 조자식 「[襌-(田/十)+(王*寸)]」은 원문대로 보존하고 음가를 확정하지 않았다.</w:t>
      </w:r>
    </w:p>
    <w:p>
      <w:pPr>
        <w:pStyle w:val="EditorialNote"/>
      </w:pPr>
      <w:r>
        <w:t>교감·번역 메모 | [판독 불확실] 앞과 같은 조자식이다.</w:t>
      </w:r>
    </w:p>
    <w:p>
      <w:pPr>
        <w:pStyle w:val="EditorialNote"/>
      </w:pPr>
      <w:r>
        <w:t>교감·번역 메모 | [의미 불확실] 「信五事已經」은 뒤 산문의 ‘五種非空住法’과 연결해 직역하였다.</w:t>
      </w:r>
    </w:p>
    <w:p>
      <w:pPr>
        <w:pStyle w:val="Heading2"/>
      </w:pPr>
      <w:r>
        <w:t>문단 028  ·  [0675c18]</w:t>
      </w:r>
    </w:p>
    <w:p>
      <w:pPr/>
      <w:r>
        <w:t>원문</w:t>
      </w:r>
    </w:p>
    <w:p>
      <w:pPr>
        <w:pStyle w:val="SourceText"/>
      </w:pPr>
      <w:r>
        <w:t>[0675c18] 論曰。依趣高上上轉去門見十別位形相如何。謂以五種非空住法。對治五種虛假轉法。如其次第無有超過。漸漸轉故。建立一向無超漸次位。如偈信五事已經至後後位故。故以五事治五事隨其所應一究竟故建立[4]遍究竟盡不盡位。如偈一事究竟故。故以五事治五事。不增不減不大不小一味平等中道實相故。建立一切中際不動位。如偈一味中轉故。故以五事治五事。隨障滅時其智慧體則便滅故。建立雙立諸法俱滅位。如偈治障一滅故。故以五事治五事。治起無障障起無治。不能親近不能俱行不能及達故。建立若一空當一有位。如偈治障不俱故。故以五事治五事。治勝氣力變一切障為治眷屬。亦以勝力斷眷屬故。建立能斷所斷悉智位。如偈以智斷智故。故以五事治五事。隨其所應上位下位互相照達。隨其所應斷除障故。建立熏力相對相值位。如偈上下相照故。故以五事治五。事隨所斷障虛妄無本。安立位地亦無本故。建立隨除障處立位位。如偈本無今有故。故以五事治五事。治皆明淨障皆闇冥。彼治斷事悉已成辨。此障覆用悉已具足故。建立真妄得邊有無位。如偈治障自辨故。故以五事治五事。治障二法無二無別一味平等一體一性一業一用故。建立諸法一種一會位。如偈無別一轉故。故如是諸位如偈釋說。專心觀察其理分明本趣具現。如偈如次應觀察故。是名為依離礙門安立諸位總別現示上上差別。次依下門建立十門。形相云何。偈曰。</w:t>
        <w:br/>
        <w:br/>
        <w:t xml:space="preserve">　如前說十義　　隨應當如如</w:t>
        <w:br/>
        <w:t xml:space="preserve">　壞得體歸空　　漸次第轉故</w:t>
      </w:r>
    </w:p>
    <w:p>
      <w:pPr/>
      <w:r>
        <w:t>한국어 번역</w:t>
      </w:r>
    </w:p>
    <w:p>
      <w:pPr>
        <w:pStyle w:val="TranslationText"/>
      </w:pPr>
      <w:r>
        <w:t>논하여 말한다. 높은 곳을 향해 상상으로 전전해 가는 문에 의거하여 열 가지 별위의 형상을 보면 어떠한가? 이른바 다섯 가지 비공주법(非空住法)으로 다섯 가지 허가전법(虛假轉法)을 대치한다. 그 차례대로 뛰어넘음이 없이 점차 전전하기 때문에 한결같이 뛰어넘음이 없는 점차위를 건립한다. 게송에서 “신의 다섯 일을 이미 거쳐 뒤뒤의 위에 이르기 때문”이라고 한 까닭이다. 그러므로 다섯 일로 다섯 일을 다스려 그에 상응하는 바에 따라 하나가 궁극하기 때문에 [4] 두루 궁극하여 다함과 다하지 않음의 위를 건립한다. 게송에서 “한 일이 궁극하기 때문”이라고 한 까닭이다. 그러므로 다섯 일로 다섯 일을 다스리는데, 늘지도 줄지도 않고 크지도 작지도 않으며 한 맛으로 평등한 중도의 실상이기 때문에 일체의 중간 경계가 움직이지 않는 위를 건립한다. 게송에서 “한 맛 가운데 전전하기 때문”이라고 한 까닭이다. 그러므로 다섯 일로 다섯 일을 다스리는데, 장애가 멸하는 때를 따라 그 지혜의 체도 곧 멸하기 때문에 두 가지를 함께 세워 모든 법이 함께 멸하는 위를 건립한다. 게송에서 “대치와 장애가 하나로 멸하기 때문”이라고 한 까닭이다. 그러므로 다섯 일로 다섯 일을 다스리는데, 대치가 일어나면 장애가 없고 장애가 일어나면 대치가 없어서, 서로 가까이할 수도 없고 함께 행할 수도 없으며 서로 미칠 수도 없기 때문에 만약 하나가 공하면 마땅히 하나가 유인 위를 건립한다. 게송에서 “대치와 장애가 함께하지 않기 때문”이라고 한 까닭이다. 그러므로 다섯 일로 다섯 일을 다스리는데, 대치의 뛰어난 힘이 일체의 장애를 변화시켜 대치의 권속으로 만들고, 또한 그 뛰어난 힘으로 그 권속을 끊기 때문에 능히 끊는 것과 끊어지는 것이 모두 지혜인 위를 건립한다. 게송에서 “지혜로 지혜를 끊기 때문”이라고 한 까닭이다. 그러므로 다섯 일로 다섯 일을 다스리는데, 그에 상응하는 바에 따라 상위와 하위가 서로 비추어 통달하고, 그에 상응하는 바에 따라 장애를 끊어 제거하기 때문에 훈습의 힘이 서로 대하여 서로 만나는 위를 건립한다. 게송에서 “상하가 서로 비추기 때문”이라고 한 까닭이다. 그러므로 다섯 일로 다섯을 다스린다. 일은 끊어지는 장애를 따라 허망하여 근본이 없고, 위지를 안립하는 것 또한 근본이 없기 때문에 장애를 제거하는 처소에 따라 위를 세우는 위를 건립한다. 게송에서 “본래 없었다가 지금 있기 때문”이라고 한 까닭이다. 그러므로 다섯 일로 다섯 일을 다스리는데, 대치는 모두 밝고 청정하며 장애는 모두 어둡고 캄캄하고, 저 대치하여 끊는 일은 모두 이미 성취되었으며, 이 장애가 덮는 작용도 모두 이미 갖추어졌기 때문에 진과 망이 끝을 얻어 유와 무가 있는 위를 건립한다. 게송에서 “대치와 장애가 스스로 판별되기 때문”이라고 한 까닭이다. 그러므로 다섯 일로 다섯 일을 다스리는데, 대치와 장애의 두 법이 둘이 아니고 다르지 않으며, 한 맛으로 평등하여 한 체·한 성·한 업·한 작용이기 때문에 모든 법이 한 종류로 한 모임인 위를 건립한다. 게송에서 “차별 없이 하나로 전전하기 때문”이라고 한 까닭이다. 그러므로 이와 같은 모든 위는 게송과 같이 해석하여 설한 것이다. 전심으로 관찰하면 그 이치가 분명하여 본래의 취지가 갖추어 드러난다. 게송에서 “차례대로 관찰해야 한다”고 한 까닭이다. 이를 이애문에 의거하여 모든 위의 총별을 안립하고 상상의 차별을 드러내는 것이라 한다. 다음에는 하문에 의거하여 열 가지 문을 건립한다. 그 모습은 어떠한가? 게송으로 말한다.</w:t>
        <w:br/>
        <w:br/>
        <w:t>앞에서 설한 열 가지 뜻과 같이, 상응하는 바에 따라 마땅히 여여하게 하고,</w:t>
        <w:br/>
        <w:t>그 얻은 체를 무너뜨려 공으로 돌아가게 하며 차례로 점차 전전하기 때문이다.</w:t>
      </w:r>
    </w:p>
    <w:p>
      <w:pPr>
        <w:pStyle w:val="EditorialNote"/>
      </w:pPr>
      <w:r>
        <w:t>교감·번역 메모 | [구두 불확실] 원문은 「故以五事治五。事隨所斷障…」로 ‘五事’가 구두점에 의해 갈라져 있다. 원문을 고치지 않고 문맥대로 번역하였다.</w:t>
      </w:r>
    </w:p>
    <w:p>
      <w:pPr>
        <w:pStyle w:val="EditorialNote"/>
      </w:pPr>
      <w:r>
        <w:t>교감·번역 메모 | [구두 불확실] 앞 문장과 연속해 읽을 가능성이 높다.</w:t>
      </w:r>
    </w:p>
    <w:p>
      <w:pPr>
        <w:pStyle w:val="Heading2"/>
      </w:pPr>
      <w:r>
        <w:t>문단 029  ·  [0676a21]</w:t>
      </w:r>
    </w:p>
    <w:p>
      <w:pPr/>
      <w:r>
        <w:t>원문</w:t>
      </w:r>
    </w:p>
    <w:p>
      <w:pPr>
        <w:pStyle w:val="SourceText"/>
      </w:pPr>
      <w:r>
        <w:t>[0676a21] 論曰。依向焉下下轉去門。見十別位。形相如何。謂如前所說十種義中。隨其所應順順如如。壞其得體歸空本存故。如偈如前說十義隨應當如如壞得體歸空故。如是諸位為一時轉。前後轉耶。以前後轉非一時故。如偈漸次第轉故。故於餘諸法如是如是。隨隨如如說示造作。應審觀察其別轉相。是本存故是本主故。皆悉各各如是二轉。一時前後有二義故。云何為二。一者建立轉。前後定故。二者本性轉。無前後故。是名為二。如前所說種種諸門。同名異物。住思應觀。</w:t>
      </w:r>
    </w:p>
    <w:p>
      <w:pPr/>
      <w:r>
        <w:t>한국어 번역</w:t>
      </w:r>
    </w:p>
    <w:p>
      <w:pPr>
        <w:pStyle w:val="TranslationText"/>
      </w:pPr>
      <w:r>
        <w:t>논하여 말한다. 아래를 향하여 하하로 전전해 가는 문에 의거하여 열 가지 별위를 보면, 그 모습은 어떠한가? 이른바 앞에서 설한 열 가지 뜻 가운데에서 그에 상응하는 바를 따라 순순히 여여하게 하여 그 얻은 체를 무너뜨려 공으로 돌아가게 하되 근본은 보존되기 때문이다. 게송에서 “앞에서 설한 열 가지 뜻과 같이, 상응하는 바에 따라 여여하게 하여 그 얻은 체를 무너뜨려 공으로 돌아가게 한다”고 한 까닭이다. 이와 같은 모든 위는 한때에 전전하는 것인가? 앞뒤로 전전하는 것인가? 앞뒤로 전전하는 것이며 한때에 전전하는 것이 아니기 때문이다. 게송에서 “차례로 점차 전전한다”고 한 까닭이다. 그러므로 나머지 모든 법에서도 이와 같이 이와 같이, 따르고 따르며 여여하게 설시하고 조작한다. 마땅히 그 각각의 전상(轉相)을 자세히 관찰해야 한다. 근본이 보존되기 때문이며 근본이 주가 되기 때문이다. 모두 각각 이와 같은 두 가지 전이 있다. 한때와 앞뒤라는 데 두 가지 뜻이 있기 때문이다. 무엇이 두 가지인가? 첫째는 건립전(建立轉)이다. 앞뒤가 정해져 있기 때문이다. 둘째는 본성전(本性轉)이다. 앞뒤가 없기 때문이다. 이를 두 가지라 한다. 앞에서 설한 여러 가지 모든 문과 같이, 이름은 같으나 사물은 다르다. 생각을 머물러 관찰해야 한다.</w:t>
      </w:r>
    </w:p>
    <w:p>
      <w:pPr>
        <w:pStyle w:val="EditorialNote"/>
      </w:pPr>
      <w:r>
        <w:t>교감·번역 메모 | [구문 불확실] 「一時前後有二義故」는 ‘一時’와 ‘前後’를 두 종류의 전으로 보는 문맥에 따라 옮겼다.</w:t>
      </w:r>
    </w:p>
    <w:p>
      <w:pPr>
        <w:pStyle w:val="Heading1"/>
      </w:pPr>
      <w:r>
        <w:t>심리출흥지장대용왕대결택분 제8</w:t>
      </w:r>
    </w:p>
    <w:p>
      <w:pPr>
        <w:pStyle w:val="SmallMeta"/>
      </w:pPr>
      <w:r>
        <w:t>深里出興地藏大龍王大決擇分第八</w:t>
      </w:r>
    </w:p>
    <w:p>
      <w:pPr>
        <w:pStyle w:val="EditorialNote"/>
      </w:pPr>
      <w:r>
        <w:t>교감·번역 메모 | [용어] 제목의 「深里出興地藏大龍王」은 이 논의 고유 명칭으로 보아 음역·직역을 혼합하지 않고 한자어식으로 보존하였다.</w:t>
      </w:r>
    </w:p>
    <w:p>
      <w:pPr>
        <w:pStyle w:val="Heading2"/>
      </w:pPr>
      <w:r>
        <w:t>문단 030  ·  [0676b04]</w:t>
      </w:r>
    </w:p>
    <w:p>
      <w:pPr/>
      <w:r>
        <w:t>원문</w:t>
      </w:r>
    </w:p>
    <w:p>
      <w:pPr>
        <w:pStyle w:val="SourceText"/>
      </w:pPr>
      <w:r>
        <w:t>[0676b04] 如是已說大海部藏道路大決擇分。次當說深里出興地藏大龍王大決擇分。其相云何。偈曰。</w:t>
        <w:br/>
        <w:br/>
        <w:t xml:space="preserve">　地藏龍王中　　總有二種義</w:t>
        <w:br/>
        <w:t xml:space="preserve">　所謂德藏義　　并及患藏義</w:t>
      </w:r>
    </w:p>
    <w:p>
      <w:pPr/>
      <w:r>
        <w:t>한국어 번역</w:t>
      </w:r>
    </w:p>
    <w:p>
      <w:pPr>
        <w:pStyle w:val="TranslationText"/>
      </w:pPr>
      <w:r>
        <w:t>이와 같이 이미 대해부장도로대결택분을 설하였다. 다음에는 심리출흥지장대용왕대결택분을 설하겠다. 그 모습은 어떠한가? 게송으로 말한다.</w:t>
        <w:br/>
        <w:br/>
        <w:t>지장용왕 가운데에는 모두 두 가지 뜻이 있으니,</w:t>
        <w:br/>
        <w:t>이른바 덕장의 뜻과 아울러 환장의 뜻이다.</w:t>
      </w:r>
    </w:p>
    <w:p>
      <w:pPr>
        <w:pStyle w:val="Heading2"/>
      </w:pPr>
      <w:r>
        <w:t>문단 031  ·  [0676b09]</w:t>
      </w:r>
    </w:p>
    <w:p>
      <w:pPr/>
      <w:r>
        <w:t>원문</w:t>
      </w:r>
    </w:p>
    <w:p>
      <w:pPr>
        <w:pStyle w:val="SourceText"/>
      </w:pPr>
      <w:r>
        <w:t>[0676b09] 論曰。就深里出興地藏大龍王體中。則有二義。云何為二。一者功德本藏義。二者過患本藏義。言功德本藏義者。此大龍王為四非空根本藏故。言過患本藏義者。此大龍王為四無常根本藏故。如偈地藏龍王中總有二種義。所謂德藏義并及患藏義故。具二藏義。地藏龍王居住何處。其里幾量長短大小等諸形相。當如何耶。偈曰。</w:t>
        <w:br/>
        <w:br/>
        <w:t xml:space="preserve">　處唵婆尸尼　　里五十一量</w:t>
        <w:br/>
        <w:t xml:space="preserve">　長一千由旬　　頭有婆多提</w:t>
        <w:br/>
        <w:t xml:space="preserve">　則[1]出四種水　　尾有舍伽必</w:t>
        <w:br/>
        <w:t xml:space="preserve">　則出四種風　　色如玻瓈珠</w:t>
      </w:r>
    </w:p>
    <w:p>
      <w:pPr/>
      <w:r>
        <w:t>한국어 번역</w:t>
      </w:r>
    </w:p>
    <w:p>
      <w:pPr>
        <w:pStyle w:val="TranslationText"/>
      </w:pPr>
      <w:r>
        <w:t>논하여 말한다. 심리출흥지장대용왕의 체 가운데에는 곧 두 가지 뜻이 있다. 무엇이 두 가지인가? 첫째는 공덕본장의 뜻이다. 둘째는 과환본장의 뜻이다. 공덕본장의 뜻이라고 하는 것은 이 대용왕이 네 가지 비공(非空)의 근본장이 되기 때문이다. 과환본장의 뜻이라고 하는 것은 이 대용왕이 네 가지 무상의 근본장이 되기 때문이다. 게송에서 “지장용왕 가운데에는 모두 두 가지 뜻이 있다”고 하였으니, 이른바 덕장의 뜻과 아울러 환장의 뜻이라고 한 까닭이다. 두 장의 뜻을 갖춘다. 지장용왕은 어느 곳에 머무는가? 그 속의 분량과 길고 짧음, 크고 작음 등의 여러 형상은 마땅히 어떠한가? 게송으로 말한다.</w:t>
        <w:br/>
        <w:br/>
        <w:t>옴바사니(唵婆尸尼)에 처하며, 그 속은 쉰한의 분량이고,</w:t>
        <w:br/>
        <w:t>길이는 일천 유순이며, 머리에는 바다제(婆多提)가 있고,</w:t>
        <w:br/>
        <w:t>곧 [1] 네 가지 물이 나오며, 꼬리에는 사가(舍伽)가 있고 반드시</w:t>
        <w:br/>
        <w:t>곧 네 가지 바람이 나오며, 빛깔은 파리주(玻瓈珠)와 같다.</w:t>
      </w:r>
    </w:p>
    <w:p>
      <w:pPr>
        <w:pStyle w:val="EditorialNote"/>
      </w:pPr>
      <w:r>
        <w:t>교감·번역 메모 | [고유명사] 「唵婆尸尼」는 음역성 명칭으로 보아 ‘옴바사니’로 음사하였다. 대응 원어는 미확정이다.</w:t>
      </w:r>
    </w:p>
    <w:p>
      <w:pPr>
        <w:pStyle w:val="EditorialNote"/>
      </w:pPr>
      <w:r>
        <w:t>교감·번역 메모 | [구두/교감] 게송은 행말에서 「尾有舍伽必」이라 이어지지만, 뒤 산문이 「名曰舍伽。必從此毛末。出四種風。」이라고 명시한다. 따라서 「舍伽」를 명칭으로 보고 「必」은 다음 행의 「則出四種風」과 이어 읽었다. 원문 글자는 변경하지 않았다.</w:t>
      </w:r>
    </w:p>
    <w:p>
      <w:pPr>
        <w:pStyle w:val="EditorialNote"/>
      </w:pPr>
      <w:r>
        <w:t>교감·번역 메모 | [용어] 「玻瓈」는 유리·수정류를 가리키는 옛 음역으로, 여기서는 원문의 비유를 살려 ‘파리주’로 옮겼다.</w:t>
      </w:r>
    </w:p>
    <w:p>
      <w:pPr>
        <w:pStyle w:val="Heading2"/>
      </w:pPr>
      <w:r>
        <w:t>문단 032  ·  [0676b21]</w:t>
      </w:r>
    </w:p>
    <w:p>
      <w:pPr/>
      <w:r>
        <w:t>원문</w:t>
      </w:r>
    </w:p>
    <w:p>
      <w:pPr>
        <w:pStyle w:val="SourceText"/>
      </w:pPr>
      <w:r>
        <w:t>[0676b21] 論曰。今此偈中為明何義。為欲現示舉事現理開演本法大海故。此大龍王居於何處。謂居唵婆尸尼中故。如偈處唵婆尸尼故。出水入地去隔幾量。謂從水底向地下入。五十一由旬之量故。如偈里五十一量故。彼大龍王身長幾量。一千由旬無增減故。如偈長一千由旬故。彼大龍王於其頭上。有清白毫名曰婆多提。從此毫端出四種水。云何為四。一者中空水。其出水塵。空以為內有以為外。而出生故。二者方等水。其出水塵四角量等無差違故。三者常[2]熟水。其出水塵。於一切處於一切時。常恒煖故。四者耀明水。其出水塵。光明清白常恒今故。是名為四。如偈頭有婆多提則出四種水故。亦彼龍王於其尾末。有一毛[3][葉-世+玨]名曰舍伽。必從此毛末。出四種風。云何為四。一者發塵風。此風起時經多中間。發起無量無邊塵故。二者持塵風。此風出時。止住諸塵令安住故。三者變珍風。此風出時經多中間。變諸金玉作砂石故。四者壞珍風。此風出時經多中間。壞滅金玉作無有故。是名為四。如偈尾有舍伽必則出四種風故。彼龍身色譬如玻瓈無有定色。如偈色如玻瓈珠故。處唵婆尸尼者。喻本性王無住本處。里五十一量者。喻真金位定數量品。長一千由旬者。喻本性王具千種德。[4]頭有婆多提者。喻本性王於諸淨品有作方便。則出四種水者。喻四非空。尾有舍伽必者。喻本性王於諸染品有作業用。則出四種風者。喻四無常色。如玻瓈珠者。喻本性王染淨不攝。如其次第應審思擇。復次住處大海水底相去中間。喻五十一種金剛位已具。出現至大海時。喻雜類趣。息海浪時喻起善心時。常起浪時喻惡心興時。亦復住心應審觀察。本行上地一味平等妙法無邊業用具足大海寶輪妙嚴王子修多羅中。作如是說。生四道法不四道攝離絕中心。生四輪法不四輪攝離絕中心。而立名字。說大力無明者。隨所生法建立名故。乃至廣說故。</w:t>
      </w:r>
    </w:p>
    <w:p>
      <w:pPr/>
      <w:r>
        <w:t>한국어 번역</w:t>
      </w:r>
    </w:p>
    <w:p>
      <w:pPr>
        <w:pStyle w:val="TranslationText"/>
      </w:pPr>
      <w:r>
        <w:t>논하여 말한다. 지금 이 게송에서는 무슨 뜻을 밝히는가? 사실을 들어 이치를 드러내어 근본법의 대해를 열어 보이려 하기 때문이다. 이 대용왕은 어느 곳에 머무는가? 이른바 옴바사니 가운데에 머물기 때문이다. 게송에서 “옴바사니에 처한다”고 한 까닭이다. 물에서 나와 땅으로 들어가 떨어진 거리가 얼마인가? 이른바 물 밑바닥에서 지하를 향해 들어가는데, 쉰한 유순의 분량이기 때문이다. 게송에서 “그 속은 쉰한의 분량”이라고 한 까닭이다. 저 대용왕의 몸 길이는 얼마인가? 일천 유순으로 더하거나 덜함이 없기 때문이다. 게송에서 “길이는 일천 유순”이라고 한 까닭이다. 저 대용왕의 그 머리 위에는 맑고 흰 털이 하나 있는데 이름을 바다제라고 한다. 이 털 끝에서 네 가지 물이 나온다. 무엇이 네 가지인가? 첫째는 중공수(中空水)이다. 그 나오는 물의 티끌은 공을 안으로 삼고 유를 밖으로 삼아 출생하기 때문이다. 둘째는 방등수(方等水)이다. 그 나오는 물의 티끌은 네 모서리의 분량이 같아 어긋남이 없기 때문이다. 셋째는 항상 [2] 익은 물이다. 그 나오는 물의 티끌은 일체의 처소와 일체의 때에 항상 늘 따뜻하기 때문이다. 넷째는 요명수(耀明水)이다. 그 나오는 물의 티끌은 광명이 맑고 희며 항상 지금[今]이기 때문이다. 이를 네 가지라 한다. 게송에서 “머리에는 바다제가 있고 곧 네 가지 물이 나온다”고 한 까닭이다. 또한 저 용왕의 그 꼬리 끝에는 한 털 [3][葉-世+玨]이 있는데 이름을 사가라고 한다. 반드시 이 털 끝에서 네 가지 바람이 나온다. 무엇이 네 가지인가? 첫째는 발진풍(發塵風)이다. 이 바람이 일어날 때 여러 중간을 지나며 무량무변의 티끌을 일으키기 때문이다. 둘째는 지진풍(持塵風)이다. 이 바람이 나올 때 모든 티끌을 멈추어 머물게 하여 안주시키기 때문이다. 셋째는 변진풍(變珍風)이다. 이 바람이 나올 때 여러 중간을 지나며 모든 금과 옥을 변화시켜 모래와 돌로 만들기 때문이다. 넷째는 괴진풍(壞珍風)이다. 이 바람이 나올 때 여러 중간을 지나며 금과 옥을 무너뜨려 없게 만들기 때문이다. 이를 네 가지라 한다. 게송에서 “꼬리에는 사가(舍伽)가 있고 반드시 곧 네 가지 바람이 나온다”고 한 까닭이다. 저 용의 몸빛은 파리와 같아서 정해진 빛깔이 없다. 게송에서 “빛깔은 파리주와 같다”고 한 까닭이다. “옴바사니에 처한다”는 것은 본성왕이 머물러 정해진 본처가 없음을 비유한다. “그 속은 쉰한의 분량이다”라는 것은 진금위의 정해진 수량품을 비유한다. “길이는 일천 유순이다”라는 것은 본성왕이 천 가지 덕을 갖춘 것을 비유한다. [4] “머리에는 바다제가 있다”라는 것은 본성왕이 모든 청정품에 대해 작용을 일으키는 방편이 있음을 비유한다. “곧 네 가지 물이 나온다”라는 것은 네 가지 비공을 비유한다. “꼬리에는 사가(舍伽)가 있고 반드시 [바람이 나온다]”라는 것은 본성왕이 모든 염오품에 대해 작용을 일으키는 업용이 있음을 비유한다. “곧 네 가지 바람이 나온다”라는 것은 네 가지 무상색을 비유한다. “파리주와 같다”라는 것은 본성왕이 염과 정 어느 쪽에도 포섭되지 않음을 비유한다. 그 차례대로 마땅히 자세히 사택해야 한다. 또한 머무는 처소인 대해의 물 밑바닥과 서로 떨어진 중간은 쉰한 가지 금강위를 이미 갖춘 것을 비유한다. 나타나 대해에 이르는 때는 잡류취(雜類趣)를 비유한다. 바다 물결이 쉬는 때는 선심이 일어나는 때를 비유하고, 항상 물결이 일어나는 때는 악심이 일어나는 때를 비유한다. 또한 마음을 머물러 마땅히 자세히 관찰해야 한다. 『본행상지일미평등묘법무변업용구족대해보륜묘엄왕자수다라』 가운데에서 이와 같이 말하였다. 네 도의 법을 낳되 네 도에 포섭되지 않는 이절중심(離絕中心)을 네 륜의 법을 낳되 네 륜에 포섭되지 않는 이절중심을 그렇게 이름을 세운다. 대력무명(大力無明)이라고 말하는 것은 낳는 바의 법을 따라 이름을 세우기 때문이다. 내지 널리 설한 까닭이다.</w:t>
      </w:r>
    </w:p>
    <w:p>
      <w:pPr>
        <w:pStyle w:val="EditorialNote"/>
      </w:pPr>
      <w:r>
        <w:t>교감·번역 메모 | [구문 불확실] 「出水入地去隔幾量」은 이어지는 설명에 따라 물 밑에서 지하로 들어가는 거리로 해석하였다.</w:t>
      </w:r>
    </w:p>
    <w:p>
      <w:pPr>
        <w:pStyle w:val="EditorialNote"/>
      </w:pPr>
      <w:r>
        <w:t>교감·번역 메모 | [의미 불확실] 「出水塵」은 문자 그대로는 ‘나오는 물의 티끌’이며 정확한 교학적 함의가 불분명해 직역하였다.</w:t>
      </w:r>
    </w:p>
    <w:p>
      <w:pPr>
        <w:pStyle w:val="EditorialNote"/>
      </w:pPr>
      <w:r>
        <w:t>교감·번역 메모 | [교감] 「常[2]熟水」의 [2]는 원문의 주기호이며, 해당 주석 내용은 현재 TXT에 없다.</w:t>
      </w:r>
    </w:p>
    <w:p>
      <w:pPr>
        <w:pStyle w:val="EditorialNote"/>
      </w:pPr>
      <w:r>
        <w:t>교감·번역 메모 | [의미 불확실] 「常恒今故」는 ‘今’이 문맥상 특수 용어일 가능성이 있어 글자 의미를 그대로 살렸다.</w:t>
      </w:r>
    </w:p>
    <w:p>
      <w:pPr>
        <w:pStyle w:val="EditorialNote"/>
      </w:pPr>
      <w:r>
        <w:t>교감·번역 메모 | [판독 불확실/구두] 「[葉-世+玨]」은 조자식이므로 임의 복원하지 않았다. 뒤 문장이 「名曰舍伽。必從…」으로 되어 있어 본 교열에서는 「舍伽」를 명칭으로 판독하였다.</w:t>
      </w:r>
    </w:p>
    <w:p>
      <w:pPr>
        <w:pStyle w:val="EditorialNote"/>
      </w:pPr>
      <w:r>
        <w:t>교감·번역 메모 | [구두 불확실] 원문은 「名曰舍伽。必從此毛末。」로 되어 있어 ‘必’이 다음 구절에 속하는 것으로 읽었다.</w:t>
      </w:r>
    </w:p>
    <w:p>
      <w:pPr>
        <w:pStyle w:val="EditorialNote"/>
      </w:pPr>
      <w:r>
        <w:t>교감·번역 메모 | [구두] 게송의 「舍伽必」은 뒤 산문의 「名曰舍伽。必從此毛末。出四種風。」에 따라 「舍伽／必」로 분절하여 번역하였다. 원문은 수정하지 않았다.</w:t>
      </w:r>
    </w:p>
    <w:p>
      <w:pPr>
        <w:pStyle w:val="EditorialNote"/>
      </w:pPr>
      <w:r>
        <w:t>교감·번역 메모 | [구두/최소 보충] 「尾有舍伽必者」의 「必」은 산문 뒤 산문에 따라 다음의 바람 출생과 연결되는 것으로 보았다. 번역의 [바람이 나온다]는 구문 완성을 위한 최소 보충이며 원문에는 없는 말을 대괄호로 표시하였다.</w:t>
      </w:r>
    </w:p>
    <w:p>
      <w:pPr>
        <w:pStyle w:val="EditorialNote"/>
      </w:pPr>
      <w:r>
        <w:t>교감·번역 메모 | [의미 불확실] 「四無常色」은 앞의 ‘四無常’과 연결되나 ‘色’의 범위가 분명하지 않아 직역하였다.</w:t>
      </w:r>
    </w:p>
    <w:p>
      <w:pPr>
        <w:pStyle w:val="EditorialNote"/>
      </w:pPr>
      <w:r>
        <w:t>교감·번역 메모 | [고유명사] 원문에 나타난 수다라명은 출처를 외부 대조하지 않았으므로 음독형으로만 제시한다.</w:t>
      </w:r>
    </w:p>
    <w:p>
      <w:pPr>
        <w:pStyle w:val="EditorialNote"/>
      </w:pPr>
      <w:r>
        <w:t>교감·번역 메모 | [구문 불확실] 「生四道法不四道攝離絕中心」은 구두가 없고 복합 명목으로 이어져 있어 직역하였다.</w:t>
      </w:r>
    </w:p>
    <w:p>
      <w:pPr>
        <w:pStyle w:val="EditorialNote"/>
      </w:pPr>
      <w:r>
        <w:t>교감·번역 메모 | [구문 불확실] 앞과 같은 구조이다.</w:t>
      </w:r>
    </w:p>
    <w:p>
      <w:pPr>
        <w:pStyle w:val="Heading1"/>
      </w:pPr>
      <w:r>
        <w:t>심리출흥지장대용왕도로대결택분 제9</w:t>
      </w:r>
    </w:p>
    <w:p>
      <w:pPr>
        <w:pStyle w:val="SmallMeta"/>
      </w:pPr>
      <w:r>
        <w:t>深里出興地藏大龍王道路大決擇分第九</w:t>
      </w:r>
    </w:p>
    <w:p>
      <w:pPr>
        <w:pStyle w:val="Heading2"/>
      </w:pPr>
      <w:r>
        <w:t>문단 033  ·  [0677a10]</w:t>
      </w:r>
    </w:p>
    <w:p>
      <w:pPr/>
      <w:r>
        <w:t>원문</w:t>
      </w:r>
    </w:p>
    <w:p>
      <w:pPr>
        <w:pStyle w:val="SourceText"/>
      </w:pPr>
      <w:r>
        <w:t>[0677a10] 如是已說深里出興地藏大龍王大決擇分。次當說深里出興地藏大龍王道路大決擇分。其相云何。偈曰。</w:t>
        <w:br/>
        <w:br/>
        <w:t xml:space="preserve">　龍王道路中　　總有二十法</w:t>
        <w:br/>
        <w:t xml:space="preserve">　謂二本藏中　　各有十法故</w:t>
      </w:r>
    </w:p>
    <w:p>
      <w:pPr/>
      <w:r>
        <w:t>한국어 번역</w:t>
      </w:r>
    </w:p>
    <w:p>
      <w:pPr>
        <w:pStyle w:val="TranslationText"/>
      </w:pPr>
      <w:r>
        <w:t>이와 같이 이미 심리출흥지장대용왕대결택분을 설하였다. 다음에는 심리출흥지장대용왕도로대결택분을 설하겠다. 그 모습은 어떠한가? 게송으로 말한다.</w:t>
        <w:br/>
        <w:br/>
        <w:t>용왕의 도로 가운데에는 모두 스무 가지 법이 있으니,</w:t>
        <w:br/>
        <w:t>두 근본장 가운데 각각 열 가지 법이 있기 때문이다.</w:t>
      </w:r>
    </w:p>
    <w:p>
      <w:pPr>
        <w:pStyle w:val="Heading2"/>
      </w:pPr>
      <w:r>
        <w:t>문단 034  ·  [0677a15]</w:t>
      </w:r>
    </w:p>
    <w:p>
      <w:pPr/>
      <w:r>
        <w:t>원문</w:t>
      </w:r>
    </w:p>
    <w:p>
      <w:pPr>
        <w:pStyle w:val="SourceText"/>
      </w:pPr>
      <w:r>
        <w:t>[0677a15] 論曰。就深里出興地藏大龍王道路中。總有二十中自在法。所以者何。功德過患二種藏中各有十故。如偈龍王道路中總有二十法。謂二本藏中各有十法故。故彼二十法。名字形相當如何耶。偈曰。</w:t>
        <w:br/>
        <w:br/>
        <w:t xml:space="preserve">　功德本藏十　　常壞俱及非</w:t>
        <w:br/>
        <w:t xml:space="preserve">　自他俱并非　　無礙兼一全</w:t>
        <w:br/>
        <w:t xml:space="preserve">　過患本藏十　　如一[3]違無有</w:t>
        <w:br/>
        <w:t xml:space="preserve">　對利融上下　　如次應觀察</w:t>
        <w:br/>
        <w:t xml:space="preserve">　如是二十法　　一一皆各各</w:t>
        <w:br/>
        <w:t xml:space="preserve">　圓滿廣大故　　與本存等量</w:t>
      </w:r>
    </w:p>
    <w:p>
      <w:pPr/>
      <w:r>
        <w:t>한국어 번역</w:t>
      </w:r>
    </w:p>
    <w:p>
      <w:pPr>
        <w:pStyle w:val="TranslationText"/>
      </w:pPr>
      <w:r>
        <w:t>논하여 말한다. 심리출흥지장대용왕의 도로 가운데에는 모두 스무 가지의 자재법이 있다. 무슨 까닭인가? 공덕과 과환 두 가지 장 가운데 각각 열 가지가 있기 때문이다. 게송에서 “용왕의 도로 가운데에는 모두 스무 가지 법이 있다”고 하였으니, 두 근본장 가운데 각각 열 가지 법이 있기 때문이다. 그러므로 저 스무 가지 법의 명칭과 형상은 마땅히 어떠한가? 게송으로 말한다.</w:t>
        <w:br/>
        <w:br/>
        <w:t>공덕본장의 열 가지는 상·괴·구 및 비이고,</w:t>
        <w:br/>
        <w:t>자·타·구와 아울러 비, 무애와 겸하여 일전이며,</w:t>
        <w:br/>
        <w:t>과환본장의 열 가지는 여·일·[3]위·무·유이고,</w:t>
        <w:br/>
        <w:t>대·리·융·상·하이니, 차례대로 관찰해야 한다.</w:t>
        <w:br/>
        <w:t>이와 같은 스무 가지 법은 하나하나 모두 각각</w:t>
        <w:br/>
        <w:t>원만하고 광대하기 때문에 본존(本存)과 같은 분량이다.</w:t>
      </w:r>
    </w:p>
    <w:p>
      <w:pPr>
        <w:pStyle w:val="EditorialNote"/>
      </w:pPr>
      <w:r>
        <w:t>교감·번역 메모 | [구문 불확실] 원문 「二十中自在法」의 ‘中’은 문법상 어색하나 임의 교정하지 않았다.</w:t>
      </w:r>
    </w:p>
    <w:p>
      <w:pPr>
        <w:pStyle w:val="EditorialNote"/>
      </w:pPr>
      <w:r>
        <w:t>교감·번역 메모 | [의미 불확실] 압축된 분류명 「常壞俱及非」는 뒤의 열 가지 공덕품 설명에 대응시키되 개별 항목명으로 확정하지 않고 직역하였다.</w:t>
      </w:r>
    </w:p>
    <w:p>
      <w:pPr>
        <w:pStyle w:val="EditorialNote"/>
      </w:pPr>
      <w:r>
        <w:t>교감·번역 메모 | [의미 불확실] 「一全」은 뒤 산문의 구조와 연결되나 정확한 명목이 불분명해 ‘일전’으로 음독에 가깝게 보존하였다.</w:t>
      </w:r>
    </w:p>
    <w:p>
      <w:pPr>
        <w:pStyle w:val="EditorialNote"/>
      </w:pPr>
      <w:r>
        <w:t>교감·번역 메모 | [의미 불확실] 압축 게송의 분류명이다.</w:t>
      </w:r>
    </w:p>
    <w:p>
      <w:pPr>
        <w:pStyle w:val="Heading2"/>
      </w:pPr>
      <w:r>
        <w:t>문단 035  ·  [0677a26]</w:t>
      </w:r>
    </w:p>
    <w:p>
      <w:pPr/>
      <w:r>
        <w:t>원문</w:t>
      </w:r>
    </w:p>
    <w:p>
      <w:pPr>
        <w:pStyle w:val="SourceText"/>
      </w:pPr>
      <w:r>
        <w:t>[0677a26] 論曰。就功德本藏之體中。則有十法。能攝一切無量功德。云何為十。一者本體自性決定常住不生不滅遠離流轉功德品。二者本體自性常恒移轉是生是滅流轉俱行功德品。三者決定常住常恒無常一時俱轉無前後違功德品。四者出常無常二事不攝自體本性離脫亡行功德品。五者十種自自攝一切法無有所餘獨一無二一種一行功德品。六者無體無性從因緣起亦有亦無隨應變轉功德品。七者無餘究竟俱轉俱行不相捨離功德品。八者非自非他絕離有名住於非非自性決定功德品。九者於一切法隨應無礙自體自性法爾道理性造如是功德品。十者五根一一根五塵一一塵一切諸法亦復如是功德品。是名為十。如偈功德本藏十常壞俱及非自他俱并非無礙兼一全故。就過患本藏之體中。亦有十法。能攝一切無量過患。云何為十。一者於一切法隨順如如如作逆事過患品。二者造作諸法同一業用一作逆事過患品。三者治道起時無有定體違作逆事過患品。四者染淨諸法皆無所有無作逆事過患品。五者一切諸法皆總有有有作逆事過患品。六者隨治同量如如現前對作逆事過患品。七者由治道力自類增益利作逆事過患品。八者由治道息發起自用融作逆事過患品。九者待上轉者方得起用上作逆事過患品。十者以隱藏時方得起用下作逆事過患品。是名為十。如其次第住思止心。專心觀察其理故明。如偈過患本藏十如一違無有對利融上下如次應觀察故。如是二十法。與彼本方等無差別。是故有二十種本藏。無相違過。所以者何。其本藏中如是道理自然常有。不從本藏長建立故。何故處處皆存品字。如前所說二十種法。各各有百眷屬類故。是故言品。例前應了。如偈如是二十法一一皆各各圓滿廣大故與本存等量故。如是已說建立名字門。次當說所詮義理門。且治及障對量差別。當如何耶。偈曰。</w:t>
        <w:br/>
        <w:br/>
        <w:t xml:space="preserve">　如是二十法　　一一皆各各</w:t>
        <w:br/>
        <w:t xml:space="preserve">　一德治諸過　　諸過障一德</w:t>
        <w:br/>
        <w:t xml:space="preserve">　無有定次第　　而數品類等</w:t>
        <w:br/>
        <w:t xml:space="preserve">　無失對量過　　如理應觀察</w:t>
        <w:br/>
        <w:t xml:space="preserve">　如說本存法　　說品類亦爾</w:t>
      </w:r>
    </w:p>
    <w:p>
      <w:pPr/>
      <w:r>
        <w:t>한국어 번역</w:t>
      </w:r>
    </w:p>
    <w:p>
      <w:pPr>
        <w:pStyle w:val="TranslationText"/>
      </w:pPr>
      <w:r>
        <w:t>논하여 말한다. 공덕본장의 체 가운데에는 곧 열 가지 법이 있어 일체의 무량한 공덕을 포섭할 수 있다. 무엇이 열 가지인가? 첫째는 본체의 자성이 결정되어 항상 머물고 생하지도 멸하지도 않으며 유전을 멀리 떠나는 공덕품이다. 둘째는 본체의 자성이 항상 옮겨 전전하여 이것이 생이고 이것이 멸이며 유전과 함께 행하는 공덕품이다. 셋째는 결정되어 항상 머무는 것과 항상한 무상이 한때에 함께 전전하여 앞뒤로 어긋남이 없는 공덕품이다. 넷째는 상과 무상 두 일의 포섭을 벗어나 자체의 본성이 이탈하여 망행하는 공덕품이다. 다섯째는 열 가지가 각각 스스로 일체법을 포섭하여 남는 것이 없고, 홀로 하나이며 둘이 없고, 한 종류 한 행인 공덕품이다. 여섯째는 체도 없고 성도 없으며 인연을 따라 일어나 또한 유이기도 하고 또한 무이기도 하여 상응하는 바에 따라 변전하는 공덕품이다. 일곱째는 남김없이 궁극하여 함께 전전하고 함께 행하여 서로 버리거나 떠나지 않는 공덕품이다. 여덟째는 자도 아니고 타도 아니며 유명의 것을 끊어 떠나 비비(非非)의 자성에 머무는 결정된 공덕품이다. 아홉째는 일체법에서 상응하는 바에 따라 걸림이 없고 자체·자성이 법이 그러한 도리의 성품으로 이와 같이 조작되는 공덕품이다. 열째는 오근의 하나하나 근과 오진의 하나하나 진, 그리고 일체의 모든 법도 또한 이와 같은 공덕품이다. 이를 열 가지라 한다. 게송에서 “공덕본장의 열 가지는 상·괴·구 및 비, 자·타·구와 아울러 비, 무애와 겸하여 일전”이라고 한 까닭이다. 과환본장의 체 가운데에도 또한 열 가지 법이 있어 일체의 무량한 과환을 포섭할 수 있다. 무엇이 열 가지인가? 첫째는 일체법에서 여여함을 따르면서 여여함에 거슬리는 일을 짓는 과환품이다. 둘째는 모든 법을 조작하면서 동일한 업용으로 하나의 거스르는 일을 짓는 과환품이다. 셋째는 대치도가 일어날 때 정해진 체가 없이 거슬러 짓는 과환품이다. 넷째는 염과 정의 모든 법이 모두 있는 바가 없어 무(無)로 거슬러 짓는 과환품이다. 다섯째는 일체의 모든 법이 모두 총체적으로 유유유(有有有)하여 유로 거슬러 짓는 과환품이다. 여섯째는 대치에 따라 같은 분량으로 여여하게 현전하여 대(對)로 거슬러 짓는 과환품이다. 일곱째는 대치도의 힘으로 자기 부류가 증익하여 이(利)로 거슬러 짓는 과환품이다. 여덟째는 대치도가 쉬므로 자기 작용을 일으켜 융(融)으로 거슬러 짓는 과환품이다. 아홉째는 상전하는 것을 기다려야 비로소 작용을 일으켜 상(上)으로 거슬러 짓는 과환품이다. 열째는 은장하는 때라야 비로소 작용을 일으켜 하(下)로 거슬러 짓는 과환품이다. 이를 열 가지라 한다. 그 차례대로 생각을 머물고 마음을 그쳐 전심으로 그 이치를 관찰하기 때문에 밝아진다. 게송에서 “과환본장의 열 가지는 여·일·위·무·유·대·리·융·상·하이니 차례대로 관찰해야 한다”고 한 까닭이다. 이와 같은 스무 가지 법은 저 본방(本方)과 같아서 차별이 없다. 그러므로 스무 가지 근본장이 있어도 서로 어긋나는 허물이 없다. 무슨 까닭인가? 그 근본장 가운데 이와 같은 도리가 자연히 항상 있으며, 근본장에서 자라나 새로 건립된 것이 아니기 때문이다. 무슨 까닭으로 곳곳마다 모두 ‘품(品)’자를 두는가? 앞에서 설한 스무 가지 법은 각각 백 가지 권속류가 있기 때문이다. 그러므로 ‘품’이라고 말한다. 앞의 예에 따라 알아야 한다. 게송에서 “이와 같은 스무 가지 법은 하나하나 각각 원만하고 광대하기 때문에 본존과 같은 분량이다”라고 한 까닭이다. 이와 같이 이미 명칭을 건립하는 문을 설하였다. 다음에는 소전의리문(所詮義理門)을 설하겠다. 우선 대치와 장애의 대량 차별은 마땅히 어떠한가? 게송으로 말한다.</w:t>
        <w:br/>
        <w:br/>
        <w:t>이와 같은 스무 가지 법은 하나하나 모두 각각</w:t>
        <w:br/>
        <w:t>하나의 덕이 모든 과환을 다스리고 모든 과환이 하나의 덕을 장애하며,</w:t>
        <w:br/>
        <w:t>정해진 차례는 없으나 수와 품류는 같으므로,</w:t>
        <w:br/>
        <w:t>대량의 허물이 없으니 이치대로 관찰해야 하며,</w:t>
        <w:br/>
        <w:t>본존법을 설한 것처럼 품류를 설하는 것도 또한 그러하다.</w:t>
      </w:r>
    </w:p>
    <w:p>
      <w:pPr>
        <w:pStyle w:val="EditorialNote"/>
      </w:pPr>
      <w:r>
        <w:t>교감·번역 메모 | [구문 불확실] 「決定常住常恒無常」은 ‘결정상주’와 ‘상항무상’의 병렬로 읽었다.</w:t>
      </w:r>
    </w:p>
    <w:p>
      <w:pPr>
        <w:pStyle w:val="EditorialNote"/>
      </w:pPr>
      <w:r>
        <w:t>교감·번역 메모 | [의미 불확실] 「離脫亡行」은 특수한 복합어로 보아 직역하였다.</w:t>
      </w:r>
    </w:p>
    <w:p>
      <w:pPr>
        <w:pStyle w:val="EditorialNote"/>
      </w:pPr>
      <w:r>
        <w:t>교감·번역 메모 | [의미 불확실] 「非非自性」은 이 논의 고유한 부정 구조를 보존하였다.</w:t>
      </w:r>
    </w:p>
    <w:p>
      <w:pPr>
        <w:pStyle w:val="EditorialNote"/>
      </w:pPr>
      <w:r>
        <w:t>교감·번역 메모 | [구문 불확실] 원문 「隨順如如如作逆事」의 ‘如’가 중복되어 있어 의미상 최소 분절하였다.</w:t>
      </w:r>
    </w:p>
    <w:p>
      <w:pPr>
        <w:pStyle w:val="EditorialNote"/>
      </w:pPr>
      <w:r>
        <w:t>교감·번역 메모 | [의미 불확실] 「有有有」의 반복을 원문대로 보존하였다.</w:t>
      </w:r>
    </w:p>
    <w:p>
      <w:pPr>
        <w:pStyle w:val="EditorialNote"/>
      </w:pPr>
      <w:r>
        <w:t>교감·번역 메모 | [의미 불확실] 「本方」의 정확한 지시대상은 불분명하여 원어를 살렸다.</w:t>
      </w:r>
    </w:p>
    <w:p>
      <w:pPr>
        <w:pStyle w:val="Heading2"/>
      </w:pPr>
      <w:r>
        <w:t>문단 036  ·  [0677c11]</w:t>
      </w:r>
    </w:p>
    <w:p>
      <w:pPr/>
      <w:r>
        <w:t>원문</w:t>
      </w:r>
    </w:p>
    <w:p>
      <w:pPr>
        <w:pStyle w:val="SourceText"/>
      </w:pPr>
      <w:r>
        <w:t>[0677c11] 論曰。如前所說二十種法。一一各各一德治一切障。一切障障一德。無別對量。如偈如是二十法一一皆各各一德治諸過。諸過障一德無有定次第故。若如是說。今此門中對量軌則混成雜亂。雖無別對量而有總對量。是故無失。如偈而數品類等無失對量過如理應觀察故。如本品爾例前應了。如偈如說本存法說品類亦爾故。如是已說治障對量差別門。次當說安立金剛位地門。其相云何。偈曰。</w:t>
        <w:br/>
        <w:br/>
        <w:t xml:space="preserve">　此本法門中　　亦有金剛位</w:t>
        <w:br/>
        <w:t xml:space="preserve">　依位有三門　　謂上中下門</w:t>
      </w:r>
    </w:p>
    <w:p>
      <w:pPr/>
      <w:r>
        <w:t>한국어 번역</w:t>
      </w:r>
    </w:p>
    <w:p>
      <w:pPr>
        <w:pStyle w:val="TranslationText"/>
      </w:pPr>
      <w:r>
        <w:t>논하여 말한다. 앞에서 설한 스무 가지 법은 하나하나 각각 하나의 덕이 일체의 장애를 다스리고, 일체의 장애가 하나의 덕을 장애한다. 별도의 대량은 없다. 게송에서 “이와 같은 스무 가지 법은 하나하나 각각 하나의 덕이 모든 과환을 다스린다”고 하였고, “모든 과환이 하나의 덕을 장애하여 정해진 차례가 없다”고 한 까닭이다. 만약 이와 같이 말한다면, 지금 이 문 가운데 대량의 궤칙이 뒤섞여 잡란하게 되는가? 비록 별도의 대량은 없지만 총체적인 대량은 있다. 그러므로 허물이 없다. 게송에서 “그러나 수와 품류는 같아 대량의 허물이 없으니 이치대로 관찰해야 한다”고 한 까닭이다. 본법의 품이 그러한 것처럼 앞의 예에 따라 알아야 한다. 게송에서 “본존법을 설한 것처럼 품류를 설하는 것도 또한 그러하다”고 한 까닭이다. 이와 같이 이미 대치와 장애의 대량 차별문을 설하였다. 다음에는 금강위지를 안립하는 문을 설하겠다. 그 모습은 어떠한가? 게송으로 말한다.</w:t>
        <w:br/>
        <w:br/>
        <w:t>이 근본법문 가운데에도 또한 금강위가 있고,</w:t>
        <w:br/>
        <w:t>위에 의거하여 세 문이 있으니 이른바 상·중·하문이다.</w:t>
      </w:r>
    </w:p>
    <w:p>
      <w:pPr>
        <w:pStyle w:val="Heading2"/>
      </w:pPr>
      <w:r>
        <w:t>문단 037  ·  [0677c23]</w:t>
      </w:r>
    </w:p>
    <w:p>
      <w:pPr/>
      <w:r>
        <w:t>원문</w:t>
      </w:r>
    </w:p>
    <w:p>
      <w:pPr>
        <w:pStyle w:val="SourceText"/>
      </w:pPr>
      <w:r>
        <w:t>[0677c23] 論曰。就此本法門中。亦有五十一金剛位。如上所說二十種法。依位安立。云何安立。謂諸位中皆具二十。無有前後一時轉故。然則此中有三種門。云何為三。一者一向上轉門。二者一向下轉門。三者一向中轉門。是名為三。如是三門各各一一位中具足[4]俱轉。不待初後際故。如說本法品類亦爾。以此小門廣大迴持。應廣通達。如偈此本法門中亦有金剛位依位有三門謂上中下門故。</w:t>
      </w:r>
    </w:p>
    <w:p>
      <w:pPr/>
      <w:r>
        <w:t>한국어 번역</w:t>
      </w:r>
    </w:p>
    <w:p>
      <w:pPr>
        <w:pStyle w:val="TranslationText"/>
      </w:pPr>
      <w:r>
        <w:t>논하여 말한다. 이 근본법문 가운데에는 또한 쉰한 금강위가 있다. 위에서 설한 스무 가지 법은 위에 의거하여 안립한다. 어떻게 안립하는가? 이른바 모든 위 가운데 각각 스무 가지를 모두 갖추고 앞뒤가 없이 한때에 전전하기 때문이다. 그렇다면 이 가운데에는 세 가지 문이 있다. 무엇이 세 가지인가? 첫째는 한결같이 위로 전전하는 문이다. 둘째는 한결같이 아래로 전전하는 문이다. 셋째는 한결같이 가운데로 전전하는 문이다. 이를 세 가지라 한다. 이와 같은 세 문은 각각 하나하나의 위 가운데서 [4] 함께 전전함을 갖춘다. 처음과 뒤의 경계를 기다리지 않기 때문이다. 근본법을 설한 것과 같이 품류도 또한 그러하다. 이 작은 문으로 광대하게 돌려 지니니, 마땅히 널리 통달해야 한다. 게송에서 “이 근본법문 가운데에도 또한 금강위가 있고, 위에 의거하여 세 문이 있으니 이른바 상·중·하문이다”라고 한 까닭이다.</w:t>
      </w:r>
    </w:p>
    <w:p>
      <w:pPr>
        <w:pStyle w:val="Heading1"/>
      </w:pPr>
      <w:r>
        <w:t>대용왕중중광해무진대장대결택분 제10</w:t>
      </w:r>
    </w:p>
    <w:p>
      <w:pPr>
        <w:pStyle w:val="SmallMeta"/>
      </w:pPr>
      <w:r>
        <w:t>大龍王重重廣海無盡大藏大決擇分第十</w:t>
      </w:r>
    </w:p>
    <w:p>
      <w:pPr>
        <w:pStyle w:val="Heading2"/>
      </w:pPr>
      <w:r>
        <w:t>문단 038  ·  [0678a04]</w:t>
      </w:r>
    </w:p>
    <w:p>
      <w:pPr/>
      <w:r>
        <w:t>원문</w:t>
      </w:r>
    </w:p>
    <w:p>
      <w:pPr>
        <w:pStyle w:val="SourceText"/>
      </w:pPr>
      <w:r>
        <w:t>[0678a04] 如是已說深里出興地藏大龍王道路大決擇分。次當說大龍王重重廣海無盡大藏大決擇分。其相云何。偈曰。</w:t>
        <w:br/>
        <w:br/>
        <w:t xml:space="preserve">　廣海大藏中　　總有三種重</w:t>
        <w:br/>
        <w:t xml:space="preserve">　謂初中後重　　初重有二十</w:t>
        <w:br/>
        <w:t xml:space="preserve">　二億十方界　　量法門大海</w:t>
        <w:br/>
        <w:t xml:space="preserve">　二十種本藏　　各生一萬量</w:t>
        <w:br/>
        <w:t xml:space="preserve">　各別百眷屬　　各生一千故</w:t>
        <w:br/>
        <w:t xml:space="preserve">　是故數圓滿　　住心應觀察</w:t>
        <w:br/>
        <w:t xml:space="preserve">　中後重倍此　　應廣通達故</w:t>
      </w:r>
    </w:p>
    <w:p>
      <w:pPr/>
      <w:r>
        <w:t>한국어 번역</w:t>
      </w:r>
    </w:p>
    <w:p>
      <w:pPr>
        <w:pStyle w:val="TranslationText"/>
      </w:pPr>
      <w:r>
        <w:t>이와 같이 이미 심리출흥지장대용왕도로대결택분을 설하였다. 다음에는 대용왕중중광해무진대장대결택분을 설하겠다. 그 모습은 어떠한가? 게송으로 말한다.</w:t>
        <w:br/>
        <w:br/>
        <w:t>광해대장 가운데에는 모두 세 가지 중(重)이 있으니,</w:t>
        <w:br/>
        <w:t>이른바 초·중·후의 중이며, 초중에는 스무</w:t>
        <w:br/>
        <w:t>이억(二億) 시방세계 분량의 법문 대해가 있고,</w:t>
        <w:br/>
        <w:t>스무 가지 근본장이 각각 일만의 분량을 낳으며,</w:t>
        <w:br/>
        <w:t>각각의 백 권속이 각각 일천을 낳기 때문에,</w:t>
        <w:br/>
        <w:t>그러므로 수가 원만하니 마음을 머물러 관찰해야 하고,</w:t>
        <w:br/>
        <w:t>중중과 후중은 이것의 배가 되므로, 마땅히 널리 통달해야 하기 때문이다.</w:t>
      </w:r>
    </w:p>
    <w:p>
      <w:pPr>
        <w:pStyle w:val="EditorialNote"/>
      </w:pPr>
      <w:r>
        <w:t>교감·번역 메모 | [구두/구문] 게송의 수량구가 다음 행으로 이어진다.</w:t>
      </w:r>
    </w:p>
    <w:p>
      <w:pPr>
        <w:pStyle w:val="Heading2"/>
      </w:pPr>
      <w:r>
        <w:t>문단 039  ·  [0678a14]</w:t>
      </w:r>
    </w:p>
    <w:p>
      <w:pPr/>
      <w:r>
        <w:t>원문</w:t>
      </w:r>
    </w:p>
    <w:p>
      <w:pPr>
        <w:pStyle w:val="SourceText"/>
      </w:pPr>
      <w:r>
        <w:t>[0678a14] 論曰。就大龍王重重廣海無盡大藏之自家中。總有三重。能攝諸位。云何為三。一者初第一有重。二者中安住居重。三者後建立轉重。是名為三。就第一重中。則有二十二億十方世界之量種種勝妙法門大海。此義云何。謂二十種本藏法中。一一各各出生一萬法門大海。各各別別百眷屬中。一一各各出生一千法門海故。以此義故名字圓滿義理具足。如其次第安住其心定止其思。聰明觀察其數量理及所詮意現了分明。如偈廣海大藏中總有三種重。謂初中後重。初重有二十二億十方界量法門大海二十種本藏。各生一萬量。各別百眷屬各生一千故。是故數圓滿。住心應觀察故。次二種重。如其次第倍前普布應廣通達。如偈中後重倍此應廣通達故。故大摩尼寶藏陀羅尼修集修多羅中作如是說。龍龍地地大無盡海藏中。有多十方之量法門軌則品類。最初名為轉大法論具足一海無極無盡引導光明現照地地本業本用出生增長軌則大海法門。最後名為有性無性無我空理大利益廣光明亦離脫亦合轉具足具足無邊摩訶行種地本藏法雨騰門出興上味品類法門。唯取一界以為譬喻非取塵等。乃至廣說故。</w:t>
      </w:r>
    </w:p>
    <w:p>
      <w:pPr/>
      <w:r>
        <w:t>한국어 번역</w:t>
      </w:r>
    </w:p>
    <w:p>
      <w:pPr>
        <w:pStyle w:val="TranslationText"/>
      </w:pPr>
      <w:r>
        <w:t>논하여 말한다. 대용왕중중광해무진대장 자체의 가운데에는 모두 세 중이 있어 모든 위를 포섭할 수 있다. 무엇이 세 가지인가? 첫째는 초제일유중(初第一有重)이다. 둘째는 중안주거중(中安住居重)이다. 셋째는 후건립전중(後建立轉重)이다. 이를 세 가지라 한다. 제일중 가운데에는 곧 이십이억(二十二億) 시방세계 분량의 여러 가지 뛰어나고 묘한 법문 대해가 있다. 이 뜻은 어떠한가? 이른바 스무 가지 근본장법 가운데 하나하나 각각 일만 법문 대해를 낳고, 각각 따로따로인 백 권속 가운데 하나하나 각각 일천 법문해를 낳기 때문이다. 이 뜻 때문에 명칭이 원만하고 의리가 갖추어진다. 그 차례대로 그 마음을 안주시키고 그 생각을 정지시켜, 총명하게 그 수량의 이치와 소전의 뜻을 관찰하면 분명하게 드러난다. 게송에서 “광해대장 가운데에는 모두 세 가지 중이 있다”고 하였으니, 이른바 초·중·후의 중이다. 초중에는 이십이억 시방세계 분량의 법문 대해와 스무 가지 근본장이 있고, 각각 일만의 분량을 낳으며, 각각의 백 권속이 각각 일천을 낳기 때문이다. 그러므로 수가 원만하고, 마음을 머물러 관찰해야 하기 때문이다. 다음의 두 가지 중은 그 차례대로 앞의 것을 배로 하여 두루 펼쳐지니 마땅히 널리 통달해야 한다. 게송에서 “중중과 후중은 이것을 배로 하니 마땅히 널리 통달해야 한다”고 한 까닭이다. 그러므로 『대마니보장다라니수집수다라』 가운데에서 이와 같이 설하였다. 용용지지(龍龍地地)의 대무진해장 가운데에는 많은 시방의 분량에 해당하는 법문·궤칙의 품류가 있다. 그 최초의 이름은 전대법론구족일해무극무진인도광명현조지지본업본용출생증장궤칙대해법문이다. 그 최후의 이름은 유성무성무아공리대리익광광명역이탈역합전구족구족무변마하행종지본장법우등문출흥상미품류법문이다. 오직 하나의 세계만을 취하여 비유로 삼은 것이며, 티끌 등을 취한 것은 아니다. 내지 널리 설한 까닭이다.</w:t>
      </w:r>
    </w:p>
    <w:p>
      <w:pPr>
        <w:pStyle w:val="EditorialNote"/>
      </w:pPr>
      <w:r>
        <w:t>교감·번역 메모 | [수량 주의] 해당 게송의 압축구는 「二十 / 二億」으로 보이지만 산문은 명시적으로 「二十二億」이라 한다. 원문을 통일하지 않고 각각 그대로 옮겼다.</w:t>
      </w:r>
    </w:p>
    <w:p>
      <w:pPr>
        <w:pStyle w:val="EditorialNote"/>
      </w:pPr>
      <w:r>
        <w:t>교감·번역 메모 | [구문 주의] 산문이 게송을 이어 읽어 수량과 근본장 수를 한 문장에 병치한다.</w:t>
      </w:r>
    </w:p>
    <w:p>
      <w:pPr>
        <w:pStyle w:val="EditorialNote"/>
      </w:pPr>
      <w:r>
        <w:t>교감·번역 메모 | [고유명사] 원문 수다라명은 외부 판본을 대조하지 않았으므로 한자음에 따라 표기하였다.</w:t>
      </w:r>
    </w:p>
    <w:p>
      <w:pPr>
        <w:pStyle w:val="EditorialNote"/>
      </w:pPr>
      <w:r>
        <w:t>교감·번역 메모 | [의미 불확실] 「龍龍地地」는 반복형 고유 술어로 보아 그대로 음독하였다.</w:t>
      </w:r>
    </w:p>
    <w:p>
      <w:pPr>
        <w:pStyle w:val="EditorialNote"/>
      </w:pPr>
      <w:r>
        <w:t>교감·번역 메모 | [고유명사/구문] 매우 긴 복합 법문명으로, 임의 분절·의역하지 않고 한자음 중심으로 보존하였다.</w:t>
      </w:r>
    </w:p>
    <w:p>
      <w:pPr>
        <w:pStyle w:val="EditorialNote"/>
      </w:pPr>
      <w:r>
        <w:t>교감·번역 메모 | [고유명사/구문] 원문 자체가 장문의 복합 명칭으로 이어져 있어 구성요소를 임의 재배열하지 않았다.</w:t>
      </w:r>
    </w:p>
    <w:p>
      <w:pPr>
        <w:pStyle w:val="Heading1"/>
      </w:pPr>
      <w:r>
        <w:t>무진무궁진진수량도로대결택분 제11</w:t>
      </w:r>
    </w:p>
    <w:p>
      <w:pPr>
        <w:pStyle w:val="SmallMeta"/>
      </w:pPr>
      <w:r>
        <w:t>◎[2]無盡無窮塵塵數量道路大決擇分第十一</w:t>
      </w:r>
    </w:p>
    <w:p>
      <w:pPr>
        <w:pStyle w:val="EditorialNote"/>
      </w:pPr>
      <w:r>
        <w:t>교감·번역 메모 | [편집기호] 제목 앞의 ◎와 [2]를 원문 그대로 보존하였다. 현재 TXT에는 [2]에 대응하는 주석 본문이 없다.</w:t>
      </w:r>
    </w:p>
    <w:p>
      <w:pPr>
        <w:pStyle w:val="Heading2"/>
      </w:pPr>
      <w:r>
        <w:t>문단 040  ·  [0678b18]</w:t>
      </w:r>
    </w:p>
    <w:p>
      <w:pPr/>
      <w:r>
        <w:t>원문</w:t>
      </w:r>
    </w:p>
    <w:p>
      <w:pPr>
        <w:pStyle w:val="SourceText"/>
      </w:pPr>
      <w:r>
        <w:t>[0678b18] 如是已說大龍王重重廣海無盡大藏大決擇分。次當說無盡無窮塵塵數量道路大決擇分。其相云何。偈曰。</w:t>
        <w:br/>
        <w:br/>
        <w:t xml:space="preserve">　塵塵道路中　　如前所說量</w:t>
        <w:br/>
        <w:t xml:space="preserve">　亦有五十一　　決定金剛位</w:t>
        <w:br/>
        <w:t xml:space="preserve">　依此位立相　　則有十種重</w:t>
        <w:br/>
        <w:t xml:space="preserve">　以為道路量　　二因一果等</w:t>
      </w:r>
    </w:p>
    <w:p>
      <w:pPr/>
      <w:r>
        <w:t>한국어 번역</w:t>
      </w:r>
    </w:p>
    <w:p>
      <w:pPr>
        <w:pStyle w:val="TranslationText"/>
      </w:pPr>
      <w:r>
        <w:t>이와 같이 이미 대용왕중중광해무진대장대결택분을 설하였다. 다음에는 무진무궁진진수량도로대결택분을 설하겠다. 그 모습은 어떠한가? 게송으로 말한다.</w:t>
        <w:br/>
        <w:br/>
        <w:t>진진(塵塵)의 도로 가운데에는 앞에서 설한 분량과 같이,</w:t>
        <w:br/>
        <w:t>또한 쉰한 가지 결정금강위가 있다.</w:t>
        <w:br/>
        <w:t>이 위에 의지하여 모습을 세우면 곧 열 가지 중(重)이 있으니,</w:t>
        <w:br/>
        <w:t>그것을 도로의 분량으로 삼는다. 이인일과(二因一果) 등이다.</w:t>
      </w:r>
    </w:p>
    <w:p>
      <w:pPr>
        <w:pStyle w:val="Heading2"/>
      </w:pPr>
      <w:r>
        <w:t>문단 041  ·  [0678b25]</w:t>
      </w:r>
    </w:p>
    <w:p>
      <w:pPr/>
      <w:r>
        <w:t>원문</w:t>
      </w:r>
    </w:p>
    <w:p>
      <w:pPr>
        <w:pStyle w:val="SourceText"/>
      </w:pPr>
      <w:r>
        <w:t>[0678b25] 論曰。就此門中有幾數位。五十一種真金剛位。具足圓滿無闕失故。如偈塵塵道路中如前所說量亦有五十一決定金剛位故。就此位中。則有十種變對法門。能攝門量。云何為十。一者二因一果門。二者一因一果門。三者少因多果門。四者因果一味門。五者無因無果門。六者自然安住門。七者因果門。八者果因門。九者言說門。十者言人門。是名為十。如是十門以為門量。如偈依此位立相則有十種重以為道路量二因一果等故。彼第一門形相如何。偈曰。</w:t>
        <w:br/>
        <w:br/>
        <w:t xml:space="preserve">　以信心為初　　如次率自類</w:t>
        <w:br/>
        <w:t xml:space="preserve">　取所餘位初　　至於定心位</w:t>
        <w:br/>
        <w:t xml:space="preserve">　則取如來地　　亦如其次第</w:t>
        <w:br/>
        <w:t xml:space="preserve">　不退心為初　　率同品自類</w:t>
        <w:br/>
        <w:t xml:space="preserve">　取餘位第二　　至於願心位</w:t>
        <w:br/>
        <w:t xml:space="preserve">　亦取如來地　　修行位為初</w:t>
        <w:br/>
        <w:t xml:space="preserve">　如次率自類　　取餘位第三</w:t>
        <w:br/>
        <w:t xml:space="preserve">　至於正心位　　亦取如來地</w:t>
        <w:br/>
        <w:t xml:space="preserve">　不退位為初　　如次率自類</w:t>
        <w:br/>
        <w:t xml:space="preserve">　取餘位第四　　至灌頂住位</w:t>
        <w:br/>
        <w:t xml:space="preserve">　亦取如來地　　離癡行為初</w:t>
        <w:br/>
        <w:t xml:space="preserve">　如次率自類　　取餘位第五</w:t>
        <w:br/>
        <w:t xml:space="preserve">　至於無著行　　亦取如來地</w:t>
        <w:br/>
        <w:t xml:space="preserve">　尊重行為初　　如次率自類</w:t>
        <w:br/>
        <w:t xml:space="preserve">　取餘位第六　　至於真實行</w:t>
        <w:br/>
        <w:t xml:space="preserve">　亦取如來地　　隨順觀眾生</w:t>
        <w:br/>
        <w:t xml:space="preserve">　迴向以為初　　如次率自類</w:t>
        <w:br/>
        <w:t xml:space="preserve">　取所餘四位　　各數量契當</w:t>
        <w:br/>
        <w:t xml:space="preserve">　餘有如來地　　以同地為伴</w:t>
        <w:br/>
        <w:t xml:space="preserve">　莊嚴一覺海　　各因及果稱</w:t>
        <w:br/>
        <w:t xml:space="preserve">　配釋廣觀察　　其理當分明</w:t>
      </w:r>
    </w:p>
    <w:p>
      <w:pPr/>
      <w:r>
        <w:t>한국어 번역</w:t>
      </w:r>
    </w:p>
    <w:p>
      <w:pPr>
        <w:pStyle w:val="TranslationText"/>
      </w:pPr>
      <w:r>
        <w:t>논하여 말한다. 이 문 가운데에는 몇 가지 위가 있는가? 쉰한 가지 진금강위이다. 구족하고 원만하여 빠짐이 없기 때문이다. 게송에서 “진진의 도로 가운데에는 앞에서 설한 분량과 같이 또한 쉰한 가지 결정금강위가 있다”고 한 까닭이다. 이 위 가운데에는 곧 열 가지 변대법문(變對法門)이 있어 문의 분량을 포섭할 수 있다. 무엇이 열 가지인가? 첫째는 이인일과문(二因一果門)이다. 둘째는 일인일과문(一因一果門)이다. 셋째는 소인다과문(少因多果門)이다. 넷째는 인과일미문(因果一味門)이다. 다섯째는 무인무과문(無因無果門)이다. 여섯째는 자연안주문(自然安住門)이다. 일곱째는 인과문(因果門)이다. 여덟째는 과인문(果因門)이다. 아홉째는 언설문(言說門)이다. 열째는 언인문(言人門)이다. 이를 열 가지라 한다. 이와 같은 열 문을 문의 분량으로 삼는다. 게송에서 “이 위에 의지하여 모습을 세우면 곧 열 가지 중이 있어 도로의 분량으로 삼으니, 이인일과 등이다”라고 한 까닭이다. 그 첫 번째 문의 모습은 어떠한가? 게송으로 말한다.</w:t>
        <w:br/>
        <w:br/>
        <w:t>신심을 처음으로 삼아 차례대로 자기 부류를 이끌고,</w:t>
        <w:br/>
        <w:t>나머지 위의 첫째를 취하여 정심위에 이르며,</w:t>
        <w:br/>
        <w:t>곧 여래지를 취한다. 또한 그 차례와 같이</w:t>
        <w:br/>
        <w:t>불퇴심을 처음으로 삼아 같은 품의 자기 부류를 이끌고,</w:t>
        <w:br/>
        <w:t>나머지 위의 둘째를 취하여 원심위에 이르며,</w:t>
        <w:br/>
        <w:t>또한 여래지를 취한다. 수행위를 처음으로 삼아</w:t>
        <w:br/>
        <w:t>차례대로 자기 부류를 이끌고 나머지 위의 셋째를 취하여</w:t>
        <w:br/>
        <w:t>정심위에 이르며 또한 여래지를 취한다.</w:t>
        <w:br/>
        <w:t>불퇴위를 처음으로 삼아 차례대로 자기 부류를 이끌고,</w:t>
        <w:br/>
        <w:t>나머지 위의 넷째를 취하여 관정주위에 이르며,</w:t>
        <w:br/>
        <w:t>또한 여래지를 취한다. 이치행을 처음으로 삼아</w:t>
        <w:br/>
        <w:t>차례대로 자기 부류를 이끌고 나머지 위의 다섯째를 취하여</w:t>
        <w:br/>
        <w:t>무착행에 이르며 또한 여래지를 취한다.</w:t>
        <w:br/>
        <w:t>존중행을 처음으로 삼아 차례대로 자기 부류를 이끌고,</w:t>
        <w:br/>
        <w:t>나머지 위의 여섯째를 취하여 진실행에 이르며,</w:t>
        <w:br/>
        <w:t>또한 여래지를 취한다. 수순관중생</w:t>
        <w:br/>
        <w:t>회향을 처음으로 삼아 차례대로 자기 부류를 이끌고,</w:t>
        <w:br/>
        <w:t>나머지 네 위를 취하되 각각 수량이 서로 들어맞게 하며,</w:t>
        <w:br/>
        <w:t>나머지에 여래지가 있으니 같은 지를 반(伴)으로 삼아</w:t>
        <w:br/>
        <w:t>하나의 각해(覺海)를 장엄한다. 각각 인과 과라고 칭하니,</w:t>
        <w:br/>
        <w:t>배당하여 해석하고 널리 관찰하면 그 이치가 마땅히 분명해질 것이다.</w:t>
      </w:r>
    </w:p>
    <w:p>
      <w:pPr>
        <w:pStyle w:val="Heading2"/>
      </w:pPr>
      <w:r>
        <w:t>문단 042  ·  [0678c28]</w:t>
      </w:r>
    </w:p>
    <w:p>
      <w:pPr/>
      <w:r>
        <w:t>원문</w:t>
      </w:r>
    </w:p>
    <w:p>
      <w:pPr>
        <w:pStyle w:val="SourceText"/>
      </w:pPr>
      <w:r>
        <w:t>[0678c28] 論曰。今此門中為[3]明何義。為欲現示五十一位皆為同量。以二種因感得一果。廣三寶海無窮盡故。此義云何。所謂信心及發心地之二種因。同一行相不相捨離。俱行合轉住一所作。起無量具生無邊德。具足莊嚴一大覺海。能生長因。名為最上第一出生增長決定真實本藏原母遠離繫縛莊嚴無勝地種子海會所莊嚴。果名為具足真金剛。圓滿大慈悲法身虛空等無差別最初地地無上極海一盡大覺無二山王。次念心地歡喜行地之二種法。能長養因。具足莊嚴一大覺海。因名為安樂常明決定增長無苦無妄自然照達一切法性無所障礙種子海會。果名為常樂總明大虛空界甚深恒了無二山王。次精進心地救護一切眾生迴向地之二種法。能長養因。具足莊嚴一大覺海。因名為發起殊勝大悲光水遠離懈怠常度常行本地自性具足通達種子海會。果名為慈悲光明常恒達慧無二山王。次慧心地逆流歡喜地之二種法。能長養因。具足莊嚴一大覺海。因名為大真金剛日月光明自性離苦除斷闇品種子海會。果名為極極重地無上一體自然窮了無二山王。次定心地大極地地之二種法。能長養因。具足莊嚴一大覺海。因名為決定安寂遠離散亂照曜無窮水水火火種子海會。果名為寂圓滿地[1]明圓滿地具足德藏無二山王。如是諸佛皆悉各各作三大事。云何為三。一者興化。二者說法。三者勝進。言興化者。出興一十方世界之塵量變化身故。言說法者。宣說一十方世界之塵量發心信地法門海故。言勝進者。向上上位如次入故。是名為三。就變化中亦皆各各有此三事。應廣通達。如是如是隨隨如如。後後諸位例前應知。如偈以信心為初如次率自類取所餘位初至於定心位則取如來地故。如是已說二因一果門。次當說一因一果門。其相云何。偈曰。</w:t>
        <w:br/>
        <w:br/>
        <w:t xml:space="preserve">　五十一種位　　各不待他力</w:t>
        <w:br/>
        <w:t xml:space="preserve">　獨住自家中　　感得一果故</w:t>
        <w:br/>
        <w:t xml:space="preserve">　因及果名字　　如其次第加</w:t>
        <w:br/>
        <w:t xml:space="preserve">　種子大覺故　　配釋應了知</w:t>
        <w:br/>
        <w:t xml:space="preserve">　次第同前說　　增減不同耳</w:t>
      </w:r>
    </w:p>
    <w:p>
      <w:pPr/>
      <w:r>
        <w:t>한국어 번역</w:t>
      </w:r>
    </w:p>
    <w:p>
      <w:pPr>
        <w:pStyle w:val="TranslationText"/>
      </w:pPr>
      <w:r>
        <w:t>논하여 말한다. 지금 이 문에서는 무슨 뜻을 밝히는가? 쉰한 가지 위가 모두 같은 분량임을 나타내 보이고자 한 것이다. 두 가지 인으로 하나의 과를 감득하여 삼보의 바다를 넓혀 다함이 없게 하기 때문이다. 이 뜻은 어떠한가? 이른바 신심과 발심지라는 두 가지 인이 동일한 행상으로 서로 버리지 않고, 함께 행하고 합하여 전하며 하나의 소작에 머물러, 무량한 구족을 일으키고 가없는 덕을 낳아 하나의 대각해를 구족하게 장엄한다. 능히 생장하게 하는 인은 이름하여 최상제일출생증장결정진실본장원모원리계박장엄무승지종자해회소장엄이라 한다. 과의 이름은 구족진금강이며, 원만대자비법신허공등무차별최초지지무상극해일진대각무이산왕이라 한다. 다음은 염심지와 환희행지라는 두 가지 법이 능히 길러 자라게 하는 인이 되어 하나의 대각해를 구족하게 장엄한다. 인의 이름은 안락상명결정증장무고무망자연조달일체법성무소장애종자해회이고, 과의 이름은 상락총명대허공계심심항료무이산왕이다. 다음은 정진심지와 구호일체중생회향지라는 두 가지 법이 능히 길러 자라게 하는 인이 되어 하나의 대각해를 구족하게 장엄한다. 인의 이름은 발기수승대비광수원리해태상도상행본지자성구족통달종자해회이고, 과의 이름은 자비광명상항달혜무이산왕이다. 다음은 혜심지와 역류환희지라는 두 가지 법이 능히 길러 자라게 하는 인이 되어 하나의 대각해를 구족하게 장엄한다. 인의 이름은 대진금강일월광명자성이고제단암품종자해회이고, 과의 이름은 극극중지무상일체자연궁료무이산왕이다. 다음은 정심지와 대극지지라는 두 가지 법이 능히 길러 자라게 하는 인이 되어 하나의 대각해를 구족하게 장엄한다. 인의 이름은 결정안적원리산란조요무궁수수화화종자해회이고, 과의 이름은 적원만지·명원만지·구족덕장무이산왕이다. 이와 같은 모든 부처는 모두 각각 세 가지 큰 일을 한다. 무엇이 세 가지인가? 첫째는 교화를 일으키는 것이다. 둘째는 법을 설하는 것이다. 셋째는 승진(勝進)하는 것이다. 교화를 일으킨다는 것은 하나의 시방세계 티끌 수량만큼의 변화신을 출현시키기 때문이다. 법을 설한다는 것은 하나의 시방세계 티끌 수량만큼의 발심신지 법문해를 설하기 때문이다. 승진한다는 것은 상상위(上上位)를 향하여 차례대로 들어가기 때문이다. 이를 세 가지라 한다. 변화 가운데에도 또한 모두 각각 이 세 가지 일이 있으니, 마땅히 널리 통달해야 한다. 이와 같이 이와 같이, 따르는 대로 여여하게, 뒤뒤의 모든 위도 앞의 예에 따라 알아야 한다. 게송에서 “신심을 처음으로 삼아 차례대로 자기 부류를 이끌고, 나머지 위의 첫째를 취하여 정심위에 이르면 곧 여래지를 취한다”고 한 까닭이다. 이와 같이 이미 이인일과문을 설하였다. 다음에는 일인일과문을 설하겠다. 그 모습은 어떠한가? 게송으로 말한다.</w:t>
        <w:br/>
        <w:br/>
        <w:t>쉰한 가지 위는 각각 다른 힘을 기다리지 않고,</w:t>
        <w:br/>
        <w:t>홀로 자기 자리 가운데 머물러 하나의 과를 감득하기 때문이다.</w:t>
        <w:br/>
        <w:t>인과 과의 이름에는 그 차례대로</w:t>
        <w:br/>
        <w:t>‘종자’와 ‘대각’이라는 명칭을 더하기 때문에, 배당하여 해석하고 마땅히 알아야 한다.</w:t>
        <w:br/>
        <w:t>차례는 앞의 설과 같고, 증감만 서로 다를 뿐이다.</w:t>
      </w:r>
    </w:p>
    <w:p>
      <w:pPr>
        <w:pStyle w:val="EditorialNote"/>
      </w:pPr>
      <w:r>
        <w:t>교감·번역 메모 | [편집기호] 「為[3]明」의 [3]은 교감·주석 표지로 보이며, 현재 TXT에는 대응 주석 본문이 없다.</w:t>
      </w:r>
    </w:p>
    <w:p>
      <w:pPr>
        <w:pStyle w:val="EditorialNote"/>
      </w:pPr>
      <w:r>
        <w:t>교감·번역 메모 | [고유명사/구문] 장문의 복합 명칭으로 판단하여 구성요소를 임의로 재배열하지 않고 한자음 중심으로 보존하였다.</w:t>
      </w:r>
    </w:p>
    <w:p>
      <w:pPr>
        <w:pStyle w:val="EditorialNote"/>
      </w:pPr>
      <w:r>
        <w:t>교감·번역 메모 | [고유명사/구문] 장문의 복합 과명으로 판단하여 한자음 중심으로 보존하였다.</w:t>
      </w:r>
    </w:p>
    <w:p>
      <w:pPr>
        <w:pStyle w:val="EditorialNote"/>
      </w:pPr>
      <w:r>
        <w:t>교감·번역 메모 | [고유명사/구문] 인(因)의 장문 명칭을 임의 분절하지 않고 한자음 중심으로 옮겼다.</w:t>
      </w:r>
    </w:p>
    <w:p>
      <w:pPr>
        <w:pStyle w:val="EditorialNote"/>
      </w:pPr>
      <w:r>
        <w:t>교감·번역 메모 | [고유명사/구문] 과(果)의 장문 명칭을 한자음 중심으로 옮겼다.</w:t>
      </w:r>
    </w:p>
    <w:p>
      <w:pPr>
        <w:pStyle w:val="EditorialNote"/>
      </w:pPr>
      <w:r>
        <w:t>교감·번역 메모 | [고유명사/구문] 인(因)의 장문 명칭을 한자음 중심으로 옮겼다.</w:t>
      </w:r>
    </w:p>
    <w:p>
      <w:pPr>
        <w:pStyle w:val="EditorialNote"/>
      </w:pPr>
      <w:r>
        <w:t>교감·번역 메모 | [편집기호/고유명사] 「地[1]明」의 [1]은 교감·주석 표지로 보고 번역문에는 넣지 않았다. 복합 과명은 원문 순서를 보존하였다.</w:t>
      </w:r>
    </w:p>
    <w:p>
      <w:pPr>
        <w:pStyle w:val="Heading2"/>
      </w:pPr>
      <w:r>
        <w:t>문단 043  ·  [0679b11]</w:t>
      </w:r>
    </w:p>
    <w:p>
      <w:pPr/>
      <w:r>
        <w:t>원문</w:t>
      </w:r>
    </w:p>
    <w:p>
      <w:pPr>
        <w:pStyle w:val="SourceText"/>
      </w:pPr>
      <w:r>
        <w:t>[0679b11] 論曰。今此偈中為明何義。為欲現示因果二法數量契當莊嚴覺道。三寶之海轉廣大故。如偈五十一種位各不待他力獨住自家中感得一果故。故因及果稱於本名字。加種子大覺之稱故。如偈因及果名字如其次第加種子大覺故配釋應了知故。次第轉相與前所說等無差別。唯增數量減數量別各不同耳。如偈次第同前說增減不同耳。故如是諸佛皆悉各各作三大事。名同前說義有不同。言興化者。出興十十方世界之塵量變化身故。言說法者。宣說十十方世界之塵量各各因位法門海故。言勝進者。向上上位如次入故。就變化身中。亦有此三事。應廣通達。如是已說一因一果門。次當說少因多果門。其相云何。偈曰。</w:t>
        <w:br/>
        <w:br/>
        <w:t xml:space="preserve">　五十一位中　　一一皆各各</w:t>
        <w:br/>
        <w:t xml:space="preserve">　感五十果位　　名少因多果</w:t>
      </w:r>
    </w:p>
    <w:p>
      <w:pPr/>
      <w:r>
        <w:t>한국어 번역</w:t>
      </w:r>
    </w:p>
    <w:p>
      <w:pPr>
        <w:pStyle w:val="TranslationText"/>
      </w:pPr>
      <w:r>
        <w:t>논하여 말한다. 지금 이 게송에서는 무슨 뜻을 밝히는가? 인과라는 두 법의 수량이 서로 들어맞아 각도(覺道)를 장엄함을 나타내 보이고자 한 것이다. 삼보의 바다가 더욱 광대하게 전개되기 때문이다. 게송에서 “쉰한 가지 위는 각각 다른 힘을 기다리지 않고 홀로 자기 자리 가운데 머물러 하나의 과를 감득한다”고 한 까닭이다. 그러므로 인과 과의 명칭은 본래 이름에 따라서 ‘종자’와 ‘대각’이라는 명칭을 더하기 때문이다. 게송에서 “인과 과의 이름에 그 차례대로 종자와 대각이라는 명칭을 더하니 배당하여 해석하면 마땅히 알 것이다”라고 한 까닭이다. 차례대로 전개되는 모습은 앞에서 설한 것과 같아 차별이 없다. 오직 수량을 늘리고 줄이는 차이만 각각 서로 다를 뿐이다. 게송에서 “차례는 앞의 설과 같고, 증감만 서로 다를 뿐이다”라고 한 까닭이다. 그러므로 이와 같은 모든 부처는 모두 각각 세 가지 큰 일을 한다. 이름은 앞의 설과 같으나 뜻에는 차이가 있다. 교화를 일으킨다는 것은 열 시방세계의 티끌 수량만큼 변화신을 출현시키기 때문이다. 법을 설한다는 것은 열 시방세계의 티끌 수량만큼 각각의 인위 법문해를 설하기 때문이다. 승진한다는 것은 상상위를 향하여 차례대로 들어가기 때문이다. 변화신 가운데에도 또한 이 세 가지 일이 있으니, 마땅히 널리 통달해야 한다. 이와 같이 이미 일인일과문을 설하였다. 다음에는 소인다과문을 설하겠다. 그 모습은 어떠한가? 게송으로 말한다.</w:t>
        <w:br/>
        <w:br/>
        <w:t>쉰한 가지 위 가운데 하나하나가 모두 각각</w:t>
        <w:br/>
        <w:t>쉰 가지 과위를 감득하니, 이를 소인다과라 한다.</w:t>
      </w:r>
    </w:p>
    <w:p>
      <w:pPr>
        <w:pStyle w:val="Heading2"/>
      </w:pPr>
      <w:r>
        <w:t>문단 044  ·  [0679b28]</w:t>
      </w:r>
    </w:p>
    <w:p>
      <w:pPr/>
      <w:r>
        <w:t>원문</w:t>
      </w:r>
    </w:p>
    <w:p>
      <w:pPr>
        <w:pStyle w:val="SourceText"/>
      </w:pPr>
      <w:r>
        <w:t>[0679b28] 論曰。今此門中為明何義。為欲現示唯一種因感五十果。無礙自在無所闕失。三寶之海轉廣大故。如偈五十一位中一一皆各各感五十果位名少因多果故。如是諸佛皆悉各各作三大事。名如前說義有不同。言興化者。出興百十方世界之塵量變化身故。言說法者。宣說百十方世界之塵量各各因位法門海故。言勝進者。向上上位如次入故。就變化中有此三事。應廣通達。如是已說少因多果門。次當說因果一味門。其相云何。偈曰。</w:t>
        <w:br/>
        <w:br/>
        <w:t xml:space="preserve">　五十一位中　　一一皆各各</w:t>
        <w:br/>
        <w:t xml:space="preserve">　有五百果海　　五百果海中</w:t>
        <w:br/>
        <w:t xml:space="preserve">　一一皆各各　　有五百因海</w:t>
        <w:br/>
        <w:t xml:space="preserve">　如是平等故　　名因果一味</w:t>
      </w:r>
    </w:p>
    <w:p>
      <w:pPr/>
      <w:r>
        <w:t>한국어 번역</w:t>
      </w:r>
    </w:p>
    <w:p>
      <w:pPr>
        <w:pStyle w:val="TranslationText"/>
      </w:pPr>
      <w:r>
        <w:t>논하여 말한다. 지금 이 문에서는 무슨 뜻을 밝히는가? 오직 한 가지 인이 쉰 가지 과를 감득함을 나타내 보이고자 한 것이다. 장애 없이 자재하여 빠짐이 없으며, 삼보의 바다가 더욱 광대하게 전개되기 때문이다. 게송에서 “쉰한 가지 위 가운데 하나하나가 각각 쉰 가지 과위를 감득하니, 이를 소인다과라 한다”고 한 까닭이다. 이와 같은 모든 부처는 모두 각각 세 가지 큰 일을 한다. 이름은 앞의 설과 같으나 뜻에는 차이가 있다. 교화를 일으킨다는 것은 백 시방세계의 티끌 수량만큼 변화신을 출현시키기 때문이다. 법을 설한다는 것은 백 시방세계의 티끌 수량만큼 각각의 인위 법문해를 설하기 때문이다. 승진한다는 것은 상상위를 향하여 차례대로 들어가기 때문이다. 변화 가운데에도 이 세 가지 일이 있으니 마땅히 널리 통달해야 한다. 이와 같이 이미 소인다과문을 설하였다. 다음에는 인과일미문을 설하겠다. 그 모습은 어떠한가? 게송으로 말한다.</w:t>
        <w:br/>
        <w:br/>
        <w:t>쉰한 가지 위 가운데 하나하나가 모두 각각</w:t>
        <w:br/>
        <w:t>오백 과해(果海)를 지니고, 오백 과해 가운데</w:t>
        <w:br/>
        <w:t>하나하나가 각각 오백 인해(因海)를 지닌다.</w:t>
        <w:br/>
        <w:t>이처럼 평등하기 때문에 인과일미라 한다.</w:t>
      </w:r>
    </w:p>
    <w:p>
      <w:pPr>
        <w:pStyle w:val="Heading2"/>
      </w:pPr>
      <w:r>
        <w:t>문단 045  ·  [0679c13]</w:t>
      </w:r>
    </w:p>
    <w:p>
      <w:pPr/>
      <w:r>
        <w:t>원문</w:t>
      </w:r>
    </w:p>
    <w:p>
      <w:pPr>
        <w:pStyle w:val="SourceText"/>
      </w:pPr>
      <w:r>
        <w:t>[0679c13] 論曰。今此門中為明何義。為欲現示因果二法數量契當無有增減。三寶之海轉廣大故。如偈五十一位中一一皆各各有五百果海。五百果海中一一皆各各有五百因海。如是平等故名因果一味故。如是諸佛所作三事。亦復同前唯義異耳。所謂千故。變化身相亦復如是。如是已說因果一味門。次當說無因無果門。其相云何。偈曰。</w:t>
        <w:br/>
        <w:br/>
        <w:t xml:space="preserve">　五十一位法　　非因亦非果</w:t>
        <w:br/>
        <w:t xml:space="preserve">　生千因果法　　名無因無果</w:t>
      </w:r>
    </w:p>
    <w:p>
      <w:pPr/>
      <w:r>
        <w:t>한국어 번역</w:t>
      </w:r>
    </w:p>
    <w:p>
      <w:pPr>
        <w:pStyle w:val="TranslationText"/>
      </w:pPr>
      <w:r>
        <w:t>논하여 말한다. 지금 이 문에서는 무슨 뜻을 밝히는가? 인과라는 두 법의 수량이 서로 들어맞아 증감이 없음을 나타내 보이고자 한 것이다. 삼보의 바다가 더욱 광대하게 전개되기 때문이다. 게송에서 “쉰한 가지 위 가운데 하나하나가 모두 각각 오백 과해를 지니고, 오백 과해 가운데 하나하나가 모두 각각 오백 인해를 지니며, 이처럼 평등하기 때문에 인과일미라 한다”고 한 까닭이다. 이와 같은 모든 부처가 행하는 세 가지 일도 또한 앞과 같고 오직 뜻만 다를 뿐이다. 이른바 천(千)이기 때문이다. 변화신의 모습도 또한 이와 같다. 이와 같이 이미 인과일미문을 설하였다. 다음에는 무인무과문을 설하겠다. 그 모습은 어떠한가? 게송으로 말한다.</w:t>
        <w:br/>
        <w:br/>
        <w:t>쉰한 가지 위의 법은 인도 아니고 또한 과도 아니지만</w:t>
        <w:br/>
        <w:t>천 가지 인과의 법을 낳으니, 이를 무인무과라 한다.</w:t>
      </w:r>
    </w:p>
    <w:p>
      <w:pPr>
        <w:pStyle w:val="Heading2"/>
      </w:pPr>
      <w:r>
        <w:t>문단 046  ·  [0679c23]</w:t>
      </w:r>
    </w:p>
    <w:p>
      <w:pPr/>
      <w:r>
        <w:t>원문</w:t>
      </w:r>
    </w:p>
    <w:p>
      <w:pPr>
        <w:pStyle w:val="SourceText"/>
      </w:pPr>
      <w:r>
        <w:t>[0679c23] 論曰。今此門中為明何義。為欲現示五十一位因而不有果。因出生千因之大海果而不有因。果出生千。果之大海。三寶之海轉[2]廣大故。如偈五十一位法非因亦非果生千因果法名無因無果故。如是諸佛所作三事。亦復同前唯義異耳。所謂萬故。如是已說無因無果門。次當說自然安住門。其相云何。偈曰。</w:t>
        <w:br/>
        <w:br/>
        <w:t xml:space="preserve">　五十一位中　　一一皆各各</w:t>
        <w:br/>
        <w:t xml:space="preserve">　經無量劫轉　　不出自家故</w:t>
      </w:r>
    </w:p>
    <w:p>
      <w:pPr/>
      <w:r>
        <w:t>한국어 번역</w:t>
      </w:r>
    </w:p>
    <w:p>
      <w:pPr>
        <w:pStyle w:val="TranslationText"/>
      </w:pPr>
      <w:r>
        <w:t>논하여 말한다. 지금 이 문에서는 무슨 뜻을 밝히는가? 쉰한 가지 위는 인이면서 과를 지니지 않고, 인은 천 인해의 바다를 출생시키며, 과이면서 인을 지니지 않고, 과는 천 과해를 출생시킨다는 것을 나타내 보이고자 한 것이다. 삼보의 바다가 더욱 광대하게 전개되기 때문이다. 게송에서 “쉰한 가지 위의 법은 인도 아니고 또한 과도 아니지만 천 가지 인과의 법을 낳으니 이를 무인무과라 한다”고 한 까닭이다. 이와 같은 모든 부처가 행하는 세 가지 일도 또한 앞과 같고 오직 뜻만 다를 뿐이다. 이른바 만(萬)이기 때문이다. 이와 같이 이미 무인무과문을 설하였다. 다음에는 자연안주문을 설하겠다. 그 모습은 어떠한가? 게송으로 말한다.</w:t>
        <w:br/>
        <w:br/>
        <w:t>쉰한 가지 위 가운데 하나하나가 모두 각각</w:t>
        <w:br/>
        <w:t>무량겁을 지나며 전개되더라도 자기 자리에서 벗어나지 않기 때문이다.</w:t>
      </w:r>
    </w:p>
    <w:p>
      <w:pPr>
        <w:pStyle w:val="EditorialNote"/>
      </w:pPr>
      <w:r>
        <w:t>교감·번역 메모 | [구두/구문 불확실] 이 대목은 원문에서 「因出生千因之大海果而不有因。果出生千。果之大海。」처럼 비정상적으로 분절되어 있다. 원문 분절을 보존하되 문맥상 인과 과의 병렬 구조로 직역하였다.</w:t>
      </w:r>
    </w:p>
    <w:p>
      <w:pPr>
        <w:pStyle w:val="EditorialNote"/>
      </w:pPr>
      <w:r>
        <w:t>교감·번역 메모 | [구두 불확실] 「果出生千。」이 독립 문장처럼 끊겨 있으나 뒤의 「果之大海」와 연결될 가능성이 높다. 원문은 수정하지 않았다.</w:t>
      </w:r>
    </w:p>
    <w:p>
      <w:pPr>
        <w:pStyle w:val="EditorialNote"/>
      </w:pPr>
      <w:r>
        <w:t>교감·번역 메모 | [구두 불확실] 앞 문장과 결합하여 「千果之大海」로 읽힐 가능성이 있으나 원문 분절을 보존하였다.</w:t>
      </w:r>
    </w:p>
    <w:p>
      <w:pPr>
        <w:pStyle w:val="EditorialNote"/>
      </w:pPr>
      <w:r>
        <w:t>교감·번역 메모 | [편집기호] 「轉[2]廣大」의 [2]는 교감·주석 표지로 보이며 번역에는 반영하지 않았다.</w:t>
      </w:r>
    </w:p>
    <w:p>
      <w:pPr>
        <w:pStyle w:val="Heading2"/>
      </w:pPr>
      <w:r>
        <w:t>문단 047  ·  [0680a04]</w:t>
      </w:r>
    </w:p>
    <w:p>
      <w:pPr/>
      <w:r>
        <w:t>원문</w:t>
      </w:r>
    </w:p>
    <w:p>
      <w:pPr>
        <w:pStyle w:val="SourceText"/>
      </w:pPr>
      <w:r>
        <w:t>[0680a04] 論曰。今此門中為明何義。為欲現示位位皆各經無量劫以修行成道等事轉無其分際。三寶之海轉廣大故如偈五十一位中一一皆各各經無量劫轉不出自家故。故如是諸佛所作三事。亦復同前唯義異耳。所謂億故。如是已說自然安住門。次當說因果門。其相云何。偈曰。</w:t>
        <w:br/>
        <w:br/>
        <w:t xml:space="preserve">　生五十一位　　生五十一位</w:t>
        <w:br/>
        <w:t xml:space="preserve">　所生無盡故　　名為因果門</w:t>
      </w:r>
    </w:p>
    <w:p>
      <w:pPr/>
      <w:r>
        <w:t>한국어 번역</w:t>
      </w:r>
    </w:p>
    <w:p>
      <w:pPr>
        <w:pStyle w:val="TranslationText"/>
      </w:pPr>
      <w:r>
        <w:t>논하여 말한다. 지금 이 문에서는 무슨 뜻을 밝히는가? 각각의 위가 모두 각기 무량겁을 지나면서 수행하고 도를 이루는 등의 일이 전개되어 그 분제가 없음을 나타내 보이고자 한 것이다. 삼보의 바다가 더욱 광대하게 전개되기 때문이다. 게송에서 “쉰한 가지 위 가운데 하나하나가 각각 무량겁을 지나며 전개되더라도 자기 자리에서 벗어나지 않는다”고 한 까닭이다. 그러므로 이와 같은 모든 부처가 행하는 세 가지 일도 또한 앞과 같고 오직 뜻만 다를 뿐이다. 이른바 억(億)이기 때문이다. 이와 같이 이미 자연안주문을 설하였다. 다음에는 인과문을 설하겠다. 그 모습은 어떠한가? 게송으로 말한다.</w:t>
        <w:br/>
        <w:br/>
        <w:t>쉰한 가지 위를 낳고, 또 쉰한 가지 위를 낳아</w:t>
        <w:br/>
        <w:t>낳아지는 것이 다함이 없기 때문에 이를 인과문이라 한다.</w:t>
      </w:r>
    </w:p>
    <w:p>
      <w:pPr>
        <w:pStyle w:val="Heading2"/>
      </w:pPr>
      <w:r>
        <w:t>문단 048  ·  [0680a13]</w:t>
      </w:r>
    </w:p>
    <w:p>
      <w:pPr/>
      <w:r>
        <w:t>원문</w:t>
      </w:r>
    </w:p>
    <w:p>
      <w:pPr>
        <w:pStyle w:val="SourceText"/>
      </w:pPr>
      <w:r>
        <w:t>[0680a13] 論曰。今此門中為明何義。為欲現示能生能生無有窮盡。所生所生無有窮盡。三寶之海轉廣大故。如偈生五十一位生五十一位所生無盡故名為因果門故。如是諸佛所作三事。亦復同前唯義異耳。謂十億故。如是已說因果門。次當說果因門。其相云何。偈曰。</w:t>
        <w:br/>
        <w:br/>
        <w:t xml:space="preserve">　此義例前了　　無別意趣耳</w:t>
        <w:br/>
        <w:t xml:space="preserve">　唯有數量增　　住心應觀察</w:t>
      </w:r>
    </w:p>
    <w:p>
      <w:pPr/>
      <w:r>
        <w:t>한국어 번역</w:t>
      </w:r>
    </w:p>
    <w:p>
      <w:pPr>
        <w:pStyle w:val="TranslationText"/>
      </w:pPr>
      <w:r>
        <w:t>논하여 말한다. 지금 이 문에서는 무슨 뜻을 밝히는가? 능히 낳는 것이 거듭 능히 낳아 다함이 없고, 낳아지는 것이 거듭 낳아져 다함이 없음을 나타내 보이고자 한 것이다. 삼보의 바다가 더욱 광대하게 전개되기 때문이다. 게송에서 “쉰한 가지 위를 낳고 또 쉰한 가지 위를 낳아, 낳아지는 것이 다함이 없기 때문에 이를 인과문이라 한다”고 한 까닭이다. 이와 같은 모든 부처가 행하는 세 가지 일도 또한 앞과 같고 오직 뜻만 다를 뿐이다. 이른바 십억(十億)이기 때문이다. 이와 같이 이미 인과문을 설하였다. 다음에는 과인문을 설하겠다. 그 모습은 어떠한가? 게송으로 말한다.</w:t>
        <w:br/>
        <w:br/>
        <w:t>이 뜻은 앞의 예에 따라 알 수 있으니 별다른 뜻은 없고,</w:t>
        <w:br/>
        <w:t>오직 수량이 늘어날 뿐이니 마음을 머물러 관찰해야 한다.</w:t>
      </w:r>
    </w:p>
    <w:p>
      <w:pPr>
        <w:pStyle w:val="Heading2"/>
      </w:pPr>
      <w:r>
        <w:t>문단 049  ·  [0680a21]</w:t>
      </w:r>
    </w:p>
    <w:p>
      <w:pPr/>
      <w:r>
        <w:t>원문</w:t>
      </w:r>
    </w:p>
    <w:p>
      <w:pPr>
        <w:pStyle w:val="SourceText"/>
      </w:pPr>
      <w:r>
        <w:t>[0680a21] 論曰。今此門中為明何義。為欲現示五十一位亦因亦果各生無盡無盡因果大海法門。三寶之海轉廣大故。如偈唯有數量增故。如是諸佛所作三事。亦復同前唯義異耳。謂百億故。如是已說果因門。次當說言說門。其相云何。偈曰。</w:t>
        <w:br/>
        <w:br/>
        <w:t xml:space="preserve">　一切三寶海　　皆悉起言說</w:t>
        <w:br/>
        <w:t xml:space="preserve">　無有窮盡故　　名為言說門</w:t>
      </w:r>
    </w:p>
    <w:p>
      <w:pPr/>
      <w:r>
        <w:t>한국어 번역</w:t>
      </w:r>
    </w:p>
    <w:p>
      <w:pPr>
        <w:pStyle w:val="TranslationText"/>
      </w:pPr>
      <w:r>
        <w:t>논하여 말한다. 지금 이 문에서는 무슨 뜻을 밝히는가? 쉰한 가지 위가 또한 인이기도 하고 과이기도 하여, 각각 다함이 없고 또 다함이 없는 인과의 대해법문을 낳음을 나타내 보이고자 한 것이다. 삼보의 바다가 더욱 광대하게 전개되기 때문이다. 게송에서 “오직 수량이 늘어날 뿐이다”라고 한 까닭이다. 이와 같은 모든 부처가 행하는 세 가지 일도 또한 앞과 같고 오직 뜻만 다를 뿐이다. 이른바 백억(百億)이기 때문이다. 이와 같이 이미 과인문을 설하였다. 다음에는 언설문을 설하겠다. 그 모습은 어떠한가? 게송으로 말한다.</w:t>
        <w:br/>
        <w:br/>
        <w:t>일체의 삼보해는 모두 언설을 일으키고,</w:t>
        <w:br/>
        <w:t>다함이 없기 때문에 이를 언설문이라 한다.</w:t>
      </w:r>
    </w:p>
    <w:p>
      <w:pPr>
        <w:pStyle w:val="Heading2"/>
      </w:pPr>
      <w:r>
        <w:t>문단 050  ·  [0680a29]</w:t>
      </w:r>
    </w:p>
    <w:p>
      <w:pPr/>
      <w:r>
        <w:t>원문</w:t>
      </w:r>
    </w:p>
    <w:p>
      <w:pPr>
        <w:pStyle w:val="SourceText"/>
      </w:pPr>
      <w:r>
        <w:t>[0680a29] 論曰。今此門中為明何義。為欲現示一切三寶皆悉各各宣說無盡僧海無盡法海無盡覺海。三寶之海轉廣大故。如偈一切三寶海皆悉起言說無有窮盡故名為言說門故。如是諸三寶所作三事。亦復同前唯義異耳。謂千億故。如是已說言說門。次當說言人門。其相云何。偈曰。</w:t>
        <w:br/>
        <w:br/>
        <w:t xml:space="preserve">　一切三寶說　　如說量作人</w:t>
        <w:br/>
        <w:t xml:space="preserve">　無有窮盡故　　名為言人門</w:t>
      </w:r>
    </w:p>
    <w:p>
      <w:pPr/>
      <w:r>
        <w:t>한국어 번역</w:t>
      </w:r>
    </w:p>
    <w:p>
      <w:pPr>
        <w:pStyle w:val="TranslationText"/>
      </w:pPr>
      <w:r>
        <w:t>논하여 말한다. 지금 이 문에서는 무슨 뜻을 밝히는가? 일체 삼보가 모두 각각 무진한 승해·무진한 법해·무진한 각해를 설함을 나타내 보이고자 한 것이다. 삼보의 바다가 더욱 광대하게 전개되기 때문이다. 게송에서 “일체의 삼보해는 모두 언설을 일으키고 다함이 없기 때문에 이를 언설문이라 한다”고 한 까닭이다. 이와 같은 모든 삼보가 행하는 세 가지 일도 또한 앞과 같고 오직 뜻만 다를 뿐이다. 이른바 천억(千億)이기 때문이다. 이와 같이 이미 언설문을 설하였다. 다음에는 언인문을 설하겠다. 그 모습은 어떠한가? 게송으로 말한다.</w:t>
        <w:br/>
        <w:br/>
        <w:t>일체 삼보의 설에 따라 설한 분량만큼 사람을 만들고,</w:t>
        <w:br/>
        <w:t>다함이 없기 때문에 이를 언인문이라 한다.</w:t>
      </w:r>
    </w:p>
    <w:p>
      <w:pPr>
        <w:pStyle w:val="Heading2"/>
      </w:pPr>
      <w:r>
        <w:t>문단 051  ·  [0680b09]</w:t>
      </w:r>
    </w:p>
    <w:p>
      <w:pPr/>
      <w:r>
        <w:t>원문</w:t>
      </w:r>
    </w:p>
    <w:p>
      <w:pPr>
        <w:pStyle w:val="SourceText"/>
      </w:pPr>
      <w:r>
        <w:t>[0680b09] 論曰。今此偈中為明何義。為欲現示如前所說諸三寶說如所說量。造作行者無有窮盡。三寶之海轉廣大故。如偈一切三寶說如說量作人無有窮盡故名為言人門故。如是諸人。成道已訖所作三事。亦復同前唯義異耳。謂萬億故。大明總持具足心地修多羅中。作如是說。譬喻十方無際無本無始無終道行足履地地法藏中。有十種殊勝轉轉增長倍倍具足圓滿廣大法門海會。乃至廣說故。</w:t>
      </w:r>
    </w:p>
    <w:p>
      <w:pPr/>
      <w:r>
        <w:t>한국어 번역</w:t>
      </w:r>
    </w:p>
    <w:p>
      <w:pPr>
        <w:pStyle w:val="TranslationText"/>
      </w:pPr>
      <w:r>
        <w:t>논하여 말한다. 지금 이 게송에서는 무슨 뜻을 밝히는가? 앞에서 설한 여러 삼보의 설과 그 설한 분량에 따라 수행자를 만들어냄이 다함이 없음을 나타내 보이고자 한 것이다. 삼보의 바다가 더욱 광대하게 전개되기 때문이다. 게송에서 “일체 삼보의 설에 따라 설한 분량만큼 사람을 만들고 다함이 없기 때문에 이를 언인문이라 한다”고 한 까닭이다. 이와 같은 모든 사람은 도를 이룬 뒤에 행하는 세 가지 일이 또한 앞과 같고 오직 뜻만 다를 뿐이다. 이른바 만억(萬億)이기 때문이다. 『대명총지구족심지수다라』 가운데에서 이와 같이 말하였다. 비유컨대 시방에 끝도 없고 근본도 없으며 시작도 끝도 없는 도행족리지지법장 가운데에는 열 가지 수승한 전개가 있어 거듭거듭 증장하고 배가 되어 구족·원만한 광대법문해회를 이룬다. 내지 널리 설한 까닭이다.</w:t>
      </w:r>
    </w:p>
    <w:p>
      <w:pPr>
        <w:pStyle w:val="EditorialNote"/>
      </w:pPr>
      <w:r>
        <w:t>교감·번역 메모 | [구문 불확실] 「譬喻十方無際無本無始無終道行足履地地法藏」의 결합 범위가 길어, 「譬喻」를 서술어로 읽었으나 복합 법장명으로 읽을 가능성도 있다.</w:t>
      </w:r>
    </w:p>
    <w:p>
      <w:pPr>
        <w:pStyle w:val="Heading1"/>
      </w:pPr>
      <w:r>
        <w:t>불가사의불가칭량구구미진본대산왕대결택분 제12</w:t>
      </w:r>
    </w:p>
    <w:p>
      <w:pPr>
        <w:pStyle w:val="SmallMeta"/>
      </w:pPr>
      <w:r>
        <w:t>不可思議不可稱量俱俱微塵本大山王大決擇分第十二</w:t>
      </w:r>
    </w:p>
    <w:p>
      <w:pPr>
        <w:pStyle w:val="Heading2"/>
      </w:pPr>
      <w:r>
        <w:t>문단 052  ·  [0680b20]</w:t>
      </w:r>
    </w:p>
    <w:p>
      <w:pPr/>
      <w:r>
        <w:t>원문</w:t>
      </w:r>
    </w:p>
    <w:p>
      <w:pPr>
        <w:pStyle w:val="SourceText"/>
      </w:pPr>
      <w:r>
        <w:t>[0680b20] 如是已說無盡無窮塵塵數量道路大決擇分。次當說不可思議不可稱量俱俱微塵本大山王大決擇分。其相云何。偈曰。</w:t>
        <w:br/>
        <w:br/>
        <w:t xml:space="preserve">　不思議海中　　則有三種法</w:t>
        <w:br/>
        <w:t xml:space="preserve">　謂三重倍故　　配釋應了知</w:t>
      </w:r>
    </w:p>
    <w:p>
      <w:pPr/>
      <w:r>
        <w:t>한국어 번역</w:t>
      </w:r>
    </w:p>
    <w:p>
      <w:pPr>
        <w:pStyle w:val="TranslationText"/>
      </w:pPr>
      <w:r>
        <w:t>이와 같이 이미 무진무궁진진수량도로대결택분을 설하였다. 다음에는 불가사의불가칭량구구미진본대산왕대결택분을 설하겠다. 그 모습은 어떠한가? 게송으로 말한다.</w:t>
        <w:br/>
        <w:br/>
        <w:t>불가사의한 바다 가운데에는 곧 세 가지 법이 있으니,</w:t>
        <w:br/>
        <w:t>이른바 세 중(重)이 배가 되기 때문에, 배당하여 해석하고 마땅히 알아야 한다.</w:t>
      </w:r>
    </w:p>
    <w:p>
      <w:pPr>
        <w:pStyle w:val="Heading2"/>
      </w:pPr>
      <w:r>
        <w:t>문단 053  ·  [0680b25]</w:t>
      </w:r>
    </w:p>
    <w:p>
      <w:pPr/>
      <w:r>
        <w:t>원문</w:t>
      </w:r>
    </w:p>
    <w:p>
      <w:pPr>
        <w:pStyle w:val="SourceText"/>
      </w:pPr>
      <w:r>
        <w:t>[0680b25] 論曰。就不可思議本大山王體性中。則有三種。云何為三。一者法寶數量倍。二者僧寶數量倍。三者佛寶數量倍。是名為三。增幾數量作倍義耶。謂增[1]益億億十方世界之微塵數量三寶海故。如其次第。依道路十增一種倍。應審觀察。如偈不思議海中則有三種法。謂三重倍故配釋應了知故。末末三倍依本家說。應廣通達。心地修多羅中。作如是說。俱塵無上不可思議根本性海分中。具足圓滿億億大方三德大海。以大方分建立大方。乃至廣說故。</w:t>
      </w:r>
    </w:p>
    <w:p>
      <w:pPr/>
      <w:r>
        <w:t>한국어 번역</w:t>
      </w:r>
    </w:p>
    <w:p>
      <w:pPr>
        <w:pStyle w:val="TranslationText"/>
      </w:pPr>
      <w:r>
        <w:t>논하여 말한다. 불가사의한 본대산왕의 체성 가운데에는 곧 세 가지가 있다. 무엇이 세 가지인가? 첫째는 법보의 수량이 배가 되는 것이다. 둘째는 승보의 수량이 배가 되는 것이다. 셋째는 불보의 수량이 배가 되는 것이다. 이를 세 가지라 한다. 얼마만큼의 수량을 더하여 ‘배’의 뜻을 이루는가? 이른바 억억 시방세계의 미진 수량만큼 삼보해를 증익하기 때문이다. 그 차례에 따라 도로의 열을 의지하여 한 가지 배를 더한다. 마땅히 자세히 관찰해야 한다. 게송에서 “불가사의한 바다 가운데에는 곧 세 가지 법이 있으니, 이른바 세 중이 배가 되는 것이니 배당하여 해석하면 마땅히 알 것이다”라고 한 까닭이다. 끝끝의 세 배는 본래의 체계에 의지하여 설한 것이니, 마땅히 널리 통달해야 한다. 『심지수다라』 가운데에서 이와 같이 말하였다. 구진무상불가사의근본성해분 가운데에는 억억대방(大方)의 삼덕대해가 구족하고 원만하다. 대방의 구분으로 대방을 건립한다. 내지 널리 설한 까닭이다.</w:t>
      </w:r>
    </w:p>
    <w:p>
      <w:pPr>
        <w:pStyle w:val="EditorialNote"/>
      </w:pPr>
      <w:r>
        <w:t>교감·번역 메모 | [편집기호] 「增[1]益」의 [1]은 교감·주석 표지로 보고 「增益」으로 번역하였다.</w:t>
      </w:r>
    </w:p>
    <w:p>
      <w:pPr>
        <w:pStyle w:val="EditorialNote"/>
      </w:pPr>
      <w:r>
        <w:t>교감·번역 메모 | [의미 불확실] 「末末三倍」의 정확한 층위 관계는 이 문장만으로 확정하기 어려워 직역하였다.</w:t>
      </w:r>
    </w:p>
    <w:p>
      <w:pPr>
        <w:pStyle w:val="Heading1"/>
      </w:pPr>
      <w:r>
        <w:t>불가사의구구미진일체산왕도로대결택분 제13</w:t>
      </w:r>
    </w:p>
    <w:p>
      <w:pPr>
        <w:pStyle w:val="SmallMeta"/>
      </w:pPr>
      <w:r>
        <w:t>不可思議俱俱微塵一切山王道路大決擇分第十三</w:t>
      </w:r>
    </w:p>
    <w:p>
      <w:pPr>
        <w:pStyle w:val="Heading2"/>
      </w:pPr>
      <w:r>
        <w:t>문단 054  ·  [0680c16]</w:t>
      </w:r>
    </w:p>
    <w:p>
      <w:pPr/>
      <w:r>
        <w:t>원문</w:t>
      </w:r>
    </w:p>
    <w:p>
      <w:pPr>
        <w:pStyle w:val="SourceText"/>
      </w:pPr>
      <w:r>
        <w:t>[0680c16] 如是已說不可思議不可稱量俱俱微塵本大山王大決擇分。次當說不可思議俱俱微塵一切山王道路大決擇分。其相云何。偈曰。</w:t>
        <w:br/>
        <w:br/>
        <w:t xml:space="preserve">　微塵道路中　　有十方界量</w:t>
        <w:br/>
        <w:t xml:space="preserve">　五十一本位　　名與前說等</w:t>
        <w:br/>
        <w:t xml:space="preserve">　一五十一中　　一一皆各各</w:t>
        <w:br/>
        <w:t xml:space="preserve">　有十方界量　　障治三寶海</w:t>
        <w:br/>
        <w:t xml:space="preserve">　如一餘亦爾　　配此應了知</w:t>
      </w:r>
    </w:p>
    <w:p>
      <w:pPr/>
      <w:r>
        <w:t>한국어 번역</w:t>
      </w:r>
    </w:p>
    <w:p>
      <w:pPr>
        <w:pStyle w:val="TranslationText"/>
      </w:pPr>
      <w:r>
        <w:t>이와 같이 이미 불가사의불가칭량구구미진본대산왕대결택분을 설하였다. 다음에는 불가사의구구미진일체산왕도로대결택분을 설하겠다. 그 모습은 어떠한가? 게송으로 말한다.</w:t>
        <w:br/>
        <w:br/>
        <w:t>미진의 도로 가운데에는 시방세계의 수량만큼</w:t>
        <w:br/>
        <w:t>쉰한 가지 본위가 있으며, 그 이름은 앞의 설과 같다.</w:t>
        <w:br/>
        <w:t>한 쉰한 가지 가운데 하나하나가 모두 각각</w:t>
        <w:br/>
        <w:t>시방세계의 수량만큼 장애해·대치해·삼보해를 지니니,</w:t>
        <w:br/>
        <w:t>하나와 같이 나머지도 또한 그러하므로 이에 배당하여 마땅히 알아야 한다.</w:t>
      </w:r>
    </w:p>
    <w:p>
      <w:pPr>
        <w:pStyle w:val="Heading2"/>
      </w:pPr>
      <w:r>
        <w:t>문단 055  ·  [0680c24]</w:t>
      </w:r>
    </w:p>
    <w:p>
      <w:pPr/>
      <w:r>
        <w:t>원문</w:t>
      </w:r>
    </w:p>
    <w:p>
      <w:pPr>
        <w:pStyle w:val="SourceText"/>
      </w:pPr>
      <w:r>
        <w:t>[0680c24] 論曰。就俱俱微塵道路中。則有一十方世界之數量五十一根本位。其名字量與前說等無有差別。如偈微塵道路中有十方界量五十一本位名與前說等故。就一五十一種位中。一一各各有十方世界之數量。煩惱大海對治大海僧寶大海法寶大海佛寶大海。具足轉故。如偈一五十一中一一皆各各有十方界量障治三寶海故。如說一五十一種位。餘一切位亦復如是。如偈如一餘亦爾配此應了知故。如是已說現示本體安立門。次當說現示上末轉相門。其相云何。偈曰。</w:t>
        <w:br/>
        <w:br/>
        <w:t xml:space="preserve">　今此道路佛　　出興小無量</w:t>
        <w:br/>
        <w:t xml:space="preserve">　法及化大海　　第二轉覺者</w:t>
        <w:br/>
        <w:t xml:space="preserve">　出興中無量　　法及化大海</w:t>
        <w:br/>
        <w:t xml:space="preserve">　第三轉覺者　　出興大無量</w:t>
        <w:br/>
        <w:t xml:space="preserve">　法及化大海　　後後諸轉中</w:t>
        <w:br/>
        <w:t xml:space="preserve">　如次第無超　　漸漸增數量</w:t>
      </w:r>
    </w:p>
    <w:p>
      <w:pPr/>
      <w:r>
        <w:t>한국어 번역</w:t>
      </w:r>
    </w:p>
    <w:p>
      <w:pPr>
        <w:pStyle w:val="TranslationText"/>
      </w:pPr>
      <w:r>
        <w:t>논하여 말한다. 구구미진도로 가운데에는 곧 한 시방세계 수량만큼의 쉰한 가지 근본위가 있다. 그 이름의 수량은 앞에서 설한 것과 같아 차별이 없다. 게송에서 “미진의 도로 가운데에는 시방세계의 수량만큼 쉰한 가지 본위가 있으며, 그 이름은 앞의 설과 같다”고 한 까닭이다. 한 쉰한 가지 위 가운데에는 하나하나가 각각 시방세계의 수량만큼 번뇌대해·대치대해·승보대해·법보대해·불보대해를 지니고 구족하게 전개되기 때문이다. 게송에서 “한 쉰한 가지 가운데 하나하나가 각각 시방세계의 수량만큼 장애해·대치해·삼보해를 지닌다”고 한 까닭이다. 한 쉰한 가지 위를 설한 것과 같이 나머지 일체의 위도 또한 이와 같다. 게송에서 “하나와 같이 나머지도 또한 그러하므로 이에 배당하여 마땅히 알아야 한다”고 한 까닭이다. 이와 같이 이미 본체를 나타내어 안립하는 문을 설하였다. 다음에는 상말(上末)의 전상(轉相)을 나타내는 문을 설하겠다. 그 모습은 어떠한가? 게송으로 말한다.</w:t>
        <w:br/>
        <w:br/>
        <w:t>지금 이 도로의 부처는 소무량(小無量)을 출현시키니,</w:t>
        <w:br/>
        <w:t>법과 변화의 대해이다. 제2전(第二轉)의 각자는</w:t>
        <w:br/>
        <w:t>중무량(中無量)의 법과 변화의 대해를 출현시키고,</w:t>
        <w:br/>
        <w:t>제3전의 각자는 대무량(大無量)의</w:t>
        <w:br/>
        <w:t>법과 변화의 대해를 출현시킨다. 뒤뒤의 모든 전개 가운데에서는</w:t>
        <w:br/>
        <w:t>차례대로 뛰어넘음 없이 점점 수량을 늘린다.</w:t>
      </w:r>
    </w:p>
    <w:p>
      <w:pPr>
        <w:pStyle w:val="Heading2"/>
      </w:pPr>
      <w:r>
        <w:t>문단 056  ·  [0681a12]</w:t>
      </w:r>
    </w:p>
    <w:p>
      <w:pPr/>
      <w:r>
        <w:t>원문</w:t>
      </w:r>
    </w:p>
    <w:p>
      <w:pPr>
        <w:pStyle w:val="SourceText"/>
      </w:pPr>
      <w:r>
        <w:t>[0681a12] 論曰。依一本信出興覺者。總有一十方世界之數量。其中一佛成道已訖。則便出興小無量十方世界之微塵數量。無礙自在化身大海。如是數量信心大海。如偈今此道路佛出興小無量法及化大海故。依此佛身出興化身。總有小無量十方世界之微塵數量。其中一佛出興已訖。則便出興中無量十方世界之微塵數量。無礙自在化身大海。如是數量信地大海。如偈第二轉覺者出興中無量法及化大海故。依此化身出興化身。總有中無量十方世界之微塵數量其中一佛出興已訖。則便出興大無量十方世界之微塵數量。無礙自在化身大海。如是數量信地大海。如偈第三轉覺者出興。大無量法及化大海故。如是如是隨隨如如。後諸轉中如次無超漸漸增數。如偈後後諸轉中如次第無超漸漸增數量故。舉此一隅應廣通達。本品足地智修多羅中。作如是說。大地微塵譬喻大海履行無住法門。第一轉中小無量大方微塵之數品第二轉中中無量品。第三轉中大無量品。第四轉中無邊無量品。第五轉中無數無量品。第六轉中無量無量品。第七轉中不可計量無量品。第八轉中具足無量品。第九轉中不可說無量品。第十轉中不可思議無量品。乃至廣說故。</w:t>
      </w:r>
    </w:p>
    <w:p>
      <w:pPr/>
      <w:r>
        <w:t>한국어 번역</w:t>
      </w:r>
    </w:p>
    <w:p>
      <w:pPr>
        <w:pStyle w:val="TranslationText"/>
      </w:pPr>
      <w:r>
        <w:t>논하여 말한다. 하나의 본신(本信)에 의지하여 출현하는 각자는 모두 한 시방세계의 수량만큼 있다. 그 가운데 한 부처가 성도를 마치면 곧 소무량 시방세계의 미진 수량만큼 장애 없이 자재한 화신의 대해를 출현시키고, 그와 같은 수량의 신심대해를 출현시킨다. 게송에서 “지금 이 도로의 부처는 소무량의 법과 변화의 대해를 출현시킨다”고 한 까닭이다. 이 불신에 의지하여 화신을 출현시키는데, 모두 소무량 시방세계의 미진 수량만큼 있다. 그 가운데 한 부처가 출현하기를 마치면 곧 중무량 시방세계의 미진 수량만큼 장애 없이 자재한 화신의 대해를 출현시키고, 그와 같은 수량의 신지대해를 출현시킨다. 게송에서 “제2전의 각자는 중무량의 법과 변화의 대해를 출현시킨다”고 한 까닭이다. 이 화신에 의지하여 화신을 출현시키는데, 모두 중무량 시방세계의 미진 수량만큼이며, 그 가운데 한 부처가 출현하기를 마치면 곧 대무량 시방세계의 미진 수량만큼 장애 없이 자재한 화신의 대해를 출현시키고, 그와 같은 수량의 신지대해를 출현시킨다. 게송에서 “제3전의 각자는 출현시킨다. 대무량의 법과 변화의 대해를”이라고 한 까닭이다. 이와 같이 이와 같이, 따르는 대로 여여하게, 뒤의 모든 전개 가운데에서도 차례대로 뛰어넘음 없이 점점 수량을 늘린다. 게송에서 “뒤뒤의 모든 전개 가운데에서는 차례대로 뛰어넘음 없이 점점 수량을 늘린다”고 한 까닭이다. 이 한 모퉁이를 들어 마땅히 널리 통달해야 한다. 『본품족지지수다라』 가운데에서 이와 같이 말하였다. 대지의 미진을 비유로 삼는 대해이행무주법문에서, 제1전에는 소무량 대방 미진 수의 품이 있고 제2전에는 중무량품이 있으며, 제3전에는 대무량품이 있고, 제4전에는 무변무량품이 있으며, 제5전에는 무수무량품이 있고, 제6전에는 무량무량품이 있으며, 제7전에는 불가계량무량품이 있고, 제8전에는 구족무량품이 있으며, 제9전에는 불가설무량품이 있고, 제10전에는 불가사의무량품이 있다. 내지 널리 설한 까닭이다.</w:t>
      </w:r>
    </w:p>
    <w:p>
      <w:pPr>
        <w:pStyle w:val="EditorialNote"/>
      </w:pPr>
      <w:r>
        <w:t>교감·번역 메모 | [용어] 「一本信」의 「本信」을 하나의 술어로 보아 ‘본신(本信)’으로 음독하였다.</w:t>
      </w:r>
    </w:p>
    <w:p>
      <w:pPr>
        <w:pStyle w:val="EditorialNote"/>
      </w:pPr>
      <w:r>
        <w:t>교감·번역 메모 | [구두 불확실] 원문이 「如偈第三轉覺者出興。大無量法及化大海故。」로 끊겨 있어 게송 인용이 둘로 분절된다. 원문 구두를 보존하였다.</w:t>
      </w:r>
    </w:p>
    <w:p>
      <w:pPr>
        <w:pStyle w:val="EditorialNote"/>
      </w:pPr>
      <w:r>
        <w:t>교감·번역 메모 | [구두 불확실] 앞 문장과 한 문장으로 이어 읽을 가능성이 높으나 원문 구두를 수정하지 않았다.</w:t>
      </w:r>
    </w:p>
    <w:p>
      <w:pPr>
        <w:pStyle w:val="EditorialNote"/>
      </w:pPr>
      <w:r>
        <w:t>교감·번역 메모 | [구두 불확실] 「第一轉…品第二轉…品」 사이에 구두점이 없으나 제1전·제2전의 병렬 열거로 직역하였다.</w:t>
      </w:r>
    </w:p>
    <w:p>
      <w:pPr>
        <w:pStyle w:val="Heading1"/>
      </w:pPr>
      <w:r>
        <w:t>일체허공일체미진수량고왕대결택분 제14</w:t>
      </w:r>
    </w:p>
    <w:p>
      <w:pPr>
        <w:pStyle w:val="SmallMeta"/>
      </w:pPr>
      <w:r>
        <w:t>一切虛空一切微塵數量高王大決擇分第十四</w:t>
      </w:r>
    </w:p>
    <w:p>
      <w:pPr>
        <w:pStyle w:val="Heading2"/>
      </w:pPr>
      <w:r>
        <w:t>문단 057  ·  [0681b10]</w:t>
      </w:r>
    </w:p>
    <w:p>
      <w:pPr/>
      <w:r>
        <w:t>원문</w:t>
      </w:r>
    </w:p>
    <w:p>
      <w:pPr>
        <w:pStyle w:val="SourceText"/>
      </w:pPr>
      <w:r>
        <w:t>[0681b10] 如是已說不可思議俱俱微塵一切山王道路大決擇分。次當說一切虛空一切微塵數量高王大決擇分。其相云何。偈曰。</w:t>
        <w:br/>
        <w:br/>
        <w:t xml:space="preserve">　虛空微塵中　　則有十方量</w:t>
        <w:br/>
        <w:t xml:space="preserve">　十方塵空量　　五十一本位</w:t>
        <w:br/>
        <w:t xml:space="preserve">　一五十一中　　一一皆各各</w:t>
        <w:br/>
        <w:t xml:space="preserve">　有如前說量　　障治三寶海</w:t>
      </w:r>
    </w:p>
    <w:p>
      <w:pPr/>
      <w:r>
        <w:t>한국어 번역</w:t>
      </w:r>
    </w:p>
    <w:p>
      <w:pPr>
        <w:pStyle w:val="TranslationText"/>
      </w:pPr>
      <w:r>
        <w:t>이와 같이 이미 불가사의구구미진일체산왕도로대결택분을 설하였다. 다음에는 일체허공일체미진수량고왕대결택분을 설하겠다. 그 모습은 어떠한가? 게송으로 말한다.</w:t>
        <w:br/>
        <w:br/>
        <w:t>허공과 미진 가운데에는 곧 시방의 수량과</w:t>
        <w:br/>
        <w:t>시방의 티끌·허공 수량만큼 쉰한 가지 본위가 있으며,</w:t>
        <w:br/>
        <w:t>한 쉰한 가지 가운데 하나하나가 모두 각각</w:t>
        <w:br/>
        <w:t>앞에서 설한 수량만큼 장애해·대치해·삼보해를 지닌다.</w:t>
      </w:r>
    </w:p>
    <w:p>
      <w:pPr>
        <w:pStyle w:val="Heading2"/>
      </w:pPr>
      <w:r>
        <w:t>문단 058  ·  [0681b17]</w:t>
      </w:r>
    </w:p>
    <w:p>
      <w:pPr/>
      <w:r>
        <w:t>원문</w:t>
      </w:r>
    </w:p>
    <w:p>
      <w:pPr>
        <w:pStyle w:val="SourceText"/>
      </w:pPr>
      <w:r>
        <w:t>[0681b17] 論曰。就一切虛空一切微塵數量高王分中。則有十方世界之塵量十方世界之塵量五十一種根本位。十方世界之塵量十方虛空之塵量五十一種根本位。如偈虛空微塵中則有十方量十方塵空量五十一本位故。就一五十一種根本位中。一一各各有十方世界之塵量十方世界之塵量。十方世界之塵量十方虛空之塵量。煩惱大海對治大海僧寶大海法寶大海佛寶大海。具足轉故。如偈一五十一中一一皆各各有如前說量障治三寶海故。如是已說現示本體安立門。次當說現示上末轉相門。其相云何。偈曰。</w:t>
        <w:br/>
        <w:br/>
        <w:t xml:space="preserve">　此本王覺者　　前數倍十重</w:t>
        <w:br/>
        <w:t xml:space="preserve">　興化宣說法　　大聰明能了</w:t>
        <w:br/>
        <w:t xml:space="preserve">　後後諸轉中　　如次第無超</w:t>
        <w:br/>
        <w:t xml:space="preserve">　漸漸增數量　　轉勝廣大轉</w:t>
      </w:r>
    </w:p>
    <w:p>
      <w:pPr/>
      <w:r>
        <w:t>한국어 번역</w:t>
      </w:r>
    </w:p>
    <w:p>
      <w:pPr>
        <w:pStyle w:val="TranslationText"/>
      </w:pPr>
      <w:r>
        <w:t>논하여 말한다. 일체허공일체미진수량고왕분 가운데에는 곧 시방세계의 티끌 수량만큼의 시방세계 티끌 수량에 해당하는 쉰한 가지 근본위가 있고, 시방세계의 티끌 수량만큼의 시방허공 티끌 수량에 해당하는 쉰한 가지 근본위가 있다. 게송에서 “허공과 미진 가운데에는 곧 시방의 수량과 시방의 티끌·허공 수량만큼 쉰한 가지 본위가 있다”고 한 까닭이다. 한 쉰한 가지 근본위 가운데에는 하나하나가 각각 시방세계의 티끌 수량만큼의 시방세계 티끌 수량과, 시방세계의 티끌 수량만큼의 시방허공 티끌 수량에 해당하는 번뇌대해·대치대해·승보대해·법보대해·불보대해를 지니고 구족하게 전개되기 때문이다. 게송에서 “한 쉰한 가지 가운데 하나하나가 각각 앞에서 설한 수량만큼 장애해·대치해·삼보해를 지닌다”고 한 까닭이다. 이와 같이 이미 본체를 나타내어 안립하는 문을 설하였다. 다음에는 상말의 전상을 나타내는 문을 설하겠다. 그 모습은 어떠한가? 게송으로 말한다.</w:t>
        <w:br/>
        <w:br/>
        <w:t>이 본왕의 각자는 앞의 수를 열 겹으로 배가하여</w:t>
        <w:br/>
        <w:t>교화를 일으키고 법을 설하니, 크게 총명한 자가 능히 안다.</w:t>
        <w:br/>
        <w:t>뒤뒤의 모든 전개 가운데에서는 차례대로 뛰어넘음 없이</w:t>
        <w:br/>
        <w:t>점점 수량을 늘려 더욱 수승하고 광대하게 전개된다.</w:t>
      </w:r>
    </w:p>
    <w:p>
      <w:pPr>
        <w:pStyle w:val="Heading2"/>
      </w:pPr>
      <w:r>
        <w:t>문단 059  ·  [0681c04]</w:t>
      </w:r>
    </w:p>
    <w:p>
      <w:pPr/>
      <w:r>
        <w:t>원문</w:t>
      </w:r>
    </w:p>
    <w:p>
      <w:pPr>
        <w:pStyle w:val="SourceText"/>
      </w:pPr>
      <w:r>
        <w:t>[0681c04] 論曰。今此門中為明何義。為欲現示依一本信出興覺者。其中一佛譬喻。譬喻之數量增益十重。出興變化宣說信地。後後轉中漸漸增數。百千萬億乃至無量無窮盡故。如偈此本王覺者前數倍十重興化宣說法大聰明能了後後諸轉中如次第無超漸漸增數量轉勝廣大轉故。地智修多羅中。作如是說。可一總持大周遍王之自體。轉相無量無邊。譬喻量說轉化時中。漸增數量滿玄數量。乃至廣說故。</w:t>
      </w:r>
    </w:p>
    <w:p>
      <w:pPr/>
      <w:r>
        <w:t>한국어 번역</w:t>
      </w:r>
    </w:p>
    <w:p>
      <w:pPr>
        <w:pStyle w:val="TranslationText"/>
      </w:pPr>
      <w:r>
        <w:t>논하여 말한다. 지금 이 문에서는 무슨 뜻을 밝히는가? 하나의 본신에 의지하여 출현하는 각자를 나타내 보이고자 한 것이다. 그 가운데 한 부처를 비유로 삼아, 비유의 수량을 열 겹으로 증익하고, 변화를 출현시키며 신지를 설하고, 뒤뒤의 전개 가운데에서 점점 수를 늘려 백·천·만·억에서 무량에 이르기까지 다함이 없게 하기 때문이다. 게송에서 “이 본왕의 각자는 앞의 수를 열 겹으로 배가하여 교화를 일으키고 법을 설하니 크게 총명한 자가 능히 알며, 뒤뒤의 모든 전개 가운데에서는 차례대로 뛰어넘음 없이 점점 수량을 늘려 더욱 수승하고 광대하게 전개된다”고 한 까닭이다. 『지지수다라』 가운데에서 이와 같이 말하였다. ‘可一’ 총지대주편왕의 자체는 전개되는 모습이 무량무변하다. 비유의 분량에 따라 전변·교화할 때 점점 수량을 늘려 현묘한 수량을 채운다. 내지 널리 설한 까닭이다.</w:t>
      </w:r>
    </w:p>
    <w:p>
      <w:pPr>
        <w:pStyle w:val="EditorialNote"/>
      </w:pPr>
      <w:r>
        <w:t>교감·번역 메모 | [이문 검토 필요] 「可一」은 앞선 여러 대목에도 반복되는 표현으로 기능이 확정되지 않아 번역하지 않고 원형을 보존하였다.</w:t>
      </w:r>
    </w:p>
    <w:p>
      <w:pPr>
        <w:pStyle w:val="Heading1"/>
      </w:pPr>
      <w:r>
        <w:t>독지비란일정일정도로대결택분 제15</w:t>
      </w:r>
    </w:p>
    <w:p>
      <w:pPr>
        <w:pStyle w:val="SmallMeta"/>
      </w:pPr>
      <w:r>
        <w:t>◎[2]獨地非亂一定一定道路大決擇分第十五</w:t>
      </w:r>
    </w:p>
    <w:p>
      <w:pPr>
        <w:pStyle w:val="EditorialNote"/>
      </w:pPr>
      <w:r>
        <w:t>교감·번역 메모 | [편집기호] 제목 앞의 ◎와 [2]를 원문 그대로 보존하였다. 현재 TXT에는 대응 주석 본문이 없다.</w:t>
      </w:r>
    </w:p>
    <w:p>
      <w:pPr>
        <w:pStyle w:val="Heading2"/>
      </w:pPr>
      <w:r>
        <w:t>문단 060  ·  [0681c23]</w:t>
      </w:r>
    </w:p>
    <w:p>
      <w:pPr/>
      <w:r>
        <w:t>원문</w:t>
      </w:r>
    </w:p>
    <w:p>
      <w:pPr>
        <w:pStyle w:val="SourceText"/>
      </w:pPr>
      <w:r>
        <w:t>[0681c23] 如是已說一切虛空一切微塵數量高王大決擇分。次當說獨地非亂一定一定。道路大決擇分。其相云何。偈曰。</w:t>
        <w:br/>
        <w:br/>
        <w:t xml:space="preserve">　非亂道路中　　亦有金剛位</w:t>
        <w:br/>
        <w:t xml:space="preserve">　一一位各各　　有本存一故</w:t>
        <w:br/>
        <w:t xml:space="preserve">　一百二數成　　依位立轉相</w:t>
        <w:br/>
        <w:t xml:space="preserve">　則有五種重　　謂上一本一</w:t>
        <w:br/>
        <w:t xml:space="preserve">　俱轉及不雜　　圓滿具足位</w:t>
      </w:r>
    </w:p>
    <w:p>
      <w:pPr/>
      <w:r>
        <w:t>한국어 번역</w:t>
      </w:r>
    </w:p>
    <w:p>
      <w:pPr>
        <w:pStyle w:val="TranslationText"/>
      </w:pPr>
      <w:r>
        <w:t>이와 같이 이미 일체허공일체미진수량고왕대결택분을 설하였다. 다음에는 독지비란일정일정을 도로대결택분으로 설하겠다. 그 모습은 어떠한가? 게송으로 말한다.</w:t>
        <w:br/>
        <w:br/>
        <w:t>비란(非亂)의 도로 가운데에도 또한 금강위가 있고,</w:t>
        <w:br/>
        <w:t>각각의 위에 각기 본존일(本存一)이 있기 때문에</w:t>
        <w:br/>
        <w:t>백이(一百二)의 수가 이루어진다. 이 위에 의지하여 전상을 세우면</w:t>
        <w:br/>
        <w:t>곧 다섯 가지 중이 있으니, 이른바 상일(上一)·본일(本一)과</w:t>
        <w:br/>
        <w:t>구전(俱轉)·불잡(不雜)·원만구족위이다.</w:t>
      </w:r>
    </w:p>
    <w:p>
      <w:pPr>
        <w:pStyle w:val="EditorialNote"/>
      </w:pPr>
      <w:r>
        <w:t>교감·번역 메모 | [구두 불확실] 원문이 「獨地非亂一定一定。道路大決擇分」처럼 제목 내부에서 끊겨 있다. 원문 구두를 수정하지 않고 뒤의 문구와 연결해 번역하였다.</w:t>
      </w:r>
    </w:p>
    <w:p>
      <w:pPr>
        <w:pStyle w:val="Heading2"/>
      </w:pPr>
      <w:r>
        <w:t>문단 061  ·  [0682a02]</w:t>
      </w:r>
    </w:p>
    <w:p>
      <w:pPr/>
      <w:r>
        <w:t>원문</w:t>
      </w:r>
    </w:p>
    <w:p>
      <w:pPr>
        <w:pStyle w:val="SourceText"/>
      </w:pPr>
      <w:r>
        <w:t>[0682a02] 論曰。就獨地非亂一定一定道路分中。亦有五十一種真金剛位。一一位位皆悉各各有本存一。以此義故。一百二數成立而已。如偈非亂道路中亦有金剛位一一位各各有本存一故一百二數成故。依如是位。建立轉相則有五種。云何為五。一者上上一一轉相門。二者本本一一轉相門。三者俱行不離轉相門。四者區區不雜轉相門。五者圓滿具足轉相門。是名為五。如偈依位立轉相則有五種。重謂上一本一俱轉及不雜圓滿具足位故。第一轉相形相如何。偈曰。</w:t>
        <w:br/>
        <w:br/>
        <w:t xml:space="preserve">　五十一種位　　一各攝五十</w:t>
        <w:br/>
        <w:t xml:space="preserve">　一時一處轉　　然不可合一</w:t>
      </w:r>
    </w:p>
    <w:p>
      <w:pPr/>
      <w:r>
        <w:t>한국어 번역</w:t>
      </w:r>
    </w:p>
    <w:p>
      <w:pPr>
        <w:pStyle w:val="TranslationText"/>
      </w:pPr>
      <w:r>
        <w:t>논하여 말한다. 독지비란일정일정도로분 가운데에도 또한 쉰한 가지 진금강위가 있다. 각각의 위에는 모두 각각 본존일이 있다. 이 뜻 때문에 백이(一百二)의 수가 성립할 뿐이다. 게송에서 “비란의 도로 가운데에도 또한 금강위가 있고, 각각의 위에 각기 본존일이 있기 때문에 백이의 수가 이루어진다”고 한 까닭이다. 이와 같은 위에 의지하여 전상을 세우면 곧 다섯 가지가 있다. 무엇이 다섯 가지인가? 첫째는 상상일일전상문(上上一一轉相門)이다. 둘째는 본본일일전상문(本本一一轉相門)이다. 셋째는 구행불리전상문(俱行不離轉相門)이다. 넷째는 구구불잡전상문(區區不雜轉相門)이다. 다섯째는 원만구족전상문(圓滿具足轉相門)이다. 이를 다섯 가지라 한다. 게송에서 “이 위에 의지하여 전상을 세우면 곧 다섯 가지가 있다”고 하였고, 중(重)이란 상일·본일·구전·불잡·원만구족위를 말한 까닭이다. 첫 번째 전상의 모습은 어떠한가? 게송으로 말한다.</w:t>
        <w:br/>
        <w:br/>
        <w:t>쉰한 가지 위에서 하나하나가 각각 쉰을 포섭하여</w:t>
        <w:br/>
        <w:t>한때 한 곳에서 전개되지만 합하여 하나가 될 수는 없다.</w:t>
      </w:r>
    </w:p>
    <w:p>
      <w:pPr>
        <w:pStyle w:val="EditorialNote"/>
      </w:pPr>
      <w:r>
        <w:t>교감·번역 메모 | [구문 불확실] 「重謂上一本一…」의 「重」이 앞 문장의 ‘五種’과 어떤 방식으로 연결되는지 다소 불명확하여 직역하였다.</w:t>
      </w:r>
    </w:p>
    <w:p>
      <w:pPr>
        <w:pStyle w:val="EditorialNote"/>
      </w:pPr>
      <w:r>
        <w:t>교감·번역 메모 | [수량/이문 검토 필요] 게송은 「一各攝五十」이라 하여 ‘쉰’을 제시하지만 뒤 산문은 「五十一時處轉」으로 이어진다. 임의로 통일하지 않았다.</w:t>
      </w:r>
    </w:p>
    <w:p>
      <w:pPr>
        <w:pStyle w:val="Heading2"/>
      </w:pPr>
      <w:r>
        <w:t>문단 062  ·  [0682a15]</w:t>
      </w:r>
    </w:p>
    <w:p>
      <w:pPr/>
      <w:r>
        <w:t>원문</w:t>
      </w:r>
    </w:p>
    <w:p>
      <w:pPr>
        <w:pStyle w:val="SourceText"/>
      </w:pPr>
      <w:r>
        <w:t>[0682a15] 論曰。云何名為上一一門。所謂五十一種位。一一位位各攝五十一時處轉。若爾合集應作一體。各別一轉不可合一。如偈五十一種位一各攝五十一時一處轉然不可合一故。如是已說上上一一轉相門。次當說本本一一轉相門。其相云何。偈曰。</w:t>
        <w:br/>
        <w:br/>
        <w:t xml:space="preserve">　五十一本一　　一各攝五十</w:t>
        <w:br/>
        <w:t xml:space="preserve">　一時一處轉　　然不可合一</w:t>
      </w:r>
    </w:p>
    <w:p>
      <w:pPr/>
      <w:r>
        <w:t>한국어 번역</w:t>
      </w:r>
    </w:p>
    <w:p>
      <w:pPr>
        <w:pStyle w:val="TranslationText"/>
      </w:pPr>
      <w:r>
        <w:t>논하여 말한다. 무엇을 상일일문(上一一門)이라 하는가? 이른바 쉰한 가지 위에서 각각의 위가 각기 「五十一時處轉」을 포섭한다. 그렇다면 합쳐 모으면 마땅히 하나의 체가 되어야 한다. 각각 따로 하나씩 전개되므로 합하여 하나가 될 수 없다. 게송에서 “쉰한 가지 위에서 하나하나가 각각 「五十一時一處轉」을 포섭하지만 합하여 하나가 될 수는 없다”고 한 까닭이다. 이와 같이 이미 상상일일전상문을 설하였다. 다음에는 본본일일전상문을 설하겠다. 그 모습은 어떠한가? 게송으로 말한다.</w:t>
        <w:br/>
        <w:br/>
        <w:t>쉰한 가지 본일에서 하나하나가 각각 쉰을 포섭하여</w:t>
        <w:br/>
        <w:t>한때 한 곳에서 전개되지만 합하여 하나가 될 수는 없다.</w:t>
      </w:r>
    </w:p>
    <w:p>
      <w:pPr>
        <w:pStyle w:val="EditorialNote"/>
      </w:pPr>
      <w:r>
        <w:t>교감·번역 메모 | [구두/수량 불확실] 「各攝五十一時處轉」은 「各攝五十，一時一處轉」 등으로 달리 구두할 가능성이 있다. 현재 TXT에는 명확한 구두가 없어 원문 문자열을 보존하여 번역하였다.</w:t>
      </w:r>
    </w:p>
    <w:p>
      <w:pPr>
        <w:pStyle w:val="EditorialNote"/>
      </w:pPr>
      <w:r>
        <w:t>교감·번역 메모 | [구두/수량 불확실] 「各攝五十一時一處轉」의 「五十一」을 51로 읽을지 「五十 + 一時一處轉」으로 나눌지 불확실하다. 원문을 임의 교정하지 않았다.</w:t>
      </w:r>
    </w:p>
    <w:p>
      <w:pPr>
        <w:pStyle w:val="EditorialNote"/>
      </w:pPr>
      <w:r>
        <w:t>교감·번역 메모 | [수량/이문 검토 필요] 게송은 「一各攝五十」이라 하며, 뒤 산문과 수량·구두 관계가 불명확하다.</w:t>
      </w:r>
    </w:p>
    <w:p>
      <w:pPr>
        <w:pStyle w:val="Heading2"/>
      </w:pPr>
      <w:r>
        <w:t>문단 063  ·  [0682a23]</w:t>
      </w:r>
    </w:p>
    <w:p>
      <w:pPr/>
      <w:r>
        <w:t>원문</w:t>
      </w:r>
    </w:p>
    <w:p>
      <w:pPr>
        <w:pStyle w:val="SourceText"/>
      </w:pPr>
      <w:r>
        <w:t>[0682a23] 論曰。云何名為本一一門。所謂五十一種本。一一種本一各攝五十一時處轉。若爾合集應作一體。各別一轉不可合一。如偈五十一本一一各攝五十一時一處轉然不可合一故。如是已說本本一一轉相門。次當說俱行不離轉相門。其相云何。偈曰。</w:t>
        <w:br/>
        <w:br/>
        <w:t xml:space="preserve">　本一及上一　　互各攝諸位</w:t>
        <w:br/>
        <w:t xml:space="preserve">　俱轉不捨離　　然不可合一</w:t>
      </w:r>
    </w:p>
    <w:p>
      <w:pPr/>
      <w:r>
        <w:t>한국어 번역</w:t>
      </w:r>
    </w:p>
    <w:p>
      <w:pPr>
        <w:pStyle w:val="TranslationText"/>
      </w:pPr>
      <w:r>
        <w:t>논하여 말한다. 무엇을 본일일문(本一一門)이라 하는가? 이른바 쉰한 가지 본(本)이다. 각각의 본일이 각기 「五十一時處轉」을 포섭한다. 그렇다면 합쳐 모으면 마땅히 하나의 체가 되어야 한다. 각각 따로 하나씩 전개되므로 합하여 하나가 될 수 없다. 게송에서 “쉰한 가지 본일에서 하나하나가 각각 「五十一時一處轉」을 포섭하지만 합하여 하나가 될 수는 없다”고 한 까닭이다. 이와 같이 이미 본본일일전상문을 설하였다. 다음에는 구행불리전상문을 설하겠다. 그 모습은 어떠한가? 게송으로 말한다.</w:t>
        <w:br/>
        <w:br/>
        <w:t>본일과 상일이 서로 각각 모든 위를 포섭하여</w:t>
        <w:br/>
        <w:t>함께 전개되고 서로 버리지 않지만 합하여 하나가 될 수는 없다.</w:t>
      </w:r>
    </w:p>
    <w:p>
      <w:pPr>
        <w:pStyle w:val="EditorialNote"/>
      </w:pPr>
      <w:r>
        <w:t>교감·번역 메모 | [구두/수량 불확실] 「一各攝五十一時處轉」의 분절이 불명확하여 원문 문자열을 보존하였다.</w:t>
      </w:r>
    </w:p>
    <w:p>
      <w:pPr>
        <w:pStyle w:val="EditorialNote"/>
      </w:pPr>
      <w:r>
        <w:t>교감·번역 메모 | [구두/수량 불확실] 「一各攝五十一時一處轉」의 분절이 불명확하여 임의 교정하지 않았다.</w:t>
      </w:r>
    </w:p>
    <w:p>
      <w:pPr>
        <w:pStyle w:val="Heading2"/>
      </w:pPr>
      <w:r>
        <w:t>문단 064  ·  [0682b02]</w:t>
      </w:r>
    </w:p>
    <w:p>
      <w:pPr/>
      <w:r>
        <w:t>원문</w:t>
      </w:r>
    </w:p>
    <w:p>
      <w:pPr>
        <w:pStyle w:val="SourceText"/>
      </w:pPr>
      <w:r>
        <w:t>[0682b02] 論曰。云何名為俱行轉門。所謂本一五十一法。一一各各攝上一五十一法。上一五十一法。亦能攝彼本。俱行俱轉不相離故。然各別別一時處轉不可合一。如偈本一及上一互各攝諸位俱轉不捨離然不可合一故。如是已說俱行不離轉相門。次當說區區不雜轉相門。其相云何。偈曰。</w:t>
        <w:br/>
        <w:br/>
        <w:t xml:space="preserve">　本上一切位　　一一皆各各</w:t>
        <w:br/>
        <w:t xml:space="preserve">　安住自家中　　不攝他法故</w:t>
      </w:r>
    </w:p>
    <w:p>
      <w:pPr/>
      <w:r>
        <w:t>한국어 번역</w:t>
      </w:r>
    </w:p>
    <w:p>
      <w:pPr>
        <w:pStyle w:val="TranslationText"/>
      </w:pPr>
      <w:r>
        <w:t>논하여 말한다. 무엇을 구행전문(俱行轉門)이라 하는가? 이른바 본일의 쉰한 가지 법이 하나하나 각각 상일의 쉰한 가지 법을 포섭하고, 상일의 쉰한 가지 법도 또한 저 본을 포섭하며, 함께 행하고 함께 전개되어 서로 떠나지 않기 때문이다. 그러나 각각 따로 한때 한 곳에서 전개되므로 합하여 하나가 될 수 없다. 게송에서 “본일과 상일이 서로 각각 모든 위를 포섭하여 함께 전개되고 서로 버리지 않지만 합하여 하나가 될 수는 없다”고 한 까닭이다. 이와 같이 이미 구행불리전상문을 설하였다. 다음에는 구구불잡전상문을 설하겠다. 그 모습은 어떠한가? 게송으로 말한다.</w:t>
        <w:br/>
        <w:br/>
        <w:t>본과 상의 일체 위는 하나하나 모두 각각</w:t>
        <w:br/>
        <w:t>자기 자리 가운데 안주하여 다른 법을 포섭하지 않기 때문이다.</w:t>
      </w:r>
    </w:p>
    <w:p>
      <w:pPr>
        <w:pStyle w:val="Heading2"/>
      </w:pPr>
      <w:r>
        <w:t>문단 065  ·  [0682b11]</w:t>
      </w:r>
    </w:p>
    <w:p>
      <w:pPr/>
      <w:r>
        <w:t>원문</w:t>
      </w:r>
    </w:p>
    <w:p>
      <w:pPr>
        <w:pStyle w:val="SourceText"/>
      </w:pPr>
      <w:r>
        <w:t>[0682b11] 論曰。云何名為區不雜門。所謂所有一切種種本上諸位。一一各各唯安住自家中。亦不移轉亦不出入。亦不攝他亦不定常。常恒具足遍廣大故。如偈本上一切位一一皆各各安住自家中不攝他法故。故如是已說區區不雜轉相門。次當說具足圓滿轉相門。其相云何。偈曰。</w:t>
        <w:br/>
        <w:br/>
        <w:t xml:space="preserve">　前所說四門　　一切時處等</w:t>
        <w:br/>
        <w:t xml:space="preserve">　無礙自在轉　　名具足圓滿</w:t>
      </w:r>
    </w:p>
    <w:p>
      <w:pPr/>
      <w:r>
        <w:t>한국어 번역</w:t>
      </w:r>
    </w:p>
    <w:p>
      <w:pPr>
        <w:pStyle w:val="TranslationText"/>
      </w:pPr>
      <w:r>
        <w:t>논하여 말한다. 무엇을 구불잡문(區不雜門)이라 하는가? 이른바 존재하는 일체의 갖가지 본·상의 모든 위가 하나하나 각각 오직 자기 자리 가운데 안주하고, 또한 옮겨 전하지도 않고 또한 나가거나 들어가지도 않으며, 또한 다른 것을 포섭하지도 않고 또한 일정하게 항상하지도 않으나, 항상 구족하여 두루 광대하기 때문이다. 게송에서 “본과 상의 일체 위는 하나하나 모두 각각 자기 자리 가운데 안주하여 다른 법을 포섭하지 않는다”고 한 까닭이다. 그러므로 이와 같이 이미 구구불잡전상문을 설하였다. 다음으로 구족원만전상문(具足圓滿轉相門)을 설하겠다. 그 모습은 어떠한가? 게송으로 말한다.</w:t>
        <w:br/>
        <w:br/>
        <w:t>앞에서 설한 네 문이 모든 때와 장소 등에서</w:t>
        <w:br/>
        <w:t>걸림 없이 자재하게 전개되는 것을 구족원만이라 한다.</w:t>
      </w:r>
    </w:p>
    <w:p>
      <w:pPr>
        <w:pStyle w:val="Heading2"/>
      </w:pPr>
      <w:r>
        <w:t>문단 066  ·  [0682b20]</w:t>
      </w:r>
    </w:p>
    <w:p>
      <w:pPr/>
      <w:r>
        <w:t>원문</w:t>
      </w:r>
    </w:p>
    <w:p>
      <w:pPr>
        <w:pStyle w:val="SourceText"/>
      </w:pPr>
      <w:r>
        <w:t>[0682b20] 論曰。云何名為具足轉門。所謂如前所說四門。一時轉一處轉。異時轉異處轉。一轉離轉總轉別轉。無礙自在故。如偈前所說四門。一切時處等無礙自在轉名具足圓滿故。摩訶衍大陀羅尼金剛神呪修多羅中。作如是說。一一一切一切離雜有無一稱一量法藏門海中。總有二法。云何為二。一者是總二者是別。言別者。四種俱輪地故。言總者。四種俱輪自在轉故。乃至廣說故。</w:t>
      </w:r>
    </w:p>
    <w:p>
      <w:pPr/>
      <w:r>
        <w:t>한국어 번역</w:t>
      </w:r>
    </w:p>
    <w:p>
      <w:pPr>
        <w:pStyle w:val="TranslationText"/>
      </w:pPr>
      <w:r>
        <w:t>논하여 말한다. 무엇을 구족전문(具足轉門)이라 하는가? 이른바 앞에서 설한 네 문이다. 한때에 전개되고 한 곳에서 전개되며, 다른 때에 전개되고 다른 곳에서 전개되며, 하나로 전개되고, 떠나서 전개되고, 총체로 전개되고, 개별로 전개되니, 걸림 없이 자재하기 때문이다. 게송에서 “앞에서 설한 네 문이 모든 때와 장소 등에서 걸림 없이 자재하게 전개되는 것을 구족원만이라 한다”고 한 까닭이다. 『마하연대다라니금강신주수다라』에서 이와 같이 말하였다. 각각과 일체, 일체와 각각이 잡됨을 떠나 유와 무가 하나의 명칭과 하나의 분량인 법장문해(法藏門海) 가운데 모두 두 가지 법이 있다. 무엇이 두 가지인가? 첫째는 총(總)이고, 둘째는 별(別)이다. 별이라고 말하는 것은 네 가지 구륜지(俱輪地)이기 때문이다. 총이라고 말하는 것은 네 가지 구륜이 자재하게 전개되기 때문이다. 내지 널리 설한 까닭이다.</w:t>
      </w:r>
    </w:p>
    <w:p>
      <w:pPr>
        <w:pStyle w:val="Heading1"/>
      </w:pPr>
      <w:r>
        <w:t>독지독천일종광대무이산왕대결택분 제16</w:t>
      </w:r>
    </w:p>
    <w:p>
      <w:pPr>
        <w:pStyle w:val="SmallMeta"/>
      </w:pPr>
      <w:r>
        <w:t>獨地獨天一種廣大無二山王大決擇分第十六</w:t>
      </w:r>
    </w:p>
    <w:p>
      <w:pPr>
        <w:pStyle w:val="Heading2"/>
      </w:pPr>
      <w:r>
        <w:t>문단 067  ·  [0682c02]</w:t>
      </w:r>
    </w:p>
    <w:p>
      <w:pPr/>
      <w:r>
        <w:t>원문</w:t>
      </w:r>
    </w:p>
    <w:p>
      <w:pPr>
        <w:pStyle w:val="SourceText"/>
      </w:pPr>
      <w:r>
        <w:t>[0682c02] 如是已說獨地非亂一定一定道路大決擇分。次當說獨地獨天一種廣大無二山王大決擇分。其相云何。偈曰。</w:t>
        <w:br/>
        <w:br/>
        <w:t xml:space="preserve">　此山王體中　　則有二種門</w:t>
        <w:br/>
        <w:t xml:space="preserve">　謂自性本本　　如次應觀察</w:t>
      </w:r>
    </w:p>
    <w:p>
      <w:pPr/>
      <w:r>
        <w:t>한국어 번역</w:t>
      </w:r>
    </w:p>
    <w:p>
      <w:pPr>
        <w:pStyle w:val="TranslationText"/>
      </w:pPr>
      <w:r>
        <w:t>이와 같이 이미 독지비란일정일정도로대결택분을 설하였다. 다음으로 독지독천일종광대무이산왕대결택분을 설하겠다. 그 모습은 어떠한가? 게송으로 말한다.</w:t>
        <w:br/>
        <w:br/>
        <w:t>이 산왕의 체 가운데에는 곧 두 가지 문이 있으니,</w:t>
        <w:br/>
        <w:t>이른바 자성과 본본이며, 차례대로 관찰해야 한다.</w:t>
      </w:r>
    </w:p>
    <w:p>
      <w:pPr>
        <w:pStyle w:val="Heading2"/>
      </w:pPr>
      <w:r>
        <w:t>문단 068  ·  [0682c07]</w:t>
      </w:r>
    </w:p>
    <w:p>
      <w:pPr/>
      <w:r>
        <w:t>원문</w:t>
      </w:r>
    </w:p>
    <w:p>
      <w:pPr>
        <w:pStyle w:val="SourceText"/>
      </w:pPr>
      <w:r>
        <w:t>[0682c07] 論曰。就此獨地獨天一種廣大無二山王體中。則有二門。云何為二。一者本一自性。位地門。二者本一之本位地門。是名為二。如其次第應審觀察。如偈此山王體中則有二種門。謂自性本本如次應觀察故。自性位地形相如何。偈曰。</w:t>
        <w:br/>
        <w:br/>
        <w:t xml:space="preserve">　彼本一法中　　不待他自然</w:t>
        <w:br/>
        <w:t xml:space="preserve">　有五十一位　　是名自性位</w:t>
        <w:br/>
        <w:t xml:space="preserve">　如是五十一　　一一皆各各</w:t>
        <w:br/>
        <w:t xml:space="preserve">　有五百法門　　周遍廣大轉</w:t>
      </w:r>
    </w:p>
    <w:p>
      <w:pPr/>
      <w:r>
        <w:t>한국어 번역</w:t>
      </w:r>
    </w:p>
    <w:p>
      <w:pPr>
        <w:pStyle w:val="TranslationText"/>
      </w:pPr>
      <w:r>
        <w:t>논하여 말한다. 이 독지독천일종광대무이산왕의 체 가운데에는 곧 두 문이 있다. 무엇이 두 가지인가? 첫째는 본일자성(本一自性)의 위지문(位地門)이고, 둘째는 본일지본위지문(本一之本位地門)이다. 이를 두 가지라 한다. 그 차례대로 자세히 관찰해야 한다. 게송에서 “이 산왕의 체 가운데에는 곧 두 가지 문이 있으니, 이른바 자성과 본본이며 차례대로 관찰해야 한다”고 한 까닭이다. 자성위지의 모습은 어떠한가? 게송으로 말한다.</w:t>
        <w:br/>
        <w:br/>
        <w:t>저 본일법 가운데 다른 것을 기다리지 않고 자연히</w:t>
        <w:br/>
        <w:t>쉰한 가지 위가 있으니, 이를 자성위라 한다.</w:t>
        <w:br/>
        <w:t>이와 같은 쉰한 가지에서 하나하나가 모두 각각</w:t>
        <w:br/>
        <w:t>오백 법문을 지니며 두루 광대하게 전개된다.</w:t>
      </w:r>
    </w:p>
    <w:p>
      <w:pPr>
        <w:pStyle w:val="Heading2"/>
      </w:pPr>
      <w:r>
        <w:t>문단 069  ·  [0682c17]</w:t>
      </w:r>
    </w:p>
    <w:p>
      <w:pPr/>
      <w:r>
        <w:t>원문</w:t>
      </w:r>
    </w:p>
    <w:p>
      <w:pPr>
        <w:pStyle w:val="SourceText"/>
      </w:pPr>
      <w:r>
        <w:t>[0682c17] 論曰。云何名為自性位地。所謂如前所說五十一種本一法中。一一各各不待他力。自然自性有五十一真金剛位。是故說言自性位地。如偈彼本一法中不待他自然有五十一位是名自性位故。如是各各五十一位。一一各各有五百法門之大海。亦周遍轉亦廣大轉。如偈如是五十一一一皆各各有五百法門周遍廣大轉故。於此位中亦如前說五種大門。具足具足圓滿圓滿應審思擇。如是已說本一自性位地門。次當說本一之本位地門。其相云何。偈曰。</w:t>
        <w:br/>
        <w:br/>
        <w:t xml:space="preserve">　五十一本法　　亦各有本法</w:t>
        <w:br/>
        <w:t xml:space="preserve">　名空空空一　　此中亦有位</w:t>
      </w:r>
    </w:p>
    <w:p>
      <w:pPr/>
      <w:r>
        <w:t>한국어 번역</w:t>
      </w:r>
    </w:p>
    <w:p>
      <w:pPr>
        <w:pStyle w:val="TranslationText"/>
      </w:pPr>
      <w:r>
        <w:t>논하여 말한다. 무엇을 자성위지라 하는가? 이른바 앞에서 설한 쉰한 가지 본일법 가운데 하나하나가 각각 다른 힘을 기다리지 않고 자연한 자성으로 쉰한 가지 진금강위가 있는 것이다. 그러므로 자성위지라고 말한다. 게송에서 “저 본일법 가운데 다른 것을 기다리지 않고 자연히 쉰한 가지 위가 있으니, 이를 자성위라 한다”고 한 까닭이다. 이와 같이 각각의 쉰한 가지 위에는 하나하나가 각각 오백 법문의 대해가 있다. 또한 두루 전개되고 또한 광대하게 전개된다. 게송에서 “이와 같은 쉰한 가지에서 하나하나가 모두 각각 오백 법문을 지니며 두루 광대하게 전개된다”고 한 까닭이다. 이 위 가운데에도 또한 앞에서 설한 다섯 가지 대문이 있다. 구족하고 또 구족하며 원만하고 또 원만하니 자세히 사유하여 결택해야 한다. 이와 같이 이미 본일자성위지문을 설하였다. 다음으로 본일지본위지문을 설하겠다. 그 모습은 어떠한가? 게송으로 말한다.</w:t>
        <w:br/>
        <w:br/>
        <w:t>쉰한 가지 본법도 또한 각각 본법이 있으며,</w:t>
        <w:br/>
        <w:t>공공공일(空空空一)이라 이름하니, 이 가운데에도 또한 위가 있다.</w:t>
      </w:r>
    </w:p>
    <w:p>
      <w:pPr>
        <w:pStyle w:val="Heading2"/>
      </w:pPr>
      <w:r>
        <w:t>문단 070  ·  [0683a01]</w:t>
      </w:r>
    </w:p>
    <w:p>
      <w:pPr/>
      <w:r>
        <w:t>원문</w:t>
      </w:r>
    </w:p>
    <w:p>
      <w:pPr>
        <w:pStyle w:val="SourceText"/>
      </w:pPr>
      <w:r>
        <w:t>[0683a01] 論曰。本一所依空空空一中。亦有諸位。一一位位皆悉各各十萬法門。具足圓滿無闕失轉。於此位中亦有前說五種大門。具足具足圓滿圓滿。應審思擇。品論修多羅中。作如是說禪定摩訶衍體中。則有三大門。云何為三。一者上地安立廣大海會門。二者宗本有有有一門。三者根本空空空一門。如是三門皆有諸位。具足圓滿同轉異轉等。乃至廣說故◎[1]。</w:t>
      </w:r>
    </w:p>
    <w:p>
      <w:pPr/>
      <w:r>
        <w:t>한국어 번역</w:t>
      </w:r>
    </w:p>
    <w:p>
      <w:pPr>
        <w:pStyle w:val="TranslationText"/>
      </w:pPr>
      <w:r>
        <w:t>논하여 말한다. 본일이 의지하는 공공공일 가운데에도 또한 여러 위가 있다. 낱낱의 위마다 모두 각각 십만 법문이 있고, 구족하고 원만하여 빠짐없이 전개된다. 이 위 가운데에도 또한 앞에서 설한 다섯 가지 대문이 있으며, 구족하고 또 구족하며 원만하고 또 원만하다. 마땅히 자세히 사유하여 결택해야 한다. 『품론수다라』에서 이와 같이 말하였다. “선정마하연의 체 가운데에는 곧 세 가지 대문이 있다. 무엇이 세 가지인가? 첫째는 상지안립광대해회문(上地安立廣大海會門)이고, 둘째는 종본유유유일문(宗本有有有一門)이며, 셋째는 근본공공공일문(根本空空空一門)이다. 이와 같은 세 문에는 모두 여러 위가 있어 구족하고 원만하며 함께 전개되고 다르게 전개되는 것 등이 있다.” 내지 널리 설한 까닭이다. ◎[1]</w:t>
      </w:r>
    </w:p>
    <w:p>
      <w:pPr>
        <w:pStyle w:val="EditorialNote"/>
      </w:pPr>
      <w:r>
        <w:t>교감·번역 메모 | [편집기호] 말미의 ◎[1]은 원문 편집·교감 표지로 보이며, 대응 주석 본문은 현재 TXT에 없다.</w:t>
      </w:r>
    </w:p>
    <w:p>
      <w:pPr>
        <w:pStyle w:val="Heading1"/>
      </w:pPr>
      <w:r>
        <w:t>독일무이산왕자재도로대결택분 제17</w:t>
      </w:r>
    </w:p>
    <w:p>
      <w:pPr>
        <w:pStyle w:val="SmallMeta"/>
      </w:pPr>
      <w:r>
        <w:t>◎[2]獨一無二山王自在[3]道路大決擇分第十七</w:t>
      </w:r>
    </w:p>
    <w:p>
      <w:pPr>
        <w:pStyle w:val="EditorialNote"/>
      </w:pPr>
      <w:r>
        <w:t>교감·번역 메모 | [편집기호/조자] 제목 앞 ◎[2]와 「自在」 뒤 [3]을 원문 그대로 보존하였다.</w:t>
      </w:r>
    </w:p>
    <w:p>
      <w:pPr>
        <w:pStyle w:val="Heading2"/>
      </w:pPr>
      <w:r>
        <w:t>문단 071  ·  [0683a19]</w:t>
      </w:r>
    </w:p>
    <w:p>
      <w:pPr/>
      <w:r>
        <w:t>원문</w:t>
      </w:r>
    </w:p>
    <w:p>
      <w:pPr>
        <w:pStyle w:val="SourceText"/>
      </w:pPr>
      <w:r>
        <w:t>[0683a19] 如是已說獨地獨天一種廣大無二山王大決擇分。次當說獨一無二山王自在道路大決擇分。其相云何。偈曰。</w:t>
        <w:br/>
        <w:br/>
        <w:t xml:space="preserve">　自在道路中　　總有千重轉</w:t>
        <w:br/>
        <w:t xml:space="preserve">　謂本上一中　　各各五百故</w:t>
      </w:r>
    </w:p>
    <w:p>
      <w:pPr/>
      <w:r>
        <w:t>한국어 번역</w:t>
      </w:r>
    </w:p>
    <w:p>
      <w:pPr>
        <w:pStyle w:val="TranslationText"/>
      </w:pPr>
      <w:r>
        <w:t>이와 같이 이미 독지독천일종광대무이산왕대결택분을 설하였다. 다음으로 독일무이산왕자재도로대결택분을 설하겠다. 그 모습은 어떠한가? 게송으로 말한다.</w:t>
        <w:br/>
        <w:br/>
        <w:t>자재도로 가운데 모두 천 겹의 전개가 있으니,</w:t>
        <w:br/>
        <w:t>이른바 본과 상의 일(一) 가운데 각각 오백이 있기 때문이다.</w:t>
      </w:r>
    </w:p>
    <w:p>
      <w:pPr>
        <w:pStyle w:val="Heading2"/>
      </w:pPr>
      <w:r>
        <w:t>문단 072  ·  [0683a24]</w:t>
      </w:r>
    </w:p>
    <w:p>
      <w:pPr/>
      <w:r>
        <w:t>원문</w:t>
      </w:r>
    </w:p>
    <w:p>
      <w:pPr>
        <w:pStyle w:val="SourceText"/>
      </w:pPr>
      <w:r>
        <w:t>[0683a24] 論曰。就此無二山王自在道路分中。總有千重差別轉相。所謂本上中各各五百故。如偈自在道路中總有千重轉。謂本上一中各各五百故。故本轉形相當如何耶。偈曰。</w:t>
        <w:br/>
        <w:br/>
        <w:t xml:space="preserve">　向本一下轉　　一空一有轉</w:t>
        <w:br/>
        <w:t xml:space="preserve">　乃至第五百　　餘位亦如是</w:t>
      </w:r>
    </w:p>
    <w:p>
      <w:pPr/>
      <w:r>
        <w:t>한국어 번역</w:t>
      </w:r>
    </w:p>
    <w:p>
      <w:pPr>
        <w:pStyle w:val="TranslationText"/>
      </w:pPr>
      <w:r>
        <w:t>논하여 말한다. 이 무이산왕자재도로분 가운데에는 모두 천 겹의 차별된 전상이 있다. 이른바 본과 상 가운데 각각 오백이 있기 때문이다. 게송에서 “자재도로 가운데 모두 천 겹의 전개가 있다”고 하였고, “이른바 본과 상의 일 가운데 각각 오백이 있기 때문이다”라고 하였다. 그러면 본전(本轉)의 모습은 어떠한가? 게송으로 말한다.</w:t>
        <w:br/>
        <w:br/>
        <w:t>본일을 향하여 아래로 전개되면 하나는 공이고 하나는 유로 전개되며,</w:t>
        <w:br/>
        <w:t>내지 제오백에 이르니 나머지 위도 또한 이와 같다.</w:t>
      </w:r>
    </w:p>
    <w:p>
      <w:pPr>
        <w:pStyle w:val="Heading2"/>
      </w:pPr>
      <w:r>
        <w:t>문단 073  ·  [0683b01]</w:t>
      </w:r>
    </w:p>
    <w:p>
      <w:pPr/>
      <w:r>
        <w:t>원문</w:t>
      </w:r>
    </w:p>
    <w:p>
      <w:pPr>
        <w:pStyle w:val="SourceText"/>
      </w:pPr>
      <w:r>
        <w:t>[0683b01] 論曰。今此偈中為明何義。為欲現示依本一門向下下轉。有一金剛空一金剛。如其次第[4]一一現前。漸漸轉入乃至第五百。如是亦復餘諸位中。漸漸轉入乃至第五百。無有窮盡無有邊際無有始終。具足具足圓滿廣大常恒轉故。如偈向本一下轉一空一有轉乃至第五百餘位亦如是故。上轉形相例此應知。因明性德修多羅中。作如是說。無二一天父子法藏上上轉去。有其始終無有窮盡。下下轉入。有其始終無有窮盡。有始終者。從信等位起至五百量故。無窮盡者。法藏之海極廣大故。乃至廣說故。</w:t>
      </w:r>
    </w:p>
    <w:p>
      <w:pPr/>
      <w:r>
        <w:t>한국어 번역</w:t>
      </w:r>
    </w:p>
    <w:p>
      <w:pPr>
        <w:pStyle w:val="TranslationText"/>
      </w:pPr>
      <w:r>
        <w:t>논하여 말한다. 지금 이 게송에서는 무슨 뜻을 밝히는가? 본일문에 의지하여 아래로 아래로 전개되는 것을 나타내 보이려는 것이다. 한 금강은 공이고 한 금강은 유인 것이 있어 그 차례대로 [4] 하나하나 현전하고, 점차 전입하여 내지 제오백에 이른다. 이와 같이 또한 나머지 여러 위 가운데에서도 점차 전입하여 내지 제오백에 이른다. 다함도 없고 끝도 없으며 시작도 끝도 없고, 구족하고 또 구족하며 원만하고 광대하여 항상 전개되기 때문이다. 게송에서 “본일을 향하여 아래로 전개되면 하나는 공이고 하나는 유로 전개되며, 내지 제오백에 이르니 나머지 위도 또한 이와 같다”고 한 까닭이다. 위로 전개되는 모습도 이에 준하여 알아야 한다. 『인명성덕수다라』에서 이와 같이 말하였다. “무이일천(無二一天)의 부자법장은 위로 위로 전개되어 나아가며, 그 시작과 끝이 있으면서도 다함이 없다. 아래로 아래로 전입함도 그 시작과 끝이 있으면서도 다함이 없다. 시작과 끝이 있다는 것은 신(信) 등의 위에서 일어나 오백의 분량에 이르기 때문이고, 다함이 없다는 것은 법장의 바다가 지극히 광대하기 때문이다.” 내지 널리 설한 까닭이다.</w:t>
      </w:r>
    </w:p>
    <w:p>
      <w:pPr>
        <w:pStyle w:val="EditorialNote"/>
      </w:pPr>
      <w:r>
        <w:t>교감·번역 메모 | [교감] [4]는 원문의 주석·교감 표지이며, 현재 TXT에는 대응 주석문이 없다.</w:t>
      </w:r>
    </w:p>
    <w:p>
      <w:pPr>
        <w:pStyle w:val="Heading1"/>
      </w:pPr>
      <w:r>
        <w:t>마하무이산왕최승고정일지대결택분 제18</w:t>
      </w:r>
    </w:p>
    <w:p>
      <w:pPr>
        <w:pStyle w:val="SmallMeta"/>
      </w:pPr>
      <w:r>
        <w:t>摩訶無二山王最勝高頂一地大決擇分第十八</w:t>
      </w:r>
    </w:p>
    <w:p>
      <w:pPr>
        <w:pStyle w:val="Heading2"/>
      </w:pPr>
      <w:r>
        <w:t>문단 074  ·  [0683b15]</w:t>
      </w:r>
    </w:p>
    <w:p>
      <w:pPr/>
      <w:r>
        <w:t>원문</w:t>
      </w:r>
    </w:p>
    <w:p>
      <w:pPr>
        <w:pStyle w:val="SourceText"/>
      </w:pPr>
      <w:r>
        <w:t>[0683b15] 如是已說獨一無二山王自在道路大決擇分。次當說摩訶無二山王最勝高頂一地大決擇分。其相云何。偈曰。</w:t>
        <w:br/>
        <w:br/>
        <w:t xml:space="preserve">　本上無窮盡　　建立如是名</w:t>
        <w:br/>
        <w:t xml:space="preserve">　所餘一切位　　亦如是應知</w:t>
      </w:r>
    </w:p>
    <w:p>
      <w:pPr/>
      <w:r>
        <w:t>한국어 번역</w:t>
      </w:r>
    </w:p>
    <w:p>
      <w:pPr>
        <w:pStyle w:val="TranslationText"/>
      </w:pPr>
      <w:r>
        <w:t>이와 같이 이미 독일무이산왕자재도로대결택분을 설하였다. 다음으로 마하무이산왕최승고정일지대결택분을 설하겠다. 그 모습은 어떠한가? 게송으로 말한다.</w:t>
        <w:br/>
        <w:br/>
        <w:t>본과 상은 다함이 없으므로 이와 같은 이름을 세우며,</w:t>
        <w:br/>
        <w:t>나머지 일체의 위도 또한 이와 같음을 알아야 한다.</w:t>
      </w:r>
    </w:p>
    <w:p>
      <w:pPr>
        <w:pStyle w:val="Heading2"/>
      </w:pPr>
      <w:r>
        <w:t>문단 075  ·  [0683b20]</w:t>
      </w:r>
    </w:p>
    <w:p>
      <w:pPr/>
      <w:r>
        <w:t>원문</w:t>
      </w:r>
    </w:p>
    <w:p>
      <w:pPr>
        <w:pStyle w:val="SourceText"/>
      </w:pPr>
      <w:r>
        <w:t>[0683b20] 論曰。今此偈中為明何義。為欲現示本本無窮上上無窮。本上無窮上本無窮。一一無窮多多無窮。同同無窮異異無窮。等等無窮別別無窮。有窮無窮無窮。[5]無窮周遍廣大具足圓滿故。如偈本上無窮盡建立如是名所餘一切位亦如是應知故。摩訶衍海修多羅中。作如是說。禪定摩訶衍海中。一千二百無窮盡品。具足俱轉。乃至廣說故。</w:t>
      </w:r>
    </w:p>
    <w:p>
      <w:pPr/>
      <w:r>
        <w:t>한국어 번역</w:t>
      </w:r>
    </w:p>
    <w:p>
      <w:pPr>
        <w:pStyle w:val="TranslationText"/>
      </w:pPr>
      <w:r>
        <w:t>논하여 말한다. 지금 이 게송에서는 무슨 뜻을 밝히는가? 본본(本本)이 다함없고 상상(上上)이 다함없음을 나타내 보이려는 것이다. 본상(本上)이 다함없고 상본(上本)이 다함없으며, 일일(一一)이 다함없고 다다(多多)가 다함없으며, 동동(同同)이 다함없고 이이(異異)가 다함없으며, 등등(等等)이 다함없고 별별(別別)이 다함없으며, 유궁(有窮)·무궁(無窮)·무궁(無窮)이고, [5] 다함없이 두루하고 광대하며 구족하고 원만하기 때문이다. 게송에서 “본과 상은 다함이 없으므로 이와 같은 이름을 세우며, 나머지 일체의 위도 또한 이와 같음을 알아야 한다”고 한 까닭이다. 『마하연해수다라』에서 이와 같이 말하였다. “선정마하연해 가운데에는 일천이백의 무궁진품이 있으며, 구족하여 함께 전개된다.” 내지 널리 설한 까닭이다.</w:t>
      </w:r>
    </w:p>
    <w:p>
      <w:pPr>
        <w:pStyle w:val="EditorialNote"/>
      </w:pPr>
      <w:r>
        <w:t>교감·번역 메모 | [구문 불확실] 「有窮無窮無窮」은 반복 구조와 구두가 분명하지 않아 원문 배열을 최대한 보존하여 옮겼다.</w:t>
      </w:r>
    </w:p>
    <w:p>
      <w:pPr>
        <w:pStyle w:val="EditorialNote"/>
      </w:pPr>
      <w:r>
        <w:t>교감·번역 메모 | [교감] [5]는 원문의 주석·교감 표지이며, 현재 TXT에는 대응 주석문이 없다.</w:t>
      </w:r>
    </w:p>
    <w:p>
      <w:pPr>
        <w:pStyle w:val="Heading1"/>
      </w:pPr>
      <w:r>
        <w:t>[(王*昍)/(王*屾)]𣅍타시범가낙도로대결택분 제19</w:t>
      </w:r>
    </w:p>
    <w:p>
      <w:pPr>
        <w:pStyle w:val="SmallMeta"/>
      </w:pPr>
      <w:r>
        <w:t>[(王*昍)/(王*屾)]𣅍陀尸梵迦諾道路大決擇分第十九</w:t>
      </w:r>
    </w:p>
    <w:p>
      <w:pPr>
        <w:pStyle w:val="EditorialNote"/>
      </w:pPr>
      <w:r>
        <w:t>교감·번역 메모 | [판독 불확실/조자] 「[(王*昍)/(王*屾)]𣅍」은 조자식이 포함된 명칭이다. 현재 TXT만으로 확정 독음을 정하지 않고 조자식을 보존하였다.</w:t>
      </w:r>
    </w:p>
    <w:p>
      <w:pPr>
        <w:pStyle w:val="Heading2"/>
      </w:pPr>
      <w:r>
        <w:t>문단 076  ·  [0683c08]</w:t>
      </w:r>
    </w:p>
    <w:p>
      <w:pPr/>
      <w:r>
        <w:t>원문</w:t>
      </w:r>
    </w:p>
    <w:p>
      <w:pPr>
        <w:pStyle w:val="SourceText"/>
      </w:pPr>
      <w:r>
        <w:t>[0683c08] 如是已說摩訶無二山王最勝高頂一地大決擇分。次當說[(王*昍)/(王*屾)]𣅍陀尸梵迦諾道路大決擇分。其相云何。偈曰。</w:t>
        <w:br/>
        <w:br/>
        <w:t xml:space="preserve">　[(王*昍)/(王*屾)]𣅍道路中　　七變對修行</w:t>
        <w:br/>
        <w:t xml:space="preserve">　以為道路量　　無有餘行相</w:t>
      </w:r>
    </w:p>
    <w:p>
      <w:pPr/>
      <w:r>
        <w:t>한국어 번역</w:t>
      </w:r>
    </w:p>
    <w:p>
      <w:pPr>
        <w:pStyle w:val="TranslationText"/>
      </w:pPr>
      <w:r>
        <w:t>이와 같이 이미 마하무이산왕최승고정일지대결택분을 설하였다. 다음으로 [(王*昍)/(王*屾)]𣅍타시범가낙도로대결택분을 설하겠다. 그 모습은 어떠한가? 게송으로 말한다.</w:t>
        <w:br/>
        <w:br/>
        <w:t>[(王*昍)/(王*屾)]𣅍의 도로 가운데 칠변대(七變對) 수행을</w:t>
        <w:br/>
        <w:t>도로의 분량으로 삼으며, 그 밖의 수행 모습은 없다.</w:t>
      </w:r>
    </w:p>
    <w:p>
      <w:pPr>
        <w:pStyle w:val="EditorialNote"/>
      </w:pPr>
      <w:r>
        <w:t>교감·번역 메모 | [판독 불확실/조자] 제목의 「[(王*昍)/(王*屾)]𣅍」과 동일한 조자식 명칭이다.</w:t>
      </w:r>
    </w:p>
    <w:p>
      <w:pPr>
        <w:pStyle w:val="EditorialNote"/>
      </w:pPr>
      <w:r>
        <w:t>교감·번역 메모 | [판독 불확실/조자] 「[(王*昍)/(王*屾)]𣅍」의 독음은 현재 파일만으로 확정하지 않는다.</w:t>
      </w:r>
    </w:p>
    <w:p>
      <w:pPr>
        <w:pStyle w:val="Heading2"/>
      </w:pPr>
      <w:r>
        <w:t>문단 077  ·  [0683c13]</w:t>
      </w:r>
    </w:p>
    <w:p>
      <w:pPr/>
      <w:r>
        <w:t>원문</w:t>
      </w:r>
    </w:p>
    <w:p>
      <w:pPr>
        <w:pStyle w:val="SourceText"/>
      </w:pPr>
      <w:r>
        <w:t>[0683c13] 論曰。今此偈中為明何義。為欲現示[(王*昍)/(王*屾)]𣅍道路中。唯以七變對為其界量。無餘相故。如偈[(王*昍)/(王*屾)]𣅍道路中七變對修行以為道路量無有餘行相故。云何名為七變修行。形相如何。偈曰。</w:t>
        <w:br/>
        <w:br/>
        <w:t xml:space="preserve">　七變有三種　　功德過患等</w:t>
        <w:br/>
        <w:t xml:space="preserve">　五十一位中　　上下七變轉</w:t>
        <w:br/>
        <w:t xml:space="preserve">　增長功德品　　及諸煩惱海</w:t>
      </w:r>
    </w:p>
    <w:p>
      <w:pPr/>
      <w:r>
        <w:t>한국어 번역</w:t>
      </w:r>
    </w:p>
    <w:p>
      <w:pPr>
        <w:pStyle w:val="TranslationText"/>
      </w:pPr>
      <w:r>
        <w:t>논하여 말한다. 지금 이 게송에서는 무슨 뜻을 밝히는가? [(王*昍)/(王*屾)]𣅍의 도로 가운데 오직 칠변대만을 그 경계와 분량으로 삼고 나머지 모습이 없음을 나타내 보이고자 하기 때문이다. 게송에서 “[(王*昍)/(王*屾)]𣅍의 도로 가운데 칠변대 수행을 도로의 분량으로 삼으며 그 밖의 수행 모습은 없다”고 한 까닭이다. 무엇을 칠변수행이라 하는가? 그 모습은 어떠한가? 게송으로 말한다.</w:t>
        <w:br/>
        <w:br/>
        <w:t>칠변에는 세 가지가 있으니 공덕·과환·등량이며,</w:t>
        <w:br/>
        <w:t>쉰한 가지 위 가운데 위와 아래로 칠변하여 전개되어</w:t>
        <w:br/>
        <w:t>공덕품과 여러 번뇌의 바다를 증장한다.</w:t>
      </w:r>
    </w:p>
    <w:p>
      <w:pPr>
        <w:pStyle w:val="EditorialNote"/>
      </w:pPr>
      <w:r>
        <w:t>교감·번역 메모 | [판독 불확실/조자] 「[(王*昍)/(王*屾)]𣅍」의 독음은 현재 파일만으로 확정하지 않는다.</w:t>
      </w:r>
    </w:p>
    <w:p>
      <w:pPr>
        <w:pStyle w:val="EditorialNote"/>
      </w:pPr>
      <w:r>
        <w:t>교감·번역 메모 | [판독 불확실/조자] 조자식 명칭을 원문 그대로 보존하였다.</w:t>
      </w:r>
    </w:p>
    <w:p>
      <w:pPr>
        <w:pStyle w:val="Heading2"/>
      </w:pPr>
      <w:r>
        <w:t>문단 078  ·  [0683c21]</w:t>
      </w:r>
    </w:p>
    <w:p>
      <w:pPr/>
      <w:r>
        <w:t>원문</w:t>
      </w:r>
    </w:p>
    <w:p>
      <w:pPr>
        <w:pStyle w:val="SourceText"/>
      </w:pPr>
      <w:r>
        <w:t>[0683c21] 論曰。七變修行總有幾數。有三種故。云何為三。一者功德七變。二者過患七變。三者等量七變。是名為三。如偈七變有三種功德過患等故。言變相者。五十一種金剛位中。向上上轉向下下轉具足七變。增長功德增長過患廣大轉故。如偈五十一位中上下七變轉增長功德品及諸煩惱海故。[8]且過患七變形相如何耶。偈曰。</w:t>
        <w:br/>
        <w:br/>
        <w:t xml:space="preserve">　最第一變中　　上各增百數</w:t>
        <w:br/>
        <w:t xml:space="preserve">　下各增千數　　各障一二德</w:t>
        <w:br/>
        <w:t xml:space="preserve">　後六變如次　　增倍倍數轉</w:t>
      </w:r>
    </w:p>
    <w:p>
      <w:pPr/>
      <w:r>
        <w:t>한국어 번역</w:t>
      </w:r>
    </w:p>
    <w:p>
      <w:pPr>
        <w:pStyle w:val="TranslationText"/>
      </w:pPr>
      <w:r>
        <w:t>논하여 말한다. 칠변수행에는 모두 몇 가지가 있는가? 세 가지가 있기 때문이다. 무엇이 세 가지인가? 첫째는 공덕칠변이다. 둘째는 과환칠변이다. 셋째는 등량칠변이다. 이를 세 가지라 한다. 게송에서 “칠변에는 세 가지, 곧 공덕·과환·등량이 있다”고 한 까닭이다. 변상(變相)이라고 말한 것은 쉰한 가지 금강위 가운데에서 위로 위로 전개되고 아래로 아래로 전개되어 칠변을 구족하고, 공덕을 증장하고 과환을 증장하여 광대하게 전개되기 때문이다. 게송에서 “쉰한 가지 위 가운데 위와 아래로 칠변하여 전개되어 공덕품과 여러 번뇌의 바다를 증장한다”고 한 까닭이다. [8] 그러면 과환칠변의 모습은 어떠한가? 게송으로 말한다.</w:t>
        <w:br/>
        <w:br/>
        <w:t>가장 첫 번째 변에서 위로는 각각 백의 수를 더하고,</w:t>
        <w:br/>
        <w:t>아래로는 각각 천의 수를 더하여 각각 하나와 둘의 공덕을 장애하며,</w:t>
        <w:br/>
        <w:t>뒤의 여섯 변에서는 차례대로 배수로 증가하며 전개된다.</w:t>
      </w:r>
    </w:p>
    <w:p>
      <w:pPr>
        <w:pStyle w:val="EditorialNote"/>
      </w:pPr>
      <w:r>
        <w:t>교감·번역 메모 | [교감] 문두의 [8]은 원문의 주석·교감 표지이다.</w:t>
      </w:r>
    </w:p>
    <w:p>
      <w:pPr>
        <w:pStyle w:val="Heading2"/>
      </w:pPr>
      <w:r>
        <w:t>문단 079  ·  [0684a03]</w:t>
      </w:r>
    </w:p>
    <w:p>
      <w:pPr/>
      <w:r>
        <w:t>원문</w:t>
      </w:r>
    </w:p>
    <w:p>
      <w:pPr>
        <w:pStyle w:val="SourceText"/>
      </w:pPr>
      <w:r>
        <w:t>[0684a03] 論曰。第一變中增幾數轉。障幾淨法。謂上轉時中。一一位位各增百數煩惱品類。障一淨法。若下轉時中。一一位位各增千數煩惱品類。障二淨法。如偈最第一變中上各增百數下各增千數各障一二德故。後六變中功德過患。如其次第增倍數故。如偈後六變如次增倍倍數轉故。如是已說現示過患七變門。次當說現示功德七變門。其相云何。偈曰。</w:t>
        <w:br/>
        <w:br/>
        <w:t xml:space="preserve">　最第一變中　　上各增一[1]億</w:t>
        <w:br/>
        <w:t xml:space="preserve">　下各增二億　　漸漸次第轉</w:t>
        <w:br/>
        <w:t xml:space="preserve">　後六變如次　　增倍倍數轉</w:t>
        <w:br/>
        <w:t xml:space="preserve">　不壞患數量　　為功德變作</w:t>
      </w:r>
    </w:p>
    <w:p>
      <w:pPr/>
      <w:r>
        <w:t>한국어 번역</w:t>
      </w:r>
    </w:p>
    <w:p>
      <w:pPr>
        <w:pStyle w:val="TranslationText"/>
      </w:pPr>
      <w:r>
        <w:t>논하여 말한다. 첫 번째 변에서는 몇의 수를 더하여 전개되는가? 몇 가지 청정법을 장애하는가? 이른바 위로 전개될 때에는 낱낱의 위마다 각각 백의 수만큼 번뇌의 품류를 더하여 하나의 청정법을 장애한다. 만약 아래로 전개될 때에는 낱낱의 위마다 각각 천의 수만큼 번뇌의 품류를 더하여 두 가지 청정법을 장애한다. 게송에서 “가장 첫 번째 변에서 위로는 각각 백의 수를 더하고 아래로는 각각 천의 수를 더하여 각각 하나와 둘의 공덕을 장애한다”고 한 까닭이다. 뒤의 여섯 변 가운데 공덕과 과환은 그 차례대로 배수로 증가하기 때문이다. 게송에서 “뒤의 여섯 변에서는 차례대로 배수로 증가하며 전개된다”고 한 까닭이다. 이와 같이 이미 현시과환칠변문(現示過患七變門)을 설하였다. 다음으로 현시공덕칠변문(現示功德七變門)을 설하겠다. 그 모습은 어떠한가? 게송으로 말한다.</w:t>
        <w:br/>
        <w:br/>
        <w:t>가장 첫 번째 변에서 위로는 각각 일억을 더하고,</w:t>
        <w:br/>
        <w:t>아래로는 각각 이억을 더하여 점차 차례대로 전개되며,</w:t>
        <w:br/>
        <w:t>뒤의 여섯 변에서는 차례대로 배수로 증가하며 전개되고,</w:t>
        <w:br/>
        <w:t>과환의 수량을 무너뜨리지 않고 공덕으로 변작한다.</w:t>
      </w:r>
    </w:p>
    <w:p>
      <w:pPr>
        <w:pStyle w:val="EditorialNote"/>
      </w:pPr>
      <w:r>
        <w:t>교감·번역 메모 | [교감] [1]은 원문의 주석·교감 표지이다.</w:t>
      </w:r>
    </w:p>
    <w:p>
      <w:pPr>
        <w:pStyle w:val="Heading2"/>
      </w:pPr>
      <w:r>
        <w:t>문단 080  ·  [0684a15]</w:t>
      </w:r>
    </w:p>
    <w:p>
      <w:pPr/>
      <w:r>
        <w:t>원문</w:t>
      </w:r>
    </w:p>
    <w:p>
      <w:pPr>
        <w:pStyle w:val="SourceText"/>
      </w:pPr>
      <w:r>
        <w:t>[0684a15] 論曰。第一變中增幾數轉。謂上轉時中。一一位位各增一億數功德品類。漸漸而轉。若下轉時中。一一位位各增二億數功德品類漸漸轉故。如偈最第一變中[2]上各增一億下各增二億漸漸次第轉故。後六變中。如其次第增倍數故。如偈後六變如次增倍倍數轉故。如是功德煩惱品類。為斷不斷。唯變作轉。不動壞故。如偈不壞患數量為功德變作故如是已說現示功德七變門。次當說現示等量[3]七變門。其相云何。偈曰。</w:t>
        <w:br/>
        <w:br/>
        <w:t xml:space="preserve">　最第一變中　　各上增一千</w:t>
        <w:br/>
        <w:t xml:space="preserve">　各下增二萬　　等數量漸轉</w:t>
        <w:br/>
        <w:t xml:space="preserve">　後六變如次　　增倍倍數轉</w:t>
        <w:br/>
        <w:t xml:space="preserve">　無斷障差別　　唯對量建立</w:t>
      </w:r>
    </w:p>
    <w:p>
      <w:pPr/>
      <w:r>
        <w:t>한국어 번역</w:t>
      </w:r>
    </w:p>
    <w:p>
      <w:pPr>
        <w:pStyle w:val="TranslationText"/>
      </w:pPr>
      <w:r>
        <w:t>논하여 말한다. 첫 번째 변에서는 몇의 수를 더하여 전개되는가? 이른바 위로 전개될 때에는 낱낱의 위마다 각각 일억 수의 공덕 품류를 더하여 점차 전개된다. 만약 아래로 전개될 때에는 낱낱의 위마다 각각 이억 수의 공덕 품류를 더하여 점차 전개되기 때문이다. 게송에서 “가장 첫 번째 변에서 [2] 위로는 각각 일억을 더하고 아래로는 각각 이억을 더하여 점차 차례대로 전개된다”고 한 까닭이다. 뒤의 여섯 변에서는 그 차례대로 배수로 증가하기 때문이다. 게송에서 “뒤의 여섯 변에서는 차례대로 배수로 증가하며 전개된다”고 한 까닭이다. 이와 같은 공덕과 번뇌의 품류는 끊는 것인가, 끊지 않는 것인가? 오직 변작하여 전개할 뿐 움직여 무너뜨리지는 않기 때문이다. 게송에서 “과환의 수량을 무너뜨리지 않고 공덕으로 변작한다”고 한 까닭이다. 이와 같이 이미 현시공덕칠변문을 설하였다. 다음으로 현시등량[3]칠변문(現示等量七變門)을 설하겠다. 그 모습은 어떠한가? 게송으로 말한다.</w:t>
        <w:br/>
        <w:br/>
        <w:t>가장 첫 번째 변에서 각각 위로는 일천을 더하고,</w:t>
        <w:br/>
        <w:t>각각 아래로는 이만을 더하여 같은 수량으로 점차 전개되며,</w:t>
        <w:br/>
        <w:t>뒤의 여섯 변에서는 차례대로 배수로 증가하며 전개되고,</w:t>
        <w:br/>
        <w:t>장애를 끊는 차별은 없고 오직 대량(對量)만을 세운다.</w:t>
      </w:r>
    </w:p>
    <w:p>
      <w:pPr>
        <w:pStyle w:val="EditorialNote"/>
      </w:pPr>
      <w:r>
        <w:t>교감·번역 메모 | [교감] [2]는 원문의 주석·교감 표지이다.</w:t>
      </w:r>
    </w:p>
    <w:p>
      <w:pPr>
        <w:pStyle w:val="EditorialNote"/>
      </w:pPr>
      <w:r>
        <w:t>교감·번역 메모 | [구두 불확실] 원문은 「…為功德變作故如是已說…」로 구두점 없이 이어진다. 문맥상 앞 게송 해석의 종결과 다음 종결문으로 나누어 번역했으나 원문은 수정하지 않았다.</w:t>
      </w:r>
    </w:p>
    <w:p>
      <w:pPr>
        <w:pStyle w:val="EditorialNote"/>
      </w:pPr>
      <w:r>
        <w:t>교감·번역 메모 | [교감] [3]은 원문의 주석·교감 표지이다.</w:t>
      </w:r>
    </w:p>
    <w:p>
      <w:pPr>
        <w:pStyle w:val="Heading2"/>
      </w:pPr>
      <w:r>
        <w:t>문단 081  ·  [0684a29]</w:t>
      </w:r>
    </w:p>
    <w:p>
      <w:pPr/>
      <w:r>
        <w:t>원문</w:t>
      </w:r>
    </w:p>
    <w:p>
      <w:pPr>
        <w:pStyle w:val="SourceText"/>
      </w:pPr>
      <w:r>
        <w:t>[0684a29] 論曰。第一變中增幾數轉。謂上轉時中。一一位位各增一千。如次第轉。若下轉時中。一一位位各增二萬。如次第轉。如偈最第一變中各上增一千各下增二萬故。其數量品有增減不。唯平等量非差別量。如偈等數量漸轉故。後六變中。如其次第增倍數轉。謂一倍故。如偈後六變如次增倍倍數轉故。如是七變。亦無照相亦無覆相。唯平等量分分建立。如偈無斷障差別唯對量建立故。此中次第功德七變以為其終。應審觀察。甚深種子修多羅中。作如是說。明達裏藏中唯有三變。以七為量不增不減。譬如七步蛇七葉樹法爾道理。初唯染品中染淨俱。後唯淨品。乃至廣說故。</w:t>
      </w:r>
    </w:p>
    <w:p>
      <w:pPr/>
      <w:r>
        <w:t>한국어 번역</w:t>
      </w:r>
    </w:p>
    <w:p>
      <w:pPr>
        <w:pStyle w:val="TranslationText"/>
      </w:pPr>
      <w:r>
        <w:t>논하여 말한다. 첫 번째 변에서는 몇의 수를 더하여 전개되는가? 이른바 위로 전개될 때에는 낱낱의 위마다 각각 일천을 더하여 차례대로 전개된다. 만약 아래로 전개될 때에는 낱낱의 위마다 각각 이만을 더하여 차례대로 전개된다. 게송에서 “가장 첫 번째 변에서 각각 위로는 일천을 더하고 각각 아래로는 이만을 더한다”고 한 까닭이다. 그 수량의 품에는 증감이 있는가? 오직 평등한 양일 뿐 차별된 양은 아니다. 게송에서 “같은 수량으로 점차 전개된다”고 한 까닭이다. 뒤의 여섯 변에서는 그 차례대로 배수로 증가하여 전개된다. 이른바 한 배이기 때문이다. 게송에서 “뒤의 여섯 변에서는 차례대로 배수로 증가하며 전개된다”고 한 까닭이다. 이와 같은 칠변에는 비추는 모습도 없고 덮는 모습도 없으며, 오직 평등한 양을 부분부분 세울 뿐이다. 게송에서 “장애를 끊는 차별은 없고 오직 대량만을 세운다”고 한 까닭이다. 이 가운데 차례에서는 공덕칠변을 그 끝으로 삼는다. 마땅히 자세히 관찰해야 한다. 『심심종자수다라』에서 이와 같이 말하였다. “명달리장(明達裏藏) 가운데에는 오직 세 가지 변이 있고, 칠을 분량으로 삼아 늘지도 줄지도 않는다. 비유하면 칠보사(七步蛇)와 칠엽수(七葉樹)와 같은 법이 그러한 도리이다. 처음에는 오직 염품이고, 중간에는 염과 정이 함께하며, 뒤에는 오직 정품이다.” 내지 널리 설한 까닭이다.</w:t>
      </w:r>
    </w:p>
    <w:p>
      <w:pPr>
        <w:pStyle w:val="EditorialNote"/>
      </w:pPr>
      <w:r>
        <w:t>교감·번역 메모 | [구문 불확실] 「此中次第功德七變以為其終」의 수식 관계가 다소 불분명하여 직역하였다.</w:t>
      </w:r>
    </w:p>
    <w:p>
      <w:pPr>
        <w:pStyle w:val="EditorialNote"/>
      </w:pPr>
      <w:r>
        <w:t>교감·번역 메모 | [구두] 「初唯染品中染淨俱」는 문맥상 「初唯染品／中染淨俱」로 읽어 옮겼다. 원문 자체는 고치지 않았다.</w:t>
      </w:r>
    </w:p>
    <w:p>
      <w:pPr>
        <w:pStyle w:val="Heading1"/>
      </w:pPr>
      <w:r>
        <w:t>[(王*昍)/(王*屾)]𣅍타시범가낙본왕본지대결택분 제20</w:t>
      </w:r>
    </w:p>
    <w:p>
      <w:pPr>
        <w:pStyle w:val="SmallMeta"/>
      </w:pPr>
      <w:r>
        <w:t>[(王*昍)/(王*屾)]𣅍陀尸梵迦諾本王本地大決擇分第二十</w:t>
      </w:r>
    </w:p>
    <w:p>
      <w:pPr>
        <w:pStyle w:val="EditorialNote"/>
      </w:pPr>
      <w:r>
        <w:t>교감·번역 메모 | [판독 불확실/조자] 제목의 「[(王*昍)/(王*屾)]𣅍」은 조자식이 포함된 고유 명칭으로 원형을 보존하였다.</w:t>
      </w:r>
    </w:p>
    <w:p>
      <w:pPr>
        <w:pStyle w:val="Heading2"/>
      </w:pPr>
      <w:r>
        <w:t>문단 082  ·  [0684b15]</w:t>
      </w:r>
    </w:p>
    <w:p>
      <w:pPr/>
      <w:r>
        <w:t>원문</w:t>
      </w:r>
    </w:p>
    <w:p>
      <w:pPr>
        <w:pStyle w:val="SourceText"/>
      </w:pPr>
      <w:r>
        <w:t>[0684b15] 如是已說[(王*昍)/(王*屾)]𣅍陀尸梵迦諾道路大決擇分。次當說[(王*昍)/(王*屾)]𣅍陀尸梵迦諾本王本地大決擇分。其相云何。偈曰。</w:t>
        <w:br/>
        <w:br/>
        <w:t xml:space="preserve">　此本王體中　　有三種百變</w:t>
        <w:br/>
        <w:t xml:space="preserve">　名次第如前　　等無有差別</w:t>
      </w:r>
    </w:p>
    <w:p>
      <w:pPr/>
      <w:r>
        <w:t>한국어 번역</w:t>
      </w:r>
    </w:p>
    <w:p>
      <w:pPr>
        <w:pStyle w:val="TranslationText"/>
      </w:pPr>
      <w:r>
        <w:t>이와 같이 이미 [(王*昍)/(王*屾)]𣅍타시범가낙도로대결택분을 설하였다. 다음으로 [(王*昍)/(王*屾)]𣅍타시범가낙본왕본지대결택분을 설하겠다. 그 모습은 어떠한가? 게송으로 말한다.</w:t>
        <w:br/>
        <w:br/>
        <w:t>이 본왕의 체 가운데에는 세 가지 백변(百變)이 있으며,</w:t>
        <w:br/>
        <w:t>명칭과 차례는 앞과 같아 전혀 차별이 없다.</w:t>
      </w:r>
    </w:p>
    <w:p>
      <w:pPr>
        <w:pStyle w:val="EditorialNote"/>
      </w:pPr>
      <w:r>
        <w:t>교감·번역 메모 | [판독 불확실/조자] 「[(王*昍)/(王*屾)]𣅍」의 확정 독음은 보류한다.</w:t>
      </w:r>
    </w:p>
    <w:p>
      <w:pPr>
        <w:pStyle w:val="Heading2"/>
      </w:pPr>
      <w:r>
        <w:t>문단 083  ·  [0684b20]</w:t>
      </w:r>
    </w:p>
    <w:p>
      <w:pPr/>
      <w:r>
        <w:t>원문</w:t>
      </w:r>
    </w:p>
    <w:p>
      <w:pPr>
        <w:pStyle w:val="SourceText"/>
      </w:pPr>
      <w:r>
        <w:t>[0684b20] 論曰。就此本王體中。則有三種百變修行。名及次第如前所說。如偈此本王體中有三種百變名次第如前等無有差別故。如是三變形相如何。偈曰。</w:t>
        <w:br/>
        <w:br/>
        <w:t xml:space="preserve">　如是三變中　　初各如次第</w:t>
        <w:br/>
        <w:t xml:space="preserve">　十千百億數　　後九十九變</w:t>
        <w:br/>
        <w:t xml:space="preserve">　如次增倍數　　漸漸次第轉</w:t>
      </w:r>
    </w:p>
    <w:p>
      <w:pPr/>
      <w:r>
        <w:t>한국어 번역</w:t>
      </w:r>
    </w:p>
    <w:p>
      <w:pPr>
        <w:pStyle w:val="TranslationText"/>
      </w:pPr>
      <w:r>
        <w:t>논하여 말한다. 이 본왕의 체 가운데에는 곧 세 가지 백변수행이 있다. 명칭과 차례는 앞에서 설한 것과 같다. 게송에서 “이 본왕의 체 가운데에는 세 가지 백변이 있으며 명칭과 차례는 앞과 같아 전혀 차별이 없다”고 한 까닭이다. 이와 같은 세 변의 모습은 어떠한가? 게송으로 말한다.</w:t>
        <w:br/>
        <w:br/>
        <w:t>이와 같은 세 변에서 첫 변은 각각 차례대로</w:t>
        <w:br/>
        <w:t>십억·천억·백억의 수이고, 뒤의 아흔아홉 변은</w:t>
        <w:br/>
        <w:t>차례대로 배수를 더하여 점차 차례대로 전개된다.</w:t>
      </w:r>
    </w:p>
    <w:p>
      <w:pPr>
        <w:pStyle w:val="Heading2"/>
      </w:pPr>
      <w:r>
        <w:t>문단 084  ·  [0684b27]</w:t>
      </w:r>
    </w:p>
    <w:p>
      <w:pPr/>
      <w:r>
        <w:t>원문</w:t>
      </w:r>
    </w:p>
    <w:p>
      <w:pPr>
        <w:pStyle w:val="SourceText"/>
      </w:pPr>
      <w:r>
        <w:t>[0684b27] 論曰。就過患百變門中。上及并下。第一變中增十億數次第漸轉。就功德百變門中。上及并下。第一變中增千億數次第漸轉。就等量百變門中。上并及下。第一變中增百億數次第漸轉。如偈如是三變中初各如次第十千百億數故。後九十九變中。皆悉各各如其次第增倍數轉。如偈後九十九變如次增倍數漸漸次第轉故。大海山王地地品類修多羅中。作如是說。如來藏體中有三流轉品。以百數為量。無超次第漸漸轉去。如是三中。初功德少其過患多中數量等。後唯功德。乃至廣說故。</w:t>
      </w:r>
    </w:p>
    <w:p>
      <w:pPr/>
      <w:r>
        <w:t>한국어 번역</w:t>
      </w:r>
    </w:p>
    <w:p>
      <w:pPr>
        <w:pStyle w:val="TranslationText"/>
      </w:pPr>
      <w:r>
        <w:t>논하여 말한다. 과환백변문 가운데에서는 위와 아래에서 첫 번째 변에 십억의 수를 더하며 차례대로 점차 전개된다. 공덕백변문 가운데에서는 위와 아래에서 첫 번째 변에 천억의 수를 더하며 차례대로 점차 전개된다. 등량백변문 가운데에서는 위와 아래에서 첫 번째 변에 백억의 수를 더하며 차례대로 점차 전개된다. 게송에서 “이와 같은 세 변에서 첫 변은 각각 차례대로 십억·천억·백억의 수이다”라고 한 까닭이다. 뒤의 아흔아홉 변 가운데에서는 모두 각각 그 차례대로 배수를 더하여 전개된다. 게송에서 “뒤의 아흔아홉 변은 차례대로 배수를 더하여 점차 차례대로 전개된다”고 한 까닭이다. 『대해산왕지지품류수다라』에서 이와 같이 말하였다. “여래장체 가운데에는 세 가지 유전품(流轉品)이 있고, 백의 수를 분량으로 삼으며, 차례를 뛰어넘지 않고 점차 전개되어 나아간다. 이와 같은 세 가지 가운데 처음에는 공덕이 적고 과환이 많으며, 중간에는 수량이 같고, 뒤에는 오직 공덕뿐이다.” 내지 널리 설한 까닭이다.</w:t>
      </w:r>
    </w:p>
    <w:p>
      <w:pPr>
        <w:pStyle w:val="Heading1"/>
      </w:pPr>
      <w:r>
        <w:t>[玨/覞]시범낙본왕도로대결택분 제21</w:t>
      </w:r>
    </w:p>
    <w:p>
      <w:pPr>
        <w:pStyle w:val="SmallMeta"/>
      </w:pPr>
      <w:r>
        <w:t>◎[5][玨/覞]尸梵諾本王道路大決擇分第二十一</w:t>
      </w:r>
    </w:p>
    <w:p>
      <w:pPr>
        <w:pStyle w:val="EditorialNote"/>
      </w:pPr>
      <w:r>
        <w:t>교감·번역 메모 | [판독 불확실/조자] 「[玨/覞]」은 조자식이다. ◎[5]와 함께 원문 그대로 보존하였다.</w:t>
      </w:r>
    </w:p>
    <w:p>
      <w:pPr>
        <w:pStyle w:val="Heading2"/>
      </w:pPr>
      <w:r>
        <w:t>문단 085  ·  [0684c18]</w:t>
      </w:r>
    </w:p>
    <w:p>
      <w:pPr/>
      <w:r>
        <w:t>원문</w:t>
      </w:r>
    </w:p>
    <w:p>
      <w:pPr>
        <w:pStyle w:val="SourceText"/>
      </w:pPr>
      <w:r>
        <w:t>[0684c18] 如是已說[(王*昍)/(王*屾)]𣅍陀尸梵迦諾本王本地大決擇分。次當說[玨/覞]尸梵諾本王道路大決擇分。其相云何。偈曰。</w:t>
        <w:br/>
        <w:br/>
        <w:t xml:space="preserve">　本王道路中　　有三種千變</w:t>
        <w:br/>
        <w:t xml:space="preserve">　名如前說量　　各初變如次</w:t>
        <w:br/>
        <w:t xml:space="preserve">　增百千萬[6]億　　各後一切變</w:t>
        <w:br/>
        <w:t xml:space="preserve">　如次倍數轉　　住心應觀察</w:t>
      </w:r>
    </w:p>
    <w:p>
      <w:pPr/>
      <w:r>
        <w:t>한국어 번역</w:t>
      </w:r>
    </w:p>
    <w:p>
      <w:pPr>
        <w:pStyle w:val="TranslationText"/>
      </w:pPr>
      <w:r>
        <w:t>이와 같이 이미 [(王*昍)/(王*屾)]𣅍타시범가낙본왕본지대결택분을 설하였다. 다음으로 [玨/覞]시범낙본왕도로대결택분을 설하겠다. 그 모습은 어떠한가? 게송으로 말한다.</w:t>
        <w:br/>
        <w:br/>
        <w:t>본왕도로 가운데에는 세 가지 천변(千變)이 있고,</w:t>
        <w:br/>
        <w:t>명칭은 앞에서 설한 것과 같으며, 각 첫 변은 차례대로</w:t>
        <w:br/>
        <w:t>백억·천억·만[6]억을 더하고, 각각 뒤의 모든 변은</w:t>
        <w:br/>
        <w:t>차례대로 배수로 전개되니 마음을 머물러 관찰해야 한다.</w:t>
      </w:r>
    </w:p>
    <w:p>
      <w:pPr>
        <w:pStyle w:val="EditorialNote"/>
      </w:pPr>
      <w:r>
        <w:t>교감·번역 메모 | [판독 불확실/조자] 「[(王*昍)/(王*屾)]𣅍」의 확정 독음은 보류한다.</w:t>
      </w:r>
    </w:p>
    <w:p>
      <w:pPr>
        <w:pStyle w:val="EditorialNote"/>
      </w:pPr>
      <w:r>
        <w:t>교감·번역 메모 | [판독 불확실/조자] 「[玨/覞]」은 조자식이 포함된 명칭이다.</w:t>
      </w:r>
    </w:p>
    <w:p>
      <w:pPr>
        <w:pStyle w:val="EditorialNote"/>
      </w:pPr>
      <w:r>
        <w:t>교감·번역 메모 | [교감] [6]은 원문의 주석·교감 표지이다. 「百千萬億」은 뒤 산문에 따라 백억·천억·만억의 병렬로 옮겼다.</w:t>
      </w:r>
    </w:p>
    <w:p>
      <w:pPr>
        <w:pStyle w:val="Heading2"/>
      </w:pPr>
      <w:r>
        <w:t>문단 086  ·  [0684c25]</w:t>
      </w:r>
    </w:p>
    <w:p>
      <w:pPr/>
      <w:r>
        <w:t>원문</w:t>
      </w:r>
    </w:p>
    <w:p>
      <w:pPr>
        <w:pStyle w:val="SourceText"/>
      </w:pPr>
      <w:r>
        <w:t>[0684c25] 論曰。就[玨/覞]尸梵諾本王道路分中。則有三種千變修行。其名次第同前所說。如偈本王道路中有三種千變名如前說量故。如是三種。第一變中如其次第。增百億千億萬億數。上下一量漸漸轉故。如偈各初變如次增百千萬億故。各後諸變如其次第增倍數轉。應審思擇。如偈各後一切變如次倍數轉住心應觀察故。則修多羅中。作如是說。如來藏佛[1]上下門中。有三種修行。數以千為量。如是三品。以多億轉出生增長廣大周遍法門海藏。乃至廣說故。</w:t>
      </w:r>
    </w:p>
    <w:p>
      <w:pPr/>
      <w:r>
        <w:t>한국어 번역</w:t>
      </w:r>
    </w:p>
    <w:p>
      <w:pPr>
        <w:pStyle w:val="TranslationText"/>
      </w:pPr>
      <w:r>
        <w:t>논하여 말한다. [玨/覞]시범낙본왕도로분 가운데에는 곧 세 가지 천변수행이 있다. 그 명칭과 차례는 앞에서 설한 것과 같다. 게송에서 “본왕도로 가운데에는 세 가지 천변이 있고 명칭은 앞에서 설한 것과 같다”고 한 까닭이다. 이와 같은 세 가지에서 첫 번째 변은 그 차례대로 백억·천억·만억의 수를 더하며, 위와 아래가 같은 분량으로 점차 전개되기 때문이다. 게송에서 “각 첫 변은 차례대로 백억·천억·만억을 더한다”고 한 까닭이다. 각각 뒤의 여러 변은 그 차례대로 배수를 더하여 전개된다. 마땅히 자세히 사유하여 결택해야 한다. 게송에서 “각각 뒤의 모든 변은 차례대로 배수로 전개되니 마음을 머물러 관찰해야 한다”고 한 까닭이다. 『칙수다라』에서 이와 같이 말하였다. “여래장불의 [1] 상하문 가운데에는 세 가지 수행이 있고, 수는 천을 분량으로 삼는다. 이와 같은 세 품은 여러 억의 전개로 광대하고 두루한 법문해장을 출생시키고 증장한다.” 내지 널리 설한 까닭이다.</w:t>
      </w:r>
    </w:p>
    <w:p>
      <w:pPr>
        <w:pStyle w:val="EditorialNote"/>
      </w:pPr>
      <w:r>
        <w:t>교감·번역 메모 | [판독 불확실/조자] 「[玨/覞]」의 확정 독음은 현재 TXT만으로 정하지 않는다.</w:t>
      </w:r>
    </w:p>
    <w:p>
      <w:pPr>
        <w:pStyle w:val="EditorialNote"/>
      </w:pPr>
      <w:r>
        <w:t>교감·번역 메모 | [교감] [1]은 원문의 주석·교감 표지이다.</w:t>
      </w:r>
    </w:p>
    <w:p>
      <w:pPr>
        <w:pStyle w:val="Heading1"/>
      </w:pPr>
      <w:r>
        <w:t>마하[玨/覞]시범낙모원주천왕대결택분 제22</w:t>
      </w:r>
    </w:p>
    <w:p>
      <w:pPr>
        <w:pStyle w:val="SmallMeta"/>
      </w:pPr>
      <w:r>
        <w:t>摩訶[玨/覞]尸梵諾母原主天王大決擇分第二十二</w:t>
      </w:r>
    </w:p>
    <w:p>
      <w:pPr>
        <w:pStyle w:val="EditorialNote"/>
      </w:pPr>
      <w:r>
        <w:t>교감·번역 메모 | [판독 불확실/조자] 「[玨/覞]」은 조자식이 포함된 명칭이다.</w:t>
      </w:r>
    </w:p>
    <w:p>
      <w:pPr>
        <w:pStyle w:val="Heading2"/>
      </w:pPr>
      <w:r>
        <w:t>문단 087  ·  [0685a09]</w:t>
      </w:r>
    </w:p>
    <w:p>
      <w:pPr/>
      <w:r>
        <w:t>원문</w:t>
      </w:r>
    </w:p>
    <w:p>
      <w:pPr>
        <w:pStyle w:val="SourceText"/>
      </w:pPr>
      <w:r>
        <w:t>[0685a09] 如是已說[玨/覞]尸梵諾本王道路大決擇分。次當說摩訶[玨/覞]尸梵諾母原主天王大決擇分。其相云何。偈曰。</w:t>
        <w:br/>
        <w:br/>
        <w:t xml:space="preserve">　摩訶天王中　　有三種億變</w:t>
        <w:br/>
        <w:t xml:space="preserve">　名次第如前　　各初變如次</w:t>
        <w:br/>
        <w:t xml:space="preserve">　一二三十方　　世界數量轉</w:t>
        <w:br/>
        <w:t xml:space="preserve">　所餘一切變　　如次倍數轉</w:t>
      </w:r>
    </w:p>
    <w:p>
      <w:pPr/>
      <w:r>
        <w:t>한국어 번역</w:t>
      </w:r>
    </w:p>
    <w:p>
      <w:pPr>
        <w:pStyle w:val="TranslationText"/>
      </w:pPr>
      <w:r>
        <w:t>이와 같이 이미 [玨/覞]시범낙본왕도로대결택분을 설하였다. 다음으로 마하[玨/覞]시범낙모원주천왕대결택분을 설하겠다. 그 모습은 어떠한가? 게송으로 말한다.</w:t>
        <w:br/>
        <w:br/>
        <w:t>마하천왕 가운데에는 세 가지 억변(億變)이 있고,</w:t>
        <w:br/>
        <w:t>명칭과 차례는 앞과 같으며, 각각 첫 변은 차례대로</w:t>
        <w:br/>
        <w:t>일십방·이십방·삼십방 세계의 수량으로 전개되고,</w:t>
        <w:br/>
        <w:t>나머지 모든 변은 차례대로 배수로 전개된다.</w:t>
      </w:r>
    </w:p>
    <w:p>
      <w:pPr>
        <w:pStyle w:val="EditorialNote"/>
      </w:pPr>
      <w:r>
        <w:t>교감·번역 메모 | [판독 불확실/조자] 「[玨/覞]」의 확정 독음은 보류한다.</w:t>
      </w:r>
    </w:p>
    <w:p>
      <w:pPr>
        <w:pStyle w:val="EditorialNote"/>
      </w:pPr>
      <w:r>
        <w:t>교감·번역 메모 | [판독 불확실/조자] 「[玨/覞]」을 원문대로 보존하였다.</w:t>
      </w:r>
    </w:p>
    <w:p>
      <w:pPr>
        <w:pStyle w:val="Heading2"/>
      </w:pPr>
      <w:r>
        <w:t>문단 088  ·  [0685a16]</w:t>
      </w:r>
    </w:p>
    <w:p>
      <w:pPr/>
      <w:r>
        <w:t>원문</w:t>
      </w:r>
    </w:p>
    <w:p>
      <w:pPr>
        <w:pStyle w:val="SourceText"/>
      </w:pPr>
      <w:r>
        <w:t>[0685a16] 論曰。就摩訶主天王體中。則有三種億變修行。名字次第同前所說。如偈摩訶天王中有三種億變名次第如前故。如是三種。第一變中如其次第。增一十方二十方三十方數轉。如偈各初變如次一二三十方世界數量轉故。餘一切變如其次第倍數轉故如偈所餘一切變如次倍數轉故。總[2]字法轉大輪修多羅中。作如是說。佛陀摩訶本藏王地地中。則有三行。云何為三。一者下億轉行。二者中億轉行。三者上億轉行。初行出生一大方界量下眷屬海。中行出生二大方界量等俱轉海。後行出生三大方界量上眷屬海。乃至廣說故。</w:t>
      </w:r>
    </w:p>
    <w:p>
      <w:pPr/>
      <w:r>
        <w:t>한국어 번역</w:t>
      </w:r>
    </w:p>
    <w:p>
      <w:pPr>
        <w:pStyle w:val="TranslationText"/>
      </w:pPr>
      <w:r>
        <w:t>논하여 말한다. 마하주천왕의 체 가운데에는 곧 세 가지 억변수행이 있다. 명칭과 차례는 앞에서 설한 것과 같다. 게송에서 “마하천왕 가운데에는 세 가지 억변이 있고 명칭과 차례는 앞과 같다”고 한 까닭이다. 이와 같은 세 가지에서 첫 번째 변은 그 차례대로 일십방·이십방·삼십방의 수를 더하여 전개된다. 게송에서 “각각 첫 변은 차례대로 일·이·삼의 십방세계 수량으로 전개된다”고 한 까닭이다. 나머지 모든 변은 그 차례대로 배수로 전개된다. 게송에서 “나머지 모든 변은 차례대로 배수로 전개된다”고 한 까닭이다. 『총[2]자법전대륜수다라』에서 이와 같이 말하였다. “불타마하본장왕지지 가운데에는 곧 세 가지 행이 있다. 무엇이 세 가지인가? 첫째는 하억전행(下億轉行)이고, 둘째는 중억전행(中億轉行)이며, 셋째는 상억전행(上億轉行)이다. 첫 행은 하나의 대방계 분량에 해당하는 하권속해를 출생시키고, 중간 행은 두 대방계 분량에 해당하는 등구전해를 출생시키며, 뒤의 행은 세 대방계 분량에 해당하는 상권속해를 출생시킨다.” 내지 널리 설한 까닭이다.</w:t>
      </w:r>
    </w:p>
    <w:p>
      <w:pPr>
        <w:pStyle w:val="EditorialNote"/>
      </w:pPr>
      <w:r>
        <w:t>교감·번역 메모 | [교감] 「總[2]字法轉大輪修多羅」의 [2]는 원문의 주석·교감 표지이다.</w:t>
      </w:r>
    </w:p>
    <w:p>
      <w:pPr>
        <w:pStyle w:val="Heading1"/>
      </w:pPr>
      <w:r>
        <w:t>일종공덕순순무잡대원만지도로대결택분 제23</w:t>
      </w:r>
    </w:p>
    <w:p>
      <w:pPr>
        <w:pStyle w:val="SmallMeta"/>
      </w:pPr>
      <w:r>
        <w:t>◎[4]一種功德純純無雜大圓滿地道路大決擇分第二十三</w:t>
      </w:r>
    </w:p>
    <w:p>
      <w:pPr>
        <w:pStyle w:val="EditorialNote"/>
      </w:pPr>
      <w:r>
        <w:t>교감·번역 메모 | [편집기호] 제목 앞의 ◎[4]를 원문 그대로 보존하였다.</w:t>
      </w:r>
    </w:p>
    <w:p>
      <w:pPr>
        <w:pStyle w:val="Heading2"/>
      </w:pPr>
      <w:r>
        <w:t>문단 089  ·  [0685b08]</w:t>
      </w:r>
    </w:p>
    <w:p>
      <w:pPr/>
      <w:r>
        <w:t>원문</w:t>
      </w:r>
    </w:p>
    <w:p>
      <w:pPr>
        <w:pStyle w:val="SourceText"/>
      </w:pPr>
      <w:r>
        <w:t>[0685b08] 如是已說摩訶[玨/覞]尸梵諾母原主天王大決擇分。次當說一種功德純純無雜大圓滿地道路大決擇分。其相云何。偈曰。</w:t>
        <w:br/>
        <w:br/>
        <w:t xml:space="preserve">　功德道路中　　有二千五百</w:t>
        <w:br/>
        <w:t xml:space="preserve">　五十法門海　　五十一位中</w:t>
        <w:br/>
        <w:t xml:space="preserve">　一一皆各各　　具五十位故</w:t>
        <w:br/>
        <w:t xml:space="preserve">　亦一一位中　　有性相本末</w:t>
        <w:br/>
        <w:t xml:space="preserve">　一萬二百數　　修多羅中說</w:t>
        <w:br/>
        <w:t xml:space="preserve">　總一萬二千　　七百五十數</w:t>
        <w:br/>
        <w:t xml:space="preserve">　取彼總本數　　如法應觀察</w:t>
        <w:br/>
        <w:t xml:space="preserve">　以如是數量　　為道路分界</w:t>
      </w:r>
    </w:p>
    <w:p>
      <w:pPr/>
      <w:r>
        <w:t>한국어 번역</w:t>
      </w:r>
    </w:p>
    <w:p>
      <w:pPr>
        <w:pStyle w:val="TranslationText"/>
      </w:pPr>
      <w:r>
        <w:t>이와 같이 이미 마하[玨/覞]시범낙모원주천왕대결택분을 설하였다. 다음으로 일종공덕순순무잡대원만지도로대결택분을 설하겠다. 그 모습은 어떠한가? 게송으로 말한다.</w:t>
        <w:br/>
        <w:br/>
        <w:t>공덕도로 가운데에는 이천오백</w:t>
        <w:br/>
        <w:t>오십 법문해가 있으니, 쉰한 가지 위 가운데</w:t>
        <w:br/>
        <w:t>하나하나가 모두 각각 쉰 가지 위를 갖추기 때문이다.</w:t>
        <w:br/>
        <w:t>또한 낱낱의 위 가운데 성·상·본·말이 있어</w:t>
        <w:br/>
        <w:t>일만이백의 수가 되고, 수다라에서는</w:t>
        <w:br/>
        <w:t>모두 일만이천칠백오십의 수라고 설하였으니,</w:t>
        <w:br/>
        <w:t>그 총본의 수를 취하여 법대로 관찰해야 한다.</w:t>
        <w:br/>
        <w:t>이와 같은 수량을 도로의 분계로 삼는다.</w:t>
      </w:r>
    </w:p>
    <w:p>
      <w:pPr>
        <w:pStyle w:val="Heading2"/>
      </w:pPr>
      <w:r>
        <w:t>문단 090  ·  [0685b19]</w:t>
      </w:r>
    </w:p>
    <w:p>
      <w:pPr/>
      <w:r>
        <w:t>원문</w:t>
      </w:r>
    </w:p>
    <w:p>
      <w:pPr>
        <w:pStyle w:val="SourceText"/>
      </w:pPr>
      <w:r>
        <w:t>[0685b19] 論曰。就一種功德純純無雜大圓滿地道路分中。總有二千五百五十法門大海。甚深甚深廣大廣大。如偈功德道路中有二千五百五十法門海故。以何義故數如是。成應可了。知所謂五十一[5]種位[6]中。一一各各具五十故。此義云何。所謂[7]五十信心五十[8]念心。乃至五十如來[9]地各差別故。如偈五十一位中一一皆各各具五十位故。故亦一一位位各各具足性相本末之四法故。一萬二百數成立而已。如是[10]四事云何差別。謂如其次第不可思議說故。明了現覺說故。能生長因說故。所生長果說故。如偈亦一一位中有性相本末一萬二百數故。若爾此方說[11]文云何通耶。謂金剛等地一行三昧修多羅中。作如是說。無雜無亂一一同同非惡非患吉祥地地軌則門中。總有一萬二千七百五十法門。彼修多羅中如是說者。總別總故。如偈修多羅中說總一萬二千七百五十數取彼總本數如法應觀察故。今此道路以之為量有別法門。唯以此數為其極量無別法門。如偈以如是數量為道路分界故。</w:t>
      </w:r>
    </w:p>
    <w:p>
      <w:pPr/>
      <w:r>
        <w:t>한국어 번역</w:t>
      </w:r>
    </w:p>
    <w:p>
      <w:pPr>
        <w:pStyle w:val="TranslationText"/>
      </w:pPr>
      <w:r>
        <w:t>논하여 말한다. 일종공덕순순무잡대원만지도로분 가운데에는 모두 이천오백오십 법문의 대해가 있다. 매우 깊고 또 매우 깊으며, 광대하고 또 광대하다. 게송에서 “공덕도로 가운데에는 이천오백오십 법문해가 있다”고 한 까닭이다. 무슨 뜻 때문에 수가 이와 같은가? 성립함을 마땅히 분명히 알아야 한다. 알아야 할 것은 이른바 쉰한 [5]가지 위[6] 가운데 하나하나가 각각 쉰 가지를 갖추기 때문이다. 이 뜻은 어떠한가? 이른바 [7] 쉰 신심과 쉰 [8] 염심이며, 내지 쉰 여래[9]지까지 각각 차별되기 때문이다. 게송에서 “쉰한 가지 위 가운데 하나하나가 모두 각각 쉰 가지 위를 갖춘다”고 한 까닭이다. 그러므로 또한 낱낱의 위마다 각각 성·상·본·말의 네 법을 구족하기 때문에 일만이백의 수가 성립할 뿐이다. 이와 같은 [10] 네 가지 일은 어떻게 차별되는가? 이른바 그 차례대로 불가사의설(不可思議說)이기 때문이고, 명료현각설(明了現覺說)이기 때문이며, 능생장인설(能生長因說)이기 때문이고, 소생장과설(所生長果說)이기 때문이다. 게송에서 “또한 낱낱의 위 가운데 성·상·본·말이 있어 일만이백의 수가 된다”고 한 까닭이다. 그렇다면 이 방설(方說)의 [11] 문장은 어떻게 통하는가? 이른바 『금강등지일행삼매수다라』에서 이와 같이 말하였다. “섞임도 어지러움도 없이 하나하나가 같고 또 같으며 악도 아니고 과환도 아닌 길상지지궤칙문 가운데에는 모두 일만이천칠백오십 법문이 있다.” 저 수다라에서 이와 같이 설한 것은 총별총(總別總)이기 때문이다. 게송에서 “수다라에서는 모두 일만이천칠백오십의 수라고 설하였으니 그 총본의 수를 취하여 법대로 관찰해야 한다”고 한 까닭이다. 지금 이 도로에는 이것을 분량으로 삼는 별도의 법문이 있으며, 오직 이 수를 그 극한의 분량으로 삼을 뿐 별도의 법문은 없다. 게송에서 “이와 같은 수량을 도로의 분계로 삼는다”고 한 까닭이다.</w:t>
      </w:r>
    </w:p>
    <w:p>
      <w:pPr>
        <w:pStyle w:val="EditorialNote"/>
      </w:pPr>
      <w:r>
        <w:t>교감·번역 메모 | [구두/교감 불확실] 앞뒤 원문이 「成應可了。知所謂五十一[5]種位[6]中」으로 끊겨 있다. 현재 구두를 보존하면서 문맥상 최소한으로 연결해 번역하였다.</w:t>
      </w:r>
    </w:p>
    <w:p>
      <w:pPr>
        <w:pStyle w:val="EditorialNote"/>
      </w:pPr>
      <w:r>
        <w:t>교감·번역 메모 | [교감] [7], [8]은 원문의 주석·교감 표지이다.</w:t>
      </w:r>
    </w:p>
    <w:p>
      <w:pPr>
        <w:pStyle w:val="EditorialNote"/>
      </w:pPr>
      <w:r>
        <w:t>교감·번역 메모 | [교감] [9]는 원문의 주석·교감 표지이다.</w:t>
      </w:r>
    </w:p>
    <w:p>
      <w:pPr>
        <w:pStyle w:val="EditorialNote"/>
      </w:pPr>
      <w:r>
        <w:t>교감·번역 메모 | [교감] [10]은 원문의 주석·교감 표지이다.</w:t>
      </w:r>
    </w:p>
    <w:p>
      <w:pPr>
        <w:pStyle w:val="EditorialNote"/>
      </w:pPr>
      <w:r>
        <w:t>교감·번역 메모 | [구문/교감 불확실] 「此方說[11]文」의 결합이 분명하지 않아 「方說」을 그대로 음역 병기하여 옮겼다. [11]은 교감 표지이다.</w:t>
      </w:r>
    </w:p>
    <w:p>
      <w:pPr>
        <w:pStyle w:val="EditorialNote"/>
      </w:pPr>
      <w:r>
        <w:t>교감·번역 메모 | [구문 불확실] 「總別總故」는 문헌 내부의 특수한 총·별 관계를 지시하는 표현으로 보이나 정확한 분절이 불분명하여 음역 병기하였다.</w:t>
      </w:r>
    </w:p>
    <w:p>
      <w:pPr>
        <w:pStyle w:val="Heading1"/>
      </w:pPr>
      <w:r>
        <w:t>일종공덕마하본지명백리악품장대결택분 제24</w:t>
      </w:r>
    </w:p>
    <w:p>
      <w:pPr>
        <w:pStyle w:val="SmallMeta"/>
      </w:pPr>
      <w:r>
        <w:t>一種功德摩訶本地明白離惡品藏大決擇分第二十四</w:t>
      </w:r>
    </w:p>
    <w:p>
      <w:pPr>
        <w:pStyle w:val="Heading2"/>
      </w:pPr>
      <w:r>
        <w:t>문단 091  ·  [0685c13]</w:t>
      </w:r>
    </w:p>
    <w:p>
      <w:pPr/>
      <w:r>
        <w:t>원문</w:t>
      </w:r>
    </w:p>
    <w:p>
      <w:pPr>
        <w:pStyle w:val="SourceText"/>
      </w:pPr>
      <w:r>
        <w:t>[0685c13] 如是已說一種功德純純無雜大圓滿地道路大決擇分。次當說一種功德摩訶本地明白離惡品藏大決擇分。其相云何。偈[12]曰。</w:t>
        <w:br/>
        <w:br/>
        <w:t>[13]</w:t>
        <w:br/>
        <w:t xml:space="preserve">　本地品藏中　　有一億三萬</w:t>
        <w:br/>
        <w:t xml:space="preserve">　七千五百數　　廣大法門海</w:t>
        <w:br/>
        <w:t xml:space="preserve">　前說諸位中　　一一皆各各</w:t>
        <w:br/>
        <w:t xml:space="preserve">　攝別五十位　　法門如是廣</w:t>
        <w:br/>
        <w:t xml:space="preserve">　性相本末四　　例此廣通達</w:t>
      </w:r>
    </w:p>
    <w:p>
      <w:pPr/>
      <w:r>
        <w:t>한국어 번역</w:t>
      </w:r>
    </w:p>
    <w:p>
      <w:pPr>
        <w:pStyle w:val="TranslationText"/>
      </w:pPr>
      <w:r>
        <w:t>이와 같이 이미 일종공덕순순무잡대원만지도로대결택분을 설하였다. 다음으로 일종공덕마하본지명백리악품장대결택분을 설하겠다. 그 모습은 어떠한가? 게송[12]으로 말한다. [13]</w:t>
        <w:br/>
        <w:br/>
        <w:t>본지품장 가운데에는 일억삼만</w:t>
        <w:br/>
        <w:t>칠천오백의 수만큼 광대한 법문해가 있으며,</w:t>
        <w:br/>
        <w:t>앞에서 설한 여러 위 가운데 하나하나가 모두 각각</w:t>
        <w:br/>
        <w:t>별도의 쉰 가지 위를 포섭하므로 법문이 이와 같이 광대하고,</w:t>
        <w:br/>
        <w:t>성·상·본·말 네 가지도 이에 준하여 널리 통달해야 한다.</w:t>
      </w:r>
    </w:p>
    <w:p>
      <w:pPr>
        <w:pStyle w:val="EditorialNote"/>
      </w:pPr>
      <w:r>
        <w:t>교감·번역 메모 | [교감] [12]는 원문의 주석·교감 표지이다.</w:t>
      </w:r>
    </w:p>
    <w:p>
      <w:pPr>
        <w:pStyle w:val="EditorialNote"/>
      </w:pPr>
      <w:r>
        <w:t>교감·번역 메모 | [편집기호] [13]이 독립행으로 존재한다. 대응 주석문은 현재 TXT에 없으므로 삭제하거나 본문 내용으로 해석하지 않았다.</w:t>
      </w:r>
    </w:p>
    <w:p>
      <w:pPr>
        <w:pStyle w:val="Heading2"/>
      </w:pPr>
      <w:r>
        <w:t>문단 092  ·  [0685c21]</w:t>
      </w:r>
    </w:p>
    <w:p>
      <w:pPr/>
      <w:r>
        <w:t>원문</w:t>
      </w:r>
    </w:p>
    <w:p>
      <w:pPr>
        <w:pStyle w:val="SourceText"/>
      </w:pPr>
      <w:r>
        <w:t>[0685c21] 論曰。就一種功德摩訶本地明白離惡品藏中。總有一億三萬七千五百數廣大法門海。甚深甚深周遍周遍。如偈本地品藏中有一億三萬七千五百數廣大法門海故。以何義故數如是成。如前所說一切位中。一一各各攝差別轉五十位故。法門之海如是廣大。如偈前說諸位中一一皆各各攝別五十位法門如是廣故。性相本末四種事中。以例配當。更復增數轉勝廣大。應審思擇如偈性相本末四例此廣通達故。</w:t>
      </w:r>
    </w:p>
    <w:p>
      <w:pPr/>
      <w:r>
        <w:t>한국어 번역</w:t>
      </w:r>
    </w:p>
    <w:p>
      <w:pPr>
        <w:pStyle w:val="TranslationText"/>
      </w:pPr>
      <w:r>
        <w:t>논하여 말한다. 일종공덕마하본지명백리악품장 가운데에는 모두 일억삼만칠천오백 수의 광대한 법문해가 있다. 매우 깊고 또 매우 깊으며, 두루하고 또 두루하다. 게송에서 “본지품장 가운데에는 일억삼만칠천오백 수의 광대한 법문해가 있다”고 한 까닭이다. 무슨 뜻 때문에 수가 이와 같이 성립하는가? 앞에서 설한 일체의 위 가운데 하나하나가 각각 차별하여 전개되는 쉰 가지 위를 포섭하기 때문이다. 그러므로 법문의 바다가 이와 같이 광대하다. 게송에서 “앞에서 설한 여러 위 가운데 하나하나가 모두 각각 별도의 쉰 가지 위를 포섭하므로 법문이 이와 같이 광대하다”고 한 까닭이다. 성·상·본·말 네 가지 일 가운데에서도 이에 준하여 배당하고, 다시 수를 증가시켜 더욱 뛰어나고 광대하게 전개한다. 자세히 사유하여 결택해야 한다. 게송에서 “성·상·본·말 네 가지도 이에 준하여 널리 통달해야 한다”고 한 까닭이다.</w:t>
      </w:r>
    </w:p>
    <w:p>
      <w:pPr>
        <w:pStyle w:val="Heading1"/>
      </w:pPr>
      <w:r>
        <w:t>마하본지구족품장비환도로대결택분 제25</w:t>
      </w:r>
    </w:p>
    <w:p>
      <w:pPr>
        <w:pStyle w:val="SmallMeta"/>
      </w:pPr>
      <w:r>
        <w:t>摩訶本地具足品藏非患道路大決擇分第二十五</w:t>
      </w:r>
    </w:p>
    <w:p>
      <w:pPr>
        <w:pStyle w:val="Heading2"/>
      </w:pPr>
      <w:r>
        <w:t>문단 093  ·  [0686a11]</w:t>
      </w:r>
    </w:p>
    <w:p>
      <w:pPr/>
      <w:r>
        <w:t>원문</w:t>
      </w:r>
    </w:p>
    <w:p>
      <w:pPr>
        <w:pStyle w:val="SourceText"/>
      </w:pPr>
      <w:r>
        <w:t>[0686a11] 如是已說一種功德摩訶本地明白離惡品藏大決擇分。次當說摩訶本地具足品藏非患道路大決擇分。其相云何。偈曰。</w:t>
        <w:br/>
        <w:br/>
        <w:t xml:space="preserve">　本地道路中　　則有二種門</w:t>
        <w:br/>
        <w:t xml:space="preserve">　謂橫轉竪轉　　以之為門量</w:t>
      </w:r>
    </w:p>
    <w:p>
      <w:pPr/>
      <w:r>
        <w:t>한국어 번역</w:t>
      </w:r>
    </w:p>
    <w:p>
      <w:pPr>
        <w:pStyle w:val="TranslationText"/>
      </w:pPr>
      <w:r>
        <w:t>이와 같이 이미 일종공덕마하본지명백리악품장대결택분을 설하였다. 다음으로 마하본지구족품장비환도로대결택분을 설하겠다. 그 모습은 어떠한가? 게송으로 말한다.</w:t>
        <w:br/>
        <w:br/>
        <w:t>본지도로 가운데에는 곧 두 가지 문이 있으니,</w:t>
        <w:br/>
        <w:t>이른바 횡전과 수전이며, 이것을 문의 분량으로 삼는다.</w:t>
      </w:r>
    </w:p>
    <w:p>
      <w:pPr>
        <w:pStyle w:val="Heading2"/>
      </w:pPr>
      <w:r>
        <w:t>문단 094  ·  [0686a16]</w:t>
      </w:r>
    </w:p>
    <w:p>
      <w:pPr/>
      <w:r>
        <w:t>원문</w:t>
      </w:r>
    </w:p>
    <w:p>
      <w:pPr>
        <w:pStyle w:val="SourceText"/>
      </w:pPr>
      <w:r>
        <w:t>[0686a16] 論曰。就摩訶本地具足品藏非患道路分中。則有二門。云何為二。一者橫轉遍到[1]俱行門。二者竪轉無雜一路門。是名為二。如是二門以為門量。如偈本地道路中則有二種門。謂橫轉竪轉以之為門量故。且橫[2]轉門形相如何。偈曰。</w:t>
        <w:br/>
        <w:br/>
        <w:t xml:space="preserve">　四種事位中　　有總及別中</w:t>
        <w:br/>
        <w:t xml:space="preserve">　各增十重轉　　無前後一時</w:t>
        <w:br/>
        <w:t xml:space="preserve">　其法門數量　　例前應了知</w:t>
      </w:r>
    </w:p>
    <w:p>
      <w:pPr/>
      <w:r>
        <w:t>한국어 번역</w:t>
      </w:r>
    </w:p>
    <w:p>
      <w:pPr>
        <w:pStyle w:val="TranslationText"/>
      </w:pPr>
      <w:r>
        <w:t>논하여 말한다. 마하본지구족품장비환도로분 가운데에는 곧 두 문이 있다. 무엇이 두 가지인가? 첫째는 횡전편도[1]구행문(橫轉遍到俱行門)이고, 둘째는 수전무잡일로문(竪轉無雜一路門)이다. 이를 두 가지라 한다. 이와 같은 두 문을 문의 분량으로 삼는다. 게송에서 “본지도로 가운데에는 곧 두 가지 문이 있다”고 하였고, “이른바 횡전과 수전이며 이것을 문의 분량으로 삼는다”고 한 까닭이다. 그러면 횡[2]전문의 모습은 어떠한가? 게송으로 말한다.</w:t>
        <w:br/>
        <w:br/>
        <w:t>성·상·본·말 네 가지 일의 위 가운데 총과 별이 있어</w:t>
        <w:br/>
        <w:t>각각 열 겹을 더하여 전개되고 앞뒤 없이 한때에 함께 전개되며,</w:t>
        <w:br/>
        <w:t>그 법문의 수량은 앞에 준하여 알아야 한다.</w:t>
      </w:r>
    </w:p>
    <w:p>
      <w:pPr>
        <w:pStyle w:val="EditorialNote"/>
      </w:pPr>
      <w:r>
        <w:t>교감·번역 메모 | [교감] [1]은 원문의 주석·교감 표지이다.</w:t>
      </w:r>
    </w:p>
    <w:p>
      <w:pPr>
        <w:pStyle w:val="EditorialNote"/>
      </w:pPr>
      <w:r>
        <w:t>교감·번역 메모 | [교감] [2]는 원문의 주석·교감 표지이다.</w:t>
      </w:r>
    </w:p>
    <w:p>
      <w:pPr>
        <w:pStyle w:val="Heading2"/>
      </w:pPr>
      <w:r>
        <w:t>문단 095  ·  [0686a25]</w:t>
      </w:r>
    </w:p>
    <w:p>
      <w:pPr/>
      <w:r>
        <w:t>원문</w:t>
      </w:r>
    </w:p>
    <w:p>
      <w:pPr>
        <w:pStyle w:val="SourceText"/>
      </w:pPr>
      <w:r>
        <w:t>[0686a25] 論曰。今此偈中為明何義。為欲現示性相本末四種事中。各各有總別之位中。一一位位皆悉各各增十重數。無前無後一時俱轉。則是橫轉遍到俱行門形相故。如偈四種事位中有總及別中各增十重轉無前後一時故。此[3]中數量亦復轉勝超過前量。配例應了。如偈其法門數量例前應了知故。如是已說橫轉遍到俱行門。次當說竪轉無雜一路門。其相云何。偈曰。</w:t>
        <w:br/>
        <w:br/>
        <w:t xml:space="preserve">　前說諸位中　　如次不超過</w:t>
        <w:br/>
        <w:t xml:space="preserve">　各增十重轉　　一明究竟故</w:t>
      </w:r>
    </w:p>
    <w:p>
      <w:pPr/>
      <w:r>
        <w:t>한국어 번역</w:t>
      </w:r>
    </w:p>
    <w:p>
      <w:pPr>
        <w:pStyle w:val="TranslationText"/>
      </w:pPr>
      <w:r>
        <w:t>논하여 말한다. 지금 이 게송에서는 무슨 뜻을 밝히는가? 성·상·본·말 네 가지 일 가운데 각각 총과 별의 위가 있으며, 낱낱의 위마다 모두 각각 열 겹의 수를 더하고 앞도 뒤도 없이 한때에 함께 전개됨을 나타내 보이려는 것이다. 곧 이것이 횡전편도구행문의 모습이기 때문이다. 게송에서 “성·상·본·말 네 가지 일의 위 가운데 총과 별이 있어 각각 열 겹을 더하여 전개되고 앞뒤 없이 한때에 함께 전개된다”고 한 까닭이다. 이 [3] 가운데 수량도 또한 더욱 뛰어나게 전개되어 앞의 분량을 넘어선다. 이에 배당하여 준례대로 알아야 한다. 게송에서 “그 법문의 수량은 앞에 준하여 알아야 한다”고 한 까닭이다. 이와 같이 이미 횡전편도구행문을 설하였다. 다음으로 수전무잡일로문을 설하겠다. 그 모습은 어떠한가? 게송으로 말한다.</w:t>
        <w:br/>
        <w:br/>
        <w:t>앞에서 설한 여러 위 가운데 차례대로 뛰어넘지 않고</w:t>
        <w:br/>
        <w:t>각각 열 겹을 더하여 전개되어 하나씩 밝혀 궁극에 이르기 때문이다.</w:t>
      </w:r>
    </w:p>
    <w:p>
      <w:pPr>
        <w:pStyle w:val="EditorialNote"/>
      </w:pPr>
      <w:r>
        <w:t>교감·번역 메모 | [교감] [3]은 원문의 주석·교감 표지이다.</w:t>
      </w:r>
    </w:p>
    <w:p>
      <w:pPr>
        <w:pStyle w:val="Heading2"/>
      </w:pPr>
      <w:r>
        <w:t>문단 096  ·  [0686b07]</w:t>
      </w:r>
    </w:p>
    <w:p>
      <w:pPr/>
      <w:r>
        <w:t>원문</w:t>
      </w:r>
    </w:p>
    <w:p>
      <w:pPr>
        <w:pStyle w:val="SourceText"/>
      </w:pPr>
      <w:r>
        <w:t>[0686b07] 論曰。今此偈中為明何義。為欲現示如前所說總別位中。如其次第無有超過。一一各各增十重轉。一事明了一事究竟。亦無雜亂亦無合集。一向明轉竪轉無雜一[4]路門形相故。如偈前說諸位中如次不超過各增十[5]重轉一明究竟故。故大金剛寶王法界印藏修多羅中。作如是說。復次文殊師利。寶王道品者。以二事轉。云何為二。一者一區轉。二者具面轉。言一區者。道雖廣多先一道量。永究竟故。言具[6]面者。所有諸道一時行故。乃至廣說故。</w:t>
      </w:r>
    </w:p>
    <w:p>
      <w:pPr/>
      <w:r>
        <w:t>한국어 번역</w:t>
      </w:r>
    </w:p>
    <w:p>
      <w:pPr>
        <w:pStyle w:val="TranslationText"/>
      </w:pPr>
      <w:r>
        <w:t>논하여 말한다. 지금 이 게송에서는 무슨 뜻을 밝히는가? 앞에서 설한 총위와 별위 가운데에서 그 차례대로 뛰어넘음이 없이 하나하나가 각각 열 겹을 더하여 전개되고, 한 가지 일을 밝히면 한 가지 일이 궁극에 이르며, 또한 섞여 어지럽지도 않고 합쳐 모이지도 않으며, 한결같이 밝혀 전개되는 수전무잡일[4]로문의 모습임을 나타내 보이고자 하기 때문이다. 게송에서 “앞에서 설한 여러 위 가운데 차례대로 뛰어넘지 않고 각각 열[5] 겹을 더하여 전개되어 하나씩 밝혀 궁극에 이른다”고 한 까닭이다. 그러므로 『대금강보왕법계인장수다라』에서 이와 같이 말하였다. “또 문수사리여, 보왕도품(寶王道品)은 두 가지 일로 전개된다. 무엇이 두 가지인가? 첫째는 일구전(一區轉)이고, 둘째는 구면전(具面轉)이다. 일구라고 말하는 것은 도가 비록 넓고 많지만 먼저 하나의 도를 분량으로 삼아 영원히 궁극에 이르기 때문이다. 구[6]면이라고 말하는 것은 있는 모든 도가 한때에 행해지기 때문이다.” 내지 널리 설한 까닭이다.</w:t>
      </w:r>
    </w:p>
    <w:p>
      <w:pPr>
        <w:pStyle w:val="EditorialNote"/>
      </w:pPr>
      <w:r>
        <w:t>교감·번역 메모 | [교감] [4]는 「一路」 사이에 들어간 원문의 주석·교감 표지이다.</w:t>
      </w:r>
    </w:p>
    <w:p>
      <w:pPr>
        <w:pStyle w:val="EditorialNote"/>
      </w:pPr>
      <w:r>
        <w:t>교감·번역 메모 | [교감] [5]는 원문의 주석·교감 표지이다.</w:t>
      </w:r>
    </w:p>
    <w:p>
      <w:pPr>
        <w:pStyle w:val="EditorialNote"/>
      </w:pPr>
      <w:r>
        <w:t>교감·번역 메모 | [교감] [6]은 「具面」 사이에 들어간 원문의 주석·교감 표지이다.</w:t>
      </w:r>
    </w:p>
    <w:p>
      <w:pPr>
        <w:pStyle w:val="Heading1"/>
      </w:pPr>
      <w:r>
        <w:t>마하보륜왕광대원만무상지지대결택분 제26</w:t>
      </w:r>
    </w:p>
    <w:p>
      <w:pPr>
        <w:pStyle w:val="SmallMeta"/>
      </w:pPr>
      <w:r>
        <w:t>摩訶寶輪王廣大圓滿無上地地大決擇分第二十六</w:t>
      </w:r>
    </w:p>
    <w:p>
      <w:pPr>
        <w:pStyle w:val="Heading2"/>
      </w:pPr>
      <w:r>
        <w:t>문단 097  ·  [0686b20]</w:t>
      </w:r>
    </w:p>
    <w:p>
      <w:pPr/>
      <w:r>
        <w:t>원문</w:t>
      </w:r>
    </w:p>
    <w:p>
      <w:pPr>
        <w:pStyle w:val="SourceText"/>
      </w:pPr>
      <w:r>
        <w:t>[0686b20] 如是已說摩訶本地具足品藏非患道路大決擇分。次當說摩訶寶輪王廣大圓滿無上地地大決擇分。其相云何。偈曰。</w:t>
        <w:br/>
        <w:br/>
        <w:t xml:space="preserve">　總別無盡故　　建立本法體</w:t>
      </w:r>
    </w:p>
    <w:p>
      <w:pPr/>
      <w:r>
        <w:t>한국어 번역</w:t>
      </w:r>
    </w:p>
    <w:p>
      <w:pPr>
        <w:pStyle w:val="TranslationText"/>
      </w:pPr>
      <w:r>
        <w:t>이와 같이 이미 마하본지구족품장비환도로대결택분을 설하였다. 다음으로 마하보륜왕광대원만무상지지대결택분을 설하겠다. 그 모습은 어떠한가? 게송으로 말한다.</w:t>
        <w:br/>
        <w:br/>
        <w:t>총과 별이 다함없기 때문에 본법의 체를 세운다.</w:t>
      </w:r>
    </w:p>
    <w:p>
      <w:pPr>
        <w:pStyle w:val="Heading2"/>
      </w:pPr>
      <w:r>
        <w:t>문단 098  ·  [0686b24]</w:t>
      </w:r>
    </w:p>
    <w:p>
      <w:pPr/>
      <w:r>
        <w:t>원문</w:t>
      </w:r>
    </w:p>
    <w:p>
      <w:pPr>
        <w:pStyle w:val="SourceText"/>
      </w:pPr>
      <w:r>
        <w:t>[0686b24] 論曰。今此偈中為明何義。為欲現示本法體中以總攝別以別攝總。以總攝總以別攝別。能攝所攝無有窮盡。法門大海甚深廣大。義理詮趣周遍圓滿。究竟自在故。如偈總別無盡故建立本法體故。摩訶衍地藏無上極說不可思議心地品論修多羅中。作如是說。寶山海中同類無盡別類無盡具足圓滿。無有窮盡無有始終。無有邊際無有分界。亦廣大相亦小狹相。乃至廣說故。</w:t>
      </w:r>
    </w:p>
    <w:p>
      <w:pPr/>
      <w:r>
        <w:t>한국어 번역</w:t>
      </w:r>
    </w:p>
    <w:p>
      <w:pPr>
        <w:pStyle w:val="TranslationText"/>
      </w:pPr>
      <w:r>
        <w:t>논하여 말한다. 지금 이 게송에서는 무슨 뜻을 밝히는가? 본법의 체 가운데에서 총으로 별을 포섭하고 별로 총을 포섭하며, 총으로 총을 포섭하고 별로 별을 포섭하여 능섭과 소섭이 다함없음을 나타내 보이려는 것이다. 법문의 대해는 매우 깊고 광대하며, 의리의 설명이 향하는 바는 두루하고 원만하며, 궁극적으로 자재하기 때문이다. 게송에서 “총과 별이 다함없기 때문에 본법의 체를 세운다”고 한 까닭이다. 『마하연지장무상극설불가사의심지품론수다라』에서 이와 같이 말하였다. “보산해(寶山海) 가운데 동류는 다함없고 별류도 다함없어 구족하고 원만하며, 다함도 없고 시작도 끝도 없으며, 가장자리도 없고 분계도 없고, 또한 광대한 모습이기도 하고 또한 작고 좁은 모습이기도 하다.” 내지 널리 설한 까닭이다.</w:t>
      </w:r>
    </w:p>
    <w:p>
      <w:pPr>
        <w:pStyle w:val="Heading1"/>
      </w:pPr>
      <w:r>
        <w:t>계박지지품류불길상도로대결택분 제27</w:t>
      </w:r>
    </w:p>
    <w:p>
      <w:pPr>
        <w:pStyle w:val="SmallMeta"/>
      </w:pPr>
      <w:r>
        <w:t>繫縛地地品類不吉祥道路大決擇分第二十七</w:t>
      </w:r>
    </w:p>
    <w:p>
      <w:pPr>
        <w:pStyle w:val="Heading2"/>
      </w:pPr>
      <w:r>
        <w:t>문단 099  ·  [0686c13]</w:t>
      </w:r>
    </w:p>
    <w:p>
      <w:pPr/>
      <w:r>
        <w:t>원문</w:t>
      </w:r>
    </w:p>
    <w:p>
      <w:pPr>
        <w:pStyle w:val="SourceText"/>
      </w:pPr>
      <w:r>
        <w:t>[0686c13] 如是已說摩訶寶輪王廣大圓滿無上地地大決擇分。次當說繫縛地地品類不吉祥道路大決擇分。其相云何。偈曰。</w:t>
        <w:br/>
        <w:br/>
        <w:t xml:space="preserve">　繫縛道路中　　亦有金剛位</w:t>
        <w:br/>
        <w:t xml:space="preserve">　依位立轉相　　則有四種法</w:t>
        <w:br/>
        <w:t xml:space="preserve">　謂能所障果　　如是四種法</w:t>
        <w:br/>
        <w:t xml:space="preserve">　皆悉有為量　　如法應觀察</w:t>
      </w:r>
    </w:p>
    <w:p>
      <w:pPr/>
      <w:r>
        <w:t>한국어 번역</w:t>
      </w:r>
    </w:p>
    <w:p>
      <w:pPr>
        <w:pStyle w:val="TranslationText"/>
      </w:pPr>
      <w:r>
        <w:t>이와 같이 이미 마하보륜왕광대원만무상지지대결택분을 설하였다. 다음에는 마땅히 계박지지품류불길상도로대결택분을 설하겠다. 그 모습은 어떠한가? 게송으로 말한다.</w:t>
        <w:br/>
        <w:br/>
        <w:t>계박의 도로 가운데에도 또한 금강위가 있고,</w:t>
        <w:br/>
        <w:t>위에 의거하여 전상의 모습을 세우면 곧 네 가지 법이 있다.</w:t>
        <w:br/>
        <w:t>이른바 능증·소증·장애·과이며, 이와 같은 네 가지 법은</w:t>
        <w:br/>
        <w:t>모두 유위를 한량으로 삼으니, 법과 같이 마땅히 관찰해야 한다.</w:t>
      </w:r>
    </w:p>
    <w:p>
      <w:pPr>
        <w:pStyle w:val="Heading2"/>
      </w:pPr>
      <w:r>
        <w:t>문단 100  ·  [0686c20]</w:t>
      </w:r>
    </w:p>
    <w:p>
      <w:pPr/>
      <w:r>
        <w:t>원문</w:t>
      </w:r>
    </w:p>
    <w:p>
      <w:pPr>
        <w:pStyle w:val="SourceText"/>
      </w:pPr>
      <w:r>
        <w:t>[0686c20] 論曰。就繫縛地地品類不吉祥道路分中。亦有五十一金剛位。依此諸位建立轉相。有四種法。云何為四。一者能證智法。二者所證理法。三者障礙事法。四者證得果法。是名為四。如是四法皆有為量。應審思擇。如偈繫縛道路中亦有金剛位依位立轉相則有四種法。謂能所障果如是四種法皆悉有為量如法應觀察故。如是四法各有幾數。其轉形相當如何耶。偈曰。</w:t>
        <w:br/>
        <w:br/>
        <w:t xml:space="preserve">　各有二種法　　謂本始體相</w:t>
        <w:br/>
        <w:t xml:space="preserve">　生滅及增減　　轉相唯上上</w:t>
      </w:r>
    </w:p>
    <w:p>
      <w:pPr/>
      <w:r>
        <w:t>한국어 번역</w:t>
      </w:r>
    </w:p>
    <w:p>
      <w:pPr>
        <w:pStyle w:val="TranslationText"/>
      </w:pPr>
      <w:r>
        <w:t>논하여 말한다. 계박지지품류불길상도로분 가운데에는 또한 쉰한 가지 금강위가 있다. 이 여러 위에 의거하여 전상을 세우면 네 가지 법이 있다. 무엇이 네 가지인가? 첫째는 능히 증득하는 지혜의 법이다. 둘째는 증득되는 이치의 법이다. 셋째는 장애가 되는 일의 법이다. 넷째는 증득하여 얻는 과의 법이다. 이를 네 가지라 한다. 이와 같은 네 가지 법은 모두 유위를 한량으로 삼는다. 마땅히 자세히 사유하여 결택해야 한다. 게송에서 “계박의 도로 가운데에도 또한 금강위가 있고, 위에 의거하여 전상을 세우면 곧 네 가지 법이 있다”고 한 것과 같다. 이른바 능증·소증·장애·과이며, 이와 같은 네 가지 법은 모두 유위를 한량으로 삼으니 법과 같이 마땅히 관찰해야 한다고 한 까닭이다. 이와 같은 네 가지 법은 각각 몇 가지 수가 있는가? 그 전상의 모습은 마땅히 어떠한가? 게송으로 말한다.</w:t>
        <w:br/>
        <w:br/>
        <w:t>각각 두 가지 법이 있으니, 이른바 본·시, 체·상,</w:t>
        <w:br/>
        <w:t>생·멸 및 증·감이며, 전상은 오직 상상(上上)이다.</w:t>
      </w:r>
    </w:p>
    <w:p>
      <w:pPr>
        <w:pStyle w:val="Heading2"/>
      </w:pPr>
      <w:r>
        <w:t>문단 101  ·  [0687a02]</w:t>
      </w:r>
    </w:p>
    <w:p>
      <w:pPr/>
      <w:r>
        <w:t>원문</w:t>
      </w:r>
    </w:p>
    <w:p>
      <w:pPr>
        <w:pStyle w:val="SourceText"/>
      </w:pPr>
      <w:r>
        <w:t>[0687a02] 論曰。四種法中各有二種。云何二智。一者本古性德智。二者始今起德智。是名為二。云何二理。一者體有實理。二者相有實理。是名為二。云何二障。一者本生本生障。二者本滅本滅障。是名為二。云何二果。一者增長功德果。二者損減過患果。是名為二。如偈各有二種法。謂本始體相生滅及增減故修行轉相唯上上故。如偈轉相唯上上故。障治證果對量差別。形相如何。偈曰。</w:t>
        <w:br/>
        <w:br/>
        <w:t xml:space="preserve">　本生體增對　　始滅相減對</w:t>
        <w:br/>
        <w:t xml:space="preserve">　從多亦通了　　如法應觀察</w:t>
      </w:r>
    </w:p>
    <w:p>
      <w:pPr/>
      <w:r>
        <w:t>한국어 번역</w:t>
      </w:r>
    </w:p>
    <w:p>
      <w:pPr>
        <w:pStyle w:val="TranslationText"/>
      </w:pPr>
      <w:r>
        <w:t>논하여 말한다. 네 가지 법 가운데 각각 두 가지가 있다. 두 가지 지혜란 무엇인가? 첫째는 본고성덕지(本古性德智)이다. 둘째는 시금기덕지(始今起德智)이다. 이를 두 가지라 한다. 두 가지 이치란 무엇인가? 첫째는 체유실리(體有實理)이다. 둘째는 상유실리(相有實理)이다. 이를 두 가지라 한다. 두 가지 장애란 무엇인가? 첫째는 본생본생장(本生本生障)이다. 둘째는 본멸본멸장(本滅本滅障)이다. 이를 두 가지라 한다. 두 가지 과란 무엇인가? 첫째는 공덕을 증장하는 과이다. 둘째는 과환을 손감하는 과이다. 이를 두 가지라 한다. 게송에서 “각각 두 가지 법이 있다”고 한 것과 같다. 이른바 본·시, 체·상, 생·멸 및 증·감이며 수행의 전상은 오직 상상(上上)이라고 한 까닭이다. 게송에서 “전상은 오직 상상이다”라고 한 까닭이다. 장애를 대치하고 이치를 증득하며 과를 얻는 대량의 차별은 그 모습은 어떠한가? 게송으로 말한다.</w:t>
        <w:br/>
        <w:br/>
        <w:t>본·생·체·증이 대응하고, 시·멸·상·감이 대응하니,</w:t>
        <w:br/>
        <w:t>대체로 그러하나 또한 두루 알아야 하며, 법과 같이 마땅히 관찰해야 한다.</w:t>
      </w:r>
    </w:p>
    <w:p>
      <w:pPr>
        <w:pStyle w:val="Heading2"/>
      </w:pPr>
      <w:r>
        <w:t>문단 102  ·  [0687a13]</w:t>
      </w:r>
    </w:p>
    <w:p>
      <w:pPr/>
      <w:r>
        <w:t>원문</w:t>
      </w:r>
    </w:p>
    <w:p>
      <w:pPr>
        <w:pStyle w:val="SourceText"/>
      </w:pPr>
      <w:r>
        <w:t>[0687a13] 論曰。本古性德智。斷除本生本生障。證得體有實理。成就增長功德果。如偈本生體增對故。始今起德智。斷除本滅本滅障。證得相有實理。成就損減過患果。如偈治滅相減對故。如是四法。五十一種真金位中皆悉具足。應審思擇。唯一向轉俱種轉耶。俱種轉故。如偈從多亦通了如法應觀察故。生滅二障業用差別。形相如何。偈曰。</w:t>
        <w:br/>
        <w:br/>
        <w:t xml:space="preserve">　本主生滅時　　勝生勝滅故</w:t>
      </w:r>
    </w:p>
    <w:p>
      <w:pPr/>
      <w:r>
        <w:t>한국어 번역</w:t>
      </w:r>
    </w:p>
    <w:p>
      <w:pPr>
        <w:pStyle w:val="TranslationText"/>
      </w:pPr>
      <w:r>
        <w:t>논하여 말한다. 본고성덕지는 본생본생장을 끊어 없애고, 체유실리를 증득하며, 공덕을 증장하는 과를 성취한다. 게송에서 “본·생·체·증이 대응한다”고 한 까닭이다. 시금기덕지는 본멸본멸장을 끊어 없애고, 상유실리를 증득하며, 과환을 손감하는 과를 성취한다. 게송에서 “대치·멸·상·감이 대응한다”고 한 까닭이다. 이와 같은 네 가지 법은 쉰한 가지 진금강위 가운데에 모두 갖추어져 있다. 마땅히 자세히 사유하여 결택해야 한다. 오직 한 방향으로만 전하는가, 두 종류가 함께 전하는가? 두 종류가 함께 전하기 때문이다. 게송에서 “대체로 그러하나 또한 두루 알아야 하며, 법과 같이 마땅히 관찰해야 한다”고 한 까닭이다. 생과 멸 두 장애의 업용 차별은 그 모습은 어떠한가? 게송으로 말한다.</w:t>
        <w:br/>
        <w:br/>
        <w:t>본주가 생멸할 때에는 뛰어난 생과 뛰어난 멸이 있기 때문이다.</w:t>
      </w:r>
    </w:p>
    <w:p>
      <w:pPr>
        <w:pStyle w:val="Heading2"/>
      </w:pPr>
      <w:r>
        <w:t>문단 103  ·  [0687a22]</w:t>
      </w:r>
    </w:p>
    <w:p>
      <w:pPr/>
      <w:r>
        <w:t>원문</w:t>
      </w:r>
    </w:p>
    <w:p>
      <w:pPr>
        <w:pStyle w:val="SourceText"/>
      </w:pPr>
      <w:r>
        <w:t>[0687a22] 論曰。功德善根出興。對治轉勝出興。轉勝對滅作逆事故。如偈本主生滅時勝生勝滅故。故大金剛山寶海會眾修多羅中。作如是說。復次文殊師利。汝前所問。云何名為諸法無常一道一種。第一轉門者。以四無常故。我作如是唱。云何為四。一者智無常。二者理無常。三者無常無常。四者上果無常。是名為四。文殊師利。言智無常者。斷煩惱故。言理無常者。[1]智所證故言無常。無常者。被斷除故。言果無常者。待因力故。乃至廣說故。</w:t>
      </w:r>
    </w:p>
    <w:p>
      <w:pPr/>
      <w:r>
        <w:t>한국어 번역</w:t>
      </w:r>
    </w:p>
    <w:p>
      <w:pPr>
        <w:pStyle w:val="TranslationText"/>
      </w:pPr>
      <w:r>
        <w:t>논하여 말한다. 공덕과 선근이 일어나고, 대치가 더욱 뛰어나게 일어나며, 더욱 뛰어난 대치가 멸에 대하여 거스르는 일을 짓기 때문이다. 게송에서 “본주가 생멸할 때에는 뛰어난 생과 뛰어난 멸이 있기 때문이다”라고 한 까닭이다. 그러므로 『대금강산보해회중수다라』에서 이와 같이 말하였다. “또 문수사리여, 그대가 앞서 물은 바, ‘무엇을 모든 법의 무상인 하나의 도, 하나의 종류의 제일전문이라 하는가?’ 하는 것은, 네 가지 무상으로 말미암기 때문에 내가 이와 같이 말한 것이다. 무엇이 네 가지인가? 첫째는 지혜의 무상이고, 둘째는 이치의 무상이며, 셋째는 무상의 무상이고, 넷째는 상과의 무상이다. 이를 네 가지라 한다. 문수사리여. 지혜의 무상이라고 말한 것은 번뇌를 끊기 때문이며, 이치의 무상이라고 말한 것은 [1] 지혜가 증득하는 바이기 때문에 무상이라고 말한 것이다. 무상이라는 것은 끊어 제거되는 것이기 때문이며, 과의 무상이라고 말한 것은 인의 힘을 기다리기 때문이다.” 내지 널리 설한 까닭이다.</w:t>
      </w:r>
    </w:p>
    <w:p>
      <w:pPr>
        <w:pStyle w:val="EditorialNote"/>
      </w:pPr>
      <w:r>
        <w:t>교감·번역 메모 | [교감/구두] 문두의 [1]은 주석·교감 표지이다. 「智所證故言無常」은 앞의 「言理無常者」와 이어 읽어야 할 가능성이 크므로 원문을 고치지 않고 문맥에 따라 최소한으로 옮겼다.</w:t>
      </w:r>
    </w:p>
    <w:p>
      <w:pPr>
        <w:pStyle w:val="Heading1"/>
      </w:pPr>
      <w:r>
        <w:t>계박지지자연본왕마하𦅂품대결택분 제28</w:t>
      </w:r>
    </w:p>
    <w:p>
      <w:pPr>
        <w:pStyle w:val="SmallMeta"/>
      </w:pPr>
      <w:r>
        <w:t>繫縛地地自然本王摩訶𦅂品大決擇分第二十八</w:t>
      </w:r>
    </w:p>
    <w:p>
      <w:pPr>
        <w:pStyle w:val="EditorialNote"/>
      </w:pPr>
      <w:r>
        <w:t>교감·번역 메모 | [판독/희귀자] 제목의 「𦅂」은 원문의 희귀자를 그대로 보존하였다. 현재 TXT만으로 별도 교정하지 않는다.</w:t>
      </w:r>
    </w:p>
    <w:p>
      <w:pPr>
        <w:pStyle w:val="Heading2"/>
      </w:pPr>
      <w:r>
        <w:t>문단 104  ·  [0687b05]</w:t>
      </w:r>
    </w:p>
    <w:p>
      <w:pPr/>
      <w:r>
        <w:t>원문</w:t>
      </w:r>
    </w:p>
    <w:p>
      <w:pPr>
        <w:pStyle w:val="SourceText"/>
      </w:pPr>
      <w:r>
        <w:t>[0687b05] 如是已說繫縛地地品類不吉祥道路大決擇分。次當說繫縛地地自然本王摩訶𦅂品大決擇分。其相云何。偈曰。</w:t>
        <w:br/>
        <w:br/>
        <w:t xml:space="preserve">　自然本王中　　有為無為法</w:t>
        <w:br/>
        <w:t xml:space="preserve">　具足圓滿轉　　此中具上下</w:t>
      </w:r>
    </w:p>
    <w:p>
      <w:pPr/>
      <w:r>
        <w:t>한국어 번역</w:t>
      </w:r>
    </w:p>
    <w:p>
      <w:pPr>
        <w:pStyle w:val="TranslationText"/>
      </w:pPr>
      <w:r>
        <w:t>이와 같이 이미 계박지지품류불길상도로대결택분을 설하였다. 다음에는 마땅히 계박지지자연본왕마하𦅂품대결택분을 설하겠다. 그 모습은 어떠한가? 게송으로 말한다.</w:t>
        <w:br/>
        <w:br/>
        <w:t>자연본왕 가운데에는 유위법과 무위법이</w:t>
        <w:br/>
        <w:t>구족하고 원만하게 전하며, 이 가운데 상전과 하전을 갖춘다.</w:t>
      </w:r>
    </w:p>
    <w:p>
      <w:pPr>
        <w:pStyle w:val="EditorialNote"/>
      </w:pPr>
      <w:r>
        <w:t>교감·번역 메모 | [판독/희귀자] 「摩訶𦅂品」의 희귀자 「𦅂」을 원문대로 보존하였다.</w:t>
      </w:r>
    </w:p>
    <w:p>
      <w:pPr>
        <w:pStyle w:val="Heading2"/>
      </w:pPr>
      <w:r>
        <w:t>문단 105  ·  [0687b10]</w:t>
      </w:r>
    </w:p>
    <w:p>
      <w:pPr/>
      <w:r>
        <w:t>원문</w:t>
      </w:r>
    </w:p>
    <w:p>
      <w:pPr>
        <w:pStyle w:val="SourceText"/>
      </w:pPr>
      <w:r>
        <w:t>[0687b10] 論曰。就自然本王摩訶𦅂品分中。則有二轉。云何為二。一者有為轉。二者無為轉。是名為二。如偈自然本王中有為無為法具足圓滿轉故。亦有二轉。云何為二。一者上轉。二者下轉。是名為二。如偈此中具上下故。有為無為各有幾數。上下轉相當如何耶。偈曰。</w:t>
        <w:br/>
        <w:br/>
        <w:t xml:space="preserve">　無為唯有一　　有為有二種</w:t>
        <w:br/>
        <w:t xml:space="preserve">　如次實本始　　上下無為主</w:t>
        <w:br/>
        <w:t xml:space="preserve">　出生二有為　　轉勝廣大轉</w:t>
      </w:r>
    </w:p>
    <w:p>
      <w:pPr/>
      <w:r>
        <w:t>한국어 번역</w:t>
      </w:r>
    </w:p>
    <w:p>
      <w:pPr>
        <w:pStyle w:val="TranslationText"/>
      </w:pPr>
      <w:r>
        <w:t>논하여 말한다. 자연본왕마하𦅂품분 가운데에는 곧 두 가지 전이 있다. 무엇이 두 가지인가? 첫째는 유위전이다. 둘째는 무위전이다. 이를 두 가지라 한다. 게송에서 “자연본왕 가운데 유위법과 무위법이 구족하고 원만하게 전한다”고 한 까닭이다. 또한 두 가지 전이 있다. 무엇이 두 가지인가? 첫째는 상전이다. 둘째는 하전이다. 이를 두 가지라 한다. 게송에서 “이 가운데 상전과 하전을 갖춘다”고 한 까닭이다. 유위와 무위에는 각각 몇 가지 수가 있는가? 상전과 하전의 모습은 마땅히 어떠한가? 게송으로 말한다.</w:t>
        <w:br/>
        <w:br/>
        <w:t>무위는 오직 하나뿐이고, 유위에는 두 가지가 있으니,</w:t>
        <w:br/>
        <w:t>차례대로 실·본·시이며, 상전과 하전에서는 무위가 주가 되어</w:t>
        <w:br/>
        <w:t>두 유위를 출생시키고, 더욱 뛰어나고 광대하게 전한다.</w:t>
      </w:r>
    </w:p>
    <w:p>
      <w:pPr>
        <w:pStyle w:val="EditorialNote"/>
      </w:pPr>
      <w:r>
        <w:t>교감·번역 메모 | [판독/희귀자] 「摩訶𦅂品」의 희귀자 「𦅂」을 원문대로 보존하였다.</w:t>
      </w:r>
    </w:p>
    <w:p>
      <w:pPr>
        <w:pStyle w:val="Heading2"/>
      </w:pPr>
      <w:r>
        <w:t>문단 106  ·  [0687b19]</w:t>
      </w:r>
    </w:p>
    <w:p>
      <w:pPr/>
      <w:r>
        <w:t>원문</w:t>
      </w:r>
    </w:p>
    <w:p>
      <w:pPr>
        <w:pStyle w:val="SourceText"/>
      </w:pPr>
      <w:r>
        <w:t>[0687b19] 論曰。無為有一。有為有二。一謂有實故。二謂本始故。如偈無為唯有一。有為有二種。如次實本始故。如是三法五十一種金剛位中亦上亦下增長功德轉相。云何謂上時中。一一位位無為法主。皆悉各各出生增長一萬本始清妙覺慧其下時中。一一位位皆悉各各二億本始清妙覺慧具足圓滿出生增長。如是如是如如上下至小無量。如說本存眷屬亦爾。如偈上下無為主出生二有為轉勝廣大轉故。如其次第。增數應知。品地經論修多羅中。作如是說。世間藏地本王海中。無常功德眾多無數。常住功德其數微少。是故說言世間藏地乃至廣說故。</w:t>
      </w:r>
    </w:p>
    <w:p>
      <w:pPr/>
      <w:r>
        <w:t>한국어 번역</w:t>
      </w:r>
    </w:p>
    <w:p>
      <w:pPr>
        <w:pStyle w:val="TranslationText"/>
      </w:pPr>
      <w:r>
        <w:t>논하여 말한다. 무위에는 하나가 있고, 유위에는 둘이 있다. 첫째는 이른바 유실(有實)이기 때문이고, 둘째는 이른바 본·시이기 때문이다. 게송에서 “무위는 오직 하나뿐이고, 유위에는 두 가지가 있으니, 차례대로 실·본·시이기 때문이다”라고 한 까닭이다. 이와 같은 세 법은 쉰한 가지 금강위 가운데에서 상전하기도 하고 하전하기도 하면서 공덕을 증장하는 전상을 이룬다. 어떠한가? 이른바 위로 전할 때에는 각각의 위마다 무위법이 주가 되어 모두 각각 일만의 본·시 청정하고 묘한 각혜를 출생하고 증장시키며, 아래로 전할 때에는 각각의 위마다 모두 각각 이억의 본·시 청정하고 묘한 각혜를 구족하고 원만하게 출생시키고 증장시킨다. 이와 같이 거듭하여 상하로 소무량에 이르기까지 전한다. 본법에 대해 설한 것과 같이 존속하는 권속도 또한 그러하다. 게송에서 “상전과 하전에서는 무위가 주가 되어 두 유위를 출생시키고 더욱 뛰어나고 광대하게 전한다”고 한 까닭이다. 그 차례에 따라 수가 증가함을 알아야 한다. 『품지경론수다라』에서 이와 같이 말하였다. “세간장지본왕해 가운데에는 무상의 공덕이 많아 셀 수 없고, 상주의 공덕은 그 수가 매우 적다. 그러므로 세간장지라 말한다.” 내지 널리 설한 까닭이다.</w:t>
      </w:r>
    </w:p>
    <w:p>
      <w:pPr>
        <w:pStyle w:val="Heading1"/>
      </w:pPr>
      <w:r>
        <w:t>자연본왕광대전지무장무애구행도로대결택분 제29</w:t>
      </w:r>
    </w:p>
    <w:p>
      <w:pPr>
        <w:pStyle w:val="SmallMeta"/>
      </w:pPr>
      <w:r>
        <w:t>◎[3]自然本王廣大轉地無障無礙俱行道路大決擇分第二十九</w:t>
      </w:r>
    </w:p>
    <w:p>
      <w:pPr>
        <w:pStyle w:val="EditorialNote"/>
      </w:pPr>
      <w:r>
        <w:t>교감·번역 메모 | [편집기호] 제목 앞의 ◎[3]은 원문 편집·교감 표지로 보이며 그대로 보존하였다.</w:t>
      </w:r>
    </w:p>
    <w:p>
      <w:pPr>
        <w:pStyle w:val="Heading2"/>
      </w:pPr>
      <w:r>
        <w:t>문단 107  ·  [0687c12]</w:t>
      </w:r>
    </w:p>
    <w:p>
      <w:pPr/>
      <w:r>
        <w:t>원문</w:t>
      </w:r>
    </w:p>
    <w:p>
      <w:pPr>
        <w:pStyle w:val="SourceText"/>
      </w:pPr>
      <w:r>
        <w:t>[0687c12] 如是已說繫縛地地自然本王摩訶𦅂品大決擇分。次當說自然本王廣大轉地無障無礙俱行道路大決擇分。其相云何。偈曰。</w:t>
        <w:br/>
        <w:br/>
        <w:t xml:space="preserve">　本王道路中　　依位漸漸轉</w:t>
        <w:br/>
        <w:t xml:space="preserve">　一主生二伴　　至中無量故</w:t>
        <w:br/>
        <w:t xml:space="preserve">　數變皆悉通　　如法應觀察</w:t>
      </w:r>
    </w:p>
    <w:p>
      <w:pPr/>
      <w:r>
        <w:t>한국어 번역</w:t>
      </w:r>
    </w:p>
    <w:p>
      <w:pPr>
        <w:pStyle w:val="TranslationText"/>
      </w:pPr>
      <w:r>
        <w:t>이와 같이 이미 계박지지자연본왕마하𦅂품대결택분을 설하였다. 다음에는 마땅히 자연본왕광대전지무장무애구행도로대결택분을 설하겠다. 그 모습은 어떠한가? 게송으로 말한다.</w:t>
        <w:br/>
        <w:br/>
        <w:t>본왕의 도로 가운데에서 위에 의거하여 점차로 전하니,</w:t>
        <w:br/>
        <w:t>한 주가 두 반을 낳아 중무량에 이르기 때문이다.</w:t>
        <w:br/>
        <w:t>수와 변화가 모두 통하니, 법과 같이 마땅히 관찰해야 한다.</w:t>
      </w:r>
    </w:p>
    <w:p>
      <w:pPr>
        <w:pStyle w:val="Heading2"/>
      </w:pPr>
      <w:r>
        <w:t>문단 108  ·  [0687c18]</w:t>
      </w:r>
    </w:p>
    <w:p>
      <w:pPr/>
      <w:r>
        <w:t>원문</w:t>
      </w:r>
    </w:p>
    <w:p>
      <w:pPr>
        <w:pStyle w:val="SourceText"/>
      </w:pPr>
      <w:r>
        <w:t>[0687c18] 論曰。就自然本王廣大轉地無障無礙俱行道路分中。依五十一位。如其次第亦上亦下漸漸轉行。無為法主生二有為。若上若下增中無量數。至中無量變故。如偈本王道路中依位漸漸轉一主生二伴至中無[4]量故數變皆悉通如法應觀察故。部宗花品修多羅中。作如是說。行藏海中有一常德其數無量。行藏海中有二無常功德品類其數無量。亦昇亦抃其數無量。乃至廣說故。</w:t>
      </w:r>
    </w:p>
    <w:p>
      <w:pPr/>
      <w:r>
        <w:t>한국어 번역</w:t>
      </w:r>
    </w:p>
    <w:p>
      <w:pPr>
        <w:pStyle w:val="TranslationText"/>
      </w:pPr>
      <w:r>
        <w:t>논하여 말한다. 자연본왕광대전지무장무애구행도로분 가운데에서는 쉰한 위에 의거하여 그 차례대로 위로도 아래로도 점차 전행한다. 무위법의 주가 두 유위를 낳아 위로든 아래로든 중무량의 수까지 증가하며, 중무량의 변화에 이르기 때문이다. 게송에서 “본왕의 도로 가운데에서 위에 의거하여 점차로 전하고, 한 주가 두 반을 낳아 중무량에 이르기 때문에 수와 변화가 모두 통하니 법과 같이 마땅히 관찰해야 한다”고 한 까닭이다. 『부종화품수다라』에서 이와 같이 말하였다. “행장해 가운데에는 하나의 상덕이 있는데 그 수가 무량하고, 행장해 가운데에는 두 가지 무상 공덕의 품류가 있는데 그 수가 무량하며, 또한 오르기도 하고 또한 抃하기도 하는데 그 수가 무량하다.” 내지 널리 설한 까닭이다.</w:t>
      </w:r>
    </w:p>
    <w:p>
      <w:pPr>
        <w:pStyle w:val="EditorialNote"/>
      </w:pPr>
      <w:r>
        <w:t>교감·번역 메모 | [교감] 「無[4]量」의 [4]는 원문의 주석·교감 표지이다.</w:t>
      </w:r>
    </w:p>
    <w:p>
      <w:pPr>
        <w:pStyle w:val="EditorialNote"/>
      </w:pPr>
      <w:r>
        <w:t>교감·번역 메모 | [의미 불확실] 「抃」은 이 문맥에서의 정확한 기능이 확정되지 않아 번역문에 한자를 남겨 두었다.</w:t>
      </w:r>
    </w:p>
    <w:p>
      <w:pPr>
        <w:pStyle w:val="Heading1"/>
      </w:pPr>
      <w:r>
        <w:t>최극광대구행산왕무진해해대결택분 제30</w:t>
      </w:r>
    </w:p>
    <w:p>
      <w:pPr>
        <w:pStyle w:val="SmallMeta"/>
      </w:pPr>
      <w:r>
        <w:t>最極廣大俱行山王無盡海海大決擇分第三十</w:t>
      </w:r>
    </w:p>
    <w:p>
      <w:pPr>
        <w:pStyle w:val="Heading2"/>
      </w:pPr>
      <w:r>
        <w:t>문단 109  ·  [0687c29]</w:t>
      </w:r>
    </w:p>
    <w:p>
      <w:pPr/>
      <w:r>
        <w:t>원문</w:t>
      </w:r>
    </w:p>
    <w:p>
      <w:pPr>
        <w:pStyle w:val="SourceText"/>
      </w:pPr>
      <w:r>
        <w:t>[0687c29] 如是已說自然本王廣大轉地無障無礙俱行道路決大擇分。次當說最極廣大俱行山王無盡海海大決擇分。其相云何。偈曰。</w:t>
        <w:br/>
        <w:br/>
        <w:t xml:space="preserve">　無盡海海中　　依位漸漸轉</w:t>
        <w:br/>
        <w:t xml:space="preserve">　一主生二伴　　至大無量故</w:t>
        <w:br/>
        <w:t xml:space="preserve">　數及變例前　　應廣通達焉</w:t>
      </w:r>
    </w:p>
    <w:p>
      <w:pPr/>
      <w:r>
        <w:t>한국어 번역</w:t>
      </w:r>
    </w:p>
    <w:p>
      <w:pPr>
        <w:pStyle w:val="TranslationText"/>
      </w:pPr>
      <w:r>
        <w:t>이와 같이 이미 자연본왕광대전지무장무애구행도로대결택분을 설하였다. 다음에는 마땅히 최극광대구행산왕무진해해대결택분을 설하겠다. 그 모습은 어떠한가? 게송으로 말한다.</w:t>
        <w:br/>
        <w:br/>
        <w:t>무진해해 가운데에서 위에 의거하여 점차로 전하니,</w:t>
        <w:br/>
        <w:t>한 주가 두 반을 낳아 대무량에 이르기 때문이다.</w:t>
        <w:br/>
        <w:t>수와 변화는 앞의 예와 같으니, 마땅히 널리 통달해야 한다.</w:t>
      </w:r>
    </w:p>
    <w:p>
      <w:pPr>
        <w:pStyle w:val="EditorialNote"/>
      </w:pPr>
      <w:r>
        <w:t>교감·번역 메모 | [이문/구두] 본문에는 「道路決大擇分」이라 되어 있어 일반적인 「道路大決擇分」과 어순이 다르다. 원문은 수정하지 않았다.</w:t>
      </w:r>
    </w:p>
    <w:p>
      <w:pPr>
        <w:pStyle w:val="Heading2"/>
      </w:pPr>
      <w:r>
        <w:t>문단 110  ·  [0688a06]</w:t>
      </w:r>
    </w:p>
    <w:p>
      <w:pPr/>
      <w:r>
        <w:t>원문</w:t>
      </w:r>
    </w:p>
    <w:p>
      <w:pPr>
        <w:pStyle w:val="SourceText"/>
      </w:pPr>
      <w:r>
        <w:t>[0688a06] 論曰。就無盡海海藏中。依五十一位。如其次第亦上亦下無為法主出生增長二有為法。增大無量數。至大無量變故。如偈無盡海海中依位漸漸轉一主生二伴至大無量故數及變例前應廣通達焉故。彼修多羅中。作如是說。行常山王海中。有三種大無量。云何為三。一者常大無量。二者無常大無量。三者轉變大無量。乃至廣說故。</w:t>
      </w:r>
    </w:p>
    <w:p>
      <w:pPr/>
      <w:r>
        <w:t>한국어 번역</w:t>
      </w:r>
    </w:p>
    <w:p>
      <w:pPr>
        <w:pStyle w:val="TranslationText"/>
      </w:pPr>
      <w:r>
        <w:t>논하여 말한다. 무진해해장 가운데에서는 쉰한 위에 의거하여 그 차례대로 위로도 아래로도 무위법의 주가 두 유위법을 출생시키고 증장시키며, 대무량의 수까지 증가하여 대무량의 변화에 이르기 때문이다. 게송에서 “무진해해 가운데에서 위에 의거하여 점차로 전하고, 한 주가 두 반을 낳아 대무량에 이르기 때문에 수와 변화는 앞의 예와 같으니 마땅히 널리 통달해야 한다”고 한 까닭이다. 그 수다라에서 이와 같이 말하였다. “행상산왕해 가운데에는 세 가지 대무량이 있다. 무엇이 세 가지인가? 첫째는 상대무량이다. 둘째는 무상대무량이다. 셋째는 전변대무량이다.” 내지 널리 설한 까닭이다.</w:t>
      </w:r>
    </w:p>
    <w:p>
      <w:pPr>
        <w:pStyle w:val="Heading1"/>
      </w:pPr>
      <w:r>
        <w:t>출리계박지청백해탈도로대결택분 제31</w:t>
      </w:r>
    </w:p>
    <w:p>
      <w:pPr>
        <w:pStyle w:val="SmallMeta"/>
      </w:pPr>
      <w:r>
        <w:t>◎[2]出離繫縛地清白解脫道路大決擇分第三十一</w:t>
      </w:r>
    </w:p>
    <w:p>
      <w:pPr>
        <w:pStyle w:val="EditorialNote"/>
      </w:pPr>
      <w:r>
        <w:t>교감·번역 메모 | [편집기호] 제목 앞의 ◎[2]를 원문 그대로 보존하였다.</w:t>
      </w:r>
    </w:p>
    <w:p>
      <w:pPr>
        <w:pStyle w:val="Heading2"/>
      </w:pPr>
      <w:r>
        <w:t>문단 111  ·  [0688a23]</w:t>
      </w:r>
    </w:p>
    <w:p>
      <w:pPr/>
      <w:r>
        <w:t>원문</w:t>
      </w:r>
    </w:p>
    <w:p>
      <w:pPr>
        <w:pStyle w:val="SourceText"/>
      </w:pPr>
      <w:r>
        <w:t>[0688a23] 如是。已說最極廣大俱行山王無盡海海。大決擇分。次當說出離繫縛地清白解脫道路大決擇分。其相云何。偈曰。</w:t>
        <w:br/>
        <w:br/>
        <w:t xml:space="preserve">　解脫道路中　　有二十無為</w:t>
        <w:br/>
        <w:t xml:space="preserve">　謂十空十有　　如是諸無為</w:t>
        <w:br/>
        <w:t xml:space="preserve">　五十一位中　　皆悉具足有</w:t>
        <w:br/>
        <w:t xml:space="preserve">　依法位立轉　　有二重重超</w:t>
      </w:r>
    </w:p>
    <w:p>
      <w:pPr/>
      <w:r>
        <w:t>한국어 번역</w:t>
      </w:r>
    </w:p>
    <w:p>
      <w:pPr>
        <w:pStyle w:val="TranslationText"/>
      </w:pPr>
      <w:r>
        <w:t>이와 같이 이미 최극광대구행산왕무진해해 대결택분을 설하였다. 다음에는 마땅히 출리계박지청백해탈도로대결택분을 설하겠다. 그 모습은 어떠한가? 게송으로 말한다.</w:t>
        <w:br/>
        <w:br/>
        <w:t>해탈의 도로 가운데에는 스무 가지 무위가 있으니,</w:t>
        <w:br/>
        <w:t>이른바 열 가지 공과 열 가지 유이다. 이와 같은 여러 무위는</w:t>
        <w:br/>
        <w:t>쉰한 위 가운데에 모두 구족하여 존재한다.</w:t>
        <w:br/>
        <w:t>법과 위에 의거하여 전상을 세우면 두 가지 중중과 초월이 있다.</w:t>
      </w:r>
    </w:p>
    <w:p>
      <w:pPr>
        <w:pStyle w:val="EditorialNote"/>
      </w:pPr>
      <w:r>
        <w:t>교감·번역 메모 | [구두 불확실] 원문은 「如是。已說…海海。大決擇分。」처럼 비정상적인 구두로 나뉘어 있다. 원문 구두를 그대로 유지하였다.</w:t>
      </w:r>
    </w:p>
    <w:p>
      <w:pPr>
        <w:pStyle w:val="Heading2"/>
      </w:pPr>
      <w:r>
        <w:t>문단 112  ·  [0688b01]</w:t>
      </w:r>
    </w:p>
    <w:p>
      <w:pPr/>
      <w:r>
        <w:t>원문</w:t>
      </w:r>
    </w:p>
    <w:p>
      <w:pPr>
        <w:pStyle w:val="SourceText"/>
      </w:pPr>
      <w:r>
        <w:t>[0688b01] 論曰。就出離繫縛地清白解脫道路分中。則有二十無為常法。所謂十空十有無為各差別故。云何名為十空無為一者廣大虛空自然常住離造作空無為。二者大虛空影空無為。三者虛空影影空無為。四者破影無所有空無為。五者空空俱非空無為。六者離言絕說空無為。七者絕離未畢空無為。八者絕離心解空無為。九者絕離窮窮空無為。十者無障無礙大空大空空無為。是名為十。云何名為十有無為。一者一切言說決定常住無破非空無為。二者一切心識決定常住無破非空無為。三者一切大種決定常住無破非空無為。四者一切俱非決定常住無破非空無為。五者一切有實決定常住無破非空無為。六者一切性大決定常住無破非空無為。七者一切今光決定常住無破非空無為。八者一切有名決定常住無破非空無為。九者一切無名決定常住無破非空無為。十者廣大圓滿自性本有一切種有決定常住無破非空無為。是名為十。如偈解脫道路中有二十無為。謂十空十有故。如是二十種無為法。五十一種金剛位中。具足圓滿無闕失轉。如偈如是諸無為五十一位中皆悉具足有故。依如是等二十無為。五十一位建立轉相。則有二種。云何為二。一者重重該攝無障礙門。二者次第亂轉超過門。是名為二。如偈依法位立轉有二重重超故。且重重該攝無障礙門形相如何。偈曰。</w:t>
        <w:br/>
        <w:br/>
        <w:t xml:space="preserve">　二十法一一　　各攝後二十</w:t>
        <w:br/>
        <w:t xml:space="preserve">　五十一種位　　一一皆各各</w:t>
        <w:br/>
        <w:t xml:space="preserve">　攝五十一位　　亦此相違攝</w:t>
        <w:br/>
        <w:t xml:space="preserve">　以此因緣故　　建立重重[3]名</w:t>
      </w:r>
    </w:p>
    <w:p>
      <w:pPr/>
      <w:r>
        <w:t>한국어 번역</w:t>
      </w:r>
    </w:p>
    <w:p>
      <w:pPr>
        <w:pStyle w:val="TranslationText"/>
      </w:pPr>
      <w:r>
        <w:t>논하여 말한다. 출리계박지청백해탈도로분 가운데에는 곧 스무 가지 무위의 상법이 있다. 이른바 열 가지 공무위와 열 가지 유무위가 각각 차별되기 때문이다. 무엇을 열 가지 공무위라 하는가? 첫째는 광대한 허공이 자연히 상주하여 조작을 여읜 공무위이다. 둘째는 대허공의 그림자인 공무위이다. 셋째는 허공 그림자의 그림자인 공무위이다. 넷째는 그림자를 깨뜨려 소유가 없는 공무위이다. 다섯째는 공과 공이 모두 아닌 공무위이다. 여섯째는 말을 여의고 설명이 끊어진 공무위이다. 일곱째는 끊어져 여읨이 아직 끝나지 않은 공무위이다. 여덟째는 마음의 이해를 끊어 여읜 공무위이다. 아홉째는 궁극의 궁극까지 끊어 여읜 공무위이다. 열째는 장애도 걸림도 없는 대공·대공의 공무위이다. 이를 열 가지라 한다. 무엇을 열 가지 유무위라 하는가? 첫째는 모든 언설이 결정적으로 상주하여 파괴됨이 없는 비공무위이다. 둘째는 모든 심식이 결정적으로 상주하여 파괴됨이 없는 비공무위이다. 셋째는 모든 대종이 결정적으로 상주하여 파괴됨이 없는 비공무위이다. 넷째는 모든 구비가 결정적으로 상주하여 파괴됨이 없는 비공무위이다. 다섯째는 모든 유실이 결정적으로 상주하여 파괴됨이 없는 비공무위이다. 여섯째는 모든 성대가 결정적으로 상주하여 파괴됨이 없는 비공무위이다. 일곱째는 모든 금광이 결정적으로 상주하여 파괴됨이 없는 비공무위이다. 여덟째는 모든 유명(有名)이 결정적으로 상주하여 파괴됨이 없는 비공무위이다. 아홉째는 모든 무명(無名)이 결정적으로 상주하여 파괴됨이 없는 비공무위이다. 열째는 광대하고 원만하며 자성으로 본래 존재하는 모든 종류의 유가 결정적으로 상주하여 파괴됨이 없는 비공무위이다. 이를 열 가지라 한다. 게송에서 “해탈의 도로 가운데에는 스무 가지 무위가 있으니, 이른바 열 가지 공과 열 가지 유이다”라고 한 까닭이다. 이와 같은 스무 가지 무위법은 쉰한 가지 금강위 가운데에서 구족하고 원만하여 빠짐없이 전개된다. 게송에서 “이와 같은 여러 무위는 쉰한 위 가운데에 모두 구족하여 존재한다”고 한 까닭이다. 이와 같은 스무 가지 무위에 의거하여 쉰한 위의 전상을 세우면 곧 두 가지가 있다. 무엇이 두 가지인가? 첫째는 중중해섭무장애문이다. 둘째는 차제난전초과문이다. 이를 두 가지라 한다. 게송에서 “법과 위에 의거하여 전상을 세우면 두 가지 중중과 초월이 있다”고 한 까닭이다. 우선 중중해섭무장애문의 모습은 어떠한가? 게송으로 말한다.</w:t>
        <w:br/>
        <w:br/>
        <w:t>스무 법 하나하나가 각각 뒤의 스무 법을 포섭하고,</w:t>
        <w:br/>
        <w:t>쉰한 가지 위 하나하나도 모두 각각</w:t>
        <w:br/>
        <w:t>쉰한 위를 포섭하며, 또한 이와 반대로도 포섭한다.</w:t>
        <w:br/>
        <w:t>이러한 인연 때문에 중중이라는 이름을 세운다.</w:t>
      </w:r>
    </w:p>
    <w:p>
      <w:pPr>
        <w:pStyle w:val="EditorialNote"/>
      </w:pPr>
      <w:r>
        <w:t>교감·번역 메모 | [교감] 「重重[3]名」의 [3]은 원문의 주석·교감 표지이다.</w:t>
      </w:r>
    </w:p>
    <w:p>
      <w:pPr>
        <w:pStyle w:val="Heading2"/>
      </w:pPr>
      <w:r>
        <w:t>문단 113  ·  [0688c04]</w:t>
      </w:r>
    </w:p>
    <w:p>
      <w:pPr/>
      <w:r>
        <w:t>원문</w:t>
      </w:r>
    </w:p>
    <w:p>
      <w:pPr>
        <w:pStyle w:val="SourceText"/>
      </w:pPr>
      <w:r>
        <w:t>[0688c04] 論曰。云何名為重重門相。謂該攝故。云何該攝。謂二十種無為常法信心具足。一一各各攝後諸位各二十種無為法故。如說信心餘位亦爾。如偈二十法一一各攝後二十故。五十一種位。各攝五十一。亦無障礙。如偈五十一種位一一皆各各攝五十一位故。亦一一法攝一切位。一一位位攝一切法。亦無障礙。如偈亦此相違攝故。以如是二種該攝門故。立重重名。如偈以此因緣故建立重重名故。如是已說重重該攝無障礙門。次當說次第亂轉超過門。其相云何。偈曰。</w:t>
        <w:br/>
        <w:br/>
        <w:t xml:space="preserve">　五十一位中　　隨一經五十</w:t>
        <w:br/>
        <w:t xml:space="preserve">　漸漸增法數　　周遍廣大轉</w:t>
      </w:r>
    </w:p>
    <w:p>
      <w:pPr/>
      <w:r>
        <w:t>한국어 번역</w:t>
      </w:r>
    </w:p>
    <w:p>
      <w:pPr>
        <w:pStyle w:val="TranslationText"/>
      </w:pPr>
      <w:r>
        <w:t>논하여 말한다. 무엇을 중중문의 모습이라 하는가? 이른바 해섭하기 때문이다. 어떻게 해섭하는가? 이른바 스무 가지 무위의 상법을 신심위가 구족하고, 각각 뒤의 여러 위에 있는 각각 스무 가지 무위법을 포섭하기 때문이다. 신심에 대해 설한 것과 같이 나머지 위도 또한 그러하다. 게송에서 “스무 법 하나하나가 각각 뒤의 스무 법을 포섭한다”고 한 까닭이다. 쉰한 가지 위는 각각 쉰한 위를 포섭하며, 또한 장애가 없다. 게송에서 “쉰한 가지 위 하나하나가 각각 쉰한 위를 포섭한다”고 한 까닭이다. 또한 하나하나의 법이 모든 위를 포섭하고, 하나하나의 위가 모든 법을 포섭하며, 또한 장애가 없다. 게송에서 “또한 이와 반대로도 포섭한다”고 한 까닭이다. 이와 같은 두 가지 해섭문으로 말미암기 때문에 중중이라는 이름을 세운다. 게송에서 “이러한 인연 때문에 중중이라는 이름을 세운다”고 한 까닭이다. 이와 같이 이미 중중해섭무장애문을 설하였다. 다음에는 마땅히 차제난전초과문을 설하겠다. 그 모습은 어떠한가? 게송으로 말한다.</w:t>
        <w:br/>
        <w:br/>
        <w:t>쉰한 위 가운데에서 어느 하나를 따라 쉰 위를 지나면서</w:t>
        <w:br/>
        <w:t>점차 법의 수를 늘려 두루하고 광대하게 전한다.</w:t>
      </w:r>
    </w:p>
    <w:p>
      <w:pPr>
        <w:pStyle w:val="Heading2"/>
      </w:pPr>
      <w:r>
        <w:t>문단 114  ·  [0688c17]</w:t>
      </w:r>
    </w:p>
    <w:p>
      <w:pPr/>
      <w:r>
        <w:t>원문</w:t>
      </w:r>
    </w:p>
    <w:p>
      <w:pPr>
        <w:pStyle w:val="SourceText"/>
      </w:pPr>
      <w:r>
        <w:t>[0688c17] 論曰。今此偈中為明何義。為欲現示五十一種金剛位中。以信為初經五十位。以發心住而為其初經五十位。乃至以最極地而為其初經五十位。若第一轉。增四十一百數法位轉。若第二轉。增八十二百數法位轉。乃至最後地故。如偈五十一位中隨一經五十漸漸增法數周遍廣大轉故。蘊高山王品類修多羅中。作如是說。無破地地門中。有寂靜寶其數眾多。空寂靜寶其數眾多。若有行者入此門中。通達諸法無為大道。無所障礙無所疑畏。其心自在決[4]定常住大安樂。漸漸增長常功德海。乃至廣說故。</w:t>
      </w:r>
    </w:p>
    <w:p>
      <w:pPr/>
      <w:r>
        <w:t>한국어 번역</w:t>
      </w:r>
    </w:p>
    <w:p>
      <w:pPr>
        <w:pStyle w:val="TranslationText"/>
      </w:pPr>
      <w:r>
        <w:t>논하여 말한다. 지금 이 게송에서는 무슨 뜻을 밝히는가? 쉰한 가지 금강위 가운데에서 신을 처음으로 삼아 쉰 위를 지나고, 발심주를 처음으로 삼아 쉰 위를 지나며, 내지 최극지를 처음으로 삼아 쉰 위를 지나는 것을 나타내고자 하는 것이다. 만약 첫 번째 전이라면 사십일백 수의 법위를 늘려 전하고, 만약 두 번째 전이라면 팔십이백 수의 법위를 늘려 전하며, 내지 마지막 지에 이르기 때문이다. 게송에서 “쉰한 위 가운데에서 어느 하나를 따라 쉰 위를 지나면서 점차 법의 수를 늘려 두루하고 광대하게 전한다”고 한 까닭이다. 『온고산왕품류수다라』에서 이와 같이 말하였다. “무파지지문 가운데에는 적정보가 있는데 그 수가 많고, 공적정보가 있는데 그 수가 많다. 만약 수행자가 이 문에 들어가 모든 법의 무위대도를 통달하면, 장애되는 바도 없고 의심하거나 두려워하는 바도 없으며, 그 마음이 자재하고 결정적으로 상주하여 큰 안락을 누리며, 상주의 공덕해를 점차 증장한다.” 내지 널리 설한 까닭이다.</w:t>
      </w:r>
    </w:p>
    <w:p>
      <w:pPr>
        <w:pStyle w:val="EditorialNote"/>
      </w:pPr>
      <w:r>
        <w:t>교감·번역 메모 | [교감] 「決[4]定」 사이의 [4]는 원문의 주석·교감 표지이다.</w:t>
      </w:r>
    </w:p>
    <w:p>
      <w:pPr>
        <w:pStyle w:val="Heading1"/>
      </w:pPr>
      <w:r>
        <w:t>해탈산왕근본지지무애자재대결택분 제32</w:t>
      </w:r>
    </w:p>
    <w:p>
      <w:pPr>
        <w:pStyle w:val="SmallMeta"/>
      </w:pPr>
      <w:r>
        <w:t>解脫山王根本地地無礙自在大決擇分第三十二</w:t>
      </w:r>
    </w:p>
    <w:p>
      <w:pPr>
        <w:pStyle w:val="Heading2"/>
      </w:pPr>
      <w:r>
        <w:t>문단 115  ·  [0689a02]</w:t>
      </w:r>
    </w:p>
    <w:p>
      <w:pPr/>
      <w:r>
        <w:t>원문</w:t>
      </w:r>
    </w:p>
    <w:p>
      <w:pPr>
        <w:pStyle w:val="SourceText"/>
      </w:pPr>
      <w:r>
        <w:t>[0689a02] 如是已說出離繫縛地清白解脫道路大決擇分。次當說解脫山王根本地地無礙自在大決擇分。其相云何。偈曰。</w:t>
        <w:br/>
        <w:br/>
        <w:t xml:space="preserve">　根本山王中　　空有互相生</w:t>
        <w:br/>
        <w:t xml:space="preserve">　諸位相生故　　轉勝廣大轉</w:t>
      </w:r>
    </w:p>
    <w:p>
      <w:pPr/>
      <w:r>
        <w:t>한국어 번역</w:t>
      </w:r>
    </w:p>
    <w:p>
      <w:pPr>
        <w:pStyle w:val="TranslationText"/>
      </w:pPr>
      <w:r>
        <w:t>이와 같이 이미 출리계박지청백해탈도로대결택분을 설하였다. 다음에는 마땅히 해탈산왕근본지지무애자재대결택분을 설하겠다. 그 모습은 어떠한가? 게송으로 말한다.</w:t>
        <w:br/>
        <w:br/>
        <w:t>근본산왕 가운데에서 공과 유가 서로 낳고,</w:t>
        <w:br/>
        <w:t>여러 위가 서로 낳기 때문에 더욱 뛰어나고 광대하게 전한다.</w:t>
      </w:r>
    </w:p>
    <w:p>
      <w:pPr>
        <w:pStyle w:val="Heading2"/>
      </w:pPr>
      <w:r>
        <w:t>문단 116  ·  [0689a07]</w:t>
      </w:r>
    </w:p>
    <w:p>
      <w:pPr/>
      <w:r>
        <w:t>원문</w:t>
      </w:r>
    </w:p>
    <w:p>
      <w:pPr>
        <w:pStyle w:val="SourceText"/>
      </w:pPr>
      <w:r>
        <w:t>[0689a07] 論曰。今此偈中為明何義。為欲現示十空無為。一一各各出生十有無為常法。十有無為。一一各各出生十空無為常法。五十一位。一一各各出生五十依重重等門。圓滿廣大轉故。如偈根本山王中空有互相生諸位相生故轉勝廣大轉故。摩訶衍海修多羅中。作如是說。解脫海中。亦有空有亦有有空其數眾多。如是空有。唯是常滅非無常量。唯是功德非過患品。是故說言解脫藏海。乃至廣說故。</w:t>
      </w:r>
    </w:p>
    <w:p>
      <w:pPr/>
      <w:r>
        <w:t>한국어 번역</w:t>
      </w:r>
    </w:p>
    <w:p>
      <w:pPr>
        <w:pStyle w:val="TranslationText"/>
      </w:pPr>
      <w:r>
        <w:t>논하여 말한다. 지금 이 게송에서는 무슨 뜻을 밝히는가? 열 가지 공무위가 하나하나 각각 열 가지 유무위의 상법을 출생시키고, 열 가지 유무위가 하나하나 각각 열 가지 공무위의 상법을 출생시키며, 쉰한 위가 하나하나 각각 쉰 가지를 출생시키는 것을 중중 등의 문에 의거하여 나타내고자 하는 것이다. 그러므로 원만하고 광대하게 전한다. 게송에서 “근본산왕 가운데에서 공과 유가 서로 낳고 여러 위가 서로 낳기 때문에 더욱 뛰어나고 광대하게 전한다”고 한 까닭이다. 『마하연해수다라』에서 이와 같이 말하였다. “해탈해 가운데에는 또한 공유(空有)가 있고 또한 유공(有空)이 있는데 그 수가 많다. 이와 같은 공유는 오직 상멸(常滅)일 뿐 무상의 한량이 아니며, 오직 공덕일 뿐 과환의 품류가 아니다. 그러므로 해탈장해라 말한다.” 내지 널리 설한 까닭이다.</w:t>
      </w:r>
    </w:p>
    <w:p>
      <w:pPr>
        <w:pStyle w:val="Heading1"/>
      </w:pPr>
      <w:r>
        <w:t>해탈산왕대도로대결택분 제33</w:t>
      </w:r>
    </w:p>
    <w:p>
      <w:pPr>
        <w:pStyle w:val="SmallMeta"/>
      </w:pPr>
      <w:r>
        <w:t>◎[2]解脫山王大道路大決擇分第三十三</w:t>
      </w:r>
    </w:p>
    <w:p>
      <w:pPr>
        <w:pStyle w:val="EditorialNote"/>
      </w:pPr>
      <w:r>
        <w:t>교감·번역 메모 | [편집기호] 제목 앞의 ◎[2]를 원문 그대로 보존하였다.</w:t>
      </w:r>
    </w:p>
    <w:p>
      <w:pPr>
        <w:pStyle w:val="Heading2"/>
      </w:pPr>
      <w:r>
        <w:t>문단 117  ·  [0689a25]</w:t>
      </w:r>
    </w:p>
    <w:p>
      <w:pPr/>
      <w:r>
        <w:t>원문</w:t>
      </w:r>
    </w:p>
    <w:p>
      <w:pPr>
        <w:pStyle w:val="SourceText"/>
      </w:pPr>
      <w:r>
        <w:t>[0689a25] 如是已說解脫山王根本地地無礙自在大決擇分。次當說解脫山王大道路大決擇分。其相云何。偈曰。</w:t>
        <w:br/>
        <w:br/>
        <w:t xml:space="preserve">　山王道路中　　前所說量中</w:t>
        <w:br/>
        <w:t xml:space="preserve">　增空空有有　　位位轉勝生</w:t>
      </w:r>
    </w:p>
    <w:p>
      <w:pPr/>
      <w:r>
        <w:t>한국어 번역</w:t>
      </w:r>
    </w:p>
    <w:p>
      <w:pPr>
        <w:pStyle w:val="TranslationText"/>
      </w:pPr>
      <w:r>
        <w:t>이와 같이 이미 해탈산왕근본지지무애자재대결택분을 설하였다. 다음에는 마땅히 해탈산왕대도로대결택분을 설하겠다. 그 모습은 어떠한가? 게송으로 말한다.</w:t>
        <w:br/>
        <w:br/>
        <w:t>산왕의 도로 가운데에서 앞에서 설한 한량에</w:t>
        <w:br/>
        <w:t>공공·유유를 더하고, 위마다 더욱 뛰어나게 생한다.</w:t>
      </w:r>
    </w:p>
    <w:p>
      <w:pPr>
        <w:pStyle w:val="Heading2"/>
      </w:pPr>
      <w:r>
        <w:t>문단 118  ·  [0689b01]</w:t>
      </w:r>
    </w:p>
    <w:p>
      <w:pPr/>
      <w:r>
        <w:t>원문</w:t>
      </w:r>
    </w:p>
    <w:p>
      <w:pPr>
        <w:pStyle w:val="SourceText"/>
      </w:pPr>
      <w:r>
        <w:t>[0689b01] 論曰。就解脫山王大道路分中則有三轉。云何為三。一者空空轉。十空無為一一各各生十空故。二者有有轉。十有無為一一各各生十有故。三者位位轉。五十一位一一各各生五十故。是名為三。取自相生非他相故。如偈山王道路中前所說量中增空空有有位位轉勝生故。餘種種門轉轉增數。應廣通達。</w:t>
      </w:r>
    </w:p>
    <w:p>
      <w:pPr/>
      <w:r>
        <w:t>한국어 번역</w:t>
      </w:r>
    </w:p>
    <w:p>
      <w:pPr>
        <w:pStyle w:val="TranslationText"/>
      </w:pPr>
      <w:r>
        <w:t>논하여 말한다. 해탈산왕대도로분 가운데에는 곧 세 가지 전이 있다. 무엇이 세 가지인가? 첫째는 공공전이다. 열 가지 공무위가 하나하나 각각 열 가지 공을 낳기 때문이다. 둘째는 유유전이다. 열 가지 유무위가 하나하나 각각 열 가지 유를 낳기 때문이다. 셋째는 위위전이다. 쉰한 위가 하나하나 각각 쉰 가지를 낳기 때문이다. 이를 세 가지라 한다. 자기 상을 낳는 것을 취하고 다른 상을 낳는 것은 아니기 때문이다. 게송에서 “산왕의 도로 가운데에서 앞에서 설한 한량에 공공·유유를 더하고, 위마다 더욱 뛰어나게 생한다”고 한 까닭이다. 나머지 여러 가지 문에서도 전전하여 수가 증가하니, 마땅히 널리 통달해야 한다.</w:t>
      </w:r>
    </w:p>
    <w:p>
      <w:pPr>
        <w:pStyle w:val="Heading1"/>
      </w:pPr>
      <w:r>
        <w:t>광대무진해탈해해마하산왕대결택분 제34</w:t>
      </w:r>
    </w:p>
    <w:p>
      <w:pPr>
        <w:pStyle w:val="SmallMeta"/>
      </w:pPr>
      <w:r>
        <w:t>廣大無盡解脫海海摩訶山王大決擇分第三十四</w:t>
      </w:r>
    </w:p>
    <w:p>
      <w:pPr>
        <w:pStyle w:val="Heading2"/>
      </w:pPr>
      <w:r>
        <w:t>문단 119  ·  [0689b10]</w:t>
      </w:r>
    </w:p>
    <w:p>
      <w:pPr/>
      <w:r>
        <w:t>원문</w:t>
      </w:r>
    </w:p>
    <w:p>
      <w:pPr>
        <w:pStyle w:val="SourceText"/>
      </w:pPr>
      <w:r>
        <w:t>[0689b10] 如是已說解脫山王大道路大決擇分。次當說廣大無盡解脫海海摩訶山王大決擇分。其相云何。偈曰。</w:t>
        <w:br/>
        <w:br/>
        <w:t xml:space="preserve">　前所說諸轉　　無有窮盡故</w:t>
      </w:r>
    </w:p>
    <w:p>
      <w:pPr/>
      <w:r>
        <w:t>한국어 번역</w:t>
      </w:r>
    </w:p>
    <w:p>
      <w:pPr>
        <w:pStyle w:val="TranslationText"/>
      </w:pPr>
      <w:r>
        <w:t>이와 같이 이미 해탈산왕대도로대결택분을 설하였다. 다음에는 마땅히 광대무진해탈해해마하산왕대결택분을 설하겠다. 그 모습은 어떠한가? 게송으로 말한다.</w:t>
        <w:br/>
        <w:br/>
        <w:t>앞에서 설한 여러 전은 다함이 없기 때문이다.</w:t>
      </w:r>
    </w:p>
    <w:p>
      <w:pPr>
        <w:pStyle w:val="Heading2"/>
      </w:pPr>
      <w:r>
        <w:t>문단 120  ·  [0689b14]</w:t>
      </w:r>
    </w:p>
    <w:p>
      <w:pPr/>
      <w:r>
        <w:t>원문</w:t>
      </w:r>
    </w:p>
    <w:p>
      <w:pPr>
        <w:pStyle w:val="SourceText"/>
      </w:pPr>
      <w:r>
        <w:t>[0689b14] 論曰。今此偈中為明何義。為欲現示空生自空無有窮盡。空生異空無有窮盡。空生諸有無有窮盡。有亦如是無有窮盡。位亦如是無有窮盡。重重無窮亂轉無窮。無其邊際無其始終。甚深甚深周遍周遍廣大轉行。則是解脫海海山王無礙自在體相用故。如偈前所說諸轉無有窮盡故[3]故。</w:t>
      </w:r>
    </w:p>
    <w:p>
      <w:pPr/>
      <w:r>
        <w:t>한국어 번역</w:t>
      </w:r>
    </w:p>
    <w:p>
      <w:pPr>
        <w:pStyle w:val="TranslationText"/>
      </w:pPr>
      <w:r>
        <w:t>논하여 말한다. 지금 이 게송에서는 무슨 뜻을 밝히는가? 공이 자기 공을 낳는 것이 다함없고, 공이 다른 공을 낳는 것이 다함없으며, 공이 여러 유를 낳는 것이 다함없고, 유도 또한 이와 같이 다함없으며, 위도 또한 이와 같이 다함없고, 중중도 다함없고 난전도 다함없으며, 그 가장자리도 없고 시작과 끝도 없으며, 매우 깊고 매우 깊으며 두루하고 두루하여 광대하게 전행한다. 이것이 곧 해탈해해산왕의 무애자재한 체·상·용이기 때문이다. 게송에서 “앞에서 설한 여러 전은 다함이 없기 때문이다”라고 한 까닭이다.</w:t>
      </w:r>
    </w:p>
    <w:p>
      <w:pPr>
        <w:pStyle w:val="EditorialNote"/>
      </w:pPr>
      <w:r>
        <w:t>교감·번역 메모 | [교감/중복] 원문은 「故[3]故」로 ‘故’가 반복되며 [3]이 끼어 있다. 원문은 고치지 않고 뜻은 한 번의 이유 표현으로 옮겼다.</w:t>
      </w:r>
    </w:p>
    <w:p>
      <w:pPr>
        <w:pStyle w:val="Heading1"/>
      </w:pPr>
      <w:r>
        <w:t>마하공진해장왕도로대결택분 제35</w:t>
      </w:r>
    </w:p>
    <w:p>
      <w:pPr>
        <w:pStyle w:val="SmallMeta"/>
      </w:pPr>
      <w:r>
        <w:t>◎[5]摩訶空塵海藏王道路大決擇分第三十五</w:t>
      </w:r>
    </w:p>
    <w:p>
      <w:pPr>
        <w:pStyle w:val="EditorialNote"/>
      </w:pPr>
      <w:r>
        <w:t>교감·번역 메모 | [편집기호] 제목 앞의 ◎[5]를 원문 그대로 보존하였다.</w:t>
      </w:r>
    </w:p>
    <w:p>
      <w:pPr>
        <w:pStyle w:val="Heading2"/>
      </w:pPr>
      <w:r>
        <w:t>문단 121  ·  [0689c08]</w:t>
      </w:r>
    </w:p>
    <w:p>
      <w:pPr/>
      <w:r>
        <w:t>원문</w:t>
      </w:r>
    </w:p>
    <w:p>
      <w:pPr>
        <w:pStyle w:val="SourceText"/>
      </w:pPr>
      <w:r>
        <w:t>[0689c08] 如是已說廣大無盡解脫海海摩訶山王大決擇分。次當說摩訶空塵海藏王道路大決擇分。其相云何。偈曰。</w:t>
        <w:br/>
        <w:br/>
        <w:t xml:space="preserve">　海王道路中　　具足百自在</w:t>
        <w:br/>
        <w:t xml:space="preserve">　以此因緣故　　建立海王名</w:t>
      </w:r>
    </w:p>
    <w:p>
      <w:pPr/>
      <w:r>
        <w:t>한국어 번역</w:t>
      </w:r>
    </w:p>
    <w:p>
      <w:pPr>
        <w:pStyle w:val="TranslationText"/>
      </w:pPr>
      <w:r>
        <w:t>이와 같이 이미 광대무진해탈해해마하산왕대결택분을 설하였다. 다음에는 마땅히 마하공진해장왕도로대결택분을 설하겠다. 그 모습은 어떠한가? 게송으로 말한다.</w:t>
        <w:br/>
        <w:br/>
        <w:t>해왕의 도로 가운데에는 백 가지 자재를 구족하니,</w:t>
        <w:br/>
        <w:t>이러한 인연 때문에 해왕이라는 이름을 세운다.</w:t>
      </w:r>
    </w:p>
    <w:p>
      <w:pPr>
        <w:pStyle w:val="Heading2"/>
      </w:pPr>
      <w:r>
        <w:t>문단 122  ·  [0689c13]</w:t>
      </w:r>
    </w:p>
    <w:p>
      <w:pPr/>
      <w:r>
        <w:t>원문</w:t>
      </w:r>
    </w:p>
    <w:p>
      <w:pPr>
        <w:pStyle w:val="SourceText"/>
      </w:pPr>
      <w:r>
        <w:t>[0689c13] 論曰。今此偈中為明何義。為欲現示海王藏中無有別法。唯有自在故。有幾自在。謂百種故。云何為百。一者時自在。三十二法。亦一時轉亦異時轉。亦轉時中不轉。亦不轉時中轉。亦遠時轉亦近時轉。乃至無量故。二者處自在。一異等處轉。乃至無量故。三者物自在。為同異等用。乃至無量故。四者周遍自在。無所不通等。乃至無量故。五者大小自在。極重極微等。乃至無量故。六者有無自在。亦現亦隱等。乃至無量故。七者寂動自在。亦定亦散等。乃至無量故。八者甚深自在。不可思議等事。乃至無量故。九者不自在自在。以逆等事。乃至無量故。十者無礙自在。以逆順事等。乃至無量故。乃至第百自在自在。無盡自在等皆悉自在。乃至無量故。如前所說三十二法。如是自在具足圓滿無闕失轉。以此義故立海王名。應審思擇。如偈海王道路中具足百自在。以此因緣故建立海王名故。覺花修多羅中。作如是說。第一廣分大海門中。若廣說有一十方世界之塵量自在。若略說有一百自在。乃至廣說故。</w:t>
      </w:r>
    </w:p>
    <w:p>
      <w:pPr/>
      <w:r>
        <w:t>한국어 번역</w:t>
      </w:r>
    </w:p>
    <w:p>
      <w:pPr>
        <w:pStyle w:val="TranslationText"/>
      </w:pPr>
      <w:r>
        <w:t>논하여 말한다. 지금 이 게송에서는 무슨 뜻을 밝히는가? 해왕장 가운데에는 다른 법이 없고 오직 자재만 있음을 나타내고자 하기 때문이다. 자재에는 몇 가지가 있는가? 이른바 백 가지이기 때문이다. 무엇이 백 가지인가? 첫째는 시자재이다. 서른두 법이 한때에 전하기도 하고 다른 때에 전하기도 하며, 전할 때에 전하지 않기도 하고, 전하지 않을 때에 전하기도 하며, 먼 때에 전하기도 하고 가까운 때에 전하기도 한다. 내지 무량하기 때문이다. 둘째는 처자재이다. 하나·다름 등의 처소에서 전한다. 내지 무량하기 때문이다. 셋째는 물자재이다. 같음·다름 등의 작용을 한다. 내지 무량하기 때문이다. 넷째는 주변자재이다. 통하지 않는 바가 없는 것 등이다. 내지 무량하기 때문이다. 다섯째는 대소자재이다. 지극히 무겁고 지극히 미세한 것 등이다. 내지 무량하기 때문이다. 여섯째는 유무자재이다. 나타나기도 하고 숨기도 하는 것 등이다. 내지 무량하기 때문이다. 일곱째는 적동자재이다. 선정에 들기도 하고 산란하기도 하는 것 등이다. 내지 무량하기 때문이다. 여덟째는 심심자재이다. 불가사의한 일 등이다. 내지 무량하기 때문이다. 아홉째는 부자재자재이다. 거스르는 일 등을 말미암는다. 내지 무량하기 때문이다. 열째는 무애자재이다. 거스름과 따름의 일 등을 말미암는다. 내지 무량하기 때문이다. 내지 백 번째 자재자재에 이르기까지, 무진자재 등도 모두 자재하다. 내지 무량하기 때문이다. 앞에서 설한 서른두 법과 같이 이와 같은 자재가 구족하고 원만하여 빠짐없이 전한다. 이러한 뜻 때문에 해왕이라는 이름을 세운다. 마땅히 자세히 사유하여 결택해야 한다. 게송에서 “해왕의 도로 가운데에는 백 가지 자재를 구족한다”고 한 것과 같다. “이러한 인연 때문에 해왕이라는 이름을 세운다”고 한 까닭이다. 『각화수다라』에서 이와 같이 말하였다. “제일광분대해문 가운데에는 널리 설하면 하나의 시방세계 미진 수만큼의 자재가 있고, 간략히 설하면 백 가지 자재가 있다.” 내지 널리 설한 까닭이다.</w:t>
      </w:r>
    </w:p>
    <w:p>
      <w:pPr>
        <w:pStyle w:val="Heading1"/>
      </w:pPr>
      <w:r>
        <w:t>대불가사의중중불가칭량아설본왕대결택분 제36</w:t>
      </w:r>
    </w:p>
    <w:p>
      <w:pPr>
        <w:pStyle w:val="SmallMeta"/>
      </w:pPr>
      <w:r>
        <w:t>大不可思議重重不可稱量阿說本王大決擇分第三十六</w:t>
      </w:r>
    </w:p>
    <w:p>
      <w:pPr>
        <w:pStyle w:val="Heading2"/>
      </w:pPr>
      <w:r>
        <w:t>문단 123  ·  [0690a07]</w:t>
      </w:r>
    </w:p>
    <w:p>
      <w:pPr/>
      <w:r>
        <w:t>원문</w:t>
      </w:r>
    </w:p>
    <w:p>
      <w:pPr>
        <w:pStyle w:val="SourceText"/>
      </w:pPr>
      <w:r>
        <w:t>[0690a07] 如是已說摩訶空塵海藏王道路大決擇分。次當說大不可思議重重不可稱量阿說本王大決擇分。其相云何。偈曰。</w:t>
        <w:br/>
        <w:br/>
        <w:t xml:space="preserve">　阿說本王中　　有十方塵量</w:t>
        <w:br/>
        <w:t xml:space="preserve">　十方空塵量　　三十三法海</w:t>
      </w:r>
    </w:p>
    <w:p>
      <w:pPr/>
      <w:r>
        <w:t>한국어 번역</w:t>
      </w:r>
    </w:p>
    <w:p>
      <w:pPr>
        <w:pStyle w:val="TranslationText"/>
      </w:pPr>
      <w:r>
        <w:t>이와 같이 이미 마하공진해장왕도로대결택분을 설하였다. 다음에는 마땅히 대불가사의중중불가칭량아설본왕대결택분을 설하겠다. 그 모습은 어떠한가? 게송으로 말한다.</w:t>
        <w:br/>
        <w:br/>
        <w:t>아설본왕 가운데에는 시방의 미진 수만큼,</w:t>
        <w:br/>
        <w:t>시방 허공의 미진 수만큼 서른세 법해가 있다.</w:t>
      </w:r>
    </w:p>
    <w:p>
      <w:pPr>
        <w:pStyle w:val="Heading2"/>
      </w:pPr>
      <w:r>
        <w:t>문단 124  ·  [0690a12]</w:t>
      </w:r>
    </w:p>
    <w:p>
      <w:pPr/>
      <w:r>
        <w:t>원문</w:t>
      </w:r>
    </w:p>
    <w:p>
      <w:pPr>
        <w:pStyle w:val="SourceText"/>
      </w:pPr>
      <w:r>
        <w:t>[0690a12] 論曰。今此偈中為明何義。為欲現示阿說海中具足圓滿十方世界之塵數。十方世界之塵數。三十三法海。十方世界之塵數。十方虛空之塵數三十三法海故如偈阿說本王中有十方塵量十方空塵量三十三法海故。本王修多羅中。作如是說。</w:t>
      </w:r>
    </w:p>
    <w:p>
      <w:pPr/>
      <w:r>
        <w:t>한국어 번역</w:t>
      </w:r>
    </w:p>
    <w:p>
      <w:pPr>
        <w:pStyle w:val="TranslationText"/>
      </w:pPr>
      <w:r>
        <w:t>논하여 말한다. 지금 이 게송에서는 무슨 뜻을 밝히는가? 아설해 가운데 시방세계의 미진 수를 구족하고 원만하게 갖추며, 시방세계의 미진 수만큼의 서른세 법해와, 시방세계의 미진 수와 시방 허공의 미진 수만큼의 서른세 법해를 구족함을 나타내고자 하기 때문이다. 게송에서 “아설본왕 가운데에는 시방의 미진 수만큼, 시방 허공의 미진 수만큼 서른세 법해가 있다”고 한 까닭이다. 『본왕수다라』에서 이와 같이 말하였다.</w:t>
      </w:r>
    </w:p>
    <w:p>
      <w:pPr>
        <w:pStyle w:val="EditorialNote"/>
      </w:pPr>
      <w:r>
        <w:t>교감·번역 메모 | [구두/수량] 「十方世界之塵數。十方虛空之塵數三十三法海故如偈…」가 한 문장으로 이어져 있어 수식 범위가 복잡하다. 원문 배열을 보존하여 직역하였다.</w:t>
      </w:r>
    </w:p>
    <w:p>
      <w:pPr>
        <w:pStyle w:val="Heading2"/>
      </w:pPr>
      <w:r>
        <w:t>문단 125  ·  [0690a18]</w:t>
      </w:r>
    </w:p>
    <w:p>
      <w:pPr/>
      <w:r>
        <w:t>원문</w:t>
      </w:r>
    </w:p>
    <w:p>
      <w:pPr>
        <w:pStyle w:val="SourceText"/>
      </w:pPr>
      <w:r>
        <w:t>[0690a18] 爾時世尊告大眾言。我以三達智。通達一切法。無所障礙無所闕失。而有一海不可思議。不可思議不能窮了。謂空塵本王性德圓滿自在自在無盡藏海。乃至廣說故。</w:t>
      </w:r>
    </w:p>
    <w:p>
      <w:pPr/>
      <w:r>
        <w:t>한국어 번역</w:t>
      </w:r>
    </w:p>
    <w:p>
      <w:pPr>
        <w:pStyle w:val="TranslationText"/>
      </w:pPr>
      <w:r>
        <w:t>그때 세존께서 대중에게 말씀하셨다. “나는 삼달지(三達智)로 모든 법을 통달하여 장애되는 바도 없고 빠진 바도 없다. 그러나 한 바다가 있어 불가사의하고, 불가사의하여 끝까지 다 알 수 없으니, 이른바 공진본왕의 성덕이 원만하고 자재하고 자재한 무진장해이다.” 내지 널리 설한 까닭이다.</w:t>
      </w:r>
    </w:p>
    <w:p>
      <w:pPr>
        <w:pStyle w:val="Heading1"/>
      </w:pPr>
      <w:r>
        <w:t>교량공덕찬탄신행현시이익대결택분 제37</w:t>
      </w:r>
    </w:p>
    <w:p>
      <w:pPr>
        <w:pStyle w:val="SmallMeta"/>
      </w:pPr>
      <w:r>
        <w:t>校量功德讚歎信行現示利益大決擇分第三十七</w:t>
      </w:r>
    </w:p>
    <w:p>
      <w:pPr>
        <w:pStyle w:val="Heading2"/>
      </w:pPr>
      <w:r>
        <w:t>문단 126  ·  [0690b08]</w:t>
      </w:r>
    </w:p>
    <w:p>
      <w:pPr/>
      <w:r>
        <w:t>원문</w:t>
      </w:r>
    </w:p>
    <w:p>
      <w:pPr>
        <w:pStyle w:val="SourceText"/>
      </w:pPr>
      <w:r>
        <w:t>[0690b08] 如是已說大不可思議重重不可稱量阿說本王大決擇分。次當說校量功德讚歎信行現示利益大決擇分。其相云何。偈曰。</w:t>
        <w:br/>
        <w:br/>
        <w:t xml:space="preserve">　譬如盛火聚　　雖有極遠處</w:t>
        <w:br/>
        <w:t xml:space="preserve">　以光明勢力　　能破遠方闇</w:t>
        <w:br/>
        <w:t xml:space="preserve">　此玄文本論　　亦復如如是</w:t>
        <w:br/>
        <w:t xml:space="preserve">　若有眾生類　　同世界共住</w:t>
        <w:br/>
        <w:t xml:space="preserve">　雖未得見學　　此論火光明</w:t>
        <w:br/>
        <w:t xml:space="preserve">　能破遠眾生　　心相不覺闇</w:t>
        <w:br/>
        <w:t xml:space="preserve">　[3]令得覺知明　　隨分伏其染</w:t>
        <w:br/>
        <w:t xml:space="preserve">　譬如盛火聚　　轉勝近其處</w:t>
        <w:br/>
        <w:t xml:space="preserve">　光明漸漸了　　能破闇更增</w:t>
        <w:br/>
        <w:t xml:space="preserve">　此玄文本論　　亦復如如是</w:t>
        <w:br/>
        <w:t xml:space="preserve">　若有眾生類　　同一國共住</w:t>
        <w:br/>
        <w:t xml:space="preserve">　雖未得見學　　此論火光明</w:t>
        <w:br/>
        <w:t xml:space="preserve">　除眾生無知　　轉轉令分明</w:t>
        <w:br/>
        <w:t xml:space="preserve">　譬如盛火聚　　轉轉近其處</w:t>
        <w:br/>
        <w:t xml:space="preserve">　光明耀更增　　此玄文本論</w:t>
        <w:br/>
        <w:t xml:space="preserve">　亦復如如是　　若有眾生類</w:t>
        <w:br/>
        <w:t xml:space="preserve">　同一城共住　　雖未得見學</w:t>
        <w:br/>
        <w:t xml:space="preserve">　此論火光明　　除眾生無知</w:t>
        <w:br/>
        <w:t xml:space="preserve">　轉轉更分明　　譬如盛火聚</w:t>
        <w:br/>
        <w:t xml:space="preserve">　更轉近其處　　光明重重增</w:t>
        <w:br/>
        <w:t xml:space="preserve">　煖氣溫其身　　此玄文本論</w:t>
        <w:br/>
        <w:t xml:space="preserve">　亦復如如是　　若有眾生類</w:t>
        <w:br/>
        <w:t xml:space="preserve">　同一家共住　　雖未得見學</w:t>
        <w:br/>
        <w:t xml:space="preserve">　此論火光明　　除心惑護身</w:t>
        <w:br/>
        <w:t xml:space="preserve">　[4]轉轉增長故　　譬如有一人</w:t>
        <w:br/>
        <w:t xml:space="preserve">　得彼大火聚　　此人則便得</w:t>
        <w:br/>
        <w:t xml:space="preserve">　六種大利益　　謂能塞寒氣</w:t>
        <w:br/>
        <w:t xml:space="preserve">　能成熟資具　　不入毒虫等</w:t>
        <w:br/>
        <w:t xml:space="preserve">　破闇常明了　　隨請人普施</w:t>
        <w:br/>
        <w:t xml:space="preserve">　焚燒穢糞等　　此玄文本論</w:t>
        <w:br/>
        <w:t xml:space="preserve">　亦復如如是　　若有眾生類</w:t>
        <w:br/>
        <w:t xml:space="preserve">　得此玄文論　　此人即便得</w:t>
        <w:br/>
        <w:t xml:space="preserve">　六種大利益　　謂禁煩惱軍</w:t>
        <w:br/>
        <w:t xml:space="preserve">　成就功德品　　不入邪魔眾</w:t>
        <w:br/>
        <w:t xml:space="preserve">　破無明品類　　般若慧現前</w:t>
        <w:br/>
        <w:t xml:space="preserve">　貧窮佛法財　　來乞求眾生</w:t>
        <w:br/>
        <w:t xml:space="preserve">　隨順普施與　　燒滅煩惱糞</w:t>
        <w:br/>
        <w:t xml:space="preserve">　比如有妙華　　𥫅水深池中</w:t>
        <w:br/>
        <w:t xml:space="preserve">　名曰青蓮華　　有人剎那中</w:t>
        <w:br/>
        <w:t xml:space="preserve">　見此蓮華相　　一百七日中</w:t>
        <w:br/>
        <w:t xml:space="preserve">　其眼根清白　　終日無晦濁</w:t>
        <w:br/>
        <w:t xml:space="preserve">　此玄文本論　　亦復如如是</w:t>
        <w:br/>
        <w:t xml:space="preserve">　若有眾生類　　雖不知此論</w:t>
        <w:br/>
        <w:t xml:space="preserve">　文義之大海　　而目見此論</w:t>
        <w:br/>
        <w:t xml:space="preserve">　其眼根清淨　　見三世諸佛</w:t>
        <w:br/>
        <w:t xml:space="preserve">　有作方便目　　比如有天鼓</w:t>
        <w:br/>
        <w:t xml:space="preserve">　懸圓生樹頂　　名曰妙聲覺</w:t>
        <w:br/>
        <w:t xml:space="preserve">　無量天女子　　聞此鼓音已</w:t>
        <w:br/>
        <w:t xml:space="preserve">　二千七日中　　其耳根清速</w:t>
        <w:br/>
        <w:t xml:space="preserve">　無塞隔之事　　此玄文本論</w:t>
        <w:br/>
        <w:t xml:space="preserve">　亦復如如是　　若有眾生類</w:t>
        <w:br/>
        <w:t xml:space="preserve">　雖不知文義　　而耳聞此論</w:t>
        <w:br/>
        <w:t xml:space="preserve">　其耳根清淨　　聞諸佛梵響</w:t>
        <w:br/>
        <w:t xml:space="preserve">　有作方便耳　　比如有妙藥</w:t>
        <w:br/>
        <w:t xml:space="preserve">　生雪山之頂　　名曰上味常</w:t>
        <w:br/>
        <w:t xml:space="preserve">　有人取此藥　　著其舌之原</w:t>
        <w:br/>
        <w:t xml:space="preserve">　身香極芬芬　　不承用飲食</w:t>
        <w:br/>
        <w:t xml:space="preserve">　其命極長遠　　亦飛騰虛空</w:t>
        <w:br/>
        <w:t xml:space="preserve">　此玄文本論　　亦復如如是</w:t>
        <w:br/>
        <w:t xml:space="preserve">　若有眾生類　　此論中一字</w:t>
        <w:br/>
        <w:t xml:space="preserve">　一句若一行　　若一決擇分</w:t>
        <w:br/>
        <w:t xml:space="preserve">　若一卷之量　　以舌經讀誦</w:t>
        <w:br/>
        <w:t xml:space="preserve">　雖不知義理　　而獲得一切</w:t>
        <w:br/>
        <w:t xml:space="preserve">　諸修多羅海　　經讀誦功德</w:t>
        <w:br/>
        <w:t xml:space="preserve">　比如有菩薩　　名曰不思議</w:t>
        <w:br/>
        <w:t xml:space="preserve">　大力解脫者　　此菩薩大士</w:t>
        <w:br/>
        <w:t xml:space="preserve">　神通自在故　　於一切所作</w:t>
        <w:br/>
        <w:t xml:space="preserve">　皆無所障礙　　隨應悉現前</w:t>
        <w:br/>
        <w:t xml:space="preserve">　此玄文本論　　亦復如如是</w:t>
        <w:br/>
        <w:t xml:space="preserve">　若有諸眾生　　觀達其義理</w:t>
        <w:br/>
        <w:t xml:space="preserve">　覺悟文下詮　　通達一切法</w:t>
        <w:br/>
        <w:t xml:space="preserve">　皆無所障礙　　一一覺分明</w:t>
        <w:br/>
        <w:t xml:space="preserve">　比如有神王　　名曰大安樂</w:t>
        <w:br/>
        <w:t xml:space="preserve">　有人須小具　　祀祠此神王</w:t>
        <w:br/>
        <w:t xml:space="preserve">　出興七寶藏　　令得大安樂</w:t>
        <w:br/>
        <w:t xml:space="preserve">　此玄文本論　　亦復如如是</w:t>
        <w:br/>
        <w:t xml:space="preserve">　若有一男女　　此玄文本論</w:t>
        <w:br/>
        <w:t xml:space="preserve">　勤受[1]取讀誦　　有人須小具</w:t>
        <w:br/>
        <w:t xml:space="preserve">　專心供此人　　即得無窮盡</w:t>
        <w:br/>
        <w:t xml:space="preserve">　福德智慧寶　　無所疑畏心</w:t>
        <w:br/>
        <w:t xml:space="preserve">　比如有妙香　　名曰芬滿布</w:t>
        <w:br/>
        <w:t xml:space="preserve">　有人持此香　　遊行於遠方</w:t>
        <w:br/>
        <w:t xml:space="preserve">　其經過處處　　七七日中間</w:t>
        <w:br/>
        <w:t xml:space="preserve">　有香氣不盡　　此玄文本論</w:t>
        <w:br/>
        <w:t xml:space="preserve">　亦復如如是　　若有一男女</w:t>
        <w:br/>
        <w:t xml:space="preserve">　荷擔此論部　　遊行於遠方</w:t>
        <w:br/>
        <w:t xml:space="preserve">　若度大海水　　所有諸眾生</w:t>
        <w:br/>
        <w:t xml:space="preserve">　皆得大利益　　若度山野等</w:t>
        <w:br/>
        <w:t xml:space="preserve">　所有諸眾生　　亦得大利益</w:t>
        <w:br/>
        <w:t xml:space="preserve">　譬如有妙珠　　名曰如意寶</w:t>
        <w:br/>
        <w:t xml:space="preserve">　隨此珠住處　　無量眷屬[2]玉</w:t>
        <w:br/>
        <w:t xml:space="preserve">　遍周匝圍繞　　此玄文本論</w:t>
        <w:br/>
        <w:t xml:space="preserve">　亦復如如是　　隨其住止處</w:t>
        <w:br/>
        <w:t xml:space="preserve">　有十方世界　　塵量大神王</w:t>
        <w:br/>
        <w:t xml:space="preserve">　一一大神王　　各率十方界</w:t>
        <w:br/>
        <w:t xml:space="preserve">　塵數眷屬神　　守護此論珠</w:t>
        <w:br/>
        <w:t xml:space="preserve">　若滅正法時　　作微塵散壞</w:t>
        <w:br/>
        <w:t xml:space="preserve">　所有諸神王　　發大聲哭涕</w:t>
        <w:br/>
        <w:t xml:space="preserve">　隨塵所住處　　往詣常守護</w:t>
        <w:br/>
        <w:t xml:space="preserve">　受持此論者　　如是數量神</w:t>
        <w:br/>
        <w:t xml:space="preserve">　若生若死後　　常不離守護</w:t>
        <w:br/>
        <w:t xml:space="preserve">　功德雖無量　　而略說如是</w:t>
      </w:r>
    </w:p>
    <w:p>
      <w:pPr/>
      <w:r>
        <w:t>한국어 번역</w:t>
      </w:r>
    </w:p>
    <w:p>
      <w:pPr>
        <w:pStyle w:val="TranslationText"/>
      </w:pPr>
      <w:r>
        <w:t>이와 같이 이미 대불가사의중중불가칭량아설본왕대결택분을 설하였다. 다음에는 마땅히 교량공덕찬탄신행현시이익대결택분을 설하겠다. 그 모습은 어떠한가? 게송으로 말한다.</w:t>
        <w:br/>
        <w:br/>
        <w:t>비유하면 활활 타는 불무더기가 비록 지극히 먼 곳에 있어도,</w:t>
        <w:br/>
        <w:t>광명의 세력으로 능히 먼 곳의 어둠을 깨뜨리는 것과 같다.</w:t>
        <w:br/>
        <w:t>이 현문본론도 또한 이와 같아서,</w:t>
        <w:br/>
        <w:t>만약 중생의 무리가 같은 세계에 함께 살고</w:t>
        <w:br/>
        <w:t>비록 아직 이 논을 보고 배우지는 못했더라도, 이 논의 불빛은</w:t>
        <w:br/>
        <w:t>능히 멀리 있는 중생의 마음에 있는 깨닫지 못한 어둠을 깨뜨려</w:t>
        <w:br/>
        <w:t>[3] 깨달아 아는 밝음을 얻게 하고, 분수에 따라 그 오염을 굴복시킨다.</w:t>
        <w:br/>
        <w:t>비유하면 활활 타는 불무더기에 더욱 가까이 다가갈수록</w:t>
        <w:br/>
        <w:t>광명이 점차 분명해져 능히 어둠을 깨뜨림이 더욱 증가하는 것과 같다.</w:t>
        <w:br/>
        <w:t>이 현문본론도 또한 이와 같아서,</w:t>
        <w:br/>
        <w:t>만약 중생의 무리가 같은 한 나라에 함께 살고</w:t>
        <w:br/>
        <w:t>비록 아직 이 논을 보고 배우지는 못했더라도, 이 논의 불빛은</w:t>
        <w:br/>
        <w:t>중생의 무지를 제거하여 거듭거듭 분명하게 한다.</w:t>
        <w:br/>
        <w:t>비유하면 활활 타는 불무더기에 거듭거듭 가까이 다가갈수록</w:t>
        <w:br/>
        <w:t>광명이 빛나 더욱 증가하는 것과 같다. 이 현문본론도</w:t>
        <w:br/>
        <w:t>또한 이와 같아서, 만약 중생의 무리가</w:t>
        <w:br/>
        <w:t>같은 한 성에 함께 살고 비록 아직 이 논을 보고 배우지는 못했더라도,</w:t>
        <w:br/>
        <w:t>이 논의 불빛은 중생의 무지를 제거하여</w:t>
        <w:br/>
        <w:t>거듭거듭 더욱 분명하게 한다. 비유하면 활활 타는 불무더기에</w:t>
        <w:br/>
        <w:t>더욱더 가까이 다가갈수록 광명이 중중으로 증가하고</w:t>
        <w:br/>
        <w:t>따뜻한 기운이 그 몸을 덥히는 것과 같다. 이 현문본론도</w:t>
        <w:br/>
        <w:t>또한 이와 같아서, 만약 중생의 무리가</w:t>
        <w:br/>
        <w:t>같은 한 집에 함께 살고 비록 아직 이 논을 보고 배우지는 못했더라도,</w:t>
        <w:br/>
        <w:t>이 논의 불빛은 마음의 미혹을 제거하고 몸을 보호하여</w:t>
        <w:br/>
        <w:t>[4] 거듭거듭 증장하기 때문이다. 비유하면 어떤 한 사람이</w:t>
        <w:br/>
        <w:t>저 큰 불무더기를 얻으면, 이 사람은 곧</w:t>
        <w:br/>
        <w:t>여섯 가지 큰 이익을 얻으니, 이른바 능히 찬 기운을 막고,</w:t>
        <w:br/>
        <w:t>생활 도구를 성숙시키며, 독충 등이 들어오지 못하게 하고,</w:t>
        <w:br/>
        <w:t>어둠을 깨뜨려 항상 밝게 하며, 청하는 사람에 따라 널리 베풀고,</w:t>
        <w:br/>
        <w:t>더러운 똥 등을 불태우는 것이다. 이 현문본론도</w:t>
        <w:br/>
        <w:t>또한 이와 같아서, 만약 중생의 무리가</w:t>
        <w:br/>
        <w:t>이 현문론을 얻으면, 이 사람도 곧</w:t>
        <w:br/>
        <w:t>여섯 가지 큰 이익을 얻으니, 이른바 번뇌의 군대를 금하고,</w:t>
        <w:br/>
        <w:t>공덕의 품류를 성취하며, 사악한 마의 무리가 들어오지 못하게 하고,</w:t>
        <w:br/>
        <w:t>무명의 품류를 깨뜨려 반야의 지혜가 현전하게 하며,</w:t>
        <w:br/>
        <w:t>불법의 재물이 빈궁하여 와서 구걸하고 청하는 중생에게</w:t>
        <w:br/>
        <w:t>따라서 널리 베풀어 주고, 번뇌의 똥을 불살라 없애는 것이다.</w:t>
        <w:br/>
        <w:t>비유하면 묘한 꽃이 있어 𥫅수의 깊은 못 가운데 있는데,</w:t>
        <w:br/>
        <w:t>이름을 청련화라 한다. 어떤 사람이 찰나 동안</w:t>
        <w:br/>
        <w:t>이 연꽃의 모습을 보면, 백칠 일 동안</w:t>
        <w:br/>
        <w:t>그 안근이 청정하고 희어 하루 종일 어둡거나 흐리지 않는 것과 같다.</w:t>
        <w:br/>
        <w:t>이 현문본론도 또한 이와 같아서,</w:t>
        <w:br/>
        <w:t>만약 중생의 무리가 비록 이 논의</w:t>
        <w:br/>
        <w:t>문과 뜻의 큰 바다를 알지 못하더라도 눈으로 이 논을 보면,</w:t>
        <w:br/>
        <w:t>그 안근이 청정해져 삼세의 모든 부처를 보고</w:t>
        <w:br/>
        <w:t>방편을 짓는 눈이 있게 된다. 비유하면 천고(天鼓)가 있어</w:t>
        <w:br/>
        <w:t>원생수(圓生樹) 꼭대기에 매달려 있는데, 이름을 묘성각이라 한다.</w:t>
        <w:br/>
        <w:t>한량없는 천녀가 이 북소리를 들은 뒤</w:t>
        <w:br/>
        <w:t>이천칠 일 동안 그 이근이 맑고 민첩해져</w:t>
        <w:br/>
        <w:t>막히거나 가로막히는 일이 없는 것과 같다. 이 현문본론도</w:t>
        <w:br/>
        <w:t>또한 이와 같아서, 만약 중생의 무리가</w:t>
        <w:br/>
        <w:t>비록 문과 뜻을 알지 못하더라도 귀로 이 논을 들으면,</w:t>
        <w:br/>
        <w:t>그 이근이 청정해져 모든 부처의 범향을 듣고</w:t>
        <w:br/>
        <w:t>방편을 짓는 귀가 있게 된다. 비유하면 묘한 약이 있어</w:t>
        <w:br/>
        <w:t>설산 꼭대기에 나는데, 이름을 상미상(上味常)이라 한다.</w:t>
        <w:br/>
        <w:t>어떤 사람이 이 약을 가져다가 그 혀의 근원에 놓으면</w:t>
        <w:br/>
        <w:t>몸의 향기가 지극히 향기로워지고 음식을 받아 사용하지 않아도 되며,</w:t>
        <w:br/>
        <w:t>그 수명이 지극히 길어지고 또한 허공을 날아오르는 것과 같다.</w:t>
        <w:br/>
        <w:t>이 현문본론도 또한 이와 같아서,</w:t>
        <w:br/>
        <w:t>만약 중생의 무리가 이 논 가운데 한 글자,</w:t>
        <w:br/>
        <w:t>한 구절이나 한 행, 혹은 한 대결택분,</w:t>
        <w:br/>
        <w:t>혹은 한 권의 분량을 혀로 읽고 외우면,</w:t>
        <w:br/>
        <w:t>비록 뜻과 이치를 알지 못하더라도 일체</w:t>
        <w:br/>
        <w:t>모든 수다라해를 읽고 외운 공덕을 얻는다.</w:t>
        <w:br/>
        <w:t>비유하면 보살이 있는데 이름을 불사의</w:t>
        <w:br/>
        <w:t>대력해탈자라 한다. 이 보살대사는</w:t>
        <w:br/>
        <w:t>신통이 자재하기 때문에 일체의 하는 일에서</w:t>
        <w:br/>
        <w:t>모두 장애되는 바가 없고, 마땅함에 따라 모두 현전하는 것과 같다.</w:t>
        <w:br/>
        <w:t>이 현문본론도 또한 이와 같아서,</w:t>
        <w:br/>
        <w:t>만약 모든 중생이 그 뜻과 이치를 관찰하여 통달하고</w:t>
        <w:br/>
        <w:t>문자 아래에서 나타내는 바를 깨달아 모든 법을 통달하면,</w:t>
        <w:br/>
        <w:t>모두 장애되는 바가 없고 하나하나의 깨달음이 분명하다.</w:t>
        <w:br/>
        <w:t>비유하면 신왕이 있는데 이름을 대안락이라 한다.</w:t>
        <w:br/>
        <w:t>어떤 사람이 작은 물건을 필요로 하여 이 신왕에게 제사를 지내면,</w:t>
        <w:br/>
        <w:t>칠보의 창고를 내어 그에게 큰 안락을 얻게 하는 것과 같다.</w:t>
        <w:br/>
        <w:t>이 현문본론도 또한 이와 같아서,</w:t>
        <w:br/>
        <w:t>만약 어떤 한 남자나 여자가 이 현문본론을</w:t>
        <w:br/>
        <w:t>부지런히 받아 지니고 읽고 외우며, 어떤 사람이 작은 물건을 필요로 하듯</w:t>
        <w:br/>
        <w:t>오로지 마음을 다해 이 사람에게 공양하면 곧 다함없는</w:t>
        <w:br/>
        <w:t>복덕과 지혜의 보배, 그리고 의심과 두려움이 없는 마음을 얻는다.</w:t>
        <w:br/>
        <w:t>비유하면 묘한 향이 있는데 이름을 분만포(芬滿布)라 한다.</w:t>
        <w:br/>
        <w:t>어떤 사람이 이 향을 지니고 먼 곳을 유행하면,</w:t>
        <w:br/>
        <w:t>그가 지나가는 곳곳마다 칠칠일 동안</w:t>
        <w:br/>
        <w:t>향기가 다하지 않는 것과 같다. 이 현문본론도</w:t>
        <w:br/>
        <w:t>또한 이와 같아서, 만약 어떤 한 남자나 여자가</w:t>
        <w:br/>
        <w:t>이 논부를 짊어지고 먼 곳으로 유행할 때,</w:t>
        <w:br/>
        <w:t>만약 큰 바닷물을 건너면 그곳의 모든 중생이</w:t>
        <w:br/>
        <w:t>모두 큰 이익을 얻고, 만약 산과 들 등을 지나면</w:t>
        <w:br/>
        <w:t>그곳의 모든 중생도 또한 큰 이익을 얻는다.</w:t>
        <w:br/>
        <w:t>비유하면 묘한 구슬이 있는데 이름을 여의보라 한다.</w:t>
        <w:br/>
        <w:t>이 구슬이 머무는 곳을 따라 한량없는 권속의 [2]옥들이</w:t>
        <w:br/>
        <w:t>두루 둘러싸는 것과 같다. 이 현문본론도</w:t>
        <w:br/>
        <w:t>또한 이와 같아서, 그것이 머물러 있는 곳을 따라</w:t>
        <w:br/>
        <w:t>시방세계의 미진 수만큼의 대신왕이 있고,</w:t>
        <w:br/>
        <w:t>하나하나의 대신왕은 각각 시방세계의</w:t>
        <w:br/>
        <w:t>미진 수만큼의 권속 신들을 거느리고 이 논이라는 구슬을 수호한다.</w:t>
        <w:br/>
        <w:t>만약 정법이 소멸할 때 이 논이 미진처럼 흩어지고 부서지면,</w:t>
        <w:br/>
        <w:t>모든 신왕이 큰 소리로 울고 눈물을 흘리며,</w:t>
        <w:br/>
        <w:t>그 미진이 머무는 곳을 따라 찾아가 항상 수호한다.</w:t>
        <w:br/>
        <w:t>이 논을 받아 지니는 사람에게도 이와 같은 수량의 신들이</w:t>
        <w:br/>
        <w:t>살아 있을 때나 죽은 뒤에도 항상 떠나지 않고 수호한다.</w:t>
        <w:br/>
        <w:t>공덕은 비록 한량없지만 간략히 설하면 이와 같다.</w:t>
      </w:r>
    </w:p>
    <w:p>
      <w:pPr>
        <w:pStyle w:val="EditorialNote"/>
      </w:pPr>
      <w:r>
        <w:t>교감·번역 메모 | [교감] 문두의 [3]은 원문의 주석·교감 표지이다.</w:t>
      </w:r>
    </w:p>
    <w:p>
      <w:pPr>
        <w:pStyle w:val="EditorialNote"/>
      </w:pPr>
      <w:r>
        <w:t>교감·번역 메모 | [교감] 문두의 [4]는 원문의 주석·교감 표지이다.</w:t>
      </w:r>
    </w:p>
    <w:p>
      <w:pPr>
        <w:pStyle w:val="EditorialNote"/>
      </w:pPr>
      <w:r>
        <w:t>교감·번역 메모 | [판독 불확실/희귀자] 「𥫅水」의 첫 글자 「𥫅」은 현재 TXT만으로 정확한 의미·교정을 확정하기 어렵다. 원문 표기를 보존하였다.</w:t>
      </w:r>
    </w:p>
    <w:p>
      <w:pPr>
        <w:pStyle w:val="EditorialNote"/>
      </w:pPr>
      <w:r>
        <w:t>교감·번역 메모 | [구문 불확실] 「有作方便目」은 특수한 결합으로 보이며, ‘방편을 짓는 눈이 있다’로 직역하였다.</w:t>
      </w:r>
    </w:p>
    <w:p>
      <w:pPr>
        <w:pStyle w:val="EditorialNote"/>
      </w:pPr>
      <w:r>
        <w:t>교감·번역 메모 | [의미 불확실] 「清速」은 통상적 결합이 아니어서 ‘맑고 민첩하다’로 직역하되 확정하지 않는다.</w:t>
      </w:r>
    </w:p>
    <w:p>
      <w:pPr>
        <w:pStyle w:val="EditorialNote"/>
      </w:pPr>
      <w:r>
        <w:t>교감·번역 메모 | [구문] 「文下詮」은 ‘문자 아래에서 나타내는 바’로 직역하였다.</w:t>
      </w:r>
    </w:p>
    <w:p>
      <w:pPr>
        <w:pStyle w:val="EditorialNote"/>
      </w:pPr>
      <w:r>
        <w:t>교감·번역 메모 | [교감] 「受[1]取」의 [1]은 원문의 주석·교감 표지이다.</w:t>
      </w:r>
    </w:p>
    <w:p>
      <w:pPr>
        <w:pStyle w:val="EditorialNote"/>
      </w:pPr>
      <w:r>
        <w:t>교감·번역 메모 | [교감] 「眷屬[2]玉」의 [2]는 원문의 주석·교감 표지이다.</w:t>
      </w:r>
    </w:p>
    <w:p>
      <w:pPr>
        <w:pStyle w:val="Heading1"/>
      </w:pPr>
      <w:r>
        <w:t>과환을 비교하여 헤아리고 비방을 꾸짖어 죄업을 드러내 보이는 대결택분 제38</w:t>
      </w:r>
    </w:p>
    <w:p>
      <w:pPr>
        <w:pStyle w:val="SmallMeta"/>
      </w:pPr>
      <w:r>
        <w:t>校量過患呵責誹謗現示罪業大決擇分第三十八</w:t>
      </w:r>
    </w:p>
    <w:p>
      <w:pPr>
        <w:pStyle w:val="Heading2"/>
      </w:pPr>
      <w:r>
        <w:t>문단 127  ·  [0691b28]</w:t>
      </w:r>
    </w:p>
    <w:p>
      <w:pPr/>
      <w:r>
        <w:t>원문</w:t>
      </w:r>
    </w:p>
    <w:p>
      <w:pPr>
        <w:pStyle w:val="SourceText"/>
      </w:pPr>
      <w:r>
        <w:t>[0691b28] 如是已說校量功德讚歎信行現示利益大決擇分。次當說校量過患呵責誹謗現示罪業大決擇分。其相云何。偈曰。</w:t>
        <w:br/>
        <w:br/>
        <w:t xml:space="preserve">　譬如有一山　　名曰寶輪上</w:t>
        <w:br/>
        <w:t xml:space="preserve">　此山具七寶　　更無有窮盡</w:t>
        <w:br/>
        <w:t xml:space="preserve">　貧窮求寶類　　無量無邊數</w:t>
        <w:br/>
        <w:t xml:space="preserve">　有珠能禁寶　　名曰頂玻瓈</w:t>
        <w:br/>
        <w:t xml:space="preserve">　若人有此珠　　則能取七寶</w:t>
        <w:br/>
        <w:t xml:space="preserve">　遠離貧窮苦　　獲得大安樂</w:t>
        <w:br/>
        <w:t xml:space="preserve">　若人無此珠　　不能寶禁故</w:t>
        <w:br/>
        <w:t xml:space="preserve">　終日不能得　　問所以者何</w:t>
        <w:br/>
        <w:t xml:space="preserve">　若無珠人詣　　唯見虎狼熊</w:t>
        <w:br/>
        <w:t xml:space="preserve">　及赤蛇青蛇　　種種雜毒虫</w:t>
        <w:br/>
        <w:t xml:space="preserve">　終不見珍寶　　以見毒類故</w:t>
        <w:br/>
        <w:t xml:space="preserve">　其心極疑怖　　狂亂而馳走</w:t>
        <w:br/>
        <w:t xml:space="preserve">　乃至于死滅　　珍寶自然有</w:t>
        <w:br/>
        <w:t xml:space="preserve">　而彼求珍人　　福薄罪重故</w:t>
        <w:br/>
        <w:t xml:space="preserve">　終不能見得　　眾生亦如是</w:t>
        <w:br/>
        <w:t xml:space="preserve">　善根甚深人　　捧堅固信珠</w:t>
        <w:br/>
        <w:t xml:space="preserve">　入大乘深海　　取功德之寶</w:t>
        <w:br/>
        <w:t xml:space="preserve">　出生死苦輪　　善根微薄人</w:t>
        <w:br/>
        <w:t xml:space="preserve">　得見甚深論　　無實信心故</w:t>
        <w:br/>
        <w:t xml:space="preserve">　依正作邪解　　受苦輪無期</w:t>
        <w:br/>
        <w:t xml:space="preserve">　譬如生盲人　　得妙莊嚴具</w:t>
        <w:br/>
        <w:t xml:space="preserve">　無有歡樂事　　癡人亦如是</w:t>
        <w:br/>
        <w:t xml:space="preserve">　雖得甚深論　　其愚癡極故</w:t>
        <w:br/>
        <w:t xml:space="preserve">　不覺出世寶　　無有學習心</w:t>
        <w:br/>
        <w:t xml:space="preserve">　譬如居井龍　　從流水至海</w:t>
        <w:br/>
        <w:t xml:space="preserve">　大迷大亂故　　謗海而命終</w:t>
        <w:br/>
        <w:t xml:space="preserve">　癡人亦如是　　自所習堅執</w:t>
        <w:br/>
        <w:t xml:space="preserve">　定一不移轉　　聞未曾有法</w:t>
        <w:br/>
        <w:t xml:space="preserve">　大迷[1]大亂故　　誹謗其廣大</w:t>
        <w:br/>
        <w:t xml:space="preserve">　墮落惡道中　　無有出離期</w:t>
        <w:br/>
        <w:t xml:space="preserve">　若有眾生類　　見聞斯論教</w:t>
        <w:br/>
        <w:t xml:space="preserve">　不信心誹謗　　此人則誹謗</w:t>
        <w:br/>
        <w:t xml:space="preserve">　三世一切佛　　三世諸法藏</w:t>
        <w:br/>
        <w:t xml:space="preserve">　三世諸僧海　　此人所得罪</w:t>
        <w:br/>
        <w:t xml:space="preserve">　無量無量數　　不能知邊際</w:t>
        <w:br/>
        <w:t xml:space="preserve">　十方界塵量　　諸佛大菩薩</w:t>
        <w:br/>
        <w:t xml:space="preserve">　一時悉出現　　宣說如是量</w:t>
        <w:br/>
        <w:t xml:space="preserve">　法門之大海　　專教化此人</w:t>
        <w:br/>
        <w:t xml:space="preserve">　經過無量劫　　終不能教化</w:t>
        <w:br/>
        <w:t xml:space="preserve">　問所以者何　　唯宣說此法</w:t>
        <w:br/>
        <w:t xml:space="preserve">　無餘別道故　　如是眾生類</w:t>
        <w:br/>
        <w:t xml:space="preserve">　十方界塵量　　諸佛大菩薩</w:t>
        <w:br/>
        <w:t xml:space="preserve">　以大神通力　　向未來遠劫</w:t>
        <w:br/>
        <w:t xml:space="preserve">　觀察其限界　　無覺道之期</w:t>
        <w:br/>
        <w:t xml:space="preserve">　問所以者何　　不學三十四</w:t>
        <w:br/>
        <w:t xml:space="preserve">　大金剛軌則　　到大涅槃岸</w:t>
        <w:br/>
        <w:t xml:space="preserve">　無有是處故　　是故諸行者</w:t>
        <w:br/>
        <w:t xml:space="preserve">　以勤修方便　　應觀其法海</w:t>
        <w:br/>
        <w:t xml:space="preserve">　不能達其原　　妄生誹謗心</w:t>
        <w:br/>
        <w:t xml:space="preserve">　墮落惡道中　　無有出離期</w:t>
        <w:br/>
        <w:t xml:space="preserve">　決定不應作　　決定不應作</w:t>
        <w:br/>
        <w:t xml:space="preserve">　罪業雖無量　　而略說如是[2]◎</w:t>
      </w:r>
    </w:p>
    <w:p>
      <w:pPr/>
      <w:r>
        <w:t>한국어 번역</w:t>
      </w:r>
    </w:p>
    <w:p>
      <w:pPr>
        <w:pStyle w:val="TranslationText"/>
      </w:pPr>
      <w:r>
        <w:t>이와 같이 공덕을 비교하여 헤아려 믿고 행함을 찬탄하고 이익을 드러내 보이는 대결택분을 이미 설하였다. 다음으로 마땅히 과환을 비교하여 헤아리고 비방을 꾸짖어 죄업을 드러내 보이는 대결택분을 설하겠다. 그 모습은 어떠한가? 게송으로 말한다.</w:t>
        <w:br/>
        <w:br/>
        <w:t>비유하면 하나의 산이 있는데, 이름을 보륜상(寶輪上)이라 한다.</w:t>
        <w:br/>
        <w:t>이 산에는 칠보가 갖추어져 있어 다시 다함이 없다.</w:t>
        <w:br/>
        <w:t>가난하여 보물을 구하는 무리는 한량없고 끝이 없다.</w:t>
        <w:br/>
        <w:t>보물을 제어할 수 있는 구슬이 있는데, 이름을 정파리(頂玻瓈)라 한다.</w:t>
        <w:br/>
        <w:t>만약 어떤 사람이 이 구슬을 지니면 곧 칠보를 취할 수 있어</w:t>
        <w:br/>
        <w:t>가난의 괴로움을 멀리 여의고 큰 안락을 얻는다.</w:t>
        <w:br/>
        <w:t>만약 어떤 사람이 이 구슬이 없으면 보물을 제어할 수 없기 때문에</w:t>
        <w:br/>
        <w:t>종일토록 얻지 못한다. 묻는다. 그 까닭은 무엇인가.</w:t>
        <w:br/>
        <w:t>만약 구슬이 없는 사람이 찾아가면 오직 호랑이·이리·곰만 보고,</w:t>
        <w:br/>
        <w:t>또 붉은 뱀·푸른 뱀과 갖가지 뒤섞인 독충을 보며,</w:t>
        <w:br/>
        <w:t>끝내 진귀한 보물을 보지 못한다. 독이 있는 무리를 보기 때문에</w:t>
        <w:br/>
        <w:t>그 마음이 지극히 의심하고 두려워하여 미친 듯 어지럽게 달아나고,</w:t>
        <w:br/>
        <w:t>마침내 죽음에 이른다. 진귀한 보물은 본래 스스로 있지만,</w:t>
        <w:br/>
        <w:t>그 보물을 구하는 사람은 복이 엷고 죄가 무겁기 때문에</w:t>
        <w:br/>
        <w:t>끝내 보고 얻지 못한다. 중생도 또한 이와 같다.</w:t>
        <w:br/>
        <w:t>선근이 매우 깊은 사람은 견고한 믿음의 구슬을 받들어</w:t>
        <w:br/>
        <w:t>대승의 깊은 바다에 들어가 공덕의 보물을 취하고,</w:t>
        <w:br/>
        <w:t>생사의 괴로운 윤회에서 벗어난다. 선근이 미약한 사람은</w:t>
        <w:br/>
        <w:t>심오한 논을 보게 되어도 진실한 믿음이 없기 때문에</w:t>
        <w:br/>
        <w:t>바른 것에 의지하여 삿된 이해를 짓고, 괴로운 윤회를 기약 없이 받는다.</w:t>
        <w:br/>
        <w:t>비유하면 태어날 때부터 눈먼 사람이 묘하게 장엄된 도구를 얻어도</w:t>
        <w:br/>
        <w:t>즐거운 일이 없는 것과 같다. 어리석은 사람도 또한 이와 같아서,</w:t>
        <w:br/>
        <w:t>비록 심오한 논을 얻더라도 그 어리석음이 지극하기 때문에</w:t>
        <w:br/>
        <w:t>출세간의 보배를 깨닫지 못하고 배우고 익히려는 마음이 없다.</w:t>
        <w:br/>
        <w:t>비유하면 우물에 사는 용이 흐르는 물을 따라 바다에 이르렀다가</w:t>
        <w:br/>
        <w:t>크게 미혹하고 크게 혼란한 까닭에 바다를 비방하고 목숨을 마치는 것과 같다.</w:t>
        <w:br/>
        <w:t>어리석은 사람도 또한 이와 같아, 자신이 익힌 것에 굳게 집착하고</w:t>
        <w:br/>
        <w:t>하나로 정하여 옮겨 바뀌지 않다가 일찍이 듣지 못한 법을 들으면</w:t>
        <w:br/>
        <w:t>크게 미혹하고 [1]크게 혼란하기 때문에 그 광대함을 비방하여</w:t>
        <w:br/>
        <w:t>악도 가운데 떨어져 벗어날 기약이 없다.</w:t>
        <w:br/>
        <w:t>만약 어떤 중생의 무리가 이 논의 가르침을 보고 듣고도</w:t>
        <w:br/>
        <w:t>믿지 않는 마음으로 비방한다면, 이 사람은 곧</w:t>
        <w:br/>
        <w:t>삼세의 모든 부처와 삼세의 모든 법장과</w:t>
        <w:br/>
        <w:t>삼세의 모든 승가의 바다를 비방하는 것이다. 이 사람이 얻는 죄는</w:t>
        <w:br/>
        <w:t>한량없고 한량없는 수라 그 끝을 알 수 없다.</w:t>
        <w:br/>
        <w:t>시방세계의 미진 수만큼의 모든 부처와 대보살이</w:t>
        <w:br/>
        <w:t>한때 모두 출현하여 이와 같은 수량의</w:t>
        <w:br/>
        <w:t>법문의 큰 바다를 설하며 오로지 이 사람을 교화하더라도,</w:t>
        <w:br/>
        <w:t>한량없는 겁을 지나도록 끝내 교화할 수 없다.</w:t>
        <w:br/>
        <w:t>묻는다. 그 까닭은 무엇인가. 오직 이 법을 설할 뿐</w:t>
        <w:br/>
        <w:t>그 밖의 다른 길이 없기 때문이다. 이와 같은 중생의 무리를</w:t>
        <w:br/>
        <w:t>시방세계의 미진 수만큼의 모든 부처와 대보살이</w:t>
        <w:br/>
        <w:t>대신통력으로 미래의 먼 겁을 향해</w:t>
        <w:br/>
        <w:t>그 한계를 관찰하여도 깨달음의 도에 이를 기약이 없다.</w:t>
        <w:br/>
        <w:t>묻는다. 그 까닭은 무엇인가. 서른네 가지</w:t>
        <w:br/>
        <w:t>대금강의 궤칙을 배우지 않고 대열반의 언덕에 이르는 것은</w:t>
        <w:br/>
        <w:t>있을 수 없기 때문이다. 그러므로 모든 수행자는</w:t>
        <w:br/>
        <w:t>부지런히 닦는 방편으로 그 법의 바다를 관찰해야 한다.</w:t>
        <w:br/>
        <w:t>그 근원을 통달하지 못하고 망령되이 비방하는 마음을 내면</w:t>
        <w:br/>
        <w:t>악도 가운데 떨어져 벗어날 기약이 없다.</w:t>
        <w:br/>
        <w:t>결정코 지어서는 안 된다. 결정코 지어서는 안 된다.</w:t>
        <w:br/>
        <w:t>죄업은 비록 한량없지만 간략히 설하면 이와 같다[2]◎.</w:t>
      </w:r>
    </w:p>
    <w:p>
      <w:pPr>
        <w:pStyle w:val="EditorialNote"/>
      </w:pPr>
      <w:r>
        <w:t>교감·번역 메모 | [의미 불확실] 「禁寶」는 이 문맥에서 보물을 ‘제어·금제함’이라는 뜻으로 직역하였다. 정확한 특수 용법은 판본 대조가 필요하다.</w:t>
      </w:r>
    </w:p>
    <w:p>
      <w:pPr>
        <w:pStyle w:val="EditorialNote"/>
      </w:pPr>
      <w:r>
        <w:t>교감·번역 메모 | [의미 불확실] 「寶禁」은 앞의 「禁寶」와 대응하는 표현으로 보아 ‘보물을 제어함’으로 옮겼다.</w:t>
      </w:r>
    </w:p>
    <w:p>
      <w:pPr>
        <w:pStyle w:val="EditorialNote"/>
      </w:pPr>
      <w:r>
        <w:t>교감·번역 메모 | [교감] 「大迷[1]大亂」의 [1]은 원문의 주석·교감 표지이다.</w:t>
      </w:r>
    </w:p>
    <w:p>
      <w:pPr>
        <w:pStyle w:val="EditorialNote"/>
      </w:pPr>
      <w:r>
        <w:t>교감·번역 메모 | [편집기호] 말미의 [2]◎를 원문 그대로 보존하였다. 대응 주석문은 현재 TXT에 없다.</w:t>
      </w:r>
    </w:p>
    <w:p>
      <w:pPr>
        <w:pStyle w:val="Heading1"/>
      </w:pPr>
      <w:r>
        <w:t>본인(本因)을 드러내 결정적으로 증성하여 의심을 없애고 믿음을 내게 하는 대결택분 제39</w:t>
      </w:r>
    </w:p>
    <w:p>
      <w:pPr>
        <w:pStyle w:val="SmallMeta"/>
      </w:pPr>
      <w:r>
        <w:t>◎[3]現示本因決定證成除疑生信大決擇分第三十九</w:t>
      </w:r>
    </w:p>
    <w:p>
      <w:pPr>
        <w:pStyle w:val="EditorialNote"/>
      </w:pPr>
      <w:r>
        <w:t>교감·번역 메모 | [편집기호] 제목 앞의 ◎[3]을 원문 그대로 보존하였다.</w:t>
      </w:r>
    </w:p>
    <w:p>
      <w:pPr>
        <w:pStyle w:val="Heading2"/>
      </w:pPr>
      <w:r>
        <w:t>문단 128  ·  [0692b08]</w:t>
      </w:r>
    </w:p>
    <w:p>
      <w:pPr/>
      <w:r>
        <w:t>원문</w:t>
      </w:r>
    </w:p>
    <w:p>
      <w:pPr>
        <w:pStyle w:val="SourceText"/>
      </w:pPr>
      <w:r>
        <w:t>[0692b08] 如是已說校量過患呵責誹謗現示罪業大決擇分。次當說現示本因決定證成除疑生信大決擇分。其相云何。偈曰。</w:t>
        <w:br/>
        <w:br/>
        <w:t xml:space="preserve">　我於往昔無量劫　　隨世尊修菩薩行</w:t>
        <w:br/>
        <w:t xml:space="preserve">　一時世尊王家奴　　國名金水其王名</w:t>
        <w:br/>
        <w:t xml:space="preserve">　寶金輪藏此大王　　有三十億奴婢類</w:t>
        <w:br/>
        <w:t xml:space="preserve">　有六十億大白馬　　金銀等寶亦無盡</w:t>
        <w:br/>
        <w:t xml:space="preserve">　有最下奴名常信　　於中大王告常信</w:t>
        <w:br/>
        <w:t xml:space="preserve">　汝受此六十億馬　　不離守護令無傷</w:t>
        <w:br/>
        <w:t xml:space="preserve">　爾時彼奴受諸馬　　常恒不離無傷護</w:t>
        <w:br/>
        <w:t xml:space="preserve">　如是六十億白馬　　經一日食百兩金</w:t>
        <w:br/>
        <w:t xml:space="preserve">　時常信作如是念　　我身唯一馬眾多</w:t>
        <w:br/>
        <w:t xml:space="preserve">　難哉難哉無傷畜　　此諸馬惡馳難禁</w:t>
        <w:br/>
        <w:t xml:space="preserve">　今何方便能護持　　常信作是念已訖</w:t>
        <w:br/>
        <w:t xml:space="preserve">　則便依師學術方　　術力變作萬白馬</w:t>
        <w:br/>
        <w:t xml:space="preserve">　六十億白馬中中　　[(〦/日)*(山/大)][(〦/日)*(山/大)][打-丁+咒][打-丁+咒]立[4]化馬</w:t>
        <w:br/>
        <w:t xml:space="preserve">　發大聲作如是唱　　馬馬皆悉作禮拜</w:t>
        <w:br/>
        <w:t xml:space="preserve">　爾時有中中化馬　　皆悉先前作禮拜</w:t>
        <w:br/>
        <w:t xml:space="preserve">　餘諸馬皆隨禮拜　　作如是事已訖後</w:t>
        <w:br/>
        <w:t xml:space="preserve">　化馬責小咎皆殺　　諸馬更皆伏從化</w:t>
        <w:br/>
        <w:t xml:space="preserve">　常信所願悉成就　　都無所憂怪之心</w:t>
        <w:br/>
        <w:t xml:space="preserve">　常信更復作是念　　此諸馬皆從我化</w:t>
        <w:br/>
        <w:t xml:space="preserve">　除其為資具黃金　　造作善業易穢報</w:t>
        <w:br/>
        <w:t xml:space="preserve">　告諸馬作如是唱　　諦聽諦聽諸畜生</w:t>
        <w:br/>
        <w:t xml:space="preserve">　我身并及汝等身　　於過去世心負悔</w:t>
        <w:br/>
        <w:t xml:space="preserve">　具作一切惡業障　　亦奴亦馬生此處</w:t>
        <w:br/>
        <w:t xml:space="preserve">　恒一切時不自在　　病苦所逼飢寒亂</w:t>
        <w:br/>
        <w:t xml:space="preserve">　一時不得其安樂　　若[5]此生中不作善</w:t>
        <w:br/>
        <w:t xml:space="preserve">　後世亦受如是報　　去去無有出離期</w:t>
        <w:br/>
        <w:t xml:space="preserve">　如宜汝等諸畜生　　除自資具供德處</w:t>
        <w:br/>
        <w:t xml:space="preserve">　須臾飢渴感長樂　　我人有思心欲修</w:t>
        <w:br/>
        <w:t xml:space="preserve">　無其閑閑空過時　　況汝等畜生之身</w:t>
        <w:br/>
        <w:t xml:space="preserve">　形穢心濁修何時　　如宜從我化無逆</w:t>
        <w:br/>
        <w:t xml:space="preserve">　其國中有殊勝鳥　　名曰雅音聲覺悟</w:t>
        <w:br/>
        <w:t xml:space="preserve">　此鳥聲不可思議　　人聞其音大悲慨</w:t>
        <w:br/>
        <w:t xml:space="preserve">　爾時彼六十億馬　　聞常信所語已訖</w:t>
        <w:br/>
        <w:t xml:space="preserve">　一時發大聲悲哭　　至十日量無休息</w:t>
        <w:br/>
        <w:t xml:space="preserve">　如是諸馬其聲響　　與雅音聲覺悟鳥</w:t>
        <w:br/>
        <w:t xml:space="preserve">　平等平等無差別　　爾時常信馬皆喜</w:t>
        <w:br/>
        <w:t xml:space="preserve">　百兩金分為二分　　一分以為生長具</w:t>
        <w:br/>
        <w:t xml:space="preserve">　一分以為福田分　　福田分五十兩金</w:t>
        <w:br/>
        <w:t xml:space="preserve">　造作一金剛佛像　　總有六十億佛像</w:t>
        <w:br/>
        <w:t xml:space="preserve">　最上第一大白馬　　名曰長嚴雜色見</w:t>
        <w:br/>
        <w:t xml:space="preserve">　常信及諸馬皆死　　第二生中皆悉人</w:t>
        <w:br/>
        <w:t xml:space="preserve">　同一眷屬不相離　　出家學道懃修行</w:t>
        <w:br/>
        <w:t xml:space="preserve">　彼六十億出家人　　皆名馬鳴無別名</w:t>
        <w:br/>
        <w:t xml:space="preserve">　從過去立名字故　　過去常信今釋迦</w:t>
        <w:br/>
        <w:t xml:space="preserve">　彼時六十億白馬　　今時六十億馬鳴</w:t>
        <w:br/>
        <w:t xml:space="preserve">　最第一馬雜色見　　今時中我身而已</w:t>
        <w:br/>
        <w:t xml:space="preserve">　第三生中亦人身　　隨世尊行菩薩行</w:t>
        <w:br/>
        <w:t xml:space="preserve">　第四生中亦得人　　隨世尊習忍辱行</w:t>
        <w:br/>
        <w:t xml:space="preserve">　轉轉經過五百生　　次生中瞋因緣故</w:t>
        <w:br/>
        <w:t xml:space="preserve">　得重蛇身受大苦　　次生中受大魚身</w:t>
        <w:br/>
        <w:t xml:space="preserve">　次生中亦得蛇身　　以蛇身詣世尊所</w:t>
        <w:br/>
        <w:t xml:space="preserve">　投體懺悔發慚愧　　以偈表意發大心</w:t>
        <w:br/>
        <w:t xml:space="preserve">　次生中得人同分　　隨世尊發願繫屬</w:t>
        <w:br/>
        <w:t xml:space="preserve">　則世尊作如是願　　我若成覺道圓滿</w:t>
        <w:br/>
        <w:t xml:space="preserve">　宣說百億修多羅　　普利益廣略眾生</w:t>
        <w:br/>
        <w:t xml:space="preserve">　我則作如是誓願　　造作一百釋明論</w:t>
        <w:br/>
        <w:t xml:space="preserve">　分利益廣略眾生　　如次後後經多生</w:t>
        <w:br/>
        <w:t xml:space="preserve">　世尊滿足行因海　　安住法界山王位</w:t>
        <w:br/>
        <w:t xml:space="preserve">　我亦漸漸修因行　　證入第八不動地</w:t>
        <w:br/>
        <w:t xml:space="preserve">　我則往詣世尊所　　稽首頂禮立一面</w:t>
        <w:br/>
        <w:t xml:space="preserve">　爾時世尊告我言　　我念往昔無[1]量劫</w:t>
        <w:br/>
        <w:t xml:space="preserve">　汝我同住一處中　　發願作繫屬因緣</w:t>
        <w:br/>
        <w:t xml:space="preserve">　如宜汝造作論教　　我滅度後興正法</w:t>
        <w:br/>
        <w:t xml:space="preserve">　我則更頂禮和南　　向世尊作如是白</w:t>
        <w:br/>
        <w:t xml:space="preserve">　我今不知作論法　　雅闇都無所覺達</w:t>
        <w:br/>
        <w:t xml:space="preserve">　唯願世尊為迷子　　開曉造作論教法</w:t>
        <w:br/>
        <w:t xml:space="preserve">　爾時世尊告我言　　善哉善哉善男子</w:t>
        <w:br/>
        <w:t xml:space="preserve">　諦聽諦聽善思念　　我當為汝分別說</w:t>
        <w:br/>
        <w:t xml:space="preserve">　善男子諸佛法藏　　無量無邊不說劫</w:t>
        <w:br/>
        <w:t xml:space="preserve">　無窮盡亦無分界　　如是無量法藏海</w:t>
        <w:br/>
        <w:t xml:space="preserve">　若廣說論若略說　　皆通該攝無餘持</w:t>
        <w:br/>
        <w:t xml:space="preserve">　是名造作論教法　　我亦重疑更作請</w:t>
        <w:br/>
        <w:t xml:space="preserve">　法門海無量無邊　　我今未滿福智海</w:t>
        <w:br/>
        <w:t xml:space="preserve">　居學位中未究竟　　皆攝無餘持何得</w:t>
        <w:br/>
        <w:t xml:space="preserve">　爾時世尊告我言　　法門大海雖無量</w:t>
        <w:br/>
        <w:t xml:space="preserve">　有攝無量宗本法　　若具攝此宗本法</w:t>
        <w:br/>
        <w:t xml:space="preserve">　是名說攝諸法藏　　我亦更作如是白</w:t>
        <w:br/>
        <w:t xml:space="preserve">　云何名為宗本法　　其數幾有可知不</w:t>
        <w:br/>
        <w:t xml:space="preserve">　爾時世尊告我言　　所言宗本法體者</w:t>
        <w:br/>
        <w:t xml:space="preserve">　謂三十四法大海　　若有論者具此法</w:t>
        <w:br/>
        <w:t xml:space="preserve">　名言圓滿大海論　　若有論者不具者</w:t>
        <w:br/>
        <w:t xml:space="preserve">　名言一分小智論　　以如是大要因緣</w:t>
        <w:br/>
        <w:t xml:space="preserve">　我今依三十四法　　該攝安立無餘說</w:t>
        <w:br/>
        <w:t xml:space="preserve">　因緣品類雖無量　　而總言略說如是</w:t>
      </w:r>
    </w:p>
    <w:p>
      <w:pPr/>
      <w:r>
        <w:t>한국어 번역</w:t>
      </w:r>
    </w:p>
    <w:p>
      <w:pPr>
        <w:pStyle w:val="TranslationText"/>
      </w:pPr>
      <w:r>
        <w:t>이와 같이 과환을 비교하여 헤아리고 비방을 꾸짖어 죄업을 드러내 보이는 대결택분을 이미 설하였다. 다음으로 마땅히 본인을 드러내 결정적으로 증성하여 의심을 없애고 믿음을 내게 하는 대결택분을 설하겠다. 그 모습은 어떠한가? 게송으로 말한다.</w:t>
        <w:br/>
        <w:br/>
        <w:t>나는 옛날 한량없는 겁 동안 세존을 따라 보살행을 닦았다.</w:t>
        <w:br/>
        <w:t>어느 때 세존께서는 왕가의 종이었고, 나라 이름은 금수(金水)였으며 그 왕의 이름은</w:t>
        <w:br/>
        <w:t>보금륜장(寶金輪藏)이었다. 이 대왕에게는 삼십억의 노비 무리가 있었고,</w:t>
        <w:br/>
        <w:t>육십억의 큰 백마가 있었으며 금·은 등의 보배도 또한 다함이 없었다.</w:t>
        <w:br/>
        <w:t>가장 낮은 종 하나가 있었는데 이름은 상신(常信)이었다. 그때 대왕이 상신에게 말하였다.</w:t>
        <w:br/>
        <w:t>“네가 이 육십억 마리의 말을 맡아 떠나지 말고 지켜 다치지 않게 하라.”</w:t>
        <w:br/>
        <w:t>그때 그 종은 여러 말을 맡아 항상 떠나지 않고 다치지 않도록 보호하였다.</w:t>
        <w:br/>
        <w:t>이 육십억의 백마는 하루가 지나면 백 냥의 금을 먹었다.</w:t>
        <w:br/>
        <w:t>그때 상신이 이와 같이 생각하였다. “내 몸은 오직 하나인데 말 무리는 많다.</w:t>
        <w:br/>
        <w:t>어렵구나, 어렵구나. 다치지 않게 기르기가 어렵다. 이 말들은 사납게 달려 제어하기 어렵다.</w:t>
        <w:br/>
        <w:t>지금 어떤 방편으로 지켜낼 수 있을까?” 상신이 이 생각을 마치고는</w:t>
        <w:br/>
        <w:t>곧 스승을 따라 술법을 배워, 술법의 힘으로 만 마리의 백마를 변화시켜 만들었다.</w:t>
        <w:br/>
        <w:t>육십억 백마의 사이사이에 [(〦/日)*(山/大)][(〦/日)*(山/大)][打-丁+咒][打-丁+咒] 변화마를 세웠다[4].</w:t>
        <w:br/>
        <w:t>큰 소리를 내어 이와 같이 외치자, 말들이 모두 예배하였다.</w:t>
        <w:br/>
        <w:t>그때 사이사이에 있던 변화마들이 모두 먼저 앞에서 예배하였고,</w:t>
        <w:br/>
        <w:t>나머지 여러 말도 모두 따라 예배하였다. 이와 같은 일을 마친 뒤,</w:t>
        <w:br/>
        <w:t>변화마가 작은 허물을 꾸짖어 모두 죽이자, 여러 말은 더욱 모두 굴복하여 교화에 따랐다.</w:t>
        <w:br/>
        <w:t>상신이 원한 바가 모두 성취되어 전혀 걱정하거나 괴이하게 여기는 마음이 없었다.</w:t>
        <w:br/>
        <w:t>상신은 다시 이와 같이 생각하였다. “이 여러 말은 모두 나의 교화를 따른다.</w:t>
        <w:br/>
        <w:t>그 자량으로 삼을 황금을 제외하고 선업을 지어 더러운 과보를 바꾸자.”</w:t>
        <w:br/>
        <w:t>여러 말에게 이와 같이 외쳤다. “자세히 들어라, 자세히 들어라, 모든 축생들아.</w:t>
        <w:br/>
        <w:t>나의 몸과 너희들의 몸은 과거세에 마음에 후회를 짊어지고</w:t>
        <w:br/>
        <w:t>온갖 악업장을 모두 지어, 종도 되고 말도 되어 이곳에 태어났다.</w:t>
        <w:br/>
        <w:t>항상 모든 때에 자유롭지 못하고 병고에 핍박받으며 굶주림과 추위로 어지러워</w:t>
        <w:br/>
        <w:t>한때도 안락을 얻지 못한다. 만약 [5]이 생에서 선을 짓지 않는다면</w:t>
        <w:br/>
        <w:t>후세에도 또한 이와 같은 과보를 받고, 계속 가더라도 벗어날 기약이 없다.</w:t>
        <w:br/>
        <w:t>그러므로 너희 모든 축생은 자기 자량을 제외하고 덕처(德處)에 공양하라.</w:t>
        <w:br/>
        <w:t>잠깐의 굶주림과 목마름으로 긴 즐거움을 감득하라. 우리 사람은 생각하는 마음이 있어 닦고자 해도</w:t>
        <w:br/>
        <w:t>그 한가한 틈이 없어 공연히 때를 보내는데, 하물며 너희 축생의 몸이겠는가.</w:t>
        <w:br/>
        <w:t>몸은 더럽고 마음은 흐리니 어느 때 닦겠는가. 그러므로 나의 교화를 따라 거스르지 말라.</w:t>
        <w:br/>
        <w:t>그 나라에는 뛰어난 새가 있었는데 이름을 아음성각오(雅音聲覺悟)라 하였다.</w:t>
        <w:br/>
        <w:t>이 새의 소리는 불가사의하여 사람이 그 소리를 들으면 크게 슬퍼하고 개탄하였다.</w:t>
        <w:br/>
        <w:t>그때 그 육십억의 말들이 상신의 말을 듣고 나서</w:t>
        <w:br/>
        <w:t>일시에 큰 소리로 슬피 울어 열흘 동안 쉬지 않았다.</w:t>
        <w:br/>
        <w:t>이 여러 말의 울음소리는 아음성각오 새의 소리와</w:t>
        <w:br/>
        <w:t>평등하고 평등하여 차별이 없었다. 그때 상신과 말들은 모두 기뻐하였다.</w:t>
        <w:br/>
        <w:t>백 냥의 금을 두 몫으로 나누어 한 몫은 생장구(生長具)로 삼고,</w:t>
        <w:br/>
        <w:t>한 몫은 복전분(福田分)으로 삼았다. 복전분의 오십 냥 금으로</w:t>
        <w:br/>
        <w:t>하나의 금강불상을 만들었으니, 모두 육십억의 불상이 있었다.</w:t>
        <w:br/>
        <w:t>가장 으뜸가는 첫째 큰 백마는 이름을 장엄잡색견(長嚴雜色見)이라 하였다.</w:t>
        <w:br/>
        <w:t>상신과 여러 말이 모두 죽고, 두 번째 생에서는 모두 사람이 되었다.</w:t>
        <w:br/>
        <w:t>한 권속으로 서로 떠나지 않고 출가하여 도를 배우며 부지런히 수행하였다.</w:t>
        <w:br/>
        <w:t>그 육십억의 출가인은 모두 이름이 마명(馬鳴)이었고 다른 이름은 없었다.</w:t>
        <w:br/>
        <w:t>과거로부터 이름을 세웠기 때문이다. 과거의 상신은 지금의 석가이고,</w:t>
        <w:br/>
        <w:t>그때의 육십억 백마는 지금의 육십억 마명이며,</w:t>
        <w:br/>
        <w:t>가장 첫째 말 잡색견(雜色見)은 지금의 나 자신일 뿐이다.</w:t>
        <w:br/>
        <w:t>세 번째 생에서도 사람의 몸을 얻어 세존을 따라 보살행을 행하였고,</w:t>
        <w:br/>
        <w:t>네 번째 생에서도 사람을 얻어 세존을 따라 인욕행을 익혔다.</w:t>
        <w:br/>
        <w:t>차례차례 오백 생을 지나고 다음 생에는 성냄의 인연 때문에</w:t>
        <w:br/>
        <w:t>중사(重蛇)의 몸을 얻어 큰 괴로움을 받았고, 다음 생에는 큰 물고기의 몸을 받았으며,</w:t>
        <w:br/>
        <w:t>다음 생에도 다시 뱀의 몸을 얻어 뱀의 몸으로 세존의 처소에 나아가</w:t>
        <w:br/>
        <w:t>몸을 던져 참회하고 부끄러움을 내며 게송으로 뜻을 나타내 큰마음을 내었다.</w:t>
        <w:br/>
        <w:t>다음 생에는 사람의 동분을 얻어 세존을 따라 서원을 내어 계속 소속되었다.</w:t>
        <w:br/>
        <w:t>그러자 세존께서 이와 같이 서원하셨다. “내가 만약 깨달음의 도를 원만히 이루면</w:t>
        <w:br/>
        <w:t>백억 수다라를 설하여 널리 광설과 약설로 중생들을 이롭게 하리라.”</w:t>
        <w:br/>
        <w:t>나도 이와 같이 서원하였다. “백 부의 석명론(釋明論)을 지어</w:t>
        <w:br/>
        <w:t>나누어 광설과 약설로 중생들을 이롭게 하리라.” 이와 같이 이후 여러 생을 거쳐</w:t>
        <w:br/>
        <w:t>세존께서는 인행(因行)의 바다를 원만히 채우고 법계산왕위에 안주하셨으며,</w:t>
        <w:br/>
        <w:t>나 또한 점차 인행을 닦아 제8 부동지에 증입하였다.</w:t>
        <w:br/>
        <w:t>나는 곧 세존의 처소에 나아가 머리를 조아려 예배하고 한쪽에 섰다.</w:t>
        <w:br/>
        <w:t>그때 세존께서 내게 말씀하셨다. “내가 옛날 무[1]량겁을 기억하니,</w:t>
        <w:br/>
        <w:t>너와 내가 한 곳에 함께 머물며 서원을 내어 계속 소속되는 인연을 맺었다.</w:t>
        <w:br/>
        <w:t>그러므로 너는 논교를 지어 내가 멸도한 뒤 정법을 일으켜라.”</w:t>
        <w:br/>
        <w:t>나는 다시 머리를 조아려 예배하고 화남(和南)하여 세존께 이와 같이 아뢰었다.</w:t>
        <w:br/>
        <w:t>“저는 지금 논을 짓는 법을 알지 못하고, 아암(雅闇)하여 전혀 깨달아 통달한 바가 없습니다.</w:t>
        <w:br/>
        <w:t>오직 바라옵건대 세존께서는 미혹한 자식을 위하여 논교를 짓는 법을 열어 깨우쳐 주십시오.”</w:t>
        <w:br/>
        <w:t>그때 세존께서 내게 말씀하셨다. “훌륭하다, 훌륭하다, 선남자여.</w:t>
        <w:br/>
        <w:t>자세히 듣고 자세히 들으며 잘 생각하라. 내가 마땅히 너를 위하여 분별하여 설하겠다.</w:t>
        <w:br/>
        <w:t>선남자여, 모든 부처의 법장은 한량없고 끝이 없어 설할 수 없는 겁 동안에도</w:t>
        <w:br/>
        <w:t>다함이 없고 경계도 없다. 이와 같은 한량없는 법장의 바다를</w:t>
        <w:br/>
        <w:t>논으로 넓게 설하든 간략히 설하든 모두 두루 포섭하여 남김없이 지닌다.</w:t>
        <w:br/>
        <w:t>이를 논교를 짓는 법이라고 한다.” 나는 또한 거듭 의심하여 다시 청하였다.</w:t>
        <w:br/>
        <w:t>“법문의 바다는 한량없고 끝이 없으며, 저는 지금 복덕과 지혜의 바다를 아직 채우지 못했고</w:t>
        <w:br/>
        <w:t>배우는 지위에 머물러 아직 궁극에 이르지 못했는데, 어떻게 모두 포섭하여 남김없이 지닐 수 있겠습니까?”</w:t>
        <w:br/>
        <w:t>그때 세존께서 내게 말씀하셨다. “법문의 큰 바다는 비록 한량없지만,</w:t>
        <w:br/>
        <w:t>한량없음을 포섭하는 종본법(宗本法)이 있다. 만약 이 종본법을 갖추어 포섭하면</w:t>
        <w:br/>
        <w:t>이를 모든 법장을 설하여 포섭한다고 한다.” 나는 또한 다시 이와 같이 아뢰었다.</w:t>
        <w:br/>
        <w:t>“어떤 것을 종본법이라 합니까. 그 수는 몇이며 알 수 있습니까?”</w:t>
        <w:br/>
        <w:t>그때 세존께서 내게 말씀하셨다. “이른바 종본법의 체라는 것은</w:t>
        <w:br/>
        <w:t>곧 서른네 가지 법의 큰 바다이다. 만약 논을 짓는 이가 이 법을 갖추면</w:t>
        <w:br/>
        <w:t>이름하여 원만대해론(圓滿大海論)이라 하고, 만약 논을 짓는 이가 갖추지 못하면</w:t>
        <w:br/>
        <w:t>이름하여 일분소지론(一分小智論)이라 한다.” 이와 같은 큰 요점의 인연으로</w:t>
        <w:br/>
        <w:t>나는 지금 서른네 가지 법에 의지하여 두루 포섭해 세우고 남김없이 설하였다.</w:t>
        <w:br/>
        <w:t>인연의 품류는 비록 한량없지만 총괄하여 간략히 말하면 이와 같다.</w:t>
      </w:r>
    </w:p>
    <w:p>
      <w:pPr>
        <w:pStyle w:val="EditorialNote"/>
      </w:pPr>
      <w:r>
        <w:t>교감·번역 메모 | [판독 불확실/조자] 「[(〦/日)*(山/大)][(〦/日)*(山/大)][打-丁+咒][打-丁+咒]」는 조자식으로 남아 있어 현재 TXT만으로 판독을 확정하지 않았다. [4]는 주석·교감 표지이다.</w:t>
      </w:r>
    </w:p>
    <w:p>
      <w:pPr>
        <w:pStyle w:val="EditorialNote"/>
      </w:pPr>
      <w:r>
        <w:t>교감·번역 메모 | [의미 불확실] 「心負悔」는 통상적 결합이 아니어서 ‘마음에 후회를 짊어지다’로 직역하였다.</w:t>
      </w:r>
    </w:p>
    <w:p>
      <w:pPr>
        <w:pStyle w:val="EditorialNote"/>
      </w:pPr>
      <w:r>
        <w:t>교감·번역 메모 | [교감] 「若[5]此生中」의 [5]는 원문의 주석·교감 표지이다.</w:t>
      </w:r>
    </w:p>
    <w:p>
      <w:pPr>
        <w:pStyle w:val="EditorialNote"/>
      </w:pPr>
      <w:r>
        <w:t>교감·번역 메모 | [구문 불확실] 「須臾飢渴感長樂」는 ‘잠깐의 굶주림과 목마름으로 긴 즐거움을 감득한다’는 구조로 읽었으나 다른 구두 가능성이 있다.</w:t>
      </w:r>
    </w:p>
    <w:p>
      <w:pPr>
        <w:pStyle w:val="EditorialNote"/>
      </w:pPr>
      <w:r>
        <w:t>교감·번역 메모 | [구두/이문 검토 필요] 「無其閑閑空過時」의 「閑閑」은 중복 또는 특수 용법 가능성이 있으나 원문을 수정하지 않았다.</w:t>
      </w:r>
    </w:p>
    <w:p>
      <w:pPr>
        <w:pStyle w:val="EditorialNote"/>
      </w:pPr>
      <w:r>
        <w:t>교감·번역 메모 | [의미 불확실] 「重蛇」의 정확한 뜻은 확정하지 않고 ‘중사(重蛇)의 몸’으로 한자를 보존하였다.</w:t>
      </w:r>
    </w:p>
    <w:p>
      <w:pPr>
        <w:pStyle w:val="EditorialNote"/>
      </w:pPr>
      <w:r>
        <w:t>교감·번역 메모 | [구문 불확실] 「發願繫屬」의 결합을 ‘서원을 내어 계속 소속되다’로 직역하였다.</w:t>
      </w:r>
    </w:p>
    <w:p>
      <w:pPr>
        <w:pStyle w:val="EditorialNote"/>
      </w:pPr>
      <w:r>
        <w:t>교감·번역 메모 | [구문 불확실] 「廣略眾生」의 수식 관계가 불분명하여 문맥상 ‘광설과 약설로 중생을 이롭게 함’으로 옮겼다.</w:t>
      </w:r>
    </w:p>
    <w:p>
      <w:pPr>
        <w:pStyle w:val="EditorialNote"/>
      </w:pPr>
      <w:r>
        <w:t>교감·번역 메모 | [구문 불확실] 「分利益廣略眾生」도 앞과 같은 문맥으로 보아 ‘광설과 약설로 중생을 이롭게 함’으로 옮겼다.</w:t>
      </w:r>
    </w:p>
    <w:p>
      <w:pPr>
        <w:pStyle w:val="EditorialNote"/>
      </w:pPr>
      <w:r>
        <w:t>교감·번역 메모 | [교감] 「無[1]量劫」의 [1]은 원문의 주석·교감 표지이다.</w:t>
      </w:r>
    </w:p>
    <w:p>
      <w:pPr>
        <w:pStyle w:val="EditorialNote"/>
      </w:pPr>
      <w:r>
        <w:t>교감·번역 메모 | [용어] 「和南」은 예경·경례의 뜻을 지닌 불교 한역어이므로 ‘화남(和南)’으로 보존하였다.</w:t>
      </w:r>
    </w:p>
    <w:p>
      <w:pPr>
        <w:pStyle w:val="EditorialNote"/>
      </w:pPr>
      <w:r>
        <w:t>교감·번역 메모 | [의미 불확실] 「雅闇」은 통상적 결합이 아니므로 한자음을 병기하고 ‘전혀 깨달아 통달한 바가 없음’이라는 뒤 구절과 함께 직역하였다.</w:t>
      </w:r>
    </w:p>
    <w:p>
      <w:pPr>
        <w:pStyle w:val="EditorialNote"/>
      </w:pPr>
      <w:r>
        <w:t>교감·번역 메모 | [구문 불확실] 「不說劫」은 구두와 수식 관계가 불분명하여 ‘설할 수 없는 겁 동안에도’로 옮겼다.</w:t>
      </w:r>
    </w:p>
    <w:p>
      <w:pPr>
        <w:pStyle w:val="Heading1"/>
      </w:pPr>
      <w:r>
        <w:t>수지와 유통을 권하고 큰 서원의 바다를 발하는 대결택분 제40</w:t>
      </w:r>
    </w:p>
    <w:p>
      <w:pPr>
        <w:pStyle w:val="SmallMeta"/>
      </w:pPr>
      <w:r>
        <w:t>勸持流通發大願海大決擇分第四十</w:t>
      </w:r>
    </w:p>
    <w:p>
      <w:pPr>
        <w:pStyle w:val="Heading2"/>
      </w:pPr>
      <w:r>
        <w:t>문단 129  ·  [0693b09]</w:t>
      </w:r>
    </w:p>
    <w:p>
      <w:pPr/>
      <w:r>
        <w:t>원문</w:t>
      </w:r>
    </w:p>
    <w:p>
      <w:pPr>
        <w:pStyle w:val="SourceText"/>
      </w:pPr>
      <w:r>
        <w:t>[0693b09] 如是已說現示本因決定證成除疑生信大決擇分。次當說勸持流通發大願海大決擇分。其相云何。偈曰。</w:t>
        <w:br/>
        <w:br/>
        <w:t xml:space="preserve">　願此圓滿大海論　　遍不思議塵剎中</w:t>
        <w:br/>
        <w:t xml:space="preserve">　出生無量般若日　　消除無邊無明闇</w:t>
        <w:br/>
        <w:t xml:space="preserve">　轉作三寶之大海　　無非法[2]而功德藏</w:t>
        <w:br/>
        <w:t xml:space="preserve">　非請感周遍相應　　非勸策自然成就</w:t>
      </w:r>
    </w:p>
    <w:p>
      <w:pPr/>
      <w:r>
        <w:t>한국어 번역</w:t>
      </w:r>
    </w:p>
    <w:p>
      <w:pPr>
        <w:pStyle w:val="TranslationText"/>
      </w:pPr>
      <w:r>
        <w:t>이와 같이 본인을 드러내 결정적으로 증성하여 의심을 없애고 믿음을 내게 하는 대결택분을 이미 설하였다. 다음으로 마땅히 수지와 유통을 권하고 큰 서원의 바다를 발하는 대결택분을 설하겠다. 그 모습은 어떠한가? 게송으로 말한다.</w:t>
        <w:br/>
        <w:br/>
        <w:t>원하건대 이 원만한 대해론이 불가사의한 미진의 세계들에 두루하고,</w:t>
        <w:br/>
        <w:t>한량없는 반야의 해를 내어 끝없는 무명의 어둠을 없애며,</w:t>
        <w:br/>
        <w:t>전하여 삼보의 큰 바다가 되고, 법 아닌 것이 없이 [2]공덕장이 되며,</w:t>
        <w:br/>
        <w:t>청하여 감응함이 아니어도 두루 상응하고, 권책함이 아니어도 자연히 성취되기를.</w:t>
      </w:r>
    </w:p>
    <w:p>
      <w:pPr>
        <w:pStyle w:val="EditorialNote"/>
      </w:pPr>
      <w:r>
        <w:t>교감·번역 메모 | [교감/구문] 「法[2]而」 사이의 [2]는 원문의 주석·교감 표지이다. 「無非法而功德藏」의 구문은 확정하기 어려워 어순을 최대한 보존하였다.</w:t>
      </w:r>
    </w:p>
    <w:p>
      <w:pPr>
        <w:pStyle w:val="EditorialNote"/>
      </w:pPr>
      <w:r>
        <w:t>교감·번역 메모 | [구문·의미 불확실] 「非請感周遍相應 非勸策自然成就」는 대구 구조는 분명하나 「請感」의 정확한 결합이 불분명하여 직역하였다.</w:t>
      </w:r>
    </w:p>
    <w:p>
      <w:pPr>
        <w:pStyle w:val="Heading1"/>
      </w:pPr>
      <w:r>
        <w:t>재배열 검증</w:t>
      </w:r>
    </w:p>
    <w:p>
      <w:pPr/>
      <w:r>
        <w:t>• 원문 위치표지 129개를 [0668c29]에서 [0693b09]까지 원문 순서대로 모두 배치하였다.</w:t>
      </w:r>
    </w:p>
    <w:p>
      <w:pPr/>
      <w:r>
        <w:t>• 40개 대결택분 표제와 위치표지 이전의 서두 게송을 포함하여 원문 TXT의 비공백 행을 전부 보존하였다.</w:t>
      </w:r>
    </w:p>
    <w:p>
      <w:pPr/>
      <w:r>
        <w:t>• 기존 3,276개 번역 세부 단위는 순서를 바꾸지 않고 모두 위치표지 문단 안으로 통합하였다.</w:t>
      </w:r>
    </w:p>
    <w:p>
      <w:pPr/>
      <w:r>
        <w:t>• 문서 본문에는 U로 시작하는 세분 고유번호가 남아 있지 않다.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rPr>
      <w:t>『대종지현문본론』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