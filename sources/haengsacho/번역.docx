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Bdr>
          <w:bottom w:val="single" w:sz="8" w:space="5" w:color="2E74B5"/>
        </w:pBdr>
      </w:pPr>
      <w:r>
        <w:rPr>
          <w:rFonts w:ascii="Noto Sans KR" w:hAnsi="Noto Sans KR" w:eastAsia="Noto Sans KR"/>
          <w:b/>
          <w:color w:val="2E74B5"/>
          <w:sz w:val="52"/>
        </w:rPr>
        <w:t>四分律刪繁補闕行事鈔</w:t>
      </w:r>
    </w:p>
    <w:p>
      <w:pPr>
        <w:pStyle w:val="Subtitle"/>
        <w:jc w:val="center"/>
      </w:pPr>
      <w:r>
        <w:rPr>
          <w:rFonts w:ascii="Noto Sans KR" w:hAnsi="Noto Sans KR" w:eastAsia="Noto Sans KR"/>
          <w:i/>
          <w:color w:val="25364A"/>
          <w:sz w:val="28"/>
        </w:rPr>
        <w:t>『사분율산번보궐행사초』 원문·한국어 전문 번역</w:t>
      </w:r>
    </w:p>
    <w:p>
      <w:pPr>
        <w:spacing w:before="280"/>
        <w:jc w:val="center"/>
      </w:pPr>
      <w:r>
        <w:rPr>
          <w:rFonts w:ascii="Noto Sans KR" w:hAnsi="Noto Sans KR" w:eastAsia="Noto Sans KR"/>
          <w:color w:val="667085"/>
          <w:sz w:val="20"/>
        </w:rPr>
        <w:t>京兆崇義寺沙門 釋道宣 撰述  ·  경조 숭의사 사문 석도선 찬술</w:t>
      </w:r>
    </w:p>
    <w:p>
      <w:pPr>
        <w:spacing w:before="560" w:after="0"/>
        <w:jc w:val="center"/>
        <w:pBdr>
          <w:bottom w:val="single" w:sz="8" w:space="5" w:color="2E74B5"/>
        </w:pBdr>
      </w:pPr>
      <w:r>
        <w:rPr>
          <w:rFonts w:ascii="Noto Sans KR" w:hAnsi="Noto Sans KR" w:eastAsia="Noto Sans KR"/>
          <w:color w:val="667085"/>
          <w:sz w:val="19"/>
        </w:rPr>
        <w:t>원문 TXT의 실제 위치표지 순서에 따라 재배열한 직역 대조본</w:t>
        <w:br/>
      </w:r>
      <w:r>
        <w:rPr>
          <w:rFonts w:ascii="Noto Sans KR" w:hAnsi="Noto Sans KR" w:eastAsia="Noto Sans KR"/>
          <w:color w:val="667085"/>
          <w:sz w:val="19"/>
        </w:rPr>
        <w:t>내부 작업용 식별자 제거 · 문장 호흡 및 조사·어순 최소 윤문 · 위치표지 108개 보존</w:t>
      </w:r>
    </w:p>
    <w:p>
      <w:r>
        <w:rPr>
          <w:rFonts w:ascii="Noto Sans KR" w:hAnsi="Noto Sans KR" w:eastAsia="Noto Sans KR"/>
        </w:rPr>
        <w:br w:type="page"/>
      </w:r>
    </w:p>
    <w:p>
      <w:pPr>
        <w:pStyle w:val="Heading1"/>
        <w:keepNext/>
      </w:pPr>
      <w:r>
        <w:rPr>
          <w:rFonts w:ascii="Noto Sans KR" w:hAnsi="Noto Sans KR" w:eastAsia="Noto Sans KR"/>
        </w:rPr>
        <w:t>편집·번역 안내</w:t>
      </w:r>
    </w:p>
    <w:tbl>
      <w:tblPr>
        <w:tblW w:type="auto" w:w="0"/>
        <w:jc w:val="center"/>
        <w:tblLayout w:type="fixed"/>
        <w:tblLook w:firstColumn="1" w:firstRow="1" w:lastColumn="0" w:lastRow="0" w:noHBand="0" w:noVBand="1" w:val="04A0"/>
      </w:tblPr>
      <w:tblGrid>
        <w:gridCol w:w="4824"/>
        <w:gridCol w:w="4824"/>
      </w:tblGrid>
      <w:tr>
        <w:tc>
          <w:tcPr>
            <w:tcW w:type="dxa" w:w="4824"/>
            <w:shd w:fill="2E74B5"/>
          </w:tcPr>
          <w:p>
            <w:pPr>
              <w:jc w:val="center"/>
            </w:pPr>
            <w:r>
              <w:rPr>
                <w:rFonts w:ascii="Noto Sans KR" w:hAnsi="Noto Sans KR" w:eastAsia="Noto Sans KR"/>
                <w:b/>
                <w:color w:val="FFFFFF"/>
                <w:sz w:val="18"/>
              </w:rPr>
              <w:t>항목</w:t>
            </w:r>
          </w:p>
        </w:tc>
        <w:tc>
          <w:tcPr>
            <w:tcW w:type="dxa" w:w="4824"/>
            <w:shd w:fill="2E74B5"/>
          </w:tcPr>
          <w:p>
            <w:pPr>
              <w:jc w:val="center"/>
            </w:pPr>
            <w:r>
              <w:rPr>
                <w:rFonts w:ascii="Noto Sans KR" w:hAnsi="Noto Sans KR" w:eastAsia="Noto Sans KR"/>
                <w:b/>
                <w:color w:val="FFFFFF"/>
                <w:sz w:val="18"/>
              </w:rPr>
              <w:t>내용</w:t>
            </w:r>
          </w:p>
        </w:tc>
      </w:tr>
      <w:tr>
        <w:tc>
          <w:tcPr>
            <w:tcW w:type="dxa" w:w="4824"/>
            <w:shd w:fill="EAF0F7"/>
            <w:tcMar>
              <w:top w:w="80" w:type="dxa"/>
              <w:start w:w="90" w:type="dxa"/>
              <w:bottom w:w="80" w:type="dxa"/>
              <w:end w:w="90" w:type="dxa"/>
            </w:tcMar>
          </w:tcPr>
          <w:p>
            <w:r>
              <w:rPr>
                <w:rFonts w:ascii="Noto Sans KR" w:hAnsi="Noto Sans KR" w:eastAsia="Noto Sans KR"/>
                <w:b/>
                <w:color w:val="2E74B5"/>
                <w:sz w:val="18"/>
              </w:rPr>
              <w:t>문헌명</w:t>
            </w:r>
          </w:p>
        </w:tc>
        <w:tc>
          <w:tcPr>
            <w:tcW w:type="dxa" w:w="4824"/>
            <w:tcMar>
              <w:top w:w="80" w:type="dxa"/>
              <w:start w:w="90" w:type="dxa"/>
              <w:bottom w:w="80" w:type="dxa"/>
              <w:end w:w="90" w:type="dxa"/>
            </w:tcMar>
          </w:tcPr>
          <w:p>
            <w:r>
              <w:rPr>
                <w:rFonts w:ascii="Noto Sans KR" w:hAnsi="Noto Sans KR" w:eastAsia="Noto Sans KR"/>
                <w:color w:val="25364A"/>
                <w:sz w:val="18"/>
              </w:rPr>
              <w:t>『四分律刪繁補闕行事鈔』(『사분율산번보궐행사초』)</w:t>
            </w:r>
          </w:p>
        </w:tc>
      </w:tr>
      <w:tr>
        <w:tc>
          <w:tcPr>
            <w:tcW w:type="dxa" w:w="4824"/>
            <w:shd w:fill="EAF0F7"/>
            <w:tcMar>
              <w:top w:w="80" w:type="dxa"/>
              <w:start w:w="90" w:type="dxa"/>
              <w:bottom w:w="80" w:type="dxa"/>
              <w:end w:w="90" w:type="dxa"/>
            </w:tcMar>
          </w:tcPr>
          <w:p>
            <w:r>
              <w:rPr>
                <w:rFonts w:ascii="Noto Sans KR" w:hAnsi="Noto Sans KR" w:eastAsia="Noto Sans KR"/>
                <w:b/>
                <w:color w:val="2E74B5"/>
                <w:sz w:val="18"/>
              </w:rPr>
              <w:t>저자 표기</w:t>
            </w:r>
          </w:p>
        </w:tc>
        <w:tc>
          <w:tcPr>
            <w:tcW w:type="dxa" w:w="4824"/>
            <w:tcMar>
              <w:top w:w="80" w:type="dxa"/>
              <w:start w:w="90" w:type="dxa"/>
              <w:bottom w:w="80" w:type="dxa"/>
              <w:end w:w="90" w:type="dxa"/>
            </w:tcMar>
          </w:tcPr>
          <w:p>
            <w:r>
              <w:rPr>
                <w:rFonts w:ascii="Noto Sans KR" w:hAnsi="Noto Sans KR" w:eastAsia="Noto Sans KR"/>
                <w:color w:val="25364A"/>
                <w:sz w:val="18"/>
              </w:rPr>
              <w:t>京兆崇義寺沙門 釋道宣 撰述 / 경조 숭의사 사문 석도선 찬술</w:t>
            </w:r>
          </w:p>
        </w:tc>
      </w:tr>
      <w:tr>
        <w:tc>
          <w:tcPr>
            <w:tcW w:type="dxa" w:w="4824"/>
            <w:shd w:fill="EAF0F7"/>
            <w:tcMar>
              <w:top w:w="80" w:type="dxa"/>
              <w:start w:w="90" w:type="dxa"/>
              <w:bottom w:w="80" w:type="dxa"/>
              <w:end w:w="90" w:type="dxa"/>
            </w:tcMar>
          </w:tcPr>
          <w:p>
            <w:r>
              <w:rPr>
                <w:rFonts w:ascii="Noto Sans KR" w:hAnsi="Noto Sans KR" w:eastAsia="Noto Sans KR"/>
                <w:b/>
                <w:color w:val="2E74B5"/>
                <w:sz w:val="18"/>
              </w:rPr>
              <w:t>저본 범위</w:t>
            </w:r>
          </w:p>
        </w:tc>
        <w:tc>
          <w:tcPr>
            <w:tcW w:type="dxa" w:w="4824"/>
            <w:tcMar>
              <w:top w:w="80" w:type="dxa"/>
              <w:start w:w="90" w:type="dxa"/>
              <w:bottom w:w="80" w:type="dxa"/>
              <w:end w:w="90" w:type="dxa"/>
            </w:tcMar>
          </w:tcPr>
          <w:p>
            <w:r>
              <w:rPr>
                <w:rFonts w:ascii="Noto Sans KR" w:hAnsi="Noto Sans KR" w:eastAsia="Noto Sans KR"/>
                <w:color w:val="25364A"/>
                <w:sz w:val="18"/>
              </w:rPr>
              <w:t>첨부 TXT 전체, [0001a06]–[0156c27] 및 권차·편명·권말기</w:t>
            </w:r>
          </w:p>
        </w:tc>
      </w:tr>
      <w:tr>
        <w:tc>
          <w:tcPr>
            <w:tcW w:type="dxa" w:w="4824"/>
            <w:shd w:fill="EAF0F7"/>
            <w:tcMar>
              <w:top w:w="80" w:type="dxa"/>
              <w:start w:w="90" w:type="dxa"/>
              <w:bottom w:w="80" w:type="dxa"/>
              <w:end w:w="90" w:type="dxa"/>
            </w:tcMar>
          </w:tcPr>
          <w:p>
            <w:r>
              <w:rPr>
                <w:rFonts w:ascii="Noto Sans KR" w:hAnsi="Noto Sans KR" w:eastAsia="Noto Sans KR"/>
                <w:b/>
                <w:color w:val="2E74B5"/>
                <w:sz w:val="18"/>
              </w:rPr>
              <w:t>위치 표지</w:t>
            </w:r>
          </w:p>
        </w:tc>
        <w:tc>
          <w:tcPr>
            <w:tcW w:type="dxa" w:w="4824"/>
            <w:tcMar>
              <w:top w:w="80" w:type="dxa"/>
              <w:start w:w="90" w:type="dxa"/>
              <w:bottom w:w="80" w:type="dxa"/>
              <w:end w:w="90" w:type="dxa"/>
            </w:tcMar>
          </w:tcPr>
          <w:p>
            <w:r>
              <w:rPr>
                <w:rFonts w:ascii="Noto Sans KR" w:hAnsi="Noto Sans KR" w:eastAsia="Noto Sans KR"/>
                <w:color w:val="25364A"/>
                <w:sz w:val="18"/>
              </w:rPr>
              <w:t>원문 TXT의 위치표지 108개를 순서와 위치 그대로 보존</w:t>
            </w:r>
          </w:p>
        </w:tc>
      </w:tr>
      <w:tr>
        <w:tc>
          <w:tcPr>
            <w:tcW w:type="dxa" w:w="4824"/>
            <w:shd w:fill="EAF0F7"/>
            <w:tcMar>
              <w:top w:w="80" w:type="dxa"/>
              <w:start w:w="90" w:type="dxa"/>
              <w:bottom w:w="80" w:type="dxa"/>
              <w:end w:w="90" w:type="dxa"/>
            </w:tcMar>
          </w:tcPr>
          <w:p>
            <w:r>
              <w:rPr>
                <w:rFonts w:ascii="Noto Sans KR" w:hAnsi="Noto Sans KR" w:eastAsia="Noto Sans KR"/>
                <w:b/>
                <w:color w:val="2E74B5"/>
                <w:sz w:val="18"/>
              </w:rPr>
              <w:t>배치 원칙</w:t>
            </w:r>
          </w:p>
        </w:tc>
        <w:tc>
          <w:tcPr>
            <w:tcW w:type="dxa" w:w="4824"/>
            <w:tcMar>
              <w:top w:w="80" w:type="dxa"/>
              <w:start w:w="90" w:type="dxa"/>
              <w:bottom w:w="80" w:type="dxa"/>
              <w:end w:w="90" w:type="dxa"/>
            </w:tcMar>
          </w:tcPr>
          <w:p>
            <w:r>
              <w:rPr>
                <w:rFonts w:ascii="Noto Sans KR" w:hAnsi="Noto Sans KR" w:eastAsia="Noto Sans KR"/>
                <w:color w:val="25364A"/>
                <w:sz w:val="18"/>
              </w:rPr>
              <w:t>위치표지 → 원문 → 한국어 직역 → 필요한 교감·번역 메모</w:t>
            </w:r>
          </w:p>
        </w:tc>
      </w:tr>
      <w:tr>
        <w:tc>
          <w:tcPr>
            <w:tcW w:type="dxa" w:w="4824"/>
            <w:shd w:fill="EAF0F7"/>
            <w:tcMar>
              <w:top w:w="80" w:type="dxa"/>
              <w:start w:w="90" w:type="dxa"/>
              <w:bottom w:w="80" w:type="dxa"/>
              <w:end w:w="90" w:type="dxa"/>
            </w:tcMar>
          </w:tcPr>
          <w:p>
            <w:r>
              <w:rPr>
                <w:rFonts w:ascii="Noto Sans KR" w:hAnsi="Noto Sans KR" w:eastAsia="Noto Sans KR"/>
                <w:b/>
                <w:color w:val="2E74B5"/>
                <w:sz w:val="18"/>
              </w:rPr>
              <w:t>번역 원칙</w:t>
            </w:r>
          </w:p>
        </w:tc>
        <w:tc>
          <w:tcPr>
            <w:tcW w:type="dxa" w:w="4824"/>
            <w:tcMar>
              <w:top w:w="80" w:type="dxa"/>
              <w:start w:w="90" w:type="dxa"/>
              <w:bottom w:w="80" w:type="dxa"/>
              <w:end w:w="90" w:type="dxa"/>
            </w:tcMar>
          </w:tcPr>
          <w:p>
            <w:r>
              <w:rPr>
                <w:rFonts w:ascii="Noto Sans KR" w:hAnsi="Noto Sans KR" w:eastAsia="Noto Sans KR"/>
                <w:color w:val="25364A"/>
                <w:sz w:val="18"/>
              </w:rPr>
              <w:t>기존 전수 교열본을 바탕으로 문장 호흡·조사·어순만 최소 윤문</w:t>
            </w:r>
          </w:p>
        </w:tc>
      </w:tr>
      <w:tr>
        <w:tc>
          <w:tcPr>
            <w:tcW w:type="dxa" w:w="4824"/>
            <w:shd w:fill="EAF0F7"/>
            <w:tcMar>
              <w:top w:w="80" w:type="dxa"/>
              <w:start w:w="90" w:type="dxa"/>
              <w:bottom w:w="80" w:type="dxa"/>
              <w:end w:w="90" w:type="dxa"/>
            </w:tcMar>
          </w:tcPr>
          <w:p>
            <w:r>
              <w:rPr>
                <w:rFonts w:ascii="Noto Sans KR" w:hAnsi="Noto Sans KR" w:eastAsia="Noto Sans KR"/>
                <w:b/>
                <w:color w:val="2E74B5"/>
                <w:sz w:val="18"/>
              </w:rPr>
              <w:t>원문 보존</w:t>
            </w:r>
          </w:p>
        </w:tc>
        <w:tc>
          <w:tcPr>
            <w:tcW w:type="dxa" w:w="4824"/>
            <w:tcMar>
              <w:top w:w="80" w:type="dxa"/>
              <w:start w:w="90" w:type="dxa"/>
              <w:bottom w:w="80" w:type="dxa"/>
              <w:end w:w="90" w:type="dxa"/>
            </w:tcMar>
          </w:tcPr>
          <w:p>
            <w:r>
              <w:rPr>
                <w:rFonts w:ascii="Noto Sans KR" w:hAnsi="Noto Sans KR" w:eastAsia="Noto Sans KR"/>
                <w:color w:val="25364A"/>
                <w:sz w:val="18"/>
              </w:rPr>
              <w:t>원문의 글자·순서·편집 표지·희귀자·주기 번호를 임의로 교정하지 않음</w:t>
            </w:r>
          </w:p>
        </w:tc>
      </w:tr>
      <w:tr>
        <w:tc>
          <w:tcPr>
            <w:tcW w:type="dxa" w:w="4824"/>
            <w:shd w:fill="EAF0F7"/>
            <w:tcMar>
              <w:top w:w="80" w:type="dxa"/>
              <w:start w:w="90" w:type="dxa"/>
              <w:bottom w:w="80" w:type="dxa"/>
              <w:end w:w="90" w:type="dxa"/>
            </w:tcMar>
          </w:tcPr>
          <w:p>
            <w:r>
              <w:rPr>
                <w:rFonts w:ascii="Noto Sans KR" w:hAnsi="Noto Sans KR" w:eastAsia="Noto Sans KR"/>
                <w:b/>
                <w:color w:val="2E74B5"/>
                <w:sz w:val="18"/>
              </w:rPr>
              <w:t>식별자 정리</w:t>
            </w:r>
          </w:p>
        </w:tc>
        <w:tc>
          <w:tcPr>
            <w:tcW w:type="dxa" w:w="4824"/>
            <w:tcMar>
              <w:top w:w="80" w:type="dxa"/>
              <w:start w:w="90" w:type="dxa"/>
              <w:bottom w:w="80" w:type="dxa"/>
              <w:end w:w="90" w:type="dxa"/>
            </w:tcMar>
          </w:tcPr>
          <w:p>
            <w:r>
              <w:rPr>
                <w:rFonts w:ascii="Noto Sans KR" w:hAnsi="Noto Sans KR" w:eastAsia="Noto Sans KR"/>
                <w:color w:val="25364A"/>
                <w:sz w:val="18"/>
              </w:rPr>
              <w:t>작업용 U 번호는 최종본에서 전부 삭제</w:t>
            </w:r>
          </w:p>
        </w:tc>
      </w:tr>
    </w:tbl>
    <w:p>
      <w:pPr>
        <w:pStyle w:val="Heading2"/>
        <w:keepNext/>
      </w:pPr>
      <w:r>
        <w:rPr>
          <w:rFonts w:ascii="Noto Sans KR" w:hAnsi="Noto Sans KR" w:eastAsia="Noto Sans KR"/>
        </w:rPr>
        <w:t>전체 선독 결과와 문헌 구조</w:t>
      </w:r>
    </w:p>
    <w:p>
      <w:pPr>
        <w:ind w:left="57"/>
      </w:pPr>
      <w:r>
        <w:rPr>
          <w:rFonts w:ascii="Noto Sans KR" w:hAnsi="Noto Sans KR" w:eastAsia="Noto Sans KR"/>
          <w:color w:val="25364A"/>
          <w:sz w:val="19"/>
        </w:rPr>
        <w:t>• 권상: 표종현덕·집승통국·족수중상·수욕시비·통변갈마·결계방법·승망대강·수계연집·사자상섭·설계정의·안거책수·자자종요.</w:t>
      </w:r>
    </w:p>
    <w:p>
      <w:pPr>
        <w:ind w:left="57"/>
      </w:pPr>
      <w:r>
        <w:rPr>
          <w:rFonts w:ascii="Noto Sans KR" w:hAnsi="Noto Sans KR" w:eastAsia="Noto Sans KR"/>
          <w:color w:val="25364A"/>
          <w:sz w:val="19"/>
        </w:rPr>
        <w:t>• 권중: 편취명보·수계석상·지범방궤·참육취법.</w:t>
      </w:r>
    </w:p>
    <w:p>
      <w:pPr>
        <w:ind w:left="57"/>
      </w:pPr>
      <w:r>
        <w:rPr>
          <w:rFonts w:ascii="Noto Sans KR" w:hAnsi="Noto Sans KR" w:eastAsia="Noto Sans KR"/>
          <w:color w:val="25364A"/>
          <w:sz w:val="19"/>
        </w:rPr>
        <w:t>• 권하: 이의총별·사약수정·발기제청·대시흥치·두타행의·승상치경·계청설칙·도속화방·주객상대·첨병송종·제잡요행·사미별행·니중별행·제부별행.</w:t>
      </w:r>
    </w:p>
    <w:p>
      <w:pPr>
        <w:ind w:left="57"/>
      </w:pPr>
      <w:r>
        <w:rPr>
          <w:rFonts w:ascii="Noto Sans KR" w:hAnsi="Noto Sans KR" w:eastAsia="Noto Sans KR"/>
          <w:color w:val="25364A"/>
          <w:sz w:val="19"/>
        </w:rPr>
        <w:t>• 서술 형식: 총 30편으로 구성되며, 율문·논서·경전의 인용과 도선의 판석이 연속적으로 이어진다.</w:t>
      </w:r>
    </w:p>
    <w:p>
      <w:pPr>
        <w:ind w:left="57"/>
      </w:pPr>
      <w:r>
        <w:rPr>
          <w:rFonts w:ascii="Noto Sans KR" w:hAnsi="Noto Sans KR" w:eastAsia="Noto Sans KR"/>
          <w:color w:val="25364A"/>
          <w:sz w:val="19"/>
        </w:rPr>
        <w:t>• 파일 상태: 일부 희귀자·편집 주기·구두 및 이문 가능성이 남아 있으며, 확정하기 어려운 곳은 교감·번역 메모로 표시하였다.</w:t>
      </w:r>
    </w:p>
    <w:p>
      <w:pPr>
        <w:pStyle w:val="Heading2"/>
        <w:keepNext/>
      </w:pPr>
      <w:r>
        <w:rPr>
          <w:rFonts w:ascii="Noto Sans KR" w:hAnsi="Noto Sans KR" w:eastAsia="Noto Sans KR"/>
        </w:rP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2E74B5"/>
          </w:tcPr>
          <w:p>
            <w:pPr>
              <w:jc w:val="center"/>
            </w:pPr>
            <w:r>
              <w:rPr>
                <w:rFonts w:ascii="Noto Sans KR" w:hAnsi="Noto Sans KR" w:eastAsia="Noto Sans KR"/>
                <w:b/>
                <w:color w:val="FFFFFF"/>
                <w:sz w:val="17"/>
              </w:rPr>
              <w:t>번역어</w:t>
            </w:r>
          </w:p>
        </w:tc>
        <w:tc>
          <w:tcPr>
            <w:tcW w:type="dxa" w:w="3216"/>
            <w:shd w:fill="2E74B5"/>
          </w:tcPr>
          <w:p>
            <w:pPr>
              <w:jc w:val="center"/>
            </w:pPr>
            <w:r>
              <w:rPr>
                <w:rFonts w:ascii="Noto Sans KR" w:hAnsi="Noto Sans KR" w:eastAsia="Noto Sans KR"/>
                <w:b/>
                <w:color w:val="FFFFFF"/>
                <w:sz w:val="17"/>
              </w:rPr>
              <w:t>원어</w:t>
            </w:r>
          </w:p>
        </w:tc>
        <w:tc>
          <w:tcPr>
            <w:tcW w:type="dxa" w:w="3216"/>
            <w:shd w:fill="2E74B5"/>
          </w:tcPr>
          <w:p>
            <w:pPr>
              <w:jc w:val="center"/>
            </w:pPr>
            <w:r>
              <w:rPr>
                <w:rFonts w:ascii="Noto Sans KR" w:hAnsi="Noto Sans KR" w:eastAsia="Noto Sans KR"/>
                <w:b/>
                <w:color w:val="FFFFFF"/>
                <w:sz w:val="17"/>
              </w:rPr>
              <w:t>이 문서에서의 뜻</w:t>
            </w:r>
          </w:p>
        </w:tc>
      </w:tr>
      <w:tr>
        <w:tc>
          <w:tcPr>
            <w:tcW w:type="dxa" w:w="3216"/>
            <w:tcMar>
              <w:top w:w="80" w:type="dxa"/>
              <w:start w:w="90" w:type="dxa"/>
              <w:bottom w:w="80" w:type="dxa"/>
              <w:end w:w="90" w:type="dxa"/>
            </w:tcMar>
          </w:tcPr>
          <w:p>
            <w:r>
              <w:rPr>
                <w:rFonts w:ascii="Noto Sans KR" w:hAnsi="Noto Sans KR" w:eastAsia="Noto Sans KR"/>
                <w:color w:val="25364A"/>
                <w:sz w:val="17"/>
              </w:rPr>
              <w:t>갈마</w:t>
            </w:r>
          </w:p>
        </w:tc>
        <w:tc>
          <w:tcPr>
            <w:tcW w:type="dxa" w:w="3216"/>
            <w:tcMar>
              <w:top w:w="80" w:type="dxa"/>
              <w:start w:w="90" w:type="dxa"/>
              <w:bottom w:w="80" w:type="dxa"/>
              <w:end w:w="90" w:type="dxa"/>
            </w:tcMar>
          </w:tcPr>
          <w:p>
            <w:r>
              <w:rPr>
                <w:rFonts w:ascii="Noto Sans KR" w:hAnsi="Noto Sans KR" w:eastAsia="Noto Sans KR"/>
                <w:color w:val="25364A"/>
                <w:sz w:val="17"/>
              </w:rPr>
              <w:t>羯磨</w:t>
            </w:r>
          </w:p>
        </w:tc>
        <w:tc>
          <w:tcPr>
            <w:tcW w:type="dxa" w:w="3216"/>
            <w:tcMar>
              <w:top w:w="80" w:type="dxa"/>
              <w:start w:w="90" w:type="dxa"/>
              <w:bottom w:w="80" w:type="dxa"/>
              <w:end w:w="90" w:type="dxa"/>
            </w:tcMar>
          </w:tcPr>
          <w:p>
            <w:r>
              <w:rPr>
                <w:rFonts w:ascii="Noto Sans KR" w:hAnsi="Noto Sans KR" w:eastAsia="Noto Sans KR"/>
                <w:color w:val="25364A"/>
                <w:sz w:val="17"/>
              </w:rPr>
              <w:t>승가의 공식 작법</w:t>
            </w:r>
          </w:p>
        </w:tc>
      </w:tr>
      <w:tr>
        <w:tc>
          <w:tcPr>
            <w:tcW w:type="dxa" w:w="3216"/>
            <w:tcMar>
              <w:top w:w="80" w:type="dxa"/>
              <w:start w:w="90" w:type="dxa"/>
              <w:bottom w:w="80" w:type="dxa"/>
              <w:end w:w="90" w:type="dxa"/>
            </w:tcMar>
            <w:shd w:fill="F4F6F9"/>
          </w:tcPr>
          <w:p>
            <w:r>
              <w:rPr>
                <w:rFonts w:ascii="Noto Sans KR" w:hAnsi="Noto Sans KR" w:eastAsia="Noto Sans KR"/>
                <w:color w:val="25364A"/>
                <w:sz w:val="17"/>
              </w:rPr>
              <w:t>단백</w:t>
            </w:r>
          </w:p>
        </w:tc>
        <w:tc>
          <w:tcPr>
            <w:tcW w:type="dxa" w:w="3216"/>
            <w:tcMar>
              <w:top w:w="80" w:type="dxa"/>
              <w:start w:w="90" w:type="dxa"/>
              <w:bottom w:w="80" w:type="dxa"/>
              <w:end w:w="90" w:type="dxa"/>
            </w:tcMar>
            <w:shd w:fill="F4F6F9"/>
          </w:tcPr>
          <w:p>
            <w:r>
              <w:rPr>
                <w:rFonts w:ascii="Noto Sans KR" w:hAnsi="Noto Sans KR" w:eastAsia="Noto Sans KR"/>
                <w:color w:val="25364A"/>
                <w:sz w:val="17"/>
              </w:rPr>
              <w:t>單白</w:t>
            </w:r>
          </w:p>
        </w:tc>
        <w:tc>
          <w:tcPr>
            <w:tcW w:type="dxa" w:w="3216"/>
            <w:tcMar>
              <w:top w:w="80" w:type="dxa"/>
              <w:start w:w="90" w:type="dxa"/>
              <w:bottom w:w="80" w:type="dxa"/>
              <w:end w:w="90" w:type="dxa"/>
            </w:tcMar>
            <w:shd w:fill="F4F6F9"/>
          </w:tcPr>
          <w:p>
            <w:r>
              <w:rPr>
                <w:rFonts w:ascii="Noto Sans KR" w:hAnsi="Noto Sans KR" w:eastAsia="Noto Sans KR"/>
                <w:color w:val="25364A"/>
                <w:sz w:val="17"/>
              </w:rPr>
              <w:t>한 번의 백(白)으로 성립하는 갈마</w:t>
            </w:r>
          </w:p>
        </w:tc>
      </w:tr>
      <w:tr>
        <w:tc>
          <w:tcPr>
            <w:tcW w:type="dxa" w:w="3216"/>
            <w:tcMar>
              <w:top w:w="80" w:type="dxa"/>
              <w:start w:w="90" w:type="dxa"/>
              <w:bottom w:w="80" w:type="dxa"/>
              <w:end w:w="90" w:type="dxa"/>
            </w:tcMar>
          </w:tcPr>
          <w:p>
            <w:r>
              <w:rPr>
                <w:rFonts w:ascii="Noto Sans KR" w:hAnsi="Noto Sans KR" w:eastAsia="Noto Sans KR"/>
                <w:color w:val="25364A"/>
                <w:sz w:val="17"/>
              </w:rPr>
              <w:t>백이갈마</w:t>
            </w:r>
          </w:p>
        </w:tc>
        <w:tc>
          <w:tcPr>
            <w:tcW w:type="dxa" w:w="3216"/>
            <w:tcMar>
              <w:top w:w="80" w:type="dxa"/>
              <w:start w:w="90" w:type="dxa"/>
              <w:bottom w:w="80" w:type="dxa"/>
              <w:end w:w="90" w:type="dxa"/>
            </w:tcMar>
          </w:tcPr>
          <w:p>
            <w:r>
              <w:rPr>
                <w:rFonts w:ascii="Noto Sans KR" w:hAnsi="Noto Sans KR" w:eastAsia="Noto Sans KR"/>
                <w:color w:val="25364A"/>
                <w:sz w:val="17"/>
              </w:rPr>
              <w:t>白二羯磨</w:t>
            </w:r>
          </w:p>
        </w:tc>
        <w:tc>
          <w:tcPr>
            <w:tcW w:type="dxa" w:w="3216"/>
            <w:tcMar>
              <w:top w:w="80" w:type="dxa"/>
              <w:start w:w="90" w:type="dxa"/>
              <w:bottom w:w="80" w:type="dxa"/>
              <w:end w:w="90" w:type="dxa"/>
            </w:tcMar>
          </w:tcPr>
          <w:p>
            <w:r>
              <w:rPr>
                <w:rFonts w:ascii="Noto Sans KR" w:hAnsi="Noto Sans KR" w:eastAsia="Noto Sans KR"/>
                <w:color w:val="25364A"/>
                <w:sz w:val="17"/>
              </w:rPr>
              <w:t>백 1회와 갈마 1회</w:t>
            </w:r>
          </w:p>
        </w:tc>
      </w:tr>
      <w:tr>
        <w:tc>
          <w:tcPr>
            <w:tcW w:type="dxa" w:w="3216"/>
            <w:tcMar>
              <w:top w:w="80" w:type="dxa"/>
              <w:start w:w="90" w:type="dxa"/>
              <w:bottom w:w="80" w:type="dxa"/>
              <w:end w:w="90" w:type="dxa"/>
            </w:tcMar>
            <w:shd w:fill="F4F6F9"/>
          </w:tcPr>
          <w:p>
            <w:r>
              <w:rPr>
                <w:rFonts w:ascii="Noto Sans KR" w:hAnsi="Noto Sans KR" w:eastAsia="Noto Sans KR"/>
                <w:color w:val="25364A"/>
                <w:sz w:val="17"/>
              </w:rPr>
              <w:t>백사갈마</w:t>
            </w:r>
          </w:p>
        </w:tc>
        <w:tc>
          <w:tcPr>
            <w:tcW w:type="dxa" w:w="3216"/>
            <w:tcMar>
              <w:top w:w="80" w:type="dxa"/>
              <w:start w:w="90" w:type="dxa"/>
              <w:bottom w:w="80" w:type="dxa"/>
              <w:end w:w="90" w:type="dxa"/>
            </w:tcMar>
            <w:shd w:fill="F4F6F9"/>
          </w:tcPr>
          <w:p>
            <w:r>
              <w:rPr>
                <w:rFonts w:ascii="Noto Sans KR" w:hAnsi="Noto Sans KR" w:eastAsia="Noto Sans KR"/>
                <w:color w:val="25364A"/>
                <w:sz w:val="17"/>
              </w:rPr>
              <w:t>白四羯磨</w:t>
            </w:r>
          </w:p>
        </w:tc>
        <w:tc>
          <w:tcPr>
            <w:tcW w:type="dxa" w:w="3216"/>
            <w:tcMar>
              <w:top w:w="80" w:type="dxa"/>
              <w:start w:w="90" w:type="dxa"/>
              <w:bottom w:w="80" w:type="dxa"/>
              <w:end w:w="90" w:type="dxa"/>
            </w:tcMar>
            <w:shd w:fill="F4F6F9"/>
          </w:tcPr>
          <w:p>
            <w:r>
              <w:rPr>
                <w:rFonts w:ascii="Noto Sans KR" w:hAnsi="Noto Sans KR" w:eastAsia="Noto Sans KR"/>
                <w:color w:val="25364A"/>
                <w:sz w:val="17"/>
              </w:rPr>
              <w:t>백 1회와 갈마 3회</w:t>
            </w:r>
          </w:p>
        </w:tc>
      </w:tr>
      <w:tr>
        <w:tc>
          <w:tcPr>
            <w:tcW w:type="dxa" w:w="3216"/>
            <w:tcMar>
              <w:top w:w="80" w:type="dxa"/>
              <w:start w:w="90" w:type="dxa"/>
              <w:bottom w:w="80" w:type="dxa"/>
              <w:end w:w="90" w:type="dxa"/>
            </w:tcMar>
          </w:tcPr>
          <w:p>
            <w:r>
              <w:rPr>
                <w:rFonts w:ascii="Noto Sans KR" w:hAnsi="Noto Sans KR" w:eastAsia="Noto Sans KR"/>
                <w:color w:val="25364A"/>
                <w:sz w:val="17"/>
              </w:rPr>
              <w:t>바라이죄</w:t>
            </w:r>
          </w:p>
        </w:tc>
        <w:tc>
          <w:tcPr>
            <w:tcW w:type="dxa" w:w="3216"/>
            <w:tcMar>
              <w:top w:w="80" w:type="dxa"/>
              <w:start w:w="90" w:type="dxa"/>
              <w:bottom w:w="80" w:type="dxa"/>
              <w:end w:w="90" w:type="dxa"/>
            </w:tcMar>
          </w:tcPr>
          <w:p>
            <w:r>
              <w:rPr>
                <w:rFonts w:ascii="Noto Sans KR" w:hAnsi="Noto Sans KR" w:eastAsia="Noto Sans KR"/>
                <w:color w:val="25364A"/>
                <w:sz w:val="17"/>
              </w:rPr>
              <w:t>波羅夷</w:t>
            </w:r>
          </w:p>
        </w:tc>
        <w:tc>
          <w:tcPr>
            <w:tcW w:type="dxa" w:w="3216"/>
            <w:tcMar>
              <w:top w:w="80" w:type="dxa"/>
              <w:start w:w="90" w:type="dxa"/>
              <w:bottom w:w="80" w:type="dxa"/>
              <w:end w:w="90" w:type="dxa"/>
            </w:tcMar>
          </w:tcPr>
          <w:p>
            <w:r>
              <w:rPr>
                <w:rFonts w:ascii="Noto Sans KR" w:hAnsi="Noto Sans KR" w:eastAsia="Noto Sans KR"/>
                <w:color w:val="25364A"/>
                <w:sz w:val="17"/>
              </w:rPr>
              <w:t>최중죄</w:t>
            </w:r>
          </w:p>
        </w:tc>
      </w:tr>
      <w:tr>
        <w:tc>
          <w:tcPr>
            <w:tcW w:type="dxa" w:w="3216"/>
            <w:tcMar>
              <w:top w:w="80" w:type="dxa"/>
              <w:start w:w="90" w:type="dxa"/>
              <w:bottom w:w="80" w:type="dxa"/>
              <w:end w:w="90" w:type="dxa"/>
            </w:tcMar>
            <w:shd w:fill="F4F6F9"/>
          </w:tcPr>
          <w:p>
            <w:r>
              <w:rPr>
                <w:rFonts w:ascii="Noto Sans KR" w:hAnsi="Noto Sans KR" w:eastAsia="Noto Sans KR"/>
                <w:color w:val="25364A"/>
                <w:sz w:val="17"/>
              </w:rPr>
              <w:t>승잔</w:t>
            </w:r>
          </w:p>
        </w:tc>
        <w:tc>
          <w:tcPr>
            <w:tcW w:type="dxa" w:w="3216"/>
            <w:tcMar>
              <w:top w:w="80" w:type="dxa"/>
              <w:start w:w="90" w:type="dxa"/>
              <w:bottom w:w="80" w:type="dxa"/>
              <w:end w:w="90" w:type="dxa"/>
            </w:tcMar>
            <w:shd w:fill="F4F6F9"/>
          </w:tcPr>
          <w:p>
            <w:r>
              <w:rPr>
                <w:rFonts w:ascii="Noto Sans KR" w:hAnsi="Noto Sans KR" w:eastAsia="Noto Sans KR"/>
                <w:color w:val="25364A"/>
                <w:sz w:val="17"/>
              </w:rPr>
              <w:t>僧殘</w:t>
            </w:r>
          </w:p>
        </w:tc>
        <w:tc>
          <w:tcPr>
            <w:tcW w:type="dxa" w:w="3216"/>
            <w:tcMar>
              <w:top w:w="80" w:type="dxa"/>
              <w:start w:w="90" w:type="dxa"/>
              <w:bottom w:w="80" w:type="dxa"/>
              <w:end w:w="90" w:type="dxa"/>
            </w:tcMar>
            <w:shd w:fill="F4F6F9"/>
          </w:tcPr>
          <w:p>
            <w:r>
              <w:rPr>
                <w:rFonts w:ascii="Noto Sans KR" w:hAnsi="Noto Sans KR" w:eastAsia="Noto Sans KR"/>
                <w:color w:val="25364A"/>
                <w:sz w:val="17"/>
              </w:rPr>
              <w:t>승가의 처분·참회 절차를 요구하는 중죄</w:t>
            </w:r>
          </w:p>
        </w:tc>
      </w:tr>
      <w:tr>
        <w:tc>
          <w:tcPr>
            <w:tcW w:type="dxa" w:w="3216"/>
            <w:tcMar>
              <w:top w:w="80" w:type="dxa"/>
              <w:start w:w="90" w:type="dxa"/>
              <w:bottom w:w="80" w:type="dxa"/>
              <w:end w:w="90" w:type="dxa"/>
            </w:tcMar>
          </w:tcPr>
          <w:p>
            <w:r>
              <w:rPr>
                <w:rFonts w:ascii="Noto Sans KR" w:hAnsi="Noto Sans KR" w:eastAsia="Noto Sans KR"/>
                <w:color w:val="25364A"/>
                <w:sz w:val="17"/>
              </w:rPr>
              <w:t>투란차</w:t>
            </w:r>
          </w:p>
        </w:tc>
        <w:tc>
          <w:tcPr>
            <w:tcW w:type="dxa" w:w="3216"/>
            <w:tcMar>
              <w:top w:w="80" w:type="dxa"/>
              <w:start w:w="90" w:type="dxa"/>
              <w:bottom w:w="80" w:type="dxa"/>
              <w:end w:w="90" w:type="dxa"/>
            </w:tcMar>
          </w:tcPr>
          <w:p>
            <w:r>
              <w:rPr>
                <w:rFonts w:ascii="Noto Sans KR" w:hAnsi="Noto Sans KR" w:eastAsia="Noto Sans KR"/>
                <w:color w:val="25364A"/>
                <w:sz w:val="17"/>
              </w:rPr>
              <w:t>偷蘭遮</w:t>
            </w:r>
          </w:p>
        </w:tc>
        <w:tc>
          <w:tcPr>
            <w:tcW w:type="dxa" w:w="3216"/>
            <w:tcMar>
              <w:top w:w="80" w:type="dxa"/>
              <w:start w:w="90" w:type="dxa"/>
              <w:bottom w:w="80" w:type="dxa"/>
              <w:end w:w="90" w:type="dxa"/>
            </w:tcMar>
          </w:tcPr>
          <w:p>
            <w:r>
              <w:rPr>
                <w:rFonts w:ascii="Noto Sans KR" w:hAnsi="Noto Sans KR" w:eastAsia="Noto Sans KR"/>
                <w:color w:val="25364A"/>
                <w:sz w:val="17"/>
              </w:rPr>
              <w:t>중간 등급의 죄명</w:t>
            </w:r>
          </w:p>
        </w:tc>
      </w:tr>
      <w:tr>
        <w:tc>
          <w:tcPr>
            <w:tcW w:type="dxa" w:w="3216"/>
            <w:tcMar>
              <w:top w:w="80" w:type="dxa"/>
              <w:start w:w="90" w:type="dxa"/>
              <w:bottom w:w="80" w:type="dxa"/>
              <w:end w:w="90" w:type="dxa"/>
            </w:tcMar>
            <w:shd w:fill="F4F6F9"/>
          </w:tcPr>
          <w:p>
            <w:r>
              <w:rPr>
                <w:rFonts w:ascii="Noto Sans KR" w:hAnsi="Noto Sans KR" w:eastAsia="Noto Sans KR"/>
                <w:color w:val="25364A"/>
                <w:sz w:val="17"/>
              </w:rPr>
              <w:t>바일제</w:t>
            </w:r>
          </w:p>
        </w:tc>
        <w:tc>
          <w:tcPr>
            <w:tcW w:type="dxa" w:w="3216"/>
            <w:tcMar>
              <w:top w:w="80" w:type="dxa"/>
              <w:start w:w="90" w:type="dxa"/>
              <w:bottom w:w="80" w:type="dxa"/>
              <w:end w:w="90" w:type="dxa"/>
            </w:tcMar>
            <w:shd w:fill="F4F6F9"/>
          </w:tcPr>
          <w:p>
            <w:r>
              <w:rPr>
                <w:rFonts w:ascii="Noto Sans KR" w:hAnsi="Noto Sans KR" w:eastAsia="Noto Sans KR"/>
                <w:color w:val="25364A"/>
                <w:sz w:val="17"/>
              </w:rPr>
              <w:t>波逸提</w:t>
            </w:r>
          </w:p>
        </w:tc>
        <w:tc>
          <w:tcPr>
            <w:tcW w:type="dxa" w:w="3216"/>
            <w:tcMar>
              <w:top w:w="80" w:type="dxa"/>
              <w:start w:w="90" w:type="dxa"/>
              <w:bottom w:w="80" w:type="dxa"/>
              <w:end w:w="90" w:type="dxa"/>
            </w:tcMar>
            <w:shd w:fill="F4F6F9"/>
          </w:tcPr>
          <w:p>
            <w:r>
              <w:rPr>
                <w:rFonts w:ascii="Noto Sans KR" w:hAnsi="Noto Sans KR" w:eastAsia="Noto Sans KR"/>
                <w:color w:val="25364A"/>
                <w:sz w:val="17"/>
              </w:rPr>
              <w:t>타죄 계열의 죄명</w:t>
            </w:r>
          </w:p>
        </w:tc>
      </w:tr>
      <w:tr>
        <w:tc>
          <w:tcPr>
            <w:tcW w:type="dxa" w:w="3216"/>
            <w:tcMar>
              <w:top w:w="80" w:type="dxa"/>
              <w:start w:w="90" w:type="dxa"/>
              <w:bottom w:w="80" w:type="dxa"/>
              <w:end w:w="90" w:type="dxa"/>
            </w:tcMar>
          </w:tcPr>
          <w:p>
            <w:r>
              <w:rPr>
                <w:rFonts w:ascii="Noto Sans KR" w:hAnsi="Noto Sans KR" w:eastAsia="Noto Sans KR"/>
                <w:color w:val="25364A"/>
                <w:sz w:val="17"/>
              </w:rPr>
              <w:t>돌길라</w:t>
            </w:r>
          </w:p>
        </w:tc>
        <w:tc>
          <w:tcPr>
            <w:tcW w:type="dxa" w:w="3216"/>
            <w:tcMar>
              <w:top w:w="80" w:type="dxa"/>
              <w:start w:w="90" w:type="dxa"/>
              <w:bottom w:w="80" w:type="dxa"/>
              <w:end w:w="90" w:type="dxa"/>
            </w:tcMar>
          </w:tcPr>
          <w:p>
            <w:r>
              <w:rPr>
                <w:rFonts w:ascii="Noto Sans KR" w:hAnsi="Noto Sans KR" w:eastAsia="Noto Sans KR"/>
                <w:color w:val="25364A"/>
                <w:sz w:val="17"/>
              </w:rPr>
              <w:t>突吉羅</w:t>
            </w:r>
          </w:p>
        </w:tc>
        <w:tc>
          <w:tcPr>
            <w:tcW w:type="dxa" w:w="3216"/>
            <w:tcMar>
              <w:top w:w="80" w:type="dxa"/>
              <w:start w:w="90" w:type="dxa"/>
              <w:bottom w:w="80" w:type="dxa"/>
              <w:end w:w="90" w:type="dxa"/>
            </w:tcMar>
          </w:tcPr>
          <w:p>
            <w:r>
              <w:rPr>
                <w:rFonts w:ascii="Noto Sans KR" w:hAnsi="Noto Sans KR" w:eastAsia="Noto Sans KR"/>
                <w:color w:val="25364A"/>
                <w:sz w:val="17"/>
              </w:rPr>
              <w:t>경미한 위의·작법 위반의 죄명</w:t>
            </w:r>
          </w:p>
        </w:tc>
      </w:tr>
      <w:tr>
        <w:tc>
          <w:tcPr>
            <w:tcW w:type="dxa" w:w="3216"/>
            <w:tcMar>
              <w:top w:w="80" w:type="dxa"/>
              <w:start w:w="90" w:type="dxa"/>
              <w:bottom w:w="80" w:type="dxa"/>
              <w:end w:w="90" w:type="dxa"/>
            </w:tcMar>
            <w:shd w:fill="F4F6F9"/>
          </w:tcPr>
          <w:p>
            <w:r>
              <w:rPr>
                <w:rFonts w:ascii="Noto Sans KR" w:hAnsi="Noto Sans KR" w:eastAsia="Noto Sans KR"/>
                <w:color w:val="25364A"/>
                <w:sz w:val="17"/>
              </w:rPr>
              <w:t>포살</w:t>
            </w:r>
          </w:p>
        </w:tc>
        <w:tc>
          <w:tcPr>
            <w:tcW w:type="dxa" w:w="3216"/>
            <w:tcMar>
              <w:top w:w="80" w:type="dxa"/>
              <w:start w:w="90" w:type="dxa"/>
              <w:bottom w:w="80" w:type="dxa"/>
              <w:end w:w="90" w:type="dxa"/>
            </w:tcMar>
            <w:shd w:fill="F4F6F9"/>
          </w:tcPr>
          <w:p>
            <w:r>
              <w:rPr>
                <w:rFonts w:ascii="Noto Sans KR" w:hAnsi="Noto Sans KR" w:eastAsia="Noto Sans KR"/>
                <w:color w:val="25364A"/>
                <w:sz w:val="17"/>
              </w:rPr>
              <w:t>布薩</w:t>
            </w:r>
          </w:p>
        </w:tc>
        <w:tc>
          <w:tcPr>
            <w:tcW w:type="dxa" w:w="3216"/>
            <w:tcMar>
              <w:top w:w="80" w:type="dxa"/>
              <w:start w:w="90" w:type="dxa"/>
              <w:bottom w:w="80" w:type="dxa"/>
              <w:end w:w="90" w:type="dxa"/>
            </w:tcMar>
            <w:shd w:fill="F4F6F9"/>
          </w:tcPr>
          <w:p>
            <w:r>
              <w:rPr>
                <w:rFonts w:ascii="Noto Sans KR" w:hAnsi="Noto Sans KR" w:eastAsia="Noto Sans KR"/>
                <w:color w:val="25364A"/>
                <w:sz w:val="17"/>
              </w:rPr>
              <w:t>정기적인 승가 의식</w:t>
            </w:r>
          </w:p>
        </w:tc>
      </w:tr>
      <w:tr>
        <w:tc>
          <w:tcPr>
            <w:tcW w:type="dxa" w:w="3216"/>
            <w:tcMar>
              <w:top w:w="80" w:type="dxa"/>
              <w:start w:w="90" w:type="dxa"/>
              <w:bottom w:w="80" w:type="dxa"/>
              <w:end w:w="90" w:type="dxa"/>
            </w:tcMar>
          </w:tcPr>
          <w:p>
            <w:r>
              <w:rPr>
                <w:rFonts w:ascii="Noto Sans KR" w:hAnsi="Noto Sans KR" w:eastAsia="Noto Sans KR"/>
                <w:color w:val="25364A"/>
                <w:sz w:val="17"/>
              </w:rPr>
              <w:t>설계</w:t>
            </w:r>
          </w:p>
        </w:tc>
        <w:tc>
          <w:tcPr>
            <w:tcW w:type="dxa" w:w="3216"/>
            <w:tcMar>
              <w:top w:w="80" w:type="dxa"/>
              <w:start w:w="90" w:type="dxa"/>
              <w:bottom w:w="80" w:type="dxa"/>
              <w:end w:w="90" w:type="dxa"/>
            </w:tcMar>
          </w:tcPr>
          <w:p>
            <w:r>
              <w:rPr>
                <w:rFonts w:ascii="Noto Sans KR" w:hAnsi="Noto Sans KR" w:eastAsia="Noto Sans KR"/>
                <w:color w:val="25364A"/>
                <w:sz w:val="17"/>
              </w:rPr>
              <w:t>說戒</w:t>
            </w:r>
          </w:p>
        </w:tc>
        <w:tc>
          <w:tcPr>
            <w:tcW w:type="dxa" w:w="3216"/>
            <w:tcMar>
              <w:top w:w="80" w:type="dxa"/>
              <w:start w:w="90" w:type="dxa"/>
              <w:bottom w:w="80" w:type="dxa"/>
              <w:end w:w="90" w:type="dxa"/>
            </w:tcMar>
          </w:tcPr>
          <w:p>
            <w:r>
              <w:rPr>
                <w:rFonts w:ascii="Noto Sans KR" w:hAnsi="Noto Sans KR" w:eastAsia="Noto Sans KR"/>
                <w:color w:val="25364A"/>
                <w:sz w:val="17"/>
              </w:rPr>
              <w:t>계본을 설하는 일</w:t>
            </w:r>
          </w:p>
        </w:tc>
      </w:tr>
      <w:tr>
        <w:tc>
          <w:tcPr>
            <w:tcW w:type="dxa" w:w="3216"/>
            <w:tcMar>
              <w:top w:w="80" w:type="dxa"/>
              <w:start w:w="90" w:type="dxa"/>
              <w:bottom w:w="80" w:type="dxa"/>
              <w:end w:w="90" w:type="dxa"/>
            </w:tcMar>
            <w:shd w:fill="F4F6F9"/>
          </w:tcPr>
          <w:p>
            <w:r>
              <w:rPr>
                <w:rFonts w:ascii="Noto Sans KR" w:hAnsi="Noto Sans KR" w:eastAsia="Noto Sans KR"/>
                <w:color w:val="25364A"/>
                <w:sz w:val="17"/>
              </w:rPr>
              <w:t>안거</w:t>
            </w:r>
          </w:p>
        </w:tc>
        <w:tc>
          <w:tcPr>
            <w:tcW w:type="dxa" w:w="3216"/>
            <w:tcMar>
              <w:top w:w="80" w:type="dxa"/>
              <w:start w:w="90" w:type="dxa"/>
              <w:bottom w:w="80" w:type="dxa"/>
              <w:end w:w="90" w:type="dxa"/>
            </w:tcMar>
            <w:shd w:fill="F4F6F9"/>
          </w:tcPr>
          <w:p>
            <w:r>
              <w:rPr>
                <w:rFonts w:ascii="Noto Sans KR" w:hAnsi="Noto Sans KR" w:eastAsia="Noto Sans KR"/>
                <w:color w:val="25364A"/>
                <w:sz w:val="17"/>
              </w:rPr>
              <w:t>安居</w:t>
            </w:r>
          </w:p>
        </w:tc>
        <w:tc>
          <w:tcPr>
            <w:tcW w:type="dxa" w:w="3216"/>
            <w:tcMar>
              <w:top w:w="80" w:type="dxa"/>
              <w:start w:w="90" w:type="dxa"/>
              <w:bottom w:w="80" w:type="dxa"/>
              <w:end w:w="90" w:type="dxa"/>
            </w:tcMar>
            <w:shd w:fill="F4F6F9"/>
          </w:tcPr>
          <w:p>
            <w:r>
              <w:rPr>
                <w:rFonts w:ascii="Noto Sans KR" w:hAnsi="Noto Sans KR" w:eastAsia="Noto Sans KR"/>
                <w:color w:val="25364A"/>
                <w:sz w:val="17"/>
              </w:rPr>
              <w:t>우기 동안 일정 처소에 머무는 수행</w:t>
            </w:r>
          </w:p>
        </w:tc>
      </w:tr>
      <w:tr>
        <w:tc>
          <w:tcPr>
            <w:tcW w:type="dxa" w:w="3216"/>
            <w:tcMar>
              <w:top w:w="80" w:type="dxa"/>
              <w:start w:w="90" w:type="dxa"/>
              <w:bottom w:w="80" w:type="dxa"/>
              <w:end w:w="90" w:type="dxa"/>
            </w:tcMar>
          </w:tcPr>
          <w:p>
            <w:r>
              <w:rPr>
                <w:rFonts w:ascii="Noto Sans KR" w:hAnsi="Noto Sans KR" w:eastAsia="Noto Sans KR"/>
                <w:color w:val="25364A"/>
                <w:sz w:val="17"/>
              </w:rPr>
              <w:t>자자</w:t>
            </w:r>
          </w:p>
        </w:tc>
        <w:tc>
          <w:tcPr>
            <w:tcW w:type="dxa" w:w="3216"/>
            <w:tcMar>
              <w:top w:w="80" w:type="dxa"/>
              <w:start w:w="90" w:type="dxa"/>
              <w:bottom w:w="80" w:type="dxa"/>
              <w:end w:w="90" w:type="dxa"/>
            </w:tcMar>
          </w:tcPr>
          <w:p>
            <w:r>
              <w:rPr>
                <w:rFonts w:ascii="Noto Sans KR" w:hAnsi="Noto Sans KR" w:eastAsia="Noto Sans KR"/>
                <w:color w:val="25364A"/>
                <w:sz w:val="17"/>
              </w:rPr>
              <w:t>自恣</w:t>
            </w:r>
          </w:p>
        </w:tc>
        <w:tc>
          <w:tcPr>
            <w:tcW w:type="dxa" w:w="3216"/>
            <w:tcMar>
              <w:top w:w="80" w:type="dxa"/>
              <w:start w:w="90" w:type="dxa"/>
              <w:bottom w:w="80" w:type="dxa"/>
              <w:end w:w="90" w:type="dxa"/>
            </w:tcMar>
          </w:tcPr>
          <w:p>
            <w:r>
              <w:rPr>
                <w:rFonts w:ascii="Noto Sans KR" w:hAnsi="Noto Sans KR" w:eastAsia="Noto Sans KR"/>
                <w:color w:val="25364A"/>
                <w:sz w:val="17"/>
              </w:rPr>
              <w:t>안거 종료 시 서로 허물을 지적받는 의식</w:t>
            </w:r>
          </w:p>
        </w:tc>
      </w:tr>
      <w:tr>
        <w:tc>
          <w:tcPr>
            <w:tcW w:type="dxa" w:w="3216"/>
            <w:tcMar>
              <w:top w:w="80" w:type="dxa"/>
              <w:start w:w="90" w:type="dxa"/>
              <w:bottom w:w="80" w:type="dxa"/>
              <w:end w:w="90" w:type="dxa"/>
            </w:tcMar>
            <w:shd w:fill="F4F6F9"/>
          </w:tcPr>
          <w:p>
            <w:r>
              <w:rPr>
                <w:rFonts w:ascii="Noto Sans KR" w:hAnsi="Noto Sans KR" w:eastAsia="Noto Sans KR"/>
                <w:color w:val="25364A"/>
                <w:sz w:val="17"/>
              </w:rPr>
              <w:t>정시</w:t>
            </w:r>
          </w:p>
        </w:tc>
        <w:tc>
          <w:tcPr>
            <w:tcW w:type="dxa" w:w="3216"/>
            <w:tcMar>
              <w:top w:w="80" w:type="dxa"/>
              <w:start w:w="90" w:type="dxa"/>
              <w:bottom w:w="80" w:type="dxa"/>
              <w:end w:w="90" w:type="dxa"/>
            </w:tcMar>
            <w:shd w:fill="F4F6F9"/>
          </w:tcPr>
          <w:p>
            <w:r>
              <w:rPr>
                <w:rFonts w:ascii="Noto Sans KR" w:hAnsi="Noto Sans KR" w:eastAsia="Noto Sans KR"/>
                <w:color w:val="25364A"/>
                <w:sz w:val="17"/>
              </w:rPr>
              <w:t>淨施</w:t>
            </w:r>
          </w:p>
        </w:tc>
        <w:tc>
          <w:tcPr>
            <w:tcW w:type="dxa" w:w="3216"/>
            <w:tcMar>
              <w:top w:w="80" w:type="dxa"/>
              <w:start w:w="90" w:type="dxa"/>
              <w:bottom w:w="80" w:type="dxa"/>
              <w:end w:w="90" w:type="dxa"/>
            </w:tcMar>
            <w:shd w:fill="F4F6F9"/>
          </w:tcPr>
          <w:p>
            <w:r>
              <w:rPr>
                <w:rFonts w:ascii="Noto Sans KR" w:hAnsi="Noto Sans KR" w:eastAsia="Noto Sans KR"/>
                <w:color w:val="25364A"/>
                <w:sz w:val="17"/>
              </w:rPr>
              <w:t>율에 맞도록 물건을 정화·처리하는 작법</w:t>
            </w:r>
          </w:p>
        </w:tc>
      </w:tr>
      <w:tr>
        <w:tc>
          <w:tcPr>
            <w:tcW w:type="dxa" w:w="3216"/>
            <w:tcMar>
              <w:top w:w="80" w:type="dxa"/>
              <w:start w:w="90" w:type="dxa"/>
              <w:bottom w:w="80" w:type="dxa"/>
              <w:end w:w="90" w:type="dxa"/>
            </w:tcMar>
          </w:tcPr>
          <w:p>
            <w:r>
              <w:rPr>
                <w:rFonts w:ascii="Noto Sans KR" w:hAnsi="Noto Sans KR" w:eastAsia="Noto Sans KR"/>
                <w:color w:val="25364A"/>
                <w:sz w:val="17"/>
              </w:rPr>
              <w:t>식차마나</w:t>
            </w:r>
          </w:p>
        </w:tc>
        <w:tc>
          <w:tcPr>
            <w:tcW w:type="dxa" w:w="3216"/>
            <w:tcMar>
              <w:top w:w="80" w:type="dxa"/>
              <w:start w:w="90" w:type="dxa"/>
              <w:bottom w:w="80" w:type="dxa"/>
              <w:end w:w="90" w:type="dxa"/>
            </w:tcMar>
          </w:tcPr>
          <w:p>
            <w:r>
              <w:rPr>
                <w:rFonts w:ascii="Noto Sans KR" w:hAnsi="Noto Sans KR" w:eastAsia="Noto Sans KR"/>
                <w:color w:val="25364A"/>
                <w:sz w:val="17"/>
              </w:rPr>
              <w:t>式叉摩那</w:t>
            </w:r>
          </w:p>
        </w:tc>
        <w:tc>
          <w:tcPr>
            <w:tcW w:type="dxa" w:w="3216"/>
            <w:tcMar>
              <w:top w:w="80" w:type="dxa"/>
              <w:start w:w="90" w:type="dxa"/>
              <w:bottom w:w="80" w:type="dxa"/>
              <w:end w:w="90" w:type="dxa"/>
            </w:tcMar>
          </w:tcPr>
          <w:p>
            <w:r>
              <w:rPr>
                <w:rFonts w:ascii="Noto Sans KR" w:hAnsi="Noto Sans KR" w:eastAsia="Noto Sans KR"/>
                <w:color w:val="25364A"/>
                <w:sz w:val="17"/>
              </w:rPr>
              <w:t>구족계 이전의 학법녀</w:t>
            </w:r>
          </w:p>
        </w:tc>
      </w:tr>
    </w:tbl>
    <w:p>
      <w:pPr>
        <w:pStyle w:val="Heading2"/>
        <w:keepNext/>
      </w:pPr>
      <w:r>
        <w:rPr>
          <w:rFonts w:ascii="Noto Sans KR" w:hAnsi="Noto Sans KR" w:eastAsia="Noto Sans KR"/>
        </w:rPr>
        <w:t>교감 표시 규칙</w:t>
      </w:r>
    </w:p>
    <w:tbl>
      <w:tblPr>
        <w:tblW w:type="auto" w:w="0"/>
        <w:jc w:val="center"/>
        <w:tblLayout w:type="fixed"/>
        <w:tblLook w:firstColumn="1" w:firstRow="1" w:lastColumn="0" w:lastRow="0" w:noHBand="0" w:noVBand="1" w:val="04A0"/>
      </w:tblPr>
      <w:tblGrid>
        <w:gridCol w:w="4824"/>
        <w:gridCol w:w="4824"/>
      </w:tblGrid>
      <w:tr>
        <w:tc>
          <w:tcPr>
            <w:tcW w:type="dxa" w:w="4824"/>
            <w:shd w:fill="2E74B5"/>
          </w:tcPr>
          <w:p>
            <w:pPr>
              <w:jc w:val="center"/>
            </w:pPr>
            <w:r>
              <w:rPr>
                <w:rFonts w:ascii="Noto Sans KR" w:hAnsi="Noto Sans KR" w:eastAsia="Noto Sans KR"/>
                <w:b/>
                <w:color w:val="FFFFFF"/>
                <w:sz w:val="17"/>
              </w:rPr>
              <w:t>항목</w:t>
            </w:r>
          </w:p>
        </w:tc>
        <w:tc>
          <w:tcPr>
            <w:tcW w:type="dxa" w:w="4824"/>
            <w:shd w:fill="2E74B5"/>
          </w:tcPr>
          <w:p>
            <w:pPr>
              <w:jc w:val="center"/>
            </w:pPr>
            <w:r>
              <w:rPr>
                <w:rFonts w:ascii="Noto Sans KR" w:hAnsi="Noto Sans KR" w:eastAsia="Noto Sans KR"/>
                <w:b/>
                <w:color w:val="FFFFFF"/>
                <w:sz w:val="17"/>
              </w:rPr>
              <w:t>내용</w:t>
            </w:r>
          </w:p>
        </w:tc>
      </w:tr>
      <w:tr>
        <w:tc>
          <w:tcPr>
            <w:tcW w:type="dxa" w:w="4824"/>
            <w:tcMar>
              <w:top w:w="80" w:type="dxa"/>
              <w:start w:w="90" w:type="dxa"/>
              <w:bottom w:w="80" w:type="dxa"/>
              <w:end w:w="90" w:type="dxa"/>
            </w:tcMar>
          </w:tcPr>
          <w:p>
            <w:r>
              <w:rPr>
                <w:rFonts w:ascii="Noto Sans KR" w:hAnsi="Noto Sans KR" w:eastAsia="Noto Sans KR"/>
                <w:b/>
                <w:color w:val="2E74B5"/>
                <w:sz w:val="17"/>
              </w:rPr>
              <w:t>[판독 불확실]</w:t>
            </w:r>
          </w:p>
        </w:tc>
        <w:tc>
          <w:tcPr>
            <w:tcW w:type="dxa" w:w="4824"/>
            <w:tcMar>
              <w:top w:w="80" w:type="dxa"/>
              <w:start w:w="90" w:type="dxa"/>
              <w:bottom w:w="80" w:type="dxa"/>
              <w:end w:w="90" w:type="dxa"/>
            </w:tcMar>
          </w:tcPr>
          <w:p>
            <w:r>
              <w:rPr>
                <w:rFonts w:ascii="Noto Sans KR" w:hAnsi="Noto Sans KR" w:eastAsia="Noto Sans KR"/>
                <w:color w:val="25364A"/>
                <w:sz w:val="17"/>
              </w:rPr>
              <w:t>희귀자·대체문자·자형 때문에 확정하기 어려운 부분</w:t>
            </w:r>
          </w:p>
        </w:tc>
      </w:tr>
      <w:tr>
        <w:tc>
          <w:tcPr>
            <w:tcW w:type="dxa" w:w="4824"/>
            <w:shd w:fill="F4F6F9"/>
            <w:tcMar>
              <w:top w:w="80" w:type="dxa"/>
              <w:start w:w="90" w:type="dxa"/>
              <w:bottom w:w="80" w:type="dxa"/>
              <w:end w:w="90" w:type="dxa"/>
            </w:tcMar>
          </w:tcPr>
          <w:p>
            <w:r>
              <w:rPr>
                <w:rFonts w:ascii="Noto Sans KR" w:hAnsi="Noto Sans KR" w:eastAsia="Noto Sans KR"/>
                <w:b/>
                <w:color w:val="2E74B5"/>
                <w:sz w:val="17"/>
              </w:rPr>
              <w:t>[구두 불확실]</w:t>
            </w:r>
          </w:p>
        </w:tc>
        <w:tc>
          <w:tcPr>
            <w:tcW w:type="dxa" w:w="4824"/>
            <w:shd w:fill="F4F6F9"/>
            <w:tcMar>
              <w:top w:w="80" w:type="dxa"/>
              <w:start w:w="90" w:type="dxa"/>
              <w:bottom w:w="80" w:type="dxa"/>
              <w:end w:w="90" w:type="dxa"/>
            </w:tcMar>
          </w:tcPr>
          <w:p>
            <w:r>
              <w:rPr>
                <w:rFonts w:ascii="Noto Sans KR" w:hAnsi="Noto Sans KR" w:eastAsia="Noto Sans KR"/>
                <w:color w:val="25364A"/>
                <w:sz w:val="17"/>
              </w:rPr>
              <w:t>현존 원문의 문장 경계를 단일하게 확정하기 어려운 부분</w:t>
            </w:r>
          </w:p>
        </w:tc>
      </w:tr>
      <w:tr>
        <w:tc>
          <w:tcPr>
            <w:tcW w:type="dxa" w:w="4824"/>
            <w:tcMar>
              <w:top w:w="80" w:type="dxa"/>
              <w:start w:w="90" w:type="dxa"/>
              <w:bottom w:w="80" w:type="dxa"/>
              <w:end w:w="90" w:type="dxa"/>
            </w:tcMar>
          </w:tcPr>
          <w:p>
            <w:r>
              <w:rPr>
                <w:rFonts w:ascii="Noto Sans KR" w:hAnsi="Noto Sans KR" w:eastAsia="Noto Sans KR"/>
                <w:b/>
                <w:color w:val="2E74B5"/>
                <w:sz w:val="17"/>
              </w:rPr>
              <w:t>[구문 불확실]</w:t>
            </w:r>
          </w:p>
        </w:tc>
        <w:tc>
          <w:tcPr>
            <w:tcW w:type="dxa" w:w="4824"/>
            <w:tcMar>
              <w:top w:w="80" w:type="dxa"/>
              <w:start w:w="90" w:type="dxa"/>
              <w:bottom w:w="80" w:type="dxa"/>
              <w:end w:w="90" w:type="dxa"/>
            </w:tcMar>
          </w:tcPr>
          <w:p>
            <w:r>
              <w:rPr>
                <w:rFonts w:ascii="Noto Sans KR" w:hAnsi="Noto Sans KR" w:eastAsia="Noto Sans KR"/>
                <w:color w:val="25364A"/>
                <w:sz w:val="17"/>
              </w:rPr>
              <w:t>현존 원문 문법만으로 단일 해석을 확정하기 어려운 부분</w:t>
            </w:r>
          </w:p>
        </w:tc>
      </w:tr>
      <w:tr>
        <w:tc>
          <w:tcPr>
            <w:tcW w:type="dxa" w:w="4824"/>
            <w:shd w:fill="F4F6F9"/>
            <w:tcMar>
              <w:top w:w="80" w:type="dxa"/>
              <w:start w:w="90" w:type="dxa"/>
              <w:bottom w:w="80" w:type="dxa"/>
              <w:end w:w="90" w:type="dxa"/>
            </w:tcMar>
          </w:tcPr>
          <w:p>
            <w:r>
              <w:rPr>
                <w:rFonts w:ascii="Noto Sans KR" w:hAnsi="Noto Sans KR" w:eastAsia="Noto Sans KR"/>
                <w:b/>
                <w:color w:val="2E74B5"/>
                <w:sz w:val="17"/>
              </w:rPr>
              <w:t>[의미 불확실]</w:t>
            </w:r>
          </w:p>
        </w:tc>
        <w:tc>
          <w:tcPr>
            <w:tcW w:type="dxa" w:w="4824"/>
            <w:shd w:fill="F4F6F9"/>
            <w:tcMar>
              <w:top w:w="80" w:type="dxa"/>
              <w:start w:w="90" w:type="dxa"/>
              <w:bottom w:w="80" w:type="dxa"/>
              <w:end w:w="90" w:type="dxa"/>
            </w:tcMar>
          </w:tcPr>
          <w:p>
            <w:r>
              <w:rPr>
                <w:rFonts w:ascii="Noto Sans KR" w:hAnsi="Noto Sans KR" w:eastAsia="Noto Sans KR"/>
                <w:color w:val="25364A"/>
                <w:sz w:val="17"/>
              </w:rPr>
              <w:t>어휘나 구문의 정확한 뜻을 확정하기 어려운 부분</w:t>
            </w:r>
          </w:p>
        </w:tc>
      </w:tr>
      <w:tr>
        <w:tc>
          <w:tcPr>
            <w:tcW w:type="dxa" w:w="4824"/>
            <w:tcMar>
              <w:top w:w="80" w:type="dxa"/>
              <w:start w:w="90" w:type="dxa"/>
              <w:bottom w:w="80" w:type="dxa"/>
              <w:end w:w="90" w:type="dxa"/>
            </w:tcMar>
          </w:tcPr>
          <w:p>
            <w:r>
              <w:rPr>
                <w:rFonts w:ascii="Noto Sans KR" w:hAnsi="Noto Sans KR" w:eastAsia="Noto Sans KR"/>
                <w:b/>
                <w:color w:val="2E74B5"/>
                <w:sz w:val="17"/>
              </w:rPr>
              <w:t>[이문 검토 필요]</w:t>
            </w:r>
          </w:p>
        </w:tc>
        <w:tc>
          <w:tcPr>
            <w:tcW w:type="dxa" w:w="4824"/>
            <w:tcMar>
              <w:top w:w="80" w:type="dxa"/>
              <w:start w:w="90" w:type="dxa"/>
              <w:bottom w:w="80" w:type="dxa"/>
              <w:end w:w="90" w:type="dxa"/>
            </w:tcMar>
          </w:tcPr>
          <w:p>
            <w:r>
              <w:rPr>
                <w:rFonts w:ascii="Noto Sans KR" w:hAnsi="Noto Sans KR" w:eastAsia="Noto Sans KR"/>
                <w:color w:val="25364A"/>
                <w:sz w:val="17"/>
              </w:rPr>
              <w:t>다른 판본과의 대조가 필요한 부분</w:t>
            </w:r>
          </w:p>
        </w:tc>
      </w:tr>
      <w:tr>
        <w:tc>
          <w:tcPr>
            <w:tcW w:type="dxa" w:w="4824"/>
            <w:shd w:fill="F4F6F9"/>
            <w:tcMar>
              <w:top w:w="80" w:type="dxa"/>
              <w:start w:w="90" w:type="dxa"/>
              <w:bottom w:w="80" w:type="dxa"/>
              <w:end w:w="90" w:type="dxa"/>
            </w:tcMar>
          </w:tcPr>
          <w:p>
            <w:r>
              <w:rPr>
                <w:rFonts w:ascii="Noto Sans KR" w:hAnsi="Noto Sans KR" w:eastAsia="Noto Sans KR"/>
                <w:b/>
                <w:color w:val="2E74B5"/>
                <w:sz w:val="17"/>
              </w:rPr>
              <w:t>보충</w:t>
            </w:r>
          </w:p>
        </w:tc>
        <w:tc>
          <w:tcPr>
            <w:tcW w:type="dxa" w:w="4824"/>
            <w:shd w:fill="F4F6F9"/>
            <w:tcMar>
              <w:top w:w="80" w:type="dxa"/>
              <w:start w:w="90" w:type="dxa"/>
              <w:bottom w:w="80" w:type="dxa"/>
              <w:end w:w="90" w:type="dxa"/>
            </w:tcMar>
          </w:tcPr>
          <w:p>
            <w:r>
              <w:rPr>
                <w:rFonts w:ascii="Noto Sans KR" w:hAnsi="Noto Sans KR" w:eastAsia="Noto Sans KR"/>
                <w:color w:val="25364A"/>
                <w:sz w:val="17"/>
              </w:rPr>
              <w:t>한국어 문장을 성립시키는 데 필요한 최소한만 보충하고 원문 교정으로 제시하지 않음</w:t>
            </w:r>
          </w:p>
        </w:tc>
      </w:tr>
    </w:tbl>
    <w:p>
      <w:r>
        <w:rPr>
          <w:rFonts w:ascii="Noto Sans KR" w:hAnsi="Noto Sans KR" w:eastAsia="Noto Sans KR"/>
        </w:rPr>
        <w:br w:type="page"/>
      </w:r>
    </w:p>
    <w:p>
      <w:pPr>
        <w:pStyle w:val="Heading1"/>
        <w:keepNext/>
      </w:pPr>
      <w:r>
        <w:rPr>
          <w:rFonts w:ascii="Noto Sans KR" w:hAnsi="Noto Sans KR" w:eastAsia="Noto Sans KR"/>
        </w:rPr>
        <w:t>서문</w:t>
      </w:r>
    </w:p>
    <w:p>
      <w:pPr>
        <w:pStyle w:val="SmallMeta"/>
      </w:pPr>
      <w:r>
        <w:rPr>
          <w:rFonts w:ascii="Noto Sans KR" w:hAnsi="Noto Sans KR" w:eastAsia="Noto Sans KR"/>
        </w:rPr>
        <w:t>No. 1804 [cf. Nos. 1428, 1805]  |  제1804번 [참조: 제1428번, 제1805번]</w:t>
      </w:r>
    </w:p>
    <w:p>
      <w:pPr>
        <w:pStyle w:val="SmallMeta"/>
      </w:pPr>
      <w:r>
        <w:rPr>
          <w:rFonts w:ascii="Noto Sans KR" w:hAnsi="Noto Sans KR" w:eastAsia="Noto Sans KR"/>
        </w:rPr>
        <w:t>[1]四分律刪繁補闕行事鈔序(作者非無標名顯別)  |  [1]『사분율산번보궐행사초』 서문(작자는 표명된 이름이 없지 않으므로 별도로 드러낸다).</w:t>
      </w:r>
    </w:p>
    <w:p>
      <w:pPr>
        <w:pStyle w:val="EditorialNote"/>
        <w:spacing w:after="80"/>
        <w:ind w:left="113"/>
        <w:shd w:fill="FFF7D6"/>
        <w:pBdr>
          <w:left w:val="single" w:sz="12" w:space="5" w:color="D4A72C"/>
        </w:pBdr>
      </w:pPr>
      <w:r>
        <w:rPr>
          <w:rFonts w:ascii="Noto Sans KR" w:hAnsi="Noto Sans KR" w:eastAsia="Noto Sans KR"/>
        </w:rPr>
        <w:t>교감·번역 메모 | [구문] 괄호 속 ‘作者非無標名顯別’은 편집성 문구로 보이나 구두가 분명하지 않다. 원문을 그대로 보존하고 잠정적으로 직역하였다.</w:t>
      </w:r>
    </w:p>
    <w:p>
      <w:pPr>
        <w:pStyle w:val="SmallMeta"/>
      </w:pPr>
      <w:r>
        <w:rPr>
          <w:rFonts w:ascii="Noto Sans KR" w:hAnsi="Noto Sans KR" w:eastAsia="Noto Sans KR"/>
        </w:rPr>
        <w:t>京兆崇義寺沙門釋道宣撰述  |  경조(京兆) 숭의사(崇義寺)의 사문 석도선(釋道宣)이 찬술하였다.</w:t>
      </w:r>
    </w:p>
    <w:p>
      <w:pPr>
        <w:pStyle w:val="Heading2"/>
        <w:keepNext/>
      </w:pPr>
      <w:r>
        <w:rPr>
          <w:rFonts w:ascii="Noto Sans KR" w:hAnsi="Noto Sans KR" w:eastAsia="Noto Sans KR"/>
        </w:rPr>
        <w:t>문단 001  ·  [0001a06]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[0001a06] 夫戒德難思。冠超眾象。為五乘之軌導寔三寶之舟航。依教建修定慧之功莫等。住持佛法群籍於茲息唱。自大師在世偏弘斯典。爰及四依遺風無[2]替。逮于像季時轉澆訛。爭鋒脣舌之間。鼓論不形之事。所以震嶺傳教九代聞之拔萃出類智術而已。欲明揚顯行儀匡攝像教。垂彝範訓末學。紐既絕之玄綱樹已顛之大表者。可得詳而評之。豈非憑虛易以形聲。軌事難為露潔者矣。然則前修託於律藏指事披文而用之。則在文信於實錄。而寄緣良有繁濫。加以學非精博。臆說尤多取類寡於討論。生常異計斯集。致令辨析釁戾輕重倍分。眾網維持同異區別。自非統教意之廢興。考諸說之虛實者。孰能闢重疑遣通累。括部執詮行相者與。常恨前代諸師所流遺記止論文疏廢立問答要抄。至於顯行世事方軌來蒙者。百無一本。時有銳懷行事而文在義集。或復多列游辭而逗機未足。或單題羯磨成相莫宣。依文用之不辨前事。並言章碎亂未可披撿。所以尋求者非積學不知。領會者非精鍊莫悉。余因聽采之暇顧眄群篇。通非屬意。俱懷優劣。斐然作命直筆具舒。包異部誠文括眾經隨說。及西土賢聖所遺此方先德文紀。搜駁同異並皆窮覈。長見必錄以輔博知。濫述必剪用成通意。或繁文以顯事用。或略指以類相從。或文斷而以義連。或徵辭而假來問。如是始終交映隱顯互出。并見行羯磨。諸務是非。導俗正儀。出家雜法。並皆攬為此宗之一見。用濟新學之費功焉。然同我則擊其大節。異說則斥其文繁。文繁誰所樂之。良由事不獲已。何者。若略減取其梗概。用事恒有不足。必橫評不急之言。於鈔便成所諱。今圖度取中務兼省約。救急備卒。勒成三卷。若思不贍於時事。固有闕於行詮。則略標旨趣以廣於後。然一部之文義張三位。上卷則攝於眾務成用有儀。中卷則遵於戒體持犯立懺。下卷則隨機要行託事而起。並如文具委。想無紊亂。但境事寔繁良難科擬。今取物類相從者以標名首。至於統其大綱。恐條流未委。更以十門例括方鏡曉遠詮。</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무릇 계(戒)의 덕은 생각하기 어렵다. 여러 현상을 으뜸으로 뛰어넘는다. 오승(五乘)의 궤범과 인도가 되고, 실로 삼보(三寶)의 배와 나루가 된다. 가르침에 의지하여 닦아 세우면 정(定)과 혜(慧)의 공덕 가운데 이에 견줄 것이 없다. 불법을 주지하게 함에 여러 전적도 이에 이르러서는 더 말할 것을 그친다. 대사께서 세상에 계실 때부터 유독 이 전적을 널리 펴셨다. 이에 사의(四依)에 이르기까지 남긴 풍모가 [2]끊이지 않았다. 상법의 말기에 이르러 시대는 점점 얕아지고 그릇되었다. 입과 혀 사이에서 다투어 예봉을 세우고, 형체 없는 일을 두고 논의를 북돋웠다. 그러므로 진령(震嶺)에 가르침이 전해진 뒤 아홉 대 동안, 이름이 빼어나 무리를 뛰어넘은 것은 지혜와 술수일 뿐이었다. 행의(行儀)를 밝히고 드러내어 상법의 가르침을 바로잡아 거두고, 떳떳한 법범을 드리워 후학을 가르치며, 이미 끊어진 현묘한 기강을 잇고 이미 넘어져 버린 큰 표지를 다시 세우려는 자를, 자세히 살펴 논평할 수 있을 것이다. 어찌 허공에 기대어 형성과 명성을 내기는 쉽지만, 일의 궤범을 삼아 맑고 깨끗하게 드러내기는 어렵지 않겠는가. 그렇다면 앞선 수행자들은 율장에 의탁하여 일을 지목하고 글을 펼쳐 사용하였다. 문헌에 있는 것은 진실로 사실의 기록이지만, 인연에 기대어 서술한 것은 참으로 번잡하고 뒤섞인 것이 있다. 게다가 학문이 정밀하고 넓지 못하여, 억측의 설은 더욱 많고 유례를 취하는 데도 토론과 검토가 적었다. 평소 서로 다른 견해가 이 모음에서 생겨나, 분석과 판별에 어긋남이 생기고 경중의 구분이 배나 갈리게 하였으며, 승가의 기강을 유지하는 데도 같고 다름이 구별되게 하였다. 가르침의 뜻에서 폐하고 흥하는 바를 통괄하고, 여러 설의 허실을 고찰하는 사람이 아니고서야, 누가 거듭된 의심을 열어젖히고 두루 얽힌 막힘을 없애며, 각 부파의 집착을 아울러 행상의 뜻을 밝힐 수 있겠는가. 늘 한스러웠던 것은 전대 여러 스승이 남겨 전한 기록들이 다만 문소(文疏)의 폐립과 문답의 요초(要抄)만을 논했을 뿐이라는 점이다. 세상에서 실제로 행할 일을 드러내어 앞으로 배우는 이들에게 법칙을 보여 주는 데 이르면, 백 가운데 한 책도 없었다. 때로 행사를 예리하게 생각한 이가 있었지만 글은 의집(義集)에 들어 있었고, 또 어떤 것은 유사(游辭)를 많이 늘어놓아 근기에 맞추기에 부족하였으며, 혹은 갈마라는 제목만 단독으로 들고 성립하는 모습을 밝히지 못하였다. 글에 의지하여 사용하여도 앞의 일을 판별하지 못했고, 모두 글과 장이 부서지고 어지러워 펼쳐 찾아볼 수 없었다. 그러므로 찾아 구하는 이는 오랫동안 배운 사람이 아니면 알 수 없고, 깨달아 이해하는 이는 정밀히 단련된 사람이 아니면 모두 알 수 없었다. 나는 듣고 채집하는 여가에 여러 편을 돌아보았다. 대체로 어느 하나에 뜻을 붙인 것은 아니었고, 모두 장단점을 품고 있었다. 이에 문채가 부족한 나에게 명하여 곧은 붓으로 모두 펼쳐 적게 하였다. 여러 부파의 진실한 문구를 포괄하고 여러 경전의 관련된 설을 아울렀으며, 서역의 현성과 이 땅의 선덕이 남긴 문헌 기록에 이르기까지 포함하였다. 같고 다른 설을 찾아 논박하면서 모두 끝까지 고찰하였다. 장점이 보이면 반드시 기록하여 넓은 앎을 돕고, 잘못 섞여 서술된 것은 반드시 잘라 내어 통하는 뜻을 이루었다. 혹은 번다한 글로 실제 쓰임을 드러내고, 혹은 간략히 지적하여 같은 부류를 따르게 하며, 혹은 글은 끊겨도 뜻으로 이어 주고, 혹은 따져 묻는 말은 가상의 질문자를 세웠다. 이와 같이 처음과 끝이 서로 비추고 숨은 것과 드러난 것이 서로 나타난다. 아울러 현행의 갈마, 여러 사무의 시비, 재가자를 인도하는 바른 의식, 출가자의 여러 가지 법을, 모두 아울러 이 종(宗)에 대한 하나의 견해로 삼아, 새로 배우는 이가 들이는 수고를 덜어 주고자 하였다. 그러나 나와 같은 설에는 그 큰 절목을 치고, 다른 설에는 그 문장이 번다하다고 배척할 것이다. 문장이 번다한 것을 누가 좋아하겠는가. 실로 일이 부득이하기 때문이다. 어째서인가. 만약 줄이고 생략하여 그 대강만 취한다면, 실제 일을 처리할 때 언제나 부족함이 있게 된다. 반드시 급하지 않은 말을 함부로 평한다면, 이 초(鈔)에서는 곧 꺼리는 바가 된다. 지금 헤아려 중도를 취하고 힘써 간략함도 겸하고자 한다. 급한 것을 구제하고 갑작스러운 일에 대비하여, 세 권으로 엮어 완성하였다. 만약 생각이 당시의 실제 일을 다 포괄하지 못한다면, 실제 행법의 해설에 참으로 빠진 것이 있을 것이니, 그때에는 뜻의 요지를 간략히 표시하여 뒤의 내용을 넓히겠다. 그러나 한 부의 문과 뜻을 세 부분으로 펼쳤다. 상권은 여러 사무를 거두어 실제 적용에 의식이 갖추어지게 하고, 중권은 계체와 지범을 따르고 참법을 세우며, 하권은 근기에 따른 중요한 행법을 사안에 의탁하여 일으킨다. 모두 글에서 자세히 갖추어 밝힌 바와 같다. 생각건대 어지러움은 없을 것이다. 다만 대상과 일이 실로 번다하여 과목을 세워 견주기가 매우 어렵다. 지금 사물의 부류가 서로 따르는 것을 취하여 첫머리에 명칭을 표시하였다. 그 큰 강령을 통괄하는 데 이르러서는, 조목의 흐름이 아직 자세하지 않을까 염려하여, 다시 열 가지 문으로 사례를 묶어 거울처럼 삼아 깊은 뜻을 밝히고자 한다.</w:t>
      </w:r>
    </w:p>
    <w:p>
      <w:pPr>
        <w:pStyle w:val="EditorialNote"/>
        <w:spacing w:after="80"/>
        <w:ind w:left="113"/>
        <w:shd w:fill="FFF7D6"/>
        <w:pBdr>
          <w:left w:val="single" w:sz="12" w:space="5" w:color="D4A72C"/>
        </w:pBdr>
      </w:pPr>
      <w:r>
        <w:rPr>
          <w:rFonts w:ascii="Noto Sans KR" w:hAnsi="Noto Sans KR" w:eastAsia="Noto Sans KR"/>
        </w:rPr>
        <w:t>교감·번역 메모 | [용어] 五乘은 불교에서 다섯 승(乘)을 가리키는 분류어이다. 여기서는 세부 항목을 원문이 열거하지 않으므로 보충하지 않았다.</w:t>
      </w:r>
    </w:p>
    <w:p>
      <w:pPr>
        <w:pStyle w:val="EditorialNote"/>
        <w:spacing w:after="80"/>
        <w:ind w:left="113"/>
        <w:shd w:fill="FFF7D6"/>
        <w:pBdr>
          <w:left w:val="single" w:sz="12" w:space="5" w:color="D4A72C"/>
        </w:pBdr>
      </w:pPr>
      <w:r>
        <w:rPr>
          <w:rFonts w:ascii="Noto Sans KR" w:hAnsi="Noto Sans KR" w:eastAsia="Noto Sans KR"/>
        </w:rPr>
        <w:t>교감·번역 메모 | [용어] 四依는 원문이 구체 항목을 밝히지 않으므로 ‘사의’로만 옮겼다.</w:t>
      </w:r>
    </w:p>
    <w:p>
      <w:pPr>
        <w:pStyle w:val="EditorialNote"/>
        <w:spacing w:after="80"/>
        <w:ind w:left="113"/>
        <w:shd w:fill="FFF7D6"/>
        <w:pBdr>
          <w:left w:val="single" w:sz="12" w:space="5" w:color="D4A72C"/>
        </w:pBdr>
      </w:pPr>
      <w:r>
        <w:rPr>
          <w:rFonts w:ascii="Noto Sans KR" w:hAnsi="Noto Sans KR" w:eastAsia="Noto Sans KR"/>
        </w:rPr>
        <w:t>교감·번역 메모 | [의미 불확실] 震嶺은 문맥상 불법이 동쪽으로 전래된 지역을 가리키는 표현으로 보이나, 이 단위만으로 정확한 지리 범위를 확정하지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‘生常異計斯集’은 구두와 수식 관계가 불분명하다. 앞뒤 문맥에 따라 ‘평소 서로 다른 견해가 이 모음에서 생겨나다’로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‘通非屬意’의 구문이 압축적이다. 특정 한 편에 뜻을 전적으로 붙이지 않았다는 취지로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‘斐然作命’의 구두와 주술 관계가 분명하지 않아 문맥상 집필 착수의 뜻으로 잠정 처리하였다.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‘方鏡曉遠詮’은 압축된 문구로 해석이 확정적이지 않다. ‘거울처럼 삼아 깊은 뜻을 밝힌다’는 방향으로 잠정 번역하였다.</w:t>
      </w:r>
    </w:p>
    <w:p>
      <w:pPr>
        <w:pStyle w:val="Heading2"/>
        <w:keepNext/>
      </w:pPr>
      <w:r>
        <w:rPr>
          <w:rFonts w:ascii="Noto Sans KR" w:hAnsi="Noto Sans KR" w:eastAsia="Noto Sans KR"/>
        </w:rPr>
        <w:t>문단 002  ·  [0001b17]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[0001b17] 標宗顯德篇第一</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 「종지를 표시하고 덕을 드러내는 편」.</w:t>
      </w:r>
    </w:p>
    <w:p>
      <w:pPr>
        <w:pStyle w:val="Heading2"/>
        <w:keepNext/>
      </w:pPr>
      <w:r>
        <w:rPr>
          <w:rFonts w:ascii="Noto Sans KR" w:hAnsi="Noto Sans KR" w:eastAsia="Noto Sans KR"/>
        </w:rPr>
        <w:t>문단 003  ·  [0001b18]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[0001b18] 集僧通局篇第二</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 「승가를 모으는 통함과 국한됨의 편」.</w:t>
      </w:r>
    </w:p>
    <w:p>
      <w:pPr>
        <w:pStyle w:val="Heading2"/>
        <w:keepNext/>
      </w:pPr>
      <w:r>
        <w:rPr>
          <w:rFonts w:ascii="Noto Sans KR" w:hAnsi="Noto Sans KR" w:eastAsia="Noto Sans KR"/>
        </w:rPr>
        <w:t>문단 004  ·  [0001b19]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[0001b19] 足數眾相篇第三(別眾法附)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제3 「족수 대중의 모습에 관한 편」(별중법을 덧붙인다).</w:t>
      </w:r>
    </w:p>
    <w:p>
      <w:pPr>
        <w:pStyle w:val="Heading2"/>
        <w:keepNext/>
      </w:pPr>
      <w:r>
        <w:rPr>
          <w:rFonts w:ascii="Noto Sans KR" w:hAnsi="Noto Sans KR" w:eastAsia="Noto Sans KR"/>
        </w:rPr>
        <w:t>문단 005  ·  [0001b20]</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[0001b20] 受欲是非篇第四</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제4 「욕을 받음의 옳고 그름에 관한 편」.</w:t>
      </w:r>
    </w:p>
    <w:p>
      <w:pPr>
        <w:pStyle w:val="Heading2"/>
        <w:keepNext/>
      </w:pPr>
      <w:r>
        <w:rPr>
          <w:rFonts w:ascii="Noto Sans KR" w:hAnsi="Noto Sans KR" w:eastAsia="Noto Sans KR"/>
        </w:rPr>
        <w:t>문단 006  ·  [0001b21]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[0001b21] 通辨羯磨篇第五</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제5 「갈마를 통틀어 판별하는 편」.</w:t>
      </w:r>
    </w:p>
    <w:p>
      <w:pPr>
        <w:pStyle w:val="Heading2"/>
        <w:keepNext/>
      </w:pPr>
      <w:r>
        <w:rPr>
          <w:rFonts w:ascii="Noto Sans KR" w:hAnsi="Noto Sans KR" w:eastAsia="Noto Sans KR"/>
        </w:rPr>
        <w:t>문단 007  ·  [0001b22]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[0001b22] 結界方法篇第六</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제6 「결계 방법에 관한 편」.</w:t>
      </w:r>
    </w:p>
    <w:p>
      <w:pPr>
        <w:pStyle w:val="Heading2"/>
        <w:keepNext/>
      </w:pPr>
      <w:r>
        <w:rPr>
          <w:rFonts w:ascii="Noto Sans KR" w:hAnsi="Noto Sans KR" w:eastAsia="Noto Sans KR"/>
        </w:rPr>
        <w:t>문단 008  ·  [0001b23]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[0001b23] 僧網大綱篇第七</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제7 「승가 기강의 대강에 관한 편」.</w:t>
      </w:r>
    </w:p>
    <w:p>
      <w:pPr>
        <w:pStyle w:val="Heading2"/>
        <w:keepNext/>
      </w:pPr>
      <w:r>
        <w:rPr>
          <w:rFonts w:ascii="Noto Sans KR" w:hAnsi="Noto Sans KR" w:eastAsia="Noto Sans KR"/>
        </w:rPr>
        <w:t>문단 009  ·  [0001b24]</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[0001b24] 受戒緣集篇第八(捨戒六念法附)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제8 「수계의 인연을 모은 편」(사계와 육념법을 덧붙인다).</w:t>
      </w:r>
    </w:p>
    <w:p>
      <w:pPr>
        <w:pStyle w:val="Heading2"/>
        <w:keepNext/>
      </w:pPr>
      <w:r>
        <w:rPr>
          <w:rFonts w:ascii="Noto Sans KR" w:hAnsi="Noto Sans KR" w:eastAsia="Noto Sans KR"/>
        </w:rPr>
        <w:t>문단 010  ·  [0001b25]</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[0001b25] 師資相攝篇第九</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제9 「스승과 제자가 서로 거두는 편」.</w:t>
      </w:r>
    </w:p>
    <w:p>
      <w:pPr>
        <w:pStyle w:val="Heading2"/>
        <w:keepNext/>
      </w:pPr>
      <w:r>
        <w:rPr>
          <w:rFonts w:ascii="Noto Sans KR" w:hAnsi="Noto Sans KR" w:eastAsia="Noto Sans KR"/>
        </w:rPr>
        <w:t>문단 011  ·  [0001b26]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[0001b26] 說戒正儀篇第十</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제10 「설계의 바른 의식에 관한 편」.</w:t>
      </w:r>
    </w:p>
    <w:p>
      <w:pPr>
        <w:pStyle w:val="Heading2"/>
        <w:keepNext/>
      </w:pPr>
      <w:r>
        <w:rPr>
          <w:rFonts w:ascii="Noto Sans KR" w:hAnsi="Noto Sans KR" w:eastAsia="Noto Sans KR"/>
        </w:rPr>
        <w:t>문단 012  ·  [0001b27]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[0001b27] 安居策修篇第十一(受日法附)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제11 「안거하여 수행을 독려하는 편」(수일법을 덧붙인다).</w:t>
      </w:r>
    </w:p>
    <w:p>
      <w:pPr>
        <w:pStyle w:val="Heading2"/>
        <w:keepNext/>
      </w:pPr>
      <w:r>
        <w:rPr>
          <w:rFonts w:ascii="Noto Sans KR" w:hAnsi="Noto Sans KR" w:eastAsia="Noto Sans KR"/>
        </w:rPr>
        <w:t>문단 013  ·  [0001b28]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[0001b28] 自恣宗要篇第十二(迦絺那衣法附)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제12 「자자의 종요에 관한 편」(가치나의법을 덧붙인다).</w:t>
      </w:r>
    </w:p>
    <w:p>
      <w:pPr>
        <w:pStyle w:val="Heading2"/>
        <w:keepNext/>
      </w:pPr>
      <w:r>
        <w:rPr>
          <w:rFonts w:ascii="Noto Sans KR" w:hAnsi="Noto Sans KR" w:eastAsia="Noto Sans KR"/>
        </w:rPr>
        <w:t>문단 014  ·  [0001b29]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[0001b29] 篇聚名報篇第十三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제13 「편취의 명칭과 과보에 관한 편」.</w:t>
      </w:r>
    </w:p>
    <w:p>
      <w:pPr>
        <w:pStyle w:val="Heading2"/>
        <w:keepNext/>
      </w:pPr>
      <w:r>
        <w:rPr>
          <w:rFonts w:ascii="Noto Sans KR" w:hAnsi="Noto Sans KR" w:eastAsia="Noto Sans KR"/>
        </w:rPr>
        <w:t>문단 015  ·  [0001c01]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[0001c01] 隨戒釋相篇第十四</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제14 「계에 따라 계상을 풀이하는 편」.</w:t>
      </w:r>
    </w:p>
    <w:p>
      <w:pPr>
        <w:pStyle w:val="Heading2"/>
        <w:keepNext/>
      </w:pPr>
      <w:r>
        <w:rPr>
          <w:rFonts w:ascii="Noto Sans KR" w:hAnsi="Noto Sans KR" w:eastAsia="Noto Sans KR"/>
        </w:rPr>
        <w:t>문단 016  ·  [0001c02]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[0001c02] 持犯方軌篇第十五</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제15 「지범의 방궤에 관한 편」.</w:t>
      </w:r>
    </w:p>
    <w:p>
      <w:pPr>
        <w:pStyle w:val="Heading2"/>
        <w:keepNext/>
      </w:pPr>
      <w:r>
        <w:rPr>
          <w:rFonts w:ascii="Noto Sans KR" w:hAnsi="Noto Sans KR" w:eastAsia="Noto Sans KR"/>
        </w:rPr>
        <w:t>문단 017  ·  [0001c03]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[0001c03] 懺六聚法篇第十六</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제16 「육취를 참회하는 법의 편」.</w:t>
      </w:r>
    </w:p>
    <w:p>
      <w:pPr>
        <w:pStyle w:val="Heading2"/>
        <w:keepNext/>
      </w:pPr>
      <w:r>
        <w:rPr>
          <w:rFonts w:ascii="Noto Sans KR" w:hAnsi="Noto Sans KR" w:eastAsia="Noto Sans KR"/>
        </w:rPr>
        <w:t>문단 018  ·  [0001c04]</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[0001c04] 二衣總別篇第十七</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제17 「두 가지 옷의 총괄과 개별에 관한 편」.</w:t>
      </w:r>
    </w:p>
    <w:p>
      <w:pPr>
        <w:pStyle w:val="Heading2"/>
        <w:keepNext/>
      </w:pPr>
      <w:r>
        <w:rPr>
          <w:rFonts w:ascii="Noto Sans KR" w:hAnsi="Noto Sans KR" w:eastAsia="Noto Sans KR"/>
        </w:rPr>
        <w:t>문단 019  ·  [0001c05]</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[0001c05] 四藥受淨篇第十八</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제18 「네 가지 약을 받아 정화하는 편」.</w:t>
      </w:r>
    </w:p>
    <w:p>
      <w:pPr>
        <w:pStyle w:val="Heading2"/>
        <w:keepNext/>
      </w:pPr>
      <w:r>
        <w:rPr>
          <w:rFonts w:ascii="Noto Sans KR" w:hAnsi="Noto Sans KR" w:eastAsia="Noto Sans KR"/>
        </w:rPr>
        <w:t>문단 020  ·  [0001c06]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[0001c06] 鉢器制聽篇第十九(房舍五行調度眾具法附)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제19 「발우와 기물의 제정과 허용에 관한 편」(방사와 오행 및 여러 기구를 조달하는 법을 덧붙인다).</w:t>
      </w:r>
    </w:p>
    <w:p>
      <w:pPr>
        <w:pStyle w:val="Heading2"/>
        <w:keepNext/>
      </w:pPr>
      <w:r>
        <w:rPr>
          <w:rFonts w:ascii="Noto Sans KR" w:hAnsi="Noto Sans KR" w:eastAsia="Noto Sans KR"/>
        </w:rPr>
        <w:t>문단 021  ·  [0001c07]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[0001c07] 對施興治篇第二十</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제20 「보시에 대응하여 다스림을 일으키는 편」.</w:t>
      </w:r>
    </w:p>
    <w:p>
      <w:pPr>
        <w:pStyle w:val="Heading2"/>
        <w:keepNext/>
      </w:pPr>
      <w:r>
        <w:rPr>
          <w:rFonts w:ascii="Noto Sans KR" w:hAnsi="Noto Sans KR" w:eastAsia="Noto Sans KR"/>
        </w:rPr>
        <w:t>문단 022  ·  [0001c08]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[0001c08] 頭陀行儀篇第二十一</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제21 「두타의 행의에 관한 편」.</w:t>
      </w:r>
    </w:p>
    <w:p>
      <w:pPr>
        <w:pStyle w:val="Heading2"/>
        <w:keepNext/>
      </w:pPr>
      <w:r>
        <w:rPr>
          <w:rFonts w:ascii="Noto Sans KR" w:hAnsi="Noto Sans KR" w:eastAsia="Noto Sans KR"/>
        </w:rPr>
        <w:t>문단 023  ·  [0001c09]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[0001c09] 僧像致敬篇第二十二(造立像寺法附)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제22 「승려와 불상에 공경을 드리는 편」(불상과 사찰을 조성하는 법을 덧붙인다).</w:t>
      </w:r>
    </w:p>
    <w:p>
      <w:pPr>
        <w:pStyle w:val="Heading2"/>
        <w:keepNext/>
      </w:pPr>
      <w:r>
        <w:rPr>
          <w:rFonts w:ascii="Noto Sans KR" w:hAnsi="Noto Sans KR" w:eastAsia="Noto Sans KR"/>
        </w:rPr>
        <w:t>문단 024  ·  [0001c10]</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[0001c10] [3]計請設則篇第二十三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[3]제23 「청을 헤아려 규칙을 세우는 편」.</w:t>
      </w:r>
    </w:p>
    <w:p>
      <w:pPr>
        <w:pStyle w:val="EditorialNote"/>
        <w:spacing w:after="80"/>
        <w:ind w:left="113"/>
        <w:shd w:fill="FFF7D6"/>
        <w:pBdr>
          <w:left w:val="single" w:sz="12" w:space="5" w:color="D4A72C"/>
        </w:pBdr>
      </w:pPr>
      <w:r>
        <w:rPr>
          <w:rFonts w:ascii="Noto Sans KR" w:hAnsi="Noto Sans KR" w:eastAsia="Noto Sans KR"/>
        </w:rPr>
        <w:t>교감·번역 메모 | [교감] 제목 앞의 [3]은 원문 편집 표지이므로 삭제하지 않았다.</w:t>
      </w:r>
    </w:p>
    <w:p>
      <w:pPr>
        <w:pStyle w:val="Heading2"/>
        <w:keepNext/>
      </w:pPr>
      <w:r>
        <w:rPr>
          <w:rFonts w:ascii="Noto Sans KR" w:hAnsi="Noto Sans KR" w:eastAsia="Noto Sans KR"/>
        </w:rPr>
        <w:t>문단 025  ·  [0001c11]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[0001c11] 導俗化方篇第二十四</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제24 「속인을 인도하여 교화하는 방법의 편」.</w:t>
      </w:r>
    </w:p>
    <w:p>
      <w:pPr>
        <w:pStyle w:val="Heading2"/>
        <w:keepNext/>
      </w:pPr>
      <w:r>
        <w:rPr>
          <w:rFonts w:ascii="Noto Sans KR" w:hAnsi="Noto Sans KR" w:eastAsia="Noto Sans KR"/>
        </w:rPr>
        <w:t>문단 026  ·  [0001c12]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[0001c12] 主客相待篇第二十五(四儀法附)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제25 「주인과 손님이 서로 대하는 편」(네 가지 위의법을 덧붙인다).</w:t>
      </w:r>
    </w:p>
    <w:p>
      <w:pPr>
        <w:pStyle w:val="Heading2"/>
        <w:keepNext/>
      </w:pPr>
      <w:r>
        <w:rPr>
          <w:rFonts w:ascii="Noto Sans KR" w:hAnsi="Noto Sans KR" w:eastAsia="Noto Sans KR"/>
        </w:rPr>
        <w:t>문단 027  ·  [0001c13]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[0001c13] 瞻病送終篇第二十六</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제26 「병자를 돌보고 임종을 보내는 편」.</w:t>
      </w:r>
    </w:p>
    <w:p>
      <w:pPr>
        <w:pStyle w:val="Heading2"/>
        <w:keepNext/>
      </w:pPr>
      <w:r>
        <w:rPr>
          <w:rFonts w:ascii="Noto Sans KR" w:hAnsi="Noto Sans KR" w:eastAsia="Noto Sans KR"/>
        </w:rPr>
        <w:t>문단 028  ·  [0001c14]</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[0001c14] 諸雜要行篇第二十七(謂出世正業比丘所依法)</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제27 「여러 잡다한 중요 행법의 편」(출세간의 바른 업을 닦는 비구가 의지할 법을 말한다).</w:t>
      </w:r>
    </w:p>
    <w:p>
      <w:pPr>
        <w:pStyle w:val="Heading2"/>
        <w:keepNext/>
      </w:pPr>
      <w:r>
        <w:rPr>
          <w:rFonts w:ascii="Noto Sans KR" w:hAnsi="Noto Sans KR" w:eastAsia="Noto Sans KR"/>
        </w:rPr>
        <w:t>문단 029  ·  [0001c15]</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[0001c15] 沙彌別法篇第二十八</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제28 「사미의 별도 법에 관한 편」.</w:t>
      </w:r>
    </w:p>
    <w:p>
      <w:pPr>
        <w:pStyle w:val="Heading2"/>
        <w:keepNext/>
      </w:pPr>
      <w:r>
        <w:rPr>
          <w:rFonts w:ascii="Noto Sans KR" w:hAnsi="Noto Sans KR" w:eastAsia="Noto Sans KR"/>
        </w:rPr>
        <w:t>문단 030  ·  [0001c16]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[0001c16] 尼眾別行篇第二十九</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제29 「비구니 대중의 별도 행에 관한 편」.</w:t>
      </w:r>
    </w:p>
    <w:p>
      <w:pPr>
        <w:pStyle w:val="Heading2"/>
        <w:keepNext/>
      </w:pPr>
      <w:r>
        <w:rPr>
          <w:rFonts w:ascii="Noto Sans KR" w:hAnsi="Noto Sans KR" w:eastAsia="Noto Sans KR"/>
        </w:rPr>
        <w:t>문단 031  ·  [0001c17]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[0001c17] 諸部別行篇第三十</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제30 「여러 부파의 별도 행에 관한 편」.</w:t>
      </w:r>
    </w:p>
    <w:p>
      <w:pPr>
        <w:pStyle w:val="Heading2"/>
        <w:keepNext/>
      </w:pPr>
      <w:r>
        <w:rPr>
          <w:rFonts w:ascii="Noto Sans KR" w:hAnsi="Noto Sans KR" w:eastAsia="Noto Sans KR"/>
        </w:rPr>
        <w:t>문단 032  ·  [0001c18]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[0001c18] 第一序教興意。夫至人興世益物。有方隨機設教。理無虛授。論云。依大慈門說於毘尼。故律云。世尊慈念故而為說法。二為對外道無法自居顯佛法人尊道高。故制斯戒。觀下律中。凡所制者並懷異術。故文云。若不撰結則令外道以致餘言。三為對異宗故來。宗則有其多別。且如薩婆多部。戒本繁略指體未圓。接俗楷定於時數。御法例通於無準。今曇無德部人法有序軌用多方。提誘唯存生善。立教意居顯約。上則通明教興。今據當宗以辨。夫教不孤起必因人。人既不同教亦非一。故攝誘弘濟軌用實多。貴在得其本詮。誠難覈其條緒。所以約開制驗。旨在為人顯持犯。諒意存無過。今束一律藏以五例分之。則教興之意可見也。一以遮性往分性惡。則通於化制。遮戒因過便起。然則性戒文緩而義急謂隨諸重戒並有開文。文雖是開。開實結犯。縱成持也。持之寔難。如淫則三時無樂。毀訾則始終慈救。既是根本貪瞋。何能禁心無逸。故知義存急護也。遮戒一往制止有益便開。開之過興還復令制。豈非為存化俗恐墜枉坑。大慈設教意唯撿失。故毘尼母論具立緩急二儀令尋之以通望也。二以開制往徵。教則通於二世。故下文云。以世尊是一切智人故。制已更開開已還制。此通未來教也。如五分。雖我所制。於餘方不為清淨者則不應用。雖非我所制。於餘方必應行者不得不行。此如來在世教也。然二教相融互兼彼此。三以報有強弱。教亦重聽。就制則深防限分。約行則山世不同。四以機悟為先。教門輕重致隔。五部異執豈不然耶。五以事法相對。法唯楷式乖旨則事不成。事通情性故隨境制其得失。或託三性之緣或隨世譏而起。且略引諸條薄知方詣。總撮包舉者。莫非拯接凡庸心懷泥曰而興教矣。故文云。世尊何故制增戒學。為調三毒故。云何為學。為求四果故。下諸門中所述制意止隨前事。令後進者尋條知本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첫째, 가르침이 일어난 뜻을 서술한다. 무릇 지극한 사람이 세상에 나와 중생을 이롭게 함에는, 근기에 따라 가르침을 시설하는 방도가 있다. 이치상 헛되이 주어지는 가르침은 없다. 논에서 말한다. “대자(大慈)의 문에 의지하여 비니를 설한다.” 그러므로 율에서 말한다. “세존께서 자비로 생각하셨기 때문에 법을 설하셨다.” 둘째는 법이 없는 외도를 상대하여, 불법에는 사람이 존귀하고 도가 높음을 드러내기 위해서이다. 그러므로 이 계를 제정하였다. 아래의 율문을 살펴보면, 무릇 제정한 것들은 모두 다른 술법을 품은 자들을 염두에 둔 것이다. 그러므로 문헌에서 말한다. “만약 조목을 찬정하지 않으면 외도로 하여금 다른 말을 하게 한다.” 셋째는 다른 종파를 상대하기 위해 나온 것이다. 종파에는 여러 가지 구별이 있다. 가령 살바다부(薩婆多部)를 보면, 계본은 번다하고 간략한 면이 있으며 체를 가리키는 것이 아직 원만하지 못하다. 속인을 접하는 규범은 시수(時數)에 일정하게 하고, 법을 운용하는 준례는 일정한 기준 없이 널리 통한다. 지금 담무덕부(曇無德部)는 사람과 법에 차례가 있고 규범의 운용에도 여러 방도가 있다. 이끌어 권하는 것은 오직 선을 생기게 하는 데 뜻을 두고, 가르침을 세운 뜻은 드러내고 요약하는 데 있다. 위에서는 가르침이 일어난 뜻을 통틀어 밝혔다. 이제는 이 종에 근거하여 판별한다. 무릇 가르침은 홀로 일어나지 않고 반드시 사람을 인연으로 한다. 사람이 이미 같지 않으므로 가르침 또한 하나가 아니다. 그러므로 거두고 이끌며 널리 구제하는 규범과 쓰임이 실로 많다. 귀한 것은 그 근본 뜻을 얻는 데 있다. 그 조목과 실마리를 끝까지 살피기는 참으로 어렵다. 그러므로 개(開)와 제(制)를 기준으로 살펴, 뜻은 사람을 위하여 지(持)와 범(犯)을 드러내는 데 있다. 생각건대 그 뜻은 허물이 없게 하는 데 있다. 이제 하나의 율장을 묶어 다섯 가지 준례로 나눈다. 그러면 가르침이 일어난 뜻을 볼 수 있다. 첫째, 차악(遮惡)과 성악(性惡)을 나누어 본다. 이는 화교와 제교에 두루 통한다. 차계(遮戒)는 허물이 생긴 데 따라 곧 일어난다. 그런데 성계(性戒)는 문구상으로는 느슨해도 뜻은 급박하니, 곧 여러 중계에는 모두 개허의 문구가 있기 때문이다. 문구상으로는 비록 개허이지만, 그 개허가 실제로는 범죄를 맺기도 하며, 설령 지계가 성립한다 하더라도, 그 지계는 실로 어렵다. 예컨대 음행은 세 때에 즐거움이 없어야 하고, 훼자(毀訾)는 처음부터 끝까지 자비로 구제해야 한다. 이미 근본적인 탐욕과 성냄에 속하는데, 어찌 마음을 억제하여 방일하지 않게 할 수 있겠는가. 그러므로 뜻에서는 급히 보호해야 함을 알 수 있다. 차계는 일단 제지하되 이익이 있으면 곧 열어 준다. 열어 준 뒤 허물이 생기면 다시 제정한다. 어찌 속인을 교화하여 그릇된 구덩이에 떨어질까 염려해서가 아니겠는가. 대자비로 가르침을 세운 뜻은 오직 허물을 검속하는 데 있다. 그러므로 『비니모론』에서는 느슨함과 급박함의 두 가지 의칙을 모두 세웠으니, 이를 살펴 전체적으로 보게 한다. 둘째, 개허와 제정을 가지고 살펴본다. 가르침은 두 시대에 통한다. 그러므로 아래 문헌에서 말한다. “세존은 일체지를 갖춘 분이기 때문에, 제정한 뒤 다시 열어 주고, 열어 준 뒤 다시 제정한다.” 이는 미래에 통하는 가르침이다. 『오분율』의 경우와 같다. “비록 내가 제정한 것이더라도, 다른 지방에서 청정하지 않은 것이면 행해서는 안 된다. 비록 내가 제정한 것이 아니더라도, 다른 지방에서 반드시 행해야 하는 것이면 행하지 않을 수 없다.” 이는 여래가 세상에 계실 때의 가르침이다. 그러나 이 두 가르침은 서로 융합되어 서로를 겸한다. 셋째, 과보에는 강약이 있으므로, 가르침에도 무겁게 제정한 것과 허용한 것이 있다. 제정의 측면에서는 깊이 방비하여 한계를 정하고, 행의 측면에서는 산중과 세속의 상황이 같지 않다. 넷째, 근기의 깨달음을 우선한다. 그래서 교문의 경중에 차이가 생긴다. 오부(五部)의 서로 다른 집착이 어찌 그렇지 않겠는가. 다섯째, 일과 법을 서로 상대해 본다. 법은 오직 규범이므로 뜻에 어긋나면 일이 성립하지 않는다. 일은 유정과 무정의 여러 경우에 통하므로 대상에 따라 그 득실을 제정한다. 혹은 삼성(三性)의 인연에 의탁하고, 혹은 세간의 비난에 따라 일어난다. 우선 여러 조목을 간략히 들어 그 방향을 조금 알게 한다. 이를 모두 묶어 포괄해 말하면, 범부를 구제해 받아들이고 마음에 열반을 품게 하여 가르침을 일으키는 것이 아닌 것이 없다. 그러므로 문헌에서 말한다. “세존께서는 무엇 때문에 증계학(增戒學)을 제정하셨는가. 삼독(三毒)을 조복하기 위해서이다. 무엇을 배움이라 하는가. 사과(四果)를 구하기 위해서이다.” 아래 여러 문에서 서술하는 제정의 뜻은 다만 앞의 사안을 따른 것이다. 후학으로 하여금 조목을 찾아 근본을 알게 하려는 것이다.</w:t>
      </w:r>
    </w:p>
    <w:p>
      <w:pPr>
        <w:pStyle w:val="EditorialNote"/>
        <w:spacing w:after="80"/>
        <w:ind w:left="113"/>
        <w:shd w:fill="FFF7D6"/>
        <w:pBdr>
          <w:left w:val="single" w:sz="12" w:space="5" w:color="D4A72C"/>
        </w:pBdr>
      </w:pPr>
      <w:r>
        <w:rPr>
          <w:rFonts w:ascii="Noto Sans KR" w:hAnsi="Noto Sans KR" w:eastAsia="Noto Sans KR"/>
        </w:rPr>
        <w:t>교감·번역 메모 | [구문] ‘性戒文緩而義急’은 성계의 문언상 개허와 실제 지범 판정의 엄격함을 대비시키는 문맥으로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원문은 ‘山世不同’이다. ‘산중과 세속의 상황이 같지 않다’로 잠정 번역했으나 원판 대조가 필요하다.</w:t>
      </w:r>
    </w:p>
    <w:p>
      <w:pPr>
        <w:pStyle w:val="Heading2"/>
        <w:keepNext/>
      </w:pPr>
      <w:r>
        <w:rPr>
          <w:rFonts w:ascii="Noto Sans KR" w:hAnsi="Noto Sans KR" w:eastAsia="Noto Sans KR"/>
        </w:rPr>
        <w:t>문단 033  ·  [0002a26]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[0002a26] 第二制教輕重意。輕重兩意裁斷寔難。何者。原彼能施之教。教主窮機之人。又推此所為之人。人唯應藥之器。所以藥病相扣。利潤無方。豈可以情斷寧復言論測也。雖然重覈其遠標。實被於來裔。在文自顯。何假證成。今序斯大略所謂有七。一興厭漸頓。二結正業科。三報果不同。四攝趣優劣。五起情虛實。六開制互立。七約行彰異。如誼靜二儀也。凡此諸例並制教之本懷據斷之宗體。</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둘째, 가르침을 제정한 경중의 뜻이다. 가볍고 무거운 두 뜻을 재단하여 판단하기는 실로 어렵다. 어째서인가. 저 가르침을 베푸는 주체를 근원적으로 살펴보면, 교주는 근기를 끝까지 아는 사람이다. 또 이 가르침의 대상이 되는 사람을 살펴보면, 사람은 오직 약에 응하는 그릇이다. 그러므로 약과 병이 서로 맞물려, 이롭게 적시는 방도가 일정하지 않다. 어찌 사사로운 생각으로 단정할 수 있으며, 또 어찌 말과 논의로 헤아릴 수 있겠는가. 그렇지만 그 멀리 내건 뜻을 거듭 살펴보면, 실제로는 후세 사람들을 위한 것이다. 문헌에 저절로 드러나 있으니, 어찌 증거를 빌려 성립시킬 필요가 있겠는가. 이제 그 대략을 차례로 서술하면 이른바 일곱 가지가 있다. 첫째, 싫어함을 일으키는 데 점차와 단박이 있음. 둘째, 바른 업을 맺는 과목. 셋째, 과보가 같지 않음. 넷째, 귀취를 거두는 데 우열이 있음. 다섯째, 마음을 일으킴의 허실. 여섯째, 개허와 제정이 서로 성립함. 일곱째, 행에 근거하여 차이를 드러냄. 이를테면 의(誼)와 정(靜)의 두 의칙과 같은 것이다. 무릇 이 여러 준례는 모두 가르침을 제정한 본뜻이며 판단의 종체(宗體)가 된다.</w:t>
      </w:r>
    </w:p>
    <w:p>
      <w:pPr>
        <w:pStyle w:val="EditorialNote"/>
        <w:spacing w:after="80"/>
        <w:ind w:left="113"/>
        <w:shd w:fill="FFF7D6"/>
        <w:pBdr>
          <w:left w:val="single" w:sz="12" w:space="5" w:color="D4A72C"/>
        </w:pBdr>
      </w:pPr>
      <w:r>
        <w:rPr>
          <w:rFonts w:ascii="Noto Sans KR" w:hAnsi="Noto Sans KR" w:eastAsia="Noto Sans KR"/>
        </w:rPr>
        <w:t>교감·번역 메모 | [판독 불확실] ‘誼靜二儀’는 현 TXT만으로 정확한 용례를 확정하기 어렵다. 원문 글자를 보존하고 음의에 따른 확정 번역은 보류한다.</w:t>
      </w:r>
    </w:p>
    <w:p>
      <w:pPr>
        <w:pStyle w:val="Heading2"/>
        <w:keepNext/>
      </w:pPr>
      <w:r>
        <w:rPr>
          <w:rFonts w:ascii="Noto Sans KR" w:hAnsi="Noto Sans KR" w:eastAsia="Noto Sans KR"/>
        </w:rPr>
        <w:t>문단 034  ·  [0002b06]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[0002b06] 第三對事約教判處意。自佛法東流幾六百載。諸師穿鑿判割是非競封同異不可稱說。良由尋討者不識宗旨。行事者昏於本趣。故須學師必約經遠。執教必佩真文。何事被於毀譏。豈復淪乎蚩責。今判其持犯。還約其受體。體既四分而受。豈得異部明隨。猶恐不曉大綱。更示其分齊。謂輒將己所學者判他持犯。脫罹愆失。其唯不學愚癡。今通立定格共成較準。一披條領釋然大觀。</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셋째, 사안에 대하여 가르침에 근거해 판정하고 처리하는 뜻이다. 불법이 동쪽으로 전래된 이래 거의 육백 년이 되었다. 여러 스승이 억지로 파고들어 시비를 가르고 같고 다름을 다투어 고집한 것은 이루 말할 수 없다. 이는 참구하는 자가 종지를 알지 못하고, 행사하는 자가 근본 취지에 어둡기 때문이다. 그러므로 배움의 스승은 반드시 경전을 기준으로 멀리 내다보아야 하고, 가르침을 집행할 때는 반드시 진실한 문헌을 지녀야 한다. 어찌하여 훼방과 비난을 받으며, 어찌 다시 어리석다는 책망에 빠지겠는가. 이제 그 지범을 판정하되, 다시 그가 받은 계체에 근거한다. 계체를 이미 『사분율』에 따라 받았는데, 어찌 다른 부파에 따라 수지의 행을 밝힐 수 있겠는가. 그래도 대강을 깨닫지 못할까 염려하여, 다시 그 분제(分齊)를 보인다. 이는 곧 자기가 배운 것을 가지고 함부로 다른 이의 지범을 판정한다는 뜻이다. 혹시 허물과 잘못에 걸린다면, 그 원인은 오직 배우지 못한 어리석음에 있을 것이다. 이제 두루 일정한 격식을 세워 함께 비교의 기준으로 삼는다. 한번 조목과 강령을 펼쳐 보면 시원하게 큰 틀을 볼 수 있을 것이다.</w:t>
      </w:r>
    </w:p>
    <w:p>
      <w:pPr>
        <w:pStyle w:val="Heading2"/>
        <w:keepNext/>
      </w:pPr>
      <w:r>
        <w:rPr>
          <w:rFonts w:ascii="Noto Sans KR" w:hAnsi="Noto Sans KR" w:eastAsia="Noto Sans KR"/>
        </w:rPr>
        <w:t>문단 035  ·  [0002b15]</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[0002b15] 第四用諸部文意。統明律藏。本實一文。但為機悟不同致令諸計岳立。所以隨其樂欲成立己宗。競采大眾之文用集一家之典。故有輕重異勢。持犯分塗。有無遞出。廢興互顯。今立四分為本。若行事之時必須用諸部者不可不用。故善見云。毘尼有四法。諸大德有神通者抄出令人知。一本者。謂一切律藏。二隨本三法師語者。謂佛先說本。五百羅漢廣分別流通。即論主也。四意用。謂以意方便度用及三藏等廣說也。先觀根本。次及句義。後觀法師語。與文句等者用。不等者莫取(第六卷中廣明律師法)。正文如此。然行藏之務實難。取捨之義非易。且述其大詮以程無惑。謂此宗中文義俱圓約事無缺者當部自足。何假外求。餘有律文不了。事在。廢前有義無文無文有事。如斯眾例並取外宗成此一部。又所引部類必取義勢相關者可用證成。必緩急重輕是非條別者準論不取。故文列四說令勘得失。十誦墨印義亦同之。若此以明則心境相照。動合規猷。繁略取中理何晦沒。若不鏡覽諸部偏執一隅。涉事事則不周。挍文文無可據。遂師心臆見各競是非。互指為迷誠由無教。若四分判文有限。則事不可通行。還用他部之文以成他部之事。或二律之內文義雙明。則無由取捨。便俱出正法。隨意采用。然行用正教親自披閱。恐傳聞濫真故也。又世中持律略有六焉。一唯執四分一部不用外宗(如持衣說藥之例文無止但手持而已)。二當部缺文取外引用(即用十誦持衣加藥之類)。三當宗有義文非明了(謂狂顛足數睡聾之類)。四此部文義具明而是異宗所廢(如捨淨地直言說戒之類)。五兼取五藏通會律宗(如長含中不冷更試外道)。六終窮所歸大乘至極(如楞伽涅槃僧坊無煙禁斷酒肉五辛八不淨財之類)。此等六師各執正言無非聖旨。但由通局兩見故有用解參差。此鈔所宗意存第三第六。餘亦參取得失隨機。知時故也。</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넷째, 여러 부파의 문헌을 사용하는 뜻이다. 율장을 통틀어 밝히면, 근본은 실로 하나의 문헌이었다. 다만 근기의 깨달음이 같지 않아 여러 견해가 산처럼 따로 서게 되었다. 그러므로 각자의 좋아함과 바람에 따라 자기 종파를 성립시키고, 대중부 등의 문헌을 다투어 채택하여 한 집안의 전적을 모았다. 그러므로 경중의 형세가 서로 달라지고, 지와 범의 길이 갈리며, 있고 없음이 번갈아 나타나고, 폐하고 세우는 것이 서로 드러나게 되었다. 이제 『사분율』을 근본으로 세운다. 행사할 때 반드시 여러 부파의 문헌을 써야 한다면 쓰지 않을 수 없다. 그러므로 『선견론』에서 말한다. “비니에는 네 가지 법이 있다. 신통이 있는 여러 대덕이 이를 뽑아내어 사람들이 알게 하였다. 첫째 ‘본(本)’이란, 모든 율장을 말한다. 둘째 ‘수본(隨本)’, 셋째 ‘법사의 말’이란, 부처님께서 먼저 근본문을 설하셨고, 오백 나한이 널리 분별하여 유통한 것을 말하니, 곧 논주(論主)이다. 넷째는 ‘의용(意用)’이다. 뜻으로 방편을 헤아려 적용하는 것과 삼장 등의 넓은 설을 말한다. 먼저 근본을 살피고, 다음으로 구절과 뜻을 살피며, 뒤에 법사의 말을 살핀다. 문구와 같은 것은 사용하고, 같지 않은 것은 취하지 말라(제6권에서 율사법을 자세히 밝힌다).” 정문은 이와 같다. 그러나 행장(行藏)의 일을 실제로 처리하기는 어렵고, 취하고 버리는 뜻도 쉽지 않다. 우선 그 큰 뜻을 서술하여 미혹이 없도록 보인다. 이 종 안에서 문과 뜻이 모두 원만하고 사안에 빠짐이 없는 것은 해당 부의 문헌만으로 충분하다는 말이다. 어찌 밖에서 구할 필요가 있겠는가. 그 밖에는 율문이 분명하지 않은 경우가 있고, 사안은 존재하지만, 앞에서 폐한 것 가운데 뜻만 있고 문헌이 없거나, 문헌은 없고 사안만 있는 경우가 있다. 이와 같은 여러 사례는 모두 다른 종의 문헌을 취하여 이 한 부를 완성한다. 또 인용하는 부류는 반드시 뜻의 형세가 서로 관련되는 것을 취해야 증거로 사용할 수 있다. 만일 완급·경중·시비의 조목이 서로 다른 것은 논리에 준하여 취하지 않는다. 그러므로 문헌에서는 네 가지 설을 열거하여 득실을 살피게 한다. 『십송율』의 묵인(墨印)의 뜻도 이와 같다. 이와 같이 밝혀지면 마음과 대상이 서로 비추어, 움직일 때마다 규범에 맞는다. 번다함과 간략함 가운데 알맞음을 취하는데 이치가 어찌 어두워지겠는가. 만약 여러 부파를 거울처럼 살피지 않고 한 모퉁이만 고집한다면, 일을 처리할 때마다 두루 갖추지 못하고, 문헌을 대조해도 근거할 글이 없게 된다. 마침내 자기 마음의 억견을 스승으로 삼아 저마다 시비를 다투고, 서로 상대를 미혹되었다고 지목하니 참으로 가르침이 없기 때문이다. 만약 『사분율』의 판정 문구에 한계가 있으면, 그 사안은 두루 시행할 수 없게 된다. 그러므로 다시 다른 부파의 문헌을 사용하여 다른 부파의 사안을 성립시킨다. 혹은 두 율 안에서 문과 뜻이 모두 분명하면, 취사할 까닭이 없으므로, 곧 모두 정법에서 나온 것으로 보고, 뜻에 따라 채용한다. 그러나 실제로 정교(正教)를 사용할 때에는 몸소 펼쳐 읽어야 한다. 전해 들은 말이 참된 것을 뒤섞을까 염려하기 때문이다. 또 세상에서 율을 지니는 방식에는 대략 여섯 가지가 있다. 첫째, 오직 『사분율』 한 부만 고집하고 다른 종의 문헌은 쓰지 않는 경우이다(예컨대 옷을 지니고 약을 설하는 사례에서 문헌에 별다른 규정이 없으면 다만 손으로 지닐 뿐이다). 둘째, 해당 부에 문헌이 빠졌으면 다른 부의 문헌을 취해 인용하는 경우이다(곧 『십송율』의 옷을 지니고 약을 가지하는 부류를 쓰는 것과 같다). 셋째, 해당 종에 뜻은 있으나 문헌이 분명하지 않은 경우이다(미친 이의 족수, 잠자는 이와 귀먹은 이 등의 사례를 말한다). 넷째, 이 부에서는 문과 뜻을 모두 분명히 밝혔으나 다른 종에서 폐한 경우이다(정지(淨地)를 버리는 것과 곧바로 설계한다고 말하는 등의 사례이다). 다섯째, 오장(五藏)을 겸하여 취해 율종을 회통하는 경우이다(예컨대 『장아함』에서 춥지 않은데도 다시 외도를 시험하는 사례와 같다). 여섯째, 끝까지 돌아갈 바를 궁구하여 대승의 지극한 경지에 이르는 경우이다(『능가경』·『열반경』에서 승방에 연기가 없게 하고 술·고기·오신·팔불정재를 금단하는 등의 사례와 같다). 이 여섯 부류의 스승이 각각 바른 말을 고집하니 성인의 뜻이 아닌 것은 없다. 다만 통함과 국한됨에 대한 두 견해 때문에 적용과 이해가 서로 어긋날 뿐이다. 이 『초』가 종지로 삼는 뜻은 셋째와 여섯째에 있다. 나머지도 득실을 참작하여 근기에 따라 취한다. 때를 알아야 하기 때문이다.</w:t>
      </w:r>
    </w:p>
    <w:p>
      <w:pPr>
        <w:pStyle w:val="EditorialNote"/>
        <w:spacing w:after="80"/>
        <w:ind w:left="113"/>
        <w:shd w:fill="FFF7D6"/>
        <w:pBdr>
          <w:left w:val="single" w:sz="12" w:space="5" w:color="D4A72C"/>
        </w:pBdr>
      </w:pPr>
      <w:r>
        <w:rPr>
          <w:rFonts w:ascii="Noto Sans KR" w:hAnsi="Noto Sans KR" w:eastAsia="Noto Sans KR"/>
        </w:rPr>
        <w:t>교감·번역 메모 | [구두] ‘二隨本三法師語者’는 둘째 ‘隨本’과 셋째 ‘法師語’를 잇는 열거로 구두하였다.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‘事在。’가 독립 문장으로 분절되어 있으나 뒤의 ‘廢前有義無文無文有事’와 결합될 가능성이 있다. 원문 구두를 바꾸지 않고 잠정 직역하였다.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‘廢前有義無文無文有事’는 구두가 압축되어 있다. ‘뜻은 있으나 문헌이 없음 / 문헌은 없으나 사안이 있음’의 병렬로 잠정 해석하였다.</w:t>
      </w:r>
    </w:p>
    <w:p>
      <w:pPr>
        <w:pStyle w:val="EditorialNote"/>
        <w:spacing w:after="80"/>
        <w:ind w:left="113"/>
        <w:shd w:fill="FFF7D6"/>
        <w:pBdr>
          <w:left w:val="single" w:sz="12" w:space="5" w:color="D4A72C"/>
        </w:pBdr>
      </w:pPr>
      <w:r>
        <w:rPr>
          <w:rFonts w:ascii="Noto Sans KR" w:hAnsi="Noto Sans KR" w:eastAsia="Noto Sans KR"/>
        </w:rPr>
        <w:t>교감·번역 메모 | [용어] 墨印은 『십송율』 관련 기술어로 보이므로 일반어로 풀어 단정하지 않고 ‘묵인(墨印)’으로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괄호 속 ‘文無止但手持而已’의 정확한 구두가 불명확하다. 문헌상 별도 방식이 없고 손으로 지니는 데 그친다는 취지로 잠정 번역하였다.</w:t>
      </w:r>
    </w:p>
    <w:p>
      <w:pPr>
        <w:pStyle w:val="Heading2"/>
        <w:keepNext/>
      </w:pPr>
      <w:r>
        <w:rPr>
          <w:rFonts w:ascii="Noto Sans KR" w:hAnsi="Noto Sans KR" w:eastAsia="Noto Sans KR"/>
        </w:rPr>
        <w:t>문단 036  ·  [0002c21]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[0002c21] 第五文義決通意。夫理本絕名。故立名標其宗極。名隨事顯。故對事而備斯文。然考斯律藏言事並周。但為年代渺邈聲彩靡追。法為時移事多殘缺。加以五師捃拾情見不同。重由翻譯失旨妄生構立。又為抄寫錯漏相承傳濫。所以至於尋究紛慮良多。今總會之以通其大見。若文義俱闕。則可舉一以例諸。或就理有而成前事。或在文雖具而於義有闕。便以義定之。故論言。以理為正故也。或義雖必立當部無文。則統關諸部以息餘謗。然文義決通誠難廢立。自非深明律相善達開遮。不然便有累於自心固無益於他境。故律云。文義俱同。文同義異。文異義同。文義俱異。具舒進止不勞敘釋。然決判是非者。必總通律藏之旨。并識隨經之文。如上六師所明。乃可究斯教迹。故十誦云。比丘有三事決定知毘尼相。一本起。二結戒。三隨結。應思惟觀察二部戒律并及義解毘尼增一開遮輕重。如五大色是不淨遮。非色淨不遮。如是等籌量本末已用也。明了論亦云。比丘能知五相名解毘尼。不看他面。文略同上。廣如彼說。</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다섯째, 문과 뜻을 결정하여 통하게 하는 뜻이다. 무릇 이치는 본래 명칭을 끊어선 것이다. 그러므로 명칭을 세워 그 종극을 표시한다. 명칭은 사안에 따라 드러난다. 그러므로 사안에 대응하여 이 문헌을 갖춘 것이다. 그러나 이 율장을 살펴보면 말과 사안이 모두 두루 갖추어져 있다. 다만 연대가 아득하여 당시의 말빛을 더는 좇을 수 없고, 법은 시대에 따라 옮겨져 사안에 빠진 것이 많다. 게다가 다섯 스승이 주워 모은 데서 각자의 견해가 달랐고, 거듭 번역이 본뜻을 잃어 함부로 구성하고 세운 것이 생겼으며, 또 베껴 쓰는 과정에서 잘못되고 빠진 것이 서로 이어져 전해지며 뒤섞였다. 그러므로 찾아 궁구할 때 어지럽게 생각해야 할 것이 매우 많다. 이제 이를 모두 회통하여 그 큰 뜻을 통하게 한다. 만약 문과 뜻이 모두 빠졌다면, 하나를 들어 여러 경우에 유추할 수 있다. 혹은 이치상 존재하는 것에 근거하여 앞의 사안을 성립시키고, 혹은 문헌은 비록 갖추었으나 뜻에 빠진 것이 있으면, 곧 뜻으로 그것을 결정한다. 그러므로 논에서 말한다. “이치를 바른 기준으로 삼기 때문이다.” 혹은 뜻은 반드시 성립하지만 해당 부에 문헌이 없다면, 여러 부파를 모두 관통해 살펴 나머지 비방을 그치게 한다. 그러나 문과 뜻을 판정하여 통하게 하는 것은 참으로 폐립하기 어렵다. 율의 상을 깊이 밝히고 개차(開遮)를 잘 아는 이가 아니면, 그렇지 않을 경우 자기 마음에 누가 될 뿐 아니라 다른 대상에도 본디 이익이 없다. 그러므로 율에서 말한다. “문과 뜻이 모두 같다. 문은 같고 뜻은 다르다. 문은 다르고 뜻은 같다. 문과 뜻이 모두 다르다.” 이에 관한 나아감과 그침을 모두 펼쳐 놓았으므로 굳이 다시 서술하여 풀이할 필요가 없다. 그러나 옳고 그름을 결정하여 판정하려는 자는, 반드시 율장 전체의 뜻을 두루 꿰뚫어야 하고, 아울러 수경(隨經)의 문헌도 알아야 한다. 위의 여섯 부류 스승이 밝힌 것과 같이 해야, 비로소 이 가르침의 자취를 궁구할 수 있다. 그러므로 『십송율』에서 말한다. “비구는 세 가지 일로 비니의 상을 결정하여 안다. 첫째는 본기(本起)이고, 둘째는 결계(結戒)이며, 셋째는 수결(隨結)이다. 두 부의 계율과 뜻풀이, 비니의 증일(增一), 개차와 경중을 사유하고 관찰해야 한다. 가령 오대색(五大色)은 부정하므로 막고, 그 색이 아닌 깨끗한 것은 막지 않는 것과 같다. 이와 같은 것들은 본말을 헤아린 뒤에 사용한다.” 『명료론』에서도 또한 말한다. “비구가 다섯 가지 상을 알 수 있으면 비니를 이해한다고 한다. 남의 얼굴을 쳐다보지 않는다.” 문구는 대략 위와 같다. 자세한 것은 그곳의 설명과 같다.</w:t>
      </w:r>
    </w:p>
    <w:p>
      <w:pPr>
        <w:pStyle w:val="EditorialNote"/>
        <w:spacing w:after="80"/>
        <w:ind w:left="113"/>
        <w:shd w:fill="FFF7D6"/>
        <w:pBdr>
          <w:left w:val="single" w:sz="12" w:space="5" w:color="D4A72C"/>
        </w:pBdr>
      </w:pPr>
      <w:r>
        <w:rPr>
          <w:rFonts w:ascii="Noto Sans KR" w:hAnsi="Noto Sans KR" w:eastAsia="Noto Sans KR"/>
        </w:rPr>
        <w:t>교감·번역 메모 | [구문 불확실] ‘二部戒律并及義解毘尼增一開遮輕重’은 여러 검토 항목을 압축 나열한 것으로 보이나 세부 경계가 분명하지 않다.</w:t>
      </w:r>
    </w:p>
    <w:p>
      <w:pPr>
        <w:pStyle w:val="EditorialNote"/>
        <w:spacing w:after="80"/>
        <w:ind w:left="113"/>
        <w:shd w:fill="FFF7D6"/>
        <w:pBdr>
          <w:left w:val="single" w:sz="12" w:space="5" w:color="D4A72C"/>
        </w:pBdr>
      </w:pPr>
      <w:r>
        <w:rPr>
          <w:rFonts w:ascii="Noto Sans KR" w:hAnsi="Noto Sans KR" w:eastAsia="Noto Sans KR"/>
        </w:rPr>
        <w:t>교감·번역 메모 | [용어] 五大色은 이 단위만으로 세부 색목을 확정하지 않고 ‘오대색’으로 보존하였다.</w:t>
      </w:r>
    </w:p>
    <w:p>
      <w:pPr>
        <w:pStyle w:val="Heading2"/>
        <w:keepNext/>
      </w:pPr>
      <w:r>
        <w:rPr>
          <w:rFonts w:ascii="Noto Sans KR" w:hAnsi="Noto Sans KR" w:eastAsia="Noto Sans KR"/>
        </w:rPr>
        <w:t>문단 037  ·  [0003a13]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[0003a13] 第六教所詮意。詮教之文文雖浩博。撮其大趣止明持犯。然持犯之境境通內外。內謂行心之結業。外謂情事之順違。但令教行相循始終無犯則為持也。若生來不學於法無聞。修造善惡義兼福罰。今欲科罪。但使與教相應。不問事情虛實。並名犯也。此通名持犯也。若結篇正罪窮諸治罰。必令束其方便攬成業果。使量據覈其實情。輕重得於理教。則斷割皎然。更何蕪濫。此別名持犯也。</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여섯째, 가르침이 밝히는 뜻이다. 가르침을 해설하는 글은 비록 매우 넓지만, 그 대의를 모으면 다만 지범을 밝힐 뿐이다. 그러나 지범의 대상은 안과 밖에 두루 통한다. 안이란 행하려는 마음이 업을 맺는 것을 말하고, 밖이란 정(情)과 사(事)가 가르침에 순응하거나 어기는 것을 말한다. 다만 가르침과 행이 서로 따라 처음부터 끝까지 범함이 없으면 지(持)가 된다. 만약 태어나면서부터 이 법을 배우지 않아 들은 바가 없더라도, 선악을 짓고 닦는 일에는 뜻상 복과 벌이 함께 따른다. 이제 죄를 과하려 한다면, 다만 가르침과 서로 맞는지만 보아서, 사안과 마음의 허실은 묻지 않고, 모두 범(犯)이라 이름한다. 이를 통틀어 지범이라 한다. 만약 편취에 따라 정죄를 맺고 여러 다스림과 벌을 끝까지 따진다면, 반드시 그 방편들을 묶어 업과(業果)가 성립하는 것을 아울러 보아야 한다. 그래서 근거를 헤아려 그 실제 마음을 심사하고, 경중이 이치와 가르침에 맞게 되면, 판단이 환히 분명해진다. 다시 어찌 뒤섞이고 어지러움이 있겠는가. 이를 개별적으로 지범이라 이름한다.</w:t>
      </w:r>
    </w:p>
    <w:p>
      <w:pPr>
        <w:pStyle w:val="Heading2"/>
        <w:keepNext/>
      </w:pPr>
      <w:r>
        <w:rPr>
          <w:rFonts w:ascii="Noto Sans KR" w:hAnsi="Noto Sans KR" w:eastAsia="Noto Sans KR"/>
        </w:rPr>
        <w:t>문단 038  ·  [0003a22]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[0003a22] 第七道俗七部立教通局意。顯理之教乃有多途。而可以情求大分為二。一謂化教。此則通於道俗。但汎明因果識達邪正。科其行業沈密而難知。顯其來報明了而易述。二謂行教。唯局於內眾定其取捨立其網致。顯於持犯決於疑滯。指事曲宣文無重覽之義。結罪明斷事有再科之愆。然則二教循環非無相濫。舉宗以判理自彰矣。謂內心違順託理為宗則準化教。外用施為必護身口便依行教。然犯化教者但受業道一報。違行教者重增聖制之罪。故經云。受戒者罪重不受者罪輕。文廣自明所以更分者。恐迷二教之宗體妄述業行之是非。故立一門永用蠲別。</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일곱째, 도속 칠부에 세운 가르침의 통함과 국한됨의 뜻이다. 이치를 드러내는 가르침에는 여러 갈래가 있으나, 그 뜻을 헤아려 크게 나누면 둘이 된다. 첫째는 화교(化教)라 한다. 이는 출가자와 재가자에게 두루 통한다. 다만 널리 인과를 밝히고 삿됨과 바름을 알아 통하게 한다. 그 행업을 판정하는 것은 깊고 은밀하여 알기 어렵고, 그 뒤의 과보를 드러내는 것은 분명하여 설명하기 쉽다. 둘째는 행교(行教)라 한다. 이는 오직 내부의 승중(僧衆)에만 한정되어 취하고 버릴 바를 정하고 그 기강을 세운다. 지와 범을 드러내고 의심과 막힘을 결단한다. 사안을 가리켜 자세히 펴므로 글에는 거듭 살펴볼 뜻이 없고, 죄를 맺어 분명히 단정하므로 사안에는 다시 죄를 과하는 허물이 있다. 그렇다면 두 가르침은 서로 순환하므로 뒤섞이는 일이 전혀 없는 것은 아니다. 그러나 종지를 들어 판정하면 이치는 저절로 드러난다. 곧 내심의 어김과 따름이 이치를 종지로 삼는 경우에는 화교에 준하고, 밖으로 실제 행위를 시행하여 반드시 몸과 입을 보호해야 하는 경우에는 행교에 따른다. 그러나 화교를 범한 자는 다만 업도(業道)에 따른 한 차례 과보를 받을 뿐이지만, 행교를 어긴 자는 성인이 제정한 죄가 거듭 더해진다. 그러므로 경에서 말한다. “계를 받은 자는 죄가 무겁고, 받지 않은 자는 죄가 가볍다.” 문헌에 널리 스스로 분명한데도 다시 구분하는 까닭은, 두 가르침의 종체를 혼동하여 업행의 시비를 함부로 말할까 염려해서이다. 그러므로 한 문을 세워 영원히 구별되게 한다.</w:t>
      </w:r>
    </w:p>
    <w:p>
      <w:pPr>
        <w:pStyle w:val="EditorialNote"/>
        <w:spacing w:after="80"/>
        <w:ind w:left="113"/>
        <w:shd w:fill="FFF7D6"/>
        <w:pBdr>
          <w:left w:val="single" w:sz="12" w:space="5" w:color="D4A72C"/>
        </w:pBdr>
      </w:pPr>
      <w:r>
        <w:rPr>
          <w:rFonts w:ascii="Noto Sans KR" w:hAnsi="Noto Sans KR" w:eastAsia="Noto Sans KR"/>
        </w:rPr>
        <w:t>교감·번역 메모 | [구문] ‘再科之愆’은 동일 사안에 거듭 과죄하는 문제를 가리키는 것으로 보아 직역하였다.</w:t>
      </w:r>
    </w:p>
    <w:p>
      <w:pPr>
        <w:pStyle w:val="Heading2"/>
        <w:keepNext/>
      </w:pPr>
      <w:r>
        <w:rPr>
          <w:rFonts w:ascii="Noto Sans KR" w:hAnsi="Noto Sans KR" w:eastAsia="Noto Sans KR"/>
        </w:rPr>
        <w:t>문단 039  ·  [0003b06]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[0003b06] 第八僧尼二部行事通塞意。然二部同戒同制則事法相同。行用儀式類準僧法。具在諸門。隨事詳用。若辨成犯相者戒本自分。隱而難知者具在隨相。餘有約位之戒。謂輕重不同有無互缺犯同緣異。而是當世盛行種相難知者。及別行眾行等法方列尼別行法中。此但分其宗類。猶未顯其來詮。諸有不同之意具在大疏。</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여덟째, 승려와 비구니 두 부의 행사가 통하고 막히는 뜻이다. 그러나 두 부가 계도 같고 제정도 같으면 사안과 법도 서로 같다. 실제 행용의 의식은 승법에 준하여 유추한다. 여러 문에 모두 갖추어져 있으니, 사안에 따라 자세히 사용한다. 범죄가 성립하는 모습을 판별하려면 계본에서 스스로 구분되어 있고, 숨겨져 알기 어려운 것은 「수계석상」에 모두 갖추어져 있다. 그 밖에 지위에 따라 달라지는 계가 있다. 곧 경중이 같지 않고 유무가 서로 빠지며, 범죄는 같아도 인연은 다른 것들이다. 또 당시 널리 행해지면서 그 종류와 모습이 알기 어려운 것과, 별행·중행 등의 법은 비구니 별행법 가운데 따로 열거한다. 여기서는 다만 그 종류를 나누었을 뿐이며, 아직 그 뜻이 어디에서 비롯되는지는 드러내지 않았다. 서로 다른 여러 뜻은 『대소(大疏)』에 갖추어져 있다.</w:t>
      </w:r>
    </w:p>
    <w:p>
      <w:pPr>
        <w:pStyle w:val="Heading2"/>
        <w:keepNext/>
      </w:pPr>
      <w:r>
        <w:rPr>
          <w:rFonts w:ascii="Noto Sans KR" w:hAnsi="Noto Sans KR" w:eastAsia="Noto Sans KR"/>
        </w:rPr>
        <w:t>문단 040  ·  [0003b14]</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[0003b14] 第九下三眾隨行異同意。二眾沙彌若約戒體同大僧無作。撿其本數唯顯於十。就餘隨行。類等塵沙。結罪居第五篇。就位。在諸戒末。自外行法不同取捨有異者。各就別篇具明。式叉摩那六法是其學宗。戒體更不重發。自餘隨行對治同諸三眾學之。必有不同具如尼別法所顯。</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아홉째, 아래의 세 무리가 따르는 행에서 같고 다른 뜻이다. 두 무리의 사미는 계체로 말하면 대승(大僧)의 무작(無作)과 같다. 그 근본 수를 살펴보면 오직 열 가지를 드러낼 뿐이다. 그 밖의 수행을 보면, 그 종류가 티끌과 모래처럼 많다. 죄를 맺는 것은 제5편취에 속하고, 지위로 말하면, 여러 계의 끝에 있다. 그 밖에 행법이 다르고 취사가 다른 것은, 각각 별도의 편에서 모두 밝힌다. 식차마나의 육법은 그 배움의 종지이다. 계체를 다시 거듭 발하는 것은 아니다. 그 밖의 여러 수행과 대치는 다른 삼중(三衆)과 같이 배운다. 반드시 다른 것이 있으면 비구니의 별법에서 드러낸 바와 같다.</w:t>
      </w:r>
    </w:p>
    <w:p>
      <w:pPr>
        <w:pStyle w:val="Heading2"/>
        <w:keepNext/>
      </w:pPr>
      <w:r>
        <w:rPr>
          <w:rFonts w:ascii="Noto Sans KR" w:hAnsi="Noto Sans KR" w:eastAsia="Noto Sans KR"/>
        </w:rPr>
        <w:t>문단 041  ·  [0003b21]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[0003b21] 第十明鈔者。引用正文去濫傳真科酌意。初明引用正經。次明世中偽說。後明鈔興本意。初言正本者。僧祇律(是根本部餘是五部)。曇無德部(四分律也鈔者所宗)。薩婆多部(十誦律也)。彌沙塞部(五分律也)。迦葉遺部(解脫律此有戒本)。婆麁富羅部(律本未至。此依大集[1]別)。毘尼母論。善見論。摩得勒伽論。薩婆多論(并傳)。毘奈耶律。明了論(釋正量部。并真諦三藏疏)。五百問法出要律儀(梁武帝準律集)。自餘眾部文廣不列。并大小乘經及以二論與律相應者名隨經律。並具入正錄。如費長房開皇三寶錄十五卷中。次明諸師異執。法聰律師。覆律師(出疏六卷)。光律師(兩度出疏)。理．隱．樂三師(各出抄)。遵統師(疏八卷)。淵律師(有疏)。雲．暉．願三師(各自出抄疏)。洪勝二師(有抄)。首律師(有疏二十卷)。礪律師(有疏十卷)。基律師(有疏)。已外曇瑗僧祐靈裕諸師已下及江表。關內河南。蜀部諸餘流傳者。並具披括一如義鈔。次明世中偽經。諸佛下生經。六帙淨行優婆塞經十卷。獨覺論。金棺經。救疾經。罪福決疑經。毘尼決正論。優波離論。普決論。阿難請戒律論。迦葉問論。大威儀請問論。五辛經。寶鬘論。唯識普決論。初教經。罪報經。日輪供養經。乳光經。應供行經。福田報應經。寶印經。沙彌論。文殊請問要行論。提謂經。如是等人造經論總有五百四十餘卷。代代漸出。文義淺局多附世情。隋朝久已焚除。愚叢猶自濫用。且述與律相應者。如前所列。餘文存略。後明鈔興本意。夫鈔者固令撮略正文包括諸意也。余智同螢曜。量實疎庸。何敢輕侮猷言。動成戲論。雖然學有所承。承必知本。每所引用先加覆撿。於一事之下廢立意多。諸師所存情見繁廣。今並刪略止存文證。及教通餘論理相難知。自非通解。焉能究盡。</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열째, 이 『초』를 밝힌다. 정문을 인용하여 잘못 섞인 것을 제거하고 참된 것을 전하며, 과목을 나누고 뜻을 헤아린다. 처음에는 바른 경전을 인용하는 것을 밝히고, 다음에는 세간의 위설을 밝히며, 뒤에는 이 『초』가 일어난 본뜻을 밝힌다. 처음 정본을 말하면 다음과 같다. 『승기율』(근본부이며 나머지는 오부이다). 담무덕부(『사분율』이며 이 『초』가 종지로 삼는 것이다). 살바다부(『십송율』이다). 미사색부(『오분율』이다). 가섭유부(『해탈율』이며 여기에는 계본이 있다). 바추부라부(율본은 아직 전래되지 않았다. 이는 『대집』의 [1]구별에 의거한다). 『비니모론』. 『선견론』. 『마득륵가론』. 『살바다론』(전기도 함께이다). 『비나야율』. 『명료론』(정량부를 해석한 것이다. 진제삼장의 소도 함께이다). 『오백문법출요율의』(양 무제가 율에 준하여 모은 것이다). 그 밖의 여러 부파 문헌은 글이 많아 열거하지 않는다. 또 대승·소승의 경과 두 논 가운데 율과 서로 맞는 것을 ‘수경율(隨經律)’이라 한다. 모두 정식 목록에 들어 있다. 비장방의 『개황삼보록』 15권에 보이는 것과 같다. 다음으로 여러 스승의 서로 다른 견해를 밝힌다. 법총율사. 복율사(소 6권을 지었다). 광율사(두 차례 소를 지었다). 이·은·락 세 스승(각각 초를 지었다). 준통사(소 8권). 연율사(소가 있다). 운·휘·원 세 스승(각각 초와 소를 지었다). 홍·승 두 스승(초가 있다). 수율사(소 20권이 있다). 려율사(소 10권이 있다). 기율사(소가 있다). 그 밖에 담원·승우·영유 여러 스승 이하와 강표 지역, 관내와 하남, 촉 지방 등 여러 곳에서 전해진 것들도, 모두 빠짐없이 펼쳐 살폈으니 『의초』와 같다. 다음으로 세간의 위경을 밝힌다. 『제불하생경』. 『육질정행우바새경』 10권. 『독각론』. 『금관경』. 『구질경』. 『죄복결의경』. 『비니결정론』. 『우바리론』. 『보결론』. 『아난청계율론』. 『가섭문론』. 『대위의청문론』. 『오신경』. 『보만론』. 『유식보결론』. 『초교경』. 『죄보경』. 『일륜공양경』. 『유광경』. 『응공행경』. 『복전보응경』. 『보인경』. 『사미론』. 『문수청문요행론』. 『제위경』. 이와 같은 사람이 지은 경론은 모두 오백사십여 권이다. 대대로 점차 나타났는데, 문과 뜻이 얕고 좁으며 대부분 세속의 사정에 붙어 있다. 수나라 때 이미 오래전에 불태워 없앴지만, 어리석은 무리는 아직도 함부로 사용하고 있다. 우선 율과 서로 맞는 것을 서술하면, 앞에서 열거한 것과 같다. 나머지 문헌은 여기서는 생략한다. 뒤에는 이 『초』가 일어난 본뜻을 밝힌다. 무릇 『초』라는 것은 본래 정문을 간략히 뽑아 여러 뜻을 포괄하게 하려는 것이다. 나의 지혜는 반딧불의 빛과 같고, 도량은 실로 성글고 용렬하다. 어찌 감히 성인의 가르침을 가벼이 업신여기겠는가. 움직이기만 하면 희론이 되고 만다. 그렇지만 배움에는 전승받은 바가 있고, 전승받았으면 반드시 그 근본을 알아야 한다. 인용하는 것마다 먼저 거듭 점검하였다. 한 가지 일 아래에도 폐하고 세우는 뜻이 많고, 여러 스승이 간직한 견해는 번잡하고 넓다. 이제 모두 덜어 간략히 하고 다만 문헌의 증거만 남겼다. 또 가르침이 다른 논서와 통하는 경우에는 이치와 형상이 알기 어렵다. 두루 이해한 이가 아니고서는, 어찌 끝까지 궁구할 수 있겠는가.</w:t>
      </w:r>
    </w:p>
    <w:p>
      <w:pPr>
        <w:pStyle w:val="EditorialNote"/>
        <w:spacing w:after="80"/>
        <w:ind w:left="113"/>
        <w:shd w:fill="FFF7D6"/>
        <w:pBdr>
          <w:left w:val="single" w:sz="12" w:space="5" w:color="D4A72C"/>
        </w:pBdr>
      </w:pPr>
      <w:r>
        <w:rPr>
          <w:rFonts w:ascii="Noto Sans KR" w:hAnsi="Noto Sans KR" w:eastAsia="Noto Sans KR"/>
        </w:rPr>
        <w:t>교감·번역 메모 | [구두 불확실] 괄호 안의 문장이 원문의 마침표 때문에 두 문장으로 나뉘어 있으나, 괄호 자체의 연속성은 유지하였다.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‘明了論’에 대한 괄호 설명이 원문의 마침표 때문에 두 문장으로 나뉘어 있으나, 문맥상 하나의 연속된 설명으로 읽었다.</w:t>
      </w:r>
    </w:p>
    <w:p>
      <w:pPr>
        <w:pStyle w:val="EditorialNote"/>
        <w:spacing w:after="80"/>
        <w:ind w:left="113"/>
        <w:shd w:fill="FFF7D6"/>
        <w:pBdr>
          <w:left w:val="single" w:sz="12" w:space="5" w:color="D4A72C"/>
        </w:pBdr>
      </w:pPr>
      <w:r>
        <w:rPr>
          <w:rFonts w:ascii="Noto Sans KR" w:hAnsi="Noto Sans KR" w:eastAsia="Noto Sans KR"/>
        </w:rPr>
        <w:t>교감·번역 메모 | [용어] ‘六帙淨行優婆塞經’은 현 TXT의 서명을 그대로 보존하여 옮겼으며, ‘六帙’을 임의로 권수로 고치지 않았다.</w:t>
      </w:r>
    </w:p>
    <w:p>
      <w:pPr>
        <w:pStyle w:val="EditorialNote"/>
        <w:spacing w:after="80"/>
        <w:ind w:left="113"/>
        <w:shd w:fill="FFF7D6"/>
        <w:pBdr>
          <w:left w:val="single" w:sz="12" w:space="5" w:color="D4A72C"/>
        </w:pBdr>
      </w:pPr>
      <w:r>
        <w:rPr>
          <w:rFonts w:ascii="Noto Sans KR" w:hAnsi="Noto Sans KR" w:eastAsia="Noto Sans KR"/>
        </w:rPr>
        <w:t>교감·번역 메모 | [구문] ‘猷言’은 문맥상 앞선 성현의 법언·가르침을 가리키는 것으로 보아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具如集義鈔所顯。而抄略證文多不具委。但取文義堪來入宗者。自外不盡之文。必欲尋討知其始末。則非鈔者之意。故文云。諸比丘欲不具說文句。佛言聽之。毘尼母論云。佛令引要言妙辭直顯其義。庶令臨機有用無待訪於他人。即事即行。豈復疑於罪福。猶恐後代加諸不急之務增益其中。使真宗蕪穢行者致迷鳥鼠之喻復存於茲日矣。此之十條並總束諸門例科分析。若攬收不盡自下別論。夫宅身佛海餐味法流。形廁僧伍行唯三位。若遵仰正戒識達持犯。則中卷之中體相具矣。自行既成外德彰用。則上卷之中綱領存矣。自他兩德成相多途。則下卷之中毛目顯矣。此三明行無行不收。三卷攝文無文不委。然則事類相投更難量擬。若長途散釋則寡於討論。必隨相曲分便過在繁碎。今隨宜約略通結指歸。使舉領提網毛目自整。載舒載覽隨事隨依。</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자세한 것은 『집의초』에서 밝힌 바와 같다. 그러나 이 『초』는 간략하므로 증거 문헌을 많이 상세히 갖추지 못하였다. 다만 문과 뜻이 이 종에 들어올 만한 것을 취했을 뿐이다. 그 밖에 다 싣지 못한 문헌을, 굳이 찾아 토론하여 그 처음과 끝을 알려 한다면, 이는 『초』의 뜻이 아니다. 그러므로 율문에서 말하였다. “여러 비구가 문구를 자세히 갖추어 말하지 않으려 하자, 부처님께서 허락하셨다.” 『비니모론』에서 말하였다. “부처님께서는 요긴한 말과 절묘한 문구를 인용하여 그 뜻을 곧바로 드러내게 하셨다.” 바라건대 때와 근기에 임하여 쓸 수 있게 하고 다른 사람에게 찾아가 물을 필요가 없게 하려는 것이다. 일에 닥치는 즉시 행하고, 어찌 다시 죄와 복을 의심하겠는가. 오히려 뒷세대가 긴급하지 않은 일들을 덧붙여 그 안에 더 보탤까 두렵다. 그렇게 되면 참된 종지가 황폐하고 더러워져 수행자가 미혹되고, 새와 쥐의 비유가 다시 오늘날에도 남게 될 것이다. 이 열 조목은 모두 여러 문을 총괄해 묶어 예에 따라 과목을 나누어 분석한 것이다. 거두어들이지 못한 것이 있으면 아래에서 따로 논한다. 무릇 몸을 불법의 바다에 두고 법의 흐름에서 맛을 취하며, 형체는 승가의 무리에 섞여 있으니 행은 오직 세 지위가 있다. 만일 바른 계를 받들어 우러르고 지계와 범계를 알아 통달한다면, 중권 안에 그 체와 상이 갖추어져 있다. 스스로의 행이 이미 이루어지고 외적으로 덕의 작용을 드러낸다면, 상권 안에 그 강령이 갖추어져 있다. 자신과 타인의 두 덕이 이루어지는 모습에는 여러 길이 있으니, 하권 안에 세목이 드러나 있다. 이 세 가지가 행을 밝히니 거두지 않는 행이 없고, 세 권이 문헌을 포섭하니 상세히 다루지 않는 글이 없다. 그렇다면 일의 종류가 서로 모이고 연결되므로 더욱 헤아려 구분하기 어렵다. 만일 긴 흐름으로 흩어 풀이하면 토론하고 검토하기에 부족하고, 반드시 형상에 따라 곡진하게 나누면 곧 지나치게 번쇄해지는 허물이 있다. 이제 마땅함에 따라 요약하고 대체를 통틀어 결론지어 귀결을 가리킨다. 강령을 들어 그물을 들면 세목이 저절로 정돈되게 하려는 것이다. 펼쳐 보거나 살펴볼 때마다 일에 따라 의지하면 된다.</w:t>
      </w:r>
    </w:p>
    <w:p>
      <w:pPr>
        <w:pStyle w:val="EditorialNote"/>
        <w:spacing w:after="80"/>
        <w:ind w:left="113"/>
        <w:shd w:fill="FFF7D6"/>
        <w:pBdr>
          <w:left w:val="single" w:sz="12" w:space="5" w:color="D4A72C"/>
        </w:pBdr>
      </w:pPr>
      <w:r>
        <w:rPr>
          <w:rFonts w:ascii="Noto Sans KR" w:hAnsi="Noto Sans KR" w:eastAsia="Noto Sans KR"/>
        </w:rPr>
        <w:t>교감·번역 메모 | [구문] 바로 앞 문장과 이어지는 율문 인용으로 처리하였다.</w:t>
      </w:r>
    </w:p>
    <w:p>
      <w:pPr>
        <w:pStyle w:val="EditorialNote"/>
        <w:spacing w:after="80"/>
        <w:ind w:left="113"/>
        <w:shd w:fill="FFF7D6"/>
        <w:pBdr>
          <w:left w:val="single" w:sz="12" w:space="5" w:color="D4A72C"/>
        </w:pBdr>
      </w:pPr>
      <w:r>
        <w:rPr>
          <w:rFonts w:ascii="Noto Sans KR" w:hAnsi="Noto Sans KR" w:eastAsia="Noto Sans KR"/>
        </w:rPr>
        <w:t>교감·번역 메모 | [의미 불확실] ‘鳥鼠之喻’가 가리키는 구체적 고사는 이 원문만으로 확정하지 않고 표현을 그대로 살렸다.</w:t>
      </w:r>
    </w:p>
    <w:p>
      <w:pPr>
        <w:pStyle w:val="EditorialNote"/>
        <w:spacing w:after="80"/>
        <w:ind w:left="113"/>
        <w:shd w:fill="FFF7D6"/>
        <w:pBdr>
          <w:left w:val="single" w:sz="12" w:space="5" w:color="D4A72C"/>
        </w:pBdr>
      </w:pPr>
      <w:r>
        <w:rPr>
          <w:rFonts w:ascii="Noto Sans KR" w:hAnsi="Noto Sans KR" w:eastAsia="Noto Sans KR"/>
        </w:rPr>
        <w:t>교감·번역 메모 | [구문 불확실] ‘行唯三位’의 ‘三位’는 이어지는 상·중·하 세 권의 기능과 대응하는 것으로 보이나 본문에서 별도의 명칭을 제시하지 않아 직역하였다.</w:t>
      </w:r>
    </w:p>
    <w:p>
      <w:pPr>
        <w:pStyle w:val="Heading1"/>
        <w:keepNext/>
        <w:pageBreakBefore/>
      </w:pPr>
      <w:r>
        <w:rPr>
          <w:rFonts w:ascii="Noto Sans KR" w:hAnsi="Noto Sans KR" w:eastAsia="Noto Sans KR"/>
        </w:rPr>
        <w:t>『사분율산번보궐행사초』 권상</w:t>
      </w:r>
    </w:p>
    <w:p>
      <w:pPr>
        <w:pStyle w:val="SmallMeta"/>
      </w:pPr>
      <w:r>
        <w:rPr>
          <w:rFonts w:ascii="Noto Sans KR" w:hAnsi="Noto Sans KR" w:eastAsia="Noto Sans KR"/>
        </w:rPr>
        <w:t>四分律刪繁補闕行事鈔卷上  |  『사분율산번보궐행사초』 권상.</w:t>
      </w:r>
    </w:p>
    <w:p>
      <w:pPr>
        <w:pStyle w:val="Heading2"/>
        <w:keepNext/>
      </w:pPr>
      <w:r>
        <w:rPr>
          <w:rFonts w:ascii="Noto Sans KR" w:hAnsi="Noto Sans KR" w:eastAsia="Noto Sans KR"/>
        </w:rPr>
        <w:t>문단 042  ·  [0004a16]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[0004a16] 標宗顯德篇第一</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 「표종현덕편」.</w:t>
      </w:r>
    </w:p>
    <w:p>
      <w:pPr>
        <w:pStyle w:val="Heading2"/>
        <w:keepNext/>
      </w:pPr>
      <w:r>
        <w:rPr>
          <w:rFonts w:ascii="Noto Sans KR" w:hAnsi="Noto Sans KR" w:eastAsia="Noto Sans KR"/>
        </w:rPr>
        <w:t>문단 043  ·  [0004a17]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[0004a17] 集僧通局篇第二</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 「집승통국편」.</w:t>
      </w:r>
    </w:p>
    <w:p>
      <w:pPr>
        <w:pStyle w:val="Heading2"/>
        <w:keepNext/>
      </w:pPr>
      <w:r>
        <w:rPr>
          <w:rFonts w:ascii="Noto Sans KR" w:hAnsi="Noto Sans KR" w:eastAsia="Noto Sans KR"/>
        </w:rPr>
        <w:t>문단 044  ·  [0004a18]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[0004a18] 足數眾相篇第三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제3 「족수중상편」.</w:t>
      </w:r>
    </w:p>
    <w:p>
      <w:pPr>
        <w:pStyle w:val="Heading2"/>
        <w:keepNext/>
      </w:pPr>
      <w:r>
        <w:rPr>
          <w:rFonts w:ascii="Noto Sans KR" w:hAnsi="Noto Sans KR" w:eastAsia="Noto Sans KR"/>
        </w:rPr>
        <w:t>문단 045  ·  [0004a19]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[0004a19] 受欲是非篇第四</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제4 「수욕시비편」.</w:t>
      </w:r>
    </w:p>
    <w:p>
      <w:pPr>
        <w:pStyle w:val="Heading2"/>
        <w:keepNext/>
      </w:pPr>
      <w:r>
        <w:rPr>
          <w:rFonts w:ascii="Noto Sans KR" w:hAnsi="Noto Sans KR" w:eastAsia="Noto Sans KR"/>
        </w:rPr>
        <w:t>문단 046  ·  [0004a20]</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[0004a20] 通辨羯磨篇第五</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제5 「통변갈마편」.</w:t>
      </w:r>
    </w:p>
    <w:p>
      <w:pPr>
        <w:pStyle w:val="Heading2"/>
        <w:keepNext/>
      </w:pPr>
      <w:r>
        <w:rPr>
          <w:rFonts w:ascii="Noto Sans KR" w:hAnsi="Noto Sans KR" w:eastAsia="Noto Sans KR"/>
        </w:rPr>
        <w:t>문단 047  ·  [0004a21]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[0004a21] 結界方法篇第六</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제6 「결계방법편」.</w:t>
      </w:r>
    </w:p>
    <w:p>
      <w:pPr>
        <w:pStyle w:val="Heading2"/>
        <w:keepNext/>
      </w:pPr>
      <w:r>
        <w:rPr>
          <w:rFonts w:ascii="Noto Sans KR" w:hAnsi="Noto Sans KR" w:eastAsia="Noto Sans KR"/>
        </w:rPr>
        <w:t>문단 048  ·  [0004a22]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[0004a22] 僧網大綱篇第七</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제7 「승망대강편」.</w:t>
      </w:r>
    </w:p>
    <w:p>
      <w:pPr>
        <w:pStyle w:val="Heading2"/>
        <w:keepNext/>
      </w:pPr>
      <w:r>
        <w:rPr>
          <w:rFonts w:ascii="Noto Sans KR" w:hAnsi="Noto Sans KR" w:eastAsia="Noto Sans KR"/>
        </w:rPr>
        <w:t>문단 049  ·  [0004a23]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[0004a23] 受戒緣集篇[1]篇第八</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제8 「수계연집편[1]편」.</w:t>
      </w:r>
    </w:p>
    <w:p>
      <w:pPr>
        <w:pStyle w:val="EditorialNote"/>
        <w:spacing w:after="80"/>
        <w:ind w:left="113"/>
        <w:shd w:fill="FFF7D6"/>
        <w:pBdr>
          <w:left w:val="single" w:sz="12" w:space="5" w:color="D4A72C"/>
        </w:pBdr>
      </w:pPr>
      <w:r>
        <w:rPr>
          <w:rFonts w:ascii="Noto Sans KR" w:hAnsi="Noto Sans KR" w:eastAsia="Noto Sans KR"/>
        </w:rPr>
        <w:t>교감·번역 메모 | [교감] 현 TXT에는 ‘篇[1]篇’으로 중복되어 있으므로 원문을 고치지 않고 그대로 반영하였다.</w:t>
      </w:r>
    </w:p>
    <w:p>
      <w:pPr>
        <w:pStyle w:val="Heading2"/>
        <w:keepNext/>
      </w:pPr>
      <w:r>
        <w:rPr>
          <w:rFonts w:ascii="Noto Sans KR" w:hAnsi="Noto Sans KR" w:eastAsia="Noto Sans KR"/>
        </w:rPr>
        <w:t>문단 050  ·  [0004a24]</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[0004a24] 師資相攝篇第九</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제9 「사자상섭편」.</w:t>
      </w:r>
    </w:p>
    <w:p>
      <w:pPr>
        <w:pStyle w:val="Heading2"/>
        <w:keepNext/>
      </w:pPr>
      <w:r>
        <w:rPr>
          <w:rFonts w:ascii="Noto Sans KR" w:hAnsi="Noto Sans KR" w:eastAsia="Noto Sans KR"/>
        </w:rPr>
        <w:t>문단 051  ·  [0004a25]</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[0004a25] 說戒正儀篇第十</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제10 「설계정의편」.</w:t>
      </w:r>
    </w:p>
    <w:p>
      <w:pPr>
        <w:pStyle w:val="Heading2"/>
        <w:keepNext/>
      </w:pPr>
      <w:r>
        <w:rPr>
          <w:rFonts w:ascii="Noto Sans KR" w:hAnsi="Noto Sans KR" w:eastAsia="Noto Sans KR"/>
        </w:rPr>
        <w:t>문단 052  ·  [0004a26]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[0004a26] 安居策修篇第十一</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제11 「안거책수편」.</w:t>
      </w:r>
    </w:p>
    <w:p>
      <w:pPr>
        <w:pStyle w:val="Heading2"/>
        <w:keepNext/>
      </w:pPr>
      <w:r>
        <w:rPr>
          <w:rFonts w:ascii="Noto Sans KR" w:hAnsi="Noto Sans KR" w:eastAsia="Noto Sans KR"/>
        </w:rPr>
        <w:t>문단 053  ·  [0004a27]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[0004a27] 自恣宗要篇第十二</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제12 「자자종요편」.</w:t>
      </w:r>
    </w:p>
    <w:p>
      <w:pPr>
        <w:pStyle w:val="Heading1"/>
        <w:keepNext/>
      </w:pPr>
      <w:r>
        <w:rPr>
          <w:rFonts w:ascii="Noto Sans KR" w:hAnsi="Noto Sans KR" w:eastAsia="Noto Sans KR"/>
        </w:rPr>
        <w:t>제1 「표종현덕편」</w:t>
      </w:r>
    </w:p>
    <w:p>
      <w:pPr>
        <w:pStyle w:val="SmallMeta"/>
      </w:pPr>
      <w:r>
        <w:rPr>
          <w:rFonts w:ascii="Noto Sans KR" w:hAnsi="Noto Sans KR" w:eastAsia="Noto Sans KR"/>
        </w:rPr>
        <w:t>標宗顯德篇第一(初出宗體。後引文成德)  |  제1 「표종현덕편」(처음에는 종체를 드러내고, 뒤에는 문헌을 인용하여 덕을 이룬다).</w:t>
      </w:r>
    </w:p>
    <w:p>
      <w:pPr>
        <w:pStyle w:val="EditorialNote"/>
        <w:spacing w:after="80"/>
        <w:ind w:left="113"/>
        <w:shd w:fill="FFF7D6"/>
        <w:pBdr>
          <w:left w:val="single" w:sz="12" w:space="5" w:color="D4A72C"/>
        </w:pBdr>
      </w:pPr>
      <w:r>
        <w:rPr>
          <w:rFonts w:ascii="Noto Sans KR" w:hAnsi="Noto Sans KR" w:eastAsia="Noto Sans KR"/>
        </w:rPr>
        <w:t>교감·번역 메모 | [구두 불확실] 괄호 속 설명이 원문 마침표로 두 단위로 나뉜 것을 그대로 보존하였다.</w:t>
      </w:r>
    </w:p>
    <w:p>
      <w:pPr>
        <w:pStyle w:val="Heading2"/>
        <w:keepNext/>
      </w:pPr>
      <w:r>
        <w:rPr>
          <w:rFonts w:ascii="Noto Sans KR" w:hAnsi="Noto Sans KR" w:eastAsia="Noto Sans KR"/>
        </w:rPr>
        <w:t>문단 054  ·  [0004a29]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[0004a29] 夫律海冲深津通萬象。雖包含無外而不宿死戶。騰岳波雲而潮不過限。故凡廁豫玄門者。克須清禁無容於非。沐心道水者慕存出要無染於世。故能德益於時迹超塵網。良由非法無以光其儀。非道無以顯其德。而澆末淺識庸見之流。雖名參緇服。學非經遠。行不依律。何善之有。情既疎野。寧究真要。封懷守株志絕通望。局之心首而言無詣。意雖論道。不異於俗。與世同流事乖真趣。研習積年猶迷闇託。況談世論。孰能體之。是以容致濫委以亂法司。肆意縱奪專行暴剋。尚非俗節所許。何有道儀得存。致令新學困於磐石。律要絕於羈䩛。於時正法玄綱寧不覆墜耶。故知興替在人也。深崇護法者。復何患佛日不再曜。法輪不再轉乎。今略指宗體行相。令後進者興建有託。夫戒者以隨器為功。行者以領納為趣。而能善淨身心稱緣而受者。方克相應之道。若情無遠趣差之毫微者。則徒染法流。將何以為道之淨器。為世良田義復安在。是以凡欲清身行。徒遠希圓果者。無宜妄造。必須專志攝慮令契入無滯。故經云。雖無形色而可護持。斯文明矣。何者。但戒相多途非唯一軼。心[2]有分限取之不同。若任境彰名乃有無量。且據樞要略標四種。一者戒法。二者戒體。三者戒行。四者戒相。言戒法者。語法而談不局凡聖。直明此法必能軌成出離之道。要令受者信知有此。雖復凡聖通有此法。今所受者就已成而言名為聖法。但令反彼生死仰廁僧徒。建志要期高栖累外者。必豫長養此心使隨人成就。乃可秉聖法。在懷習聖行居體。故得名為隨法之行也。二明戒體者。若依通論。明其所發之業體。今就正顯直陳能領之心相。謂法界塵沙二諦等法以己要期施造方便。善淨心器必不為惡。測思明慧冥會前法。以此要期之心與彼妙法相應。於彼法上有緣起之義。領納在心名為戒體。三言戒行者。既受得此戒秉之在心。必須廣修方便。撿察身口威儀之行。克志專崇高慕前聖。持心後起義順於前名為戒行。故經云。</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무릇 율의 바다는 깊고도 깊으며 그 나루는 만상을 통한다. 비록 포괄하여 밖이 없으나 죽음의 문을 머물게 하지는 않고, 산처럼 솟고 구름처럼 이는 물결이라도 조수는 한계를 넘지 않는다. 그러므로 무릇 현묘한 문에 참여한 자라면, 반드시 청정한 금계를 지켜 그릇됨을 용납하지 않아야 한다. 도법의 물에 마음을 씻는 이는 출세의 요체를 사모하여 세상에 물들지 않아야 한다. 그러므로 덕은 시대에 이익을 주고 자취는 티끌의 그물을 뛰어넘을 수 있다. 참으로 법이 아니면 그 위의를 빛낼 수 없고, 도가 아니면 그 덕을 드러낼 수 없기 때문이다. 그런데 말법의 얕은 식견과 용렬한 견해를 지닌 무리들은, 비록 이름은 치의(緇衣)를 입은 무리에 참여했으나, 배움은 오래도록 깊이 익히지 못하고, 행은 율에 의지하지 않으니, 무슨 선이 있겠는가. 마음가짐이 이미 성글고 거칠거늘, 어찌 참된 요체를 궁구하겠는가. 마음을 닫아 수주(守株)하며 뜻은 두루 바라보는 데 끊어져 있고, 마음의 머리를 한정하여 말에도 도달하는 바가 없다. 뜻으로는 비록 도를 논하지만, 세속과 다르지 않고, 세상과 함께 흘러가 일은 참된 취지에 어긋난다. 여러 해 연구하고 익혀도 오히려 어둡게 의탁하는 데 미혹되거늘, 하물며 세속의 논의를 말한다면, 누가 그것을 체득할 수 있겠는가. 이 때문에 함부로 맡김을 허용하여 법을 맡은 직분을 어지럽히고, 뜻대로 빼앗고 주며 오로지 사납게 억누르는 일을 행한다. 이는 오히려 세속의 절도에서도 허용하지 않는 일인데, 어찌 도인의 위의가 보존될 수 있겠는가. 마침내 새로 배우는 이들을 반석처럼 막힌 곤경에 빠뜨리고, 율의 요체가 속박에 막혀 끊어지게 한다. 그때 정법의 현묘한 기강이 어찌 뒤집혀 떨어지지 않겠는가. 그러므로 흥하고 쇠함이 사람에게 달려 있음을 알 수 있다. 깊이 법을 숭상하고 보호하는 이라면, 어찌 다시 불일(佛日)이 거듭 빛나지 않을까 걱정하며, 법륜이 다시 굴러가지 않을까 걱정하겠는가. 이제 종체와 행상을 간략히 지적하여, 후학들이 일으켜 세울 때 의지할 바가 있게 한다. 무릇 계는 근기에 따르는 것을 공능으로 삼고, 행은 받아들여 지니는 것을 취지로 삼는다. 몸과 마음을 잘 청정히 하고 인연에 맞추어 수계할 수 있어야, 비로소 상응하는 도를 이룰 수 있다. 만일 마음에 먼 뜻이 없고 털끝만큼이라도 어긋난다면, 그저 법의 흐름에 물들기만 할 뿐이다. 장차 무엇으로 도의 깨끗한 그릇이 되겠으며, 세상의 좋은 복전이 된다는 뜻 또한 어디에 있겠는가. 그러므로 무릇 몸과 행을 청정히 하여, 멀리 원만한 과보를 희구하려는 이는, 함부로 나아가서는 안 된다. 반드시 뜻을 오로지 하고 생각을 거두어 막힘 없이 계합해 들어가게 해야 한다. 그러므로 경에서 말하였다. “비록 형색이 없으나 보호하여 지닐 수 있다.” 이 글에서 분명히 드러난다. 왜 그런가. 다만 계상에는 여러 길이 있어 하나의 틀만 있는 것이 아니며, 마음[2]에는 분한이 있어 취하는 바가 서로 다르기 때문이다. 만일 대상에 따라 이름을 드러내면 곧 무량하다. 우선 핵심에 의거하여 네 가지를 간략히 표시한다. 첫째는 계법(戒法)이고, 둘째는 계체(戒體)이며, 셋째는 계행(戒行)이고, 넷째는 계상(戒相)이다. 계법을 말하면, 법 자체를 두고 말하는 것이므로 범부와 성인에 국한되지 않는다. 다만 이 법이 반드시 출리의 도를 법칙에 맞게 이루게 할 수 있음을 밝힌다. 중요한 것은 받는 사람으로 하여금 이 법이 있음을 믿고 알게 하는 것이다. 비록 범부와 성인에게 모두 이 법이 있지만, 지금 받는 것은 이미 성립한 측면에서 말하여 ‘성법(聖法)’이라 이름한다. 다만 저 생사를 뒤집어 벗어나 승가의 무리에 우러러 참여하고, 뜻을 세우고 기약하여 번뇌의 밖에 높이 깃들려는 이는, 반드시 미리 이 마음을 길러 사람에 따라 성취되게 해야 한다. 그런 뒤에야 성법을 받아 지닐 수 있고, 마음에 품어 성행을 익히고 몸에 자리하게 한다. 그러므로 법을 따르는 행이라 이름할 수 있다. 둘째로 계체를 밝힌다. 만일 통론에 의한다면, 그것이 일으키는 업의 체를 밝힌다. 지금은 바로 드러내는 데 나아가 받아들이는 마음의 모습을 곧바로 진술한다. 이른바 법계의 티끌처럼 많은 이제(二諦) 등의 법에 대해 자신이 기약하는 마음으로 방편을 행하고, 마음의 그릇을 잘 청정히 하여 반드시 악을 짓지 않으며, 헤아려 생각하고 밝은 지혜로 앞의 법과 그윽이 계합한다. 이 기약하는 마음으로 저 묘한 법과 상응하여, 그 법 위에 연기하는 뜻이 있게 되고, 이를 마음에 받아들인 것을 계체라 한다. 셋째로 계행을 말한다. 이미 이 계를 받아 얻어 마음에 지니고 있으므로, 반드시 널리 방편을 닦고, 몸과 입의 위의에 따른 행을 점검하여 살펴야 한다. 뜻을 굳게 세워 오로지 높이고 앞선 성인을 높이 사모하며, 그 뒤에 일어나는 마음을 지켜 그 뜻이 앞의 계체에 순응하게 하는 것을 계행이라 한다. 그러므로 경에서 말하였다.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‘不宿死戶’의 비유적 의미가 난해하여 문자적 구조를 보존해 옮겼다.</w:t>
      </w:r>
    </w:p>
    <w:p>
      <w:pPr>
        <w:pStyle w:val="EditorialNote"/>
        <w:spacing w:after="80"/>
        <w:ind w:left="113"/>
        <w:shd w:fill="FFF7D6"/>
        <w:pBdr>
          <w:left w:val="single" w:sz="12" w:space="5" w:color="D4A72C"/>
        </w:pBdr>
      </w:pPr>
      <w:r>
        <w:rPr>
          <w:rFonts w:ascii="Noto Sans KR" w:hAnsi="Noto Sans KR" w:eastAsia="Noto Sans KR"/>
        </w:rPr>
        <w:t>교감·번역 메모 | [의미 불확실] ‘經遠’은 문맥상 학문을 깊고 오래 익힘을 뜻하는 것으로 보아 옮겼다.</w:t>
      </w:r>
    </w:p>
    <w:p>
      <w:pPr>
        <w:pStyle w:val="EditorialNote"/>
        <w:spacing w:after="80"/>
        <w:ind w:left="113"/>
        <w:shd w:fill="FFF7D6"/>
        <w:pBdr>
          <w:left w:val="single" w:sz="12" w:space="5" w:color="D4A72C"/>
        </w:pBdr>
      </w:pPr>
      <w:r>
        <w:rPr>
          <w:rFonts w:ascii="Noto Sans KR" w:hAnsi="Noto Sans KR" w:eastAsia="Noto Sans KR"/>
        </w:rPr>
        <w:t>교감·번역 메모 | [용어] ‘守株’는 기존 견해에 매여 변통하지 못한다는 고사적 표현을 그대로 살렸다.</w:t>
      </w:r>
    </w:p>
    <w:p>
      <w:pPr>
        <w:pStyle w:val="EditorialNote"/>
        <w:spacing w:after="80"/>
        <w:ind w:left="113"/>
        <w:shd w:fill="FFF7D6"/>
        <w:pBdr>
          <w:left w:val="single" w:sz="12" w:space="5" w:color="D4A72C"/>
        </w:pBdr>
      </w:pPr>
      <w:r>
        <w:rPr>
          <w:rFonts w:ascii="Noto Sans KR" w:hAnsi="Noto Sans KR" w:eastAsia="Noto Sans KR"/>
        </w:rPr>
        <w:t>교감·번역 메모 | [구문 불확실] ‘局之心首’의 구문이 난해하여 직역적으로 처리하였다.</w:t>
      </w:r>
    </w:p>
    <w:p>
      <w:pPr>
        <w:pStyle w:val="EditorialNote"/>
        <w:spacing w:after="80"/>
        <w:ind w:left="113"/>
        <w:shd w:fill="FFF7D6"/>
        <w:pBdr>
          <w:left w:val="single" w:sz="12" w:space="5" w:color="D4A72C"/>
        </w:pBdr>
      </w:pPr>
      <w:r>
        <w:rPr>
          <w:rFonts w:ascii="Noto Sans KR" w:hAnsi="Noto Sans KR" w:eastAsia="Noto Sans KR"/>
        </w:rPr>
        <w:t>교감·번역 메모 | [의미 불확실] ‘迷闇託’의 정확한 결구는 불명확하여 문맥에 따라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‘容致濫委’의 주체·목적 관계가 압축되어 있어 문맥에 따라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‘羈䩛’은 희귀한 결합으로, 구속·속박의 뜻으로 잠정 처리하였다.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‘居體’의 연결이 압축되어 있어 ‘몸에 자리하게 한다’로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‘法界塵沙二諦等法’의 수식 관계가 압축되어 있어 ‘법계의 티끌처럼 많은 이제 등의 법’으로 잠정 처리하였다.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雖非觸對。善修方便可得清淨。文成驗矣。四明戒相者。威儀行成隨所施造動則稱法。美德光顯。故名戒相。此之四條並出道者之本依。成果者之宗極。故標於鈔表令寄心有在。知自身心懷佩聖法。下為六道福田。上則三乘因種。自餘紹隆佛種興建法幢功德不可思議。豈唯言論能盡。直引聖說成證。令持法高士詳而鏡諸。就中分二。初明順戒則三寶住持辨比丘事。二明違戒便覆滅正法翻種苦業。但諸經論歎戒文多。隨部具舒。相亦難盡。今通括一化所說正文且引數條。餘便存略。初中分二。前約化教。後就制門。初又分四。一就小乘經者。如般泥洹經明。佛垂滅度。世間無師。阿難啟請。佛言。比丘若能奉戒者是汝大師。若我在世無異此也。遺教等經並同斯示。然發趣萬行戒為宗主。故經云。若欲生天等。必須護戒足。又如大地能生成萬物。故經云。若無淨戒諸善功德不生。又云。依因此戒得有定慧。又經云。戒者行根住持。即喻如地能生成住持也。二小乘論如成實云。道品樓觀以戒為柱。禪定心城以戒為郭。入善人眾要佩戒印。是故特須尊重於戒。解脫道論戒品中具多讚美。文繁不出須者看之。戒則不羸毘婆沙云。具戒足者。戒言尸羅。亦言行也。亦云守信。亦名為器。尸羅言冷。無破戒熱及三惡道熱故。亦名善夢。持者常得善夢故。亦名為習。由善習戒法故。亦名為定。若住戒者心易得定故。亦名為池。群聖所浴故。亦名纓絡。老少中年服常好故。亦名如鏡。由戒淨故無我像現故。又名威勢。如來在世有威力者是尸羅之力故。餘如驅龍事。五百羅漢不能逐之。有一羅漢。但以護戒力故便即驅出。以輕重等持也。又戒名為頭。能見苦諦諸色。乃至知色陰等法故。能善護故言守信也。能至涅槃城故言行也。功德所依名器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“비록 접촉하여 마주하는 것은 아니지만, 방편을 잘 닦으면 청정함을 얻을 수 있다.” 이 문헌이 그 증거를 이룬다. 넷째로 계상을 밝힌다. 위의에 따른 행이 이루어져 행하는 것마다 움직이면 곧 법에 맞고, 아름다운 덕이 빛나고 드러난다. 그러므로 계상이라 이름한다. 이 네 조목은 모두 출도하는 이의 근본 의지이며, 과를 성취하는 이의 궁극적 종지이다. 그러므로 『초』의 첫머리에 표시하여 마음을 붙일 곳이 있게 하였다. 자기 몸과 마음에 성법을 품어 지니고 있음을 알아야 한다. 아래로는 육도의 복전이 되고, 위로는 삼승의 인종(因種)이 된다. 그 밖에 불종을 이어 융성하게 하고 법당을 세우는 공덕은 불가사의하다. 어찌 말과 논의만으로 다할 수 있겠는가. 다만 성인의 말씀을 인용하여 증거를 이루고, 법을 지니는 높은 선비들로 하여금 자세히 살펴 거울로 삼게 한다. 그 가운데 둘로 나눈다. 처음에는 계를 따를 때 삼보가 주지되고 비구의 일이 성립함을 밝힌다. 둘째는 계를 어기면 곧 정법을 뒤엎어 없애고 도리어 고업을 심는다는 것을 밝힌다. 다만 여러 경론에서 계를 찬탄한 글은 많고, 각 부류마다 자세히 펼쳐져 있으며, 그 모습 또한 다하기 어렵다. 이제 한 시대의 교화에서 설한 정문을 통괄하여 몇 조목만 인용하고, 나머지는 곧 생략한다. 처음 부분은 둘로 나눈다. 앞에서는 화교(化教)에 의하고, 뒤에서는 제교(制教)의 문에 나아간다. 처음은 다시 넷으로 나눈다. 첫째는 소승경에 나아간 것이다. 『반니원경』에서 밝힌 것과 같다. 부처님께서 장차 열반에 드시려 하자, 세간에는 스승이 없게 되었다. 아난이 여쭈어 청하니, 부처님께서 말씀하셨다. “비구가 능히 계를 받들면 그것이 바로 너희의 큰 스승이다. 내가 세상에 있는 것과 다르지 않다.” 『유교경』 등의 경도 모두 이와 같이 보였다. 그러므로 온갖 행으로 나아가는 데에는 계가 종주가 된다. 그러므로 경에서 말하였다. “하늘에 태어나는 것 등을 바란다면, 반드시 계의 발을 보호해야 한다.” 또 큰 땅이 만물을 생겨나게 할 수 있는 것과 같으므로, 경에서 말하였다. “청정한 계가 없으면 여러 선한 공덕이 생기지 않는다.” 또 말하였다. “이 계에 의지하고 이 계를 인하여 정과 혜를 얻을 수 있다.” 또 다른 경에서 말하였다. “계는 행의 뿌리이며 주지하는 것이다.” 곧 땅이 만물을 생겨나게 하고 머물게 하는 것에 비유한 것이다. 둘째, 소승론으로는 『성실론』에서 말한 것과 같다. “도품의 누각은 계를 기둥으로 삼고, 선정의 마음 성곽은 계를 외곽 성벽으로 삼으며, 선인의 무리에 들어가려면 반드시 계의 인장을 차야 한다. 그러므로 특별히 계를 존중해야 한다.” 『해탈도론』의 계품에도 찬미하는 말이 많이 갖추어져 있다. 글이 번잡하므로 싣지 않으니 필요한 이는 보라. 『계즉불리비바사』에서 말하였다. “계를 갖추어 발이 온전한 자에게, 계를 시라(尸羅)라고 한다. 또 ‘행’이라고도 하고, 또 ‘신의를 지킴’이라고도 하며, 또 ‘그릇’이라고도 한다. 시라는 ‘차갑다’는 뜻이다. 파계의 열기와 삼악도의 열기가 없기 때문이다. 또 ‘좋은 꿈’이라고도 한다. 계를 지니는 이는 항상 좋은 꿈을 얻기 때문이다. 또 ‘익힘’이라고도 한다. 계법을 잘 익히기 때문이다. 또 ‘정(定)’이라고도 한다. 계에 머무는 이는 마음이 쉽게 정을 얻기 때문이다. 또 ‘못’이라고도 한다. 여러 성인이 목욕하는 곳이기 때문이다. 또 ‘영락’이라고도 한다. 늙은이·젊은이·중년이 착용해도 언제나 아름답기 때문이다. 또 ‘거울과 같다’고도 한다. 계가 청정하므로 무아의 형상이 나타나기 때문이다. 또 ‘위세’라고도 한다. 여래께서 세상에 계실 때 위력이 있었던 것은 시라의 힘이기 때문이다. 그 밖에는 용을 쫓아낸 일과 같다. 오백 아라한이 그것을 쫓아내지 못했는데, 한 아라한이 있어, 다만 계를 보호하는 힘만으로 곧바로 쫓아냈다. 가볍고 무거운 계를 똑같이 지켰기 때문이다. 또 계를 ‘머리’라고 한다. 고제와 여러 색을 볼 수 있고, 나아가 색음 등의 법을 알 수 있기 때문이다. 잘 보호할 수 있으므로 ‘신의를 지킴’이라 하고, 열반의 성에 이를 수 있으므로 ‘행’이라 하며, 공덕이 의지하는 바가 되므로 ‘그릇’이라 한다.”</w:t>
      </w:r>
    </w:p>
    <w:p>
      <w:pPr>
        <w:pStyle w:val="EditorialNote"/>
        <w:spacing w:after="80"/>
        <w:ind w:left="113"/>
        <w:shd w:fill="FFF7D6"/>
        <w:pBdr>
          <w:left w:val="single" w:sz="12" w:space="5" w:color="D4A72C"/>
        </w:pBdr>
      </w:pPr>
      <w:r>
        <w:rPr>
          <w:rFonts w:ascii="Noto Sans KR" w:hAnsi="Noto Sans KR" w:eastAsia="Noto Sans KR"/>
        </w:rPr>
        <w:t>교감·번역 메모 | [의미 불확실] ‘一化’는 한 부처의 일대 교화 또는 한 시대의 교설을 뜻할 수 있어 문맥상 ‘한 시대의 교화’로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‘戒則不羸毘婆沙云’은 ‘戒則不羸’가 앞 문장에 속하는지, 『毘婆沙』 앞의 문구인지 구두가 불명확하다. 현 분절을 따라 잠정적으로 하나의 서명성 표현처럼 처리했으나 판본 대조가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앞뒤 문맥상 ‘具戒足者’는 계를 충분히 갖춘 이를 가리키는 것으로 보아 옮겼다.</w:t>
      </w:r>
    </w:p>
    <w:p>
      <w:pPr>
        <w:pStyle w:val="EditorialNote"/>
        <w:spacing w:after="80"/>
        <w:ind w:left="113"/>
        <w:shd w:fill="FFF7D6"/>
        <w:pBdr>
          <w:left w:val="single" w:sz="12" w:space="5" w:color="D4A72C"/>
        </w:pBdr>
      </w:pPr>
      <w:r>
        <w:rPr>
          <w:rFonts w:ascii="Noto Sans KR" w:hAnsi="Noto Sans KR" w:eastAsia="Noto Sans KR"/>
        </w:rPr>
        <w:t>교감·번역 메모 | [의미 불확실] ‘無我像現’은 문맥상 계의 청정함을 거울에 비유한 표현으로 보이나 정확한 교학적 함의는 이 문장만으로 확정하지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尊者瞿沙說曰。不破義是尸羅義。如人不破足能有所至。行者不破尸羅故能至涅槃。三大乘經者。華嚴云具足受持威儀教法。行六和敬善御大眾。心無憂悔。去來今佛所說正法不違其教。能令三寶不斷法得久住。大集云。十方世界菩薩請佛。為五滓眾生制於禁戒。如餘佛土為法久住故。佛後許之便制禁戒。薩遮尼犍云。若不持戒乃至不得疥癩野干身。何況當得功德之身。月燈三昧云。雖有色族及多聞。若無戒智。猶禽獸。雖處卑下少聞見。能淨持戒名勝士。涅槃云。欲見佛性證大涅槃。必須深心修持淨戒。若持是經而毀淨戒。是魔眷屬。非我弟子。我亦不聽受持是經。華嚴偈言。戒是無上菩提本。應當具足持淨戒。若能堅持於禁戒。則是如來所讚歎。故重引之令誦心首。四大乘論者。智論云。若求大利。當堅持戒。一切諸德之根出家之要。如情重寶如護身命。以是戒為一切善法住處。又如無足欲行。無翅欲飛。無船欲度。是不可得。若無戒者欲得好果。亦不可得。若棄此戒。雖山居苦行飲水服氣著草衣披袈裟等受諸苦行。空無所得。人雖貧賤而能持戒。香聞十方。名聲遠布。天人敬愛。所願皆得。持戒之人壽終之時。風刀解身筋脈斷絕。心不怖畏。地持云。三十二相無差別因。皆持戒所得。若不持戒。尚不得下賤人身。況復大人相報。十住毘婆沙中有讚戒戒報二品。廣列深利。具如彼說。第二就制教中分兩。先明律本者。僧祇中云。欲得五事利益。當受持此律。何等五也。一建立佛法。二令正法久住。三不欲有疑悔請問他人。四僧尼犯罪者為作依怙。五欲遊化諸方而無有閡。是為篤信善男子五利。四分持律人得五功德。一者戒品牢固。二善勝諸怨。三於眾中決斷無畏。四有疑悔者能開解。五善持毘尼令正法久住。又得十利。如攝取於僧等。</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존자 구사(瞿沙)가 말하였다. “깨뜨리지 않는다는 뜻이 시라의 뜻이다. 사람의 발이 부러지지 않아야 갈 곳에 이를 수 있는 것처럼, 수행자가 시라를 깨뜨리지 않기 때문에 열반에 이를 수 있다.” 셋째는 대승경이다. 『화엄경』에서 말하였다. “위의와 교법을 갖추어 받아 지니고, 육화경(六和敬)을 행하며 대중을 잘 다스리고, 마음에 근심과 뉘우침이 없으며, 과거·미래·현재의 부처님이 설한 정법에서 그 가르침을 어기지 않는다. 그리하여 삼보가 끊이지 않고 법이 오래 머물게 할 수 있다.” 『대집경』에서 말하였다. “시방세계의 보살들이 부처님께 청하여, 오탁의 중생을 위하여 금계를 제정하게 하였다. 다른 불토에서 법을 오래 머물게 하는 것과 같게 하기 위해서였다. 부처님께서 뒤에 이를 허락하고 곧 금계를 제정하셨다.” 『살차니건경』에서 말하였다. “계를 지키지 않으면 나아가 옴과 문둥병에 걸린 들여우의 몸조차 얻지 못하거늘, 하물며 공덕의 몸을 얻을 수 있겠는가.” 『월등삼매경』에서 말하였다. “비록 좋은 용모와 종족 및 많은 배움이 있어도, 계와 지혜가 없으면, 짐승과 같다. 비록 낮은 처지에 있고 보고 들은 것이 적더라도, 청정하게 계를 지킬 수 있으면 뛰어난 선비라 한다.” 『열반경』에서 말하였다. “불성을 보고 대열반을 증득하고자 한다면, 반드시 깊은 마음으로 청정한 계를 닦아 지녀야 한다. 만일 이 경을 지니면서 청정한 계를 무너뜨린다면, 이는 마의 권속이며, 나의 제자가 아니다. 나 또한 이 경을 받아 지니는 것을 허락하지 않는다.” 『화엄경』 게송에서 말하였다. “계는 위없는 보리의 근본이니, 마땅히 청정한 계를 갖추어 지녀야 한다. 만일 금계를 굳게 지킬 수 있다면, 곧 여래께서 찬탄하는 이이다.” 그러므로 거듭 인용하여 마음속에 외워 두게 한다. 넷째는 대승론이다. 『지론』에서 말하였다. “큰 이익을 구한다면, 마땅히 계를 굳게 지녀야 한다. 계는 모든 덕의 뿌리이며 출가의 요체이다. 소중한 보배를 아끼듯 하고 자기 목숨을 보호하듯 해야 한다. 이 계는 모든 선법이 머무는 곳이다. 또 발이 없이 가려고 하고, 날개 없이 날려고 하며, 배 없이 건너려고 하면, 그것은 가능하지 않다. 계가 없는 이가 좋은 과보를 얻으려 하는 것도, 또한 가능하지 않다. 만일 이 계를 버린다면, 비록 산에 살며 고행하고 물을 마시고 기를 먹으며 풀옷을 입고 가사를 걸치는 등의 여러 고행을 받아도, 헛되이 얻는 것이 없다. 사람이 비록 가난하고 천하더라도 계를 잘 지키면, 그 향기가 시방에 알려지고, 명성이 멀리 퍼지며, 천인과 사람들이 공경하고 사랑하고, 바라는 것을 모두 얻는다. 계를 지키는 사람이 목숨을 마칠 때에는, 바람의 칼이 몸을 풀어 헤치고 근맥이 끊어져도, 마음에 두려움이 없다.” 『지지론』에서 말하였다. “삼십이상의 차별 없는 원인은, 모두 계를 지님으로써 얻는다. 만일 계를 지키지 않으면, 오히려 하천한 사람의 몸조차 얻지 못하거늘, 하물며 대인의 상호라는 과보이겠는가.” 『십주비바사론』에는 「찬계품」과 「계보품」 두 품이 있어, 깊은 이익을 널리 열거하였다. 자세한 것은 그곳의 설과 같다. 둘째, 제교에 나아가서는 둘로 나눈다. 먼저 율본을 밝힌다. 『승기율』에서 말하였다. “다섯 가지 일의 이익을 얻고자 한다면, 이 율을 받아 지녀야 한다. 어떤 다섯 가지인가. 첫째, 불법을 세우는 것이고, 둘째, 정법을 오래 머물게 하는 것이며, 셋째, 의심과 후회가 생겨 다른 사람에게 묻고 싶지 않게 되는 것이고, 넷째, 승려와 비구니가 죄를 범했을 때 그들의 의지가 되어 주는 것이며, 다섯째, 여러 지방을 유행하며 교화하고자 할 때 막힘이 없는 것이다. 이것이 독실히 믿는 선남자의 다섯 가지 이익이다.” 『사분율』에서는 율을 지니는 사람이 다섯 공덕을 얻는다고 한다. 첫째는 계품이 견고한 것이고, 둘째는 여러 원수를 잘 이기는 것이며, 셋째는 대중 가운데서 판단하고 결단할 때 두려움이 없는 것이고, 넷째는 의심과 후회가 있는 사람을 능히 풀어 이해시키는 것이며, 다섯째는 비니를 잘 지녀 정법을 오래 머물게 하는 것이다. 또 열 가지 이익을 얻는데, 승가를 섭수하는 것 등이 그 예이다.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‘疥癩野干身’을 문자대로 ‘옴·문둥병에 걸린 들여우의 몸’으로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‘誦心首’를 ‘마음속에 외워 두다’로 옮겼다.</w:t>
      </w:r>
    </w:p>
    <w:p>
      <w:pPr>
        <w:pStyle w:val="EditorialNote"/>
        <w:spacing w:after="80"/>
        <w:ind w:left="113"/>
        <w:shd w:fill="FFF7D6"/>
        <w:pBdr>
          <w:left w:val="single" w:sz="12" w:space="5" w:color="D4A72C"/>
        </w:pBdr>
      </w:pPr>
      <w:r>
        <w:rPr>
          <w:rFonts w:ascii="Noto Sans KR" w:hAnsi="Noto Sans KR" w:eastAsia="Noto Sans KR"/>
        </w:rPr>
        <w:t>교감·번역 메모 | [용어] 문맥상 『智度論』을 가리키는 약칭으로 보이지만 원문은 ‘智論’이라 하므로 번역에서는 『지론』으로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‘如情重寶’의 ‘情’은 문맥상 보배를 소중히 여기는 마음을 뜻하는 것으로 보아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‘不欲有疑悔請問他人’은 ‘의심·후회가 있어 타인에게 묻고 싶지 않다’ 또는 ‘의심·후회가 있어 타인에게 묻는 것을 원치 않는다’로도 구두할 수 있어 문맥에 따라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十誦云。佛法幾時住世。佛答言。隨清淨比丘說戒法不壞名法住世。乃至三世佛亦爾。二依律論中。明了論解云。本音毘那耶。此略言毘尼也。有五義。一能生種種勝利。謂引生世出世善。二能教身口二業清淨及正直。三能滅罪障。四能引勝義。在家者引令出家。乃至引到梵住聖住無餘涅槃。五勝人所行事。謂最勝人是佛。次獨覺及聲聞是勝人等皆行其中。若凡夫行者亦是勝人。方能行此事。薩婆多云。毘尼有四義。餘經所無一戒是佛法平地。萬善由之生長。二一切佛弟子皆依戒住。一切眾生由戒而有。三趣涅槃之初門。四是佛法纓絡。能莊嚴佛法。具斯四義功強於彼。善見云佛語阿難。我滅度後有五種法令久住。一毘尼者是汝大師。二下至五人持律在世。三若有中國十人邊地五人如法受戒。四乃至有二十人如法出罪。五以律師持律故佛法住世五千年。五百問云。佛垂泥曰。阿難悲泣。佛問何以悲泣。乃至佛言。我不滅度。半月一來。又言。佛有二身。肉身雖去法身在世。若敬法者念法者便敬佛念佛。若持五戒即見法身。若護法者便為護佛。如飲水殺蟲之喻。又如半月說戒即見我也。薩婆多又云。何故律在初集。以勝故。秘故。秘故。如諸契經。不擇時處人說而得名經。律則不爾。唯佛自說要在僧中故勝也。又如分別功德論云。由勝密故。非俗人所行故。不令見。大莊嚴論云。愚劣不堪護持此戒也。二明違戒法滅者。還約二教雜明。十誦云。像法時有五滅法。一比丘小得心已便謂已聖。一白衣生天出家人入地獄。三有人捨世間業而出家破戒。四破戒人多人佐助。五乃至羅漢亦被打罵。又有五種怖畏。一自不修身戒心慧。復度他人令不修身戒等法。二畜沙彌。三與他依止。四與淨人沙彌共住不知三相。謂掘地斷草溉水。五雖誦律藏。前後雜亂。四分中五種疾滅正法。一有比丘不諦受誦律。喜忘文句。</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『십송율』에서 말하였다. “불법은 언제까지 세상에 머무는가?” 부처님께서 대답하셨다. “청정한 비구가 설계하는 법이 무너지지 않는 동안을 법이 세상에 머문다고 한다.” 나아가 삼세의 부처님도 또한 그러하다. 둘째, 율론에 의하면, 『명료론』에서 풀이하여 말하였다. 본래의 음은 비나야(毘那耶)이고, 여기서는 줄여서 비니(毘尼)라고 한다. 다섯 가지 뜻이 있다. 첫째, 여러 뛰어난 이익을 낳을 수 있으니, 곧 세간과 출세간의 선을 이끌어 생기게 하는 것이다. 둘째, 몸과 입의 두 업을 청정하고 바르게 가르칠 수 있다. 셋째, 죄의 장애를 없앨 수 있다. 넷째, 뛰어난 뜻으로 이끌 수 있다. 재가자를 이끌어 출가하게 하고, 나아가 범주(梵住)·성주(聖住)·무여열반에 이르게 한다. 다섯째, 뛰어난 사람이 행하는 일이다. 이른바 가장 뛰어난 사람은 부처님이고, 그 다음 독각과 성문도 뛰어난 사람으로서 모두 그 가운데에서 행한다. 만일 범부가 이것을 행한다면 그 또한 뛰어난 사람이라야, 비로소 이 일을 행할 수 있다. 『살바다론』에서 말하였다. “비니에는 네 가지 뜻이 있다. 다른 경에는 없는 것이다. 첫째, 계는 불법의 평지이므로, 온갖 선이 이것으로 말미암아 생장한다. 둘째, 모든 부처님의 제자는 모두 계에 의지해 머물고, 모든 중생은 계로 말미암아 있게 된다. 셋째, 열반으로 나아가는 첫 문이다. 넷째, 불법의 영락이며, 불법을 장엄할 수 있다.” 이 네 가지 뜻을 갖추었으므로 그 공능이 다른 것보다 강하다. 『선견론』에서는 부처님께서 아난에게 말씀하셨다고 한다. “내가 멸도한 뒤 다섯 종류의 법이 법을 오래 머물게 한다. 첫째, 비니가 너희의 큰 스승이 되는 것이고, 둘째, 적어도 다섯 명이 율을 지니며 세상에 있는 것이며, 셋째, 중국에는 열 명, 변지에는 다섯 명이 있어 여법하게 수계하는 것이고, 넷째, 나아가 스무 명이 있어 여법하게 출죄하는 것이며, 다섯째, 율사가 율을 지니기 때문에 불법이 세상에 오천 년 머무는 것이다.” 『오백문』에서 말하였다. 부처님께서 장차 열반에 드시려 하자, 아난이 슬피 울었다. 부처님께서 왜 슬피 우느냐고 물으셨다. 나아가 부처님께서 말씀하셨다. “나는 멸도하지 않는다. 보름마다 한 번씩 온다.” 또 말씀하셨다. “부처님에게는 두 몸이 있다. 육신은 비록 떠나도 법신은 세상에 있다. 법을 공경하고 법을 생각하는 이는 곧 부처님을 공경하고 부처님을 생각하는 것이며, 오계를 지키면 곧 법신을 보는 것이고, 법을 보호하면 곧 부처님을 보호하는 것이다. 물을 마시며 벌레를 죽이는 비유와 같고, 또 보름마다 설계하면 곧 나를 보는 것과 같다.” 『살바다론』에서 또 말하였다. “왜 율을 처음에 결집하였는가. 뛰어나기 때문이고, 비밀하기 때문이다. 비밀하기 때문이다. 여러 계경과 같은 경우에는, 때와 장소와 사람을 가리지 않고 설하여도 ‘경’이라 이름할 수 있다. 율은 그렇지 않다. 오직 부처님께서 친히 설하시고 반드시 승가 가운데에서 행하기 때문에 뛰어나다.” 또 『분별공덕론』에서 말한 것과 같다. “뛰어나고 비밀하기 때문에, 속인이 행하는 바가 아니기 때문에, 보게 하지 않는다.” 『대장엄론』에서 말하였다. “어리석고 열등한 이는 이 계를 보호하여 지닐 수 없다.” 둘째로 계를 어기면 법이 멸하는 것을 밝힌다. 다시 두 교를 아울러 뒤섞어 밝힌다. 『십송율』에서 말하였다. “상법 때에는 다섯 가지 법을 멸하게 하는 일이 있다. 첫째, 비구가 마음에서 조금 얻은 것이 있으면 곧 이미 성인이 되었다고 여기는 것이다. 첫째, 백의는 하늘에 태어나는데 출가인은 지옥에 들어가는 것이다. 셋째, 어떤 사람이 세간의 일을 버리고 출가한 뒤 계를 깨뜨리는 것이다. 넷째, 파계한 사람에게 도와주는 사람이 많은 것이다. 다섯째, 나아가 아라한조차 맞고 욕을 듣는 것이다. 또 다섯 가지 두려움이 있다. 첫째, 자신이 몸·계·마음·지혜를 닦지 않고, 다시 다른 사람을 제도하여 그도 몸·계 등의 법을 닦지 않게 하는 것이다. 둘째, 사미를 거느리는 것이다. 셋째, 다른 사람에게 의지를 주는 것이다. 넷째, 정인과 사미와 함께 살면서 세 가지 모습을 알지 못하는 것이니, 곧 땅을 파는 것, 풀을 끊는 것, 물을 대는 것이다. 다섯째, 비록 율장을 외우더라도, 앞뒤가 뒤섞여 어지러운 것이다.” 『사분율』에는 정법을 빨리 멸하게 하는 다섯 가지가 있다. 첫째, 어떤 비구가 율을 자세히 받아 외우지 않고, 문구를 잘 잊어버리며,</w:t>
      </w:r>
    </w:p>
    <w:p>
      <w:pPr>
        <w:pStyle w:val="EditorialNote"/>
        <w:spacing w:after="80"/>
        <w:ind w:left="113"/>
        <w:shd w:fill="FFF7D6"/>
        <w:pBdr>
          <w:left w:val="single" w:sz="12" w:space="5" w:color="D4A72C"/>
        </w:pBdr>
      </w:pPr>
      <w:r>
        <w:rPr>
          <w:rFonts w:ascii="Noto Sans KR" w:hAnsi="Noto Sans KR" w:eastAsia="Noto Sans KR"/>
        </w:rPr>
        <w:t>교감·번역 메모 | [구두] 원문 ‘餘經所無一戒是佛法平地’에서 ‘一’을 첫째 항목의 표지로 보아 구두하였다.</w:t>
      </w:r>
    </w:p>
    <w:p>
      <w:pPr>
        <w:pStyle w:val="EditorialNote"/>
        <w:spacing w:after="80"/>
        <w:ind w:left="113"/>
        <w:shd w:fill="FFF7D6"/>
        <w:pBdr>
          <w:left w:val="single" w:sz="12" w:space="5" w:color="D4A72C"/>
        </w:pBdr>
      </w:pPr>
      <w:r>
        <w:rPr>
          <w:rFonts w:ascii="Noto Sans KR" w:hAnsi="Noto Sans KR" w:eastAsia="Noto Sans KR"/>
        </w:rPr>
        <w:t>교감·번역 메모 | [용어] ‘中國’은 여기서 율학적 중심 지역, ‘邊地’는 변방 지역을 가리키는 기술어로 보존하였다.</w:t>
      </w:r>
    </w:p>
    <w:p>
      <w:pPr>
        <w:pStyle w:val="EditorialNote"/>
        <w:spacing w:after="80"/>
        <w:ind w:left="113"/>
        <w:shd w:fill="FFF7D6"/>
        <w:pBdr>
          <w:left w:val="single" w:sz="12" w:space="5" w:color="D4A72C"/>
        </w:pBdr>
      </w:pPr>
      <w:r>
        <w:rPr>
          <w:rFonts w:ascii="Noto Sans KR" w:hAnsi="Noto Sans KR" w:eastAsia="Noto Sans KR"/>
        </w:rPr>
        <w:t>교감·번역 메모 | [의미 불확실] ‘飲水殺蟲之喻’가 가리키는 구체적 일화는 이 문맥만으로 확정하지 않았다.</w:t>
      </w:r>
    </w:p>
    <w:p>
      <w:pPr>
        <w:pStyle w:val="EditorialNote"/>
        <w:spacing w:after="80"/>
        <w:ind w:left="113"/>
        <w:shd w:fill="FFF7D6"/>
        <w:pBdr>
          <w:left w:val="single" w:sz="12" w:space="5" w:color="D4A72C"/>
        </w:pBdr>
      </w:pPr>
      <w:r>
        <w:rPr>
          <w:rFonts w:ascii="Noto Sans KR" w:hAnsi="Noto Sans KR" w:eastAsia="Noto Sans KR"/>
        </w:rPr>
        <w:t>교감·번역 메모 | [교감] 원문에 ‘秘故’가 두 차례 연속되므로 중복으로 보지 않고 그대로 번역하였다.</w:t>
      </w:r>
    </w:p>
    <w:p>
      <w:pPr>
        <w:pStyle w:val="EditorialNote"/>
        <w:spacing w:after="80"/>
        <w:ind w:left="113"/>
        <w:shd w:fill="FFF7D6"/>
        <w:pBdr>
          <w:left w:val="single" w:sz="12" w:space="5" w:color="D4A72C"/>
        </w:pBdr>
      </w:pPr>
      <w:r>
        <w:rPr>
          <w:rFonts w:ascii="Noto Sans KR" w:hAnsi="Noto Sans KR" w:eastAsia="Noto Sans KR"/>
        </w:rPr>
        <w:t>교감·번역 메모 | [교감] 현 TXT는 이 항목 번호를 다시 ‘一’로 표기한다. 앞뒤의 ‘三·四·五’와 대응하면 ‘二’일 가능성이 있으나 원문과 번역 본문에서는 임의로 고치지 않았다.</w:t>
      </w:r>
    </w:p>
    <w:p>
      <w:pPr>
        <w:pStyle w:val="EditorialNote"/>
        <w:spacing w:after="80"/>
        <w:ind w:left="113"/>
        <w:shd w:fill="FFF7D6"/>
        <w:pBdr>
          <w:left w:val="single" w:sz="12" w:space="5" w:color="D4A72C"/>
        </w:pBdr>
      </w:pPr>
      <w:r>
        <w:rPr>
          <w:rFonts w:ascii="Noto Sans KR" w:hAnsi="Noto Sans KR" w:eastAsia="Noto Sans KR"/>
        </w:rPr>
        <w:t>교감·번역 메모 | [용어] ‘與他依止’는 의지(依止)를 받아 제자를 지도하는 행위를 가리키는 것으로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復教他人文既不具其義有闕。二為僧中勝人上座一國所宗。而多不持戒。但修不善。後生倣習放捨戒行。三有比丘持法持律持摩夷。而不教道俗。即便命終令法斷滅。四有比丘難可教授不受善言。餘善比丘捨置。五互相罵詈。互求長短。疾滅正法。十誦諸比丘廢學毘尼便讀誦脩多羅阿毘曇。世尊種種訶責。乃至由有毘尼佛法住世等。多有上座長老比丘學律。雜含云。若長老上座中年少年初不樂戒不重戒。見餘樂戒者不隨時讚美。我不讚歎。何以故。恐餘人同其見長夜受苦故。中含云。犯戒有五衰。一求財不遂。設得衰耗。眾不敬愛。惡名流布。死入地獄。涅槃中由諸比丘不持戒故畜八不淨財。言是佛聽。如何此人舌不卷縮。廣如彼說。摩耶經云。樂好衣服縱逸嬉戲。奴為比丘。婢為比丘尼。不樂不淨觀毀謗毘尼。袈裟變白不受染色。貪用三寶物等。是法滅相。智論云。破戒之人人所不敬。其處如塚。又失諸功德。譬如枯樹。惡心可畏。譬如羅剎。人所不近。如大病人。難可共住。譬如毒蛇。雖復剃頭染衣。次第捉籌。實非比丘。若著法衣鉢盂則是熱鐵葉洋銅器。凡所食噉吞熱鐵丸飲洋銅汁。則是地獄之人。又常懷怖懼。我為佛賊。常畏死至。如是種種破戒之相不可稱說。行者應當一心持戒。問曰。有人言。罪不罪不可得名為戒者。何耶。答曰。非謂邪見麁心。言無罪也。若深入諸法相行空三昧。慧眼觀故言罪不可得。若肉眼所見與牛羊無異也。今誦大乘語者。自力既弱不堪此戒。自恥穢行多不承習。有引此據不解本文故。曲疏出。廣如第十五卷中。四分破戒五過。一自害。為智者所訶。惡名流布。臨終生悔恨。死墮惡道。十誦有十法。正法疾滅。有比丘。無欲鈍根雖誦句義。</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다시 다른 사람에게 가르치는데 문이 이미 갖추어지지 않아 그 뜻에 빠진 것이 있는 경우이다. 둘째, 승가 가운데 뛰어난 사람이고 상좌이며 한 나라가 종주로 삼는 사람인데, 대부분 계를 지키지 않고, 오직 불선만 닦아서, 후학들이 본받아 익히며 계행을 놓아 버리는 경우이다. 셋째, 어떤 비구가 법을 지니고 율을 지니고 마이(摩夷)를 지니지만, 도인과 속인에게 가르치지 않고, 곧바로 목숨을 마쳐 법이 끊어져 멸하게 하는 경우이다. 넷째, 어떤 비구가 가르치기 어렵고 선한 말을 받아들이지 않아, 다른 선한 비구들이 내버려 두는 경우이다. 다섯째, 서로 꾸짖고 욕하며, 서로 장점과 단점을 찾아, 정법을 빨리 멸하게 하는 경우이다. 『십송율』에서는 여러 비구가 비니 배우기를 폐하고 곧 수다라와 아비담을 읽고 외웠다. 세존께서 여러 가지로 꾸짖으셨고, 나아가 비니가 있기 때문에 불법이 세상에 머문다는 등의 말씀을 하셨다. 상좌와 장로 비구들이 많이 율을 배워야 한다. 『잡아함경』에서 말하였다. “장로·상좌·중년·소년이 처음부터 계를 좋아하지 않고 계를 중히 여기지 않으며, 다른 이가 계를 좋아하는 것을 보아도 때에 따라 찬미하지 않는다면, 나는 찬탄하지 않는다. 왜 그런가. 다른 사람들도 그 견해를 함께하여 긴 세월 동안 괴로움을 받을까 두렵기 때문이다.” 『중아함경』에서 말하였다. “계를 범하면 다섯 가지 쇠퇴가 있다. 첫째, 재물을 구해도 이루지 못한다. 설령 얻더라도 줄어들고 소모된다. 대중이 공경하고 사랑하지 않는다. 나쁜 이름이 퍼진다. 죽어서 지옥에 들어간다.” 『열반경』에서는 여러 비구가 계를 지키지 않기 때문에 여덟 가지 부정한 재물을 쌓아 두고, “이는 부처님께서 허락하신 것이다”라고 말한다고 한다. 어찌 이 사람의 혀가 말려 오그라들지 않겠는가. 자세한 것은 그곳의 설과 같다. 『마야경』에서 말하였다. “좋은 옷을 좋아하고 방종하며 놀고 희롱하고, 노비가 비구가 되고, 여종이 비구니가 되며, 부정관을 좋아하지 않고 비니를 비방하며, 가사가 희게 변하여 물들인 색을 받아들이지 않고, 삼보의 물건 등을 탐하여 사용하는 것, 이것이 법이 멸하는 모습이다.” 『지론』에서 말하였다. “계를 깨뜨린 사람은 사람들이 공경하지 않고, 그가 있는 곳은 무덤과 같으며, 또 여러 공덕을 잃으니, 비유하면 마른 나무와 같다. 악한 마음은 두려워할 만하니, 비유하면 나찰과 같다. 사람들이 가까이하지 않으니, 큰 병을 앓는 사람과 같다. 함께 머물기 어려우니, 독사와 같다. 비록 머리를 깎고 옷을 물들이고, 차례에 따라 산가지를 잡는다 하더라도, 실제로는 비구가 아니다. 만일 법의를 입고 발우를 든다면 그것은 뜨거운 쇳잎과 끓는 구리 그릇이 되고, 무릇 먹고 마시는 것은 뜨거운 쇠구슬을 삼키고 끓는 구리즙을 마시는 것이 되니, 곧 지옥의 사람이다. 또 항상 두려움을 품어, ‘나는 부처님의 도적이다’라고 하고, 늘 죽음이 닥칠까 두려워한다. 이와 같은 여러 파계의 모습은 이루 다 말할 수 없다. 수행자는 마땅히 한마음으로 계를 지켜야 한다.” 묻는다. 어떤 사람이 말하기를, “죄도 죄 아님도 얻을 수 없는 것을 계라고 한다”고 하는데, 어째서인가. 답한다. 이는 삿된 견해의 거친 마음으로, “죄가 없다”고 말한다는 뜻이 아니다. 만일 모든 법의 실상에 깊이 들어가 공삼매를 행하고, 혜안으로 관하기 때문에 죄를 얻을 수 없다고 말하는 것이다. 육안으로 보는 바에 불과하다면 소나 양과 다를 것이 없다. 지금 대승의 말을 외는 사람들은, 자기 힘이 이미 약하여 이 계를 감당하지 못하고, 스스로의 더러운 행을 부끄러워하여 대부분 받들어 익히지 않는다. 이 근거를 끌어오면서 본문을 이해하지 못하기 때문에, 그릇되게 소를 지어 내는 것이다. 자세한 것은 제15권 가운데와 같다. 『사분율』에서는 파계에 다섯 가지 허물이 있다. 첫째는 스스로를 해치는 것이다. 지혜로운 이에게 꾸지람을 받는다. 악명이 널리 퍼진다. 임종할 때 후회와 한탄이 생긴다. 죽어 악도에 떨어진다. 『십송율』에는 열 가지 법이 있다. 그것은 정법이 빨리 멸하는 것이다. 어떤 비구가 있어, 구절과 뜻을 외운다 하더라도 욕구가 없고 근기가 둔하며,</w:t>
      </w:r>
    </w:p>
    <w:p>
      <w:pPr>
        <w:pStyle w:val="EditorialNote"/>
        <w:spacing w:after="80"/>
        <w:ind w:left="113"/>
        <w:shd w:fill="FFF7D6"/>
        <w:pBdr>
          <w:left w:val="single" w:sz="12" w:space="5" w:color="D4A72C"/>
        </w:pBdr>
      </w:pPr>
      <w:r>
        <w:rPr>
          <w:rFonts w:ascii="Noto Sans KR" w:hAnsi="Noto Sans KR" w:eastAsia="Noto Sans KR"/>
        </w:rPr>
        <w:t>교감·번역 메모 | [용어] ‘摩夷’는 원문 음역을 보존하였다. 정확한 대응어는 이 단위만으로 단정하지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‘多有上座長老比丘學律’은 서술인지 당위인지 문맥상 다소 압축되어 있어 ‘많이 … 배워야 한다’로 잠정 처리하였다.</w:t>
      </w:r>
    </w:p>
    <w:p>
      <w:pPr>
        <w:pStyle w:val="EditorialNote"/>
        <w:spacing w:after="80"/>
        <w:ind w:left="113"/>
        <w:shd w:fill="FFF7D6"/>
        <w:pBdr>
          <w:left w:val="single" w:sz="12" w:space="5" w:color="D4A72C"/>
        </w:pBdr>
      </w:pPr>
      <w:r>
        <w:rPr>
          <w:rFonts w:ascii="Noto Sans KR" w:hAnsi="Noto Sans KR" w:eastAsia="Noto Sans KR"/>
        </w:rPr>
        <w:t>교감·번역 메모 | [용어] ‘捉籌’는 승가의 행법에서 산가지 등을 잡는 절차를 가리키는 표현으로 직역하였다.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‘洋銅器’는 문맥상 ‘끓는 구리 그릇’으로 이해하였다. ‘洋’은 ‘鎔/烊’ 계열의 이체·오자 가능성이 있으나 원문은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‘若肉眼所見與牛羊無異也’는 앞의 혜안과 대비되는 구절로 보아 직역하였다.</w:t>
      </w:r>
    </w:p>
    <w:p>
      <w:pPr>
        <w:pStyle w:val="EditorialNote"/>
        <w:spacing w:after="80"/>
        <w:ind w:left="113"/>
        <w:shd w:fill="FFF7D6"/>
        <w:pBdr>
          <w:left w:val="single" w:sz="12" w:space="5" w:color="D4A72C"/>
        </w:pBdr>
      </w:pPr>
      <w:r>
        <w:rPr>
          <w:rFonts w:ascii="Noto Sans KR" w:hAnsi="Noto Sans KR" w:eastAsia="Noto Sans KR"/>
        </w:rPr>
        <w:t>교감·번역 메모 | [의미 불확실] ‘曲疏出’은 ‘그릇되게 소(疏)를 지어 내다’로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不能正受。又不解了。不能令受者有恭敬威儀。乃至不樂阿練若法。又不隨法教。不敬上座。無威儀者令後生不受學毘尼。致令放逸失諸善法。好作文頌莊嚴章句樂世法。故正法疾滅甚可怖畏。</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바르게 받아들이지 못하고, 또 이해하여 밝히지도 못하며, 배우는 이들로 하여금 공경하는 위의를 갖추게 하지도 못하고, 나아가 아란야의 법도 좋아하지 않으며, 또 법의 가르침을 따르지 않고, 상좌를 공경하지 않으며, 위의가 없는 이가 후학들로 하여금 비니를 받아 배우지 않게 만든다. 그리하여 방일해져 여러 선법을 잃게 한다. 문장과 게송을 꾸미는 것을 좋아하고 세간의 법을 즐긴다. 그러므로 정법이 빨리 멸하는 것은 심히 두려워할 만하다.</w:t>
      </w:r>
    </w:p>
    <w:p>
      <w:pPr>
        <w:pStyle w:val="Heading1"/>
        <w:keepNext/>
      </w:pPr>
      <w:r>
        <w:rPr>
          <w:rFonts w:ascii="Noto Sans KR" w:hAnsi="Noto Sans KR" w:eastAsia="Noto Sans KR"/>
        </w:rPr>
        <w:t>집승통국편 제2</w:t>
      </w:r>
    </w:p>
    <w:p>
      <w:pPr>
        <w:pStyle w:val="SmallMeta"/>
      </w:pPr>
      <w:r>
        <w:rPr>
          <w:rFonts w:ascii="Noto Sans KR" w:hAnsi="Noto Sans KR" w:eastAsia="Noto Sans KR"/>
        </w:rPr>
        <w:t>集僧通局篇第二  |  집승통국편 제2.</w:t>
      </w:r>
    </w:p>
    <w:p>
      <w:pPr>
        <w:pStyle w:val="Heading2"/>
        <w:keepNext/>
      </w:pPr>
      <w:r>
        <w:rPr>
          <w:rFonts w:ascii="Noto Sans KR" w:hAnsi="Noto Sans KR" w:eastAsia="Noto Sans KR"/>
        </w:rPr>
        <w:t>문단 055  ·  [0006b12]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[0006b12] 僧者以和為義。若不齊集相有乖離御法則無成決之功。被事必據入非之位。故建首題集僧之軌度。後明來處之通局。四分文云。當敷座打楗稚盡共集一處等。五分云。諸比丘布薩時不時集妨行道。佛言。當唱時至。若打犍稚若打鼓吹螺。使舊住沙彌淨人打。不得多。應打三通。吹螺亦爾。除漆毒樹餘木銅鐵凡鳴者聽作。若唱二時至亦使沙彌淨人唱。住處多不得遍聞。應高處唱。猶不知集更相語知。若無沙彌比丘亦得打。十誦中居士請僧。自於寺內鳴稚。乃至白時至。及送食女人亦自鳴稚。中食施者亦爾。增一阿含云。阿難升講堂擊犍稚者。此是如來信鼓也。十誦中。時僧坊中無人知時限。唱時至及打[1]揵稚。又無人灑掃塗治講堂食處。無人相續鋪床及教人淨果菜食中蟲。飲食時無人行水。眾亂語時無人彈指等。佛令立維那。聲論翻為次第也。謂知事之次第。相傳云悅眾也。若準文中。七種集法。若量影破竹作聲作煙吹貝打鼓打犍稚。若唱諸大德布薩說戒時到。亦不言比丘為之。出要律儀引聲論翻犍(巨寒反)稚(音地)。此名磬也。亦名為鐘。上具列文。今須義設。凡施法事。先斟量用僧多少。依數鋪設座席。然後準文鳴鐘。具如集僧法中。雖人並為之。多無楷式。若依三千威儀經。則大有科要多少節解之法。但時所同廢。雖易而難。今通立一法總成大準。謂約僧多少就事緩急量時用之。若尋常所行。生稚之始必漸發聲漸希漸大。乃至聲盡方打一通。如是至三名為三下。佛在世時但有三下。故五分云。打三通也。後因他請方有長打。其生起長打之初亦同三下。中間四稚聲盡方打。如是漸漸斂稚。漸穊漸小乃至微末。方復生稚同前三下。此古師以經律參挍共立此法。亦有清眾畫樣鐘所者。然初欲鳴時。當依經論建心標為必有感徵。應至鐘所禮三寶訖具儀立念。我鳴此鐘者為召十方僧眾。有得聞者並皆雲集共同和利。又諸有惡趣受苦眾生令得停息。故付法藏傳中罽膩吒王以大殺害故。死入千頭魚中。劍輪繞身而轉隨斫隨生。若聞鐘聲劍輪在空。如是因緣遣信白令長打使我苦息。</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승가는 화합을 그 뜻으로 삼는다. 만일 가지런히 모이지 않아 형세에 어긋남과 분리가 있으면 법을 다스려도 성취하고 결단하는 공이 없다. 일을 당할 때에는 반드시 옳고 그름에 참여하는 자리에 근거해야 한다. 그러므로 맨 앞에 집승의 궤도(軌度)를 세워 제목으로 삼는다. 뒤에서는 오는 곳의 통용과 한계를 밝힌다. 『사분율』의 글에 이르기를, “마땅히 자리를 펴고 건추를 쳐서 모두 함께 한곳에 모이게 하라” 등이라 하였다. 『오분율』에 이르기를, “여러 비구가 포살할 때에 때맞추어 모이지 않아 수행에 방해가 되었다.” 부처님께서 말씀하셨다. “때가 이르렀다고 외쳐야 한다. 혹은 건추를 치거나 북을 치고 소라를 불어라. 오래 머문 사미나 정인(淨人)으로 하여금 치게 하라. 많이 쳐서는 안 된다. 세 번 통치도록 해야 한다. 소라를 부는 것도 또한 그러하다. 옻나무와 독나무를 제외하고, 그 밖의 나무나 구리·쇠처럼 소리를 낼 수 있는 것은 만드는 것을 허락한다. 두 때가 이르렀다고 외칠 때에도 또한 사미나 정인으로 하여금 외치게 하라. 머무는 곳이 많아 두루 들을 수 없으면, 높은 곳에서 외쳐야 한다. 그래도 모임을 알지 못하면 서로 전하여 알게 하라. 사미가 없으면 비구도 또한 칠 수 있다. 『십송율』에서는 거사가 승가를 청할 때, 절 안에서 스스로 추를 울리고, 나아가 때가 이르렀다고 아뢴다. 음식을 보내는 여자도 또한 스스로 추를 울린다. 낮 음식 보시를 하는 이도 또한 그러하다. 『증일아함』에 이르기를, “아난이 강당에 올라 건추를 치는 것은, 이것이 여래의 신고(信鼓)이다.” 『십송율』 가운데, 당시 승방 가운데 시간을 아는 사람이 없어서, 때가 이르렀다고 외치고 또 [1]건추를 치며, 또 강당과 식사하는 곳을 쓸고 닦을 사람이 없고, 자리를 이어 깔아 줄 사람도 없고, 과일·채소·음식 가운데 벌레를 제거하도록 사람을 시킬 이도 없으며, 음식을 먹을 때 물을 돌릴 사람도 없고, 대중이 어지럽게 말할 때 손가락을 튀겨 제지할 사람도 없었다는 등이다. 이에 부처님께서 유나(維那)를 세우게 하셨다. 『성론』에서는 이를 ‘차제’라고 번역한다. 이는 일을 처리하는 차례를 안다는 뜻이다. 전승으로는 ‘대중을 기쁘게 하는 이’라고 한다. 글에 의거해 보면, 대중을 모으는 방법에는 일곱 가지가 있다. 곧 해 그림자를 재는 것, 대나무를 쪼개 소리를 내는 것, 연기를 올리는 것, 조개나팔을 부는 것, 북을 치는 것, 건추를 치는 것 등이다. 또 “제 대덕들이시여, 포살과 설계의 때가 이르렀습니다”라고 외치는 것이다. 또한 비구가 그것을 해야 한다고 말하지도 않았다. 『출요율의』는 『성론』을 인용하여 ‘犍’은 거한(巨寒) 반절, ‘稚’는 음이 지(地)라 하였다. 이것을 경(磬)이라 이름한다. 또한 종이라고도 부른다. 위에서 문장을 갖추어 열거하였다. 이제 뜻에 따라 설치할 필요가 있다. 무릇 법사를 베풀 때에는, 먼저 쓰일 승수의 많고 적음을 헤아리고, 그 수에 따라 자리와 좌석을 펴 설치하며, 그런 뒤 문장에 준하여 종을 울린다. 자세한 것은 「집승법」 가운데와 같다. 비록 사람들이 모두 이를 행하고 있으나, 대개 본보기가 될 만한 형식이 없다. 만일 『삼천위의경』에 의하면, 항목의 요점과 많고 적음, 절차를 풀이한 법이 크게 갖추어져 있다. 다만 시대를 따라 함께 폐지되었으니, 비록 쉬운 듯하나 실은 어렵다. 이제 하나의 법을 통틀어 세워 전체의 큰 기준을 이룬다. 곧 승수의 많고 적음과 일의 완급에 따라 시간을 헤아려 쓰는 것이다. 만일 평상시에 행하는 것이라면, 건추를 처음 울릴 때에는 반드시 점차 소리를 내되, 점점 뜸하게 하고 점점 크게 해야 한다. 마침내 소리가 다한 뒤에야 한 통을 친다. 이와 같이 세 번에 이르면 이를 ‘세 하(下)’라 한다. 부처님이 세상에 계실 때에는 다만 세 하만 있었다. 그러므로 『오분율』에서 이르기를, “세 통을 친다.”고 하였다. 뒤에 다른 이의 청으로 인해 비로소 길게 치는 법이 생겼다. 길게 치는 법이 일어날 때의 처음도 또한 세 하와 같다. 중간에는 네 차례 건추를 울리고 소리가 다한 뒤에야 친다. 이와 같이 점점 건추를 거두어 들이고, 점차 촘촘하게 하고 점차 작게 하여 마침내 미세한 끝에 이르게 한다. 그런 뒤 다시 건추를 울리되 앞의 세 하와 같이 한다. 이것은 옛 스승들이 경과 율을 서로 대조하여 함께 세운 법이다. 또한 청정한 대중을 위하여 종 치는 모양을 그려 둔 곳도 있다. 그러나 처음 울리려 할 때에는, 마땅히 경론에 의거하여 마음을 세우고 표방하면 반드시 감응의 징조가 있다. 종 있는 곳에 이르러 삼보에 예배를 마치고, 위의를 갖추어 생각을 세워야 한다. “내가 이 종을 울리는 것은 시방의 승중을 불러 모으기 위함이다. 이를 들을 수 있는 자들은 모두 구름처럼 모여 함께 화합과 이익을 이루게 하려는 것이다. 또 여러 악취에서 고통받는 중생들로 하여금 그 괴로움이 멎게 하려는 것이다.” 그러므로 『부법장전』 가운데 계니타왕이 크게 살해한 죄로 말미암아, 죽은 뒤 천 개의 머리를 가진 물고기 가운데 들어가고, 검의 바퀴가 몸을 둘러 돌면서 베면 베는 대로 다시 생겨났다. 종소리를 들으면 검의 바퀴가 허공에 멎고, 이러한 인연 때문에 사자를 보내 아뢰어 길게 종을 치게 하여 나의 고통을 멎게 하였다는 것이다.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‘入非之位’는 문맥상 법사(法事)에 참여하여 시비를 판별하는 지위로 보고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[용어] ‘量影’은 그림자의 길이로 시간을 재는 뜻으로 보아 직역하였다.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‘四稚’는 네 차례의 건추 소리로 이해하여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即增一阿含云。若打鐘時一切惡道諸苦並得停止。此並因緣相召。自然之理不亡。余親承。有斂念者被鬼神送物(云云)。世有濫用知鐘者。此非聖言。諸經論但云打擊檛等。知淨之語不通於俗及以自為。早須廢捨。二明來處通局者。初明處之分齊。二明用之通局。初中界之來意。開制不同如結界中說。今直明其二種差別。若作法界則有三別。有戒場者四處集僧各得行事。一在戒場。二在空地。三在大界。四在界外。若無戒場二處各集。若小界者既不立相直指坐處。無外可集。若論自然。隨處遠近則有四別。謂聚落蘭若道行水界。皆不為物造。隨人所居即有分局。故曰自然。當律無文。諸部詳用。初聚落中有二。若可分別者。十誦云。於無僧坊聚落中。初作僧坊未結界。隨聚落界。是僧坊界(下文齊行來處。此制分齊。四分聚落界取院相)。此內不得別眾。問蘭若處有僧坊。欲結界何處集僧。答十誦云。隨聚落即僧坊界。今周匝院相與聚落之相不分。不須五里集人。故下文無聚落蘭若初起僧坊乃云一拘盧界。故知先有僧坊即同村界。律中僧村四相二界不別。必院相不周乃可依蘭若集僧。若聚落有僧不可知者。僧祇中。若城邑聚落界分不可知者。用五肘弓七弓種一樹。齊七樹相去使異眾相見。不犯別眾各得成就。準相通計。七樹六間得六十三步。不同前解七間七十三步半。如義鈔廢立。二明蘭若者。統明蘭若乃有多種。謂頭陀寄衣盜戒僧界衣界難事。且明僧界。餘下隨明。蘭若一界諸部不定。多言僧界盡一拘盧舍(明了論疏云一鼓聲間)。雜寶藏中翻為五里。相傳用此為定。若有難者。如善見云。阿蘭若界者。極小方圓七槃陀。一槃陀二十八肘。若不同意者於外得作法事。計有百九十六肘。肘各尺八。總有五十八步四尺八寸。三道行界者。薩婆多云。比丘遊行時。隨所住處縱廣有拘盧舍界。此中不得別食別布薩。亦不明大小。此論解十誦。律文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곧 『증일아함』에서 이르기를, “만일 종을 칠 때에는 모든 악도(惡道)의 온갖 고통이 모두 멎는다.”고 하였다. 이는 모두 인연으로 서로 불러 일으키는 것이니, 자연스러운 이치는 없어지지 않는다. 나도 친히 전해 들은 바가 있다. 마음을 거두어 염한 자가 귀신에게서 물건을 전달받은 일도 있었다(운운). 세상에는 ‘지종(知鐘)’이라는 말을 함부로 쓰는 이들이 있으나, 이것은 성인의 말이 아니다. 여러 경론에서는 다만 치고 두드리는 것 등을 말할 뿐이다. ‘지정(知淨)’이라는 말은 세속에도 통하지 않고, 스스로 하는 일에도 맞지 않는다. 마땅히 일찍 폐기해야 한다. 둘째로 오는 곳의 통용과 한계를 밝힌다. 먼저 장소의 분제(分齊)를 밝히고, 둘째로 사용의 통용과 한계를 밝힌다. 첫째 가운데서는 계(界)를 세운 뜻을 말한다. 허용과 제정이 서로 다름은 「결계」 가운데에서 말한 것과 같다. 이제 다만 그 두 종류의 차별만을 밝힌다. 만일 작법계(作法界)라면 세 가지 차별이 있다. 계단(戒場)이 있는 경우에는 네 곳에서 승중을 모아 각각 일을 행할 수 있다. 첫째는 계단 안이고, 둘째는 빈 땅이며, 셋째는 대계(大界) 안이고, 넷째는 계 밖이다. 계단이 없으면 두 곳에서 각각 모인다. 만일 소계(小界)라면 이미 따로 경계를 세우지 않고 다만 앉는 곳을 가리킬 뿐이므로, 그 밖에 따로 모일 곳이 없다. 만일 자연계로 말하면, 장소의 원근에 따라 네 가지 차별이 있다. 곧 취락계, 아란야계, 도행계, 수계(水界)이다. 이들은 모두 어떤 사물을 위해 인위적으로 만든 것이 아니고, 사람이 사는 바를 따라 곧 구분과 한계가 생긴다. 그러므로 ‘자연’이라 한다. 해당 율에는 문장이 없으나, 여러 부(部)에서 자세히 쓰고 있다. 먼저 취락 가운데에는 두 경우가 있다. 만일 구분할 수 있는 경우에는, 『십송율』에 이르기를, 승방이 없는 취락 가운데에서, 처음 승방을 지었으나 아직 결계를 하지 않았으면, 취락의 경계를 따르니, 이것이 곧 승방의 경계이다(아래 글은 행하는 곳과 오는 곳을 가지런히 말한 것이다. 이것은 분제를 제정한 것이며, 『사분율』의 취락계는 뜰의 형상을 취한다). 이 안에서는 별중(別衆)을 해서는 안 된다. 묻는다. 아란야한 곳에 승방이 있을 때, 결계를 하고자 하면 어느 곳에서 승중을 모아야 하는가. 답한다. 『십송율』에 이르기를, 취락을 따르면 곧 승방의 경계가 된다. 이제 사방으로 둘러싼 뜰의 형상과 취락의 형상이 구별되지 않으니, 다섯 리 밖에서 사람을 모을 필요가 없다. 그러므로 아래 글에서는 취락이 없는 아란야에 처음 승방을 세운 경우에야 비로소 한 구로사(拘盧舍)의 경계라 하였다. 그러므로 먼저 승방이 있으면 곧 촌락의 경계와 같음을 알 수 있다. 율 가운데에서는 승방과 촌락의 네 가지 형상과 두 경계가 다르지 않다. 반드시 뜰의 형상이 두루 갖추어지지 않았을 때에야 아란야에 의거하여 승중을 모을 수 있다. 만일 취락에 승중이 있어도 알 수 없는 경우에는, 『승기율』 가운데, 성읍이나 취락의 경계 분할을 알 수 없으면, 다섯 자 활을 써서 일곱 활마다 나무 한 그루를 심고, 일곱 그루의 나무를 기준으로 서로 떨어지게 하여 다른 대중이 서로 보이게 하며, 별중의 허물을 범하지 않고 각각 성취할 수 있다. 형세를 통하여 계산해 보면, 일곱 나무의 여섯 간격은 예순세 보가 된다. 앞서 해석한 일곱 간격에 일흔세 보 반이 된다는 설과는 다르다. 「의초」에서 취사한 것과 같다. 둘째로 아란야를 밝힌다. 통틀어 말하면 아란야에는 여러 종류가 있다. 곧 두타, 의복을 맡기는 법, 도계(盜戒), 승계, 의계, 난사(難事) 등을 말한다. 여기서는 우선 승계를 밝힌다. 그 나머지는 아래에서 따라 밝힌다. 아란야의 한 경계는 여러 부에서 일정하지 않다. 대체로 승계는 한 구로사를 다한다고 말하며(『명료론소』에서는 북소리 한 번 들리는 거리라 하였다). 『잡보장경』에서는 이를 다섯 리라고 번역하였다. 서로 전해 오면서 이것을 기준으로 삼는다. 만일 이의가 있으면, 『선견율비바사』에서 이르기를, “아란야의 경계는, 극소로는 방형이든 원형이든 일곱 반타(槃陀)이다. 한 반타는 스물여덟 주(肘)이다. 만일 뜻을 같이하지 않는 자가 있으면 그 밖에서 법사를 행할 수 있다. 계산하면 백아흔여섯 주가 된다. 한 주는 각각 한 자 여덟 치이다. 모두 합하면 쉰여덟 보 네 자 여덟 치가 된다. 셋째로 도행계를 말하면, 『살바다론』에서 이르기를, 비구가 유행할 때에는, 머무는 곳을 따라 세로와 가로로 한 구로사의 경계가 있다. 이 안에서는 따로 식사하거나 따로 포살해서는 안 된다. 또한 크고 작음을 따로 밝히지 않는다. 이것은 이 논이 『십송율』을 풀이한 것이다. 율문에 이르기를,</w:t>
      </w:r>
    </w:p>
    <w:p>
      <w:pPr>
        <w:pStyle w:val="EditorialNote"/>
        <w:spacing w:after="80"/>
        <w:ind w:left="113"/>
        <w:shd w:fill="FFF7D6"/>
        <w:pBdr>
          <w:left w:val="single" w:sz="12" w:space="5" w:color="D4A72C"/>
        </w:pBdr>
      </w:pPr>
      <w:r>
        <w:rPr>
          <w:rFonts w:ascii="Noto Sans KR" w:hAnsi="Noto Sans KR" w:eastAsia="Noto Sans KR"/>
        </w:rPr>
        <w:t>교감·번역 메모 | [교감] ‘(云云)’는 원문 그대로 두었다.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六百步為拘盧舍。四明水界者。五分云。水中自然界者。若在水中行。眾中有力人水灑及處。善見云。若擲水若散沙。已外比丘不妨。取水常流處。深淺皆得作自然。潮水不得。若船上布薩。應下矴。不得繫著岸及水中樹根。謂與陸地界相連。若水中石木樹等悉是水界。謂離陸地者。今更總論二界之體。若三種作法。隨處限局。不約方隅。若論自然則有不定。若聚落中界分可知。隨其分齊亦無方圓。不可分別人解不同。問為身四面各取六十三步。為身一面取三十一步半耶。答四面各取六十三步。故彼文云。七樹之間異眾相見而不犯別。此二眾相望不論界相。問彼此俱秉羯磨。自然定量若為廣狹。答諸說不同。今解彼此二眾各一面有三十一步半。通就二眾則六十三步(此自然常有。不問秉法不秉法。界恒隨定)。故僧祇中異眾者。望二處比丘身也。今若界外無人。則身面各三十一步半。是隨分自然。若有人者。但令異界自然在我自然界外。無錯涉之過並成法事。今行事之家恐有別眾。但為深防故於方面各半倍之。實而言之。各半減是。故薩婆多云。比丘隨遊行住處有縱廣自然界。問自然界者。為方圓耶。答昔云定方。今解不然。若界方[1]者。四維有餘。則無教可準。今言。自然界中不定方圓。若四面四維各無異界。此界定圓。若有別界。則尖斜不定。故十誦云。方各一拘盧舍者。謂身面所向之方。非謂界形畟方也。文云弟子隨師。方面遊行可亦不得四維也。五分亦云。去身面拘盧舍也。善見亦云。方圓七槃陀界。文自明矣。乃至結大界以三由旬為量。明了論云。合角量取三由旬也。故廣引誠證。定方須廢。二明用僧分齊。此宗四種論僧。汎論僧義。並取四人已上能御聖法辨得前事者。名之為僧。若狂亂睡眠所為之人通及能所相有乖越。不入僧數。通而辨僧則有七種。</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육백 보를 한 구로사로 삼는다. 넷째로 수계를 밝힌다. 『오분율』에 이르기를, 물 가운데의 자연계는, 물속에서 행할 때, 대중 가운데 힘이 있는 사람이 물을 뿌칠 수 있는 데까지를 말한다. 『선견율비바사』에 이르기를, 물을 던지거나 모래를 뿌렸을 때, 그 밖에 있는 비구는 방해되지 않는다. 늘 흐르는 물이 있는 곳을 취하되, 깊고 얕음에 관계없이 모두 자연계로 삼을 수 있다. 조수(潮水)는 안 된다. 만일 배 위에서 포살할 때에는, 마땅히 닻을 내려야 한다. 언덕이나 물속의 나무뿌리에 매어 두어서는 안 된다. 이는 육지의 경계와 이어지기 때문이다. 물속의 돌이나 나무 같은 것은 모두 수계에 속한다. 곧 육지에서 떨어져 있는 것들을 말한다. 이제 다시 두 종류 경계의 체를 총론한다. 만일 세 종류의 작법계라면, 장소에 따라 한계를 정하고, 방위나 모퉁이에 얽매이지 않는다. 만일 자연계로 논하면 일정하지 않음이 있다. 만일 취락 가운데서 경계의 구분을 알 수 있으면, 그 분제에 따를 뿐 역시 방형이나 원형은 없다. 구분할 수 없는 경우에는 사람들의 해석이 서로 다르다. 묻는다. 몸의 사방에서 각각 예순세 보를 취하는가, 아니면 몸의 한 면에서 서른한 보 반을 취하는가. 답한다. 사방에서 각각 예순세 보를 취한다. 그러므로 그 글에 이르기를, 일곱 나무 사이에서 다른 대중이 서로 보더라도 별중의 허물을 범하지 않는다고 하였다. 이는 두 대중이 서로 마주 보는 경우로, 경계의 형상을 논한 것이 아니다. 묻는다. 피차가 모두 갈마를 집행한다면, 자연계의 일정한 분량은 넓고 좁음이 어떠한가. 답한다. 여러 설이 서로 다르다. 이제 해석하면, 피차의 두 대중은 각각 한 면에 서른한 보 반을 가진다. 두 대중을 통틀어 보면 예순세 보가 된다(이 자연계는 항상 있는 것이다. 법을 집행하든 하지 않든 묻지 않으며, 경계는 언제나 따라 정해져 있다). 그러므로 『승기율』 가운데 말하는 다른 대중이란, 두 곳의 비구 몸을 기준으로 본 것이다. 이제 만일 경계 밖에 사람이 없으면, 몸의 각 면은 각각 서른한 보 반이 된다. 이것이 분수에 따른 자연계이다. 만일 사람이 있으면, 다만 다른 경계의 자연계가 나의 자연계 밖에 있도록만 하면, 서로 뒤섞이는 허물이 없어서 모두 법사를 성취할 수 있다. 지금 행사를 하는 사람들은 별중이 있을까 두려워하여, 깊이 방지하기 위해 각 방면에서 이를 반만큼 더 늘려 잡는다. 실상으로 말하면, 각각 그 반만 줄이면 된다. 그러므로 『살바다론』에 이르기를, 비구는 유행하며 머무는 곳을 따라 세로와 가로의 자연계가 있다고 하였다. 묻는다. 자연계라는 것은, 방형인가 원형인가. 답한다. 옛날에는 일정한 방형이라 하였으나, 지금 해석으로는 그렇지 않다. 만일 경계가 방형[1]이라면, 네 모서리에 남는 부분이 있게 되니, 가르침 가운데 준거할 만한 것이 없다. 이제 말하면, 자연계는 방형과 원형이 일정하지 않다. 만일 사면과 사유(四維)에 각각 다른 경계가 없으면, 이 경계는 틀림없이 원형이다. 만일 별도의 경계가 있으면, 뾰족하고 비스듬하여 일정하지 않다. 그러므로 『십송율』에 이르기를, “방향마다 각각 한 구로사”라는 것은, 몸의 면이 향한 방향을 말하는 것이지, 경계의 형상이 반듯한 네모라는 뜻이 아니다. 글에서 “제자는 스승을 따라”라고 한 것도, 방면을 따라 유행한다는 뜻이니, 어찌 사유를 따로 얻을 수 있겠는가. 『오분율』에서도 또한 이르기를, 몸의 면에서 구로사만큼 간다고 하였다. 『선견율비바사』에서도 또한 이르기를, 방형이든 원형이든 일곱 반타의 경계라 하였다. 글이 저절로 분명하다. 나아가 대계를 맺을 때에는 세 유순을 분량으로 삼는다. 『명료론』에 이르기를, 모서리를 합하여 재어 세 유순을 취한다고 하였다. 그러므로 널리 진실한 증거를 인용하였으니, 일정한 방형설은 마땅히 폐기해야 한다. 둘째로 쓰이는 승수의 분제를 밝힌다. 이 종(宗)에서는 네 종류로 승가를 논한다. 대체로 승가의 뜻을 논하면, 모두 네 사람 이상으로서 성법을 다스리고 앞의 일을 판별할 수 있는 이를 취하여, 이를 승가라고 이름한다. 만일 광란한 사람, 자는 사람, 법사(法事)의 대상이 되는 사람 등처럼 능동과 수동의 형세에 어긋남이 있으면, 승수에 들지 않는다. 통틀어 승가를 분별하면 일곱 종류가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始從一人乃至二十人各有成敗不同。廣如別鈔。初明四人僧者。謂說戒結界等事用之。二五人僧者。謂邊地受戒自恣等法。若據僧祇。捨墮懺悔五人僧攝。謂受懺悔主作白和僧為他所量。不入僧數。今以當宗不了。僧祇為定。三十人僧。謂中國受戒。四二十人僧。謂出僧殘罪也。前之四僧若取能秉法名僧。四人實辨一切羯磨。今隨事用故須三別。又前四人若據自行。以成僧體並須清淨。以犯小罪不應羯磨故。若論眾法。則有二別。若為說戒懺悔滅罪必須清淨。以有犯者不得說戒不得聞戒。不得向犯者懺悔。犯者不得受他解罪故也。若受戒等生善門中。但取相淨。便堪足數。前人尊仰便成法事。故開停僧殘行法。犯戒和尚但令不知應受戒事。薩婆多云。不得用天眼耳知他惡法。但以肉眼見聞等。廣如足數法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한 사람으로부터 스무 사람에 이르기까지 각각 성취와 불성취가 다르다. 자세한 것은 별도의 초(鈔)에 있다. 첫째로 네 사람 승가를 밝히면, 설계, 결계 등의 일에 쓴다. 둘째로 다섯 사람 승가를 말하면, 변지에서의 수계와 자자 등의 법을 말한다. 만일 『승기율』에 의하면, 사타죄(捨墮罪)의 참회는 다섯 사람 승가에 속한다. 곧 참회를 받는 주인이 백(白)을 하여 승가를 화합시키는 이는 다른 이를 위한 대상이 되므로, 승수에 들지 않는다. 지금 우리 종에서는 이 점이 분명하지 않으므로, 『승기율』을 기준으로 삼는다. 셋째는 열 사람 승가이다. 곧 중국(中國)에서의 수계를 말한다. 넷째는 스무 사람 승가이다. 곧 승잔죄를 벗겨 주는 일을 말한다. 앞의 네 종류 승가를 법을 집행할 수 있는 자라는 뜻으로 취하면, 네 사람만으로도 실로 모든 갈마를 처리할 수 있다. 그러나 이제는 일에 따라 쓰기 때문에 세 가지 구별이 필요하다. 또 앞의 네 사람을 자기 자신에게서 말하면, 승체를 이루는 데에는 모두 청정해야 하고, 소죄를 범한 자는 갈마에 응해서는 안 되기 때문이다. 만일 대중의 법으로 논하면, 두 가지 구별이 있다. 설계, 참회, 멸죄를 위한 경우에는 반드시 청정해야 한다. 범한 바 있는 자는 설계를 할 수 없고 계를 들을 수도 없으며, 범한 자에게 참회할 수도 없고, 범한 자는 다른 이가 죄를 풀어 주는 것을 받을 수 없기 때문이다. 만일 수계 등 선법을 낳는 문에서는, 다만 상(相)의 청정함만 취하면, 곧 족수(足數)가 될 수 있다. 앞의 사람이 존경하여 우러르면 곧 법사가 성립한다. 그러므로 승잔행법을 정지한 자도 허용한다. 범계한 화상이라도 다만 그가 수계에 응하는 일임을 알지 못하게 하면 된다. 『살바다론』에 이르기를, 천안·천이로 다른 이의 악법을 알아서는 안 된다. 다만 육안으로 보고 들은 것 등에 의해야 한다. 자세한 것은 「족수법」 가운데와 같다.</w:t>
      </w:r>
    </w:p>
    <w:p>
      <w:pPr>
        <w:pStyle w:val="Heading1"/>
        <w:keepNext/>
      </w:pPr>
      <w:r>
        <w:rPr>
          <w:rFonts w:ascii="Noto Sans KR" w:hAnsi="Noto Sans KR" w:eastAsia="Noto Sans KR"/>
        </w:rPr>
        <w:t>족수중상편 제3</w:t>
      </w:r>
    </w:p>
    <w:p>
      <w:pPr>
        <w:pStyle w:val="SmallMeta"/>
      </w:pPr>
      <w:r>
        <w:rPr>
          <w:rFonts w:ascii="Noto Sans KR" w:hAnsi="Noto Sans KR" w:eastAsia="Noto Sans KR"/>
        </w:rPr>
        <w:t>足數眾相篇第三(別眾法附)  |  족수중상편 제3(별중법 부록).</w:t>
      </w:r>
    </w:p>
    <w:p>
      <w:pPr>
        <w:pStyle w:val="Heading2"/>
        <w:keepNext/>
      </w:pPr>
      <w:r>
        <w:rPr>
          <w:rFonts w:ascii="Noto Sans KR" w:hAnsi="Noto Sans KR" w:eastAsia="Noto Sans KR"/>
        </w:rPr>
        <w:t>문단 056  ·  [0007c27]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[0007c27] 上已明其來集。而用僧須知應法。若託事無違。雖非僧體而堪成僧用。必於緣差脫。不妨清淨入非僧攝。以此二途故。當料簡使是非兩異取捨自分焉。就中例四。初明體是應法。於事有違故不足數。二體境俱非。雖假緣亦不足數。三體非僧用。於緣成足。四約緣有礙。不妨成法少分不足。初明是淨僧相違故不足者。四分不足數中。所為作羯磨人。神足。在空．隱沒．離見聞處．別住．戒場．上六人。餘者非無此義。故捨戒中。顛狂瘂聾中邊死人眠人自語前人不解並不成捨。謂不足數也。今取他部明文證成。十誦中。睡眠比丘若聞白已睡者。得成擯人未白前睡不足數也。亂語人憒鬧人入定人瘂人聾人具二人狂人亂心人病壞心人樹上比丘十二種人。摩得勒伽。重病人邊地人癡鈍人等滿眾自恣。一切不成。餘同十誦。僧祇中。與欲人若隔障。若半覆半路中間隔障。若半覆半露伸手不相及。露地伸手不相及。乃至行作羯磨坐。則成別。住坐臥互作。廣如別眾中。義加醉人自語不解顛倒異言前人不練不解之人。是不足攝。就中相隱難知者隨初解析。初言所為作羯磨者。以此人是乞法之人。為僧所量不入僧限。若通四內若將入數。僧不滿四。唱羯磨時以所牒人不入僧用。若爾四人受日四僧不列。亦應得成。答一人所為。三非僧。故不能秉法。文不列者事同五人並是所為。故四人僧者直取能秉。不同說戒結界所為則無正作法者為僧作故。神足在空。毘尼母云。空中無分齊故。與陸地別也。隱沒者。謂入地也。井窨之類有僧。是別非足。離見聞者僧祇中。謂同覆處離見聞。其相如室宿中說。此謂離比座見聞。不取說戒師羯磨者見聞也。如義鈔說。別住者。昔云同一界不盡集。今謂界外比丘濫將入數。非謂眼見在界外。以界分不知冥然在外作法不成故云不足。戒場上者。由前外界不成。謂言在內者得。此二界同在自然。不同一相。是別界故。睡眠亂語憒鬧入定等由本無心同秉法故。十誦中。證他受戒各各入定亂語等不知羯磨成不。佛言並皆不成。</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위에서 이미 그 모여드는 방식을 밝혔다. 그러나 승중을 쓸 때에는 반드시 법에 응함을 알아야 한다. 만일 일에 의탁하여도 어긋남이 없으면, 비록 승체는 아니더라도 승가의 쓰임을 이룰 수 있다. 반드시 연(緣)에서 벗어나거나 차이가 있어도, 청정함에 방해가 되지 않으면 비승(非僧)의 범주에 넣는다. 이 두 갈래가 있기 때문에, 마땅히 가려서 옳고 그름 두 갈래를 다르게 하고 취사도 저절로 구분되게 해야 한다. 그 가운데 네 가지 예가 있다. 첫째는 체는 법에 응하나, 일에는 어긋남이 있어 족수가 되지 못하는 경우를 밝힌다. 둘째는 체와 경계가 모두 그르러, 비록 가연(假緣)이라도 족수가 되지 못하는 경우이다. 셋째는 체는 승가가 아니지만 쓰임은 승가로서, 인연에 따라 족수가 성립하는 경우이다. 넷째는 인연에 장애가 있으나, 법사의 성립에는 방해가 없되 일부만 족수에서 빠지는 경우이다. 첫째로 청정한 승가이지만 형세가 어긋나 족수가 되지 못하는 경우를 밝힌다. 『사분율』의 족수에 들지 못하는 경우 가운데, 갈마의 대상이 되는 사람, 신족(神足)으로 움직이는 사람, 허공에 있는 사람, 숨은 사람, 보고 듣는 곳을 떠난 사람, 별주하는 사람, 계장(戒場)에 있는 사람, 이상 여섯 사람이다. 나머지 경우에도 이런 뜻이 없는 것은 아니다. 그러므로 사계(捨戒)의 경우에도, 전광한 사람, 벙어리, 귀머거리, 중간 사람과 변방 사람, 죽은 사람, 자는 사람, 혼잣말하는 사람, 앞의 사람이 이해하지 못하는 경우는 모두 사계가 성립하지 않는다. 이는 곧 족수가 되지 못함을 말한다. 이제 다른 부의 명문을 취해 이를 증명한다. 『십송율』 가운데, 자는 비구가 백(白)을 들은 뒤에 잠들면, 남을 빈출하는 일은 성립하지만, 백하기 전에 잠들면 족수가 되지 못한다. 헛소리하는 사람, 어지럽고 혼미한 사람, 선정에 든 사람, 벙어리, 귀머거리, 두 가지 장애를 함께 가진 사람, 미친 사람, 마음이 어지러운 사람, 병들어 마음이 상한 사람, 나무 위에 있는 비구 등 열두 종류의 사람이 있다. 『마득륵가』에서는, 중병인 사람, 변지 사람, 어리석고 둔한 사람 등이 대중을 채워 자자를 행하는 경우도, 모두 성립하지 않는다. 그 나머지는 『십송율』과 같다. 『승기율』 가운데, 욕(欲)을 맡긴 사람이 만일 장애물로 막혀 있거나, 반은 덮인 곳에 있고 반은 길에 있으며, 그 사이에 장애물이 있거나, 반은 덮인 곳에, 반은 드러난 곳에 있으면서 손을 뻗어도 서로 닿지 않거나, 드러난 곳에서 손을 뻗어도 서로 닿지 않으면, 나아가 갈마를 행하는 자리까지, 곧 별중이 된다. 서고 앉고 눕는 형세가 서로 달라도, 자세한 것은 「별중」 가운데와 같다. 뜻으로 더하면 술 취한 사람, 혼자 말하여 뜻이 통하지 않는 사람, 거꾸로 잘못 말하는 사람, 앞의 사람의 말을 익히지 못하여 이해하지 못하는 사람도 이에 포함된다. 이는 모두 족수가 되지 못하는 범주에 속한다. 그 가운데 형상이 숨겨져 알기 어려운 것은 처음 뜻을 따라 풀어 설명한다. 먼저 ‘갈마의 대상이 되는 사람’이라 한 것은, 이 사람이 법을 청하는 사람이기 때문이다. 그는 승중이 헤아리는 대상이므로 승수의 한계에 들지 않는다. 만일 네 사람 안에 그를 넣어 수를 채우려 한다면, 승가는 네 사람에 차지 못한다. 갈마를 선창할 때에는 거명되는 사람은 승가의 용도에 들지 않기 때문이다. 그렇다면 네 사람이 수일(受日)을 받을 때 네 사람 승가를 열거하지 않은 것도, 또한 성립해야 하지 않겠는가. 답한다. 한 사람은 법의 대상이고, 나머지 셋은 승가가 아니므로, 법을 집행할 수 없다. 글에서 열거하지 않은 것은 그 일이 다섯 사람의 경우와 같아서 모두 법의 대상이 되기 때문이다. 그러므로 네 사람 승가라고 할 때에는 다만 법을 집행할 수 있는 자만 취한다. 이는 설계와 결계의 경우처럼 그 대상이 따로 없는 것과는 같지 않으니, 그때는 정작 법을 행하는 사람이 승가를 위하여 행하기 때문이다. 신족으로 허공에 있는 사람은, 『비니모론』에서 이르기를, 허공 가운데에는 분제가 없기 때문에, 육지와는 다르다. 숨은 사람이란, 곧 땅속에 들어간 사람을 말한다. 우물이나 움과 같은 데에 승중이 있어도, 이는 별중일 뿐 족수가 아니다. 보고 듣는 곳을 떠난 사람에 대해서는 『승기율』 가운데, 함께 덮인 곳에 있으면서 보고 듣는 곳을 떠난 경우를 말한다. 그 모습은 「실숙」 가운데에서 말한 것과 같다. 이는 곧 같은 자리의 보고 들음에서 벗어남을 말하는 것이지, 설계사나 갈마사의 보고 들음을 취하는 것은 아니다. 이는 「의초」에서 말한 바와 같다. 별주(別住)하는 사람이란, 옛날에는 같은 한 경계 안에서 다 모이지 않은 것이라 하였으나, 이제는 계 밖의 비구를 함부로 끌어들여 숫자에 넣는 것을 말한다. 눈으로 보기에 계 밖에 있다는 뜻이 아니다. 경계 구분을 알지 못하여 어두운 가운데 계 밖에 있으면서 법사를 행해도 성립하지 않기 때문에 족수가 아니라고 말하는 것이다. 계장(戒場) 위에 있는 사람이란, 앞서 외계(外界)에서는 성립하지 않으므로, 그 안에 있는 자는 된다고 말하게 된다. 이 두 경계는 같은 자연계 안에 있지만, 하나의 상(相)으로 같지 않다. 이는 별개의 경계이기 때문이다. 잠든 사람, 헛소리하는 사람, 혼미한 사람, 선정에 든 사람 등은 본래 마음이 없어 함께 법을 집행할 수 없기 때문이다. 『십송율』 가운데, 다른 이의 수계를 증명하는 자들이 각각 선정에 들거나 헛소리하는 등 갈마의 성립 여부를 알지 못하면, 부처님께서 모두 성립하지 않는다고 말씀하셨다.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準此僧數必多者亦許成就。縱在房中睡眠醉亂者理亦開成。餘同羯磨法中說。瘂聾等三由根不具不成證故。大德僧聽不忍者說並闕二能故不足也。準伽論云。若聞大語聲者。得成法事。狂等三人由心無記故不足。若準律中。常憶常來不憶不來此之二人既不得法。初人成用。後人不足。若互憶忘及來不來未得羯磨不得別他。若得羯磨縱使病差則通不足。痛惱心亂例同狂三。重病人者由心昏沈不樂無情緣法。邊地人者言不領當中國之人亦不足邊。必後知語二通相足。癡鈍人者不知言義未了是非。則非斷割之匠。必言解羯磨齊文而已。亦開成足。與欲之人心同身乖。言隔障者。謂同障覆而別隔者不成同相。或言露地而隔者。半覆中間障。若伸手不相及者。謂半僧簷下。半僧階下。中間施隔。或復無障伸手不及。並非同住之相。言露地伸手不及者。此言相顯。覆處不須。露地加法必須相接。說戒羯磨等師並在僧一尋之內令伸手相及。所為之人雖非數限。亦須相內。二由具二非假緣不足者。四分中。若為比丘作羯磨。以比丘尼足數。式叉尼。沙彌沙彌尼。十三難人。被三舉人。滅擯。應滅擯人。二十二種。問犯邊罪等十八人及尼中四人。為自言故不足。為體不足。答解者多途。今言。此等體既非僧。若僧同知故不足數。必不知者成足。如與欲中不同。前門中知與不知俱不足數。故不持戒和尚中四句料簡。前三句由不知故得戒。第四句由知從此人受戒不得故不足數。所以文中及十誦並安若言等。昔人以體不合故不足。即將破戒和尚在十人之外。此非正解。何者。若不知犯。則不得輒用他部。以四分制十人僧。若知他犯。羯磨則不得牒。以實知非比丘故。十誦中加一白衣。亦不入數。上明僧相。並形同出家。相有濫故。得共法事。必著俗服相形明了。亦無同法之義。十誦白衣謂本受戒不得者。亦有受後難緣須著俗服者亦應同法。由本是僧即知。作法之時窮問。界內俗人之中頗有曾受具戒不捨者。不要答無者方無別眾。</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이에 준하면 승수가 반드시 많을 때에는 또한 성립함을 허락한다. 설령 방 안에서 자거나 술에 취해 어지러운 자가 있어도, 이치상으로는 또한 성립하도록 열어 두었다. 나머지는 「갈마법」 가운데 말한 것과 같다. 벙어리·귀머거리 등 세 부류는 감관이 갖추어지지 않아 증명이 성립하지 않기 때문이다. “대덕 승가께서는 들으십시오”라는 말을 듣지 못하거나 말하지 못하는 자는 두 가지 능력이 모두 빠져 있으므로 족수가 되지 못한다. 『가론』에 준하면 이르기를, 큰 소리의 말을 들을 수 있으면, 법사는 성립할 수 있다. 미친 사람 등 세 부류는 마음이 무기(無記)이기 때문에 족수가 되지 못한다. 율에 준해 보면, 늘 기억하고 늘 오는 사람과 기억하지 못해 오지 않는 사람, 이 두 사람은 이미 법을 얻지 못한다. 첫 번째 사람은 쓰임이 성립하고, 뒤의 사람은 족수가 되지 못한다. 만일 기억함과 잊음, 옴과 오지 않음이 서로 뒤섞이면 아직 갈마를 얻지 못하였으므로 다른 이와 구별할 수 없다. 만일 갈마를 얻은 뒤라면 비록 병이 나았다 하더라도 널리 족수가 되지 못한다. 고통과 번뇌로 마음이 어지러운 경우는 미친 세 부류와 같은 예이다. 중병인 사람은 마음이 혼침하여 법의 인연을 기꺼이 따르지 못하기 때문이다. 변지 사람은 말의 뜻을 이해하지 못하므로, 중국 사람이라도 그러하면 또한 변지 사람과 같이 족수가 되지 못한다. 반드시 뒤에 말을 알아듣고 두 가지가 서로 통하면 족수가 된다. 어리석고 둔한 사람은 말의 뜻을 모르고 시비를 분간하지 못하므로, 판단하여 결단하는 장인이 아니다. 다만 갈마문을 이해하여 글에 맞추는 정도만 가능하다면, 또한 열어 두어 족수로 삼을 수 있다. 욕을 맡긴 사람은 마음은 같지만 몸은 떨어져 있다. ‘장애물로 막혔다’는 것은, 같은 지붕이나 가림 아래에 있으나 별도로 막혀 있으면 같은 형상이 이루어지지 않음을 말한다. 혹은 드러난 땅에 있으면서도 막힌 경우를 말하기도 한다. 반은 덮이고 중간에 장애물이 있는 경우이며, 손을 뻗어도 서로 닿지 않는다는 것은, 대중의 절반은 처마 아래에 있고, 절반은 섬돌 아래에 있으며, 그 중간에 가로막는 것이 있는 경우를 말한다. 혹은 장애물은 없으나 손을 뻗어도 닿지 않는 경우도 있다. 이런 것들은 모두 함께 머무는 형상이 아니다. “드러난 땅에서 손을 뻗어도 닿지 않는다”는 말은, 그 형상이 드러나 분명하다는 뜻이다. 덮인 곳에서는 이 조건이 필요 없으나, 드러난 땅에서 법을 더할 때에는 반드시 서로 접해야 한다. 설계사와 갈마사 등은 모두 승중의 한 심(尋) 안에 있어 손을 뻗으면 서로 닿게 해야 한다. 법의 대상이 되는 사람은 비록 승수의 한계에 들지 않더라도, 또한 반드시 그 형상 안에 있어야 한다. 둘째로 두 가지 그름을 갖추어 가연(假緣)으로도 족수가 되지 못하는 경우를 밝힌다. 『사분율』 가운데, 비구를 위하여 갈마를 할 때, 비구니로 족수를 채우거나, 식차마나, 사미와 사미니, 열세 가지 난인(難人), 세 가지 거죄(擧罪)를 받은 사람, 멸빈(滅擯)된 사람, 마땅히 멸빈해야 할 사람, 이상 스물두 종류가 있다. 묻는다. 변죄(邊罪)를 범한 자 등 열여덟 사람과, 비구니 가운데 네 사람은, 스스로 말하였기 때문에 족수가 되지 못하는 것인가, 아니면 체 자체가 부족한 것인가. 답한다. 해석하는 길은 많다. 이제 말하면, 이들의 체는 이미 승가가 아니므로, 만일 승중이 함께 알면 족수가 되지 못한다. 반드시 알지 못하는 경우에는 족수가 성립한다. 이는 ‘욕을 맡기는’ 경우와는 다르다. 앞의 문에서는 알고 있든 모르고 있든 모두 족수가 되지 못한다. 그러므로 계를 지키지 않는 화상에 대하여 네 구절로 가려 설명한다. 앞의 세 구절은 알지 못했기 때문에 계를 얻고, 네 번째 구절은 알고서 이 사람에게서 수계하면 계를 얻지 못하기 때문에 족수가 되지 못한다. 그러므로 본문과 『십송율』 모두에 ‘만일 말하자면’ 등의 표현을 두었다. 옛 사람들은 체가 합당하지 않기 때문에 족수가 되지 못한다고 하였고, 그래서 범계한 화상을 열 사람 수 밖에 두었다. 이것은 바른 해석이 아니다. 어째서인가. 만일 범한 줄을 알지 못한다면, 함부로 다른 부의 설을 써서는 안 된다. 『사분율』은 열 사람 승가를 제정했기 때문이다. 만일 그가 범한 줄을 안다면, 갈마문에 그를 기재해서는 안 된다. 실로 그가 비구가 아님을 알기 때문이다. 『십송율』에서는 여기에 한 명의 백의를 더하더라도, 또한 승수에 들지 않는다. 위에서는 승상의 경우를 밝혔다. 이들은 모두 형상으로는 출가자와 같고, 형상이 서로 뒤섞일 수 있기 때문에, 함께 법사에 참여할 수 있다. 그러나 반드시 속복을 입어 형상이 분명해지면, 또한 같은 법에 참여할 뜻이 없다. 『십송율』에서 말한 백의는 본래 수계를 얻지 못한 자를 이르지만, 수계한 뒤 난연(難緣) 때문에 속복을 입어야 하는 자도 또한 같은 법에 참여해야 한다. 본래 승가였기 때문에 곧 알 수 있다. 법을 행할 때에는 끝까지 물어, 계 안의 속인 가운데 일찍이 구족계를 받았으면서도 버리지 않은 자가 있는지를 살피고, 그런 이가 없다고 답해야 비로소 별중이 없게 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舉之人。謂不見不懺惡邪不捨。廣如眾網中。滅擯者。謂犯重已舉至僧中白四除棄也。應滅擯者。亦犯重已舉來至僧因有難起未得加法。故律名入波羅夷說中。若雖犯重。僧未委知。而別人內知。未被紏舉。或不自言僧不知。犯重眾內一人知者則非僧數。並入應滅擯中。第三體雖非僧。託緣成用。即前門中人。據未自言已前。同僧法事並皆成就。若雖言竟無人知者亦成僧用。由相中無違便得辨事。故律中犯戒和尚由不知故得成法事。乃至邊罪並安若言等。文云。當以肉眼知他持犯等。十誦云。若犯重罪人。賊詐作比丘。本白衣時破戒人等。若先言有是過。作羯磨不成。若不言者。一切成就。薩婆多以有天眼者不說人惡。乃至若聽以天眼耳看僧淨穢者。人誰無過。但有大小無往不見。若開說者。則妨亂事多。故不聽說。言自言者。謂告人云我犯淫盜之類。四體雖犯法得成僧事。四分中訶責擯出依止遮不至白衣家等四人。應一切羯磨。但為僧治。故不得訶。覆藏本日治六夜出罪等四人十誦中行覆藏竟本日竟六夜竟合七人。不足僧殘等羯磨。不妨應餘法事。次明別眾(謂同一界住相中有華不同僧法。故云別眾也)。有二。初明別相。後明成不。初中四分云別眾者。應來者不來。是身口心俱不集。二應與欲者。不與欲來。是身心不集。三現前得訶人訶。謂心口不集。反此三種則成和眾。謂初人三業俱集。中者心口俱集。後人身口集。而心不集默坐不訶亦名和合。故文云。應訶者不訶。又云。舍利弗見眾僧如法羯磨而心不同。應作默然是如法也。又六群比丘往說戒處不坐。佛言非法。五分中背說戒羯磨坐臥等是別眾。僧祇中行作羯磨坐則別眾。四儀互作十二種人。別眾多相。理須明委。然與不足數中遞相交涉。且大分二。若身不至僧中是別眾攝。雖至僧中不足他數是不足數。然不足之人名通淨穢二人(淨僧睡定身不至僧亦不足也)。別眾之稱唯據清淨一色。義張四句料簡如別。若論學悔是不足限。必無解法亦開秉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세 번 거죄된 사람이란, 잘못을 보지 못하는 사람, 참회하지 않는 사람, 악견을 버리지 않는 사람을 말한다. 자세한 것은 「중망」 가운데와 같다. 멸빈된 사람이란, 중죄를 범한 뒤 거죄되어 승가 가운데 끌려와 백사갈마로 축출된 자를 말한다. 마땅히 멸빈해야 할 사람이란, 또한 중죄를 범해 거죄되어 승가에 왔으나, 난이 일어나 아직 법을 가하지 못한 자를 말한다. 그러므로 율에서는 이를 바라이(波羅夷)의 설명 가운데 넣어 둔다. 만일 비록 중죄를 범하였다 하더라도, 승중이 자세히 알지 못하고, 다른 사람이 속으로만 알고 있으며, 아직 규탄하여 거죄하지 않았다면, 혹은 스스로 말하지 않아 승중이 알지 못하는 경우에도, 중죄를 범한 사실을 대중 가운데 한 사람이라도 알고 있으면 곧 승수에 들지 않는다. 이런 경우는 모두 ‘마땅히 멸빈해야 할 사람’에 들어간다. 셋째 부류는 체는 비록 승가가 아니나, 인연에 의탁하여 쓰임이 성립한다. 곧 앞 문에서 말한 사람들이다. 스스로 말하기 이전을 기준으로 하면, 승가의 법사는 모두 성립한다. 비록 스스로 말했더라도 아무도 알지 못하면 또한 승가의 쓰임이 성립한다. 형상 가운데 어긋남이 없기 때문에 곧 일을 처리할 수 있는 것이다. 그러므로 율 가운데서도 범계한 화상은 그 사실을 모르기 때문에 법사가 성립할 수 있다. 나아가 변죄의 경우에도 모두 ‘만일 말하자면’ 등의 표현을 두었다. 글에 이르기를, 마땅히 육안으로 다른 이의 지계와 범계를 알아야 한다고 하였다. 『십송율』에 이르기를, 만일 중죄를 범한 사람이나, 도둑이 속여 비구 행세를 하거나, 본래 백의였을 때 계를 깨뜨린 사람 등은, 만일 먼저 이러한 허물이 있음을 말하면, 갈마를 해도 성립하지 않는다. 만일 말하지 않으면, 모든 것이 성립한다. 『살바다론』에서는 천안을 가진 자가 다른 이의 악을 말하지 않는다고 하였으며, 나아가 만일 천안과 천이로 승가의 청정함과 더러움을 살피도록 허락한다면, 사람 가운데 누가 허물이 없겠는가. 다만 허물에 크고 작음이 있을 뿐, 보이지 않는 바가 없을 것이다. 만일 그것을 말하도록 열어 둔다면, 일을 방해하고 어지럽히는 경우가 많게 되므로, 그러므로 말하는 것을 허락하지 않는다. ‘스스로 말한다’는 것은, 사람에게 “나는 음행이나 도둑질 따위를 범하였다”라고 알리는 것을 말한다. 넷째 부류는 비록 법을 범했더라도 승가의 일은 성립할 수 있다. 『사분율』 가운데 책망받는 사람, 빈출된 사람, 의지(依止)를 금지당한 사람, 백의의 집에 가지 못하게 된 사람 등 네 사람이, 모든 갈마에는 응할 수 있다. 다만 승가의 치벌을 받는 대상이기 때문에, 다시 책망의 주체가 되지는 못한다. 『십송율』에서는 복장(覆藏)을 마친 사람, 본일치(本日治)를 마친 사람, 육야법을 마친 사람, 출죄한 사람 등 네 사람, 곧 합하여 일곱 사람은, 승잔 등과 관련된 갈마에는 족수가 되지 못한다. 그러나 그 밖의 법사에 응하는 데에는 방해가 없다. 다음으로 별중(別衆)을 밝힌다(같은 한 경계 안에 머물면서 형상 가운데 어긋남이 있어 승가의 법과 같지 않은 경우를 말한다. 그러므로 별중이라고 한다). 두 가지가 있다. 먼저 별중의 형상을 밝히고, 뒤에서 성립 여부를 밝힌다. 첫째 가운데 『사분율』에서 말하는 별중이란, 와야 할 사람이 오지 않는 것이니, 이는 몸·말·마음이 모두 모이지 않은 것이다. 둘째는 욕(欲)을 주어야 할 사람이, 욕을 주지 않고 오는 것이니, 이는 몸과 마음이 모이지 않은 것이다. 셋째는 현전에 책망할 수 있는 사람이 책망하는 것이니, 이는 마음과 말이 모이지 않은 것이다. 이 세 가지를 반대로 하면 곧 화합된 대중이 된다. 곧 첫 번째 사람은 삼업이 모두 모이고, 가운데 사람은 마음과 말이 모두 모이며, 뒤의 사람은 몸과 말이 모인다. 마음은 모이지 않았더라도 잠자코 앉아 책망하지 않으면 또한 화합이라 한다. 그러므로 글에 이르기를, “책망해야 할 사람이 책망하지 않는다.”고 하였다. 또 이르기를, “사리불은 승중이 법답게 갈마하는 것을 보았으나 마음은 같지 않았다. 마땅히 잠자코 있어야 하니, 이것이 법다운 것이다.”라고 하였다. 또 육군비구가 설계하는 곳에 가서 앉지 않자, 부처님께서 비법이라 하셨다. 『오분율』에서는 설계와 갈마를 등지고 앉거나 눕는 것 등을 별중이라 한다. 『승기율』에서는 걸으면서 갈마를 행하고 다른 이는 앉아 있으면 곧 별중이 된다. 네 가지 위의를 서로 달리하는 경우에 열두 종류의 사람이 있다. 별중의 형상은 많으므로, 이치상 자세히 밝혀야 한다. 그러나 족수에 들지 못하는 경우와 서로 얽혀 있다. 우선 크게 둘로 나눈다. 몸이 승중 가운데 이르지 않은 경우는 별중에 속하고, 비록 승중 가운데 이르렀더라도 다른 이의 수를 채우지 못하면 족수 불성립에 속한다. 그러나 족수가 되지 못하는 사람이라는 명칭은 청정한 자와 더러운 자 두 종류에 모두 통한다(청정한 승려라도 잠들거나 선정에 들어 몸이 승중에 이르지 않으면 역시 족수가 되지 못한다). 별중이라는 명칭은 오직 청정한 한 종류에 근거한다. 뜻으로 네 구절을 세워 가리는 것은 별도의 설명과 같다. 만일 학회(學悔)를 논하면 족수에는 들지 못하는 범위이다. 반드시 법을 풀이할 사람이 없으면 그에게 집행하도록 허락하기도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문장이 길고 생략이 많아, 『십송율』의 관련 처분을 나열한 구문으로 보아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別亦無過。則中間人也。二解成不者。若別犯下四篇。是別眾攝。別犯初篇。縱謂淨想亦成法事。終是體壞無任同住。文云。無比丘有想。羯磨成而犯罪。以心不同。審知有犯。隨意別之。十三難人尼等四人三舉三狂等并聾瘂之類。或本非是僧。或中途被罰形差。病報緣礙故開。凡此等人未論足別。若對首作法。前境濫真。例取僧中。今行事者多有別相。更顯明之。眾取威儀相同不用心順。言威儀者。如僧祇中。行作法事坐則非法。五分病人背羯磨。佛言別眾。四分六群不坐。佛訶責之。理非和相。別眾中說。如行時食食住則犯足相同僧祇。二心虛實者。但令相順心違亦成證法。文云。現前應訶者不訶。又云。見如法羯磨而心不同。如前所列。若作法時問僧云。僧今和合何所作為。答云。某事羯磨。且待答者坐竟方始作白。廣有廢立如義鈔中。就僧坐中聽有立者除被治人。以是所為作羯磨者不足僧數。餘有所為坐乞如法。文義明說。秉羯磨人中除二種人。一威儀師立秉單白。為僧所使不得輒坐。二開立說戒。為令眾聞。自餘一切皆須坐秉(必有餘緣行臥亦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별중이라 해도 허물이 없으니, 곧 중간에 놓인 사람이다. 둘째로 성립 여부를 풀이한다. 만일 따로 하사편(下四篇)의 죄를 범한 경우에는, 별중에 속한다. 따로 초편(初篇)의 죄를 범한 경우에는, 설령 청정하다고 생각하더라도 법사는 성립하지만, 끝내 체가 무너졌으므로 함께 머무를 수 없다. 글에 이르기를, “비구가 없는데 비구가 있다고 생각하면, 갈마는 성립하나 죄를 범한다.”고 하였다. 마음이 같지 않기 때문이다. 분명히 범한 사실이 있음을 알면, 뜻에 따라 그를 별도로 떼어 놓는다. 열세 난인, 비구니 등 네 부류, 세 번 거죄된 자, 세 종류의 광인, 그리고 귀머거리와 벙어리 같은 부류는, 혹 본래 승가가 아니거나, 혹 도중에 벌을 받아 형상이 달라졌거나, 병보(病報)의 인연으로 장애가 있어 허용된 경우이다. 이와 같은 사람들은 아직 족수냐 별중이냐를 논할 대상이 아니다. 만일 대수법(對首法)을 행할 때에는, 앞의 대상이 진짜와 뒤섞일 수 있으므로, 승가의 경우에 준하여 취한다. 지금 행사를 하는 사람들에게는 별중의 형상이 많이 나타나므로, 다시 분명히 밝힌다. 대중은 위의의 형상이 같은지만 취하고 마음이 순응하는지는 쓰지 않는다. 위의라는 것은, 예컨대 『승기율』 가운데에서, 한 사람은 걸으면서 법사를 행하고 다른 사람은 앉아 있으면 곧 비법이 되는 것과 같다. 『오분율』에서는 병자가 갈마를 등지고 있자, 부처님께서 별중이라 하셨다. 『사분율』에서는 육군비구가 앉지 않자, 부처님께서 꾸짖으셨다. 이치상 화합의 형상이 아니므로, 별중 가운데서 설명한다. 예컨대 걸을 때 먹고, 먹을 때 서 있는 것도 범하는 형상은 『승기율』과 같다. 둘째로 마음의 허실을 말한다. 다만 외형이 순응하기만 하면 마음이 어긋나더라도 법을 증명하는 것은 성립한다. 글에 이르기를, “현전에 책망해야 할 사람이 책망하지 않는다.”고 하였고, 또 이르기를, “법다운 갈마를 보았으나 마음은 같지 않다.”고 하였다. 앞에서 열거한 것과 같다. 만일 법사를 행할 때 승중에게 묻기를, “승가가 지금 화합하였으니 무슨 일을 하고자 합니까?”라고 하면, 답하여 이르기를, “아무 일의 갈마입니다.”라고 한다. 우선 답한 사람이 앉기를 마친 뒤에야 비로소 백(白)을 시작해야 한다. 자세한 취사 판정은 「의초」 가운데와 같다. 승가가 앉는 가운데 서 있도록 허락되는 이는 치죄를 받는 사람을 제외한다. 그 사람은 갈마의 대상이 되는 자라 승수에 들지 않기 때문이다. 그 밖에 법의 대상이 되는 사람은 앉아서 청하면 법답다. 문장과 뜻에 분명히 설해져 있다. 갈마를 집행하는 사람 가운데에는 두 종류만 예외이다. 첫째는 위의사가 서서 단백을 집행하는 경우이다. 승가의 명을 받았으므로 함부로 앉을 수 없다. 둘째는 서서 설계하는 것을 허용하는 경우이다. 대중으로 하여금 듣게 하기 위해서이다. 그 밖의 모든 경우에는 반드시 앉아서 집행해야 한다(다만 다른 인연이 있으면 걷거나 누워서도 할 수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‘如行時食食住則犯足相同僧祇’는 위의가 서로 다른 경우의 예로 보아 잠정 번역하였다.</w:t>
      </w:r>
    </w:p>
    <w:p>
      <w:pPr>
        <w:pStyle w:val="Heading1"/>
        <w:keepNext/>
      </w:pPr>
      <w:r>
        <w:rPr>
          <w:rFonts w:ascii="Noto Sans KR" w:hAnsi="Noto Sans KR" w:eastAsia="Noto Sans KR"/>
        </w:rPr>
        <w:t>수욕시비편 제4</w:t>
      </w:r>
    </w:p>
    <w:p>
      <w:pPr>
        <w:pStyle w:val="SmallMeta"/>
      </w:pPr>
      <w:r>
        <w:rPr>
          <w:rFonts w:ascii="Noto Sans KR" w:hAnsi="Noto Sans KR" w:eastAsia="Noto Sans KR"/>
        </w:rPr>
        <w:t>受欲是非篇第四  |  수욕시비편 제4.</w:t>
      </w:r>
    </w:p>
    <w:p>
      <w:pPr>
        <w:pStyle w:val="Heading2"/>
        <w:keepNext/>
      </w:pPr>
      <w:r>
        <w:rPr>
          <w:rFonts w:ascii="Noto Sans KR" w:hAnsi="Noto Sans KR" w:eastAsia="Noto Sans KR"/>
        </w:rPr>
        <w:t>문단 057  ·  [0009b23]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[0009b23] 夫事生不意法出恒情。故對情而順其心。心順則於法無失。故名欲也。然則情事相反。故立法以撿之。撿則有事必明。若明故對門而辨。初明其緣。後明欲法。初中有三。一制意釋名明體。二有開遮。三定緣是非。初中制意者。凡作法事必須身心俱集方成和合。設若有緣不開心集則機教莫同。將何拔濟。故聽傳心口。應僧前事方能彼此俱辨。緣此故開與欲。釋名者。凡言欲者。多以希須為義。欲明僧作法事意決同集。但由緣差不遂情願。令送心達僧知無違背。故摩得伽云。云何名欲。欲者所作事樂隨喜。共同如法僧事。十誦云。欲名發心。如法僧事與欲名為欲法。辨體者。欲之所須有二。自有僧私同須。如說戒自恣等。以佛制有時限一切同遵。若叛有罪。自有單僧須者。如受戒捨懺等。僧須我和。我不必須。佛不正制也。二明開遮。律中唯除結界。餘並開之。雖非明文。以非制故。三緣是非者。若有犯戒事非法緣而與欲者。由事非故不合不成。若準文中。但云佛法僧塔看[1]病人六事是緣。文具正列。而六群作衣說欲。雖非正制。僧受行之。僧祇等律守房等緣。並如別顯。比者比丘多慢斯法不思來業妄行聖法。謂無病言病。不淨言淨。不欲言欲。令他。傳此妄語對眾。而說。隨僧多少一一人邊三波逸提。所傳之人知而為告一一三罪。惡業不輕。何為自怠。二明欲法。就中分三。初明與法。二明失法。三明遇緣成不。就初又分二。前明與法。二明說法。初中四分文不具足。義設云。大德一心念。某甲比丘如法僧事與欲清淨一說便止。準僧祇三說成就。今約四分文中。但一說成者。皆無結略之文。三說成法方云。第二第三亦如是說。</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무릇 일은 뜻하지 않게 생기고 법은 항상한 정리에 따라 나온다. 그러므로 사정에 맞추어 그 마음을 따르게 한다. 마음이 순응하면 법에서 잃는 바가 없다. 그러므로 이를 ‘욕(欲)’이라 한다. 그러나 마음과 일이 서로 어긋나는 경우가 있으므로, 법을 세워 이를 검속한다. 검속하면 일이 있을 때 반드시 분명해진다. 분명해지게 하려고 이 문을 두어 판별한다. 먼저 그 인연을 밝히고, 뒤에서 욕법을 밝힌다. 첫째에는 세 가지가 있다. 첫째는 제정한 뜻, 명칭의 해석, 체를 밝히는 것이고, 둘째는 허용과 차단이며, 셋째는 인연의 옳고 그름을 정하는 것이다. 첫째 가운데 제정한 뜻이란, 무릇 법사를 행할 때 반드시 몸과 마음이 모두 모여야 비로소 화합을 이룬다. 만일 어떤 인연이 있는데도 마음의 참여를 허락하지 않으면 근기와 가르침이 서로 맞지 않게 된다. 그러면 무엇으로 구제할 수 있겠는가. 그러므로 마음과 말을 전달하는 것을 허락하여, 승가가 앞의 일을 함께 알게 함으로써 비로소 피차가 모두 처리할 수 있게 한다. 이 인연 때문에 욕을 주는 법을 허락하였다. 명칭을 풀이하면, 무릇 ‘욕’이라고 하는 것은, 대개 바라고 필요로 한다는 뜻이다. 이는 승가가 법사를 행하는 데 뜻을 결정하여 함께 모이려 한다는 것을 밝힌다. 다만 인연에 차이가 있어 뜻과 바람대로 하지 못하므로, 그 마음을 보내 승가에 도달하게 하여 어긋나거나 배반하지 않음을 알게 하는 것이다. 그러므로 『마득가』에 이르기를, “무엇을 욕이라고 하는가? 욕이란 행하려는 일을 기꺼이 따라 기뻐하고, 법다운 승가의 일을 함께 하는 것이다.”라고 하였다. 『십송율』에 이르기를, “욕은 마음을 내는 것을 이름한다. 법다운 승가의 일에 욕을 주는 것을 욕법이라 한다.”고 하였다. 체를 판별하면, 욕이 필요한 경우에는 두 가지가 있다. 하나는 승가와 개인에게 모두 필요한 것이 있으니, 설계와 자자 같은 것이다. 부처님께서 정한 시간 제한이 있어 모두 함께 따라야 하므로, 어기면 죄가 있다. 또 하나는 오직 승가에게만 필요한 것이 있으니, 수계와 사죄(捨罪)·참회 같은 것이다. 승가는 나의 화합을 필요로 하지만, 나는 반드시 그 일을 필요로 하는 것은 아니다. 부처님께서 직접 제정한 것은 아니기 때문이다. 둘째로 허용과 차단을 밝힌다. 율에서는 오직 결계를 제외하고, 나머지는 모두 허용한다. 비록 명문은 없으나, 금제된 것이 아니기 때문이다. 셋째로 인연의 옳고 그름을 말한다. 만일 범계한 일이나 비법한 인연을 두고 욕을 주면, 일 자체가 그르므로 합당하지 않고 성립하지 않는다. 문장에 준하면, 다만 불사·법사·승사·탑사·간병 등 여섯 가지 일을 인연으로 든다. 글에서 이를 갖추어 바로 열거하였다. 그런데 육군비구가 옷을 만들면서 욕을 말한 경우는, 비록 직접 제정한 인연은 아니지만, 승가가 받아 시행하였다. 『승기율』 등의 율에는 방을 지키는 것 등의 인연이 있으며, 모두 별도의 설명과 같다. 요즘 비구들은 이 법을 업신여기고 후세의 업보를 생각하지 않은 채 성법을 망령되이 행하는 경우가 많다. 병이 없으면서 병이 있다고 말하고, 청정하지 않으면서 청정하다고 말하며, 욕을 주지 않으면서 주었다고 말하고, 다른 사람으로 하여금, 이 거짓말을 전달하여 대중 앞에서, 말하게 한다. 승가의 사람이 많고 적음에 따라 한 사람 한 사람에 대하여 각각 세 바일제죄가 된다. 전달하는 사람도 거짓인 줄 알면서 고하면 한 사람마다 각각 세 죄가 된다. 악업이 가볍지 않은데, 어찌 스스로 게을리하겠는가. 둘째로 욕법을 밝힌다. 그 가운데 세 가지로 나눈다. 첫째는 욕을 주는 법을 밝히고, 둘째는 욕법을 잃는 경우를 밝히며, 셋째는 인연을 만났을 때 성립 여부를 밝힌다. 첫째 가운데 다시 둘로 나눈다. 먼저 욕을 주는 법을 밝히고, 둘째로 욕을 말하는 법을 밝힌다. 첫째 가운데 『사분율』의 문장은 완전하지 않다. 뜻에 따라 형식을 세우면 다음과 같다. “대덕께서는 일심으로 생각해 주십시오. 아무 비구는 법다운 승가의 일에 욕과 청정을 드립니다.” 한 번 말하고 그친다. 『승기율』에 준하면 세 번 말해야 성립한다. 그러나 지금 『사분율』의 문장에 근거하면, 한 번 말해서 성립하는 법은, 모두 두 번째·세 번째를 줄여 말하는 문장이 없다. 세 번 말해서 성립하는 법에서야 비로소, “두 번째와 세 번째도 또한 이와 같이 말한다.”고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원문 ‘看[1]病人六事’의 [1]은 편집 주기 표지로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準白二羯磨說淨等法。依文直成。不須云云取他外部。問此欲辭中不稱佛法僧事者。解云。稱者人語。不稱正本。問說不稱。欲法成已不。答成也。由羯磨中不牒此說欲之緣。律中若不記姓名。當說相貌。猶不記者。當言我與眾多比丘說欲等。問欲與清淨同異云何。答欲應羯磨。清淨應說戒。若說欲之時並須雙牒。由文正制。不同僧祇猶行廢教也。言如法僧事者。簡非法事不須欲也。若非法緣如眾網中。此但言如法。則令僧諸法事皆通作無障。上明自說。今言兼他者。謂受欲已更忽緣礙。欲轉與他。毘尼母云。得齊七反。說辭云。大德一心念。我某甲比丘受某甲比丘欲清淨。彼及我身如法僧事與欲清淨一說。問與欲之相若為成不。答四分中但有病人說欲法。而文有具缺。良以病有輕重故也。文云。若言我說欲。若言與我說欲。若云為我說欲。若現身相。若廣說欲等五種也。前四唯重病人。後廣說者健病俱用。五分斷事中說欲起去文中如此律廣說相似。又無略文。比人行事或有緣者囑信受欲。及語沙彌令傳至他。或有非緣直云為我說欲者量恐不成。故四分病人中。若不口說不現身相並皆不成。今健人用病者法誠難定指。問現相若為。依如五分。病人不能口說。聽現身相與清淨欲。若舉手若舉指搖身搖頭乃至舉眼得名清淨欲。律文如此。而取欲者須知同別之相方得成就。若違心不同而現相者。雖取不成終為別眾。二明對僧說法。應至僧中羯磨者言不來者說欲。即具修威儀說云。大德僧聽。某甲比丘我受彼欲清淨彼如法僧事與欲清淨。若眾多比丘隨能記者一時合說。若受他欲來。自[1]有緣事對僧說者言。大德僧聽。我某甲比丘病患因緣。某甲比丘僧事因緣。我受彼欲清淨彼及我身如法僧事與欲清淨。說訖即出。若自有緣事。欲說付僧者。當自來僧中說云。大德僧聽。我某甲比丘如法僧事與欲清淨。四分無文。僧祇云。病比丘與比房比丘欲不受之。即自入僧中。上座前說。佛言善作如法。但不受者得罪。</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백이갈마와 설정(說淨) 등의 법에 준하면, 글에 의거해 곧바로 성립한다. 다른 부의 설을 끌어와 운운할 필요가 없다. 묻는다. 이 욕사(欲辭) 가운데 불사·법사·승사를 일컫지 않는 것은 어째서인가. 풀이하여 말한다. 그것을 일컫는 것은 사람의 말이고, 일컫지 않는 것이 바로 정본이다. 묻는다. 말할 때 그 말을 일컫지 않아도, 욕법이 성립하는가. 답한다. 성립한다. 갈마문 가운데 이 욕을 말하게 된 인연을 다시 거명하지 않기 때문이다. 율에서 만일 이름과 성명을 기억하지 못하면, 마땅히 그 생김새를 말해야 한다. 그래도 기억하지 못하면, “나는 여러 비구에게 욕을 말합니다” 등으로 말해야 한다. 묻는다. 욕과 청정은 같고 다름이 어떠한가. 답한다. 욕은 갈마에 응하고, 청정은 설계에 응한다. 욕을 말할 때에는 두 가지를 모두 함께 거명해야 한다. 문장에 바로 그렇게 제정되어 있기 때문이다. 『승기율』에서 이미 폐지된 가르침을 여전히 행하는 것과는 다르다. ‘법다운 승가의 일’이라고 한 것은, 비법한 일에는 욕을 줄 필요가 없음을 가려낸 것이다. 비법한 인연은 「중망」 가운데와 같다. 여기서는 다만 ‘법답다’고 말하므로, 승가의 여러 법사에 모두 두루 적용되어 장애가 없다. 위에서는 스스로 말하는 것을 밝혔다. 이제 다른 사람의 욕까지 겸하여 말하는 것은, 욕을 받은 뒤 갑자기 다시 장애가 생겨, 그 욕을 다른 사람에게 전하려는 경우를 말한다. 『비니모론』에 이르기를, 일곱 번까지 전할 수 있다고 하였다. 그 말은 다음과 같다. “대덕께서는 일심으로 생각해 주십시오. 나 아무 비구는 아무 비구의 욕과 청정을 받았습니다. 그와 나 자신은 법다운 승가의 일에 욕과 청정을 드립니다.” 한 번 말한다. 묻는다. 욕을 주는 형상은 어떻게 해야 성립하고 성립하지 않는가. 답한다. 『사분율』에는 다만 병자가 욕을 말하는 법이 있을 뿐이며, 그 문장에는 완전한 경우와 빠진 경우가 있다. 병에도 가볍고 무거움이 있기 때문이다. 글에 이르기를, “내가 욕을 말한다”고 하거나, “나를 위하여 욕을 말해 달라”고 하거나, “나를 대신하여 욕을 말해 달라”고 하거나, 몸의 표시를 나타내거나, 욕을 자세히 말하는 것 등 다섯 가지가 있다. 앞의 네 가지는 오직 중병인 사람에게만 쓰고, 뒤의 자세히 말하는 법은 건강한 사람과 병든 사람 모두가 쓴다. 『오분율』의 단사(斷事)에서 욕을 말하고 일어나 떠나는 글은 이와 같아서, 이 율의 자세한 설명과 비슷하다. 또 별도의 간략한 문장은 없다. 요즘 행사를 하는 사람 가운데 인연이 있는 경우에는 사람에게 부탁하여 욕을 받게 하거나, 사미에게 말하여 다른 사람에게 전달하게 하기도 한다. 혹 정당한 인연도 없이 곧바로 “나를 대신하여 욕을 말해 달라”고 하는 경우는 아마 성립하지 않을 것이다. 그러므로 『사분율』의 병자 조항에서, 입으로 말하지도 않고 몸의 표시도 나타내지 않으면 모두 성립하지 않는다고 하였다. 지금 건강한 사람이 병자의 법을 쓰는 것은 참으로 단정하기 어렵다. 묻는다. 몸의 표시를 나타내는 것은 어떻게 하는가. 『오분율』에 의하면, 병자가 입으로 말할 수 없을 때, 몸의 표시로 청정과 욕을 주는 것을 허락한다. 손을 들거나, 손가락을 들거나, 몸을 흔들거나, 머리를 흔들거나, 나아가 눈을 들어 보이는 것까지도 청정과 욕이라고 한다. 율문이 이와 같다. 그러나 욕을 받는 사람은 같음과 다름의 형상을 알아야 비로소 성립시킬 수 있다. 만일 마음이 어긋나 같지 않은데도 몸의 표시만 나타낸다면, 욕을 받더라도 성립하지 않고 끝내 별중이 된다. 둘째로 승가 앞에서 욕을 말하는 법을 밝힌다. 승중 가운데 이르면 갈마를 집행하는 이가 “오지 않은 사람은 욕을 말하십시오”라고 한다. 그러면 곧 위의를 갖추고 다음과 같이 말한다. “대덕 승가께서는 들으십시오. 아무 비구의 욕과 청정을 내가 받았습니다. 그는 법다운 승가의 일에 욕과 청정을 드립니다.” 비구가 여러 명이면 기억할 수 있는 대로 한꺼번에 합하여 말한다. 다른 사람의 욕을 받아 왔는데, 자신에게도 [1]다른 인연이 생겨 승가 앞에서 말해야 할 때에는 다음과 같이 말한다. “대덕 승가께서는 들으십시오. 나 아무 비구에게는 병환의 인연이 있고, 아무 비구에게는 승사의 인연이 있습니다. 나는 그의 욕과 청정을 받았으며, 그와 나 자신은 법다운 승가의 일에 욕과 청정을 드립니다.” 말을 마치면 곧 나간다. 만일 자신에게 인연이 있어, 욕을 말하여 승가에 맡기려면, 직접 승중 가운데 와서 다음과 같이 말해야 한다. “대덕 승가께서는 들으십시오. 나 아무 비구는 법다운 승가의 일에 욕과 청정을 드립니다.” 『사분율』에는 이 문장이 없다. 『승기율』에 이르기를, 병든 비구가 옆방의 비구에게 욕을 주었는데 그가 받지 않으면, 스스로 승중 가운데 들어가, 상좌 앞에서 말한다. 부처님께서는 잘한 일이며 법답다고 하셨다. 다만 욕을 받지 않은 사람은 죄를 얻는다.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問對僧說欲其相云何。答行法不同。或一時來至僧前。禮已同時而說者。或直來僧前一一說者。或在座一時說者。或下座一一說者。據文並成。準我與眾多欲文及故不說等。皆成。若取義意者。律中開成由有忘誤。或復得罪故。有成文必無正緣不得通用。約準外宗。一一說是。五分云。令至如法僧中為我稱名字說及捉籌。若不如是一一皆不成。僧祇云。不得趣爾與人欲與堪能持欲入僧中說者。其受者應自思惟。我能傳欲不。義評云。凡取欲者恐有別眾。不集令其送心僧知無乖。方乃加法。今一時總說。言辭鬧亂。何得委知不來集者。五分僧祇明文令在上座前稱名字說。意亦可見。四分文云。應更相撿挍知有來不來者。此言彌顯。二明失法。謂受欲已遇緣便失。不簡病人之所及以僧中。今統明失法。四分有二十七種。受他欲已自言。我是十三難人三舉二滅十八種人。由自陳故非是僧用。若不自言。相中同順。如足數中。五分云。自說罪人。不名持欲。反上即成。十誦取欲清淨人。始取時若取竟自言。白衣沙彌非比丘。乃至十三難。皆名清淨欲不成。不到僧所。又有七種。若命過。若餘處行。若罷道。若入外道眾。若入別部眾。若至戒場上。若明相出。言餘處行者。謂出大界外餘道行也。昔解云。受欲已在寺內餘房行者失欲。此非解也。自恣明文無餘處行。改為若出界外也。明相出者。謂後夜受欲羯磨在明故失欲也。問此律宿欲不成者。若明相未了。羯磨已竟。而說戒自恣未竟。得經明不。答不成。故僧祇中。若七萬八萬人自恣。恐明相出者。應減眾界外自恣。四分中若明相欲出開略說戒。故知宿欲不被所為事也。四分又有三種。謂神足在空隱沒離見聞處。問為俱離失互離失耶。答俱離失也。互則不定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묻는다. 승가 앞에서 욕을 말하는 형식은 어떠한가. 답한다. 행법이 서로 다르다. 혹 한꺼번에 승가 앞에 와서, 예를 마친 뒤 함께 동시에 말하기도 하고, 혹 곧바로 승가 앞에 와서 한 사람씩 말하기도 하며, 혹 자리에서 한꺼번에 말하기도 하고, 혹 아랫자리에서 한 사람씩 말하기도 한다. 문장에 근거하면 모두 성립한다. “내가 여러 사람의 욕을 받았다”는 문장과 고의로 말하지 않은 경우 등에 준하면, 모두 성립한다. 그러나 뜻을 취해 판단하면, 율에서 성립을 허용한 것은 잊거나 잘못하는 경우가 있기 때문이며, 혹 다시 죄를 얻는다고 한 까닭도 그러하다. 성립한다고 한 문장이 있더라도 반드시 정당한 인연이 없는 데까지 두루 적용해서는 안 된다. 다른 부에 준해 보면, 한 사람씩 말하는 것이 옳다. 『오분율』에 이르기를, “법다운 승가 가운데 이르러 나를 위해 이름을 일컬어 말하고 산가지를 잡게 하라.”고 하였다. 이와 같이 하지 않으면 하나하나 모두 성립하지 않는다. 『승기율』에 이르기를, 함부로 아무 사람에게나 욕을 주어서는 안 되고, 욕을 지니고 승중에 들어가 말할 능력이 있는 사람에게 주어야 한다. 욕을 받는 사람은 스스로 생각해야 한다. “내가 이 욕을 전달할 수 있는가?” 뜻으로 평하면, 무릇 욕을 받는 것은 별중이 생길까 두려워하기 때문이다. 모이지 못한 사람으로 하여금 그 마음을 보내 승가가 어긋남이 없음을 알게 한 뒤에야, 비로소 법을 행한다. 그런데 지금 한꺼번에 모두 말하면, 말이 뒤섞이고 소란스러워져, 오지 못한 사람들을 어떻게 자세히 알 수 있겠는가. 『오분율』과 『승기율』의 명문에서는 상좌 앞에서 이름을 일컬어 말하게 하였다. 그 뜻도 알 수 있다. 『사분율』의 글에 이르기를, 서로 점검하여 오는 사람과 오지 않는 사람이 있는지 알아야 한다고 하였다. 이 말은 더욱 분명하다. 둘째로 욕법을 잃는 경우를 밝힌다. 욕을 받은 뒤 어떤 인연을 만나 곧 잃는 것을 말한다. 병자에게서 받은 경우인지 승가 가운데에서 받은 경우인지 구별하지 않는다. 이제 욕법을 잃는 경우를 통틀어 밝힌다. 『사분율』에는 스물일곱 종류가 있다. 다른 사람의 욕을 받은 뒤 스스로 말하기를, “나는 열세 난인, 세 번 거죄된 사람, 두 종류의 멸빈된 사람 등 열여덟 종류의 사람 가운데 하나이다.”라고 하면, 스스로 진술했기 때문에 승가의 쓰임이 될 수 없다. 만일 스스로 말하지 않으면, 형상 가운데는 함께 순응하므로, 「족수」 가운데에서 말한 것과 같다. 『오분율』에 이르기를, 스스로 죄를 말한 사람은, 욕을 지닌 사람이라 하지 않는다고 하였다. 위의 경우와 반대이면 곧 성립한다. 『십송율』에서는 욕과 청정을 받은 사람이, 처음 받을 때나 받은 뒤에 스스로 말하기를, “나는 백의이다, 사미이다, 비구가 아니다.”라고 하거나, 나아가 열세 난인 가운데 하나라고 하면, 모두 청정과 욕이 성립하지 않는다고 한다. 승가가 있는 곳에 이르지 못하는 경우에도 성립하지 않는다. 또 일곱 종류가 있다. 목숨을 마친 경우, 다른 곳으로 간 경우, 도를 그만둔 경우, 외도의 무리에 들어간 경우, 다른 부의 무리에 들어간 경우, 계장(戒場) 위에 이른 경우, 날이 밝아 명상(明相)이 나타난 경우이다. ‘다른 곳으로 간다’는 것은, 대계 밖으로 나가 다른 길로 가는 것을 말한다. 옛 해석에서는, 욕을 받은 뒤 절 안의 다른 방으로 가도 욕을 잃는다고 하였으나, 이것은 바른 해석이 아니다. 자자의 명문에는 ‘다른 곳으로 간다’는 말이 없고, ‘계 밖으로 나간다’고 고쳐 말한다. 명상이 나타난다는 것은, 후야(後夜)에 욕을 받았는데 갈마가 날이 밝은 뒤에 있게 되어 욕을 잃는 것을 말한다. 묻는다. 이 율에서 전날 밤의 욕이 성립하지 않는다고 한다면, 명상이 아직 완전히 나타나기 전에, 갈마는 이미 끝났으나, 설계나 자자가 아직 끝나지 않았다면, 날이 밝는 것을 지나도 되는가. 답한다. 성립하지 않는다. 그러므로 『승기율』 가운데, 만일 칠만이나 팔만 명이 자자를 하여, 날이 밝을까 염려되면, 대중을 줄여 계 밖에서 자자해야 한다고 하였다. 『사분율』에서도 명상이 나타나려 할 때에는 설계를 간략히 하는 것을 허락한다. 그러므로 전날 밤의 욕은 행하려는 일에까지 효력이 미치지 못함을 알 수 있다. 『사분율』에는 또 세 종류가 있다. 곧 신족으로 허공에 있는 것, 숨는 것, 보고 듣는 곳을 떠나는 것이다. 묻는다. 보고 듣는 두 가지를 모두 떠나야 잃는가, 아니면 하나만 떠나도 잃는가. 답한다. 둘을 모두 떠나야 잃는다. 하나만 떠난 경우는 일정하지 않기 때문이다.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文中若眾大聲小不聞說戒。令作轉輪高座立上說之。此則見而不聞也。又如多人說戒。何由併得見作法者面。此則聞而不見也。離此二人則名失欲。必互離有失。據隔障等之緣。前言離見聞失者。通望比座展轉離也。如五分解。謂同覆障。相離雖說不成。僧祇五種。謂隔障等。如足數中說。五分斷事時。若在屋中。隨幾過出。若在露地。去僧一尋等並失。若房小不受僧者。聽在前後簷下庭中坐。雖不聞羯磨聲得成。又有七人。尼等四人狂等三人。皆不成欲。僧祇多種。一在界外與欲。二持欲出界。三與欲已自身出界。四與欲已自至僧中默然還出。五持欲至。僧因難驚起。無一人住者名壞眾失。有人住則不失。餘同當宗。十誦與別住人失欲。即覆等三人。上來諸列皆不成欲。說亦不成。知而故為。反自受罪。文云。皆不成與欲。當更與餘者欲。三明遇緣不說成者。文云。若受欲人若睡若入定若忘若不故作。如是者成。若故不說得罪。而不知成不。理亦應成。在開緣明也。並謂在僧中。若在中道並名不到。四分云。若病重者應扶輿來僧中。若慮增動。僧就病者所圍繞作法。若病者多不能集者。僧出界外作羯磨。以更無方便得別眾故。若受欲已欲至僧中。道逢諸難。便從界外來至僧所。與欲清淨得成。必界內有難不往僧所。僧又不知羯磨成不。文云。有比丘無想作法不成。問與欲已事訖不來。犯別眾不。答不犯。以情和到僧。而不將欲緣為羯磨事。文云。若事休應往不往。如法治不云法不成就。若爾受日出界而事休法謝者。答受日文中牒事。故前緣廢法謝。此受欲法不牒事。故緣謝欲成。</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글에서는 대중의 수가 많고 소리가 작아 설계를 듣지 못하면, 전륜(轉輪) 높은 자리를 만들어 그 위에 서서 설계하게 한다. 이것은 보기는 하지만 듣지 못하는 경우이다. 또 많은 사람이 설계를 할 때, 어떻게 모두 법을 행하는 사람의 얼굴을 볼 수 있겠는가. 이것은 듣기는 하지만 보지 못하는 경우이다. 이 두 가지를 모두 떠나야 욕을 잃는다고 한다. 반드시 하나만 떠나도 잃는 경우가 있는데, 그것은 장애물로 막히는 등의 인연에 근거한다. 앞에서 보고 듣는 곳을 떠나면 잃는다고 한 것은, 같은 자리에서 서로 이어져 보고 듣는 범위를 떠나는 것을 두루 말한 것이다. 『오분율』의 해석과 같다. 곧 같은 덮인 곳에서 장애물에 막혀, 서로 떨어지면 비록 욕을 말하더라도 성립하지 않는다. 『승기율』에는 다섯 종류가 있는데, 장애물에 막히는 것 등을 말한다. 「족수」 가운데 말한 것과 같다. 『오분율』에서 일을 판정할 때, 만일 집 안에 있으면, 몇 칸을 지나 밖으로 나가거나, 만일 드러난 땅에 있으면, 승가에서 한 심(尋) 떨어지는 등의 경우에는 모두 욕을 잃는다. 만일 방이 작아 승중을 모두 수용하지 못하면, 앞뒤 처마 아래나 뜰에 앉는 것을 허락하며, 비록 갈마 소리를 듣지 못하더라도 성립한다. 또 일곱 종류의 사람이 있다. 비구니 등 네 종류와 광인 등 세 종류이다. 이들은 모두 욕을 성립시키지 못한다. 『승기율』에는 여러 종류가 있다. 첫째는 계 밖에서 욕을 주는 것이고, 둘째는 욕을 지닌 채 계 밖으로 나가는 것이며, 셋째는 욕을 준 뒤 자신이 계 밖으로 나가는 것이고, 넷째는 욕을 준 뒤 스스로 승중에 왔다가 잠자코 다시 나가는 것이며, 다섯째는 욕을 지니고 승가에 이르렀으나, 승가가 난으로 놀라 일어나 흩어져, 한 사람도 남아 있지 않으면 대중이 무너져 욕을 잃는 경우이다. 사람이 남아 있으면 잃지 않는다. 그 나머지는 이 종의 설과 같다. 『십송율』에서는 별주하는 사람에게 욕을 주면 욕을 잃는다. 곧 복장(覆藏) 등을 행하는 세 사람이다. 위에서 열거한 것들은 모두 욕이 성립하지 않는다. 그 욕을 말하는 것도 성립하지 않는다. 이를 알면서도 고의로 행하면, 도리어 자신이 죄를 받는다. 글에 이르기를, “모두 욕을 주는 것이 성립하지 않는다. 마땅히 다시 다른 사람에게 욕을 주어야 한다.”고 하였다. 셋째로 인연을 만나 욕을 말하지 않아도 성립하는 경우를 밝힌다. 글에 이르기를, 욕을 받은 사람이 잠들거나, 선정에 들거나, 잊거나, 고의로 하지 않은 경우에는, 이와 같은 경우 성립한다고 하였다. 고의로 말하지 않으면 죄를 얻는다. 그러나 성립 여부를 알 수 없다고 하였는데, 이치상으로는 역시 성립해야 한다. 허용되는 인연 가운데서 밝힌 것이기 때문이다. 이것들은 모두 그 사람이 승중 가운데 있는 경우를 말한다. 도중에 있으면 모두 ‘도착하지 않은 것’이라 한다. 『사분율』에 이르기를, 병이 무거운 사람은 부축하거나 수레에 태워 승중 가운데 오게 해야 한다. 만일 움직이면 병이 심해질까 염려되면, 승가가 병자의 처소로 가서 둘러앉아 법사를 행한다. 병자가 많아 모일 수 없으면, 승가가 계 밖으로 나가 갈마를 행한다. 달리 방편이 없어 별중이 될 수 있기 때문이다. 욕을 받은 뒤 승중으로 가려다가, 길에서 여러 난을 만나면, 곧 계 밖을 돌아 승가가 있는 곳에 이르러도, 욕과 청정은 성립할 수 있다. 반드시 계 안에 난이 있어 승가가 있는 곳으로 가지 못하고, 승가도 그 사실을 알지 못하면 갈마가 성립하는지 알 수 없다. 글에 이르기를, “어떤 비구가 없는 줄로 생각하고 법사를 행하면 성립하지 않는다.”고 하였다. 묻는다. 욕을 준 뒤 일이 끝났는데도 오지 않으면, 별중죄를 범하는가. 답한다. 범하지 않는다. 마음이 화합하여 승가에 도달해 있기 때문이며, 욕을 준 인연 자체를 갈마의 일로 삼는 것은 아니기 때문이다. 글에 이르기를, “일이 끝났으면 가야 하는데 가지 않을 경우, 법답게 다스린다.”고 하였을 뿐 법사가 성립하지 않는다고 하지 않았다. 그렇다면 수일(受日)하여 계 밖으로 나갔다가 일이 끝나면 법이 소멸하는 것은 어떠한가. 답한다. 수일의 글에서는 그 일을 갈마문에 명시하여 거명하기 때문에, 앞의 인연이 없어지면 법도 소멸한다. 그러나 이 수욕법에서는 그 일을 거명하지 않기 때문에, 인연이 끝나더라도 욕은 성립한다.</w:t>
      </w:r>
    </w:p>
    <w:p>
      <w:pPr>
        <w:pStyle w:val="Heading1"/>
        <w:keepNext/>
      </w:pPr>
      <w:r>
        <w:rPr>
          <w:rFonts w:ascii="Noto Sans KR" w:hAnsi="Noto Sans KR" w:eastAsia="Noto Sans KR"/>
        </w:rPr>
        <w:t>통변갈마편 제5</w:t>
      </w:r>
    </w:p>
    <w:p>
      <w:pPr>
        <w:pStyle w:val="SmallMeta"/>
      </w:pPr>
      <w:r>
        <w:rPr>
          <w:rFonts w:ascii="Noto Sans KR" w:hAnsi="Noto Sans KR" w:eastAsia="Noto Sans KR"/>
        </w:rPr>
        <w:t>通辨羯磨篇第五(明了論疏翻為業也。所作是業。亦翻為所作。百論云事也。若約義求。翻為辨事。謂施造遂法。必有成濟之功焉)  |  통변갈마편 제5(『명료론소』에서는 ‘업(業)’이라고 번역한다. 행하는 것이 곧 업이다. 또한 ‘소작(所作)’이라고도 번역하며, 『백론』에서는 ‘사(事)’라고 한다. 만일 뜻에 따라 구하면, ‘일을 판별함[辨事]’이라고 번역한다. 곧 일을 시설하고 행하여 법을 이루는 것으로, 반드시 성취하고 구제하는 공이 있다).</w:t>
      </w:r>
    </w:p>
    <w:p>
      <w:pPr>
        <w:pStyle w:val="Heading2"/>
        <w:keepNext/>
      </w:pPr>
      <w:r>
        <w:rPr>
          <w:rFonts w:ascii="Noto Sans KR" w:hAnsi="Noto Sans KR" w:eastAsia="Noto Sans KR"/>
        </w:rPr>
        <w:t>문단 058  ·  [0011a18]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[0011a18] 僧為秉御之人。所統其唯羯磨。方能拔群迷之重累。出界分之深根。德實無涯。威難與大。而世尊栖光既久。遺法被世。可得而聞。但為陶染俗風情流鄙薄。言成瓦礫妄參真淨之文。行乃塵庸虛霑在三之數。致使教無成辨之功。事有納非之目。並由人法無宗轄。得失混同歸焉。故律云。若作羯磨。不如白法作白。不如羯磨法作羯磨。如是漸漸令戒毀壞以滅正法。當隨順文句勿令增減違法毘尼。當如是學。雖復僧通真偽。於緣得成前事。羯磨亦漏是非。而乖違號為非法。今欲克翦浮言。發揚聖教。統辨進不。總識科分。後有事條。案文準式。就中分為二。初明作法具緣。後明立法通局。并曲解羯磨。初中統明羯磨必有由漸。且分十門。一法不孤起必有所為。謂稱量前事則有三種。即人法事也。人謂受戒懺悔等。法謂說戒自恣等。事謂地衣等。或具或單乍離乍合。必先早陳是非須定。二約處以明。謂自然界中唯結界一法。餘之羯磨並作法界。故僧祇云。非羯磨地不得行僧事。三集僧方法。謂敷座打相量僧多少觀時制度等。四僧集差別。須知用僧進止簡德優劣。五和合之相。眾中上座略和眾情告僧云。諸大德僧等莫怪此集。今有某事。須僧同秉各願齊心共成遂也。須知默然訶舉之相。如前說。六簡眾。云未受具出即隨次出。如沙彌別法中。餘有住者須明足數不足之相如前說。七與欲應和。須究緣之是非成不之相。廣如前列。八正陳本意。謂作乞辭等。於中有四。一順情為己多須前乞。如受戒捨懺等。二違心立治及無心領者則無乞辭。應作舉憶念證正知法。三僧創立法必託界生。則竪標唱相。四僧所常行。謂說戒等。則行籌告令。九問其事宗。云僧今和合何所作為。謂上座及秉法者言之。十答言作某羯磨。謂必雙牒事法告僧令知。不得單題。如云布薩說戒也。上來十門總被一切作羯磨者。</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승가는 법을 집행하고 다스리는 사람이며, 그가 통솔하는 것은 오직 갈마이다. 그래야 비로소 여러 미혹한 이들의 무거운 얽매임을 뽑아내고, 계분(界分)의 깊은 뿌리에서 벗어나게 할 수 있다. 그 덕은 실로 끝이 없고, 그 위엄은 크기를 견줄 수 없다. 그런데 세존께서 빛을 거두신 지 이미 오래되어, 남겨진 법이 세상에 퍼져, 들을 수 있게 되었지만, 다만 세속 풍속에 물들어 마음이 비루하고 얕아져, 말은 기와와 자갈 같은데도 망령되이 참되고 청정한 글에 끼어들고, 행은 티끌세상의 평범함에 머물면서도 헛되이 삼보 가운데 드는 수에 끼어 있다. 그리하여 가르침에는 일을 성취하고 판별하는 공이 없어지고, 일에는 그릇됨을 받아들이는 명목이 생긴다. 이는 모두 사람과 법에 통솔하는 종지가 없어서, 득실이 뒤섞여 한데 돌아가기 때문이다. 그러므로 율에 이르기를, “갈마를 행할 때, 백법(白法)에 맞지 않게 백을 하고, 갈마법에 맞지 않게 갈마를 하면, 이와 같이 점차 계율을 훼손하여 정법을 멸하게 된다. 마땅히 문구를 따라 순응하고 더하거나 줄여 법과 비니를 어기지 말아야 한다. 마땅히 이와 같이 배워야 한다.”고 하였다. 비록 승가에는 진짜와 가짜가 모두 있을 수 있고, 인연에 따라 앞의 일을 성립시킬 수 있지만, 갈마에도 옳고 그름이 섞여 있으며, 어긋나는 것은 비법이라 부른다. 이제 뜬말을 철저히 잘라내고, 성스러운 가르침을 드러내며, 시행할 수 있는지 없는지를 통틀어 판별하고, 과목의 구분을 전체적으로 알게 하려 한다. 뒤에 구체적인 일이 있으면, 글을 살펴 형식에 준하게 한다. 그 가운데 둘로 나눈다. 먼저 법을 행할 때 갖추어야 할 인연을 밝히고, 뒤에서 세운 법의 통용과 한계를 밝힌다. 아울러 갈마를 자세히 풀이한다. 첫째 가운데 갈마에는 반드시 생겨나는 차례가 있음을 통틀어 밝힌다. 우선 열 문으로 나눈다. 첫째, 법은 홀로 일어나지 않고 반드시 대상으로 삼는 바가 있다. 앞의 일을 헤아리면 세 종류가 있으니, 곧 사람·법·일이다. 사람은 수계와 참회 등을 말하고, 법은 설계와 자자 등을 말하며, 일은 땅과 옷 등을 말한다. 혹 모두 갖추기도 하고, 하나만 있기도 하며, 때로 떨어지고 때로 합쳐진다. 반드시 먼저 일찍 그 옳고 그름을 드러내어 확정해야 한다. 둘째, 장소에 따라 밝힌다. 자연계에서는 오직 결계 한 법만 행하고, 그 밖의 갈마는 모두 작법계에서 행한다. 그러므로 『승기율』에 이르기를, “갈마지가 아니면 승가의 일을 행할 수 없다.”고 하였다. 셋째, 승중을 모으는 방법이다. 곧 자리를 펴고 신호를 치며 승수의 많고 적음을 헤아리고 때와 제도를 살피는 것 등이다. 넷째, 승중이 모였을 때의 차별이다. 승가를 쓰는 데 나아가고 그침을 알고 덕의 우열을 가려야 한다. 다섯째, 화합의 형상이다. 대중 가운데 상좌가 대중의 뜻을 간략히 화합시키며 승가에 고하여 말한다. “여러 대덕 승가께서는 이 모임을 이상히 여기지 마십시오. 지금 아무 일이 있으므로, 승가가 함께 집행해야 합니다. 각자 마음을 가지런히 하여 함께 성취하기를 바랍니다.” 잠자코 있음과 책망하여 거죄하는 형상을 알아야 하며, 앞에서 말한 것과 같다. 여섯째, 대중을 가려내는 것이다. “아직 구족계를 받지 않은 이는 나가라”고 하면 차례에 따라 나간다. 「사미별법」 가운데와 같다. 그 밖에 머무는 사람은 족수에 드는지 들지 않는지의 형상을 밝혀야 하며 앞에서 말한 것과 같다. 일곱째, 욕을 주어 화합하게 하는 것이다. 인연의 옳고 그름과 성립 여부의 형상을 끝까지 살펴야 한다. 자세한 것은 앞에서 열거한 것과 같다. 여덟째, 본래의 뜻을 바로 진술하는 것이다. 곧 청하는 말을 하는 것 등이다. 그 가운데 네 가지가 있다. 첫째, 자기 뜻에 맞고 자신을 위한 일은 대개 먼저 청해야 한다. 수계와 사죄·참회 같은 것이다. 둘째, 뜻에 거슬러 치벌을 세우는 경우와 마음이 없어 받아들이지 못하는 사람의 경우에는 청하는 말이 없다. 거죄, 억념(憶念), 증정(證正), 지법(知法) 등을 행해야 한다. 셋째, 승가가 처음 어떤 법을 세울 때에는 반드시 계를 의지하여 생기므로, 표지를 세우고 경계의 형상을 선창한다. 넷째, 승가가 항상 행하는 것으로, 설계 같은 것은, 산가지를 돌리고 고지하여 명한다. 아홉째, 그 일의 종지를 묻는다. “승가가 지금 화합하였으니 무엇을 하고자 합니까?”라고 말한다. 상좌와 법을 집행하는 사람이 하는 말이다. 열째, “아무 갈마를 합니다”라고 답한다. 반드시 일과 법 두 가지를 함께 거명하여 승가가 알게 해야 한다. 하나의 제목만 말해서는 안 된다. 예컨대 “포살하여 설계합니다”라고 하는 것과 같다. 이상의 열 문은 모든 갈마를 행하는 경우에 두루 적용된다.</w:t>
      </w:r>
    </w:p>
    <w:p>
      <w:pPr>
        <w:pStyle w:val="EditorialNote"/>
        <w:spacing w:after="80"/>
        <w:ind w:left="113"/>
        <w:shd w:fill="FFF7D6"/>
        <w:pBdr>
          <w:left w:val="single" w:sz="12" w:space="5" w:color="D4A72C"/>
        </w:pBdr>
      </w:pPr>
      <w:r>
        <w:rPr>
          <w:rFonts w:ascii="Noto Sans KR" w:hAnsi="Noto Sans KR" w:eastAsia="Noto Sans KR"/>
        </w:rPr>
        <w:t>교감·번역 메모 | [구문 불확실] ‘舉憶念證正知法’은 갈마·치죄 관련 법명을 연속해 든 것으로 보아 음의와 직역을 병행하였다.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隨事明或具九緣。如結界無與欲也。又如受日差遣。無有乞辭等。並倒準知。廣如別法。二明立法通局者。於中分二。初明相攝分齊。二別舉成壞。就初總明一切羯磨必須具四法。一法二事三人四界。第一明法有三種。一心念法。二對首法。三眾僧法。且列三位。言三名者。心念法者。事是微小。或界無人。雖是眾法及以對首亦聽獨秉。令自行成無犯戒事。發心念境口自傳情。非謂不言而辨前事。毘尼母云。必須口言。若說不明了作法不成。言對首者。謂非心念之緣。及界無僧並令對首。此通二三人或至四人。如下說也。謂各共面對同秉法也。言眾法者。四人已上秉於羯磨。此是僧之所秉故云眾法。上略明相。今曲枝分則有八種。初就心念有三。一但心念法。二對首心念。三眾法心念。言但心念者。唯得自說。有人亦成。數列三種。謂懺輕吉羅說戒座上發露及六念也。二對首心念。謂本是對首之法由界無人佛開心念。且列七種。四分中有安居。十誦有說淨受藥受七日。五分有受持三衣及捨三衣。善見受持鉢也。三眾法心念。謂本是僧秉亦界無人故開心念。四分說戒自恣外部受僧得施及亡人衣。二對首法中有二。一但對首法。二眾法對首。初中以是別法不開僧用界。雖成眾亦自得成。總依諸部有二十九。受三衣。及捨。受鉢。及捨。受尼師壇。及捨。受百一供身具。及捨。捨請。捨戒。受依止法。衣說淨。鉢說淨。藥說淨。受藥。受七日。安居。與欲。懺波逸提。懺輕偷蘭。懺提舍尼。懺重吉羅。發露他重罪。及自發露六聚。僧殘中白捨行法。白行行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일에 따라 밝히면 아홉 가지 인연만 갖추는 경우도 있다. 예컨대 결계에는 욕을 주는 절차가 없다. 또 수일과 차견 같은 경우에는, 청하는 말 등이 없다. 모두 반대 경우에 준하여 알 수 있다. 자세한 것은 별도의 법과 같다. 둘째로 법을 세우는 데서 통하는 것과 제한되는 것을 밝힌다. 그 가운데를 둘로 나눈다. 첫째는 서로 포섭되는 범위와 한계를 밝히고, 둘째는 따로 성립과 불성립을 들어 밝힌다. 첫째에서는 모든 갈마가 반드시 네 가지 법을 갖추어야 함을 총괄하여 밝힌다. 첫째는 법, 둘째는 일, 셋째는 사람, 넷째는 계(界)이다. 첫째로 법을 밝히면 세 종류가 있다. 첫째는 심념법(心念法)이다. 둘째는 대수법(對首法)이다. 셋째는 중승법(衆僧法)이다. 우선 이 세 지위를 열거한다. 이 세 이름을 말하면, 심념법이라는 것은, 일이 미세하고 작거나, 혹은 계 안에 사람이 없는 경우이다. 비록 본래 중승법이나 대수법이라 하더라도 홀로 집행하는 것을 허락하여, 자신의 행을 이루고 계를 범하는 일이 없게 한다. 마음으로 대상에 생각을 일으키고 입으로 스스로 뜻을 전달하는 것이지, 말하지 않고도 앞의 일을 처리한다는 뜻은 아니다. 『비니모론』에 이르기를, 반드시 입으로 말해야 하며, 말이 분명하지 않으면 작법이 성립하지 않는다고 하였다. 대수(對首)라고 하는 것은, 심념만으로 처리할 수 있는 인연이 아니고, 또한 계 안에 승가가 없을 때 모두 서로 마주하여 행하게 하는 것이다. 이는 두 사람이나 세 사람, 혹은 네 사람까지도 통한다. 아래에서 말하는 것과 같다. 곧 각자가 서로 얼굴을 마주하고 함께 법을 집행하는 것이다. 중법(衆法)이라고 하는 것은, 네 사람 이상이 갈마를 집행하는 것이다. 이는 승가가 집행하는 것이므로 중법이라 한다. 위에서는 그 형상을 간략히 밝혔다. 이제 세부 갈래로 나누면 여덟 종류가 있다. 먼저 심념법에는 세 가지가 있다. 첫째는 단순 심념법이다. 둘째는 대수심념법이다. 셋째는 중법심념법이다. 단순 심념법이라는 것은, 오직 스스로 말하여 행하는 것이다. 사람이 있더라도 또한 성립한다. 수로는 세 종류를 열거한다. 곧 가벼운 돌길라죄를 참회하는 것, 설계 자리에서 발로하는 것, 그리고 육념(六念)이다. 둘째는 대수심념법이다. 본래 대수법이지만 계 안에 사람이 없기 때문에 부처님께서 심념으로 행하도록 허락하신 것이다. 우선 일곱 종류를 열거한다. 『사분율』에는 안거가 있고, 『십송율』에는 설정(說淨), 약을 받는 것, 칠일법을 받는 것이 있으며, 『오분율』에는 삼의를 수지하는 것과 삼의를 버리는 것이 있고, 『선견율비바사』에는 발우를 수지하는 것이 있다. 셋째는 중법심념법이다. 본래 승가가 집행하는 법이지만 역시 계 안에 사람이 없기 때문에 심념으로 행하도록 허락한 것이다. 『사분율』에는 설계와 자자가 있고, 외부의 율에는 승가가 보시받은 물건을 받는 것과 죽은 사람의 옷을 처리하는 법이 있다. 둘째, 대수법에는 두 가지가 있다. 첫째는 단순 대수법이고, 둘째는 중법대수법이다. 첫째는 개인별로 행하는 법이므로 승가가 함께 쓰도록 허용한 계법이 아니다. 비록 대중을 이루고 있더라도 각자 스스로 행하여 성립시킬 수 있다. 여러 부의 율을 총괄하면 스물아홉 가지가 있다. 삼의를 받는 것, 그리고 버리는 것, 발우를 받는 것, 그리고 버리는 것, 니사단을 받는 것, 그리고 버리는 것, 백일공신구(百一供身具)를 받는 것, 그리고 버리는 것, 청을 버리는 것, 계를 버리는 것, 의지법을 받는 것, 옷에 대해 설정하는 것, 발우에 대해 설정하는 것, 약에 대해 설정하는 것, 약을 받는 것, 칠일법을 받는 것, 안거, 욕(欲)을 주는 것, 바일제죄를 참회하는 것, 가벼운 투란차죄를 참회하는 것, 제사니죄를 참회하는 것, 무거운 돌길라죄를 참회하는 것, 다른 사람의 중죄를 발로하는 것, 그리고 자신의 육취죄를 발로하는 것, 승잔법 가운데서 행법을 버리겠다고 백하는 것, 행법을 행하겠다고 백하는 것,</w:t>
      </w:r>
    </w:p>
    <w:p>
      <w:pPr>
        <w:pStyle w:val="EditorialNote"/>
        <w:spacing w:after="80"/>
        <w:ind w:left="113"/>
        <w:shd w:fill="FFF7D6"/>
        <w:pBdr>
          <w:left w:val="single" w:sz="12" w:space="5" w:color="D4A72C"/>
        </w:pBdr>
      </w:pPr>
      <w:r>
        <w:rPr>
          <w:rFonts w:ascii="Noto Sans KR" w:hAnsi="Noto Sans KR" w:eastAsia="Noto Sans KR"/>
        </w:rPr>
        <w:t>교감·번역 메모 | [구문 불확실] `有人亦成`은 단순 심념법은 사람이 곁에 있어도 성립한다는 뜻으로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白僧殘諸行法。白入聚落。尼白入僧寺尼請教授作餘食法。且論略爾。二眾法對首。同前眾法心念中。次明眾法有三。一者單白。事或輕小。或常所行。或是嚴制。一說告僧便成法事。二者白二。由事參涉義須通和。一白牒事告知。一羯磨量處可不便辨前務。通白及羯磨故云白二。三者白四。受戒懺重治舉訶諫事通大小情容。乖舛自非一白告知三法量可。焉能辨得。以三羯磨通前單白故云白四。若就緣約相。都合一百三十四羯磨。略言如此。更張猶有。單白有三十九。白二有五十七。白四有三十八。若通前二則百八十四法。問耳聞百一羯磨。今列不同者。答此乃總標。非定如數。亦可引用十誦。彼則定有百一。上明攝法分齊。即須明非相。但鈔意為始學人本令文顯而易見。故不事義章一一分對進不。必欲通明須看義鈔。今直論是非。謂上三法離則八種。具明別。相若一事差互不應八條。並入非中不成羯磨。若欲通知。細尋此門上下橫括。庶無差貳。問別人之法何名羯磨。答四分三語中及白衣說法中言是羯磨。十誦對首心念分衣佛言是名羯磨。二就事明者。謂羯磨所被之事。更不重明。即辨非者。所被事中通情非情。並令前境是實片無錯涉皆成法事。若一緣有差悉並不成。何者是也。如人法中。不覆藏者與覆藏羯磨。不善非法不成。此謂無事有法。如瞻波中。應與作訶責乃作擯出。此謂有樂有病。施不相當。佛判不成。故知事者必須據實方稱聖教。且約一事。餘者例之。如實犯罪自言不犯。實不犯自言犯等。並名非法。若實言實方為相稱。而彼自言還臣所為之事若汎臣餘罪不為自言。非情事中二房羯磨妨難不成。離衣杖等必須兩具。此並律之誠文。臨事無忘失矣。三對人明者亦有三人。初辨僧者。僧中有四。如前所說。唯秉羯磨。界中有人。並須盡集。若不來者便成別眾。如足數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승잔에 관한 여러 행법을 백하는 것, 취락에 들어가겠다고 백하는 것, 비구니가 승가 사원에 들어가겠다고 백하는 것, 비구니가 교수(敎授)를 청하는 것, 여식법(餘食法)을 행하는 것 등이다. 우선 간략히 이 정도만 논한다. 둘째는 중법대수이다. 앞의 중법심념에서 말한 것과 같다. 다음으로 중법에는 세 가지가 있음을 밝힌다. 첫째는 단백(單白)이다. 일이 가볍고 작거나, 혹은 늘 행하는 일이거나, 혹은 엄격히 제정된 경우에, 한 번 말하여 승가에 알리면 곧 법사가 성립한다. 둘째는 백이갈마(白二羯磨)이다. 일이 여러 가지로 관련되어 있으므로 뜻상 두루 화합해야 한다. 한 번 백하여 일을 거론해 알리고, 한 번 갈마하여 그 일을 행할 수 있는지를 헤아린 뒤 앞의 일을 처리한다. 백과 갈마를 함께 갖추므로 백이(白二)라고 한다. 셋째는 백사갈마(白四羯磨)이다. 수계, 중죄의 참회, 치죄, 거죄, 책망과 간언 등은 일이 크고 작음과 정황을 모두 포괄한다. 어긋남이 생기기 쉬우므로 한 번 백하여 알리고 세 번의 법으로 가부를 헤아리지 않는다면, 어찌 일을 제대로 처리할 수 있겠는가. 세 번의 갈마와 앞의 단백을 합하므로 백사라고 한다. 인연과 형상에 따라 계산하면, 모두 합하여 백서른네 가지 갈마가 된다. 간략히 말하면 이와 같다. 더 펼쳐 말하면 더 있다. 단백은 서른아홉 가지가 있고, 백이는 쉰일곱 가지가 있으며, 백사는 서른여덟 가지가 있다. 앞의 두 종류까지 통틀면 백여든네 가지 법이 된다. 묻는다. 세상에서는 흔히 백일갈마(百一羯磨)라고 들었는데, 지금 열거한 수가 다른 것은 어째서인가. 답한다. 그것은 전체를 나타내는 이름일 뿐, 반드시 그 숫자대로 정해진 것은 아니다. 또 『십송율』을 인용한 것일 수도 있는데, 그 율에서는 실제로 백한 가지가 있다. 위에서는 여러 법을 포섭하는 범위와 한계를 밝혔다. 이제 곧 잘못된 형상을 밝혀야 한다. 다만 이 초(鈔)의 뜻은 처음 배우는 사람을 위하여 본래 문장을 분명하고 쉽게 보이게 하려는 데 있으므로, 의장(義章)을 꾸며 하나하나 나누어 옳고 그름을 대조하지 않는다. 반드시 통달하여 알고자 한다면 『의초』를 보아야 한다. 이제는 바로 옳고 그름만을 논한다. 위의 세 법을 세분하면 여덟 종류가 되고, 각각의 구별을 자세히 밝힌다. 만일 한 가지 일에서 서로 어긋나 여덟 조항에 맞지 않으면, 모두 잘못된 법에 들어가 갈마가 성립하지 않는다. 이를 두루 알고자 한다면, 이 문 앞뒤의 내용을 세밀히 찾아 서로 아울러 살펴야 하니, 그리하면 거의 잘못이 없을 것이다. 묻는다. 개인이 행하는 법을 어째서 갈마라고 하는가. 답한다. 『사분율』의 삼어법과 백의에게 설법하는 부분에서도 이를 갈마라고 하였고, 『십송율』에서 대수심념으로 옷을 나누는 법에 대해서도 부처님께서 이를 갈마라고 하셨다. 둘째로 일[事]에 의거하여 밝힌다. 곧 갈마가 적용되는 일을 말한다. 다시 거듭 설명하지는 않는다. 이제 잘못된 경우를 판별하면, 그 대상이 되는 일에는 유정과 무정이 모두 포함된다. 앞의 대상이 실제이고 조금도 서로 뒤섞이거나 잘못됨이 없어야 법사가 성립한다. 하나의 인연이라도 어긋나면 모두 성립하지 않는다. 무엇이 그러한가. 이를테면 사람에 관한 법 가운데, 복장하지 않은 자에게 복장갈마를 행하면, 적절하지 않은 불법(非法)이므로 성립하지 않는다. 이는 일이 없는데 법만 있는 경우이다. 예컨대 첨파(瞻波)의 사례에서, 마땅히 책망갈마를 해야 할 사람에게 빈출갈마를 행하면, 이는 즐거움과 병이 각각 있는데, 처분이 서로 맞지 않는 경우이므로, 부처님께서 성립하지 않는다고 판정하셨다. 그러므로 일은 반드시 실제 사실에 근거해야 비로소 성인의 가르침에 맞는다는 것을 알 수 있다. 우선 한 가지 일을 기준으로 말했으니, 나머지도 이에 준한다. 실제로 죄를 범했는데 스스로 범하지 않았다고 말하거나, 실제로 범하지 않았는데 스스로 범했다고 말하는 것 등은, 모두 불법이라고 한다. 사실에는 사실대로 말해야 비로소 서로 맞는다. 그러나 그가 스스로 말한 내용은 바로 그에게 행하려는 일에 해당해야 하며, 다른 죄를 넓게 말한 것은 자언(自言)으로 삼지 않는다. 무정물에 관한 일에서는 두 종류 방사(房舍)의 갈마가 장애나 난이 있으면 성립하지 않는다. 이의(離衣)와 장(杖) 등의 경우에도 반드시 두 조건을 모두 갖추어야 한다. 이것들은 모두 율의 분명한 문장이다. 실제 일을 행할 때 잊지 말아야 한다. 셋째로 사람에 의거하여 밝히는데, 역시 세 종류가 있다. 먼저 승가를 분별한다. 승가에는 네 종류가 있으니, 앞에서 말한 것과 같다. 오직 갈마를 집행한다. 계 안에 사람이 있으면, 모두 다 모여야 한다. 오지 않는 사람이 있으면 곧 별중이 된다. 「족수」에서 말한 것과 같다.</w:t>
      </w:r>
    </w:p>
    <w:p>
      <w:pPr>
        <w:pStyle w:val="EditorialNote"/>
        <w:spacing w:after="80"/>
        <w:ind w:left="113"/>
        <w:shd w:fill="FFF7D6"/>
        <w:pBdr>
          <w:left w:val="single" w:sz="12" w:space="5" w:color="D4A72C"/>
        </w:pBdr>
      </w:pPr>
      <w:r>
        <w:rPr>
          <w:rFonts w:ascii="Noto Sans KR" w:hAnsi="Noto Sans KR" w:eastAsia="Noto Sans KR"/>
        </w:rPr>
        <w:t>교감·번역 메모 | [구두 불확실] 여러 대수법 항목이 연속되어 있어 비구니 관련 세 법을 각각 분리하여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`還臣`, `汎臣`은 TXT 원문 표기를 그대로 보존하였다. 문맥상 자언(自言)이 실제로 처리하려는 죄목과 대응해야 한다는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但得御於眾法。已外對首心念法之與事決定不得。二三人中具立二法。若作眾法對首兩界無僧盡集作之。若數滿四則不成就。更須改法。若作對首之法。兩人各作不相妨礙。必有邊人有須問者。若三十捨懺須問邊人。九十單墮但對即得亦有通須問者。謂同覆處露地尋內故須問之。必在外有障亦不在通問。若持衣說淨不論通別。若是心念一向非分。必有其事隨緣作之。一人心念獨在界中。若作眾法心念對首心念。並界無人方成此法。若有一人名非法別眾若據所秉。如前法中。若作但心念法不論同別。四約界者四種自然。羯磨法中唯作結界一法。是僧執御。已外對首心念二法及一二三人眾中雜法四人自恣並得秉之。俱須盡集。二者作法攝僧界者。亦通二人。法通三種。就法界中分為五位。一難事受戒小界。二因難事自恣。三數人說戒。此三小界因難曲開。但作一法後必閑豫不開作之。故文中結已即解。非久住法也。四者戒場。本為數集惱僧故開結之。唯除說戒自恣乞鉢捨懺亡人衣法受日解界結衣界并解結淨地受功德衣等。五者大界。就中並有通塞。隨相可知。二別舉羯磨明其成壞。法不孤起。終須四緣。隨義明非不過七種。先就但心念法以解七非。乃至白四類七可解。初明七非者。一者人非。謂以此法對人而作。二者法非。口不言了法不稱教。三者事非。謂重吉羅用責心悔。六念等事一一非法。妄牒而誦。不成有罪。四者人法非。不妨事如。五者人事非。不妨法如。六者事法非。不妨人是。七具三非。並同上。餘則例之。二對首心念亦具七非。數同於上。隨事對法各有別相。且舉安居一法。餘則例之。一者人非。謂界中有人。別眾而作自不依他等。二者法非。口說錯脫文非明了等。三者事非。時非夏限。處有難緣。不依佛制。四非已下類前可知。三眾法心念如說戒等亦具七非。一者人非。界內別眾自犯六聚。二者法非。不陳三說。或有漏忘。</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다만 중법만을 집행할 수 있으며, 그 밖의 대수법과 심념법의 법과 일은 결코 행할 수 없다. 둘째, 두세 사람이 있을 때에는 두 가지 법을 세울 수 있다. 중법대수를 행할 경우 두 계 안에 승가가 없을 때에는 모두 모여 행한다. 사람 수가 네 명에 차면 성립하지 않으므로, 다시 법을 바꾸어야 한다. 대수법을 행한다면, 두 사람이 각자 행해도 서로 방해되지 않는다. 다만 곁에 있는 사람에게 물어야 할 경우가 있다. 삼십사타죄를 버리고 참회할 때에는 곁의 사람에게 물어야 하고, 구십단타죄는 마주하여 행하면 곧 되지만, 역시 두루 물어야 하는 경우도 있다. 같은 덮인 곳에 있거나 노지에서 한 심(尋) 안에 있는 사람에게는 물어야 하기 때문이다. 반드시 밖에 있고 장애물이 있으면 두루 묻는 범위에 들지 않는다. 옷을 수지하거나 설정하는 경우에는 통하거나 별개임을 논하지 않는다. 심념법이라면 애초에 다른 사람과는 관계가 없다. 그 일이 있으면 인연에 따라 행한다. 한 사람이 심념할 때에는 계 안에 홀로 있어야 한다. 중법심념이나 대수심념을 행하려면, 모두 계 안에 사람이 없어야 비로소 이 법이 성립한다. 한 사람이라도 있으면 불법이자 별중이 되니, 이는 집행하는 법의 관점에서 말한 것이다. 앞의 법에서 말한 것과 같다. 다만 단순 심념법을 행할 때에는 함께 있거나 따로 있음을 논하지 않는다. 넷째로 계(界)에 의거하면 자연계에는 네 종류가 있다. 갈마법 가운데서는 오직 결계 한 법만을 행할 수 있는데, 이는 승가가 집행하는 것이다. 그 밖의 대수법과 심념법 두 가지, 그리고 한두세 사람이 행하는 여러 법과 네 사람이 행하는 자자는 모두 집행할 수 있다. 다만 모두 다 모여야 한다. 둘째는 작법으로 승가를 포섭하는 계이다. 이 역시 두 사람에게 통하고, 법은 세 종류에 통한다. 작법계 가운데를 다섯 지위로 나눈다. 첫째는 난사로 수계하는 소계이고, 둘째는 난사로 인한 자자이며, 셋째는 소수 인원이 행하는 설계이다. 이 세 소계는 난 때문에 특별히 허락된 것이므로, 오직 한 가지 법만 행한 뒤에는 한가한 때에 다시 이를 행하도록 허락하지 않는다. 그러므로 율문에서는 결계를 마치면 곧 해계하도록 한다. 오래 머무는 법이 아니기 때문이다. 넷째는 계장이다. 본래 여러 번 사람을 모아 승가를 괴롭게 하기 때문에 이를 결계하도록 허락한 것이다. 다만 설계, 자자, 발우를 청하는 법, 사타죄의 사물과 참회, 망인의 옷을 처리하는 법, 수일, 해계, 의계를 맺고 푸는 법, 정지를 맺고 푸는 법, 공덕의를 받는 법 등은 제외한다. 다섯째는 대계이다. 그 안에도 통하는 것과 막히는 것이 있으니, 각 형상에 따라 알 수 있다. 둘째로 갈마를 따로 들어 그 성립과 불성립을 밝힌다. 법은 홀로 일어나지 않는다. 끝내 네 가지 인연을 갖추어야 한다. 뜻에 따라 잘못된 경우를 밝히면 일곱 종류를 넘지 않는다. 먼저 단순 심념법에 대하여 일곱 가지 잘못을 풀이하고, 나아가 백사갈마까지 일곱 가지 유형에 준하여 알 수 있다. 먼저 일곱 가지 잘못을 밝히면, 첫째는 사람이 잘못된 경우이다. 곧 이 법을 다른 사람을 마주하여 행하는 것이다. 둘째는 법이 잘못된 경우이다. 입으로 분명히 말하지 않거나 법이 가르침에 맞지 않는 것이다. 셋째는 일이 잘못된 경우이다. 곧 무거운 돌길라죄에 책심참(責心懺)을 쓰는 경우이며, 육념 등의 일도 하나하나 법에 맞지 않게 행하면, 망령되이 문구를 거론해 외우더라도, 성립하지 않고 죄가 있다. 넷째는 사람과 법이 모두 잘못된 경우이다. 다만 일 자체는 맞을 수 있다. 다섯째는 사람과 일이 잘못된 경우이다. 다만 법 자체는 맞을 수 있다. 여섯째는 일과 법이 잘못된 경우이다. 다만 사람 자체는 맞을 수 있다. 일곱째는 이 세 가지 잘못을 모두 갖춘 경우이다. 모두 위와 같다. 나머지도 이에 준한다. 둘째, 대수심념법에도 역시 일곱 가지 잘못이 있다. 그 수는 위와 같다. 일에 따라 법을 대조하면 각각 별도의 형상이 있다. 우선 안거 한 법만 들어 말하고, 나머지는 이에 준한다. 첫째는 사람이 잘못된 경우이다. 곧 계 안에 사람이 있는데, 별중으로 행하거나 스스로 다른 사람에게 의지하지 않는 것 등이다. 둘째는 법이 잘못된 경우이다. 입으로 말할 때 틀리거나 빠지고 문장이 분명하지 않은 것 등이다. 셋째는 일이 잘못된 경우이다. 시기가 하안거 기간이 아니거나, 장소에 난연이 있거나, 부처님의 제정에 따르지 않는 것이다. 넷째 이하의 잘못은 앞에 준하여 알 수 있다. 셋째, 설계 등의 중법심념에도 역시 일곱 가지 잘못이 있다. 첫째는 사람이 잘못된 경우이다. 계 안에서 별중이 되거나 자신이 육취죄를 범한 경우이다. 둘째는 법이 잘못된 경우이다. 세 번의 설법을 하지 않거나, 혹 빠뜨리고 잊는 경우이다.</w:t>
      </w:r>
    </w:p>
    <w:p>
      <w:pPr>
        <w:pStyle w:val="EditorialNote"/>
        <w:spacing w:after="80"/>
        <w:ind w:left="113"/>
        <w:shd w:fill="FFF7D6"/>
        <w:pBdr>
          <w:left w:val="single" w:sz="12" w:space="5" w:color="D4A72C"/>
        </w:pBdr>
      </w:pPr>
      <w:r>
        <w:rPr>
          <w:rFonts w:ascii="Noto Sans KR" w:hAnsi="Noto Sans KR" w:eastAsia="Noto Sans KR"/>
        </w:rPr>
        <w:t>교감·번역 메모 | [용어] `邊人`은 같은 작법 장소 주변에 있는 사람을 가리키는 것으로 보아 ‘곁의 사람’으로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`亦通二人`의 구체적 지시 대상은 문맥상 작법섭승계에서의 대수·인원 운용으로 보아 직역하였다.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여러 법명이 무표점으로 연속되어 있어 문맥에 따라 항목을 나누어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者事非。眾具有闕時非正法。四非已下如前例之。四但對首如持衣法。一者人非。所對之人犯戒非法有訶者訶。二者法非。陳受非正或訶不止。三者事非。五大色衣及以上染財是不淨之例。四非至七如前例知。五眾法對首如自恣等。一者人非。四人秉法。第五受欲。或非淨戒知而同法。二者法非。互不相陳。說不明了等。三者事非。時非夏末。眾難不具等。四非已下亦如前例。六者單白如捨墮法。餘例取解而各不同。一者人非。界內別眾人非清淨等。二者法非。輕重同法。持犯不分。妄陳言說。三者事非。財非合捨有過不陳。界非作法。衣物不集。妄輒託人之類。四人法非已下可解。七白二中如結界法。一者人非。不盡標盡相而集。界內別眾得訶人訶。二者法非。唱相不明作法闇託。又訶不止等。三者事非。標相及體三種分齊混然一亂不知彼此。二界錯涉重結交互遙唱遙結之類並不成就。餘非例知。八者白四如受戒法等。一者人非。受者遮難。界中不集。僧數有缺。人雖五百。一一人中五十餘法簡之不中通非正數。二者法非。受前進止八種調理。及論正受執文無差等。三者事非。界相不明。衣鉢非己之類。餘非例前。餘之正法乃至心念當法自成不相通練。別眾一法多或通之。廣張非相如義鈔也。次釋羯磨正文。令知綱要識解通塞。若不具明見增減一字。謂為法非。然其非相唯在一字。然須知處所不得雷同。或依文謹誦。曾不改張有無。或第二第三亦隨略說。或無文稱事。有文無事。俱有俱無。未能增減。致使旁人加改。重增昏亂。或復闇誦不入心府。臨事致有乖違。於即對眾之中執文高唱。如斯等事呈露久聞。豈不以愚癡不學自受伊責。亦有轉弄精神。觀事乃同於法。而人事兩緣冥逾夢海。量時取法全是師心。照教教稱不成。</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셋째는 일이 잘못된 경우이다. 대중의 조건이 갖추어지지 않거나 때가 바른 법에 맞지 않는 경우이다. 넷째 이하의 잘못은 앞의 예와 같다. 넷째, 단순 대수법은 의복 수지법과 같은 것이다. 첫째는 사람이 잘못된 경우이다. 마주한 사람이 범계하여 법에 맞지 않거나, 책망할 수 있는 사람이 책망하는 경우이다. 둘째는 법이 잘못된 경우이다. 수지하겠다고 진술하는 말이 바르지 않거나 책망을 받아도 멈추지 않는 경우이다. 셋째는 일이 잘못된 경우이다. 다섯 가지 큰 색의 옷이나 그 밖의 염색된 재물이 청정하지 않은 경우이다. 넷째부터 일곱째까지의 잘못은 앞의 예에 준해 알 수 있다. 다섯째, 중법대수는 자자 등의 법과 같다. 첫째는 사람이 잘못된 경우이다. 네 사람이 법을 집행하고, 다섯째 사람이 욕을 맡겨 오거나, 혹은 청정한 계를 갖추지 않은 자임을 알면서도 함께 법을 행하는 경우이다. 둘째는 법이 잘못된 경우이다. 서로 필요한 진술을 하지 않거나, 말이 분명하지 않은 것 등이다. 셋째는 일이 잘못된 경우이다. 시기가 여름 끝이 아니거나, 대중과 난연의 조건이 갖추어지지 않은 것 등이다. 넷째 이하도 앞의 예와 같다. 여섯째는 단백으로서 사타법과 같은 것이다. 나머지는 이에 준해 풀이하되 각각 서로 다르다. 첫째는 사람이 잘못된 경우이다. 계 안에 별중이 있거나 사람이 청정하지 않은 것 등이다. 둘째는 법이 잘못된 경우이다. 가벼운 죄와 무거운 죄를 같은 법으로 처리하거나, 지계와 범계를 구별하지 못하고, 망령되이 말을 진술하는 것이다. 셋째는 일이 잘못된 경우이다. 재물이 마땅히 버려야 할 것이 아니거나, 허물이 있는데도 진술하지 않는 경우이다. 계가 작법계가 아니거나, 의물(衣物)이 모이지 않았거나, 망령되이 함부로 다른 사람에게 맡기는 등의 경우이다. 넷째, 사람과 법이 잘못된 경우 이하도 알 수 있다. 일곱째, 백이 가운데 결계법과 같은 경우이다. 첫째는 사람이 잘못된 경우이다. 표지와 형상의 범위 안에 있는 사람을 모두 모으지 않았거나, 계 안에 별중이 있거나, 책망할 수 있는 사람이 책망하는 경우이다. 둘째는 법이 잘못된 경우이다. 경계의 형상을 외치는 말이 분명하지 않거나 작법을 어둡게 의탁하는 경우이며, 또 책망을 받고도 멈추지 않는 것 등이다. 셋째는 일이 잘못된 경우이다. 표지·형상·체의 세 가지 분제가 뒤섞여 혼란해져 서로를 알 수 없는 경우이다. 두 경계가 잘못 겹치거나 중복 결계하거나 서로 교차하거나, 멀리서 경계를 외치거나 멀리서 결계하는 따위는 모두 성립하지 않는다. 그 밖의 잘못은 이에 준해 알 수 있다. 여덟째는 백사로서 수계법 등의 경우이다. 첫째는 사람이 잘못된 경우이다. 수계자가 차난(遮難)에 해당하거나, 계 안의 사람들이 모두 모이지 않았거나, 승수에 결원이 있는 경우이다. 사람이 비록 오백 명이라 하더라도, 각 사람을 오십여 가지 법으로 가려 보아 하나라도 맞지 않으면 모두 바른 수에 들지 않는다. 둘째는 법이 잘못된 경우이다. 수계 전에 행하는 진퇴의 여덟 가지 조절과, 정식 수계 때 문구를 집행하는 데 차이가 있는 것 등이다. 셋째는 일이 잘못된 경우이다. 계의 형상이 분명하지 않거나, 옷과 발우가 자신의 것이 아닌 경우 등이다. 그 밖의 잘못은 앞의 예와 같다. 그 밖의 바른 법은 심념법에 이르기까지 각각 해당 법 자체로 성립하며 서로 통용하여 익히는 것은 아니다. 다만 별중 한 법은 여러 경우에 두루 통할 수 있다. 잘못된 형상을 널리 펼쳐 설명한 것은 『의초』와 같다. 다음으로 갈마의 정문을 해석한다. 그 강요를 알게 하고, 통하는 것과 막히는 것을 이해하게 하려는 것이다. 만일 자세히 밝히지 않으면 한 글자가 더해지거나 줄어든 것만 보고도, 법이 잘못되었다고 여길 것이다. 그러나 그 잘못된 형상은 오직 한 글자에 있다. 마땅히 각기 해당하는 곳을 알아야 하며, 모두 똑같이 보아서는 안 된다. 혹은 문장에 의지하여 삼가 외우되, 유무를 전혀 바꾸지 않는 경우도 있고, 혹은 두 번째와 세 번째에서는 따라 간략히 말하기도 하며, 혹은 정해진 문구 없이 일에 맞추어 말하기도 하고, 문구는 있으나 해당 일이 없는 경우도 있으며, 문구와 일이 함께 있거나 함께 없는 경우도 있다. 이러한 경우의 증감법을 제대로 알지 못하여, 곁사람이 함부로 더하거나 고치게 만들고, 거듭 혼란을 더하게 한다. 또 혹은 암송하면서도 마음속에 새기지 못하여, 실제 일을 당하면 어긋나는 일이 생기고, 바로 대중 앞에서 문장을 붙들고 큰 소리로 외운다. 이와 같은 일은 오래전부터 드러나 널리 들려왔다. 어찌 어리석고 배우지 않았기 때문에 스스로 그 책망을 받는 것이 아니겠는가. 또 정신을 이리저리 굴려 억지로 헤아리는 자도 있는데, 겉으로 일을 보는 것은 법과 비슷하더라도, 사람과 일이라는 두 인연에 대해서는 어두움이 꿈바다보다 더하다. 때를 헤아려 법을 취하는 것도 전적으로 자기 스승의 사견에 따르고, 가르침에 비추어 보면 교법상 성립하지 않는다.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수계에 참여하는 각 사람을 여러 적격 조건으로 가려 정수(正數) 여부를 판정한다는 뜻으로 번역하였다.</w:t>
      </w:r>
    </w:p>
    <w:p>
      <w:pPr>
        <w:pStyle w:val="EditorialNote"/>
        <w:spacing w:after="80"/>
        <w:ind w:left="113"/>
        <w:shd w:fill="FFF7D6"/>
        <w:pBdr>
          <w:left w:val="single" w:sz="12" w:space="5" w:color="D4A72C"/>
        </w:pBdr>
      </w:pPr>
      <w:r>
        <w:rPr>
          <w:rFonts w:ascii="Noto Sans KR" w:hAnsi="Noto Sans KR" w:eastAsia="Noto Sans KR"/>
        </w:rPr>
        <w:t>교감·번역 메모 | [의미 불확실] `處所不得雷同`은 문구의 증감이 허용되는 지점을 일률적으로 취급해서는 안 된다는 뜻으로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`轉弄精神`은 자의적 분별을 굴리는 뜻으로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`冥逾夢海`는 사람·일 두 인연에 극히 어둡다는 비유적 표현으로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結罪罪當深罰。是以同法之儔幸宜極誡。若作羯磨人要須上座。故律云。應作羯磨者。若上座次座。若上座不能當出言語。持律者作。已外不合。今正釋文。且就說戒單白及受戒羯磨具解二文。餘則例解。就單白說戒中分五。一大德僧聽者告眾。勅聽令動發耳識。應僧同法。二今僧白月十五日布薩說戒者正宣情事。白眾委知。三若僧時到僧忍聽。正明僧若和集諦心審聽量其可不。僧時到者。謂心和身集事順法應也。忍聽者。勸令情和聽可勿事乖違。四布薩說戒者。重牒第二根本白意。決判成就忍可所為也。五白如是者。事既和辨。白結告知。次就羯磨法中明者。且約受戒白四內。上已明白。恐新學未悟。略復述之。各有其志也。白中還五。一大德僧聽同上。舉耳勸聽。二是沙彌某甲從和尚某甲受戒乃至三衣鉢具。和尚某甲者。此同上。牒其緣兆。正宣情事。令眾量宜。三若僧時到僧忍聽同上。心事既和願僧同忍。四僧今授某甲具戒和尚某甲者。正明忍可所為決判根本。五白如是者。表眾令知。此之白文與前單白文義略同。依之可解。次解羯磨。就中分二。初正決根本。二僧已忍下結成上文。前中有三。初大德僧聽者。告眾重聽事既非小。諦緣聲相決判之緣。二此某甲乃至誰諸長老忍。正辨牒緣及以根本。謂僧今與某甲受戒等。量其可不。三僧今與某甲受具戒乃至誰不忍者說。單牒根本決判成就。第二第三亦如是者。一則事不成辨。多則法有濫非。軌刻令定限至於此。二結勸云僧已忍與某甲受具下至如是持。此直付囑結歸。不關羯磨正體。就中加三法料簡。一增減。二通塞。三是非。初中若事輕小無有緣起則無乞辭。又不牒事則白中五句除第二句。但四句成白。乃至白二類例除之。餘則一準。二明通塞者。單白文中第一第三第五文義通一百三十四法。更無增減。第二第四句由各隨事故稱緣。而牒文隨事顯故限局也。義存告眾決判成就故通一切。就羯磨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죄를 맺어 보면 마땅히 중한 벌을 받아야 한다. 그러므로 같은 법을 행하는 이들은 부디 지극히 경계해야 한다. 갈마를 행하는 사람은 반드시 상좌여야 한다. 그러므로 율에 이르기를, 갈마를 행해야 할 사람은, 상좌이거나 그 다음 자리의 사람이 해야 하며, 만일 상좌가 하지 못하면 마땅히 말로 지시하여, 율을 지닌 사람이 행하게 해야 한다. 그 밖의 사람은 합당하지 않다. 이제 정식으로 문장을 해석한다. 우선 설계의 단백과 수계갈마 두 문장을 갖추어 풀이하고, 나머지는 이에 준해 풀이한다. 단백으로 설계하는 문장 가운데를 다섯으로 나눈다. 첫째, “대덕승청(大德僧聽)”이라는 것은 대중에게 알리는 말이다. 들으라고 명하여 귀의 식별작용을 일으키게 하고, 승가가 같은 법에 응하게 한다. 둘째, “지금 승가는 백월 십오일에 포살하여 설계한다”는 말은 바로 그 뜻과 일을 선포하는 것이며, 대중에게 아뢰어 자세히 알게 하는 것이다. 셋째, “승가의 때가 이르렀고 승가가 인가하여 듣는다면”이라는 것은, 승가가 화합하여 모였는지를 분명히 하고, 자세히 들어 가부를 헤아리게 하는 말이다. “승가의 때가 이르렀다”는 것은, 마음이 화합하고 몸이 모였으며 일이 순조롭고 법에 맞는다는 뜻이다. “인가하여 듣는다”는 것은, 마음을 화합하게 하고 이를 허락하여 들어서 일이 어긋나지 않게 권하는 것이다. 넷째, “포살하여 설계한다”는 것은, 둘째에서 말한 근본 백의 뜻을 다시 거론하여, 행하려는 일을 인가하고 성취되었음을 판정하는 것이다. 다섯째, “백은 이와 같다”는 것은, 일이 이미 화합하여 처리되었으므로, 백을 맺어 대중에게 알리는 것이다. 다음으로 갈마법 가운데에서 밝힌다. 우선 수계의 백사갈마를 기준으로 한다. 위에서 이미 백을 설명했으나, 새로 배우는 이가 아직 깨닫지 못할까 염려하여, 다시 간략히 서술한다. 각각 그 뜻이 있기 때문이다. 백 가운데도 다시 다섯이 있다. 첫째, “대덕승청”은 위와 같다. 귀를 기울여 들으라고 권하는 것이다. 둘째, “이 사미 아무개가 화상 아무개에게서 수계하려 하며, 나아가 삼의와 발우를 갖추었다”라는 구절이다. “화상 아무개”라고 한 것은, 이 역시 위와 같다. 그 인연의 징표를 거론하여, 뜻과 일을 바로 선포하고, 대중으로 하여금 적합한지를 헤아리게 한다. 셋째, “승가의 때가 이르렀고 승가가 인가하여 듣는다면”은 위와 같다. 마음과 일이 이미 화합하였으니 승가가 함께 인가하기를 바라는 것이다. 넷째, “승가가 이제 아무개에게 구족계를 주고 화상은 아무개이다”라는 것은, 행하려는 일을 인가하고 그 근본을 판정하는 뜻을 분명히 하는 것이다. 다섯째, “백은 이와 같다”는 것은, 대중에게 드러내어 알게 하는 것이다. 이 백문의 문장과 뜻은 앞의 단백과 대략 같다. 이에 의지해 이해하면 된다. 다음으로 갈마를 풀이한다. 그 가운데를 둘로 나눈다. 첫째는 근본을 바로 판정하는 것이고, 둘째는 “승가가 이미 인가하였다” 이하에서 위 문장을 맺어 성립시키는 것이다. 앞의 부분에는 세 가지가 있다. 첫째, “대덕승청”이라는 것은, 대중에게 거듭 들으라고 알리는 말이니, 일이 이미 작은 것이 아니기 때문이다. 소리의 형상과 판정의 인연을 자세히 살피게 한다. 둘째, “이 아무개”에서부터 “어느 장로들이 인가하는가”에 이르는 구절이다. 인연과 근본을 바로 거론하여 분별하는 것이며, 곧 “승가가 이제 아무개에게 수계해 준다” 등의 내용을 말한다. 그 가부를 헤아리게 한다. 셋째, “승가가 이제 아무개에게 구족계를 준다”에서부터 “인가하지 않는 이는 말하라”까지이다. 오직 근본을 다시 거론하여 성취를 판정한다. “두 번째와 세 번째도 또한 이와 같이 한다”는 것은, 한 번만 하면 일을 처리하여 성립시키지 못하고, 너무 많이 하면 법이 뒤섞여 잘못되므로, 규범으로 정하여 그 횟수를 여기까지 한정한 것이다. 둘째로 맺어 권하는 말은 “승가가 이미 아무개에게 구족계를 주는 것을 인가하였다”에서 “이와 같이 지녀라”까지이다. 이는 다만 부촉하여 결론짓는 말일 뿐, 갈마의 정체와는 관계가 없다. 그 가운데 다시 세 가지 법으로 가려 설명한다. 첫째는 증감이고, 둘째는 통함과 막힘이며, 셋째는 옳고 그름이다. 첫째에서 일이 가볍고 작아 별도의 연기가 없으면 청하는 말이 없다. 또 일을 따로 거론하지 않으면 백문의 다섯 구절 가운데 둘째 구절을 제외하여, 네 구절만으로 백을 이룬다. 나아가 백이갈마도 이와 같은 예에 따라 제외한다. 그 밖에는 모두 한 기준을 따른다. 둘째로 통함과 막힘을 밝힌다. 단백문 가운데 첫째·셋째·다섯째 구절은 문장과 뜻이 백서른네 가지 법에 모두 통하고, 더하거나 줄이는 것이 없다. 둘째와 넷째 구절은 각각 해당 일에 따라 인연을 말하기 때문에, 거론하는 문장이 일에 따라 드러나므로 그 적용이 한정된다. 그러나 뜻은 대중에게 알리고 판정하여 성취시키는 데 있으므로 모든 법에 통한다. 갈마문 가운데서는,</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大德僧聽誰諸長老忍不忍者說僧已忍下文義俱通白二白四。中間牒緣牒事隨機不同。文局義通。類之可解。若鏡此義。得緣便作。不須看文。不了前緣。誦文亦失。三是非者。白中文義俱通三句。羯磨之中文義通者頭尾一言。不可增略。必須通誦。缺剩不成。餘之文局義通但令順事合宜片無乖降。增繁減略詁訓不同。而文義不失並成正法。類準諸部。羯磨不同及論義意亦無有少。至如翻譯。梵漢音義全乖。詁訓所傳非無兩得。故例成也。問世中時有白讀羯磨。作法成不。答不成是定。雖無明決可以義求。然羯磨戒本作法相似。戒本必令誦之。羯磨豈得白讀。故四分僧祇。半月無人誦戒。應差向他處誦竟還本處說之。不得重說。乃至一人說一篇竟。更一人說。若不能誦者。但說法誦經而已。準而言之。若得讀者執文即得。何須如此止不讀之。又俗中呪術之法讀文被事皆不成就。但以法貴專審。令背文誦持心口專正加事便易。必臨文數字出口越散。故佛法中呪術誦者加物遂成。未聞讀呪而能被事。羯磨聖教佛制誦持。況於呪術律序自顯。必不誦者終身附人。余親問中國三藏京輦翻經諸師云。從佛滅度來無有此法。問僧尼更互得作幾法。答律中十誦尼為僧。作不禮不共語不敬畏問訊。此三羯磨不須現前自言。僧為尼。亦得三法。謂受戒摩那埵出罪。餘不互通。問得對尼等四眾及以白衣作法不。答不得也。律令至不見不聞處方作羯磨。除所為作羯磨人。摩得伽十誦云。白衣前說戒成者。除為瓶沙王等。除王眷屬民將。獨為王說。令心淨故。問羯磨所被幾人。答不同也。若諫喻和諍得加多少。至於治舉乞為不得至四名非法也。四分難事得二三人一時受戒。五分通諸羯磨不得加四。毘尼母云。諸比丘集作非法事。若有三四五伴可得諫之。獨一不須諫也。何以故。大眾力大。或能擯出自得苦惱。故應默然不言。四分中十五種默。大同於此。廣如眾網中。問羯磨竟時其文何所。答解者多途。</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“대덕승청”, “어느 장로들이 인가하는가”, “인가하지 않는 이는 말하라”, “승가가 이미 인가하였다” 이하의 문장과 뜻이 백이와 백사에 모두 통한다. 중간에서 인연과 일을 거론하는 부분은 상황에 따라 서로 다르므로, 문장은 한정되지만 뜻은 통한다. 이에 준해 이해하면 된다. 이 뜻을 거울처럼 분명히 알면, 인연을 얻는 즉시 법을 행할 수 있어, 굳이 문장을 보지 않아도 된다. 앞의 인연을 알지 못하면, 문장을 외우더라도 잘못된다. 셋째로 옳고 그름을 밝힌다. 백문에서는 문장과 뜻이 모두 통하는 세 구절이 있고, 갈마문에서는 문장과 뜻이 통하는 머리와 끝의 말이 있으니, 이를 더하거나 줄여서는 안 된다. 반드시 빠짐없이 외워야 한다. 빠지거나 남는 것이 있으면 성립하지 않는다. 그 밖에는 문장은 한정되지만 뜻은 통하므로, 다만 일에 순응하여 합당하게 하고 조금도 어긋남이 없게 하면 된다. 문장을 늘리거나 줄이고 훈고가 서로 다르더라도, 문장과 뜻을 잃지 않으면 모두 바른 법을 이룬다. 여러 부의 율에 준해 보아도 그러하다. 갈마의 문장이 서로 다르고 논의 뜻도 다르지만 그 근본 뜻에는 조금도 차이가 없다. 번역의 경우에 이르면, 범어와 한어는 음과 뜻이 완전히 다르고, 훈고로 전해지는 말도 두 가지 해석이 모두 성립할 수 있으므로, 이와 같은 예에서는 모두 성립한다. 묻는다. 세상에서 때때로 갈마문을 보고 읽는 경우가 있는데, 그렇게 작법하면 성립하는가. 답한다. 성립하지 않는 것이 분명하다. 비록 분명한 판정문은 없더라도 뜻으로 추구하여 알 수 있다. 갈마와 계본은 작법의 형식이 서로 비슷한데, 계본은 반드시 외우게 하였으니, 갈마라고 해서 어찌 문장을 보며 읽어도 되겠는가. 그러므로 『사분율』과 『승기율』에서는, 반달마다 계본을 외울 사람이 없으면, 사람을 다른 곳에 보내 외운 뒤 본래 처소로 돌아와 설계하게 하며, 거듭 설하지 못하게 한다. 나아가 한 사람이 한 편을 설한 뒤, 다른 사람이 이어서 설할 수도 있다. 만일 외울 수 있는 사람이 없으면, 다만 설법하거나 경을 외울 뿐이다. 이에 준하여 말하면, 문장을 보고 읽어도 되는 것이라면 문서를 들고 읽으면 그만일 텐데, 어찌 굳이 이처럼 하면서 읽지 못하게 하였겠는가. 또 세속의 주문술에서도 문장을 보며 읽어 대상에 작용시키는 것은 모두 성립하지 않는다. 법에서는 오로지 자세히 살피는 것을 귀하게 여기므로, 문장을 외워 지니고 마음과 입을 오로지 바르게 하여 일에 적용해야 성립하기 쉽다. 문장을 눈앞에 두고 몇 글자씩 읽으면 입에서 나온 소리가 흩어지기 마련이다. 그러므로 불법의 주문도 외워서 물건에 가하면 마침내 효력이 이루어지지만, 주문을 읽기만 하여 일에 작용시켰다는 말은 듣지 못했다. 갈마는 성인의 가르침이고 부처님께서 외워 지니도록 제정하셨다. 더구나 주문에 관해서도 율의 서문에서 그 뜻이 저절로 드러난다. 반드시 외우지 못하는 사람은 평생 다른 사람에게 의지해야 한다. 나는 직접 중국의 삼장들과 서울에서 경전을 번역하는 여러 스승들에게 물었는데, 그들이 말하기를, “부처님께서 멸도하신 뒤 지금까지 이러한 법은 없었다.”고 하였다. 묻는다. 승과 니가 서로 상대에게 몇 가지 법을 행해 줄 수 있는가. 답한다. 율 가운데 『십송율』에서는 비구니가 비구승을 위하여, 불례(不禮), 불공어(不共語), 불경외문신(不敬畏問訊)의 세 가지 갈마를 행할 수 있다. 이 세 갈마는 당사자가 현전에 나와 스스로 말할 필요가 없다. 비구승이 비구니를 위해서는, 또한 세 가지 법을 행할 수 있다. 곧 수계, 마나타(摩那埵), 출죄이다. 그 밖의 법은 서로 통하지 않는다. 묻는다. 비구니 등 사중이나 백의를 마주하여 작법할 수 있는가. 답한다. 그렇게 할 수 없다. 율에서는 보이지도 들리지도 않는 곳에 이른 뒤에야 갈마를 행하도록 하였고, 갈마의 대상이 되는 사람만은 예외로 하였다. 『마득가』와 『십송율』에 이르기를, 백의 앞에서 설계가 성립하는 경우는, 빈바사라왕 등을 위한 경우를 제외하고는 없으며, 왕의 권속과 백성과 장수들은 모두 물리고, 왕만을 위해 설하였으니, 그 마음을 청정하게 하기 위해서였다. 묻는다. 갈마가 적용되는 사람은 몇 명까지인가. 답한다. 경우마다 다르다. 간언하여 타이르거나 다툼을 화합시키는 경우에는 인원을 더하거나 줄일 수 있지만, 치벌하거나 거죄하거나 청하여 행하는 법에서는 네 사람에 이르면 안 되며, 그렇게 하면 불법이다. 『사분율』에서는 난사일 때 두세 사람이 한꺼번에 수계하는 것을 허락한다. 『오분율』에서는 모든 갈마에 네 사람을 더하여 함께 처리하는 것을 허락하지 않는다. 『비니모론』에 이르기를, 여러 비구가 모여 불법한 일을 행하려 할 때, 세 사람이나 네 사람 또는 다섯 사람의 동료가 있으면 그들을 간할 수 있지만, 혼자라면 굳이 간하지 않아도 된다. 어째서인가. 대중의 힘은 강하여, 오히려 자신을 빈출시켜 스스로 괴로움을 받게 할 수 있기 때문이다. 그러므로 마땅히 묵묵히 말하지 않아야 한다. 『사분율』의 열다섯 가지 묵연(默然)도, 대체로 이와 같다. 자세한 것은 「중망」 가운데와 같다. 묻는다. 갈마가 끝나는 시점은 문장의 어느 곳인가. 답한다. 해석에는 여러 갈래가 있다.</w:t>
      </w:r>
    </w:p>
    <w:p>
      <w:pPr>
        <w:pStyle w:val="EditorialNote"/>
        <w:spacing w:after="80"/>
        <w:ind w:left="113"/>
        <w:shd w:fill="FFF7D6"/>
        <w:pBdr>
          <w:left w:val="single" w:sz="12" w:space="5" w:color="D4A72C"/>
        </w:pBdr>
      </w:pPr>
      <w:r>
        <w:rPr>
          <w:rFonts w:ascii="Noto Sans KR" w:hAnsi="Noto Sans KR" w:eastAsia="Noto Sans KR"/>
        </w:rPr>
        <w:t>교감·번역 메모 | [구두 불확실] `況於呪術律序自顯`은 주문술의 사례와 율의 서문을 연계하는 문장으로 보아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`治舉乞為不得至四`의 구두가 난해하여, 치거·청법 등의 경우 네 사람에 이르는 적용을 금한다는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今一法以定謂第三說已云僧已忍與某事竟。此時羯磨竟。不同前解第三說已名為竟也。故律云忍者默然不忍者說。今即說。其不忍之意便成訶破。必其忍默三說已無訶亦成。任意兩得。餘廣如義鈔。</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이제 한 가지 기준으로 정하면, 세 번째 설을 마친 뒤 “승가가 이미 아무 일을 인가하여 끝났다”고 하는 부분이다. 이때 갈마가 끝난다. 앞의 해석처럼 세 번째 설 자체가 끝나면 곧 갈마가 끝났다고 보는 것과는 다르다. 그러므로 율에 “인가하는 이는 묵묵히 있고, 인가하지 않는 이는 말하라”고 하였다. 바로 이때 말한다면, 인가하지 않는 뜻이 되어 곧 책망하여 갈마를 깨뜨리는 것이 된다. 만일 인가하여 묵묵히 있고 세 번의 설이 끝날 때까지 책망이 없으면 또한 성립한다. 두 해석 가운데 어느 쪽을 취해도 된다. 그 밖의 자세한 내용은 『의초』와 같다.</w:t>
      </w:r>
    </w:p>
    <w:p>
      <w:pPr>
        <w:pStyle w:val="Heading1"/>
        <w:keepNext/>
        <w:pageBreakBefore/>
      </w:pPr>
      <w:r>
        <w:rPr>
          <w:rFonts w:ascii="Noto Sans KR" w:hAnsi="Noto Sans KR" w:eastAsia="Noto Sans KR"/>
        </w:rPr>
        <w:t>『사분율산번보궐행사초』 권상</w:t>
      </w:r>
    </w:p>
    <w:p>
      <w:pPr>
        <w:pStyle w:val="SmallMeta"/>
      </w:pPr>
      <w:r>
        <w:rPr>
          <w:rFonts w:ascii="Noto Sans KR" w:hAnsi="Noto Sans KR" w:eastAsia="Noto Sans KR"/>
        </w:rPr>
        <w:t>四分律刪繁補闕行事鈔卷上  |  『사분율산번보궐행사초』 권상.</w:t>
      </w:r>
    </w:p>
    <w:p>
      <w:pPr>
        <w:pStyle w:val="Heading1"/>
        <w:keepNext/>
        <w:pageBreakBefore/>
      </w:pPr>
      <w:r>
        <w:rPr>
          <w:rFonts w:ascii="Noto Sans KR" w:hAnsi="Noto Sans KR" w:eastAsia="Noto Sans KR"/>
        </w:rPr>
        <w:t>『사분율산번보궐행사초』 권상</w:t>
      </w:r>
    </w:p>
    <w:p>
      <w:pPr>
        <w:pStyle w:val="SmallMeta"/>
      </w:pPr>
      <w:r>
        <w:rPr>
          <w:rFonts w:ascii="Noto Sans KR" w:hAnsi="Noto Sans KR" w:eastAsia="Noto Sans KR"/>
        </w:rPr>
        <w:t>四分律刪繁補闕行事鈔卷上(之二)  |  『사분율산번보궐행사초』 권상(둘째 부분).</w:t>
      </w:r>
    </w:p>
    <w:p>
      <w:pPr>
        <w:pStyle w:val="Heading1"/>
        <w:keepNext/>
      </w:pPr>
      <w:r>
        <w:rPr>
          <w:rFonts w:ascii="Noto Sans KR" w:hAnsi="Noto Sans KR" w:eastAsia="Noto Sans KR"/>
        </w:rPr>
        <w:t>결계방법편 제6</w:t>
      </w:r>
    </w:p>
    <w:p>
      <w:pPr>
        <w:pStyle w:val="SmallMeta"/>
      </w:pPr>
      <w:r>
        <w:rPr>
          <w:rFonts w:ascii="Noto Sans KR" w:hAnsi="Noto Sans KR" w:eastAsia="Noto Sans KR"/>
        </w:rPr>
        <w:t>結界方法篇第六  |  결계방법편 제6.</w:t>
      </w:r>
    </w:p>
    <w:p>
      <w:pPr>
        <w:pStyle w:val="Heading2"/>
        <w:keepNext/>
      </w:pPr>
      <w:r>
        <w:rPr>
          <w:rFonts w:ascii="Noto Sans KR" w:hAnsi="Noto Sans KR" w:eastAsia="Noto Sans KR"/>
        </w:rPr>
        <w:t>문단 059  ·  [0014a22]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[0014a22] 結界元始本欲秉法。由羯磨僧宗綱要匡救佛法。像運任持功歸於此。理宜十方同遵許無乖隔。但為剡浮洲境彌亘既寬。每一集僧期要難剋。加以損功廢道恒事奔馳。大聖愍其頓極。故開隨處局結。作法分隔同界崇遵功成事遂總意如此。就中分四。一列數定量。二依位作法。三法起有無。四非法失相。初中大論界法總列三種。一攝衣界。如衣法中。二攝食界。如藥法中。三攝僧界。是此所明。就中分二。一自然界者。未制作法已前統通自然。或空有不同水陸差別。後因難集便開隨境攝。各有分限。人所至處任運界起故曰自然也。約處有四種不同。定量分六相差別。如集僧中。二作法界者。由自然限約未可遂心。設有大小教文已定。用則不可捨則非制。或作大法地弱不勝。故如來曲順物情聽隨處結令楷式軌定。任情改轉使成羯磨。弘濟大功非此作法。餘不能辨。就中分三。初言大界者。謂僧所常行法食二同之界也。明量者。文中同一說戒為界遙遠。聽十四日說者十三日先往。不得受欲。準強百里。毘尼母中同布薩界。極遠聽一日往還。雖有二文未明里數。故僧祇五分善見並云。三由旬為量。明了論云三由旬者。合角量取。亦不知由旬大小。智論由旬三別。大者八十里。中者六十里。下者四十里。此謂中邊山川不同致行李不等。四分衣法中由旬準有八十里者。此據上品為言。通用所歸準律文意應百二十里。以下品為定。薩婆多云。尼結界者。唯得方一拘盧舍也。必有難緣可用僧祇二由旬內隨意結取。二明戒場者。律云。以僧中數有四人眾起乃至二十人眾起。令僧疲極。佛聽結之。不言大小。善見云。戒場極小容二十一人。減則不聽。餘如後結。三明小界者。此並因難事。恐廢法事佛隨前緣故開結之。並無正量。隨人坐處即為界相。一為受戒開結小界。舊準戒場身外有界。今依文取義全無外相。如正加中。二為說戒事下至四人直坐。</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결계를 세운 처음의 본뜻은 본래 법을 집행하려는 데 있다. 갈마는 승가의 종요와 강령이 되어 불법을 바로잡아 구제하기 때문이다. 상법(像法)의 운세에 법을 맡아 지탱하는 공이 여기에 돌아간다. 이치상 시방이 함께 받들어 서로 어긋나고 막힘이 없어야 한다. 다만 염부주의 경계가 넓고 멀리 뻗어 있기 때문에, 매번 승중을 한데 모으려 하면 기약한 때에 맞추기가 어렵고, 게다가 공을 해치고 도를 폐하면서 늘 분주히 오가야 한다. 대성께서 그 극심한 수고를 가엾이 여기셨으므로, 곳에 따라 범위를 정하여 결계하는 것을 허락하셨다. 작법으로 구역을 나누고 같은 계 안에서는 함께 받들어 지키게 하여 공을 이루고 일을 성취하게 한 것이니, 전체 뜻은 이와 같다. 그 가운데를 넷으로 나눈다. 첫째는 수를 열거하고 분량을 정하는 것이다. 둘째는 지위에 따라 작법하는 것이다. 셋째는 법이 일어나는지의 유무이다. 넷째는 법에 맞지 않아 계의 형상을 잃는 경우이다. 첫째 가운데 계법(界法)을 크게 논하면 모두 세 종류를 열거할 수 있다. 첫째는 섭의계(攝衣界)이다. 이는 의법(衣法) 가운데에서 말한 것과 같다. 둘째는 섭식계(攝食界)이다. 이는 약법(藥法) 가운데에서 말한 것과 같다. 셋째는 섭승계(攝僧界)이다. 바로 여기에서 밝히려는 것이다. 그 가운데를 둘로 나눈다. 첫째는 자연계(自然界)이다. 작법하여 제정하기 이전에는 모두 자연에 통한다. 혹은 허공과 실지가 다르고, 물과 육지가 서로 다르다. 뒤에 모이기 어려운 일이 생겼으므로 경계에 따라 포섭하도록 허락하였고, 각각 일정한 범위와 한계가 있게 되었다. 사람이 이르는 곳에 저절로 계가 생기므로 ‘자연’이라 한다. 장소에 따라 네 종류의 차이가 있고, 일정한 분량으로 나누면 여섯 가지 형상의 차별이 있다. 이는 「집승」 가운데와 같다. 둘째는 작법계(作法界)이다. 자연계의 한계만으로는 뜻대로 할 수 없기 때문이다. 설령 크고 작은 구분이 있어도 교문의 규정은 이미 정해져 있어서, 그대로 쓰기에는 곤란하고 버리면 제정에 어긋나는 경우가 있다. 혹은 큰 법을 행하려 해도 그 지역이 약하여 감당하지 못한다. 그러므로 여래께서 중생의 사정을 자세히 따라 곳마다 결계하도록 허락하여 일정한 본보기와 규범을 세우게 하셨다. 사정에 따라 바꾸어 갈마가 성립되게 하신 것이다. 널리 구제하는 큰 공은 이러한 작법이 아니면, 다른 것으로는 이룰 수 없다. 그 가운데를 셋으로 나눈다. 첫째로 대계(大界)를 말한다. 승가가 평소 법과 음식 두 가지를 함께 행하는 경계를 말한다. 그 분량을 밝히면, 본문에서는 같은 설계(說戒)를 하는 계가 너무 멀 경우, 14일에 설계하려는 사람은 13일에 미리 떠나도록 허락하고, 욕(欲)을 맡기는 것은 허락하지 않는다. 이에 준하면 거리는 거의 백 리에 이른다. 『비니모론』의 같은 포살계에서는, 가장 멀어도 하루에 왕복할 수 있는 거리를 허락한다. 비록 이 두 문장이 있으나 리수(里數)는 밝히지 않았다. 그러므로 『승기율』·『오분율』·『선견율비바사』에서 모두, 세 유순을 분량으로 삼는다고 하였다. 『명료론』에서 세 유순이라고 한 것은, 모서리를 합쳐 재어 취한다는 뜻이다. 다만 유순의 크고 작음 역시 알 수 없다. 『지론』에서는 유순을 세 가지로 구별한다. 큰 것은 80리이고, 중간 것은 60리이며, 작은 것은 40리이다. 이는 중국과 변방의 산천이 달라 여행의 사정도 같지 않기 때문이다. 『사분율』 의법 가운데 유순을 80리로 준한 것은, 상품을 기준으로 말한 것이다. 통용되는 기준으로 귀결시키면 율문의 뜻에 준하여 120리가 되어야 하나, 여기서는 하품을 기준으로 정한다. 『살바다론』에 이르기를, 비구니가 결계할 때에는, 오직 한 구로사(拘盧舍) 사방만을 얻는다고 하였다. 반드시 난연이 있으면 『승기율』에 따라 두 유순 안에서 뜻대로 결계할 수 있다. 둘째로 계장(戒場)을 밝힌다. 율에 이르기를, 승중 가운데 네 사람의 대중에서 시작하여 스무 사람의 대중에 이르기까지 자주 모이게 되어, 승중을 몹시 피로하게 하므로, 부처님께서 계장을 결하는 것을 허락하셨다. 그 크고 작음은 말하지 않았다. 『선견율비바사』에 이르기를, 계장은 아무리 작아도 스물한 사람을 수용해야 하며, 그보다 적으면 허락하지 않는다고 하였다. 나머지는 뒤의 결계법과 같다. 셋째로 소계(小界)를 밝힌다. 이것들은 모두 난사(難事) 때문에 생긴 것이다. 법사가 폐지될까 염려하여 부처님께서 앞의 인연을 따라 결계하도록 허락하셨다. 모두 정해진 분량은 없다. 사람이 앉은 곳에 따라 곧 계의 형상을 삼는다. 첫째는 수계를 위하여 소계를 결하도록 허락한 것이다. 옛 해석에서는 계장에 준하여 몸 바깥에 경계가 있다고 하였으나, 지금 본문에 의거하여 뜻을 취하면 바깥 경계의 형상이 전혀 없다. 이는 실제 작법을 행하는 대목과 같다. 둘째는 설계를 위한 것으로, 적어도 네 사람이 바로 앉는다.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‘用則不可捨則非制’는 자연계의 고정된 한계가 실제 필요와 맞지 않는다는 문맥에 따라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‘準強百里’는 대략 백 리에 가까운 거리라는 뜻으로 보았다.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為自恣事下至五人圓坐。此三無外量者。由是難開隨人多少。若限約外量終非遮難。故文云。今有爾許比丘集者。止取現集之僧坐處有地依地結之。若事作已即制令解。不同前二以久固作法人所依止。二明依位別解。位則有三。如上所列。若有戒場先須結之。今且論無者結大界法。就中分二。先出緣成。後明結解。初中有三。一料簡是非。二竪標唱相。三集僧欲法。初中。問大界有村得合結不。答五分。諸白衣新作堂舍。為得吉利。或為非人所惱。請僧於中布薩。薩婆多云。凡結大界所以通聚落者。以界威力故惡鬼不得便。善神所護。為檀越故通結聚落。四分文中亦結村取。問界中有水得合結不。答律中河者。除常有橋船梁得結。若駛流者不得。必有橋梁及淺水無難。準理應得。故尼律中云。水者獨不能渡。此通界內外也。問一標作兩相得不。答一肘已上作者準得。明了論疏中如一大山東西各結別住。又云。二繩別住等。準此大牆等類可分別者皆得為之。問今將石木為相為取內外耶。答若圓者取中央令界相正與標分相當。或取外畔。若尖斜之物隨以一分為限。餘他物準此。應先須示知尺寸分齊預向僧述。不得通指一山妄充外相致令尋求分齊不可得知。問界標與相及體若為分之。答標謂山石之物用為指的。相即標畔界體之外表也。體謂相內作法之所。或標即體。或標異體。相必體外。臨時處分三所不同。並預委也。問界得重結不。答律云。不得二界相接。應留中間。若疑有者。解已更結。故不開重。二竪標唱相。初標相者。四分界相不定是非。文中若東方有山稱山。有塹稱塹。草𧂐汪水糞聚釘杙空處露地準此立法誠所不可。何者。凡論立相。為知界限久固作法集眾破夏離衣護食等緣。若將空地為處。空則無相可指。必有其事隨時準行。或是一席之法聊知空礙兩分。必作久固處所。準用他部并案本宗彼此通用。善見云。相有八種。一山相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셋째는 자자를 위한 것으로, 적어도 다섯 사람이 둥글게 앉는다. 이 세 소계에 바깥쪽의 일정한 분량이 없는 것은, 난연 때문에 사람 수에 따라 임시로 열어 준 것이기 때문이다. 만일 바깥 분량까지 한정한다면 끝내 난을 막는 방편이 되지 못한다. 그러므로 본문에 이르기를, “지금 이만큼의 비구가 모였다”라고 하였다. 현재 모인 승중이 앉은 곳의 땅만을 취하여 그 땅에 의거해 결계한다. 일을 마치면 곧바로 해계하도록 제정하였다. 이는 앞의 두 계가 오래 굳게 존속하여 작법하는 사람들이 의지하는 곳이 되는 것과 다르다. 둘째로 위치에 따라 각각 풀이한다. 위치는 세 가지가 있으며, 위에서 열거한 것과 같다. 계장이 있으면 먼저 그것을 결해야 한다. 지금은 우선 계장이 없는 경우의 대계 결법을 논한다. 그 가운데를 둘로 나눈다. 먼저 성립되는 인연을 밝히고, 뒤에 결계와 해계를 밝힌다. 첫째 가운데에는 세 가지가 있다. 첫째는 옳고 그름을 가려 밝히는 것이다. 둘째는 표지를 세우고 경계의 형상을 선창하는 것이다. 셋째는 승중을 모으고 욕(欲)을 처리하는 법이다. 첫째 가운데, 묻는다. 대계 안에 마을이 있으면 함께 묶어 결계할 수 있는가. 답한다. 『오분율』에서는, 여러 백의들이 새로 당사(堂舍)를 지어, 길한 이익을 얻기 위해서나, 혹은 비인(非人)에게 시달림을 받아, 승가를 청해 그 안에서 포살하게 한다고 하였다. 『살바다론』에 이르기를, 대계를 결할 때 취락까지 함께 포괄하는 까닭은, 계의 위력 때문에 악귀가 틈을 얻지 못하고, 선신이 보호하며, 시주를 위해 취락도 함께 결계하기 때문이라고 하였다. 『사분율』의 본문에서도 마을을 포함하여 결하는 예가 있다. 묻는다. 계 안에 물이 있어도 함께 결계할 수 있는가. 답한다. 율에서 강에 대해서는, 늘 다리나 배 또는 나루가 있으면 결계할 수 있다고 하였다. 급하게 흐르는 물이면 안 된다. 반드시 다리나 나루가 있고 얕은 물이라 난이 없으면, 이치에 준하여 결계할 수 있다. 그러므로 비구니율 가운데 이르기를, “물은 혼자 건널 수 없는 것이다”라고 하였다. 이는 계의 안팎에 모두 통하는 말이다. 묻는다. 하나의 표지를 두 경계의 형상으로 삼아도 되는가. 답한다. 한 주(肘) 이상 되는 것은 이에 준하여 가능하다. 『명료론소』에서는 하나의 큰 산을 두고 동쪽과 서쪽에 각각 별주계를 결한 예가 있으며, 또 이르기를, 두 줄을 경계로 하여 별주하는 것 등이 있다고 하였다. 이에 준하면 큰 담 같은 것 가운데 분별할 수 있는 것은 모두 그렇게 할 수 있다. 묻는다. 지금 돌이나 나무를 경계의 형상으로 삼을 때 안쪽을 취하는가, 바깥쪽을 취하는가. 답한다. 둥근 물건이면 중앙을 취하여 계의 형상이 표지의 구분과 정확히 서로 맞게 한다. 혹은 바깥 가장자리를 취하기도 한다. 뾰족하거나 비스듬한 물건이면 한 부분을 따라 한계로 삼는다. 그 밖의 물건도 이에 준한다. 먼저 치수와 경계의 범위를 분명히 보여 주고 미리 승중에게 설명해야 한다. 한 산 전체를 두루 가리켜 함부로 바깥 경계의 형상으로 삼아, 뒤에 경계의 한계를 찾아도 알 수 없게 해서는 안 된다. 묻는다. 계의 표지와 형상과 체는 어떻게 구분하는가. 답한다. 표지(標)란 산이나 돌 같은 물건을 가리키는 기준으로 삼는 것을 말한다. 상(相)은 곧 표지의 가장자리이자 계체의 바깥 표면이다. 체(體)는 그 상 안에서 작법하는 장소를 말한다. 어떤 때에는 표지가 곧 체가 되기도 하고, 어떤 때에는 표지와 체가 서로 다르기도 한다. 상은 반드시 체 바깥에 있다. 상황에 따라 이 세 가지 위치를 서로 다르게 처리하므로, 모두 미리 분명히 알아 두어야 한다. 묻는다. 한 경계에 거듭 결계할 수 있는가. 답한다. 율에 이르기를, 두 경계가 서로 맞닿아서는 안 되고, 그 사이를 남겨 두어야 한다고 하였다. 만일 이미 결계되어 있는지 의심되면, 먼저 해계한 뒤 다시 결계해야 한다. 그러므로 거듭 결계하는 것은 허락하지 않는다. 둘째는 표지를 세우고 경계의 형상을 선창하는 것이다. 먼저 표지의 형상을 말한다. 『사분율』에서는 계의 형상에 대해 무엇이 옳고 그른지 일정하게 정하지 않았다. 본문에서 동쪽에 산이 있으면 산을 말하고, 도랑이 있으면 도랑을 말한다고 하였지만, 풀더미·고인 물·거름더미·말뚝·빈 곳·노지 등을 이에 준하여 법으로 세우는 것은 실로 불가하다. 어째서인가. 무릇 경계의 형상을 세우는 것은, 계의 한계를 알고 오래 지속할 작법, 대중의 집합, 하안거의 파손, 의복 이탈, 음식 보호 등의 인연을 분명히 하기 위한 것이다. 만일 빈 땅을 경계로 삼으면, 비어 있어 가리킬 만한 형상이 없다. 반드시 해당 일이 있을 때에는 그때그때 준하여 행할 수 있지만, 혹 한 번의 모임에서만 쓰는 법이라면 잠시 비어 있음과 막혀 있음을 나누어 알면 된다. 그러나 오래 지속하는 장소를 만들려면, 다른 부의 규정을 준용하고 또한 본종의 문헌을 살펴 서로 통용할 수 있는 것을 써야 한다. 『선견율비바사』에 이르기를, 경계의 형상에는 여덟 종류가 있다. 첫째는 산의 형상이다.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‘草𧂐汪水’ 등은 전자대장경의 이체·조자 및 고어가 섞인 표기이므로 문맥에 따라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下至如象大。二石相者。下至三十秤。若曼石不得應別安石。三林相者。草竹不得體空不實。下至四樹相連。四樹相者。不得以枯樹為相。下至高八寸形。如針大。若無自生種之亦得。五路相者。下至經三四村。六江相者。若四月不雨常流不絕。七[1]蟻封相者。下至高八寸。八水相者。自然池水者得。準論徵律。城塹等緣成相可知。既知相為結本界家所依。結已即須牓示顯處令後來者主客俱委無有濫疑。次明界形。善見明了二論隨方曲直任處辨形。不論定指。廣如大疏。略說如義鈔中。二明唱相者。今時結法不過有二。或在蘭若依山附水旁道緣樹。或在城邑便隨牆院籬柵塹渠。多是四方。時有屈曲。先須識過後避過唱之。謂先學未達及後進諸師若唱方相便容濫述。如從院外唱云。從東南角直至西南角。乃至一周。正南寺門則有別眾之過。以界限從牆外直過。門限外則成界內。若寺內作諸羯磨之時。牆限外有僧不集。豈非別眾。故知唱相必須屈曲唱出不令後悔。亦不可籠通云隨屈曲。屈曲亦通深淺遠近。終成不識分齊。若從院內唱相。從門直過則限內。是界外也。便有別眾破夏離衣等過。如寺中作法。有人說欲訖。至門限內還復到來。豈非出界入界。是別眾也。若破夏者。有人依界安居明相未出。至門明了乃反。豈非破夏。言失衣者。依界結攝衣界。明相未出不持衣往明相出界外。豈非失衣。故委示過。然後唱之。蘭若之中亦有斯過。妄指山谷濫委樹林。及至分齊曾何得知。結並不成。一何自負。故明了論中結水波別住。一丈五尺以石次之。周匝安已便隨石唱。善見亦云曼石不得。並是明文。不容濫述自陷陷人。脫作受法不成。令他一生虛過。自身未來還逢此界。故大集言。我滅度後無戒比丘蒲閻浮提。斯言驗矣。次明唱法。律中使舊住人唱。未唱已前親自案行識知處所屏處闇誦。勿使對眾致有謇澁。</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작아도 코끼리만 한 크기까지는 가능하다. 둘째는 돌의 형상이다. 작아도 서른 칭(秤)의 무게까지는 가능하다. 평평하게 깔린 돌은 안 되므로 따로 돌을 놓아야 한다. 셋째는 숲의 형상이다. 풀이나 대나무는 속이 비고 견실하지 않으므로 안 된다. 적어도 네 그루의 나무가 서로 이어져 있어야 한다. 넷째는 나무의 형상이다. 마른 나무를 경계의 형상으로 삼아서는 안 된다. 작아도 높이가 여덟 치인 것까지 가능하고, 그 굵기는 바늘만 해도 된다. 저절로 난 나무가 없으면 심은 나무도 가능하다. 다섯째는 길의 형상이다. 적어도 서너 마을을 지나는 길이어야 한다. 여섯째는 강의 형상이다. 네 달 동안 비가 오지 않아도 늘 흐름이 끊이지 않는 강이어야 한다. 일곱째는 [1]개미둑의 형상이다. 작아도 높이 여덟 치까지는 가능하다. 여덟째는 물의 형상이다. 자연적으로 생긴 못의 물이면 가능하다. 논의 내용에 준하여 율문을 살펴보면, 성곽이나 도랑 등의 인연도 경계의 형상이 될 수 있음을 알 수 있다. 이미 경계의 형상이 결계의 근본이고 계를 세우는 자가 의지하는 것임을 알았으면, 결계한 뒤 곧 눈에 잘 띄는 곳에 게시하여 뒤에 오는 주객 모두가 분명히 알게 하고 뒤섞인 의심이 없게 해야 한다. 다음으로 계의 모양을 밝힌다. 『선견율비바사』와 『명료론』 두 논에서는 사방의 굽고 곧음에 따라 장소에 맞추어 모양을 정한다고 하였고, 일정한 모양만을 지정하지 않았다. 자세한 것은 『대소』와 같고, 간략한 설명은 『의초』 가운데와 같다. 둘째로 경계의 형상을 선창하는 법을 밝힌다. 오늘날 결계하는 방식은 두 가지를 넘지 않는다. 혹은 아란야에서 산에 의지하고 물을 끼며 길 옆이나 나무를 따라 정하고, 혹은 성읍에서는 담·뜰·울타리·도랑을 따라 정한다. 대부분 사방형이지만, 때로는 굽고 꺾인 곳도 있다. 먼저 잘못될 점을 알아 둔 뒤 그 잘못을 피하여 경계의 형상을 선창해야 한다. 초학자가 아직 통달하지 못했거나 후진의 여러 스승이 사방의 형상을 선창할 때 함부로 설명할 수 있기 때문이다. 예컨대 뜰 바깥에서 선창하여 말하기를, “동남쪽 모서리에서 곧바로 서남쪽 모서리까지 간다”고 하고, 이렇게 한 바퀴를 돈다고 하자. 절의 정남쪽 문에서는 별중의 허물이 생긴다. 경계선이 담 바깥을 곧바로 지나가기 때문에, 문지방 바깥이 도리어 계 안에 들어오기 때문이다. 만일 절 안에서 여러 갈마를 행할 때, 담의 한계 밖에 승려가 있는데 모이지 않았다면, 어찌 별중이 아니겠는가. 그러므로 경계의 형상을 선창할 때에는 반드시 굽은 곳을 따라 정확히 선창하여 뒤에 후회가 없게 해야 함을 알 수 있다. 또 막연하게 “굽은 곳을 따른다”고만 말해서도 안 된다. 굽은 곳에도 깊고 얕음과 멀고 가까움이 있기 때문에, 결국 경계의 범위를 알 수 없게 된다. 만일 뜰 안에서 경계의 형상을 선창하면서, 문에서 곧장 가로질러 지나가면 문지방 안쪽이, 계 밖이 된다. 그러면 별중, 파하(破夏), 이의(離衣) 등의 허물이 생긴다. 예컨대 절 안에서 작법할 때, 어떤 사람이 욕을 말해 맡긴 뒤, 문지방 안까지 갔다가 다시 돌아왔다면, 어찌 계 밖으로 나갔다가 다시 들어온 것이 아니겠는가. 이것이 곧 별중이다. 하안거를 깨뜨리는 경우를 말하면, 어떤 사람이 그 계에 의지하여 안거하다가 날이 밝기 전에, 문에 이르러 날이 밝은 뒤에야 되돌아왔다면, 어찌 하안거를 깨뜨린 것이 아니겠는가. 의복을 잃는 경우를 말하면, 그 계에 의지하여 섭의계(攝衣界)를 결했는데, 날이 밝기 전에 의복을 지니지 않고 나갔다가 날이 밝을 때 계 밖에 있었다면, 어찌 의복을 잃은 것이 아니겠는가. 그러므로 잘못될 점을 자세히 보여 준 뒤, 경계의 형상을 선창해야 한다. 아란야 가운데에서도 이런 허물이 있다. 망령되이 산골짜기를 가리키고 함부로 숲을 맡겨 경계로 삼으면, 실제 경계의 한계에 이르러 어떻게 알 수 있겠는가. 그러한 결계는 모두 성립하지 않는다. 어찌 그토록 스스로를 저버릴 수 있겠는가. 그러므로 『명료론』에서는 물결을 경계로 삼아 별주계를 결할 때, 한 장 다섯 자마다 돌을 차례로 놓고, 둘레에 다 놓은 뒤 돌을 따라 경계를 선창한다고 하였다. 『선견율비바사』에서도 평평하게 깔린 돌은 안 된다고 하였다. 이는 모두 분명한 문헌의 근거이다. 함부로 설명하여 자신도 빠지고 남도 빠뜨려서는 안 된다. 만일 수계 등의 법을 행하더라도 성립하지 않으면, 다른 사람의 한평생을 헛되이 지나게 만들고, 자기 자신도 미래에 다시 이 경계를 만나게 된다. 그러므로 『대집경』에서 이르기를, “내가 멸도한 뒤에는 계 없는 비구가 염부제에 가득할 것이다”라고 하였다. 이 말은 참으로 징험이 있다. 다음으로 경계의 형상을 선창하는 법을 밝힌다. 율에서는 오래 머문 사람으로 하여금 선창하게 한다. 선창하기 전에 친히 둘러보아 장소를 알아 두고, 조용한 곳에서 외워 익혀야 한다. 대중 앞에서 말이 막히고 더듬는 일이 없게 해야 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원문의 ‘蒲閻浮提’는 문맥상 ‘염부제에 가득하다’는 뜻으로 읽었으나 이체·오자 가능성이 있어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先須東南角為始周匝直指相當。律云。東方有山等。若依東方而唱。至角曲迴則不分限齊。今行事者據易為之。若在空野中結者。先指四標在四維。然後僧中差一人唱之。被差者即起禮僧已立唱云。大德僧聽。我比丘為僧唱四方大界相。從東南角棗樹直西至西南角桑樹。從此北行至西北角柳樹。從此東出至東北角榆樹。從此南來還至東南角棗樹。此是大界外相。一周訖三說皆爾。若臨事別相。準改唱之。不容紕謬。若城邑中寺多有牆院。並從內唱。前緣如上。後云。從寺外院牆東南角內角旁牆西下至南門東頰北土棱。隨屈曲南出至門閾裏棱旁閾。西下至西頰裏棱。隨屈曲北入至門西頰土楞。從此西下至外院西南角內角。從此北下至外院西北角內角。從此東下至外院東北角內角。從此南下還至東南角內角。是為大界外相。一周訖三說已。若有五門三門及籬柵牆塹斜角方屈。隨處稱之。準上式也。若有障隔。欲穿牆直過。當唱院名依院牆唱相。三明集僧與欲法者。初言集僧。必先盡自然界內。若標寬界狹者。盡標集之。僧祇云。避難界中三由旬內有比丘者。並呼來。若出界已作法結之。有師云。但盡自然而集。以標內地非自然界故。又未加法。若羯磨已方有別眾。僧祇所明彼為難緣。恐成障礙故須集之。準理不然。並集為要。無正教可準。若標內有村。縱自然內不欲取村者。當繞村唱內相。後唱外相。作法結成。村內比丘不須外集。若相內外有尼界及尼。不妨結法。兩不相攝。若有作法僧界。但令比丘不出本界。唱內相已通結取之。如明了論別住之例。二不得受欲者具有三義。一結界是眾同之本理宜急制。二自然界弱不勝羯磨。此僧祇正文。三令知界畔。護夏別眾護食護衣等。十誦云。作羯磨比丘死。餘人不知界處。佛令捨已更結。故須盡集。二正加聖法。上座云。僧今和合何所作為。答云。結大界羯磨。當白二結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먼저 동남쪽 모서리를 시작점으로 삼아 둘레를 돌며 곧바로 가리켜 서로 맞게 해야 한다. 율에 이르기를, “동쪽에 산이 있다” 등이라고 하였다. 만일 단지 동쪽이라는 방위에 따라 선창하면, 모서리에 이르러 방향을 틀 때 경계의 한계가 구분되지 않는다. 지금 행사를 하는 사람은 쉬운 방식을 기준으로 행한다. 만일 빈 들에서 결계한다면, 먼저 네 모서리에 네 표지를 지정하고, 그런 뒤 승중 가운데 한 사람을 차출하여 선창하게 한다. 차출된 사람은 곧 일어나 승중에게 예배한 뒤 서서 선창한다. “대덕 승가께서는 들으십시오. 저 비구가 승가를 위하여 사방 대계의 형상을 선창하겠습니다. 동남쪽 모서리의 대추나무에서 곧장 서쪽으로 가서 서남쪽 모서리의 뽕나무에 이르고, 거기에서 북쪽으로 가서 서북쪽 모서리의 버드나무에 이르며, 거기에서 동쪽으로 가서 동북쪽 모서리의 느릅나무에 이르고, 거기에서 남쪽으로 내려와 다시 동남쪽 모서리의 대추나무에 이릅니다. 이것이 대계의 바깥 경계 형상입니다.” 한 바퀴를 마친 뒤 세 번 모두 이와 같이 말한다. 실제 상황에서 경계의 형상이 다르면, 이에 준하여 고쳐 선창해야 하고, 착오가 있어서는 안 된다. 성읍 가운데 있는 절은 대부분 담과 뜰이 있으므로, 모두 안쪽에서 선창한다. 앞의 인연은 위와 같다. 뒤이어 다음과 같이 말한다. “절 바깥 뜰 담의 동남쪽 모서리 안쪽 모서리에서 담을 따라 서쪽으로 내려가 남문 동쪽 문설주의 북쪽 흙 모서리에 이르고, 굽은 곳을 따라 남쪽으로 나가 문턱 안쪽 모서리에 이르러 문턱을 따라, 서쪽으로 내려가 서쪽 문설주의 안쪽 모서리에 이르며, 굽은 곳을 따라 북쪽으로 들어가 문 서쪽 문설주의 흙 모서리에 이릅니다. 거기에서 서쪽으로 내려가 바깥뜰의 서남쪽 모서리 안쪽 모서리에 이르고, 거기에서 북쪽으로 내려가 바깥뜰의 서북쪽 모서리 안쪽 모서리에 이르며, 거기에서 동쪽으로 내려가 바깥뜰의 동북쪽 모서리 안쪽 모서리에 이르고, 거기에서 남쪽으로 내려와 다시 동남쪽 모서리 안쪽 모서리에 이릅니다. 이것이 대계의 바깥 경계 형상입니다.” 한 바퀴를 다 돈 뒤 세 번 말한다. 만일 다섯 문이나 세 문이 있거나, 울타리·담·도랑 또는 비스듬한 모서리와 모난 굴곡이 있으면, 각 장소에 따라 그대로 일컬어 선창하고, 위의 방식에 준한다. 만일 장애물이 있어, 담을 뚫고 곧장 지나가고자 한다면, 마땅히 뜰의 이름을 말하고 뜰 담에 의거하여 경계의 형상을 선창해야 한다. 셋째로 승중을 모으고 욕(欲)을 처리하는 법을 밝힌다. 먼저 승중을 모으는 것을 말한다. 반드시 먼저 자연계 안의 사람을 모두 모아야 한다. 만일 표지의 범위는 넓고 실제 계는 좁다면, 표지 안의 사람까지 모두 모아야 한다. 『승기율』에 이르기를, 난을 피하는 계 가운데 세 유순 안에 비구가 있으면, 모두 불러오라고 하였다. 그들을 계 밖으로 내보낸 뒤 작법하여 결계한다. 어떤 스승은 말하기를, 다만 자연계 안의 사람만 모두 모으면 된다고 한다. 표지 안쪽의 땅은 자연계가 아니기 때문이라는 것이다. 또 아직 작법을 가하지 않았으므로, 갈마가 끝난 뒤에야 비로소 별중의 문제가 생긴다고 한다. 『승기율』에서 말한 것은 그곳에 난연이 있었고, 장애가 생길까 염려했기 때문에 반드시 모이게 한 것이라고 한다. 그러나 이치에 준하면 그렇지 않다. 모두 모으는 것을 요점으로 삼아야 한다. 다만 이에 대한 명백한 정교(正教)의 근거는 없다. 만일 표지 안에 마을이 있는데, 자연계 안이라 하더라도 그 마을을 계에 포함시키고 싶지 않다면, 마을을 돌아가며 안쪽 경계의 형상을 선창한 뒤, 다음에 바깥 경계의 형상을 선창하여, 작법으로 결계를 성립시킨다. 그러면 마을 안의 비구는 바깥의 모임에 나올 필요가 없다. 경계 형상의 안팎에 비구니의 계와 비구니가 있더라도, 결계법을 행하는 데 방해되지 않는다. 두 계가 서로 포섭하지 않기 때문이다. 이미 작법으로 결한 승계가 있다면, 다만 비구들이 본래의 계 밖으로 나가지 않게 하고, 안쪽 경계의 형상을 선창한 뒤 함께 포괄하여 결계한다. 『명료론』의 별주 예와 같다. 둘째로 욕을 받지 못하게 하는 데에는 세 가지 뜻이 있다. 첫째, 결계는 대중이 함께 의지하는 근본이므로 이치상 신속히 제정해야 한다. 둘째, 자연계는 힘이 약하여 갈마를 감당하지 못한다. 이는 『승기율』의 명문이다. 셋째, 경계의 가장자리를 분명히 알게 하여, 하안거를 보호하고 별중을 막으며 음식과 의복을 보호하게 하기 위함이다. 『십송율』에 이르기를, 갈마를 행하던 비구가 죽어, 나머지 사람들이 계의 위치를 알지 못하자, 부처님께서 먼저 해계한 뒤 다시 결계하게 하셨다고 하였다. 그러므로 반드시 모두 모아야 한다. 둘째로 정식 성법(聖法)을 가한다. 상좌가 말한다. “승가가 지금 화합하였으니 무엇을 하려 합니까?” 답한다. “대계를 결하는 갈마를 하려 합니다.” 마땅히 백이갈마(白二羯磨)로 결한다.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文云。大德僧聽。此住處比丘唱四方大界相。若僧時到僧忍聽僧今於此四方相內結作大界。同一住處同一說戒白如是。大德僧聽。此住處比丘唱四方大界相。僧今於此四方相內結作大界。同一住處同一說戒誰諸長老忍。僧今於此四方相內結作大界同一住處同一說戒者。默然。誰不忍者。說僧。已忍於此四方相內同一住處同一說戒結大界竟僧忍默然。故是事如是持。二明戒場大界之法者。先竪三重標相。最內一重戒場外相自然界內標。中間一重自然界外大界內相標。最外一重大界外相標。即須周匝先唱內標一重已作法結之。但為三相難明。恐法不練。略引圖示。後依圖唱相。使新學曉迷。今行事漠落誦文。而已曾不委練。令依文讀。便即悶亂。定知附事作法不成。必須細心方應遂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본문에 다음과 같이 되어 있다. “대덕 승가께서는 들으십시오. 이 주처의 비구가 사방 대계의 형상을 선창하였습니다. 승가의 때가 이르렀고 승가가 인가한다면, 승가는 지금 이 사방 경계 안에 대계를 결하고, 같은 한 주처에서 함께 살며 같은 설계를 하겠습니다. 이와 같이 백합니다. 대덕 승가께서는 들으십시오. 이 주처의 비구가 사방 대계의 형상을 선창하였습니다. 승가는 지금 이 사방 경계 안에 대계를 결하여, 같은 한 주처에서 함께 살며 같은 설계를 하고자 합니다. 어느 장로께서 인가하십니까? 승가가 지금 이 사방 경계 안에 대계를 결하여 같은 한 주처에서 함께 살며 같은 설계를 하는 것을 인가하시는 분은, 묵묵히 계십시오. 인가하지 않으시는 분은, 말씀하십시오. 승가는 이미 이 사방 경계 안에 대계를 결하여 같은 한 주처에서 함께 살며 같은 설계를 하는 것을 인가하였습니다. 승가가 인가하여 묵묵히 있기 때문입니다. 그러므로 이 일을 이와 같이 지닙니다.” 둘째로 계장과 대계의 법을 밝힌다. 먼저 세 겹의 표지 형상을 세운다. 가장 안쪽 한 겹은 계장의 바깥 경계 형상이자 자연계 안쪽의 표지이고, 중간 한 겹은 자연계의 바깥 경계이자 대계의 안쪽 경계 형상 표지이며, 가장 바깥 한 겹은 대계의 바깥 경계 형상 표지이다. 곧 둘레를 따라 먼저 가장 안쪽의 표지 한 겹을 선창한 뒤 작법하여 그것을 결해야 한다. 다만 이 세 경계 형상은 이해하기 어렵고, 작법에 익숙하지 못할까 염려되므로, 간략히 그림을 끌어와 보여 준다. 그 뒤 그림에 의거하여 경계의 형상을 선창하여, 초학자로 하여금 미혹을 깨닫게 한다. 지금 행사를 하는 사람들은 대강대강 문구만 외우고, 일찍이 자세히 익히지 않은 채, 본문에 따라 읽게 하면, 곧 막히고 어지러워진다. 그러면 실제 일에 붙여 하는 작법이 성립하지 않음을 분명히 알 수 있다. 반드시 세심하게 해야 비로소 일을 제대로 성취할 수 있다.</w:t>
      </w:r>
    </w:p>
    <w:p>
      <w:pPr>
        <w:pStyle w:val="Heading2"/>
        <w:keepNext/>
      </w:pPr>
      <w:r>
        <w:rPr>
          <w:rFonts w:ascii="Noto Sans KR" w:hAnsi="Noto Sans KR" w:eastAsia="Noto Sans KR"/>
        </w:rPr>
        <w:t>문단 060  ·  [0016a14]</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[0016a14]</w:t>
      </w:r>
    </w:p>
    <w:p>
      <w:pPr>
        <w:spacing w:after="120"/>
        <w:jc w:val="center"/>
      </w:pPr>
      <w:r>
        <w:rPr>
          <w:rFonts w:ascii="Noto Sans KR" w:hAnsi="Noto Sans KR" w:eastAsia="Noto Sans KR"/>
        </w:rPr>
        <w:drawing>
          <wp:inline xmlns:a="http://schemas.openxmlformats.org/drawingml/2006/main" xmlns:pic="http://schemas.openxmlformats.org/drawingml/2006/picture">
            <wp:extent cx="4297680" cy="4328733"/>
            <wp:docPr id="1" name="Picture 1"/>
            <wp:cNvGraphicFramePr>
              <a:graphicFrameLocks noChangeAspect="1"/>
            </wp:cNvGraphicFramePr>
            <a:graphic>
              <a:graphicData uri="http://schemas.openxmlformats.org/drawingml/2006/picture">
                <pic:pic>
                  <pic:nvPicPr>
                    <pic:cNvPr id="0" name="T40p0016_01.png"/>
                    <pic:cNvPicPr/>
                  </pic:nvPicPr>
                  <pic:blipFill>
                    <a:blip r:embed="rId11"/>
                    <a:stretch>
                      <a:fillRect/>
                    </a:stretch>
                  </pic:blipFill>
                  <pic:spPr>
                    <a:xfrm>
                      <a:off x="0" y="0"/>
                      <a:ext cx="4297680" cy="4328733"/>
                    </a:xfrm>
                    <a:prstGeom prst="rect"/>
                  </pic:spPr>
                </pic:pic>
              </a:graphicData>
            </a:graphic>
          </wp:inline>
        </w:drawing>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문자 본문은 없으며, 이 위치에 결계도가 배치된다.</w:t>
      </w:r>
    </w:p>
    <w:p>
      <w:pPr>
        <w:pStyle w:val="EditorialNote"/>
        <w:spacing w:after="80"/>
        <w:ind w:left="113"/>
        <w:shd w:fill="FFF7D6"/>
        <w:pBdr>
          <w:left w:val="single" w:sz="12" w:space="5" w:color="D4A72C"/>
        </w:pBdr>
      </w:pPr>
      <w:r>
        <w:rPr>
          <w:rFonts w:ascii="Noto Sans KR" w:hAnsi="Noto Sans KR" w:eastAsia="Noto Sans KR"/>
        </w:rPr>
        <w:t>교감·번역 메모 | 원문 TXT에는 이 위치표지만 있고 문자 본문이 없다. 제공된 결계도를 이 위치에 삽입하였다.</w:t>
      </w:r>
    </w:p>
    <w:p>
      <w:pPr>
        <w:pStyle w:val="Heading2"/>
        <w:keepNext/>
      </w:pPr>
      <w:r>
        <w:rPr>
          <w:rFonts w:ascii="Noto Sans KR" w:hAnsi="Noto Sans KR" w:eastAsia="Noto Sans KR"/>
        </w:rPr>
        <w:t>문단 061  ·  [0016a25]</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[0016a25] 此外朱圓者自然界相。若先在戒壇內集僧者。亦四面集之。圖中所列。據結大界時自然集僧也。其北朱圓院外僧去中央結界僧相去六十三步。中僧去南圓界外僧亦爾。南北二僧相去百二十六步。各得成法。在內不成。乃至餘方並準此。若結作法已隨相標遠近。且據聚落不可分別者為言。若可分別聚落乃至道行水界五相遠近義類相別。並如前集僧中所迷。</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이 바깥의 붉은 원은 자연계의 형상이다. 만일 먼저 계단 안에서 승중을 모은다면, 또한 사방에서 모아야 한다. 그림에 열거한 것은, 대계를 결할 때 자연계에서 승중을 모으는 경우를 기준으로 한 것이다. 북쪽 붉은 원의 뜰 바깥에 있는 승려는 중앙에서 결계하는 승려와 예순세 보 떨어져 있다. 중앙의 승려와 남쪽 원의 계 밖 승려 사이도 또한 그러하다. 남북의 두 승려 사이는 백스물여섯 보가 된다. 각각 법사를 성립시킬 수 있다. 그 안에 들어오면 성립하지 않는다. 나아가 나머지 방향도 모두 이에 준한다. 작법으로 결계한 뒤에는 경계의 형상과 표지에 따라 원근이 정해진다. 여기서는 우선 구분할 수 없는 취락을 기준으로 말한 것이다. 구분할 수 있는 취락에서부터 도행계·수계에 이르기까지 다섯 경계의 형상은 원근과 뜻의 종류가 서로 다르다. 모두 앞의 「집승」 가운데에서 밝힌 것과 같다.</w:t>
      </w:r>
    </w:p>
    <w:p>
      <w:pPr>
        <w:pStyle w:val="Heading2"/>
        <w:keepNext/>
      </w:pPr>
      <w:r>
        <w:rPr>
          <w:rFonts w:ascii="Noto Sans KR" w:hAnsi="Noto Sans KR" w:eastAsia="Noto Sans KR"/>
        </w:rPr>
        <w:t>문단 062  ·  [0016b03]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[0016b03] 此之界圖。謂自然界寬於作法。標外周圓取界。必有別界亦隨斜曲也。其內朱方是戒場也。中間周匝號曰自然。東北二邊即用小牆下上為自然界體。南西二邊大界牆內則無別相者。應釘杙豎標繩連相著。當於戒場東南角。去大界牆尺八地。旁小牆施一杙。又於西南角。斜去大牆二尺許下一杙。又於西北角。至小牆南旁小牆下一杙。正西令去大牆尺八許。釘三杙已仍以繩連三標則為自然界。南西二邊若作二法竟。若二界各有法事。此中有人不妨二處。其戒場外相東北二邊之相即以小牆內院為相。西南二畔即用繩標內邊為相。其大界內相。東北二面以小牆外院為相。南西二面以大院牆內為相。若明外相。必在院外唱之。若在牆內唱者。至西南角戒場外自然界邊則與內相俱合。則不分彼此之異。又不得入大院牆唱之。由不見其相故。上且略寄一緣以為相貌。作法之時未必如圖。若不依此解生。餘處亦準不得。今明結法分三。初緣前後者。五分云。應先結戒場後結大界。若先結大界者。當捨已更前結之。然後唱相結大界。毘尼母善見亦同此說。今猶有人先結大界者。此不讀聖教唯信意言。問先結大界者戒場成不。答五分所明應捨已更結。故知成也。但不成後法。故須解之。五百問云。後結戒場者於中受戒。恐無所獲。又云。不知同於未制。賴有此路則通僥倖。今時結者多有非法或將五六人徑往戒場中。界內不集。總唱三相。已具加二種羯磨者。或有界內通唱三相。已隨界加法者。或於大界內遙結者。或先結戒場。已但唱大界外相不唱內相而加法者。此等諸濫結並不成。故須當界各唱各結。方得成就。二明唱相。先於自然界內集僧已。一比丘具修威儀唱云。大德僧聽。我比丘為僧唱四方小界場相。從此處東南角標內。旁繩西下至西南角標。從此旁繩內北下至西北角標。即旁小牆內東下至小牆東北內角。從此旁牆內南下至東南角標。此是戒場外相。一周訖三說已。羯磨者言。何所作為。答云。結戒場羯磨。大德僧聽。此住處比丘稱四方小界相。若僧時到僧忍聽僧今於此四方小界相內結作戒場白如是。大德僧聽。</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이 결계도는, 자연계가 작법계보다 넓다는 뜻이다. 표지 바깥을 둥글게 둘러 계를 취하고, 반드시 다른 경계가 있으면 또한 그에 따라 비스듬하고 굽게 정한다. 그 안쪽의 붉은 사각형이 계장이다. 그 중간을 둘러싼 부분을 ‘자연’이라 한다. 동쪽과 북쪽 두 변은 곧 작은 담의 아래와 위를 자연계의 체로 삼는다. 남쪽과 서쪽 두 변의 대계 담 안쪽에는 별도의 경계 형상이 없으므로, 마땅히 말뚝을 박아 표지를 세우고 줄로 이어 서로 닿게 해야 한다. 계장의 동남쪽 모서리에서는, 대계의 담에서 한 자 여덟 치 떨어진 땅에, 작은 담 곁으로 말뚝 하나를 세운다. 또 서남쪽 모서리에서는, 큰 담에서 비스듬히 두 자쯤 떨어진 곳에 말뚝 하나를 세운다. 또 서북쪽 모서리에서는, 작은 담의 남쪽에 이르러 작은 담 곁에 말뚝 하나를 세운다. 그 정서쪽은 큰 담에서 한 자 여덟 치쯤 떨어지게 한다. 이 세 말뚝을 박은 뒤 줄로 세 표지를 이어 놓으면 곧 자연계가 된다. 남쪽과 서쪽 두 변에서 두 가지 법을 모두 행한 뒤, 만일 두 계에서 각각 법사가 있을 때, 그 중간에 사람이 있더라도 두 곳의 법사에는 방해가 되지 않는다. 계장의 바깥 경계 형상에서 동쪽과 북쪽 두 변은 곧 작은 담 안쪽 뜰을 경계의 형상으로 삼고, 서쪽과 남쪽 두 변은 곧 줄로 세운 표지의 안쪽을 경계의 형상으로 삼는다. 대계의 안쪽 경계 형상은, 동쪽과 북쪽 두 면에서는 작은 담의 바깥 뜰을 경계의 형상으로 삼고, 남쪽과 서쪽 두 면에서는 큰 뜰 담 안쪽을 경계의 형상으로 삼는다. 바깥 경계의 형상을 밝힐 때에는, 반드시 뜰 바깥에서 선창해야 한다. 만일 담 안에서 선창한다면, 서남쪽 모서리의 계장 바깥 자연계 가장자리에 이르러 안쪽 경계와 서로 합쳐지므로, 피차의 차이를 구분하지 못하게 된다. 또 큰 뜰 담 안으로 들어가 선창해서도 안 된다. 그 경계의 형상을 볼 수 없기 때문이다. 위에서는 우선 한 가지 인연에 의탁하여 그 모습을 간략히 보인 것이다. 실제로 작법할 때 반드시 그림과 똑같은 것은 아니다. 만일 이 설명에 의거하여 이해를 일으키지 못하면, 다른 곳에서도 이에 준하여 올바르게 행할 수 없다. 이제 결계법을 밝히면 셋으로 나뉜다. 첫째는 앞뒤의 인연을 밝히는 것이다. 『오분율』에 이르기를, 마땅히 먼저 계장을 결한 뒤 대계를 결해야 한다고 하였다. 만일 먼저 대계를 결했다면, 마땅히 그것을 해제한 뒤 다시 앞서 계장을 결하고, 그런 뒤 경계의 형상을 선창하여 대계를 결해야 한다. 『비니모론』과 『선견율비바사』도 또한 이와 같이 말한다. 그런데 지금도 먼저 대계를 결하는 사람이 있으니, 이는 성교(聖教)를 읽지 않고 자기 생각의 말만 믿는 것이다. 묻는다. 먼저 대계를 결한 경우 계장은 성립하는가, 성립하지 않는가. 답한다. 『오분율』에서 마땅히 해제한 뒤 다시 결하라고 하였으므로, 계장 자체는 성립했음을 알 수 있다. 다만 뒤의 법이 성립하지 않으므로, 반드시 대계를 해제해야 한다. 『오백문』에 이르기를, 뒤에 계장을 결한 뒤 그 안에서 수계하면, 계를 얻지 못할까 염려된다고 하였다. 또 이르기를, 알지 못한 경우는 아직 제정되지 않은 때와 같다고 하였다. 이 길이 있으므로 그나마 요행으로 통할 수 있을 뿐이다. 오늘날 결계하는 사람 가운데는 법에 맞지 않는 경우가 많다. 혹은 다섯·여섯 사람만 데리고 곧바로 계장 안으로 가서, 계 안의 승중을 모두 모으지 않은 채, 세 경계 형상을 한꺼번에 선창하고, 그 뒤 두 종류의 갈마를 모두 행하는 경우가 있다. 혹은 계 안에서 세 경계 형상을 한꺼번에 선창한 뒤, 각 계에 따라 작법을 가하는 경우도 있고, 혹은 대계 안에서 멀리 떨어진 계장을 결하는 경우도 있으며, 혹은 먼저 계장을 결한 뒤, 대계의 바깥 경계 형상만 선창하고 안쪽 경계 형상은 선창하지 않은 채 작법하는 경우도 있다. 이러한 잘못된 결계는 모두 성립하지 않는다. 그러므로 반드시 각각 해당 계에서 각각 경계의 형상을 선창하고 각각 결계해야, 비로소 성립할 수 있다. 둘째로 경계의 형상을 선창하는 법을 밝힌다. 먼저 자연계 안에서 승중을 모두 모은 뒤, 한 비구가 위의를 갖추어 다음과 같이 선창한다. “대덕 승가께서는 들으십시오. 저 비구가 승가를 위하여 사방의 소계장(小界場) 형상을 선창하겠습니다. 이곳 동남쪽 모서리 표지의 안쪽에서, 줄을 따라 서쪽으로 내려가 서남쪽 모서리의 표지에 이르고, 거기에서 줄 안쪽을 따라 북쪽으로 내려가 서북쪽 모서리의 표지에 이르며, 곧 작은 담 안쪽을 따라 동쪽으로 내려가 작은 담의 동북쪽 안 모서리에 이르고, 거기에서 담 안쪽을 따라 남쪽으로 내려와 동남쪽 모서리의 표지에 이릅니다. 이것이 계장의 바깥 경계 형상입니다.” 한 바퀴를 다 돈 뒤 세 번 선창한다. 갈마를 집행하는 이가 말한다. “무엇을 하려 합니까?” 답한다. “계장을 결하는 갈마를 하려 합니다.” “대덕 승가께서는 들으십시오. 이 주처의 비구가 사방 소계의 형상을 선창하였습니다. 승가의 때가 이르렀고 승가가 인가한다면, 승가는 지금 이 사방 소계의 형상 안에 계장을 결하겠습니다. 이와 같이 백합니다. 대덕 승가께서는 들으십시오.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此住處比丘稱四方小界相。僧今於此四方小界相內結戒場。誰諸長老忍僧今於此四方小界相內結戒場者。默然。誰不忍者。說僧。已忍於此四方相內結戒場竟。僧忍默。故是事如是持。結已餘僧且坐。應將四五人知法相者。入大界內安坐。定已集界無人方乃作法。次結大界法。先明唱相有二不同。言別唱者。先唱內相。三周已次唱外相。三周後總結合。二者總牒內外一遍相。已隨遍合之。文明總法。應令一人具儀唱云。大德僧聽。我比丘為僧唱大界四方內外相。前唱內相。從小牆東南角外角。穿小牆西出。旁大牆內至西南角內角。從此旁牆北下。穿小牆西頭。過至小牆西北角外角。從此旁小牆東下至小牆東北角外角。從此南出還至小牆東南角外角。此是大界內相一周訖。次唱外相。從寺院外牆東南角外角。直西至南門東頰外土棱。隨屈曲北入至門限裏棱。西下至門西頰限頭。隨限屈曲南出至門西頰外土棱。從此西下至西南角外角。從此北下至西北角外角。從此東下至東北角外角。從此南下還至東南角外角。此是大界外相一周已。彼為內相。此為外相。此是大界內外相一周。如是三遍已告僧云。已唱大界內外相訖。眾僧作羯磨。唱者復座。已上座如常依前作之。羯磨大同前無戒場結者。唯足內之一字。云僧今於此四方內外相內結作大界。若據律文。亦不加字。但云於此四方相內結大界。於理亦得。隨意所存大途無妨。結此界已。如上牓示顯處。結三小界法三門分之。初明集僧遠近者。此由留難故起。不同大界集僧。所以佛隨方便曲開此教。如善見中。七盤陀量集僧應得。故彼文中不同意者。對此四分無異也。並謂蘭若之中。必在聚落文中不開。由蘭若逈露來難易見。二不竪方相者。大界戒場義通久固。僧常居止。理須曉明。此三小界並由事起。有難遮作。佛開暫結。更無有相。隨人多少即為界體。比人行事若結小界受戒多立院限。說戒直坐。自恣圓坐。此二無有外相。此未通知。</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 주처의 비구가 사방 소계의 형상을 선창하였습니다. 승가는 지금 이 사방 소계의 형상 안에 계장을 결하고자 합니다. 어느 장로께서 승가가 지금 이 사방 소계의 형상 안에 계장을 결하는 것을 인가하십니까? 인가하시는 분은 묵묵히 계십시오. 인가하지 않으시는 분은, 말씀하십시오. 승가는 이미 이 사방 경계의 형상 안에 계장을 결하는 것을 인가하였습니다. 승가가 인가하여 묵묵히 있기 때문입니다. 그러므로 이 일을 이와 같이 지닙니다.” 결계를 마치면 나머지 승중은 우선 앉아 있게 한다. 법과 경계의 형상을 아는 네다섯 사람을 데리고, 대계 안으로 들어가 편안히 앉게 해야 한다. 자리를 정한 뒤 경계 안에 다른 사람이 없도록 모은 다음에야 법을 행한다. 다음으로 대계를 결하는 법을 말한다. 먼저 경계의 형상을 선창하는 데 두 가지 차이가 있음을 밝힌다. 따로 선창한다는 것은, 먼저 안쪽 경계의 형상을 선창하고, 세 바퀴를 마친 뒤 다음으로 바깥 경계의 형상을 선창하며, 세 바퀴를 돈 뒤 모두 합하여 결계하는 것이다. 둘째는 안팎의 경계 형상을 한 차례 통틀어 거론하고, 그 한 바퀴마다 합하여 선창하는 것이다. 문헌에서는 총괄하는 법을 밝히고 있다. 한 사람으로 하여금 위의를 갖추어 다음과 같이 선창하게 해야 한다. “대덕 승가께서는 들으십시오. 저 비구가 승가를 위하여 대계 사방의 안팎 경계 형상을 선창하겠습니다. 먼저 안쪽 경계의 형상을 선창합니다. 작은 담 동남쪽 모서리의 바깥 모서리에서, 작은 담을 뚫고 서쪽으로 나와, 큰 담의 안쪽을 따라 서남쪽 모서리의 안 모서리에 이릅니다. 거기에서 담을 따라 북쪽으로 내려가, 작은 담의 서쪽 끝을 뚫고, 지나서 작은 담 서북쪽 모서리의 바깥 모서리에 이릅니다. 거기에서 작은 담을 따라 동쪽으로 내려가 작은 담 동북쪽 모서리의 바깥 모서리에 이르고, 거기에서 남쪽으로 나와 다시 작은 담 동남쪽 모서리의 바깥 모서리에 이릅니다. 이것이 대계의 안쪽 경계 형상을 한 바퀴 돈 것입니다. 다음으로 바깥 경계의 형상을 선창합니다. 절 바깥담 동남쪽 모서리의 바깥 모서리에서, 곧바로 서쪽으로 가 남문 동쪽 문설주의 바깥 흙 모서리에 이르고, 굽은 형세를 따라 북쪽으로 들어가 문지방 안쪽 모서리에 이릅니다. 서쪽으로 내려가 문 서쪽 문설주 문지방 끝에 이르고, 문지방의 굽은 형세를 따라 남쪽으로 나와 문 서쪽 문설주의 바깥 흙 모서리에 이릅니다. 거기에서 서쪽으로 내려가 서남쪽 모서리의 바깥 모서리에 이르고, 거기에서 북쪽으로 내려가 서북쪽 모서리의 바깥 모서리에 이르며, 거기에서 동쪽으로 내려가 동북쪽 모서리의 바깥 모서리에 이르고, 거기에서 남쪽으로 내려가 다시 동남쪽 모서리의 바깥 모서리에 이릅니다. 이것이 대계의 바깥 경계 형상을 한 바퀴 돈 것입니다. 저것은 안쪽 경계의 형상이고, 이것은 바깥 경계의 형상입니다. 이것이 대계 안팎의 경계 형상을 한 바퀴 돈 것입니다.” 이와 같이 세 차례를 마친 뒤 승중에게 고하여 말한다. “대계의 안팎 경계 형상을 이미 선창하여 마쳤습니다. 승중께서는 갈마를 행하십시오.” 선창한 이는 다시 자리에 앉는다. 그 뒤 상좌가 평소와 같이 앞의 방식에 의거하여 행한다. 갈마는 앞에서 계장이 없는 경우에 결계한 것과 대체로 같다. 다만 ‘안[內]’이라는 한 글자를 더한다. 곧 “승가는 지금 이 사방 안팎 경계의 형상 안에 대계를 결합니다”라고 한다. 만일 율문에 의거한다면, 또한 글자를 더하지 않고, 다만 “이 사방 경계의 형상 안에 대계를 결한다”고 한다. 이치상으로도 성립한다. 뜻에 따라 어느 것을 취하더라도 큰 줄기에는 방해가 없다. 이 경계를 결한 뒤에는, 위에서 말한 것처럼 드러나는 곳에 게시하여 알려야 한다. 세 가지 소계를 결하는 법은 세 문으로 나눈다. 첫째로 승중을 모으는 원근을 밝힌다. 이는 난(難)이 머물러 방해하는 일 때문에 생긴 것이다. 대계를 결할 때 승중을 모으는 것과는 다르다. 그러므로 부처님께서 방편에 따라 특별히 이 가르침을 열어 주셨다. 『선견율비바사』에서처럼, 일곱 반타의 분량 안에서 승중을 모으면 성립할 수 있다. 그러므로 그 문헌에서 ‘뜻을 같이하지 않는 자’라고 한 것은, 이 『사분율』의 경우와 다르지 않다. 이는 모두 아란야 가운데를 말한다. 만일 취락 안이라면 문헌에서는 이를 열어 주지 않았다. 아란야는 멀리 떨어져 탁 트여 있어 오는 장애를 쉽게 볼 수 있기 때문이다. 둘째로 방위의 경계 형상을 세우지 않는 경우를 밝힌다. 대계와 계장은 뜻이 오래도록 굳게 존속하는 데 통하고, 승중이 늘 거주하는 곳이므로, 이치상 그 경계를 분명히 알아야 한다. 그러나 이 세 가지 소계는 모두 일이 생김으로 말미암아 마련된 것으로, 난이 있어 법사를 막을 때, 부처님께서 잠시 결계하도록 허락하신 것이다. 따로 경계의 형상을 두지 않으며, 사람 수의 많고 적음에 따라 그 자리 자체가 곧 계체가 된다. 요즘 사람들이 행사할 때 소계를 결하여 수계하는 경우에는 흔히 뜰의 한계를 세우지만, 설계할 때에는 곧게 앉고, 자자할 때에는 둥글게 앉는다. 이 두 경우에는 바깥 경계의 형상이 없다. 이는 아직 뜻을 통달해 알지 못한 것이다.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準如律文。為遮惡比丘故。今猶坐外有界。終不免遮。此三小界相同一法。並指僧集坐處為界內相。故初云僧一處集。中云爾許比丘集。後云諸比丘坐處已滿。齊如是比丘坐處結小界。文止在此。更不言外相。若準僧祇。彼文云。欲捨衣者至界外。無戒場者結小界。文云。齊僧坐處外一尋已內。於中作羯磨。此則明文有開。但同戒場之法。非關小界。四分戒場法中亦云小界。可即是小界立相也。若作受戒之法。準律界外問難。若至乞受之時。十人叢坐前結。足開一人之分。必半身外界。亦準十誦善見之文。足成僧數。此是定義。必依昔用結界不成。作法非務。一生虛受疑恒鎮心。所謂無戒滿世。此言驗矣。廣有廢立如義鈔中。若論說戒。隨同師善友。下道並坐令使相近。依法結之。若論自恣。五人已上圓坐四面。五德在中。四面自恣。此人加用。未必如此。亦隨緣改張。次明結法。以事希寡文存略也。餘有三種界別。一別說戒別利養欲同說戒同利養。二別說戒別利養欲同說戒別利養。三別說戒別利養欲同利養別說戒。為守護住處故。此四方僧物唱和法也。佛並開結。末代之中此法殆盡。必若合寺有緣濟乏。並須白二和僧送之。不得直爾與他。以僧物不得出界。次明解界法。先解無戒場者。僧集已問欲。取和已解言。大德僧聽。此住處比丘同一住處同一說戒。若僧時到僧忍聽解界白如是。大德僧聽。此住處比丘同一住處同一說戒。令解界誰諸長老忍僧同一住處同一說戒。解界者默然。誰不忍者說僧。已忍聽同一住處同一說戒解界竟。僧忍默然。故是事如是持。若有戒場者。先解大界。却解戒場。此是常準。上座問答一一隨有單牒。不同受戒一答得作多法。彼由同界故得。此中不開。為中隔自然兩界各別作法不通。若作法同前而解。次解戒場。</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율문에 준하면, 악한 비구가 방해하는 것을 막기 위해 마련된 것이므로, 지금도 앉은 자리 밖에 경계를 둔다면, 끝내 방해를 피할 수 없다. 이 세 가지 소계의 형상은 모두 하나의 법과 같아서, 승중이 모여 앉은 자리를 곧 계 안의 경계 형상으로 가리킨다. 그러므로 처음에는 “승중이 한곳에 모였다”고 하고, 가운데에서는 “이만큼의 비구가 모였다”고 하며, 뒤에서는 “여러 비구가 앉을 자리가 이미 가득 찼다”고 하고, “이와 같은 비구들의 앉은 자리에 맞추어 소계를 결한다”고 한다. 문헌은 여기에서 그칠 뿐, 다시 바깥 경계의 형상을 말하지 않는다. 만일 『승기율』에 준하면, 그 문헌에서 말한다. “옷을 버리고자 하는 자는 계 밖으로 가고, 계장이 없으면 소계를 결한다.” 또 문헌에 이르기를, “승중이 앉은 자리 밖 한 심(尋) 이내까지를 한계로 하여, 그 안에서 갈마를 행한다”고 하였다. 이는 명문상 허용한 바가 있는 것이지만, 다만 계장의 법과 같은 것이지, 소계에 관한 것은 아니다. 『사분율』의 계장법 가운데에서도 또한 ‘소계’라고 하였으니, 아마 이것이 곧 소계의 경계 형상을 세우는 경우일 것이다. 만일 수계하는 법을 행한다면, 율에 준하여 계 밖에서 난(難)을 묻는다. 수계를 청할 때에 이르면, 열 사람이 빽빽이 모여 앉기 전에 소계를 결하고, 한 사람의 자리가 들어갈 만큼은 열어 두어야 한다. 반드시 몸의 절반은 계 밖에 있게 하며, 또한 『십송율』과 『선견율비바사』의 글에 준한다. 그래야 승수(僧數)를 채울 수 있다. 이것이 정해진 뜻이다. 반드시 예전의 방식에 따라 결계한다면 성립하지 않는다. 그렇게 되면 작법은 그 목적을 이루지 못하고, 한평생 헛되이 수계하여 의심이 늘 마음을 짓누르게 된다. 이른바 “세상에 계 없는 이가 가득하다”는 말이, 여기에서 증험된다. 자세한 취사와 논정은 「의초」 가운데와 같다. 설계를 논한다면, 같은 스승과 좋은 벗들을 따라, 아래 길에 나란히 앉게 하여 서로 가까이 있게 하고, 법에 따라 결계한다. 자자를 논한다면, 다섯 사람 이상이 사방으로 둥글게 앉고, 오덕을 갖춘 이가 가운데 있으며, 사방을 향하여 자자를 행한다. 이 사람을 더하여 활용한다. 반드시 꼭 이와 같아야 하는 것은 아니며, 또한 인연에 따라 고쳐 정할 수 있다. 다음으로 결계법을 밝힌다. 이 일은 드물어 문헌에서 간략히만 남겨 두었다. 그 밖에 세 종류의 경계 차별이 있다. 첫째, 설계도 따로 하고 이양도 따로 받지만 설계와 이양을 함께하고자 하는 경우이다. 둘째, 설계도 따로 하고 이양도 따로 받지만 설계만 함께하고 이양은 따로 하고자 하는 경우이다. 셋째, 설계도 따로 하고 이양도 따로 받지만 이양만 함께하고 설계는 따로 하고자 하는 경우이다. 이는 주처를 보호하기 위한 까닭이다. 이것이 사방 승물에 대해 승중이 함께 선창하고 화합하는 법이다. 부처님께서 모두 결계하도록 허락하셨다. 말세에는 이 법이 거의 사라졌다. 반드시 여러 절을 합쳐 인연에 따라 부족함을 구제하려 한다면, 모두 백이갈마로 승중을 화합시킨 뒤 보내야 한다. 그냥 곧바로 다른 곳에 주어서는 안 된다. 승물은 계 밖으로 나갈 수 없기 때문이다. 다음으로 해계하는 법을 밝힌다. 먼저 계장이 없는 경우의 해계를 말한다. 승중이 모인 뒤 욕(欲)을 묻고, 화합을 얻은 뒤 다음과 같이 해계한다. “대덕 승가께서는 들으십시오. 이 주처의 비구들은 같은 주처에서 같은 설계를 행합니다. 승가의 때가 이르렀고 승가가 인가한다면, 계를 해제하겠습니다. 이와 같이 백합니다. 대덕 승가께서는 들으십시오. 이 주처의 비구들은 같은 주처에서 같은 설계를 행합니다. 이제 계를 해제하고자 합니다. 어느 장로께서 승가가 같은 주처와 같은 설계의 계를 해제하는 것을 인가하십니까? 계의 해제를 인가하는 분은 묵묵히 계십시오. 인가하지 않으시는 분은 말씀하십시오. 승가는 이미 같은 주처와 같은 설계의 계를 해제하는 것을 인가하였습니다. 승가가 인가하여 묵묵히 있기 때문입니다. 그러므로 이 일을 이와 같이 지닙니다.” 만일 계장이 있다면, 먼저 대계를 해제하고, 뒤에 계장을 해제한다. 이것이 일반적인 준칙이다. 상좌의 문답에서는 각각 있는 법에 따라 하나씩 따로 거론해야 한다. 수계 때 한 번의 답으로 여러 법을 행할 수 있는 것과는 다르다. 그 경우에는 같은 계 안에 있기 때문에 가능한 것이고, 여기에서는 그렇게 허용하지 않는다. 중간에 자연계가 끼어 있어 두 계가 각각 별도로 작법하므로 서로 통하지 않기 때문이다. 작법은 앞과 같이 하되 해제하는 내용으로 한다. 다음으로 계장을 해제한다.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`此人加用`은 앞의 자자 배치에서 가운데 있는 오덕자를 추가하여 운용한다는 뜻으로 보아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應在相內。不得在大界遙解。律無正法。舊羯磨中用大界法解之。唯稱大小為別。今不同之。戒場不許說戒。何得牒解。今準難事界。但翻結為解。理通文順。文云。大德僧聽。僧今在此處解戒場。若僧時到僧忍聽解戒場白如是。大德僧聽。僧於此處解戒場。誰諸長老忍僧集此處解戒場者默然。誰不忍者說僧已忍解戒場。竟僧忍默然。故是事如是持。善見云。戒場上不得立房。縱使王立有慚愧。比丘剔壞餘材草送住寺比丘。唯置佛殿及樹木也。外國戒場多在露地。如世祭壇郊祀之所。故律中或名戒壇。五百問中。受戒值天雨若移戒場屋下者。先解大界更結戒場及結大界方得。解三小界同前結法。三明法起有無。有言。法起由作善法即發善無作。屬善行陰攝。此善法與處相應遍標相內皆有法起。非謂善法與無記地連。非不相及。善見云。依相結已後失界相。若人掘地至水際亦不失界。乃至於上起三重屋。皆同一界。若有石山上廣下狹。於上結界。山巖下僧不妨上法。以界是色法隨處廣狹下入地也。故文云。若結已水蕩成坑。雖有水流。於中竪閣。在上作法者。皆得。準此多文。法起何疑。昔云。無有法起。文云。云何界現前作羯磨唱制限者。是此謂加法之所。不論法起有無。薩婆多云。以界威力故善神所護。如前五分所明。小法滅盡經云。劫火起時。曾作伽藍所不為火焚。乃至金剛界為土臺也。四明結處非法失不之相。初中所明前已具述。恐有迷忘。謂兩界相接中無自然。共相錯涉。隔水無橋。或不捨本界而重結之。及界不盡集。羯磨不成。方相不練。並非結法。五分云。不唱方相。不成結界。言失不者。一謂。決意棄捨。十誦云。諸比丘捨僧坊去。作念不還。</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반드시 그 경계의 형상 안에 있어야 하며, 대계 안에서 멀리 떨어진 채 해제해서는 안 된다. 율에는 정해진 해계문이 없다. 예전 갈마문에서는 대계를 해제하는 법을 그대로 사용하였고, 다만 크고 작다는 명칭만 달리하였다. 지금은 그렇게 보지 않는다. 계장에서는 설계를 허락하지 않는데, 어찌 설계를 거론하여 해계할 수 있겠는가. 지금은 난사계(難事界)에 준하여, 다만 ‘결한다’를 ‘해제한다’로 바꾼다. 이치에도 통하고 문장에도 순응한다. 문헌에 다음과 같이 한다. “대덕 승가께서는 들으십시오. 승가는 지금 이곳에서 계장을 해제하고자 합니다. 승가의 때가 이르렀고 승가가 인가한다면, 계장을 해제하겠습니다. 이와 같이 백합니다. 대덕 승가께서는 들으십시오. 승가는 이곳에서 계장을 해제하고자 합니다. 어느 장로께서 승가가 이곳에 모여 계장을 해제하는 것을 인가하십니까? 인가하시는 분은 묵묵히 계십시오. 인가하지 않으시는 분은 말씀하십시오. 승가는 이미 계장의 해제를 인가하였습니다. 해제가 끝났고 승가가 인가하여 묵묵히 있기 때문입니다. 그러므로 이 일을 이와 같이 지닙니다.” 『선견율비바사』에 이르기를, 계장 위에는 방을 세워서는 안 된다. 설령 왕이 세운 것이라도 부끄러움을 아는 비구라면, 허물어 그 나머지 재목과 풀을 절에 사는 비구에게 보내고, 불전과 나무만 남겨 둔다. 외국의 계장은 대부분 노지에 있다. 세속에서 제단을 만들고 교외에서 제사하는 곳과 같다. 그러므로 율에서는 때로 계단(戒壇)이라 부른다. 『오백문』 가운데에서는, 수계할 때 비를 만나 계장을 지붕 아래로 옮기려 한다면, 먼저 대계를 해제한 뒤 다시 계장을 결하고, 다시 대계를 결해야 비로소 가능하다고 하였다. 세 가지 소계를 해제하는 법은 앞의 결계법과 같다. 셋째로 법이 생기는지 여부를 밝힌다. 어떤 이는 말한다. 법이 생기는 것은 선법을 행함으로 인해 곧 선한 무작(無作)이 발하기 때문이며, 이는 선한 행음(行陰)에 속한다. 이 선법은 장소와 상응하여 경계 표지의 형상 안 전체에 법이 생긴다. 이는 선법이 무기(無記)인 땅과 서로 이어진다는 뜻은 아니지만, 서로 미치지 않는 것도 아니다. 『선견율비바사』에 이르기를, 경계의 형상에 의거해 결계를 한 뒤 그 형상을 잃어버렸더라도, 사람이 땅을 파 물가에 이르더라도 계는 잃지 않으며, 나아가 그 위에 삼층 누각을 세워도, 모두 같은 하나의 계라고 하였다. 만일 돌산이 위는 넓고 아래는 좁은데, 그 위에 결계하였다면, 산바위 아래에 있는 승중은 위에서 행하는 법을 방해하지 않는다. 계는 색법(色法)이어서 장소의 넓고 좁음을 따라 아래로 땅속까지 들어가기 때문이다. 그러므로 문헌에 이른다. “결계를 마친 뒤 물이 씻어 내려 구덩이가 되었고, 그 안에 물이 흐른다 하더라도, 그 가운데 누각을 세워, 그 위에서 법을 행한다면, 모두 성립한다.” 이 여러 문헌에 준해 보면, 법이 생긴다는 것을 어찌 의심하겠는가. 옛날에는 말하였다. “법이 생기는 일은 없다.” 문헌에 이르기를, “어찌하여 계가 현전하여 갈마를 행할 때 한계를 선창하여 제정하는가?”라고 하였는데, 이는 곧 법을 가하는 장소를 가리킨 것이며, 법이 생기는지 여부를 논한 것이 아니다. 『살바다론』에 이르기를, “계의 위력 때문에 선신이 보호한다”고 하였으니, 앞의 『오분율』에서 밝힌 것과 같다. 『소법멸진경』에 이르기를, 겁화가 일어날 때에도, 일찍이 가람이 있었던 곳은 불에 타지 않으며, 나아가 금강계가 흙으로 된 대가 된다고 하였다. 넷째로 결계한 곳이 비법이 되는 경우와 계를 잃고 잃지 않는 형상을 밝힌다. 앞부분에서 이미 자세히 설명하였지만, 혹 잊고 미혹할까 염려하여 다시 말한다. 곧 두 계가 서로 맞닿아 그 사이에 자연계가 없거나, 서로의 경계 형상이 뒤섞여 침범하거나, 물을 사이에 두고 다리가 없거나, 혹 본래의 계를 버리지 않고 다시 겹쳐 결계하거나, 또 계 안의 승중을 모두 모으지 않으면, 갈마가 성립하지 않는다. 방위와 경계의 형상을 숙지하지 못한 경우도, 모두 올바른 결계법이 아니다. 『오분율』에 이르기를, “사방의 경계 형상을 선창하지 않으면, 결계가 성립하지 않는다”고 하였다. ‘계를 잃는가 잃지 않는가’를 말하면, 첫째는, 결연히 버리겠다는 뜻을 내는 경우이다. 『십송율』에 이르기를, “여러 비구가 승방을 버리고 떠나면서, 다시는 돌아오지 않겠다고 생각하면,</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是名捨界。智論云。一宿棄捨則無有界。問前善見中並言不失者。答彼不作永捨心故不失也。此云失者。作不還意。有捨界心故失。文中皆言棄捨故也。四分中治故。伽藍不失淨地。又云。若疑應解已更結。故知界在。若作法捨衣食人界三種俱捨。二明不失略述五種。一非法惡心解者不失。律云。惡心解淨地不成。例準。二僧尼互結。善見云。比丘於尼界上結界不失。尼同得成。三中邊不相解語亦互重結。四失界相。如善見中。五空本處。五百問云。大僧與尼通結得。不得相叉。</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이를 계를 버린다고 한다.” 『지론』에 이르기를, “하룻밤을 지내며 버리면 곧 계가 없어진다”고 하였다. 묻는다. 앞의 『선견율비바사』에서는 모두 계를 잃지 않는다고 말하지 않았는가. 답한다. 그 경우에는 영원히 버리겠다는 마음을 내지 않았기 때문에 잃지 않는 것이다. 여기에서 ‘잃는다’고 한 것은, 돌아오지 않겠다는 뜻을 내고, 계를 버리려는 마음이 있기 때문에 잃는다는 것이다. 문헌에서 모두 ‘버린다’고 한 것도 이 때문이다. 『사분율』에서는 치고(治故)라고 한다. 가람은 정지(淨地)를 잃지 않는다. 또 이르기를, “의심이 있으면 마땅히 해제한 뒤 다시 결계해야 한다”고 하였으니, 그러므로 계가 여전히 있음을 알 수 있다. 만일 작법으로 옷·음식·사람의 세 가지 계를 버리면 모두 함께 버려진다. 둘째로 계를 잃지 않는 경우를 간략히 다섯 가지로 서술한다. 첫째, 비법으로 악한 마음을 품고 계를 해제한 경우에는 잃지 않는다. 율에 이르기를, “악한 마음으로 정지를 해제해도 성립하지 않는다”고 하였으니, 이에 준하여 알 수 있다. 둘째, 비구승과 비구니승이 서로 겹쳐 결계하는 경우이다. 『선견율비바사』에 이르기를, “비구가 비구니계 위에 결계하여도 비구니계는 없어지지 않는다”고 하였고, 비구니의 경우도 마찬가지로 성립한다. 셋째, 중국과 변방의 사람들이 서로 말을 이해하지 못하는 경우에도 서로 겹쳐 결계할 수 있다. 넷째, 경계의 형상을 잃은 경우이다. 『선견율비바사』 가운데에서 말한 것과 같다. 다섯째, 본래의 장소를 비워 둔 경우이다. 『오백문』에 이르기를, “대승(大僧)과 비구니승은 서로 통하여 결계할 수 있지만, 경계가 서로 교차하게 해서는 안 된다”고 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`四分中治故。`는 현 TXT의 구두대로는 문맥이 매끄럽지 않아 원문 표기를 보존하고 잠정 번역하였다. 원본 판본 대조가 필요하다.</w:t>
      </w:r>
    </w:p>
    <w:p>
      <w:pPr>
        <w:pStyle w:val="Heading1"/>
        <w:keepNext/>
      </w:pPr>
      <w:r>
        <w:rPr>
          <w:rFonts w:ascii="Noto Sans KR" w:hAnsi="Noto Sans KR" w:eastAsia="Noto Sans KR"/>
        </w:rPr>
        <w:t>승망대강편 제7</w:t>
      </w:r>
    </w:p>
    <w:p>
      <w:pPr>
        <w:pStyle w:val="SmallMeta"/>
      </w:pPr>
      <w:r>
        <w:rPr>
          <w:rFonts w:ascii="Noto Sans KR" w:hAnsi="Noto Sans KR" w:eastAsia="Noto Sans KR"/>
        </w:rPr>
        <w:t>僧網大綱篇第七  |  승망대강편 제7.</w:t>
      </w:r>
    </w:p>
    <w:p>
      <w:pPr>
        <w:pStyle w:val="Heading2"/>
        <w:keepNext/>
      </w:pPr>
      <w:r>
        <w:rPr>
          <w:rFonts w:ascii="Noto Sans KR" w:hAnsi="Noto Sans KR" w:eastAsia="Noto Sans KR"/>
        </w:rPr>
        <w:t>문단 063  ·  [0018a18]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[0018a18] 一方行化立法須通。處眾斷量必憑律教。令遠域異邦翹心有所。界中行者安神進業。若斯御眾何事不行。既行正法。何人不奉。豈止僧徒清肅息俗歸真。方能扶疏道樹光揚慧日。若法出恒情言無所據。科罰同於鄙俗。教網唯事重麁。能施已是於非。所被固多諠亂。故律云。非制而制。是制便斷。如是能令正法速滅。不值佛世。生地獄。如箭射。三千威儀云。眾中無知法人者。百人千人不得同住。故知同住必遵聖法。今欲刪其繁惡補其遺漏。使制與教而相應。義共時而並合。故律云。非制不制。是制便行。如是漸漸令法久住。若出其病患明其損減。如下廣明。就中分五。一約化制二教明相不同。二約僧制眾食以論通塞。三約法就時對人以明。四約處就用以明。五眾主教授之相。初中分二。且明化教。教通道俗。大集云。若末世中有我弟子多財多力。王等不治。則為斷三寶種奪眾生眼。雖無量世修戒施惠。則為滅失。廣如第二十九卷護法品說。又云。若犯過比丘應須治者。一月兩月苦使。或不與語。不與共坐。不與共住。或擯令出。或出一國乃至四國有佛法處。治如是等惡比丘已。諸善比丘安樂受法。故使佛法久住不滅。十輪經云。若有鈍根眾生。為欲發起善根因緣。懈怠少智忘失正念。貪著住處衣服飲食四事供養。遠離一切諸善知識。如此眾生教令勸化料理僧事及以佛法和尚闍梨。是為安置營事福處。若聲聞弟子心不恭敬不堅持戒。為法久住而調伏之。若起心念教令心悔。又須言語而謫罰者。驅令下意。終不與語。亦於僧中謫令禮拜。訶詰嫌責不同僧利。或在僧前四體布地自歸伏罪。或時驅出不得共住。我知眾生心所趣向。為利彼故廣說諸經地獄等苦。為欲調伏破戒眾生。若諸比丘護持戒者天人供養。不應謫罰。除其多聞及持戒者。若有破戒而出家者。能示天龍八部珍寶伏藏。應作十種勝想佛想施心。若有破戒作惡威儀。當共耎語乃至禮足。</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한 지방에서 교화를 행하려면 법을 세우는 일이 두루 통해야 하고, 대중 가운데 처하여 판단하고 헤아리는 일은 반드시 율교에 의거해야 한다. 그리하여 먼 지역과 다른 나라의 사람들이 우러러 마음 둘 곳이 있게 하고, 계 안에서 수행하는 이들이 마음을 편안히 하여 도업을 증진하게 해야 한다. 이와 같이 대중을 다스린다면 무슨 일이 행해지지 않겠는가. 이미 정법을 행한다면, 어느 누가 받들지 않겠는가. 어찌 다만 승도만 청정하고 엄숙해지며 속된 풍속이 그쳐 참됨으로 돌아가게 할 뿐이겠는가. 비로소 도의 나무를 무성하게 하고 지혜의 해를 빛나게 드날릴 수 있다. 만일 법이 일정한 기준 없이 임의의 생각에서 나오고 말에도 근거가 없다면, 과벌은 비속한 세속의 방식과 같아지고, 교법의 그물은 오직 무겁고 거친 일만 문제 삼게 된다. 법을 시행하는 자 자신이 이미 옳고 그름에 뒤섞이고, 그 법을 받는 이들에게도 본래 시끄러움과 혼란이 많아진다. 그러므로 율에서 이르기를, “제정하지 않은 것을 제정하고, 이미 제정한 것은 도리어 끊어 버리면, 이와 같이 하여 정법을 빨리 멸하게 한다. 그는 부처님이 세상에 계신 때를 만나지 못하고, 지옥에 태어나기를, 화살이 쏘아지듯 한다.”고 하였다. 『삼천위의경』에 이르기를, “대중 가운데 법을 아는 사람이 없으면, 백 명이나 천 명이라도 함께 살아서는 안 된다”고 하였다. 그러므로 함께 살려면 반드시 성인의 법을 따라야 함을 알 수 있다. 이제 그 번잡하고 나쁜 것을 덜어 내고 빠진 것을 보완하여, 제도와 가르침이 서로 응하게 하고, 뜻이 시대와 함께 아울러 합치하게 하려 한다. 그러므로 율에 이르기를, “제정하지 않은 것은 제정하지 않고, 이미 제정한 것은 곧 시행하면, 이와 같이 점차 법이 오래 머물게 된다.”고 하였다. 만일 그 병폐를 드러내고 그 손실을 밝히려 한다면, 아래에서 자세히 설명하는 것과 같다. 그 가운데를 다섯으로 나눈다. 첫째, 화교(化教)와 제교(制教) 두 가르침에 의거하여 그 모습이 서로 다름을 밝힌다. 둘째, 승가의 제도와 대중의 음식에 의거하여 통용과 제한을 논한다. 셋째, 법에 의거하고 때와 사람에 나아가 밝힌다. 넷째, 장소에 의거하고 쓰임에 나아가 밝힌다. 다섯째, 대중의 주관자가 교수하는 모습을 밝힌다. 첫째 가운데를 다시 둘로 나눈다. 우선 화교를 밝힌다. 이 가르침은 출가와 재가에 모두 통한다. 『대집경』에 이르기를, “만일 말세에 나의 제자로서 재물과 세력이 많은 자가 있는데, 왕 등이 그를 다스리지 않는다면, 이는 곧 삼보의 종자를 끊고 중생의 눈을 빼앗는 것이다. 비록 한량없는 세월 동안 계를 닦고 보시하여 은혜를 베풀었다 해도, 그 공덕은 소멸되어 잃게 된다.”고 하였다. 자세한 것은 제29권 「호법품」에서 말한 것과 같다. 또 이르기를, “허물을 범한 비구를 마땅히 다스려야 할 경우에는, 한 달이나 두 달 동안 힘든 일을 시키거나, 혹은 말을 섞지 않고, 함께 앉지 않으며, 함께 살지 않고, 혹은 빈출하여 내보내거나, 혹은 한 나라에서부터 네 나라에 이르기까지 불법이 있는 곳 밖으로 내보낸다. 이와 같은 악한 비구들을 다스린 뒤에는, 여러 선한 비구들이 편안히 법을 받아 행하므로, 불법이 오래 머물러 사라지지 않게 된다.”고 하였다. 『십륜경』에 이르기를, “만일 근기가 둔한 중생이 있어, 그의 선근을 일으킬 인연을 마련하고자 할 때, 게으르고 지혜가 적으며 정념을 잊어버리고, 주처·의복·음식과 네 가지 공양에 탐착하며, 모든 선지식을 멀리 떠나 있다면, 이러한 중생은 교화하고 권하여 승가의 일과 불법, 화상과 아사리의 일을 맡아 처리하게 한다. 이를 일을 맡겨 복을 짓는 곳에 안치한다고 한다. 만일 성문 제자가 마음에 공경이 없고 계를 굳게 지키지 않는다면, 법이 오래 머물게 하기 위하여 그를 조복시켜야 한다. 마음속에 잘못된 생각을 일으켰다면 가르쳐 마음으로 뉘우치게 하고, 또 말로 꾸짖고 벌할 필요가 있다면, 그 뜻을 낮추게 하며, 끝내 그와 말을 섞지 않는다. 또 승중 가운데에서 벌하여 예배하게 하고, 꾸짖고 문책하며 책망하여 승가의 이익을 함께 누리지 못하게 한다. 혹은 승중 앞에서 온몸을 땅에 엎드려 스스로 귀의하고 죄를 인정하게 하며, 혹은 때에 따라 쫓아내 함께 살지 못하게 한다. 나는 중생의 마음이 향하는 바를 안다. 그들을 이롭게 하기 위해 여러 경에서 지옥 등의 고통을 자세히 설하였으니, 이는 파계한 중생을 조복하려는 것이다. 만일 여러 비구가 계를 잘 지킨다면 하늘과 사람이 공양하므로, 꾸짖고 벌해서는 안 된다. 다만 다문하고 계를 지키는 자는 제외한다. 만일 계를 깨뜨렸더라도 출가한 자가 있어, 천룡팔부에게 진귀한 보물과 숨겨진 보배의 곳을 보여 줄 수 있다면, 그에게 열 가지 뛰어난 생각과 부처라는 생각을 내고 보시하는 마음을 내야 한다. 만일 파계하고 악한 위의를 짓는 자가 있더라도, 마땅히 부드러운 말로 대하고 나아가 그의 발에 예배해야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`能施已是於非`는 법을 시행하는 주체 자체가 시비에 뒤섞인다는 뜻으로 잠정 해석하였다.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`除其多聞及持戒者`의 생략된 술어와 지시 대상이 문맥상 완전히 명확하지 않아 직역에 가깝게 처리하였다.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`十種勝想佛想施心`은 열 가지 승상 가운데 불상(佛想)·보시심 등을 든 표현으로 보이지만 현 TXT에는 구분 표지가 없어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後生豪貴得入涅槃。是以依我出家。持戒破戒不聽輪王宰相謫罰。況餘輕犯。破戒比丘雖是死人。是戒餘力猶如牛黃麝香眼藥燒香等喻。破戒比丘為不信所燒自墮惡道。能令眾生增長善根。以是因緣。一切白衣皆應守護。不聽謫罰。四方僧眾布薩自恣三世僧物飲食敷具皆不預分。優波離白佛。若非法器。云何驅遣。佛言。我不聽俗人譏訶。比丘得作。復有十種非法即得大罪。若僧不和。於國王前王眷屬前大臣前訶。白衣婦女小兒中僧淨人前。比丘尼中本怨嫌人前。如是等假使舉得少罪亦不應受。下具出舉法。如律法中。涅槃中種種示相已云。於毀法者與七羯磨。為欲示諸行惡行者有果報故。當知如來即是施惡眾生無恐畏者。以現在治罰息將來大怖故。若善比丘置不訶責。當知是人佛法中怨。若能驅遣舉處治罰。是我弟子真聲聞也。二就制教以明者。僧令懺悔改迹便止。上品之徒見影依道。下流之類拒逆僧命不肯從順。無慚無愧破戒犯失續作不止。自非治罰。何由可息。如似遲驢必加楚罰。則有七種調伏。及惡馬治默擯不與語等。比佛法東流多不行此。若聞正說反生輕笑。薄濫佛法自穢淨心。有過之徒實當此罰。反用俗法非理折伏。相雖調順。心未悛革。致使聖網日就衰弱。文云。非制而制速滅正法。斯言允矣。今舉彼微言重光像運。有力住持眾主準而行之。四分中凡欲治罰舉人者自具兩種五德。如自恣法。又須三根具了徒眾上下同心共秉犯者聽可然後舉之。具如律本遮法中說。若違上法舉不知時。反生鬪諍。故文云。汝等莫數數舉他罪。以恐壞正法故。必具上法。縱而不治。亦滅正法。今明治法七種九種。言七法者。一謂訶責。二謂擯出。三者依止。四者遮不至白衣家。五者不見罪。六者不懺罪。七者說欲不障道。加惡馬默擯二法則為九也。一言訶責者。先出其過後明正治。言過多種。四分等律總處明之。若對僧比丘前倒說四事。謂破戒者破前三聚。破見者。謂六十二見。破威儀者。下四聚等。</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그는 뒤에 호귀한 곳에 태어나 열반에 들어갈 수 있다. 그러므로 나에게 의지하여 출가한 자는, 계를 지키든 깨뜨렸든 전륜왕이나 재상에게 꾸짖고 벌하도록 허락하지 않는다. 하물며 그 밖의 가벼운 범계이겠는가. 파계한 비구는 비록 죽은 사람과 같지만, 계의 남은 힘은 여전히 우황·사향·안약·태우는 향 등에 비유할 수 있다. 파계한 비구는 불신에 불타 스스로 악도에 떨어지지만, 중생으로 하여금 선근을 증장하게 할 수 있다. 이러한 인연 때문에, 모든 재가자는 마땅히 그들을 보호해야 하고, 꾸짖고 벌하도록 허락하지 않는다. 사방승중의 포살과 자자, 삼세 승물의 음식과 깔개 등에는 모두 분배에 참여하지 못한다. 우바리가 부처님께 여쭈었다. “만일 법의 그릇이 아닌 자라면, 어떻게 쫓아내야 합니까?” 부처님께서 말씀하셨다. “나는 속인이 비구를 비난하고 꾸짖는 것은 허락하지 않지만, 비구는 그렇게 할 수 있다.” 또 열 가지 비법이 있어 곧 큰 죄를 얻게 된다. 승가가 화합하지 않은 상태에서, 국왕 앞이나 왕의 권속 앞이나 대신 앞에서 비구를 꾸짖거나, 재가자·부녀자·어린아이·중승의 정인 앞에서 꾸짖거나, 비구니들 가운데서나 본래 원한과 혐의가 있는 사람 앞에서 꾸짖는 것 등이 그것이다. 이와 같은 경우에는 설령 드러낸 죄가 작은 죄라 하더라도 그 거죄를 받아서는 안 된다. 아래에서 거죄하는 법을 자세히 밝힌다. 율법 가운데에서 말한 것과 같다. 『열반경』에서는 여러 가지 모습을 보인 뒤 다음과 같이 말한다. “법을 훼손하는 자에게는 일곱 가지 갈마를 시행한다. 이는 악행을 행하는 자에게 과보가 있음을 보여 주기 위함이다. 마땅히 알라. 여래는 곧 악한 중생에게 두려움 없음을 베푸는 분이다. 현재에 다스리고 벌하여 장래의 큰 두려움을 없애기 때문이다. 만일 선한 비구가 악한 자를 내버려 두고 꾸짖지 않는다면, 마땅히 이 사람을 불법 가운데의 원수라고 알아야 한다. 만일 능히 쫓아내고 거죄하며 처분하여 벌한다면, 그가 바로 나의 제자이며 참된 성문이다.” 둘째로 제교(制教)에 나아가 밝힌다. 승가가 참회시켜 행실을 고치게 하면 그치게 된다. 상근기의 사람은 그림자만 보아도 도에 의지하지만, 하근기의 무리는 승가의 명을 거스르고 따르려 하지 않으며, 부끄러움과 뉘우침이 없이 계를 깨뜨리고 허물을 범하기를 계속하여 그치지 않는다. 스스로 다스리고 벌하지 않는다면, 어찌 그치게 할 수 있겠는가. 마치 둔한 나귀에게 반드시 매를 가해야 하는 것과 같다. 그러므로 일곱 가지 조복법이 있고, 또 악마치(惡馬治), 묵빈(默擯), 말을 섞지 않는 법 등이 있다. 불법이 동쪽으로 전해진 뒤로는 대개 이러한 법을 시행하지 않았다. 바른 설명을 들어도 도리어 가벼이 여기며 비웃고, 불법을 얕잡아 함부로 다루면서 스스로 청정한 마음을 더럽힌다. 허물이 있는 무리는 실로 이러한 벌을 받아야 한다. 그런데 도리어 세속의 법을 써서 이치에 맞지 않게 억누르고 굴복시키므로, 겉모습은 비록 순종하는 듯하지만, 마음은 아직 고쳐지지 않는다. 그리하여 성스러운 법망이 날로 쇠약해지게 된다. 문헌에 이르기를, “제정하지 않은 것을 제정하면 정법을 빨리 멸하게 한다”고 하였으니, 이 말은 참으로 옳다. 이제 그 미묘한 말씀을 들어 상법의 운세를 다시 빛나게 하려 하니, 힘 있게 주지하며 대중을 이끄는 이는 이에 준하여 행해야 한다. 『사분율』에서 무릇 사람을 다스리고 벌하며 거죄하려는 자는 스스로 두 종류의 오덕을 갖추어야 한다. 자자법에서와 같다. 또 견·문·의의 세 근거를 분명히 갖추고, 대중의 위아래가 한마음으로 함께 집행하며, 범한 자도 이를 받아들일 수 있어야 비로소 거죄한다. 자세한 것은 율본의 차법(遮法) 가운데에서 말한 것과 같다. 만일 위의 법을 어기고 때를 알지 못한 채 거죄하면, 도리어 다툼을 일으킨다. 그러므로 문헌에 이르기를, “너희는 거듭거듭 다른 사람의 죄를 거론하지 말라. 정법을 무너뜨릴까 두렵기 때문이다.”라고 하였다. 반드시 위의 법을 갖추어야 한다. 그러나 모든 조건을 갖추고도 방치하여 다스리지 않는다면, 이 또한 정법을 멸하게 한다. 이제 다스리는 법 일곱 가지와 아홉 가지를 밝힌다. 일곱 가지 법이란, 첫째 가책(訶責), 둘째 빈출(擯出), 셋째 의지(依止), 넷째 재가자의 집에 가지 못하게 막는 것, 다섯째 죄를 보지 않는 자에 대한 거죄, 여섯째 죄를 참회하지 않는 자에 대한 거죄, 일곱째 욕망은 도를 장애하지 않는다고 말하는 악견에 대한 거죄이다. 여기에 악마치와 묵빈 두 법을 더하면 아홉 가지가 된다. 첫째 가책을 말한다. 먼저 그 허물을 밝히고 뒤에 올바른 치벌을 밝힌다. 허물에는 여러 종류가 있다. 『사분율』 등의 율에서 이를 여러 곳에 걸쳐 밝히고 있다. 승중이나 비구 앞에서 네 가지 일을 거꾸로 말하는 경우가 있다. 곧 파계란 앞의 세 죄취를 범하는 것이고, 파견(破見)이란, 예순두 가지 견해를 말한다. 위의를 깨뜨리는 것이란, 아래의 네 죄취 등을 말한다.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破正命者。謂非法乞求邪意活命。則有五種四種。言五邪者。一謂為求利養改常威儀詐現異相。二謂說己功德。三者高聲現威。四者說己所得利養激動令施。五者為求利故強占他吉凶。言四邪者。一方邪者。通使四方為求衣食。二仰邪者。謂上觀星象盈虛之相。三者下邪。即耕田種殖種種下業。四者四維口食。習小小呪術以邀利活命。此智論解也。律中非法說法法說非法。雖有前過三根明委。問答有差不得舉他。文云。若無根破戒見威儀正命與作訶責。是名非法羯磨。反上如法。然此治法不必大罪。但令聖所制學愚闇自纏皆得加罰。文云。若不知不見五犯聚。謂波羅夷乃至吉羅與作訶責。五分有九種。一自鬪諍。二鬪亂他。三前後非一鬪諍。四親近惡友。五與惡人為伴。六樂自為惡。七破戒。八破見。九親近白衣。僧祇五種。一身口習近住。身習住者。與黃門男子童子弟子共床坐同眠。共器食。迭互著衣。共出共入。口習近者。迭互染心共語。身口俱者。兩業並為。又與尼女伸手內坐。以香華果蓏相授。為其走使。餘如前說。二者數犯五眾戒。三者太早入聚落。太瞑出。與惡人為友。偷人劫賊摴蒲等人。行在寡婦大童女淫女黃門惡名比丘尼沙彌尼處。四好諍訟相言有五。一自高。二麁弊此性。三無義語。四非時語。五不親附善人。五恭敬少年諸比丘。度少年弟子。供給如弟子供給師法。如上五種。一一諸比丘屏處三諫。不止僧作白四訶責折伏。明了論比丘心高不敬計他。輕慢大眾。為作怖畏羯磨。猶是訶責異名。上來明過。對僧比丘前者皆入訶責治之。二加法有四。一明立治。二明奪行。三明順從。四僧為解。初中立治。此法與餘羯磨有異。故先明之。緣起十種。如上具七法已。</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정명을 깨뜨리는 것이란, 법답지 않게 구걸하고 삿된 뜻으로 생계를 유지하는 것을 말한다. 그 사명(邪命)은 다섯 종류와 네 종류가 있다. 다섯 가지 삿된 생계란, 첫째 이양을 구하기 위해 평소의 위의를 바꾸어 거짓으로 특이한 모습을 드러내는 것, 둘째 자기 공덕을 말하는 것, 셋째 큰 소리를 내어 위세를 보이는 것, 넷째 자신이 얻은 이양을 말하여 남을 자극해 보시하게 하는 것, 다섯째 이익을 구하려는 까닭에 억지로 남의 길흉을 점치는 것이다. 네 가지 삿된 생계란, 첫째 방사(方邪)이다. 사방으로 심부름을 하면서 의식(衣食)을 구하는 것을 말한다. 둘째 앙사(仰邪)이다. 위를 우러러 별자리와 차고 기우는 형상을 관찰하는 것을 말한다. 셋째 하사(下邪)이다. 곧 밭을 갈고 씨를 심는 등 여러 가지 낮은 생업을 행하는 것이다. 넷째 사유구식(四維口食)이다. 자잘한 주술을 익혀 이익을 구하고 그것으로 생계를 유지하는 것이다. 이는 『지론』의 해석이다. 율에서는 비법을 법이라고 말하고 법을 비법이라고 말하는 경우를 논한다. 비록 앞에서 말한 허물이 있더라도 견·문·의의 세 근거가 분명히 갖추어져야 하며, 문답에 어긋남이 있으면 다른 이를 거죄해서는 안 된다. 문헌에 이르기를, “근거 없이 파계·파견·파위의·파정명을 이유로 가책갈마를 행하면, 이를 비법갈마라고 한다.” 이와 반대이면 여법하다. 그러나 이 치벌법은 반드시 큰 죄에만 한정되는 것은 아니다. 성인이 제정하여 배우게 한 것에 대해 어리석고 어두워 스스로 얽혀 있다면 모두 벌을 가할 수 있다. 문헌에 이르기를, “다섯 죄취를 알지 못하고 보지 못하는 경우, 곧 바라이에서 돌길라에 이르기까지 가책갈마를 행한다”고 하였다. 『오분율』에는 아홉 종류가 있다. 첫째 스스로 다투는 것, 둘째 다른 사람을 다투게 하는 것, 셋째 앞뒤가 한결같지 않게 다투는 것, 넷째 악한 벗을 가까이하는 것, 다섯째 악한 사람과 벗이 되는 것, 여섯째 스스로 악을 행하기를 즐기는 것, 일곱째 계를 깨뜨리는 것, 여덟째 바른 견해를 깨뜨리는 것, 아홉째 재가자를 가까이하는 것이다. 『승기율』에는 다섯 종류가 있다. 첫째 몸과 말로 가까이하며 함께 사는 것이다. 몸으로 가까이하며 산다는 것은, 황문·남자·동자·제자와 한 평상에 앉고 함께 자며, 같은 그릇으로 먹고, 서로 옷을 입혀 주거나 바꾸어 입고, 함께 나가고 함께 들어오는 것이다. 말로 가까이한다는 것은, 서로 물든 마음을 품고 함께 이야기하는 것이다. 몸과 말이 모두 해당한다는 것은, 두 업을 함께 행하는 경우이다. 또 비구니나 여자와 손을 뻗으면 닿는 거리 안에 앉고, 향·꽃·과일과 열매를 서로 건네며, 그들을 위하여 심부름하는 것이다. 나머지는 앞에서 말한 것과 같다. 둘째는 오중계(五衆戒)를 자주 범하는 것이다. 셋째는 너무 일찍 취락에 들어가고, 너무 늦게 나오는 것이며, 악한 사람과 벗이 되고, 도둑·강도·도박하는 사람 등과 어울리며, 과부·장성한 처녀·음녀·황문·악명이 있는 비구니·사미니가 있는 곳에 다니는 것이다. 넷째는 다툼과 송사를 좋아하는 것으로, 그 모습에 다섯 가지가 있다. 첫째 스스로를 높이는 것, 둘째 성품이 거칠고 나쁜 것, 셋째 뜻 없는 말을 하는 것, 넷째 때에 맞지 않는 말을 하는 것, 다섯째 선한 사람을 가까이 따르지 않는 것이다. 다섯째는 젊은 여러 비구를 특별히 공경하는 것이다. 젊은 제자를 제도하여, 제자가 스승을 공양하는 법과 같이 그들에게서 공급을 받는다. 위와 같은 다섯 종류에 대하여, 비구들은 각각 은밀한 곳에서 세 번 간하고, 그치지 않으면 승가가 백사갈마로 가책하여 꺾고 조복한다. 『명료론』에서는 비구가 마음이 높아 다른 이를 공경하지 않고 헤아려 낮추며, 대중을 가벼이 업신여기는 경우, 그에게 포외갈마(怖畏羯磨)를 행한다고 하였다. 이는 가책의 다른 이름일 뿐이다. 이상에서 허물을 밝혔다. 승중이나 비구 앞에서 저지른 이러한 허물은 모두 가책하여 다스리는 데 들어간다. 둘째, 법을 가하는 데에는 네 가지가 있다. 첫째는 치벌을 세우는 것을 밝히고, 둘째는 행할 권한을 빼앗는 것을 밝히며, 셋째는 순종하는 것을 밝히고, 넷째는 승가가 풀어 주는 것을 밝힌다. 첫째 가운데 치벌을 세우는 것을 말한다. 이 법은 다른 갈마와 다르므로, 먼저 이를 밝힌다. 인연이 일어나는 데 열 가지가 있다. 위에서 이미 일곱 법을 갖추었으므로,</w:t>
      </w:r>
    </w:p>
    <w:p>
      <w:pPr>
        <w:pStyle w:val="EditorialNote"/>
        <w:spacing w:after="80"/>
        <w:ind w:left="113"/>
        <w:shd w:fill="FFF7D6"/>
        <w:pBdr>
          <w:left w:val="single" w:sz="12" w:space="5" w:color="D4A72C"/>
        </w:pBdr>
      </w:pPr>
      <w:r>
        <w:rPr>
          <w:rFonts w:ascii="Noto Sans KR" w:hAnsi="Noto Sans KR" w:eastAsia="Noto Sans KR"/>
        </w:rPr>
        <w:t>교감·번역 메모 | [구문 불확실] 다섯째 항목은 문장 성분이 생략되어 있어 현 구두와 전후 문맥에 따라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八陳意中此心違故。須僧證正其罪得伏方與。應召來入眾當前為舉(謂僧中德人舉告僧言比丘某甲犯罪)。舉已為作憶念(謂在某處某時其某人作某罪。令其伏首自言陳已)。應與罪(謂汝犯某事。應作訶責治)。上座應準遮法具問能舉徒眾上下及所舉人。已聽許舉之。如上作已。索欲問和便作羯磨。律文舉鬪諍事。及論當時。未必如文。隨其有犯準改牒用。應言。大德僧聽。此某甲某甲比丘喜相鬪諍互求長短。令僧未有諍事而有諍事。已有諍事而不除滅。若僧時到僧忍聽。僧為某甲某甲比丘作訶責羯磨。若後更鬪諍共相罵詈者。眾僧當更增罪治(謂作惡馬治驅出眾)。白如是。大德僧聽。此某甲某甲二比丘喜相鬪諍互求長短。令僧未有諍事而有諍事。已有諍事而不除滅。僧今為某甲某甲二比丘作訶責羯磨。誰諸長老忍。僧為某甲某甲二比丘作訶責羯磨。若後更鬪諍者。僧更增罪。治者默然。誰不忍者說。此是初羯磨。(三說已)。僧已忍為某甲某甲二比丘作訶責羯磨竟。僧忍默然故。是事如是持。若明不成者。律云。若不舉不作憶念不伏首罪。或無犯犯。不應懺罪。若犯罪已懺竟。而不現前。及人法二非。並作法不成得罪。二明奪行。與作法已告言。已為汝作訶責已。今奪三十五事。盡形不得作。必能隨順無有違逆者。僧當量處。何者三十五。有七種不同。初五奪其眷屬。一不應授人大戒。二不應受人依止。三不應畜沙彌。四不應受僧差教授比丘尼。五若僧差不應往。二五奪其智能。一不應說戒。二若僧中問答毘尼義。不應答。三若僧差作羯磨。不應作。四若僧中簡集智慧者共評論眾事。不在其例。五若僧差作信命。不應作。三五奪其順從。一不得早入聚落。二不得偪暮還。三親近比丘。四不應近白衣外道。五應順從諸比丘教。不應作異語。四五奪其相續後犯。一不應更犯此罪。餘亦不應犯(謂為殘作訶責指下篇為餘也)。二若相似若從此生(相似謂同一篇罪也。從此生者。謂為摩觸訶責而與女屏坐)。三若復重於此(謂犯提被治後更犯殘等)。四不應嫌羯磨。</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여덟째 뜻을 진술하는 가운데 이 사람의 마음이 어긋나기 때문에, 반드시 승가가 그 죄를 증명하여 바르게 하고 그가 굴복한 뒤에야 법을 줄 수 있다. 그를 불러 대중 가운데 들어오게 하고 앞에서 거죄해야 한다(곧 승가 가운데 덕 있는 사람이 승가에 알리기를 “비구 아무개가 죄를 범했습니다”라고 하는 것이다). 거죄한 뒤에는 억념하게 해야 한다(곧 어느 곳, 어느 때에 그 사람이 어떤 죄를 지었는지를 일깨우고, 그로 하여금 머리를 숙여 스스로 말하게 한 뒤에야 한다). 마땅히 죄를 정해 주어야 한다(곧 “그대가 어떤 일을 범하였으니, 가책의 치벌을 행해야 한다”라고 하는 것이다). 상좌는 차법(遮法)에 준하여 거죄할 수 있는 사람과 대중의 상·중·하 및 거죄당하는 사람을 두루 물어야 한다. 그런 뒤 거죄하는 것을 허락한다. 위와 같이 행한 뒤, 욕(欲)을 받고 화합 여부를 물은 다음 곧 갈마를 행한다. 율문은 다툼의 일을 들어 말하고 있으나, 당시의 실제 사정을 논한다면, 반드시 문구와 똑같을 필요는 없다. 그가 범한 바에 따라 문구를 고쳐 거명하여 사용한다. 마땅히 다음과 같이 말한다. “대덕 승가께서는 들으십시오. 이 아무개와 아무개 두 비구는 서로 다투기를 좋아하고 서로 장단을 다툽니다. 승가에 본래 다툼이 없는데 다툼이 생기게 하고, 이미 있는 다툼도 없애지 않습니다. 만일 승가의 때가 이르렀고 승가가 받아들인다면, 승가는 아무개와 아무개 두 비구에게 가책갈마를 행합니다. 만일 뒤에 다시 다투고 서로 욕설한다면, 대중승은 다시 죄를 더하여 다스려야 합니다(곧 악마치(惡馬治)를 행하여 대중 밖으로 내쫓는 것이다). 백은 이와 같습니다.” “대덕 승가께서는 들으십시오. 이 아무개와 아무개 두 비구는 서로 다투기를 좋아하고 서로 장단을 다툽니다. 승가에 본래 다툼이 없는데 다툼이 생기게 하고, 이미 있는 다툼도 없애지 않습니다. 승가는 지금 아무개와 아무개 두 비구에게 가책갈마를 행합니다. 어느 장로들이 이를 받아들이십니까? 승가가 아무개와 아무개 두 비구에게 가책갈마를 행하고, 만일 뒤에 다시 다툰다면, 승가가 다시 죄를 더하여 다스리는 것을 받아들이는 이는 침묵하십시오. 받아들이지 않는 이는 말씀하십시오. 이것이 첫 번째 갈마이다. (세 번 말하기를 마친다.) 승가는 이미 아무개와 아무개 두 비구에게 가책갈마를 행하는 것을 받아들였습니다. 승가가 받아들여 침묵하였으므로, 이 일을 이와 같이 지닙니다.” 만일 성립하지 않는 경우를 밝히면, 율에서 이르기를, 거죄하지 않거나 억념하게 하지 않거나 죄를 인정하여 머리를 숙이지 않았거나, 범하지 않았는데 범했다고 하거나, 참회해서는 안 될 죄를 참회하게 하거나, 죄를 범한 뒤 이미 참회를 마쳤는데, 본인이 현전하지 않았거나, 사람과 법 두 가지가 그르다면, 모두 작법이 성립하지 않고 죄를 얻는다고 하였다. 둘째로 행할 권한을 빼앗는 것을 밝힌다. 법을 행해 준 뒤 그에게 말한다. “이미 그대에게 가책을 행하였다. 이제 서른다섯 가지 일을 빼앗으니, 평생 행해서는 안 된다. 반드시 순종하여 어김과 거스름이 없을 경우에, 승가가 사정을 헤아려 처리할 것이다.” 서른다섯 가지란 무엇인가? 일곱 부류로 서로 다르다. 첫 다섯은 그 권속에 관한 권한을 빼앗는 것이다. 첫째, 다른 이에게 대계를 주어서는 안 된다. 둘째, 다른 이의 의지를 받아서는 안 된다. 셋째, 사미를 두어서는 안 된다. 넷째, 승가의 차정을 받아 비구니를 교수해서는 안 된다. 다섯째, 승가가 차정하더라도 가서는 안 된다. 둘째 다섯은 지혜와 능력에 관한 권한을 빼앗는 것이다. 첫째, 설계해서는 안 된다. 둘째, 승가 가운데서 비니의 뜻을 묻고 답할 때, 대답해서는 안 된다. 셋째, 승가가 차정하여 갈마를 맡기더라도, 행해서는 안 된다. 넷째, 승가 가운데 지혜로운 사람을 가려 모아 대중의 일을 함께 평론할 때, 그 부류에 들어가서는 안 된다. 다섯째, 승가가 차정하여 사신의 임무를 맡겨도, 행해서는 안 된다. 셋째 다섯은 순종에 관한 권한을 제한하는 것이다. 첫째, 너무 일찍 취락에 들어가서는 안 된다. 둘째, 해가 저물 무렵에 돌아와서는 안 된다. 셋째, 비구를 가까이해야 한다. 넷째, 백의나 외도를 가까이해서는 안 된다. 다섯째, 여러 비구의 가르침을 따라야 하고, 다른 말을 해서는 안 된다. 넷째 다섯은 계속해서 뒤에 죄를 범하는 것을 막는 것이다. 첫째, 다시 이 죄를 범해서는 안 된다. 다른 죄 또한 범해서는 안 된다(곧 승잔죄 때문에 가책을 받았다면 ‘다른 것’은 아래 편의 죄를 가리킨다). 둘째, 서로 비슷한 죄이거나 이 죄로부터 생긴 죄를 범해서는 안 된다(‘서로 비슷하다’는 것은 같은 한 편(篇)의 죄를 말한다. ‘이 죄로부터 생긴 것’이란, 여자를 만진 죄로 가책을 받고도 다시 여자와 은밀한 곳에 함께 앉는 것을 말한다). 셋째, 이보다 더 무거운 죄를 다시 범해서는 안 된다(곧 바일제죄를 범해 치벌받은 뒤 다시 승잔죄 등을 범하는 것이다). 넷째, 갈마를 싫어하거나 원망해서는 안 된다.</w:t>
      </w:r>
    </w:p>
    <w:p>
      <w:pPr>
        <w:pStyle w:val="EditorialNote"/>
        <w:spacing w:after="80"/>
        <w:ind w:left="113"/>
        <w:shd w:fill="FFF7D6"/>
        <w:pBdr>
          <w:left w:val="single" w:sz="12" w:space="5" w:color="D4A72C"/>
        </w:pBdr>
      </w:pPr>
      <w:r>
        <w:rPr>
          <w:rFonts w:ascii="Noto Sans KR" w:hAnsi="Noto Sans KR" w:eastAsia="Noto Sans KR"/>
        </w:rPr>
        <w:t>교감·번역 메모 | [구문 불확실] `陳意中此心違故`는 앞서 든 열 가지 작법 연 가운데 제8문을 가리키는 것으로 보고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五不應訶羯磨人。五五奪其供給。一若善比丘為敷坐具供養。不應受。二不應受他洗足。三不應受他安洗足物。四不應受他拭革屣。五不應受他揩摩身。六五制其恭敬。一不應受善比丘禮拜合掌問訊迎逆持衣鉢等。七五奪其證正他事。一不應舉善比丘為作憶念作自言。二不應證他事。三不應遮布薩。四不應遮自恣。五不應共善比丘諍。三明順從者。應於上七五事中一一順從無有違者。於僧小食上後食上若說法若布薩時。應正衣服脫革屣。在一面立互跪合掌白言。大德僧受我懺悔。自今已去自責心止不復作。僧當量審然後受之。四明解法。律云。應來僧中偏露右肩。脫革屣禮僧足。右膝著地合掌乞言。大德僧聽。我比丘某甲僧為作訶責羯磨。我今隨順眾僧無有違逆。從僧乞解訶責羯磨。願僧為我解訶責羯磨。慈愍故。三乞已(彼二比丘亦爾)。上座如上欲和解言。大德僧聽。比丘某甲某甲僧為作訶責羯磨。彼比丘隨順眾僧無所違逆。今從僧乞解訶責羯磨。若僧時到僧忍聽。解某甲某甲二比丘訶責羯磨。白如是。大德僧聽。此某甲某甲比丘僧為作訶責羯磨。彼二比丘隨順眾僧無所違逆。今從僧乞解訶責羯磨。誰諸長老忍。僧為某甲某甲解訶責羯磨者默然。誰不忍者說(三說已)。僧已忍與某甲某甲解訶責羯磨竟。僧忍默然。故是事如是持。其行法中威儀坐處未明所在。準僧殘中下行坐也。若有一人三人。隨名牒用。不得至四。如上已明。至時量之。二擯出者。謂對俗人倒說四事。廣如律文。又如隨戒中污家惡行。倒亂佛法。污他俗人淨善之心。以非為是。故須遣出本處折伏治之。使世俗識非達正無復疑惑。此之過罪人多有之。特須禁斷。若論治法隨順及以解辭。略同上法。然初擯中牒其過已離此住處為異。律本委具。若隨順乞解不得輒來。當在界外遣信來請。僧祇云。不得共諸比丘語論。若有咨請。推屬本師。三言依止者。若與比丘及以白衣共相雜住。倒說四事惑亂正法。或在道雖久。癡無所知。隨緣壞行。不能自立。數懺數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다섯째, 갈마를 행한 사람을 책망해서는 안 된다. 다섯째 다섯은 그가 받는 시봉과 공양을 제한하는 것이다. 첫째, 선한 비구가 좌구를 펴 주어 공양하더라도, 받아서는 안 된다. 둘째, 다른 사람이 발을 씻어 주는 것을 받아서는 안 된다. 셋째, 다른 사람이 발 씻는 물건을 마련해 주는 것을 받아서는 안 된다. 넷째, 다른 사람이 가죽신을 닦아 주는 것을 받아서는 안 된다. 다섯째, 다른 사람이 몸을 문질러 주는 것을 받아서는 안 된다. 여섯째 다섯은 그에 대한 공경을 제한하는 것이다. 첫째, 선한 비구의 예배·합장·문안·영접·의발을 들어 주는 것 등을 받아서는 안 된다. 일곱째 다섯은 다른 사람의 일을 증명하고 바로잡는 권한을 빼앗는 것이다. 첫째, 선한 비구를 거죄하여 억념하게 하거나 자언(自言)하게 해서는 안 된다. 둘째, 다른 사람의 일을 증명해서는 안 된다. 셋째, 포살을 막아서는 안 된다. 넷째, 자자를 막아서는 안 된다. 다섯째, 선한 비구와 다투어서는 안 된다. 셋째로 순종하는 것을 밝힌다. 위의 일곱 묶음 다섯 가지 일 각각을 모두 따라 어김이 없어야 한다. 승가의 소식(小食)이나 후식(後食) 때, 혹은 설법이나 포살 때에, 의복을 단정히 하고 가죽신을 벗은 뒤, 한쪽에 서서 오른 무릎을 꿇고 합장하여 아뢰어야 한다. “대덕 승가께서는 저의 참회를 받아 주십시오. 지금부터는 스스로 마음을 책망하여 멈추고 다시는 짓지 않겠습니다.” 승가는 마땅히 자세히 헤아린 뒤에 이를 받아야 한다. 넷째로 법을 푸는 것을 밝힌다. 율에서 이르기를, 승가 가운데 와서 오른 어깨를 드러내고, 가죽신을 벗고 승가의 발에 예배하며, 오른 무릎을 땅에 대고 합장하여 다음과 같이 청해야 한다. “대덕 승가께서는 들으십시오. 저 비구 아무개에게 승가가 가책갈마를 행하였습니다. 저는 이제 대중승을 따라 어김과 거스름이 없습니다. 승가에 가책갈마를 풀어 주시기를 청합니다. 원컨대 승가는 저를 위하여 가책갈마를 풀어 주십시오. 자비로 불쌍히 여기시기 때문입니다.” 이와 같이 세 번 청한다(저 두 비구도 또한 그러하다). 상좌는 위와 같이 욕(欲)과 화합을 확인한 뒤 말한다. “대덕 승가께서는 들으십시오. 비구 아무개와 아무개에게 승가가 가책갈마를 행하였습니다. 저 비구들은 대중승을 따라 어김과 거스름이 없습니다. 이제 승가에 가책갈마를 풀어 주시기를 청합니다. 만일 승가의 때가 이르렀고 승가가 받아들인다면, 아무개와 아무개 두 비구의 가책갈마를 풀어 줍니다. 백은 이와 같습니다. 대덕 승가께서는 들으십시오. 이 아무개와 아무개 비구에게 승가가 가책갈마를 행하였습니다. 저 두 비구는 대중승을 따라 어김과 거스름이 없습니다. 이제 승가에 가책갈마를 풀어 주시기를 청합니다. 어느 장로들이 이를 받아들이십니까? 승가가 아무개와 아무개에게 가책갈마를 풀어 주는 것을 받아들이는 이는 침묵하십시오. 받아들이지 않는 이는 말씀하십시오(세 번 말한다). 승가는 이미 아무개와 아무개에게 가책갈마를 풀어 주는 것을 받아들였습니다. 승가가 받아들여 침묵하였으므로, 이 일을 이와 같이 지닙니다.” 그 행법 가운데 위의와 앉는 위치는 아직 어디인지 분명히 밝히지 않았다. 승잔법 가운데의 하행좌(下行坐)에 준한다. 만일 한 사람이나 세 사람이라면, 그 이름 수에 따라 문구에 넣어 사용한다. 네 사람에 이르게 해서는 안 된다. 위에서 이미 밝혔다. 그때가 되면 사정을 헤아려야 한다. 둘째는 빈출(擯出)이다. 이는 속인 앞에서 네 가지 일을 뒤바꾸어 말하는 것을 뜻한다. 자세한 것은 율문과 같다. 또 「수계」 가운데의 오가악행(污家惡行)과 같은 것으로, 불법을 뒤바꾸고 어지럽히며, 다른 속인의 깨끗하고 선한 마음을 더럽히고, 그릇된 것을 옳다고 하기 때문에, 반드시 본래 있던 곳에서 내보내 꺾고 조복하여 다스려야 한다. 세속 사람들로 하여금 그릇됨을 알고 바름을 깨달아 다시 의혹이 없게 하려는 것이다. 이러한 허물과 죄를 짓는 사람이 매우 많으므로, 특히 금하고 끊어야 한다. 치벌하는 법과 순종하는 법 및 해제 문구를 논하면, 대략 위의 법과 같다. 다만 처음 빈출할 때 그 허물을 거명한 뒤 “이 주처를 떠나라”라고 하는 점이 다르다. 율본에 자세히 갖추어져 있다. 만일 순종하여 해제를 청하고자 하더라도 함부로 돌아와서는 안 된다. 계 밖에서 사자를 보내 청하게 해야 한다. 『승기율』에 이르기를, 여러 비구와 함께 말하거나 논의해서는 안 된다고 하였다. 만일 묻거나 청하는 일이 있으면, 본사에게 돌려 맡겨야 한다. 셋째로 의지(依止)를 말한다. 비구나 백의와 서로 뒤섞여 함께 살고, 네 가지 일을 뒤바꾸어 말해 정법을 미혹하고 어지럽히거나, 혹은 도에 들어온 지 오래되었더라도, 어리석어 아는 바가 없고, 인연을 따라 행을 무너뜨리며, 스스로 설 수 없고, 거듭 참회하고 거듭 범하는 경우에는,</w:t>
      </w:r>
    </w:p>
    <w:p>
      <w:pPr>
        <w:pStyle w:val="EditorialNote"/>
        <w:spacing w:after="80"/>
        <w:ind w:left="113"/>
        <w:shd w:fill="FFF7D6"/>
        <w:pBdr>
          <w:left w:val="single" w:sz="12" w:space="5" w:color="D4A72C"/>
        </w:pBdr>
      </w:pPr>
      <w:r>
        <w:rPr>
          <w:rFonts w:ascii="Noto Sans KR" w:hAnsi="Noto Sans KR" w:eastAsia="Noto Sans KR"/>
        </w:rPr>
        <w:t>교감·번역 메모 | [용어] `下行坐`는 승잔죄 행법에서 치벌받는 자가 낮은 자리에 앉는 위의·좌차를 가리키는 전문 용례로 보아 음역적 직역을 유지하였다.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須僧治罰。依彼明德咨問法訓。使行成益己故也。治法略同於上。與依止已親近知法律人。學知毘尼。明達持犯者。當為解之。涅槃云。置羯磨者。安置有德之所。餘如師資法中。四遮不至白衣家者。謂於信心俗人前倒說四事。非法惱亂損壞俗心。罵謗白衣輒便捨去。須僧作法遮斷不許使離。遣謝白衣故也。僧祇云。比丘明日受他必定請。至時不去惱信施主。須加此法。若得法附已。當白二差一比丘具八法者。一多聞。二能善說。三說已自解。四能解人意。五受人語。六能憶持。七無有闕失。八解善惡言議者。將被治人至信俗家語言。檀越懺悔。僧已為某甲比丘作謫罰竟。若即共懺者善。不肯者具有進不。廣如律說。若俗人歡喜即為解之。更總明四三羯磨同異。前四法人但壞其行。心猶有信。律足僧數。應羯磨法。而是被治。不可訶舉。後三羯磨名為三舉。信行俱壞棄在眾外。不足僧數。過狀深重。不可攝濟。故制極法。律簡此色同於犯重。乃至死時所有資產入同舉僧。賞功能故。涅槃云。為謗法者作是降伏羯磨。又示諸惡行有果報故。今學大乘語人心未涉道。行違大小二乘。口說無罪無懺淫欲是道。身亦行惡。隨己即是。違己為非。並合此治。次五明不見舉者。倒說四事法說非法犯言不犯。或不信善惡二因感苦樂二果。邪見在懷障於學路。或由不達教。或知而故犯。僧問何不見犯。答云不見。僧即遮舉與作不見舉治之。為欲折伏從道。且棄眾外不同僧事。目之為舉。作此正法治不見罪人。故曰不見舉也。四分云。此三舉人令在有比丘處行之。若在無比丘處不得為解。六不懺舉者。然罪無定性。從緣而生。理應悔除應本清淨。而今破戒見四法。犯不肯懺。妄陳濫說。言不懺悔。</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승가가 다스리고 벌해야 한다. 저 밝고 덕 있는 이에게 의지하여 법의 가르침을 묻고 배우게 함으로써, 행이 이루어져 자신에게 이익이 되게 하기 때문이다. 치벌법은 대략 위와 같다. 의지법을 받은 뒤에는 율법을 아는 사람을 가까이하고, 비니를 배워 알며, 지계와 범계를 밝게 통달하게 되면, 마땅히 그 법을 풀어 주어야 한다. 『열반경』에 이르기를, “치갈마(置羯磨)란, 덕 있는 곳에 안치하는 것이다.”라고 하였다. 나머지는 「사자법」 가운데와 같다. 넷째는 백의의 집에 가지 못하도록 차단하는 것이다. 이는 믿음 있는 속인 앞에서 네 가지 일을 뒤바꾸어 말하고, 법답지 않게 괴롭혀 속인의 마음을 손상시키며, 백의를 욕하고 비방한 뒤 곧바로 떠나 버리는 것을 말한다. 그러므로 승가가 작법하여 차단하고 그곳을 떠나지 못하게 한 뒤, 백의에게 사과하게 하는 것이다. 『승기율』에 이르기를, 비구가 다음 날 다른 이에게 반드시 초청받았는데, 때가 되어 가지 않아 믿음 있는 시주를 괴롭혔다면, 반드시 이 법을 가해야 한다고 하였다. 이 법을 받은 뒤에는, 백이갈마로 여덟 법을 갖춘 비구 한 사람을 차정해야 한다. 첫째는 다문(多聞)이고, 둘째는 잘 말할 수 있으며, 셋째는 말한 뒤 스스로 이해하고, 넷째는 다른 사람의 뜻을 이해할 수 있으며, 다섯째는 다른 사람의 말을 잘 받아들이고, 여섯째는 기억하여 지닐 수 있으며, 일곱째는 빠뜨림이 없고, 여덟째는 선하고 악한 말을 분별할 수 있는 사람이다. 그 사람이 치벌받는 사람을 데리고 믿음 있는 속인의 집에 가서 다음과 같이 말한다. “단월께서는 참회를 받아 주십시오. 승가는 이미 비구 아무개에게 벌을 내렸습니다.” 그 속인이 곧 함께 참회를 받아들이면 좋고, 받아들이지 않으면 나아감과 물러남에 일정한 절차가 있다. 자세한 것은 율에서 말한 것과 같다. 속인이 기뻐하면 곧 그 법을 풀어 준다. 다시 앞의 네 갈마와 뒤의 세 갈마의 같고 다름을 총괄하여 밝힌다. 앞의 네 법을 받은 사람은 다만 그 행이 무너졌을 뿐이고, 마음에는 아직 믿음이 있다. 율에서는 승수에 채울 수 있고, 갈마법에도 참여할 수 있다고 한다. 다만 치벌받는 사람이므로, 남을 책망하거나 거죄할 수는 없다. 뒤의 세 갈마는 삼거(三舉)라고 한다. 믿음과 행이 모두 무너져 대중 밖에 버려지며, 승수에도 들지 못한다. 허물의 상태가 매우 무겁고, 거두어 구제하기 어렵기 때문에, 극중한 법을 제정한 것이다. 율에서는 이러한 부류를 중죄를 범한 자와 같이 가려낸다. 나아가 죽을 때의 모든 재산도 그를 함께 거죄한 승가에 귀속되는데, 그들이 공능을 이루었기 때문에 보상하는 것이다. 『열반경』에 이르기를, “법을 비방하는 자에게 이러한 항복갈마를 행한다.”고 하였고, 또 여러 악행에는 과보가 있음을 보이기 위한 것이라 하였다. 지금 대승을 배운다고 말하는 사람 가운데 마음이 아직 도에 들지 못하고, 행은 대승과 소승 두 승 모두에 어긋나면서, 입으로는 “죄도 없고 참회도 없으며 음욕이 곧 도이다”라고 말하고, 몸으로도 악을 행하며, 자기 뜻에 맞으면 곧 옳다고 하고, 자기 뜻에 어긋나면 그르다고 하는 자들은, 모두 이러한 치벌을 받아야 한다. 다음 다섯째는 죄를 보지 않는 자를 거죄하는 것이다. 네 가지 일을 뒤바꾸어 말하여 법을 비법이라 하고, 범한 것을 범하지 않았다고 말하거나, 혹은 선악 두 인이 고락 두 과를 감득한다는 것을 믿지 않아, 삿된 견해를 품어 배움의 길을 막는 경우이다. 혹은 가르침을 통달하지 못해서 그러기도 하고, 혹은 알면서 일부러 범하기도 한다. 승가가 “왜 범죄를 보지 않는가?”라고 물으면, “보지 못합니다.”라고 대답한다. 승가는 곧 막아 거죄하고 불견거(不見舉)의 치벌을 행한다. 이는 그를 꺾고 조복하여 도를 따르게 하려는 것이므로, 우선 대중 밖에 내버려 두어 승가의 일을 함께하지 못하게 한다. 이를 ‘거(舉)’라고 한다. 이 정법을 행하여 죄를 보지 않는 사람을 다스리므로, ‘불견거’라고 한다. 『사분율』에 이르기를, 이 삼거인을 비구가 있는 곳에서 그 법을 행하게 하고, 비구가 없는 곳에서는 해제해 주지 못한다고 하였다. 여섯째는 참회하지 않는 자를 거죄하는 것이다. 본래 죄에는 일정한 자성이 없고, 인연을 따라 생긴다. 이치상 참회하여 제거하면 본래의 청정함에 응해야 한다. 그런데 지금 계를 깨뜨리고 네 가지 법을 뒤바꾸어 보면서, 범하고도 참회하려 하지 않고, 망령되이 진술하고 함부로 말하며, 참회하지 않겠다고 한다면,</w:t>
      </w:r>
    </w:p>
    <w:p>
      <w:pPr>
        <w:pStyle w:val="EditorialNote"/>
        <w:spacing w:after="80"/>
        <w:ind w:left="113"/>
        <w:shd w:fill="FFF7D6"/>
        <w:pBdr>
          <w:left w:val="single" w:sz="12" w:space="5" w:color="D4A72C"/>
        </w:pBdr>
      </w:pPr>
      <w:r>
        <w:rPr>
          <w:rFonts w:ascii="Noto Sans KR" w:hAnsi="Noto Sans KR" w:eastAsia="Noto Sans KR"/>
        </w:rPr>
        <w:t>교감·번역 메모 | [구문 불확실] `具有進不`는 속인이 참회를 받아들이지 않을 때 나아가고 물러나는 후속 절차가 갖추어져 있다는 뜻으로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`賞功能故`는 삼거를 집행·유지한 승가의 공능을 보상한다는 뜻으로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垢障尤深。進道無日。故須舉棄得伏方解。經名滅羯磨者。治罰前人使作滅罪。僧祇云。被三舉人心意調柔白僧言。我心調柔。願僧為我捨法。白已却行而退。眾主比丘量議可不。然後乞解。七惡見不捨舉者。欲實障道說言不障。邪心決徹。名之為見。見心違理。目之為惡。亦於戒見四法倒說不信。須僧舉棄永不任用。隨順無違方乃解之。此七治法寔為妙藥。持於正法謫罰惡人。佛法再興福流長世。故律云。如來出世。為一義故制訶責羯磨乃至惡心不捨舉。所謂攝取於僧。令僧歡喜乃至正法久住。涅槃盛論七羯磨。後廣明護法之相云。有持戒比丘。見壞法者驅遣訶責。依法懲治。當知是人得福無量。又云。今以無上正法付囑諸王大臣宰相及於四眾。應當勸勵諸學人等令學正法。若懈怠破戒毀正法者。大臣四部應當苦治。大集云。若未來世有信諸王若四姓等。為護法故能捨身命。寧護一如法比丘。不護無量諸惡比丘。是王捨身生淨土中。若隨惡比丘語者。是王過無量劫不復人身。問前十輪經不許俗治。涅槃大集令治惡者。答十輪不許治者。比丘內惡。外有善相。識聞廣博生信處多。故不令治。必愚闇自纏是非不曉開於道俗三惡門者。理合治之。如後二經。又涅槃是窮累教本決了正義。縱前不許。依後為定。兩存亦得。廢前又是。言惡馬治者。律云。若比丘犯罪。不問輕重拒云不見。僧應棄捨。莫問。語云。汝所住處亦當舉汝為作自言。不聽汝布薩自恣。如調馬師惡馬難調即合所繫杙棄之。汝比丘不自見罪亦復如是。一切捨棄。如是人不應從求聽。此即是聽。如法驅出。言默擯者。五分云。梵壇法者。一切七眾不來往交言。智論云。若心強獷。如梵天法治之。以欲界語地。亦通色有。不語為惱。故違情故。不語治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더러움과 장애가 더욱 깊어져, 도를 향해 나아갈 날이 없다. 그러므로 반드시 거죄하여 버리고, 굴복한 뒤에야 풀어 주어야 한다. 경에서 ‘멸갈마(滅羯磨)’라고 부르는 것은, 앞의 사람을 치벌하여 죄를 소멸하게 하는 것이다. 『승기율』에 이르기를, 삼거를 받은 사람이 마음이 조복되어 승가에 아뢰기를, “제 마음이 조복되었습니다. 원컨대 승가는 저를 위하여 이 법을 버려 주십시오.”라고 하고, 아뢴 뒤 물러가 뒤로 나아간다. 대중을 주재하는 비구가 그 가능 여부를 헤아려 의논한 뒤, 비로소 해제를 청하게 한다. 일곱째는 악견을 버리지 않는 자를 거죄하는 것이다. 욕망은 실제로 도를 막는데도 막지 않는다고 말하고, 삿된 마음이 굳고 철저하므로, 이를 ‘견(見)’이라 한다. 그 견해의 마음이 이치에 어긋나므로, 이를 ‘악(惡)’이라고 한다. 또한 계와 견해에 관한 네 가지 법을 뒤바꾸어 말하고 믿지 않는다. 그러므로 승가가 거죄하여 버리고 영원히 맡겨 쓰지 않아야 하며, 순종하여 어김이 없게 된 뒤에야 풀어 준다. 이 일곱 가지 치벌법은 참으로 묘약이다. 정법을 지키면서 악인을 벌하고, 불법을 다시 일으켜 복이 오랜 세상에 흐르게 한다. 그러므로 율에서 이르기를, “여래가 세상에 출현하여, 한 가지 뜻을 위해 가책갈마에서 악견을 버리지 않는 자의 거죄에 이르기까지를 제정하였다. 이른바 승가를 거두어들이고, 승가를 기쁘게 하며 나아가 정법을 오래 머물게 하려는 것이다.”라고 하였다. 『열반경』에서는 일곱 갈마를 크게 논하고, 뒤에서 호법의 모습을 널리 밝히며 이르기를, “계를 지키는 비구가 법을 무너뜨리는 자를 보면 내쫓고 책망하며, 법에 따라 징계하여 다스려야 한다. 마땅히 이 사람이 얻는 복이 한량없음을 알아야 한다.”고 하였다. 또 이르기를, “이제 위없는 정법을 여러 왕·대신·재상 및 사부대중에게 부촉하니, 마땅히 여러 배우는 이들을 권면하여 정법을 배우게 해야 한다. 만일 게으르고 계를 깨뜨려 정법을 훼손하는 자가 있다면, 대신과 사부대중은 마땅히 엄하게 다스려야 한다.”고 하였다. 『대집경』에 이르기를, “만일 미래세에 믿음 있는 여러 왕이나 사성(四姓) 등이, 법을 보호하기 위해 몸과 목숨을 버릴 수 있다면, 차라리 법다운 비구 한 사람을 보호할지언정, 한량없는 악비구를 보호하지 말아야 한다. 그 왕은 몸을 버린 뒤 정토에 태어난다. 만일 악비구의 말을 따른다면, 그 왕은 한량없는 겁이 지나도록 다시 사람의 몸을 얻지 못한다.”고 하였다. 묻는다. 앞의 『십륜경』에서는 속인이 비구를 다스리는 것을 허락하지 않았는데, 『열반경』과 『대집경』에서는 악한 자를 다스리게 한 것은 어째서인가? 답한다. 『십륜경』에서 다스리는 것을 허락하지 않은 대상은, 속으로는 악하지만, 겉으로는 선한 모습이 있고, 지식과 견문이 넓어 사람들이 믿음을 내는 곳이 많은 비구이다. 그러므로 속인이 다스리지 못하게 한 것이다. 그러나 반드시 어리석고 어두움에 스스로 얽매여 시비를 분별하지 못하고 도속에게 세 악문의 길을 열어 주는 자라면, 이치상 마땅히 다스려야 한다. 뒤의 두 경과 같다. 또 『열반경』은 마지막 가르침의 근본으로서 바른 뜻을 결정하여 밝힌 것이므로, 설령 앞의 경에서 허락하지 않았다 하더라도, 뒤의 경에 의거하여 결정해야 한다. 두 설을 함께 보존해도 되고, 앞의 설을 폐기해도 옳다. ‘악마치(惡馬治)’라고 하는 것은, 율에서 이르기를, “비구가 죄를 범하고도, 경중을 묻지 않고 ‘보지 못했다’고 버틴다면, 승가는 그를 버려야 하며, 더 묻지 말라. 그리고 그에게 말하라. ‘그대가 머무는 곳에서도 마땅히 그대를 거죄하여 자언하게 할 것이다. 그대에게 포살과 자자를 허락하지 않는다.’ 말을 조련하는 사람이 악한 말을 길들이기 어려우면 묶어 둔 말뚝에 그대로 버려두는 것과 같다. 그대 비구가 스스로 죄를 보지 않는 것도 또한 이와 같다. 모두 버려 두어야 한다. 이러한 사람에게는 따로 청하여 허락을 구해서도 안 된다. 이렇게 하는 것 자체가 곧 허락된 방식이다. 법에 맞게 내쫓아야 한다.”고 하였다. ‘묵빈(默擯)’이라고 하는 것은, 『오분율』에 이르기를, “범단법(梵壇法)이란, 일체 칠중이 그와 왕래하거나 서로 말하지 않는 것이다.”라고 하였다. 『지론』에 이르기를, “만일 마음이 강하고 사나우면, 범천의 법과 같이 다스려야 한다. 욕계는 말로 교섭하는 세계이고, 색계에도 또한 존재가 통하므로, 말하지 않는 것이 괴로움이 된다. 그러므로 그의 뜻을 거스르게 하여, 말하지 않는 방식으로 다스린다.”고 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`欲界語地`는 욕계가 언어적 교섭이 성립하는 경지라는 뜻으로 보아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此法最要。亦有經中加羯磨者。尋本未得。雜含云。三種調伏法謂柔耎剛彊也。猶不調者殺之。謂不與語教授教誡也。言滅擯者。謂犯重比丘心無慚愧不肯學悔。妄入清眾濫居僧限。當三根五德舉來詣僧憶念示罪令自言已與白四法。五分文云。大德僧聽。此比丘某甲犯某波羅夷罪。若僧時到僧忍聽。僧今與比丘某甲某波羅夷。滅擯羯磨。不得共住。不得共事。白如是。大德僧聽。比丘某甲犯某波羅夷罪。僧今與比丘某甲波羅夷罪滅擯羯磨。不得共住。不得共事。誰諸長老忍。僧與比丘某甲波羅夷罪滅擯羯磨。不得共住共事者默然。誰不忍者說。是初羯磨(三說)。僧已忍。與比丘某甲波羅夷罪滅擯羯磨。不得共住共事竟。僧忍默然故。是事如是持。薩婆多云。但實犯重。大眾有知。不須自言及現前。直爾滅擯驅出若準律文。必須自言。如目連被訶中說。即世多有大眾容之。自他同穢。二約僧制眾食以論。先明世立非法。後引正制證成。初中寺別立制多不依教。飲酒醉亂輕欺上下者。罰錢及米。或餘貨。賕當時同和。後便違拒不肯輸送。因茲犯重。或行杖罰。枷禁鉗鎖。或奪財帛以用供眾。或苦役治地。斬伐草木。鉏禾收刈。或周年苦役。或因遇失奪便令倍償。或作破戒之制。季別依次鉏禾刈穀。若分僧食及以僧物。科索酒肉。媒嫁淨人。賣買奴婢及餘畜產。或造順俗之制。犯重囚禁遭赦得免。或自貨賕方便得脫。或奪賊物因利求利。或非法之制。有過罪者露立僧中。伏地吹灰。對僧杖罰。如是眾例皆非聖旨。良由綱維不休法網。同和而作。惡業深纏永無改悔。眾主有力非法伴多。如法比丘像末又少。縱有三五伴勢無施。故佛預知有。不令同法。如後引之。僧祇云。若作非法制者。應訶令止。不者當說如法欲已起去。</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 법은 가장 요긴하다. 또 어떤 경에는 갈마를 더한다고 하였으나, 그 본문을 찾아보았어도 아직 얻지 못하였다. 『잡아함경』에 이르기를, 세 가지 조복법은 유연함과 강경함 등을 말한다고 하였다. 그래도 조복되지 않으면 ‘죽인다’고 하는데, 이는 말을 나누거나 교수·교계하지 않는 것을 뜻한다. ‘멸빈(滅擯)’이라고 하는 것은, 중죄를 범한 비구가 마음에 부끄러움이 없고 배워 참회하려 하지 않으며, 망령되이 청정한 대중에 들어가 승가의 자리에 섞여 있는 경우를 말한다. 마땅히 삼근(三根)과 오덕(五德)을 갖춘 이가 그를 거죄하여 승가에 데려오고, 억념하게 하고 죄를 보여 스스로 말하게 한 뒤 백사갈마를 행한다. 『오분율』의 문장은 다음과 같다. “대덕 승가께서는 들으십시오. 이 비구 아무개가 아무 바라이죄를 범하였습니다. 만일 승가의 때가 이르렀고 승가가 받아들인다면, 승가는 지금 비구 아무개에게 아무 바라이죄에 대해 멸빈갈마를 행합니다. 함께 살아서는 안 되고, 함께 일을 해서는 안 됩니다. 백은 이와 같습니다. 대덕 승가께서는 들으십시오. 비구 아무개가 아무 바라이죄를 범하였습니다. 승가는 지금 비구 아무개에게 바라이죄의 멸빈갈마를 행합니다. 함께 살아서는 안 되고, 함께 일을 해서는 안 됩니다. 어느 장로들이 이를 받아들이십니까? 승가가 비구 아무개에게 바라이죄의 멸빈갈마를 행하여, 함께 살거나 함께 일하지 못하게 하는 것을 받아들이는 이는 침묵하십시오. 받아들이지 않는 이는 말씀하십시오. 이것이 첫 번째 갈마입니다(세 번 말한다). 승가는 이미 받아들였습니다. 비구 아무개에게 바라이죄의 멸빈갈마를 행하여, 함께 살거나 함께 일하지 못하게 하는 일을 마쳤습니다. 승가가 받아들여 침묵하였으므로, 이 일을 이와 같이 지닙니다.” 『살바다론』에 이르기를, 실제로 중죄를 범했고, 대중 가운데 아는 사람이 있다면, 스스로 말하게 하거나 현전에 있게 할 필요 없이, 곧바로 멸빈하여 내쫓아도 된다고 하였다. 그러나 율문에 준하면, 반드시 스스로 말하게 해야 한다. 목련이 책망받은 대목에서 말한 것과 같다. 오늘날에는 대중이 이러한 사람을 받아들이는 경우가 많아서, 자신과 남이 함께 더러워진다. 둘째로 승가의 제도와 대중의 음식에 의거하여 논한다. 먼저 세상에서 세운 비법을 밝히고, 뒤에 올바른 제도를 인용하여 증명한다. 처음 가운데 절마다 따로 세운 제도는 대개 가르침에 의거하지 않는다. 술을 마셔 취하고 어지럽게 하며 윗사람과 아랫사람을 업신여기는 자에게, 돈이나 쌀을 벌로 내게 하거나, 혹은 다른 재물을 내게 한다. 당시에는 뇌물을 내는 일에 함께 화합하였다가, 뒤에는 곧 거부하고 따르지 않아 내놓으려 하지 않으며, 이로 인해 중죄를 범하게 된다. 혹은 매로 벌하고, 칼을 씌우고 가두며 쇠고랑과 자물쇠를 채우고, 혹은 재물을 빼앗아 대중을 공양하는 데 쓰며, 혹은 고역으로 땅을 다스리게 하고, 초목을 베게 하며, 곡식을 김매고 거두게 하고, 혹은 일 년 내내 고역을 시키며, 혹은 잃거나 빼앗긴 일이 생기면 배로 갚게 한다. 혹은 파계를 일으키는 제도를 만들어, 계절마다 차례로 곡식을 김매고 베게 하며, 승가의 음식이나 승가의 물건을 나눌 때에는, 술과 고기를 할당하여 요구하고, 정인의 혼인을 중매하며, 노비와 그 밖의 가축을 사고판다. 혹은 세속의 법을 따르는 제도를 만들어, 중죄를 범해 감옥에 갇혔더라도 사면을 만나면 풀려나게 하고, 혹은 스스로 재물을 주고 방편으로 벗어나게 하며, 혹은 도둑의 물건을 빼앗고 이익을 바탕으로 다시 이익을 구한다. 혹은 비법의 제도로, 허물과 죄가 있는 사람을 승가 가운데 드러내 세워 놓고, 땅에 엎드리게 하여 재를 불게 하며, 승가 앞에서 매질한다. 이와 같은 여러 사례는 모두 성인의 뜻이 아니다. 이는 실로 강유(綱維)가 법망을 바로잡지 못하고, 대중이 함께 화합하여 이런 일을 행하기 때문에, 악업에 깊이 얽혀 영원히 고치고 뉘우치지 못하게 되는 것이다. 대중의 주재자는 힘이 있고 비법을 따르는 무리도 많지만, 법다운 비구는 상법과 말법 시대에 더욱 적다. 설령 서너 명의 동료가 있어도 세력을 펼 수 없다. 그러므로 부처님께서는 이런 일이 있을 것을 미리 아시고, 그들과 같은 법을 함께하지 못하게 하셨다. 아래에서 인용하는 바와 같다. 『승기율』에 이르기를, “만일 비법의 제도를 만든다면, 책망하여 그치게 해야 한다. 그치지 않으면 법다운 욕(欲)을 말한 뒤 일어나 떠나야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`綱維不休法網`의 `不休`는 문맥상 교감 검토가 필요한 표현이므로 원문을 고치지 않고 의미를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眾中有力者不聽。當語旁人言。此非法制。止得三人。不得趣爾而作。應知識邊作。若不得者。說見不欲與護心相應云。彼自有業行。何關我事。如失火燒舍脫身便罷。毘尼母云。見眾非法事。獨不須諫。應作默然。如上說。問非法制中。罰取財物。犯重罪不。答不犯重罪。由當時僧眾同和共作。後依制罰得不犯。非不犯作非法制罪。次明如法僧制。四分云。如法僧要隨順。又云。應制而制。是制便行。五分中。雖我所制餘方不行者。不得行之(謂俗[1]主為僧立制。不依經本也)。非我所制餘方為清淨者。不得不行(即依王法而用。不得不依)。薩婆多云。違王制故吉羅。明了論云。若僧和合立制。比丘不得入城市。為作此事必定應作。或時須立此制。一月一季或復永斷。若依大集。苦使不得過兩月。十輪中如前明制。或令料理僧事佛法師僧。或不與語。謫令禮拜。或復驅出。如前廣列。僧祇中罰舍利弗日中立之。諸律中制多用七法。如上所明。或復斷食奪衣令立。治沙彌中罰令除草料理僧事等。並非破戒之緣故也。十誦云。若僧寺中有制限者。若知有惱自他。力能滅者。白僧滅之。不者。餘處去。若如法制應受。四分客比丘初至。主人比丘先語僧制法式等。二約食以論者。先明通塞之意。後引聖言。然食為太患人誰不須。世尊一化多先陳此。故慰問云。乞食可得不等。今諸別住局見者多自壅僧食障礙大法。現是餓因。來受劇苦。故古師匡眾之法云。寺是攝十方一切眾僧修道境界法。為待一切僧經遊來往受供處所。無彼無此無主無客。僧理平等同護佛法。故其中飲食眾具悉是供十方凡聖。同有鳴鐘。作法普集僧眾。同時共受。與檀越作生福之田。如法及時者。皆無遮礙。</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만일 대중 가운데 힘 있는 사람이 듣지 않는다면, 곁의 사람에게 말하기를, ‘이것은 비법의 제도이다.’라고 해야 한다. 세 사람까지만 할 수 있고, 함부로 행해서는 안 된다. 아는 사람 곁에서 해야 한다. 만일 그렇게 할 수 없다면, ‘나는 보지만 욕(欲)을 주지 않는다’고 말하고 호법의 마음과 상응하여 이르기를, ‘저 사람들은 스스로 그 업을 짓는 것이니, 나와 무슨 상관인가. 불이 나서 집을 태울 때 몸만 빠져나오면 그만인 것과 같다.’라고 해야 한다.” 『비니모론』에 이르기를, 대중이 비법의 일을 하는 것을 보더라도, 혼자라면 굳이 간해서는 안 되고, 마땅히 침묵해야 한다고 하였다. 위에서 말한 것과 같다. 묻는다. 비법의 제도 가운데, 재물을 벌로 거두는 경우, 중죄를 범하는가? 답한다. 중죄를 범하지는 않는다. 당시 승중이 함께 화합하여 공동으로 만들었기 때문에, 뒤에 그 제도에 따라 벌을 주어도 중죄를 범하지 않는 것이다. 다만 비법의 제도를 만든 죄까지 범하지 않는 것은 아니다. 다음으로 법다운 승가의 제도를 밝힌다. 『사분율』에 이르기를, “법다운 승가의 요제(要制)는 따라야 한다.”고 하였다. 또 이르기를, “마땅히 제정해야 할 것은 제정하고, 이미 제정된 것은 곧 행한다.”고 하였다. 『오분율』 가운데, “비록 내가 제정한 것이라도 다른 지방에서 시행하지 않는 것이라면, 시행해서는 안 된다(곧 속[1]주가 승가를 위해 제도를 세웠으나, 경의 근본에 의거하지 않은 것을 말한다). 내가 제정하지 않았더라도 다른 지방에서 청정한 것으로 삼는 것이라면, 시행하지 않아서는 안 된다(곧 왕법에 의거하여 쓰는 것이므로, 따르지 않을 수 없다는 뜻이다).”라고 하였다. 『살바다론』에 이르기를, 왕의 제도를 어기기 때문에 길라죄가 된다고 하였다. 『명료론』에 이르기를, “만일 승가가 화합하여 제도를 세우고, 비구가 도시에 들어가서는 안 된다고 정하였다면, 이 일을 위하여 반드시 그대로 행해야 한다. 혹은 때에 따라 이러한 제도를 세우되, 한 달이나 한 철, 혹은 영원히 끊도록 할 수도 있다.”고 하였다. 『대집경』에 의하면, 고역은 두 달을 넘겨서는 안 된다. 『십륜경』에서는 앞에서 밝힌 것처럼 제정하여, 혹은 승가의 일이나 불법·법사·승가의 일을 맡아 처리하게 하고, 혹은 말을 섞지 않으며, 벌하여 예배하게 하고, 혹은 다시 내쫓기도 한다. 앞에서 널리 열거한 것과 같다. 『승기율』에서는 사리불에게 벌하여 한낮에 서 있게 한 일이 있다. 여러 율에서 제도를 세울 때에는 대개 일곱 가지 법을 쓰니, 위에서 밝힌 바와 같다. 혹은 음식을 끊고 옷을 빼앗아 서 있게 하며, 사미를 다스릴 때에는 풀을 뽑거나 승가의 일을 처리하게 하는 등의 벌을 준다. 이런 것들은 모두 파계의 인연이 되는 일이 아니기 때문이다. 『십송율』에 이르기를, “만일 승가의 절에 제정된 제한이 있는데, 그것이 자신과 남을 괴롭히는 줄 알고, 자신의 힘으로 없앨 수 있다면, 승가에 아뢰어 없애야 한다. 그렇지 못하다면, 다른 곳으로 가야 한다. 만일 법다운 제도라면 받아들여야 한다.”고 하였다. 『사분율』에서는 객비구가 처음 왔을 때, 주인 비구가 먼저 승가의 제도와 법식 등을 알려 주어야 한다고 하였다. 둘째로 음식에 대하여 논한다. 먼저 통하게 함과 막음의 뜻을 밝힌다. 뒤에 성인의 말씀을 인용한다. 그러나 음식은 큰 근심거리이니, 사람 가운데 누가 필요로 하지 않겠는가. 세존께서 일생 동안 교화하실 때에도 대개 먼저 이것을 말씀하셨다. 그러므로 위문하여 이르기를, “걸식은 얻을 수 있는가?”라고 하는 등의 말이 있었다. 지금 따로 머물며 편협하게 보는 자들이 대부분 스스로 승가의 음식을 막아 큰 법을 장애한다. 현재로서는 굶주림의 원인이 되고, 미래에는 극심한 고통을 받게 된다. 그러므로 옛 스승이 대중을 바로잡는 법에서 이르기를, 절은 시방의 모든 승중을 거두어 수행하게 하는 경계와 법이다. 모든 승려가 왕래하며 공양을 받도록 기다리는 처소이다. 저쪽과 이쪽이 없고, 주인과 손님도 없다. 승가의 이치는 평등하여 함께 불법을 보호한다. 그러므로 그 가운데의 음식과 대중의 모든 물품은 모두 시방의 범부와 성인에게 공양하는 것이다. 함께 종을 울리고, 법에 따라 널리 승중을 모으며, 같은 때에 함께 받아, 시주에게 복을 낳는 밭이 되어 준다. 법에 맞고 때에 맞는 자라면, 모두 막힘이 없어야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`說見不欲與護心相應云`은 “비법임을 보되 욕을 주지 않는다는 뜻을 밝히고 호법의 마음과 상응하여 말한다”는 문맥으로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然法有通塞(十方眾僧自有食分。依時而來。不須召喚。白衣及中能齋者亦得。出五分律也。此謂通也。不能受齋非時來者。不與法宜塞也)。唯有任道行之同護法者。不損檀越事也。本非人情。理無向背(不得人情口召來食。及慳惜積聚計留後月。乃至懷親疎之心。應與而閉。不應與而開也)。若此以明是非自顯。真誠出家者怖四怨之多苦。厭三界之無常。辭六親之至愛。捨五欲之深著。良由虛妄之俗可棄真實之道應歸。是宜開廓遠意除蕩鄙懷。不吝身財護持正法。況僧食十方普同。彼取自分。理應隨喜。而人情忌狹用心不等。或有閉門限礙客僧者不亦蚩乎。鳴鐘本意豈其然哉。出家捨著。尤不應爾。但以危脆之身不能堅護正法。浮假之命不肯遠通僧食。違諸佛之教。損檀越之福。傷一時眾情。塞十方僧路。傳謬後生。所敗遠矣。改前迷而復道。不亦善哉(慳食獨啖餓鬼之業。是謂大迷)。或問。僧事有限。外客無窮。以有限之食供無窮之僧。事必不立。答曰。此乃鄙俗之淺度瑣人之短懷。豈謂清智之深識達士之高見。夫四輩之供養三寶之福田。猶天地之生長山海之受用。何有盡哉。故佛藏經言。當一心行道隨順法行勿念衣食所須者。如來白毫相中一分供諸一切出家弟子。亦不能盡。由此言之。勤修戒行。至誠護法。由道得利。以道通用。寺寺開門處處同食。必當供足。判無乏少。又承不斷客寺倉庫盈溢者。主人心遠而廣施。或寺貧而為客者。由志[1]狹而見微也。若此兩言人謂僧用不供有。豈是人之智力所辨事乎。若人力有分不能供無限者。所懷既局。斯言允矣。此乃檀越為道奉給。不由人力所致。若辨非智力則功由於道。然則事由道感還供道眾。猶函蓋相稱。豈有匱竭耶(今俗中有義食坊。猶足供一切。自旦至夕行人往反。飲食充飽。未聞告乏。此亦非人力。由彼行施義普。亦以義然後取。取與理通。所以不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그러나 법에는 통하게 하는 것과 막는 것이 있다(시방 승중은 본래 자기 몫의 음식이 있다. 때에 맞추어 오면, 따로 불러야 할 필요가 없다. 백의 가운데 재계를 지킬 수 있는 자도 또한 먹을 수 있다. 이는 『오분율』에 나온다. 이것을 ‘통함’이라 한다. 재계를 받을 수 없거나 때가 아닌데 오는 자에게는, 법상 주지 않는 것이 마땅하니 이것을 ‘막음’이라 한다). 오직 도에 맡겨 행하고 함께 법을 보호하는 자라면, 시주의 일을 손상시키지 않는다. 본래 인정에 따른 일이 아니며, 이치상 친소에 따라 기울거나 등질 것도 없다(인정에 따라 입으로 불러 와 먹게 해서는 안 된다. 또 아끼며 쌓아 두고 뒤의 달까지 남겨 두려고 해서도 안 된다. 나아가 친하고 소원한 마음을 품어, 주어야 할 사람에게 닫고, 주지 말아야 할 사람에게 열어 주어서도 안 된다). 이와 같이 밝히면 옳고 그름이 저절로 드러난다. 진실하게 출가한 자는 네 가지 원수의 많은 괴로움을 두려워하고, 삼계의 무상함을 싫어하며, 육친의 지극한 사랑을 떠나고, 오욕에 대한 깊은 집착을 버린다. 참으로 허망한 세속은 버릴 만하고 진실한 도에는 돌아가야 하기 때문이다. 그러므로 마땅히 뜻을 넓고 멀게 열어 비루한 마음을 씻어 버리고, 몸과 재물을 아끼지 말고 정법을 보호해야 한다. 하물며 승가의 음식은 시방에 두루 함께하는 것이다. 저 사람이 자기 몫을 취하는 것이니, 이치상 마땅히 따라 기뻐해야 한다. 그런데 사람의 정은 시기하고 좁아 마음 씀씀이가 평등하지 않다. 혹 문을 닫아 객승을 막는 자가 있으니 또한 어리석지 않은가. 종을 울리는 본뜻이 어찌 그러하겠는가. 출가란 집착을 버리는 것이니, 더욱 그렇게 해서는 안 된다. 다만 위태롭고 무른 몸으로 정법을 굳게 보호하지 못하고, 덧없는 목숨 때문에 승가의 음식을 멀리까지 통하게 하려 하지 않아서, 여러 부처님의 가르침을 어기고, 시주의 복을 손상하며, 한때의 대중의 마음을 상하게 하고, 시방 승가의 길을 막으며, 그릇된 법을 후대에 전하니, 그 폐해가 멀리 미친다. 앞서의 미혹을 고치고 도로 돌아온다면, 또한 좋지 않겠는가(음식을 아끼고 혼자 먹는 것은 아귀가 되는 업이다. 이를 큰 미혹이라 한다). 혹 묻는다. 승가의 재물에는 한계가 있고, 밖에서 오는 객승은 끝이 없다. 한정된 음식으로 끝없는 승중에게 공급하면, 그 일은 반드시 성립할 수 없지 않은가. 답한다. 이것은 비루한 세속인의 얕은 헤아림이며 자질구레한 사람의 짧은 생각일 뿐이다. 어찌 맑은 지혜의 깊은 식견과 통달한 선비의 높은 견해라 하겠는가. 무릇 사부대중이 삼보라는 복전에 공양하는 것은, 천지가 만물을 낳고 산과 바다가 만물을 받아들이는 것과 같다. 어찌 다함이 있겠는가. 그러므로 『불장경』에서 말하였다. “마땅히 한마음으로 도를 행하고 법을 따라 행하며 의복과 음식 등 필요한 것을 염려하지 말라. 여래의 백호상 가운데 한 부분으로 모든 출가 제자에게 공양하더라도, 또한 다할 수 없다.” 이 말에 의하면, 부지런히 계행을 닦고, 지극한 정성으로 법을 보호하며, 도로 말미암아 이익을 얻고, 도로써 두루 함께 사용하여, 절마다 문을 열고 곳곳에서 함께 먹는다면, 반드시 공급이 충분하고, 결코 모자라지 않을 것이다. 또 들으니 객승을 끊지 않는 절은 창고가 가득 찬다고 한다. 이는 주인의 마음이 멀고 넓게 베풀기 때문이다. 혹 절이 가난하고 객승이 되는 경우는, 뜻이 [1]좁고 식견이 얕기 때문이다. 이 두 말을 두고 사람들이 승가의 물자가 공급되지 못할 것이라 말한다면, 어찌 이것이 사람의 지력으로 판단할 일인가. 만일 사람의 힘에는 한계가 있어 끝없이 공급할 수 없다고 한다면, 그 생각이 이미 좁은 것이니, 그 말은 참으로 그럴듯하다. 그러나 이것은 시주가 도를 위하여 받들어 공급하는 것이고, 사람의 힘으로 이루어진 것이 아니다. 사람의 지력으로 이루어진 것이 아니라면 공은 도에서 말미암는다. 그렇다면 일은 도의 감응으로 생기고 다시 수행 대중에게 공급되는 것이니, 상자와 뚜껑이 서로 맞는 것과 같다. 어찌 고갈됨이 있겠는가(지금 세속에도 의식방(義食坊)이 있어, 오히려 모든 사람을 충분히 먹인다. 아침부터 저녁까지 길 가는 사람이 오가며, 음식을 배불리 먹어도, 모자란다는 말을 듣지 못했다. 이 또한 사람의 힘 때문이 아니다. 그들이 베푸는 뜻이 넓고, 또 의리에 맞아야 취하기 때문에, 취하고 주는 것이 이치에 통한다. 그러므로 고갈되지 않는다.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`若此兩言人謂僧用不供有`는 문맥상 “이 두 말을 근거로 승가의 물자가 공급되지 못한다고 판단한다면”의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此優婆塞等以知因果求將來福。猶知如此義。行不匱。驗於目前。況出家道眾如法通食。而當不濟乎。且世俗禮教憂道不憂貧。況出家之士高超俗表。不憂護法而憂飲食。其失大甚也)。所患人情鄙吝腐爛僧粟耳(腐爛餘而不施。世俗恥之。費僧粟而不通。非佛弟子也)。余唯見積事而不存道。未見道通而事塞也。佛法中無貴賤親疎。唯以有法平等應同護之。人來乞索。一無與法。若隨情輒與。即壞法也。俗人本非應齋食者。然須借問能齋與食。不能齋者示語因果使信罪福。知非為吝懷歡而退(此中非生人好處。非生人惡處。不得一向瞋人一向任人。不[2]齊者而食。必須去情存道善知處量也)。是以謹守佛教。慎護僧法。是第一慈悲人。現在未來一切眾生離苦得樂故。若不守佛教隨情壞法(謂聽俗人不齋而食。有來乞請隨情輒與)。令諸眾生不知道俗之分。而破壞僧法毀損三歸。既無三歸。遠離三寶。令諸眾生沈沒罪河。流入苦海。失於利樂。皆由壞法。是以不守佛教不閑律藏。缺示群生自昏時網。名第一無慈悲人也。若接待惡賊非理愚夫說導。不能受悟。義須準教當擬。具如隨相中。二引聖言量者。薩婆多云。僧祇食時應作四相(謂打[3]犍椎等相)。令界內聞知。然此四相必有常限不得雜亂。若無有定不成僧法。若無四相食僧食者。名盜僧祇。不清淨也。又不問界內比丘有無若多若少。作四相訖。但使不遮比丘。若來不來無過。雖作相而遮亦犯(故知若換鐘磬。應鳴鐘。集僧。普告知已。然後換之。後更換亦爾)。若大界內有二三處。各有始終僧祇。同一布薩若食時但各打[4]楗椎一切莫遮。清淨無過。善見云。若至空寺見樹有果。應打楗椎無者下至三拍手。然後取食。不者犯盜。飲食亦爾。若客比丘來。舊比丘不肯打磬。客僧自打食者無犯。薩婆多云。僧祇食法隨處有人多少應有常限。計僧料食。一日幾許得周一季。若一日一斛得周季者。應以一斛為限。若減一斛名盜僧祇。</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 우바새 등은 인과를 알고 장래의 복을 구하기 때문에, 오히려 이러한 뜻을 알고, 실행하여도 고갈되지 않으니, 눈앞에서 증험할 수 있다. 하물며 출가한 도중이 법답게 음식을 두루 함께한다면, 어찌 공급이 부족하겠는가. 또 세속의 예교에서도 도를 근심하지 가난을 근심하지 않는다고 한다. 하물며 출가한 선비는 세속의 표면을 훨씬 뛰어넘었는데, 법을 보호하는 것은 걱정하지 않고 음식만 걱정한다면, 그 잘못이 매우 크다). 걱정되는 것은 사람의 마음이 비루하고 인색하여 승가의 곡식을 썩히는 것뿐이다(남은 것을 썩히면서도 베풀지 않는 것은, 세속에서도 부끄럽게 여긴다. 승가의 곡식을 썩게 하면서 두루 나누지 않는다면, 불제자가 아니다). 나는 다만 일을 쌓아 두면서 도를 보존하지 않는 것은 보았으나, 도가 두루 통하는데 일이 막히는 것은 보지 못하였다. 불법 가운데에는 귀천이나 친소가 없다. 오직 법이 있으면 평등하게 함께 보호해야 한다. 사람이 와서 구걸할 때에도, 한결같이 주어야 한다는 법은 없다. 그러나 인정에 따라 함부로 주면, 곧 법을 무너뜨린다. 속인은 본래 재식(齋食)을 먹어야 할 사람이 아니다. 그러므로 우선 물어 재계를 지킬 수 있으면 음식을 주고, 재계를 지킬 수 없으면 인과를 일러 주어 죄와 복을 믿게 해야 한다. 인색해서 주지 않는 것이 아님을 알면 기뻐하며 물러갈 것이다(여기서는 사람에게 좋은 감정을 내는 곳도 아니고, 나쁜 감정을 내는 곳도 아니다. 한결같이 사람을 성내거나 한결같이 사람에게 맡겨서도 안 된다. [2]재계가 가지런하지 않은 자에게 먹여서는 안 되고, 반드시 사정을 버리고 도를 보존하여 상황과 분량을 잘 알아야 한다). 그러므로 삼가 불교를 지키고, 승가의 법을 조심스럽게 보호하는 것이, 제일의 자비로운 사람이다. 현재와 미래의 모든 중생으로 하여금 고통을 떠나 즐거움을 얻게 하기 때문이다. 만일 불교를 지키지 않고 인정에 따라 법을 무너뜨리면(속인이 재계하지 않았는데도 먹게 하거나, 누가 와서 청하면 인정에 따라 함부로 주는 것을 말한다), 여러 중생이 도와 세속의 구분을 알지 못하게 되고, 승가의 법을 무너뜨리고 삼귀의를 훼손하게 된다. 삼귀의가 없어지면, 삼보를 멀리 떠나게 되고, 여러 중생이 죄의 강물에 잠기며, 고통의 바다로 흘러 들어가, 이익과 즐거움을 잃게 된다. 이는 모두 법을 무너뜨림에서 비롯된다. 그러므로 불교를 지키지 않고 율장을 익히지 못하여, 중생에게 드러내 보여야 할 바를 빠뜨리고 스스로 시대의 법망에 어두우면, 제일로 자비가 없는 사람이라 한다. 만일 악한 도적이나 이치에 어긋난 어리석은 사람을 접대하여 설득하고 인도하더라도, 그들이 받아들이고 깨닫지 못한다면, 뜻으로는 마땅히 가르침에 준하여 대처해야 한다. 자세한 것은 「수상」 가운데와 같다. 둘째로 성인의 말씀을 인용하여 헤아린다. 『살바다론』에서 말하였다. 승가의 음식을 먹을 때에는 네 가지 신호를 해야 한다(곧 [3]건추 등을 치는 신호이다). 경계 안에서 듣고 알게 해야 한다. 그러나 이 네 신호는 반드시 일정한 규정이 있어 뒤섞이거나 어지러워서는 안 된다. 정해진 것이 없으면 승가의 법이 성립하지 않는다. 네 신호가 없이 승가의 음식을 먹는 자는, 승기물을 훔친 것이라 이름하며, 청정하지 않다. 또 경계 안에 비구가 있는지 없는지, 많거나 적은지를 묻지 않는다. 네 신호를 마치고, 다만 비구를 막지 않으면 된다. 오든 오지 않든 허물이 없다. 비록 신호를 했더라도 막으면 또한 범한다(그러므로 종이나 경쇠를 바꾸려면, 마땅히 종을 울리고, 승중을 모아, 두루 알려 준 뒤에, 그런 뒤에 바꾸어야 한다. 뒤에 다시 바꾸는 경우도 또한 그러하다). 만일 대계 안에 두세 곳이 있고, 각각 처음부터 끝까지 승기물이 있으며, 같은 한 포살계 안에서 식사할 때에는 다만 각각 [4]건추를 치고 누구도 막지 않으면, 청정하여 허물이 없다. 『선견율비바사』에서 말하였다. 만일 빈 절에 이르러 나무에 열매가 있는 것을 보면, 마땅히 건추를 치고, 없으면 적어도 세 번 손뼉을 친 뒤에, 그런 뒤에 취하여 먹어야 한다. 그렇지 않으면 도둑질죄를 범한다. 음식도 또한 그러하다. 만일 객비구가 왔는데, 기존 비구가 경쇠를 치려 하지 않으면, 객승이 스스로 치고 먹어도 범함이 없다. 『살바다론』에서 말하였다. 승기식의 법은 그곳에 사람이 많고 적음에 따라 일정한 한도를 두어야 한다. 승가의 식량을 계산하여, 하루에 얼마를 쓰면 한 철을 두루 지낼 수 있는지 헤아린다. 만일 하루 한 곡(斛)이면 한 철을 지낼 수 있다면, 마땅히 한 곡을 한도로 삼아야 한다. 한 곡보다 줄이면 승기물을 훔친 것이라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`一無與法`은 무차별적으로 베푸는 하나의 고정된 법이 없다는 취지로 보아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應得者失此食故。增出一斛亦盜僧祇。即令僧祇斷絕不續。既有常限。隨其多少一切無遮。隨僧多少皆共食之。若人少有餘長者。留至明日次第先行。如是法者一切無過(應是儉時故法令一定)。若行僧餅。錯得一番不還僧者。即犯盜罪。僧祇云。若行食時。滿杓與上座者。上座應斟量。得遍當取。不得偏饒上座。若沙彌淨人偏與本師大德者。知事人語言。平等與僧。食無高下也。五百問云。上座貪心偏食僧食犯隨。不病稱病索好食得者犯重。餘僧食難消。如僧護等經說之。義者言。別客得罪者。要是持戒人不與犯罪。破戒者不犯。律云。惡比丘來不應與。十誦薩婆多。若外道來眾僧與食不犯。止不得自手與。以外道常伺比丘短故開之。今僧寺中有差僧次請而簡客者。此僧次翻名越次也。即令客僧應得不得。主人犯重。隨同情者多少通是一盜。又此住處不名僧所。以簡絕客主。非同和僧義。大集云。若一寺一村一林五法師住。鳴椎集四方僧。客僧集已。次第賦[5]絡。無有吝惜。初夜後夜讀誦講論。厭患生死。不訟彼短。少欲寂靜修於念定。憐愍眾生。護戒慚愧。是名眾僧如法住大功德海。若無量僧破戒。但令五人清淨。如法護持佛法。愍諸眾生。福不可計。如第三十一卷中。餘有瞻待國王大臣作人惡賊俗人淨人。事既多濫。容兼犯盜。廣亦如隨相。三約法者。五分云。欲別作羯磨。僧不可和者。當於說戒前作之。以是制眾法。僧不敢散故。四分云。若有人舉罪者。不得輒信舉罪人語。便喚所告之人。對僧詶答。先問見聞疑三根。若云見者。為自見從他見。見在何處。犯犯何等罪。為犯戒耶。犯何等戒。破見耶。破何等見。破威儀耶。</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마땅히 받을 사람이 그 음식을 잃기 때문이다. 한 곡보다 더 내어도 또한 승기물을 훔친 것이다. 곧 승기물이 끊어져 이어지지 못하게 하기 때문이다. 이미 일정한 한도가 있으면, 그 사람 수가 많든 적든 모두 막지 않는다. 승중의 많고 적음에 따라 모두 함께 먹는다. 만일 사람이 적어 남는 것이 많으면, 이튿날까지 두었다가 차례로 먼저 내어 쓴다. 이와 같이 하는 법에는 모두 허물이 없다(아마 흉년 때이므로 법에서 일정하게 정한 듯하다). 만일 승가의 떡을 나누어 줄 때, 잘못하여 한 차례 몫을 더 받고도 승가에 돌려주지 않으면, 곧 도둑질죄를 범한다. 『승기율』에서 말하였다. 음식을 나누어 줄 때, 국자를 가득 채워 상좌에게 주면, 상좌는 마땅히 헤아려, 모두에게 두루 돌아갈 수 있으면 받아야 한다. 상좌에게만 치우쳐 넉넉하게 주어서는 안 된다. 만일 사미나 정인이 자기 스승인 대덕에게 치우쳐 더 주면, 지사인이 말하기를, “승중에게 평등하게 주어라. 음식에는 높고 낮음이 없다.”고 해야 한다. 『오백문』에서 말하였다. 상좌가 탐심으로 승가의 음식을 치우쳐 먹으면 수죄를 범한다. 병이 없는데 병이 있다고 하여 좋은 음식을 요구해 얻으면 중죄를 범한다. 나머지 승가의 음식도 소화하기 어렵다. 『승호경』 등의 경전에서 말한 것과 같다. 뜻으로 해석하면, 객승을 따로 제외하여 죄를 얻는다는 것은, 반드시 지계하는 사람에게 주지 않을 때 죄를 범하는 것이며, 파계한 자에게 주지 않는 것은 범함이 아니다. 율에서 말하였다. 악비구가 오면 주어서는 안 된다. 『십송율』과 『살바다론』에서는, 외도가 오더라도 승중이 음식을 주는 것은 범함이 없다고 하였다. 다만 자기 손으로 직접 주어서는 안 된다. 외도는 늘 비구의 허물을 엿보기 때문에 이렇게 허용한 것이다. 지금 절에서 승차청(僧次請)을 배정하면서 객승을 가려 제외하는 경우가 있는데, 이것은 ‘승차’를 도리어 ‘월차(越次)’라고 부르는 셈이다. 곧 객승이 받아야 할 것을 받지 못하게 하므로, 주인은 중죄를 범한다. 같은 뜻으로 가담한 자가 많든 적든 모두 하나의 도둑질에 해당한다. 또 이 머무는 곳은 승가의 처소라 부를 수 없다. 객과 주인을 가려 끊었기 때문에, 함께 화합한 승가의 뜻이 아니기 때문이다. 『대집경』에서 말하였다. 만일 한 절이나 한 마을이나 한 숲에 다섯 법사가 머물며, 추를 울려 사방의 승중을 모으고, 객승이 모인 뒤, 차례대로 [5]賦絡하고, 아끼는 마음이 없고, 초야와 후야에 독송하고 강론하며, 생사를 싫어하고, 다른 이의 허물을 다투어 말하지 않으며, 욕심을 적게 하고 고요히 염과 정을 닦으며, 중생을 가엾게 여기고, 계를 지키며 부끄러워할 줄 알면, 이를 승중이 법답게 큰 공덕의 바다에 머문다고 한다. 만일 한량없는 승려가 파계했더라도, 다만 다섯 사람만 청정하여, 법답게 불법을 보호하고, 중생을 가엾게 여기면, 그 복은 헤아릴 수 없다. 제31권 가운데와 같다. 그 밖에 국왕·대신·일꾼·악한 도적·속인·정인을 대접하는 일도 있다. 그 일이 이미 많이 뒤섞여 있어, 도둑질죄까지 겸하여 범할 수 있다. 자세한 것은 또한 「수상」과 같다. 셋째로 법에 대하여 논한다. 『오분율』에서 말하였다. 따로 갈마를 하고자 하나, 승중이 화합하지 못하면, 설계하기 전에 그것을 해야 한다. 이것은 대중을 제어하는 법이어서, 승중이 감히 흩어지지 못하기 때문이다. 『사분율』에서 말하였다. 만일 누군가 죄를 들어 고발하면, 함부로 고발자의 말만 믿어서는 안 된다. 곧 고발당한 사람을 불러, 승중 앞에서 대답하게 해야 한다. 먼저 견·문·의의 세 근거를 묻는다. 만일 보았다고 하면, 자기가 직접 본 것인지 남에게서 들은 것인지 묻고, 어디에서 보았는지, 무슨 죄를 범했는지, 계를 범한 것인지, 어떤 계를 범했는지, 견해를 깨뜨린 것인지, 어떤 견해를 깨뜨렸는지, 위의를 깨뜨린 것인지,</w:t>
      </w:r>
    </w:p>
    <w:p>
      <w:pPr>
        <w:pStyle w:val="EditorialNote"/>
        <w:spacing w:after="80"/>
        <w:ind w:left="113"/>
        <w:shd w:fill="FFF7D6"/>
        <w:pBdr>
          <w:left w:val="single" w:sz="12" w:space="5" w:color="D4A72C"/>
        </w:pBdr>
      </w:pPr>
      <w:r>
        <w:rPr>
          <w:rFonts w:ascii="Noto Sans KR" w:hAnsi="Noto Sans KR" w:eastAsia="Noto Sans KR"/>
        </w:rPr>
        <w:t>교감·번역 메모 | [구문] `犯隨`의 `隨`가 가리키는 죄목이 원문에서 분명하지 않아 ‘수죄(隨罪)를 범한다’는 식으로 뜻을 한정하지 않고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`賦[5]絡`의 정확한 어의가 불분명하고 주기 [5]의 본문도 TXT에 없으므로 원문 글자를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破何等威儀。如是舉罪人一一能答。有智人者。方可隨其所告問眾上中下及所犯人。取其自言證正舉治。若不能答。有智人隨有違者。便隨所誣謗罪。依法治之。故文云。若舉無根無餘罪者不成遮。治其謗罪。文亦不顯情之虛實。即結其犯。義須斟酌。言就時者。凡作法事所為處重多有非法。理須照鍊。闇夜屏覆過起必多。或有昏睡。或復鬧語。威儀改節。便成別眾。或不足數。廢闕大事不成僧法。良由倚旁屏闇不祇奉法。事不獲已。夜乃為之。幸知不易。及明早作。則是非自顯。目對不敢相輕。言對人者。凡施法事貴在首領。眾主上座先須約勒。但見非法即須糾正。不得默坐致招罪失。僧祇中多種上座各有示導。文廣如彼。四分云有三種狂癡。一眾僧說戒或來不來。二一向不憶不來。三者有憶而來。初人須與羯磨。後二不須。十誦云。若未作法。不得離是人說戒。作法已得離。五分云。若覓不得即遙作羯磨。四分中白二與之。若狂病止。令來乞解。白二為解。若復更發。依前與法。若狂止不來不犯。以先得法故。亦不應詐顛狂。而加法者不成。羯磨如律。四對處明用者。凡徒眾威儀事在嚴整清潔。軌行可觀。則生世善心。天龍叶贊。必形服濫惡。便毀辱佛法。十誦中。比丘衣服不淨非人所訶。華嚴云。具足受持威儀教法。是故能令僧寶不斷。摩得伽云。伽藍上座應前行前坐看諸年少比丘威儀。語令齊整。及平等行食唱僧跋也。白衣來當與食為說法等。十誦文中大同。智論云。佛法弟子同住和合。一者賢聖說法。二者賢聖默然。準此處眾唯施二事。不得雜說世論類於污家俳說。文眾貴靜攝不在喧亂。誦經說法必須知時。成論云。雖是法語。</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어떤 위의를 깨뜨렸는지 묻는다. 이와 같이 고발자가 하나하나 모두 대답할 수 있으면, 지혜 있는 사람이, 비로소 그 고발에 따라 대중의 상·중·하 사람과 범죄한 사람에게 물어, 그의 자백을 받아 사실을 증명하고 거죄하여 다스릴 수 있다. 만일 대답하지 못하면, 지혜 있는 사람이 그 어긋난 점에 따라, 곧 그가 무고하고 비방한 죄에 맞추어, 법대로 다스려야 한다. 그러므로 글에서 말하였다. 근거 없이 죄를 들어 고발하거나 남은 죄가 없는데 고발하면 차단이 성립하지 않는다. 그 비방죄를 다스려야 한다. 글에서는 또한 그 마음이 거짓인지 진실인지 분명히 밝히지 않았는데, 곧바로 그 범죄를 결론 내리고 있으니, 뜻을 헤아려 신중히 판단해야 한다. ‘때에 대하여 말한다’는 것은, 무릇 법사를 행할 때 그 일이 중대하여 비법이 생기는 경우가 많으므로, 마땅히 밝게 살펴 단련해야 한다는 뜻이다. 어두운 밤이나 가려진 곳에서는 허물이 생기기 쉽다. 혹 졸거나 자는 사람이 있고, 또 시끄럽게 말하는 사람이 있으며, 위의의 절도가 달라져, 곧 별중이 되기도 하고, 혹은 족수가 되지 못하기도 한다. 그리하여 중대한 일을 폐하고 빠뜨려 승가의 법이 성립하지 않게 된다. 이는 어둡고 가려진 곳에 기대어 법을 공경하여 받들지 않기 때문이다. 일이 부득이하여, 밤에 해야 한다면, 쉽지 않음을 알아야 한다. 밝은 아침에 행하면, 옳고 그름이 저절로 드러나고, 서로 눈앞에서 마주하므로 감히 가볍게 여기지 못한다. ‘사람에 대하여 말한다’는 것은, 무릇 법사를 베풀 때에는 우두머리가 중요하다는 뜻이다. 대중의 주인과 상좌는 먼저 단속해야 한다. 비법을 보기만 하면 곧 바로잡아야 하고, 말없이 앉아 죄와 허물을 불러서는 안 된다. 『승기율』에서는 여러 종류의 상좌가 각각 가르치고 인도하는 법을 두고 있다. 글이 자세한 것은 그곳과 같다. 『사분율』에서는 세 종류의 광치(狂癡)가 있다고 한다. 첫째는 승중이 설계할 때 오기도 하고 오지 않기도 하는 사람이다. 둘째는 전혀 기억하지 못하여 오지 않는 사람이다. 셋째는 기억하여 오는 사람이다. 첫 번째 사람에게는 갈마를 해 주어야 하고, 뒤의 두 사람에게는 필요하지 않다. 『십송율』에서 말하였다. 아직 법을 행하지 않았으면, 이 사람을 떠나 따로 설계해서는 안 된다. 법을 행한 뒤에는 떠나도 된다. 『오분율』에서 말하였다. 찾아도 얻지 못하면 곧 멀리서 갈마를 한다. 『사분율』에서는 백이갈마로 그에게 법을 준다. 광병이 그치면, 오게 하여 해제를 청하게 하고, 백이갈마로 풀어 준다. 다시 발병하면, 앞과 같이 법을 준다. 광병이 그쳤는데도 오지 않는 것은 범함이 아니다. 이미 앞서 법을 받았기 때문이다. 또한 거짓으로 미친 척해서는 안 되며, 그런 자에게 법을 가하면 성립하지 않는다. 갈마문은 율과 같다. 넷째로 처소에 대하여 그 쓰임을 밝힌다. 무릇 대중의 위의는 엄정하고 청결한 데에 달려 있다. 그 법도와 행실이 볼 만하면, 세상 사람에게 선한 마음을 일으키고, 천룡도 함께 찬탄한다. 반드시 형색과 복장이 뒤섞이고 나쁘면, 곧 불법을 훼손하고 욕되게 한다. 『십송율』 가운데, 비구의 의복이 청정하지 않으면 비인(非人)이 꾸짖는다고 하였다. 『화엄경』에서 말하였다. 위의와 교법을 갖추어 받아 지니기 때문에, 승보를 끊이지 않게 할 수 있다. 『마득가』에서 말하였다. 가람의 상좌는 앞서 가고 앞서 앉아 여러 젊은 비구의 위의를 살펴야 한다. 말하여 가지런하고 단정하게 하며, 또 음식을 평등하게 나누고 승발(僧跋)을 외쳐야 한다. 백의가 오면 마땅히 음식을 주고 법을 설해 주는 등의 일을 해야 한다. 『십송율』의 글도 대체로 같다. 『지론』에서 말하였다. 불법의 제자들이 함께 머물며 화합할 때에는, 첫째 현성이 법을 설하고, 둘째 현성이 침묵한다. 이에 준하면 대중 가운데에서는 오직 이 두 가지 일만 행해야 한다. 세속의 잡된 논의를 섞어 말하여 오가(污家)의 배우처럼 희롱해서는 안 된다. 대중이 모인 곳에서는 고요히 거두는 것을 귀하게 여기지 떠들썩함을 귀하게 여기지 않는다. 경을 외우고 법을 설할 때에도 반드시 때를 알아야 한다. 『성실론』에서 말하였다. 비록 법에 관한 말이라도,</w:t>
      </w:r>
    </w:p>
    <w:p>
      <w:pPr>
        <w:pStyle w:val="EditorialNote"/>
        <w:spacing w:after="80"/>
        <w:ind w:left="113"/>
        <w:shd w:fill="FFF7D6"/>
        <w:pBdr>
          <w:left w:val="single" w:sz="12" w:space="5" w:color="D4A72C"/>
        </w:pBdr>
      </w:pPr>
      <w:r>
        <w:rPr>
          <w:rFonts w:ascii="Noto Sans KR" w:hAnsi="Noto Sans KR" w:eastAsia="Noto Sans KR"/>
        </w:rPr>
        <w:t>교감·번역 메모 | [구문 불확실] `無根無餘罪`는 거죄의 근거 유무와 죄목을 함께 가리키는 구절로 보이나 구두가 분명하지 않다.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`不祇奉法`의 `祇`는 문맥상 교감 검토가 필요하므로 원문을 고치지 않고 보수적으로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說不應時。名為綺語。二者威儀之形必準聖教。薩婆多云。剃髮剪爪是佛所制。律云。半月一剃。此是恒式。勿得不為。涅槃云。惡比丘相頭鬢爪髮悉皆長利。為佛所訶。所著袈裟一向如法。不得五大正色及餘上染。諸部正宗不許著用。必有破壞隨孔補之。條葉齊整具依律本。廣如衣法。所有非者寺內不披。入眾之時或反披而入。及著下衣。或著木履雜屐。律並不許。廣如鉢器法中。四分云。入眾五法善知坐起等。十誦云。下床法。徐下一脚次下第二脚安徐而起。坐法亦爾。入堂法。應在門外偏袒右肩斂手。當心攝恭敬意擬堂內僧。並同佛想緣覺羅漢想。何以故。三乘同法食故。次欲入堂。若門西坐者。從戶外旁門西頰。先舉左脚定心而入。若出門者。還從西頰先舉右脚而出。若在門東坐者。反上可知。不得門內交過。若欲坐時。以衣自蔽。勿露形醜。廣如僧祇。四分云。不得著俗人褌袴襖褶等。今有服袍裘長袖衫襦之衣。尖靴長䩺大靴。銅鉢及椀夾紵瓦鉢璭油等鉢。及以漆木等器並佛制斷。理合焚除。善見。若多聞知律者見餘比丘所用不當法。即須打破。無罪。物主不得索償。靈裕法師寺誥云。僧寺不得畜女淨人。壞僧梵行。設使現在不犯。令未離欲者還著女色。經自明證。隔壁聞聲。心染淨戒。何況終身奉給。必成犯重。此一向不合。僧祇中。僧得女淨人不合受。尼得男淨人亦爾。比者諸處多因此過。比丘還俗滅擯者。並由此生。不知護法僧網除其穢境。反留穢去淨。生死未央。又賣買奴婢牛馬畜生。拘繫事同。不相長益。終成流俗。未霑道分。比丘尼寺反僧可知。或雇男子雜作。尼親撿挍。尋壞梵行。</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때에 맞지 않게 말하면, 기어(綺語)라 한다. 둘째로 위의의 모습은 반드시 성인의 가르침에 준해야 한다. 『살바다론』에서 말하였다. 머리를 깎고 손발톱을 자르는 것은 부처님께서 제정하신 것이다. 율에서 말하였다. 보름마다 한 번 깎아야 한다. 이것이 항례이니, 행하지 않아서는 안 된다. 『열반경』에서 말하였다. 악비구의 모습은 머리털·구레나룻·손발톱이 모두 길고 날카로운 것이다. 이는 부처님께 꾸지람을 받는다. 입는 가사는 한결같이 법에 맞아야 한다. 오대정색(五大正色)과 그 밖의 짙게 물들인 색을 써서는 안 된다. 여러 부의 정종에서도 이를 입고 쓰는 것을 허락하지 않는다. 반드시 찢어진 곳이 있으면 구멍을 따라 기워야 한다. 조엽(條葉)을 가지런히 하고 모두 율문에 의거해야 한다. 자세한 것은 「의법」과 같다. 법에 맞지 않는 것은 절 안에서도 걸쳐서는 안 된다. 대중에 들어갈 때 거꾸로 걸치고 들어가거나, 하의를 잘못 입거나, 나막신이나 여러 잡된 신을 신는 것도, 율에서는 모두 허락하지 않는다. 자세한 것은 「발기법」 가운데와 같다. 『사분율』에서 말하였다. 대중에 들어갈 때에는 다섯 가지 법으로 앉고 일어나는 법 등을 잘 알아야 한다. 『십송율』에서 말하였다. 평상에서 내려오는 법은, 천천히 한 발을 내리고 다음에 둘째 발을 내려 편안하고 천천히 일어나는 것이다. 앉는 법도 또한 그러하다. 당에 들어가는 법은, 문 밖에서 오른쪽 어깨를 드러내고 손을 모아야 한다. 마땅히 마음을 거두어 공경하는 뜻을 품고 당 안의 승중을 대해야 한다. 모두 부처님이라는 생각, 연각이라는 생각, 아라한이라는 생각을 해야 한다. 어째서인가. 삼승이 같은 법의 음식을 먹기 때문이다. 다음으로 당에 들어가고자 할 때, 만일 문 서쪽에 앉을 자리라면, 문 밖에서 문의 서쪽 문설주를 따라, 먼저 왼발을 들고 마음을 안정시켜 들어간다. 문을 나갈 때에는, 다시 서쪽 문설주를 따라 먼저 오른발을 들고 나간다. 만일 문 동쪽에 앉을 자리라면, 위와 반대로 하면 알 수 있다. 문 안에서 서로 엇갈려 지나가서는 안 된다. 앉으려 할 때에는, 옷으로 몸을 가리고, 추한 모습을 드러내지 말아야 한다. 자세한 것은 『승기율』과 같다. 『사분율』에서 말하였다. 속인이 입는 곤고(褌袴)·오습(襖褶) 등을 입어서는 안 된다. 지금 포구(袍裘)나 긴 소매의 삼유(衫襦) 같은 옷을 입는 경우가 있고, 뾰족한 신·긴 신·큰 장화를 신는 경우도 있으며, 구리 발우와 사발, 겹저포 발우, 질그릇 발우, 윤유 등의 발우를 쓰는 경우도 있다. 또 옻칠한 나무 등의 그릇도 모두 부처님께서 금지하셨다. 이치상 마땅히 태워 없애야 한다. 『선견율비바사』에서 말하였다. 많이 배우고 율을 아는 자가 다른 비구가 법에 맞지 않는 물건을 쓰는 것을 보면, 곧 깨뜨려야 한다. 죄가 없으며, 물건 주인은 배상을 요구해서는 안 된다. 영유 법사의 「사고(寺誥)」에서 말하였다. 승사에서는 여자 정인을 두어서는 안 된다. 승려의 범행을 무너뜨리기 때문이다. 설령 지금 당장은 범하지 않더라도, 욕심을 떠나지 못한 자로 하여금 다시 여색에 집착하게 한다. 경전에 분명한 증거가 있다. 벽 너머로 소리만 들어도, 마음이 물들어 청정한 계를 해치는데, 하물며 평생 곁에서 시중들게 하는 경우이겠는가. 반드시 중죄를 범하게 된다. 이는 한결같이 합당하지 않다. 『승기율』 가운데, 승려가 여자 정인을 받는 것은 합당하지 않고, 비구니가 남자 정인을 두는 것도 또한 그러하다. 근래 여러 곳에서 이로 인한 허물이 많다. 비구가 환속하거나 멸빈되는 일도, 모두 여기에서 생겨난다. 법을 보호하고 승가의 법망을 지켜 더러운 경계를 제거할 줄 모르고, 도리어 더러운 것은 남기고 청정한 것은 버리니, 생사는 끝나지 않는다. 또 노비·소·말·축생을 사고파는 일도 있다. 붙들어 매어 두는 일도 같다. 서로 수행의 이익을 증장시키지 못하고, 끝내 세속과 같은 무리가 되며, 도의 몫에는 젖지 못한다. 비구니 절은 승사와 반대로 생각하면 알 수 있다. 혹 남자를 품삯 주어 잡일을 시키고, 비구니가 직접 점검하면, 곧 범행을 무너뜨리게 되고,</w:t>
      </w:r>
    </w:p>
    <w:p>
      <w:pPr>
        <w:pStyle w:val="EditorialNote"/>
        <w:spacing w:after="80"/>
        <w:ind w:left="113"/>
        <w:shd w:fill="FFF7D6"/>
        <w:pBdr>
          <w:left w:val="single" w:sz="12" w:space="5" w:color="D4A72C"/>
        </w:pBdr>
      </w:pPr>
      <w:r>
        <w:rPr>
          <w:rFonts w:ascii="Noto Sans KR" w:hAnsi="Noto Sans KR" w:eastAsia="Noto Sans KR"/>
        </w:rPr>
        <w:t>교감·번역 메모 | [판독 불확실] `璭油`를 포함한 기물명 열거는 희귀 자형이 섞여 있어 원문을 정규화하지 않고 그대로 두었다.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滅法不久。寺家庫藏厨所多不結淨。道俗通濫淨穢混然。立寺經久。綱維無教。忽聞立淨惑耳驚心。豈非師僧上座妄居淨住導引後生同開惡道。或畜貓狗專擬殺鼠。牛杖馬䩛韁絆箞橛。如是等類並是惡律儀。雜心云。惡律儀者流注相續成也。善生成論。若受惡律儀則失善戒。今寺畜貓狗。並欲盡形。非惡律儀何也。舉眾同畜一眾無戒。大集有言。無戒破戒滿閻浮提。或佛堂塔廟不遵修飾。比丘倨慢處踐非法。高聲大笑造非威儀。聚話寺門。依時不集。自滅正法。外生俗謗。並由上座三師致而滅法。若作說戒常法。半月恒遵。每至說晨令知事者點知僧眾。誰在誰無。健病幾人。幾可扶來。幾可與欲。如是知已令拂拭塔廟灑掃寺院。如說戒法。鳴稚之前眾主上座親自房房案行。病者方便誘接告云。眾僧清淨布薩凡聖同遵。行者雖在病臥。能得一禮覲不。努力自勵。此身心不可信也。或因此不起。脫就後世。隨業受生。知趣何道。欲更聽戒。寧復聞乎。如是隨時引接。餘僧不來。並準此喻。五雜教授。毘尼母云。能諫之人五法不須受。一無慚愧。二不廣學。三常覓人過。四喜鬪諍。五欲捨道。必先於有過者取欲然後諫之。此等眾法並綱維大德住持一寺有力護法者方得行之。若見眾中有過。不得即訶。命來屏處。一一誨示云。此一方住處共大德有之。末法之中以威儀為僧。方助佛揚化。若眾中有一行一法勝妙者。令他處遵學。豈得有過令他聞之令生不善自他兩失。今大德有某事。不善不依佛制。願即改之。欲共相成進以引導後生耳。必是己之弟子眷屬同友對眾訶舉亦得。不得立至四人。以不舉僧也。非法得罪。若有違僧制者。當具委示云。佛以戒法精妙上人行之。我等修學漸染而已。但以時代澆薄教所不施。故佛令立如法僧要勸同隨順。地持亦云。若護僧制等故不依隨。違教得罪。</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법이 오래가지 못한다. 절의 창고와 부엌도 대부분 정지(淨地)를 맺지 않고, 도속이 뒤섞여 청정과 더러움이 혼연해진다. 절을 세운 지 오래되어도, 강유가 가르침이 없어, 갑자기 정지를 세운다는 말을 들으면 귀를 의심하고 마음으로 놀란다. 어찌 스승과 승려와 상좌가 함부로 청정한 곳에 살며 후학을 이끌어 함께 악도로 들어가는 길을 연 것이 아니겠는가. 혹 고양이와 개를 길러 오로지 쥐를 죽이게 하거나, 소 모는 막대·말의 마구·고삐·족쇄·말뚝 같은 것을 두기도 한다. 이러한 것들은 모두 악률의(惡律儀)이다. 『잡심론』에서 말하였다. 악률의라는 것은 흘러 이어져 계속됨으로써 성립한다. 『선생경』과 『성실론』에서는, 악률의를 받으면 선계(善戒)를 잃는다고 한다. 지금 절에서 고양이와 개를 기르는 것은, 모두 평생 기르려는 것이니, 어찌 악률의가 아니겠는가. 온 대중이 함께 기르면 한 대중 전체가 계가 없게 된다. 『대집경』에도 말씀이 있다. “무계·파계가 염부제에 가득할 것이다.” 또 불당과 탑묘를 법대로 수리하고 장엄하지 않거나, 비구가 거만하게 행동하며 비법을 행하고, 큰 소리로 웃으며 위의에 어긋난 행동을 하고, 절문에 모여 잡담하며, 정해진 때에 모이지 않으면, 스스로 정법을 소멸시키고, 밖으로는 속인의 비방을 낳는다. 이는 모두 상좌와 삼사로 말미암아 법이 소멸하게 되는 것이다. 만일 설계의 상례를 행한다면, 보름마다 늘 이를 준수해야 한다. 매번 설계하는 아침이 되면 지사인으로 하여금 승중을 점검하게 하여, 누가 있고 누가 없는지, 건강한 이와 병든 이가 몇 사람인지, 몇 사람을 부축해 올 수 있는지, 몇 사람에게 욕(欲)을 맡길 수 있는지 알아야 한다. 이와 같이 안 뒤에는 탑묘를 닦고 절 안을 물 뿌려 쓸게 해야 한다. 설계법에서 말한 것과 같이 한다. 건추를 울리기 전에 대중의 주인과 상좌는 직접 방마다 다니며 살펴야 한다. 병든 자에게는 방편으로 권하고 이끌어 말한다. “승중의 청정한 포살은 범부와 성인이 함께 따르는 법이다. 수행자가 비록 병들어 누워 있더라도, 한 번이라도 예배하고 뵐 수 있겠는가. 힘써 스스로 분발하라. 이 몸과 마음은 믿을 수 없다. 혹 이 병으로 일어나지 못하고, 문득 후세로 가게 되면, 업을 따라 태어나게 되니, 어느 길로 갈지 어찌 알겠는가. 다시 계를 듣고자 해도, 어찌 다시 들을 수 있겠는가.” 이와 같이 때에 따라 권하고 이끌어야 한다. 그 밖의 승려가 오지 않는 경우도, 모두 이 비유에 준한다. 다섯째, 여러 가지 교수(敎授)를 밝힌다. 『비니모론』에 이르기를, 간언할 수 있는 사람이라도 다섯 가지 법을 갖추면 그 간언을 받아들일 필요가 없다. 첫째, 부끄러움이 없는 사람이다. 둘째, 널리 배우지 않은 사람이다. 셋째, 늘 남의 허물만 찾는 사람이다. 넷째, 다투기를 좋아하는 사람이다. 다섯째, 도를 버리려는 사람이다. 반드시 먼저 허물이 있는 사람에게 욕(欲)을 받은 뒤에 간해야 한다. 이러한 대중법은 모두 강유(綱維)인 대덕으로서 한 절을 주지하고 호법할 힘이 있는 사람만이 행할 수 있다. 만일 대중 가운데 허물이 있는 이를 보더라도, 곧바로 꾸짖어서는 안 된다. 그를 불러 은밀한 곳으로 오게 하여, 하나하나 가르쳐 타이르며 말해야 한다. “이 한 지방의 주처는 대덕과 함께 소유하는 것입니다. 말법 가운데에는 위의로써 승가의 모습을 삼아, 비로소 부처님의 교화를 드날리는 데 도움이 됩니다. 만일 대중 가운데 한 가지 행이나 한 가지 법이라도 뛰어나고 묘한 것이 있으면, 다른 곳에서도 그것을 따라 배우게 됩니다. 어찌 허물이 있는데도 남이 듣게 하여 불선을 낳게 하고, 자신과 남 모두를 잃게 하겠습니까. 지금 대덕에게 어떤 일이 있는데, 좋지 못하고 부처님의 제도에 따르지 않습니다. 바로 고치시기를 바랍니다. 서로 성취하고 나아가 후학을 이끌고자 할 뿐입니다.” 반드시 자기 제자·권속·벗이라면 대중 앞에서 꾸짖어 거죄하여도 된다. 다만 네 사람에 이르도록 세워서는 안 된다. 승가 전체를 거죄하는 것이 아니기 때문이다. 법답지 않게 하면 죄를 얻는다. 만일 승가의 제도를 어긴 사람이 있으면, 마땅히 자세히 설명하여 말해야 한다. “부처님께서는 계법이 정묘하여 상근기의 사람이 행하는 것이라 하셨습니다. 우리들은 배우고 닦으면서 점차 물들어 갈 뿐입니다. 다만 시대가 혼탁하고 얕아 가르침이 널리 시행되지 못하므로, 부처님께서 법다운 승가의 규정을 세워 함께 따르도록 권하게 하셨습니다. 『지지경』에서도 또한 이르기를, 승가의 제도 등을 보호한다는 이유로 따르지 않으면, 가르침을 어긴 죄를 얻는다고 하였습니다.</w:t>
      </w:r>
    </w:p>
    <w:p>
      <w:pPr>
        <w:pStyle w:val="EditorialNote"/>
        <w:spacing w:after="80"/>
        <w:ind w:left="113"/>
        <w:shd w:fill="FFF7D6"/>
        <w:pBdr>
          <w:left w:val="single" w:sz="12" w:space="5" w:color="D4A72C"/>
        </w:pBdr>
      </w:pPr>
      <w:r>
        <w:rPr>
          <w:rFonts w:ascii="Noto Sans KR" w:hAnsi="Noto Sans KR" w:eastAsia="Noto Sans KR"/>
        </w:rPr>
        <w:t>교감·번역 메모 | [판독 불확실] `馬䩛` 등 마구 명칭에 희귀 자형이 포함되어 있어 원문을 보존하고 포괄적으로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`若護僧制等故不依隨`의 결구가 매끄럽지 않다. 원문을 고치지 않고 문맥상 “승가의 제도를 보호한다는 이유로도 따르지 않는 경우”로 잠정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今有某事與制有違。願隨謫罰應同僧法。亦使將來有犯者為作鑑戒因緣。云云而述。若見造六聚罪者。屏處委示。今與同住。並是宿因。但末劫多障。持戒者少。見造某罪。是實以不。答是實者。依律如法誨示。文云。有二種癡。一不見犯。二犯而不懺。有二種智。反上語之。隨佛語者名真供養。今不肯順。可欲從魔邪。罪不可積。或能轉重(引涅槃文示之)。餘經云。一念之惡能開五不善門。一者惡能燒人善根。二從惡更起惡。三為聖人所訶。四退失道果。五死入惡道等。種種示之。若有將被罰者。眾主比丘依律告云。眾僧可畏。具知三藏。有大勢力。道俗欽仰等。猶不捨者又云。彼眾既有大力。若有違犯正教。必舉治汝。又不捨者應言。非唯舉治而已。更奪三十五事。不復往來迎送同僧法事。乃至不足僧數。如是種種示已。若不受諫。集眾和舉之。然眾貴老宿大德。自力牽課方能進道。必不自知妄攝眷屬。愚叢自守不相長益。號季少也。故律中。阿難頭白而迦葉號為季少訶言。汝眾欲失。汝季少比丘俱不善閉諸根。貪不知足。初夜後夜不能勤修。遍至諸家但行破穀。汝眾當失。以此文證。阿難善知法相。又是無學尚被譏責。自餘凡鄙焉可自輕。必欲綱眾於時住持護法者。須自行清慎雅操堅貞。博通律相兼明二乘。識覽時要達究情性者。可準上文一方秉御。</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지금 어떤 일이 승가의 제도에 어긋나니, 벌을 따라 승가의 법에 응하기를 바랍니다. 또한 장래에 범하는 사람이 있으면 거울과 경계의 인연으로 삼게 하려는 것입니다.” 이와 같이 운운하며 설명한다. 만일 육취죄(六聚罪)를 짓는 이를 보면, 은밀한 곳에서 자세히 타일러야 한다. “지금 우리가 함께 머무는 것도, 모두 숙세의 인연입니다. 다만 말겁에는 장애가 많고, 계를 지키는 사람이 적습니다. 어떤 죄를 범하는 것을 보았는데, 그것이 사실입니까?” “사실입니다.”라고 답하면, 율에 의거하여 법답게 가르쳐 보여야 한다. 글에 이르기를, 어리석음에는 두 종류가 있다. 첫째는 범한 것을 보지 못하는 것이고, 둘째는 범하고도 참회하지 않는 것이다. 지혜에도 두 종류가 있으니, 위의 두 가지와 반대로 말하면 된다. 부처님의 말씀을 따르는 것을 참된 공양이라 한다. 지금 따르려 하지 않는다면, 마귀의 삿된 길을 따르려는 것인가. 죄를 쌓아서는 안 되며, 혹 더 무거워질 수도 있다(『열반경』의 글을 인용하여 보여 준다). 다른 경에 이르기를, 한 생각의 악이 다섯 가지 불선의 문을 열 수 있다. 첫째, 악은 사람의 선근을 태울 수 있다. 둘째, 악으로부터 다시 악이 일어난다. 셋째, 성인에게 꾸지람을 받는다. 넷째, 도과(道果)에서 물러나 잃게 된다. 다섯째, 죽어서 악도에 들어가는 것 등이다. 이와 같이 여러 가지로 보여 주어야 한다. 만일 장차 벌을 받을 사람이 있으면, 대중의 주인인 비구는 율에 의거해 일러 말해야 한다. “승가는 두려워할 만합니다. 삼장을 갖추어 알고, 큰 세력을 지니며, 출가자와 속인이 함께 우러러봅니다.” 그래도 버리지 않으면 다시 말한다. “저 대중은 이미 큰 힘을 지니고 있습니다. 만일 바른 가르침을 어겨 범하면, 반드시 당신을 거죄하여 다스릴 것입니다.” 그래도 버리지 않으면 이렇게 말해야 한다. “거죄하여 다스리는 데 그치지 않고, 다시 서른다섯 가지 일을 빼앗아, 다시는 왕래·영송하거나 승가와 함께 법사를 하지 못하게 하며, 나아가 승수에도 들지 못하게 할 것입니다.” 이와 같이 여러 가지로 보여 준 뒤에도, 간언을 받아들이지 않으면, 대중을 모아 화합하여 그를 거죄한다. 그러나 대중 가운데에는 노숙한 대덕을 귀하게 여기니, 스스로의 힘으로 끌어주고 독려해야 비로소 도에 나아갈 수 있다. 만일 스스로 알지 못한 채 함부로 권속을 거두어 들이고, 어리석은 무리끼리 스스로 지키며 서로 길러 이롭게 하지 못한다면, 이를 ‘계소(季少)’라 한다. 그러므로 율 가운데, 아난은 머리가 희었는데도 가섭이 그를 계소라 부르며 꾸짖어 말하였다. “너의 대중은 장차 무너질 것이다. 너의 젊은 비구들은 모두 감관의 문을 잘 닫지 못하고, 탐욕하여 만족할 줄 모르며, 초야와 후야에도 부지런히 닦지 못하고, 여러 집을 두루 다니며 다만 곡식을 깨뜨리는 일만 한다. 너의 대중은 장차 무너질 것이다.” 이 글로 증명해 보면, 아난은 법의 모습을 잘 알고, 또 무학(無學)이었는데도 오히려 꾸지람을 받았다. 그 밖의 범박하고 비루한 자들이 어찌 스스로 가볍게 여길 수 있겠는가. 반드시 대중을 통솔하며 당대에 주지하여 호법하고자 하는 사람이라면, 스스로의 행이 청정하고 삼가며, 품행이 고상하고 뜻이 굳고 바르며, 율의 법상을 널리 통달하고 아울러 이승을 밝게 알아야 한다. 또 시대의 요점을 살피고 정황과 성품을 깊이 알아 통달한 사람이라야, 위 글에 준하여 한 지방을 통솔할 수 있다.</w:t>
      </w:r>
    </w:p>
    <w:p>
      <w:pPr>
        <w:pStyle w:val="EditorialNote"/>
        <w:spacing w:after="80"/>
        <w:ind w:left="113"/>
        <w:shd w:fill="FFF7D6"/>
        <w:pBdr>
          <w:left w:val="single" w:sz="12" w:space="5" w:color="D4A72C"/>
        </w:pBdr>
      </w:pPr>
      <w:r>
        <w:rPr>
          <w:rFonts w:ascii="Noto Sans KR" w:hAnsi="Noto Sans KR" w:eastAsia="Noto Sans KR"/>
        </w:rPr>
        <w:t>교감·번역 메모 | [의미 불확실] `破穀`의 구체적 의미가 분명하지 않아 글자 뜻을 따라 보수적으로 옮겼다.</w:t>
      </w:r>
    </w:p>
    <w:p>
      <w:pPr>
        <w:pStyle w:val="Heading1"/>
        <w:keepNext/>
        <w:pageBreakBefore/>
      </w:pPr>
      <w:r>
        <w:rPr>
          <w:rFonts w:ascii="Noto Sans KR" w:hAnsi="Noto Sans KR" w:eastAsia="Noto Sans KR"/>
        </w:rPr>
        <w:t>『사분율산번보궐행사초』 권상</w:t>
      </w:r>
    </w:p>
    <w:p>
      <w:pPr>
        <w:pStyle w:val="SmallMeta"/>
      </w:pPr>
      <w:r>
        <w:rPr>
          <w:rFonts w:ascii="Noto Sans KR" w:hAnsi="Noto Sans KR" w:eastAsia="Noto Sans KR"/>
        </w:rPr>
        <w:t>四分律刪繁補闕行事鈔卷上(之二)  |  『사분율산번보궐행사초』 권상(지이).</w:t>
      </w:r>
    </w:p>
    <w:p>
      <w:pPr>
        <w:pStyle w:val="Heading1"/>
        <w:keepNext/>
        <w:pageBreakBefore/>
      </w:pPr>
      <w:r>
        <w:rPr>
          <w:rFonts w:ascii="Noto Sans KR" w:hAnsi="Noto Sans KR" w:eastAsia="Noto Sans KR"/>
        </w:rPr>
        <w:t>『사분율산번보궐행사초』 권상</w:t>
      </w:r>
    </w:p>
    <w:p>
      <w:pPr>
        <w:pStyle w:val="SmallMeta"/>
      </w:pPr>
      <w:r>
        <w:rPr>
          <w:rFonts w:ascii="Noto Sans KR" w:hAnsi="Noto Sans KR" w:eastAsia="Noto Sans KR"/>
        </w:rPr>
        <w:t>四分律刪繁補闕行事鈔卷上(之三)  |  『사분율산번보궐행사초』 권상(지삼).</w:t>
      </w:r>
    </w:p>
    <w:p>
      <w:pPr>
        <w:pStyle w:val="Heading1"/>
        <w:keepNext/>
      </w:pPr>
      <w:r>
        <w:rPr>
          <w:rFonts w:ascii="Noto Sans KR" w:hAnsi="Noto Sans KR" w:eastAsia="Noto Sans KR"/>
        </w:rPr>
        <w:t>수계연집편 제8</w:t>
      </w:r>
    </w:p>
    <w:p>
      <w:pPr>
        <w:pStyle w:val="SmallMeta"/>
      </w:pPr>
      <w:r>
        <w:rPr>
          <w:rFonts w:ascii="Noto Sans KR" w:hAnsi="Noto Sans KR" w:eastAsia="Noto Sans KR"/>
        </w:rPr>
        <w:t>受戒緣集篇第八(捨戒六念法附)  |  수계연집편 제8(사계·육념법 부록).</w:t>
      </w:r>
    </w:p>
    <w:p>
      <w:pPr>
        <w:pStyle w:val="Heading2"/>
        <w:keepNext/>
      </w:pPr>
      <w:r>
        <w:rPr>
          <w:rFonts w:ascii="Noto Sans KR" w:hAnsi="Noto Sans KR" w:eastAsia="Noto Sans KR"/>
        </w:rPr>
        <w:t>문단 064  ·  [0024b19]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[0024b19] 夫受戒者。超凡鄙之穢流。入聖眾之寶位也。既慕心彌搏。故所緣彌多。以多緣故。法事攸難。以難知故。理須詳撿。而世情塵染每昏教法。為師為匠實易實難。但由習俗生常。不思沿革。恣此無知。亂彼真教。或但執文謹誦非相莫知。或前受遮障無任僧法。或結界漠落成不混然。或僧數薄惡不能生信。或衣鉢假借自是非法。如斯師匠秉御誠難。虛受費功唐勞一世。後生還爾。永無出期。故大集經云。我滅度後無戒滿洲。此言必實。深須詳鍊。一受已難。不宜再造。故委顯示。至機依準。初明具緣成受。後加教法。初中五緣。一能受有五。一是人道。以人中受得餘道成難故。僧祇云。若減七十。不能作事不得受之。若過七十。出家時過一向不合。廣如沙彌法中。二諸根具足。謂身具眾惡。病患聾盲百遮等類。律中廣列一百四十餘種。並不應法。準以求之。則聾瘂狂亂定不發戒。餘者通濫有得不得。如義鈔中。三身器清淨。謂俗人已來至于將受。無十三難等雜過。四出家相具律云。應剃髮披袈裟與出家人同等。五得少分法。謂曾受十戒也。律云。不與沙彌戒與受具者。得戒得罪。第二所對有六。一結界成就。以羯磨所託必依法界。若作不成。後法不就。故須深明界相善達是非訪問元結是誰。審知無濫。方可依準。不然捨已更結。比人行事多不遵用。輒爾寺外結小界受。此是非法。如上已明。必有此緣。結大界無爽。若依毘尼母云。直結小界不以大界圍繞。亦不得受。中國諸師行事受戒大有尊重。故傳中。凡有受者。多駕船江中作法。人問其故。答云。結界如法者少。恐別眾非法不成受戒。餘事容可再造。</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무릇 계를 받는다는 것은, 범속하고 비루한 더러운 흐름을 뛰어넘어, 성스러운 대중의 보배로운 지위에 들어가는 것이다. 이미 흠모하는 마음이 더욱 넓어지므로, 인연으로 삼는 바도 더욱 많아진다. 인연이 많기 때문에, 법사가 어렵게 된다. 알기 어렵기 때문에, 이치상 반드시 자세히 살펴야 한다. 그러나 세속의 정은 티끌에 물들어 언제나 교법을 어둡게 하고, 스승이 되고 장인이 되는 일은 참으로 쉬운 듯하면서도 참으로 어렵다. 다만 익숙한 풍속이 늘상으로 굳어졌기 때문에, 연혁을 생각하지 않고, 이 무지를 제멋대로 하여, 저 참된 가르침을 어지럽힌다. 혹은 다만 문구만 붙들고 삼가 외울 뿐, 그릇된 형상은 알지 못하고, 혹은 앞서 받은 이에게 차장(遮障)이 있어 승가법을 감당하지 못하며, 혹은 결계가 막연하여 성립 여부가 뒤섞여 분명하지 않고, 혹은 승수가 얕고 악하여 믿음을 낳게 하지 못하며, 혹은 의발을 빌려 쓰니 본래부터 법답지 않다. 이와 같은 스승과 장인이 법을 집행하는 일은 참으로 어렵다. 헛되이 수계하여 공력만 허비하고 한평생을 공연히 수고하며, 후생에도 다시 그러하여, 영원히 벗어날 기약이 없게 된다. 그러므로 『대집경』에 이르기를, “내가 멸도한 뒤에는 계 없는 자들이 염부주에 가득할 것이다.”라고 하였다. 이 말은 반드시 사실이니, 깊이 자세히 살펴야 한다. 한 번 받는 일조차 어려우므로, 다시 만들 수 있는 일로 여겨서는 안 된다. 그러므로 자세히 밝혀 보이고, 그때그때의 근기에 이르면 이에 의거해 준행하도록 한다. 먼저 인연을 갖추어 수계를 성립시키는 것을 밝히고, 뒤에 교법을 더한다. 첫째 가운데에는 다섯 가지 인연이 있다. 첫째, 수계할 수 있는 사람에 다섯 가지가 있다. 첫째는 인도(人道)에 태어난 사람이어야 한다. 사람 가운데서 받아야 계를 얻고, 다른 도에서는 장애가 되기 때문이다. 『승기율』에 이르기를, 만일 일흔보다 적더라도, 일을 할 수 없으면 수계시키지 못한다. 만일 일흔을 넘으면, 출가할 때 이미 넘은 경우에는 한결같이 허락하지 않는다. 자세한 것은 「사미법」 가운데와 같다. 둘째, 모든 근(根)이 갖추어져야 한다. 곧 몸에 여러 가지 악한 상태가 있거나, 병환·귀먹음·눈멂·백차(百遮) 등의 부류를 말한다. 율 가운데에는 백사십여 종류를 널리 열거하였다. 모두 법에 응하지 않는다. 이에 준하여 살펴보면, 귀먹고 벙어리이거나 미쳐 어지러운 자는 틀림없이 계를 발하지 못한다. 나머지는 서로 통하고 뒤섞여 계를 얻는 경우와 얻지 못하는 경우가 있다. 「의초」 가운데와 같다. 셋째, 몸이라는 그릇이 청정해야 한다. 곧 속인이었을 때부터 장차 수계할 때에 이르기까지, 십삼난(十三難) 등의 여러 허물이 없어야 한다. 넷째, 출가의 형상이 갖추어져야 한다. 율에 이르기를, 마땅히 머리를 깎고 가사를 입어 출가인과 같아야 한다고 하였다. 다섯째, 법의 일부를 얻었어야 한다. 곧 일찍이 십계를 받은 것을 말한다. 율에 이르기를, 사미계를 주지 않은 채 구족계를 받게 하면, 계는 얻지만 죄를 얻는다고 하였다. 둘째, 상대가 되는 조건에는 여섯 가지가 있다. 첫째, 결계가 성립되어야 한다. 갈마가 의탁하는 곳은 반드시 법계(法界)에 의거하기 때문이다. 만일 작법이 성립하지 않으면, 뒤의 법도 성취되지 않는다. 그러므로 반드시 계의 형상을 깊이 밝히고 시비를 잘 통달하며, 처음 결계한 사람이 누구인지 찾아 물어, 잘못이나 뒤섞임이 없음을 자세히 알아야, 비로소 의거할 수 있다. 그렇지 않으면 버리고 다시 결계해야 한다. 요즘 행사하는 사람들은 대부분 이를 따르지 않고, 문득 절 밖에서 소계를 맺어 수계한다. 이것은 비법이다. 위에서 이미 밝혔다. 반드시 이러한 인연이 있으면, 대계를 맺는 데에는 허물이 없다. 만일 『비니모론』에 의하면, 곧바로 소계를 맺고 대계로 둘러싸지 않으면, 또한 수계시킬 수 없다. 중국의 여러 스승은 수계를 행하는 일을 매우 존중하였다. 그러므로 전기에 보면, 무릇 수계하는 사람이 있으면, 대개 배를 타고 강 가운데에서 작법하였다. 사람들이 그 까닭을 물으면, 답하여 말하였다. “법답게 결계한 곳이 드물어, 별중이나 비법 때문에 수계가 성립하지 않을까 두렵기 때문이다. 다른 일은 다시 행할 수도 있고,</w:t>
      </w:r>
    </w:p>
    <w:p>
      <w:pPr>
        <w:pStyle w:val="EditorialNote"/>
        <w:spacing w:after="80"/>
        <w:ind w:left="113"/>
        <w:shd w:fill="FFF7D6"/>
        <w:pBdr>
          <w:left w:val="single" w:sz="12" w:space="5" w:color="D4A72C"/>
        </w:pBdr>
      </w:pPr>
      <w:r>
        <w:rPr>
          <w:rFonts w:ascii="Noto Sans KR" w:hAnsi="Noto Sans KR" w:eastAsia="Noto Sans KR"/>
        </w:rPr>
        <w:t>교감·번역 메모 | [이문 검토 필요] `既慕心彌搏`의 `搏`는 문맥상 교감 검토가 필요해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成無多過失。夫欲紹隆佛種為世福田者。謂受具戒。不宜輕脫。故在靜處事必成就。二有能秉法僧。由羯磨非別人所秉。三數滿如法。若少一人非法毘尼。今言少者。非謂頭數不滿也。謂作法者至時緣起別眾非法等如足數所明。文云自今已去十僧受具故。此據中國以明。邊方無僧。曲開五人持律得受。若後有僧。用本開法。得戒得罪者。此十誦所列。四界內盡集和合。文云更無方便得別眾故。五有白四教法。則除顛倒錯脫說不明了等。六資緣具足。文中無衣鉢。及借者不名受具。第三發心乞受。文云不乞者無心者不成故。第四心境相應。文云眠醉狂人及無心而受等是心不當境。復以文云白四羯磨不如白法作白。不如羯磨法作等。及前僧非法。不令受者起心。即是境不稱心也。薩婆多云。若殷重心受。則有無教。若輕心受。但有其教無無教也。第五事成究竟。始從請師終至白四。九法往來片無乖各。界非別眾。僧無不足。羯磨無非。受者心至則成受也。與上相違則成非法。今引文證。母論云。五緣得成。一和尚如法。二二阿闍梨如法。三七僧清淨。四羯磨成就。五眾僧和合與欲。多論云。若受者在家受五戒八戒。出家受十戒。隨五戒破一重。受八戒不得。乃至不得受具足及作和尚。即十三難中初難攝。必有受者。前準上緣。必不堪任。聖教不許。二加法中分二。初緣起方便。二明體用。若集僧羯磨方法如前篇中。故重明之。以事大故也。緣中有十。一受者得法以不四律所明必須十戒於前後聽受具。文中不與受十戒。眾僧得罪。多云。所以制十戒者。為染習佛法故。不同外道一往頓受。佛法不爾。猶如大海漸深漸入。二明請師法。初請和尚者。以是得戒根本。若無此人。承習莫由。闕於示導不相生長。</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성립하지 않아도 허물이 많지 않다. 그러나 불종(佛種)을 이어 융성하게 하고 세상의 복전이 되고자 하는 일은, 곧 구족계를 받는 것이다. 가볍고 경솔하게 해서는 안 된다. 그러므로 고요한 곳에서 행하여 일이 반드시 성립하게 하는 것이다.” 둘째, 법을 집행할 수 있는 승가가 있어야 한다. 갈마는 개인이 집행하는 것이 아니기 때문이다. 셋째, 수효가 차고 법다워야 한다. 한 사람이라도 적으면 비법비니가 된다. 지금 ‘적다’고 말한 것은, 단지 머릿수가 차지 않았다는 뜻이 아니다. 작법하는 사람이 그때의 인연에서 별중·비법 등이 되는 경우를 말하니, 「족수」에서 밝힌 것과 같다. 글에서 “지금부터는 열 명의 승가가 구족계를 준다.”고 하였기 때문이다. 이는 중국을 기준으로 밝힌 것이다. 변방에는 승려가 없으므로, 특별히 다섯 사람 가운데 지율자가 있으면 수계를 허락하였다. 그 뒤 승가가 생겼는데도, 본래의 특별 허용법을 사용하면, 계는 얻지만 죄를 얻는다. 이는 『십송율』에 열거된 것이다. 넷째, 계 안의 승중이 모두 모여 화합해야 한다. 글에서 “다른 방편이 없어 별중이 되기 때문이다.”라고 하였다. 다섯째, 백사갈마의 교법이 있어야 한다. 곧 전도·착오·탈락·설명이 분명하지 않은 것 등을 제외해야 한다. 여섯째, 자구(資具)의 인연이 갖추어져야 한다. 글에서는 의발이 없거나, 빌린 것을 쓰는 자는 구족계를 받은 것으로 이름하지 않는다고 하였다. 셋째, 마음을 내어 수계를 청해야 한다. 글에서 청하지 않는 자와 마음이 없는 자는 성립하지 않는다고 하였기 때문이다. 넷째, 마음과 경계가 서로 응해야 한다. 글에서 잠든 자·술 취한 자·미친 자와 무심한 채 수계하는 자 등을 말한 것은 마음이 경계에 맞지 않는 경우이다. 또 글에서 백사갈마를 하면서 백법에 맞지 않게 백을 하고, 갈마법에 맞지 않게 갈마를 행하는 것 등을 말하였으며, 앞서 승가가 비법인 경우에도, 수계하는 사람에게 마음을 일으키게 하지 못하니, 곧 경계가 마음에 맞지 않는 것이다. 『살바다론』에 이르기를, 만일 은중한 마음으로 받으면, 무교(無教)가 생기고, 가벼운 마음으로 받으면, 다만 교(教)만 있고 무교는 없다고 하였다. 다섯째, 일이 끝까지 성립되어야 한다. 스승을 청하는 데서 시작하여 백사갈마에 이르기까지, 아홉 가지 법의 왕래에 조금도 어긋남이 없고, 계가 그릇되지 않아 별중이 아니며, 승가에 족수 부족이 없고, 갈마에 잘못이 없으며, 수계하는 사람의 마음이 지극하면 수계가 성립한다. 위와 어긋나면 비법이 된다. 이제 문헌을 인용하여 증명한다. 『비니모론』에 이르기를, 다섯 가지 인연으로 성립한다. 첫째, 화상이 법다워야 한다. 둘째, 두 아사리가 법다워야 한다. 셋째, 일곱 승려가 청정해야 한다. 넷째, 갈마가 성취되어야 한다. 다섯째, 승중이 화합하여 욕(欲)을 주어야 한다. 『살바다론』에 이르기를, 만일 수계하는 사람이 재가 때 오계와 팔계를 받고, 출가하여 십계를 받았는데, 오계 가운데 하나의 중계를 깨뜨렸다면, 팔계를 받을 수 없고, 나아가 구족계를 받거나 화상이 되는 것도 허락되지 않는다. 곧 십삼난 가운데 첫 번째 난에 속한다. 반드시 수계하는 사람이 있으면, 앞서 위의 인연에 준하되, 감당할 수 없는 경우에는, 성스러운 가르침에서 허락하지 않는다. 둘째, 가법(加法) 가운데에는 둘이 있다. 첫째는 인연을 일으키는 방편이고, 둘째는 체와 작용을 밝히는 것이다. 승중을 모으고 갈마하는 방법은 앞의 편과 같으나, 그러므로 다시 이를 밝힌다. 일이 크기 때문이다. 인연에는 열 가지가 있다. 첫째, 수계자가 법을 얻었는지 여부이다. 네 율에서 밝힌 바와 같이 반드시 앞서 십계를 받은 뒤에 구족계를 받도록 허락한다. 글에서 십계를 주지 않고, 구족계를 주면 승중이 죄를 얻는다고 하였다. 『살바다론』에 이르기를, 십계를 제정한 까닭은, 불법에 물들어 익히게 하기 위한 것이다. 외도가 한꺼번에 문득 받는 것과는 다르다. 불법은 그렇지 않아, 큰 바다가 점차 깊어지고 점차 들어가는 것과 같다. 둘째, 스승을 청하는 법을 밝힌다. 먼저 화상을 청하는 것은, 그가 계를 얻는 근본이기 때문이다. 이 사람이 없으면, 전승하여 익힐 길이 없고, 가르쳐 이끄는 일이 빠져 서로 성장할 수 없으므로,</w:t>
      </w:r>
    </w:p>
    <w:p>
      <w:pPr>
        <w:pStyle w:val="EditorialNote"/>
        <w:spacing w:after="80"/>
        <w:ind w:left="113"/>
        <w:shd w:fill="FFF7D6"/>
        <w:pBdr>
          <w:left w:val="single" w:sz="12" w:space="5" w:color="D4A72C"/>
        </w:pBdr>
      </w:pPr>
      <w:r>
        <w:rPr>
          <w:rFonts w:ascii="Noto Sans KR" w:hAnsi="Noto Sans KR" w:eastAsia="Noto Sans KR"/>
        </w:rPr>
        <w:t>교감·번역 메모 | [이문 검토 필요] `片無乖各`의 `各`는 문맥상 교감 검토가 필요해 “조금도 어긋남이 없다”는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必須請之。善見論云。以不請故多造非法。諸師訶責。反云。誰請大德為我和尚。佛因制之。若不請者不得與受得罪。四分請法不云僧屏。計理別處預請。何損大理。今在眾中者。十誦云。令受戒人先入僧中。教使次第頭面一一禮僧足已。然後請之。僧祇云今從尊求和尚等。五分云。請和尚時兩手捧足。當具修如上至和尚前。旁人教云。所以請和尚者。此是得戒根本。所歸投處。種種隨機已計。汝自陳不解。故教也。文云。大德一心念。我某甲今請大德為和尚。願大德為我作和尚。我依大德故得受具足戒。慈愍故(三說)。僧祇云。眾中三請已。和尚應語發彼喜心。四分云。答言可爾教授汝清淨莫放逸。弟子答云頂戴持。下文更有十種答法。問沙彌戒時已曾請訖。今何重請。答以容改轉不用本師。又沙彌時請。初來為受十戒。今者沙彌為受具戒。受法不同。或可和尚無德不合相攝。故二對請之。次請二師。律無正文。據佛阿毘曇中。亦有請法。文非巧勝故不[1]抄出。即準和尚例通請之。應具儀至師前旁人示語云。羯磨戒師阿闍梨者受戒正緣。若無此人秉於聖法。則法界善法無由得生。故須增上重心於戒師所方發無作。種種說已教云。大德一心念。我某甲今請大德為羯磨阿闍梨。願大德為我作羯磨阿闍梨。我依大德故得受具足戒。慈愍故(三說)。次請教授師。亦具修至前。旁人教云。由此人為汝教授引導開解。令至僧中。發汝具戒緣起方便並因此師。重心請者方乃發戒。文如羯磨師法。但以教授阿闍梨為異。次請七證師。義須準請。以羯磨法非是獨秉。必取此人證無錯謬。十誦正則理例請之。則受者生善。前師心重。彼此俱和。豈非同法。世多不行但自滅法。若論發戒功。與三師齊德。何為不請之乎。可準三師而請。必在大眾多僧亦未必通限。</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반드시 그를 청해야 한다. 『선견론』에 이르기를, 청하지 않았기 때문에 많은 비법을 지었고, 여러 스승이 꾸짖자, 도리어 말하기를, “누가 대덕께 저의 화상이 되어 달라고 청했습니까?”라고 하였다. 부처님께서 이 때문에 이를 제정하셨다. 청하지 않으면 구족계를 주어서는 안 되며 죄를 얻는다. 『사분율』의 청법에는 승중 앞인지 은밀한 곳인지 말하지 않았으나, 이치로 헤아리면 별도의 곳에서 미리 청하여도, 큰 이치에 무슨 손상이 있겠는가. 지금 대중 가운데서 청하는 것은, 『십송율』에 이르기를, 수계할 사람을 먼저 승중 가운데 들어가게 하고, 차례로 한 사람 한 사람의 발에 머리를 대어 예배하게 한 뒤, 그 다음에 청하게 한다고 하였다. 『승기율』에서는 “이제 존자께 화상이 되어 주시기를 구합니다.” 등이라 하였다. 『오분율』에 이르기를, 화상을 청할 때에는 두 손으로 발을 받들어야 한다고 하였다. 마땅히 위와 같이 위의를 갖추어 화상 앞에 이르면, 옆 사람이 가르쳐 말한다. “화상을 청하는 까닭은, 이분이 계를 얻는 근본이고, 귀의하고 의탁할 곳이기 때문입니다.” 이와 같이 근기에 따라 여러 가지로 말하여 헤아려 준 뒤, “그대가 스스로 말하려 해도 이해하지 못하므로, 가르쳐 주는 것이다.”라고 한다. 글은 다음과 같다. “대덕께서는 한마음으로 생각해 주십시오. 저 아무개는 이제 대덕을 화상으로 청합니다. 원컨대 대덕께서는 저의 화상이 되어 주십시오. 제가 대덕께 의지함으로써 구족계를 받을 수 있게 하소서. 자비로 가엾이 여겨 주십시오.”라고 세 번 말한다. 『승기율』에 이르기를, 대중 가운데서 세 번 청한 뒤에는, 화상이 그의 기쁜 마음을 일으키도록 말해 주어야 한다고 하였다. 『사분율』에 이르기를, “좋다. 너를 교수하니 청정하게 하고 방일하지 말라.”라고 답한다고 하였다. 제자는 “받들어 지니겠습니다.”라고 답한다. 아래 글에는 다시 열 가지 답법이 있다. 묻는다. 사미계를 받을 때 이미 청하였는데, 지금 어찌하여 다시 청하는가. 답한다. 바꾸어 본래의 스승을 쓰지 않을 수도 있기 때문이다. 또 사미 때 청한 것은, 처음 와서 십계를 받기 위한 것이고, 지금 사미가 청하는 것은 구족계를 받기 위한 것이므로, 받는 법이 서로 다르다. 혹은 화상에게 덕이 없어 서로 거두어 이끌기에 합당하지 않을 수도 있으므로, 두 경우에 맞추어 청하는 것이다. 다음은 두 아사리를 청한다. 율에는 본문이 없으나, 『불아비담』 가운데에는, 또한 청하는 법이 있다. 문장이 정교하고 뛰어나지 않아 여기에는 [1]베껴 내지 않는다. 곧 화상의 예에 준하여 통틀어 청하면 된다. 마땅히 위의를 갖추어 스승 앞에 이르면, 옆 사람이 가르쳐 말한다. “갈마계사 아사리는 수계의 바른 인연입니다. 이 사람이 성법을 집행하지 않으면, 법계의 선법이 생겨날 길이 없습니다. 그러므로 반드시 계사에게 증상되고 중한 마음을 내어야 비로소 무작(無作)이 생깁니다.” 이와 같이 여러 가지로 말한 뒤 가르쳐 말한다. “대덕께서는 한마음으로 생각해 주십시오. 저 아무개는 이제 대덕을 갈마아사리로 청합니다. 원컨대 대덕께서는 저의 갈마아사리가 되어 주십시오. 제가 대덕께 의지함으로써 구족계를 받을 수 있게 하소서. 자비로 가엾이 여겨 주십시오.”라고 세 번 말한다. 다음은 교수사를 청한다. 또한 위의를 갖추어 그 앞에 이르면, 옆 사람이 가르쳐 말한다. “이 사람이 그대를 교수하고 인도하여 열어 깨닫게 하며, 승중 가운데 이르게 하고, 그대에게 구족계를 발하게 하는 인연과 방편도 모두 이 스승으로 말미암습니다. 중한 마음으로 청해야 비로소 계가 발합니다.” 문장은 갈마사의 법과 같고, 다만 ‘교수아사리’라고 하는 점만 다르다. 다음은 일곱 증명사를 청한다. 뜻으로 보아 반드시 이에 준하여 청해야 한다. 갈마법은 한 사람이 홀로 집행하는 것이 아니며, 반드시 이 사람들을 취하여 잘못이 없음을 증명해야 하기 때문이다. 『십송율』의 바른 규범으로 보아도 이치상 그들을 청해야 한다. 그러면 수계자에게 선이 생기고, 앞의 스승들도 마음이 중해지며, 피차가 모두 화합하니, 어찌 같은 법이 아니겠는가. 세상에서는 많이 행하지 않으니 다만 스스로 법을 멸할 뿐이다. 만일 계를 발하게 하는 공으로 논하면, 세 스승과 공덕이 같다. 어찌 그들을 청하지 않겠는가. 세 스승에 준하여 청하면 된다. 반드시 대중 가운데 승려가 많을 때에는 또 반드시 그 수를 모두 제한할 필요는 없다.</w:t>
      </w:r>
    </w:p>
    <w:p>
      <w:pPr>
        <w:pStyle w:val="EditorialNote"/>
        <w:spacing w:after="80"/>
        <w:ind w:left="113"/>
        <w:shd w:fill="FFF7D6"/>
        <w:pBdr>
          <w:left w:val="single" w:sz="12" w:space="5" w:color="D4A72C"/>
        </w:pBdr>
      </w:pPr>
      <w:r>
        <w:rPr>
          <w:rFonts w:ascii="Noto Sans KR" w:hAnsi="Noto Sans KR" w:eastAsia="Noto Sans KR"/>
        </w:rPr>
        <w:t>교감·번역 메모 | [구문 불확실] `亦未必通限`은 대중 가운데 승려가 많을 경우 청하는 증명사의 수를 반드시 일률적으로 제한하지 않는다는 뜻으로 보아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更明十師成不之相。四分云。弟子知和尚犯戒。知不應如是人邊受。亦知雖受不得戒。如此具知則不成受。反上成也。餘之九師律無正文。準可知也。若和尚犯重而羯磨師知亦不成受。以了知所牒非比丘用故。若十師之內互知犯重法亦不成。並了知犯者不得共住。知何不該。若據律文。弟子知和尚破戒。未顯輕重。準義詳之。乃至犯吉羅者亦不成受。以犯威儀不應師德。知不得戒強受不成。由無心故。既知必須見聞清淨預須選擇。文云。令選擇取也。和尚德者差互不同。律中所列百三十餘種。十夏一種必須限定。餘之德相如師資法中。故九夏和尚受戒得罪。二種闍梨五夏已上。律云多己五歲也。餘師隨夏多少。統明師義。幸有老宿碩德則生善於後。五百問云。比丘五臘不滿度弟子。知非而度。犯墮。弟子不知是非。得戒。若知不得戒。明了論疏。若已得五夏。為受大戒作證人及作威儀師。七夏已去得作羯磨闍梨。既是師位。故不得互共同床坐。三教發戒緣。薩婆多云。凡受戒法先與說法引導開解。令一切境上起慈愍心便得增上戒。就文如此。今以事求。初明緣境。後明心量。初中所發戒相乃有無量。由未受戒前惡遍法界。今欲進受。翻前惡境並起善心。故戒發所因還遍法界。若隨境論。別鈔應有三十餘紙。要而言之。不過情與非情。空有二諦滅理涅槃佛說聖教文字卷軸形像塔廟地水火風虛空識等。法界為量。並是戒體。故善生云。眾生無邊故戒亦無邊。薩婆多云。非眾生上亦得無量。如十方大地。下至空界。若傷如塵。並得其罪。今翻為戒善。故遍陸地。即善生言。大地無邊戒亦無邊。草木無量。海水無邊。虛空無際。戒亦同等。薩婆多云。新受戒人與佛戒齊德也。以此而推。出家僧尼真是功德善法之聚。位尊人天。良由於此。</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다시 열 스승의 성립 여부를 밝힌다. 『사분율』에 이르기를, 제자가 화상이 계를 범했음을 알고, 이와 같은 사람에게서 수계해서는 안 됨을 알며, 또 비록 받아도 계를 얻지 못함을 안다면, 이와 같이 모두 알고 있는 경우에는 수계가 성립하지 않는다. 이와 반대이면 성립한다. 나머지 아홉 스승에 대해서는 율에 본문이 없으나, 이에 준하여 알 수 있다. 만일 화상이 중죄를 범했음을 갈마사가 알아도 또한 수계가 성립하지 않는다. 거명되는 사람이 비구로서 쓸 수 없는 자임을 분명히 알기 때문이다. 열 스승 가운데 서로 중죄를 범했음을 아는 경우에도 법은 성립하지 않는다. 모두 범죄자는 함께 머물 수 없음을 분명히 알고 있기 때문이다. 앎이 어찌 그에게까지 미치지 않겠는가. 율문에 의거하면, 제자가 화상이 파계했음을 안다고 하였지만, 가볍고 무거운 정도는 밝히지 않았다. 뜻에 준하여 자세히 살피면, 나아가 길라죄를 범한 자에게서 받아도 수계가 성립하지 않는다. 위의를 범한 자는 스승의 덕에 응하지 않고, 계를 얻지 못함을 알면서 억지로 받으면 성립하지 않기 때문이다. 마음이 없기 때문이다. 이미 이 사실을 안다면, 반드시 보고 들은 바가 청정한 사람을 미리 선택해야 한다. 글에 이르기를, 선택하여 취하게 한다고 하였다. 화상의 덕은 서로 차이가 있다. 율 가운데에는 백삼십여 종류를 열거하였다. 십하(十夏)라는 한 가지는 반드시 한정해야 한다. 나머지 덕상은 「사자법」 가운데와 같다. 그러므로 구하(九夏)의 화상이 수계를 주면 죄를 얻는다. 두 종류의 아사리는 오하 이상이어야 한다. 율에서 “자기보다 다섯 살 많다.”고 하였다. 나머지 스승은 하랍의 많고 적음을 따른다. 통틀어 스승의 뜻을 밝히면, 다행히 노숙하고 큰 덕이 있는 이가 있으면 후학에게 선을 낳게 한다. 『오백문』에 이르기를, 비구가 오랍이 차지 않았는데 제자를 제도하면서, 그른 줄 알면서도 제도하면, 타죄를 범한다. 제자가 시비를 알지 못하면, 계는 얻는다. 만일 알고 있으면 계를 얻지 못한다. 『명료론소』에 이르기를, 이미 오하를 얻었으면, 대계를 받을 때 증명인이 되거나 위의사가 될 수 있고, 칠하 이후에는 갈마아사리가 될 수 있다고 하였다. 이미 스승의 지위이므로, 서로 함께 한 침상에 앉아서는 안 된다. 셋째, 계가 발하는 인연을 가르친다. 『살바다론』에 이르기를, 무릇 수계법에서는 먼저 설법하여 인도하고 열어 깨닫게 하여, 모든 경계 위에서 자비로운 마음을 일으키게 해야 곧 증상계(增上戒)를 얻는다고 하였다. 본문은 이와 같다. 이제 실제 일에 비추어 살펴보면, 먼저 연경(緣境)을 밝히고, 뒤에 마음의 분량을 밝힌다. 첫째 가운데 발하는 계의 모습은 한량없다. 계를 받기 전에는 악이 법계에 두루하였으나, 이제 나아가 계를 받고자 하니, 앞의 악한 경계를 뒤집어 모두 선한 마음을 일으킨다. 그러므로 계가 발하는 인연도 다시 법계에 두루한다. 만일 경계를 따라 논하면, 별도의 초에는 마땅히 서른여 장이나 될 것이다. 요점만 말하면, 유정과 비정을 벗어나지 않는다. 공·유의 이제(二諦), 멸리(滅理)·열반, 부처님께서 말씀하신 성교의 문자와 권축, 형상과 탑묘, 지·수·화·풍·허공·식 등이다. 법계를 그 분량으로 삼으니, 모두 계체가 된다. 그러므로 『선생경』에 이르기를, “중생이 끝이 없으므로 계도 끝이 없다.”고 하였다. 『살바다론』에 이르기를, 비중생 위에서도 또한 무량함을 얻는다고 하였다. 시방의 대지와 같고, 아래로는 허공계에 이르기까지, 만일 티끌만큼이라도 손상하면, 모두 그 죄를 얻는다. 이제 이를 뒤집어 계의 선으로 삼으므로, 육지 전체에 두루한다. 곧 『선생경』에서 말하기를, “대지가 끝이 없으므로 계도 끝이 없고, 초목이 한량없으며, 바닷물이 끝이 없고, 허공이 끝이 없으니, 계도 또한 이와 같다.”고 하였다. 『살바다론』에 이르기를, 새로 계를 받은 사람은 부처님의 계와 공덕이 같다고 하였다. 이로써 미루어 보면, 출가한 승니는 참으로 공덕과 선법이 모인 존재이며, 지위가 인간과 천상보다 높다. 실로 이 때문이다.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論受而具持功德難數。若毀破者猶利無邊。故十輪云。破戒比丘雖是死人。是戒餘力猶能示於人天道行。猶如牛黃麝香燒香等喻。佛因說偈。瞻蔔華雖萎。勝於一切華。破戒諸比丘。猶勝諸外道。是故行者破戒之人功德無量。遠有出期。不受戒者隨流苦海永無解脫。智論說言。寧受戒而破。初入地獄後得解脫。不受戒者輪轉三界。涅槃亦云。雖復得受梵天之身乃至非想。命終還入三惡道中。良由無戒故致往返。如是隨機廣略令其悟解。若不知者心則浮昧。受戒不得。徒苦自他。薩婆多云。若淳重心則發無教。輕則不發。豈可虛濫。理當殷重。次令發戒。應語言。當發上品心得上品戒。若下品心者乃至羅漢戒是下品。毘跋律曰。發心我今求道。當教一切眾生。眾生皆惜壽命。以此事受是下品耎心。雖得佛戒。猶非上勝。餘二就義明之。云何中品。若言我今正心向道。解眾生疑。我為一切作津梁。亦能自利復利他人受持正戒。云何上品。若言我今發心受戒。為成三聚戒故。趣三解脫門。正求泥洹果。又以此法引導眾生令至涅槃。令法久住。如此發心尚是邪想。況不發者定無尊尚。智論云。凡夫始學邪心中語。那含果人慢心中語。羅漢果者名字語也。如此自知心之分齊得佛淨戒亦有分齊。故文云。佛子亦如是勤求[1]梵戒本等。問此教宗是何乘而發大乘志耶。答此四分宗義當大乘。戒本文云。若有為自身欲求於佛道。當尊重正戒。及迴施眾生共成佛道。律中多有誠例。光師亦判入大乘律限。如是發戒緣境及心有增上。此之二途必受前時智者提授。使心心相續見境明淨。不得臨時方言發心。若約臨時。師授法相尚自虛浮。豈能令受者得上品耶。或全不發。豈非大事。第四律云。當立受戒人置眼見耳不聞處。若受戒人離見聞處。若在界外等。皆不名受具。恐聽羯磨故著離聞處。猶恐非法令僧眼見。五分中以起過故聽安戒壇外眼見處等。四分文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수계하여 모두 지키는 경우만 말하더라도 그 공덕은 헤아리기 어렵다. 만일 훼손하고 깨뜨린 자라도 오히려 이익이 끝이 없다. 그러므로 『십륜경』에 이르기를, “파계한 비구는 비록 죽은 사람과 같지만, 계의 남은 힘이 오히려 인간과 천상의 길을 사람들에게 보여 줄 수 있으며, 우황·사향·소향 등의 비유와 같다.”고 하였다. 부처님께서 이 때문에 게송을 말씀하셨다. “첨복화가 비록 시들어도, 모든 꽃보다 뛰어나고, 파계한 여러 비구도, 오히려 모든 외도보다 뛰어나다.” 그러므로 수행자가 파계한 사람이라 하더라도 공덕이 한량없고, 멀리나마 벗어날 기약이 있다. 계를 받지 않은 사람은 고해의 흐름을 따라 영원히 해탈할 수 없다. 『지론』에서 말하기를, “차라리 계를 받고 깨뜨릴지언정, 처음에는 지옥에 들어가더라도 뒤에는 해탈을 얻는다. 계를 받지 않은 자는 삼계를 윤회한다.”고 하였다. 『열반경』에서도 또한 이르기를, 비록 범천의 몸에서 비상비비상처에 이르기까지 받는다 하더라도, 목숨을 마치면 다시 삼악도에 들어간다고 하였다. 실로 계가 없기 때문에 이렇게 오가는 것이다. 이와 같이 근기에 따라 자세히 또는 간략히 말하여 깨닫고 이해하게 해야 한다. 만일 알지 못하면 마음이 들뜨고 어두워져, 계를 받아도 얻지 못하고, 다만 자신과 남만 괴롭게 한다. 『살바다론』에 이르기를, 만일 순수하고 중한 마음이면 무교(無教)가 발하지만, 가벼우면 발하지 않는다고 하였다. 어찌 허망하고 함부로 할 수 있겠는가. 이치상 마땅히 은중해야 한다. 다음은 계를 발하게 한다. 마땅히 이렇게 말해야 한다. “상품의 마음을 내어야 상품의 계를 얻는다. 만일 하품의 마음이면, 나아가 아라한의 계라 하더라도 하품이다.” 『비발율』에 이르기를, “나는 이제 도를 구하겠다는 마음을 내고, 마땅히 모든 중생을 가르치겠다. 중생은 모두 목숨을 아낀다.” 이 일 때문에 수계하는 것은 하품의 부드러운 마음이다. 비록 부처님의 계를 얻더라도, 아직 으뜸가는 것은 아니다. 나머지 두 품은 뜻에 따라 밝힌다. 무엇이 중품인가. “나는 이제 바른 마음으로 도를 향하여, 중생의 의심을 풀고, 모든 중생을 위하여 나루와 다리가 되며, 또한 나 자신을 이롭게 하고 남도 이롭게 하면서 바른 계를 받아 지니겠다.”고 말하는 경우이다. 무엇이 상품인가. “나는 이제 마음을 내어 계를 받되, 삼취계(三聚戒)를 성취하기 위하여, 삼해탈문(三解脫門)으로 나아가고, 바르게 열반의 과를 구하며, 또 이 법으로 중생을 인도하여 열반에 이르게 하고, 법을 오래 머물게 하겠다.”고 말하는 경우이다. 이와 같이 마음을 내는 것조차 오히려 사상(邪想)인데, 하물며 마음을 내지 않는 자에게 어찌 존귀하고 높은 뜻이 있겠는가. 『지론』에 이르기를, 범부가 처음 배우는 때에는 사심(邪心) 가운데서 말하고, 아나함과의 사람은 만심(慢心) 가운데서 말하며, 아라한과의 사람은 명자어(名字語)일 뿐이라고 하였다. 이와 같이 스스로 마음의 분제를 알면 부처님의 청정한 계를 얻는 데에도 또한 분제가 있다. 그러므로 글에 이르기를, “불자도 또한 이와 같이 부지런히 [1]범계의 근본 등을 구한다.”고 하였다. 묻는다. 이 교의 종지는 어느 승(乘)에 속하기에 대승의 뜻을 발하게 하는가. 답한다. 이 『사분율』 종의 뜻은 대승에 해당한다. 계본문에 이르기를, “만일 자신을 위하여 불도를 구하고자 하는 사람이 있으면, 마땅히 바른 계를 존중해야 하며, 또 중생에게 회향하여 함께 불도를 이루어야 한다.”고 하였다. 율 가운데에도 확실한 예가 많이 있다. 광사(光師) 또한 대승율의 범위에 들어간다고 판정하였다. 이와 같이 계를 발하는 데에는 인연이 되는 경계와 마음이 증상되는 것이 있다. 이 두 길은 반드시 수계하기 전에 지혜로운 사람이 이끌어 가르쳐, 마음이 계속 이어지고 경계를 보아 밝고 청정하게 해야 한다. 수계할 때에 임박해서야 비로소 마음을 내라고 말해서는 안 된다. 만일 임시의 때만을 기준으로 하면, 스승이 법의 모습을 가르쳐 주는 것조차 스스로 허하고 들뜨니, 어찌 수계자로 하여금 상품을 얻게 할 수 있겠는가. 혹은 전혀 발하지 못할 수도 있으니, 어찌 큰일이 아니겠는가. 넷째, 율에서 이르기를, 수계할 사람을 세워 눈으로는 보이되 귀로는 들리지 않는 곳에 두어야 한다. 만일 수계할 사람이 보고 듣는 곳을 떠나 있거나, 혹은 계 밖에 있는 등의 경우에는, 모두 구족계를 받은 것이라 하지 않는다. 갈마를 엿들을까 염려하여 들리지 않는 곳에 두는 것이다. 그래도 비법이 있을까 염려하여 승가가 눈으로는 보게 한다. 『오분율』에서는 허물이 일어났기 때문에 계단 밖의 눈에 보이는 곳에 두도록 허락하였다. 『사분율』의 글에 이르기를,</w:t>
      </w:r>
    </w:p>
    <w:p>
      <w:pPr>
        <w:pStyle w:val="EditorialNote"/>
        <w:spacing w:after="80"/>
        <w:ind w:left="113"/>
        <w:shd w:fill="FFF7D6"/>
        <w:pBdr>
          <w:left w:val="single" w:sz="12" w:space="5" w:color="D4A72C"/>
        </w:pBdr>
      </w:pPr>
      <w:r>
        <w:rPr>
          <w:rFonts w:ascii="Noto Sans KR" w:hAnsi="Noto Sans KR" w:eastAsia="Noto Sans KR"/>
        </w:rPr>
        <w:t>교감·번역 메모 | [의미 불확실] `如此發心尚是邪想`은 앞의 상품 발심까지도 궁극적으로는 분별적 사상(邪想)이라는 취지로 보이나, 문맥상 강한 표현이므로 원문을 그대로 두고 직역하였다.</w:t>
      </w:r>
    </w:p>
    <w:p>
      <w:pPr>
        <w:pStyle w:val="EditorialNote"/>
        <w:spacing w:after="80"/>
        <w:ind w:left="113"/>
        <w:shd w:fill="FFF7D6"/>
        <w:pBdr>
          <w:left w:val="single" w:sz="12" w:space="5" w:color="D4A72C"/>
        </w:pBdr>
      </w:pPr>
      <w:r>
        <w:rPr>
          <w:rFonts w:ascii="Noto Sans KR" w:hAnsi="Noto Sans KR" w:eastAsia="Noto Sans KR"/>
        </w:rPr>
        <w:t>교감·번역 메모 | [교감] `[1]`은 원문 주기 표지이며 대응 주석 본문은 TXT에 없으므로 임의로 보충하지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界外問遮難等。今時受者多在界內。理亦無傷。順上律文。僧祇云。教授師應將不近不遠處等。若多人共受者。應兩處安置。一多人行立令望見僧起敬重意。二將問難者離僧及離沙彌行處。於中問緣。必在同處亦得。恐後問如前心不尊重。應各令反披七條及衣鉢在彼而立。五單白差威儀師。四分云。由界外脫衣看。致令受者慚恥稽留受戒事。佛言。不得露形看。當差人問難事。五分令和尚語羯磨師。長老今作羯磨。復語威儀師。長老今受羯磨。四分云。彼戒師當問。誰能為某甲作教授師。答言。我某甲能。應索欲問和答言。差教授師單白羯磨。如此四答止得各作一法。若總答云受戒羯磨。已後更不須和。乃至多人例通問答。不得過明相。戒師應白言。大德僧聽。彼某甲從和尚某甲求受具足戒。若僧時到僧忍聽。某甲為教授師。白如是。應下座禮僧已案常威儀至受者所。六明出眾問緣。所以爾者。恐在眾惶怖有無差互。屏處怖微安審得實。即須依律問之。但遮難之中有得不得。故前廣分別。令其識相。使問難者據法明斷。使問答相應無有迷謬。若問而不解。終為非問。故中邊不相解語。佛判不成。若準律云。不問十三難者則不得戒。故前須明解彼此無迷。脫由不解不成。豈不誤他大事。應沙彌時教令列名顯數識相誦之。此非羯磨。不犯賊住。若約律本。但問十三難事。及論作法。但問諸遮。今就義準著問遮之前。又問難之體要唯相解。今問汝。不犯邊罪不。自非明律者。方識名知相。自外經論雜學必無曉了。下一一具之。不同舊人蒙籠誦習。一邊罪難者。謂先受具戒毀破重禁。捨戒還來欲更受具。此人罪重。名佛海邊外之人。不堪重入淨戒海也。乃至準論。白衣五戒八戒沙彌十戒破於重者。同名邊罪。二犯比丘尼。四分等律並云汗尼。</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계 밖에서 차난(遮難)을 묻는다고 하였다. 요즘 수계하는 이들은 대부분 계 안에 있으나, 이치로도 해로움이 없다. 위의 율문을 따르는 것이다. 『승기율』에 이르기를, 교수사는 너무 가깝지도 너무 멀지도 않은 곳으로 데리고 가야 한다고 하였다. 만일 여러 사람이 함께 수계한다면, 두 곳에 나누어 두어야 한다. 첫째, 여러 사람이 줄지어 서서 승가를 바라보게 하여 공경하고 존중하는 마음을 일으키게 한다. 둘째, 차난을 물을 사람을 데리고 승가와 사미들이 줄지어 선 곳에서 떨어지게 한다. 그곳에서 인연을 묻는다. 반드시 같은 곳에 있어도 또한 괜찮다. 뒤에 물을 때 앞과 같이 마음이 존중되지 않을까 염려하기 때문이다. 각각 칠조의를 거꾸로 걸치게 하고 의발을 갖추어 그곳에 서 있게 해야 한다. 다섯째, 단백갈마로 위의사를 차임한다. 『사분율』에 이르기를, 계 밖에서 옷을 벗겨 살펴보았기 때문에, 수계하는 이로 하여금 부끄러워하게 하고 수계 일을 지체하게 하였다. 부처님께서 말씀하셨다. 몸을 드러내어 살펴서는 안 된다. 마땅히 사람을 차임하여 난사(難事)를 묻게 해야 한다. 『오분율』에서는 화상으로 하여금 갈마사에게 말하게 하였다. “장로여, 지금 갈마를 행하십시오.” 또 위의사에게 말한다. “장로여, 지금 갈마를 받으십시오.” 『사분율』에 이르기를, 그 계사는 마땅히 물어야 한다. “누가 아무개를 위하여 교수사가 될 수 있는가?” 대답하여 말한다. “나 아무개가 할 수 있습니다.” 마땅히 욕을 구하고 화합 여부를 물은 뒤 대답하여 말한다. “교수사를 차임하는 단백갈마입니다.” 이와 같은 네 가지 대답은 각각 한 가지 법만 행할 수 있다. 만일 총괄하여 “수계갈마입니다”라고 대답하면, 그 뒤에는 다시 화합 여부를 물을 필요가 없다. 나아가 여러 사람의 경우도 이에 준하여 두루 묻고 대답한다. 밝은 모습이 지나도록 해서는 안 된다. 계사는 마땅히 다음과 같이 아뢰어야 한다. “대덕 승가께서는 들으십시오. 저 아무개가 화상 아무개를 따라 구족계를 받기를 구합니다. 만일 승가가 때에 이르러 승가가 허락하여 듣는다면, 아무개를 교수사로 삼고자 합니다. 이와 같이 아룁니다.” 그는 자리에서 내려와 승가에 예배한 뒤 평상시의 위의에 따라 수계자에게 가야 한다. 여섯째, 대중을 나가 차난의 인연을 묻는 것을 밝힌다. 그렇게 하는 까닭은, 대중 가운데 있으면 두려워하여 사실의 유무가 서로 어긋날까 염려하기 때문이다. 은밀한 곳에서는 두려움이 적어 차분히 살펴 사실을 얻을 수 있다. 곧 율에 의거하여 물어야 한다. 다만 차난 가운데에는 계를 얻는 경우와 얻지 못하는 경우가 있다. 그러므로 앞에서 널리 분별하였다. 그로 하여금 모습을 알게 하고, 차난을 묻는 이로 하여금 법에 의거해 분명히 판단하게 하며, 문답이 서로 맞아 미혹과 오류가 없게 한다. 만일 묻고도 이해하지 못한다면, 끝내 올바른 물음이 되지 못한다. 그러므로 중방 사람과 변방 사람이 서로 말을 알아듣지 못하는 경우에는, 부처님께서 성립하지 않는다고 판정하셨다. 만일 율에 준하여 말하면, 열세 가지 난사를 묻지 않으면 계를 얻지 못한다. 그러므로 앞에서 반드시 서로 분명히 알아 미혹이 없게 해야 한다. 혹 이해하지 못하여 성립하지 않는다면, 어찌 다른 사람의 큰일을 그르치는 것이 아니겠는가. 사미 때에 이름과 수를 열거하고 그 모습을 알아 외우도록 가르쳐야 한다. 이것은 갈마가 아니므로, 적주(賊住)를 범하는 것이 아니다. 율본에 의거하면, 다만 열세 가지 난사만 묻고, 작법을 논할 때에는, 다만 여러 차사(遮事)를 묻는다. 지금은 뜻에 준하여 차사를 묻는 앞에 배치하였다. 또 난사를 묻는 본체는 요컨대 서로 이해하는 데 있을 뿐이다. 이제 그대에게 묻는다. “변죄(邊罪)를 범하지 않았는가?” 스스로 율을 밝게 아는 사람이 아니고서는, 비로소 이름을 알고 그 모습을 알기 어렵다. 그 밖에 경론과 여러 학문을 배운 사람은 반드시 분명히 알지 못한다. 아래에서 하나하나 자세히 밝힌다. 옛 사람들이 어렴풋이 외워 익히던 것과는 다르다. 첫째, 변죄난(邊罪難)이란, 먼저 구족계를 받고 중한 금계를 깨뜨린 뒤, 계를 버리고 돌아왔다가 다시 구족계를 받으려는 것을 말한다. 이 사람은 죄가 무거워, 부처의 바다 가장자리 밖에 있는 사람이라 이름하며, 다시 청정한 계의 바다에 들어갈 수 없다. 나아가 논에 준하면, 재가자의 오계·팔계나 사미의 십계에서 중계를 깨뜨린 자도, 같이 변죄라고 이름한다. 둘째는 비구니를 범한 것이다. 『사분율』 등의 율에서는 모두 “비구니를 더럽혔다[汗尼]”라고 하여,</w:t>
      </w:r>
    </w:p>
    <w:p>
      <w:pPr>
        <w:pStyle w:val="EditorialNote"/>
        <w:spacing w:after="80"/>
        <w:ind w:left="113"/>
        <w:shd w:fill="FFF7D6"/>
        <w:pBdr>
          <w:left w:val="single" w:sz="12" w:space="5" w:color="D4A72C"/>
        </w:pBdr>
      </w:pPr>
      <w:r>
        <w:rPr>
          <w:rFonts w:ascii="Noto Sans KR" w:hAnsi="Noto Sans KR" w:eastAsia="Noto Sans KR"/>
        </w:rPr>
        <w:t>교감·번역 메모 | [판독 불확실] `汗尼`는 원문 자형을 그대로 보존하였다. 문맥상 비구니의 청정행을 더럽히는 뜻으로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明淨穢。故世行事者云。汝不犯清淨尼不。此依僧祇而問。彼律云。若須斯二果及凡夫持戒尼被人污者。初人受樂。是壞尼淨行。中後人犯不名壞尼難。若那含羅漢初後人俱名難也。故知唯是淨境方成難攝。十誦云。若摩觸八尼污尼八事。若一人以八事犯尼令犯重者。俗人不成難也。善見云。若壞尼下二眾不障出家。若壞大尼三處行淫皆名難也。若以白衣俗服強與尼著而行淫者成難。若尼自樂著白衣服就上淫者不障出家。必以義求。若知受具戒緣事著於俗服亦應成難。但壞淨境不論知淨不淨。廣有廢立如疏義鈔。問何不言壞比丘耶。答亦成難也。尼受戒中反問。便是由事希。故善生經受五戒者問遮難云。汝不犯比丘比丘尼不。故知同是難攝。皆謂俗人時犯。若受戒已犯者止名邊罪所收。三賊心受戒者。律中為利養故輒自出家。若未出家者未受不應受。已受得戒。曾經說戒羯磨已受者。滅擯。四分云。若至一人二人三人眾僧所共羯磨說戒。皆滅擯。義詳。共一人作對首眾法。皆成障戒。如說戒自恣等法。必聽眾法心念。亦成難攝。若對他三人已下對首法四人已上餘和合法不秉羯磨皆不成難。善見云。三種偷形。一者無師自出家。不依大僧臘次。不受他禮。不入僧法事。一切利養不受。二偷和合者。有師出家。受十戒往他方。或言十夏。次第受禮入僧布薩。一切羯磨。受信施物。三二俱偷者可知。若偷形者不經法事不受禮施。為飢餓故若欲出家受戒者得(下二不合)。五百問云。沙彌詐稱大道人。受比丘一禮拜。是名賊住難。四分中但言賊住難者。謂共羯磨說戒。不說聽聞不聞及愚癡因緣等。依如僧祇。若沙彌作是念。說戒時論說何等。即盜聽之。若聰明記得初中後語者。不得與受戒。若闇鈍或緣餘念不記初中後者。得受具。若凡人自出家著袈裟未經布薩等者得受。反之不得。摩得伽云。不自知滿二十而受具。後知不滿者。若經僧布薩羯磨。是名賊住。四分疑惱戒云。若年不滿作法不成受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청정한지 더러운지는 밝히지 않았다. 그러므로 세상에서 행사하는 사람들은 이렇게 묻는다. “그대는 청정한 비구니를 범하지 않았는가?” 이는 『승기율』에 의거하여 묻는 것이다. 그 율에 이르기를, 수다원·사다함의 두 과위나 범부의 지계 비구니가 다른 사람에게 더럽혀졌을 때, 첫 번째 사람이 즐거움을 받아들이면, 이는 비구니의 청정행을 파괴한 것이 된다. 중간과 뒤의 사람이 범한 것은 비구니를 파괴한 난사라고 이름하지 않는다. 만일 아나함이나 아라한이라면 처음과 뒤의 사람 모두 난사라고 한다. 그러므로 오직 청정한 경계를 대상으로 해야 비로소 난사에 포함됨을 알 수 있다. 『십송율』에 이르기를, 만일 비구니를 마촉하거나 비구니에게 여덟 가지 일을 행하여 더럽히고, 한 사람이 여덟 가지 일로 비구니를 범하여 중죄를 범하게 하였더라도, 속인에게는 난사가 성립하지 않는다고 하였다. 『선견율비바사』에 이르기를, 만일 아래의 두 비구니 대중을 파괴하였다면 출가를 막지 않으나, 대비구니와 세 곳에서 음행하면 모두 난사라고 한다. 백의의 속복을 억지로 비구니에게 입힌 뒤 음행하면 난사가 성립하고, 비구니가 스스로 즐겨 백의의 옷을 입고 음행에 나아간 경우에는 출가를 막지 않는다. 반드시 뜻으로 추구해 보면, 구족계의 인연과 일을 알고도 속복을 입힌 경우 또한 난사가 되어야 한다. 다만 청정한 경계를 파괴했는지만 보고, 청정한 줄 알았는지 몰랐는지는 논하지 않는다. 자세한 취사와 확립은 『소』와 『의초』에 있다. 묻는다. 어째서 비구를 파괴한 것은 말하지 않는가? 답한다. 그것도 또한 난사가 된다. 비구니의 수계 가운데서는 반대로 묻는다. 다만 그런 일이 드물기 때문이다. 그러므로 『선생경』에서 오계를 받는 사람에게 차난을 물을 때 이르기를, “그대는 비구나 비구니를 범하지 않았는가?”라고 하였다. 그러므로 둘 다 같은 난사에 포함됨을 알 수 있다. 모두 속인이었을 때 범한 것을 말한다. 이미 수계한 뒤 범한 것은 다만 변죄에 포함된다. 셋째는 도둑의 마음으로 수계하는 것이다. 율에서는 이양을 위해 함부로 스스로 출가한 경우를 말한다. 아직 출가하지 않은 사람이 수계하지 않았다면 수계를 주어서는 안 되고, 이미 수계했다면 계는 얻는다. 일찍이 설계나 갈마를 거쳐 수계한 자라면, 멸빈한다. 『사분율』에 이르기를, 한 사람·두 사람·세 사람 또는 승중의 처소에 이르러 함께 갈마나 설계를 하였다면, 모두 멸빈한다고 하였다. 뜻을 자세히 살펴보면, 한 사람과 함께 대수중법을 행한 경우도, 모두 계를 막는 일이 된다. 설계·자자 등의 법과 같다. 반드시 중법심념을 들은 경우도, 또한 난사에 포함된다. 그러나 다른 사람과 세 사람 이하의 대수법을 행하거나, 네 사람 이상의 다른 화합법이라도 갈마를 집행하지 않았다면 모두 난사가 성립하지 않는다. 『선견율비바사』에 이르기를, 형상을 훔치는 것에는 세 가지가 있다. 첫째는 스승 없이 스스로 출가한 경우이다. 대승(大僧)의 법랍 차례를 따르지 않고, 다른 사람의 예배를 받지 않으며, 승가의 법사에 참여하지 않고, 모든 이양을 받지 않는다. 둘째는 화합을 훔치는 경우이다. 스승이 있어 출가하고, 십계를 받은 뒤 다른 곳으로 가서, 혹은 “십하(十夏)입니다”라고 말하고, 차례대로 예배를 받으며 승가에 들어가 포살하고, 모든 갈마에 참여하며, 신심으로 보시한 물건을 받는다. 셋째는 이 두 가지를 모두 훔치는 경우이니 알 수 있다. 만일 형상만 훔친 자가 법사를 거치지 않고 예배와 보시를 받지 않았다면, 굶주림 때문에 그러했더라도 출가하여 수계하고자 하면 허락된다(뒤의 두 경우는 허락되지 않는다). 『오백문』에 이르기를, 사미가 속여서 대도인이라고 자칭하고, 비구에게 한 번 예배를 받았다면, 이를 적주난(賊住難)이라 한다. 『사분율』에서 다만 적주난이라고 말한 것은, 함께 갈마와 설계를 한 것을 말하며, 듣거나 듣지 않은 것과 어리석어서 생긴 인연 등은 말하지 않았다. 『승기율』에 의거하면, 만일 사미가 이렇게 생각하기를, “설계할 때 무엇을 논하고 말하는가?” 하고, 곧 몰래 엿들었다면, 총명하여 처음·중간·끝의 말을 기억할 수 있는 자는, 수계를 주어서는 안 된다. 만일 어둡고 둔하거나 다른 생각에 이끌려 처음·중간·끝을 기억하지 못한 자는, 구족계를 받을 수 있다. 범부가 스스로 출가하여 가사를 입었으나 아직 포살 등을 거치지 않았다면 수계할 수 있다. 그 반대라면 받을 수 없다. 『마득가』에 이르기를, 스스로 스무 살이 찼는지 알지 못한 채 구족계를 받았는데, 뒤에 스무 살이 되지 않았음을 알게 된 경우, 만일 승가의 포살과 갈마를 거쳤다면, 이를 적주라고 한다. 『사분율』의 「의뇌계」에 이르기를, 만일 나이가 차지 않아 작법이 성립하지 않은 채 수계하였다면,</w:t>
      </w:r>
    </w:p>
    <w:p>
      <w:pPr>
        <w:pStyle w:val="EditorialNote"/>
        <w:spacing w:after="80"/>
        <w:ind w:left="113"/>
        <w:shd w:fill="FFF7D6"/>
        <w:pBdr>
          <w:left w:val="single" w:sz="12" w:space="5" w:color="D4A72C"/>
        </w:pBdr>
      </w:pPr>
      <w:r>
        <w:rPr>
          <w:rFonts w:ascii="Noto Sans KR" w:hAnsi="Noto Sans KR" w:eastAsia="Noto Sans KR"/>
        </w:rPr>
        <w:t>교감·번역 메모 | [구문 불확실] `若知受具戒緣事著於俗服亦應成難`은 구두와 수식 관계가 분명하지 않아 문맥에 따라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`必聽眾法心念`의 `聽`과 `心念`의 관계가 압축되어 있어 중법심념을 듣는 경우로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有知者語令識之。後更受戒。十誦云。比丘尼如法捨戒若更受者不得。即名賊住難。四破內外道者。謂本是外道來投佛法。受具已竟反還本道。今復重來。彼此通壞。志性無定。律中令度出家。對僧與沙彌戒四月試之。使志性和柔深信明著。方為受具。問信邪來久。何故先與沙彌戒耶。答信此投歸。若不以十戒調柔。違相不顯。又彰佛法深妙漸次授法。不同外道一往不簡。此事既希。多述無益。必有律自廣明。五非黃門律中五種。一生黃門。二犍作者。三因見他[1]淫方有妬心[＊]淫起。四忽然變作。五半月能男半月不能男。世中多有自截者。若依四分應滅擯。文云若[2]犍者。都截却也。今時或截少分心性未改者兼有大操大志者。準依五分應得。彼文云。若截頭及半得小罪。都截滅擯。四分云。若被怨家惡獸業報落等。應同比丘法。若自截者滅擯。不明分齊。五分云。時有比丘。為欲火所燒不能堪忍。乃至佛訶責言。汝愚癡人。應截不截。不應截而截。告諸比丘。若都截者滅擯。猶留卵者。依篇懺之。準此以明。則未受具已截者。終無明教。必須準前勘取依餘部為受。六殺父。七殺母。八殺阿羅漢。此三難為之既希。故略知文相。九破僧即法輪僧也。若破羯磨僧非難。十出佛身血。此二難佛滅後無也。僧祇律[3]注云。佛久涅槃。依舊文問耳。十一非人難。皆謂八部鬼神變作人形而來受具。律中五分。天子阿脩羅子犍闥婆子化為人等。十二畜生難。亦謂變為人形而來者。律中龍變形來受。佛言。畜生者於我法中無所長益。此上二趣若依本形。是人通識恐變而來。故須問之。脫有高達俗士來受戒。時語云。汝非畜生。不若聞此言一何可怪。應方便轉問。如下所陳。</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사실을 아는 사람이 알려 주어 알게 하고, 뒤에 다시 수계하게 해야 한다. 『십송율』에 이르기를, 비구니가 여법하게 계를 버렸더라도 다시 받으려 하면 허락되지 않으니, 곧 적주난이라 한다. 넷째는 내외도를 파괴한 자이다. 본래 외도였으나 불법에 귀의해 와서, 구족계를 받은 뒤 다시 본래의 도로 돌아갔다가, 이제 다시 돌아온 사람을 말한다. 양쪽을 모두 파괴한 것이며, 뜻과 성품이 일정하지 않다. 율에서는 출가시켜 주되, 승가 앞에서 사미계를 주고 네 달 동안 시험하게 한다. 뜻과 성품이 유순해지고 깊은 믿음이 분명해지게 한 뒤, 비로소 구족계를 준다. 묻는다. 삿된 법을 믿어 온 지 오래된 사람에게, 어째서 먼저 사미계를 주는가? 답한다. 이 법을 믿고 귀의하였더라도, 십계로 조복하지 않으면, 어긋나는 모습이 드러나지 않기 때문이다. 또 불법이 깊고 미묘하여 점차적으로 법을 준다는 것을 드러내는 것이니, 외도가 한꺼번에 분별 없이 받아들이는 것과는 다르다. 이 일은 이미 드물므로, 많이 서술해도 이익이 없다. 필요하다면 율에서 스스로 자세히 밝혔다. 다섯째, 황문이 아닌가를 묻는데, 율에는 다섯 종류의 황문이 있다. 첫째는 태어날 때부터 황문인 자이다. 둘째는 거세된 자이다. 셋째는 다른 사람의 [1]음행을 보고서야 질투하는 마음이 생겨 [＊]음욕이 일어나는 자이다. 넷째는 갑자기 변하여 그렇게 된 자이다. 다섯째는 반달은 남성 기능이 있고 반달은 남성 기능이 없는 자이다. 세상에는 스스로 거세한 사람이 많다. 『사분율』에 의하면 마땅히 멸빈해야 한다. 본문에 “만일 [2]거세된 자라면”이라고 하였는데, 이는 모두 잘라 버린 경우이다. 지금 세상에서 일부만 잘랐고 심성과 뜻은 바뀌지 않았으며 큰 절조와 큰 뜻을 지닌 자라면, 『오분율』에 준하여 수계할 수 있다. 그 글에 이르기를, 머리 부분이나 절반만 잘랐다면 작은 죄를 얻고, 모두 잘랐다면 멸빈한다고 하였다. 『사분율』에 이르기를, 원수나 사나운 짐승 때문에 혹은 업보로 인해 떨어져 나간 경우 등은, 비구의 법과 같게 해야 한다. 그러나 스스로 잘랐다면 멸빈한다. 그 정도의 한계는 밝히지 않았다. 『오분율』에 이르기를, 당시에 어떤 비구가 있었는데, 욕망의 불길에 타서 견디지 못하였다. 나아가 부처님께서 꾸짖어 말씀하셨다. “너 어리석은 사람아, 잘라야 할 것은 자르지 않고, 자르지 말아야 할 것을 잘랐구나.” 그리고 여러 비구에게 말씀하셨다. “만일 모두 잘라 버렸으면 멸빈하라. 아직 고환이 남아 있다면, 해당 편에 따라 참회하게 하라.” 이에 준하여 밝히면, 아직 구족계를 받기 전에 이미 잘린 사람에 대해서는, 끝내 분명한 교문이 없다. 반드시 앞의 내용을 준거로 살펴 다른 부의 설에 의거해 수계하게 해야 한다. 여섯째는 아버지를 죽인 자이다. 일곱째는 어머니를 죽인 자이다. 여덟째는 아라한을 죽인 자이다. 이 세 가지 난사는 실제로 행해지는 경우가 드물기 때문에, 문장의 모습만 간략히 알아 둔다. 아홉째의 파승은 곧 법륜승을 깨뜨린 것이다. 갈마승을 깨뜨린 것은 난사가 아니다. 열째는 부처님의 몸에서 피를 낸 것이다. 이 두 가지 난사는 부처님께서 열반하신 뒤에는 없다. 『승기율』의 [3]주에 이르기를, 부처님께서 열반하신 지 오래되었으나, 옛 문구에 따라 물을 뿐이라고 하였다. 열한째는 비인난(非人難)이다. 모두 팔부의 귀신이 사람의 형상으로 변하여 구족계를 받으러 오는 것을 말한다. 율 가운데 『오분율』에서는, 천자·아수라자·건달바자가 사람으로 변화한 경우 등을 말한다. 열두째는 축생난이다. 이 또한 사람의 형상으로 변하여 온 것을 말한다. 율에서는 용이 모습을 바꾸어 와서 수계한 일이 있다. 부처님께서 말씀하셨다. “축생은 나의 법 가운데서 아무런 증익이 없다.” 이 위의 두 갈래는 본래 형상대로라면, 사람들이 모두 알아보지만 변하여 올까 염려되므로, 반드시 물어야 한다. 혹 고명하고 통달한 속인이 수계하러 왔을 때, 그에게 말하기를, “그대는 축생이 아닌가?”라고 하면, 이 말을 듣고 얼마나 괴이하게 여기겠는가. 마땅히 방편으로 말을 바꾸어 물어야 한다. 아래에 제시한 것과 같다.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`[1]`, `[＊]`는 원문 주기 표지이며 대응 주석 본문이 TXT에 없으므로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`不若聞此言一何可怪`는 문맥상 “이 말을 들으면 매우 괴이하게 여긴다”는 뜻으로 보아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十三二形者。謂一報形具男女二根。若先受後變猶尚失戒。況初帶受者滅擯。上已略述難相。而遮事非一。律中略問十六。自餘受法廣明。皆言不應。亦有得不得者。若不自稱名字不稱和尚字年不滿等。定不得戒。五分諸比丘度。截手脚耳鼻。截男根頭。挑眼出。極老無威儀。極醜一切毀辱僧者。皆不得度。若已度得戒。或有先相嫌。以小小似片事作留難。似瞎似跛似短小父母不聽等作難者。吉羅。僧祇云。盲者若見手掌中文。若雀目聾者高聲得聞。躄者捉屐曳尻行。鞭瘢若凸凹。若治與皮不異得。印瘢人破肉已用銅青等作字獸形。侏儒者或上長下短下長上短。一切百遮不應與出家。若已出家不應驅出。僧得越罪。準此諸遮。皆言不應得罪。下文復云。是謂不名受具足。一一皆言不應驅出。是中清淨如法者名受具足。不名者總結師罪。何妨有得不得者。如瘂等。若有輕遮不障戒者。故言清淨共住如法。文云瘂者。不能語用手作相。又云。遣書舉手作相不現前。如是等不名受。前瘂者文中不應驅出。作沙彌也。十誦伽論云。瘂聾人不名受具。若聾聞羯磨聲得受。衣鉢不具者。四分云。若無衣鉢不名受戒。若借衣鉢應與價直。五分云。令主捨之亦不明得不。今準薩婆多得戒論。問曰。若爾何故必須衣鉢。答一為威儀故。二生前人信敬心故。如獵師著袈裟鹿見以著異服故無怖心。三為表異相故內德亦異。引彼證此。文不可和。四分云。不名受戒。此則部別不同。必誦十誦羯磨。依彼開成。準急無損。昔人義準四分和尚法中。若知借衣鉢受戒不得者則不得戒。不知者得。此乃人判。終違律文。必敬佛言再受依法。父母聽不者。善見云。若餘方國度者不須問。僧祇親兒此彼不聽。自來兒養兒餘處得受。負債者。諸部但言不應。</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열셋째는 이형(二形)이다. 한 과보의 몸에 남녀 두 근을 함께 갖춘 것을 말한다. 먼저 수계한 뒤 변해도 오히려 계를 잃는데, 하물며 처음부터 그 몸을 지닌 채 수계한 자는 멸빈해야 한다. 위에서 이미 난사의 모습을 간략히 서술하였다. 그러나 차사(遮事)는 한 가지가 아니다. 율에서는 간략히 열여섯 가지를 묻고, 그 밖의 수계법에서는 자세히 밝힌다. 모두 “해서는 안 된다”고 말한다. 그러나 계를 얻는 경우와 얻지 못하는 경우가 있다. 만일 스스로 이름을 말하지 않거나 화상의 이름을 말하지 않거나 나이가 차지 않은 경우 등은, 분명히 계를 얻지 못한다. 『오분율』에서 여러 비구가 출가시킨 사람 가운데, 손·발·귀·코가 잘린 사람, 남근의 끝이 잘린 사람, 눈알이 뽑힌 사람, 매우 늙어 위의가 없는 사람, 몹시 추하여 모두가 승가를 욕되게 할 만한 사람은, 모두 출가시켜서는 안 된다고 하였다. 만일 이미 출가시켰다면 계는 얻는다. 혹은 먼저부터 서로 꺼리는 관계가 있어, 작은 일이나 비슷한 일의 일부를 가지고 유난을 만드는 경우가 있다. 눈먼 것과 비슷하다거나 절뚝거리는 것과 비슷하다거나 키가 작다거나 부모가 허락하지 않았다는 등의 일을 난사로 삼는 자는, 길라죄를 범한다. 『승기율』에 이르기를, 눈먼 사람이라도 손바닥의 글자를 볼 수 있거나, 새눈처럼 시력이 약한 자와 귀먹은 자라도 큰소리를 들을 수 있다면, 절뚝거리는 자라도 신을 붙잡고 엉덩이를 끌며 걸을 수 있고, 채찍 자국이 볼록하거나 오목하더라도, 치료하여 피부와 다르지 않게 되면 허락된다. 문신한 사람은 살갗을 상하게 한 뒤 동청 등으로 글자나 짐승의 형상을 만든 사람이다. 난쟁이는 혹 윗몸이 길고 아랫몸이 짧거나, 아랫몸이 길고 윗몸이 짧은 사람이다. 모든 백 가지 차난에 해당하는 자에게는 출가를 허락해서는 안 된다. 이미 출가하였다면 내쫓아서는 안 된다. 승가는 월죄를 얻는다. 이러한 여러 차사에 준하면, 모두 “해서는 안 된다”고 하여 죄를 얻는다고 말한다. 아래 글에서는 다시 이르기를, “이를 구족계를 받은 것이라 하지 않는다”고 하였고, 하나하나 모두 내쫓아서는 안 된다고 말한다. 그 가운데 청정하고 여법한 자를 구족계를 받은 자라고 한다. “이름하지 않는다”는 말은 스승의 죄를 총괄하여 맺은 것이다. 그렇다면 어찌 계를 얻는 경우와 얻지 못하는 경우가 있을 수 없겠는가. 벙어리 등의 경우와 같다. 만일 가벼운 차사로서 계를 방해하지 않는 경우라면, 그러므로 “청정하게 함께 머무는 것은 여법하다”고 말한 것이다. 글에서 벙어리란, 말을 하지 못하여 손으로 표시하는 자라고 하였다. 또 이르기를, 글을 보내거나 손을 들어 표시하고 현전에 있지 않은 경우는, 이와 같은 것들을 수계라고 이름하지 않는다고 하였다. 앞의 벙어리에 대해서는 본문에서 내쫓아서는 안 된다고 하였으니, 사미로 삼는 것이다. 『십송율』과 『가론』에 이르기를, 벙어리와 귀먹은 사람은 구족계를 받은 것이라 하지 않는다. 다만 귀먹은 사람이라도 갈마 소리를 들을 수 있으면 수계할 수 있다. 의발이 갖추어지지 않은 경우에 대해서는, 『사분율』에 이르기를, 의발이 없으면 수계라고 이름하지 않는다고 하였다. 의발을 빌렸다면 값을 주어야 한다. 『오분율』에 이르기를, 주인으로 하여금 그것을 버리게 한다고 하였으나, 계를 얻는지 여부는 밝히지 않았다. 이제 『살바다론』의 득계설에 준한다. 묻는다. 그렇다면 어째서 반드시 의발이 있어야 하는가? 답한다. 첫째는 위의를 갖추기 위해서이다. 둘째는 앞의 사람에게 믿음과 공경심을 일으키기 위해서이다. 사냥꾼이 가사를 입으면 사슴이 다른 옷을 입은 것을 보고 두려운 마음을 내지 않는 것과 같다. 셋째는 다른 형상을 드러내기 위한 것이니, 내면의 덕도 또한 다르기 때문이다. 그 설을 인용하여 이것을 증명한다. 그러나 문장은 서로 조화되지 않는다. 『사분율』에서는, “수계라고 이름하지 않는다”고 하였다. 이는 부파에 따라 서로 다른 것이다. 반드시 『십송율』의 갈마문을 외워 행한다면, 그 율에 의거하여 성립하도록 허용할 수 있다. 엄격하게 준용하더라도 손해는 없다. 옛 사람들은 뜻으로 『사분율』의 화상법에 준하여, 빌린 의발로 수계하면 계를 얻지 못한다는 사실을 알고도 받으면 계를 얻지 못하고, 알지 못하면 얻는다고 하였다. 그러나 이것은 사람의 판단일 뿐이며, 끝내 율문에 어긋난다. 반드시 부처님의 말씀을 공경하여 법에 따라 다시 수계해야 한다. 부모가 허락했는가를 묻는 문제에 대해서는, 『선견율비바사』에 이르기를, 다른 지방이나 나라에서 제도할 때에는 물을 필요가 없다고 하였다. 『승기율』에서는 친아들은 이쪽과 저쪽 모두 부모가 허락하지 않으면 제도할 수 없고, 스스로 찾아온 아이나 양자는 다른 곳에서는 수계시킬 수 있다고 하였다. 빚을 진 사람에 대해서는, 여러 부에서 다만 “해서는 안 된다”고 말할 뿐이며,</w:t>
      </w:r>
    </w:p>
    <w:p>
      <w:pPr>
        <w:pStyle w:val="EditorialNote"/>
        <w:spacing w:after="80"/>
        <w:ind w:left="113"/>
        <w:shd w:fill="FFF7D6"/>
        <w:pBdr>
          <w:left w:val="single" w:sz="12" w:space="5" w:color="D4A72C"/>
        </w:pBdr>
      </w:pPr>
      <w:r>
        <w:rPr>
          <w:rFonts w:ascii="Noto Sans KR" w:hAnsi="Noto Sans KR" w:eastAsia="Noto Sans KR"/>
        </w:rPr>
        <w:t>교감·번역 메모 | [구문 불확실] `文不可和`는 앞뒤 부파 문헌의 문구가 서로 조화되지 않는다는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義準理得。奴者。僧祇云。若家生買得抄得此彼不得。他與奴自來奴餘處聽度。今有人放奴出家者。若取出家功德經。若放奴婢及以男女。得福無量。律中不明放者。但言自來投法度之是非。準奴及兒。彼此通允。五百問中。知是佛奴度者。犯重。若先不知後知不遣。亦重問。其人是大道人不。答非也。僧奴準此。復本奴位。官人者。僧祇有名有祿有名無祿此彼國不得度。有祿無名餘處得度。無名祿者一切俱聽。準此俗人來投出家。理須為受。丈夫者。必以建心慕遠清節不群。卓然風霜不改其操。鏗然憂喜未達其心。便為丈夫之貌。故律云。年二十者方堪受具。謂能忍寒熱飢渴風雨蚊虻毒蟲。能忍惡言苦事。能持戒能一食等。僧祇云。若過二十減七十。無所堪能不應與受具。五種病者。上四應得。狂中有三種。若全不覺好惡應不得。餘二應得。善見云。癩癬莫問赤白黑。屏處增長不增長俱得。露處反前不得。然癩病有二。一惡業所致。二四大違反則生。故育王經有疥癩須陀洹瘡痍阿羅漢也。若出家已癩者。一切僧事共作。若食莫令在眾。此薩婆多解。次明餘事更明所以。五分若先不相識人。不應雲霧暗時受。五百問中。要須燈燭照之。若先曾受具者。十誦問云。曾作大比丘不。答作。問清淨持戒不。捨時一心如法還戒不。四分無文。必有亦同邊罪。幸依十誦十三難前問之。答若有違則成邊罪故。四分云。若有難緣。如說戒中。當二人三人一時作羯磨。不得至四。僧祇一和尚一戒師一眾得二人三人並受。若二和尚共一戒師二三人不得一眾受。善見云。二人三人一時受戒。一一同等臘等時不相作禮。上已略明雜相。今正出眾問法。教授師至受者所。正敷坐具坐。已語令敷坐具。為舒正四角。相對相及申手內。</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뜻에 준하면 이치상 계는 얻는다. 노비인 경우에는, 『승기율』에 이르기를, 집에서 태어난 노비, 사들인 노비, 약탈하여 얻은 노비는 이쪽 나라와 저쪽 나라에서 모두 제도할 수 없고, 다른 사람이 준 노비나 스스로 찾아온 노비는 다른 곳에서 제도하는 것을 허락한다고 하였다. 지금 누군가 노비를 풀어 주어 출가시키는 경우, 『출가공덕경』에 의하면, 노비와 남녀를 놓아 주면, 한량없는 복을 얻는다고 하였다. 율에서는 놓아 준 경우를 분명히 밝히지 않고, 다만 스스로 찾아와 법에 귀의한 자를 제도하는 것이 옳은지 그른지만 말하였다. 노비와 자녀의 경우에 준하면, 이쪽과 저쪽 모두 허용할 수 있다. 『오백문』 가운데, 그가 부처의 노비인 줄 알면서 제도하면, 중죄를 범한다. 처음에는 몰랐다가 뒤에 알고도 내보내지 않으면, 또한 중죄를 범한다. 묻는다. 그 사람은 대도인인가 아닌가? 답한다. 아니다. 승가의 노비도 이에 준한다. 다시 본래의 노비 신분으로 돌아간다. 관인(官人)의 경우에는, 『승기율』에서 이름과 녹봉이 있거나 이름만 있고 녹봉이 없는 자는 이 나라와 저 나라에서 모두 제도할 수 없고, 녹봉은 있으나 이름이 없는 자는 다른 곳에서 제도할 수 있으며, 이름과 녹봉이 모두 없는 자는 어느 곳에서나 모두 허락한다고 하였다. 이에 준하면 속인이 와서 출가에 귀의할 때에는, 이치상 마땅히 받아 주어야 한다. 장부(丈夫)란, 반드시 마음을 세워 높은 뜻을 사모하고 청정한 절개가 무리와 같지 않으며, 우뚝하여 풍상에도 그 지조를 바꾸지 않고, 굳세어 근심과 기쁨도 그 마음을 흔들지 못하는 것이, 곧 장부의 모습이다. 그러므로 율에 이르기를, 나이 스무 살이 되어야 비로소 구족계를 받을 수 있다고 하였다. 이는 추위·더위·굶주림·목마름·바람·비·모기·등에·독충을 견딜 수 있고, 나쁜 말과 괴로운 일을 견딜 수 있으며, 계를 지킬 수 있고 하루 한 끼를 먹는 것 등을 감당할 수 있다는 뜻이다. 『승기율』에 이르기를, 스무 살을 넘고 일흔 살이 되지 않았더라도, 아무것도 감당할 수 없다면 구족계를 주어서는 안 된다고 하였다. 다섯 가지 병에 대해서는, 앞의 네 가지는 계를 얻을 수 있다. 광증 가운데에는 세 종류가 있는데, 선악을 전혀 분별하지 못하는 경우는 얻지 못하고, 나머지 두 경우는 얻을 수 있다. 『선견율비바사』에 이르기를, 나병과 버짐은 붉고 희고 검은 것을 묻지 않으며, 가려진 곳에 있어 커지든 커지지 않든 모두 수계할 수 있고, 드러난 곳에 있으면 앞과 반대로 수계할 수 없다고 하였다. 그러나 나병에는 두 가지가 있다. 첫째는 악업으로 생긴 것이고, 둘째는 사대가 어긋나 생긴 것이다. 그러므로 『육왕경』에는 옴과 나병이 있는 수다원, 종기가 난 아라한도 나온다. 출가한 뒤 나병이 생긴 경우에는, 모든 승가의 일을 함께 행한다. 다만 식사할 때에는 대중 가운데 있게 하지 말아야 한다. 이는 『살바다론』의 해석이다. 다음으로 그 밖의 일을 밝히고 다시 그 까닭을 밝힌다. 『오분율』에서는 처음 보는 사람이라면, 구름이나 안개가 끼고 어두운 때에 수계시켜서는 안 된다고 하였다. 『오백문』에서는, 반드시 등불과 촛불로 비추어야 한다고 하였다. 만일 전에 구족계를 받은 적이 있는 사람이라면, 『십송율』에서 묻기를, “전에 대비구가 된 적이 있는가?”라고 한다. “그렇다”고 대답하면, “청정하게 계를 지켰는가?”라고 묻고, “계를 버릴 때 일심으로 여법하게 계를 돌려주었는가?”라고 묻는다. 『사분율』에는 이 문장이 없다. 그러나 그런 일이 있다면 역시 변죄와 같다. 마땅히 『십송율』에 의거하여 열세 가지 난사 앞에서 이를 물어야 한다. 대답에 어긋남이 있으면 변죄가 되기 때문이다. 『사분율』에 이르기를, 만일 난연이 있다면, 설계의 경우와 같이, 두 사람이나 세 사람이 한꺼번에 갈마를 행할 수 있으나, 네 사람에 이르러서는 안 된다고 하였다. 『승기율』에서는 한 화상·한 계사·한 대중 아래에서 두 사람이나 세 사람이 함께 수계할 수 있다고 하였다. 그러나 두 화상이 한 계사를 함께 두고 두 사람이나 세 사람을 한 대중에서 수계시키는 것은 허락되지 않는다. 『선견율비바사』에 이르기를, 두 사람이나 세 사람이 한꺼번에 수계하면, 각각 법랍이 같고 때도 같으므로 서로 예배하지 않는다. 위에서 이미 여러 모습을 간략히 밝혔다. 이제 바로 대중을 나가 묻는 법을 밝힌다. 교수사는 수계자에게 가서, 좌구를 바르게 펴고 앉는다. 그 뒤 수계자에게도 좌구를 펴게 하되, 네 모서리를 바르게 펴게 한다. 서로 마주하고 손을 뻗으면 닿는 거리 안에 있게 한다.</w:t>
      </w:r>
    </w:p>
    <w:p>
      <w:pPr>
        <w:pStyle w:val="EditorialNote"/>
        <w:spacing w:after="80"/>
        <w:ind w:left="113"/>
        <w:shd w:fill="FFF7D6"/>
        <w:pBdr>
          <w:left w:val="single" w:sz="12" w:space="5" w:color="D4A72C"/>
        </w:pBdr>
      </w:pPr>
      <w:r>
        <w:rPr>
          <w:rFonts w:ascii="Noto Sans KR" w:hAnsi="Noto Sans KR" w:eastAsia="Noto Sans KR"/>
        </w:rPr>
        <w:t>교감·번역 메모 | [구두 불확실] `亦重問`은 문맥상 `亦重。問`으로 끊을 가능성이 있으나 원문을 고치지 않고 번역에서 문답 전환을 드러냈다.</w:t>
      </w:r>
    </w:p>
    <w:p>
      <w:pPr>
        <w:pStyle w:val="EditorialNote"/>
        <w:spacing w:after="80"/>
        <w:ind w:left="113"/>
        <w:shd w:fill="FFF7D6"/>
        <w:pBdr>
          <w:left w:val="single" w:sz="12" w:space="5" w:color="D4A72C"/>
        </w:pBdr>
      </w:pPr>
      <w:r>
        <w:rPr>
          <w:rFonts w:ascii="Noto Sans KR" w:hAnsi="Noto Sans KR" w:eastAsia="Noto Sans KR"/>
        </w:rPr>
        <w:t>교감·번역 메모 | [의미 불확실] `鏗然憂喜未達其心`은 외부의 근심과 기쁨이 그 굳센 마음에 미치지 못한다는 뜻으로 보아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五分云。應安慰言。汝莫恐懼。須臾持汝著高勝處。彼應取其衣鉢舒示寄此以為陶誘。前執五條語言。此名安陀會衣。又指身所著者。此名欝多羅僧。執大衣已語云。此衣名僧伽梨。薩婆多云。此三衣名一切外道所無。今示汝名相。若依諸部。此處即為受衣鉢者。或在眾中戒師受者。四分無文。或受已方持者。亦隨兩存。并執鉢已言。此器名鉢多羅。此衣鉢是汝已有不。彼答言是。即便襆之。或加受法。如前。應語言。善男子諦聽。今是至誠時。我今當問汝。汝隨我問答。若不實者當言不實。若實言實。何以如此。由無始來欺誑聖賢沈沒生死。今欲捨虛妄證真實法故。令汝實答。今問汝遮難。若不實答徒自浪受。律云。犯遮難人七佛一時為受亦不得戒。汝第一不犯邊罪不。答言無者。語云。汝應不識此罪。謂曾受佛戒而犯淫盜殺妄。作此四者必不得受。今汝無耶。答言無者。又語云。汝若不識不解不得妄答。第二汝不白衣時污淨戒比丘尼不。答言無。第三汝不白衣沙彌時盜聽他說戒羯磨詐作比丘不。答言無。第四汝非曾作外道來投受戒後還作外道今復重來不。答言無。第五汝非五種黃門(依名示之)不。答言無者。第六汝非殺父不。第七汝非殺母不。第八汝非殺阿羅漢不。第九汝非破僧不。第十汝非惡心出佛身血不。各各答言無者。第十一汝非天子阿脩羅子名為非人變為人形而來受戒不。答言無。第十二汝非諸龍畜等能變化者變為人形而來受不。答言無。第十三汝今身中不佩男女二形不。答無者。應讚言。善男子已問難事十三既無。戒可得受。更問十遮。汝今字誰。答言某甲。和尚字誰。答云某甲。年滿二十不。答滿。衣鉢具足不。答具。父母聽汝不(隨有言聽若無言無)。汝不負債不。答無。汝非他賤人佛不許度不是奴不。答無。汝非官人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『오분율』에 이르기를, 마땅히 위로하여 말해야 한다. “그대는 두려워하지 말라. 잠시 뒤 그대를 높고 뛰어난 곳에 이르게 하겠다.” 그는 수계자의 의발을 가져다가 펼쳐 보이면서 이를 통해 잘 이끌어 준다. 먼저 오조의를 들고 말한다. “이것을 안타회(安陀會)라고 한다.” 또 몸에 입은 것을 가리켜, “이것을 울다라승(欝多羅僧)이라고 한다.” 대의를 들고 나서 말한다. “이 옷을 승가리(僧伽梨)라고 한다.” 『살바다론』에 이르기를, 이 세 옷은 모든 외도에게는 없는 것이라고 하였다. 이제 그대에게 그 이름과 모습을 보여 준다. 여러 부의 설에 의하면, 이곳에서 곧 의발을 받게 하는 경우도 있고, 혹은 대중 가운데에서 계사에게 받는 경우도 있다. 『사분율』에는 이에 대한 문장이 없다. 혹은 수계를 받은 뒤에 비로소 수지하게 하는 경우도 있으니, 두 설을 모두 두어도 된다. 또 발우를 들고 말한다. “이 그릇을 발다라(鉢多羅)라고 한다. 이 의발이 그대의 것이 맞는가?” 그가 “그렇습니다”라고 대답하면, 곧 싸서 둔다. 혹은 수지법을 더하기도 하는데, 앞에서 말한 것과 같다. 마땅히 말해야 한다. “선남자여, 자세히 들으라. 지금은 지극히 진실해야 할 때이다. 내가 지금 그대에게 묻겠다. 그대는 내가 묻는 대로 대답하라. 사실이 아니면 사실이 아니라고 말하고, 사실이면 사실이라고 말하라. 어째서 이렇게 하는가. 무시 이래로 성현을 속이고 생사에 빠져 왔으므로, 이제 허망함을 버리고 진실한 법을 증득하고자 하기 때문이다. 그러므로 그대에게 사실대로 대답하게 하는 것이다. 이제 그대에게 차난을 묻겠다. 사실대로 대답하지 않으면 헛되이 수계할 뿐이다.” 율에 이르기를, 차난을 범한 사람은 일곱 부처가 한꺼번에 수계시켜도 계를 얻지 못한다고 하였다. “그대는 첫째, 변죄를 범하지 않았는가?” “없습니다”라고 대답하면, 다시 말한다. “그대는 아마 이 죄를 알지 못할 수 있다. 이는 전에 부처의 계를 받은 뒤 음행·도둑질·살생·망어를 범한 것을 말한다. 이 네 가지를 행한 자는 반드시 다시 수계할 수 없다. 지금 그대에게는 그런 일이 없는가?” “없습니다”라고 대답하면, 또 말한다. “그대가 알지 못하거나 이해하지 못한다면 함부로 대답해서는 안 된다.” “둘째, 그대는 백의였을 때 청정하게 계를 지키는 비구니를 더럽힌 적이 없는가?” “없습니다”라고 대답한다. “셋째, 그대는 백의나 사미였을 때 남의 설계·갈마를 몰래 듣고 비구인 척한 적이 없는가?” “없습니다”라고 대답한다. “넷째, 그대는 전에 외도가 불법에 귀의하여 수계한 뒤 다시 외도로 돌아갔다가 지금 다시 온 사람이 아닌가?” “아닙니다”라고 대답한다. “다섯째, 그대는 다섯 종류의 황문이 아닌가?”라고 묻되 이름에 따라 설명한다. “아닙니다”라고 대답한다. “여섯째, 그대는 아버지를 죽인 자가 아닌가?” “일곱째, 그대는 어머니를 죽인 자가 아닌가?” “여덟째, 그대는 아라한을 죽인 자가 아닌가?” “아홉째, 그대는 승가를 깨뜨린 자가 아닌가?” “열째, 그대는 악한 마음으로 부처님의 몸에서 피를 낸 자가 아닌가?” 각각 “아닙니다”라고 대답한다. “열한째, 그대는 천자나 아수라자 등 비인이 사람의 형상으로 변하여 수계하러 온 자가 아닌가?” “아닙니다”라고 대답한다. “열두째, 그대는 용이나 축생 등 변화할 수 있는 존재가 사람의 형상으로 변하여 수계하러 온 자가 아닌가?” “아닙니다”라고 대답한다. “열셋째, 그대의 몸에는 남성과 여성의 두 형상이 함께 있지 않은가?” “없습니다”라고 대답하면, 마땅히 칭찬하여 말한다. “선남자여, 이미 열세 가지 난사를 물었는데 모두 없으니, 계를 받을 수 있다. 다시 열 가지 차사를 묻겠다. 그대의 지금 이름은 무엇인가?” “아무개입니다”라고 대답한다. “화상의 이름은 무엇인가?” “아무개입니다”라고 대답한다. “나이가 스무 살이 찼는가?” “찼습니다”라고 대답한다. “의발이 갖추어졌는가?” “갖추었습니다”라고 대답한다. “부모가 그대에게 허락했는가?”라고 묻고, 허락이 있으면 허락했다고 말하며 없으면 없다고 말한다. “그대는 빚을 지지 않았는가?” “없습니다”라고 대답한다. “그대는 남의 천한 사람으로서 부처님께서 제도하는 것을 허락하지 않은 노비가 아닌가?” “아닙니다”라고 대답한다. “그대는 관인이 아닌가?”</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答無。汝是丈夫不。答是丈夫。有如是病。癩癕疽白癩乾痟顛狂。汝今無此諸病不。答言無者。應復語云。汝無遮難。定得受也。如我今問汝。僧中亦當如是問。如汝向者答我。僧中亦當如是答。應教起立為正著七條令威儀齊正。著履揲坐具。肩上衣鉢襆置手中。語令汝此處立。我至僧中為汝通請。若僧許可。我舉手召汝。汝可即來。五分云。教著衣時。密如法視無重病不。種種隨緣。廣如彼述。或外律中於此受衣鉢者。七單白入眾。律云。彼教授師還來。至僧中如常威儀。相去舒手相及處立(此依中國露地戒壇。故在申手內必在覆處隨時也)。當作白。大德僧聽。彼某甲從和尚某甲求受具足戒。若僧時到僧忍聽。我已問竟聽將來。白如是。白已勿出僧中。若堂內者。至門限內。舉手呼言。某甲來(若在露地不得離僧申手外也)。彼來已。為捉衣鉢令至僧中。教禮僧足已。至戒師前。右膝著地合掌。八正明乞戒。彼教授師將衣鉢付戒師已。為正衣服安慰其心。懇惻至誠。仰憑清眾。求哀乞戒語云。此戒法唯佛出世樹立此法。祕故勝故。不令俗人聞之故。六道之中唯人得受。猶含遮難不得具受。汝今既無。甚是淨器。當深心乞戒。須臾之間入三寶數。若輕浮心戒不可得。如是隨時作之。律論廣述。但乞戒由汝自心。但未曉方軌。階漸無由。故佛教我為汝稱述。應逐我語。大德僧聽。我某甲從和尚某甲求受具足戒。我某甲今從眾僧乞受具足戒。某甲為和尚。願僧拔濟我。慈愍故(三說教已復坐)。九戒師白和法。彼應白言。大德僧聽。此某甲從和尚某甲求受具足戒。此某甲今從眾僧乞受具足戒。某甲為和尚。若僧時到僧忍聽我問諸難事。白如是。問戒師作白和僧。教授無者答。羯磨對僧問難。</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“아닙니다”라고 대답한다. “그대는 장부인가?” “장부입니다”라고 대답한다. “다음과 같은 병이 있다. 나병·옹저·백라·건소·전광이다. 그대에게는 지금 이런 병들이 없는가?” “없습니다”라고 대답하면, 다시 말해야 한다. “그대에게는 차난이 없으니, 분명 수계할 수 있다. 내가 지금 그대에게 물은 것과 같이, 승가 가운데서도 마땅히 이와 같이 물을 것이다. 그대가 방금 나에게 대답한 것과 같이, 승가 가운데서도 마땅히 이와 같이 대답하라.” 그리고 일어나 서게 하고 칠조의를 바르게 입혀 위의를 가지런하고 바르게 한다. 신을 신고 좌구를 개어 갖추게 한다. 어깨 위에 의발 꾸러미를 지고 손에 들게 한다. 그리고 말한다. “그대는 이곳에 서 있으라. 내가 승가 가운데 가서 그대를 위하여 아뢰겠다. 만일 승가가 허락하면, 내가 손을 들어 그대를 부를 것이니, 그대는 곧 오라.” 『오분율』에 이르기를, 옷을 입도록 가르칠 때에는, 남몰래 여법하게 살펴 중병이 있는지 없는지를 보아야 한다고 하였다. 여러 가지는 인연에 따라 행한다. 자세한 것은 그 율에서 서술한 것과 같다. 혹 다른 율에서는 이곳에서 의발을 받게 하는 경우도 있다. 일곱째, 단백으로 대중에 들어오게 한다. 율에서 말한다. 그 교수사가 돌아와, 승중에 이르러 평상시와 같은 위의를 갖춘다. 서로 팔을 펴면 닿을 만한 거리에서 선다(이는 중국의 노천 계단에 의거한 것이다. 그러므로 팔을 뻗어 닿는 범위 안에 있어야 하며, 반드시 덮인 곳에서는 때에 따라 한다). 마땅히 백을 한다. “대덕 승가는 들으십시오. 저 아무개가 화상 아무개를 따라 구족계를 받고자 합니다. 승가에 때가 이르렀고 승가가 허락한다면, 제가 이미 묻기를 마쳤으니 그를 데려오는 것을 허락해 주십시오. 이와 같이 아룁니다.” 백을 마친 뒤에는 승중에서 나가지 말아야 한다. 만약 당 안이라면, 문턱 안까지 가서, 손을 들어 부르며 말한다. “아무개는 오라”(만약 노천이라면 승가에서 팔을 뻗어 닿는 범위 밖으로 벗어나서는 안 된다). 그가 온 뒤에는, 의발을 들어 주어 승중으로 오게 하고, 승가의 발에 예배하게 한 뒤, 계사 앞으로 가게 하여, 오른쪽 무릎을 땅에 대고 합장하게 한다. 여덟째, 바로 계를 청하는 것을 밝힌다. 그 교수사가 의발을 계사에게 넘겨준 뒤, 그의 옷을 바르게 해 주고 마음을 위로한다. 간절하고 지극한 정성으로, 청정한 대중을 우러러 의지하여, 가엾이 여겨 주기를 구하며 계를 청하게 하여 말한다. “이 계법은 오직 부처님께서 세상에 출현하셔야 세워지는 법이다. 비밀스럽기 때문이며 뛰어나기 때문이고, 속인에게 듣게 하지 않기 때문이다. 육도 가운데 오직 사람만이 받을 수 있다. 그러나 차난이 있으면 온전히 받을 수 없다. 그대는 지금 이미 그런 것이 없으니, 참으로 청정한 법기이다. 마땅히 깊은 마음으로 계를 청하라. 잠깐 사이에 삼보의 수에 들어가게 된다. 마음이 경박하면 계를 얻을 수 없다.” 이와 같이 때에 따라 행한다. 율과 논에 널리 설명되어 있다. 다만 계를 청하는 것은 그대 자신의 마음에서 말미암는다. 다만 그 방도와 규범을 아직 알지 못하여, 단계를 밟아 나아갈 길이 없으므로, 부처님께서 나에게 그대를 위하여 말해 주도록 가르치신 것이다. 마땅히 내 말을 따라 말하라. “대덕 승가는 들으십시오. 저 아무개는 화상 아무개를 따라 구족계를 받고자 합니다. 저 아무개는 지금 승중으로부터 구족계를 청합니다. 아무개를 화상으로 삼았습니다. 원하건대 승가께서는 저를 구제하여 주십시오. 자비로 가엾이 여겨 주십시오”(세 번 말하게 한 뒤 다시 앉힌다). 아홉째, 계사가 백으로 승가의 화합을 구하는 법이다. 그는 마땅히 백하여 말한다. “대덕 승가는 들으십시오. 이 아무개는 화상 아무개를 따라 구족계를 받고자 합니다. 이 아무개는 지금 승중으로부터 구족계를 청합니다. 아무개를 화상으로 삼았습니다. 승가에 때가 이르렀고 승가가 허락한다면 제가 여러 난사를 묻겠습니다. 이와 같이 아룁니다.” 묻는다. “계사는 백을 하여 승가의 화합을 구하는데, 교수사는 그렇게 하지 않는 것은 어째서인가?” 답한다. “갈마사는 승중을 마주하여 난사를 묻는데,</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先不差之。故後須和。教授已被僧差奉命令問。何須更和。又在屏處不對眾問。問戒師不差。教授獨差者答。教授師出眾問難。不差無由輒問。羯磨眾中而問。故不須差。更有料簡。如義鈔說。十正明對問。律直問十三難事。無有前緣。今時相傳前問衣鉢。還如教授示四種異名已。應語言。善男子聽。今是真誠時實語時。今隨所問汝。汝當隨實答。僧祇云。汝若不實答。便欺誑諸天魔梵沙門婆羅門諸天世人。亦欺誑如來及以眾僧。自得大罪。今問汝十三難事。同前教授師所問。但眾僧恐屏處有鑑。故對大眾一一問汝。汝還依彼答一一答我。汝不犯邊罪不。汝不犯淨行比丘尼不。汝非賊心受戒不。汝非破內外道不。汝非黃門不。汝非殺父不。汝非殺母不。汝非殺阿羅漢不。汝非破僧不。汝非出佛身血不。汝非非人不。汝非畜生不。汝非二形不。並答言無者。汝字何等。和尚字誰。年滿二十未。三衣鉢具不。父母聽汝不。汝不負債不。汝非奴不。汝非官人不。汝是丈夫不。丈夫有如是病。癩癕疽白癩乾痟顛狂等。汝今無如是病不(上來並隨有無具答)。大段第二正明受體。若至此時。正須廣張示導發戒正宗。不得但言起上品心。則受者知何是上品。徒自枉問。今薄示相貌。臨事未必誦文。應語言。善男子汝遮難並無。眾僧同慶當與汝戒。但深戒上善廣周法界。當發上心可得上法。如前緣中。今受此戒。為趣泥洹果。向三解脫門。成就三聚戒。令正法久住等。此名上品心。次為開廣汝懷者。由塵沙戒法注汝身中。終不以報得身心而得容受。應發心作虛空器量身方得受法界善法。故論云。若此戒法有形色者。當入汝身作天崩地裂之聲。由是非色法故令汝不覺。汝當發驚悚意發上品殷重心。今為汝作羯磨聖法。此是如來所制。</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앞서 그를 차임하지 않았으므로, 나중에 반드시 화합을 구해야 한다. 교수사는 이미 승가가 차임하여 명을 받들고 묻게 하였으니, 어찌 다시 화합을 구할 필요가 있겠는가. 또 은밀한 곳에서 묻고 대중을 마주하여 묻지 않는다.” 묻는다. “계사는 차임하지 않고, 교수사만 유독 차임하는 것은 어째서인가?” 답한다. “교수사는 대중에서 나가 난사를 묻으므로, 차임하지 않으면 함부로 물을 까닭이 없다. 갈마사는 대중 가운데서 묻기 때문에, 차임할 필요가 없다.” 그 밖에도 분별할 것이 있으니, 『의초』에서 말한 것과 같다. 열째, 바로 대중을 마주하여 묻는 것을 밝힌다. 율에서는 곧바로 열세 가지 난사를 묻을 뿐, 앞선 절차는 없다. 오늘날 전해 오는 법에서는 먼저 의발을 묻고, 다시 교수사가 네 가지 다른 이름을 가르쳐 주었던 것처럼 한 뒤, 마땅히 말한다. “선남자여, 들으라. 지금은 진실하고 정성스러운 때이며 참말을 해야 할 때이다. 이제 내가 그대에게 묻는 것에 따라, 그대는 사실대로 대답해야 한다.” 『승기율』에서 말한다. “그대가 사실대로 대답하지 않으면, 곧 여러 천신과 마왕과 범천, 사문과 바라문과 여러 천신과 세상 사람들을 속이는 것이며, 또한 여래와 승중을 속이는 것이니, 스스로 큰 죄를 얻게 된다.” 이제 그대에게 열세 가지 난사를 묻는다. 앞서 교수사가 물은 것과 같다. 다만 승중은 은밀한 곳에서 잘못 살핀 일이 있을까 염려하므로, 대중을 마주하여 하나하나 그대에게 묻는 것이다. 그대는 앞서 대답한 것에 의하여 하나하나 나에게 대답하라. “그대는 변죄를 범하지 않았는가?” “그대는 청정행의 비구니를 범하지 않았는가?” “그대는 도심으로 계를 받은 자가 아닌가?” “그대는 내외도를 파괴한 자가 아닌가?” “그대는 황문이 아닌가?” “그대는 아버지를 죽이지 않았는가?” “그대는 어머니를 죽이지 않았는가?” “그대는 아라한을 죽이지 않았는가?” “그대는 승가를 깨뜨리지 않았는가?” “그대는 부처님의 몸에서 피를 내지 않았는가?” “그대는 비인(非人)이 아닌가?” “그대는 축생이 아닌가?” “그대는 이형(二形)이 아닌가?” 이 모두에 ‘없습니다’라고 대답하면, “그대의 이름은 무엇인가?” “화상의 이름은 누구인가?” “나이가 스무 살이 되었는가?” “삼의와 발우가 갖추어졌는가?” “부모가 그대를 허락하였는가?” “그대는 빚을 지지 않았는가?” “그대는 노비가 아닌가?” “그대는 관인이 아닌가?” “그대는 장부인가?” 장부에게는 이와 같은 병이 있다. 나병, 옹저, 백라, 건소, 전광 등의 병이다. “그대에게 지금 이러한 여러 병이 없는가?”(이상은 모두 있거나 없음에 따라 갖추어 대답한다). 큰 단락의 둘째로, 바로 계를 받는 체를 밝힌다. 이때에 이르면, 마땅히 널리 가르쳐 발계의 정종을 보여 주어야 한다. 다만 “상품의 마음을 일으켜라”라고만 말해서는 안 된다. 그렇다면 받는 사람이 무엇이 상품인지 어떻게 알겠는가. 공연히 헛되이 묻는 것이 될 뿐이다. 이제 그 모습을 간략히 보인다. 실제 일에서는 반드시 이 글을 그대로 외울 필요는 없다. 마땅히 말한다. “선남자여, 그대에게는 차난이 모두 없다. 승중이 함께 기뻐하며 마땅히 그대에게 계를 줄 것이다. 다만 깊은 계의 상품선은 법계에 널리 두루하므로, 마땅히 상품의 마음을 내야 상품의 법을 얻을 수 있다. 앞서 인연을 설명한 것과 같다. 이제 이 계를 받는 것은, 니원과를 향하기 위함이며, 삼해탈문을 향하기 위함이며, 삼취계를 성취하기 위함이며, 정법을 오래 머물게 하기 위한 것 등이다. 이를 상품의 마음이라 한다.” 다음으로 그대의 마음을 넓혀 주기 위하여 말한다. 티끌과 모래처럼 많은 계법이 그대의 몸 안에 들어오므로, 끝내 과보로 얻은 이 몸과 마음만으로는 그것을 받아들일 수 없다. 마땅히 마음을 내어 몸을 허공과 같은 그릇의 크기로 삼아야 비로소 법계의 선법을 받을 수 있다. 그러므로 논에서 말한다. “만약 이 계법에 형색이 있다면, 그대의 몸에 들어갈 때 하늘이 무너지고 땅이 갈라지는 소리를 낼 것이다. 그러나 이는 색법이 아니기 때문에 그대가 깨닫지 못하는 것이다.” 그대는 마땅히 놀라고 두려워하는 뜻을 일으켜 상품의 은중한 마음을 내야 한다. 이제 그대를 위해 갈마의 성법을 행한다. 이는 여래께서 제정하신 것이다.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發得塵沙法界善法注汝身心。汝須知之。應告僧言。大眾慈悲布施其戒。同心共秉願。勿異緣令他不得。應四顧望之不令非別之相。有者喚令如法。告言。眾僧聽。作羯磨。大德僧聽。此某甲從和尚某甲求受具足戒。此某甲今從眾僧乞受具足戒。某甲為和尚。某甲自說清淨無諸難事。年滿二十。三衣鉢具。若僧時到僧忍聽授。某甲具足戒某甲為和尚。白如是。作白已問僧成就不。乃至羯磨中第一第二第三亦如是問。此僧祇文。準此僧中知法者答言成就。十誦因為他受戒。或睡入定鬧語闠亂等。佛言不成受戒。羯磨時當一心聽。莫餘覺餘思惟。應敬重法。當思惟心心相續憶念。應分別言。是第一羯磨乃至第三。不說得罪。又應語受者言。已作白已。僧皆隨喜。今作羯磨動彼戒法。莫令心沈舉。當用心承仰。又白僧言。當聽羯磨。大德僧聽。此某甲從和尚某甲求受具足戒。此某甲今從眾僧乞受具足戒。某甲為和尚。某甲自說清淨無諸難事。年滿二十。三衣鉢具。僧今授某甲具足戒。某甲為和尚。誰諸長老忍僧與某甲受具足戒。某甲[1]受和尚者默然。誰不忍者說。此是初羯磨。問僧成就不。告受者言。已作初羯磨。僧皆默可。今十方法界善法並皆動轉。當起欣心。勿縱怠意。次作二羯磨。如上問已。告受者言。已作二羯磨法。僧並和合。今十方法界善法並舉集空中。至第三羯磨竟時。當法界功德入汝身心。餘一羯磨在。汝當發身總虛空界。心緣救攝三有眾生。并欲護持三世佛法。直衣此語。不同上廣。仍白僧言。願僧同時慈濟前生。同共合掌佐助舉此羯磨。便即作之乃至是事如是持已。若多人一人即須隨竟記其時節。四分云。有新受戒者不及後安居。便數為歲。佛言。不爾有者。應和尚闍梨教授時節云。若冬若春若夏若干日月若食前食後乃至量影。應預將一尺木。</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티끌과 모래처럼 많은 법계의 선법을 발하여 얻고 그대의 몸과 마음에 들어오게 하는 것이니, 그대는 이를 알아야 한다.” 마땅히 승가에 고하여 말한다. “대중께서는 자비로써 그에게 계를 베풀어 주십시오. 한마음으로 함께 받들어 행하기를 바라며, 다른 인연에 마음을 두어 그가 얻지 못하게 하지 마십시오.” 마땅히 사방을 둘러보아 별중과 같은 그릇된 모습이 없게 해야 한다. 그런 자가 있으면 불러서 여법하게 하게 한다. 그리고 말한다. “승중은 들으십시오. 갈마를 행하겠습니다.” “대덕 승가는 들으십시오. 이 아무개는 화상 아무개를 따라 구족계를 받고자 합니다. 이 아무개는 지금 승중으로부터 구족계를 청합니다. 아무개를 화상으로 삼았습니다. 아무개는 스스로 청정하여 여러 난사가 없다고 말하였습니다. 나이는 스무 살이 되었고, 삼의와 발우가 갖추어졌습니다. 승가에 때가 이르렀고 승가가 허락한다면 수여하십시오. 아무개에게 구족계를 주고 아무개를 화상으로 삼겠습니다. 이와 같이 아룁니다.” 백을 행한 뒤 승가에 성취되었는지를 묻는다. 갈마 가운데 첫째·둘째·셋째도 이와 같이 묻는다. 이는 『승기율』의 문장이다. 이에 준하면 승중에서 법을 아는 이는 “성취되었습니다”라고 대답한다. 『십송률』에서는 남에게 계를 줄 때, 혹 잠들거나 선정에 들거나 떠들거나 어수선하게 하는 등의 일이 있으면, 부처님께서 “수계가 성립하지 않는다”고 하셨다. 갈마할 때에는 마땅히 한마음으로 들어야 한다. 다른 것을 알아차리거나 다른 생각을 해서는 안 된다. 마땅히 법을 공경하고 중히 여겨야 한다. 생각하고 또 생각하여 마음이 끊임없이 이어지도록 기억해야 한다. 마땅히 분명히 말해야 한다. “이는 첫 번째 갈마이다”라고 하여 셋째까지 이른다. 말하지 않으면 죄를 얻는다. 또 계를 받는 이에게 말해야 한다. “이미 백을 행하였다. 승가는 모두 따라 기뻐하였다. 이제 갈마를 행하여 저 계법을 움직이게 한다. 마음을 가라앉거나 들뜨게 하지 말고, 마음을 다해 받들어 우러러야 한다.” 또 승가에 백하여 말한다. “마땅히 갈마를 들으십시오. 대덕 승가는 들으십시오. 이 아무개는 화상 아무개를 따라 구족계를 받고자 합니다. 이 아무개는 지금 승중으로부터 구족계를 청합니다. 아무개를 화상으로 삼았습니다. 아무개는 스스로 청정하여 여러 난사가 없다고 말하였습니다. 나이는 스무 살이 되었고, 삼의와 발우가 갖추어졌습니다. 승가는 지금 아무개에게 구족계를 줍니다. 아무개를 화상으로 삼았습니다. 어느 장로께서 승가가 아무개에게 구족계를 주는 것을 허락하십니까? 아무개가 [1]화상을 받는 것을 허락하는 이는 침묵하십시오. 허락하지 않는 이는 말씀하십시오. 이것이 첫 번째 갈마입니다.” 승가에 성취되었는지를 묻는다. 계를 받는 이에게 말한다. “이미 첫 번째 갈마를 행하였다. 승가는 모두 침묵으로 허락하였다. 이제 시방 법계의 선법이 모두 움직이고 굴러가기 시작하였다. 마땅히 기뻐하는 마음을 일으키고, 게으른 뜻을 내버려 두지 말라.” 다음으로 두 번째 갈마를 행한다. 위와 같이 물은 뒤, 계를 받는 이에게 말한다. “이미 두 번째 갈마법을 행하였다. 승가는 모두 화합하였다. 이제 시방 법계의 선법이 모두 들려 허공 가운데 모였다. 세 번째 갈마가 끝나는 때가 되면, 법계의 공덕이 그대의 몸과 마음에 들어갈 것이다. 이제 갈마 하나가 남아 있다. 그대는 마땅히 몸을 내어 허공계 전체와 같게 하고, 마음으로 삼유의 중생을 구제하고 거두어들이는 데 연을 두며, 아울러 삼세의 불법을 보호하고 지니고자 해야 한다. 다만 이 말에 의거하라. 위에서 널리 말한 것과는 다르다.” 이어 승가에 백하여 말한다. “원하건대 승가는 동시에 자비로 앞의 사람을 구제하고, 함께 합장하여 이 갈마를 들어 행하는 일을 도와주십시오.” 곧 이를 행하여 “이 일은 이와 같이 지닙니다”에 이른 뒤, 여러 사람이든 한 사람이든 마친 데 따라 곧 그 시절을 기록해야 한다. 『사분율』에서 말한다. 새로 수계한 자가 후안거에 미치지 못하고도, 곧 한 살로 헤아리는 일이 있었다. 부처님께서 말씀하셨다. “그렇게 해서는 안 된다. 그런 자에게는, 화상과 아사리가 시절을 가르쳐 주어야 한다.” 곧 겨울인지 봄인지 여름인지, 몇 날 몇 달인지, 식전인지 식후인지, 나아가 그림자를 재는 것까지 말해 준다. 미리 한 자 길이의 나무를 준비하여,</w:t>
      </w:r>
    </w:p>
    <w:p>
      <w:pPr>
        <w:pStyle w:val="EditorialNote"/>
        <w:spacing w:after="80"/>
        <w:ind w:left="113"/>
        <w:shd w:fill="FFF7D6"/>
        <w:pBdr>
          <w:left w:val="single" w:sz="12" w:space="5" w:color="D4A72C"/>
        </w:pBdr>
      </w:pPr>
      <w:r>
        <w:rPr>
          <w:rFonts w:ascii="Noto Sans KR" w:hAnsi="Noto Sans KR" w:eastAsia="Noto Sans KR"/>
        </w:rPr>
        <w:t>교감·번역 메모 | [구문 불확실] `某甲[1]受和尚者默然`은 주기 표지 [1]이 끼어 있고 문장 구조도 압축되어 있다. 원문을 고치지 않고 “아무개가 화상을 받는 것을 허락하는 이는 침묵하라”는 뜻으로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`直衣此語`의 `衣`는 문맥상 교감 검토가 필요한 글자이다. 원문을 수정하지 않고 “다만 이 말에 의거하라”는 뜻으로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至受訖日中竪之。記其影頭。臥尺量之計為尺寸。以為常法。善見云。受戒已立取脚隨身量影。示春冬時眾數多少。後說四依四重等。若受人多者但有受竟在僧下坐。乃至一切作已。方總集上座前。同時為說隨相。不必戒師。問此新受戒人相同界外來者。何不重和。答非是外來。當處新起。次明說相。據理隨師具學。何獨此四。為緣起有過。且制四根本。若毀非用。餘篇枝條懺復僧數。意在此也。應告之云。善男子汝受戒已。必謹奉持。若但有受無持心者。受戒不得。空願無益。寧起行用。不須願求。經論如此。但佛世難值。正法難聞。人身難得。奉戒者難。故上品高達能受能持。修道會聖。下品小人能受能破。心無慚愧。現世惡名。不消利養。死入惡道。中品之徒善不自發。望上而學。可準下流耶。若遂鄙懷毀破佛戒。不如不受。必須依佛正教。順受隨學。五夏已來專於律部。若達持犯辦比丘事。修定習慧會正可期。自此已外[1]新學言說污染淨戒。定慧無由生者。佛則不許。故律云。若師闕教授。當餘處學。為長益沙門果故。然後依文為說相也。次為受衣鉢坐具。若沙彌時說淨長衣鉢者。更請施主總將說淨。若沙彌時不說則已犯長。應令將捨作吉羅懺。然後說淨。並和尚委示之。次授六念(出僧祇文)。第一念知日月。應言今朝白月一日至十五日。以純大故不云大小。若黑月有大小故須兩分之。今朝黑月大一日至十五日。或云。今黑月小一日至十四日。此謂識去布薩遠近。出家日月法式如此。若據律文。為俗人問令使識知。若入聚落。先知日月數法。準此方土。不論黑白。若答俗人。唯得通相云正月小今是某日。此則道俗通知為允。二念知食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수계가 끝난 날 정오에 그것을 세우고, 그 그림자 끝을 표시한다. 자를 눕혀 재어 몇 치 몇 푼인지를 계산하고, 이를 상례로 삼는다. 『선견율』에서 말한다. 수계를 받은 뒤 서서 발을 기준으로 몸에 따른 그림자를 잰다. 봄인지 겨울인지의 때와 대중의 수가 얼마인지를 알려 준다. 뒤에 사의(四依)와 사중(四重) 등을 말해 준다. 계를 받는 사람이 많으면, 수계를 마친 이는 승가의 아랫자리에 앉아 있게 하고, 모두의 수계가 끝난 뒤에야, 비로소 상좌 앞으로 모두 모이게 하여, 한꺼번에 수상(隨相)을 설해 준다. 반드시 계사가 설할 필요는 없다. 묻는다. “이 새로 수계한 사람은 모습상 계 밖에서 온 사람과 같은데, 어찌하여 다시 화합을 묻지 않는가?” 답한다. “밖에서 온 사람이 아니며, 바로 이 자리에서 새로 생겨난 사람이기 때문이다.” 다음으로 계상(戒相)을 설하는 것을 밝힌다. 이치로 말하면 스승을 따라 모두 배워야 하니, 어찌 유독 이 네 가지만이겠는가. 다만 인연이 일어날 때 허물이 있었기 때문에, 우선 네 가지 근본계를 제정한 것이다. 이를 훼손하면 더 이상 쓰일 수 없지만, 그 밖의 편에 속한 지엽적인 죄는 참회하면 다시 승가의 수에 들어간다. 뜻은 여기에 있다. 마땅히 그에게 말한다. “선남자여, 그대는 계를 받았으니, 반드시 삼가 받들어 지녀야 한다. 만약 받기만 하고 지니려는 마음이 없다면, 계를 받아도 얻지 못한다. 헛된 서원은 이익이 없다. 차라리 실제 행을 일으켜 쓰는 것이 낫고, 굳이 원하고 구하는 것만으로는 안 된다. 경과 논이 이와 같다. 다만 부처님 세상을 만나기 어렵고, 정법을 듣기 어려우며, 사람 몸을 얻기 어렵고, 계를 받들어 지키는 이 또한 어렵다. 그러므로 상품의 뛰어난 사람은 능히 받고 능히 지녀, 도를 닦아 성인과 만나게 된다. 하품의 소인은 능히 받기는 하나 능히 깨뜨리며, 마음에 부끄러움이 없고, 현세에서 악명을 얻으며, 이양을 소화하지 못하고, 죽어서 악도에 들어간다. 중품의 무리는 선을 스스로 발하지 못하지만, 윗사람을 바라보며 배워야 한다. 어찌 하류의 무리를 기준으로 삼을 수 있겠는가. 만약 비루한 마음을 따라 부처님의 계를 훼손한다면, 차라리 받지 않는 것만 못하다. 반드시 부처님의 바른 가르침에 의거하여, 순종하여 받고 따라 배워야 한다. 다섯 하(夏) 동안에는 율부에 전념해야 한다. 지범을 통달하여 비구의 일을 처리할 수 있게 되면, 정을 닦고 혜를 익혀 바름과 만날 것을 기대할 수 있다. 이 밖에 [1]새로 배우는 이가 말과 행위로 청정계를 더럽혀, 정과 혜가 생겨날 길이 없다면, 부처님께서는 허락하지 않으신다. 그러므로 율에서 말한다. “스승에게 가르침이 부족하면, 다른 곳에 가서 배워야 한다. 사문의 과를 길러 증익하기 위해서이다.” 그런 뒤에 문장에 의거하여 계상을 설해 준다. 다음으로 의발과 좌구를 받게 한다. 사미 때 장의발(長衣鉢)을 설정(說淨)하였다면, 다시 시주를 청하여 모두 가져다가 설정하게 한다. 사미 때 설정하지 않았다면 이미 장물(長物)을 범한 것이니, 마땅히 가져다가 버리게 하고 길라죄를 참회하게 한 뒤, 그런 다음 설정한다. 이 모두를 화상이 자세히 가르쳐 보여야 한다. 다음으로 육념을 가르쳐 준다(『승기율』의 문장이다). 첫째는 날짜와 달을 아는 것을 생각하는 것이다. 마땅히 “오늘 아침은 백월 초하루부터 보름 가운데 아무 날이다”라고 말한다. 백월은 모두 큰달이므로 크고 작음을 말하지 않는다. 흑월은 크고 작은 달이 있으므로 반드시 둘로 나누어 말한다. “오늘 아침은 흑월 큰달 초하루부터 보름 가운데 아무 날이다”라고 하거나, 혹은 말한다. “오늘은 흑월 작은달 초하루부터 열나흘 가운데 아무 날이다.” 이는 포살까지 얼마나 남았는지를 알기 위한 것이다. 출가자가 날짜와 달을 세는 법식은 이와 같다. 율문에 의거하면, 속인이 물을 때 알게 하기 위한 것이다. 취락에 들어가려면, 먼저 날짜와 달을 세는 법을 알아야 한다. 이 지방의 방식에 준하면, 흑월과 백월을 논하지 않는다. 속인에게 대답할 때에는, 다만 통상적인 방식으로 “정월은 작은달이며 오늘은 아무 날이다”라고 말하면 된다. 이렇게 해야 도속이 모두 알아 통하는 것이 타당하다. 둘째는 식사할 곳을 아는 것을 생각하는 것이다.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`立取脚隨身量影`은 그림자 측정 방식의 구체적 구두가 분명하지 않아 “서서 발을 기준으로 몸에 따른 그림자를 잰다”로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於中有三。若全不受請者。云我今自食已食。有言食僧常食。有言我常乞食。若受請者云我今自食無請處。又云我今食僧食無請處。又云我今乞食無請處。若有請者有背不背。應云今有請處念自去。若背者(謂迦提月病及施衣等緣)。今有某緣得背請(若無緣一日有眾多請者。應對人云)。今日有多請自受一請。餘者施與長老在某處(應覓五眾捨之。若無人時心念捨)。我某甲今朝檀越施我正食。迴施比丘某甲。檀越於我不許。我得自恣食(三說。此念法謂獨住蘭若遠行長病飢時。依親里住五種。十誦開之)。第三知受戒時夏臘。云。我於某年月日某時一尺木若干影時受具戒。我今無夏。後若有者。隨夏言之。第四知衣鉢有無受淨等。應云。我三衣鉢具。有長已說淨(後隨有無。衣鉢藥等隨有者念說淨)。第五念同別食。云。我今依眾食(必有別眾九緣隨開)云。我今有某緣。應別眾食。廣如隨相。六念康羸。云我無病堪行道(有病念療治之)。僧祇云。受戒已。要畜漉水袋應法澡罐等。如隨相中。五分新受戒者必令誦戒。恐心退者未可亦得。善見云。佛度比丘。已有三衣鉢盂坐具漉水袋針線斧子八事隨身。四分云。為比丘與外道相濫。佛令問何時何月何和尚闍梨等。即知佛法與外道俗人有異。勘問知非賊住。時有三時。從十二月十六日至四月十五日為春。從四月十六日至八月十五日為夏。從八月十六日至十二月十五日為冬。月有黑白大小不同。受戒已抄出與之。二明捨戒者。四分云。若不樂梵行者。聽捨戒還家。若復欲於佛法修清淨行者。還聽出家受大戒。增一阿含開七反捨戒。過此非法。十誦伽論。尼無捨戒更得受具。問若無重出家。何故開捨。答一為不成波羅夷故。二為來去無障。比丘建立義強。故開七反。尼有一義。令在俗無過不生譏醜過失。廣如彼部(準義應得作下二眾)。</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가운데 세 가지가 있다. 전혀 청을 받지 않은 경우에는, “나는 오늘 스스로 먹었고 이미 먹었다”라고 말한다. 어떤 이는 “승가의 상식을 먹는다”라고 말하고, 어떤 이는 “나는 항상 걸식한다”라고 말한다. 청을 받았으면 “나는 오늘 스스로 먹으며 청받은 곳이 없다”라고 말한다. 또 “나는 오늘 승가의 음식을 먹으며 청받은 곳이 없다”라고 말한다. 또 “나는 오늘 걸식하며 청받은 곳이 없다”라고 말한다. 청이 있으면 그 청을 어길 수 있는 경우와 어길 수 없는 경우가 있다. 마땅히 “오늘 청받은 곳이 있으니 스스로 가야 함을 생각한다”라고 말한다. 어길 수 있는 경우에는(가제월, 병, 옷을 보시받는 등의 인연을 말한다), “오늘 아무 인연이 있어 청을 어길 수 있다”라고 말한다(만약 그런 인연 없이 하루에 여러 청이 있으면, 다른 사람을 마주하여 다음과 같이 말해야 한다). “오늘 여러 청이 있는데, 나는 그 가운데 한 청만 받겠습니다. 나머지는 아무 곳에 있는 장로에게 돌려 드립니다”(오중 가운데 한 사람을 찾아 그에게 내어 주어야 한다. 사람이 없으면 마음으로 내어 준다). “저 아무개는 오늘 아침 단월이 저에게 정식을 보시하였는데, 이를 비구 아무개에게 돌려 보시합니다. 단월은 나에게 허락하지 않았습니다. 나는 자의로 먹을 수 있습니다”(세 번 말한다. 이 염법은 홀로 난야에 머무는 때, 멀리 가는 때, 오래 병든 때, 굶주린 때, 친족이 사는 마을에 의지해 머무는 때의 다섯 경우를 말한다. 『십송률』에서 이를 허락하였다). 셋째는 수계한 때와 하랍을 아는 것이다. 말한다. “나는 아무 해 아무 달 아무 날 아무 때, 한 자 나무의 그림자가 얼마일 때 구족계를 받았다. 나는 지금 하랍이 없다.” 뒤에 하랍이 생기면, 그 하랍에 따라 말한다. 넷째는 의발의 유무와 수지·설정 등을 아는 것이다. 마땅히 말한다. “나의 삼의와 발우는 갖추어져 있다. 장물이 있으면 이미 설정하였다”(뒤에는 유무에 따라, 의발과 약 등 가진 것이 있으면 그것을 생각하여 설정한다). 다섯째는 동식(同食)과 별식(別食)을 생각하는 것이다. 말한다. “나는 지금 대중을 따라 먹는다”(반드시 별중식의 아홉 인연 가운데 허락되는 것이 있으면) 말한다. “나는 지금 아무 인연이 있으므로, 마땅히 별중으로 먹어도 된다.” 자세한 것은 수상(隨相)에서 말한 것과 같다. 여섯째는 건강한지 쇠약한지를 생각하는 것이다. “나는 병이 없어 도를 행할 수 있다”라고 말한다(병이 있으면 치료할 것을 생각한다). 『승기율』에서 말한다. 수계한 뒤에는, 반드시 물 거르는 주머니와 법에 맞는 목욕용 물병 등을 갖추어야 한다. 수상에서 말한 것과 같다. 『오분율』에서는 새로 수계한 자에게 반드시 계본을 외우게 한다. 마음이 물러날까 염려되는 자는 아직 그렇게 하지 않아도 또한 허락된다. 『선견율』에서 말한다. 부처님께서 비구를 제도하실 때, 이미 삼의, 발우와 그릇, 좌구, 녹수대, 바늘과 실, 도끼의 여덟 가지를 몸에 지니게 하셨다. 『사분율』에서 말한다. 비구가 외도와 뒤섞여 구별되지 않기 때문에, 부처님께서 언제, 어느 달, 어느 화상과 아사리에게서 받았는지 등을 묻게 하셨다. 그렇게 하면 불법이 외도와 속인의 법과 다름을 곧 알 수 있다. 살펴 물어 도주(賊住)가 아님을 알게 된다. 시절에는 세 시기가 있다. 12월 16일부터 4월 15일까지를 봄이라 한다. 4월 16일부터 8월 15일까지를 여름이라 한다. 8월 16일부터 12월 15일까지를 겨울이라 한다. 달에는 흑월·백월과 큰달·작은달의 차이가 있다. 수계한 뒤 이를 베껴서 그에게 준다. 둘째로 사계(捨戒)를 밝힌다. 『사분율』에서 말한다. 범행을 즐기지 않는 자에게는, 계를 버리고 집으로 돌아가는 것을 허락한다. 뒤에 다시 불법 가운데서 청정행을 닦고자 하면, 다시 출가하여 대계를 받는 것을 허락한다. 『증일아함경』에서는 일곱 번까지 계를 버리는 것을 허락한다. 이를 넘으면 비법이다. 『십송률』과 가론에서는, 비구니에게는 계를 버린 뒤 다시 구족계를 받을 수 있는 법이 없다. 묻는다. “만약 다시 출가할 수 없다면, 어째서 계를 버리는 것을 허락하는가?” 답한다. “첫째, 바라이지를 이루지 않게 하기 위해서이고, 둘째, 오고 감에 장애가 없게 하기 위해서이다. 비구는 세워지는 뜻이 강하기 때문에, 일곱 번까지 허락한다. 비구니에게는 한 가지 뜻이 있으니, 속가에 있어도 허물이 없고 추한 비난과 과실이 생기지 않게 하기 위해서이다. 자세한 것은 그 율부에서 말한 것과 같다(뜻에 준하면 아래의 두 중은 될 수 있을 것이다).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`檀越於我不許`는 앞뒤의 회시(迴施) 문구와 결합되는 작법 문장으로 보이나 관계가 압축되어 있어 글자 그대로 보수적으로 옮겼다.</w:t>
      </w:r>
    </w:p>
    <w:p>
      <w:pPr>
        <w:pStyle w:val="Heading1"/>
        <w:keepNext/>
      </w:pPr>
      <w:r>
        <w:rPr>
          <w:rFonts w:ascii="Noto Sans KR" w:hAnsi="Noto Sans KR" w:eastAsia="Noto Sans KR"/>
        </w:rPr>
        <w:t>사자상섭편 제9</w:t>
      </w:r>
    </w:p>
    <w:p>
      <w:pPr>
        <w:pStyle w:val="SmallMeta"/>
      </w:pPr>
      <w:r>
        <w:rPr>
          <w:rFonts w:ascii="Noto Sans KR" w:hAnsi="Noto Sans KR" w:eastAsia="Noto Sans KR"/>
        </w:rPr>
        <w:t>師資相攝篇第九  |  사자상섭편 제9.</w:t>
      </w:r>
    </w:p>
    <w:p>
      <w:pPr>
        <w:pStyle w:val="Heading2"/>
        <w:keepNext/>
      </w:pPr>
      <w:r>
        <w:rPr>
          <w:rFonts w:ascii="Noto Sans KR" w:hAnsi="Noto Sans KR" w:eastAsia="Noto Sans KR"/>
        </w:rPr>
        <w:t>문단 065  ·  [0030c21]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[0030c21] 佛法增益廣大寔由師徒相攝。互相敦遇財法兩濟。日積業深行久德固者皆賴斯矣。比玄教陵遲慧風揜扇。俗懷悔慢道出非法。並由師無率誘之心。資闕奉行之志。二彼相捨妄流鄙境。欲令光道焉可得乎。故拯倒懸之急。授以安危之方。幸敬而行之。則永無法滅。就中初明弟子依止。後明二師攝受。初中分二。初明師弟名相。後明依止法。問云何名師和尚闍梨。答此無正翻。善見云。無罪見罪訶責。是名我師。共於善法中教授令知故。是我闍梨。論傳云。和尚者外國語。此云知有罪知無罪。是名和尚。四分律弟子訶責和尚中亦同。明了論正本云優波陀訶。翻為依學。依此人學戒定慧故。即和尚是也。方土音異耳。相傳云。和尚為力生(道力由成)。闍梨為正行(能糾正弟子行)。未見經論。雜含中外道亦號師為和尚。弟子者。學在我後。名之為弟。解從我生。名之為子。次總相攝。尸迦羅越六方禮經弟子事師有五事。一當敬難之。二當念其恩。三所有言教隨之。四思念不厭。五從後稱譽之。師教弟子亦有五事。一當令疾知。二令勝他人弟子。三令知己不忘。四有疑悉解。五欲令智慧勝師。僧祇師度弟子者不得為供給自己故。度人出家者得罪。當使彼人因我度故修諸善法得成道果。四分云。和尚看弟子當如兒意。弟子看和尚當如父想。準此兒想應具四心。一匠成訓誨。二慈念。三矝愛。四攝以衣食。如父想者。亦具四心。一親愛。二敬順。三畏難。四尊重。敬養侍接如臣子之事君父。故律云。如是展轉相敬重相瞻視。能令正法便得久住增益廣大。二明依止法。先明應法。二明正行。初中言得不依止者。八人。四分六種。一樂靜。二守護住處。三有病。四看病。五滿五歲已上行德成就。</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불법이 더욱 넓고 크게 증익되는 것은 실로 스승과 제자가 서로 거두어 주는 데서 말미암는다. 서로 돈독하게 대우하고 재물과 법의 두 방면에서 함께 구제하여, 날마다 업이 쌓여 깊어지고 행이 오래되어 덕이 굳어지는 것은 모두 이에 힘입는다. 근래 현묘한 가르침은 쇠퇴하고 지혜의 바람은 가려져 불지 못하며, 속된 마음은 뉘우침과 교만을 품고 도에서 비법이 나오니, 이는 모두 스승에게 이끌어 가르칠 마음이 없고, 제자에게 받들어 행할 뜻이 부족하기 때문이다. 두 사람이 서로를 버리고 망령되이 비루한 경계로 흘러가니, 도를 빛내고자 한들 어찌 가능하겠는가. 그러므로 거꾸로 매달린 듯한 위급함을 구제하고, 안위의 방도를 가르쳐 준다. 바라건대 공경하여 이를 행한다면, 영원히 법이 소멸하는 일이 없을 것이다. 그 가운데 먼저 제자의 의지(依止)를 밝히고, 뒤에 두 스승의 섭수(攝受)를 밝힌다. 처음은 둘로 나눈다. 첫째, 스승과 제자의 명칭과 모습을 밝힌다. 둘째, 의지법을 밝힌다. 묻는다. “무엇을 스승·화상·아사리라 하는가?” 답한다. “이들은 정확한 번역어가 없다.” 『선견율』에서 말한다. “죄가 없고 죄가 있음을 살펴 꾸짖고 바로잡는 이, 이를 나의 스승이라 한다. 선법 가운데서 함께 가르쳐 알게 하기 때문에, 그가 나의 아사리이다.” 논의 전승에서 말한다. “화상은 외국의 말이다. 여기서는 죄가 있음을 알고 죄가 없음을 안다는 뜻이니, 이를 화상이라 한다.” 『사분율』에서 제자가 화상을 꾸짖는 대목도 이와 같다. 『명료론』의 정본에서는 ‘우파타하(優波陀訶)’라 한다. 번역하면 ‘의학(依學)’이다. 이 사람에게 의지하여 계·정·혜를 배우기 때문이다. 곧 화상을 말한다. 지역에 따라 음이 다를 뿐이다. 전해 오는 말에 따르면, 화상은 ‘힘을 생기게 하는 이’라 한다(도력이 그로 인해 이루어진다는 뜻이다). 아사리는 ‘바른 행을 이루게 하는 이’라 한다(제자의 행을 바로잡을 수 있다는 뜻이다). 그러나 경과 논에서는 보지 못하였다. 『잡아함경』에서는 외도도 스승을 화상이라 부른다. 제자(弟子)란, 배움이 나보다 뒤에 있기 때문에, ‘제(弟)’라 하고, 이해가 나로부터 생기기 때문에, ‘자(子)’라 한다. 다음으로 서로 섭수하는 일반적인 모습을 밝힌다. 『시가라월육방예경』에서는 제자가 스승을 섬기는 데 다섯 가지 일이 있다고 한다. 첫째, 마땅히 공경하고 어려워해야 한다. 둘째, 마땅히 그 은혜를 생각해야 한다. 셋째, 가르치는 말이 있으면 따라야 한다. 넷째, 생각하고 기억하기를 싫어하지 않아야 한다. 다섯째, 뒤에서 그를 칭찬해야 한다. 스승이 제자를 가르치는 데에도 다섯 가지 일이 있다. 첫째, 마땅히 빨리 알게 해야 한다. 둘째, 다른 사람의 제자보다 뛰어나게 해야 한다. 셋째, 자신이 아는 것을 잊지 않게 해야 한다. 넷째, 의심이 있으면 모두 풀어 주어야 한다. 다섯째, 제자의 지혜가 스승보다 뛰어나기를 바라야 한다. 『승기율』에서는 스승이 제자를 제도할 때 자신을 공양하게 하려는 목적으로 해서는 안 된다고 한다. 그러한 뜻으로 사람을 제도하여 출가시키면 죄를 얻는다. 마땅히 그 사람이 나에게 제도된 것을 인연으로 여러 선법을 닦아 도과를 성취하게 해야 한다. 『사분율』에서 말한다. “화상이 제자를 볼 때에는 자식처럼 생각해야 하고, 제자가 화상을 볼 때에는 아버지처럼 생각해야 한다.” 이에 준하면 자식처럼 생각하는 데에는 네 가지 마음을 갖추어야 한다. 첫째, 장인처럼 다듬어 이루게 하고 가르치는 마음이다. 둘째, 자애롭게 생각하는 마음이다. 셋째, 가엾이 여기고 사랑하는 마음이다. 넷째, 의복과 음식으로 거두어 주는 마음이다. 아버지처럼 생각하는 경우에도, 또한 네 가지 마음을 갖추어야 한다. 첫째, 친애하는 마음이다. 둘째, 공경하고 순종하는 마음이다. 셋째, 두려워하고 어려워하는 마음이다. 넷째, 존중하는 마음이다. 공경하여 봉양하고 시봉하며 접대하는 것이 신하와 자식이 임금과 아버지를 섬기는 것과 같아야 한다. 그러므로 율에서 말한다. “이와 같이 서로 거듭 공경하고 존중하며 서로 보살피면, 정법이 오래 머물고 더욱 넓고 크게 증익되게 할 수 있다.” 둘째, 의지법을 밝힌다. 먼저 법에 맞는 경우를 밝히고, 둘째로 바른 행을 밝힌다. 처음 가운데 의지하지 않아도 되는 자를 말하면, 여덟 부류이다. 『사분율』에는 여섯 종류가 있다. 첫째, 고요함을 즐기는 자이다. 둘째, 거처를 수호하는 자이다. 셋째, 병이 있는 자이다. 넷째, 병자를 간호하는 자이다. 다섯째, 오하 이상으로 행과 덕을 성취한 자이다.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`俗懷悔慢道出非法`은 `悔慢`과 뒤 구절의 연결이 분명하지 않아 원문 어순을 최대한 유지하여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`無罪見罪訶責`은 죄의 유무를 판별하여 꾸짖는다는 문맥으로 이해하였으나 구두가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六自有智行住處無勝己者。七飢儉世無食。十誦云。若恐餓死。當於日日見和尚處住。恐不得者。若五日十五日若二由旬半若至自恣時。一一隨緣如上來見和尚。八行道稱意所。五分。諸比丘各勤修道無人與依止。當於眾中上座大德心生依止敬如師法而住。二須依止人十種。四分云。一和尚命終。二和尚休道。三和尚決意出界。四和尚捨畜眾。五弟子緣離他方。六弟子不樂住處更求勝緣。七未滿五夏。八不諳教網。文云。若愚癡無智者盡壽依止。此約行教明之。十誦。受戒多歲不知五法盡形依止。一不知犯。二不知不犯。三不知輕。四不知重。五不誦廣戒通利。毘尼母。若百臘不知法者。應從十臘者依止。僧祇中四法。不善知毘尼。不能自立。不能立他。盡形依止。九或愚或智。愚謂性戾癡慢數犯眾罪。智謂犯已即知依法懺洗。志非貞正。依止於他。十不誦戒本。毘尼母。不誦戒人若故不誦。先誦後忘。根鈍誦不得者。此三人不得離依止。前之七人未滿五夏。故須依止。若滿不須。後之三人位過五夏。要行德兼備便息依他。然五歲失依止。約教相而言。據其自行。終須師誨。律云。五分法身成立方離依止。更通諸教。佛亦有師。所謂法也。如是廣說。二明依止正行分二。一七種共行法。二三種別行法。初中七法者。一眾僧與師作治罰。弟子於中當如法料理。令和尚順從於僧。設作令如法不違逆求除罪。令僧疾與解罪。二若和尚犯僧殘。弟子當如法勸化令其發露。己為集僧作覆藏六夜出罪等。三和尚得病。弟子當瞻視。若令餘人看。乃至差若命終。四和尚不樂住處。弟子當自移。若教人移。僧祇能說出家修梵行無上沙門果。雖無衣食。盡壽不應離和尚。若欲遊方者。和尚應送。</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여섯째, 자신에게 지혜와 행이 있고 머무는 곳에 자기보다 뛰어난 이가 없는 자이다. 일곱째, 기근이 들어 음식이 없는 때이다. 『십송률』에서 말한다. 굶어 죽을까 염려되면, 날마다 화상을 볼 수 있는 곳에 머물러야 한다. 그렇게 할 수 없을까 염려되면, 닷새나 보름마다, 혹은 이 유순 반 거리에서, 혹은 자자 때에, 각각 인연에 따라 위와 같이 화상을 찾아와 뵈어야 한다. 여덟째, 도를 행하기에 뜻에 맞는 곳이다. 『오분율』에서 말한다. “여러 비구가 각각 부지런히 도를 닦는데 의지를 받아 줄 사람이 없으면, 대중 가운데의 상좌 대덕에게 마음으로 의지하여 스승처럼 공경하는 법으로 머물러야 한다.” 둘째, 반드시 의지해야 하는 사람은 열 종류이다. 『사분율』에서 말한다. 첫째, 화상이 목숨을 마친 경우이다. 둘째, 화상이 도를 그만둔 경우이다. 셋째, 화상이 결심하고 계 밖으로 나간 경우이다. 넷째, 화상이 대중을 거두어 기르는 일을 버린 경우이다. 다섯째, 제자가 인연 때문에 다른 지방으로 떠난 경우이다. 여섯째, 제자가 그 거처를 좋아하지 않아 다시 더 나은 인연을 찾는 경우이다. 일곱째, 오하가 되지 않은 경우이다. 여덟째, 교법의 그물에 밝지 못한 경우이다. 문장에서 말한다. “어리석고 지혜가 없는 자는 목숨이 다하도록 의지해야 한다.” 이는 행과 교법을 기준으로 밝힌 것이다. 『십송률』에서는, 수계한 지 여러 해가 되었어도 다섯 법을 알지 못하면 평생 의지해야 한다고 한다. 첫째, 범함을 알지 못한다. 둘째, 범하지 않음을 알지 못한다. 셋째, 가벼운 죄를 알지 못한다. 넷째, 무거운 죄를 알지 못한다. 다섯째, 광계본을 외워 통달하지 못한다. 『비니모론』에서는, 백랍이 되어도 법을 알지 못하는 자는, 십랍인 사람에게 의지해야 한다고 한다. 『승기율』에는 네 가지 법이 있다. 비니를 잘 알지 못하고, 스스로 서지 못하며, 남을 세워 주지도 못하면, 평생 의지해야 한다. 아홉째, 혹 어리석거나 혹 지혜로운 자이다. 어리석다는 것은 성품이 거칠고 어리석으며 교만하여 여러 죄를 자주 범하는 것을 말한다. 지혜롭다는 것은 범한 뒤 곧 알아 법에 따라 참회하여 씻는 것을 말하지만, 뜻이 곧고 바르지 못하므로, 남에게 의지해야 한다. 열째, 계본을 외우지 않는 자이다. 『비니모론』에서는, 계본을 외우지 않는 사람 가운데 일부러 외우지 않는 자, 전에 외웠으나 뒤에 잊은 자, 근기가 둔하여 외우지 못하는 자, 이 세 사람은 의지를 떠날 수 없다고 한다. 앞의 일곱 사람은 오하가 되지 않았기 때문에, 반드시 의지해야 한다. 오하가 되면 의지할 필요가 없다. 뒤의 세 사람은 지위상 오하를 넘었더라도, 반드시 행과 덕을 함께 갖춘 뒤에야 남에게 의지하는 일을 그칠 수 있다. 그러나 오년이 되면 의지를 벗어난다는 것은, 교상의 측면에서 한 말이다. 그 자신의 수행에 의거하면, 끝내 스승의 가르침이 필요하다. 율에서 말한다. “오분법신이 성립해야 비로소 의지를 떠난다.” 나아가 여러 가르침에 두루 통하여 보더라도, 부처님에게도 스승이 있으니, 이른바 법이다. 이와 같이 널리 설명한다. 둘째, 의지(依止)의 바른 행을 밝히는데 둘로 나눈다. 첫째는 일곱 가지 함께 행하는 법이다. 둘째는 세 가지 따로 행하는 법이다. 처음의 일곱 법은 다음과 같다. 첫째, 승가가 스승에게 치벌을 행할 때이다. 제자는 그 가운데서 법에 맞게 처리해야 한다. 화상이 승가에 순종하게 해야 한다. 설령 작법을 하더라도 법답게 하여 거스르지 않고 죄의 해제를 구하게 해야 한다. 그리고 승가가 속히 그 죄를 풀어 주게 해야 한다. 둘째, 만일 화상이 승잔죄를 범했으면, 제자는 법답게 권하여 그 죄를 드러내게 해야 한다. 자기가 승가를 모아 복장·육야·출죄 등의 법을 행하게 한다. 셋째, 화상이 병들었으면, 제자는 마땅히 돌보아야 한다. 혹 다른 사람에게 보게 하며, 내지 차임하여 돌보게 하거나, 목숨을 마칠 때까지 보살핀다. 넷째, 화상이 머무는 곳을 좋아하지 않으면, 제자가 직접 옮겨 주어야 한다. 또는 다른 사람에게 시켜 옮기게 한다. 『승기율』에서는 출가하여 범행을 닦고 위없는 사문과를 얻는 일을 설할 수 있어야 한다고 한다. 비록 의복과 음식이 없더라도, 목숨이 다하도록 화상을 떠나서는 안 된다. 만일 유방(遊方)하고자 한다면, 화상이 전송해야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`若五日十五日若二由旬半若至自恣時`는 의지 스승을 뵙는 간격·거리·시점을 나란히 든 구절로 보아 열거 구조를 그대로 살려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老病應囑人。當教云。汝可遊方。多有功德。禮諸塔廟。見好徒眾。多所見聞。我不老者亦復欲去等。五和尚有疑事。弟子當以法以律如法教除。六若惡見生。弟子教令捨惡見住善見。七弟子當以二事將護。法護者。應教增戒增心增慧學問誦經。衣食護者。當與衣食醫藥。隨力所堪為辦。此七種法諸部多同。僧祇和尚闍梨有非法事。弟子不得麁語如教誡法。應耎語諫師。應作是不應作是。若和尚不受語者。應捨遠去。若依止。師當持衣鉢出界一宿還。若和尚能除貪等三毒。此名醍醐最上最勝。不得離之。餘廣如後。五分中。若師犯僧殘。求僧乞羯磨。弟子應掃灑敷座集僧求羯磨人。二明別行法三種。一白事離過者。律云。凡作事者。應具修威儀合掌白師取進不。若欲外行者。師以八事量宜。謂同伴去處營事也。三種交絡是非作句。唯同伴是好人。去處無過。營事非惡。方令去也。五分。欲行前要先二三日中白師令知。唯除大小便用楊枝不白。十誦中。一切所作皆須白師。唯除禮佛法僧。餘同五分。若弟子辭師行。云當至某城邑某聚落某甲舍。非時白中亦爾。當量行伴知於布薩羯磨法事會座。如是者得去。不受語輒往。明相出時結罪。僧祇。不白師得取與半條線半食。若為紉一條線不白得罪。有剃髮師來。和尚不在。當白長老比丘。師後來時還說前緣。餘事準此。若弟子大施者。師量弟子持戒。誦習行道者應語言。此三衣鉢具漉囊等出家人應須。不得捨之。若有餘者。告云。此施非堅法。汝依是得資身行道。不必須捨。若言我自有得處者聽。若欲遠行。不得臨行乃白。應一月半月前預白令師籌量。若不能一一白師。當通白。欲作染衣事亦得。善見。弟子隨師行。不得去師七尺。</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화상이 늙고 병들었으면 다른 사람에게 부탁해야 한다. 그리고 이렇게 가르쳐 말한다. “그대는 유방해도 좋다. 그렇게 하면 많은 공덕이 있다. 여러 탑묘에 예배하고, 좋은 도반 대중을 만나며, 보고 듣는 바를 넓혀라. 나도 늙지 않았다면 또한 가고 싶다.”라고 하는 등이다. 다섯째, 화상에게 의심나는 일이 있으면, 제자가 법과 율에 의거하여 법답게 가르쳐 그 의심을 없애 주어야 한다. 여섯째, 만일 악견이 생기면, 제자가 악견을 버리고 선견에 머물도록 가르쳐야 한다. 일곱째, 제자는 두 가지 일로 보호해야 한다. 법으로 보호한다는 것은, 증계·증심·증혜를 배우게 하고, 학문하고 경을 외우도록 가르치는 것이다. 의식으로 보호한다는 것은, 마땅히 의복·음식·의약을 제공하는 것이다. 힘이 미치는 데 따라 마련해 주어야 한다. 이 일곱 가지 법은 여러 부파가 대체로 같다. 『승기율』에서는 화상이나 아사리에게 비법의 일이 있을 경우, 제자는 거친 말로 말해서는 안 되며, 가르치고 훈계하는 법과 같이 해야 한다. 부드러운 말로 스승에게 간해야 한다. “이것은 해야 하고 이것은 해서는 안 됩니다.”라고 해야 한다. 만일 화상이 그 말을 받아들이지 않으면, 떠나 멀리 가야 한다. 의지하는 스승의 경우에는, 그 스승이 의발을 지니고 계 밖으로 나가 하룻밤을 묵은 뒤 돌아와야 한다. 만일 화상이 탐욕 등의 삼독을 없애 줄 수 있다면, 이를 제호(醍醐)와 같은 가장 높고 가장 뛰어난 것이라 한다. 그를 떠나서는 안 된다. 나머지는 뒤에서 자세히 말한다. 『오분율』에서는, 만일 스승이 승잔죄를 범하여, 승가에 갈마를 청하고자 하면, 제자는 쓸고 물 뿌리고 자리를 펴며 승가를 모으고 갈마할 사람을 구해야 한다. 둘째, 따로 행하는 법 세 가지를 밝힌다. 첫째는 일을 아뢰어 허물을 떠나는 것이다. 율에서 말한다. 무릇 일을 하려는 자는, 마땅히 위의를 갖추고 합장하여 스승에게 아뢰어 나아가도 되는지 아닌지를 물어야 한다. 만일 밖으로 나가려 한다면, 스승은 여덟 가지 일로 마땅한지를 헤아려야 한다. 곧 동행인·가는 곳·처리할 일이다. 이 세 가지를 서로 엮어 옳고 그름의 경우를 만든다. 오직 동행인이 좋은 사람이고, 가는 곳에 허물이 없으며, 처리할 일이 악하지 않아야, 비로소 가게 한다. 『오분율』에서는, 떠나기 전에 반드시 이삼 일 앞서 스승에게 아뢰어 알게 해야 한다. 오직 대소변을 보거나 양지를 쓰는 일만은 아뢰지 않아도 된다. 『십송률』에서는, 모든 일을 할 때 반드시 스승에게 아뢰어야 한다. 다만 불·법·승에 예배하는 것은 제외한다. 나머지는 『오분율』과 같다. 만일 제자가 스승에게 하직하고 길을 떠난다면, “아무 성읍, 아무 취락, 아무개의 집에 가겠습니다.”라고 말해야 한다. 비시(非時)에 아뢰는 경우도 또한 이와 같다. 마땅히 동행인이 포살·갈마 등의 법사와 회좌를 아는지 헤아려야 한다. 이와 같아야 갈 수 있다. 스승의 말을 받아들이지 않고 함부로 가면, 날이 밝을 때 죄가 성립한다. 『승기율』에서는, 스승에게 아뢰지 않고도 반 가닥의 실이나 반 끼의 음식을 취하거나 줄 수 있다. 그러나 한 가닥의 실을 꿰매면서 아뢰지 않으면 죄를 얻는다. 머리를 깎아 줄 사람이 왔는데, 화상이 자리에 없으면, 장로 비구에게 아뢰어야 한다. 스승이 뒤에 돌아오면 앞의 사정을 다시 말한다. 나머지 일도 이에 준한다. 만일 제자가 크게 보시하려 한다면, 스승은 제자가 계를 지키는지를 헤아리고, 독송하고 수행하는 자라면 이렇게 말해야 한다. “이 삼의와 발우와 녹수낭 등은 출가인이 반드시 필요로 하는 것이다. 버려서는 안 된다.” 만일 남는 것이 있으면, 말하기를, “이 보시는 견고한 법이 아니다. 그대는 이것에 의지하여 몸을 돕고 도를 행할 수 있으니, 반드시 버릴 필요는 없다.”라고 한다. 만일 “나는 따로 얻을 곳이 있습니다.”라고 하면 허락한다. 멀리 가고자 할 때에는, 떠날 때가 되어서야 비로소 아뢰어서는 안 된다. 마땅히 한 달이나 보름 전에 미리 아뢰어 스승이 헤아리게 해야 한다. 만일 일마다 일일이 스승에게 아뢸 수 없다면, 통틀어 아뢰어도 된다. 옷을 물들이는 일을 하려는 경우에도 그렇게 할 수 있다. 『선견율』에서는, 제자가 스승을 따라갈 때, 스승에게서 일곱 자 이상 떨어져서는 안 된다.</w:t>
      </w:r>
    </w:p>
    <w:p>
      <w:pPr>
        <w:pStyle w:val="EditorialNote"/>
        <w:spacing w:after="80"/>
        <w:ind w:left="113"/>
        <w:shd w:fill="FFF7D6"/>
        <w:pBdr>
          <w:left w:val="single" w:sz="12" w:space="5" w:color="D4A72C"/>
        </w:pBdr>
      </w:pPr>
      <w:r>
        <w:rPr>
          <w:rFonts w:ascii="Noto Sans KR" w:hAnsi="Noto Sans KR" w:eastAsia="Noto Sans KR"/>
        </w:rPr>
        <w:t>교감·번역 메모 | [구문 불확실] `三種交絡是非作句`은 동행인·가는 곳·처리할 일의 세 조건을 서로 조합하여 허가 여부를 판정한다는 뜻으로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應蹋師影。離是應白知。四分多種。或出界。或與他物。或受他物。及佐助眾事。並須白師。二受法者。四分云。彼清旦入和尚房中受誦經法問義。廣如依止中。三報恩法。四分云。清旦入房除小便器白時到等。應日別朝中日暮三時問訊和尚執作二事勞苦。不得辭設。廣具四紙餘文。必須別抄依用。一則自調我慢。二則報恩供養。三則護法住持正法久住也。僧祇云。弟子晨起。先右脚入和尚房。頭面禮足問安眠不。餘同四分。十誦。若浴和尚。先洗脚。次髀乃至胸背。若病先用和尚物。無者自用。若從他求。日三時教弟子云。莫近惡知識惡人為伴。弟子若病。雖有人看。而須日別三往語看病者。莫疲厭。此事佛所讚歎。雜含云。若比丘不謟幻偽不欺誑。信心慚愧精勤正念心存遠離。深敬戒律顧沙門行。志崇涅槃為法出家。如是比丘應當敬授。由能修梵行能自建立故。大門第二明二師攝受法。其和尚攝行與依止大同。合而明之。就依止法七門。一依止意者。新受戒者創入佛法。萬事無知動便違教。若不假師示導進誘心神。法身慧命將何所託。故律中制。未滿五歲。及滿五夏愚癡者。令依止有德。使咨承法訓匠成己益。二得無師時節。律中開洗足飲水已說依止。十誦無好師聽五六夜。有好師乃至一夜不依止得罪。摩得伽。至他所不相諳委。聽二三日選擇。此律亦爾。五百問云。若不依止飲水食飯坐臥床席。日日犯盜。若經十夏不誦戒者。罪同不依止。三簡師德因明諸師不同。四分五種。一出家闍梨所依得出家者。二受戒闍梨受戒時作羯磨者。三教授闍梨教授威儀者。四受經闍梨所從受經若說義乃至四句偈也。五依止闍梨乃至依止住一宿也。和尚者。從受得戒者是。和尚等者。多己十歲。阿闍梨等者多己五歲。除依止。若準此文。四種闍梨要多己五歲方號闍梨。</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스승의 그림자를 밟아서도 안 된다. 그 범위를 벗어나려면 아뢰어 알게 해야 한다. 『사분율』에는 여러 종류가 있다. 계를 나가는 일, 다른 사람에게 물건을 주는 일, 다른 사람의 물건을 받는 일, 그리고 대중의 일을 돕는 일은, 모두 스승에게 아뢰어야 한다. 둘째는 법을 받는 것이다. 『사분율』에서 말한다. 그는 이른 아침 화상의 방에 들어가 경을 받아 외우는 법을 배우고 뜻을 물어야 한다. 자세한 것은 의지법 가운데와 같다. 셋째는 은혜를 갚는 법이다. 『사분율』에서 말한다. 이른 아침 방에 들어가 소변 그릇을 치우고 때가 되었음을 아뢰는 등의 일을 한다. 날마다 아침·낮·저녁 세 때에 화상에게 문안하고 두 가지 일을 집행하며 수고해야 한다. 사양하거나 핑계 대어서는 안 된다. 이에 관한 자세한 글은 네 장 남짓 된다. 반드시 따로 베껴서 그대로 실행해야 한다. 첫째는 스스로 아만을 조복하기 위한 것이고, 둘째는 은혜를 갚아 공양하기 위한 것이며, 셋째는 법을 보호하여 정법을 오래 머물게 하기 위한 것이다. 『승기율』에서 말한다. 제자는 새벽에 일어나, 먼저 오른발로 화상의 방에 들어가고, 머리를 숙여 발에 예배한 뒤 “편안히 주무셨습니까?”라고 묻는다. 나머지는 『사분율』과 같다. 『십송률』에서는, 화상을 목욕시킬 때, 먼저 발을 씻고, 다음으로 넓적다리에서 가슴과 등까지 씻는다. 화상이 병들었으면 먼저 화상의 물건을 쓰고, 없으면 자기 것을 쓰며, 그래도 없으면 다른 사람에게 구한다. 하루 세 때 제자에게 이렇게 가르친다. “악지식을 가까이하지 말고 악한 사람을 벗으로 삼지 말라.” 제자가 병들었을 때, 비록 돌보는 사람이 있더라도, 반드시 날마다 세 번 가서 간병인에게 말해야 한다. “지치거나 싫증내지 마십시오.” 이 일은 부처님께서 찬탄하신 것이다. 『잡아함경』에서 말한다. 만일 비구가 아첨하거나 허황되게 꾸미지 않고 속이지 않으며, 믿음과 참괴를 갖추고 부지런히 정념을 닦으며 마음으로 멀리 떠남을 간직하고, 계율을 깊이 공경하여 사문의 행을 돌보며, 뜻으로 열반을 숭상하여 법을 위해 출가했다면, 이러한 비구에게는 마땅히 공경하여 법을 전해 주어야 한다. 그가 범행을 닦고 스스로 설 수 있기 때문이다. 큰 문단의 둘째는 두 스승이 섭수하는 법을 밝힌다. 그 화상이 섭수하여 행하게 하는 것은 의지법과 대체로 같다. 그러므로 합하여 밝힌다. 의지법에 대해 일곱 문으로 나눈다. 첫째는 의지의 뜻이다. 새로 계를 받은 사람은 처음 불법에 들어와, 모든 일을 알지 못하여 움직이기만 하면 가르침을 어기기 쉽다. 만일 스승에게 의지하여 마음을 인도하고 이끌어 주게 하지 않는다면, 법신과 혜명을 어디에 의탁하겠는가. 그러므로 율에서 제정하였다. 오 년이 차지 않은 자와, 오하(五夏)가 찼더라도 어리석은 자는, 덕 있는 이에게 의지하게 하여, 법의 훈계를 묻고 받게 함으로써 자신에게 이익이 되도록 단련하게 한다. 둘째는 스승이 없어도 되는 시절을 밝힌다. 율에서는 발을 씻고 물을 마신 뒤에는 의지법을 말할 때까지 기다려도 된다고 허락한다. 『십송률』에서는 좋은 스승이 없으면 오륙 일 밤까지 허락하지만, 좋은 스승이 있는데도 하룻밤조차 의지하지 않으면 죄를 얻는다고 한다. 『마득가』에서는, 다른 곳에 이르러 서로 잘 알지 못할 때, 이삼 일 동안 선택해 보도록 허락한다. 이 율도 또한 그러하다. 『오백문』에서 말한다. 의지하지 않은 채 물을 마시고 밥을 먹으며 침상과 자리에 앉고 눕는다면, 날마다 도죄를 범한다. 십하(十夏)가 지나도록 계본을 외우지 못한 사람도, 죄가 의지하지 않은 것과 같다. 셋째는 스승의 덕을 가려 밝히면서 여러 스승의 차이를 설명한다. 『사분율』에는 다섯 종류가 있다. 첫째, 출가아사리는 그에게 의지하여 출가하게 된 사람이다. 둘째, 수계아사리는 수계할 때 갈마를 행한 사람이다. 셋째, 교수아사리는 위의를 가르친 사람이다. 넷째, 수경아사리는 그에게서 경을 받거나 뜻을 설해 듣되 내지 사구게라도 배운 사람이다. 다섯째, 의지아사리는 내지 하룻밤이라도 의지하여 머문 사람이다. 화상이란, 그에게서 계를 받아 얻은 사람을 말한다. 화상 등의 경우에는, 자기보다 법랍이 십 년 이상 많아야 한다. 아사리 등은 자기보다 법랍이 오 년 이상 많아야 한다. 다만 의지아사리는 제외한다. 이 글에 준한다면, 네 종류의 아사리는 반드시 자기보다 오 년 이상 법랍이 많아야 비로소 아사리라 부를 수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`執作二事勞苦`의 `二事`가 바로 앞뒤 어느 두 일을 묶는지 압축되어 있어 문맥에 따라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餘未滿者雖從受誦。未霑勝名若準九歲和尚得戒得罪。此雖未滿。得名何損。又上四闍梨不得攝人而替依止和尚處。由一席作法非通始終。若作師者更須請法。律中二師行德三種。一簡年十歲已上。二須具智慧。三能勤教授弟子有七種共行法。更相攝養如和尚法中。摩得伽云。凡欲依止人者。當好量宜。能長善法者。及問餘人。此比丘戒德何似。能教誡不。眷屬復何似。無有諍訟不。若都無者。然後依止。僧祇。不得趣爾請依止。成就五法。一愛念。二恭敬。三慚。四愧。五樂住。四分。諸比丘輒爾依止不能長益沙門道行。佛令選擇取依止。即師有破戒見威儀等。並不合為依止。因二歲比丘將一歲弟子[1]住佛所。佛訶責云。汝身未斷乳。應受人教授。云何教人耶。若師有非法。聽餘人誘將弟子去。五百問云。其師無非法而誘將沙彌去犯重。因說老病比丘死緣。善見云。若不解律但解經論。不得度沙彌及依止僧祇。成就四法名為持律。謂知有罪知無罪。知輕知重。下至知二部律。得作和尚。三千威儀。多有請二師方法及攝受共行之儀。四明請師法。律中由和尚命終無人教授多壞威儀。聽有依止。如上和尚法。令法倍增益流布。僧祇亦得名師為尊。請文云。大德一心念。我某甲比丘今請大德為依止阿闍梨。願大德為我作依止阿闍梨。我依大德故得如法住(三說。律文少語加闍梨字)。彼言可爾與汝依止汝莫放逸。五分云。我當受尊教誡。不者不成。先不相識者應問和尚闍梨名字。先住何處誦何經等。若不如法應語云。汝不識我。我不識汝。汝可往識汝處受依止。若疑應語小住。六宿觀之合意為受。若依止師不答許可者不成。四分云。彼遣使受依止。遣使與依止。皆不成。五師攝受法大同前法。僧祇云。日別三時教三藏教法。不能廣者下至略知戒經輕重陰界入義。若受經時共誦時坐禪時即名教授。</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밖에 오 년이 차지 않은 사람에게서 비록 받아 외우더라도, 뛰어난 이름을 얻지는 못한다. 그러나 아홉 해 된 화상에게서 계를 받으면 계는 얻되 죄를 얻는다고 한 데 준한다면, 이 또한 비록 햇수가 차지 않았더라도, 그 명칭을 붙이는 데 무슨 해가 있겠는가. 또 위의 네 종류 아사리는 사람을 섭수하여 의지화상의 자리를 대신할 수 없다. 한 자리에서 한 번 하는 작법일 뿐 처음부터 끝까지 계속되는 관계가 아니기 때문이다. 만일 스승이 되려면 다시 청하는 법을 행해야 한다. 율에서는 두 스승의 행덕에 세 가지가 있다고 한다. 첫째, 나이는 법랍 십 년 이상이어야 한다. 둘째, 반드시 지혜를 갖추어야 한다. 셋째, 제자를 부지런히 가르칠 수 있어야 하며 일곱 가지 함께 행하는 법을 갖추어야 한다. 서로 섭수하고 길러 주는 것은 화상법 가운데와 같다. 『마득가』에서 말한다. 무릇 다른 이에게 의지하고자 하는 사람은, 마땅히 잘 헤아려 적합한지를 살펴야 한다. 선법을 증장시킬 수 있는 사람인지를 보고, 또 다른 사람에게 물어야 한다. “이 비구의 계덕은 어떠합니까? 가르치고 훈계할 수 있습니까? 그 권속은 또 어떠합니까? 다툼과 송사가 없습니까?”라고 한다. 모두 문제가 없으면, 그 뒤에 의지한다. 『승기율』에서는, 함부로 의지를 청해서는 안 된다고 한다. 다섯 가지 법을 성취해야 한다. 첫째는 애념(愛念)이다. 둘째는 공경이다. 셋째는 참(慚)이다. 넷째는 괴(愧)이다. 다섯째는 함께 머물기를 즐거워하는 것이다. 『사분율』에서는, 비구들이 경솔하게 의지하여 사문의 도행을 증장시키지 못하자, 부처님께서 선택하여 의지하게 하셨다. 그러므로 스승에게 파계·사견·나쁜 위의 등이 있다면, 모두 의지처가 되기에 합당하지 않다. 법랍 이 년인 비구가 법랍 일 년인 제자[1]를 데리고 부처님 계신 곳에 갔던 일을 인연으로, 부처님께서 꾸짖어 말씀하셨다. “그대 몸은 아직 젖도 떼지 못했다. 마땅히 다른 사람의 교수를 받아야 하는데, 어찌 남을 가르치려 하는가?” 만일 스승에게 비법이 있다면, 다른 사람이 그 제자를 타일러 데리고 가는 것을 허락한다. 『오백문』에서 말한다. 그 스승에게 비법이 없는데도 사미를 꾀어 데리고 가면 중죄를 범한다. 이는 늙고 병든 비구가 죽은 인연을 설명하면서 나온 것이다. 『선견율』에서 말한다. 율은 알지 못하고 경론만 안다면, 사미를 제도하거나 의지처가 되어서는 안 된다. 『승기율』에서는, 네 가지 법을 성취하면 지율(持律)이라 한다. 곧 죄가 있는 줄 알고 죄가 없는 줄 알며, 가벼운 죄와 무거운 죄를 알고, 적어도 이부율(二部律)을 알아야 한다. 그러면 화상이 될 수 있다. 『삼천위의』에는, 두 스승을 청하는 방법과 섭수하여 함께 행하는 의식이 많이 나온다. 넷째는 스승을 청하는 법을 밝힌다. 율에서는 화상이 죽어 교수할 사람이 없어 위의를 많이 무너뜨리게 되었으므로, 의지하는 스승을 두도록 허락하였다. 앞에서 말한 화상법과 같이 하여, 법이 더욱 증익하고 널리 퍼지게 한다. 『승기율』에서도 스승을 ‘존(尊)’이라고 부른다. 청하는 글은 다음과 같다. “대덕께서는 일심으로 생각해 주십시오. 저 아무개 비구는 지금 대덕을 의지아사리로 청합니다. 원컨대 대덕께서는 저의 의지아사리가 되어 주십시오. 제가 대덕께 의지하기 때문에 법답게 머물 수 있습니다.”라고 한다(세 번 말한다. 율문은 말이 조금 짧으므로 ‘아사리’라는 글자를 더한 것이다). 그는 “좋다. 그대에게 의지를 허락하니 방일하지 말라.”라고 말한다. 『오분율』에서는, “제가 존자의 가르침을 받들겠습니다.”라고 해야 하며, 그렇지 않으면 성립하지 않는다고 한다. 전에 서로 알지 못했던 사람이라면 화상과 아사리의 이름을 물어야 한다. 전에 어디에 머물렀고 어떤 경을 외웠는지 등을 묻는다. 법답지 않으면 이렇게 말해야 한다. “그대는 나를 알지 못하고, 나도 그대를 알지 못한다. 그대는 그대를 아는 곳으로 가서 의지를 받아라.” 의심스러우면 “잠시 머물러 보라.”라고 해야 한다. 엿새 밤 동안 살펴 서로 뜻이 맞으면 받아 준다. 의지스승이 허락한다고 대답하지 않으면 성립하지 않는다. 『사분율』에서 말한다. 사람을 보내어 대신 의지를 받는 것과, 사람을 보내어 대신 의지를 주는 것은, 모두 성립하지 않는다. 다섯째, 스승이 섭수하는 법은 앞의 법과 대체로 같다. 『승기율』에서 말한다. 날마다 세 때에 삼장(三藏)의 교법을 가르쳐야 한다. 널리 가르칠 수 없다면 적어도 계경의 경중과 음·계·입의 뜻은 대략 알게 해야 한다. 경을 받을 때, 함께 외울 때, 좌선할 때에는 곧 교수라 이름한다.</w:t>
      </w:r>
    </w:p>
    <w:p>
      <w:pPr>
        <w:pStyle w:val="EditorialNote"/>
        <w:spacing w:after="80"/>
        <w:ind w:left="113"/>
        <w:shd w:fill="FFF7D6"/>
        <w:pBdr>
          <w:left w:val="single" w:sz="12" w:space="5" w:color="D4A72C"/>
        </w:pBdr>
      </w:pPr>
      <w:r>
        <w:rPr>
          <w:rFonts w:ascii="Noto Sans KR" w:hAnsi="Noto Sans KR" w:eastAsia="Noto Sans KR"/>
        </w:rPr>
        <w:t>교감·번역 메모 | [구두 불확실] `不得度沙彌及依止僧祇`는 문맥상 `不得度沙彌及依止。僧祇…`로 끊어 읽을 가능성이 높으나 원문은 고치지 않고 번역에서 문헌 전환을 드러냈다.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不爾者下至云莫放逸。準此以明。今聽講禪齋初學者並令依止。每日教誡。過成繁重。不行不誦。徒設何益。凡請師法前已明之。今重論意有四。一作請彼攝我我當依彼慈念矜濟。二取道法資神乞令教授行成智立。三自申己意。我能依止愛敬如父。四能遵奉供養慚愧二法在心。必具此四可得請他。違此悠悠徒費無辦。比有大德多人望重。每歲春末受戒者多。一坐之間人來投請為和尚者或十二十及至下座獨己肅然。此則元無兩攝。成師之義略同野馬。極而言之。受同陽焰。雜含云。五緣令如來正法沈沒。若比丘於大師所不敬不重不下意供養依止故。反此則法律不退。五分。二師亦不得以小事留弟子住。若於白衣前出鄙拙言。應令覺知。廣如第二十三卷。善見。和尚多有弟子。留一人供給。餘者隨意令讀誦。僧祇。弟子為王難。師必經理。若賊抄掠等覓錢救贖。不者獲罪。今次明老弟子法。十誦。大比丘從小比丘受依止得一切供養。如小事大。唯除禮足。餘盡應作。僧祇。一切供給。除禮足按摩。若病時亦得按摩。應教二部戒律陰界入十二因緣等義。雖復百歲。應依止十歲持戒比丘下至知二部律者。晨起問訊。為出大小行器。如弟子事師法。六明治罰訶責法分四。初明合訶之法。二依法訶誡。三不應之失。四辭師出離。初中四分有十五種。謂無慚(作惡不恥)。無愧(見善不修)。不受教(不如說行)。作非威儀(犯下四篇)。不恭敬(我慢自居)。難與語(成論云反戾師教)。惡人為友。好往淫女家婦女家大童女家黃門家比丘尼精舍式叉尼沙彌尼精舍。好往看龜鼈。律文如此。今所犯者未必如文。但有過者準合依罰。置而不問師得重罪。善戒經云。不驅謫罰弟子。重於屠兒旃陀羅等。由此人不壞正法。不定墮三惡道。畜惡弟子。令多眾生作諸苦業必生惡道。又為名聞利養故畜徒眾。是邪見人。名魔弟子。五百問云。有師不教弟子。因破戒故後墮龍中。還思本緣反來害師。</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그렇지 못하다면 적어도 “방일하지 말라.”고 말해야 한다. 이에 준하여 밝히면, 오늘날 강설을 듣거나 선을 닦고 재법을 배우는 초학자들도 모두 의지하게 해야 한다. 날마다 가르치고 훈계해야 한다. 허물이 쌓여 매우 무거워졌는데도, 행하지도 외우지도 않는다면, 헛되이 제도를 마련한들 무슨 이익이 있겠는가. 무릇 스승을 청하는 법은 앞에서 이미 밝혔다. 지금 다시 그 뜻을 논하면 네 가지가 있다. 첫째, 그에게 청하여 나를 섭수하게 하고 나는 그의 자애와 연민에 의지하는 것이다. 둘째, 도법으로 정신을 돕기 위해 가르침을 청하여 행을 이루고 지혜를 세우는 것이다. 셋째, 스스로 자기 뜻을 밝히는 것이다. “나는 의지하여 아버지처럼 사랑하고 공경할 수 있다.”는 뜻이다. 넷째, 능히 받들어 공양하고 참과 괴의 두 법을 마음에 지니는 것이다. 반드시 이 네 가지를 갖추어야 다른 사람을 스승으로 청할 수 있다. 이에 어긋나면 흐리멍덩하게 세월만 보내고 헛수고할 뿐 성취가 없다. 근래에는 명망이 높아 많은 사람이 우러르는 대덕이 있다. 해마다 봄 끝에 수계하는 사람이 많아, 한 자리에 앉아 있는 동안 화상이 되어 달라고 청하는 사람이 열 명, 스무 명이나 되고, 아래 좌석에 이르면 혼자만 엄숙히 앉아 있는 경우도 있다. 이는 애초에 양쪽이 서로 섭수하는 일이 없는 것이다. 스승이 된다는 뜻은 대략 아지랑이와 같다. 극단적으로 말하면, 수계 자체도 햇빛에 비친 신기루와 같다. 『잡아함경』에서 말한다. 다섯 가지 인연이 여래의 정법을 침몰하게 한다. 비구가 큰 스승에게 공경하지 않고 존중하지 않으며 자신을 낮추어 공양하고 의지하지 않기 때문이다. 이와 반대라면 법과 율이 쇠퇴하지 않는다. 『오분율』에서는, 두 스승도 작은 일 때문에 제자를 붙잡아 머물게 해서는 안 된다고 한다. 만일 백의 앞에서 비루하고 졸렬한 말을 했다면, 깨닫고 알도록 해 주어야 한다. 자세한 것은 제23권과 같다. 『선견율』에서는, 화상에게 제자가 많을 때, 한 사람만 남겨 시봉하게 하고, 나머지는 뜻에 따라 독송하도록 하라고 한다. 『승기율』에서는, 제자가 왕으로 인해 난을 당하면, 스승이 반드시 그 일을 맡아 처리해야 한다. 도적에게 약탈당한 경우에는 돈을 구해 속량해야 한다. 그렇게 하지 않으면 죄를 얻는다. 이제 다음으로 늙은 제자의 법을 밝힌다. 『십송률』에서는, 법랍 많은 비구가 법랍 적은 비구에게 의지하더라도 모든 공양을 해야 한다. 어린 사람이 어른을 섬기듯 해야 한다. 다만 발에 예배하는 것은 제외한다. 그 밖의 일은 모두 해야 한다. 『승기율』에서는, 모든 시봉을 해야 하되, 발에 예배하는 것과 안마하는 것은 제외한다고 한다. 다만 병들었을 때에는 안마도 해도 된다. 이부의 계율과 음·계·입·십이인연 등의 뜻을 가르쳐야 한다. 비록 나이가 백 세라 하더라도, 법랍 십 년인 지계 비구, 적어도 이부율을 아는 비구에게 의지해야 한다. 아침에 일어나 문안하고, 대소변 그릇을 내어 주어야 한다. 제자가 스승을 섬기는 법과 같이 해야 한다. 여섯째, 치벌하고 꾸짖는 법을 밝히는데 넷으로 나눈다. 첫째, 꾸짖어야 할 법을 밝힌다. 둘째, 법에 의거하여 꾸짖고 경계한다. 셋째, 마땅하지 않은 꾸짖음의 허물을 밝힌다. 넷째, 스승에게 하직하고 떠나는 법을 밝힌다. 첫째 가운데 『사분율』에는 열다섯 가지가 있다. 곧 참이 없는 것(악을 짓고도 부끄러워하지 않는 것), 괴가 없는 것(선을 보고도 닦지 않는 것), 가르침을 받지 않는 것(말한 대로 행하지 않는 것), 비위의를 행하는 것(아래 네 편의 죄를 범하는 것), 공경하지 않는 것(아만으로 스스로 높이는 것), 말하기 어려운 것(『성실론』에서는 스승의 가르침을 거슬러 거역하는 것이라 한다), 악한 사람을 벗으로 삼는 것, 음녀의 집·부녀자의 집·성장한 처녀의 집·황문의 집·비구니 정사·식차마나와 사미니의 정사에 가기를 좋아하는 것, 거북이나 자라를 보러 다니기를 좋아하는 것이다. 율문은 이와 같다. 오늘날 범하는 바가 반드시 율문의 문구와 똑같지는 않지만, 허물이 있기만 하면 이에 준하여 마땅히 벌해야 한다. 내버려 두고 묻지 않으면 스승이 중죄를 얻는다. 『선계경』에서 말한다. 제자를 내쫓거나 벌하지 않는 것은, 도살자나 전다라 등의 죄보다 무겁다. 그들은 정법을 무너뜨리는 사람이 아니고, 반드시 삼악도에 떨어지는 것도 아니기 때문이다. 그러나 악한 제자를 거두어 두면, 많은 중생으로 하여금 여러 고업을 짓게 하여 반드시 악도에 태어나게 한다. 또 명예와 이양을 위해 무리를 거두어 기르는 자는, 사견을 가진 사람이며, 마군의 제자라 한다. 『오백문』에서 말한다. 어떤 스승이 제자를 가르치지 않아, 제자가 계를 깨뜨린 인연으로 뒤에 용 가운데 떨어졌고, 다시 그 근본 인연을 생각하여 돌아와 스승을 해쳤다고 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廣如彼說。問為具五過方訶一一隨犯而訶。答隨犯即訶。方能行成。又若作此過。雖犯小罪。情無慚恥理合訶責。若心恒謹攝。脫誤而犯。情過可通。量時而用。不必訶止。雜含云。年少比丘不閑法律。凡所施為受納衣食貪迷縱逸。轉向於死或同死苦。捨戒還俗損正法律。謂同死苦。犯正法律不識罪相不知除罪。謂同死苦。是故比丘應勤學法律。二明訶責法。凡欲責他。先自量己內心喜怒。若有嫌恨但自抑忍。火從內發先自焚身。若懷慈濟又量過輕重。又依訶辭進退前出其過使知非法。依過順訶心伏從順。若過淺重訶罪深輕責。或隨憤怒任縱醜辭。此乃隨心處斷。未準聖旨。本非相利。師訓不成。宜停俗鄙懷。依出道清過。內懷慈育。外現威嚴。苦言切勒令其改革。依律五法次罪責之。四分云。弟子不承事和尚。佛令五事訶責。一我今訶責汝。汝去(由過極重遣遠出去)。二莫入我房(得在寺住在外供給)。三莫為我作使(容得參承入房)。四莫至我所(外事經營不得來師左右。依止師訶改云汝莫依止我)。五不與汝語(過最輕小隨得侍奉)。自三世佛教每諸治罰但有折伏訶責。本無杖打人法。比見大德眾主。內無道分可承。不思無德攝他專行考楚。或對大眾或復房中。縛束懸首非分治打。便引涅槃三子之喻。此未達聖教。然彼經由住一子地悲。故心無差降。得行此罰。即涅槃云。勿殺勿行杖等。此言何指。不知通解輒妄引文。縱引嚴師此乃引喻。不關正文。如攝論言。菩薩得淨心地得無分別智。方便具行殺生等十事。無染濁過失等。今時杖治弟子者。咸起瞋毒。勇憤奮發。自重輕他。故加彼苦。若準涅槃。恕己為喻則針刺不能忍之。又有愚師引淨度經三百福罰。此乃偽經人造。智者共非。縱如彼經。不起三毒者得依而福罰。今順己煩惱。何得妄依。律中瞋心訶責。尚自犯罪。乃至畜生不得杖擬。</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자세한 것은 그 글과 같다. 묻는다. “다섯 가지 허물을 모두 갖추어야 비로소 꾸짖는가, 아니면 하나하나 범할 때마다 꾸짖는가?” 답한다. “범하는 대로 곧 꾸짖어야 한다. 그래야 비로소 행이 성취될 수 있다. 또 이런 허물을 지었다면, 비록 작은 죄를 범했더라도, 마음에 참괴가 없으므로 이치상 마땅히 꾸짖어야 한다. 그러나 마음이 늘 삼가고 단속되어 있는데, 뜻하지 않게 실수하여 범한 것이라면, 그 마음의 허물은 너그러이 볼 수 있다. 때를 헤아려 적용해야 하며, 반드시 꾸짖어 그치게 할 필요는 없다.” 『잡아함경』에서 말한다. 젊은 비구가 법과 율에 익숙하지 못하여, 행동하고 의식을 받아들이는 모든 일에서 탐욕과 미혹으로 방종하면, 점차 죽음으로 향하거나 죽음과 같은 괴로움에 이른다. 계를 버리고 환속하여 바른 법과 율을 훼손하는 것을, ‘죽음과 같은 괴로움’이라 한다. 바른 법과 율을 범하고도 죄의 모습을 알지 못하며 죄를 없애는 법을 모르는 것도, ‘죽음과 같은 괴로움’이라 한다. 그러므로 비구는 마땅히 법과 율을 부지런히 배워야 한다. 둘째, 꾸짖는 법을 밝힌다. 무릇 다른 사람을 꾸짖으려면, 먼저 자기 내면에 기쁨과 분노가 있는지를 헤아려야 한다. 원한이나 미움이 있으면 다만 스스로 억누르고 참아야 한다. 불이 안에서 일어나면 먼저 자기 몸을 태우기 때문이다. 자비로 구제하려는 마음을 품었다면 다시 허물의 가볍고 무거움을 헤아려야 한다. 또 꾸짖는 말의 법에 따라 나아가고 물러나며 먼저 그 허물을 드러내어 비법임을 알게 해야 한다. 허물에 맞게 꾸짖어 마음으로 굴복하고 따르게 해야 한다. 허물이 가벼운데 무겁게 꾸짖거나, 죄가 깊은데 가볍게 책망해서는 안 된다. 혹 분노를 따라 추한 말을 함부로 쏟아내는 것은, 자기 마음대로 처단하는 것일 뿐, 성인의 뜻에 준한 것이 아니다. 본래 서로 이롭게 하는 것도 아니며, 스승의 훈계도 성립하지 않는다. 그러므로 세속적이고 비루한 마음을 그치고, 출세의 도에 의거하여 허물을 맑혀야 한다. 안으로는 자비롭게 길러 주는 마음을 품고, 밖으로는 위엄을 나타내며, 엄하고 절실한 말로 경계하여 그가 고치게 해야 한다. 율의 다섯 가지 법에 의거하여 죄의 차례에 따라 책망한다. 『사분율』에서 말한다. 제자가 화상을 받들어 섬기지 않자, 부처님께서 다섯 가지 일로 꾸짖도록 하셨다. 첫째, “나는 지금 그대를 꾸짖는다. 그대는 가라.”라고 한다(허물이 극히 무거우므로 멀리 내보내는 것이다). 둘째, “내 방에 들어오지 말라.”고 한다(절에는 머물 수 있고 밖에서 시봉할 수 있다). 셋째, “나를 위해 심부름하지 말라.”고 한다(그래도 스승을 뵙고 받들기 위해 방에 들어올 수 있다). 넷째, “내게 오지 말라.”고 한다(밖의 일을 처리할 수는 있으나 스승의 좌우로 올 수 없다. 의지스승이 꾸짖는 경우에는 “그대는 나에게 의지하지 말라.”고 바꾸어 말한다). 다섯째, “그대와 말하지 않겠다.”고 한다(허물이 가장 가벼우므로 시봉은 계속할 수 있다). 삼세의 부처님 가르침에서 모든 치벌은 오직 절복하고 꾸짖는 법만 있을 뿐, 본래 몽둥이로 사람을 때리는 법은 없다. 근래에 대덕이나 대중의 우두머리 가운데, 안으로 받들 만한 도의 분량도 없으면서, 자기에게 덕이 없는데 남을 거두는 것을 생각하지 않고 오로지 매질과 형벌을 행하는 자들이 있다. 혹 대중 앞에서, 혹은 방 안에서, 묶고 매달아 머리를 들게 하며 분수에 넘치게 벌하고 때린다. 그러면서 곧 『열반경』의 세 아들 비유를 끌어댄다. 이는 성교를 통달하지 못한 것이다. 그 경전에서 그런 벌을 허용하는 것은 오직 한 아들을 대하는 것과 같은 경지의 자비에 머물기 때문에, 마음에 차별과 낮춤이 없어서, 그러한 벌을 행할 수 있는 것이다. 곧 『열반경』에서 말한다. “죽이지 말며 몽둥이를 쓰지 말라.”고 하는 등이다. 이 말은 무엇을 가리키는가. 통틀어 해석할 줄도 모르면서 함부로 글을 인용해서는 안 된다. 설령 엄한 스승의 예를 인용한다 해도 그것은 다만 비유를 끌어온 것일 뿐, 본문의 직접적인 가르침과는 관계가 없다. 예컨대 『섭론』에서 말한다. 보살이 정심지(淨心地)를 얻어 무분별지를 얻으면, 방편을 갖추어 살생 등의 열 가지 일을 행하더라도, 오염되는 허물이 없다고 하는 것과 같다. 오늘날 몽둥이로 제자를 다스리는 자들은, 모두 성내는 독을 일으키고, 용맹한 듯 분노를 떨치며, 자기를 높이고 남을 가볍게 여긴다. 그러므로 그에게 괴로움을 가하는 것이다. 『열반경』에 준한다면, 자기 마음을 헤아려 비유할 때 바늘에 찔리는 것조차 견디지 못할 것이다. 또 어리석은 스승들이 『정도경』의 ‘삼백복벌’을 인용하는 경우가 있으나, 이는 사람이 지어낸 위경이다. 지혜로운 이들이 모두 그릇되다고 한다. 설령 그 경전의 말과 같다 하더라도, 삼독을 일으키지 않는 사람이라야 그것에 의거해 복을 위한 벌을 행할 수 있다. 지금 자기 번뇌를 따르면서, 어찌 함부로 그것에 의거할 수 있겠는가. 율에서는 성내는 마음으로 꾸짖는 것조차, 오히려 스스로 죄를 범한다고 한다. 내지 축생에게도 몽둥이를 겨누어서는 안 되는데,</w:t>
      </w:r>
    </w:p>
    <w:p>
      <w:pPr>
        <w:pStyle w:val="EditorialNote"/>
        <w:spacing w:after="80"/>
        <w:ind w:left="113"/>
        <w:shd w:fill="FFF7D6"/>
        <w:pBdr>
          <w:left w:val="single" w:sz="12" w:space="5" w:color="D4A72C"/>
        </w:pBdr>
      </w:pPr>
      <w:r>
        <w:rPr>
          <w:rFonts w:ascii="Noto Sans KR" w:hAnsi="Noto Sans KR" w:eastAsia="Noto Sans KR"/>
        </w:rPr>
        <w:t>교감·번역 메모 | [이문 검토 필요] `淨度經三百福罰`은 위경으로 지목되는 문헌명과 표현을 원문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何況杖人。地持論中。上犯罰黜。中犯折伏。下犯訶責。亦無杖洽。大集云。若打罵破戒無戒袈裟著身剃頭者。罪同出萬億佛身血。若作四重。不聽在寺。不同僧事。若謫罰者於道退落必入阿鼻。何以故。此人必速入涅槃。故不應打罵。準此以明。則自知位地。生報冥然。濫自欺柱。可悲之深。廣如彼經。僧祇。若師訶責弟子不受者。當語知事人斷食。若凶惡者師自遠去。若依止弟子師應出界一宿還。若弟子有過。和尚為弟子懺謝諸人云。乃至凡夫愚癡。何能無過。此小兒晚學實有此罪。當教勅不作。如是悅眾意。三明訶責非法。四分云。盡形訶責。竟安居訶責。訶責病人。或不喚來現前不出其過而訶責等。並成非法。若被治未相懺謝而受供給依止等。或被餘輕訶而不為和尚闍梨及餘比丘等執事勞役者得罪。僧祇。若與共行弟子依止弟子衣已不可教誡為折伏故奪。後折伏已還與無罪。若與衣時言。汝此處住。若適我意為受經者與汝。後不順上意奪者無犯。十誦。若欲折伏剝衣裸形可羞。佛言。不應小事折伏沙彌。若折伏留一衣。四明辭謝法。十誦云。比丘沙彌得和尚知不能增長善法者。應白師言。持我付囑某甲比丘。師應籌量。彼比丘教化弟子。何似其眾僧復何似。好者應付之。知不具足更付餘師。若和尚不好當捨去。和尚有四種。與法不與食應住。與食不與法不應住。法食俱與應住。法食俱不與不應住。不問若晝若夜應捨去。阿闍梨亦爾。僧祇大同。有苦樂住別。若師令作非法事喚汝來取酒來。應耎語云。我聞佛言。如是非法事不應作。第二十八九卷中多有行法。須者看之。五百問事。若弟子師命令販賣作諸非法。得捨遠去。四分。若弟子被師訶責。令餘比丘為將順故於和尚闍梨所調和令早受懺。應知折伏柔和知時而受。律云。應向二師具修威儀合掌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하물며 사람을 몽둥이로 때리겠는가. 『지지론』에서는, 상급의 범행은 내쫓아 벌하고, 중급의 범행은 절복시키며, 하급의 범행은 꾸짖는다고 한다. 여기에도 또한 몽둥이로 다스리는 법은 없다. 『대집경』에서 말한다. 계를 깨뜨렸거나 계가 없더라도 가사를 입고 머리를 깎은 사람을 때리고 욕하면, 그 죄는 만억 부처님의 몸에서 피를 내게 한 것과 같다. 만일 네 가지 중죄를 지었다면, 절에 있게 해서는 안 되고, 승가의 일을 함께해서도 안 된다. 그러나 그를 벌하여 도에서 퇴락하게 하면 반드시 아비지옥에 들어간다. 왜 그런가. 그 사람도 반드시 속히 열반에 들어갈 수 있기 때문이다. 그러므로 때리거나 욕해서는 안 된다. 이에 준하여 밝히면, 스스로 자기의 지위와 처지를 알아야 한다. 내생의 과보는 아득하여 알 수 없는데, 분수에 넘치게 스스로를 속이며 억지로 떠받쳐서는 안 된다. 참으로 깊이 슬퍼할 일이다. 자세한 것은 그 경전과 같다. 『승기율』에서는, 스승이 제자를 꾸짖었는데 제자가 받아들이지 않으면, 지사인에게 말하여 음식을 끊게 해야 한다. 제자가 흉악하면 스승이 스스로 멀리 떠나야 한다. 의지제자의 경우에는 스승이 계 밖으로 나가 하룻밤을 묵고 돌아와야 한다. 만일 제자에게 허물이 있으면, 화상이 제자를 대신하여 여러 사람에게 참회하고 사과하며 이렇게 말한다. “무릇 범부는 어리석으니, 어찌 허물이 없을 수 있겠습니까. 이 어린아이는 배움이 늦어 실제로 이 죄를 지었습니다. 마땅히 가르치고 경계하여 다시는 짓지 않게 하겠습니다.” 이와 같이 하여 대중의 뜻을 기쁘게 한다. 셋째, 가책(訶責)이 비법인 경우를 밝힌다. 『사분율』에서 말한다. 평생토록 가책하는 것. 안거가 끝날 때까지 가책하는 것. 병든 사람을 가책하는 것. 혹 불러 현전에 오게 하지 않고 그 허물을 드러내지 않은 채 가책하는 것 등이다. 모두 비법이 된다. 만약 치벌을 받은 사람이 서로 참회하고 사과하기도 전에 공양이나 의지를 받는 등의 일을 하거나, 혹 다른 가벼운 가책을 받은 뒤 화상·아사리 및 다른 비구 등을 위해 집무하거나 노역하지 않으면 죄를 얻는다. 『승기율』에서는 말한다. 함께 행하는 제자나 의지하는 제자에게 옷을 주었는데 가르치고 경계할 수 없게 되면, 절복하기 위하여 빼앗는다. 뒤에 절복한 다음 도로 주면 죄가 없다. 만약 옷을 줄 때 말하기를, “너는 이곳에 머물라. 네가 내 뜻에 맞아 경을 받는다면 너에게 주겠다.”라고 하였는데, 뒤에 위의 뜻을 따르지 않아 빼앗는 것은 범함이 없다. 『십송률』에서는 말한다. 만약 절복하려 하여 옷을 벗겨 알몸이 되게 하면 부끄러운 일이다. 부처님께서 말씀하셨다. 작은 일로 사미를 절복해서는 안 된다. 만약 절복하더라도 한 벌의 옷은 남겨 두어야 한다. 넷째, 하직하고 사양하는 법을 밝힌다. 『십송률』에서 말한다. 비구나 사미가 화상에게서 선법을 증장시킬 수 없음을 알게 되면, 마땅히 스승에게 아뢰어 말해야 한다. “저를 아무개 비구에게 맡겨 주십시오.” 스승은 마땅히 헤아려 보아야 한다. 그 비구가 제자를 교화하는 것이 어떠한가, 그 승중은 또 어떠한가를 보아야 한다. 좋으면 그에게 맡겨야 한다. 구족하지 못함을 알면 다시 다른 스승에게 맡긴다. 화상이 좋지 않으면 마땅히 버리고 떠나야 한다. 화상에는 네 종류가 있다. 법은 주되 음식은 주지 않는 경우에는 머물러야 한다. 음식은 주되 법은 주지 않는 경우에는 머물러서는 안 된다. 법과 음식을 모두 주는 경우에는 머물러야 한다. 법과 음식을 모두 주지 않는 경우에는 머물러서는 안 된다. 낮이든 밤이든 상관없이 마땅히 버리고 떠나야 한다. 아사리도 또한 그러하다. 『승기율』도 대체로 같다. 다만 괴롭게 머무는 경우와 즐겁게 머무는 경우의 차이가 있다. 만약 스승이 비법의 일을 시키며 “너는 와서 술을 가져오라.”라고 하면, 마땅히 부드러운 말로 이렇게 말해야 한다. “저는 부처님께서 말씀하신 것을 들었습니다. 이와 같은 비법의 일은 해서는 안 됩니다.” 제28·29권 가운데 행법이 많이 있다. 필요한 사람은 그것을 보아야 한다. 『오백문사』에서는, 만약 제자에게 스승이 매매하게 하는 등 여러 비법을 하라고 명하면, 버리고 멀리 떠날 수 있다고 하였다. 『사분율』에서는 말한다. 만약 제자가 스승에게 가책을 받으면, 다른 비구로 하여금 화상과 아사리에게 조화시켜 빨리 참회를 받아들이도록 하게 한다. 절복할 때와 유화할 때를 알아 때에 맞게 받아들여야 한다. 율에서 말한다. 마땅히 두 스승을 향해 위의를 갖추고 합장하여 말해야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`杖洽`은 문맥상 `杖治`와 관련된 이문일 가능성이 있으나 원문을 교정하지 않았다.</w:t>
      </w:r>
    </w:p>
    <w:p>
      <w:pPr>
        <w:pStyle w:val="EditorialNote"/>
        <w:spacing w:after="80"/>
        <w:ind w:left="113"/>
        <w:shd w:fill="FFF7D6"/>
        <w:pBdr>
          <w:left w:val="single" w:sz="12" w:space="5" w:color="D4A72C"/>
        </w:pBdr>
      </w:pPr>
      <w:r>
        <w:rPr>
          <w:rFonts w:ascii="Noto Sans KR" w:hAnsi="Noto Sans KR" w:eastAsia="Noto Sans KR"/>
        </w:rPr>
        <w:t>교감·번역 메모 | [판독 불확실] `濫自欺柱`의 `柱`는 문맥상 교감이 필요한 자형으로 보이므로 원문을 보존하고 뜻을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`若與共行弟子依止弟子衣已不可教誡為折伏故奪`는 옷을 준 뒤 교계가 되지 않을 때 절복을 위해 되찾는다는 문맥으로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大德和尚我今懺悔。更不復作(已外卑辭自述事出當時)。若不聽者。當更日三時懺悔。如上猶不許者。當下意隨順求方便解其所犯。若下意無有違逆求解其過。二師當受。不受者如法治。若知不長益。令餘人誘將去。若弟子見和尚五種非法。應懺謝而去白和尚言。我如法和尚不知。我不如法和尚不知。我犯戒和尚捨不教訶。若不犯亦不知。若犯而懺者亦不知。問前共行法令弟子攝和尚。今諸律中云何辭去。答上言攝者。據初雖有過弟子諫喻有可從遂。今諫而不受。無同法義故須去也。僧祇云。若師受諫者言弟子。汝須早語我。我無所知。即承用之。若師言。汝若諫我我則是汝汝則是我。依前二師方便而去。七明失師法。和尚一種無相失義。或可無德更依止他。以依得戒無再請法。依止闍梨事須詳正。有三不同。一請師法。二相依住法。三請教授法。次明失是非者。若師被僧治罰不失依止。謂不失請法相依住法。失請教授法。以師有過行法在己。弟子無義得請令師得罪。以奪三十五事中不得受人依止者謂授他教誡。亦是被治人不合作依止。若弟子被僧治不失者。三種不失。欲令師僧教誡弟子順從於僧。疾疾為解開無隨順罪。律中二師及弟子互一人決意出界外宿即日還失依止者。失下二法。不失請師法。若還不須更請師。但生請法相依。便有法起。廣有是非如律大疏。四分云。多種。一死。二遠去。三休道。四犯重。五師得訶責。六入戒場上。七滿五夏。八見本和尚。九還來和尚目下住。若約教失依止。</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“대덕 화상이시여, 저는 지금 참회합니다. 다시는 하지 않겠습니다.”(이 밖에는 낮추는 말로 스스로 사정을 말하되 당시의 일에 따라 한다.) 만약 허락하지 않으면, 마땅히 다시 하루 세 차례 참회해야 한다. 이와 같이 하였는데도 여전히 허락하지 않으면, 마땅히 뜻을 낮추어 순종하고 방편을 구하여 그 범한 허물을 풀어야 한다. 만약 뜻을 낮추고 거스름이 없이 그 허물을 풀어 주기를 구하면, 두 스승은 마땅히 받아들여야 한다. 받아들이지 않으면 법답게 다스린다. 만약 장익되지 않음을 알면, 다른 사람으로 하여금 유도하여 데리고 가게 한다. 만약 제자가 화상의 다섯 가지 비법을 보면, 마땅히 참회하고 사과한 뒤 떠나면서 화상에게 이렇게 아뢰어야 한다. “제가 법다운데도 화상은 알지 못합니다. 제가 법답지 않은데도 화상은 알지 못합니다. 제가 계를 범하였는데도 화상은 버려두고 가르치거나 꾸짖지 않습니다. 범하지 않았어도 또한 알지 못합니다. 범한 뒤 참회한 것도 또한 알지 못합니다.” 묻는다. 앞의 공행법에서는 제자로 하여금 화상을 섭수하게 하였다. 그런데 지금 여러 율에서는 어째서 하직하고 떠나게 하는가? 답한다. 앞에서 섭수한다고 말한 것은, 처음에는 비록 허물이 있어도 제자가 타이르고 깨우치면 따를 만한 점이 있는 경우에 근거한 것이다. 지금은 타일러도 받아들이지 않으므로, 같은 법에 머문다는 뜻이 없기 때문에 반드시 떠나야 한다. 『승기율』에서 말한다. 만약 스승이 간언을 받아들이면 제자에게 말한다. “너는 반드시 일찍 나에게 말해 주어라. 나는 아는 것이 없다.” 그리하여 곧 그것을 받아들여 따른다. 만약 스승이 말하기를, “네가 나를 간하면 나는 곧 너이고 너는 곧 나이다.”라고 한다면, 앞의 두 스승에게 하던 방편에 의거하여 떠난다. 일곱째, 스승을 잃는 법을 밝힌다. 화상 한 종류는 그 관계를 잃는다는 뜻이 없다. 혹 덕이 없으면 다시 다른 이에게 의지할 수 있다. 계를 얻은 데 의거하므로 다시 청하는 법이 없기 때문이다. 의지아사리의 일은 반드시 자세히 바로잡아야 한다. 세 가지가 서로 다르다. 첫째는 스승을 청하는 법이다. 둘째는 서로 의지하여 머무는 법이다. 셋째는 교수를 청하는 법이다. 다음으로 잃는 것의 옳고 그름을 밝힌다. 만약 스승이 승가의 치벌을 받더라도 의지를 잃지는 않는다. 곧 청법과 서로 의지하여 머무는 법은 잃지 않는다. 다만 교수를 청하는 법은 잃는다. 스승에게 허물이 있어 행법이 자기에게 있기 때문이다. 제자가 그에게 청하여 스승으로 하여금 죄를 얻게 할 이치가 없다. 35가지 일을 빼앗는 가운데 ‘남의 의지를 받아서는 안 된다’는 것은 곧 남에게 교계하는 일을 말한다. 또한 치벌을 받은 사람은 의지처가 되어서는 안 된다. 만약 제자가 승가의 치벌을 받는 경우에는 잃지 않는다. 세 가지 모두 잃지 않는다. 스승과 승가로 하여금 제자를 교계하여 승가에 순종하게 하려는 것이다. 속히 그를 풀어 주어 순종하지 않는 죄가 없도록 한다. 율에서는 두 스승과 제자 가운데 어느 한 사람이 경계 밖에서 자겠다고 결심하였다가 그날 바로 돌아오면 의지를 잃는다고 하였다. 아래의 두 법은 잃는다. 그러나 스승을 청한 법은 잃지 않는다. 돌아오면 다시 스승을 청할 필요가 없다. 다만 청법에 의거하여 서로 의지함을 일으키면, 곧 법이 일어난다. 자세한 시비는 『율대소』와 같다. 『사분율』에서 말한다. 여러 종류가 있다. 첫째, 죽는 것이다. 둘째, 멀리 떠나는 것이다. 셋째, 도를 그만두는 것이다. 넷째, 중죄를 범하는 것이다. 다섯째, 스승이 가책을 받는 것이다. 여섯째, 계장 위에 들어가는 것이다. 일곱째, 다섯 하를 채우는 것이다. 여덟째, 본래의 화상을 만나는 것이다. 아홉째, 돌아와 화상의 눈앞에 머무는 것이다. 이는 교법에 의거하여 의지를 잃는 경우를 말한 것이다.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`弟子無義得請令師得罪`는 제자가 치벌 중인 스승에게 교수를 청하여 그 스승으로 하여금 죄를 얻게 해서는 안 된다는 뜻으로 이해하였다.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`決意出界外宿即日還`은 경계 밖에서 묵으려는 결의와 당일 귀환의 관계가 압축되어 있어 원문을 고치지 않고 직역하였다.</w:t>
      </w:r>
    </w:p>
    <w:p>
      <w:pPr>
        <w:pStyle w:val="Heading1"/>
        <w:keepNext/>
        <w:pageBreakBefore/>
      </w:pPr>
      <w:r>
        <w:rPr>
          <w:rFonts w:ascii="Noto Sans KR" w:hAnsi="Noto Sans KR" w:eastAsia="Noto Sans KR"/>
        </w:rPr>
        <w:t>『사분율산번보궐행사초』 권상</w:t>
      </w:r>
    </w:p>
    <w:p>
      <w:pPr>
        <w:pStyle w:val="SmallMeta"/>
      </w:pPr>
      <w:r>
        <w:rPr>
          <w:rFonts w:ascii="Noto Sans KR" w:hAnsi="Noto Sans KR" w:eastAsia="Noto Sans KR"/>
        </w:rPr>
        <w:t>四分律刪繁補闕行事鈔卷上(之三)  |  『사분율산번보궐행사초』 권상(卷上) 제3.</w:t>
      </w:r>
    </w:p>
    <w:p>
      <w:pPr>
        <w:pStyle w:val="Heading1"/>
        <w:keepNext/>
        <w:pageBreakBefore/>
      </w:pPr>
      <w:r>
        <w:rPr>
          <w:rFonts w:ascii="Noto Sans KR" w:hAnsi="Noto Sans KR" w:eastAsia="Noto Sans KR"/>
        </w:rPr>
        <w:t>『사분율산번보궐행사초』 권상</w:t>
      </w:r>
    </w:p>
    <w:p>
      <w:pPr>
        <w:pStyle w:val="SmallMeta"/>
      </w:pPr>
      <w:r>
        <w:rPr>
          <w:rFonts w:ascii="Noto Sans KR" w:hAnsi="Noto Sans KR" w:eastAsia="Noto Sans KR"/>
        </w:rPr>
        <w:t>四分律刪繁補闕行事鈔卷上([1]四)  |  『사분율산번보궐행사초』 권상([1]4).</w:t>
      </w:r>
    </w:p>
    <w:p>
      <w:pPr>
        <w:pStyle w:val="EditorialNote"/>
        <w:spacing w:after="80"/>
        <w:ind w:left="113"/>
        <w:shd w:fill="FFF7D6"/>
        <w:pBdr>
          <w:left w:val="single" w:sz="12" w:space="5" w:color="D4A72C"/>
        </w:pBdr>
      </w:pPr>
      <w:r>
        <w:rPr>
          <w:rFonts w:ascii="Noto Sans KR" w:hAnsi="Noto Sans KR" w:eastAsia="Noto Sans KR"/>
        </w:rPr>
        <w:t>교감·번역 메모 | [이문 검토 필요] 권차 표기 `([1]四)`의 `[1]`은 원문 주기 표지이며 대응 주석 본문이 TXT에 없으므로 그대로 보존하였다.</w:t>
      </w:r>
    </w:p>
    <w:p>
      <w:pPr>
        <w:pStyle w:val="Heading1"/>
        <w:keepNext/>
      </w:pPr>
      <w:r>
        <w:rPr>
          <w:rFonts w:ascii="Noto Sans KR" w:hAnsi="Noto Sans KR" w:eastAsia="Noto Sans KR"/>
        </w:rPr>
        <w:t>「설계정의편 제10」</w:t>
      </w:r>
    </w:p>
    <w:p>
      <w:pPr>
        <w:pStyle w:val="SmallMeta"/>
      </w:pPr>
      <w:r>
        <w:rPr>
          <w:rFonts w:ascii="Noto Sans KR" w:hAnsi="Noto Sans KR" w:eastAsia="Noto Sans KR"/>
        </w:rPr>
        <w:t>說戒正儀篇第十(布薩此云淨住。出要律儀云。是憍薩羅國語六卷泥洹云布薩者長養二義。一清淨戒住。二增長功德。雜含云布薩陀婆。若正本音優補陀婆。優言斷。補陀婆言增長。國語不同。亦呼為集為知為宜為同為共住為轉為常也。三千威儀云。布薩者秦言淨住。義言長養。又言和合也。俱舍論名八戒云布薩護也。明了言在心名護在身口名戒也。律云。布薩法一處名布薩犍度。即說戒也)  |  「설계정의편 제10」(포살(布薩)은 여기 말로 정주(淨住)라 한다. 『출요율의』에서 말한다. 이는 교살라국의 말이며, 『육권니원경』에서는 포살에 장양(長養)의 두 뜻이 있다고 한다. 첫째는 청정한 계에 머무는 것이다. 둘째는 공덕을 증장하는 것이다. 『잡아함』에서는 포살타바(布薩陀婆)라고 한다. 정본의 음은 우보다바(優補陀婆)이다. ‘우(優)’는 끊는다는 뜻이다. ‘보다바(補陀婆)’는 증장한다는 뜻이다. 나라의 말이 서로 다르다. 또 집(集)·지(知)·의(宜)·동(同)·공주(共住)·전(轉)·상(常)이라고도 부른다. 『삼천위의』에서 말한다. 포살은 진나라 말로 정주(淨住)이다. 뜻으로는 장양(長養)이라 한다. 또 화합이라고도 한다. 『구사론』에서는 팔계를 포살호(布薩護)라고 이름한다. 『명료론』에서는 마음에 있으면 호(護)라 하고, 몸과 입에 있으면 계(戒)라 한다. 율에서 말한다. 포살법 한 곳을 「포살건도」라고 이름한다. 곧 계를 설하는 것이다.)</w:t>
      </w:r>
    </w:p>
    <w:p>
      <w:pPr>
        <w:pStyle w:val="Heading2"/>
        <w:keepNext/>
      </w:pPr>
      <w:r>
        <w:rPr>
          <w:rFonts w:ascii="Noto Sans KR" w:hAnsi="Noto Sans KR" w:eastAsia="Noto Sans KR"/>
        </w:rPr>
        <w:t>문단 066  ·  [0034b21]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[0034b21] 說戒儀軌佛法大綱。攝持正像匡維眾法。然凡情易滿見無深重。希作欽貴數為賤薄。比雖行此法多生慢怠。良由日染屢聞。便隨心輕昧。以此論情。情可知矣。昔齊文宣王撰在家布薩儀。普照沙門道安開士撰出家布薩法。並行於世。但意解不同心相各別。直得承用文據莫憑。今求以經意。參以所聞。粗重撰次。備如後列。然生居像末法就澆漓。若不共相敦遇終無成[2]辨之益。故先引勸勉。後便文證。善見云。云何得知正法久住。若說戒法不壞是。摩得伽云。布薩者。捨諸惡不善法及諸煩惱有受。證得白法究竟梵行事故名也。又云。半月半月自觀身。從前半月至今半月中間不犯戒耶。若有犯者。於同意所懺悔。毘尼母。清淨者名布薩義。就中分二。初僧後別。初中分四。一時節不同。二雜法眾具。三正說儀軌。四略說雜法。初中五種。一十四十五十六三日不同。二食前食後。三若晝若夜。四若增若減。五時與非時。前三出十誦文。四分中三日說戒如上列也。又云。布薩日應說。五分云。八日十四日說法十五日布薩。僧祇。食前亦得。而不得晨起布薩得罪。以後來比丘不聞故。四分。為外界鬪諍比丘來。佛令增減說戒。若知於十四日來。十三日前說。若十五日來。十四日說。若已入界當令入浴。界內比丘出界而說。若不得者白僧言。今不得說。後十五日當說。又不去者更增至十五日。若不去強和合說。但明二度不云三度。至三必須同說。亦無三度不說法滅之文。偽傳於久。律云。拘睒彌國六年不說。佛尚在世。何妨一國鬪諍不得安樂不階聖果名為法滅。律中阿難疑高勝比丘犯盜。經六布薩。不與同法。僧祇。相嫌二十年不說戒等。四分。鬪諍來久不得說戒。今暫和合。須非時說。</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설계의 의궤는 불법의 큰 기강이다. 정법과 상법을 섭지하고 여러 법을 바로잡아 유지한다. 그러나 범부의 마음은 쉽게 만족하여 보고도 깊고 중하게 여기지 않는다. 드물게 행하면 공경하고 귀하게 여기지만 자주 하면 천하게 여기고 가볍게 본다. 근래 비록 이 법을 행하더라도 많이 교만과 게으름을 낸다. 참으로 날마다 익숙해지고 거듭 들었기 때문이다. 곧 마음 가는 대로 가볍게 여기고 어둡게 된다. 이것으로 그 마음을 논하면, 그 마음을 알 만하다. 옛날 제나라 문제 선왕은 『재가포살의』를 지었다. 보조사문 도안개사는 『출가포살법』을 지었다. 모두 세상에 행해졌다. 다만 뜻의 이해가 같지 않고 마음의 모습도 각각 달랐다. 곧 받아 쓸 수는 있었으나 의거할 문헌은 없었다. 이제 경의 뜻을 구하고, 들은 바를 참고하여, 거칠게 다시 차례를 지었다. 자세한 것은 뒤에 열거한 것과 같다. 그러나 태어나 상법의 말세에 살면서 법이 점차 쇠박해졌다. 만약 서로 힘써 권면하지 않으면 끝내 성취하고[2] 판별하는 이익이 없다. 그러므로 먼저 권면하는 뜻을 인용하고, 뒤에 곧 문헌으로 증명한다. 『선견율』에서 말한다. 어떻게 정법이 오래 머무는 줄 알 수 있는가? 설계법이 무너지지 않는 것이 그것이다. 『마득가』에서 말한다. 포살이란, 모든 악하고 불선한 법과 모든 번뇌와 유수(有受)를 버리고, 백법을 증득하여 범행을 끝까지 이루는 일이므로 그렇게 이름한다. 또 말한다. 반달마다 스스로 몸을 살핀다. 지난 반달에서 이번 반달 사이에 계를 범하지 않았는가? 만약 범한 것이 있으면, 뜻이 같은 사람에게 참회한다. 『비니모』에서는, 청정함을 포살의 뜻이라고 한다. 그 가운데 둘로 나눈다. 처음은 승가이고 뒤는 별법이다. 처음 가운데 넷으로 나눈다. 첫째는 시절이 서로 다른 것이다. 둘째는 잡법과 여러 도구이다. 셋째는 계를 설하는 바른 의궤이다. 넷째는 약설의 잡법이다. 처음 가운데 다섯 종류가 있다. 첫째, 14일·15일·16일의 세 날이 서로 다르다. 둘째, 식전과 식후이다. 셋째, 낮이거나 밤이다. 넷째, 늘리거나 줄이는 것이다. 다섯째, 때에 맞거나 때에 맞지 않는 것이다. 앞의 세 가지는 『십송률』의 글에서 나온다. 『사분율』 가운데 세 날에 계를 설하는 것은 위에 열거한 것과 같다. 또 말한다. 포살일에는 마땅히 설해야 한다. 『오분율』에서 말한다. 8일과 14일에는 설법하고, 15일에는 포살한다. 『승기율』에서는, 식전에도 할 수 있다고 한다. 그러나 아침 일찍 포살해서는 안 되며, 그렇게 하면 죄를 얻는다. 뒤에 오는 비구가 듣지 못하기 때문이다. 『사분율』에서는, 경계 밖의 다투는 비구들이 오는 경우를 위하여, 부처님께서 설계를 앞당기거나 늦추도록 하셨다. 만약 그들이 14일에 올 것을 알면, 13일에 미리 설한다. 만약 15일에 올 것을 알면, 14일에 설한다. 만약 이미 경계 안에 들어왔다면 마땅히 목욕하게 하고, 경계 안의 비구들은 경계 밖으로 나가서 설한다. 만약 그렇게 할 수 없으면 승가에 아뢰어 말한다. “오늘은 설할 수 없습니다. 다음 15일에 마땅히 설하겠습니다.” 또 그들이 떠나지 않으면 다시 15일까지 늦춘다. 그래도 떠나지 않으면 억지로 화합하여 설한다. 다만 두 차례를 밝힐 뿐 세 차례라고 하지는 않는다. 세 번째에 이르면 반드시 함께 설해야 한다. 또 세 차례 설하지 않으면 법이 멸한다는 문구도 없다. 거짓 전승이 오래 이어졌을 뿐이다. 율에서 말한다. 구섬미국에서는 6년 동안 설계하지 않았다. 그때 부처님도 아직 세상에 계셨다. 그러니 한 나라에 다툼이 있어 안락을 얻지 못하고 성과에 오르지 못하는 것을 법멸이라고 이름한들 무슨 문제가 있겠는가. 율 가운데 아난은 고승 비구가 도둑질을 범했다고 의심하여, 여섯 번의 포살을 지나는 동안, 그와 함께 법을 행하지 않았다. 『승기율』에서는, 서로 미워하여 20년 동안 설계하지 않은 경우 등을 말한다. 『사분율』에서는 말한다. 다툼이 오래되어 설계하지 못하다가, 지금 잠시 화합하게 되면, 반드시 비시(非時)에 설해야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`煩惱有受`의 결합 관계가 분명하지 않아 ‘번뇌와 유수(有受)’로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`何妨一國鬪諍不得安樂不階聖果名為法滅`은 다툼으로 안락과 성과를 얻지 못하는 상태를 법멸이라 부르는 논지로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隨何日諍滅即日和說。以僧具六和。戒見利身口意等。今不同見戒。則無僧義。不成和合清淨僧法故。二明雜法眾具。五分。布薩時不時集妨行道。佛令作時節。如前集僧中。十誦云。行籌者。為檀越問僧不知數。佛令行籌。不知沙彌數。行籌數之。若人施布薩物。沙彌亦得。雖不往布薩羯磨處。由受籌故。四分為受供行籌通沙彌也。若未受十戒亦得受籌。以同受供故。如涅槃中。雖未受十戒。已墮僧數。若請僧次理無別他。五分。籌極短並五指。極長拳一肘。極麁不過小指。極細不得減箸。有客來不知。行籌收取數之。一人行一人收。乃至收已數之。知數已唱言。比丘若干沙彌若干出家人和合若干人。四分云聽行舍羅。此云籌也。五分。若白衣以華散高座比丘。佛開之。比丘不得。若白衣散華墮比丘身衣上。當拂去。落高座上無苦。比丘欲莊嚴說戒堂。懸繒散華。佛皆聽之。僧祇。若欲誦時。當先淨洗手已捉籌。若有香汁浴之亦得。餘人欲捉籌者亦復如是。誦毘尼時。雜碎文句數難持。聽作籌數之。一者五百。二者七百(以通僧尼戒本)。若布薩日掃塔僧院。使人泥治。香汁灑地。散華香然燈火。誰應呪願誦戒行籌。並預[1]辨之。四分云。年少比丘應具水瓶燈火等具。上座應處分。僧祇云。若誦戒時。應誦二部律。無者應誦一部。若上座次座應誦。無者乃至能誦者誦。為未受具人說五篇名得罪。準四分。得語一切犯者得突吉羅。若說時不得覆頭覆肩。應脫革屣偏袒右肩行籌。其受籌者亦爾。先行受具人籌。後行沙彌籌已。唱法如五分。五分云。上座應說戒持律作羯磨。說戒座上眠睡反抄衣叉腰著革屣。或臥或倚不恭敬等。並得小罪。</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어느 날이든 다툼이 소멸하면 그날 곧 화합하여 설한다. 승가는 여섯 가지 화합을 갖추기 때문이다. 계·견·이양·몸·입·뜻 등이 그것이다. 지금 견과 계가 서로 같지 않으면, 곧 승가라는 뜻이 없고, 화합하고 청정한 승가의 법을 이루지 못하기 때문이다. 둘째, 잡법과 여러 도구를 밝힌다. 『오분율』에서는 말한다. 포살 때 일정하지 않게 모이면 도를 행하는 데 방해가 된다. 부처님께서 시절을 정하도록 하셨다. 앞의 집승(集僧) 가운데에서 말한 것과 같다. 『십송률』에서 말한다. 주(籌)를 돌리는 것은, 단월이 승가의 수를 물었는데 알지 못하였기 때문에, 부처님께서 주를 돌리게 하신 것이다. 사미의 수를 알지 못하면, 주를 돌려 그 수를 센다. 만약 어떤 사람이 포살의 물건을 보시하면, 사미도 또한 받을 수 있다. 비록 포살 갈마를 하는 곳에 가지 않더라도, 주를 받기 때문이다. 『사분율』에서 공양을 받기 위해 주를 돌리는 것은 사미에게도 통한다. 아직 십계를 받지 않은 이도 또한 주를 받을 수 있다. 같이 공양을 받기 때문이다. 『열반경』에서와 같이, 비록 아직 십계를 받지 않았어도, 이미 승가의 수에 들어간다. 만약 승차(僧次)에 따라 청한다면 이치상 다른 이를 따로 가릴 수 없다. 『오분율』에서는 말한다. 주의 가장 짧은 길이는 다섯 손가락을 나란히 한 만큼이다. 가장 긴 것은 한 주먹에 한 주(肘)를 더한 만큼이다. 가장 굵어도 새끼손가락을 넘지 않는다. 가장 가늘어도 젓가락보다 가늘어서는 안 된다. 객승이 와서 수를 알지 못하면, 주를 돌리고 거두어 수를 센다. 한 사람은 돌리고 한 사람은 거둔다. 거두기를 마친 뒤 그 수를 센다. 수를 안 다음 외쳐 말한다. “비구 몇 명, 사미 몇 명, 출가인이 화합하여 모두 몇 명입니다.” 『사분율』에서는 사라(舍羅)를 돌리는 것을 허락한다고 말한다. 여기 말로 주(籌)이다. 『오분율』에서는 말한다. 만약 재가자가 꽃을 높은 자리에 앉은 비구에게 흩뿌리면, 부처님께서 허락하셨다. 비구는 그렇게 해서는 안 된다. 만약 재가자가 뿌린 꽃이 비구의 몸이나 옷 위에 떨어지면, 마땅히 털어내야 한다. 높은 자리 위에 떨어지는 것은 괜찮다. 비구가 설계당을 장엄하려 하면, 비단을 걸고 꽃을 흩뿌리는 것을, 부처님께서 모두 허락하셨다. 『승기율』에서는 말한다. 계를 외우려 할 때에는, 먼저 깨끗이 손을 씻고 나서 주를 잡아야 한다. 향즙이 있으면 그것으로 씻어도 된다. 다른 사람이 주를 잡으려 할 때에도 또한 이와 같다. 비니를 외울 때, 잘게 나뉜 문구가 많아 기억하기 어려우면, 주를 만들어 그 수를 세는 것을 허락한다. 첫째는 500개이다. 둘째는 700개이다(승니의 계본에 두루 통하게 하기 위한 것이다). 포살일에 탑과 승원을 쓸고, 사람을 시켜 흙을 발라 정돈하고, 향즙을 땅에 뿌리며, 꽃과 향을 흩뿌리고 등불을 밝힌다. 누가 주원하고, 계를 외우며, 주를 돌릴 것인지도, 모두 미리[1] 마련해야 한다. 『사분율』에서 말한다. 젊은 비구는 물병과 등불 등의 도구를 갖추어야 한다. 상좌가 마땅히 일을 나누어 지시해야 한다. 『승기율』에서 말한다. 계를 외울 때에는, 두 부의 율을 외워야 한다. 그것이 없으면 한 부라도 외워야 한다. 상좌나 차좌가 마땅히 외워야 한다. 그들이 없으면 외울 수 있는 사람에 이르기까지 그 사람이 외운다. 아직 구족계를 받지 않은 사람에게 오편(五篇)의 이름을 말해 주면 죄를 얻는다. 『사분율』에 준하면, “모든 범한 자는 돌길라를 얻는다.”고 말해 줄 수 있다. 설할 때에는 머리나 어깨를 덮어서는 안 된다. 가죽신을 벗고 오른쪽 어깨를 드러낸 채 주를 돌려야 한다. 주를 받는 사람도 또한 그러하다. 먼저 구족계를 받은 사람들에게 주를 돌리고, 뒤에 사미들에게 주를 돌린 다음, 외치는 법은 『오분율』과 같이 한다. 『오분율』에서 말한다. 상좌는 계를 설하고, 율을 지니며, 갈마를 해야 한다. 설계 자리에서 졸거나 자고, 옷을 뒤집어 걷어 올리거나, 허리에 손을 얹거나, 가죽신을 신거나, 혹 눕거나 기대어 공경하지 않는 것 등은, 모두 작은 죄를 얻는다.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`得語一切犯者得突吉羅`는 ‘모든 범한 자는 돌길라를 얻는다고 말해 줄 수 있다’는 구조로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上座說戒忘應授。猶忘再授。更忘應差人續次誦之。不得重誦。若諸緣事起者。明日布薩。諸羯磨法並在說戒前作。以是攝僧法故。應直說戒。不得歌詠聲。至八日十四日說法時。白衣聞法歡喜布施者受之。令維那呪願。十五日布薩時。尼來請教誡。乃至上座告云。莫放逸等。如後所說。四分開歌詠聲誦戒。此是五分廢教。十誦云。知布薩法者盡應供養。不者得罪。以無佛時是人補處故。說戒人先當闇誦令利。莫僧中說時錯謬。三正明說儀。此門布置據律不具。今行事者通取諸部共成一法。而諸家安設各有不同。今取普照道安二師為本。餘則引律誠文刪補取中(十種)。一前須處所。中國布薩有說戒堂。至時便赴。此無別所。多在講食兩堂。理須準承通皆席地。中國有用繩床。類多以草布地。所以有尼師壇者。皆為舒於草上。此間古者有床。大夫已上時復施安降斯。已下亦皆席地。東晉之後床事始盛。今寺所設率多床座。亦得雙用。然於本事行時多有不便。隨處量法。二眾具者。律中舍羅燈火水瓶坐具等。年少比丘先須[＊]辨之。華香莊嚴。準前早[＊]辨。三於說戒日。上座白僧令知。今時維那打靜告白言。大德僧聽。今黑月十四日眾僧和合。某時某處說戒布薩。餘如眾網中。四鳴鐘集僧。不局沙彌並須入堂。若沙彌有緣。依法與欲後須籌數。若猶有聞疑之相。盡界求覓喚之。若無有相。依法而作。沙彌大僧二處各說戒者。鳴鐘之時各集二處。應說聞鐘偈。增一阿含云。降伏魔力怨。除結盡無餘。露地擊犍稚。比丘聞當集。諸欲聞法人度流生死海。聞此妙響音盡當雲集此。次入堂時。便合掌恭攝致禮說偈言。持戒清淨如滿月。身口皎潔無瑕穢。大眾和合無違諍。爾乃可得同布薩。說已各依位隨次而坐。如上五分。恭敬具儀。此是極教所遺攝僧根本之教。</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상좌가 설계하다 잊으면 마땅히 알려 주어야 한다. 그래도 잊으면 다시 알려 준다. 또 잊으면 다른 사람을 차임하여 이어서 외우게 한다. 처음부터 다시 외워서는 안 된다. 여러 인연의 일이 일어났다면, 다음 날이 포살일인 경우, 모든 갈마법은 설계 전에 해야 한다. 이것이 승가를 섭수하는 법이기 때문이다. 마땅히 곧바로 계를 설해야 한다. 노래하듯 읊는 소리로 해서는 안 된다. 8일이나 14일에 설법할 때, 재가자가 법을 듣고 기뻐하여 보시하면 받아도 된다. 유나로 하여금 주원하게 한다. 15일 포살 때에는, 비구니가 와서 교계를 청한다. 이에 상좌가 말하기를, “방일하지 말라.”라고 하는 데까지 이른다. 뒤에서 말하는 것과 같다. 『사분율』은 노래하는 소리로 계를 외우는 것을 허락한다. 이는 『오분율』에서 폐기한 가르침이다. 『십송률』에서 말한다. 포살법을 아는 사람은 모두 마땅히 공양해야 한다. 그렇지 않으면 죄를 얻는다. 부처님이 계시지 않을 때에는 이 사람이 그 자리를 보충하기 때문이다. 설계하는 사람은 먼저 몰래 익숙하게 외워 능숙하게 해야 한다. 승가 가운데서 설할 때 잘못하거나 틀리지 않게 해야 한다. 셋째, 계를 설하는 바른 의식을 밝힌다. 이 문에 관한 배치는 율에 근거하면 완비되어 있지 않다. 지금 행사를 하는 사람은 여러 부의 내용을 두루 취하여 하나의 법을 이루었다. 그러나 여러 집안의 배치는 각각 같지 않다. 지금은 보조와 도안 두 스님을 근본으로 삼고, 나머지는 율의 확실한 글을 인용하여 덜고 보충해 중도를 취한다(열 가지이다). 첫째, 먼저 장소가 있어야 한다. 중국의 포살에는 설계당이 있다. 때가 되면 곧 그곳으로 간다. 이곳에는 별도의 장소가 없다. 대개 강당과 식당 두 곳에서 한다. 이치상 이를 준수하여 모두 땅에 자리를 펴고 앉아야 한다. 중국에는 승상(繩床)을 쓰는 곳도 있다. 대개 풀을 땅에 펴고 앉았다. 니사단이 있는 까닭도, 모두 풀 위에 펴기 위한 것이다. 이곳도 옛날에는 평상이 있었다. 대부 이상은 때로 설치하여 사용하였고 그보다 아래는, 모두 땅에 자리를 펴고 앉았다. 동진 이후에 평상을 쓰는 일이 비로소 성행하였다. 지금 절에 설치된 것은 대개 평상과 좌석이다. 둘을 함께 써도 된다. 그러나 본래의 의식을 행할 때에는 불편한 점이 많다. 장소에 따라 법을 헤아려야 한다. 둘째, 여러 도구이다. 율 가운데 사라·등불·물병·좌구 등이 있다. 젊은 비구가 먼저 [＊] 마련해야 한다. 꽃과 향으로 장엄하는 것도, 앞에 준하여 일찍 [＊] 마련한다. 셋째, 설계하는 날에는, 상좌가 승가에 알려 알게 해야 한다. 지금은 유나가 정추(靜椎)를 치고 고백하여 말한다. “대덕 승가는 들으십시오. 오늘은 흑월 14일로 대중 승가가 화합하였습니다. 아무 때 아무 곳에서 설계 포살을 하겠습니다.” 나머지는 「승망」 가운데와 같다. 넷째, 종을 울려 승가를 모은다. 사미도 예외가 아니므로 모두 당에 들어와야 한다. 사미에게 인연이 있으면, 법대로 욕을 주고 뒤에 주를 세어야 한다. 여전히 들었는지 의심할 만한 모습이 있으면, 경계 안을 끝까지 찾아 불러야 한다. 그런 모습이 없으면, 법대로 행한다. 사미와 대승이 두 곳에서 각각 설계하는 경우, 종을 울릴 때 각각 두 곳에 모인다. 마땅히 종을 들을 때의 게송을 말해야 한다. 『증일아함』에서 말한다. 마력의 원한을 항복시키고, 번뇌의 결박을 남김없이 없앤다. 노지에서 건치를 치면, 비구는 듣고 마땅히 모여야 한다. 법을 듣고자 하는 모든 이는 생사의 바다를 건너고, 이 미묘한 소리를 들으면 모두 이곳에 구름처럼 모여야 한다. 다음으로 당에 들어갈 때에는, 곧 합장하고 공경히 몸과 마음을 거두어 예를 올리며 게송을 말한다. 계를 지녀 청정함은 보름달 같고, 몸과 입은 밝고 깨끗하여 티끌과 때가 없네. 대중은 화합하여 어긋남과 다툼이 없으니, 그제야 함께 포살할 수 있네. 말을 마치면 각자 자리의 순서에 따라 앉는다. 위의 『오분율』에서 말한 것과 같다. 공경하고 위의를 갖춘다. 이것은 극교(極教)가 남긴 승가 섭수의 근본 가르침이다.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比尋常諸餘法事。五明供具。若有沙彌淨人。教令摘華香水槃檠鉢貯五器三器共華槃交錯羅列堂中。若在冬時或無華月當具綵華。以物席地。[2]像中布設并香爐籌案高座眾具並令嚴正。使有可觀。六明維那行事。應年少比丘三五人助[＊]辨所須各具修威儀。維那取香水及湯。次第洗手已持水湯至上座前。互跪盥上座掌已。取籌浴之。各說偈言。羅漢聖僧集。凡夫眾和合。香湯浴淨籌。布薩度眾生。若上座老年或不解時事者。維那自浴籌已。餘有淨水香湯隨多隨少各取行之。令一年少比丘將水行之。各說偈言。八功德水淨諸塵。盥掌去垢心無染。執持禁戒無缺犯。一切眾生亦如是。依安師古法。應左手執手巾上。右手持下行之。維那執籌唱白者令餘人行之。及香湯淨巾亦爾。又令一人持香湯行之。各說偈言。香水熏沐澡諸垢。法身具足五分充。般若圓照解脫滿。群生同會法界融。此之二偈各至座前說之。不得一時也。又水湯二物但得盥掌。本無漱口之事。往往有之。自出愚叟。其維那浴籌已。至上座前打靜處立。左手捉籌右手捉打靜椎。其柄亦須香水淨已。打靜法如雜品中。當舉手打一下告云。大德僧聽。眾中誰小。小者收護(三說收謂收攝眾具。護謂監護法事也)。有云并供養收籌者(準上文中已具)。又打一下唱云。大德僧聽。外有清淨大沙門。入三說之。有解云。大沙門者賓頭盧也。準律。恐不集者更相撿挍。故作法命之。不局賢聖。有云。前加一白。未受具者出等。四分說戒不得妄驅沙彌。以戒本說戒人自唱令出。若依僧祇三律。維那在前唱出。故彼戒本云。說戒者言未受戒者已出等。若高座誦外宗戒本。維那依前唱出。不須道及不清淨者出。以言中所囑事在高座序中。或自發露便應說戒。如是唱訖。又打靜云。大德僧聽。此眾小者已收護。未受具已出(誦四分戒本不須此言)。外清淨大沙門已入。內外寂靜無諸難事。堪可行籌廣作布薩。我某甲比丘為僧行籌作布薩事。僧當一心念作布薩。</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평상시의 여러 다른 법사와는 같지 않다. 다섯째, 공양 도구를 밝힌다. 사미나 정인이 있으면, 꽃을 따게 하고 향수·반·경·발에 담은 다섯 그릇 혹은 세 그릇과 꽃반을 함께 교차하여 당 안에 늘어놓게 한다. 겨울이거나 꽃이 없는 달이면 채색 꽃을 갖춘다. 물건을 땅에 깐다. [2]상(像) 가운데 설치하고, 향로·주안·고좌와 여러 도구를 모두 단정하고 엄숙하게 한다. 보기에 좋도록 한다. 여섯째, 유나가 행할 일을 밝힌다. 젊은 비구 세 사람이나 다섯 사람으로 하여금 [＊] 필요한 것을 마련하도록 돕게 하고, 각각 위의를 갖추게 한다. 유나는 향수와 탕수를 취한다. 차례로 손을 씻은 뒤 물과 탕수를 가지고 상좌 앞에 간다. 호궤하여 상좌의 손을 씻긴 뒤, 주를 가져다가 씻는다. 각각 게송을 말한다. 나한과 성승이 모이고, 범부 대중이 화합하네. 향탕으로 청정한 주를 씻어, 포살로 중생을 제도하네. 만약 상좌가 연로하거나 당시의 일을 잘 알지 못하면, 유나가 스스로 주를 씻은 뒤, 남은 정수와 향탕은 많고 적음에 따라 각각 취하여 돌린다. 젊은 비구 한 사람에게 물을 가지고 돌게 한다. 각각 게송을 말한다. 팔공덕수로 모든 티끌을 깨끗이 하고, 손을 씻어 때를 없애 마음에 물듦이 없네. 금계를 받아 지녀 결함과 범함이 없으니, 모든 중생도 또한 이와 같기를. 도안 스님의 옛 법에 따르면, 왼손은 수건의 위쪽을 잡고, 오른손은 아래쪽을 잡아 돌린다. 유나가 주를 들고 창백하면 다른 사람으로 하여금 그것을 돌리게 한다. 향탕과 깨끗한 수건도 또한 그러하다. 또 한 사람으로 하여금 향탕을 가지고 돌게 한다. 각각 게송을 말한다. 향수로 훈욕하여 모든 때를 씻고, 법신은 오분을 갖추어 충만하며, 반야는 원만히 비추고 해탈은 가득하여, 모든 중생이 함께 법계에 모여 융합하네. 이 두 게송은 각각 자리 앞에 이르러 말해야 한다. 한꺼번에 말해서는 안 된다. 또 물과 탕수 두 가지는 오직 손을 씻는 데만 쓴다. 본래 양치하는 일은 없다. 그런데 종종 그런 일이 있으니, 어리석은 늙은이들이 스스로 만들어 낸 것이다. 유나가 주를 씻고 나면, 상좌 앞의 정추를 치는 곳에 서서, 왼손에는 주를 잡고 오른손에는 정추를 잡는다. 그 자루도 반드시 향수로 깨끗이 씻어야 한다. 정추를 치는 법은 「잡품」 가운데와 같다. 마땅히 손을 들어 한 번 치고 고하여 말한다. “대덕 승가는 들으십시오. 대중 가운데 누가 가장 어린가? 어린 사람은 거두어 보호하라.”(세 번 말한다. ‘거둔다’는 것은 대중의 여러 도구를 거두어 정돈하는 것을 말하고, ‘보호한다’는 것은 법사를 감독하고 보호하는 것을 말한다.) 어떤 이는 공양과 주를 거두는 일까지 아울러 말한다고 한다(위의 글 가운데 이미 갖추어졌다). 또 한 번 치고 외쳐 말한다. “대덕 승가는 들으십시오. 밖에 청정한 대사문이 있습니다. 들어오십시오.”라고 세 번 말한다. 어떤 해석에서는 말한다. ‘대사문’은 빈두로를 말한다고 한다. 율에 준하면, 모이지 않은 사람이 있을까 염려하여 서로 다시 점검하게 한 것이므로, 법을 행하여 그들을 부른 것이다. 현성과 성자에게만 국한되지 않는다. 어떤 이는 말한다. 앞에 한 번의 백(白)을 더하여, “구족계를 받지 않은 이는 나가라.”라고 하는 등의 말을 한다고 한다. 『사분율』에서는 설계할 때 함부로 사미를 내쫓아서는 안 된다고 한다. 계본에서 설계하는 사람이 스스로 외쳐 나가게 하기 때문이다. 만약 『승기율』 등 세 율에 의거하면, 유나가 앞에서 나가라고 외친다. 그러므로 그 계본에서 말한다. “설계하는 사람이 말하기를, 구족계를 받지 않은 이는 이미 나갔다고 한다.”라는 등이다. 만약 높은 자리에서 다른 종파의 계본을 외우면, 유나는 앞의 방식대로 나가라고 외친다. ‘청정하지 않은 사람도 나가라’고까지 말할 필요는 없다. 그 말에서 당부한 일은 높은 자리의 서문 가운데 있기 때문이다. 혹 스스로 발로한 뒤 곧 계를 설해야 한다. 이와 같이 외치기를 마치면, 또 정추를 치며 말한다. “대덕 승가는 들으십시오. 이 대중 가운데 어린 사람은 이미 거두어 보호하였습니다. 구족계를 받지 않은 이는 이미 나갔습니다(『사분율』 계본을 외울 때에는 이 말을 할 필요가 없다). 밖의 청정한 대사문은 이미 들어왔습니다. 안팎이 고요하고 여러 난사가 없습니다. 주를 돌리고 널리 포살을 행할 만합니다. 저 아무개 비구가 승가를 위하여 주를 돌려 포살의 일을 하겠습니다. 승가는 마땅히 한마음으로 포살을 생각하십시오.</w:t>
      </w:r>
    </w:p>
    <w:p>
      <w:pPr>
        <w:pStyle w:val="EditorialNote"/>
        <w:spacing w:after="80"/>
        <w:ind w:left="113"/>
        <w:shd w:fill="FFF7D6"/>
        <w:pBdr>
          <w:left w:val="single" w:sz="12" w:space="5" w:color="D4A72C"/>
        </w:pBdr>
      </w:pPr>
      <w:r>
        <w:rPr>
          <w:rFonts w:ascii="Noto Sans KR" w:hAnsi="Noto Sans KR" w:eastAsia="Noto Sans KR"/>
        </w:rPr>
        <w:t>교감·번역 메모 | [구문 불확실] 공양 도구의 연속 열거 `香水槃檠鉢貯五器三器共華槃`은 기물 사이의 구획이 분명하지 않아 원문 순서를 최대한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`[2]像中布設`의 `[2]`는 주기 표지이며 `像中`의 정확한 지시 대상이 불분명하여 원문을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願上中下座各次第如法受籌。三說已云。并受囑授人籌。便來至上座前互跪授之。上座即偏袒互跪合掌。諸僧一時隨上座儀式。上座說偈言。金剛無礙解脫籌難得難遇。如今果我今頂戴歡喜受。一切眾生亦如是。說已受取兩手擎而頂戴之。或可受已頂戴說偈。彼後收籌者至上座前亦同威儀。當還籌時復說偈言。具足清淨受此籌。具足清淨還此籌。堅固喜捨無缺犯。一切眾生亦如是。便還他籌。不得復座。待供養已。如是展轉乃至大僧訖。收籌者來至上座所授之。上座取已便數知之。維那後來打靜一下。云次行沙彌籌。三說已有沙彌者徑往坐所行之。并取囑授者。乃至僧中一遍通告云。沙彌籌。或有大僧將欲來者。如是收已。依前付數。維那復至上座所互跪取數時。上座當告云。僧有若干沙彌若干都合若干維那。即起打靜云。大德僧聽。此一住處一布薩大僧若干沙彌若干都合若干人。各於佛法中清淨出家和合布薩。上順佛教。中報四恩。下為含識各誦經中清淨妙偈。僧祇說云。清淨如滿月。清淨得布薩。身口業清淨。爾乃應布薩。若沙彌別處說戒。如後別法。七明請說戒師。佛令上座說戒。縱前已別差終須前請。應至上座前具修威儀。已合掌白言。大德慈悲為僧說戒。若堪說者此說戒事正當我作。便即唱之。若不堪者云但此說戒任當某甲。但為老病言辭濁鈍恐惱眾僧。令次座說。即至次座亦如前請。若辭不說者。應至上座云。次座亦辭不堪。上座先預知有誦利者。應語維那。至某甲所云僧差說戒。彼至前所具述已。還至打靜處陳告之。若次座不堪。不須次第問下。準上僧祇。但得次座也。彼應告僧言。大德僧聽。僧差律師某甲為僧誦律。梵音某甲律師升高座。彼應具儀。至僧中四面禮僧已。互跪白言。小比丘某甲稽首和南敬白眾僧。僧差誦律。恐有錯誤。願同誦者指授。白已一禮升座。八明供養說戒法。若有高座最善。無者在聖僧座上。抽聖僧座在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원하건대 상좌·중좌·하좌는 각각 차례대로 법답게 주를 받으십시오.” 세 번 말한 뒤 이렇게 말한다. “부촉을 받은 사람의 주도 아울러 받으십시오.” 곧 상좌 앞에 와서 호궤하고 건넨다. 상좌는 곧 한쪽 어깨를 드러내고 호궤하여 합장한다. 모든 승려도 한꺼번에 상좌의 위의에 따른다. 상좌가 게송을 말한다. 금강처럼 걸림없는 해탈의 주는 얻기 어렵고 만나기 어려우니, 이제 과보가 이르러 나는 머리에 받들어 기쁘게 받노라. 모든 중생도 또한 이와 같기를. 말을 마치면 받아 두 손으로 받들어 머리 위에 올린다. 혹 받은 뒤 머리에 올리고 게송을 말해도 된다. 뒤에 주를 거두는 사람이 상좌 앞에 이를 때에도 위의가 또한 같다. 주를 돌려줄 때에는 다시 게송을 말한다. 구족하고 청정하게 이 주를 받았고, 구족하고 청정하게 이 주를 돌려드리네. 견고히 기뻐하고 버려 결함과 범함이 없으니, 모든 중생도 또한 이와 같기를. 곧 그에게 주를 돌려준다. 다시 자리에 앉아서는 안 된다. 공양이 끝날 때까지 기다린다. 이와 같이 차례로 돌려 대승까지 마친다. 주를 거두는 사람이 상좌에게 와서 그것을 건넨다. 상좌가 받은 뒤 곧 세어 수를 안다. 유나가 뒤에 와서 정추를 한 번 친다. 그리고 “다음에는 사미의 주를 돌립니다.”라고 한다. 세 번 말한 뒤 사미가 있으면 곧 그들이 앉은 곳에 가서 돌린다. 부촉받은 사람의 것도 함께 취한다. 그리고 승가 가운데 한 번 두루 고하여 말한다. “사미의 주입니다.” 혹 대승 가운데 장차 오려는 사람이 있으면, 이와 같이 거두기를 마치고, 앞의 방식대로 수를 보고한다. 유나가 다시 상좌에게 가 호궤하고 수를 받을 때, 상좌는 마땅히 알려 말한다. “대승 몇 명, 사미 몇 명, 모두 몇 명이다, 유나여.” 그러면 곧 일어나 정추를 치며 말한다. “대덕 승가는 들으십시오. 이 한 주처의 한 포살에 대승 몇 명, 사미 몇 명, 모두 몇 명입니다. 각자 불법 가운데 청정하게 출가하여 화합해 포살합니다. 위로는 부처님의 가르침을 따르고, 가운데로는 네 가지 은혜에 보답하며, 아래로는 모든 유정들을 위하여 각자 경 가운데의 청정하고 미묘한 게송을 외우십시오.” 『승기율』에서는 이렇게 말한다. 청정함은 보름달 같고, 청정하여 포살을 얻으며, 몸과 입의 업이 청정하니, 그제야 마땅히 포살하네. 만약 사미가 다른 곳에서 설계한다면, 뒤의 별법에서 말한 것과 같이 한다. 일곱째, 설계사(說戒師)를 청하는 일을 밝힌다. 부처님께서는 상좌가 계를 설하도록 하셨다. 비록 앞에서 이미 따로 차정하였더라도 끝내는 먼저 청해야 한다. 상좌 앞에 이르러 위의를 갖추어 닦아야 한다. 그런 뒤 합장하여 아뢴다. “대덕께서는 자비로써 승가를 위하여 계를 설해 주십시오.” 만약 설할 수 있다면 “이 설계의 일은 바로 내가 해야 할 일이다.”라고 한다. 그리고 곧 설하기 시작한다. 만약 감당할 수 없다면 “다만 이 설계의 일은 아무개에게 맡긴다.”라고 한다. 다만 늙고 병들어 말소리가 흐리고 둔하여 승가를 번거롭게 할까 두렵기 때문이다. 그러므로 차좌에게 설하게 한다. 곧 차좌에게 가서 역시 앞과 같이 청한다. 만약 사양하여 설하지 않으려 하면, 상좌에게 가서 말한다. “차좌도 또한 사양하여 감당하지 못한다고 합니다.” 상좌는 미리 암송에 능숙한 사람이 있음을 알아두어야 한다. 그런 뒤 유나에게 말한다. 아무개에게 가서 “승가가 설계하도록 차정하였습니다.”라고 말하게 한다. 그가 앞에 이르러 상세히 말한 뒤, 다시 타정(打靜)하는 곳으로 돌아와 이를 알린다. 만약 차좌가 감당하지 못한다면, 차례로 아래 사람들에게 물을 필요는 없다. 위의 『승기율』에 준한다. 다만 차좌까지만 하면 된다. 그는 마땅히 승가에 알려 말한다. “대덕 승가는 들으십시오. 승가가 율사 아무개를 차정하여 승가를 위해 율을 외우게 하였습니다. 범음 아무개 율사께서는 높은 자리에 오르십시오.” 그는 마땅히 위의를 갖춘다. 승가 가운데 이르러 네 방향으로 승가에 예배한 뒤, 호궤하고 아뢴다. “소비구 아무개가 머리를 숙여 화남(和南)하며 승가에 삼가 아룁니다. 승가가 저를 차정하여 율을 외우게 하였습니다. 잘못이 있을까 두렵습니다. 함께 외우는 분들은 바로잡아 주시기 바랍니다.” 아뢰고 한 번 예배한 뒤 자리에 오른다. 여덟째, 공양하며 계를 설하는 법을 밝힌다. 높은 자리가 있으면 가장 좋다. 없으면 성승좌(聖僧座) 위에 앉는다. 성승좌는 아래로 옮겨 놓는다.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게송 `如今果我今頂戴歡喜受`는 구두가 불분명하여 ‘이제 과보가 이르러 나는 머리에 받들어 기쁘게 받는다’는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彼說戒者坐已。維那打靜水者供養梵唄作之。若準律文。唄匿如法。出要律儀云。如此欝鞞國語。翻為止斷也。又云止息。由是外緣已止已斷。爾時寂靜任為法事也。彼三五年少比丘持香水僧前左右灑水。留中空處擬行來也。香湯及華亦同水法。散灑已餘有中央。當持水華合著一槃。總從一頭却行布散使及兩邊。空器復本處。使人復座。當散華時各說偈云。華嚴經云。散華莊嚴淨光明。莊嚴寶華以為帳。散眾寶華遍十方。供養一切諸如來。彼供養者待散華已。然後作禮三捻香已[1]報鑪。向上座所坐方。互跪炷香鑪中。維那云行香說偈。此法安師每有僧集人別供養。後見繁久令一人代眾為之。廣如本文。各說偈言。華嚴云。戒香定香解脫香。光明雲臺遍法界。供養十方無量佛。見聞普熏證寂滅。維那打靜訖。供養者復座。維那仍本位。九明問答法。彼當準上誦之。至未受具戒者出。諸沙彌等隨次而出。儀式如別法中。不來者說欲如前欲法。若無者維那互跪答云。無說欲者。又云。誰遣比丘尼來請教誡。彼受尼囑者起至僧中禮已互跪合掌言。如五分法。云。大德僧聽。某寺尼眾和合僧差比丘尼某甲。半月半月頂禮大德僧足求請教誡尼人。三說已至上座前長跪曲身合掌云。大德慈悲能教授比丘尼不。答云。年老無德。乃至二十夏來並須委問。不過下座。以無別德可明。若無者還至上座前云。遍問年德。並辭不堪。上座云。諸大德等何啻堪任持。由惜自業故辭請耳。若明日尼來請可不。當依五分云。此無教誡尼人。又無善說法者。雖然上座有教勅尼眾。(僧祇云)當勤精進如法修道。謹慎莫放逸(上且出一兩律文。示相貼合。餘者並有明據。不具出之。讀此一部之文上下方練)。彼受囑者復本座。尼明日來。依命傳告。若廣說法時希故略。說戒者云。僧今和合。何所作為。維那互跪答云說戒羯磨(不得云布薩說戒以言通用不了彼此)。維那復本座已。</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설계자가 앉은 뒤, 유나가 타정하고, 물을 맡은 이는 공양하며 범패를 한다. 율문에 준한다면, 패닉(唄匿)은 법답게 해야 한다. 『출요율의』에서 말한다. “이는 울비국(欝鞞國)의 말이다. 번역하면 ‘그치고 끊는다[止斷]’는 뜻이다.” 또 ‘그치고 쉰다[止息]’고도 한다. 이는 바깥의 인연이 이미 그치고 끊어졌기 때문이다. 그때 고요해져 법사를 행할 수 있다. 세 명이나 다섯 명의 젊은 비구가 향수를 들고 승가 앞의 좌우에 뿌린다. 가운데는 왕래할 수 있도록 빈 곳을 남겨 둔다. 향탕과 꽃도 물을 쓰는 법과 같다. 흩뿌린 뒤 남은 것은 가운데에 둔다. 물과 꽃을 함께 한 쟁반에 담아야 한다. 한쪽 끝에서 시작하여 뒤로 물러나며 뿌려 양쪽에 이르게 한다. 빈 그릇은 본래의 자리에 되돌려 놓는다. 일을 맡은 사람은 다시 자리로 돌아간다. 꽃을 흩을 때에는 각각 게송을 말한다. 『화엄경』에서 말한다. “꽃을 흩어 청정한 광명을 장엄하고, 보배로운 꽃으로 장엄하여 장막을 만들며, 온갖 보배 꽃을 흩어 시방에 두루하고, 일체 모든 여래께 공양합니다.” 공양하는 이는 꽃을 다 흩은 뒤, 그런 뒤 예배하고 세 번 향을 집은 다음 [1]향로에 돌려놓는다. 상좌가 앉은 방향을 향하여, 호궤하고 향로에 향을 사른다. 유나는 “향을 돌리며 게송을 말하십시오.”라고 한다. 이 법은 안 법사가 승가가 모일 때마다 사람마다 따로 공양하게 하던 것이다. 뒤에 너무 번거롭고 오래 걸림을 보고 한 사람이 대중을 대신하여 하게 하였다. 자세한 것은 본문과 같다. 각각 게송을 말한다. 『화엄경』에서 말한다. “계향·정향·해탈향이, 광명의 구름 누대가 되어 법계에 두루하고, 시방의 한량없는 부처님께 공양하여, 보고 듣는 이 모두 향기에 젖어 적멸을 증득하게 하소서.” 유나가 타정을 마친다. 공양한 사람은 다시 자리로 돌아간다. 유나도 본래 자리로 돌아간다. 아홉째, 문답법을 밝힌다. 그는 위에 준하여 외워야 한다. “구족계를 받지 않은 이는 나가라.”는 데 이르면, 여러 사미 등은 차례대로 나간다. 의식은 별도의 법에서 말한 것과 같다. 오지 못한 사람은 앞의 욕법(欲法)과 같이 욕을 말한다. 만약 그런 사람이 없으면 유나가 호궤하고 대답한다. “욕을 말한 사람이 없습니다.” 또 말한다. “누가 비구니의 부탁을 받아 교계를 청하러 왔습니까?” 비구니의 부탁을 받은 사람은 일어나 승가 가운데 와서 예배한 뒤 호궤하고 합장하여 말한다. 『오분율』의 법과 같다. 다음과 같이 말한다. “대덕 승가는 들으십시오. 아무 절의 비구니 승가는 화합하여 비구니 아무개를 차정하였습니다. 반달마다 대덕 승가의 발에 머리 숙여 예배하고 비구니를 교계할 사람을 청합니다.” 세 번 말한 뒤 상좌 앞에 가서 장궤하고 몸을 굽혀 합장하며 말한다. “대덕께서는 자비로 비구니를 교수할 수 있습니까?” 대답한다. “늙고 덕이 없습니다.” 스무 하(夏)에 이르기까지는 모두 자세히 물어야 한다. 그러나 하좌를 넘어가지는 않는다. 달리 밝힐 만한 덕이 없기 때문이다. 만약 할 사람이 없으면 다시 상좌 앞에 가서 말한다. “연차와 덕을 두루 물어보았으나, 모두 감당하지 못한다고 사양하였습니다.” 상좌가 말한다. “여러 대덕들이 어찌 감당하지 못하겠는가. 다만 자신의 수행을 아끼기 때문에 청을 사양하는 것뿐이다.” 만약 다음 날 비구니가 와서 청하면 어떻게 할 것인가? 『오분율』에 따라 말해야 한다. “여기에는 비구니를 교계할 사람이 없고, 또 법을 잘 설할 사람도 없다. 그렇지만 상좌에게 비구니 승가에 내리는 훈계가 있다.” (『승기율』에서 말한다.) “마땅히 부지런히 정진하고 법답게 도를 닦으라. 삼가고 방일하지 말라.”(위에서는 우선 한두 율문의 예만 들었다. 서로 맞추어 그 모습을 보인 것이다. 나머지도 모두 분명한 근거가 있다. 여기서는 갖추어 다 적지 않는다. 이 한 부의 글을 위아래로 두루 읽어야 비로소 익숙해진다.) 부탁을 받은 사람은 본래 자리로 돌아간다. 비구니가 다음 날 오면, 명한 대로 전하여 알린다. 자세히 설법하는 일은 당시에는 드물었으므로 줄여 말한다. 설계자가 말한다. “승가는 지금 화합하였습니까?” “무슨 일을 하고자 합니까?” 유나가 호궤하여 “설계갈마를 합니다.”라고 대답한다(“포살설계”라고 해서는 안 된다. 그 말은 두루 쓰여 이것과 저것을 분명히 가리지 못하기 때문이다). 유나가 본래 자리로 돌아간 뒤,</w:t>
      </w:r>
    </w:p>
    <w:p>
      <w:pPr>
        <w:pStyle w:val="EditorialNote"/>
        <w:spacing w:after="80"/>
        <w:ind w:left="113"/>
        <w:shd w:fill="FFF7D6"/>
        <w:pBdr>
          <w:left w:val="single" w:sz="12" w:space="5" w:color="D4A72C"/>
        </w:pBdr>
      </w:pPr>
      <w:r>
        <w:rPr>
          <w:rFonts w:ascii="Noto Sans KR" w:hAnsi="Noto Sans KR" w:eastAsia="Noto Sans KR"/>
        </w:rPr>
        <w:t>교감·번역 메모 | [구문 불확실] `維那打靜水者供養梵唄作之`는 유나의 타정, 물을 맡은 이의 공양, 범패 시행의 관계가 압축되어 있어 문맥에 따라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`已[1]報鑪`의 `[1]`은 원문 주기 표지이며 대응 주석 본문이 TXT에 없고 `報鑪`의 자형·구문도 불분명하므로 원문을 고치지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然後羯磨作白。不得未至座所便作。以坐立不同即是別眾。此事往往有之。上座不教。致令僧眾俱同非法。然處眾首是非須知。不得低頭合眼不知法網。示一律儀永成常準。故僧祇中說戒說法並有上座法(云云)。十明說戒竟法。若至略教已。當更鳴鐘令沙彌集。然後誦明人能護戒等。若總說已。作神仙五通人偈梵。後作處世界唄。為令說者從容具儀辭遜之暇。其說序前唄亦誦律序以為唄辭。說者辭云。小比丘某甲致敬眾僧足下。敬謝眾僧。僧差誦律。三業不勤。多有忘失。願僧慈悲施以歡喜。眾僧各各說自慶偈云。諸佛出世第一快。聞法奉行安隱快。大眾和合寂滅快。眾生離苦安樂快(便作禮散)。就中雜相。若界外來者徑至說處。若未誦序清淨已來依次而坐。不告清淨。若已說清淨。已後方來者。戒師見來即須止住。不肯住者訶令住之待坐。互跪一人告云。大德僧聽。某甲比丘若干人等並是清淨。若有犯過。依過陳之。為偪說戒。後如法懺。便依次為說。若外界比丘若多若等縱說戒竟皆令重說。不者如法治。毘尼母云。若犯七聚。不淨人前應止不說戒。即律文云。犯者不得聞戒。不得向犯者說等。若三寺五寺尼請教授。隨意受之。總前各列寺號尼名。後便總結請意。若誦中恐誤。當告比近人示令。不得大眾同教。致增混亂也。四分。若說戒日無能誦者。當如布薩法行籌。告白差一人說法誦經。餘諸教誡誦遺教亦得。若全不解者。律云。下至一偈。諸惡莫作。諸善奉行。自淨其意。是諸佛教(解此偈文具如阿含中說)。如是作已不得不說。若不解者云謹慎莫放逸便散。並是佛之囑累。深有來致。令正法久住。而世有住寺輕此教網。故違不說。染污淨識漸於大法無有滋味。是則出家無有利益。口言佛是我師。師教拒違。故是外道弟子也。若有犯重罪。不預聞戒。縱在寺內別眾則無。</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그런 다음 갈마에서 백(白)을 한다. 자리에 이르기도 전에 곧바로 해서는 안 된다. 앉고 서는 것이 서로 다르면 곧 별중이 되기 때문이다. 이런 일은 종종 있다. 상좌가 가르치지 않으면, 승가 대중 모두를 함께 비법에 빠지게 한다. 그러므로 대중의 우두머리에 있는 이는 옳고 그름을 반드시 알아야 한다. 머리를 숙이고 눈을 감은 채 법망을 알지 못해서는 안 된다. 하나의 율의를 보여 영원히 항상 따를 준칙으로 삼아야 한다. 그러므로 『승기율』에서는 설계와 설법에 모두 상좌의 법이 있다(운운). 열째, 설계가 끝난 뒤의 법을 밝힌다. 약교(略教)에 이른 뒤에는, 다시 종을 울려 사미들을 모이게 한다. 그런 뒤 ‘밝은 사람이 계를 잘 지키면’ 등의 문구를 외운다. 모두 설해 마친 뒤에는, ‘신선 오통인’의 게송을 범패로 한다. 그 뒤 ‘처세계(處世界)’ 패를 한다. 이는 설계자가 여유롭게 위의를 갖추고 사양할 틈을 주기 위한 것이다. 서문을 설하기 전의 패에서도 율의 서문을 외워 패사(唄辭)로 삼는다. 설계자는 사양하여 말한다. “소비구 아무개가 승가 대중의 발 아래에 공경히 예를 올립니다. 승가 대중께 삼가 사죄드립니다. 승가가 저를 차정하여 율을 외우게 하였으나, 삼업이 부지런하지 못하고, 잊고 빠뜨린 것이 많았습니다. 원하건대 승가께서는 자비로 기쁘게 용서해 주십시오.” 승가 대중은 각각 스스로 경축하는 게송을 말한다. “모든 부처님께서 세상에 출현하심이 가장 큰 즐거움이요, 법을 듣고 받들어 행함이 편안한 즐거움이며, 대중이 화합하여 적멸함이 즐거움이고, 중생이 괴로움을 떠나 안락함이 즐거움이다.”(곧 예배하고 흩어진다.) 그 가운데 여러 가지 경우를 말한다. 경계 밖에서 온 사람은 곧바로 설계하는 곳으로 간다. 아직 서문에서 ‘청정’을 외우기 전이라면 차례대로 앉는다. 청정함을 따로 알릴 필요가 없다. 만약 이미 청정함을 설한 뒤, 그 뒤에야 온 사람이라면, 계사는 그가 오는 것을 보면 곧 설계를 멈추어야 한다. 그가 멈추려 하지 않으면 꾸짖어 머물게 하고 앉기를 기다린다. 한 사람이 호궤하고 알린다. “대덕 승가는 들으십시오. 아무개 비구 등 몇 사람은 모두 청정합니다. 만약 범한 허물이 있으면, 그 허물에 따라 진술합니다. 설계를 재촉해야 하므로, 끝난 뒤 법답게 참회하겠습니다.” 그리고 곧 차례대로 설계를 계속한다. 경계 밖의 비구가 더 많거나 수가 같다면, 설계를 마쳤더라도 모두 다시 설하게 해야 한다. 그렇게 하지 않으면 법에 따라 다스린다. 『비니모론』에서 말한다. “칠취(七聚)의 죄를 범했다면, 청정하지 않은 사람 앞에서는 멈추고 계를 설하지 않아야 한다.” 곧 율문에서 말한다. “죄를 범한 사람은 계를 들을 수 없고, 죄를 범한 사람을 향해 계를 설해서도 안 된다.”라고 한 것 등이다. 만약 세 절이나 다섯 절의 비구니들이 교수를 청한다면, 뜻에 따라 그 청을 받아도 된다. 앞에서 각 절의 이름과 비구니의 이름을 모두 열거하고, 뒤에 청하는 뜻을 한데 모아 맺으면 된다. 암송하는 중에 잘못할까 두렵다면, 가까이에 있는 사람에게 알려 바로잡게 해야 한다. 대중이 함께 가르치게 해서는 안 된다. 혼란만 더하게 되기 때문이다. 『사분율』에서 말한다. 설계일에 계본을 외울 수 있는 사람이 없다면, 포살법과 같이 산가지를 돌린다. 알려 한 사람을 차정하여 설법하거나 경을 외우게 한다. 그 밖에 여러 교계를 하거나 『유교경』을 외워도 된다. 만약 전혀 알지 못한다면, 율에서 말한다. “아래로 한 게송에 이르기까지라도 한다. 모든 악을 짓지 말고, 모든 선을 받들어 행하며, 스스로 그 마음을 깨끗이 하라. 이것이 모든 부처님의 가르침이다.”(이 게송의 뜻은 『아함경』에서 자세히 설한다.) 이와 같이 한 뒤에는 설하지 않아서는 안 된다. 만약 이것조차 알지 못하면 “삼가 방일하지 마십시오.”라고 말하고 흩어진다. 이 모두는 부처님의 부촉이다. 깊은 까닭이 있다. 정법을 오래 머물게 하기 위한 것이다. 그런데 세상에는 절에 살면서 이 교망을 가볍게 여기는 이가 있다. 그래서 어기고 설하지 않는다. 청정한 식(識)을 더럽혀 점차 대법에 아무런 맛도 느끼지 못하게 된다. 그렇다면 출가하여 아무 이익이 없다. 입으로는 “부처님은 나의 스승이다.”라고 말하면서, 스승의 가르침은 거역한다. 그러므로 외도의 제자와 같다. 중죄를 범한 사람이 있으면, 계 듣는 자리에 참여하게 해서는 안 된다. 비록 절 안에 있더라도 별중은 성립하지 않는다.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經懺悔來不隨意。僧殘已下依教懺訖得聞。如律所顯。若座上憶得。莫問疑識。對眾發露。恐大眾鬧亂者但心念口言自陳云。我某甲犯某罪為偪說戒待竟當懺。便得聞戒。若於罪有疑。亦準此陳露。四明略說雜法者。四分云。若有八難王賊水火病人非人惡蟲。人難者。明了論云。有人欲執縛比丘也。餘緣者。若大眾集床座少。若眾多病。若座上覆蓋不周。或天雨。若布薩多夜已久(謂懺罪人多經久也)。或鬪諍事。或論毘曇毘尼。或說法夜已久。聽一切眾未起明相未出應略說戒。十誦云。共伴行。若住廣說。小住略說。不住三語說。在白衣前不得口言。心念云今日布薩說戒。乃至宿處有命梵等難龍鬼之怖。皆不得出聲。心念口言。今日說戒。五分。貴人惡獸地有生草棘刺蛇窟。闇夜地有泥坐迮僧祇。若偪。暮天陰風雨。老病不堪久坐。住處遠。皆開略說。十誦。聽在諸王前說。令心清淨。除大臣兵吏遣去。五分。說戒時賊來。應連聲誦經莫令有絕。若有一方眾主綱維徒眾者。每至盛夏嚴冬準前略說。至時小食上應告僧云。今說戒日。十方賢聖所共同遵。並願眾僧同時集會。乃知冬熱當為略說。勿事他緣自生厭法。僧祇律第三十四卷廣立布薩上座法。五分云。不應以小事囑授。應在顯露處說。第二明略法略有二種。一者略取。謂取諸八篇題首。二者略却。謂隨篇種類。說戒師當量事緩急觀時進不。緩則為廣三十九十略其餘者。急則為說序已餘隨略之。說前方便如廣說法。至序竟問清淨已應言。諸大德是四波羅夷法僧常聞。乃至諸大德是眾學法僧常聞。一一各題通結。七滅諍下如法廣說至末文也。四分文中不了。但言餘者僧常聞。今準毘尼母論說也。若難緣卒至說序已云。餘者僧常聞。若不得說序云。今十五日布薩時。各正身口意莫放逸。已便隨意去。上來就緣而說。增減準前一事有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만약 참회한 뒤 와도 뜻대로 따르지 못하는 경우라면, 승잔 이하의 죄는 가르침에 따라 참회를 마치면 들을 수 있다. 율에서 밝힌 바와 같다. 만약 자리 위에서 죄가 생각났다면, 의심하는지 확실히 아는지는 묻지 말고, 대중 앞에서 발로해야 한다. 대중이 시끄러워질까 두렵다면 다만 마음속으로 생각하고 입으로 스스로 진술한다. “나 아무개가 아무 죄를 범하였으나 설계를 재촉해야 하므로 끝난 뒤 참회하겠습니다.” 그러면 곧 계를 들을 수 있다. 만약 그 죄에 대해 의심이 있더라도, 역시 이에 준하여 진술하여 드러낸다. 넷째, 약설(略說)의 여러 법을 밝힌다. 『사분율』에서 말한다. 여덟 가지 난, 곧 왕·도적·물·불·병·사람·비인·악충의 난이 있는 경우이다. 사람의 난에 대해서는, 『명료론』에서 말한다. “어떤 사람이 비구를 붙잡아 묶으려 하는 경우이다.” 그 밖의 인연으로는, 대중이 모였는데 평상과 자리가 적거나, 병든 사람이 많거나, 자리 위의 덮개가 두루 미치지 못하거나, 혹은 비가 오거나, 포살을 하느라 밤이 오래 지나간 경우(곧 참회하는 사람이 많아 오래 걸린 경우)이다. 혹은 다툼이 있거나, 혹은 아비담이나 비니를 논하거나, 혹은 설법하여 밤이 오래된 경우이다. 이런 때에는 대중이 아직 일어나지 않았고 새벽빛이 아직 나타나지 않았으면 계를 줄여 설하도록 허락한다. 『십송율』에서 말한다. “동행자와 함께 길을 갈 때, 머물 수 있으면 자세히 설하고, 잠깐 머물 수 있으면 줄여 설하며, 머물 수 없으면 세 마디로 설한다. 백의 앞에서는 입으로 말해서는 안 된다. 마음으로 ‘오늘은 포살하여 계를 설하는 날이다.’라고 생각한다.” 또 머무는 곳에 목숨이나 범행에 관한 난이 있고 용이나 귀신의 두려움이 있는 데 이르기까지, 모두 소리를 내서는 안 된다. 마음으로 생각하면서 입으로는 낮게 말한다. “오늘은 설계일이다.” 『오분율』에서 말한다. 귀한 사람이나 사나운 짐승이 있고, 땅에 살아 있는 풀·가시·뱀 굴이 있거나, 어두운 밤에 땅이 진흙투성이이거나 앉는 곳이 비좁은 경우를 『승기율』에서 말한다. 만약 급박하거나, 저녁에 하늘이 흐리고 비바람이 치거나, 늙고 병들어 오래 앉아 있기 어렵거나, 거처가 먼 경우에는, 모두 약설을 허락한다. 『십송율』에서는, 여러 왕 앞에서도 설하도록 허락하되, 마음을 청정하게 하게 하고, 대신과 병사·관리들은 물리쳐 보내게 한다. 『오분율』에서는, 설계할 때 도적이 오면, 계속해서 경을 외워 소리가 끊이지 않게 해야 한다고 한다. 만약 한 지역의 대중을 이끌고 관리하는 사람이 있다면, 한여름이나 혹한기에는 앞에 준하여 약설한다. 때가 되면 소식 때 승가에 알려 말한다. “오늘은 설계일입니다. 시방의 현성과 성인이 함께 준수하는 날입니다. 바라건대 승가 대중께서는 같은 때에 모여 주십시오.” 그리고 겨울의 추위나 여름의 더위를 고려하여 마땅히 약설한다. 다른 일을 핑계로 삼아 스스로 법을 싫어하는 마음을 내서는 안 된다. 『승기율』 제34권에는 포살 때 상좌의 법을 자세히 세웠다. 『오분율』에서 말한다. “사소한 일로 부촉해서는 안 되고, 드러난 곳에서 설해야 한다.” 둘째, 약설법을 밝히는데, 대략 두 가지가 있다. 첫째는 약취(略取)이다. 여덟 편의 제목만 취하는 것을 말한다. 둘째는 약각(略却)이다. 편의 종류에 따라 생략하는 것을 말한다. 설계사는 일의 급하고 느림을 헤아리고 때에 맞게 나아갈지를 살펴야 한다. 급하지 않으면 서른이나 아흔까지 자세히 설하고 나머지는 생략한다. 급하면 서문을 설한 뒤 나머지는 사정에 따라 생략한다. 설하기 전의 방편은 광설법과 같다. 서문을 마치고 청정함을 물은 뒤에는 다음과 같이 말한다. “여러 대덕이여, 이 네 가지 바라이는 승가가 늘 듣는 법입니다.” 이와 같이 “여러 대덕이여, 이 중학법은 승가가 늘 듣는 법입니다.”에 이른다. 각각 제목을 들고 통틀어 맺는다. 칠멸쟁 아래는 법답게 자세히 설하여 끝 문장까지 이른다. 『사분율』의 문장은 분명하지 않다. 다만 “나머지는 승가가 늘 듣는 것이다.”라고만 말한다. 지금은 『비니모론』에 준하여 설한다. 만약 난이 갑자기 닥쳐 서문까지 설하였다면 말한다. “나머지는 승가가 늘 듣는 것입니다.” 만약 서문조차 설할 수 없다면 말한다. “오늘 보름은 포살할 때입니다. 각자 몸과 입과 뜻을 바르게 하고 방일하지 마십시오.” 그런 뒤 곧 뜻대로 떠난다. 이상은 인연에 따라 설한 것이다. 늘이고 줄이는 것은 앞에 준하며, 한 가지라도 어긋남이 있으면,</w:t>
      </w:r>
    </w:p>
    <w:p>
      <w:pPr>
        <w:pStyle w:val="EditorialNote"/>
        <w:spacing w:after="80"/>
        <w:ind w:left="113"/>
        <w:shd w:fill="FFF7D6"/>
        <w:pBdr>
          <w:left w:val="single" w:sz="12" w:space="5" w:color="D4A72C"/>
        </w:pBdr>
      </w:pPr>
      <w:r>
        <w:rPr>
          <w:rFonts w:ascii="Noto Sans KR" w:hAnsi="Noto Sans KR" w:eastAsia="Noto Sans KR"/>
        </w:rPr>
        <w:t>교감·번역 메모 | [구문 불확실] `若經懺悔來不隨意`는 앞뒤 절차와의 관계가 압축되어 있어 참회 후 설계에 참여하는 경우로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[구두 불확실] `闇夜地有泥坐迮僧祇。`는 `僧祇`가 다음 인용의 출전을 가리킬 가능성이 있으나 원문의 구두를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`緩則為廣三十九十略其餘者`의 `三十九十`은 수치 구획이 분명하지 않아 원문 순서를 따라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並結正罪。比人行事者云已說三十法僧常聞。既言已說。則對眾妄語。並可準前。或有略緣止而不說。並通治罪。故須明之。次明一人已上別法。律云。若獨住者詣說戒堂。掃治具調度待客比丘來。若四人已上白說戒。若三人各各修儀更互說云。二大德一心念。今僧十五日說戒。我某甲清淨(三說)。若二人相向彼此如上三說。若一人心念口言。今僧十五日說戒。我某甲清淨(三說)。若獨行山野聚落無人亦同此法。若有罪者不應淨法。小罪責心已便說。若有重吉羅已上有疑及識。或云發露或云待人。律無明斷。今準通解云。須發露云。今日眾僧說戒。我犯某罪不應說戒布薩(三說)。五百問云。一比丘住處有界。至布薩日先向四方僧懺悔。三說已獨坐廣誦戒本。</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모두 정죄(正罪)를 맺는다. 요즘 행사하는 사람이 “이미 삼십법을 설했으니 승가가 늘 듣는 것입니다.”라고 말하는 경우가 있다. 이미 “설했다”고 말했으므로, 대중을 마주하고 거짓말한 것이 된다. 모두 앞에 준해 판단할 수 있다. 또 약설할 인연이 있는데도 멈추고 설하지 않는 경우가 있다. 역시 모두 다스려 죄를 정한다. 그러므로 이를 밝혀야 한다. 다음으로 한 사람 이상이 행하는 별법을 밝힌다. 율에서 말한다. 홀로 사는 사람은 설계당에 가서, 청소하고 필요한 물품을 갖춘 뒤 객비구가 오기를 기다린다. 네 사람 이상이면 백(白)을 하고 설계한다. 세 사람이면 각각 위의를 갖추고 서로 말한다. “두 대덕께서는 한마음으로 생각해 주십시오. 오늘 보름에 승가가 설계합니다. 나 아무개는 청정합니다.”라고 세 번 말한다. 두 사람이면 서로 마주하여 앞과 같이 세 번 말한다. 한 사람이면 마음으로 생각하고 입으로 말한다. “오늘 보름에 승가가 설계합니다. 나 아무개는 청정합니다.”라고 세 번 말한다. 홀로 산이나 들, 마을을 다니며 아무도 없는 경우에도 이 법과 같다. 죄가 있는 사람은 청정법을 해서는 안 된다. 작은 죄는 마음으로 스스로 책망한 뒤 곧 설한다. 중한 돌길라 이상을 범했거나 의심하거나 분명히 알고 있다면, 혹은 발로한다고 말하거나 혹은 사람을 기다리겠다고 한다. 율에는 분명한 판정이 없다. 지금 통상적인 해석에 준하면, 반드시 발로하여 다음과 같이 말해야 한다. “오늘 승가가 설계합니다. 나는 아무 죄를 범하여 설계포살을 해서는 안 됩니다.”라고 세 번 말한다. 『오백문』에서 말한다. “한 비구가 사는 곳에 경계가 있고, 포살일이 되면 먼저 사방의 승가를 향해 참회하며, 세 번 말한 뒤 홀로 앉아 계본을 자세히 외운다.”</w:t>
      </w:r>
    </w:p>
    <w:p>
      <w:pPr>
        <w:pStyle w:val="Heading1"/>
        <w:keepNext/>
      </w:pPr>
      <w:r>
        <w:rPr>
          <w:rFonts w:ascii="Noto Sans KR" w:hAnsi="Noto Sans KR" w:eastAsia="Noto Sans KR"/>
        </w:rPr>
        <w:t>안거책수편 제11</w:t>
      </w:r>
    </w:p>
    <w:p>
      <w:pPr>
        <w:pStyle w:val="SmallMeta"/>
      </w:pPr>
      <w:r>
        <w:rPr>
          <w:rFonts w:ascii="Noto Sans KR" w:hAnsi="Noto Sans KR" w:eastAsia="Noto Sans KR"/>
        </w:rPr>
        <w:t>安居策修篇第十一(受曰法附)  |  안거책수편 제11(수일법[受日法]을 부록함)</w:t>
      </w:r>
    </w:p>
    <w:p>
      <w:pPr>
        <w:pStyle w:val="EditorialNote"/>
        <w:spacing w:after="80"/>
        <w:ind w:left="113"/>
        <w:shd w:fill="FFF7D6"/>
        <w:pBdr>
          <w:left w:val="single" w:sz="12" w:space="5" w:color="D4A72C"/>
        </w:pBdr>
      </w:pPr>
      <w:r>
        <w:rPr>
          <w:rFonts w:ascii="Noto Sans KR" w:hAnsi="Noto Sans KR" w:eastAsia="Noto Sans KR"/>
        </w:rPr>
        <w:t>교감·번역 메모 | [이문 검토 필요] 편명 괄호의 `受曰法附`는 앞의 총목에 보이는 `受日法附`와 글자가 다르지만 원문을 교정하지 않고 그대로 보존하였다.</w:t>
      </w:r>
    </w:p>
    <w:p>
      <w:pPr>
        <w:pStyle w:val="Heading2"/>
        <w:keepNext/>
      </w:pPr>
      <w:r>
        <w:rPr>
          <w:rFonts w:ascii="Noto Sans KR" w:hAnsi="Noto Sans KR" w:eastAsia="Noto Sans KR"/>
        </w:rPr>
        <w:t>문단 067  ·  [0038a03]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[0038a03] 夫靜處思微道之正軌。理須假日追功策進心行。隨緣託處志唯尚益。不許駝散亂道妨業。故律通制三時意存據道。文偏約夏月。情在三過。一無事遊行妨修出業。二損傷物命違慈寔深。三所為既非故招世謗。以斯之過教興在茲。然諸義不無指歸。護命故。夏中方尺之地悉並有蟲。即正法念經云。夏中除大小便餘則加趺而坐。故知護命為重。佛深制之。必反聖言罪在不請。結業自纏永流苦海。極誡如此。依文敬之。初中分五。一安居緣。二分房法。三作法不同。四夏內遇緣成不。五迦提五利解界是非。初中分三。一處有是非。二結時不同。三夏閏延促。初中四分不得在樹上。若樹下起不礙頭。枝葉足蔭一坐。如是乃至小屋。山窟中坐趣容膝足障水雨。若依牧牛人壓油人船上人斫材人。依聚落等並成。若依牧牛人已下五處者。若安居中移徙。隨所去處應去。文中不了。五分云。諸依如上人者。先謂作住意得依安居。中間怱去隨信樂衣食豐足處去(不言失夏)。若在無護處。劫賊塚[1]間鬼神處毒蟲窟露地。若有命梵二難。並不成安居。明了論五種成安。一處所有覆。二夏初十六日。謂為成前後安居日故。三若東方已赤。謂十五日夜分盡則東方赤者。是十六日限。為破十誦疏家要令十五日及界宿故。四若在別住起安居心。疏云。別住是布薩界。安居心三種。一為自行。二為利他。三為料理三寶修治房舍。一脚蹋界起安居心即成。五在處無五過。一太遠聚落求須難得。二太近城市妨修道業。三多蚊[2]螘難或噆齧人踐傷彼命。四無可依人。其人具五德。謂[3]未聞令聞。已聞令清淨。能為決疑。能令通達。除邪見得正見。五無施主施飲食湯藥。無此五過乃可安居。四分摩得伽中大同此論。十誦云。無人深山可畏處不須住。五分云。若在無救處必知無妨害亦開。欲安居時先思量有難無難。無難應住。毘尼母第六卷中大明。安居方便法用。文廣不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대저 고요한 곳에서 미묘한 도를 사유하는 것은 바른 수행의 궤범이다. 이치상 반드시 날짜를 빌려 공을 쌓고 마음과 행을 채찍질하여 나아가야 한다. 인연에 따라 처소에 의탁하되 뜻은 오직 이익을 숭상한다. 방종하고 산란하게 돌아다녀 도를 어지럽히고 업을 방해하는 것을 허락하지 않는다. 그러므로 율에서는 세 시기에 두루 제정하였고 뜻은 도에 의거함을 두었다. 문장은 특히 여름철을 중심으로 한다. 뜻은 세 가지 허물에 있다. 첫째, 일이 없는데 돌아다녀 수행과 출세의 업을 방해하는 것이다. 둘째, 생명을 손상하여 자비를 어기는 것이 실로 깊은 것이다. 셋째, 하는 일이 이미 그릇되었으므로 세간의 비방을 불러오는 것이다. 이러한 허물 때문에 가르침이 여기서 일어난다. 그러나 여러 뜻에는 귀착점이 없지 않다. 생명을 보호하기 때문이다. 여름철에는 한 자 사방의 땅에도 모두 벌레가 있다. 곧 『정법념경』에서 말한다. “여름철에는 대소변을 보는 때를 제외하고는 나머지 때에는 곧 결가부좌한다.” 그러므로 생명을 보호하는 것이 중요함을 알 수 있다. 부처님께서 깊이 이를 제정하셨다. 반드시 성인의 말씀을 거스르면 죄는 청하지 않은 데에 있다. 업에 스스로 얽혀 영원히 고해에 떠돌게 된다. 극진한 경계가 이와 같다. 문장에 의거하여 공경히 행해야 한다. 처음 가운데를 다섯으로 나눈다. 첫째는 안거의 인연이다. 둘째는 방을 나누는 법이다. 셋째는 작법의 차이이다. 넷째는 여름철 안에서 인연을 만났을 때 성립하는지 여부이다. 다섯째는 가제(迦提)의 다섯 이익과 해계의 시비이다. 첫째 가운데 다시 셋으로 나눈다. 첫째는 처소의 옳고 그름이다. 둘째는 맺는 시기의 차이이다. 셋째는 여름철 윤달에 따른 연장과 단축이다. 첫째 가운데 『사분율』에서는 나무 위에 있어서는 안 된다고 한다. 나무 아래라면 머리에 장애가 생기지 않도록 해야 한다. 가지와 잎이 한 사람이 앉을 만큼 그늘을 드리우면 된다. 이와 같이 작은 집에 이르기까지도 된다. 산굴 안에서는 무릎을 들일 정도의 공간이 있고 비와 물을 막을 수 있으면 된다. 목우인·기름 짜는 사람·배를 타는 사람·나무하는 사람에게 의지하는 경우도 있다. 마을 등에 의지하는 것도 모두 성립한다. 목우인 이하 다섯 처소에 의지하여 안거하는 경우, 안거 중에 그들이 옮겨 가면, 그들이 가는 곳을 따라가야 한다. 본문에서는 분명하지 않다. 『오분율』에서 말한다. “위와 같은 사람들에게 의지하는 자는, 처음에 머물 뜻을 품었다면 의지하여 안거할 수 있다. 중간에 갑자기 떠나면 믿고 좋아하는 곳, 의식이 풍족한 곳을 따라가도 된다.”(하(夏)를 잃는다고 말하지 않는다.) 만약 보호가 없는 곳에 있거나, 도적이 있는 곳, 무덤 사이[1], 귀신이 있는 곳, 독충의 굴, 노지에 있거나, 목숨과 범행에 관한 두 가지 난이 있으면, 모두 안거가 성립하지 않는다. 『명료론』에서는 다섯 가지로 안거가 성립한다고 한다. 첫째, 처소에 덮개가 있는 것이다. 둘째, 여름 초 열여섯째 날이다. 이는 전안거와 후안거의 날짜를 성립시키기 위한 것이다. 셋째, 동쪽 하늘이 이미 붉어진 경우이다. 곧 보름날의 밤이 다하여 동쪽이 붉어지면, 이것이 열여섯째 날의 한계가 된다. 이는 『십송율』 주소가 반드시 보름날에 경계 안에서 묵어야 한다고 한 것을 깨뜨리는 것이다. 넷째, 별도의 거처에서 안거할 마음을 일으키는 것이다. 소에서 말한다. 별주(別住)는 포살계이다. 안거의 마음에는 세 가지가 있다. 첫째는 자신의 수행을 위한 것이다. 둘째는 남을 이롭게 하기 위한 것이다. 셋째는 삼보의 일을 처리하고 방사를 수리하기 위한 것이다. 한 발이 경계를 밟고 안거할 마음을 일으키면 곧 성립한다. 다섯째, 처소에 다섯 가지 허물이 없어야 한다. 첫째, 마을에서 너무 멀어 필요한 것을 구하기 어려운 것이다. 둘째, 도시와 너무 가까워 도업을 닦는 데 방해되는 것이다. 셋째, 모기[2]와 개미의 어려움이 많아 혹은 사람을 물고 혹은 사람이 밟아 그 생명을 해치는 것이다. 넷째, 의지할 만한 사람이 없는 것이다. 그 사람은 다섯 가지 덕을 갖추어야 한다. 곧 [3]듣지 못한 것을 듣게 하고, 이미 들은 것을 청정하게 하며, 의심을 해결해 줄 수 있고, 통달하게 할 수 있으며, 사견을 없애 정견을 얻게 하는 것이다. 다섯째, 시주가 없어 음식과 탕약을 베풀어 주지 않는 것이다. 이 다섯 가지 허물이 없어야 비로소 안거할 수 있다. 『사분율』과 『마득가』도 대체로 이 논과 같다. 『십송율』에서 말한다. “사람이 없는 깊은 산이나 두려운 곳에는 머물 필요가 없다.” 『오분율』에서 말한다. “구호할 사람이 없는 곳이라도 반드시 해가 없음을 안다면 역시 허락한다.” 안거하려 할 때에는 먼저 어려움이 있는지 없는지를 헤아려야 한다. 어려움이 없으면 머물러야 한다. 『비니모론』 제6권에서 자세히 밝힌다. 안거의 방편과 법의 운용이다. 글이 넓으므로 기록하지 않는다.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`駝散亂道妨業`의 `駝`는 문맥상 교감 검토가 필요한 글자이므로 원문을 고치지 않고 ‘방종하고 산란하게 돌아다니다’의 뜻으로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乃至安居上座於一切僧集時食時粥時槳時。應白言。爾許時已過。餘有爾許時在。若行此等行法者。是名僧父母亦名僧師(云云)。二結時前後。由夏中壞行義多招譏復重。故文云。自今已去聽三月夏安居。春冬過少。必無事不依。同結吉羅。問何為但結三月者。一生死待形必假資養。故結前三月開後一月。為成供身衣服故。二若四月盡結則四月十六日得成。若有差脫便不得結。教法太急用難常準。故如來順物始從十六日至後十六日開。其一月續結令成。上總三時分別。今但就夏亦有三時。初四月十六日是前安居。十七日已去至五月十五日名中安居。五月十六日名後安居。故律中有三種安居。謂前中後也。前安居者住前三月。後安居者住後三月。雖不云中三月。然文中具明前後日數。中間不辨於理自明。結文各別。如後法中。因[4]汎明前後。一賞罰前後。四月十六日是前。十七日已去結者並不得五利。故名罰也。二得罪前後。五月十五日已前名前。以有緣如法不結無犯無緣吉羅。十六日者緣與無緣皆結一罪。唯除難事。尼同僧犯。唯有墮別。三難事先後。五百問云。從夏初日有難事不得結。而不出本界。至後夏來並名前坐。是名三十日安居。同至七月十五日受歲。若五月十六日安居。唯得一日結後七月半。已有難者可隨無難日自恣。是名一日安居三[5]受日受歲。三夏閏延促者。依閏安居無有正文。比於薩婆多云。夏中有閏受雨衣得百二十日。彼衣開法尚依夏閏而受。夏是制教。理宜通護。又本結安居要心三月不出。今夏未滿閏中出界即非相續而滿。是以破也。若不依閏者數滿九十日便自恣。摩得伽云。安居已王作閏月。數安居日滿自恣。已受迦絺那衣。即此衣成受不成受。謂依閏不依閏既。二文兼具。至時隨緣。夏初要心取閏不得依伽論。若反前者通二論兩文。問受一月日得攝閏六十日不。答不得。以安居策修靜住有益。受日出界亂業。曲開非是正修。限依一月。不得過法。問五事賞勞得攝五月一月舍閏二六不。答十誦不開。由是開奢法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안거 중 상좌는 승가가 모두 모일 때, 식사 때, 죽을 먹을 때, 음료를 마실 때마다, 마땅히 알려 말해야 한다. “이만큼의 시간이 이미 지났고, 아직 이만큼의 시간이 남았습니다.” 이와 같은 행법을 행하는 사람은, 승가의 부모라고도 하고 승가의 스승이라고도 한다(운운). 둘째, 맺는 시기의 앞뒤를 밝힌다. 여름철에는 행을 무너뜨리는 일이 많고 비방을 부르는 것도 다시 무겁기 때문이다. 그러므로 본문에서 말한다. “지금부터는 석 달 동안 하안거하는 것을 허락한다.” 봄과 겨울에는 이런 허물이 적다. 반드시 일이 없으면 의지하지 않고 다니지 말아야 한다. 똑같이 길라죄를 맺는다. 묻는다. “왜 다만 석 달만 맺는가?” 첫째, 생사가 형체를 기다리는 동안 반드시 자양을 빌려야 하기 때문이다. 그래서 앞의 석 달은 맺고 뒤의 한 달은 열어 둔다. 몸을 받쳐 줄 의복을 마련하게 하기 위해서이다. 둘째, 만약 넉 달을 모두 안거로 맺는다면 사월 십육일에도 성립해야 한다. 조금이라도 차질이 생기면 곧 맺을 수 없게 된다. 가르침이 지나치게 급하면 늘 준수하기 어렵다. 그러므로 여래께서는 중생의 사정에 따라 처음 십육일부터 뒤의 십육일까지 열어 두셨다. 그 한 달 동안 계속해서 안거를 맺을 수 있게 한 것이다. 이상은 세 시기를 통틀어 분별한 것이다. 지금은 다만 여름철에 대해서도 세 시기가 있다. 처음 사월 십육일은 전안거이다. 십칠일부터 오월 십오일까지는 중안거라고 한다. 오월 십육일은 후안거라고 한다. 그러므로 율에는 세 종류의 안거가 있다. 곧 전·중·후이다. 전안거는 앞의 석 달 동안 머문다. 후안거는 뒤의 석 달 동안 머문다. 비록 중간의 석 달이라고 말하지는 않았지만, 본문에서 앞뒤 날짜를 모두 자세히 밝혔다. 중간은 따로 분별하지 않아도 이치상 저절로 분명하다. 맺는 문장은 각각 다르다. 뒤의 작법에서와 같다. 이로 인해 [4]전후를 널리 밝힌다. 첫째, 상벌의 전후이다. 사월 십육일이 ‘전’이다. 십칠일 이후에 안거를 맺으면 모두 다섯 가지 이익을 얻지 못한다. 그러므로 이를 벌이라 한다. 둘째, 죄를 얻는 전후이다. 오월 십오일까지를 ‘전’이라 한다. 법다운 인연이 있어 안거를 맺지 않으면 범함이 없고, 인연이 없으면 길라죄이다. 십육일에는 인연이 있든 없든 모두 한 죄를 맺는다. 다만 난사가 있는 경우는 제외한다. 비구니도 비구와 같이 범한다. 다만 죄목의 등급에 차이가 있다. 셋째, 난사의 전후이다. 『오백문』에서 말한다. “여름 첫날부터 난사가 있어 안거를 맺지 못하였으나, 본래의 경계 밖으로 나가지는 않았다면, 후안거 때가 올 때까지 모두 전좌(前坐)라고 한다. 이를 삼십일 안거라고 한다. 모두 칠월 십오일에 이르러 수세(受歲)한다. 만약 오월 십육일에 안거하였다면, 오직 하루만 맺고 뒤 칠월 보름이 된다. 이미 난사가 있으면 난사가 없는 날을 따라 자자할 수 있다. 이를 일일안거라 하며 세 [5]수일·수세라 한다.” 셋째, 여름의 윤달에 따른 연장과 단축을 밝힌다. 윤달에 따라 안거하는 것에는 분명한 본문이 없다. 다만 『살바다론』에서 말한 것과 비교하면, “여름철에 윤달이 있으면 우의(雨衣)를 받아 백이십 일 동안 지닐 수 있다.” 그 우의를 허용하는 법조차 여름의 윤달에 따라 받아 지닌다. 하안거는 제교(制教)이다. 이치상 마땅히 두루 지켜야 한다. 또 본래 안거를 맺을 때에는 석 달 동안 나가지 않겠다고 요심한다. 지금 여름이 아직 차지 않았는데 윤달 중에 경계 밖으로 나가면 곧 연속하여 채운 것이 아니다. 그러므로 안거가 깨진다. 만약 윤달에 따르지 않는다면 구십 일을 채운 뒤 곧 자자한다. 『마득가』에서 말한다. “안거한 뒤 왕이 윤달을 두었다면, 안거 날짜를 세어 다 채우고 자자한다. 이미 가시나의(迦絺那衣)를 받았더라도, 곧 이 옷은 수지한 것이 성립하기도 하고 성립하지 않기도 한다.” 이는 윤달에 따르는지 따르지 않는지에 관해, 두 문헌의 설이 모두 갖추어져 있다는 뜻이다. 그때그때 인연에 따라야 한다. 여름 초에 요심하여 윤달까지 취했다면 『마득가론』에 의거해서는 안 된다. 그와 반대라면 두 논의 두 문장을 모두 통용할 수 있다. 묻는다. “한 달의 수일(受日)을 받는 것이 윤달의 육십 일까지 포괄할 수 있는가?” 답한다. “그럴 수 없다. 안거는 수행을 채찍질하고 닦으며 고요히 머무는 데 이익이 있기 때문이다. 수일하여 경계 밖으로 나가는 것은 수행업을 어지럽힌다. 이는 특별히 열어 준 것이지 바른 수행이 아니다. 한 달을 한계로 삼는다. 그 법을 넘어서는 안 된다.” 묻는다. “다섯 가지 일에 대한 포상은 오월 한 달을 포괄하고 윤달의 두 번째 달까지 버릴 수 있는가?” 답한다. “『십송율』에서는 허락하지 않는다. 이는 열어 넓혀 준 법이기 때문이다.”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`三[5]受日受歲`의 `[5]`는 주기 표지이며, `三`과 뒤 구절의 결합 관계가 불분명하므로 원문을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`謂依閏不依閏既。`는 문장이 `既`에서 끊겨 다음 `二文兼具`와 이어 읽을 가능성이 있으나 원문의 구두를 변경하지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`五事賞勞得攝五月一月舍閏二六不`는 수치와 `舍閏二六`의 결합이 불분명하여 원문 어순을 최대한 보존하여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今約閏月結之進不三例。若閏五月六月定百二十日住。若閏四月者。從四月十六日至閏月一日結者。並四月住。若閏月二日已後結者。漸漸轉少。以越閏月過取五月一日實夏成正結故。若五月一日後結者。皆三月住。以數滿九十日故。三若閏七月者。從四月十六日後五月一日結者。盡三月住。由未至閏故。五月二日已後結者。皆四月住。由九十日未滿入閏月不成數故。餘如疏鈔。二明分房舍臥具法。四分。因客僧受房得不好者嫌責。佛令客僧欲安居者自往看房舍臥具已。然後分之。白二差一人具不愛等五法知可分不可分五德已。羯磨言。大德僧聽。若僧時到僧忍聽。僧差比丘某甲分房舍臥具。白如是。大德僧聽。僧差比丘某甲分房舍臥具。[1]誰諸長老忍。僧差比丘某甲分房舍臥具者默然。誰不忍者說。僧已。忍差比丘某甲分房舍臥具竟。僧忍默然。故是事如是持。彼比丘得法已。起禮僧足白云。一切僧各將衣物集堂。不得使住處有餘物。眾僧一時房內各將道具赴集訖。彼知事人依律數房舍臥具。何者好惡。何者經營房主。先問經營者欲住何處房。已後便數知僧數。至上座前白言。大德上座有如是房舍臥具。隨意所樂便取。先與第一上座房。次與第二第三乃至下座。若有餘者從上座更分。復有餘者更如上分。故多者開客比丘住處。若惡比丘來不應與。時有得缺壞房不受。佛言隨力修治之。問僧食上下平等。房舍不爾。隨上座選者。答食可平融一味義通十方。房舍臥具事有好惡。兼復美好不同。限日非促故。任上座而選。問若爾利養等物何制相參不見者擲籌。答此現前等分通有一分。故制參亂投策而取。僧祇不得與沙彌房。若師言但與我自為料理者得。若房多者。一人與兩口。已不得不受。語云。不為受用故與。為治事故與。若春冬付房。具通二與。若上座來隨次第住。若安居付房已上座來不應與。[2]若當令餘處住。四分。安居竟客來不應移。若分房舍不得分眾集處。若有別房好窟。當於夏前書知名字。坐夏訖便滅名而去。</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이제 윤달에 따라 안거를 맺는 데 나아갈지 말지를 세 가지 예로 정한다. 오월이나 유월에 윤달이 들면 반드시 백이십 일 동안 머문다. 사월에 윤달이 들면, 사월 십육일부터 윤사월 초하루까지 안거를 맺는 사람은, 모두 넉 달 동안 머문다. 윤사월 초이틀 이후에 안거를 맺으면, 점차 머무는 날이 줄어든다. 윤달을 지나 실제 오월 초하루를 취하여 정식 하안거가 성립하기 때문이다. 오월 초하루 이후에 안거를 맺은 사람은, 모두 석 달 동안 머문다. 구십 일을 채우기 때문이다. 셋째, 칠월에 윤달이 드는 경우이다. 사월 십육일 이후 오월 초하루에 안거를 맺은 사람은, 모두 석 달 동안 머문다. 아직 윤달에 이르지 않았기 때문이다. 오월 초이틀 이후에 안거를 맺은 사람은, 모두 넉 달 동안 머문다. 구십 일을 채우기 전에 윤달에 들어가므로 윤달은 날짜 수에 들지 않기 때문이다. 나머지는 『소초』와 같다. 둘째로 방사와 와구를 나누는 법을 밝힌다. 『사분율』에서 말한다. 객승이 방을 받았는데 좋지 않은 것을 얻고는 불평한 일을 인연으로, 부처님께서는 안거하려는 객승이 스스로 가서 방사와 와구를 살펴본 뒤에, 그런 다음에 나누도록 하셨다. 백이갈마로 애착하지 않는 것 등 다섯 법을 갖추고 나눌 수 있는 것과 나눌 수 없는 것을 아는 다섯 덕을 갖춘 한 사람을 차출한다. 갈마문은 다음과 같다. 대덕승은 들으십시오. 승가가 때에 이르렀고 승가가 허락한다면, 승가는 비구 아무개를 차출하여 방사와 와구를 나누게 하겠습니다. 이와 같이 백합니다. 대덕승은 들으십시오. 승가는 비구 아무개를 차출하여 방사와 와구를 나누게 합니다. [1]어느 장로들이 허락합니까. 승가가 비구 아무개를 차출하여 방사와 와구를 나누게 하는 것을 허락하는 이는 잠자코 계십시오. 허락하지 않는 이는 말씀하십시오. 승가는 이미, 비구 아무개를 차출하여 방사와 와구를 나누게 하는 것을 허락하였습니다. 승가가 허락하여 잠자코 있기 때문입니다. 그러므로 이 일은 이와 같이 지닙니다. 그 비구가 이 법을 받은 뒤에는, 일어나 승가의 발에 예배하고 아뢰어 말한다. 모든 승려는 각자 의물(衣物)을 가지고 강당에 모이십시오. 머무는 곳에 남은 물건이 있게 해서는 안 됩니다. 승가 대중이 한때 각 방에서 도구를 가지고 모인 뒤에, 그 지사인은 율에 따라 방사와 와구의 수를 헤아린다. 어느 것이 좋고 어느 것이 나쁜지, 어느 것이 방을 경영하여 지은 사람의 것인지를 살핀다. 먼저 방을 경영한 사람에게 어느 방에 머물고 싶은지를 묻는다. 그런 뒤 승려의 수를 센다. 상좌 앞에 가서 아뢰어 말한다. 대덕 상좌여, 이와 같은 방사와 와구가 있습니다. 뜻에 따라 좋아하는 것을 취하십시오. 먼저 제1상좌에게 방을 주고, 다음으로 제2·제3상좌에서 하좌에 이르기까지 준다. 남는 것이 있으면 다시 상좌부터 나눈다. 또 남는 것이 있으면 다시 위와 같이 나눈다. 그러므로 방이 많으면 객비구가 머물 곳을 열어 둔다. 악비구가 오면 주어서는 안 된다. 어떤 때에는 허물어진 방을 얻고 받지 않으려는 일이 있었다. 부처님께서 말씀하시기를, 힘이 닿는 대로 수리하라고 하셨다. 묻는다. 승가의 음식은 상하가 평등한데, 방사는 그렇지 않고, 상좌가 먼저 고르게 하는 까닭은 무엇인가. 답한다. 음식은 평등하게 융통되어 한맛이며 그 뜻이 시방에 통한다. 방사와 와구는 실제로 좋고 나쁨이 있고, 또 아름답고 좋은 정도도 같지 않다. 사용 기간도 촉박하지 않으므로, 상좌가 골라 취하도록 맡긴 것이다. 묻는다. 그렇다면 이양 등의 물건은 어째서 서로 뒤섞어 보지 않고 산가지를 던져 취하게 하는가. 답한다. 이것은 현전승물 등을 평등하게 나누어 각자 한 몫씩 통하게 하기 때문이다. 그러므로 서로 뒤섞어 산가지를 던져 취하도록 제정한 것이다. 『승기율』에서는 사미에게 방을 주어서는 안 된다고 한다. 다만 스승이 “나에게 주면 내가 직접 관리하겠다”고 말하면 된다. 방이 많으면, 한 사람에게 두 칸을 준다. 이미 주었으면 받지 않아서는 안 된다. 그에게 말한다. 사용하게 하려고 주는 것이 아니라, 관리하게 하려고 주는 것이다. 봄과 겨울에 방을 맡길 때에는, 두 가지 뜻으로 모두 줄 수 있다. 상좌가 오면 차례에 따라 머문다. 안거 때 방을 이미 나누어 준 뒤에 상좌가 오면 주어서는 안 된다. [2]마땅히 다른 곳에 머물게 해야 한다. 『사분율』에서 말한다. 안거가 끝난 뒤 객승이 와도 옮기게 해서는 안 된다. 방사를 나눌 때에는 대중이 함께 모이는 곳을 나누어서는 안 된다. 별도의 좋은 방이나 좋은 굴이 있으면, 하안거 전에 이름을 써서 알려 두고, 좌하가 끝나면 이름을 지우고 떠난다.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明作法不同分二。一設教對緣。二用法分齊。初中律列四種。初對首者。此通諸界。今且就伽藍加法。當對一比丘具儀云。大德一心念。我比丘某甲依某僧伽藍前三月夏安居。房舍破修治故(三說)。五分。彼人告云。知莫放逸。答言受持。義加依誰持律者。答云依某律師。告云。有疑當往問。若依聚落林野等。改前伽藍住處。隨名牒入。料理修治隨事有無。不同昔愚皇帝聚落也。問依寺所以料理資具者。答修治僧房用通三世。前人料理得今受用。今復修理以補將來。若闕不修三世不續。問持律五種。定須何者。答四分云。春冬制依四種。一謂誦戒至三十。二至九十。三誦比丘戒本。四二部戒本。夏中多緣故須善通塞也。制依第五謂。廣誦二部律。所以須者。五分云。有比丘自不知律。又不依持律安居。夏中生疑又無問處。乃至佛言。往持律處安居。若房舍迮者聽近持律師。七日得往反處。於中安居。心念遙依有疑往問。若已結前夏遇緣破者。隨日結成。四分云。比丘夏中不依第五律師得波逸提。春冬不依突吉羅。中安居法。律有名無法。世中通用後安居法。然律列三時分明。三名顯別。準義三法不無。既明前後。中間例準(如鉢量制上下定。中間不顯而知)。應云。我某甲比丘依某巖中三月夏安居(三說)。必用舊法理亦應成。後安居者於五月十六日。同前所對之法。唯改前置後之一字。二明心念者(律中無所依人可白。佛令心念)。當具儀至靈廟前。發願乞安隱修道等心念口言。我某甲依某僧坊前三月夏安居。房舍破修治故(三說)。住處多種。準前對首。若中若後亦隨二改。三明忘成。謂先要期此界。今從外來與本心境相應。雖忘開成。律云。忘不心念者若為安居故來便成安居。故知住人不入開例。由本無心。必若有要。理在通限。</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셋째로 작법이 같지 않음을 밝히는데 둘로 나눈다. 첫째는 교법을 시설하여 인연에 맞추는 것이고, 둘째는 법을 쓰는 범위를 밝히는 것이다. 첫째에서 율은 네 종류를 열거한다. 첫째는 대수법이다. 이는 여러 계에 두루 통한다. 지금은 우선 가람에 의지하여 법을 행하는 경우를 말한다. 한 비구를 마주하여 위의를 갖추고 다음과 같이 말한다. 대덕께서는 한마음으로 생각해 주십시오. 저 비구 아무개는 아무 승가람에 의지하여 앞의 석 달 동안 하안거합니다. 방사가 파손되어 수리하기 때문입니다. 세 번 말한다. 『오분율』에서는, 상대방이 말한다. “알았으니 방일하지 마시오.” 대답하여 “받들어 지니겠습니다”라고 한다. 뜻에 따라 ‘누구 율사에게 의지하는가’를 덧붙여 묻는다. 대답하여 “아무 율사에게 의지합니다”라고 한다. 그가 말한다. 의심이 있으면 가서 물으시오. 취락이나 숲과 들 등에 의지하는 경우에는, 앞의 ‘가람’이라는 머무는 곳의 명칭을 바꾸어, 그 명칭에 따라 문구에 넣는다. 관리하고 수리한다는 말은 일의 유무에 따라 한다. 옛날의 어리석은 ‘황제취락’이라는 명칭을 따르는 것이 아니다. 묻는다. 절에 의지하는 경우에 어째서 자구를 관리한다고 하는가. 답한다. 승방을 수리하는 것은 삼세에 두루 쓰이기 때문이다. 앞사람이 관리하여 지금 사람이 사용하고, 지금 다시 수리하여 미래를 보충한다. 수리를 빠뜨리면 삼세가 이어지지 않는다. 묻는다. 지율자에는 다섯 종류가 있다는데, 반드시 어느 사람에게 의지해야 하는가. 답한다. 『사분율』에서 말한다. 봄과 겨울에는 네 종류에 의지하도록 제정하였다. 첫째는 계를 삼십계까지 외우는 사람, 둘째는 구십계까지 외우는 사람, 셋째는 비구계본을 외우는 사람, 넷째는 이부계본을 외우는 사람이다. 하안거 중에는 인연이 많으므로 통하고 막힘을 잘 알아야 한다. 제5의 사람에게 의지하도록 제정했으니, 곧 이부율 전체를 널리 외우는 사람이다. 그렇게 해야 하는 까닭은, 『오분율』에서 말한다. 어떤 비구가 스스로 율을 알지 못하고, 또 지율자에게 의지하지 않고 안거하였다. 하안거 중에 의심이 생겼으나 또 물을 곳이 없었다. 이에 부처님께서 말씀하셨다. 지율자가 있는 곳으로 가서 안거하라. 방사가 비좁으면 지율사 가까운 곳에서, 칠일 안에 왕복할 수 있는 곳에, 그곳에서 안거하라. 마음으로 멀리 의지하고 의심이 있으면 가서 묻는다. 이미 전안거를 맺었는데 인연을 만나 깨뜨리게 되었다면, 그날에 따라 다시 맺으면 성립한다. 『사분율』에서 말한다. 비구가 하안거 중 제5의 율사에게 의지하지 않으면 바일제이다. 봄과 겨울에 의지하지 않으면 돌길라이다. 중안거의 법은, 율에는 명칭만 있고 법문은 없다. 세간에서는 통상 후안거법을 사용한다. 그러나 율은 세 시기를 분명하게 열거하고, 세 명칭을 뚜렷하게 구별한다. 뜻에 준하면 세 법이 없을 수 없다. 이미 전안거와 후안거를 밝혔으니, 중간도 이에 준할 수 있다(마치 발우의 분량에 상하의 기준을 정하고, 중간을 따로 밝히지 않아도 알 수 있는 것과 같다). 마땅히 말한다. 저 비구 아무개는 아무 바위굴에 의지하여 석 달 동안 하안거합니다. 세 번 말한다. 반드시 옛 법을 사용해도 이치상 역시 성립할 것이다. 후안거는 오월 십육일에, 앞의 대수법과 같이 한다. 다만 앞이라는 글자를 뒤라는 한 글자로 바꾼다. 둘째로 심념법을 밝힌다(율에서는 의지할 사람이 없어 아뢸 곳이 없으므로, 부처님께서 심념하도록 하셨다). 마땅히 위의를 갖추어 영묘 앞에 이르러, 안온하게 수도하기를 바라는 등의 서원을 일으키고 마음으로 생각하며 입으로 말한다. 저 아무개는 아무 승방에 의지하여 앞의 석 달 동안 하안거합니다. 방사가 파손되어 수리하기 때문입니다. 세 번 말한다. 머무는 곳에는 여러 종류가 있으니, 앞의 대수법에 준한다. 중안거나 후안거이면 또한 그 둘에 따라 바꾼다. 셋째로 잊었어도 성립하는 경우를 밝힌다. 먼저 이 경계에서 안거하겠다고 기약하였는데, 지금 밖에서 돌아와 본래의 마음과 경계가 서로 맞으면, 비록 잊었더라도 성립하도록 허락한다. 율에서 말한다. 잊어서 심념하지 않았더라도 안거하기 위해 왔다면 곧 안거가 성립한다. 그러므로 원래 머물던 사람은 이 허용례에 들어가지 않음을 알 수 있다. 본래 그런 마음이 없었기 때문이다. 반드시 기약한 마음이 있었다면, 이치는 통하게 된다.</w:t>
      </w:r>
    </w:p>
    <w:p>
      <w:pPr>
        <w:pStyle w:val="EditorialNote"/>
        <w:spacing w:after="80"/>
        <w:ind w:left="113"/>
        <w:shd w:fill="FFF7D6"/>
        <w:pBdr>
          <w:left w:val="single" w:sz="12" w:space="5" w:color="D4A72C"/>
        </w:pBdr>
      </w:pPr>
      <w:r>
        <w:rPr>
          <w:rFonts w:ascii="Noto Sans KR" w:hAnsi="Noto Sans KR" w:eastAsia="Noto Sans KR"/>
        </w:rPr>
        <w:t>교감·번역 메모 | [판독 불확실] `昔愚皇帝聚落`은 문맥상 통상적인 안거 처소 명칭으로 보기 어려운 표현이므로 원문을 고치지 않고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外來為事不為修安。雖忘不開。以非為安故來也。四明及界與園。一脚入內明相即出。佛開為安。來者成餘廣如疏。二明用法分齊。上四安居法約時通三位。約處通二界。約人通五眾。十誦。佛制五眾安居乃至沙彌尼等。四分亦爾。約法者。對首心念始終三十一日結。有閏六十一日。忘成及界人云。唯得前後二日。中間二十九日不得用。以初二法容預而作故。月一日結之。後二曲開。畏失前後故局一日。中間之日已不及前。何畏失後。故不開也。又云。唯在後夏一日。以佛開成有益。若不結者一夏便失。餘隨憶作法。以時容預。並非聖言。以意用也。四夏中遇緣失不者。初明有難移夏。後受日逢難。初中四分云。二難。梵行者本時婦大童女淫女黃門伏藏。皆因人來欲誘調比丘。恐為淨行留難。二者鬼神惡賊毒蟲惡獸不得如意飲食醫藥及隨意使人。我若住此必為我命作留難。佛言聽去。準此結成者。從初去日即須勤覓安身處。若未得已來。雖經宿不破夏。以非輕心故。反前不覓即破安居。若得住處。夏法隨身亦不得無緣出界。便破夏也。結成後去本界無難亦不得反來。由已結夏成故。須有緣及法也。五分。食不足父母親戚苦樂等。若住恐失道意。聽破安居。十誦善見。若安居中有緣移去無罪。不言得夏。四分亦爾。明了論。夏中有八難棄去無犯。疏云。人難者。親情及知識等誘引罷道或作惡也。梵行者。乃至住處多有博易往還。恐犯重罪。不云得夏。並云得去。摩夷云。移夏不破安居。四分衣法中。二處安居二處隨半受衣。十誦僧祇。命梵二難移夏二處安居。乃至自恣處取衣。破安居人不得衣分。準此無夏不成受衣。有受理應得夏。問遇緣出界。忘不受日經宿。破夏不。答諸部無文。</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밖에서 어떤 일을 위해 왔을 뿐 안거를 닦기 위해 온 것이 아니라면, 비록 잊었다 해도 허용되지 않는다. 안거하기 위해 온 것이 아니기 때문이다. 넷째로 경계나 동산에 이른 경우를 밝힌다. 한 발이 안에 들어왔을 때 명상이 곧 나타났다면, 부처님께서는 안거가 성립하도록 허락하셨다. 이 경우 안거가 성립하며 나머지는 『소』에서 자세히 말한 것과 같다. 둘째로 법을 사용하는 범위를 밝힌다. 위의 네 안거법은 시기에 따라 세 위치에 통하고, 처소에 따라 두 경계에 통하며, 사람에 따라 오중에 통한다. 『십송율』에서 말한다. 부처님께서는 오중이 안거하도록 제정하셨으니 사미니 등에 이르기까지이다. 『사분율』도 그러하다. 법에 따라 말하면, 대수법과 심념법은 처음부터 끝까지 삼십일 동안 맺을 수 있다. 윤달이 있으면 육십일이다. 잊어도 성립하는 경우와 경계에 들어온 사람의 경우에는, 오직 전후 두 날만 가능하다. 중간 이십구일에는 사용할 수 없다. 처음 두 법은 미리 준비하여 행할 수 있기 때문이다. 달 초하루에 이를 맺는다. 뒤의 두 법은 곡진하게 허락한 것이니, 전후를 잃을까 염려하여 하루로 한정하였다. 중간 날에는 이미 전안거에 미치지 못했는데, 어찌 후안거를 잃을까 두려워하겠는가. 그러므로 허락하지 않은 것이다. 또 어떤 이는 말한다. 오직 후안거 하루에만 해당한다. 부처님께서 성립을 허락하신 것은 이익이 있기 때문이다. 맺지 않으면 한 여름 전체를 잃기 때문이다. 그 밖에는 생각이 날 때마다 작법하면 된다. 시간상 미리 할 수 있기 때문이다. 그러나 이런 말들은 모두 성인의 말씀은 아니고, 뜻으로 사용한 것이다. 넷째로 하안거 중에 인연을 만나 안거를 잃는지 아닌지를 밝힌다. 먼저 어려움이 있어 하안거를 옮기는 경우를 밝히고, 뒤에는 수일법을 받은 뒤 어려움을 만나는 경우를 밝힌다. 첫째에 대하여 『사분율』에서 말한다. 두 가지 어려움이 있다. 범행의 어려움이란 예전에 아내였던 사람, 큰 처녀, 음녀, 황문, 숨겨 둔 보물 등이다. 모두 어떤 사람이 와서 비구를 유혹하려는 데서 생긴다. 청정한 행에 장애가 될까 두려워하는 것이다. 둘째는 귀신, 악적, 독충, 악수, 뜻대로 얻지 못하는 음식·의약, 마음대로 부릴 사람이 없는 경우이다. 내가 여기에 머물면 반드시 내 목숨에 장애가 될 것이다. 부처님께서는 떠나는 것을 허락하셨다. 이에 준하여 이미 안거가 성립한 사람은, 처음 떠난 날부터 곧 부지런히 몸 둘 곳을 찾아야 한다. 아직 얻지 못한 동안에는, 비록 밤을 지내도 하안거를 깨뜨리지 않는다. 가벼운 마음으로 떠난 것이 아니기 때문이다. 반대로 찾지 않으면 곧 안거를 깨뜨린다. 머물 곳을 얻었다면, 하안거법은 몸을 따라가므로 또한 인연 없이 경계를 벗어나서는 안 된다. 그렇게 하면 곧 하안거를 깨뜨린다. 안거가 성립한 뒤 본래의 경계를 떠났다면, 어려움이 없어도 다시 돌아와서는 안 된다. 이미 그곳에서 하안거를 맺어 성립했기 때문이다. 반드시 인연과 법이 있어야 한다. 『오분율』에서는, 음식이 부족하거나 부모·친척의 괴로움과 즐거움 등의 일이 있고, 머물면 도심을 잃을까 염려되면, 안거를 깨고 옮기는 것을 허락한다. 『십송율』과 『선견율』에서는, 안거 중 인연이 있어 옮겨 가도 죄가 없다고 하였다. 그러나 하안거를 얻는다고는 말하지 않았다. 『사분율』도 그러하다. 『명료론』에서는, 하안거 중 여덟 가지 어려움이 있으면 버리고 떠나도 범함이 없다고 한다. 『소』에서는 말한다. 사람으로 인한 어려움이란, 친족과 지식 등이 돌아가 도를 버리거나 악을 짓도록 유인하는 것이다. 범행의 어려움이란, 머무는 곳에 장사하고 왕래하는 사람이 많아, 중죄를 범할까 두려워하는 데까지를 말한다. 하안거를 얻는다고는 말하지 않고, 모두 떠날 수 있다고만 말한다. 『마이경』에서는, 하안거를 옮겨도 안거를 깨뜨리지 않는다고 한다. 『사분율』 의법에서는, 두 곳에서 안거하면 두 곳에서 각각 절반씩 옷을 받는다. 『십송율』과 『승기율』에서는, 목숨과 범행이라는 두 어려움 때문에 하안거를 옮겨 두 곳에서 안거하고, 나아가 자자한 곳에서 옷을 취한다고 한다. 안거를 깨뜨린 사람은 옷의 몫을 얻지 못한다. 이에 준하면 하안거를 얻지 못한 사람은 옷을 받을 수 없다. 옷을 받는 이치가 있다면 마땅히 하안거도 얻는 것이다. 묻는다. 인연 때문에 경계를 나갔는데, 잊어서 수일법을 받지 않고 밤을 지냈다면, 하안거를 깨뜨리는가. 답한다. 여러 부파 율에는 문구가 없다.</w:t>
      </w:r>
    </w:p>
    <w:p>
      <w:pPr>
        <w:pStyle w:val="EditorialNote"/>
        <w:spacing w:after="80"/>
        <w:ind w:left="113"/>
        <w:shd w:fill="FFF7D6"/>
        <w:pBdr>
          <w:left w:val="single" w:sz="12" w:space="5" w:color="D4A72C"/>
        </w:pBdr>
      </w:pPr>
      <w:r>
        <w:rPr>
          <w:rFonts w:ascii="Noto Sans KR" w:hAnsi="Noto Sans KR" w:eastAsia="Noto Sans KR"/>
        </w:rPr>
        <w:t>교감·번역 메모 | [구문 불확실] `本時婦大童女淫女黃門伏藏`은 범행난의 유혹 요소를 연속 열거한 것으로 보이나 `伏藏`의 결합 관계가 분명하지 않아 원문 순서를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五百問云。夏中忘不受七日出界行憶即悔者得。一坐中不得過三悔。過三悔不成歲(悔謂苦憶悔本忘心即應反界)。問因事出界。水陸道斷等難不得反界。失歲不。答律部無文。昔高齊十統諸律師共評並云得夏。問界外宿明相欲出。得會夏不。答準僧祇衣界。準得必須入頭手足等於界內。若外立不得。若依大界安居。戒場及餘小界等。入中明相出破夏。若依大界外伽藍者。通往彼此二界不失(謂結夏在前結界在後者)。若依大界內伽藍者。出門破夏。小界亦爾。若[1]相本通依大界不知二界相別者。隨本行處不失。皆謂與本心相違故。義張兩失。並緩依法界急隨房處而不得越界分齊。四分云。若前後安居見有二難。當白檀越求移去。若聽不聽俱應自去。破僧和僧律開去也。事[2]移去。若聽不聽俱應自去。破僧和僧律開去也。事希故不出。二明得法有緣不來。四分受七日出界。為父母兄弟姊妹本二私通等。至意留之。過日不來得歲。若鬼神等水陸道斷盜賊虎狼諸難同前得成。準此難靜即還反界。因即停止破夏。僧祇夏中受日和僧。道行不得迂迴。直道而去。至彼中前和了。中後即還。若停住者準即破夏。五明迦提利法。因明解結界法。初中若四月十六日結者。至七月十五日夜分。盡訖名夏竟。至明相出。十六日後至八月十五日已來名迦提月。明了論云。本言迦絺那。為存略故但云迦提。此翻為功德(以坐夏有功五利賞德也)。廣如自恣後法。次明夏中解界法。人解有言破夏者。以佛令夏竟解結也。此妄引聖言。律云。安居竟應解界結界者。為諸界同受功德衣也。各捨通結同受共解別結。廣文如十誦。又疏中亦明本非為夏進不。古人云。安居不竟解界破夏者。亦可安居不竟自恣破夏。文兼二會須兩相通。若夏內解界。今言無妨。但結夏情限不同。故須分別。若本依大界安居。後解更結大者。無難依本處。有難準僧祇開之。若本依自然後結作法。若狹還依本。若寬同前二緣。二明受日法。夏中有緣故聽受日。必準聖言依法加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『오백문』에서 말한다. 하안거 중 잊어서 칠일법을 받지 않고 경계 밖으로 나갔다가 기억하고 곧 후회하면 된다. 한 좌중에서 세 번을 넘겨 후회해서는 안 된다. 세 번을 넘겨 후회하면 하세가 성립하지 않는다(‘후회’란 본래 잊은 마음을 괴롭게 기억하여 즉시 경계로 돌아가야 한다는 뜻이다). 묻는다. 어떤 일 때문에 경계를 나갔는데, 수로와 육로가 끊기는 등의 어려움으로 경계에 돌아오지 못하면, 하세를 잃는가. 답한다. 율부에는 문구가 없다. 옛 고제 때의 십통과 여러 율사가 함께 평의하여 모두 하세를 얻는다고 하였다. 묻는다. 경계 밖에서 밤을 지내다가 명상이 나타나려 할 때, 하안거를 지키려면 어떻게 해야 하는가. 답한다. 『승기율』의 의계에 준하면, 반드시 머리·손·발 등을 경계 안에 넣어야 한다. 밖에 서 있으면 안 된다. 대계에 의지하여 안거하는 경우, 계장이나 다른 소계 등에, 그 안에서 명상이 나타나면 하안거를 깨뜨린다. 대계 밖의 가람에 의지하여 안거하는 경우에는, 두 경계 사이를 오가도 잃지 않는다(안거를 먼저 맺고 결계를 나중에 한 경우를 말한다). 대계 안의 가람에 의지한 경우에는, 문을 나가면 하안거를 깨뜨린다. 소계도 마찬가지이다. 만일 [1]본래의 경계가 대계에 통하는 것으로 의지하였고 두 경계가 서로 다름을 알지 못했다면, 본래 다니던 곳을 따라도 잃지 않는다. 모두 본래 마음과 어긋나는가 아닌가를 기준으로 한 것이다. 뜻으로 두 가지 상실을 펼쳐 말하면, 느슨한 경우에는 법계에 따르고, 급한 경우에는 방처에 따라 경계의 분한을 넘어서는 안 된다. 『사분율』에서 말한다. 전안거나 후안거 때 두 가지 어려움이 생기면, 단월에게 아뢰어 옮겨 가기를 구해야 한다. 허락하든 허락하지 않든 모두 스스로 떠나야 한다. 파승이나 화승의 경우에도 율에서는 떠나는 것을 허락한다. 일이 [2]생겨 옮겨 가는 경우, 허락하든 허락하지 않든 모두 스스로 떠나야 한다. 파승이나 화승의 경우에도 율에서는 떠나는 것을 허락한다. 그 일은 드물기 때문에 따로 밝히지 않는다. 둘째로 법을 받은 뒤 인연이 있어 돌아오지 못하는 경우를 밝힌다. 『사분율』에서는 칠일법을 받아 경계를 나갔는데, 부모·형제·자매·예전의 배우자·사통한 사람 등이, 간절히 붙잡아 머물게 하여, 기한을 넘겨 돌아오지 못해도 하세를 얻는다고 한다. 귀신 등의 일, 수로와 육로가 끊김, 도적·호랑이·이리 등의 어려움도 앞과 같아서 하안거가 성립한다. 이에 준하면 어려움이 사라지는 즉시 경계로 돌아와야 한다. 그대로 머물러 있으면 하안거를 깨뜨린다. 『승기율』에서는 하안거 중 수일법을 받아 승가를 화합시키러 갈 때, 길을 돌아가서는 안 되고, 곧은 길로 가야 한다. 그곳에 이르러 오전 안에 화합을 마치고, 오후에는 곧 돌아와야 한다. 머물러 있다면 이에 준하여 하안거를 깨뜨린다. 다섯째로 가치리법을 밝힌다. 이에 따라 결계와 해계의 법도 밝힌다. 먼저 사월 십육일에 안거를 맺은 경우, 칠월 십오일 밤이, 다 끝나면 하안거가 끝난 것이다. 명상이 나타나, 십육일 이후부터 팔월 십오일까지를 가치월이라 한다. 『명료론』에서 말한다. 본래 말은 가치나(迦絺那)인데, 줄여 쓰기 위해 다만 가치(迦提)라고 한다. 이는 공덕이라고 번역한다(좌하의 공덕으로 다섯 가지 이익을 상으로 주기 때문이다). 자세한 것은 자자 뒤의 법과 같다. 다음으로 하안거 중에 계를 푸는 법을 밝힌다. 어떤 이는 계를 풀면 하안거가 깨진다고 이해한다. 부처님께서 하안거가 끝난 뒤 해계·결계를 하라고 하셨기 때문이라고 한다. 그러나 이는 성인의 말씀을 잘못 끌어온 것이다. 율에서 말한다. 안거가 끝난 뒤 계를 풀고 다시 맺으라고 한 것은, 여러 계가 함께 공덕의를 받게 하기 위한 것이다. 각자 버리고 하나로 통하게 맺어 함께 받고, 함께 풀고 각각 다시 맺는다. 자세한 문장은 『십송율』과 같다. 또 『소』에서도 본래 하안거의 성립 여부를 위한 것이 아니라고 밝혔다. 옛사람은 말한다. 안거가 끝나기 전에 계를 풀면 하안거가 깨진다면, 안거가 끝나기 전에 자자해도 하안거가 깨진다고 해야 할 것이다. 문장은 두 경우를 함께 말하므로 서로 통하게 이해해야 한다. 하안거 중에 계를 푸는 것은, 지금 말하건대 방해가 없다. 다만 하안거를 맺을 때 마음으로 정한 범위가 같지 않으므로, 구별해야 한다. 본래 대계에 의지하여 안거하였다가, 뒤에 계를 풀고 다시 대계를 맺었다면, 어려움이 없으면 본래 처소에 의지한다. 어려움이 있으면 『승기율』에 준하여 허락한다. 본래 자연계에 의지하였다가 뒤에 작법계를 맺었다면, 작법계가 좁으면 다시 본래 처소에 의지한다. 넓으면 앞의 두 인연과 같다. 둘째로 수일법을 밝힌다. 하안거 중 인연이 있기 때문에 수일을 받도록 허락한다. 반드시 성인의 말씀에 준하여 법대로 받아야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`若[1]相本通依大界`의 `[1]`은 주기 표지이고 문장 자체의 결합도 불분명하므로 원문을 고치지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`事[2]移去`는 주기 표지가 문장 가운데 들어 있어 구두가 불분명하다. 앞뒤 문맥에 따라 ‘일이 생겨 옮겨 가는 경우’로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`本非為夏進不`의 `進不`가 가리키는 범위가 분명하지 않아 하안거의 성립 여부라는 문맥으로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妄自誑心受。而破夏虛損信施。可悲之甚。故委示焉。就中分三。一心念。二對首。三眾法。總分三別。一通料簡。二緣是非。三依位解。初中三種受日有四不同。一對人不同。七日非僧。別人邊成。半月一月非別人法。唯僧得成。若互不得。十誦問。何處受七日。佛言界內。從誰受。從五眾受。二對界者。七日通二界。羯磨局作法可知。三先後者。若用羯磨受後更受七日得成。隨緣長短。不同古法唯前七日後方羯磨。問先得羯磨後隨緣七日者。何故羯磨云受過七日。答此言過者。道羯磨是過七日家法。非謂言已用七日竟言過也。四明相攝。若受七日用竟羯磨受者隨得。若七日未用或用未盡。更有異緣。或是七日過緣。更受半月者前法即謝。由羯磨法強攝故。不得一身二法相續用也。律云。不及七日還聽受十五日。今七日法在己。必有餘緣。故知前法壞也。若前羯磨受日。要須用盡方得受七日。比多有之。謂受一月不足。更請七日相貼滿三十七日用之。良不可也。二對緣進不。就中分八。初定緣是非者。凡受日緣務要是三寶請喚生善滅惡者聽往。若請喚為利三寶非法破戒有難。雖受不成。妄數為夏。計為年德。冐受利養。隨有結罪。善見云。自長己夏受施犯重。若為私己衣鉢藥草如法悉成。若為治生覓利販賣生口牛畜等物。縱為三寶並破夏得罪。五百問云。治生破戒得財造佛得福不。答尚不免地獄。何況得福。薩婆多云。治生造佛不應禮拜等。廣如後文。就緣分五。一三寶境界緣。僧祇中為塔事。四分中佛法僧事。五分亦爾。準此若為大寺諸處緣者開之。若自受他雇畫造像寫經。及自經營佛像。或為俗人。縱為僧家佛事非法乞求。並是邪命破戒。不成得罪。二道俗病患生善滅惡為益彼而無為利。</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망령되이 스스로 마음을 속여 받아, 하안거를 깨뜨리고 신시를 헛되이 손상시키는 것은, 매우 슬픈 일이다. 그러므로 자세히 보인다. 그 가운데 셋으로 나눈다. 첫째는 심념, 둘째는 대수, 셋째는 중법이다. 다시 전체를 셋으로 나눈다. 첫째는 공통적으로 헤아려 분별함이고, 둘째는 인연의 옳고 그름이며, 셋째는 지위에 따라 풀이하는 것이다. 첫째에서 세 종류 수일법에는 네 가지 차이가 있다. 첫째는 상대하는 사람이 다르다. 칠일법은 승가법이 아니므로, 개별 사람 앞에서 성립한다. 반월과 일월법은 개별 사람의 법이 아니고, 오직 승가에서만 성립한다. 서로 바꾸어 행하면 성립하지 않는다. 『십송율』에서 묻는다. 어디에서 칠일법을 받는가. 부처님께서 말씀하셨다. 경계 안에서 받는다. 누구에게 받는가. 오중에게 받는다. 둘째는 상대하는 경계이다. 칠일법은 두 종류의 경계에 통한다. 갈마는 작법계에 한정된다는 것은 알 수 있다. 셋째는 선후이다. 갈마로 수일법을 받은 뒤 다시 칠일법을 받아도 성립한다. 인연의 길고 짧음에 따른다. 옛 법에서 오직 먼저 칠일법을 받고 뒤에 갈마를 한다고 한 것과 같지 않다. 묻는다. 먼저 갈마법을 얻은 뒤 인연에 따라 칠일법을 받는다면, 어째서 갈마문에 ‘칠일을 넘겨 받는다’고 하는가. 답한다. 여기서 ‘넘긴다’는 말은, 갈마가 칠일을 넘기는 부류의 법이라는 뜻이다. 이미 칠일법을 다 사용한 뒤라서 ‘넘긴다’고 말한 것이 아니다. 넷째로 서로 포섭되는 관계를 밝힌다. 칠일법을 받아 다 사용한 뒤라면 갈마법을 받는 것은 인연에 따라 모두 가능하다. 칠일법을 아직 쓰지 않았거나 다 쓰지 않았는데, 다른 인연이 생겨, 혹 칠일을 넘겨야 하는 인연이 되어, 다시 반월법을 받으면 앞의 법은 곧 사라진다. 갈마법의 힘이 강하여 포섭하기 때문이다. 한 몸에 두 법을 이어서 함께 사용할 수 없다. 율에서 말한다. 칠일 안에 돌아오지 못하면 십오일법을 받도록 허락한다. 지금 칠일법이 이미 몸에 있는데, 반드시 다른 인연이 있어야 한다. 그러므로 앞의 법이 사라짐을 알 수 있다. 앞에서 갈마로 수일법을 받았다면, 반드시 그것을 다 사용한 뒤에야 칠일법을 받을 수 있다. 요즘 이런 일이 많다. 곧 한 달을 받아도 부족하다 하여, 다시 칠일법을 청해 서로 붙여 삼십칠일을 채워 사용하는 것이다. 참으로 옳지 않다. 둘째로 인연에 따라 가야 하는지 말아야 하는지를 밝힌다. 그 가운데 여덟으로 나눈다. 첫째로 인연이 옳은지 그른지를 정한다. 무릇 수일을 받는 인연은 반드시 삼보의 청이나 부름을 받아 선을 내고 악을 없애는 것이어야 하므로 가는 것을 허락한다. 만약 청하고 부르는 일이 삼보를 이롭게 한다고 하면서도 비법이거나 파계에 해당하고 어려움이 있다면, 비록 수일을 받아도 성립하지 않는다. 망령되이 이를 하세로 세고, 연덕으로 헤아리며, 함부로 이양을 받으면, 그에 따라 죄가 성립한다. 『선견율』에서 말한다. 스스로 자기의 하세를 늘려 보시를 받으면 중죄를 범한다. 자신을 위해 의발과 약초를 구하는 일이 여법하면 모두 성립한다. 그러나 생업을 경영하여 이익을 찾고 사람이나 소·가축 등의 물건을 사고파는 경우에는, 비록 삼보를 위한 것이라 하더라도 모두 하안거를 깨뜨리고 죄를 얻는다. 『오백문』에서 묻는다. 생업으로 파계하여 얻은 재물로 불상을 만들면 복을 얻는가. 답한다. 오히려 지옥을 면하지 못하는데, 하물며 복을 얻겠는가. 『살바다론』에서 말한다. 생업으로 만든 불상에는 예배해서는 안 되는 등의 일이 있다. 자세한 것은 뒤의 글과 같다. 인연을 나누면 다섯 가지이다. 첫째는 삼보의 경계에 관한 인연이다. 『승기율』에서는 탑의 일을 위해서라고 하며, 『사분율』에서는 불사·법사·승사라고 한다. 『오분율』도 그러하다. 이에 준하면 큰 절과 여러 처소의 일을 위해서는 허락한다. 그러나 스스로 남에게 고용되어 불상을 그리고 경전을 베끼거나, 스스로 불상을 경영하거나, 혹 속인을 위하는 일로, 비록 승가의 불사를 위한 것이라 해도 비법으로 구하는 것이라면, 모두 사명이며 파계이다. 수일법은 성립하지 않고 죄를 얻는다. 둘째는 도속의 병환 등에서 선을 내고 악을 없애며 그들을 이롭게 하되 자기 이익을 위한 것이 아닌 경우이다.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四分中受戒懺悔布施等聽去。十誦問。為誰受七夜。佛言。為七眾興福設供懺悔受戒。問疑請法有病遭難。但使前見便生善滅惡應去。若遣使不遣使俱得受之。若中路聞死反戒八難起不應去。三父母大臣信樂不信樂俱聽。律文如此。餘汎俗人生福信樂聽去。無信不聽。必有力生信。義應開往。四為求衣鉢乃至藥草。若自病重不堪受日聽直去。不須受之。如上安居命難中說。今時有人為衣藥等多妄請日。準過知足戒。失三受三尚結捨墮。今則長財豐足而缺三衣。此乃捨制取聽。未隨佛化。必長財資具俱乏。準[1]奪衣戒。直爾外乞藥草等物。亦謂自貧住處及即日往反處無者聽。若反上得[＊]辨。非緣不成。五為和僧護法。四分中有同界安居。因我故鬪外界僧尼鬪諍須我和滅聽直去。然和滅之相難知。約緣而受。不傷大理。律無正斷故。上五緣中律云。不應專為飲食故。除餘因緣。衣鉢藥草等是也。今有夏中多為乞麥。妄言為衣鉢。縱為而乞律結正罪。或曲命別情。令他請召皆不成也。律中諸請一一遣信別請。若父母餘人同十誦中。並不為己利故也。二對事離合。但使前是應法之緣隨為多少得合受日。如懺僧殘多罪同法。則文中具銜。應云今請七日法出界外為檀越請并佛事僧事等。還此安居也。三懸受者。若所為緣現牒事為。受必無實事。虛構成緣。或倚傍昔言。彷像未實輒便乞法。不成得罪。由事虛限濫日數妄置法。不相授故。四互用。謂為佛受七日[2]夜用三日更有法事。便通餘用故不得也。必有本緣。何爽通用。十誦中白餘殘夜用。謂同是一事未了殘夜白用非謂異事。若本並因三寶事受。隨所互用並得。以俱有法故。若三寶事後生不是前緣。三寶及他雜緣並不開之。由本無心為受故。乃至為張家施物。受日後受施訖留受戒者亦不應住。以無法故。若一家通緣。準心應得。問此界內僧為別處三寶病人受日得不。答彌是生善故得。問僧次請者得受日不。答律制二請亦得通受。問得受他捨請受日不。答僧次應得。別請不合。</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『사분율』에서는 수계·참회·보시 등의 일을 위해 가는 것을 허락한다. 『십송율』에서 묻는다. 누구를 위해 칠야법을 받는가. 부처님께서 말씀하셨다. 칠중을 위해 복을 일으키고 공양을 베풀며 참회하고 수계하게 하기 위해서이다. 의심을 묻고 법을 청하며 병이 있거나 어려움을 만난 경우도 그러하다. 다만 앞사람을 만나 선이 생기고 악이 없어지게 할 수 있다면 가야 한다. 사자를 보내든 보내지 않든 모두 수일을 받을 수 있다. 도중에 그 사람이 죽었다는 말을 듣거나 계를 돌려 버렸거나 여덟 가지 어려움이 생겼다면 가서는 안 된다. 셋째는 부모나 대신의 경우로, 믿고 좋아하든 믿지 않고 좋아하지 않든 모두 허락한다. 율문이 이와 같다. 그 밖의 일반 속인은 복을 낳게 하고 믿고 좋아하는 경우에는 가는 것을 허락한다. 믿음이 없으면 허락하지 않는다. 반드시 그에게 믿음을 내게 할 힘이 있다면, 뜻으로 보아 가는 것을 허락해야 한다. 넷째는 의발에서 약초에 이르기까지를 구하기 위한 경우이다. 자신의 병이 심하여 수일법을 받을 수 없으면 곧바로 가는 것을 허락한다. 수일을 받을 필요가 없다. 위의 안거 중 명난을 설명한 데서 말한 것과 같다. 요즘에는 의복과 약 등을 위해 수일을 거짓으로 청하는 사람이 많다. 과지족계에 준하면, 삼의를 잃고 다시 삼의를 받는 것조차 사타죄를 맺는다. 지금은 장재가 풍족하면서도 삼의만 부족하다고 한다. 이는 제정된 법을 버리고 허용된 법만 취하는 것이다. 아직 부처님의 교화에 따르지 않은 것이다. 반드시 장재와 자구가 모두 부족하다면, [1]탈의계에 준하여, 곧바로 밖에 나가 약초 등의 물건을 구할 수 있다. 이는 자신이 가난하거나 머무는 곳과 당일 왕복할 곳에 그런 물건이 없는 경우에 허락한다는 뜻이다. 그와 반대로 스스로 마련할 수 있다면, 인연이 아니므로 수일법이 성립하지 않는다. 다섯째는 승가를 화합시키고 정법을 보호하기 위한 경우이다. 『사분율』에서는 같은 경계에서 안거하는 대중이, 나 때문에 다투거나 외계의 승가와 비구니가 다투어 내가 가서 화해시켜야 하는 경우에는 곧바로 가는 것을 허락한다. 그러나 화해시키는 구체적 양상은 알기 어렵다. 인연에 맞추어 수일을 받는다면, 큰 이치에 손상이 없다. 율에는 명확한 판정이 없기 때문이다. 위의 다섯 인연에 대해 율에서는 말한다. 오로지 음식을 위해 가서는 안 된다. 그 밖의 인연은 제외한다. 의발·약초 등이 그것이다. 지금은 하안거 중 보리를 구하러 가면서, 망령되이 의발을 위한 것이라고 말하는 경우가 많다. 설령 의발을 위해 구하더라도 율에서는 정죄를 맺는다. 혹 사사로운 정에 따라 따로 명하여, 남으로 하여금 청하고 부르게 해도 모두 성립하지 않는다. 율에서 여러 청은 각각 사자를 보내 별도로 청하게 한다. 부모나 그 밖의 사람도 『십송율』과 같다. 모두 자기 이익을 위한 것이 아니기 때문이다. 둘째로 여러 일을 합하거나 나누어 받는 것을 밝힌다. 앞의 일이 여법한 인연이기만 하면 많고 적음에 따라 함께 묶어 수일을 받을 수 있다. 승잔죄를 참회할 때 여러 죄를 같은 법으로 함께 처리하는 것과 같다. 그 문장 안에 사유를 모두 넣어야 한다. 마땅히 “지금 칠일법을 청하여 경계 밖으로 나가 단월의 청과 불사·승사 등의 일을 위하고, 이곳으로 돌아와 안거하겠습니다”라고 말한다. 셋째로 미리 받아 두는 경우를 밝힌다. 행하려는 인연이 현재 드러나 있어 그 일을 문구에 적어 행한다면, 수일법을 받으려 할 때 실제 일이 전혀 없고, 허구로 인연을 만들어 내거나, 예전에 들은 말을 억지로 끌어대거나, 아직 실제가 아닌 것을 어렴풋이 상정하여 곧바로 법을 청하면, 성립하지 않고 죄를 얻는다. 일은 거짓인데 기한을 함부로 정하고 날수를 남용하여 법을 망령되이 세운 것이므로, 서로 수여되는 법이 아니기 때문이다. 넷째는 서로 다른 일에 전용하는 경우이다. 부처님의 일을 위해 칠일[2]야법을 받아 사흘을 사용한 뒤 다시 다른 법사가 생겼는데, 남은 날을 곧바로 다른 일에 쓰는 것은 허락되지 않는다. 반드시 본래의 인연이 있다면, 어찌 서로 통용하는 데 문제가 있겠는가. 『십송율』에서는 남은 밤을 사용하려면 아뢰라고 한다. 이는 같은 한 가지 일이 아직 끝나지 않아 남은 밤을 아뢰어 쓰는 것이지 다른 일을 말하는 것이 아니다. 처음부터 삼보의 여러 일을 함께 인연으로 삼아 받았다면, 그 가운데 서로 바꾸어 사용해도 모두 된다. 모두 법에 맞는 인연이기 때문이다. 그러나 삼보의 일이 뒤에 새로 생겨 앞의 인연이 아니라면, 삼보의 일이나 다른 잡된 인연 모두 허락하지 않는다. 본래 그것을 위해 수일법을 받은 마음이 없었기 때문이다. 나아가 장씨 집의 보시를 위한 일로, 수일을 받은 뒤 보시가 끝났는데 그곳에 남아 수계하는 사람을 위해 머무는 것도 옳지 않다. 그 일을 위한 법이 없기 때문이다. 한 집에서 여러 인연이 처음부터 함께 있었다면, 마음에 준하여 가능하다. 묻는다. 이 경계 안의 승려가 다른 곳의 삼보나 병든 사람을 위해 수일법을 받을 수 있는가. 답한다. 더욱 선을 내는 일이므로 가능하다. 묻는다. 승차청을 받은 경우에도 수일법을 받을 수 있는가. 답한다. 율에서 두 가지 청을 제정하였으므로 모두 수일을 받을 수 있다. 묻는다. 다른 사람이 버린 청을 대신 받아 수일법을 받을 수 있는가. 답한다. 승차청이면 가능하다. 별청이면 합당하지 않다.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非施主元心故。五重受者。昔解。一夏之中開於三法。差此不成。今云。得重廣有徵難。如疏述也。但事緣如法無問多少一切通開。必是犯戒緣者一受不合。故律列二十餘緣。但云佛未聽我如是事去。不言不得重去。且約為事。信樂父母則有四重。況餘雜請頓便限局。五分。若有請無請須出界外。一切聽受七日。十誦中列多七夜緣已文云。若自為身。若為他身。若不遣使。若遣使。應去。聽一七夜不聽二七夜。謂一時雙牒二七日前後重用。若準和僧。似一事上不許重受。然彼有不請之文寬於四分。重受不開文非明了。理須通明。五百問云。受七日行不滿七日。還本界後更行。不須更受。滿七日已乃復重受。明了論中得受。疏解云。前請七日事了還至界內。第八日更請七日出界宿。此論真諦三藏翻中國親承此事。寧得自執一隅小見通壅三千佛化乎。余親聞見中國翻經三藏及中國來者云。佛滅度來無有立一夏三度受日法。隨事如法並開。餘廣如疏鈔。六約事長短。縱令前事唯止一日二日皆須七日法。律云。不及即日還。聽受七日去。夏末一日在亦作七日法。立法楷定。作法應爾。若路近得還由緣經宿。亦須受日。七僧尼不同。四分尼律中開受七日不云多。僧祇尼無羯磨受日法。若塔事僧事遊行者受七日去。比有濫同僧法者。但令緣至三法受日。四分無文。僧祇明斷足是指歸。不勞別解。所以不同者。尼是女弱不假多遊。入俗外化生善義少。但開七日亦濟別緣。八事訖不來成不者。由所牒緣謝。法亦無施。便失法也。即須反界。不反破夏。明了論云。請七日出界訖事竟不還。破安居得小罪。十誦明文不許往。僧祇意亦同之。三正加法。前明心念法。十誦五種人。謂獨住等心念受日。若界中有人堪來。不待心念不成。若待不得界。又無人具儀心生口言。我某甲比丘今受七日法出界外。</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시주의 본래 마음이 아니기 때문이다. 다섯째는 거듭 수일법을 받는 경우이다. 옛 해석에서는, 한 여름 동안 세 가지 법을 각각 한 번씩만 허락하며, 이를 넘으면 성립하지 않는다고 하였다. 지금은 말한다. 거듭 받을 수 있으며 자세한 논난은, 『소』에 서술한 것과 같다. 다만 일과 인연이 여법하기만 하면 많고 적음을 묻지 않고 모두 허락된다. 반드시 파계의 인연이라면 한 번 받는 것조차 합당하지 않다. 그러므로 율은 이십여 가지 인연을 열거하면서, 다만 “부처님께서 아직 내가 이런 일을 위해 가는 것을 허락하지 않으셨다”고 말할 뿐, 거듭 가서는 안 된다고 말하지 않았다. 우선 일의 인연을 기준으로 보면, 믿고 좋아하는 부모를 위한 경우만 해도 네 번의 중복이 있다. 하물며 그 밖의 여러 청을 갑자기 제한하겠는가. 『오분율』에서 말한다. 청이 있든 없든 경계 밖으로 나갈 필요가 있으면, 모두 칠일법을 받는 것을 허락한다. 『십송율』에서는 많은 칠야의 인연을 열거한 뒤 말한다. 자기 몸을 위한 것이든, 남의 몸을 위한 것이든, 사자를 보내지 않았든, 사자를 보냈든, 가야 한다. 한 칠야는 허락하지만 두 칠야는 허락하지 않는다. 이는 한 번에 두 칠야를 함께 말하여 앞뒤로 이어 사용하는 것을 뜻한다. 화승의 일을 기준으로 보면, 한 가지 일에 대하여 거듭 받는 것은 허락하지 않는 듯하다. 그러나 그 율에는 청이 없어도 된다는 문구가 있어 『사분율』보다 넓다. 거듭 받는 것을 허락하지 않는다는 문장은 분명하지 않다. 이치는 반드시 통하게 밝혀야 한다. 『오백문』에서 말한다. 칠일법을 받아 나갔지만 칠일을 다 채우지 않고, 본래 경계로 돌아온 뒤 다시 나간다면, 다시 받을 필요가 없다. 칠일을 다 채운 뒤에는 다시 거듭 받을 수 있다. 『명료론』에서도 받을 수 있다고 한다. 『소』의 해석에서는 말한다. 앞서 청한 칠일의 일이 끝나 경계 안으로 돌아온 뒤, 제8일에 다시 칠일법을 청하여 경계 밖에서 묵을 수 있다. 이 논은 진제삼장이 번역하였고 중국에서 직접 이 일을 전해 들은 것이다. 어찌 스스로 한 귀퉁이의 좁은 견해만 고집하여 삼천불의 교화를 두루 막을 수 있겠는가. 나도 중국에서 경전을 번역한 삼장들과 중국에서 온 사람들에게 직접 들었는데, 부처님께서 열반하신 뒤 한 여름에 수일법을 세 번만 받는다는 법을 세운 적이 없다고 하였다. 일에 따라 여법하면 모두 허락한다. 나머지는 『소초』에 자세하다. 여섯째는 일의 기간이 길고 짧은 것을 기준으로 한다. 앞의 일이 단 하루나 이틀이면 끝난다 해도 모두 칠일법을 받아야 한다. 율에서 말한다. 당일에 돌아오지 못하면, 칠일법을 받아 가는 것을 허락한다. 하안거 마지막 날 하루만 남았어도 칠일법을 행한다. 법을 세운 기준이 정해져 있으므로, 작법은 마땅히 이와 같아야 한다. 길이 가까워 돌아올 수 있어도 인연 때문에 밤을 지내게 되면, 역시 수일법을 받아야 한다. 일곱째는 승과 니가 같지 않음을 밝힌다. 『사분율』 비구니율에서는 칠일법을 받는 것을 허락하되 그보다 긴 법은 말하지 않는다. 『승기율』의 비구니에게는 갈마로 수일하는 법이 없다. 탑사나 승사 때문에 유행할 때에는 칠일법을 받아 간다. 요즘에는 함부로 승려의 법과 같게 하는 경우가 있어, 인연이 이르면 세 가지 수일법을 모두 받게 한다. 『사분율』에는 그런 문구가 없다. 『승기율』의 명확한 판정이 충분히 지침이 된다. 따로 해석할 필요가 없다. 같지 않은 까닭은, 비구니는 여자로서 약하므로 많이 돌아다닐 필요가 없고, 속세에 들어가 밖으로 교화하여 선을 낳는 뜻도 적기 때문이다. 다만 칠일법을 허락해도 별도의 인연을 충분히 해결할 수 있다. 여덟째는 일이 끝났는데 돌아오지 않아도 성립하는지를 밝힌다. 적어 넣었던 인연이 사라지면, 그 법도 더 이상 작용하지 않아, 곧 수일법을 잃는다. 즉시 경계로 돌아가야 한다. 돌아가지 않으면 하안거를 깨뜨린다. 『명료론』에서 말한다. 칠일법을 청하여 경계를 나간 뒤 일이 끝났는데도 돌아오지 않으면, 안거를 깨뜨리고 소죄를 얻는다. 『십송율』에는 가는 것을 허락하지 않는다는 분명한 문구가 있다. 『승기율』의 뜻도 이와 같다. 셋째로 바로 작법을 행한다. 먼저 심념법(心念法)을 밝힌다. 『십송률』에서는 다섯 종류의 사람을 말한다. 곧 독주(獨住) 등의 경우에는 마음으로 생각하여 수일법을 받는다. 만약 계 안에 올 수 있는 사람이 있으면, 기다리지 않고 심념으로 하면 성립하지 않는다. 만약 기다려도 계에 올 수 없고, 또 사람이 없다면 위의를 갖추고 마음을 내어 입으로 말한다. “나 비구 아무개는 지금 칠일법을 받아 계 밖으로 나갑니다.</w:t>
      </w:r>
    </w:p>
    <w:p>
      <w:pPr>
        <w:pStyle w:val="EditorialNote"/>
        <w:spacing w:after="80"/>
        <w:ind w:left="113"/>
        <w:shd w:fill="FFF7D6"/>
        <w:pBdr>
          <w:left w:val="single" w:sz="12" w:space="5" w:color="D4A72C"/>
        </w:pBdr>
      </w:pPr>
      <w:r>
        <w:rPr>
          <w:rFonts w:ascii="Noto Sans KR" w:hAnsi="Noto Sans KR" w:eastAsia="Noto Sans KR"/>
        </w:rPr>
        <w:t>교감·번역 메모 | [구문 불확실] `信樂父母則有四重`은 앞서 열거한 부모·신락 관련 인연의 중복 횟수를 가리키는 것으로 보이나 정확한 분절이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為其事故還來此中安居(三說)。此謂無比丘開心念。若有沙彌者作念已告以事緣。今請七日出界。若了即還。汝知之。十誦令五眾受日五眾邊受。準此當眾相共作之。無者準前言[3]造。其沙彌受日如下別法。二對首受法。應具儀對比丘言。大德一心念。我某甲比丘今受七日法出界外。為某事故還來此中安居(三說)。然心念對首二法諸部無文但開受法。相傳準羯磨白文。雖非佛說義準無失。若受七日未用。過七日用亦得。以本緣在故。若無法謝。不同七日藥彼已限滿病轉故失。若爾病住法應在。答由佛制定。如論云。服之七日堅病得消。問此請七日得兼夜不。答不得。以文云至第七日當還。不同十誦。彼以文中受七夜故。又不得改云七夜。以部別不同。亦不得秉四分羯磨用僧祇事訖。具如諸部別行法中。三明眾法。所為之緣同前通用。但令事是半月一月緣者方應羯磨。不同存單之人由不重受七日。事緣要必須訃。理無停止遂引七日令長。用一月羯磨。此自污心教有明罰。餘同前釋。今加法中有四不同。二家羯磨文相少見。第三光師所撰羯磨增加乞辭。舉世同行。事須略述。今正學宗並依律本。恐輒內乞辭增加羯磨。律云。如白羯磨法作。今既不如。即知非教。又諸部並無乞文。不得準著。止可隨其綱網順教誦之。問用舊羯磨受日得夏不。答應成歲。雖增加乞辭。而羯磨太宗無失。第四人依律出文云。大德僧聽。若僧時到僧忍聽。比丘某甲受過七日法。十五日出界外。為某事故還來此中安居。白如是。大德僧聽。比丘某甲受過七日法。十五日出界外。為某事故還來此中安居。誰諸長老忍僧聽。比丘某甲受過七日法。十五日出界外。為某事故還來此中安居者默然。誰不忍者說。僧已忍聽。比丘某甲受過七日法。十五日出界外。為某事故還來此中安居竟。僧忍默然。故是事如是持。其一月日法準前著之不得雙誦十五日者。三料簡雜相。若夏中熱極受日者多。同緣受者二人三人應一時羯磨。十誦開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일 때문에 나갔다가 다시 이곳으로 돌아와 안거하겠습니다.”라고 세 번 말한다. 이는 비구가 없을 때 심념법을 허락한 것이다. 만약 사미가 있으면 심념한 뒤 그에게 일의 인연을 알린다. “지금 칠일을 청하여 계 밖으로 나간다. 일이 끝나면 곧 돌아오겠다. 너는 이를 알아라.” 『십송률』에서는 오중(五衆)이 수일법을 받을 때 오중에게서 받게 한다. 이에 준하면 같은 무리끼리 서로 작법해야 한다. 그런 이가 없으면 앞의 말[3]에 준하여 만든다. 사미의 수일법은 아래의 별법과 같다. 둘째는 대수법(對首法)으로 받는 법이다. 위의를 갖추어 한 비구에게 말해야 한다. “대덕이여, 한마음으로 생각해 주십시오. 나 비구 아무개는 지금 칠일법을 받아 계 밖으로 나갑니다. 아무 일 때문에 나갔다가 다시 이곳으로 돌아와 안거하겠습니다.”라고 세 번 말한다. 그러나 심념과 대수의 두 법은 여러 부의 문헌에 명문이 없고 다만 수일법을 받는 것만 허락하였다. 전승에서는 갈마의 백문(白文)에 준하였다. 비록 부처가 직접 설한 것은 아니지만 뜻에 준하면 잘못이 없다. 만약 칠일법을 받아 아직 쓰지 않았다면, 칠일이 지나서 써도 된다. 본래의 인연이 그대로 있기 때문이다. 그 인연이 없어지면 법도 소멸한다. 칠일약과는 같지 않으니, 그것은 기한이 차고 병의 상태가 바뀌면 효력이 없어지기 때문이다. 묻기를 “그렇다면 병이 그대로 있으면 그 법도 남아 있어야 하지 않는가?”라고 하였다. 답하기를 “부처가 정해 제정하였기 때문이다.”라고 한다. 논에서 말한 것과 같다. “그것을 칠일 동안 복용하면 굳은 병도 없어질 수 있다.” 묻기를 “이 칠일을 청하는 데 밤도 포함되는가?”라고 하였다. 답하기를 “포함되지 않는다.”라고 한다. 문헌에서 “제7일에 이르러 마땅히 돌아와야 한다.”라고 하였기 때문이다. 『십송률』과는 같지 않다. 그 문헌에서는 칠야(七夜)를 받는다고 하였기 때문이다. 또 칠야라고 고쳐 말해서도 안 된다. 부파가 서로 다르기 때문이다. 또 『사분율』의 갈마를 행하면서 『승기율』의 일을 끌어다 써서 마쳐서도 안 된다. 자세한 것은 여러 부의 별행법과 같다. 셋째로 승가법을 밝힌다. 대상이 되는 인연은 앞에서 말한 것과 같이 두루 적용한다. 다만 그 일이 보름이나 한 달이 걸리는 인연일 때에야 갈마를 해야 한다. 홀로 있는 사람과는 달리 칠일법을 거듭 받지 못하기 때문이다. 일의 인연이 반드시 처리되어야 하므로, 이치상 멈출 수 없다고 하여 칠일을 끌어 늘려서는 안 된다. 한 달 갈마를 사용한다. 이렇게 하면 스스로 마음을 더럽히는 것이므로 교법에 분명한 벌이 있다. 나머지는 앞의 해석과 같다. 이제 작법에는 네 가지 서로 다른 방식이 있다. 두 전승의 갈마문은 서로 조금 다르게 보인다. 셋째로 광사(光師)가 지은 갈마에는 청하는 말이 더해져 있다. 세상에서 널리 함께 행하고 있으므로, 그 일을 간략히 서술할 필요가 있다. 그러나 지금의 바른 학종에서는 모두 율본에 따른다. 함부로 청하는 말을 넣어 갈마를 늘릴까 염려하기 때문이다. 율에서 말하였다. “백갈마의 법과 같이 행하라.” 지금 이미 그와 같지 않으니, 곧 교법이 아님을 알 수 있다. 또 여러 부에도 모두 청하는 문구가 없다. 준하여 넣어서는 안 된다. 다만 그 강령과 법망을 따라 교법에 맞게 외울 뿐이다. 묻기를 “옛 갈마로 수일법을 받으면 안거의 세(歲)를 얻는가?”라고 하였다. 답하기를 “마땅히 세를 이룬다.”라고 한다. 비록 청하는 말이 더해졌더라도, 갈마의 큰 종지는 잘못되지 않았기 때문이다. 넷째는 율에 의거하여 문구를 낸 것으로 다음과 같다. “대덕승은 들으십시오. 승가가 때에 이르렀고 승가가 인허한다면, 비구 아무개가 칠일을 넘는 법을 받아 십오일 동안 계 밖으로 나가 아무 일 때문에 갔다가 다시 이곳으로 돌아와 안거하는 것을 허락하십시오. 이와 같이 백합니다. 대덕승은 들으십시오. 비구 아무개가 칠일을 넘는 법을 받아 십오일 동안 계 밖으로 나가 아무 일 때문에 갔다가 다시 이곳으로 돌아와 안거하려 합니다. 어느 장로들이 승가가 이를 허락하는 데 인허하면 비구 아무개가 칠일을 넘는 법을 받는 것을” “십오일 동안 계 밖으로 나가 아무 일 때문에 갔다가 다시 이곳으로 돌아와 안거하는 것을 허락한다면 침묵하십시오. 인허하지 않는 이는 말하십시오. 승가는 이미 인허하였습니다. 비구 아무개가 칠일을 넘는 법을 받아 십오일 동안 계 밖으로 나가 아무 일 때문에 갔다가 다시 이곳으로 돌아와 안거하는 일을 마쳤습니다. 승가가 인허하여 침묵하였으므로, 이 일을 이와 같이 지닙니다.” 한 달의 수일법도 앞에 준하여 문구를 넣되, 십오일법과 한꺼번에 함께 외워서는 안 된다. 셋째로 여러 잡다한 모습을 분별한다. 여름 가운데 더위가 심하여 수일법을 받는 사람이 많으면, 같은 인연으로 받는 두 사람이나 세 사람은 한꺼번에 갈마해야 한다. 『십송률』에서 이를 허락한다.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`無者準前言[3]造`의 `言[3]造` 결합이 분명하지 않아 원문을 고치지 않고 앞의 문구에 준해 만든다는 뜻으로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`訃`는 문맥상 ‘처리·도모하다’에 해당하는 자형의 이문 가능성이 있으나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依大界安居戒場及餘小界內不成受日。以非本要心處故。若先無大界依伽藍結者。若後結二界。隨界受日並成。莫非所要地故。縱入戒場不破夏而離衣。若本結大界小於伽藍。便依伽藍而坐者。由佛制依界故。有者不成。受日不得。止得却縮取於界相。餘廣如疏。上是義決非文有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대계에 의지하여 안거하는 경우 계장이나 그 밖의 소계 안에서는 수일법이 성립하지 않는다. 본래 마음으로 정한 곳이 아니기 때문이다. 만약 처음에는 대계가 없어 가람에 의거하여 안거를 맺었다가, 뒤에 두 계를 맺었다면, 각 계에 따라 수일법을 받아도 모두 성립한다. 어느 곳이든 모두 마음으로 정한 땅이기 때문이다. 비록 계장에 들어가도 하안거는 깨지지 않지만 옷과는 떨어지게 된다. 만약 본래 맺은 대계가 가람보다 작고, 곧 가람에 의거하여 안거하였다면, 부처가 계에 의거하도록 제정하였기 때문에, 대계가 있는 경우에는 가람에 의지한 안거가 성립하지 않는다. 따라서 수일법도 받을 수 없다. 다만 물러나 줄여서 계의 경계에 맞추어 잡아야 한다. 나머지는 『소』에서 자세히 설명한 것과 같다. 이상은 뜻으로 결단한 것이지 문헌에 직접 있는 것은 아니다.</w:t>
      </w:r>
    </w:p>
    <w:p>
      <w:pPr>
        <w:pStyle w:val="EditorialNote"/>
        <w:spacing w:after="80"/>
        <w:ind w:left="113"/>
        <w:shd w:fill="FFF7D6"/>
        <w:pBdr>
          <w:left w:val="single" w:sz="12" w:space="5" w:color="D4A72C"/>
        </w:pBdr>
      </w:pPr>
      <w:r>
        <w:rPr>
          <w:rFonts w:ascii="Noto Sans KR" w:hAnsi="Noto Sans KR" w:eastAsia="Noto Sans KR"/>
        </w:rPr>
        <w:t>교감·번역 메모 | [구문 불확실] `有者不成`의 주어가 생략되어 있어 앞 문장의 ‘대계가 있는 경우’로 보아 번역하였다.</w:t>
      </w:r>
    </w:p>
    <w:p>
      <w:pPr>
        <w:pStyle w:val="Heading1"/>
        <w:keepNext/>
      </w:pPr>
      <w:r>
        <w:rPr>
          <w:rFonts w:ascii="Noto Sans KR" w:hAnsi="Noto Sans KR" w:eastAsia="Noto Sans KR"/>
        </w:rPr>
        <w:t>「자자종요편 제12」</w:t>
      </w:r>
    </w:p>
    <w:p>
      <w:pPr>
        <w:pStyle w:val="SmallMeta"/>
      </w:pPr>
      <w:r>
        <w:rPr>
          <w:rFonts w:ascii="Noto Sans KR" w:hAnsi="Noto Sans KR" w:eastAsia="Noto Sans KR"/>
        </w:rPr>
        <w:t>自恣宗要篇第十二(迦絺那衣法附)  |  「자자종요편 제12」(가치나의법을 붙임).</w:t>
      </w:r>
    </w:p>
    <w:p>
      <w:pPr>
        <w:pStyle w:val="Heading2"/>
        <w:keepNext/>
      </w:pPr>
      <w:r>
        <w:rPr>
          <w:rFonts w:ascii="Noto Sans KR" w:hAnsi="Noto Sans KR" w:eastAsia="Noto Sans KR"/>
        </w:rPr>
        <w:t>문단 068  ·  [0042b07]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[0042b07] 然九旬修道精練身心。人多迷己不自見過。理宜仰憑清眾垂慈誨示。縱宜己罪恣僧舉過。內彰無私隱。外顯有瑕疵。身口託於他人。故曰自恣。故摩得伽云。何故令自恣。使諸比丘不孤獨故。各各憶罪發露悔過故。以苦言調伏得清淨故。自意喜悅無罪故也。所以制在夏[1]未者。若論夏初創集。將同期欵九旬立要齊修出離。若逆相舉發。恐成怨諍。遞相訟及廢道亂業。故制在夏[＊]未者。以三月策修同住進業時竟云別各隨方詣。必有惡業自不獨宣。障道過深。義無覆隱。故須請誨。良有茲焉。故律聽安居竟自恣。毘尼母云。九十日中堅持戒律及修諸善皆不毀失行成皎潔。故安居竟自恣。此是自言恣他舉罪。非謂自恣為惡。此雖相顯。有無知者濫行。就中分三。一明緣集相應。二自恣方法。三雜明諸行。初中分二。前明時節。謂有閏月者。依閏安居七月十五日自恣。不依閏者。依摩得伽中數滿九十日自恣。若閏七月者。取前月自恣。非前夏安居者。過閏已數滿九十日自恣。二因諍增減自恣。如說戒中。三修道安樂。延日自恣。得至八月十五日。然律中但明十四日十五日自恣。及至急施衣中。次第增中。十六日自恣。增三中三日自恣。律云。安居竟自恣則七月十六日為定。律又云。僧十四日自恣。尼十五日自恣。此謂相依問罪。故制異日。及論作法。三日通用。克定一期。十六日定。若有難者。如五百問中。一月自恣。二明應人是非。若破夏不安居人雖不得歲以舉罪義通理必依眾恣僧治舉。四分云。若後安居人從前安居者自恣。住待日足。二明自恣方法分三。即三人也。就五人已上分四。一明僧集緣起。二五德自恣進不。三尼來請罪。四雜明略說諸事。初中要五僧已上得白差自恣。當鳴鐘集僧各在地上敷席而坐。以是互相舉過。處床慢相不絕故。律云。</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그런데 구십 일 동안 도를 닦아 몸과 마음을 정밀하게 단련하여도, 사람은 흔히 자신에게 미혹되어 자기 허물을 스스로 보지 못한다. 이치상 마땅히 청정한 대중을 우러러 의지하여 자비로 가르쳐 보이게 해야 한다. 자기 죄를 드러내고 승가가 허물을 마음껏 들어 말하도록 해야 한다. 안으로는 사사로이 숨기는 것이 없음을 드러내고, 밖으로는 흠결이 있음을 나타낸다. 몸과 입의 행을 다른 사람에게 맡겨 살피게 하므로, 이를 자자(自恣)라고 한다. 그러므로 『마득가』에서 말하였다. “어째서 자자를 하게 하는가? 모든 비구로 하여금 고립되지 않게 하기 위해서이고, 각자가 죄를 기억하여 드러내고 잘못을 뉘우치게 하기 위해서이며, 괴로운 말로 조복하여 청정함을 얻게 하기 위해서이고, 자기 뜻이 기쁘고 즐거워져 죄가 없게 하기 위해서이다.” 자자를 하안거가 끝날 때[1]에 제정한 까닭은, 하안거 처음에 막 모였을 때를 말하면, 구십 일을 함께 기약하여 출리를 함께 닦겠다는 요약을 세웠기 때문이다. 만약 미리 서로의 허물을 들어 드러내면, 원망과 다툼이 생길까 염려되고, 서로 차례로 송사하여 도업을 폐하고 수행을 어지럽힐 수 있다. 그러므로 하안거가 끝날 때[＊]에 제정하였다. 석 달 동안 함께 머물며 수행을 독려하고 업을 증진하는 때가 끝나면 헤어져 각자 가고자 하는 곳으로 가기 때문이다. 만약 악한 업이 있는데도 스스로 홀로 드러내지 않으면, 도에 장애가 되는 허물이 매우 깊다. 뜻으로 보아 숨겨 둘 수 없다. 그러므로 반드시 가르침을 청해야 하며, 실로 이러한 까닭이 있다. 그래서 율에서는 안거가 끝나면 자자하도록 허락하였다. 『비니모론』에서 말하였다. “구십 일 동안 계율을 굳게 지키고 여러 선을 닦아 모두 훼손하거나 잃지 않아 수행이 밝고 깨끗하게 이루어졌으므로, 안거가 끝나면 자자한다.” 이는 스스로 말하여 다른 사람이 자기 죄를 마음껏 들어 말하게 하는 것이다. 스스로 악을 마음껏 행한다는 뜻이 아니다. 이 뜻은 비록 분명하지만, 무지한 사람이 잘못 섞어 행하는 경우가 있다. 이 가운데 셋으로 나눈다. 첫째는 인연이 모여 서로 응하는 것을 밝힌다. 둘째는 자자의 방법이다. 셋째는 여러 행을 잡다하게 밝힌다. 첫째 가운데 둘로 나눈다. 먼저 시절을 밝힌다. 윤달이 있는 경우, 윤달에 따라 안거했다면 칠월 십오일에 자자한다. 윤달을 따르지 않았다면, 『마득가』에 따라 구십 일을 채워 자자한다. 만약 윤칠월이라면, 앞의 칠월에 자자한다. 앞의 하안거 때 안거하지 않은 사람은, 윤달이 지난 뒤 구십 일을 채워 자자한다. 둘째는 다툼 때문에 자자 날짜를 늘리거나 줄이는 것이다. 이는 설계(說戒)에서 밝힌 것과 같다. 셋째는 도를 닦아 안락하기 때문에, 자자 날짜를 연장하는 것이다. 팔월 십오일까지 연장할 수 있다. 그런데 율에서는 다만 십사일과 십오일에 자자한다고 밝혔고, 급시의(急施衣)를 설명하는 곳에 이르러, 차례로 늘리는 가운데, 십육일에 자자한다고 하며, 세 번 늘리는 가운데 세 날에 자자한다고 한다. 율에서 말하였다. “안거가 끝나 자자하는 것은 칠월 십육일로 정한다.” 율에서 또 말하였다. “승가는 십사일에 자자하고, 비구니는 십오일에 자자한다.” 이는 서로 의지하여 죄를 묻기 때문에, 서로 다른 날로 제정한 것이다. 작법 자체를 논하면, 세 날을 모두 통용할 수 있다. 한 기간을 정확히 정하면, 십육일로 정한다. 만약 어려운 사정이 있으면, 『오백문』에서 말한 것처럼, 한 달 동안 자자를 미룰 수 있다. 둘째로 해당 사람이 옳은지 그른지를 밝힌다. 하안거를 깨뜨렸거나 안거하지 않은 사람은 비록 세(歲)는 얻지 못하더라도, 죄를 들어 다스리는 뜻은 통하므로 이치상 반드시 대중에 의지하여 승가가 그의 허물을 들어 다스리게 해야 한다. 『사분율』에서 말하였다. “후안거한 사람은 전안거한 사람을 따라 자자하고, 머물면서 날짜가 채워지기를 기다린다.” 둘째로 자자의 방법을 밝히는데 셋으로 나눈다. 곧 세 가지 인원 수에 따른 것이다. 다섯 사람 이상인 경우를 다시 넷으로 나눈다. 첫째는 승가가 모이는 인연을 밝힌다. 둘째는 오덕을 갖춘 자자인의 자격을 밝힌다. 셋째는 비구니가 와서 죄를 들어 달라고 청하는 일이다. 넷째는 여러 일을 잡다하게 밝히면서 약설을 설명한다. 첫째 가운데서는 다섯 승려 이상이어야 백갈마로 자자인을 차출할 수 있다. 마땅히 종을 울려 승가를 모으고 각자 땅에 자리를 펴고 앉는다. 이는 서로의 허물을 들어 말하는 일이기 때문이다. 평상에 앉아 있으면 교만한 모습이 끊이지 않기 때문이다. 율에서 말하였다.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`夏[1]未`의 `[1]`은 주기 표지이고 `未`는 문맥상 ‘말(末)’과의 이문 가능성이 있으나 원문을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得在座。不得在地。應離座自恣。五分云。好泥地布草座已而自恣。並偏袒右肩右膝著地合掌。初行水香汁浴籌唱數告令大同說戒。唯改說戒為自恣之辭。乃至沙彌等亦須集堂。以治舉義同。待唱出已方始得去。在別處行自恣法如別法明。二五德進不分二。初六人已上法。後五人法。初中分四。一簡人是非。二差法正式。三五德行事。四對座說之。儀式。初中四分律取具二五法者。謂不愛恚怖癡。知自恣不自恣。此名自恣五德。律文又差知時不以非時。如實不以虛妄。利益不以損減。桑耎不以麁穬。慈心不以瞋恚。此謂舉罪五德。意令和合無諍有罪非謬。欲使前人懺悔清淨美德外彰。故能勸喻離於懷惱。愍物與樂不欲非法故。所以差二人者。四分文不了。十誦僧祇中並差二人為法。五分中二人已上乃至多人(謂僧多故更互息作)。三千威儀云。要差二人。為僧自恣竟自相向出罪。不得求餘人自恣。以餘人僧不差故。今行事者多有人人別差。此未通諸部。又差年少輕[1]揵者。多不生善。十誦僧祇多差上座有德者。令下座來向上座自恣也。二加法差遣者。當上座差眾中二人具兩種五德者。不須喚來立前而作。此是別眾。往往而然。直在本座而坐。作羯磨者索欲問和。其欲法云。大德僧聽。比丘某甲我受彼欲自恣。彼如法僧事與欲自恣。此律自恣開欲。不同他部。故重示之。作者知之。問和答云自恣羯磨。亦有通別。如上。應云。大德僧聽。若僧時到僧忍聽。僧差比丘某甲某甲作受自恣人。白如是。大德僧聽。僧差比丘某甲某甲作受自恣人。誰諸長老忍。僧差比丘某甲某甲作受自恣人者[2]點然。誰不忍者說。僧已忍差。比丘某甲某甲作受自恣人竟。僧忍默然。故是事如是持。三五德行事法。差已即從座起。具儀至上座前。露地伸手內。作和白言。大德僧聽。今日眾僧自恣。若僧時到僧忍聽和合自恣。</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“좌구 위에 있어서는 안 되고, 그대로 땅에 있어서도 안 된다. 자리에서 나와 자자해야 한다.” 『오분율』에서 말하였다. “땅을 잘 다지고 풀자리를 편 뒤 자자한다.” 모두 오른쪽 어깨를 드러내고 오른쪽 무릎을 땅에 대고 합장한다. 처음에는 물을 돌리고 향즙으로 추를 씻고 수를 세어 알리는 것이 설계 때와 대체로 같다. 다만 ‘설계’라는 말을 ‘자자’라는 말로 바꿀 뿐이다. 사미 등도 반드시 법당에 모여야 한다. 허물을 다스려 드는 뜻이 같기 때문이다. 나가라고 선포한 뒤에야 비로소 나갈 수 있다. 별처에서 자자법을 행하는 것은 별법에서 밝힌 것과 같다. 둘째로 오덕인의 자격을 밝히는데 둘로 나눈다. 처음은 여섯 사람 이상인 경우의 법이다. 뒤는 다섯 사람인 경우의 법이다. 처음 가운데 다시 넷으로 나눈다. 첫째는 사람의 옳고 그름을 가린다. 둘째는 차임하는 정식 작법이다. 셋째는 오덕인이 일을 행하는 법이다. 넷째는 자리에 대하여 말하는 것이다. 그 의식 절차를 밝힌다. 첫째 가운데 『사분율』에서는 두 종류의 오법을 갖춘 사람을 취한다. 곧 애착·성냄·두려움·어리석음에 치우치지 않고, 자자해야 할 것과 자자하지 말아야 할 것을 아는 것이다. 이를 자자의 오덕이라 한다. 율문에서는 또 때를 알고 때 아닌 때를 따르지 않으며, 사실대로 하고 허망하게 하지 않으며, 이익되게 하고 손상시키지 않으며, 부드럽게 하고 거칠게 하지 않으며, 자비심으로 하고 성내는 마음으로 하지 않는 사람을 차출한다고 한다. 이를 죄를 들어 말하는 오덕이라 한다. 뜻은 대중을 화합시켜 다툼이 없게 하고, 죄가 있으면 잘못 없이 정확히 드러내려는 것이다. 앞사람으로 하여금 참회하여 청정해지고 아름다운 덕이 밖으로 드러나게 하려는 것이다. 그러므로 잘 권하고 타일러 마음속 괴로움을 벗어나게 할 수 있다. 중생을 불쌍히 여겨 즐거움을 주고 비법을 원하지 않기 때문이다. 두 사람을 차출하는 까닭은, 『사분율』 문헌만으로는 분명하지 않다. 『십송률』과 『승기율』에서는 모두 두 사람을 차출하는 것을 법으로 삼는다. 『오분율』에서는 두 사람 이상에서 여러 사람까지 허락한다. 이는 승가가 많아 서로 번갈아 쉬어 가며 행하게 하기 때문이다. 『삼천위의』에서 말하였다. “반드시 두 사람을 차출한다. 승가의 자자를 받아 마친 뒤 두 사람이 서로 마주하여 죄를 드러낸다. 다른 사람에게 자자를 청해서는 안 된다. 다른 사람은 승가가 차출한 사람이 아니기 때문이다.” 요즘 행사에서는 사람마다 따로 차출하는 경우가 많지만, 이는 여러 부의 뜻을 두루 통달한 것이 아니다. 또 나이가 적고 경솔하며 날랜 사람[1]을 차출하면, 대개 선한 마음이 생기지 않는다. 『십송률』과 『승기율』에서는 대체로 상좌 가운데 덕 있는 사람을 차출한다. 하좌가 상좌에게 와서 자자하게 하려는 것이다. 둘째로 차견(差遣)의 작법을 밝힌다. 상좌가 대중 가운데 두 종류의 오덕을 갖춘 두 사람을 차출해야 한다. 그들을 불러 앞에 세워 두고 작법할 필요는 없다. 그렇게 하면 별중이 된다. 이런 일이 흔히 있다. 그대로 본래 자리에 앉아 있게 한다. 갈마를 하는 사람은 욕을 받고 화합을 묻는다. 그 욕법은 다음과 같이 말한다. “대덕승은 들으십시오. 비구 아무개가 저에게 자자의 욕을 맡겼습니다.” “그는 여법한 승사에 대하여 자자의 욕을 맡겼습니다.” 이 율에서는 자자에 욕을 허락한다. 다른 부와는 다르다. 그러므로 거듭 이를 보인다. 행하는 사람은 이를 알아야 한다. 화합을 물으면 ‘자자갈마’라고 답한다. 또 통하는 답과 구별되는 답이 있다. 앞에서 말한 것과 같다. 마땅히 이렇게 말한다. “대덕승은 들으십시오. 승가가 때에 이르렀고 승가가 인허한다면, 승가는 비구 아무개와 아무개를 자자를 받는 사람으로 차출하십시오. 이와 같이 백합니다. 대덕승은 들으십시오. 승가는 비구 아무개와 아무개를 자자를 받는 사람으로 차출하려 합니다. 어느 장로들이 인허하면, 승가가 비구 아무개와 아무개를 자자를 받는 사람으로 차출하는 데[2] 침묵하십시오. 인허하지 않는 이는 말하십시오. 승가는 이미 차출하는 것을 인허하였습니다. 비구 아무개와 아무개를 자자를 받는 사람으로 차출하는 일을 마쳤습니다. 승가가 인허하여 침묵하였으므로, 이 일을 이와 같이 지닙니다.” 셋째로 오덕인이 일을 행하는 법이다. 차출된 뒤 곧 자리에서 일어나, 위의를 갖추어 상좌 앞에 간다. 노지라면 팔을 뻗어 닿을 만한 거리 안에 머문다. 화합시키는 백을 다음과 같이 한다. “대덕승은 들으십시오. 오늘 대중승이 자자합니다. 승가가 때에 이르렀고 승가가 인허한다면 화합하여 자자하십시오.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`桑耎`은 문맥상 부드러운 말·태도를 뜻하는 표현으로 보이나 자형에 교감 여지가 있어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`輕[1]揵`의 주기 표지와 희귀 자형을 그대로 두고 문맥상 ‘경솔하고 날랜 사람’으로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`點然`은 갈마 정형문상 ‘默然’과의 이문 가능성이 있으나 원문을 고치지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白如是。不應立作別眾不成。若差自恣人時。答云差受自恣人羯磨者。不得通用後法。至五德單白前和。答言單白和僧自恣羯磨。若如前答直爾通和二法。次明行草法。四分但云離座。不言草座。五分布草而坐。明文依用。當於自恣前預覓乾耎草。隨得多少人別一剪。安上座前。至五德和已。令年少次第行之。彼至上座前互跪授已乃至下座。大眾多者三五人助行之。各取已於座前敷之。若大德眾主為敷亦得(計是前[3]辨不止臨時)。五德至上座前互跪告云。一切僧就草座偏袒右肩互跪合掌([4]依皆僧唱從之)。四明對僧自恣法。增一云。如來同僧坐於草座。告諸比丘。汝等各就草座。我欲受歲等。廣如新歲經中。次正對僧自恣法。其一五德至上座前大敷坐具互跪。第二五德至次座前立(此僧祇文)。四分云。若上座見五德來。即從座起互跪偏袒右肩合掌。一切僧即隨上座法。十誦云。五德是上座者。應加捉足之言。應作法言。[5]太德一心念。眾僧今日自恣。我比丘某甲亦自恣。若見聞疑罪大德長老哀愍故語我。我若見罪。當如法懺悔(三說)。上座復本座。其五德至第三上座前立。彼第二五德在次座前立者。同上作法。如是展轉至于下座。隨其說訖還復本座。律開病者隨身所安(準此不病應訖自恣)。若二五德自恣者。僧祇五德各至本坐處應自恣。不得待僧竟然後自恣。即破十誦家法。若眾僧說已。五德至上座前告云。僧一心自恣。竟便如常禮退(十誦文也)。若五德及僧舉得六聚之罪。或自言伏首。僧當撿挍審實者。各依當篇治竟。然後自恣。若別人舉罪。窮勘是非覈其事情。無有虛濫者依律遮法治之。若事實是犯舉根不了。並反治謗罪(亦如眾網中)。五德舉過。無問虛實。由是僧差。加復具德縱舉成虛。三根容謬雖合推繩。情在離惡。故不入治限。不同別人僧不差遣輒爾陳過恐濫清人。又內無德。多不知時。反生諍本。何成安眾。故虛即結謗。若僧滿二十。隨所犯罪並得治之。若五人已上舉得出罪之事。則且白停。</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이와 같이 백합니다.” 서서 작법해서는 안 되니, 별중이 되어 성립하지 않는다. 만약 자자인을 차출할 때, “자자를 받는 사람을 차출하는 갈마”라고 답했다면, 그 답을 뒤의 법까지 통용해서는 안 된다. 오덕인이 단백하기 전에 다시 화합을 묻는다. “단백으로 승가를 화합시켜 자자하는 갈마입니다.”라고 답한다. 만약 앞에서 곧바로 두 법을 모두 포괄하도록 화합을 물었다면 다시 물을 필요가 없다. 다음으로 풀을 나누어 까는 법을 밝힌다. 『사분율』에는 다만 자리에서 떠난다고만 하였고, 풀자리를 말하지 않았다. 『오분율』에서는 풀을 깔고 앉는다고 하였다. 명문이 있으므로 이에 의거하여 쓴다. 자자 전에 미리 마르고 부드러운 풀을 구한다. 얻은 양에 따라 사람마다 한 줌씩 나눈다. 상좌 앞에 놓는다. 오덕인이 화합시키기를 마치면, 젊은 비구로 하여금 차례로 나누게 한다. 그가 상좌 앞에 가서 호궤하여 건네고 차례로 하좌까지 간다. 대중이 많으면 세 사람이나 다섯 사람이 도와 나누게 한다. 각자 받은 뒤 자기 자리 앞에 깐다. 대덕이나 대중의 우두머리가 깔아 주어도 된다. 생각건대 이는 앞에서[3] 미리 마련하는 일이지 임시에만 하는 것은 아니다. 오덕인이 상좌 앞에 가서 호궤하여 말한다. “모든 승가는 풀자리에 나아가 오른쪽 어깨를 드러내고 호궤합장하십시오.”([4] 이에 따라 모든 승가가 선창에 따름). 넷째로 승가를 대하여 자자하는 법을 밝힌다. 『증일아함』에서 말하였다. “여래가 승가와 함께 풀자리에 앉아, 모든 비구에게 말하였다. ‘너희는 각자 풀자리에 나아가라. 나는 세(歲)를 받으려 한다.’”라고 하였다. 자세한 것은 『신세경』 가운데와 같다. 다음은 바로 승가를 대하여 자자하는 법이다. 첫 번째 오덕인은 상좌 앞에 가서 크게 좌구를 펴고 호궤한다. 두 번째 오덕인은 차좌 앞에 서 있다. 이는 『승기율』의 문구이다. 『사분율』에서 말하였다. “상좌가 오덕인이 오는 것을 보면, 곧 자리에서 일어나 호궤하고 오른쪽 어깨를 드러내어 합장한다. 모든 승가도 곧 상좌의 법을 따른다.” 『십송률』에서 말하였다. “오덕인이 상좌라면, 발을 잡는다는 말을 더해야 한다.” 다음과 같이 작법하여 말한다. “[5]대덕이여, 한마음으로 생각해 주십시오. 대중승은 오늘 자자합니다. 나 비구 아무개도 자자합니다. 보고 듣고 의심한 죄가 있으면 대덕 장로께서는 불쌍히 여겨 저에게 말씀해 주십시오. 내가 죄를 보게 되면, 마땅히 여법하게 참회하겠습니다.”라고 세 번 말한다. 상좌는 본래 자리로 돌아간다. 그 오덕인은 세 번째 상좌 앞에 가서 선다. 차좌 앞에 서 있던 두 번째 오덕인도, 위와 같이 작법한다. 이처럼 차례로 하좌에 이른다. 각자의 말을 마치면 본래 자리로 돌아간다. 율에서는 병든 사람은 몸이 편안한 대로 하도록 허락한다. 이에 준하면 병들지 않은 사람은 자자를 마쳐야 한다. 두 오덕인끼리 자자할 때에는, 『승기율』에서 오덕인은 각자 본래 앉은 곳에 이르러 자자해야 한다고 하였다. 승가의 자자가 끝나기를 기다린 뒤 자자해서는 안 된다. 이는 곧 『십송률』의 법을 깨뜨리는 것이다. 대중승이 자자를 모두 말하고 나면, 오덕인은 상좌 앞에 가서 말한다. “승가는 한마음으로 자자하였습니다.” 마치고 나면 평소와 같이 절하고 물러난다. 이는 『십송률』의 문구이다. 만약 오덕인이나 승가가 육취(六聚)의 죄를 들어내었거나, 혹은 스스로 죄를 말하고 복종하였다면, 승가는 마땅히 살펴 사실인지 자세히 확인해야 한다. 각각 해당 편에 따라 다스리는 일을 마친 뒤, 그런 다음 자자한다. 만약 다른 개인이 죄를 들어 말하였다면, 끝까지 옳고 그름을 따져 그 사실을 자세히 조사한다. 허망하게 뒤섞인 것이 없으면 율의 차법(遮法)에 따라 다스린다. 만약 실제로 범죄가 있지만 죄를 들어낸 근거가 분명하지 않다면, 오히려 비방죄로 다스린다. 이는 「승망」 가운데와 같다. 오덕인이 허물을 들어 말한 경우에는, 그 내용이 사실인지 허위인지 묻지 않는다. 승가가 차출한 사람이기 때문이다. 게다가 덕도 갖추었으므로 비록 들어 말한 내용이 허위로 드러나더라도, 보고·듣고·의심하는 세 근거는 잘못될 수 있으므로 비록 이치상 조사해야 하지만, 그 마음이 악을 떠나게 하려는 데 있으므로, 치벌의 범위에 넣지 않는다. 승가가 차출하지 않은 개인이 함부로 허물을 진술하여 청정한 사람을 잘못 해칠까 염려되는 경우와는 다르다. 또 안으로 덕이 없고, 대개 때를 알지 못하여, 오히려 다툼의 근본을 만들 수 있으니, 어찌 대중을 편안하게 할 수 있겠는가. 그러므로 허위이면 곧 비방죄를 맺는다. 만약 승가가 스무 명을 채우면, 범한 죄에 따라 모두 다스릴 수 있다. 다섯 사람 이상인 승가에서 출죄해야 할 일을 들어냈다면, 우선 백하여 그 일을 멈춘다.</w:t>
      </w:r>
    </w:p>
    <w:p>
      <w:pPr>
        <w:pStyle w:val="EditorialNote"/>
        <w:spacing w:after="80"/>
        <w:ind w:left="113"/>
        <w:shd w:fill="FFF7D6"/>
        <w:pBdr>
          <w:left w:val="single" w:sz="12" w:space="5" w:color="D4A72C"/>
        </w:pBdr>
      </w:pPr>
      <w:r>
        <w:rPr>
          <w:rFonts w:ascii="Noto Sans KR" w:hAnsi="Noto Sans KR" w:eastAsia="Noto Sans KR"/>
        </w:rPr>
        <w:t>교감·번역 메모 | [구문 불확실] 괄호 안 `([4]依皆僧唱從之)`의 구두와 주어가 압축되어 있어 ‘이에 따라 모든 승가가 선창에 따른다’는 뜻으로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`[5]太德`은 정형구의 ‘大德’과의 이문 가능성이 있으나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進不如四人法中說。三尼來請出過法。若無尼眾來。依常自恣。不須同說戒問尼有無。若尼來者。當自恣前語令在眼見不聞處立。眾僧自恣若至五三人。量時早晚令尼得還者。上座勅五德且住待尼自恣。當命之至僧中禮足已令說三事見聞疑等。如別法明。大眾良久默然。上座勅尼云。大眾上下各並默然。不云見罪者。良由尼等內無缺犯外得清淨。各精勤行道。謹慎如法自恣。至寺當傳此教告尼僧令知。餘同尼法。此謂白日法。今時多在十四夜或十五夜自恣者。若尼明日來時鳴鐘集僧。不來者索欲。大眾集已。尼來僧中如常威儀請求三事。餘同前示。問此非僧法。何須盡集索欲。答以尼依僧住。溥使舉罪。若一人不和則不成自恣。故律云。若僧不滿若不和合。則令問訊禮拜。不得如廣自恣法。處既有僧。通須舉治無濫。故須集之。僧祇教誡中。本無羯磨法。亦令隨緣說欲訖。然後教誡。由是僧法。理不偏別。故今僧尼自恣同是僧法。準用不疑。五百問。夏末尼來受歲。若二尼已上得一尼不得。以尼獨行出界犯重罪故。四明略說雜行。言略說者。若有八難餘緣。如說戒中明者。當量僧多少難來遠近等。若僧多時熱處所迮狹明相欲出等。當令五德於三五上座邊三說。已外眾僧一說便止。或一人受兩人自恣者。互跪須在中間左右取之。並須一說示令大眾聞知。律云。不得竊語自恣。今或兩五德雙頭一時各自恣者。此是非法。律中一時自恣鬧亂。佛令一一次第從上座自恣。十誦應從上座自恣。不得逆作次第及行行置人如益食法并超越總唱等。四分若賊等急難不可閑緩者。五德至上座前互跪白言。今有難事不得一說。當作羯磨各各三說。文云。大德僧聽。若僧時到僧忍聽。僧今各各共三語自恣。白如是。便各各相對人別三說。文同前法。難事轉近若欲再說一說。亦須單白。以此自恣不對五德。進不無由。故須羯磨令眾同聞。不類前略不須白告。以親對五德。多少量時。</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진행 여부는 네 사람의 법에서 설명한 것과 같다. 셋째로 비구니가 와서 허물을 들어 달라고 청하는 법이다. 만약 비구니 대중이 오지 않았다면, 평소와 같이 자자한다. 설계 때처럼 비구니가 있는지 없는지 물을 필요는 없다. 비구니가 왔다면, 자자 전에 말하여 눈에는 보이되 말은 들리지 않는 곳에 서 있게 한다. 대중승이 자자하는데 다섯 명이나 세 명 정도이고, 시간의 이르고 늦음을 헤아려 비구니가 돌아갈 수 있으면, 상좌는 오덕인에게 잠시 머물러 비구니의 자자를 기다리라고 명한다. 그 비구니를 승가 가운데로 불러 발에 절하게 한 뒤, 보고·듣고·의심한 세 가지 일을 말하게 한다. 자세한 것은 별법에서 밝힌 것과 같다. 대중이 한동안 잠자코 있으면, 상좌가 비구니에게 말한다. “대중의 상하가 모두 침묵하고 있다.” 죄를 보았다는 말은 하지 않는다. 비구니들이 안으로 결함이 없고 밖으로 청정을 얻었기 때문이다. 각자 부지런히 도를 닦고, 삼가 여법하게 자자해야 한다. 절에 돌아가면 이 가르침을 전하여 비구니승에게 알려야 한다. 나머지는 비구니법과 같다. 이는 낮에 행하는 법을 말한다. 요즘에는 흔히 십사일 밤이나 십오일 밤에 자자한다. 만약 비구니가 다음 날 오면 종을 울려 승가를 모은다. 오지 않는 사람에게서는 욕을 받는다. 대중이 모인 뒤, 비구니가 승가 가운데 와서 평소와 같이 위의를 갖추고 세 가지 일을 청한다. 나머지는 앞에서 보인 것과 같다. 묻기를 “이것은 승가갈마가 아닌데, 어째서 모두 모이고 욕까지 받아야 하는가?”라고 하였다. 답하기를 “비구니는 승가에 의지하여 머물고, 널리 죄를 들어 말하게 해야 하기 때문이다. 한 사람이라도 화합하지 않으면 자자가 성립하지 않는다. 그러므로 율에서 말하였다. ‘승가의 수가 차지 않았거나 화합하지 않으면, 문안하고 예배하게 할 뿐이며, 넓은 자자법과 같이 해서는 안 된다.’ 그곳에 이미 승가가 있으므로, 두루 죄를 들어 다스려 잘못이 없게 해야 한다. 그러므로 반드시 모아야 한다. 『승기율』의 교계 가운데서는, 본래 갈마법이 없지만, 역시 인연에 따라 욕을 말하게 한 뒤, 그 다음 교계한다. 이는 승가의 법이기 때문이며, 이치상 한쪽에만 치우쳐 행할 수 없다. 그러므로 지금 승가와 비구니의 자자는 모두 승가법이다. 이에 준하여 쓰는 데 의심이 없다.” 『오백문』에서 말하였다. “하안거 말에 비구니가 와서 세를 받을 때, 두 비구니 이상이면 되지만 한 비구니만으로는 안 된다. 비구니가 혼자 계 밖으로 다니면 중죄를 범하기 때문이다.” 넷째로 약설과 잡다한 행을 밝힌다. 약설한다는 것은, 팔난이나 그 밖의 인연이 있을 때를 말한다. 이는 설계 가운데 밝힌 것과 같다. 승가의 수와 난이 오는 거리 등을 헤아려야 한다. 승가가 많거나 날씨가 덥거나 장소가 좁거나 새벽이 나오려 할 때에는, 오덕인으로 하여금 세 명이나 다섯 명의 상좌 곁에서 세 번 말하게 하고, 그 밖의 대중승에게는 한 번만 말하고 그친다. 혹 한 사람이 두 사람의 자자를 받는 경우에는, 호궤하여 가운데 있으면서 좌우에서 받아야 한다. 모두 한 번씩 말하여 대중이 듣고 알게 해야 한다. 율에서 말하였다. “몰래 낮은 소리로 자자해서는 안 된다.” 지금 혹 두 오덕인이 양쪽 끝에서 동시에 각각 자자를 받는 경우가 있는데, 이는 비법이다. 율에서는 동시에 자자하여 시끄럽고 어지럽게 되자, 부처가 한 사람씩 차례로 상좌부터 자자하게 하였다. 『십송률』에서도 상좌부터 자자해야 한다고 하였다. 차례를 거꾸로 하거나 줄마다 사람을 두어 음식을 더 나누는 법처럼 하거나, 중간을 건너뛰거나 한꺼번에 불러서는 안 된다. 『사분율』에서는 도적 등의 급한 난으로 한가롭게 진행할 수 없을 때, 오덕인이 상좌 앞에 가서 호궤하고 다음과 같이 백한다. “지금 어려운 일이 있어 한 번씩 차례로 말할 수 없습니다. 마땅히 갈마를 하여 각자 세 번 말하도록 하겠습니다.” 문헌에는 다음과 같이 되어 있다. “대덕승은 들으십시오. 승가가 때에 이르렀고 승가가 인허한다면, 승가는 지금 각자 서로 세 마디로 자자하십시오. 이와 같이 백합니다.” 그런 뒤 각자 서로 마주하여 사람마다 세 번씩 말한다. 문구는 앞의 법과 같다. 난이 더욱 가까워져 두 번이나 한 번만 말하려 한다면, 역시 단백해야 한다. 이 자자는 오덕인을 직접 상대하지 않으므로, 진행 여부를 판단할 근거가 없기 때문이다. 그러므로 반드시 갈마하여 대중이 함께 듣게 해야 한다. 앞의 약설처럼 별도의 백이 필요 없는 것과는 다르다. 앞에서는 오덕인을 직접 상대하므로, 얼마나 말할지는 때를 헤아려,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`溥使舉罪`의 `溥`는 문맥상 ‘널리’의 뜻으로 읽었으나 자형 교감 가능성을 남긴다.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`不得逆作次第及行行置人如益食法并超越總唱等`은 금지되는 진행 방식을 연속 열거한 것으로 보아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得自在故。四分六種略說。第六難事驚急開直爾去。二明難事結小界圓坐自恣。事既希少故不出之。上來明六人僧法。具述如上。次明五人眾法。恐濫行故簡異之。若界內五人者索欲不開。問和答已便白二差。一五德竟又重差第二人。不得牒二人一時同法。以所為人不入僧數故。取自恣時。一五德同[1]前坐一五德展轉取自恣。若至坐處二人共說。餘同前法。二四人已下至對首法。當盡界集。不得受欲。四人相對一人別說云。諸大德一心念。今日眾僧自恣。我比丘某甲清淨(三說)。餘人亦如上述之。若二人對首。唯云大德一心念。餘辭同前。若犯波逸提已下罪者。莫問自言舉來並前懺已自恣。若犯四人已上偷蘭僧法。但入偷蘭說中乃至僧殘說中。以交無治罰之義。若準用十誦。白停後當待眾滿如法治之。不應礙自恣。四分說戒中。自犯罪。若告僧。恐妨說戒。令心念發露。已後得聞戒。既俱是淨行。眾法攝治功齊。準用無妨。理須牒其所犯。以眾不滿未得治之。餘者清淨。此中口陳。若不實者結罪。隨犯三波逸提。不同說戒默妄隨罪結告也。若一人法者。律云。當往說戒處掃灑敷坐。具盛水器舍羅等待客比丘。若無來者。應至塔廟前具修威儀心生口言。今日眾僧自恣。我比丘某甲清淨(三說)。若犯輕突吉羅。心念懺已自恣。若犯故作吉羅已上。無治罰義及以發露。則不應自恣之法。餘依前。三大明雜相。問對僧自恣云見罪懺悔。對首心念皆云清淨者何。答僧中通有治舉之義。加法容得具足。別人雖有治舉。攝治未能得盡故。但言清淨舉心應僧。問自恣竟得說戒不。答依明了論。先說戒後自恣。四分云。自恣即是說戒。問自恣得在未受具戒人前作不。答律中令至不見不聞處作羯磨自恣。若不肯避去。僧自至不見聞處作之。律中若別人及僧自恣已更有客來。若少告清淨等。多更為說。若二人作法已更有三人。僧法自恣。二人來者還同對首。</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자유롭게 조절할 수 있기 때문이다. 『사분율』에는 여섯 종류의 약설이 있다. 여섯째는 난사가 놀랍고 급박할 때 바로 떠나는 것을 허락한 것이다. 둘째로 난사가 있을 때 소계를 맺고 둥글게 앉아 자자하는 것을 밝힌다. 그 일은 드물기 때문에 여기서는 내지 않는다. 이상은 여섯 사람 이상인 승가의 법을 밝혔다. 자세한 내용은 위에서 모두 서술하였다. 다음으로 다섯 사람인 대중의 법을 밝힌다. 잘못 섞어 행할까 염려하여 차이를 가린다. 계 안에 다섯 사람이 있으면 욕을 받는 것은 허락되지 않는다. 화합을 물어 답을 받은 뒤 곧 백이갈마로 차출한다. 한 오덕인을 차출한 뒤 다시 두 번째 사람을 거듭 차출한다. 두 사람을 한꺼번에 하나의 작법으로 함께 거명해서는 안 된다. 대상이 되는 사람은 승가의 수에 들어가지 않기 때문이다. 자자를 받을 때에는, 한 오덕인은 앞[1]과 같이 앉고 다른 한 오덕인은 차례로 자자를 받는다. 그 두 사람이 자기 자리에 이르면 서로 함께 말한다. 나머지는 앞의 법과 같다. 둘째는 네 사람 이하에서 대수법에 이르는 경우이다. 계 안의 사람은 모두 모여야 한다. 욕을 받아서는 안 된다. 네 사람이 서로 마주할 때에는 한 사람이 따로 다음과 같이 말한다. “여러 대덕이여, 한마음으로 생각해 주십시오. 오늘 대중승이 자자합니다. 나 비구 아무개는 청정합니다.”라고 세 번 말한다. 나머지 사람도 위와 같이 말한다. 두 사람이 대수할 때에는, 다만 “대덕이여, 한마음으로 생각해 주십시오.”라고 한다. 나머지 말은 앞과 같다. 만약 바일제 이하의 죄를 범했다면, 스스로 말했거나 다른 사람이 들어 말했거나를 묻지 않고 앞에서 참회한 뒤 자자한다. 네 사람 이상의 승가가 있어야 다스릴 수 있는 투란차 등의 죄를 범했다면, 다만 투란차의 설죄법에서 승잔의 설죄법에 이르기까지 해당 절차에 들어가지만, 현재는 다스려 벌할 수 있는 의미가 갖추어지지 않는다. 『십송률』에 준하여 쓴다면, 백하여 우선 중지하고 뒤에 대중의 수가 차기를 기다려 여법하게 다스린다. 그 때문에 자자를 막아서는 안 된다. 『사분율』의 설계 가운데서는, 자신이 죄를 범했는데, 승가에 알리면, 설계를 방해할까 염려하여, 마음으로 생각하여 발로하게 하고, 그 뒤에 계를 들을 수 있게 한다. 설계와 자자는 모두 청정행이고, 대중법으로 섭수하여 다스리는 공능도 같으므로, 이에 준하여 써도 잘못이 없다. 이치상 반드시 자신이 범한 것을 구체적으로 말해야 한다. 대중의 수가 차지 않아 아직 다스릴 수 없기 때문이다. 그 밖의 사람은 청정하다. 여기서는 입으로 진술하는데, 사실이 아니면 죄가 성립한다. 범한 바에 따라 세 바일제죄가 성립한다. 설계 때 침묵으로 거짓말하여 범한 죄에 따라 고하는 것과는 다르다. 한 사람만 있는 법의 경우에는, 율에서 말하였다. “설계하는 곳에 가서 쓸고 물을 뿌리고 자리를 펴며, 물그릇과 사라(舍羅) 등을 갖추고 객비구가 오기를 기다린다. 오는 사람이 없으면, 탑묘 앞에 가서 위의를 갖추고 마음을 내어 입으로 말한다. ‘오늘 대중승이 자자합니다. 나 비구 아무개는 청정합니다.’라고 세 번 말한다.” 만약 가벼운 돌길라죄를 범했다면, 심념으로 참회한 뒤 자자한다. 고의로 범한 돌길라 이상을 범했다면, 다스릴 승가가 없고 또 발로하는 것만으로는 부족하므로, 자자법을 행해서는 안 된다. 나머지는 앞에 따른다. 셋째, 크게 잡상(雜相)을 밝힌다. 묻는다. 승가를 마주하여 자자할 때에는 “죄를 보거든 참회하겠다”고 말한다. 그런데 대수(對首)와 심념(心念)에서는 모두 “청정하다”고 말하는 것은 어째서인가? 답한다. 승가 가운데에는 두루 다스리고 죄를 거론하는 뜻이 있다. 작법을 더하면 그 기능을 완전히 갖출 수 있다. 개별 사람도 비록 다스리고 거론할 수는 있으나, 거두어 다스리는 일이 다할 수 없기 때문이다. 그러므로 다만 “청정하다”고 말하여 마음을 일으켜 승가에 응하는 것이다. 묻는다. 자자를 마친 뒤에 설계(說戒)할 수 있는가? 답한다. 『명료론』에 따르면, 먼저 설계하고 뒤에 자자한다. 『사분율』에서는 말한다. 자자가 곧 설계이다. 묻는다. 자자는 아직 구족계를 받지 않은 사람 앞에서 행할 수 있는가? 답한다. 율에서는 보이지도 들리지도 않는 곳으로 가서 갈마 자자를 하게 한다. 만약 그가 피하여 가지 않으려 하면, 승가가 스스로 보이지도 들리지도 않는 곳으로 가서 행한다. 율에서는 개인이나 승가가 자자를 마친 뒤 다시 객비구가 왔을 경우, 적은 수이면 청정함 등을 고하게 하고, 많은 수이면 다시 그들을 위하여 설한다. 만약 두 사람이 작법한 뒤 다시 세 사람이 왔다면, 승가법으로 자자한다. 두 사람이 온 경우에는 다시 대수법과 같이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`以交無治罰之義`의 `交`가 문맥상 분명하지 않아 ‘현재 다스려 벌할 조건이 갖추어지지 않는다’는 뜻으로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前所明。問十五日自恣已得出界不。答不得。破夏離衣由夜分未盡故。受日至七月十五日滿者。亦須反界。以夜不得法。文云及七日還。問此界安居餘處自恣得不。答僧祇不得結罪。問前安居人自恣竟夏分得物。後安居人得不。答律令受物。餘日應足令滿。若分房舍臥具。亦聽為未來故受。問一說二說自恣無難緣成不。答不成。律中六群比丘一說二說竊語疾疾語。不往自恣處。往而不坐。或不說。佛並判不應。四分云年少比丘不知自恣法者。和尚闍梨教詔。猶故忘不憶。使受自恣者教。若復忘。應共句句說。年少如此委示。老者云何。答云。亦同年少之法。故律中阿難攝眾無法。迦葉訶言年少。阿難言。我今頭白。何故名年少。答云。汝不善察事。同年少。老年愚法豈不例之。問界中前後安居自恣云何。答云。從安居多者自恣等。問安居竟須離本處不。答律云。安居竟不去犯罪。毘尼母云。比丘安居已。應移餘處。若有緣不得去不犯。若緣無者。出界一宿還來不犯。五分安居已不去。一宿者墮。若不作限請。若非受請處得住。增一云。告諸比丘。恒一處止有五非法。意樂屋舍器物。又著財產。恐人奪之。或多集財物貪著親親。恒共白衣往來。反此得五功德。迦絺那衣法(明了論翻為堅實也。能感多衣。衣無敗壞。又名難活。以貧人取活為難。捨少財入此衣功德勝。如以須彌大衣娶施也。或云堅固。或名廕覆。古翻為賞善罰惡衣。賞前安居人。後安居不得也。亦名功德衣。以僧眾同受此衣便招五利功德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앞에서 밝힌 것과 같다. 묻는다. 15일에 자자를 마친 뒤 경계 밖으로 나갈 수 있는가? 답한다. 안 된다. 여름 안거를 깨뜨리거나 옷에서 떨어져 자는 일은 밤 시간이 아직 끝나지 않았기 때문이다. 수일법(受日法)이 7월 15일까지 차는 사람도, 또한 반드시 경계 안으로 돌아와야 한다. 밤에는 그 법이 성립하지 않기 때문이다. 문헌에서 “7일째에 돌아온다”고 하였다. 묻는다. 이 경계에서 안거하고 다른 곳에서 자자해도 되는가? 답한다. 『승기율』에서는 안 되며 죄를 맺는다고 한다. 묻는다. 전안거한 사람이 자자를 마치고 여름에 나누는 물건을 얻는다면, 후안거한 사람도 얻는가? 답한다. 율에서는 그 물건을 받게 한다. 남은 날은 채워서 기간을 완성해야 한다. 만약 방사와 와구를 나눈다면, 또한 미래의 몫을 위하여 받는 것을 허락한다. 묻는다. 한 번 또는 두 번만 말하여 자자하되 난연이 없어도 성립하는가? 답한다. 성립하지 않는다. 율에서 육군비구가 한 번 또는 두 번만 말하고, 몰래 말하거나 급히 말하며, 자자하는 곳에 가지 않거나, 가더라도 앉지 않거나, 혹은 말하지 않는 경우를 들었는데, 부처님은 모두 그렇게 해서는 안 된다고 판정하셨다. 『사분율』에서는 젊은 비구가 자자법을 알지 못하면, 화상과 아사리가 가르쳐 일러 주게 한다. 그래도 여전히 잊어 기억하지 못하면, 자자를 받는 사람으로 하여금 가르치게 한다. 만약 다시 잊는다면, 마땅히 함께 구절마다 말하게 해야 한다. 젊은 사람에게 이처럼 자세히 가르친다면, 늙은 사람은 어떻게 하는가? 답한다. 역시 젊은 사람의 법과 같다. 그러므로 율에서 아난이 대중을 거느리는 데 법도가 없자, 가섭이 꾸짖으며 “젊은이”라고 하였다. 아난이 말하였다. “나는 지금 머리가 희었습니다. 어째서 젊은이라 하십니까?” 답하였다. “그대는 일을 잘 살피지 못하니, 젊은 사람과 같다.” 늙었으나 법에 어두운 사람이라고 어찌 이 예에 들지 않겠는가? 묻는다. 한 경계 안에 전안거와 후안거한 사람이 함께 있을 때 자자는 어떻게 하는가? 답한다. 안거한 사람이 많은 쪽을 따라 자자하는 등의 법을 행한다. 묻는다. 안거를 마친 뒤에는 반드시 본래 머물던 곳을 떠나야 하는가? 답한다. 율에서 말한다. 안거를 마치고도 떠나지 않으면 죄를 범한다. 『비니모론』에서는 말한다. 비구는 안거를 마치면, 마땅히 다른 곳으로 옮겨야 한다. 만약 인연이 있어 떠날 수 없으면 범하지 않는다. 만약 인연이 없다면, 경계 밖으로 나가 하룻밤 묵고 돌아오면 범하지 않는다. 『오분율』에서는 안거를 마치고도 떠나지 않아, 하룻밤이 지나면 타죄(墮)를 범한다고 한다. 만약 기한을 정한 청을 한 것이 아니거나, 청을 받은 곳이 아니라면 머물 수 있다. 『증일아함경』에서는 말한다. 여러 비구에게 고하였다. 항상 한 곳에 머무르면 다섯 가지 비법이 있다. 마음이 집과 기물에 즐겨 집착한다. 또 재산에 집착한다. 남이 빼앗을까 두려워한다. 혹은 재물을 많이 모으고 친한 이들에게 탐착한다. 항상 백의와 왕래한다. 이와 반대하면 다섯 가지 공덕을 얻는다. 가치나의법(迦絺那衣法)이다. 『명료론』에서는 이를 “견실(堅實)”이라고 번역한다. 많은 옷을 감응하여 얻을 수 있고, 옷이 손상되지 않기 때문이다. 또 “난활(難活)”이라고도 한다. 가난한 사람이 생계를 얻기 어렵기 때문이다. 적은 재물을 버려 이 옷에 들이면 얻는 공덕이 뛰어나다. 마치 수미산만 한 큰 옷을 마련해 보시한 것과 같다. 혹은 “견고(堅固)”라고도 하고, 혹은 “음복(廕覆)”이라고도 한다. 옛 번역에서는 “상선벌악의(賞善罰惡衣)”라 하였다. 전안거한 사람을 포상하고, 후안거한 사람은 받을 수 없기 때문이다. 또한 “공덕의(功德衣)”라고도 한다. 승가 대중이 함께 이 옷을 받으면 곧 다섯 가지 이익의 공덕을 부르기 때문이다.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`娶施`는 문맥상 보시 행위를 가리키는 것으로 보이나 자형에 교감 여지가 있어 원문은 그대로 보존하였다.</w:t>
      </w:r>
    </w:p>
    <w:p>
      <w:pPr>
        <w:pStyle w:val="Heading2"/>
        <w:keepNext/>
      </w:pPr>
      <w:r>
        <w:rPr>
          <w:rFonts w:ascii="Noto Sans KR" w:hAnsi="Noto Sans KR" w:eastAsia="Noto Sans KR"/>
        </w:rPr>
        <w:t>문단 069  ·  [0044c16]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[0044c16] 就中分五。一受衣時節。二衣體是非。三簡人差別。四受衣方法。五捨衣進不。并雜出諸相。初明受衣時者。四分云。安居竟應受功德衣。則前安居人七月十六日受。至十二月十五日捨。故文云。齊冬四月捨。如是乃至八月十五日。日日亦得受衣。故文云。即日來不經宿者。謂即得衣日即受。不得經宿等。故十誦云。若月一日(猶是七月十六日也)得衣。即日受。若二日三日乃至八月十五日亦爾。五分受有三十日。捨亦三十日。彼但得四月利。不同四分五月利也。毘尼母云。七月十六日應受。若事緣不及。乃至八月十五日過。是不得。捨中亦齊五月滿已。羯磨捨。七月十六日受者。得百五十日利。八月十五日受者。得百二十日利。中間轉降可以比[1]和。十誦問。受功德衣已官作閨月者。隨安居日數取滿也。則不得攝閏。二明衣體。四分云。若得新衣。若檀越施衣。若糞掃衣。新物揲作淨。若已浣浣已納作淨。即日來不經宿。不以邪命得。不以諂曲得。不以相得。不以激發得。不捨墮。作淨者。應法四周有緣。五條作十隔。若過是條數。應自浣染舒張碾治裁作十隔縫治。又云。不得大色染衣。聽用袈裟色(此云不正色也)。十誦若不割截。減量作不揲四角。若故爛壞覆死人。衣到塚取來者(四分云糞掃者。則非死人衣也)。及曾已受作迦絺那衣。並不成。若揲葉衣得成。摩得勒伽云。死比丘受用三衣及故衣不成。若急施衣時衣成受。僧祇未曾受用。三衣得作。五分若浣染打縫不如法。若小。若大。若錦綺衣。若未自恣竟受。若貪利養故捨五事皆不成。反上成受。善見若七眾衣得受。若三衣中隨受一二得。四分必須編邊安紐作鉤成受。三簡人差別者。先明受人。</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그 가운데를 다섯으로 나눈다. 첫째는 옷을 받는 시절이다. 둘째는 옷 자체의 옳고 그름이다. 셋째는 사람의 차별을 가리는 것이다. 넷째는 옷을 받는 방법이다. 다섯째는 옷을 버리는 것이 가능한지 여부이다. 아울러 여러 잡다한 양상을 밝힌다. 먼저 옷을 받는 때를 밝힌다. 『사분율』에서는 말한다. 안거를 마치면 공덕의를 받아야 한다. 곧 전안거한 사람은 7월 16일에 받고, 12월 15일에 버린다. 그러므로 문헌에서 말한다. 겨울 네 달이 다하면 버린다. 이와 같이 나아가 8월 15일까지, 날마다 옷을 받을 수 있다. 그러므로 문헌에서 말한다. “그날 와서 하룻밤도 지나지 않은 것”이란, 곧 옷을 얻은 바로 그날 받는 것을 말한다. 하룻밤을 지나서는 안 된다는 등의 뜻이다. 그러므로 『십송률』에서는 말한다. 만약 그 달 초하루, 곧 7월 16일에 옷을 얻었다면, 그날 바로 받는다. 2일, 3일에서 나아가 8월 15일에 얻은 것도 그러하다. 『오분율』에서는 받을 수 있는 기간이 30일이고, 버리는 기간도 30일이다. 그 율에서는 다만 넉 달 동안의 이익을 얻는다. 『사분율』의 다섯 달 이익과는 다르다. 『비니모론』에서는 말한다. 7월 16일에 받아야 한다. 만약 일의 인연 때문에 미처 받지 못하였다면, 나아가 8월 15일까지이며, 그날을 넘기면, 받을 수 없다. 버리는 데에도 다섯 달이 다 찬 뒤, 갈마로 버린다. 7월 16일에 받은 사람은, 150일의 이익을 얻는다. 8월 15일에 받은 사람은, 120일의 이익을 얻는다. 그 중간은 점차 줄어드니 이에 견주어 계산할 수 있다.[1] 『십송률』에서 묻는다. 공덕의를 받은 뒤 관에서 윤달을 둔 경우에는, 안거 일수를 따라 그 수가 다 차도록 계산한다. 곧 윤달을 포함하지 않는다. 둘째, 옷 자체를 밝힌다. 『사분율』에서는 말한다. 새 옷을 얻었거나, 단월이 보시한 옷이거나, 분소의(糞掃衣)이거나, 새 물건이면 겹쳐 붙여 여법하게 만들고, 이미 빤 것이라면 빤 뒤 기워 붙여 여법하게 만든다. 그날 온 것으로 하룻밤을 지나지 않아야 한다. 사명(邪命)으로 얻은 것이 아니어야 하고, 아첨하고 굽은 방법으로 얻은 것이 아니어야 하며, 상(相)을 보여 얻은 것이 아니어야 하고, 격발하여 얻은 것이 아니어야 한다. 사타죄(捨墮)에 걸린 것이 아니어야 한다. 여법하게 만드는 것은, 법에 맞게 사방 둘레에 테두리가 있어야 하며, 다섯 조각으로 열 칸을 만든다. 만약 이 조각 수를 넘는다면, 스스로 빨고 물들이고 펴서 다듬고 재단하여 열 칸을 만들고 꿰매어 완성해야 한다. 또 말한다. 대색(大色)으로 옷을 물들여서는 안 된다. 가사색, 곧 부정색(不正色)을 쓰는 것은 허락한다. 『십송률』에서는 만약 재단하여 조각내지 않았거나, 정량보다 작게 만들고 네 귀에 겹을 대지 않았거나, 낡아 썩고 손상되었거나 죽은 사람을 덮었던 옷이거나, 무덤에 이르러 가져온 옷이라면, 『사분율』에서 말하는 분소의는 곧 죽은 사람의 옷은 아니다. 또 일찍이 가치나의로 받아 쓴 적이 있는 옷도, 모두 가치나의가 성립하지 않는다. 만약 겹잎으로 만든 옷이라면 성립할 수 있다. 『마득륵가』에서는 말한다. 죽은 비구가 사용하던 삼의와 낡은 옷은 가치나의가 성립하지 않는다. 급시의(急施衣) 때의 옷이라면 받아 쓸 수 있다. 『승기율』에서는 아직 사용한 적이 없는, 삼의는 만들 수 있다고 한다. 『오분율』에서는 빨고 물들이고 두드리고 꿰매는 것이 법답지 않거나, 너무 작거나, 너무 크거나, 비단이나 무늬 있는 옷이거나, 자자를 마치기 전에 받거나, 이양을 탐하여 다섯 가지 일을 버린 경우에는 모두 성립하지 않는다. 이와 반대이면 받아 성립한다. 『선견율』에서는 칠중(七眾)의 옷이라도 받을 수 있다고 한다. 삼의 가운데 하나나 둘을 임의로 받아도 된다. 『사분율』에서는 반드시 가장자리를 엮고 단추를 달고 갈고리를 만들어야 받아 성립한다. 셋째, 사람의 차별을 가리는 것을 밝힌다. 먼저 받는 사람을 밝히고,</w:t>
      </w:r>
    </w:p>
    <w:p>
      <w:pPr>
        <w:pStyle w:val="EditorialNote"/>
        <w:spacing w:after="80"/>
        <w:ind w:left="113"/>
        <w:shd w:fill="FFF7D6"/>
        <w:pBdr>
          <w:left w:val="single" w:sz="12" w:space="5" w:color="D4A72C"/>
        </w:pBdr>
      </w:pPr>
      <w:r>
        <w:rPr>
          <w:rFonts w:ascii="Noto Sans KR" w:hAnsi="Noto Sans KR" w:eastAsia="Noto Sans KR"/>
        </w:rPr>
        <w:t>교감·번역 메모 | [구문 불확실] `比[1]和`는 주기 표지 [1]이 끼어 있고 어구 결합이 분명하지 않아 앞뒤의 일수 차등 문맥에 따라 “견주어 계산한다”는 뜻으로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`閨月`은 문맥상 윤달을 가리키는 것으로 보이나 `閏月`과의 이문 가능성이 있어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괄호가 다음 단위까지 이어지는 문장으로, `衣到塚取來者`를 무덤에서 가져온 옷으로 보아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後明持人。四分云。不在僧前受(謂與欲人)。若有難。若無僧伽梨若僧如法受衣。而彼在界外住。並不成。善見前安居人得受。若後安居破安居異界僧等不得受利。若此處僧少不滿五人。得預請界外僧足數成受。其異界僧不得受利。若住處有四比丘。一沙彌安居欲竟為沙彌受大戒得足數成受。新受戒者亦得五利。一比丘四沙彌又爾(以沙彌夏坐有功也)。若住處雖有五人不解受衣。得請異界知法僧來作羯磨受衣。異界人自不得受。十誦云。諸異界僧欲受衣不可得者。各解本界同結受已。然後別結。捨者成捨。不捨者依利。犯僧殘人別住人學悔沙彌擯人等不成受。二明持衣人。十誦云。守衣人具不愛等五德。謂知得受不得受。了了分明。善見云。若多人送功德衣。應受一衣。餘同輕物應分。重物屬四方僧。若施主言持三衣作盡與。持衣人隨施主意。若羯磨迦絺那衣與衣壞者。若衣壞者多與衣壞中老者。若老者多與老中夏多者。不得與慳貪人。明了論疏云。於初結安居時。欲受迦絺那衣。悉須白僧。我欲受衣。僧觀此人不。多緣事不。不好失衣不。此人從來不貪聚財物。有慈悲心好行惠施者。僧即許可。若不爾者。不須許之。四受衣方法。初作衣法。後明受法。四分若得未成衣。應眾僧中羯磨差比丘令作。若得已成者。應如法受。善見云。若衣未成。應喚一切比丘共成。不得說道德作留難。唯除病者。不得縫作。應却刺之。所以殷勤者。此衣諸佛所讚。昔蓮華如來一萬六千比丘圍繞共作故。諸部作衣大有明法。今時有者多是已成。故略不出。二明正受。應取橫疊二尺一綴。如是五綴置箱中在上座前。僧祇應襞疊衣置箱中眾華散上。二明和僧受衣。應鳴鐘集僧即簡破夏不安居人犯僧殘等。如上列人。並令別坐一處。以不同受衣故。餘合受者共坐一處。雖二處別坐。應同眾法。即須索欲問和答云。受迦絺那衣羯磨[2]主座白言。大德僧聽。</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뒤에 옷을 지니는 사람을 밝힌다. 『사분율』에서는 말한다. 승가 앞에 있지 않은 사람, 곧 욕(欲)을 보낸 사람은 받을 수 없다. 만약 난연이 있거나, 승가리가 없거나, 혹은 승가가 여법하게 옷을 받더라도, 그 사람이 경계 밖에 머물러 있다면, 모두 성립하지 않는다. 『선견율』에서는 전안거한 사람은 받을 수 있다고 한다. 후안거한 사람, 안거를 깨뜨린 사람, 다른 경계의 승려 등은 그 이익을 받을 수 없다. 만약 이곳의 승려 수가 적어 다섯 사람을 채우지 못한다면, 미리 경계 밖의 승려를 청하여 수를 채워 수의를 성립시킬 수 있다. 그러나 다른 경계에서 온 승려 자신은 그 이익을 받을 수 없다. 만약 그 주처에 비구 네 명이 있고, 한 사미가 안거를 마치려 할 때 그 사미에게 구족계를 주면 수를 채워 수의를 성립시킬 수 있다. 새로 구족계를 받은 사람도 다섯 가지 이익을 얻는다. 비구 한 명과 사미 네 명인 경우도 또한 그러하다. 사미도 하안거한 공이 있기 때문이다. 만약 주처에 비록 다섯 사람이 있어도 가치나의를 받는 법을 알지 못한다면, 다른 경계의 법을 아는 승려를 청하여 와서 갈마로 옷을 받게 할 수 있다. 다른 경계에서 온 사람 자신은 받을 수 없다. 『십송률』에서는 말한다. 다른 경계의 승려들이 가치나의를 받고자 하나 받을 수 없는 경우에는, 각자 본래의 경계를 풀고 함께 하나의 경계를 맺어 받아 마친 뒤, 그 다음에 다시 따로 경계를 맺는다. 버린 사람은 버린 것이 성립하고, 버리지 않은 사람은 그 이익을 따른다. 승잔죄를 범한 사람, 별주 중인 사람, 학회 중인 사람, 사미, 빈출된 사람 등은 수의가 성립하지 않는다. 둘째, 옷을 지니는 사람을 밝힌다. 『십송률』에서는 말한다. 옷을 지키는 사람은 애착하지 않음 등의 다섯 덕을 갖추어야 한다. 곧 받을 수 있는 것과 받을 수 없는 것을 알아야 하고, 분명하고 또렷하게 알아야 한다. 『선견율』에서는 말한다. 만약 여러 사람이 공덕의를 보내 왔다면, 한 벌만 받아야 한다. 나머지는 가벼운 물건과 같이 나누어야 한다. 무거운 물건은 사방승가에 속한다. 만약 시주가 “삼의를 만들어 모두 주라”고 말한다면, 옷을 지니는 사람은 시주의 뜻에 따른다. 만약 갈마하여 가치나의를 옷이 해진 사람에게 주려 한다면, 옷이 해진 사람이 여럿이면 그 가운데 나이 많은 사람에게 주고, 나이 많은 사람도 여럿이면 그 가운데 하랍이 많은 사람에게 준다. 인색하고 탐욕스러운 사람에게는 주어서는 안 된다. 『명료론소』에서는 말한다. 처음 안거를 맺을 때, 가치나의를 받고자 하는 사람은, 모두 반드시 승가에 아뢰어야 한다. “나는 옷을 받고자 합니다.” 승가는 이 사람을 살펴, 인연과 일이 많은가, 옷을 자주 잃어버리는 좋지 않은 습관은 없는가, 이 사람이 본래부터 재물을 탐하여 모으지 않았는가를 본다. 자비심이 있고 보시하기를 좋아하는 사람이라면, 승가는 곧 허락한다. 그렇지 않다면, 허락할 필요가 없다. 넷째, 옷을 받는 방법이다. 먼저 옷을 만드는 법을 밝히고, 뒤에 받는 법을 밝힌다. 『사분율』에서는 아직 완성되지 않은 옷을 얻었다면, 승가 가운데서 갈마하여 비구를 차출해 그것을 만들게 해야 한다. 이미 완성된 옷을 얻었다면, 여법하게 받아야 한다. 『선견율』에서는 말한다. 옷이 아직 완성되지 않았다면, 모든 비구를 불러 함께 완성해야 한다. 도덕을 말한다는 등의 이유로 장애를 만들어서는 안 된다. 오직 병든 사람은 제외한다. 꿰매어 만들 때에는 곧바로 박아서는 안 되고, 되돌려 찔러 꿰매야 한다. 이처럼 정성스럽게 하는 까닭은, 이 옷을 모든 부처님께서 찬탄하셨기 때문이다. 옛날 연화여래 때에는 1만 6천 비구가 둘러앉아 함께 만들었다. 여러 율부에 옷 만드는 법이 매우 자세히 밝혀져 있다. 오늘날에는 대부분 이미 완성된 옷을 얻으므로, 여기서는 줄여 싣지 않는다. 둘째, 바로 받는 법을 밝힌다. 옷을 가로로 접어 두 자마다 한 번씩 묶고, 이와 같이 다섯 군데를 묶어 상자 안에 두고 상좌 앞에 놓는다. 『승기율』에서는 옷을 접어 상자 안에 두고 여러 꽃을 그 위에 흩는다고 한다. 둘째, 승가를 화합시켜 옷을 받는 것을 밝힌다. 종을 울려 승가를 모은 뒤 하안거를 깨뜨린 사람, 안거하지 않은 사람, 승잔죄를 범한 사람 등을 가려낸다. 위에서 열거한 사람들은, 모두 따로 한곳에 앉게 한다. 함께 옷을 받지 않기 때문이다. 나머지 옷을 받을 수 있는 사람들은 한곳에 함께 앉는다. 비록 두 곳에 나뉘어 앉더라도, 승가법은 함께 행해야 한다. 곧 욕(欲)을 받고 화합 여부를 물은 뒤 다음과 같이 답한다. “가치나의를 받는 갈마입니다.” [2] 갈마주가 자리에서 말한다. “대덕승은 들으십시오.</w:t>
      </w:r>
    </w:p>
    <w:p>
      <w:pPr>
        <w:pStyle w:val="EditorialNote"/>
        <w:spacing w:after="80"/>
        <w:ind w:left="113"/>
        <w:shd w:fill="FFF7D6"/>
        <w:pBdr>
          <w:left w:val="single" w:sz="12" w:space="5" w:color="D4A72C"/>
        </w:pBdr>
      </w:pPr>
      <w:r>
        <w:rPr>
          <w:rFonts w:ascii="Noto Sans KR" w:hAnsi="Noto Sans KR" w:eastAsia="Noto Sans KR"/>
        </w:rPr>
        <w:t>교감·번역 메모 | [구문 불확실] `羯磨[2]主座白言`은 주기 표지 [2]가 끼어 있어 `羯磨主`가 자리에서 백하는 문맥으로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今日眾僧受功德衣。若僧時到僧忍聽。僧今和合受功德衣。白如是(如是白已與一比丘。應問言。誰能持功德衣者。答某甲能持)。應作羯磨云。大德僧聽。若僧時到僧忍聽。僧差比丘某甲為僧持功德衣。白如是。大德僧聽。僧差比丘某甲為僧持功德衣。誰諸長老忍僧差比丘某甲為僧持功德衣者默然。誰不忍者說。僧已忍差比丘某甲為僧持功德衣竟僧忍默然。故是事如是持(彼從座起禮僧足。在上座前互跪合掌。當羯磨持衣與之)大德僧聽。此住處僧得可分衣。現前僧應分。若僧時到僧忍聽。僧持此衣與比丘某甲。此比丘當持此衣為僧受作功德衣。於此住處持。白如是。大德僧聽。此住處僧得可分衣。現前僧應分。僧今持此衣與比丘某甲。此比丘當持此衣為僧受作功德衣。於此住處持。誰諸長老忍僧持此衣與比丘某甲。此比丘當持此衣為僧受作功德衣。於此住處持者默然。誰不忍者說。僧已忍持此衣與比丘某甲受作功德衣竟。僧忍默然。故是事如是持。彼即應起執衣箱至上座前互跪頂戴已授與上座。上座亦頂戴。如是三反已置箱上座前。左手撥除華已右手執衣頭置左手中二尺許又取一疊。如是四疊並置左手中來上座前。上座見來即互跪舒手。其人即右手取疊頭授與上座。又却行一疊付第二上座。如是却行盡第四上座。彼付衣已還至第二上座下間。手執衣口云。此衣眾僧當受作功德衣。此衣眾僧今受作功德衣。此衣眾僧已受作功德衣(三說)。彼諸比丘應作是言。其受者已善受。此中所有功德名稱屬我。如是各各說已。答言爾。即應起至第四上座前右手執衣置左手中。如是四攝取已至第五上座前。還如第一上座法。如是乃至下座已。還來上座前執衣向僧互跪白云。今僧和合受功德衣竟。五明捨衣雜相。四分中聽齊冬四月竟應出。有二種捨。一持功德衣比丘出界宿。二眾僧和合出。又廣明要心失捨法。今明和合出者。律云。僧集。和合未受戒者出不來者。說欲僧今和合。何所作為。答云。出功德衣羯磨。[＊]太德僧聽。今日眾僧出功德衣。若僧時到僧忍聽。僧今和合出功德衣。白如是。僧祇有多種捨法。至臘月十五日不捨者。至十六日自然而捨。餘部八種十種。各隨違本心皆成捨也。次明五利通塞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오늘 승가 대중이 공덕의를 받으려 합니다. 만약 승가에 때가 이르러 승가가 허락한다면, 승가는 지금 화합하여 공덕의를 받겠습니다. 이와 같이 백(白)합니다.” 이렇게 백한 뒤 한 비구에게 주려 하며, 마땅히 묻는다. “누가 공덕의를 지닐 수 있습니까?” 대답한다. “아무개가 지닐 수 있습니다.” 마땅히 다음과 같이 갈마한다. “대덕승은 들으십시오. 만약 승가에 때가 이르러 승가가 허락한다면, 승가는 비구 아무개를 승가를 위하여 공덕의를 지니는 사람으로 차출하겠습니다. 이와 같이 백합니다. 대덕승은 들으십시오. 승가는 비구 아무개를 승가를 위하여 공덕의를 지니는 사람으로 차출합니다. 여러 장로 가운데 승가가 비구 아무개를 공덕의를 지니는 사람으로 차출하는 것을 허락하는 이는 잠자코 계십시오. 허락하지 않는 이는 말씀하십시오. 승가는 이미 비구 아무개를 공덕의를 지니는 사람으로 차출하는 것을 허락하였습니다. 승가가 허락하여 잠잠합니다. 그러므로 이 일을 이와 같이 지닙니다.” 그 사람은 자리에서 일어나 승가의 발에 예배하고, 상좌 앞에서 호궤하고 합장한다. 갈마하여 옷을 지닐 사람에게 그 옷을 준다. “대덕승은 들으십시오. 이 주처의 승가가 나누어야 할 옷을 얻었습니다. 현전승이 마땅히 나누어야 합니다. 만약 승가에 때가 이르러 승가가 허락한다면, 승가는 이 옷을 비구 아무개에게 주겠습니다. 이 비구는 이 옷을 지녀 승가를 위하여 받아 공덕의로 삼아야 합니다. 이 주처에서 지닐 것입니다. 이와 같이 백합니다. 대덕승은 들으십시오. 이 주처의 승가가 나누어야 할 옷을 얻었습니다. 현전승이 마땅히 나누어야 합니다. 승가는 지금 이 옷을 비구 아무개에게 줍니다. 이 비구는 이 옷을 지녀 승가를 위하여 받아 공덕의로 삼아야 합니다. 이 주처에서 지닐 것입니다. 여러 장로 가운데 승가가 이 옷을 비구 아무개에게 주어, 이 비구가 이 옷을 지녀 승가를 위하여 받아 공덕의로 삼고, 이 주처에서 지니는 것을 허락하는 이는 잠자코 계십시오. 허락하지 않는 이는 말씀하십시오. 승가는 이미 이 옷을 비구 아무개에게 주어 받아 공덕의로 삼는 것을 허락하였습니다. 승가가 허락하여 잠잠합니다. 그러므로 이 일을 이와 같이 지닙니다.” 그는 곧 일어나 옷 상자를 들고 상좌 앞에 가서 호궤하고 머리에 받든 뒤 상좌에게 드린다. 상좌도 또한 머리에 받든다. 이와 같이 세 번 한 뒤 상자를 상좌 앞에 둔다. 왼손으로 꽃을 헤치고 오른손으로 옷 끝을 잡아 왼손에 두 자쯤 놓은 뒤 다시 한 접음을 취한다. 이와 같이 네 접음을 모두 왼손에 놓고 상좌 앞으로 간다. 상좌는 그가 오는 것을 보면 곧 호궤하고 손을 편다. 그 사람은 오른손으로 접은 끝을 들어 상좌에게 건넨다. 다시 뒤로 물러나 한 접음을 둘째 상좌에게 건넨다. 이와 같이 뒤로 물러가며 넷째 상좌까지 건넨다. 옷을 건넨 뒤에는 다시 둘째 상좌 아래쪽 사이로 돌아온다. 손에 옷을 들고 입으로 말한다. “이 옷을 승가 대중은 마땅히 받아 공덕의로 삼아야 합니다. 이 옷을 승가 대중은 지금 받아 공덕의로 삼습니다. 이 옷을 승가 대중은 이미 받아 공덕의로 삼았습니다.” 세 번 말한다. 그 여러 비구는 마땅히 이렇게 말한다. “받은 사람이 이미 잘 받았습니다. 이 가운데 있는 공덕의 명칭과 이익은 나에게 속합니다.” 이와 같이 각자 말한 뒤, “그렇습니다”라고 대답한다. 곧 일어나 넷째 상좌 앞에 가서 오른손으로 옷을 잡아 왼손에 놓는다. 이와 같이 네 접음을 거두어 든 뒤 다섯째 상좌 앞으로 간다. 다시 첫째 상좌에게 했던 법과 같이 한다. 이와 같이 하좌에 이르기까지 모두 마친다. 다시 상좌 앞으로 돌아와 옷을 들고 승가를 향하여 호궤하고 아뢴다. “이제 승가가 화합하여 공덕의를 받는 일을 마쳤습니다.” 다섯째, 옷을 버리는 것과 잡다한 양상을 밝힌다. 『사분율』에서는 겨울 네 달이 다하면 내놓아 버리도록 허락한다. 버리는 데에는 두 가지가 있다. 첫째, 공덕의를 지닌 비구가 경계 밖에서 묵는 것이다. 둘째, 승가 대중이 화합하여 내놓는 것이다. 또 마음으로 정해 두었다가 잃거나 버리는 법을 널리 밝힌다. 이제 화합하여 내놓는 법을 밝힌다. 율에서 말한다. 승가가 모이고, 화합한 뒤 아직 구족계를 받지 않은 사람은 나가게 하고 오지 않은 사람에게는, 욕을 받는다. 승가가 지금 화합하였다. “무엇을 하려는 것입니까?” 대답한다. “공덕의를 내놓는 갈마입니다.” [＊]“대덕승은 들으십시오. 오늘 승가 대중이 공덕의를 내놓으려 합니다. 만약 승가에 때가 이르러 승가가 허락한다면, 승가는 지금 화합하여 공덕의를 내놓겠습니다. 이와 같이 백합니다.” 『승기율』에는 여러 가지 버리는 법이 있다. 섣달 15일까지도 버리지 않았다면, 16일이 되면 저절로 버린 것이 된다. 다른 율부에는 여덟 가지 또는 열 가지가 있는데, 각각 본래의 마음과 어긋남을 따라 모두 버린 것이 성립한다. 다음으로 다섯 가지 이익이 통하는지 막히는지를 밝힌다.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`[＊]太德僧聽`은 정형 갈마문 `大德僧聽`과의 이문 가능성이 있으나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律中受此衣故畜長財離衣宿背請別眾食。食前食後至他家等。各如隨相所明。其畜長衣始從七月十六日後受。得至十二月十五日一時說淨。餘有時非時相攝。亦如隨相說。思益經云。菩薩有四法。無所恐畏。威儀不轉。一失利。二惡名。三毀辱。四苦惱。得利心不高。失利心不下。八法中其心平等。為決定說罪福業不失。</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율에서 이 옷을 받았기 때문에 장재(長財)를 보관하고, 옷을 떠나 자고, 청을 어기고, 별중식할 수 있으며, 식전·식후에 다른 집에 가는 것 등을 허락한다. 각각은 「수계석상」에서 밝힌 것과 같다. 장의를 보관하는 것은 7월 16일 이후 받은 때부터 시작하여, 12월 15일까지 두었다가 한꺼번에 설정(說淨)할 수 있다. 그 밖에 때와 때 아닌 때가 서로 포섭되는 경우도, 또한 「수계석상」에서 말한 것과 같다. 『사익경』에서는 말한다. 보살에게는 네 가지 법이 있어, 두려워하는 바가 없고, 위의가 변하지 않는다. 첫째는 이익을 잃는 것이고, 둘째는 나쁜 명성을 얻는 것이며, 셋째는 훼욕을 받는 것이고, 넷째는 괴로움과 번뇌이다. 이익을 얻어도 마음이 높아지지 않고, 이익을 잃어도 마음이 낮아지지 않는다. 여덟 가지 세간법 가운데 마음이 평등하다. 죄와 복의 업이 없어지지 않음을 결정적으로 설한다.</w:t>
      </w:r>
    </w:p>
    <w:p>
      <w:pPr>
        <w:pStyle w:val="SmallMeta"/>
      </w:pPr>
      <w:r>
        <w:rPr>
          <w:rFonts w:ascii="Noto Sans KR" w:hAnsi="Noto Sans KR" w:eastAsia="Noto Sans KR"/>
        </w:rPr>
        <w:t>四分律刪繁補闕行事鈔卷上[1]四終  |  『사분율산번보궐행사초』 권상[1] 제4 끝.</w:t>
      </w:r>
    </w:p>
    <w:p>
      <w:pPr>
        <w:pStyle w:val="Heading1"/>
        <w:keepNext/>
        <w:pageBreakBefore/>
      </w:pPr>
      <w:r>
        <w:rPr>
          <w:rFonts w:ascii="Noto Sans KR" w:hAnsi="Noto Sans KR" w:eastAsia="Noto Sans KR"/>
        </w:rPr>
        <w:t>『사분율산번보궐행사초』 권중. 저술자들이 대부분 이름을 세워 차이를 표시하였다</w:t>
      </w:r>
    </w:p>
    <w:p>
      <w:pPr>
        <w:pStyle w:val="SmallMeta"/>
      </w:pPr>
      <w:r>
        <w:rPr>
          <w:rFonts w:ascii="Noto Sans KR" w:hAnsi="Noto Sans KR" w:eastAsia="Noto Sans KR"/>
        </w:rPr>
        <w:t>四分律刪繁補闕行事鈔卷中(著述者多立名標異)  |  『사분율산번보궐행사초』 권중. 저술자들이 대부분 이름을 세워 차이를 표시하였다.</w:t>
      </w:r>
    </w:p>
    <w:p>
      <w:pPr>
        <w:pStyle w:val="SmallMeta"/>
      </w:pPr>
      <w:r>
        <w:rPr>
          <w:rFonts w:ascii="Noto Sans KR" w:hAnsi="Noto Sans KR" w:eastAsia="Noto Sans KR"/>
        </w:rPr>
        <w:t>京兆崇義寺沙門釋道宣撰述  |  경조 숭의사 사문 석도선 찬술.</w:t>
      </w:r>
    </w:p>
    <w:p>
      <w:pPr>
        <w:pStyle w:val="Heading2"/>
        <w:keepNext/>
      </w:pPr>
      <w:r>
        <w:rPr>
          <w:rFonts w:ascii="Noto Sans KR" w:hAnsi="Noto Sans KR" w:eastAsia="Noto Sans KR"/>
        </w:rPr>
        <w:t>문단 070  ·  [0046a26]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[0046a26] 篇聚名報篇第十三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제13 「편취명보편」.</w:t>
      </w:r>
    </w:p>
    <w:p>
      <w:pPr>
        <w:pStyle w:val="Heading2"/>
        <w:keepNext/>
      </w:pPr>
      <w:r>
        <w:rPr>
          <w:rFonts w:ascii="Noto Sans KR" w:hAnsi="Noto Sans KR" w:eastAsia="Noto Sans KR"/>
        </w:rPr>
        <w:t>문단 071  ·  [0046a27]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[0046a27] 隨戒釋相篇第十四</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제14 「수계석상편」.</w:t>
      </w:r>
    </w:p>
    <w:p>
      <w:pPr>
        <w:pStyle w:val="Heading2"/>
        <w:keepNext/>
      </w:pPr>
      <w:r>
        <w:rPr>
          <w:rFonts w:ascii="Noto Sans KR" w:hAnsi="Noto Sans KR" w:eastAsia="Noto Sans KR"/>
        </w:rPr>
        <w:t>문단 072  ·  [0046a28]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[0046a28] 持犯方軌篇第十五</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제15 「지범방궤편」.</w:t>
      </w:r>
    </w:p>
    <w:p>
      <w:pPr>
        <w:pStyle w:val="Heading2"/>
        <w:keepNext/>
      </w:pPr>
      <w:r>
        <w:rPr>
          <w:rFonts w:ascii="Noto Sans KR" w:hAnsi="Noto Sans KR" w:eastAsia="Noto Sans KR"/>
        </w:rPr>
        <w:t>문단 073  ·  [0046a29]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[0046a29] 懺六聚法篇第十六</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제16 「참육취법편」.</w:t>
      </w:r>
    </w:p>
    <w:p>
      <w:pPr>
        <w:pStyle w:val="Heading1"/>
        <w:keepNext/>
      </w:pPr>
      <w:r>
        <w:rPr>
          <w:rFonts w:ascii="Noto Sans KR" w:hAnsi="Noto Sans KR" w:eastAsia="Noto Sans KR"/>
        </w:rPr>
        <w:t>제13 「편취명보편」</w:t>
      </w:r>
    </w:p>
    <w:p>
      <w:pPr>
        <w:pStyle w:val="SmallMeta"/>
      </w:pPr>
      <w:r>
        <w:rPr>
          <w:rFonts w:ascii="Noto Sans KR" w:hAnsi="Noto Sans KR" w:eastAsia="Noto Sans KR"/>
        </w:rPr>
        <w:t>篇聚名報篇第十三  |  제13 「편취명보편」.</w:t>
      </w:r>
    </w:p>
    <w:p>
      <w:pPr>
        <w:pStyle w:val="Heading2"/>
        <w:keepNext/>
      </w:pPr>
      <w:r>
        <w:rPr>
          <w:rFonts w:ascii="Noto Sans KR" w:hAnsi="Noto Sans KR" w:eastAsia="Noto Sans KR"/>
        </w:rPr>
        <w:t>문단 074  ·  [0046b02]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[0046b02] 出俗五眾所以為世良田者。實由戒體故也。是以智論云。受持禁戒為性。剃髮染衣為相。今若氷潔其心。玉潤其德者。乃能生善種號曰福田。不然縱拒。自貽伊戚。便招六聚之辜。報入二八之獄。故五篇明犯。違犯持行自成七聚。彰持順持諸犯冥失。而新學之徒率多愚魯。未識條例。寧辨憲章。隨戒。昏同霧遊。罪報類之觀海。致使順流長逝。貪蜜滴而忘歸。為成重業。豈超悟而知反。故毘尼母論云。僧尼毀禁而受利養。不現在受者。為向地獄故也。然則業隨心結。報逐心成。必先張因果廣明相號。使持戒佛子觀果知因焉。就中先明戒護是違失之宗。後明篇聚名報之相。初中所以犯戒果報罪業極大者。由戒護是生善中最建立功彊故。使違損便招重報。明了論述戒護多種。且略引之。謂在心者名之為護。在身口者名之為戒。有護不必有戒。有戒其必是護等。經中明佛讚得戒護人有多章句。略述八種。一者如王生子為民所敬。得戒護人生聖種中。後必得聖。如紹王位。二者如月光明漸漸圓滿。戒護亦爾。諸功德等隨時增長。乃至得解脫知見。三者如人得如意寶珠隨願皆果。得戒護人欲生善道乃至菩提。必定能得。四者如王一子愛惜紹位。得戒護人因戒護故。必得成聖。理須愛惜不得毀損。五者如人一目愛之甚重。此人亦爾。由戒護故得離生死至得涅槃。六者如世貧人愛少資糧。此愛戒故便得慧命。七者如國王三事具足便愛此國。一足財。二欲塵。三正法。得戒護人亦爾。住戒護中無量功德。心安無憂悔生長正法。八者如病人得好良藥。戒護亦爾。不應棄捨。由此離一切惡故。如是因緣功業深重。不可輕犯。犯致大罪。二者列名釋位。中分二別。初明篇聚。後明果報。初中五篇七聚約義差分。正結罪科止樹六法。今依六聚且釋其名。一波羅夷。二僧伽婆尸沙。三偷蘭遮。</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출가한 오중(五眾)이 세상의 훌륭한 복전이 되는 까닭은, 실로 계체(戒體) 때문이다. 그러므로 『대지도론』에서는 말한다. 금계를 받아 지니는 것을 성품으로 삼고, 머리를 깎고 옷을 물들이는 것을 모습으로 삼는다. 이제 만약 그 마음을 얼음처럼 깨끗하게 하고, 그 덕을 옥처럼 윤택하게 한다면, 비로소 선의 종자를 낳게 하므로 복전이라 부를 수 있다. 그렇지 않고 비록 억지로 버틴다 하더라도, 스스로 그 근심과 재앙을 불러들인다. 곧 육취(六聚)의 죄를 부르고, 과보로 이팔(二八)의 지옥에 들어간다. 그러므로 오편(五篇)은 범함을 밝히고, 계행을 어기고 범하는 것은 스스로 칠취(七聚)를 이룬다. 지계를 드러내고 지계에 순응하면 여러 범계가 어둡게 사라진다. 그러나 새로 배우는 무리는 대개 어리석고 둔하여, 조목과 규례를 알지 못한다. 어찌 법도와 규정을 분별하겠는가. 각 계조를 따르더라도, 안개 속을 헤매듯 어둡다. 죄의 과보를 따져 보는 일은 바다를 바라보는 것과 같다. 마침내 흐름을 따라 오래도록 떠내려가고, 꿀 한 방울을 탐하다 돌아갈 줄을 잊는다. 그리하여 무거운 업을 이루면서도, 어찌 홀연히 깨닫고 돌이킬 줄 알겠는가. 그러므로 『비니모론』에서는 말한다. 승려와 비구니가 금계를 훼손하고도 이양을 받으면, 현세에서 과보를 받지 않는 자는, 지옥으로 향하고 있기 때문이다. 그렇다면 업은 마음을 따라 맺히고, 과보는 마음을 따라 이루어진다. 반드시 먼저 인과를 펼쳐 밝히고 명칭과 모습을 널리 설명하여, 지계하는 불자가 과보를 보고 원인을 알게 해야 한다. 그 가운데 먼저 계호(戒護)가 어김과 잃음의 근본임을 밝히고, 뒤에 편취(篇聚)의 명칭과 과보의 모습을 밝힌다. 처음에, 계를 범한 과보와 죄업이 지극히 큰 까닭은, 계호가 선을 내는 것 가운데 가장 으뜸으로 세워지고 그 공능이 강하기 때문이다. 그러므로 이를 어기고 손상하면 곧 무거운 과보를 부른다. 『명료론』에서는 계호를 여러 방식으로 설명한다. 우선 간략히 인용한다. 마음에 있는 것을 호(護)라 하고, 몸과 입에 있는 것을 계(戒)라 한다. 호가 있어도 반드시 계가 있는 것은 아니지만, 계가 있으면 반드시 호이다 등의 뜻이다. 경전에서는 부처님이 계호를 얻은 사람을 찬탄한 문구가 많이 나온다. 간략히 여덟 가지를 서술한다. 첫째, 왕이 아들을 낳으면 백성이 공경하는 것과 같다. 계호를 얻은 사람은 성인의 종성 가운데 태어나, 뒤에는 반드시 성인의 경지를 얻는다. 왕위를 잇는 것과 같다. 둘째, 달의 빛이 점점 둥글고 가득 차는 것과 같다. 계호도 또한 그러하여, 여러 공덕이 때를 따라 증장하고, 나아가 해탈지견을 얻게 된다. 셋째, 사람이 여의보주를 얻으면 원하는 것이 모두 성취되는 것과 같다. 계호를 얻은 사람은 선도에 태어나기를 원하거나 나아가 보리를 원하면, 반드시 얻을 수 있다. 넷째, 왕이 외아들을 아껴 왕위를 잇게 하는 것과 같다. 계호를 얻은 사람도 계호 때문에, 반드시 성인이 될 수 있다. 그러므로 마땅히 아껴서 훼손하지 않아야 한다. 다섯째, 한쪽 눈만 있는 사람이 그 눈을 매우 소중히 여기는 것과 같다. 이 사람도 또한 그러하다. 계호 때문에 생사를 떠나 열반을 얻는 데 이른다. 여섯째, 세상의 가난한 사람이 얼마 안 되는 양식을 아끼는 것과 같다. 이 사람은 계를 아끼기 때문에 곧 혜명(慧命)을 얻는다. 일곱째, 국왕이 세 가지를 갖추면 그 나라를 아끼는 것과 같다. 첫째는 재물이 충족한 것이고, 둘째는 욕진(欲塵)이 있으며, 셋째는 정법이 있는 것이다. 계호를 얻은 사람도 또한 그러하다. 계호 가운데 머물면 한량없는 공덕이 있고, 마음이 편안하여 근심과 뉘우침이 없으며 정법을 자라게 한다. 여덟째, 병든 사람이 좋은 약을 얻는 것과 같다. 계호도 또한 그러하므로, 버려서는 안 된다. 이로 말미암아 모든 악에서 벗어나기 때문이다. 이와 같은 인연 때문에 그 공업이 깊고 무거우므로, 가볍게 범해서는 안 된다. 범하면 큰 죄를 초래한다. 둘째, 명칭을 열거하고 지위를 해석한다. 그 가운데 둘로 나눈다. 먼저 편취(篇聚)를 밝히고, 뒤에 과보를 밝힌다. 처음 가운데 오편과 칠취는 뜻에 따라 차이를 나눈 것이다. 실제로 죄를 결판하는 과목은 다만 육법(六法)을 세운다. 이제 육취에 의거하여 우선 그 명칭을 해석한다. 첫째, 바라이다. 둘째, 승가바시사이다. 셋째, 투란차이다.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`彰持順持諸犯冥失`의 구두가 분명하지 않아 지계에 순응하면 범계가 사라진다는 문맥으로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`止樹六法`은 문맥상 “다만 여섯 법을 세운다”는 뜻으로 읽히나 자형 교감의 여지가 있어 원문을 고치지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四波逸提。五波羅提提舍尼。六突吉羅。此上六名並無正譯。但用義翻略知途路。初言波羅夷者。僧祇義當極惡。三意釋之。一者退沒。由犯此戒。道果無分故。二者不共住。非失道而已。更不入二種僧數。三者墮落。捨此身已墮在阿鼻地獄故。十誦云。墮不如意處。薩婆多解云。由與魔鬪。以犯此戒便墮負處。四分云。波羅夷者。譬如斷人頭不可復起。若犯此法不復成比丘故。此從行法非用為名。又云。波羅夷者無餘也。此從眾法絕分為名。故偈云。諸作惡行者。猶如彼死尸。眾所不容受。以此當持戒。又名不共住者。不得於說戒羯磨二種僧中共住故。問上言若犯此法名為斷頭。準此[2]而言。必無重犯。戒亦非有。答戒之有無此入諍論。雜心中解。有戒非無。若論重犯。律自明斷。隨犯多少一一波羅夷此篇最初四戒各別。隨重犯淫眾多重犯。餘盜殺妄重犯亦爾。此說[3]別脫戒。由境緣別得戒不同。故後犯時還隨別犯。如薩婆多云。寧可一時發一切戒。不可一時犯一切戒。且如[4]淫戒。女人身上發得二十一戒。男子身上得十四戒。餘法界中男女亦爾。今或貪心犯一女一道。但名污一[＊]淫戒。比丘自餘諸[＊]淫戒體光潔。無行可違。稱本受體。如懺初篇還得清淨。不言更受。由有本戒。又如律云。打謗犯重比丘。皆結墮罪。若無戒者止同吉羅。問應當足數不。名斷頭。答懺本清淨。理當足數。如得作說戒自恣羯磨等。但由情過深厚。不任僧用故。云來不隨意。斷頭之諭此望不階聖果為言。問淫戒雖被污染但名犯戒。出在何文。答上已明示。更廣張相。如下懺法中說。戒體定在常恒清淨。世中有人犯一淫戒。初乃惶懾。後復思審謂言失戒。遂即雷同隨過皆犯。豈不由愚於教網自陷流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넷째, 바일제이다. 다섯째, 바라제제사니이다. 여섯째, 돌길라이다. 위의 여섯 명칭은 모두 정확한 번역이 없다. 다만 뜻으로 번역하여 대략 그 길을 알게 한다. 먼저 바라이라고 하는 것은, 『승기율』의 뜻으로는 지극한 악에 해당한다. 세 가지 뜻으로 해석한다. 첫째는 퇴몰(退沒)이다. 이 계를 범함으로 말미암아, 도과(道果)에 참여할 몫이 없기 때문이다. 둘째는 불공주(不共住)이다. 단지 도를 잃는 데 그치는 것이 아니라, 다시는 두 종류의 승가 수에 들어가지 못한다. 셋째는 타락(墮落)이다. 이 몸을 버린 뒤 아비지옥에 떨어지기 때문이다. 『십송률』에서는 말한다. 뜻대로 되지 않는 곳에 떨어진다. 『살바다론』에서는 풀이하여 말한다. 마(魔)와 싸우기 때문에, 이 계를 범하면 곧 패한 곳에 떨어진다. 『사분율』에서는 말한다. 바라이라고 하는 것은, 마치 사람의 머리를 자르면 다시 살아날 수 없는 것과 같다. 이 법을 범하면 다시 비구가 될 수 없기 때문이다. 이는 행법을 따라 설명한 것이지, 그 이름 자체를 풀이한 것은 아니다. 또 말한다. 바라이는 ‘남음이 없음[無餘]’이다. 이는 대중법에서 그 몫이 끊어진 것을 따라 이름한 것이다. 그러므로 게송에서 말한다. “여러 악행을 짓는 자는, 마치 저 죽은 시체와 같아서, 대중이 받아들이지 않는다. 그러므로 이를 생각하여 계를 지켜야 한다.” 또 ‘함께 머물 수 없음[不共住]’이라고도 한다. 설계와 갈마라는 두 종류 승가 가운데 함께 머물 수 없기 때문이다. 묻는다. 위에서 이 법을 범하면 ‘머리가 끊어진 것’이라 하였다. 이에 준하여[2] 말한다면, 반드시 다시 거듭 범하는 일은 없을 것이고, 계 또한 존재하지 않는 것이 아닌가? 답한다. 계가 있는지 없는지는 쟁론에 들어가는 문제이다. 『잡심론』에서는 풀이하여, 계가 있으며 없는 것이 아니라고 한다. 거듭 범하는 것을 논한다면, 율 자체에 명확한 판정이 있다. 범한 수를 따라 하나하나가 모두 바라이다. 이 편의 맨 앞 네 계는 각각 별개이다. 거듭 음계를 범하면 여러 번의 중죄가 되고, 나머지 도둑질·살생·거짓말을 거듭 범하는 것도 또한 그러하다. 이는 [3]별해탈계를 말한 것이다. 경계와 인연이 각각 달라 얻은 계도 서로 다르기 때문이다. 그러므로 뒤에 범할 때에도 다시 각각의 범계에 따라 죄가 성립한다. 『살바다론』에서 말한 것과 같다. 차라리 한때에 모든 계를 발할 수는 있어도, 한때에 모든 계를 범할 수는 없다. 가령 [4]음계를 예로 들면, 여인의 몸을 대상으로 스물한 가지 계를 발하여 얻고, 남자의 몸을 대상으로 열네 가지 계를 얻는다. 나머지 법계의 남녀에 대해서도 또한 그러하다. 이제 혹 탐심으로 한 여인의 한 도(道)에 대해 범하였다면, 단지 하나의 [＊]음계만 더럽혔다고 할 뿐이다. 비구의 나머지 여러 [＊]음계의 체는 밝고 깨끗하여, 어길 행위가 없다. 본래 받은 계체에 맞으므로, 초편죄를 참회하면 다시 청정해진다. 다시 계를 받아야 한다고 말하지 않는 까닭은, 본래의 계가 여전히 있기 때문이다. 또 율에서 말한 것과 같다. 중죄를 범한 비구를 때리거나 비방하면, 모두 타죄(墮罪)를 맺는다. 만약 그에게 계가 없다면 다만 길라죄와 같을 뿐이다. 묻는다. 그렇다면 마땅히 승가의 수에 포함되어야 하지 않는가? 그런데 어찌 ‘머리가 끊어졌다’고 이름하는가? 답한다. 본죄를 참회하여 청정해졌다면, 이치상 마땅히 승가의 수에 포함될 수 있다. 설계·자자·갈마 등을 할 수 있는 것과 같다. 다만 그 정(情)의 허물이 너무 깊고 두터워, 승가가 쓰는 사람으로 맡길 수 없기 때문에, “오더라도 뜻대로 따르지 않는다”고 말한 것이다. ‘머리가 끊어졌다’는 비유는 성과(聖果)에 오르지 못함을 두고 한 말이다. 묻는다. 음계가 비록 오염되었다 해도 단지 ‘계를 범했다’고 할 뿐이라면, 그 근거는 어떤 문헌에 있는가? 답한다. 위에서 이미 밝혀 보였다. 다시 그 모습을 널리 펼치자면, 아래 참법 가운데서 말한 것과 같다. 계체는 결정코 항상 청정하게 존재한다. 세상에는 한 번 음계를 범한 사람이, 처음에는 두려워 떨다가, 뒤에는 다시 깊이 생각하고 살펴 “계를 잃었다”고 여겨, 마침내 모든 허물을 한데 섞어 뒤이어 다 범하는 경우가 있다. 어찌 교망(教網)에 어리석어 스스로 속세의 흐름에 빠진 것이 아니겠는가.</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焉知但犯一淫諸[＊]淫並皆不犯。當篇殺盜常淨儼然。下之五聚義同初受。故同法之儔理須明察。若先嚴淨識託對五塵欲染不生。由前方便。若[1]元非攝慮。對境不能不犯。既犯業成。必須無覆。早纖還成本淨進入僧儔。若迷上所設自懷藏疾不參眾務。財法並亡。便冐受用。自他俱[2]屓。豈不悲乎。不亦誤哉。問淫已被染。諸戒猶全。何故不階聖位。答明了論解。此四重戒隨毀一重諸餘戒分用則無力。如人身中四處得死。隨損一處身命便死。由戒力弱不發定慧也。十輪云。若犯四重毀法謗聖。死入阿鼻。如是之人於其一身不能盡結。必墮惡道。若有於我法中出家持根本戒常勤勇猛。一切供養終不虛受。何以故。志求解脫。乃至捨命終不犯毀。何以故。以四根本三乘依住故。四分中尼有八波羅夷。前四同於大僧。後四如別所說。十誦重犯不同此律。同名之罪則有重犯。同種之罪則無重犯。此據初篇以言故。文云。學悔沙彌犯僧殘令次第僧中行覆藏六夜出罪等。餘如別部中說。明了論云。律中說罪有五部者。解云。此間為篇。今依本義立名部也。有二義。一成就根本義。二隨順根本義。第一波羅夷部有十六罪。解云。一一各有四部成十六罪。一遠方便。如行[＊]淫時。先起心未動身口責心即滅。二者次方便。謂動身就彼或口說欲作。此對人懺滅通名吉羅。三近方便。至彼人邊或欲摩觸身未交前是偷蘭遮。期行淫事故摩觸。非為戲樂故成偷蘭遮不成僧殘。此罪對人懺。第四身交是根本也。前三方便皆為成就故名部。若根本未成前三可懺。若已成就前三逐根本悉不可懺。此即隨順義。餘三例此部。四分中。但言成者波羅夷。不成者偷蘭。若準十誦則偷蘭分輕重。明了論中唯結一品。然偷蘭吉羅體通。彼此類解應知。如懺法中更述。二者僧伽婆尸沙聚。善見云。僧伽者為僧。婆[3]者為初。謂僧前與覆藏羯磨也。言尸沙者云殘。謂末後與出罪羯磨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단지 한 음계만 범했을 뿐 여러 [＊]음계는 모두 범하지 않았음을 어찌 알겠는가. 같은 편의 살생과 도둑질 계는 늘 청정하여 엄연히 존재한다. 아래의 다섯 취도 그 뜻은 처음 받았을 때와 같다. 그러므로 같은 법을 닦는 사람은 이치를 분명히 살펴야 한다. 만약 먼저 엄정하고 청정하게 인식을 거두어 다섯 경계를 마주해도 욕염이 생기지 않게 한다면, 앞의 방편으로 말미암아 지킬 수 있다. 만약 [1]애초에 마음을 거두어 살피지 않았다면, 경계를 마주하고도 범하지 않을 수 없다. 이미 범하여 업이 이루어졌다면, 반드시 덮어 숨기지 말아야 한다. 일찍 참회하여 다시 본래의 청정을 이루고 승가의 무리에 들어가야 한다. 만약 위에서 세운 뜻에 어두워 스스로 병통을 감추고 대중의 일에도 참여하지 않는다면, 재물과 법을 함께 잃게 된다. 그런데도 함부로 받아 사용한다면, 자기와 남이 함께 [2]짐을 지게 된다. 어찌 슬프지 않겠는가. 또 어찌 그릇됨이 아니겠는가. 묻는다. 음계는 이미 오염되었으나, 다른 계들은 여전히 온전하다면, 어째서 성인의 지위에 오르지 못하는가? 답한다. 『명료론』의 풀이에 따르면, 이 네 가지 중계 가운데 하나라도 훼손하면 나머지 모든 계분의 작용은 힘이 없어진다. 마치 사람의 몸에 네 곳이 치명처가 있어서, 그 가운데 한 곳만 손상되어도 목숨이 끊어지는 것과 같다. 계의 힘이 약해져 선정과 지혜를 일으키지 못하기 때문이다. 『십륜경』에서는 말한다. 네 가지 중계를 범하고 법을 훼손하고 성인을 비방하면, 죽어서 아비지옥에 들어간다. 이와 같은 사람은 그 한 몸에서 죄의 결박을 다 끊지 못하고, 반드시 악도에 떨어진다. 그러나 나의 법 가운데 출가하여 근본계를 지니고 항상 부지런히 용맹하게 수행하는 사람이 있다면, 어떤 공양을 받아도 끝내 헛되이 받는 것이 아니다. 어째서인가? 뜻이 해탈을 구하는 데 있기 때문이다. 나아가 목숨을 버릴지라도 끝내 계를 범하여 훼손하지 않는다. 어째서인가? 네 근본계는 삼승이 의지하여 머무는 바탕이기 때문이다. 『사분율』에서 비구니에게는 여덟 바라이가 있다. 앞의 네 가지는 대승(大僧)의 것과 같고, 뒤의 네 가지는 별도로 말한 곳과 같다. 『십송률』의 거듭 범함에 대한 설명은 이 율과 다르다. 같은 이름의 죄에는 거듭 범함이 있으나, 같은 종류의 죄에는 거듭 범함이 없다고 한다. 이는 초편을 기준으로 말한 것이다. 문헌에서 말한다. 학회사미가 승잔죄를 범하면 차례로 승가 가운데서 복장·육야·출죄 등을 행하게 한다. 나머지는 다른 율부에서 말한 것과 같다. 『명료론』에서는 말한다. 율에서 죄에 다섯 부(部)가 있다고 말한 것은, 다음과 같이 풀이한다. 이곳에서 말하는 편(篇)을, 이제 본래의 뜻에 따라 ‘부(部)’라 이름한 것이다. 두 가지 뜻이 있다. 첫째는 근본을 성취하게 한다는 뜻이고, 둘째는 근본을 따라 순응한다는 뜻이다. 첫째 바라이는 열여섯 죄가 있다. 풀이하면, 하나하나가 각각 네 부를 가져 모두 열여섯 죄가 된다. 첫째는 원방편(遠方便)이다. 예컨대 [＊]음행을 하려 할 때, 먼저 마음을 일으켰으나 아직 몸과 입을 움직이지 않았고 마음으로 스스로 꾸짖어 곧 그치면, 둘째는 차방편(次方便)이다. 곧 몸을 움직여 그 사람에게 가거나 입으로 하겠다고 말한 것이다. 이는 다른 사람을 마주하여 참회해 없앨 수 있으며 통틀어 길라라 한다. 셋째는 근방편(近方便)이다. 그 사람 곁에 이르렀거나 몸을 만지려 하되 아직 몸을 교합하기 전이면 투란차이다. 음행하려는 뜻으로 일부러 몸을 만진 것이고, 희롱하고 즐기려는 뜻이 아니므로 투란차는 성립하지만 승잔은 성립하지 않는다. 이 죄는 다른 사람을 마주하여 참회한다. 넷째, 몸을 교합하면 근본죄이다. 앞의 세 방편은 모두 근본죄를 성취하게 하기 때문에 ‘부’라 한다. 만약 근본죄가 아직 성립하지 않았다면 앞의 세 죄는 참회할 수 있다. 이미 근본죄가 성립했다면 앞의 세 죄도 근본을 따라 모두 참회할 수 없다. 이것이 곧 ‘근본을 따라 순응한다’는 뜻이다. 나머지 세 근본계도 이 부류에 준한다. 『사분율』에서는, 다만 성립하면 바라이라고 하고, 성립하지 않으면 투란이라고 한다. 『십송률』에 준하면 투란차를 경중으로 나눈다. 『명료론』에서는 오직 한 품만을 맺는다. 그러나 투란차와 길라의 체는 서로 통하므로, 피차의 부류를 서로 견주어 풀이해야 한다. 참법 가운데서 다시 설명할 것이다. 둘째는 승가바사시사(僧伽婆尸沙) 취(聚)이다. 『선견율비바사』에서 이른다. 승가(僧伽)는 승(僧)이라는 뜻이고, 바[3](婆)는 처음이라는 뜻이다. 곧 승가 앞에서 복장갈마(覆藏羯磨)를 주는 것을 말한다. 시사(尸沙)란 잔(殘)이라고 한다. 곧 맨 마지막에 출죄갈마(出罪羯磨)를 주는 것을 말한다.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`早纖`은 문맥상 조속히 참회한다는 뜻으로 읽히며 `懺`과의 이문 가능성이 있으나 원문을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`屓`는 짐을 지거나 부담한다는 뜻의 희귀 자형으로 보고 번역하였으며 원문 자형을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犯此罪僧作法除故。從境立名。婆沙云。僧伽者為僧。婆尸沙者是殘。若犯此罪垢纏行人非全淨用。有殘之罪由僧除滅故[4]也。四分中正明僧殘便成上解。又云有餘以行法不絕為名也。毘尼母云。僧殘者如人為他所斫殘有咽喉。故名為殘。理須早救。故戒律云。若犯此罪應強與波利婆沙等由隣重罪故也。若約其種則有十三。僧如隨相。尼有十七。六異七同。廣如別說。明了論解。第二僧伽胝尸沙部有五十二罪。諸部說此罪不同。此乃正量部名有三義。薩婆多部稱僧伽婆尸沙。有一義與正量部同。解云。由戒見眾人和合。是僧伽義。由此二不同不由定慧佛所立戒。故言戒同。同一正見。故言見同。婆尸沙者為殘。若犯此罪。僧中受房舍利養上中下內最在其外。故名為殘也。摩那埵者翻為悅眾意。隨順僧教咸懷歡喜。阿浮訶那者翻為呼入眾也。正量部胝尸沙三義。初如前解。第二救義。謂由僧拔濟得免此罪。三者勝義。向犯罪時成下劣人。由僧拔濟還得清淨從劣得勝。三者偷蘭遮聚。善見云。偷蘭名大。遮言障善道。後墮惡道體是鄙穢。從不善體以立名者。由能成初二兩篇之罪故也。又翻為[＊]太罪。亦言麁惡。聲論云。正音名為薩偷羅。明了論解。偷蘭為麁遮耶為過。麁有二種。一是重罪方便。二能斷善根。所言過者。不依佛所立戒而行故言過也。如牛突籬援破出家域外故。然過名亦通。此罪最初犯為過。後者從初受名。如後牛隨前者亦得過界。然偷蘭一聚。罪通正從。體兼輕重。律列七聚六聚。並含偷蘭。或在上下。抑有由也。律中或次僧殘後者。由是戒分所收罪名重也。如初二篇遠近方便。及獨頭正罪破僧盜四之類也。或在提舍尼下。則是威儀所攝。罪名輕也。如第二篇遠方便。及輕獨頭之罪。謂裸身用髮等例是也。然戒與威儀通別互舉。通則戒戒並非威儀。皆名犯戒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 죄를 범하면 승가가 작법하여 제거하기 때문에, 경계에 따라 이름을 세운 것이다. 『바사론』에서 이른다. 승가(僧伽)는 승(僧)이고, 바사시사(婆尸沙)는 잔(殘)이다. 이 죄를 범하면 허물이 수행자를 얽어 완전히 청정하게 쓰이지 못한다. 남은 죄가 승가에 의해 제거되기 때문[4]이다. 『사분율』에서 바로 승잔을 밝힌 것은 곧 위의 풀이를 이룬다. 또 ‘유여(有餘)’라고 한 것은 수행법이 끊어지지 않은 것을 이름으로 삼은 것이다. 『비니모론』에서 이른다. 승잔이란 마치 사람이 다른 이에게 베여도 목구멍은 남아 있는 것과 같다. 그러므로 잔(殘)이라 이름한다. 이치상 마땅히 빨리 구제해야 한다. 그러므로 계율에서 이른다. 이 죄를 범하면 강제로 바라바사(波利婆沙) 등을 주어야 하는 것은 중죄에 이웃하기 때문이다. 그 종류를 기준으로 하면 열셋이 있다. 비구는 「수계석상」에서와 같고, 비구니는 열일곱이다. 여섯은 다르고 일곱은 같다. 자세한 것은 별도로 설명한 것과 같다. 『명료론』에서 풀이한다. 둘째 승가저시사부(僧伽胝尸沙部)에는 쉰두 가지 죄가 있다. 여러 부파가 이 죄를 설명하는 것이 같지 않다. 이것은 정량부의 명칭으로서 세 가지 뜻이 있다. 살바다부에서는 승가바사시사라고 부른다. 그 가운데 한 뜻은 정량부와 같다. 풀이하여 이른다. 계(戒)와 견(見)으로 인해 여러 사람이 화합한다. 이것이 승가의 뜻이다. 이 두 가지가 같지 않은 것은 정과 혜 때문이 아니라 부처님이 세운 계 때문이다. 그러므로 계가 같다고 한다. 하나의 바른 견해를 함께한다. 그러므로 견이 같다고 한다. 바사시사(婆尸沙)는 잔(殘)이라는 뜻이다. 이 죄를 범하면, 승가 안에서 방사와 이양을 받을 때 상·중·하 가운데 가장 바깥에 놓인다. 그러므로 잔이라 한다. 마나타(摩那埵)는 번역하면 ‘대중의 뜻을 기쁘게 한다’이다. 승가의 가르침에 따르므로 모두 기뻐한다. 아부하나(阿浮訶那)는 번역하면 ‘불러 대중 안에 들인다’이다. 정량부의 저시사(胝尸沙)에는 세 가지 뜻이 있다. 첫째는 앞에서 풀이한 것과 같다. 둘째는 구제한다는 뜻이다. 곧 승가가 건져 구제함으로써 이 죄에서 벗어나는 것이다. 셋째는 뛰어나다는 뜻이다. 죄를 범할 때에는 하열한 사람이 되지만, 승가가 건져 구제함으로써 다시 청정해져 하열함에서 뛰어남을 얻게 된다. 셋째는 투란차(偷蘭遮) 취이다. 『선견율비바사』에서 이른다. 투란(偷蘭)은 ‘크다’라는 뜻이고, 차(遮)는 선도(善道)를 막는다는 뜻이다. 뒤에 악도에 떨어지고 그 자체가 비루하고 더럽다. 불선한 자체를 따라 이름을 세운 것은, 첫째와 둘째 두 편의 죄를 이룰 수 있기 때문이다. 또 [＊]대죄(大罪)라고 번역한다. 또한 추악(麁惡)이라고도 한다. 『성론』에서 이른다. 바른 음은 살투라(薩偷羅)이다. 『명료론』에서 풀이한다. 투란은 거칠다는 뜻이고 차야(遮耶)는 허물이라는 뜻이다. 거침에는 두 가지가 있다. 첫째는 중죄의 방편이고, 둘째는 선근을 끊을 수 있다는 것이다. 이른바 ‘허물’이라는 것은, 부처님이 세운 계에 의지하지 않고 행하기 때문에 허물이라 하는 것이다. 마치 소가 울타리를 들이받아 출가의 영역 밖으로 뚫고 나가는 것과 같다. 그러나 ‘허물’이라는 이름은 또한 널리 통한다. 이 죄는 최초로 범한 것을 허물이라 하고, 뒤의 것은 처음을 따라 이름을 받는다. 마치 뒤의 소가 앞의 소를 따라 역시 경계를 넘어가는 것과 같다. 그러나 투란차 한 취는, 죄가 정죄(正罪)와 종죄(從罪)에 두루 통하고, 그 자체가 경죄와 중죄를 아울러 갖는다. 율에서 칠취와 육취를 열거할 때, 모두 투란차를 포함한다. 혹은 위에 있기도 하고 아래에 있기도 한데, 또한 그 까닭이 있다. 율 가운데 혹 승잔 뒤에 두는 것은, 이것이 계분(戒分)에 포섭되어 죄명이 무겁기 때문이다. 첫째와 둘째 편의 원방편·근방편과 같고, 독두(獨頭)의 정죄인 파승·사전(盜四) 따위가 그 예이다. 혹은 제사니 아래에 두기도 하는데, 그 경우는 위의(威儀)에 포섭된다. 죄명이 가볍기 때문이다. 둘째 편의 원방편과 같고, 가벼운 독두의 죄와 같다. 곧 벌거벗은 몸이나 머리카락을 사용하는 것 등이 그 예이다. 그러나 계와 위의는 통과 별을 서로 들어 설명한다. 통틀어 말하면 모든 계는 위의가 아닌 것이 없고, 모두 범계라고 이름한다.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`由此二不同不由定慧佛所立戒`는 `戒·見`의 동(同)과 `定·慧`와의 관계가 압축되어 있어 문맥에 따라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據別以論。上之三篇過相麁著。能治名戒也。下四過輕。能治之行名曰威儀。若就均雜往分。前四是均無非正果。下[1]三為雜。通輕及因。然偷蘭雜中之重故在第五也。四波逸提聚。義翻為墮。十誦云。墮在燒煮覆障地獄故也。四分僧有百二十種分取三十。因財事生犯。貪慢心彊。制捨入僧。故名尼薩耆也。餘之九十單悔別人。若據罪體同一品懺。尼二百八戒。入第三篇。三十捨墮。餘入別懺。種相同異如別顯之。出要律儀云。尼薩耆舊翻捨墮。聲論云。尼翻為盡。薩耆為捨。波逸提者本名波藥(夷割反)致也。明了論解波羅逸(羊達反)尼柯部有三百六十罪。正量部翻為應功用。三義解之。一罪多輕細難識好毀。二性罪及制罪。三好毀犯者。應作功用對治勿令滋廣。薩婆多云。波羅夜質胝柯翻為應對治。恒須思惟。若犯即覺。上座部云。波質胝柯翻為能燒熱。此罪得大叫喚地獄。因時能焦熱心。果時能燒然眾生。但有三部有二方便。三十九十故百二十。無偷蘭遮有二吉羅。五波羅提提舍尼聚。義翻向彼悔。從對治境以立名。僧祇云。此罪應發露也。即比律戒本中具明悔過之辭。僧有四種。如下具陳。尼有八種。與僧全別。明了論解。第四波胝提舍尼部有十二罪。翻為各對應說。謂對人說所作業也。六突吉羅聚。善見云。突者惡也。吉羅[2]者作也。聲論正音突(徒勿反)膝吉栗多。四分律戒本云式叉迦羅尼。義翻為應當學。胡僧云守戒也。此罪微細持之極難。故隨學隨守以立名。十誦云。天眼見犯罪比丘如駛雨下。豈非專翫在心。乃名守戒也。此律有百眾學。尼法指同大僧。七聚之中分此一部以為二聚。身名惡作口名惡說。或云突吉羅惡說者。必有解判如疏述之。明了論解云。非四部所攝所餘諸罪共學對。及婆藪斗律所說罪。一切皆是第五獨柯多部攝。此是正量部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별도로 논하면, 위의 세 편은 허물의 모습이 거칠고 뚜렷하므로, 이를 다스리는 것을 계라고 한다. 아래 네 편은 허물이 가벼우므로, 이를 다스리는 행을 위의라고 한다. 균(均)과 잡(雜)으로 나누어 말하면, 앞의 네 가지는 균으로서 모두 정과(正果)이고, 아래 [1]세 가지는 잡이다. 가벼움과 인(因)에 두루 통한다. 그러나 투란차는 잡 가운데 무거운 것이므로 다섯째에 놓인다. 넷째는 바일제(波逸提) 취이다. 뜻으로 번역하면 ‘타락함[墮]’이다. 『십송률』에서 이른다. 불태우고 삶고 덮어 막는 지옥에 떨어지기 때문이다. 『사분율』에서 비구에게 백이십 가지가 있는데 그 가운데 삼십 가지를 따로 취한다. 재물의 일로 인해 범죄가 생기고, 탐욕과 교만의 마음이 강하므로, 버려서 승가에 귀속시키도록 제정하였다. 그러므로 니살기(尼薩耆)라 이름한다. 나머지 구십 가지는 다른 사람 한 명에게 따로 참회한다. 죄의 자체로 보면 같은 한 품의 참회이다. 비구니는 이백팔 계가 제3편에 들어간다. 삼십 가지는 사타(捨墮)이고, 나머지는 별참(別懺)에 들어간다. 종류와 모습의 같고 다름은 별도로 드러낸 것과 같다. 『출요율의』에서 이른다. 니살기는 옛 번역으로 사타(捨墮)이다. 『성론』에서 이른다. 니(尼)는 ‘다함[盡]’으로 번역하고, 살기(薩耆)는 ‘버림[捨]’이다. 바일제는 본래 바라약치(波藥致)라고 이름한다(夷割反). 『명료론』에서 풀이하기를, 바라일(波羅逸, 羊達反)니가부(尼柯部)에는 삼백육십 가지 죄가 있다. 정량부에서는 ‘마땅히 공용(功用)을 들여야 함’이라 번역한다. 세 가지 뜻으로 풀이한다. 첫째, 죄가 많고 가볍고 미세하여 알아보기 어려우며 쉽게 훼범한다. 둘째, 성죄(性罪)와 제죄(制罪)가 있다. 셋째, 쉽게 훼범하는 자는, 마땅히 힘써 대치하여 더욱 넓어지지 않게 해야 한다. 살바다부에서 이른다. 바라야질지가(波羅夜質胝柯)는 ‘마땅히 대치해야 함’이라 번역한다. 항상 모름지기 사유하여, 범하면 곧 깨달아야 한다. 상좌부에서 이른다. 바질지가(波質胝柯)는 ‘능히 불태워 뜨겁게 함’이라 번역한다. 이 죄는 대규환지옥의 과보를 받는다. 인(因)이 될 때에는 마음을 태우고 뜨겁게 하며, 과보가 될 때에는 중생을 불사른다. 다만 세 부에는 두 가지 방편이 있다. 삼십과 구십이므로 합하여 백이십이다. 투란차는 없고 두 가지 길라가 있다. 다섯째는 바라제제사니(波羅提提舍尼) 취이다. 뜻으로 번역하면 ‘그에게 향하여 참회함’이다. 대치하는 대상을 따라 이름을 세운 것이다. 『승기율』에서 이른다. 이 죄는 마땅히 발로(發露)해야 한다. 곧 이 율의 계본 가운데 뉘우치는 말이 자세히 밝혀져 있다. 비구에게는 네 가지가 있고, 아래에서 자세히 진술한 것과 같다. 비구니에게는 여덟 가지가 있는데, 비구와는 전혀 다르다. 『명료론』에서 풀이한다. 넷째 파지제사니부(波胝提舍尼部)에는 열두 가지 죄가 있다. 번역하면 ‘각각 마주하여 마땅히 말함’이다. 곧 사람을 마주하여 자신이 지은 업을 말하는 것이다. 여섯째는 돌길라(突吉羅) 취이다. 『선견율비바사』에서 이른다. 돌(突)은 악(惡)이고, 길라[2](吉羅)는 작(作)이다. 『성론』의 바른 음은 돌(突, 徒勿反)슬길률다(膝吉栗多)이다. 『사분율』 계본에서는 식차가라니(式叉迦羅尼)라고 한다. 뜻으로 번역하면 ‘마땅히 배워야 함’이다. 호승(胡僧)은 ‘계를 지킴’이라고 하였다. 이 죄는 미세하여 지키기가 매우 어렵다. 그러므로 따라 배우고 따라 지킨다는 뜻으로 이름을 세운다. 『십송률』에서 이른다. 천안으로 범죄한 비구를 보면 마치 세찬 비가 쏟아지는 것과 같다. 어찌 오로지 마음에 새겨 익히지 않고서야, 계를 지킨다고 이름할 수 있겠는가. 이 율에는 백 가지 중학법이 있다. 비구니법도 대승과 같다고 가리킨다. 칠취 가운데 이 한 부를 나누어 두 취로 삼는다. 몸으로 지은 것은 악작이라 하고 입으로 지은 것은 악설이라 한다. 혹 돌길라와 악설이라고도 하는데, 반드시 분별하여 판정하는 풀이가 있으며 소(疏)에서 설명한 것과 같다. 『명료론』에서 풀이하여 이른다. 네 부에 포섭되지 않는 나머지 모든 죄는 학대(學對)에 함께 해당하며, 『바수두율』에서 말한 죄도, 모두 제5 독가다부(獨柯多部)에 포섭된다. 이는 정량부의 명칭이다.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`前四是均無非正果`의 `均`과 `正果`의 관계가 압축되어 있어 원문 어순을 최대한 보존하여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`但有三部有二方便`은 ‘세 부파에서 두 방편을 둔다’는 뜻으로 읽었으나 구두가 분명하지 않다.</w:t>
      </w:r>
    </w:p>
    <w:p>
      <w:pPr>
        <w:pStyle w:val="EditorialNote"/>
        <w:spacing w:after="80"/>
        <w:ind w:left="113"/>
        <w:shd w:fill="FFF7D6"/>
        <w:pBdr>
          <w:left w:val="single" w:sz="12" w:space="5" w:color="D4A72C"/>
        </w:pBdr>
      </w:pPr>
      <w:r>
        <w:rPr>
          <w:rFonts w:ascii="Noto Sans KR" w:hAnsi="Noto Sans KR" w:eastAsia="Noto Sans KR"/>
        </w:rPr>
        <w:t>교감·번역 메모 | [구문 불확실] `非四部所攝所餘諸罪共學對`의 수식 관계가 압축되어 있어 네 부에 들지 않는 나머지 죄가 학대(學對)에 해당한다는 뜻으로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無別身口業故。意是惡作翻之。薩婆多云突瑟几理多。用身口二業翻惡作也。同翻一名而義兩別。分輕重中。重者名獨柯多。輕名學對。梵音息叉柯羅尼。中國世音息佉柯羅尼。同翻為學對。若不動身口輕。責心即滅。若動身口則重。對人方滅。此間不解。分別輕重通名眾學謬矣。若但心地起無方便。若動身口有遠近二方便。若懺根本方便隨滅。重罪重責心。輕罪[＊]者但云不應起如此心。是名責心懺法。亦通下用。四分戒律。通束二百五十以為綱要。上已依篇聚具列。粗釋名目餘不盡者。其二不定法。託境以言通該六聚。若論罪體生疑不信是突吉羅。文彰三罪二罪者。略舉生疑之事。廣如疏述。七滅諍中罪亦通有。但為競於四淨彼此未和故。制七藥用以除殄。文義既廣理相又深。徒勞宣釋終未窮盡。故略不述。而僧尼同數共成通戒焉。問五篇七聚何義離合。今上所明但云六聚。答言立五篇者僧祇律中。當宗所明。但云五種犯五種制五犯聚。其六聚七聚即四分下文。今且分七五不同。具有三義則入五中。一者名均。二則體均。三者究竟均。不具此三通入聚攝。而六七差分者亦有義意。六中合突吉羅以同體故。七中離於惡說以過多故。問上具張六聚名體。請知五篇七聚名相如何。答言五篇名者。一波羅夷。二僧殘。三波逸提。四提舍尼。五突吉羅。言七聚者。一波羅夷。二者僧殘。三偷蘭遮。四波逸提。五提舍尼。六突吉羅。七[＊]者惡說。且列兩名。廣如戒本疏說。問律中僧列二百五十戒戒本具之。尼則五百。此言虛實。答兩列定數約指為言故。諸部通言不必依數。論其戒體。唯一無作約境明相乃量塵沙。且指二百五十。以為持犯蹊徑耳。律中尼有三百四十八戒。可得指此而為所防。今準智論云。尼受戒法略則五百。廣說八萬。僧則略有二百五十。廣亦同尼律儀。</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별도의 신업과 구업이 없기 때문에, 뜻으로는 악작이라 번역한다. 살바다부에서는 돌슬기리다(突瑟几理多)라고 한다. 신업과 구업 두 가지를 사용하여 악작이라 번역한다. 같이 한 이름으로 번역하지만 뜻은 두 갈래이다. 경중을 나누면, 무거운 것은 독가다(獨柯多)라고 하고, 가벼운 것은 학대(學對)라고 한다. 범음은 식차가라니(息叉柯羅尼)이다. 중국에서는 세속의 음으로 식거가라니(息佉柯羅尼)라고 한다. 둘 다 ‘학대’라고 번역한다. 몸과 입을 움직이지 않은 것은 가볍다. 마음으로 꾸짖으면 곧 멸한다. 몸과 입을 움직이면 무겁다. 사람을 마주해야 비로소 멸한다. 이곳에서는 이를 이해하지 못하고, 경중을 분별하지 않은 채 모두 중학이라 부르니 잘못이다. 다만 마음에서 일어난 것에는 방편이 없다. 몸과 입을 움직인 것에는 원방편과 근방편 두 가지가 있다. 근본죄를 참회하면 방편죄도 따라서 멸한다. 무거운 죄는 엄중하게 마음으로 꾸짖고, 가벼운 죄[＊]는 단지 ‘이와 같은 마음을 일으켜서는 안 된다’고 말한다. 이를 책심참법(責心懺法)이라 한다. 아래의 경우에도 통용된다. 『사분율』의 계율은, 이백오십 계를 총괄하여 강요로 삼는다. 위에서 이미 편과 취에 따라 자세히 열거하였다. 명목을 대략 풀이했으나 나머지를 다하지 못한 것은, 두 부정법이다. 경계에 의탁하여 말하면 육취에 두루 해당한다. 죄의 자체를 논하면 의심을 내고 믿지 않는 것은 돌길라이다. 문장에서 세 죄와 두 죄를 드러낸 것은, 의심이 생기는 일을 대략 든 것이다. 자세한 것은 소에서 설명한 것과 같다. 칠멸쟁 가운데도 죄가 두루 존재한다. 다만 사정(四淨)을 두고 다투어 피차가 아직 화합하지 못했기 때문에, 일곱 가지 약을 제정하여 제거하도록 한 것이다. 문장의 뜻이 이미 넓고 이치와 모습도 깊다. 헛되이 풀이해도 끝내 다하지 못하므로, 대략 말하지 않는다. 비구와 비구니의 수가 같아 함께 통계(通戒)를 이룬다. 문: 오편과 칠취는 무슨 뜻으로 나누고 합하는가? 지금 위에서 밝힌 것은 다만 육취라고 하였다. 답: 오편을 세운 것은 『승기율』 가운데서, 해당 종파가 밝힌 바이다. 다만 다섯 가지 범함, 다섯 가지 제정, 다섯 범취라고 한다. 육취와 칠취는 곧 『사분율』 아래 문장에 있다. 이제 우선 칠취와 오편의 같지 않음을 나눈다. 세 가지 뜻을 갖추면 오편에 들어간다. 첫째는 명칭이 균등한 것이고, 둘째는 자체가 균등한 것이며, 셋째는 구경이 균등한 것이다. 이 세 가지를 갖추지 못하면 모두 취에 포섭된다. 육취와 칠취로 달리 나눈 것에도 또한 뜻이 있다. 육취에서는 돌길라를 같은 자체이므로 합하고, 칠취에서는 악설을 허물이 많기 때문에 따로 떼어낸다. 문: 위에서는 육취의 명칭과 자체를 자세히 펼쳐 밝혔다. 오편과 칠취의 명칭과 모습은 어떠한지 알고자 한다. 답: 오편의 명칭은, 첫째 바라이고, 둘째 승잔, 셋째 바일제, 넷째 제사니, 다섯째 돌길라이다. 칠취는, 첫째 바라이고, 둘째 승잔, 셋째 투란차, 넷째 바일제, 다섯째 제사니, 여섯째 돌길라, 일곱째[＊] 악설이다. 우선 두 명칭을 열거하였다. 자세한 것은 『계본소』에서 설명한 것과 같다. 문: 율 가운데 비구에게 이백오십 계를 열거하고 계본에 이를 갖추었으며, 비구니에게는 오백 계라고 한다. 이 말은 사실인가 허언인가? 답: 두 경우 모두 일정한 수를 들어 대략 가리켜 말한 것이기 때문이다. 여러 부파가 통틀어 말한 것이므로 반드시 그 수에 의거하는 것은 아니다. 계의 자체를 논하면, 오직 하나의 무작(無作)이며 경계에 따라 모습을 밝히면 티끌처럼 한량없다. 다만 이백오십을 가리켜, 지범(持犯)의 길잡이로 삼은 것일 뿐이다. 율 가운데 비구니에게는 삼백사십팔 계가 있다. 이를 가리켜 막아야 할 대상으로 삼을 수 있다. 이제 『대지도론』에 준하면 이른다. 비구니의 수계법은 간략히 말하면 오백이고, 자세히 말하면 팔만이다. 비구는 간략히 이백오십이고, 자세히 말하면 또한 비구니의 율의와 같다.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明所犯果報就中分二。初料簡起業輕重。二引文證成來果。初中起業要託三毒而生。然毒之所起我心為本。此義廣張。行人須識。如懺法中具明業相。今略述起罪。必約三性而生。受報淺深並由意業為本。故明了論解云。破戒得罪輕重不定。有重心破輕戒得罪重。無慚羞心作無畏難。或由見起。謂無因果。或由不信生。謂非佛制此戒。或不信破此戒得此報。或由疑生為定佛制為非佛制為定得報不定得報。若由如此心破得罪便重。若不由如此心。偶爾破戒。重翻成輕。今隨三性具列罪相。一者善心犯戒。謂如僧祇中。知事比丘闇於戒相。互用三寶物。隨所違者並波羅夷。或見他厭生與其死具。看俗殺生。教令早與。勿使苦惱。此並慈心造罪。而前境違重。不以無知便開不犯。由是可學皆結根本。即律文云愚癡波羅夷。乃至吉羅亦爾。又如薩婆多去。年少比丘。不知戒相。塔上拔草罪福俱得。若論來報受罪則輕。由本善念更不增苦。不免地獄由違受體。若犯性戒具受二罪。謂業道也及以違制。若犯遮戒如壞草木。但得一罪。以化教中本不制故。無情可惱。若後懺洗復本清淨。不同犯性。廣如下智論中說。二不善心者。謂識知戒相。或復闇學輕慢教網。毀訾佛語。如明了論述云。有四種麁惡言犯罪。一者濁重貪瞋癡心。二者不信業報。三者不惜所受戒。四者輕慢佛語。故心而造則得重果。以此文證。由無慚愧初無改悔。是不善心。故成論害心殺蟻。重於慈心殺人。由根本業重。決定受報縱懺墮罪。業道不除。如十誦。調達破僧犯偷蘭已。佛令僧中悔之。而於業道尚墮阿鼻。故地獄經云。一作業定。二受果定。諸佛威神所不能轉。廣如卷[1]未陳說。三無記心犯者。謂元非攝護。隨流任性意非善惡汎爾而造。如比丘方坐高談。虛論費時。</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둘째, 범한 죄의 과보를 밝히는 데에는 두 가지로 나뉜다. 첫째는 업을 일으키는 경중을 헤아려 분별하는 것이다. 둘째는 글을 인용하여 미래의 과보를 증명하는 것이다. 첫째에서 업을 일으키는 것은 반드시 삼독을 의지해 생긴다. 그러나 독이 일어나는 근본은 아집의 마음이다. 이 뜻은 널리 펼칠 수 있으나, 수행자는 모름지기 알아야 한다. 참법 가운데 업의 모습을 자세히 밝힌 것과 같다. 이제 죄가 일어나는 것을 간략히 서술한다. 반드시 삼성(三性)에 의하여 생긴다. 과보를 받는 얕고 깊음은 모두 의업(意業)을 근본으로 한다. 그러므로 『명료론』에서 풀이하여 이른다. 계를 깨뜨려 얻는 죄의 경중은 일정하지 않다. 무거운 마음으로 가벼운 계를 깨뜨리면 죄가 무겁다. 부끄러움이 없는 마음으로 두려움 없이 짓는다. 혹은 견해로 인해 일어나는데, 인과가 없다고 생각하는 것이다. 혹은 믿지 않음에서 생기는데, 이 계는 부처님이 제정한 것이 아니라고 생각하거나, 이 계를 깨뜨려도 이러한 과보를 받지 않는다고 믿는 것이다. 혹은 의심에서 생겨, 이것이 반드시 부처님이 제정한 것인지 아닌지, 반드시 과보를 받는지 받지 않는지를 의심한다. 이와 같은 마음으로 깨뜨리면 얻는 죄가 곧 무겁다. 이와 같은 마음에서 비롯되지 않고, 우연히 계를 깨뜨리면, 무거운 것이 도리어 가벼워진다. 이제 삼성에 따라 죄의 모습을 자세히 열거한다. 첫째는 선한 마음으로 계를 범하는 것이다. 이를테면 『승기율』에서와 같이, 지사비구(知事比丘)가 계상을 알지 못하여, 삼보의 물건을 서로 바꾸어 사용하면, 어긴 바에 따라 모두 바라이가 된다. 혹 다른 사람이 삶을 싫어하는 것을 보고 죽게 할 도구를 주거나, 속인이 살생하는 것을 보면서, 빨리 죽게 하라고 시켜, 괴로움을 겪지 않게 하는 경우이다. 이는 모두 자비심으로 죄를 짓는 것이다. 그러나 앞의 대상에서 어긴 것이 무겁기 때문에, 무지하다는 이유로 곧 불범을 허락하지 않는다. 이는 배울 수 있는 것이므로 모두 근본죄를 맺는다. 곧 율문에서 ‘어리석은 바라이’라고 한 것과 같고, 나아가 길라도 또한 그러하다. 또 살바다부에서 말한 것과 같이, 젊은 비구가 계상을 알지 못하고, 탑 위의 풀을 뽑으면 죄와 복을 함께 얻는다. 미래의 과보를 논하면 받는 죄는 가볍다. 본래 선한 생각에서 했으므로 다시 괴로움을 더하지는 않는다. 그러나 받은 계체를 어겼으므로 지옥은 면하지 못한다. 성계(性戒)를 범하면 두 가지 죄를 함께 받는데, 업도(業道)의 죄와 제정한 계를 어긴 죄이다. 차계(遮戒)를 범한 것은 풀과 나무를 훼손한 것과 같아서, 다만 한 가지 죄만 얻는다. 교화의 가르침에서는 본래 이를 제정하지 않았기 때문이다. 무정물에는 괴롭힐 대상이 없다. 뒤에 참회하여 씻으면 본래의 청정함으로 돌아간다. 성계를 범한 것과는 같지 않다. 자세한 것은 아래 『대지도론』에서 말한 것과 같다. 둘째는 불선한 마음으로 범하는 것이다. 곧 계상을 알고 있으면서도, 혹 배우는 데 어둡고 교망(教網)을 가벼이 여기며, 부처님의 말씀을 헐뜯는 경우이다. 『명료론』에서 서술하여 이른다. 죄를 범하게 하는 네 가지 거칠고 악한 마음이 있다. 첫째는 탁하고 무거운 탐·진·치의 마음이고, 둘째는 업보를 믿지 않는 것이며, 셋째는 자신이 받은 계를 아끼지 않는 것이고, 넷째는 부처님의 말씀을 업신여기는 것이다. 고의로 지으면 곧 무거운 과보를 얻는다. 이 글로 증명하면, 부끄러움이 없고 처음부터 뉘우쳐 고칠 뜻이 없는 것이 불선한 마음이다. 그러므로 『성실론』에서 해칠 마음으로 개미를 죽이는 것은, 자비심으로 사람을 죽이는 것보다 무겁다고 하였다. 근본업이 무겁기 때문이다. 결정코 과보를 받으므로 설령 범한 타죄를 참회하더라도, 업도는 없어지지 않는다. 『십송률』과 같이, 조달(調達)이 승가를 깨뜨려 투란차를 범하자, 부처님이 승가 가운데서 그 죄를 참회하게 하셨다. 그러나 업도로는 여전히 아비지옥에 떨어졌다. 그러므로 『지옥경』에서 이른다. 첫째는 지은 업이 결정된 것이고, 둘째는 받을 과보가 결정된 것이다. 이는 모든 부처님의 위신력으로도 돌이킬 수 없다. 자세한 것은 권[1]말에 진술한 것과 같다. 셋째는 무기의 마음으로 범하는 것이다. 곧 본래부터 마음을 거두어 지키려는 뜻이 없고, 흐름에 맡겨 제멋대로 하며 뜻이 선도 악도 아닌 채 범연히 짓는 것이다. 예컨대 비구가 앉아서 큰소리로 담론하고, 헛된 논의로 시간을 허비하며,</w:t>
      </w:r>
    </w:p>
    <w:p>
      <w:pPr>
        <w:pStyle w:val="EditorialNote"/>
        <w:spacing w:after="80"/>
        <w:ind w:left="113"/>
        <w:shd w:fill="FFF7D6"/>
        <w:pBdr>
          <w:left w:val="single" w:sz="12" w:space="5" w:color="D4A72C"/>
        </w:pBdr>
      </w:pPr>
      <w:r>
        <w:rPr>
          <w:rFonts w:ascii="Noto Sans KR" w:hAnsi="Noto Sans KR" w:eastAsia="Noto Sans KR"/>
        </w:rPr>
        <w:t>교감·번역 메모 | [이문 검토 필요] `又如薩婆多去`의 `去`는 문맥상 `云`의 이문 가능성이 있으나 원문을 수정하지 않고 ‘살바다부에서 말한 것과 같이’로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`卷[1]未`의 `未`는 문맥상 `末`의 이문 가능성이 있으나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損業縱放身口。或手足損傷草木地土。和僧媒娶妄用僧物。長衣過限。非時入俗手觸僧器。壞身口儀。如是眾例並通攝犯。唯除恒懷護持誤忘而造。此非心使不感來業。非即如上。前為方便。後眠醉狂遂成業果。通前結正。並如論中無記感報。問無記無業云何有報。答解有二。初言感報者。謂先有方便後入無記業。成在無記心中故言感報。而實無記非記果也。二者不感總報非不別受。如經中頭陀比丘。不覺殺生。彼生命過墮野猪中。山上舉石。即因崩下還殺比丘。又如五百問中。知事誤觸淨器。作啖糞鬼等。如成論中。睡眠成業是無記業。問如前無記有。不犯者其相如何。答前已略明。今更廣示。謂學知戒相。善達持犯心常兢厲。偶爾忘迷由非意緣。故開不犯。如長衣過日。忘不說淨。善攝根門。便睡漏失。扶持木石。失手殺人。如是等緣並非結限。反上所懷並結正犯。然則業苦綿積生報莫窮。虛縱身口污染塵境。既無三善可附。唯加三惡苦輪。以此經生可為歎息。二引證誠報。如目連問罪報經云。若比丘比丘尼。無慚愧心輕慢佛語。犯突吉羅眾學戒罪。如四天王壽五百歲墮泥犁中。於人間數九百千歲。第二波羅提提舍尼。如三十三天壽命千歲。於人間數三億六十千歲。墮地獄中。第三波逸提者。如夜摩天壽二千歲。於人間數二十一億四十千歲。第四偷蘭遮。如兜率天壽四千歲。於人間數五十億六十千歲。第五僧伽婆尸沙罪。如不憍樂天壽八千歲。於人間數二百三十億四十千歲。第六犯波羅夷罪。如他化自在天壽十六千歲墮泥犁中。於人間數九百二十一億六十千歲。涅槃中犯突吉羅罪。如忉利天日月歲數八百萬歲。墮地獄中。與上經文不同者。此謂數有大小。即萬萬為億之量也。自上引經。並是佛說正翻。非謂失譯疑偽。勿得縱心罪境。曾不反知一犯尚入刑科。多犯理須長劫。今時不知教者。多自毀傷云。此戒律所禁止。</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업을 손상시키고 몸과 입을 방종하게 하거나, 손발로 초목과 땅을 손상시키거나, 승가를 화합시킨다는 명목으로 혼인을 중매하고 승물(僧物)을 함부로 사용하거나, 장의를 기한을 넘기거나, 비시(非時)에 속가에 들어가 손으로 승가의 기물을 만지거나, 몸과 입의 위의를 훼손하는 것이다. 이와 같은 여러 사례는 모두 범죄에 포섭된다. 오직 늘 계를 지키려는 마음을 품고 있다가 실수로 잊어 범한 경우는 제외한다. 이는 마음이 시킨 것이 아니므로 미래의 업을 감득하지 않는다. 그렇지 않고 위와 같이, 앞서 방편을 지은 뒤, 나중에 잠들거나 취하거나 미친 상태에서 마침내 업의 결과가 이루어지면, 앞의 방편과 함께 정죄를 맺는다. 모두 논에서 무기업이 과보를 감득한다고 한 것과 같다. 문: 무기는 업이 없는데 어떻게 과보가 있는가? 답: 두 가지로 풀이한다. 첫째, 과보를 감득한다고 한 것은, 먼저 방편이 있다가 뒤에 무기의 업에 들어간 것을 말한다. 업이 무기의 마음 가운데서 이루어졌기 때문에 과보를 감득한다고 한 것이다. 그러나 실제로 무기 자체가 기별된 과보를 낳는 것은 아니다. 둘째, 총보(總報)를 감득하지 않는다고 해서 별보(別報)까지 받지 않는 것은 아니다. 경 가운데 두타비구의 경우와 같다. 알지 못한 채 살생하여, 그 중생이 목숨을 마친 뒤 멧돼지로 태어났다. 산 위에서 돌을 들었는데, 그 돌이 무너져 내려 도리어 그 비구를 죽였다. 또 『오백문』 가운데서와 같이, 지사비구가 실수로 정기(淨器)를 건드려, 똥을 먹는 귀신이 된 것 등이 있다. 『성실론』에서도, 잠든 가운데 업이 이루어지는 것은 무기업이라고 한다. 문: 앞에서 말한 무기 가운데에도 범하지 않는 경우가 있다면 그 모습은 어떠한가? 답: 앞에서 이미 간략히 밝혔다. 이제 다시 자세히 보인다. 곧 계상을 배우고 알아, 지범을 잘 통달하여 마음이 늘 두려워하고 삼가다가, 우연히 잊거나 착각한 것이 고의가 아닌 인연에서 비롯되면, 범하지 않은 것으로 허락한다. 예컨대 장의가 기한을 넘었는데, 잊고 설하지 못한 경우, 근문을 잘 거두어 지키다가, 잠든 사이 누설한 경우, 나무나 돌을 붙들고 있다가, 실수로 손을 놓쳐 사람을 죽인 경우 등이다. 이와 같은 인연은 모두 죄를 맺는 한계가 아니다. 이와 반대되는 마음을 품었다면 모두 정범을 맺는다. 그렇다면 업의 고통은 계속 쌓여 생마다 받을 과보가 끝이 없다. 몸과 입을 헛되이 방종하여 육진의 경계를 오염시키고, 이미 삼선(三善)에 의지할 것이 없으면, 오직 삼악도의 고통스러운 윤회만 더할 뿐이다. 이를 가지고 생을 거듭하는 것은 참으로 탄식할 만하다. 둘째, 글을 인용하여 과보가 진실함을 증명한다. 『목련문죄보경』에서 이른다. 만약 비구와 비구니가 부끄러워하는 마음이 없고 부처님의 말씀을 가벼이 여겨, 돌길라와 중학계의 죄를 범하면, 사천왕의 수명 오백 세만큼 니리(泥犁)에 떨어진다. 인간의 수로는 구십만 세이다. 둘째 바라제제사니는, 삼십삼천의 수명 천 세와 같으니, 인간의 수로는 삼억 육만 세이다. 지옥에 떨어진다. 셋째 바일제는, 야마천의 수명 이천 세와 같으니, 인간의 수로는 이십일억 사만 세이다. 넷째 투란차는, 도솔천의 수명 사천 세와 같으니, 인간의 수로는 오십억 육만 세이다. 다섯째 승가바사시사죄는, 불교락천(不憍樂天)의 수명 팔천 세와 같으니, 인간의 수로는 이백삼십억 사만 세이다. 여섯째 바라이지죄를 범하면, 타화자재천의 수명 일만 육천 세만큼 니리에 떨어진다. 인간의 수로는 구백이십일억 육만 세이다. 『열반경』에서는 돌길라죄를 범한 경우, 도리천의 일월과 연수로 팔백만 세와 같은 기간 지옥에 떨어진다고 한다. 위 경문의 수와 같지 않은 것은, 여기서 수의 단위에 크고 작음이 있기 때문이다. 곧 만 곱하기 만을 억으로 삼는 수량이다. 이상에서 인용한 경은 모두 부처님이 설한 바른 번역이다. 번역자가 밝혀지지 않아 위경으로 의심하는 것이 아니다. 죄의 경계에 마음을 방종해서는 안 된다. 한 번 범해도 형벌의 과목에 들어감을 돌이켜 알지 못한다면, 많이 범한 경우 이치상 긴 겁을 받아야 한다. 오늘날 가르침을 알지 못하는 자들은 많이들 스스로를 해치며 말한다. ‘이것은 계율에서 금지한 것이고,</w:t>
      </w:r>
    </w:p>
    <w:p>
      <w:pPr>
        <w:pStyle w:val="EditorialNote"/>
        <w:spacing w:after="80"/>
        <w:ind w:left="113"/>
        <w:shd w:fill="FFF7D6"/>
        <w:pBdr>
          <w:left w:val="single" w:sz="12" w:space="5" w:color="D4A72C"/>
        </w:pBdr>
      </w:pPr>
      <w:r>
        <w:rPr>
          <w:rFonts w:ascii="Noto Sans KR" w:hAnsi="Noto Sans KR" w:eastAsia="Noto Sans KR"/>
        </w:rPr>
        <w:t>교감·번역 메모 | [구두 불확실] `問如前無記有。`는 다음 단위 `不犯者其相如何。`와 이어지는 문두로 보아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是聲聞之法。於我大乘棄同糞土。猶如黃葉木牛木馬誑止小兒。此之戒法亦復如是。誑汝聲聞子也。原夫大小二乘理無分隔對機。設藥除病為先故。鹿野初唱本為聲聞。八萬諸天便發大道。雙林告滅。終顯佛性而有聽眾果成羅漢。以此推之。悟解[2]在心不唯教[3]旨。故世尊處世。深達物機。凡所施為。必以威儀為主。但由身口所發事在戒防。三毒勃興要由心使。今先以戒捉。次以定縛。後以慧殺理次然乎。今有不肖之人。不知己身位地。妄自安託云是大乘。輕弄真經自重我教。即勝鬘經說。毘尼者即大乘學。智論云。八十部者即尸波羅蜜。如此經論不入其耳。豈不為悲。故摩耶經云。若年少比丘親於眾中毀訾毘尼。當知是為法滅之相。涅槃又云。若言。如來說。突吉羅如上歲數入地獄者。並是如來方便怖人。如是說者。當知決定是魔經律。非佛所說。以此文證。如來懸知未來有此。故先說示以定邪正不令有濫。而有同前群黨。可謂即是魔民。又遺教等經。並指毘尼以為大師。若我在世無異此也。而故違逆自陷深殃。故百喻經云。昔有一師畜二弟子。各當一脚隨時按摩。其大弟子。嫌彼小者。便打折其所當之脚。彼又嫌之。又折大者所當之脚。譬今方等學者非於小乘。小乘學者又非方等。故使大聖法典二途兼亡。以此證知。今自目覩。且菩薩設教通道濟俗。有緣而作不染其風。初心大士。同聲聞律儀。護譏嫌戒性重無別。即涅槃經中。羅剎乞微塵浮囊菩薩不與。譬護突吉羅戒也。又智論云。出家菩薩守護戒故不畜財物。以戒之功德勝於布施。如我[1]不則施一切眾生之命等。以此文證。今濫學大乘者。行非可采言過其實。恥己毀犯謬自褒揚。余曾語云。戒是小法可宜捨之。便即不肯可宜持之。又復不肯豈非與煩惱。合卒難諫喻又可悲乎。今僧尼等。並順聖教依法受戒。理須護持。此則成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성문의 법이다. 나의 대승에서는 똥과 흙처럼 버린다. 마치 누런 잎이나 나무 소·나무 말을 가지고 어린아이를 속여 울음을 그치게 하는 것과 같다. 이 계법도 또한 이와 같아, 너희 성문자들을 속이는 것이다.’ 본래 대승과 소승의 두 승은 이치상 나뉘어 막힌 것이 아니고 근기에 맞추는 것이다. 약을 베풀어 병을 없애는 것을 우선으로 삼기 때문이다. 녹야원에서 처음 설한 것은 본래 성문을 위한 것이었으나, 팔만의 여러 천신이 곧 대도를 발하였다. 쌍림에서 열반을 알리면서 마침내 불성을 드러냈지만, 듣던 대중 가운데 과를 이루어 아라한이 된 이도 있었다. 이를 미루어 보면, 깨달아 이해함[2]은 마음에 달린 것이지 오직 교[3]지에만 달린 것이 아니다. 그러므로 세존이 세상에 계실 때 중생의 근기를 깊이 통달하여, 무엇을 행하시든 반드시 위의를 주로 삼으셨다. 몸과 입에서 일어나는 일은 계로 막아야 하고, 삼독이 치성하게 일어나는 것은 반드시 마음이 시키기 때문이다. 그러므로 이제 먼저 계로 붙잡고, 다음에는 정으로 묶으며, 뒤에는 혜로 죽이는 것이 이치상 차례가 그러하지 않은가. 지금 어떤 못난 사람들은 자신의 몸이 처한 지위를 알지 못하고, 망령되이 스스로를 대승이라고 맡겨 두며, 참된 경전을 가벼이 희롱하고 자기의 가르침만 높인다. 곧 『승만경』에서 말하였다. 비니는 곧 대승의 배움이다. 『대지도론』에서 이른다. 팔십부는 곧 시바라밀(尸波羅蜜)이다. 이와 같은 경론이 그 귀에 들어가지 않으니, 어찌 슬프지 않겠는가. 그러므로 『마야경』에서 이른다. 젊은 비구가 대중 가운데서 직접 비니를 헐뜯는다면, 마땅히 이것이 법멸의 모습임을 알아야 한다. 『열반경』에서도 또 이른다. 만약 말하기를, ‘여래께서 말씀하시기를, 돌길라를 범하면 위에서 말한 연수만큼 지옥에 들어간다고 한 것은 모두 여래께서 방편으로 사람을 두렵게 하신 것이다.’ 이와 같이 말하는 자는, 마땅히 결정코 마경·마율(魔經律)이며, 부처님이 설한 것이 아님을 알아야 한다. 이 글로 증명하면, 여래께서는 미래에 이러한 일이 있을 줄 미리 아셨다. 그러므로 먼저 말씀하여 사와 정을 정하고 뒤섞이지 않게 하셨다. 그런데도 앞에서 말한 무리와 같은 자가 있으니, 가히 곧 마의 백성이라 할 만하다. 또 『유교경』 등의 경에서도, 모두 비니를 큰 스승이라고 가리킨다. 내가 세상에 있을 때와 다름이 없다는 것이다. 그런데도 고의로 어기고 거슬러 스스로 깊은 재앙에 빠진다. 그러므로 『백유경』에서 이른다. 옛날 한 스승이 두 제자를 길렀다. 각자 한쪽 다리를 맡아 때에 따라 안마하게 하였다. 그 큰 제자가 작은 제자를 미워하여, 그가 맡은 다리를 곧 때려 부러뜨렸다. 그 또한 큰 제자를 미워하여, 큰 제자가 맡은 다리도 또 부러뜨렸다. 이는 지금 방등을 배우는 자가 소승을 그르다고 하고, 소승을 배우는 자가 또 방등을 그르다고 하는 것에 비유된다. 그리하여 대성인의 법전 두 갈래가 함께 없어지게 한다. 이로써 증험해 알 수 있다. 지금 내가 직접 보는 바도 그러하다. 또 보살의 가르침은 도를 통하게 하고 세속을 구제한다. 인연이 있어 행하더라도 그 풍습에 물들지 않는다. 초심의 대사(大士)는 성문의 율의와 같다. 기혐계(譏嫌戒)를 지키는 것과 성중계(性重戒)는 다르지 않다. 곧 『열반경』에서, 나찰이 티끌만큼의 부낭(浮囊)을 달라고 해도 보살이 주지 않은 것은, 돌길라계까지 지키는 것에 비유한 것이다. 또 『대지도론』에서 이른다. 출가보살은 계를 지키기 때문에 재물을 쌓아 두지 않는다. 계의 공덕이 보시보다 뛰어나기 때문이다. ‘나[1] … 아니면 일체중생의 목숨을 보시한다’는 등의 말과 같다. 이 글로 증명하면, 지금 대승을 함부로 배운다고 하는 자들은 행실은 취할 것이 못 되면서 말은 실제보다 지나치고, 자신이 훼범한 것을 부끄러워하여 잘못되게 스스로를 치켜세운다. 내가 일찍이 말하였다. ‘계가 소법이라면 마땅히 버려도 좋다.’ 그러자 곧 그것도 기꺼이 하지 않았고, ‘그렇다면 마땅히 지켜라’ 하였더니, 또한 하지 않았다. 어찌 번뇌와 더불어 합하여 끝내 타이르고 깨우치기 어려운 것이 아니겠는가. 또한 슬프다. 지금의 승니들은 모두 성인의 가르침에 따라 법대로 계를 받았다. 이치상 반드시 지켜야 한다. 그래야 수계가 성립한다.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`如我[1]不則施一切眾生之命等`은 결락·이문 가능성이 커서 `[1]` 표지를 보존하고 의미를 확정하지 않은 채 직역하였다.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`又復不肯豈非與煩惱。`는 다음 단위와 이어지는 구문으로 보아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`合卒難諫喻又可悲乎`는 앞 단위와 결합해 ‘번뇌와 합하여 끝내 타이르기 어렵다’는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元無護。雖受不成。故薩婆多云。無殷重心不發無作。縱使成受。形儀可觀佛法住持。理須同護。今時剃髮染衣。四僧羯磨。伽藍置設訓導道俗。凡所施為無非戒律。若生善受利。須身秉御之處口云我應為之。若污戒起非。違犯教網之處。便云我是大乘不關小教。故佛藏立鳥鼠比丘之喻。驢披師子之皮。廣毀譏訶。何俟陳顯。恐後無知初學。為彼塵蒙故曲引張。猶恐同染悲夫。</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만약 본래부터 지키려는 마음이 없다면, 비록 받았어도 성립하지 않는다. 그러므로 살바다부에서 이른다. 은중한 마음이 없으면 무작이 일어나지 않는다. 설령 수계가 성립했다 하더라도, 형의가 볼 만하고 불법을 주지하게 하려면, 이치상 함께 지켜야 한다. 오늘날 머리를 깎고 염의를 입으며, 네 사람의 승가가 갈마하고, 가람을 설치하여 도인과 속인을 가르치고 이끄는 것 등, 무릇 행하는 모든 것이 계율 아닌 것이 없다. 선이 생기고 이익을 받을 때에는, 몸소 맡아 행해야 할 곳에서 입으로 ‘내가 마땅히 하겠다’고 한다. 그러나 계를 더럽히고 그릇됨을 일으켜, 가르침의 그물을 어기고 범하는 곳에서는, 곧 ‘나는 대승이므로 소승의 가르침과 관계없다’고 한다. 그러므로 『불장경』에서는 새와 쥐 같은 비구의 비유를 세웠고, 나귀가 사자의 가죽을 뒤집어쓴 비유를 들었다. 널리 훼방하고 꾸짖었으니, 어찌 다시 자세히 펼쳐 말할 필요가 있겠는가. 뒤의 무지한 초학들이 그 티끌에 가려질까 두려워 일부러 굽이굽이 인용하여 펼쳤다. 그래도 함께 물들까 염려되니 슬프다.</w:t>
      </w:r>
    </w:p>
    <w:p>
      <w:pPr>
        <w:pStyle w:val="Heading1"/>
        <w:keepNext/>
      </w:pPr>
      <w:r>
        <w:rPr>
          <w:rFonts w:ascii="Noto Sans KR" w:hAnsi="Noto Sans KR" w:eastAsia="Noto Sans KR"/>
        </w:rPr>
        <w:t>제14 「수계석상편</w:t>
      </w:r>
    </w:p>
    <w:p>
      <w:pPr>
        <w:pStyle w:val="SmallMeta"/>
      </w:pPr>
      <w:r>
        <w:rPr>
          <w:rFonts w:ascii="Noto Sans KR" w:hAnsi="Noto Sans KR" w:eastAsia="Noto Sans KR"/>
        </w:rPr>
        <w:t>隨戒釋相篇第十四(此篇來意。準律條部。但以正本持犯未具。下更列之。今為諸篇未足故。別生一位。使條理隨相指式軌定)  |  제14 「수계석상편(隨戒釋相篇)」(이 편이 생긴 뜻은 다음과 같다. 율의 조목과 부류에 준하였다. 다만 정본에서는 지범(持犯)이 아직 갖추어지지 않았으므로, 아래에서 다시 그것을 열거한다. 이제 여러 편만으로는 충분하지 않기 때문에, 별도로 하나의 자리를 세워, 조리를 따라 상을 드러내고 법식을 지시하여 궤칙을 정하게 한다.)</w:t>
      </w:r>
    </w:p>
    <w:p>
      <w:pPr>
        <w:pStyle w:val="Heading2"/>
        <w:keepNext/>
      </w:pPr>
      <w:r>
        <w:rPr>
          <w:rFonts w:ascii="Noto Sans KR" w:hAnsi="Noto Sans KR" w:eastAsia="Noto Sans KR"/>
        </w:rPr>
        <w:t>문단 075  ·  [0050a18]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[0050a18] 比丘有二百五十戒(智論云。若但說名字則二百五十。毘尼中。略說則八萬四千。廣說無量無邊。故出家之人。有無量無邊律儀。在家人不具尸波羅蜜。出家者即具戒度也)。依之修行。善識其[2]六種相者。[3]使發生定慧克剪煩惱。若闇於所緣隨流染惑。豈能反流生死。方更沈淪苦趣。所以依教出相具顯持犯。必準此行之。庶無禍害焉。今但隨戒別指。直陳進不。若通明心境具在方軌持犯中。然戒是生死舟航。出家宗要。受者法界為量。持者麟角猶多。良由未曉本詮故。得隨塵生染。此既聖賢同有欽序。何得抑忍不論。故直筆舒之。略分四別。一者戒法。此即體。通出離之道。二者戒體。即謂出生眾行之本。三者戒行。謂方便修成順本受體。四者戒相。即此篇所明。亘通篇聚。就初戒法受緣已明。今略標舉顯知由徑。且分七門。一聖道本基。二戒有大用。三略知名趣。四具緣不同。五優劣有異。六重受通塞。七震嶺受緣時代不同。初言聖道本基者。如成實云。戒如捉賊。定如縛賊。慧如殺賊。三行次第賢聖行之。即經云。依因此戒。得生諸禪定及滅苦智慧。又律云。為調三毒令盡故制增戒學。又云。戒者行根面首。集眾善法三昧成就。又智論云。若無此戒。雖諸苦行皆名邪行。即經云。諸善功德皆不得生。餘廣如戒本疏述之。二戒有大用。諸佛立教並有勝能。明義各別理須略舉。夫三寶所以隆安。九道所以師訓。諸行之歸憑賢聖之依止者。必宗於戒。故律云。如是諸佛子。修行禁戒本。終不迴邪流沒溺生死海。又戒經云。若有自為身欲求於佛道。當尊重正法。此是諸佛教。故結集三藏。此教最先。善見云。毘尼藏者。</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비구에게는 이백오십계가 있다(『지론』에서 말한다. 만약 이름만 말하면 곧 이백오십이고, 비니 가운데서는, 간략히 말하면 팔만사천이며, 널리 말하면 한량없고 끝이 없다. 그러므로 출가한 사람은, 한량없고 끝없는 율의를 지닌다. 재가인은 시바라밀(尸波羅蜜)을 갖추지 못하고, 출가인은 곧 계바라밀을 갖춘다). 이에 의지하여 수행한다. 그 [2]여섯 가지 상을 잘 알아야, [3]정과 혜를 발생시켜 번뇌를 잘라 없앨 수 있다. 만약 반연하는 바에 어두워 흐름을 따라 미혹에 물들면, 어찌 생사의 흐름을 거슬러 갈 수 있겠는가. 도리어 다시 괴로운 세계에 침몰하게 될 것이다. 그러므로 가르침에 의지하여 상을 드러내어 지범을 갖추어 밝힌다. 반드시 이에 준하여 행해야 하니, 그리하면 바라건대 재앙과 해가 없을 것이다. 이제 다만 각 계를 따라 따로 지시하여, 곧바로 행해야 할 것과 하지 말아야 할 것을 밝힌다. 만약 마음과 경계를 통괄하여 밝히는 것은 모두 「방궤지범」 가운데 있다. 그러나 계는 생사의 바다를 건너는 배이고, 출가의 종요이다. 받는 자는 법계를 한량으로 삼지만, 지키는 자는 기린의 뿔보다 오히려 드물다. 참으로 근본의 가르침을 깨닫지 못했기 때문에, 티끌 경계를 따라 물듦을 일으키게 된다. 이것은 이미 성현이 함께 공경하여 차례를 두는 것이니, 어찌 억누르고 참아 논하지 않을 수 있겠는가. 그러므로 붓을 곧게 하여 이를 펼쳐 보인다. 대략 네 가지로 나눈다. 첫째는 계법(戒法)이다. 이것이 곧 체이고, 출리의 도를 통괄한다. 둘째는 계체(戒體)이다. 곧 여러 행을 낳는 근본을 말한다. 셋째는 계행(戒行)이다. 방편으로 닦아 이루어 본래 받은 체에 순응하는 것을 말한다. 넷째는 계상(戒相)이다. 곧 이 편에서 밝히는 것이다. 여러 편과 취에 두루 통한다. 처음의 계법은 수계의 인연에서 이미 밝혔다. 이제 간략히 표방하여 말미암는 길을 분명히 알게 한다. 우선 일곱 문으로 나눈다. 첫째, 성도(聖道)의 근본 터전이다. 둘째, 계에는 큰 작용이 있다. 셋째, 이름이 지향하는 뜻을 간략히 안다. 넷째, 갖추어야 할 인연이 같지 않다. 다섯째, 우열에 차이가 있다. 여섯째, 거듭 받는 것의 통함과 막힘이다. 일곱째, 진령(震嶺)에서 수계한 인연과 시대가 같지 않다. 처음 ‘성도의 근본 터전’이라 한 것은, 『성실론』에서 말한 것과 같다. 계는 도적을 붙잡는 것과 같고, 정은 도적을 묶는 것과 같으며, 혜는 도적을 죽이는 것과 같다. 이 세 가지 행은 차례가 있으므로 현성과 성인이 이를 행한다. 곧 경에서 말한다. “이 계에 의지하고 이를 원인으로 삼아, 여러 선정과 괴로움을 멸하는 지혜를 낳을 수 있다.” 또 율에서 말한다. “삼독을 조복하여 다 없애게 하기 위해 증계학(增戒學)을 제정하였다.” 또 말한다. “계는 행의 뿌리이며 얼굴이요 으뜸이다. 여러 선법을 모아 삼매를 성취한다.” 또 『지론』에서 말한다. “만약 이 계가 없다면, 비록 온갖 고행을 하더라도 모두 사행(邪行)이라 한다.” 곧 경에서 말한다. “모든 선한 공덕이 다 생길 수 없다.” 나머지는 『계본소』에서 자세히 설명한 것과 같다. 둘째, 계에는 큰 작용이 있다. 모든 부처님이 가르침을 세운 데에는 모두 뛰어난 작용이 있으니, 밝히는 뜻이 각각 다르므로 이치를 간략히 들어야 한다. 무릇 삼보가 융성하고 편안할 수 있는 까닭과, 구도(九道)가 스승의 가르침을 받는 까닭과, 여러 수행이 귀의하고 현성이 의지하는 것은, 반드시 계를 근본으로 삼는다. 그러므로 율에서 말한다. “이와 같은 모든 불자들은, 금계의 근본을 닦아 행하므로, 끝내 삿된 흐름에 돌아가 생사의 바다에 빠지지 않는다.” 또 『계경』에서 말한다. “만약 스스로 자신의 몸을 위하여 불도를 구하려는 이가 있다면, 마땅히 정법을 존중해야 한다. 이것이 모든 부처님의 가르침이다.” 그러므로 삼장을 결집할 때, 이 가르침을 가장 먼저 하였다. 『선견율』에서 말한다. “비니장(毘尼藏)은,</w:t>
      </w:r>
    </w:p>
    <w:p>
      <w:pPr>
        <w:pStyle w:val="EditorialNote"/>
        <w:spacing w:after="80"/>
        <w:ind w:left="113"/>
        <w:shd w:fill="FFF7D6"/>
        <w:pBdr>
          <w:left w:val="single" w:sz="12" w:space="5" w:color="D4A72C"/>
        </w:pBdr>
      </w:pPr>
      <w:r>
        <w:rPr>
          <w:rFonts w:ascii="Noto Sans KR" w:hAnsi="Noto Sans KR" w:eastAsia="Noto Sans KR"/>
        </w:rPr>
        <w:t>교감·번역 메모 | [구문 불확실] `持者麟角猶多`는 지계자가 기린의 뿔보다도 드물다는 취지로 읽었으나 원문의 비교구조가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佛法壽命。毘尼藏住佛法方住。故先結之所以爾者。餘經但汎明化迹通顯因果。事隨理通言無所寄。意寔深遠昏情未達。雖欲進修尠得其要多。滯筌相由迷教旨。今戒律大藏住持功彊。凡所施造並皆麁現。以人則形服異世。法則軌用有儀。住既與俗不同。雜行條然自別。由世隨相有法逐相成。便能綱維不墜於地。又以法能資人。親成眾行使人能弘法。故律云。以眾和合故佛法得久住。三略解名義。依彼梵本具立三名。初言毘尼(或云毘奈耶或云毘那耶)。此翻為律。即四分十八法中。毘尼及律二名不並。又增一中七種律也。謂七毘尼。或以滅翻從功能為號終非正譯。故以律翻之乃當正義。二言尸羅。此翻為戒。即六度所說良證可知。三言波羅提木叉。此云處處解脫。顯三次第即是一化始終。律則據教教不孤。起必詮行相戒則因之而立。戒不虛因必有果克。故解脫絕縛最在其終。次明其義。初云律者法也。謂犯不犯輕重等法。並律所明即教詮也。問餘之兩藏亦明行法。何不標名。答智論云。餘藏所詮意存定慧。此中顯宣戒行為萬善之因基。故先取法名引生後二也。所以前標律者。由出家五眾形服異世。顯內法亦異。而外道俗流濫同聖迹無由取別。妙以法除。故創弘律名用顯知法。餘如常解。二者戒義如雜心說。謂類通法界也。廣如後明智論云戒者秦言性善也。又善生經云。戒者制也制不善法。或云迮隘性不容惡。或云清凉[4]迹煩惱熱。或名為上。能上天堂至無上道。此但從功能彰名。或從心辯。如經云學也。學調伏。心等或就體解即作無作戒。如雜心云。別解脫調伏。以體是善非惡無記。因明正義戒者性也。性通善惡故。惡律儀類亦通周。故云不律儀也。若此立名戒當禁也。惡法禁善名之為律。樂殺前生行順此法。名之為儀。若就善律儀反解即是。此則以戒從教立名。又律云。木叉者戒也。此因從果為號也。三解脫義者。近而彰名隨分果也。謂身口七非犯緣非一。</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불법의 수명이다. 비니장이 머물러야 불법도 비로소 머문다.” 그러므로 먼저 이를 결집한 까닭은, 다른 경들은 다만 널리 교화의 자취를 밝히고 인과를 두루 드러내어, 일은 이치를 따라 통하고 말에는 특정하게 의지할 바가 없기 때문이다. 뜻은 실로 깊고 멀어 어두운 마음으로는 통달하기 어렵다. 비록 나아가 닦고자 하더라도 그 요체를 얻는 경우가 매우 드물고, 문구와 형상에 막히는 경우가 많으니, 이는 가르침의 뜻을 미혹했기 때문이다. 이제 계율대장은 불법을 머물러 지탱하는 공력이 강하고, 무릇 시행하고 만드는 바가 모두 거칠게 드러난다. 사람으로 말하면 형색과 복장이 세속과 다르고, 법으로 말하면 법도와 작용에 의식이 있다. 머무는 모습이 이미 세속과 같지 않고, 여러 행도 조목조목 스스로 구별된다. 세간은 상을 따라 법이 있고 법은 상을 따라 이루어지므로, 곧 능히 기강을 유지하여 땅에 떨어지지 않게 할 수 있다. 또 법은 능히 사람을 도와, 직접 여러 행을 이루게 하고, 사람은 능히 법을 널리 펼친다. 그러므로 율에서 말한다. “대중이 화합하기 때문에 불법이 오래 머물 수 있다.” 셋째, 이름과 뜻을 간략히 해석한다. 저 범본에 의하면 세 가지 명칭을 갖추어 세운다. 첫째는 비니(毘尼, 혹은 비나야[毘奈耶], 비나야[毘那耶]라 한다)이다. 이는 ‘율(律)’이라 번역한다. 곧 『사분율』의 열여덟 법 가운데, 비니와 율 두 명칭이 함께 쓰이지 않는다. 또 『증일아함』 가운데 일곱 가지 율이 있는데, 곧 칠비니(七毘尼)를 말한다. 혹은 ‘멸(滅)’이라 번역하여 기능을 따라 이름으로 삼기도 하지만, 끝내 바른 번역은 아니다. 그러므로 ‘율’이라 번역해야 비로소 바른 뜻에 맞는다. 둘째는 시라(尸羅)이다. 이는 ‘계(戒)’라 번역한다. 곧 육도에서 설한 것이 좋은 증거이니 알 수 있다. 셋째는 바라제목차(波羅提木叉)이다. 이는 ‘처처해탈(處處解脫)’이라 한다. 이 세 가지의 차례를 드러낸 것이 곧 한 차례 교화의 시작과 끝이다. 율은 가르침에 근거하는데, 가르침은 홀로 성립하지 않는다. 가르침이 일어나면 반드시 행의 모습을 밝히고, 계는 곧 그것을 원인으로 하여 세워진다. 계에는 헛된 원인이 없으므로 반드시 성취되는 과가 있다. 그러므로 해탈하여 속박을 끊는 것이 가장 마지막에 있다. 다음으로 그 뜻을 밝힌다. 첫째, ‘율’이란 법이라는 뜻이다. 곧 범함과 범하지 않음, 가벼움과 무거움 등의 법을 말한다. 이것들은 모두 율이 밝히는 것이니, 곧 가르침이 밝히는 바이다. 묻는다. 나머지 두 장(藏)에서도 또한 행법을 밝히는데, 어찌하여 그 이름을 표방하지 않는가. 답한다. 『지론』에서 말한다. “나머지 장이 밝히는 바는 뜻이 정과 혜에 있고, 이 가운데서는 계행이 만선의 원인과 터전임을 드러내어 밝힌다.” 그러므로 먼저 법이라는 이름을 취하여 뒤의 두 가지를 낳게 한다. 앞에서 먼저 율을 표방한 까닭은, 출가 오중은 형색과 복장이 세속과 다르므로, 내적인 법 또한 다름을 드러내기 위해서이다. 그런데 외도와 세속 무리가 성인의 자취와 뒤섞여 같아지면 구별해 낼 길이 없다. 오묘하게도 법으로써 이를 제거하므로, 처음 율이라는 이름을 널리 펴서 법을 분명히 알게 하는 데 쓴다. 나머지는 통상적인 해석과 같다. 둘째, 계의 뜻은 『잡심론』에서 말한 것과 같다. 곧 그 종류가 법계에 두루 통한다는 뜻이다. 자세한 것은 뒤에서 밝힌다. 『지론』에서는 “계란 진나라 말로 성선(性善)이다”라고 한다. 또 『선생경』에서 말한다. “계란 제어한다는 뜻이니, 불선법을 제어한다.” 혹은 비좁게 막는다는 뜻이라 하니, 그 성품이 악을 용납하지 않는다. 혹은 청량(清凉)이라 하니, 번뇌의 열기를 식힌다. 혹은 ‘위[上]’라고 한다. 능히 천상에 올라가고 무상도에 이르게 하기 때문이다. 이는 다만 기능을 따라 이름을 드러낸 것이다. 혹은 마음을 따라 분별한다. 경에서 ‘학(學)’이라 한 것과 같다. 조복을 배우고, 마음 등을 조복한다. 혹은 체에 나아가 해석하면 곧 작계와 무작계이다. 『잡심론』에서 말한다. “별해탈은 조복이다.” 그 체가 선이지 악이나 무기가 아니기 때문이다. 바른 뜻을 밝히면 계란 성(性)이다. 성은 선과 악에 통하기 때문에, 악율의(惡律儀)의 종류 또한 두루 통한다. 그러므로 불율의(不律儀)라고 한다. 만약 이 뜻으로 이름을 세운다면 ‘계’는 마땅히 ‘금(禁)’이라 해야 한다. 악법이 선을 금하는 것을 ‘율’이라 하고, 살생을 좋아하는 사람이 앞서 생명을 죽이는 행을 하여 이 법에 순응하는 것을, ‘의(儀)’라고 한다. 선율의에 나아가면 반대로 해석하면 곧 이것이다. 이는 곧 계가 가르침을 따라 이름을 세운 것이다. 또 율에서 말한다. “목차(木叉)란 계이다.” 이는 원인을 과를 따라 이름 붙인 것이다. 셋째, 해탈의 뜻을 풀이하면, 가까이에서 이름을 드러낸 것은 부분적인 과이다. 곧 몸과 입의 일곱 가지 그릇됨에는 범계의 인연이 하나가 아니므로,</w:t>
      </w:r>
    </w:p>
    <w:p>
      <w:pPr>
        <w:pStyle w:val="EditorialNote"/>
        <w:spacing w:after="80"/>
        <w:ind w:left="113"/>
        <w:shd w:fill="FFF7D6"/>
        <w:pBdr>
          <w:left w:val="single" w:sz="12" w:space="5" w:color="D4A72C"/>
        </w:pBdr>
      </w:pPr>
      <w:r>
        <w:rPr>
          <w:rFonts w:ascii="Noto Sans KR" w:hAnsi="Noto Sans KR" w:eastAsia="Noto Sans KR"/>
        </w:rPr>
        <w:t>교감·번역 메모 | [구두 불확실] `雖欲進修尠得其要多。`의 끝 글자 `多`는 다음 구절과 이어 읽을 가능성이 있어 원문 구두를 보존한 채 문맥에 따라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`清凉[4]迹煩惱熱`의 `迹`는 문맥상 자형 교감 가능성이 있으나 원문을 수정하지 않고 ‘번뇌의 열기를 식힌다’는 취지로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各各防護隨相解脫。遠取戒德因戒克聖。望彼絕累由遵戒本。故律云。除結無罣礙縛著由此解。餘如後說。四具緣不同。若論末代。唯論羯磨一受。必藉因託緣便能長立。其受緣相如上卷一門。但受是比丘大綱佛法根本。更略標舉。依毘尼母論云具五緣。一和尚如法。二兩阿闍梨如法。並謂弟子見聞無破戒事。堪為師義。是得戒限。三七僧清淨。謂受者三根無染。通望十師。彼此見聞疑中無非法者。方得成受。片有三根境非足數。心不具法。了了知非。故受不成。四羯磨成就者。論中云。若言語不具前後不次。說不明了並不成受。五眾僧和合與欲。若有別眾之相。如足數法中所明。受亦不得。又云。若在家受五戒八戒乃至十戒。隨毀破一重如此人者。後出家不得戒。不得作和尚。即十三難中初難攝。餘十二難同。薩婆多云。若受五戒破其重者。後捨五戒更受五八十具戒等。并禪無漏戒一切不得。乃至破八戒中重者。不得如前。毘尼母云。不就戒場外更不結大界。直結小界不得受具。今有無難因緣結小界受。亦是非法。多論又云。若殷重心。則有作與無作。輕浮心者不發無作。又如受後具持。可是願行相應。依論得戒有受無持。但有空願無行可副。則不得戒故。律云。共比丘同戒也。以受持同故可有得戒。犯戒之人反上則無戒。亦不犯也。多論問云。羯磨竟時。為善心得。為不善心乃至無心得。答通是得戒。若爾。何故律云。瞋恚睡狂如是等人不名受具。答云。作白之時。具上四心不名得戒。羯磨已後。方有四心皆是得限。前善心不得者。謂汎緣餘善無心緣戒。又不類餘無心也。五優劣者。由立此門知。戒是勝緣入道之要。便能護持無失於相也。婆論云。木叉戒佛在世有希現故勝。</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각각 방호하여 상마다 해탈한다. 멀리 계의 덕을 취하면 계를 원인으로 성과를 성취하고, 저 번뇌를 끊는 것을 바라보면 계본을 따르는 데서 비롯된다. 그러므로 율에서 말한다. “결박을 제거하여 걸림과 속박이 없는 것은 이것으로 말미암아 해탈한 것이다.” 나머지는 뒤에서 말한 것과 같다. 넷째, 갖추는 인연이 같지 않다. 말법의 시대를 논하면, 오직 갈마에 의한 한 번의 수계만을 논한다. 반드시 원인에 기대고 연에 의탁해야 곧 오래도록 세워질 수 있다. 그 수계 인연의 모습은 상권의 한 문에서 말한 것과 같다. 다만 수계는 비구의 큰 강령이며 불법의 근본이므로, 다시 간략히 표방하여 든다. 『비니모론』에 의하면 다섯 인연을 갖춘다고 한다. 첫째, 화상이 여법해야 한다. 둘째, 두 아사리가 여법해야 한다. 모두 제자가 보고 듣기에 파계한 일이 없어, 스승이 될 만한 뜻을 갖추는 것을 말한다. 이것이 계를 얻는 한계이다. 셋째, 일곱 승려가 청정해야 한다. 곧 수계자가 삼근(三根)에 물듦이 없는 것을 말한다. 열 스승 전체에 두루 비추어 보아, 서로 보고 듣고 의심하는 가운데 비법인 일이 없어야, 비로소 수계가 성립할 수 있다. 조금이라도 삼근에 해당하는 경계가 있으면 족수(足數)가 아니고, 마음도 법을 갖추지 못한다. 분명하게 그릇됨을 알기 때문에, 수계가 성립하지 않는다. 넷째, 갈마가 성취되어야 한다. 논에서 말한다. “말이 갖추어지지 않거나 앞뒤의 차례가 어긋나고, 말이 명료하지 않으면 모두 수계가 성립하지 않는다.” 다섯째, 대중이 화합하여 욕(欲)을 주어야 한다. 만약 별중(別眾)의 모습이 있으면, 족수법에서 밝힌 것과 같이, 수계 역시 얻을 수 없다. 또 말한다. “만약 재가에서 오계·팔계를 받고 나아가 십계를 받았는데, 그 가운데 하나의 중계를 훼파했다면 이러한 사람은, 뒤에 출가하더라도 계를 얻지 못하고, 화상이 될 수도 없다.” 곧 열세 가지 난(難) 가운데 첫 번째 난에 포함된다. 나머지 열두 난도 같다. 『살바다론』에서 말한다. “만약 오계를 받아 그 가운데 중계를 깨뜨렸다면, 뒤에 오계를 버리고 다시 오계·팔계·십계·구족계 등을 받더라도, 아울러 선정의 계와 무루계까지 모두 얻지 못한다. 나아가 팔계 가운데 중계를 깨뜨린 자도, 앞에서 말한 것과 같이 얻지 못한다.” 『비니모론』에서 말한다. “계단 밖에서 다시 대계를 결하지 않고, 곧바로 소계만 결해서는 구족계를 받을 수 없다.” 지금 아무런 난연도 없는데 소계를 결하여 수계한다면, 또한 비법이다. 『다론』에서 또 말한다. “만약 은중한 마음이라면, 작과 무작이 모두 생기고, 가볍고 들뜬 마음이면 무작이 발하지 않는다.” 또 수계한 뒤에 온전히 지키는 것과 같아야, 비로소 서원과 행이 서로 응한다. 논에 의하면 계를 받기만 하고 지키지 않는 경우에는, 다만 빈 서원만 있고 이에 부응할 행이 없으므로, 곧 계를 얻지 못한다. 그러므로 율에서 말한다. “비구와 함께 계가 같다.” 받고 지키는 것이 같기 때문에 계를 얻을 수 있다. 범계한 사람은 이와 반대이므로 곧 계가 없고, 또한 범함도 없게 된다. 『다론』에서 묻는다. “갈마가 끝날 때, 선한 마음으로 계를 얻는가, 불선한 마음이나 나아가 무심한 상태에서도 얻는가?” 답한다. “모두 계를 얻는다.” 그렇다면, 어찌하여 율에서는, “성내거나 잠들거나 미치거나 이와 같은 사람은 구족계를 받은 자라 하지 않는다”고 하였는가. 답한다. 작백(作白)할 때, 위의 네 가지 마음이 있으면 계를 얻었다고 하지 않는다. 갈마가 끝난 뒤에, 비로소 네 가지 마음이 있어도 모두 계를 얻는 범위에 든다. 앞에서 선한 마음으로도 얻지 못한다고 한 것은, 다른 선을 널리 반연하여 계를 반연하는 마음이 없는 경우를 말한다. 또 다른 무심의 경우와 같지 않다. 다섯째, 우열이다. 이 문을 세움으로 말미암아 알 수 있다. 계는 뛰어난 인연이며 도에 들어가는 요체이므로, 능히 지켜서 그 상을 잃지 않게 할 수 있다. 『바론』에서 말한다. “목차계는 부처님이 세상에 계실 때 드물게 나타나므로 뛰어나다.</w:t>
      </w:r>
    </w:p>
    <w:p>
      <w:pPr>
        <w:pStyle w:val="EditorialNote"/>
        <w:spacing w:after="80"/>
        <w:ind w:left="113"/>
        <w:shd w:fill="FFF7D6"/>
        <w:pBdr>
          <w:left w:val="single" w:sz="12" w:space="5" w:color="D4A72C"/>
        </w:pBdr>
      </w:pPr>
      <w:r>
        <w:rPr>
          <w:rFonts w:ascii="Noto Sans KR" w:hAnsi="Noto Sans KR" w:eastAsia="Noto Sans KR"/>
        </w:rPr>
        <w:t>교감·번역 메모 | [구문 불확실] `片有三根境非足數`는 보고·들음·의심의 삼근에 해당하는 사유가 조금이라도 있으면 족수에 들지 못한다는 문맥으로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禪無漏戒一切時有二。有漏木[1]又通情非情。寬故言勝。餘二局情。狹故不如。三有漏木叉。從慈心發故勝。能為佛道作因。四木叉戒者。被及七眾。紹續三乘三寶三道。住持功彊。餘二無能故劣。五木叉戒者。唯佛弟子有。餘禪戒者外道亦有。善見云。具足木叉者。諸光諸山諸學之中。日光須彌學中木叉最。以為勝。若非佛出。則無有人竪立此法。六重受者。依薩婆多宗。戒不重發亦不重受罪不重犯依本常定。故羅漢心中下品戒。若爾。何故戒有羸不羸耶。答此對隨行。不論受體。亦可作戒在一念隨心一品定。無作非心。盡形故隨行有增微故。成論云。有人言。波羅提木叉有重發不。答云。一日之中受七善律儀。隨得道處更得律儀。而本得不失勝者受名。其七善者。謂五戒八戒十戒具戒禪戒定戒道共戒也。如薩婆多師資傳云。重受增為上品。本夏不失。僧傳云。宋元嘉十年。祇桓寺慧照等。於天竺僧僧伽跋摩所重受大戒。或問其故。答曰。以疑先受。若中若下。更求增勝故。須重受。依本臘次。七震嶺受緣。余聞。有人言。此土受戒先無從如。縱今受者。少乖緣具理得何疑。但作奉戒之心莫非得戒之限。忽聞斯語不[2]覺喟然。豈以雷霆震地聾者不聞。七曜麗天盲者不見。既同管識豈妄厝言。故引用聖教明白灼然。具緣成受不具不得。此土受具僧傳顯彰。縱緣境有濫。依法亦有明訣。如前卷受中。所言漢境受緣者。自漢明夜夢之始。迦竺傳法已來。迄至曹魏之初。僧徒極盛未稟歸戒。止以剪落殊俗。設復齋懺事同祠祀。後有中天竺僧曇摩迦羅。此云法時。誦諸部毘尼。以魏嘉平年至雒陽。立羯磨受法。中夏戒律始也。準用十僧大行佛法。改先妄習出僧祇戒心。又有安息國沙門曇諦。</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선계와 무루계는 모든 때에 존재한다. 둘째, 유루의 목차계는 [1]또 유정과 비유정에 두루 미치므로, 넓기 때문에 뛰어나다고 한다. 나머지 두 계는 유정에만 한정되어, 좁기 때문에 이에 미치지 못한다. 셋째, 유루의 목차계는, 자비심에서 발하기 때문에 뛰어나며, 능히 불도의 원인이 된다. 넷째, 목차계는, 일곱 대중에게 미쳐, 삼승·삼보·삼도를 이어가게 하고, 주지하는 공력이 강하다. 나머지 두 계에는 이러한 능력이 없으므로 열등하다. 다섯째, 목차계는, 오직 부처님의 제자에게만 있고, 나머지 선정의 계는 외도에게도 있다.” 『선견율』에서 말한다. “목차를 구족한 것은, 모든 빛과 모든 산과 모든 학 가운데, 햇빛·수미산·학 가운데의 목차가 가장 뛰어난 것과 같다.” 이 때문에 뛰어나다. 만약 부처님이 세상에 나오지 않으시면, 이 법을 세울 사람이 아무도 없다. 여섯째, 거듭 받는 것이다. 살바다부의 종의에 의하면, 계는 거듭 발하지도 않고 거듭 받지도 않으며, 죄도 거듭 범하지 않아 본래 받은 바에 따라 항상 정해져 있다. 그러므로 아라한의 마음 가운데에도 하품계가 있다. 그렇다면, 어찌하여 계에는 약해지는 것과 약해지지 않는 것이 있는가. 답한다. 이것은 수행(隨行)을 상대하여 말한 것이고, 수계의 체를 논한 것이 아니다. 또 작계는 한 생각에 있으므로 마음을 따라 한 품으로 정해진다고 할 수 있다. 무작은 마음이 아니고, 형이 다할 때까지 있으므로 수행에 따라 증감과 미약함이 있다. 『성실론』에서 말한다. 어떤 사람이 말하였다. “바라제목차는 거듭 발할 수 있는가?” 답한다. “하루 가운데 일곱 가지 선율의를 받고, 도를 얻는 곳에 따라 다시 율의를 얻는다. 그러나 본래 얻은 것은 잃지 않고, 더 뛰어난 것이 이름을 받는다.” 그 일곱 가지 선은, 오계·팔계·십계·구족계·선계·정계·도공계(道共戒)를 말한다. 『살바다사자전』에서 말한 것과 같다. “거듭 받으면 더해져 상품이 되지만, 본래의 하랍은 잃지 않는다.” 『승전』에서 말한다. 송 원가 10년에, 기원사(祇桓寺)의 혜조(慧照) 등이, 천축 승려 승가발마(僧伽跋摩)에게서 대계를 거듭 받았다. 어떤 이가 그 까닭을 물으니, 답하였다. “먼저 받은 계가 의심스럽고, 중품인지 하품인지 알 수 없으므로, 다시 더 뛰어난 것을 구하기 위해서이다. 그러므로 거듭 받아야 하며, 본래의 하랍 차례에 의거한다.” 일곱째, 진령(震嶺)에서 수계한 인연이다. 내가 들으니, 어떤 사람이 말하였다. “이 땅의 수계는 처음부터 따를 만한 바른 근원이 없었다. 비록 지금 수계하는 자라 하더라도, 조금은 인연의 구족함에 어긋나니 이치상 계를 얻는 것을 어찌 의심하지 않겠는가. 다만 계를 받들려는 마음을 일으키는 것은 모두 계를 얻는 범위에 든다.” 갑자기 이 말을 듣고 나도 모르게 탄식하였다. 어찌 우레가 땅을 진동해도 귀먹은 자가 듣지 못하고, 칠요가 하늘에 빛나도 눈먼 자가 보지 못하는 것과 같지 않겠는가. 이미 좁은 식견을 함께하면서 어찌 함부로 말을 둘 수 있겠는가. 그러므로 성교를 인용하면 명백하고 환하다. 인연을 갖추면 수계가 성립하고, 갖추지 못하면 얻지 못한다. 이 땅에서 구족계를 받은 일은 『승전』에 분명히 드러나 있다. 비록 인연과 경계에 뒤섞임이 있더라도, 법에 의하면 또한 분명한 결단이 있다. 앞 권의 수계 부분에서 말한 것과 같다. 한나라 땅에서 수계한 인연을 말하면, 한 명제의 밤 꿈에서 시작하여, 가(迦)·축(竺)이 법을 전한 이래로, 조위(曹魏) 초기에 이르기까지, 승려 무리는 매우 성했으나 아직 귀계(歸戒)를 받지 못하였다. 다만 머리를 깎아 세속과 다르게 할 뿐이었고, 설령 재와 참회를 행해도 일이 제사와 같았다. 뒤에 중천축 승려 담마가라(曇摩迦羅)가 있었는데, 이는 ‘법시(法時)’라고 번역한다. 여러 부의 비니를 외웠고, 위나라 가평 연간에 낙양에 이르러, 갈마 수계법을 세웠다. 이것이 중국 계율의 시작이다. 열 명의 승려를 기준으로 삼아 불법을 크게 행하고, 이전의 잘못된 관습을 고쳐 『승기계심(僧祇戒心)』을 내놓았다. 또 안식국 사문 담제(曇諦)가 있었는데,</w:t>
      </w:r>
    </w:p>
    <w:p>
      <w:pPr>
        <w:pStyle w:val="EditorialNote"/>
        <w:spacing w:after="80"/>
        <w:ind w:left="113"/>
        <w:shd w:fill="FFF7D6"/>
        <w:pBdr>
          <w:left w:val="single" w:sz="12" w:space="5" w:color="D4A72C"/>
        </w:pBdr>
      </w:pPr>
      <w:r>
        <w:rPr>
          <w:rFonts w:ascii="Noto Sans KR" w:hAnsi="Noto Sans KR" w:eastAsia="Noto Sans KR"/>
        </w:rPr>
        <w:t>교감·번역 메모 | [구두 불확실] `禪無漏戒一切時有二。`는 문맥상 `有。二`로 끊어 다음 항목의 ‘둘째’를 표시할 가능성이 있으나 원문 구두를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`此土受戒先無從如`의 `從如` 결합이 분명하지 않아 ‘따를 만한 바른 근원이 없었다’는 뜻으로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亦善律學出曇無德羯磨。即太僧受法之初也。比丘尼受具初緣。至宋元嘉七年。有罽賓沙門求那跋摩。至揚州譯善戒等經。又後有師子國尼八人。來至云。宋地未經有尼何得二眾受戒。摩云。尼不作本法者。得戒得罪尋佛制意法出大僧。但使僧法成就自然得戒。所以先令作本法者。正欲生其信心。為受戒方便耳。至於得戒。在大僧羯磨時生也。諸尼苦求更受。答曰。善哉夫戒定慧品從微至著。若欲增明甚相隨喜。且令西尼學語。更往中國請尼令足十數。至元嘉十年有僧伽跋摩者。此云眾鎧。解律雜心自涉流沙至揚州初求那許尼重受未備而終。俄而師子國尼鐵索羅等三人至京。[3]定前十數便請眾[4]鐵為師。於壇上為尼重受。出高僧名僧僧史僧錄。及晉宋雜錄。故略出緣起永為龜鏡。二者戒體。四門分之。一戒體相狀。二受隨同異。三緣境寬狹。四發戒數量。初中五門。一辨體多少。二立兩所以即解名義。三出體狀。四先後相生。五無作多少。初中所以別解脫戒。人並受之。及論明識止可三五。皆由先無通敏。不廣咨詢。致令正受多昏體相。盲夢心中緣成而已。及論得不渺同河漢。故於隨相之首。諸門示現。準知己身得戒成不。然後持犯方可修離。問別脫之戒可有幾種。答論體約境實乃無量。戒本防惡。惡緣多故。發戒亦多。故善生云。眾生無量戒亦無量等。今以義推要唯二種。作及無作。二戒通收無境不盡。二立兩所以并解名義。初中問曰。何不立一及以三種。答若單立作作體謝往不能防非。又不可常作。故須無作。長時防非。若單立無作則起無所從。不可孤發。要賴作生。二法相藉不得立。[1]二何為不三。但由體相道理相違。一作無作別。二心非心別性。不可合但得立二。若就所防隨境無量。二引證者。如薩婆多云。若淳重心身口無教。初一念色有身口教及以無教。第二念中唯有無教無其教也(教者作也。不可教[2]云於他)。</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또한 율학에 능하여 담무덕부의 갈마를 내놓았다. 곧 이것이 대승(大僧)의 수계법이 시작된 것이다. 비구니가 구족계를 받은 최초의 인연은, 송 원가 7년에 이르러, 계빈국 사문 구나발마(求那跋摩)가 있었는데, 양주에 이르러 『선계경』 등을 번역하였다. 또 뒤에 사자국 비구니 여덟 명이, 와서 말하였다. “송나라 땅에는 이전에 비구니가 없었는데, 어떻게 이부승(二部眾)에게서 계를 받을 수 있었습니까?” 구나발마가 말하였다. “비구니가 본법(本法)을 행하지 않더라도, 계는 얻지만 죄를 얻는다. 부처님이 제정한 뜻을 살펴보면 법은 대승(大僧)에서 나온다. 다만 승가의 법이 성취되면 저절로 계를 얻는다. 먼저 본법을 행하게 한 까닭은, 바로 그 믿음을 낳게 하여, 수계의 방편으로 삼으려는 것뿐이다. 계를 얻는 데 이르러서는, 대승의 갈마를 할 때 생긴다.” 여러 비구니가 간절히 다시 수계하기를 청하자, 답하였다. “훌륭하다. 계·정·혜의 품은 미세한 데서 현저한 데로 나아간다. 만약 더 밝게 하고자 한다면 매우 기쁘게 따르겠다. 우선 서역 비구니들에게 말을 배우게 하고, 다시 중국으로 가서 비구니를 청하여 열 명의 수를 채우게 하라.” 원가 10년에 이르러 승가발마라는 이가 있었는데, 이는 ‘중개(眾鎧)’라고 번역한다. 율과 『잡심론』에 밝았으며 스스로 유사를 건너 양주에 이르렀다. 처음에는 구나발마가 비구니들의 재수계를 허락했으나 수가 갖추어지기 전에 세상을 떠났다. 얼마 뒤 사자국 비구니 철색라(鐵索羅) 등 세 사람이 수도에 이르렀다. [3]앞의 열 명 수를 확정하여 곧 중[4]철을 청해 스승으로 삼고, 계단 위에서 비구니들에게 다시 수계하였다. 이는 『고승전』·『명승전』·『승사』·『승록』과, 『진송잡록』에 나온다. 그러므로 인연의 시작을 간략히 내어 영원한 귀감으로 삼는다. 둘째는 계체(戒體)이다. 네 문으로 나눈다. 첫째, 계체의 모습이다. 둘째, 수계와 수계 후 행의 같고 다름이다. 셋째, 인연과 경계의 넓고 좁음이다. 넷째, 발계의 수량이다. 첫째 가운데 다섯 문이 있다. 첫째, 체의 많고 적음을 분별한다. 둘째, 두 가지를 세운 까닭과 그 명의를 해석한다. 셋째, 체의 형상을 드러낸다. 넷째, 앞뒤가 서로 생기는 관계이다. 다섯째, 무작의 많고 적음이다. 첫째 가운데 별해탈계를, 사람들은 모두 받지만, 그 뜻을 논하여 분명히 아는 이는 겨우 세댓 명뿐이다. 이는 모두 이전에 널리 통달하지 못하고, 널리 자문하고 묻지 않았기 때문에, 바르게 수계하면서도 대부분 계체의 모습을 어둡게 알게 된 것이다. 눈먼 이가 꿈꾸듯 마음속에서 인연이 이루어졌다고 여길 뿐이고, 계의 득실을 논하는 데 이르면 아득하여 은하수와 같다. 그러므로 「수상」의 첫머리에서, 여러 문을 드러내 보이고, 이에 준하여 자기 몸이 계를 얻어 성립했는지를 알게 한다. 그런 뒤에야 지범을 닦아 떠날 수 있다. 묻는다. 별해탈계에는 몇 종류가 있는가. 답한다. 체를 경계에 의거해 논하면 실제로는 한량없다. 계본은 악을 방지하는데, 악의 인연이 많기 때문에, 발하는 계 또한 많다. 그러므로 『선생경』에서 말한다. “중생이 한량없으므로 계도 또한 한량없다” 등이다. 이제 뜻으로 미루어 요약하면 오직 두 종류이다. 작(作)과 무작(無作)이다. 이 두 계가 두루 거두므로 다하지 않는 경계가 없다. 둘째, 두 가지를 세운 까닭과 아울러 명의를 해석한다. 처음에 묻는다. “어찌하여 하나 또는 세 종류를 세우지 않는가?” 답한다. 만약 작만을 세우면 작의 체는 사라져 지나가므로 비법을 방지할 수 없고, 또 항상 작을 일으킬 수도 없다. 그러므로 무작이 필요하여, 오랫동안 비법을 방지한다. 만약 무작만을 세우면 일어날 근거가 없고, 홀로 발할 수도 없다. 반드시 작에 의지하여 생긴다. 두 법은 서로 의지하므로 함께 세워야 한다. [1]그렇다면 왜 둘이고 셋은 아닌가. 다만 체와 상의 도리가 서로 어긋나기 때문이다. 첫째, 작과 무작이 구별되고, 둘째, 마음과 마음 아닌 것이 성질상 구별된다. 합할 수 없으므로 다만 둘만 세울 수 있다. 만약 방지하는 바에 나아가면 경계를 따라 한량없다. 둘째, 증거를 인용한다. 『살바다론』에서 말한 것과 같다. “만약 순수하고 은중한 마음이면 몸과 입에 무교(無教)가 있다. 첫 한 생각의 색에는 몸과 입의 교(教)와 무교가 함께 있고, 두 번째 생각 가운데에는 오직 무교만 있고 그 교는 없다(교란 작을 말한다. 남에게 가르친다는 [2]뜻이 아니다).”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`太僧`은 문맥상 `大僧`과의 이문 가능성이 있으나 원문을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`[3]定前十數便請眾[4]鐵為師` 가운데 `眾[4]鐵`의 정확한 인명·구문이 불분명하며 주기 본문이 TXT에 없으므로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`二法相藉不得立`은 문맥상 두 법이 서로 의지하므로 함께 세워야 한다는 논지이나 글자 탈락 가능성이 있어 원문은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涅槃云。戒有二種。一者作戒。二者無作戒。是人唯具作戒不具無作。是故名為戒不具足。即如上論。以無淳重之心。不作奉行之。意不發戒也。又善生云。是十惡法。或有作色無無作色。或有作色及無作色。如人手執極香臭物瓦木等諭。以上諸文有二非虛。次解名義。問曰。既知二戒請解其名。答云。所言作者。如陶家輪動轉之時名之為作。故雜心云。作者身動身方便。言無作者。一發續現始末恒有。四心三性不藉緣[3]辨。故雜心云。身動滅已。與餘識俱是法隨生。故名無作。成論無作品云。因心生罪福。睡眠悶等是時常生。故名無作。云何名戒。戒禁惡法。故涅槃云。戒者直是遮制一切惡法。若不作惡是名持戒。善生經中五義明之。如前制迮涼上學等解也。三出體狀。二論不同。今依本宗約成論以釋。先明作戒體。論云。用身口業思為體。論其身口乃是造善惡之具。所以者何。如人無心殺生不得殺罪。故知。以心為體。文云。是三種業皆但是心。離心無思無身口業。若指色為業體。是義不然。十四種色悉是無記。非罪福性。又有論師。以身口二業相續善色聲為作戒體。以相續色聲法入所攝意識所得。是罪福性也。言無作戒者。以非色非心為體。非色者非塵大所成。以五義來證。一色有形段方所。二色有十四二十種別。三色可惱壞。四色是質礙。五色是五識所得。無作俱無此義。故知非色。言非心者體非緣慮。故名非心。亦有五證。一心是慮知。二心有明暗。三心通三性。四心有廣略。五心是報法。無作亦不具此故。以第三聚非色非心為體。文云。如經中說。精進人得壽長。隨壽長得福多。以福多故久受天樂。</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『열반경』에서 말한다. “계에는 두 종류가 있다. 첫째는 작계이고, 둘째는 무작계이다. 이 사람은 작계만 갖추고 무작은 갖추지 못했으므로, 계가 구족하지 못했다고 한다.” 곧 위의 논에서 말한 것과 같다. 순수하고 은중한 마음이 없기 때문에, 받들어 행하려는 뜻을 일으키지 않고, 그 뜻에서 계가 발하지 않는 것이다. 또 『선생경』에서 말한다. “이 십악법에는, 혹 작색(作色)은 있으나 무작색은 없는 경우가 있고, 혹 작색과 무작색이 함께 있는 경우가 있다. 사람이 손에 매우 향기롭거나 악취 나는 물건·기와·나무 등을 잡는 비유와 같다.” 이상의 여러 글에서 두 가지가 있음을 말하였으니 허망하지 않다. 다음으로 이름의 뜻을 해석한다. 묻는다. “이미 두 계를 알았으니 그 이름을 해석해 주십시오.” 답한다. 이른바 ‘작(作)’이라는 것은, 도공의 물레가 움직여 돌 때 그것을 ‘작’이라 하는 것과 같다. 그러므로 『잡심론』에서 말한다. “작이란 몸이 움직이는 것이며 몸의 방편이다.” ‘무작(無作)’이라 하는 것은, 한 번 발하면 계속 현전하여 처음부터 끝까지 항상 존재하고, 네 가지 마음과 세 가지 성품 가운데서 인연에 의지해 따로 이루어지는 것이 아니다. 그러므로 『잡심론』에서 말한다. “몸의 움직임이 멸한 뒤에도, 다른 식과 함께 있으면서 이 법이 따라 생긴다. 그러므로 무작이라 한다.” 『성실론』 「무작품」에서 말한다. “마음으로 말미암아 죄와 복이 생기는데, 잠들거나 혼미한 등의 때에도 항상 생긴다. 그러므로 무작이라 한다.” 무엇을 계라고 하는가. 계는 악법을 금한다. 그러므로 『열반경』에서 말한다. “계란 바로 일체의 악법을 막고 제어하는 것이다. 만약 악을 짓지 않는다면 이것을 지계라 한다.” 『선생경』에서는 다섯 뜻으로 이를 밝힌다. 앞에서 제어·협착·청량·상(上)·학(學) 등으로 해석한 것과 같다. 셋째, 체의 형상을 드러낸다. 두 논의 설명이 같지 않다. 이제 본 종의에 따라 『성실론』을 기준으로 해석한다. 먼저 작계의 체를 밝힌다. 논에서 말한다. “몸과 입의 업을 일으키는 사(思)를 체로 삼는다.” 그 몸과 입을 논하면 선악을 짓는 도구일 뿐이다. 그 까닭은 무엇인가. 사람이 마음 없이 살생하면 살생죄를 얻지 않는 것과 같다. 그러므로 알 수 있다. 마음을 체로 삼는 것이다. 글에서 말한다. “이 세 가지 업은 모두 다만 마음일 뿐이며, 마음을 떠나서는 사(思)도 없고 몸과 입의 업도 없다.” 만약 색을 가리켜 업의 체라고 한다면, 그 뜻은 그렇지 않다. 열네 종류의 색은 모두 무기이고, 죄나 복의 성품이 아니기 때문이다. 또 어떤 논사는, 몸과 입 두 업의 상속하는 선한 색과 소리를 작계의 체로 삼는다. 상속하는 색과 소리는 법입(法入)에 포함되어 의식이 얻는 것이며, 죄와 복의 성품이라고 한다. 무작계라 하는 것은, 비색비심(非色非心)을 체로 삼는다. 비색이라는 것은 진(塵)과 대종(大種)으로 이루어진 것이 아니라는 뜻이다. 다섯 가지 뜻으로 이를 증명한다. 첫째, 색에는 형체·분단·방소가 있다. 둘째, 색에는 열네 종류와 스무 종류의 구별이 있다. 셋째, 색은 괴롭히거나 파괴할 수 있다. 넷째, 색에는 질애가 있다. 다섯째, 색은 오식이 얻는 것이다. 무작에는 이 뜻들이 모두 없다. 그러므로 비색임을 알 수 있다. 비심이라 하는 것은 그 체가 연려(緣慮)가 아니기 때문이다. 그러므로 비심이라 한다. 또한 다섯 가지 증거가 있다. 첫째, 마음은 생각하고 아는 것이다. 둘째, 마음에는 밝음과 어둠이 있다. 셋째, 마음은 세 가지 성품에 통한다. 넷째, 마음에는 넓음과 간략함이 있다. 다섯째, 마음은 과보의 법이다. 무작은 또한 이러한 뜻을 갖추지 않는다. 그러므로 제3취인 비색비심을 체로 삼는다. 글에서 말한다. 경에서 말한 것과 같다. “정진하는 사람은 수명이 길어지고, 수명이 길어짐에 따라 복도 많아지며, 복이 많기 때문에 오랫동안 천상의 즐거움을 받는다.”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`不作奉行之`는 뒤의 `意不發戒也`와 이어지는 구절로 보아 ‘받들어 행하려는 뜻을 일으키지 않는다’는 취지로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`不藉緣[3]辨`의 `辨`은 문맥상 다른 자형과의 이문 가능성이 있으나 원문과 주기 표지를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但善心。云何能得多福。是人不能常有善心故。又意無戒律儀。若人在不善無記心。亦名持戒。故知。爾時無有作也。涅槃云。戒者雖無[4]戒色而可護持。雖非觸對。善修方便可得具足。十住婆沙云。戒有二種。作者是色。無作非色。故以多文證成非色。四明二戒先後。初解云。如牛二角生則同時。故多論云。初一念戒俱有二教。第二念中唯有無教。後解云。前後而起故。善生云。世間之法有因則有果。如因水鏡則有面像。故知作戒前生無作後起。論云。作時具作無作者。此是作俱無作。並是戒因。至第三羯磨竟其業滿足。是二戒俱圓故。云具作無作不妨形俱無作仍後生也。亦是當一念竟時。二戒謝後無作生也。五汎解多少依如多論八種無作。一作俱無作。如作善惡二業。與作方便齊生。二形俱無作。如善惡律儀。形滅戒失。三事在無作。如施物不壞。無作常隨僧坊塔像橋井等物功德常生。除三[5]國緣。一前事毀破。二此人若死。三若起邪見。無此三者。事在常有。惡緣同之。四從用無作。如著施衣入諸禪定。則令施主得無量福。惡緣弓力例此可知。五異緣無作。如身造口業發口無作。口造身業發身無作等。若依成論身口互造。六助緣無作。如教人殺盜隨命斷離處教者得罪。七要期無作。亦名願無作。如人發願作會作衣等施。無作常生。八隨心無作。有定慧心。無作常生。亦名心俱。成論云。出入常有善心。轉勝故。此言隨心者。隨生死心恒有無作。非謂隨定惠。別脫不爾。唯隨於身。即涅槃云。初果生惡國道力不作惡。上八種中。前七通善惡欲界繫法。後一無作。若是世禪局上二界。若出道法。非三界業。二受隨同異。</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만약 다만 선한 마음뿐이라면, 어떻게 많은 복을 얻을 수 있겠는가. 이 사람은 항상 선한 마음을 지닐 수 없기 때문이다. 또 의업에는 계율의가 없다. 만약 사람이 불선심이나 무기심에 있어도, 또한 지계한다고 이름한다. 그러므로 알 수 있다. 그때에는 작이 존재하지 않는다는 것이다. 『열반경』에서 말한다. “계는 비록 [4]계색이 없더라도 보호하여 지킬 수 있고, 비록 접촉하여 상대할 수 있는 것이 아니더라도, 방편을 잘 닦으면 구족할 수 있다.” 『십주비바사론』에서 말한다. “계에는 두 종류가 있다. 작은 색이고, 무작은 색이 아니다.” 그러므로 여러 글로써 비색임을 증명해 이루었다. 넷째, 두 계가 앞뒤로 생기는 관계를 밝힌다. 첫 번째 해석에서는 말한다. 소의 두 뿔이 나올 때 동시에 생기는 것과 같다. 그러므로 『다론』에서 말한다. 첫 한 생각의 계에는 교(敎)와 무교(無敎)의 두 가지가 함께 있다. 두 번째 생각부터는 오직 무교만 있고 교는 없다. 뒤의 해석에서는 말한다. 앞뒤로 차례로 생기기 때문이다. 『선생경』에서 말한다. 세간의 법은 원인이 있으면 곧 결과가 있다. 물이나 거울을 인하여 얼굴의 영상이 생기는 것과 같다. 그러므로 작계(作戒)가 먼저 생기고 무작계(無作戒)가 뒤에 일어남을 알 수 있다. 논에서 말한다. 작할 때 작과 무작을 함께 갖춘다는 것은, 이것이 작과 함께 생기는 무작이다. 둘은 모두 계의 원인이다. 세 번째 갈마가 끝나 그 업이 원만해지면, 이 두 계가 모두 원만해진다. 그러므로 작과 무작을 갖춘다고 말하더라도, 형체와 함께하는 무작이 여전히 뒤에 생기는 데에는 방해가 없다. 또한 한 생각이 끝날 때, 두 계가 사라진 뒤 무작이 생긴다는 뜻이기도 하다. 다섯째, 널리 무작의 종류를 해석하니 『다론』에 의하면 여덟 가지 무작이 있다. 첫째는 작과 함께하는 무작이다. 선업과 악업의 두 업을 짓는 경우와 같다. 작의 방편과 동시에 생긴다. 둘째는 형체와 함께하는 무작이다. 선율의(善律儀)와 악율의(惡律儀)와 같다. 형체가 소멸하면 계도 없어진다. 셋째는 일이 존재하는 동안의 무작이다. 보시한 물건이 훼손되지 않은 경우와 같다. 무작이 항상 승방·탑·불상·다리·우물 등의 물건을 따라 있어 공덕이 항상 생긴다. 다만 세 가지 [5] 인연은 제외한다. 첫째, 앞의 일이 훼손되는 경우이다. 둘째, 그 사람이 죽는 경우이다. 셋째, 사견을 일으키는 경우이다. 이 세 가지가 없으면, 그 일이 있는 동안 항상 존재한다. 악한 인연도 이와 같다. 넷째는 사용을 따라 생기는 무작이다. 보시받은 옷을 입고 여러 선정에 들어가는 경우와 같다. 그러면 시주로 하여금 한량없는 복을 얻게 한다. 악한 인연에서 활의 힘과 같은 경우도 이에 준하여 알 수 있다. 다섯째는 다른 인연으로 생기는 무작이다. 몸으로 구업을 지어 구업의 무작을 일으키고, 입으로 신업을 지어 신업의 무작을 일으키는 것 등과 같다. 『성실론』에 의하면 몸과 입은 서로 업을 짓는다. 여섯째는 도와주는 인연의 무작이다. 사람을 시켜 살생하거나 훔치게 하여 목숨이 끊어지거나 물건이 본래 자리에서 떠나면, 시킨 자도 죄를 얻는 것과 같다. 일곱째는 기한을 정한 무작이다. 또 원무작(願無作)이라고도 한다. 사람이 서원을 세워 법회를 열거나 옷을 지어 보시하는 경우와 같다. 무작이 항상 생긴다. 여덟째는 마음을 따라 생기는 무작이다. 정과 혜의 마음이 있으면, 무작이 항상 생긴다. 또 심구(心俱)라고도 한다. 『성실론』에서 말한다. 출입할 때 항상 선한 마음이 있어, 점점 뛰어나지기 때문이다. 여기서 ‘마음을 따른다’고 한 것은, 생사의 마음을 따라 항상 무작이 있다는 뜻이다. 정과 혜만을 따른다는 뜻은 아니다. 별해탈계는 그렇지 않다. 오직 몸을 따른다. 곧 『열반경』에서 말한다. 초과의 성인이 악한 나라에 태어나도 도력 때문에 악을 짓지 않는다. 위의 여덟 가지 가운데, 앞의 일곱은 선·악의 욕계계법(欲界繫法)에 통한다. 뒤의 하나인 무작은, 세간의 선정이라면 위의 두 계에만 국한되고, 출세간의 도법이라면, 삼계의 업이 아니다. 둘째, 수계와 수계 후 수행의 같고 다름을 밝힌다.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원문의 `除三[5]國緣`은 뒤의 세 항목과의 대응상 `三種緣` 계열의 이문 가능성이 있으나 원문 자형과 주기 [5]를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種無作五義同之。一者名同受隨俱名無作(受謂壇場戒體。隨謂受後對境護。戒之心。方便善成。稱本清淨故也)。二者義同。同防七非。三者體同。同以非色心為體。四敵對防非。同受中無作體。在對事防。與隨中無作一等。五多品同如成論。戒得重發。肥羸不定。異有四種。一受中總發。以願心情非情境一切總得。隨中無作別發。行不頓修次第漸成。二長短不同。受中無作懸擬一形。隨中無作從方便色心俱。事止則無。故名短也。三寬狹不同。受中任運三性恒有。隨局善性。二無名狹。四根條兩別。受為根本。隨依受起故曰枝條。二種作者有五同。一名同。二義同。三體同。四短同。五狹同。唯局善性所以準知。有四種異。一受中總斷。隨中別斷。二受本隨條。三受是懸防。隨中對治。四受作一品終至無學。隨一品定。隨中作戒多品[1]田境有優劣。心有濃淡故。心分三品不妨。本受是下品心故。雜心云。羅漢有下品戒。年少比丘上品戒。三明發戒緣。境寬狹。上卷受緣。已略明發戒方法。但心隨境起故。今廣論令知戒德之高廣。亦使持者有勇勵。就中[2]分四。一能緣心。現在相續心中緣。二所緣境。境通三世。如怨家境。雖過去。得起惡心斬截。死尸現在怨家子。有可壞義。未來諸境可以準知。故緣三世而發戒也。成論問為但於現在得律儀。從三世眾生得耶。答三世眾生所得。如人供養過去所尊。亦有福德律儀亦爾。三發戒現在相續心中得。四防非者但防過去未來非。現在無非可防。問毘尼殄已起。戒防未起。何得言斷過去非耶。答境雖過去非非過去。猶是戒防未起非。又解云。一專精不犯戒防未起非。</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두 종류의 무작에는 같은 뜻이 다섯 가지 있다. 첫째는 이름이 같으니, 수(受)와 수(隨)가 모두 무작이라 불린다(수란 단장에서 받은 계체를 말한다. 수란 수계 뒤에 경계를 마주하여 보호하는 것을 말한다. 곧 계를 지키는 마음이다. 방편의 선이 이루어져, 본래 받은 계체에 맞게 청정해지기 때문이다). 둘째는 뜻이 같다. 모두 몸과 입의 일곱 가지 그릇됨을 막는다. 셋째는 체가 같다. 모두 비색비심(非色非心)을 체로 삼는다. 넷째는 대상을 마주하여 그릇됨을 막는 점이 같다. 수계 중의 무작체는, 대상에 임하여 일을 막는 데 있고, 수계 뒤 무작과 동일하다. 다섯째는 여러 품이 있다는 점이 『성실론』과 같다. 계는 거듭 발할 수 있고, 비옥하고 쇠약함이 일정하지 않다. 다른 점은 네 가지이다. 첫째, 수계 중에는 전체적으로 발한다. 서원하는 마음으로 유정과 비유정의 모든 경계에서 모두 얻기 때문이다. 수계 뒤의 무작은 개별적으로 발한다. 행을 한꺼번에 닦을 수 없으므로 차례로 점차 성취한다. 둘째, 길고 짧음이 다르다. 수계 중의 무작은 한 생애 전체를 미리 대상으로 삼는다. 수계 뒤의 무작은 방편의 색과 마음을 따라 함께한다. 일이 그치면 곧 없어진다. 그러므로 짧다고 한다. 셋째, 넓고 좁음이 다르다. 수계 중에는 저절로 삼성(三性)에 걸쳐 항상 존재한다. 수계 뒤에는 선성에만 국한된다. 두 경우가 모두 없으므로 좁다고 한다. 넷째, 뿌리와 가지가 서로 다르다. 수계가 근본이고, 수행은 수계를 의지해 일어나므로 가지라고 한다. 두 종류의 작에는 같은 점이 다섯 가지 있다. 첫째, 이름이 같다. 둘째, 뜻이 같다. 셋째, 체가 같다. 넷째, 짧은 점이 같다. 다섯째, 좁은 점이 같다. 오직 선성에만 국한된다는 점은 이에 준하여 알 수 있다. 다른 점은 네 가지이다. 첫째, 수계 중에는 전체적으로 끊고, 수계 뒤에는 개별적으로 끊는다. 둘째, 수계는 근본이고 수행은 가지이다. 셋째, 수계는 미리 막는 것이고, 수행은 대상을 마주하여 다스리는 것이다. 넷째, 수계 때의 작은 한 품으로 정해져 무학에 이르기까지 이어지고, 수행 때에는 각 한 품이 정해진다. 수행 중의 작계에는 여러 품이 있으니 [1] 대상의 경계에 우열이 있고, 마음에도 짙고 옅음이 있기 때문이다. 마음을 세 품으로 나누어도 무방하다. 본래 받은 것이 하품의 마음이기 때문이다. 『잡심론』에서 말한다. 아라한에게도 하품계가 있고, 젊은 비구에게도 상품계가 있다. 셋째, 계가 발하는 인연을 밝힌다. 대상의 넓고 좁음을 밝힌다. 상권의 수계 인연에서, 이미 계를 발하는 방법을 간략히 밝혔다. 다만 마음은 경계를 따라 일어나므로, 이제 널리 논하여 계덕이 높고 넓음을 알게 하고, 또 지니는 자로 하여금 용맹하게 힘쓰게 하려는 것이다. 그 가운데 [2] 네 가지로 나눈다. 첫째는 능연심(能緣心)이다. 현재의 상속하는 마음 가운데서 경계를 대상으로 삼는다. 둘째는 소연경(所緣境)이다. 경계는 삼세에 통한다. 원수라는 경계와 같다. 비록 과거의 사람이라 하더라도, 악한 마음을 일으켜 그 시신을 베고 자를 수 있고, 죽은 시신의 현재 남아 있는 원수의 자식에게도, 해칠 수 있는 뜻이 있다. 미래의 여러 경계도 이에 준하여 알 수 있다. 그러므로 삼세를 경계로 삼아 계를 발한다. 『성실론』에서 묻는다. 다만 현재의 중생에게서 율의를 얻는가, 아니면 삼세의 중생에게서 얻는가? 답한다. 삼세의 중생에게서 얻는다. 사람이 과거에 존중하던 이를 공양하는 경우에도, 복덕이 있듯이 율의도 또한 그러하다. 셋째, 계가 발하는 것은 현재의 상속하는 마음 가운데서 얻는다. 넷째, 그릇됨을 막는 것은 오직 과거와 미래의 그릇됨을 막는다. 현재에는 막을 그릇됨이 없다. 묻는다. 비니는 이미 일어난 것을 없애고, 계는 아직 일어나지 않은 것을 막는다고 한다. 그렇다면 어찌 과거의 그릇됨을 끊는다고 말할 수 있는가? 답한다. 경계는 비록 과거이지만 그릇됨 자체가 과거인 것은 아니다. 여전히 계가 아직 일어나지 않은 그릇됨을 막는 것이다. 또 다른 해석에서는 말한다. 첫째, 오롯이 정진하여 범하지 않는 것은 아직 일어나지 않은 그릇됨을 막는 것이다.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`二無名狹`의 구두와 지시 관계가 압축되어 있어 앞의 넓고 좁음 논의에 따라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`多品[1]田境有優劣`의 `[1]田境`은 자형·주기 검토가 필요하므로 원문을 수정하지 않고 문맥상 ‘대상의 경계’로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犯已能悔還令戒淨。即除已起非。餘如戒本疏解。然則緣境三世。得罪現在。過未二境唯可起心。說言三世發也。若據得戒。唯在現在一念。成論云。慈悲布施是亦有福。戒亦可爾。以通三世。皆與樂意。又云。慈功備物但通現在。過未已謝。戒則不爾。要[3]必普周。若作偏局一向不合。故多論云。以惡心隨戒有增減故。問戒從三世發。唯防二世非者。答若論受體獨不能防。但是防具。要須行者秉持。以隨資受。方成防非。不防現在以無非也。若無持心便成罪業。若有正念過則不生故也。然又以隨資受。令未非應起不起故防未非。若無其受隨無所生。既起惡業名曰過非。為護受體不令塵染懺除往業。名防過非。若爾戒必防非。非何故起。答要須行者隨中方便秉持制抗。方名防非。如城池弓刀擬捍擊賊之譬。餘如戒本疏中解之。四明發戒多少。略如上明。今又述者以世俗多迷故廣銓敘。意存識相知法自濟兼人故也。然所發戒數隨境無量。要而言之。不過情與非情。有無二諦攝相皆盡任境而彰。略說則地水火風空識等界。及色聲香味觸等五塵。乃至過未三世法界等法。及六趣眾生趣外中陰四生亦發得戒。上來懸舉。次引文證。俱舍云。戒從一切眾生得定。分因不定。何以故不得從一種眾生得故。分不定者。有人從一切分得戒。謂受比丘戒有人從四分得。謂受所餘諸戒即五八十戒也。因不定者有二義。若立無貪瞋癡為戒生因。從一切得以不相離故。若立上中下品意。為戒生因。則不從一切得。若不從一切眾生得戒則無也。何以故。由遍眾生起善方得。異此不得。云何如此惡意不死。故若人不作五種分別得木叉戒。一於某眾生我離殺等。二於某分我持。三於某處能持。四某時能持。五某緣不持除鬪戰事。如此受者得善不得戒。於非所能境云何得戒。由不害一切眾生命故方得。若從所能境得戒。此則有損減過。能非能互轉生故。若爾則離得捨因緣得戒捨戒。</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둘째, 이미 범한 뒤 능히 참회하여 다시 계를 청정하게 하면, 곧 이미 일어난 그릇됨을 제거하는 것이다. 나머지는 『계본소』의 해석과 같다. 그렇다면 경계는 삼세에 걸치고, 죄를 얻는 것은 현재이다. 과거와 미래의 두 경계에는 다만 마음만 일으킬 수 있으므로, 삼세에서 계가 발한다고 말한다. 계를 얻는 것에 근거하면, 오직 현재의 한 생각에 있다. 『성실론』에서 말한다. 자비로 보시하는 데에도 또한 복이 있으니, 계도 또한 그러할 수 있다. 삼세에 통하여, 모두 즐거움을 주려는 뜻을 내기 때문이다. 또 말한다. 자비의 공덕은 중생에게 미치는 것이지만 다만 현재에 통한다. 과거와 미래는 이미 지나갔기 때문이다. 계는 그렇지 않다. 반드시 [3] 두루 미쳐야 한다. 만일 한쪽에만 국한하여 지으면 전적으로 합당하지 않다. 그러므로 『다론』에서 말한다. 악한 마음을 따라 계에 증감이 있기 때문이다. 묻는다. 계가 삼세로부터 발하는데, 오직 두 세상의 그릇됨만 막는다는 것은 어째서인가? 답한다. 수계의 체만을 논하면 스스로 그릇됨을 막을 수 있는 것은 아니다. 다만 막을 수 있는 도구일 뿐이다. 반드시 수행자가 그것을 지녀야 하고, 수행으로 수계를 도와야, 비로소 그릇됨을 막을 수 있다. 현재를 막지 않는 것은 현재에는 그릇됨이 없기 때문이다. 지니려는 마음이 없으면 곧 죄업을 이루고, 정념이 있으면 허물이 생기지 않기 때문이다. 또 수행으로 수계를 도와, 아직 일어나지 않은 그릇됨이 마땅히 일어날 때 일어나지 않게 하므로 미래의 그릇됨을 막고, 수계가 없다면 수행도 생길 근거가 없다. 이미 악업을 일으킨 것을 허물과 그릇됨이라 하고, 수계의 체를 보호하여 티끌에 물들지 않게 하고 지난 업을 참회하여 제거하는 것을, 과거의 그릇됨을 막는다고 한다. 그렇다면 계가 반드시 그릇됨을 막는 것이라면, 그릇됨은 어째서 일어나는가? 답한다. 반드시 수행자가 수행 가운데 방편으로 계를 지키고 제어하여 맞서야, 비로소 그릇됨을 막는다고 한다. 마치 성곽과 연못, 활과 칼을 마련하여 도적을 막고 치는 것과 같다. 나머지는 『계본소』에서 해석한 것과 같다. 넷째, 발하는 계의 수가 얼마나 되는지를 밝힌다. 대략은 앞에서 밝힌 것과 같다. 지금 다시 서술하는 것은 세속 사람들이 많이 미혹되어 있기 때문에 널리 분별하여 설명하는 것이다. 뜻은 계의 모습을 알아 법을 알고 스스로를 구제하며 다른 사람까지 돕게 하는 데 있다. 발하는 계의 수는 경계를 따라 한량이 없다. 요약하여 말하면, 유정과 비유정을 벗어나지 않는다. 유·무의 이제(二諦)가 모든 모습을 포섭하니 경계를 따라 드러난다. 간략히 말하면 지·수·화·풍·공·식 등의 계와, 색·성·향·미·촉 등의 오진(五塵), 나아가 과거·미래의 삼세와 법계 등의 법, 그리고 육취의 중생과 육취 밖의 중음·사생(四生)에 대해서도 계를 발하여 얻는다. 위에서는 먼저 대강 들었고, 다음에는 문헌을 인용하여 증명한다. 『구사론』에서 말한다. 계는 모든 중생으로부터 얻는 것은 일정하지만, 분(分)과 인(因)은 일정하지 않다. 왜냐하면 한 종류의 중생에게서만 얻는 것이 아니기 때문이다. 분이 일정하지 않다는 것은, 어떤 사람은 모든 분에서 계를 얻으니, 비구계를 받는 경우를 말하고, 어떤 사람은 네 분에서 얻으니, 그 밖의 여러 계, 곧 오계·팔계·십계를 받는 경우를 말한다. 인이 일정하지 않다는 데에는 두 가지 뜻이 있다. 탐·진·치가 없는 것을 계가 생기는 원인으로 세우면, 서로 떨어지지 않으므로 모든 것에서 얻는다. 상·중·하품의 뜻을 세워, 계가 생기는 원인으로 삼는다면, 모든 것에서 얻는 것은 아니다. 만일 모든 중생으로부터 계를 얻지 않는다면 계 자체가 없는 것이다. 왜 그런가? 모든 중생에 두루 선한 마음을 일으켜야 비로소 얻기 때문이다. 이와 다르면 얻지 못한다. 어찌 이와 같은 악한 뜻을 그대로 남겨 두겠는가? 그러므로 사람이 다섯 가지 분별을 짓지 않아야 목차계를 얻는다. 첫째, ‘어떤 중생에 대해서만 나는 살생 등을 떠나겠다’고 하는 것. 둘째, ‘어떤 항목만 나는 지키겠다’고 하는 것. 셋째, ‘어떤 곳에서만 나는 지킬 수 있다’고 하는 것. 넷째, ‘어떤 때에만 나는 지킬 수 있다’고 하는 것. 다섯째, ‘어떤 인연에서는 지키지 않겠다’고 하는 것이니, 다만 전쟁의 일은 제외한다. 이와 같이 받으면 선은 얻지만 계는 얻지 못한다. 자신이 능히 할 수 없는 경계에 대해서는 어떻게 계를 얻는가? 모든 중생의 목숨을 해치지 않으려 하기 때문에 비로소 얻는다. 만일 자신이 할 수 있는 경계에서만 계를 얻는다면, 이는 곧 줄어드는 허물이 있게 된다. 능한 것과 능하지 못한 것이 서로 바뀌어 생기기 때문이다. 그렇다면 계를 얻고 버리는 인연을 떠나서도 계를 얻고 버리게 될 것이니,</w:t>
      </w:r>
    </w:p>
    <w:p>
      <w:pPr>
        <w:pStyle w:val="EditorialNote"/>
        <w:spacing w:after="80"/>
        <w:ind w:left="113"/>
        <w:shd w:fill="FFF7D6"/>
        <w:pBdr>
          <w:left w:val="single" w:sz="12" w:space="5" w:color="D4A72C"/>
        </w:pBdr>
      </w:pPr>
      <w:r>
        <w:rPr>
          <w:rFonts w:ascii="Noto Sans KR" w:hAnsi="Noto Sans KR" w:eastAsia="Noto Sans KR"/>
        </w:rPr>
        <w:t>교감·번역 메모 | [구문 불확실] `云何如此惡意不死`는 문맥상 부분적으로 압축되거나 결락되었을 가능성이 있어 ‘악한 뜻을 남겨 둔다’는 취지로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此義自成。縱離得捨因緣。此有何過。惡心不死故不成溥用。毘婆沙問云。若爾草木等未有有時生滅。豈非增減。眾生入般。豈非減耶。義解作四句。一心謝境不謝。聖無煩惱。以境不盡故。戒在不失。二境謝心不謝。入般草死戒不失。由心過罪在故。三心境俱不謝可知。四心境俱謝。根轉之時不同戒失。薩婆多云。於非眾生上亦得無量戒善功德。如三千世界。下盡地際傷損如塵。皆得其罪。翻惡成善。一一塵處。皆得戒善。乃至一草一葉一華。反罪順福。皆入戒門。故善生云。大地無邊戒亦無邊。草木無量戒亦無量。虛空大海戒德高深。亦復如是。以此文證理通法界。義須戴仰。多論又云。於三千大千世界。下至阿鼻上至非想。於一切眾生上。可殺不可殺。乃至可欺不可欺。此一一眾生乃至如來有命之類。以三因緣一一得戒。又以此推。出家僧尼及下三眾奉戒德瓶行遵聖迹。位高人天良由於此。端拱自守福德恒流故。明了論云。四萬二千福河恒流。解云。謂四萬二千學處一切恒流。其猶河水。洗除破戒煩惱。言四萬二千者。謂根本戒有四百二十。所以爾者。如婆藪斗律。戒有二百。多明輕戒。優婆提舍。戒有一百二十一。多明重戒。比丘尼別戒九十九。合成四百二十。是一一戒。有攝僧等十功德。一一功德。能生十種正行。謂信等五根。無貪等三善根。及身口二護。一戒即百。合成有四百二十。豈非四萬二千。又解云。無願毘尼者。謂第三羯磨竟時。四萬二千學處一時並起。無一戒不生故稱無願。據斯以求戒德恒流。問僧尼二眾戒數各別。何以無願毘尼直言四萬二千耶。一解。此總舉二眾以說。若取實理各隨本戒。又釋。以轉根義證比丘懸發得尼戒。</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이치가 저절로 성립하게 된다. 설령 계를 얻고 버리는 인연을 떠난다 해도, 이것이 무슨 허물이 있는가? 악한 마음이 죽지 않으므로 두루 적용되는 계가 이루어지지 않는다. 『비바사론』에서 묻는다. 그렇다면 초목 등은 아직 없다가 생기기도 하고 소멸하기도 하니, 어찌 증가와 감소가 아니겠는가? 중생이 열반에 들어가면, 어찌 감소가 아니겠는가? 뜻으로 풀이하면 네 구가 된다. 첫째, 마음은 사라져도 경계는 사라지지 않는 경우이다. 성자는 번뇌가 없더라도, 경계가 다하지 않았으므로, 계는 존재하여 잃지 않는다. 둘째, 경계는 사라져도 마음은 사라지지 않는 경우이다. 중생이 열반에 들거나 초목이 죽어도 계는 잃지 않는다. 마음 가운데 허물과 죄의 가능성이 남아 있기 때문이다. 셋째, 마음과 경계가 모두 사라지지 않는 경우는 알 수 있다. 넷째, 마음과 경계가 모두 사라지는 경우이다. 근이 바뀌는 때에는 앞의 경우와 같지 않아 계를 잃는다. 『살바다론』에서 말한다. 비중생에게서도 한량없는 계의 선한 공덕을 얻는다. 삼천세계와 같이, 아래로 땅 끝까지 이르러 티끌만큼이라도 손상시키면, 모두 그 죄를 얻는다. 악을 뒤집어 선으로 만들면, 낱낱의 티끌이 있는 곳마다, 모두 계의 선을 얻는다. 나아가 한 포기의 풀, 한 잎, 한 송이 꽃도, 죄를 돌려 복을 따르게 하면, 모두 계문(戒門)에 들어간다. 그러므로 『선생경』에서 말한다. 대지가 끝이 없듯 계도 끝이 없고, 초목이 한량없듯 계도 한량없으며, 허공과 큰 바다처럼 계덕도 높고 깊어, 또한 이와 같다. 이 글로 증명하면 이치는 법계에 통한다. 의당 우러러 받들어야 한다. 『다론』에서 또 말한다. 삼천대천세계에서, 아래로 아비지옥에서 위로 비상비비상처에 이르기까지, 모든 중생에 대하여, 죽일 수 있는 자와 죽일 수 없는 자, 나아가 속일 수 있는 자와 속일 수 없는 자까지, 이 낱낱의 중생, 나아가 여래에 이르기까지 목숨이 있는 부류에 대하여, 세 가지 인연으로 낱낱이 계를 얻는다. 또 이것으로 미루어 보면, 출가한 승니와 그 아래 삼중은 계덕의 병을 받들고 행하여 성인의 자취를 따른다. 그 지위가 인간과 천상보다 높은 것은 실로 이 때문이다. 단정히 자신을 지키기만 해도 복덕이 항상 흐른다. 『명료론』에서 말한다. 사만 이천의 복의 강물이 항상 흐른다. 해석하여 말한다. 사만 이천의 학처가 모두 항상 흐르는 것을 말한다. 마치 강물과 같다. 파계의 번뇌를 씻어 없앤다. 사만 이천이라 한 것은, 근본계가 사백이십이기 때문이다. 왜 그런가? 『바수두율』에서는, 계가 이백 가지이고, 대체로 가벼운 계를 밝힌다. 『우바제사』에서는, 계가 백이십일 가지이고, 대체로 무거운 계를 밝힌다. 비구니의 별계가 아흔아홉이니, 합하면 사백이십이 된다. 이 낱낱의 계에는, 섭승(攝僧) 등 열 가지 공덕이 있고, 낱낱의 공덕은, 열 가지 바른 행을 낳을 수 있다. 곧 신 등 오근과, 무탐 등 세 선근, 그리고 몸과 입의 두 가지 보호이다. 계 하나가 곧 백이 되므로, 합하면 사만 이천이 된다. 어찌 사만 이천이 아니겠는가? 또 해석하여 말한다. 무원비니(無願毘尼)란, 세 번째 갈마가 끝날 때, 사만 이천의 학처가 한꺼번에 함께 일어나는 것을 말한다. 한 계도 생기지 않는 것이 없으므로 무원이라 한다. 이것에 근거해 살펴보면 계덕은 항상 흐른다. 묻는다. 승니 두 대중의 계수는 각각 다른데, 어째서 무원비니에서는 곧바로 사만 이천이라고만 하는가? 한 해석에서는, 이는 두 대중을 총괄하여 말한 것이라고 한다. 실제 이치를 취하면 각각 본래의 계를 따른다. 또 다른 해석에서는, 전근(轉根)의 뜻으로 증명하면 비구도 미리 비구니계를 발하여 얻으므로,</w:t>
      </w:r>
    </w:p>
    <w:p>
      <w:pPr>
        <w:pStyle w:val="EditorialNote"/>
        <w:spacing w:after="80"/>
        <w:ind w:left="113"/>
        <w:shd w:fill="FFF7D6"/>
        <w:pBdr>
          <w:left w:val="single" w:sz="12" w:space="5" w:color="D4A72C"/>
        </w:pBdr>
      </w:pPr>
      <w:r>
        <w:rPr>
          <w:rFonts w:ascii="Noto Sans KR" w:hAnsi="Noto Sans KR" w:eastAsia="Noto Sans KR"/>
        </w:rPr>
        <w:t>교감·번역 메모 | [이문 검토 필요] `溥用`은 문맥상 ‘普用’과 통하는 표현일 가능성이 있으나 원문을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`根轉之時不同戒失`의 구두가 분명하지 않아 근이 바뀔 때 앞의 경우와 달리 계를 잃는다는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俱有四萬二千。次對七眾發戒多少。準薩婆多云。五戒者。於一切眾生乃至如來皆得四戒。以無三毒善根得十二戒。并一身始終。三千界內一切酒上咽咽皆得三戒。以受時一切永斷。設酒滅盡羅漢入般。戒常成就。準以義推。女人身上淫處有三。男上有二。發由三毒。單配則女人所得十八戒。男子十五戒。非情一酒亦得三戒。八戒發者眾生同上。非情得五。十戒三眾情及非情。同大僧發。四分律文俱發七支。戒戒下文皆結吉羅故。若爾何故列十。此但示根本喜作。說相令其早知。餘則和尚曲教。故三歸羯磨俱。無戒數之文。說相之中。方列十四。兩種類解。若約僧尼。準如婆論。一一眾生身口七支。以貪瞋癡起故成二十一戒。今義準張三毒互起。二三等分應有七門。女人九處。男子八處。七毒歷之。女人身上得六十三戒。男子身上以已七毒惱他。得五十六戒。非情戒境各得七戒。以此例餘。法界之中情與非情。各得諸戒無量無邊。故善生中五種為量。眾生大地草木大海及以處空。譬戒德量如前分雪。問七支攝戒盡不。答盡也。設有不盡攝入七中。如配戒種類所說。又云。攝戒不盡以罪性不同。如殺打兩別。能防體異。故善生云。除善惡戒已更有業戒。所謂善惡法也。故知。根本七支所收。業戒種類所攝。宜作四句。一者善而非戒。謂十中後三是也。律不制單心犯也。二戒而不善。即惡律儀。三亦善亦戒。十善之中前七支也。以不要期直爾。修行故名善也。反此策勵故名戒也。四俱非者身口無記。問戒與律儀行相差別如何。答通行無涯是律儀也。對境禁約是戒儀也。如比丘具緣。受已見生不殺。望此一境名持殺戒。望餘四生名持律儀。若殺此生名犯殺戒。餘生不殺不犯律儀。若就惡律儀解。望殺一羊名持惡戒。望餘通類有生皆罪是持律儀。</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모두 사만 이천이 있다고 한다. 다음은 칠중에 대하여 발하는 계의 수가 얼마나 되는지 밝힌다. 『살바다론』에 준하면, 오계의 경우, 모든 중생에서 여래에 이르기까지 각각 네 계를 얻는다. 삼독이 없는 선근으로 열두 계를 얻는다. 그리고 한 몸의 시작부터 끝까지, 삼천세계 안의 모든 술을 마실 때 목구멍을 지나는 낱낱마다 모두 세 계를 얻는다. 수계할 때 일체를 영원히 끊기 때문이다. 설령 술이 모두 없어지고 아라한이 열반에 들어가더라도, 계는 항상 성취되어 있다. 이치에 준하여 미루어 보면, 여자의 몸에는 음행하는 곳이 세 곳이고, 남자에게는 두 곳이 있다. 계가 발하는 것은 삼독에 말미암으므로, 이를 각각 배당하면 여자에게서는 열여덟 계를 얻고, 남자에게서는 열다섯 계를 얻는다. 비유정인 술 하나에서도 또한 세 계를 얻는다. 팔계가 발하는 경우 중생에 대해서는 위와 같고, 비유정에 대해서는 다섯을 얻는다. 십계를 받은 삼중은 유정과 비유정에 대해, 대승(大僧), 곧 비구와 같이 계를 발한다. 『사분율』의 글에서는 모두 일곱 지분을 발한다고 한다. 각 계 아래의 글에서 모두 길라를 맺기 때문이다. 그렇다면 왜 열 가지를 열거하는가? 이는 다만 근본을 보여 주어 기꺼이 행하게 하고, 계상을 설명하여 일찍 알게 하려는 것이다. 나머지는 화상이 자세히 가르친다. 그러므로 삼귀와 갈마 모두에는, 계수에 관한 글이 없다. 계상을 설명하는 가운데, 비로소 열네 가지를 열거한다. 두 종류로 나누어 해석한다. 승니에 대하여 말하면, 『바사론』에 준하면, 낱낱의 중생에 대해 몸과 입의 일곱 지분이 있고, 탐·진·치에서 일어나므로 이십일 계가 된다. 지금 뜻에 준하여 삼독이 서로 함께 일어나는 경우를 펼쳐 보면, 둘 또는 셋이 같은 분량으로 함께하는 등 일곱 문이 있어야 한다. 여자의 몸에는 아홉 곳, 남자의 몸에는 여덟 곳이 있고, 일곱 독을 두루 적용하면, 여자의 몸에서 육십삼 계를 얻고, 남자의 몸에서는 자기의 일곱 독으로 남을 괴롭히므로, 오십육 계를 얻는다. 비유정이라는 계경계에서도 각각 일곱 계를 얻는다. 이것으로 나머지를 유례하여 알 수 있다. 법계 가운데 유정과 비유정에서, 각각 여러 계를 얻으니 한량없고 끝이 없다. 그러므로 『선생경』에서는 다섯 가지를 한량의 비유로 삼는다. 중생·대지·초목·대해 및 허공이다. 계덕의 양을 비유한 것은 앞에서 분별한 것과 같다. 묻는다. 일곱 지분으로 계를 모두 포섭하는가? 답한다. 모두 포섭한다. 설령 다 포섭되지 않는 것이 있어도 일곱 가운데 들어가 포섭된다. 계의 종류를 배당하여 설명한 것과 같다. 또 말한다. 계로 다 포섭되지 않는 것은 죄의 성질이 서로 다르기 때문이다. 살생과 구타가 서로 다른 것과 같다. 이를 막는 체도 다르다. 그러므로 『선생경』에서 말한다. 선계와 악계를 제외하고 다시 업계(業戒)가 있다. 이른바 선법과 악법이다. 그러므로 알 수 있다. 근본의 일곱 지분이 포섭하고, 업계는 그 종류를 포섭한다. 마땅히 네 구를 지어야 한다. 첫째, 선이지만 계는 아닌 경우이다. 십선 가운데 뒤의 세 가지가 그것이다. 율에서는 마음만으로 범한 것을 제정하지 않았기 때문이다. 둘째, 계이지만 선은 아닌 경우이다. 곧 악율의이다. 셋째, 선이면서 계인 경우이다. 십선 가운데 앞의 일곱 지분이다. 기한을 세우지 않고 그대로, 닦아 행하므로 선이라고 하고, 이와 반대로 스스로를 독려하고 단속하므로 계라고 한다. 넷째, 둘 다 아닌 경우는 몸과 입의 무기이다. 묻는다. 계와 율의는 행상이 어떻게 다른가? 답한다. 두루 행하여 끝이 없는 것이 율의이고, 경계를 마주해 금지하고 단속하는 것이 계의이다. 비구가 구족한 인연을 갖추고, 계를 받은 뒤 어떤 중생을 보고 죽이지 않는다면, 이 한 경계에 대해서는 살생계를 지킨다고 하고, 나머지 사생(四生)에 대해서는 율의를 지킨다고 한다. 이 중생을 죽이면 살생계를 범한 것이지만, 나머지 중생을 죽이지 않았으므로 율의 전체를 범한 것은 아니다. 악율의에 대하여 해석하면, 한 마리 양을 죽이는 데 대해서는 악계를 지닌다고 하고, 그 밖의 모든 생명 있는 부류에 통하여 죄를 짓는 것은 악율의를 지닌다고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`如前分雪`의 `分雪`은 문맥상 앞에서 분별·설명한 내용을 가리키는 표현으로 보이나 자형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者戒行。謂受隨二戒。遮約外非方便善成。故名戒行。然則受是要期思願。隨是稱願修行。譬如築營宮宅先立院牆周匝。即謂壇場受體也。後便隨處營構盡於一生。謂受後隨行。若但有受無隨。直是空願之院。不免塞露之弊。若但有隨[1]無無受此行或隨生死。又是局狹不周。譬同無院室[2]字不免怨賊之穿窬也。必須受隨相資方有所至問今受具戒招生樂果為受為隨。答受是緣助未有行功。必須因隨對境防擬。以此隨行至得聖果不親受體。故知。一受已後盡壽已來。方便正念護本所受。流入行心三善為體。則明戒行隨相可修。若但有受無隨行者。反為戒欺流入苦海。不如不受無戒可違。是故行者明須善識。業性灼然。非為濫述。四明戒相。語相而言。有境斯是緣則綿亘攝心通漫。今約戒本人並誦持。文相易明持犯非濫。自餘萬境豈得漏。言準例相承薄知綱領。初篇[3]淫戒已下例分為三。一謂所犯境。二成犯相。三開不犯法。略知持犯。廣如下篇。餘義並如戒本疏中。初明犯境者。僧祇云。可畏之甚無過女人。敗正毀德莫不由之。染心看者越毘尼。聞聲起染亦爾。智論云。[＊]淫欲雖不惱眾生。心心繫縛故為大罪。故律中[＊]淫欲為初。又比丘法今世取涅槃。故四分中犯境。謂人非人(天子鬼神等)畜生三趣。據報則男女二形。據處則女人三道。謂大小便道及口。男子二道。此等淫處。若覺睡眠。若死未壞少壞。但使入[＊]淫處如毛頭皆波羅夷。律云。牛馬猪狗雁雞之屬。莫問心懷想疑。但是正道皆重。餘摩得伽論具明犯之分齊。然[＊]淫過麁現。人並知非。及論問犯犯皆結正。約相示過耳不欲聞。或致輕笑生疑生怪。故善見云。法師曰。此不淨法語。諸聞說者勿驚怪。生慚愧心志心於佛。何以故。如來慈愍我等。佛是世間王。離於愛染得清淨處。為愍我等說此惡言為結戒。故又觀如來功德便無嫌心。若佛不說此事。我等云何得知波羅夷罪。有笑者驅出。</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셋째는 계행(戒行)을 밝힌다. 곧 수계 때의 계와 수계 후 따르는 계 두 가지이다. 밖의 그릇됨을 막고 제약하여 방편의 선이 이루어지므로, 계행이라 한다. 그렇다면 수계는 기약하여 사유하고 서원하는 것이고, 수계 후의 수행은 그 서원에 맞게 닦아 행하는 것이다. 비유하면 궁택을 세울 때 먼저 담장을 둘러 세우는 것과 같으니, 곧 단장에서 받은 계체를 말한다. 그 뒤 곳곳에 건물을 지어 한 생애를 다하는 것은, 수계 뒤의 수반 수행을 말한다. 만일 수계만 있고 수행이 없다면, 단지 빈 서원의 담장일 뿐이어서, 막힘과 노출의 폐단을 면하지 못한다. 만일 수행만 있고 [1] 수계가 없다면, 이 행은 혹 생사에 따라 흘러가고, 또한 국한되고 좁아 두루하지 못하다. 비유하면 담장 없는 집 [2] 같아서 원수와 도적이 뚫고 들어오는 것을 면하지 못한다. 반드시 수계와 수행이 서로 도와야 비로소 도달하는 바가 있다. 묻는다. 지금 구족계를 받아 즐거운 과보를 부르는 것은 수계 때문인가, 수행 때문인가? 답한다. 수계는 인연을 돕는 것이어서 아직 실천의 공이 있는 것은 아니다. 반드시 수계 후 경계를 마주하여 그릇됨을 막는 수행에 의해야 한다. 이 수행으로 성과에 이르므로 직접 공을 이루는 것은 수계의 체가 아니다. 그러므로 알 수 있다. 한 번 수계한 뒤 목숨이 다할 때까지, 방편과 정념으로 본래 받은 계를 보호하여, 행하는 마음에 흘러 들어가 삼성(三善)을 체로 삼는다. 그러므로 계행은 계상을 따라 닦을 수 있음을 밝힌다. 만일 수계만 있고 수반 수행이 없다면, 도리어 계에 속임을 당해 고해에 흘러 들어가게 된다. 차라리 수계하지 않아 어길 계가 없는 것만 못하다. 그러므로 수행자는 분명히 잘 알아야 한다. 업의 성질은 분명하다. 함부로 서술한 것이 아니다. 넷째, 계상(戒相)을 밝힌다. 계상을 말하자면, 경계가 있는 곳마다 모두 인연이어서 끝없이 이어지고 마음을 거두는 범위도 넓다. 지금은 계본에 의거하니 사람들이 모두 외워 지니고, 문자의 모습이 알기 쉬워 지니고 범함이 혼란스럽지 않다. 그 밖의 만 가지 경계를 어찌 빠뜨릴 수 있겠는가? 말하자면 유례에 준하고 서로 이어 받아 대략 강령을 아는 것이다. 초편 [3] 음계 이하를 예로 들어 세 가지로 나눈다. 첫째는 범하는 경계이고, 둘째는 범죄가 성립하는 모습이며, 셋째는 범하지 않는 법을 열어 보이는 것이다. 이로써 지범을 대략 알 수 있다. 자세한 내용은 아래 편과 같다. 나머지 뜻은 모두 『계본소』와 같다. 먼저 범하는 경계를 밝힌다. 『승기율』에서 말한다. 두려워할 것으로 여자보다 심한 것이 없고, 바른 행을 무너뜨리고 덕을 훼손하는 것이 여자로 말미암지 않는 경우가 없다. 염심으로 바라보는 자는 월비니죄를 범하고, 그 소리를 듣고 염심을 일으켜도 또한 그러하다. 『대지도론』에서 말한다. [＊] 음욕은 비록 중생을 괴롭히지는 않지만, 마음이 거듭 얽히므로 큰 죄가 된다. 그러므로 율에서 [＊] 음욕을 맨 앞에 두었다. 또 비구법은 현세에 열반을 취하려는 것이기 때문이다. 그러므로 『사분율』에서 범하는 경계는, 사람·비인(천자·귀신 등)·축생의 세 취를 말한다. 과보의 몸에 근거하면 남자·여자·이형(二形)이 있고, 처소에 근거하면 여자는 세 길이니, 대변도·소변도 및 입을 말한다. 남자는 두 길이 있다. 이들이 음행하는 처소이다. 깨어 있든 잠들어 있든, 죽은 뒤 아직 썩지 않았거나 조금 썩었든, 다만 [＊] 음처에 털끝만큼이라도 들어가면 모두 바라이다이다. 율에서 말한다. 소·말·돼지·개·기러기·닭 따위에 대해서도, 마음에 상(想)이나 의심을 품었는지를 묻지 않고, 다만 바른 길[正道]이면 모두 중죄이다. 나머지는 『마득가론』에서 범죄의 경계를 자세히 밝혔다. 그러나 [＊] 음행의 허물은 거칠고 분명하여, 사람들이 모두 잘못임을 안다. 그런데 범함을 논하고 범한 것을 물으면 모두 정죄를 맺는다. 계상을 따라 허물을 보이려 할 뿐인데도 듣고 싶어 하지 않고, 혹은 가볍게 웃으며 의심하고 괴이하게 여기기도 한다. 그러므로 『선견율』에서 말한다. 법사가 말한다. 이는 부정한 법을 말하는 것이다. 이 말을 듣는 사람들은 놀라거나 괴이하게 여기지 말고, 참괴심을 내어 마음을 오롯이 부처님께 두어라. 왜 그런가? 여래께서 우리를 자비로 가엾이 여기시고, 부처님은 세간의 왕이시며, 애욕의 오염을 떠나 청정한 곳을 얻으셨지만, 우리를 가엾이 여겨 이러한 추한 말을 설해 계를 제정하셨기 때문이다. 그러므로 또 여래의 공덕을 관하면 곧 싫어하는 마음이 없어진다. 만일 부처님께서 이 일을 말씀하지 않으셨다면, 우리가 어떻게 바라이다죄를 알 수 있겠는가? 웃는 자는 내쫓는다.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`若但有隨[1]無無受`에는 `無`가 중첩되어 있어 이문 가능성이 있으나 원문을 고치지 않았다.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`室[2]字`는 문맥상 `室宇` 계열의 이문 가능성이 있으나 주기 [2]와 원문 자형을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`必須受隨相資方有所至問今受具戒...`에서 `至`와 `問` 사이의 문답 경계가 원문에 명시되지 않아 번역에서 문답 전환을 드러냈다.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次成犯相有二緣。一自有[＊]淫心向前境。縱有裏隔互障。但入如毛頭。結成大重。具四緣成。一是正境(男則二道女則三處)。二興染心(謂非餘睡眠等)。三起方便。四與境合便犯。二者若為怨偪。或將至前境。或就其身。佛開身會制令不染。亦具四緣。一是正境(不問自他)。二為怨偪。三與境合。四受樂便犯。善見云。[＊]淫不受樂者。如以男根內毒蛇口中及以火中。是不染之相。問此[＊]淫戒結犯通戲突。不如以小兒根內口中弄。故無[＊]淫心。答[＊]淫心難識。準律云。愛染汙心是[＊]淫欲意。並犯重罪。五分若刺者是戲偷蘭。非戲者重。受刺者亦爾。十誦云。口中要過齒成犯。餘二道無開。四分云。若為怨家彊持男根令入三犯境。於三時心無有樂皆不成犯。隨始入。入已出時。一一時中有[＊]淫意皆重。若為怨家強捉比丘。二處行不淨。初入覺樂犯重。乃至裹隔四句亦爾。脫有其事內指口中齧之。唯覺指痛則免重罪。如前論說蛇口火中可也。律云。死尸半壞多分壞。及骨間行不淨偷蘭。此[＊]淫戒結犯不待出精。但使骨肉間行者皆偷蘭。若元作出精意。精出犯僧殘。如戒本疏說由元非僧殘意故。但是正道皆犯。故善見。縱使斫頭斷及死人口中頸中行[＊]淫亦重。律云。若僧尼互相教。作者能教犯偷蘭。不作犯吉羅。下三眾相教。作不作俱犯吉羅。作者滅擯吉羅為異(乃至下篇同犯吉羅)。三明不犯中。若睡眠無所覺知(謂開怨來偪己身分)。不受樂(謂開怨家將造他境)。一切無有[＊]淫意(無愛染污心故)。並不犯。第二盜戒性戒含輕重也。性重之中。盜是難護故諸部明述。餘戒約略總述而已。及論此戒。各並三卷五卷述之。必善加披括方能免患。有人別摽。此盜用入私鈔。抑亦勸誡之意也。終須遍覽故[1]銓次列之。初犯境之中。謂六塵六大有主之物。他所吝護非理致損。斯成犯法。若無主物及以己物。或為緣差境奪心想疑轉。雖有盜取之心。</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다음은 범죄가 성립하는 모습을 밝히는데 두 가지 인연이 있다. 첫째, 스스로 [＊] 음심이 있어 앞의 경계를 향하는 경우이다. 비록 안쪽에 가림이 있어 서로 막히더라도, 다만 털끝만큼 들어가면, 곧 대중죄를 이룬다. 네 가지 인연을 갖추면 성립한다. 첫째, 바른 경계이다(남자는 두 길, 여자는 세 곳이다). 둘째, 염심을 일으키는 것이다(다른 잠·수면 등의 경우가 아님을 말한다). 셋째, 방편을 일으키는 것이다. 넷째, 경계와 결합하면 곧 범한다. 둘째, 원수에게 강제로 핍박당하는 경우이다. 혹은 앞의 경계에 끌려가거나, 혹은 그 몸에 상대가 다가오는 경우이다. 부처님은 몸이 만나는 것은 허용하셨으나 염착하지 않도록 제정하셨다. 이 경우에도 네 가지 인연을 갖춘다. 첫째, 바른 경계이다(자기이든 남이든 묻지 않는다). 둘째, 원수에게 핍박당한 것이다. 셋째, 경계와 결합하는 것이다. 넷째, 즐거움을 받으면 곧 범한다. 『선견율』에서 말한다. [＊] 음행에서 즐거움을 받지 않는다는 것은, 남근을 독사의 입이나 불 속에 넣는 것과 같다. 이것이 염착하지 않는 모습이다. 묻는다. 이 [＊] 음계의 범죄 성립은 희롱으로 인한 투란차에도 통하는가? 예컨대 어린아이의 근을 입에 넣고 장난하는 것과 같은 경우는 어떠한가? 본래 [＊] 음심이 없기 때문이다. 답한다. [＊] 음심은 알기 어렵다. 율에 준하여 말하면, 애착하고 물드는 마음이 곧 [＊] 음욕의 뜻이다. 그렇다면 모두 중죄를 범한다. 『오분율』에서는 찌르는 것이 희롱이면 투란차이고, 희롱이 아니면 중죄라고 한다. 찌름을 받는 자도 또한 그러하다. 『십송률』에서 말한다. 입의 경우에는 반드시 이를 지나야 범죄가 성립한다. 나머지 두 길에는 이러한 허용이 없다. 『사분율』에서 말한다. 원수가 강제로 남근을 붙잡아 세 가지 범경계에 들어가게 한 경우, 세 때에 마음에 즐거움이 전혀 없으면 모두 범죄가 성립하지 않는다. 곧 처음 들어갈 때와, 들어간 뒤 나올 때, 낱낱의 때에 [＊] 음욕의 뜻이 있으면 모두 중죄이다. 원수가 강제로 비구를 붙잡아, 두 곳에서 부정행을 하게 한 경우, 처음 들어갈 때 즐거움을 느끼면 중죄를 범한다. 나아가 안쪽에 가림이 있는 네 구도 또한 그러하다. 만일 그런 일이 있으면 손가락을 입 안에 넣어 물게 하고, 오직 손가락의 아픔만 느끼면 중죄를 면한다. 앞의 논에서 말한 뱀의 입이나 불 속과 같은 경우이다. 율에서 말한다. 죽은 시신이 반쯤 썩었거나 대부분 썩은 경우, 또 뼈 사이에서 부정행을 하면 투란차이다. 이 [＊] 음계의 범죄는 정액이 나오는 것을 기다려 성립하는 것이 아니다. 다만 뼈와 살 사이에서 행하면 모두 투란차이다. 만일 본래 정액을 내려고 한 뜻이 있었고, 정액이 나오면 승잔죄를 범한다. 『계본소』에서 설명하였듯이 본래 승잔을 범하려는 뜻이 아니었기 때문이다. 다만 바른 길이면 모두 범한다. 그러므로 『선견율』에서 말한다. 설령 머리를 베어 끊은 죽은 사람의 입이나 목에서 [＊] 음행을 하더라도 또한 중죄이다. 율에서 말한다. 승과 니가 서로 가르쳐 음행하게 하는 경우, 행하면 가르친 자는 투란차를 범하고, 행하지 않으면 길라를 범한다. 아래 삼중이 서로 가르친 경우, 행하든 행하지 않든 모두 길라를 범한다. 행한 자를 멸빈하는 점에서 길라와 다르다(나아가 아래 편에서도 함께 길라를 범한다). 셋째, 범하지 않는 경우를 밝힌다. 잠들어 전혀 알아차리지 못했거나(원수가 와서 자기 몸을 핍박하는 경우를 허용한 것이다), 즐거움을 받지 않았거나(원수가 앞의 다른 경계에 억지로 데려가는 경우를 허용한 것이다), 일체 [＊] 음욕의 뜻이 전혀 없다면(애착하여 물드는 마음이 없기 때문이다), 모두 범하지 않는다. 둘째는 도계(盜戒)이다. 성계(性戒)로서 가볍고 무거운 죄를 함께 포함한다. 성죄 가운데서도, 도둑질은 지키기 어려우므로 여러 부파에서 자세히 밝혔다. 다른 계들은 대략적으로 총괄해 설명했을 뿐이다. 그러나 이 계를 논할 때에는, 각각 세 권 혹은 다섯 권씩 자세히 설명하였다. 반드시 잘 살펴 널리 검토해야 비로소 환난을 면할 수 있다. 어떤 사람은 따로 표제를 세워, 이 도용(盜用)을 사초(私鈔)에 넣기도 했다. 이는 또한 권계하려는 뜻일 것이다. 끝내 두루 살펴야 하므로 [1] 차례를 매겨 열거한다. 먼저 범죄의 경계를 밝히면, 육진(六塵)과 육대(六大)에 속하면서 주인이 있는 물건을 말한다. 남이 아끼고 보호하는 것을 이치에 맞지 않게 손해 입히면, 이것이 범법을 이룬다. 만일 주인 없는 물건이거나 자기 물건이거나, 혹 인연이 달라져 경계가 바뀌거나, 빼앗으려는 마음·생각·의심이 전환된 경우에는, 비록 훔치려는 마음이 있더라도,</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`不如以小兒根內口中弄`은 문맥상 예시를 드는 구절이나 `不如`의 자형·구두에 교감 여지가 있어 원문을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而前非盜境。並不結犯。唯有本心方便。問何名無主物。答善見云。子作惡事父母逐去。後時父母死者是物無主。用則無罪。薩婆多云。二國中間兩邊封相。其間空地有物是名無主。又云。若國破王走後王未統。此中有物又是無主。即如俗令山澤林藪不令占護。若先加功力不得盜損。二成犯相中。總緣具六種。一有主物。二有主想。三有盜心。四重物。五興方便。六舉離本處必具成犯。今依犯緣次第解釋。就初緣中大分三位。一盜三寶物。二盜人物。三盜非畜物。初中先明知事人是非。然後解盜用差別。所以然者。若不精識律藏。善通用與者。並師心處分多成盜損。相如後說。故寶梁大集等經云。僧物難掌佛法無主。我聽二種人掌三寶物。一阿羅漢。二須陀洹。所以爾者。諸餘比丘戒不具足。心不平等。不令是人為知事也。更復二種。一能淨持戒識知業報。二畏後世罪。有諸慚愧及以悔心。如是二人。自無瘡疣護他人意。此事甚難。等聖教如此。即為大誡。因即犯者愚癡慢故。所以律云。我說此人愚癡波羅夷等(並謂不依佛教。師心冥犯大罪)。今料簡三寶物四門分別。一盜用。二互用。三出貸。四將三寶物瞻待道俗法。初中盜佛物者。正望佛邊無盜罪。由佛於物無我所心無惱害。故但得偷蘭。以同非人物攝故。十誦盜天神像衣結偷蘭。涅槃[2]亦云。造立佛寺用珠華鬘供養。不問輒取。若知不知皆犯偷蘭。若有守護主者。三寶物邊皆結重罪。無守護主望斷施主福邊結罪。故鼻奈耶云。若盜佛塔聲聞塔等幡蓋。皆望斷本施主福邊結罪。故五百問中。塔上掃土淨地棄之。不得惡用。摩得勒伽云。盜非人廟中物。有守護者犯重。十誦盜佛圖物精舍中供養具。若有守護計直成犯。善生中。亦從守塔人得重罪。不望佛邊結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앞의 대상이 도둑질의 경계가 아니므로, 모두 범죄를 맺지 않는다. 다만 본래 마음의 방편죄만 있다. 묻는다. 무엇을 주인 없는 물건이라 하는가? 답한다. 『선견율』에서 말한다. 자식이 악한 일을 저질러 부모가 쫓아낸 뒤, 나중에 부모가 죽으면 그 물건은 주인이 없는 것이다. 사용해도 죄가 없다. 『살바다론』에서 말한다. 두 나라 사이에서 양쪽이 경계를 봉해 둔 가운데, 그 사이의 빈 땅에 있는 물건을 주인 없는 물건이라 한다. 또 말한다. 나라가 망하여 왕이 달아나고 뒤의 왕이 아직 통치하지 못한 경우, 그 안의 물건 또한 주인 없는 것이다. 세속 법령에서 산택과 숲을 사적으로 점유하지 못하게 한 것과 같다. 그러나 이미 먼저 공력을 들인 것이 있다면 훔치거나 훼손해서는 안 된다. 둘째, 범죄가 성립하는 모습을 밝힌다. 총체적인 인연은 여섯 가지이다. 첫째, 주인이 있는 물건이다. 둘째, 주인이 있다고 생각하는 것이다. 셋째, 훔치려는 마음이다. 넷째, 중한 가액의 물건이다. 다섯째, 방편을 일으키는 것이다. 여섯째, 들어 본래 자리에서 떠나게 하는 것이니, 이 여섯을 반드시 갖추어야 범죄가 성립한다. 이제 범죄의 인연에 따라 차례로 해석한다. 첫 번째 인연 가운데 크게 세 위치로 나눈다. 첫째, 삼보의 물건을 훔치는 것이다. 둘째, 사람의 물건을 훔치는 것이다. 셋째, 비인과 축생의 물건을 훔치는 것이다. 첫째에서는 먼저 지사인(知事人)의 옳고 그름을 밝히고, 그 뒤에 도용의 차별을 해석한다. 그 까닭은, 율장을 정밀히 알지 못하고, 어디에 써야 하고 어디에 주어야 하는지를 잘 통달하지 못하면, 자기 생각대로 처분하여 도용과 손실을 이루는 경우가 많기 때문이다. 그 모습은 뒤에서 설명한다. 그러므로 『보량경』·『대집경』 등에서 말한다. 승물은 맡기 어렵고 불법에는 주인이 없다. 나는 두 종류의 사람에게 삼보의 물건을 맡도록 허락한다. 첫째는 아라한이다. 둘째는 수다원이다. 왜 그러한가? 그 밖의 비구들은 계가 완전하지 않고, 마음이 평등하지 않기 때문이다. 이런 사람에게 지사 일을 맡기지 말라고 하였다. 또 다시 두 종류가 있다. 첫째, 계를 깨끗이 지니고 업보를 아는 사람이다. 둘째, 후세의 죄를 두려워하며, 참괴와 후회하는 마음을 지닌 사람이다. 이와 같은 두 사람은, 스스로 허물이 없고 다른 사람의 뜻도 보호한다. 이 일은 매우 어렵다. 성교의 가르침이 이와 같으니, 곧 큰 경계가 된다. 그런데도 범하는 것은 어리석고 교만하기 때문이다. 그러므로 율에서 말한다. 나는 이런 사람을 어리석은 바라이라인 등이라고 말한다(모두 부처님의 가르침에 의지하지 않고, 자기 마음대로 하여 은밀히 큰 죄를 범한 자를 말한다). 이제 삼보의 물건을 네 문으로 나누어 살핀다. 첫째, 훔쳐 쓰는 것이다. 둘째, 서로 돌려 쓰는 것이다. 셋째, 빌려 주는 것이다. 넷째, 삼보의 물건을 가지고 도속을 접대하는 법이다. 첫째 가운데 부처님의 물건을 훔치는 경우를 밝힌다. 바로 부처님을 대상으로 하면 도죄는 없다. 부처님은 물건에 대해 아소심(我所心)이 없고 괴로움을 받지도 않기 때문이다. 그러므로 다만 투란차죄만 얻는다. 비인의 물건에 포함되는 것과 같기 때문이다. 『십송률』에서는 천신상(天神像)의 옷을 훔치면 투란차라고 한다. 『열반경』 [2]에서도 말한다. 불사를 세우고 구슬·꽃·영락으로 공양한 것을, 묻지 않고 함부로 가져가면, 알았든 몰랐든 모두 투란차를 범한다. 만일 지키는 주인이 있으면, 삼보의 물건에서는 모두 중죄를 맺는다. 지키는 주인이 없으면 시주의 복을 끊는 쪽에서 죄를 맺는다. 그러므로 『비나야』에서 말한다. 불탑이나 성문탑 등의 번개와 덮개를 훔치면, 모두 본래 시주의 복을 끊는 쪽에서 죄를 맺는다. 그러므로 『오백문사』에서 말한다. 탑 위를 쓸어 나온 흙과 깨끗이 한 땅의 흙을 버리더라도, 나쁘게 사용해서는 안 된다. 『마득륵가』에서 말한다. 비인의 사당 안 물건을 훔칠 때, 지키는 자가 있으면 중죄를 범한다. 『십송률』에서는 불도(佛圖)의 물건과 정사 안의 공양구를 훔치되, 지키는 자가 있으면 가액을 계산해 범죄가 성립한다고 한다. 『선생경』에서도, 탑을 지키는 사람을 기준으로 중죄를 얻는다고 한다. 부처님을 대상으로 죄를 맺는 것이 아니다.</w:t>
      </w:r>
    </w:p>
    <w:p>
      <w:pPr>
        <w:pStyle w:val="EditorialNote"/>
        <w:spacing w:after="80"/>
        <w:ind w:left="113"/>
        <w:shd w:fill="FFF7D6"/>
        <w:pBdr>
          <w:left w:val="single" w:sz="12" w:space="5" w:color="D4A72C"/>
        </w:pBdr>
      </w:pPr>
      <w:r>
        <w:rPr>
          <w:rFonts w:ascii="Noto Sans KR" w:hAnsi="Noto Sans KR" w:eastAsia="Noto Sans KR"/>
        </w:rPr>
        <w:t>교감·번역 메모 | [구문 불확실] 괄호가 다음 단위까지 이어지는 원문 구조를 그대로 보존하고, 두 단위를 연결하여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所以約守物人結者。如盜人物中分別。必盜而供養無犯。薩婆多論盜佛像。十誦中偷舍利。並淨心供養自作念言。彼亦是師。我亦是師。如是意者無犯。摩得伽中。盜佛像舍利不滿五故偷蘭。滿五犯重。薩婆多云。謂轉賣者。若佛塔中鳥死及得餘物。但供塔用。餘用犯盜。盜法者法是非情。無我所心。律中結重者。望守護主結也。文云。時有比丘盜他經卷。佛言計紙墨結重。佛語無價故。十誦摩得伽薩婆多。並同望護主結。五分盜經者。計紙墨書功。滿五犯重。摩得伽云。偷經物滿五得重。不滿犯輕。五百問中。不得口吹經上塵土。像上準同。若燒故經得重罪。如燒父母。不知有罪者犯輕。十誦借經拒而不還。令主生疑者偷蘭。此由心未絕故爾。正法念云。盜寫祕方犯重。問如論中。盜像舍利供養無犯。盜經亦同。一向結重者。答佛得遙心禮敬。法須執文讀誦。故地持云。不現前供養名大大供養等。若欲互舉亦互結犯。如人造像專心為己不通餘人。可不結重。造經為他隨能受用。豈可結罪。盜僧物者。有護主者同上結重。若主掌自盜。準善見論。盜僧物犯重。然僧有四種。一者常住[3]常住。謂眾僧厨庫寺舍眾具華果樹林田園僕畜等。以體通十方不可分用。總望眾僧如論斷重。僧祇云。僧物者。縱一切比丘集亦不得分。此一向準入重攝。二者十方常住。如僧家供僧常食。體通十方唯局本處。若有守護望主結重。同共盜損應得輕罪。僧祇云。若將僧家長食還房得偷蘭。善見云。若取僧物如己物行用。與人得偷蘭(準共盜僧食)。若盜心取。隨直多少結。是名第五大賊(準似有主)。毘尼母亦爾。薩婆多善見。不打鐘食僧食者犯盜。又空寺中客僧見食盜啖者。隨直多少結罪(準此如上偷蘭)。三者現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지키는 사람을 기준으로 죄를 맺는 까닭은, 사람의 물건을 훔칠 때의 분별과 같다. 반드시 훔쳐서 공양하려는 것이라면 범죄가 아니다. 『살바다론』에서 불상을 훔치는 경우와, 『십송률』에서 사리를 훔치는 경우에는, 모두 청정한 마음으로 공양하려 하면서 스스로 생각하기를, “그 역시 스승이고, 나 역시 스승으로 섬긴다.”라고 하여, 이러한 뜻이라면 범죄가 없다. 『마득가』에서는, 불상이나 사리를 훔친 가액이 다섯 전에 차지 않으면 투란차, 다섯 전에 차면 중죄라고 한다. 『살바다론』에서는, 이는 되팔려고 한 경우를 말한다고 한다. 불탑 안에서 새가 죽었거나 다른 물건을 얻었으면, 다만 탑을 위해 써야 한다. 다른 데 쓰면 도죄를 범한다. 법을 훔치는 경우, 법은 비정(非情)이어서, 아소심이 없다. 율에서 중죄를 맺는 것은, 지키는 주인을 기준으로 맺은 것이다. 글에서 말한다. 그때 어떤 비구가 남의 경권을 훔쳤다. 부처님께서 말씀하시기를, 종이와 먹의 값을 계산하여 중죄를 맺으라고 하셨다. 부처님의 말씀은 값을 매길 수 없기 때문이다. 『십송률』·『마득가』·『살바다론』에서도, 모두 마찬가지로 지키는 주인을 기준으로 죄를 맺는다. 『오분율』에서는 경을 훔치는 경우, 종이·먹·필사의 공력을 계산하여, 다섯 전에 차면 중죄를 범한다고 한다. 『마득가』에서 말한다. 경물(經物)을 훔친 값이 다섯 전에 차면 중죄이고, 차지 않으면 가벼운 죄이다. 『오백문사』에서는, 입으로 경전 위의 먼지를 불어서는 안 되며, 불상 위의 먼지도 이에 준한다고 한다. 낡은 경전을 불태우면 중죄를 얻으니, 부모를 불태우는 것과 같다. 죄가 되는 줄 몰랐다면 가벼운 죄를 범한다. 『십송률』에서는 경을 빌린 뒤 억지로 돌려주지 않아, 주인에게 의심을 일으키게 하면 투란차라고 한다. 이는 마음이 아직 완전히 끊어진 것이 아니기 때문에 그러하다. 『정법념처경』에서 말한다. 비방(祕方)을 훔쳐 베껴도 중죄를 범한다. 묻는다. 논에서, 불상이나 사리를 훔쳐 공양하면 범죄가 없다고 했는데, 경을 훔치는 것도 또한 같아야 하지 않는가? 어찌하여 한결같이 중죄를 맺는가? 답한다. 부처님은 멀리서 마음으로 예경해도 되지만, 법은 반드시 문자를 손에 잡고 읽고 외워야 하기 때문이다. 그러므로 『지지론』에서, 현전하지 않고 공양하는 것을 대대공양(大大供養)이라고 한 것과 같다. 만일 서로 들어 옮겨 쓰고자 한다면 역시 서로 죄를 맺는다. 사람이 불상을 만들되 오로지 자기만을 위해 남에게 통용하지 않게 한 경우에는, 중죄를 맺지 않을 수도 있다. 그러나 경을 만드는 것은 다른 사람도 능력에 따라 받아 쓸 수 있게 하려는 것이니, 어찌 죄를 맺지 않을 수 있겠는가. 승물(僧物)을 훔치는 경우에는, 지키는 주인이 있으면 위와 같이 중죄를 맺는다. 만일 맡아 관리하는 자가 스스로 훔친다면, 『선견율』에 준하여, 승물을 훔친 중죄를 범한다. 그러나 승물에는 네 종류가 있다. 첫째는 상주상주(常住常住)이다. 승가의 주방·창고·사원·집기·꽃·과일·수목·논밭·노복·가축 등을 말한다. 그 체가 시방승가에 통하여 나누어 쓸 수 없기 때문이다. 전체 승가를 대상으로 하면 논에 따라 중죄를 판정한다. 『승기율』에서 말한다. 승물이라는 것은, 설령 모든 비구가 모여도 나누어 가질 수 없다. 이것은 한결같이 중죄에 들어간다고 보아야 한다. 둘째는 시방상주(十方常住)이다. 승가에서 항상 승가에게 제공하는 음식과 같다. 그 체는 시방에 통하지만 본처에만 국한된다. 만일 지키는 주인이 있으면 그 주인을 기준으로 중죄를 맺는다. 함께 훔치거나 손상한 경우에는 가벼운 죄를 얻어야 한다. 『승기율』에서 말한다. 승가의 남은 음식을 방으로 가져가면 투란차를 얻는다. 『선견율』에서 말한다. 승물을 자기 물건처럼 마음대로 사용하거나, 남에게 주면 투란차를 얻는다(승가의 음식을 함께 훔친 경우에 준한다). 도둑질할 마음으로 가져갔다면, 그 값의 많고 적음을 따라 죄를 맺는다. 이를 다섯째 큰 도둑이라 한다(주인이 있는 것과 같은 경우로 보인다). 『비니모론』도 또한 그러하다. 『살바다론』과 『선견율』에서는, 종을 치지 않고 승가의 음식을 먹으면 도죄를 범한다고 한다. 또 빈 절에 객승이 와서 음식을 보고 몰래 먹으면, 그 값의 많고 적음에 따라 죄를 맺는다(이에 준하면 위의 투란차와 같다). 셋째는 현전승물(現前)이다.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`必盜而供養無犯`은 훔쳐 옮기더라도 오직 공양하려는 청정한 의도라면 무범이라는 문맥으로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現前必盜此物。望本主結重。若多人共物一人守護。亦望護主結重。四者十方現前。如亡五眾輕物也。善生經云。盜亡比丘物。若未羯磨。從十方僧得罪輕(謂計人不滿五但犯偷蘭)。若已羯磨。望現前僧得罪重(謂人數有限則可滿五夷)。若臨終時。隨亡人屬授物。盜者[1]隨約所與人邊結罪。四分云。四方僧物。若僧。若眾多人。若一人。不應分。不應賣不應入己。皆犯偷蘭。因即有人言。若盜僧物云不成盜。便即奪取此未見諸部明文。若奪成重。四分暫礙僧用故結輕。若永入已同。善見斷重。五分盜心貿僧好物。直五錢犯夷。一錢已上犯偷蘭。太集云。盜僧物者罪同五逆。然盜通三寶。僧物最重。隨損一毫則望十方凡聖一一結罪。故諸部五分中。多有人施佛物者。佛並答言。可以施僧我在僧數施僧得大果報。又方等經云。五逆四重我亦能救。盜僧物者我所不救。餘如日藏分僧護傳等經廣陳。五百問云。負佛法僧物。縱償還入阿鼻而得早出。何況不償者永無出期。因說三藏法師還債事(云云)。二明互用。又分四。一三寶互。二當分互。三像共寶互。四一一物互。就初中。如僧祇。寺主摩摩帝。互用佛法僧物謂言不犯。佛言波羅夷。謂知事人。取僧糧食器具及以牛馬為佛像。家營事使役並得正重。將佛法物僧用亦爾。廣文如彼律。寶梁等經云。佛法二物不得互用。由無有人為佛法物作主故。復無可咨白不同僧物。所以常住招提互有所須。營事比丘和僧。索欲行籌。和合者得用。若欲用僧物。修治佛塔。依法取僧和合得用。不和合者。勸俗修補。若佛塔有物乃至一錢。以施主重心故捨。諸天及人。於此物中。應生佛想塔想。乃至風吹雨爛。不得貿寶供養。以如來塔物無人作價故。若準此義。佛堂之內而設僧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현전승의 물건을 훔치는 경우에는, 본래 주인을 기준으로 중죄를 맺는다. 여러 사람이 함께 가진 물건을 한 사람이 지키고 있다면, 역시 지키는 주인을 기준으로 중죄를 맺는다. 넷째는 시방현전승물(十方現前)이다. 죽은 오중(五衆)의 가벼운 물건과 같은 것이다. 『선생경』에서 말한다. 죽은 비구의 물건을 훔칠 때, 아직 갈마로 나누지 않았다면, 시방승을 대상으로 죄가 가볍다(사람 수를 계산해 다섯 전에 미치지 않으므로 투란차만 범한다는 뜻이다). 이미 갈마로 나누었다면, 현전승을 대상으로 중죄를 얻는다(사람 수가 정해져 가액이 다섯 전에 이를 수 있으므로 바라이라가 된다는 뜻이다). 임종할 때, 죽는 이가 어떤 사람에게 물건을 주었다면, 훔친 자는 [1] 그 물건을 받은 사람을 기준으로 죄를 맺는다. 『사분율』에서 말한다. 사방승물은, 승가든, 여러 사람이든, 한 사람이든, 나누어서는 안 되고, 팔아서도 안 되며 자기 것으로 삼아서도 안 된다. 모두 투란차를 범한다. 이에 어떤 사람이 말하기를, “승물을 훔쳐도 도죄가 성립하지 않는다.”라고 하여, 곧바로 빼앗아 가지는데, 이는 여러 부파의 명문에서 보지 못한 말이다. 빼앗아 자기 것으로 만들면 중죄이다. 『사분율』에서 잠시 승가의 사용을 방해한 것이라 하여 가벼운 죄를 맺은 것이고, 영구히 자기 것으로 들이면 앞의 경우와 같다. 『선견율』은 중죄로 판정한다. 『오분율』에서는 도심으로 승가의 좋은 물건과 바꾸어, 값이 다섯 전에 이르면 바라이라를 범하고, 한 전 이상이면 투란차를 범한다고 한다. 『대집경』에서 말한다. 승물을 훔친 죄는 오역죄와 같다. 도둑질은 삼보에 모두 통하지만, 승물이 가장 무겁다. 털끝만큼만 손해를 끼쳐도 시방의 범부와 성자 각각을 대상으로 죄를 맺기 때문이다. 그러므로 여러 부파, 특히 『오분율』에서는, 많은 사람이 부처님께 물건을 보시하려 할 때, 부처님이 모두 대답하시기를, “승가에 보시하라. 나도 승가의 수에 들어가니 승가에 보시하면 큰 과보를 얻는다.”라고 하셨다. 또 『방등경』에서 말한다. 오역과 사중죄는 나도 구제할 수 있지만, 승물을 훔친 자는 내가 구제할 수 없다. 나머지는 『일장분』·『승호전』 등의 경전에 널리 설명되어 있다. 『오백문사』에서 말한다. 불·법·승의 물건을 빚졌다면, 비록 갚아도 아비지옥에 들어가지만 일찍 나올 수 있다. 하물며 갚지 않는 자는 영원히 나올 기약이 없다. 이에 삼장법사가 빚을 갚은 일을 설한다(운운). 둘째, 서로 돌려 쓰는 것을 밝힌다. 또 네 가지로 나눈다. 첫째, 삼보 사이에서 서로 돌려 쓰는 것이다. 둘째, 각 분류 안에서 서로 돌려 쓰는 것이다. 셋째, 주지삼보와 이체삼보 사이에서 서로 돌려 쓰는 것이다. 넷째, 각각의 물건 안에서 서로 돌려 쓰는 것이다. 첫째에 대하여, 『승기율』에서 말한다. 사주(寺主)인 마마제(摩摩帝)가, 불·법·승의 물건을 서로 돌려 쓰면서 범죄가 아니라고 생각하였다. 부처님께서 바라이라라고 말씀하셨다. 지사인을 말한다. 승가의 양식·기물 및 소·말을 가져다가 불상을 위한, 집의 일을 하거나 부리면 모두 정죄인 중죄를 얻는다. 불물이나 법물을 승가에 쓰는 것도 또한 그러하다. 자세한 글은 그 율에 나온다. 『보량경』 등에서 말한다. 불물과 법물은 서로 돌려 쓸 수 없다. 불물과 법물에는 주인이 될 사람이 없기 때문이며, 또 물어 허락받을 대상도 없어서 승물과 같지 않기 때문이다. 그러므로 상주와 초제(招提)가 서로 필요한 것이 있을 때에는, 일을 맡은 비구가 승가를 화합시키고, 욕(欲)을 받아 표를 돌려, 화합하면 사용할 수 있다. 만일 승물을 사용하여, 불탑을 수리하려 한다면, 법에 따라 승가의 화합을 얻은 뒤 사용할 수 있다. 화합하지 않는다면, 속인에게 권하여 보수하게 해야 한다. 불탑에 있는 물건은 한 전이라도, 시주가 무거운 마음으로 버려 보시한 것이므로, 모든 천신과 사람은, 이 물건에 대하여, 부처님과 탑이라는 생각을 내야 한다. 바람에 날리고 비에 썩더라도, 보물로 바꾸어 공양해서는 안 된다. 여래의 탑 물건은 값을 매길 사람이 없기 때문이다. 이 뜻에 준하면, 불당 안에 승가의 자리를 설치하거나,</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房之內安置經像。妨僧受用。並是互用。由三寶位別各攝分齊故。若無妨暫安理得無損。文云。不得安佛下房已在上房也。問招提常住等是何物耶。答中含。阿難受別房用施招提僧。菴婆女以園施佛為首。及招提僧。文中不了。準此房[2]字等是招提僧物。華果等是僧鬘物。五百問。本非佛堂。設像在中。比丘共宿臥作障隔者不犯。由佛在世亦與弟子同房宿故。十誦佛聽僧坊畜使人。佛圖使人乃至象馬牛羊亦爾。各有所屬不得互使。薩婆多。四方僧地不和合不得。作佛塔為佛種華果。若僧中分行得已聽隨意供養。華多無限者隨用供養。若經荒餓三寶園由。無有分別無可問白。若僧和合隨意處分。若屬塔水用塔功力得者。僧用得重。若功力由僧。當籌量多少莫令過限。過則結重。十誦僧園中樹華。聽取供養佛塔。若有果者使人取啖。大木供僧椽梁用。樹皮葉等隨比丘用。亦得借僧釜鑊瓶盆等雜用。毘尼母云。已處分房地。種樹得木後用治房。不須白僧。僧[3]樹治塔和僧者。得僧祇院內樹薪。應準多少。供溫室食厨浴室別房。不得過取。若無定限。隨意多少應取乾枯者。若僧須木用。或有樹在妨地。而施主不許者。使淨人以魚骨刺灰汁澆令死。然後語施主知後乃斫用。若僧田宅連接惡人得語檀越轉易。四分瓶沙王以園施佛。佛令與僧等故。知三寶不得互用。便勸施僧僧猶得供佛法也。若本通三寶施者。隨偏用盡。不得破此物以為三分。則乖本施心故。善見云。伏藏中物。若為三寶齋講設會得取無罪。上律中。乃至別人得用僧薪草者。此要須具戒清淨應僧法者。如律所斷。財法皆同。若行少缺乖僧用者。得罪無量。廣如前經中。又如傳云。由取僧樹葉染作雜用。罪[4]藉藏在石函。身皆入地獄受苦。斯由戒非全具心無慚愧故耳。有心行者。自隱而參取焉。二當分互用。謂本造釋迦改作彌陀。本作大品改作涅槃。本作僧房改充車乘。皆望前境理義可通。</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승방 안에 경전과 불상을 안치하여, 승가의 사용을 방해하는 것도, 모두 서로 돌려 쓴 것이 된다. 삼보의 지위가 각각 달라 각기 범위가 정해져 있기 때문이다. 방해가 없고 잠시 안치한 것이라면 이치상 손실이 없다. 글에서 말한다. 불상을 아래 방에 두고 자신은 위 방에 있어서는 안 된다. 묻는다. 초제(招提)와 상주(常住) 등은 어떤 물건인가? 답한다. 『중아함경』에서, 아난이 별도의 방을 받아 초제승에게 보시하였고, 암바녀가 동산을 부처님을 우두머리로 하여, 초제승에게 보시하였다고 한다. 글의 뜻은 분명하지 않지만, 이에 준하면 방 [2] 등의 건물은 초제승의 물건이고, 꽃과 과일 등은 승만물(僧鬘物)이다. 『오백문사』에서 말한다. 본래 불당이 아니었는데, 그 안에 불상을 설치한 경우, 비구가 함께 자고 누우면서 장막을 쳐 가리면 범죄가 아니다. 부처님이 세상에 계실 때도 제자들과 같은 방에서 주무셨기 때문이다. 『십송률』에서는 승방에서 사역인을 둘 수 있게 하였고, 불도의 사역인, 나아가 코끼리·말·소·양도 또한 그러하다. 각각 소속이 있으므로 서로 부릴 수 없다. 『살바다론』에서 말한다. 사방승의 땅은 승가가 화합하지 않으면, 불탑을 짓거나 부처님을 위해 꽃과 과일을 심을 수 없다. 승가 가운데 나누어 받은 뒤라면 마음대로 공양하는 것을 허락한다. 꽃이 많아 제한이 없으면 마음대로 취해 공양해도 된다. 기근이 들어 삼보의 동산을 관리할 사람이 없고, 구분할 수도 없으며 물어 허락받을 수도 없다면, 승가가 화합하여 마음대로 처분할 수 있다. 탑에 속한 물로 탑의 공력을 써서 얻은 것이라면, 승가가 사용하면 중죄를 얻는다. 승가의 공력으로 얻은 것이라면, 많고 적음을 헤아려 지나치지 않게 해야 한다. 한도를 넘으면 중죄를 맺는다. 『십송률』에서는 승가 동산의 나무 꽃을, 가져다가 불탑에 공양하도록 허락한다. 과일이 있으면 사람을 시켜 따 먹게 하고, 큰 나무는 승가의 서까래와 들보로 쓰며, 나무껍질과 잎 등은 비구가 필요에 따라 사용하게 한다. 또 승가의 솥·가마·병·대야 등을 빌려 잡용으로 써도 된다. 『비니모론』에서 말한다. 이미 방터로 처분한 땅에, 나무를 심어 훗날 방을 수리하는 데 쓸 목재를 얻는 것은, 승가에 따로 알릴 필요가 없다. 승가의 [3] 나무로 탑을 수리하려면 승가를 화합시켜야 한다. 『승기율』에서는 절 안의 나무 장작을, 많고 적음을 헤아려, 온실·식주방·욕실·별방에 공급하도록 한다. 지나치게 가져가서는 안 된다. 정해진 한도가 없다면, 필요한 만큼 마른 것을 가져가야 한다. 승가에서 목재가 필요하거나, 나무가 땅을 방해하고 있는데, 시주가 베는 것을 허락하지 않는다면, 정인에게 생선뼈 가시와 잿물을 부어 죽게 하고, 그 뒤 시주에게 알린 다음 베어 사용하게 한다. 승가의 논밭이나 집이 악인과 인접해 있으면 단월에게 말해 바꾸게 할 수 있다. 『사분율』에서는 빈바사라왕이 동산을 부처님께 보시하자, 부처님이 승가에게 주도록 하셨다. 그러므로 삼보의 물건은 서로 돌려 쓸 수 없음을 알 수 있다. 곧 승가에 보시하도록 권한 것은 승가가 여전히 불·법을 공양할 수 있기 때문이다. 본래 삼보에 통틀어 보시한 것이라면, 어느 한쪽에 치우쳐 모두 써도 되지만, 그 물건을 깨뜨려 세 몫으로 나누어서는 안 된다. 본래 시주의 마음을 어기기 때문이다. 『선견율』에서 말한다. 복장(伏藏)의 물건은, 삼보를 위한 재·강설·법회를 마련하는 데 쓰면 죄가 없다. 위 율문 가운데, 나아가 개인이 승가의 섶과 풀을 쓸 수 있다고 한 것은, 반드시 계를 온전히 청정하게 지니고 승법에 합당한 자여야 한다. 율이 판정한 바와 같다. 재물과 법이 모두 같다. 수행에 조금이라도 결함이 있어 승가의 용도에 어긋나게 쓰면, 얻는 죄가 한량없다. 앞의 경전에서 자세히 말한 것과 같다. 또 전기에서 말한다. 승가 나무의 잎을 가져다가 염색 등의 잡용으로 쓴 까닭에, 죄 [4] 기록이 돌함 속에 감추어져 있었고, 그 몸은 모두 지옥에 들어가 고통을 받았다. 이는 계가 온전히 갖추어지지 않고 마음에 참괴가 없었기 때문이다. 마음이 있는 수행자는, 스스로 경계하여 함부로 가져 쓰지 말아야 한다. 둘째, 같은 분류 안에서 서로 돌려 쓰는 것을 밝힌다. 본래 석가불을 만들려던 것을 아미타불로 바꾸거나, 본래 『대품반야경』을 만들려던 것을 『열반경』으로 바꾸거나, 본래 승방을 만들려던 것을 수레에 충당하는 것과 같다. 모두 앞의 대상과 비교하면 이치상 서로 통할 수는 있지만,</w:t>
      </w:r>
    </w:p>
    <w:p>
      <w:pPr>
        <w:pStyle w:val="EditorialNote"/>
        <w:spacing w:after="80"/>
        <w:ind w:left="113"/>
        <w:shd w:fill="FFF7D6"/>
        <w:pBdr>
          <w:left w:val="single" w:sz="12" w:space="5" w:color="D4A72C"/>
        </w:pBdr>
      </w:pPr>
      <w:r>
        <w:rPr>
          <w:rFonts w:ascii="Noto Sans KR" w:hAnsi="Noto Sans KR" w:eastAsia="Noto Sans KR"/>
        </w:rPr>
        <w:t>교감·번역 메모 | [이문 검토 필요] `房[2]字`는 문맥상 `房宇` 계열의 이문 가능성이 있으나 원문 자형과 주기 [2]를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`三寶園由`는 자형·구두에 교감 여지가 있어 원문을 수정하지 않고 ‘삼보의 동산’ 문맥으로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`僧[3]樹治塔和僧者`와 다음 문장의 연결 관계가 압축되어 있어 승가의 나무로 탑을 수리하려면 화합해야 한다는 뜻으로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`罪[4]藉`는 문맥상 죄의 기록·명부를 뜻하는 자형의 이문 가능성이 있으나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但違施心得互用罪。律云。許此處乃與彼處。及現前堂直迴作五衣。並得罪也。若本作佛迴作菩薩。本經未論等則情理俱違本。造正錄雜錄直經乃造人集偽經者。因果全乖。決判得重。福無福別。[5]邪正雜故若東西二龕佛法財物有主不合。無主通用。若元通師徒及眾具供養者。理通得作。而不通牛馬雜畜非義之人。五百問云。用佛彩色作鳥獸形得罪。除在佛前為供養故。善見若施主本擬施園果。為衣服湯藥等。盜心迴分食者。隨計結重。若擬作僧房舍重物而迴作僧食犯偷蘭。若住處乏少糧食。各欲散去。無人守護者。和僧減。用上園果等重物作食。主領守之。乃至四方僧房亦得。若房破壞賣麁者以相治捕。若賊亂世聽持隨身。賊去靜時。還復本處。欲供養此像。迴與彼像吉羅。第八第九第十卷中。論盜戒大微密。十誦勒伽云。持此四方僧物。盜心度與餘寺吉羅。以還與僧不犯重也。僧祇若在近寺破。無臥具供養者。通結一界彼此共用。五百問中。白衣投比丘未度者白僧與食。若為僧乞白僧聽將僧食在道。若僧不許或不白行還須償。不者犯重。若供僧齋米。僧去齋主用供後僧。打犍稚得食。若不打者一飽犯重。準上不得。輒將僧食出界而食本無還。心者犯重。雖復打鐘猶不免盜。以物體攝處定故。律中共利養別說。戒者須作羯磨和僧方得。若直得者何須同界同法也。若為僧差遠使路非乞食之所。和僧將食在道亦不必作相。準善見守寺之文。若寺莊磑不必和僧。彼此通用住處各鳴犍稚通食。若行至外寺。私有人畜用僧物者犯重。以施主擬供當處住僧。不供別類非是福由。故僧家人畜犯吉羅。三像共寶互。謂住持三寶與理寶互也。薩婆多。問佛在世時。諸供養三寶物中常受一人分。何以滅後偏取一[1]人分。答佛在時。色身受用。故取一人分。滅後供養法身。功德勝僧故取一寶分。又佛在時。言施佛者。則色身受用。言施佛寶者。置爪髮塔中供養法身。法身常在世間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시주의 뜻을 어겼으므로 서로 돌려 쓴 죄를 얻는다. 율에서 말한다. 이곳에 주기로 한 것을 저곳에 주거나, 현전승의 당직물을 돌려 오의(五衣)를 만들면, 모두 죄를 얻는다. 본래 부처님을 만들려던 것을 보살상으로 바꾸거나, 본래 경을 만들려던 것을 아직 논하지 않은 다른 것 등으로 바꾸면 뜻과 이치가 모두 본래와 어긋난다. 정록(正錄)이나 잡록(雜錄), 곧은 경전을 만들려던 것을 사람의 문집이나 위경으로 만들면, 인과가 완전히 어긋난다. 결단코 중죄를 얻는다고 판단한다. 복과 비복은 서로 다르다. [5] 삿됨과 바름이 뒤섞였기 때문이다. 동쪽과 서쪽 두 감실의 불법 재물도 주인이 있으면 서로 통용할 수 없다. 주인이 없으면 통용할 수 있다. 본래 스승과 제자 및 대중의 기물을 통틀어 공양하려 한 것이라면, 이치상 통틀어 써도 된다. 다만 소·말과 잡축 등 의롭지 않은 대상에게까지 통하는 것은 아니다. 『오백문사』에서 말한다. 부처님께 쓸 채색을 새나 짐승의 형상에 쓰면 죄를 얻는다. 다만 부처님 앞에서 공양하기 위한 경우는 제외한다. 『선견율』에서는 시주가 본래 동산의 과일을, 의복이나 탕약 등에 쓰라고 한 경우, 도심으로 돌려 음식에 나누어 쓰면, 가액에 따라 중죄를 맺는다고 한다. 승방과 같은 중물에 쓰려던 것을 돌려 승가의 음식으로 쓰면 투란차를 범한다. 그러나 거처에 양식이 부족하여, 각자 흩어지려 하고, 지킬 사람도 없다면, 승가를 화합시켜 그 용도를 줄여, 위 동산 과일 등의 중물을 음식으로 쓸 수 있다. 맡은 사람이 이를 지켜야 하고, 나아가 사방승방도 또한 그러하다. 방이 파괴되었으면 거친 것을 팔아 서로 수리하고 보충할 수 있다. 도적이 난을 일으키는 세상에는 몸에 지니고 옮기는 것을 허락한다. 도적이 물러가 세상이 평온해지면, 다시 본래 장소로 돌려놓아야 한다. 이 불상에 공양하려던 것을, 저 불상에 돌려 주면 길라를 범한다. 제8·제9·제10권에서는, 도계에 대해 매우 미세하고 치밀하게 논한다. 『십송률』·『마득륵가』에서 말한다. 이 사방승물을 가지고, 도심으로 다른 절에 넘겨주면 길라를 범한다. 그러나 다시 승가에게 준 것이므로 중죄는 범하지 않는다. 『승기율』에서는 가까운 절이 무너져, 와구를 공양할 수 없는 경우, 하나의 계를 함께 결하여 서로 공동으로 쓰게 할 수 있다고 한다. 『오백문사』에서 말한다. 속인이 비구에게 의탁했으나 아직 제도되지 않았다면 승가에 알려 음식을 주게 한다. 승가를 위해 걸식하러 갈 때에는 승가에 알려 승가의 음식을 길에 가지고 가도록 허락받는다. 승가가 허락하지 않았거나 알리지 않고 갔다면 돌아와 반드시 갚아야 한다. 갚지 않으면 중죄를 범한다. 승가를 공양할 재의 쌀이 있는데, 승가가 떠난 뒤 재주가 그것을 뒤에 오는 승가에게 공양하고자 한다면, 건치를 치고 먹을 수 있다. 건치를 치지 않으면 한 번 배불리 먹는 데 중죄를 범한다. 위 내용에 준하면 허락 없이 해서는 안 된다. 함부로 승가의 음식을 경계 밖으로 가져가 먹으면서 본래 돌려줄, 마음이 없다면 중죄를 범한다. 비록 종을 쳤더라도 도죄를 면하지 못한다. 물건의 체가 쓰이는 장소에 귀속되어 정해져 있기 때문이다. 율에서 이익을 함께하되 계를 따로 설하는 경우에는, 갈마를 하여 승가를 화합시켜야 비로소 얻을 수 있다. 그냥 얻을 수 있다면 어찌 같은 경계·같은 법이 필요하겠는가? 승가의 심부름으로 멀리 가는데 길에 걸식할 곳이 없다면, 승가를 화합시켜 음식을 가지고 길을 가도 반드시 별도의 표식을 지을 필요는 없다. 『선견율』의 수사(守寺)에 관한 글에 준한다. 절의 장원이나 맷돌은 반드시 승가를 화합시킬 필요가 없고, 서로 통용하되 각 거처에서 건치를 울려 함께 먹는다. 밖의 절에 이르렀을 때, 개인이 소유한 사람이나 가축이 승물을 사용하면 중죄를 범한다. 시주가 그곳에 머무는 승가를 공양하려고 한 것이지, 다른 부류에게 공양하려 한 것은 아니므로 복의 인연이 아니기 때문이다. 그러므로 승가의 사람이나 가축이 쓰면 길라를 범한다. 셋째, 주지삼보와 이체삼보 사이에서 서로 돌려 쓰는 것이다. 곧 주지삼보와 이체삼보(理寶)가 서로 통용되는 경우이다. 『살바다론』에서 말한다. 묻는다. 부처님이 세상에 계실 때에는, 삼보에 공양한 물건 가운데 늘 한 사람 몫을 받으셨는데, 어째서 입멸 후에는 유독 한 [1] 보(寶)의 몫을 취하는가? 답한다. 부처님이 세상에 계실 때에는, 색신이 직접 수용했으므로, 한 사람 몫을 취했다. 입멸 뒤에는 법신을 공양하므로, 그 공덕이 승가보다 뛰어나 한 보의 몫을 취한다. 또 부처님이 세상에 계실 때, “부처님께 보시한다.”라고 말하면, 색신이 수용하였고, “불보에 보시한다.”라고 말하면, 손톱과 머리카락을 모신 탑에 두어 법신을 공양하였다. 법신은 언제나 세간에 있기 때문이다.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`[5]邪正雜故若東西二龕佛法財物有主不合`은 구두가 압축되어 있어 삿됨과 바름의 혼잡 및 두 감실 재물의 소유 구분이라는 문맥으로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`賣麁者以相治捕`는 자형과 구두가 불분명하여 방의 파손 시 거친 물건을 팔아 서로 수리·보충한다는 문맥으로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施法者分作二分。一分與經法。一分與誦經說法人。若施法寶懸置塔中。若施僧寶。亦著塔中供養第一義諦僧。若施眾僧者。凡聖俱取分。以言無當故。準此受施之時。善知通塞。勿令互用致有乖失。四隨相物中。自互先約佛物有四種。一佛受用物不得互轉。謂堂[2]字衣服床帳等物。曾經佛用者。著塔中供養。不得互易。如前寶梁經說。五百問事云。不得賣佛身上繒。與佛作衣。又佛堂柱壞。施主換訖。故柱施僧。僧不得用。律中佛言。若佛園坐具者。一切天人供養不得輒用。皆是塔故。廣敬如僧像致敬法中。二施屬佛物。五百問云。佛物得買取供養具供養。十誦以佛塔物出息。佛言聽之。五百問云。佛物不得移至他寺犯棄。若眾僧盡去白僧。僧聽將去無罪。比丘客作佛像書經得物不得取。若得佛家牛畜。亦不得使使佛牛奴得大罪。三供養佛物。僧祇供養佛華。多聽轉賣買香燈。猶故多者轉賣著佛無盡財中。五百問云。佛旛多欲作餘佛事者。得施主不許不得。準此迴改作故。不轉變本質。如大論云。如畫作佛像。一以不好故壞得福。一以惡心壞。便得罪也。四者獻佛物。律云。供養佛塔食治塔人得食。善見云。佛前獻飯侍佛比丘食之。若無比丘白衣侍佛亦得食。準此俗家佛盤本不屬佛。不勞設贖言贖偽經。次明法物亦有四別。一法所受用。如箱函匱簏巾帖之屬。本是經物曾經置設不可迴改。餘三得不準上可知。三明僧物。若二種常住局處已定。不可轉移。如上所明。若通濟他寺羯磨和得。初之常住止得受用。十方常住鳴稚同時即預食分。若惡戒及時。有德非時。非法而用並結偷蘭。二種互用通和得不準上可知。常住人畜必無賣買。準經罪重。諸律無文。故僧祇中。施僧婢並不合受。可以意知。若論二種現前罪互如上。就輕重二物。</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법에 보시하면 두 몫으로 나눈다. 한 몫은 경법에 주고, 한 몫은 경을 외우거나 법을 설하는 사람에게 준다. 법보에 보시한 것은 탑에 걸어 둔다. 승보에 보시한 것은, 또한 탑에 두어 제일의제의 승가를 공양한다. 중승(衆僧)에 보시한 것이라면, 범부와 성자가 모두 몫을 취한다. 말에 특정한 대상이 정해지지 않았기 때문이다. 이에 준하여 보시를 받을 때에는, 통하는 것과 막히는 것을 잘 알아, 서로 돌려 써서 어긋나거나 잃는 일이 없게 해야 한다. 넷째, 각각의 물건 사이에서 서로 쓰는 경우에는, 먼저 불물을 기준으로 네 종류를 밝힌다. 첫째, 부처님이 수용한 물건은 서로 바꾸어 쓸 수 없다. 불당 [2], 의복·평상·휘장 등의 물건을 말한다. 일찍이 부처님이 사용한 것이라면, 탑에 두어 공양하고, 서로 바꾸어서는 안 된다. 앞의 『보량경』에서 설한 것과 같다. 『오백문사』에서 말한다. 부처님 몸에 입힌 비단을 팔아, 다시 부처님의 옷을 만들어서는 안 된다. 또 불당의 기둥이 무너져, 시주가 새 기둥으로 바꾼 뒤, 옛 기둥을 승가에 보시해도, 승가는 그것을 사용할 수 없다. 율에서 부처님이 말씀하셨다. 부처님 동산의 좌구라면, 모든 천신과 사람이 공양해야 하며 함부로 사용할 수 없다. 모두 탑에 속한 것이기 때문이다. 자세한 공경법은 「승상치경법」 가운데 나온다. 둘째는 부처님께 보시하여 귀속된 물건이다. 『오백문사』에서 말한다. 불물은 팔아 공양구를 사서 공양하는 데 쓸 수 있다. 『십송률』에서는 불탑의 물건을 빌려주어 이자를 받는 것을, 부처님이 허락하셨다고 한다. 『오백문사』에서 말한다. 불물을 다른 절로 옮기면 기죄(棄罪)를 범한다. 다만 모든 승가가 떠나야 할 때 승가에 알리고, 승가가 가져가도록 허락하면 죄가 없다. 비구가 품을 팔아 불상을 만들거나 경전을 베껴 얻은 물건은 자기가 취할 수 없다. 불가(佛家)의 소나 가축을 얻더라도, 부려서는 안 된다. 불가의 소나 노비를 부리면 큰 죄를 얻는다. 셋째는 부처님께 공양하기 위한 물건이다. 『승기율』에서는 부처님께 공양하는 꽃이, 너무 많으면 팔아 향이나 등불을 사는 것을 허락한다. 그래도 남으면 팔아서 불보의 무진재(無盡財)에 넣는다. 『오백문사』에서 말한다. 불번(佛幡)이 너무 많아 다른 불사에 쓰고자 하면, 시주가 허락해야 하며 허락하지 않으면 쓸 수 없다. 이에 준하면 용도를 돌려 바꾸는 것은 가능하되, 본래 물건의 바탕 자체를 바꾸는 것은 아니다. 『대지도론』에서 말한 것과 같다. 불상을 그렸는데, 하나는 잘 그리지 못했기 때문에 없애면 복을 얻지만, 하나는 악한 마음으로 없애면, 곧 죄를 얻는다. 넷째는 부처님께 올린 물건이다. 율에서 말한다. 불탑에 공양한 음식은 탑을 관리하는 사람이 먹을 수 있다. 『선견율』에서 말한다. 부처님 앞에 올린 밥은 부처님을 시봉하는 비구가 먹는다. 비구가 없으면 부처님을 시봉하는 속인도 먹을 수 있다. 이에 준하면 속가의 불반(佛盤)에 놓은 음식은 본래 부처님 소유가 아니다. 굳이 돈을 내어 되사는 의식을 만들 필요가 없으니, 그런 ‘속전’ 설은 위경에 나온 것이다. 다음으로 법물에도 네 가지 구별이 있음을 밝힌다. 첫째는 법이 수용하는 물건이다. 상자·함·궤·바구니·수건·깔개 등의 부류이다. 본래 경전에 딸린 물건으로 이미 설치해 사용한 것은 돌려 바꿀 수 없다. 나머지 세 종류의 허용 여부는 위의 경우에 준하여 알 수 있다. 셋째, 승물을 밝힌다. 두 종류의 상주물이 이미 특정 장소에 귀속되어 정해졌다면, 옮길 수 없다. 위에서 밝힌 것과 같다. 다른 절을 널리 구제하려는 경우에는 갈마로 화합하면 된다. 첫째 상주상주물은 다만 그곳에서 수용할 수 있을 뿐이다. 시방상주물은 건치를 울린 같은 때에는 누구나 음식 몫에 참여한다. 악계를 지닌 사람이 정해진 때에 먹거나, 덕 있는 사람이 때가 아닌 때에 먹는 등, 법에 맞지 않게 사용하면 모두 투란차를 맺는다. 두 종류 사이의 상호 사용을 화합하면 가능한지 여부는 위에 준하여 알 수 있다. 상주의 사람과 가축은 반드시 사고팔 수 없다. 경전에 준하면 죄가 무겁다. 여러 율에는 명문이 없다. 그러므로 『승기율』에서는, 승가에 여종을 보시하는 것도 받아서는 안 된다고 한다. 이로써 뜻을 알 수 있다. 두 종류의 현전승물 사이에서 서로 쓰는 죄는 위와 같다. 가벼운 물건과 무거운 물건에 대해서는,</w:t>
      </w:r>
    </w:p>
    <w:p>
      <w:pPr>
        <w:pStyle w:val="EditorialNote"/>
        <w:spacing w:after="80"/>
        <w:ind w:left="113"/>
        <w:shd w:fill="FFF7D6"/>
        <w:pBdr>
          <w:left w:val="single" w:sz="12" w:space="5" w:color="D4A72C"/>
        </w:pBdr>
      </w:pPr>
      <w:r>
        <w:rPr>
          <w:rFonts w:ascii="Noto Sans KR" w:hAnsi="Noto Sans KR" w:eastAsia="Noto Sans KR"/>
        </w:rPr>
        <w:t>교감·번역 메모 | [이문 검토 필요] `堂[2]字`는 문맥상 `堂宇`의 이문 가능성이 있으나 원문 자형과 주기 [2]를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`不勞設贖言贖偽經`은 속가의 불반 음식에 별도 속전(贖錢) 절차를 설정할 필요가 없으며 그러한 설은 위경에 근거한다는 뜻으로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斷割非文違者雙結二罪。三出貸三寶物。僧祇塔僧二物互貸。分明券記。某時貸某時還。若知事交代。當於僧中讀疏。分明唱記付囑後人。違者結犯。十誦僧祇塔物出息取利。還著塔物無盡財中。佛物出息還著佛無盡財中。擬供養塔等。僧物文中例同。不得干雜。十誦別人得貸塔僧物。若死計直輸還塔僧。善見又得貸借僧財物作私房。善生經病人貸三寶物。十倍還之。餘不病者理無輒貸。與律不同。疑是俗中二眾文似出家五眾。五百問云。佛物人貸子息自用。同壞法身。若有施佛牛奴。不得受用及賣易之。若施軍器亦不得受。餘並如畜寶戒第四。瞻待道俗法。四分優波離至一住處。不迎接故當日還出。佛言。若知法知律知摩夷者。凡至所在。皆應迎逆供給飲食等。亦不言現前四方僧物。準與知事人衣。是十方現前物故知。非是四方常住物也。十誦云。以此人替補我處故須供給。五分若白衣入寺。僧不與食便起嫌心。佛言應與。便持惡器盛食與之。又生嫌心。佛言以好器與之。此謂悠悠俗人見僧過者。若在家二眾及識達俗士。須說福食難消非為慳吝。如眾網法中說。十誦供給國王大臣薪火燈燭。聽輒用十九錢。不須白僧。若更索者白僧給之。惡賊來至。隨時將擬。不限多少。僧祇若惡賊檀越。工匠乃至國王大臣。有力能損益者應與飲食。多論云。能損者與之。有益者不合。即是污家。若彼此知法如律亦得廣。如二篇下說。十誦病人索僧貴藥。聽與兩錢半價。善見瞻待淨人法。若分番上下者。當上與衣食下番不得。長使者供給衣食。十誦客作人雇得全日。卒遇難緣不得如契者。佛令量工與之。準於俗法。從旦至中前有難事者。給食一頓。不與作直中後已去有難不役。則給全日作工。又須準佛語量其功勞看其勤[1]墮。雖復役經半日。而工[2]敵全夫者亦與本價。必墮者亦減餘廣有僧食通局如上卷中。大門第二。盜人物中由定有主故。望二主結。</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문헌에 없는 방식으로 잘라 나누어 어기면 두 죄를 함께 맺는다. 셋째, 삼보의 물건을 빌려 주는 경우를 밝힌다. 『승기율』에서는 탑물과 승물 두 종류를 서로 빌려 줄 수 있다고 한다. 차용 증서를 분명하게 작성하여 기록하고, 어느 때 빌려 주고 어느 때 돌려받는지를 적는다. 만일 지사(知事)가 교대하게 되면, 승가 가운데서 그 문서를 읽어야 하며, 분명하게 선포하여 기록하고 뒤의 사람에게 부탁해 넘긴다. 이를 어기면 범죄가 성립한다. 『십송률』과 『승기율』에서는 탑물을 이자를 받고 빌려 주어 이익을 취할 수 있다고 한다. 그 이익은 다시 탑물의 무진재(無盡財)에 넣는다. 불물을 이자를 받고 빌려 준 경우에도 다시 불무진재에 넣어, 탑 등에 공양하는 데 쓰도록 한다. 승물에 관한 글도 이에 준한다. 서로 뒤섞어서는 안 된다. 『십송률』에서는 개인이 탑물이나 승물을 빌릴 수 있다고 한다. 그 사람이 죽으면 값을 계산하여 탑이나 승가에 갚아야 한다. 『선견율』에서는 또 승가의 재물을 빌려 개인 방을 지을 수 있다고 한다. 『선생경』에서는 병자가 삼보의 물건을 빌리면, 열 배로 갚아야 한다고 한다. 그 밖에 병들지 않은 자가 함부로 빌리는 것은 이치상 허용되지 않는다. 이는 율과 서로 같지 않다. 아마 속가의 이중(二衆)을 말하는 듯하나, 문면은 출가 오중(五衆)을 가리키는 것처럼 보인다. 『오백문』에서 말한다. 불물을 사람에게 빌려 주고 그 이자를 자신이 쓰는 것은, 법신을 무너뜨리는 것과 같다. 만일 부처님께 소나 노비를 시주하더라도, 이를 사용하거나 팔아 바꾸어서는 안 된다. 만일 무기를 시주하더라도 또한 받아서는 안 된다. 나머지는 모두 축보계(畜寶戒) 제4에서 말한 것과 같다. 도속(道俗)을 돌보고 대접하는 법이다. 『사분율』에서 우바리가 한 주처에 이르렀는데, 맞아들이지 않았기 때문에 그날 곧 돌아 나갔다. 부처님께서 말씀하셨다. 법을 알고 율을 알고 마이(摩夷)를 아는 자라면, 어느 곳에 이르든지, 모두 마중 나가 맞이하고 음식 등을 공급해야 한다. 그러나 여기서 현전승물인지 사방승물인지는 말하지 않았다. 지사에게 옷을 주는 규정에 준하면, 이는 시방현전물임을 알 수 있다. 따라서 사방상주물은 아니다. 『십송률』에서 말한다. 이 사람이 내 자리를 대신 보충하므로 마땅히 공급해야 한다. 『오분율』에서는 백의가 절에 들어왔는데, 승가가 음식을 주지 않아 원망하는 마음을 일으켰다. 부처님께서 주어야 한다고 말씀하셨다. 그런데 나쁜 그릇에 음식을 담아 주자, 또 원망하는 마음을 일으켰다. 부처님께서 좋은 그릇으로 주라고 말씀하셨다. 이는 율법을 모르는 보통 속인이 승가의 허물을 보는 경우를 말한다. 만일 재가의 이중이나 식견 있는 속인이라면, 복식(福食)은 소화하기 어렵고 인색해서 주지 않는 것이 아님을 설명해 주어야 한다. 이는 「중망법」에서 말한 것과 같다. 『십송률』에서는 국왕과 대신에게 땔감·불·등불·초를 공급할 때, 열아홉 전까지는 임의로 써도 된다고 한다. 승가에 따로 알릴 필요가 없다. 그보다 더 요구하면 승가에 알려서 지급한다. 악한 도적이 찾아오면, 때에 맞추어 접대하며, 수량을 제한하지 않는다. 『승기율』에서는 악한 도적이나 단월, 장인, 나아가 국왕·대신 등, 힘이 있어 손해나 이익을 줄 수 있는 자에게는 음식을 주어야 한다고 한다. 『다론』에서 말한다. 해를 끼칠 수 있는 자에게는 주고, 이익을 줄 수 있는 자에게는 주어서는 안 된다. 그것은 곧 오가(汚家)가 되기 때문이다. 그러나 피차 법을 알고 율과 같이 한다면 또한 널리 허용될 수 있다. 이는 제2편 아래에서 말한 것과 같다. 『십송률』에서는 병자가 승가의 값비싼 약을 요구하면, 두 전 반의 값까지는 주도록 허락하였다. 『선견율』에는 정인(淨人)을 돌보는 법이 나온다. 만일 번을 나누어 위아래로 교대한다면, 당번일 때는 의식을 주되 당번이 아닐 때는 주지 않는다. 오랫동안 부리는 사람에게는 의식을 공급한다. 『십송률』에서 객작인(客作人)을 하루 품으로 고용했는데, 갑자기 어려운 일이 생겨 약속대로 일하지 못하면, 부처님께서 한 일의 양을 헤아려 주라고 하셨다. 속법에 준하면, 새벽부터 정오 전에 어려운 일이 생긴 경우, 한 끼의 음식만 준다. 품삯은 주지 않지만, 정오 뒤에 어려운 일이 생겨 일을 시키지 못한 경우에는, 하루 품삯 전부를 준다. 또 부처님의 말씀에 준하여 그의 공로를 헤아리고 부지런함과 [1] 게으름을 살펴야 한다. 비록 반나절만 일했더라도, 그 일이 [2] 하루 품에 맞먹으면 또한 본래 값을 준다. 반드시 게으른 자라면 또한 줄여야 한다. 나머지 승식(僧食)의 통용과 제한은 상권에서 널리 말하였다. 대문 둘째이다. 사람의 물건을 훔치는 경우에는 반드시 주인이 있기 때문에, 두 종류의 주인을 기준으로 죄를 맺는다.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`斷割非文違者雙結二罪`는 경·중물의 임의 분할이 문헌 근거에 어긋날 때 두 종류의 죄를 함께 맺는다는 뜻으로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`疑是俗中二眾文似出家五眾`은 적용 대상이 재가 이중인지 출가 오중인지 원문 자체가 의심을 제기하는 문장으로 보아 그대로 드러내어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`勤[1]墮`의 `墮`는 문맥상 `惰`와 통하는 이문 가능성이 있으나 원문과 주기 [1]을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`工[2]敵全夫者`는 반일의 노동량이 하루 품과 맞먹는 경우라는 뜻으로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一損正主。二損護主。就正主物要有三句。一有我所心。有守護如匱中綿絹財物等。二有我所心。無守護田中五穀。是三無我所心無守護地中伏藏是。若盜此三並損正主結罪。就守護主二句不同。一有我所心別守護。如僧可分物令人守[3]常者。二無我所心別守護。如關頭奪得禁物。及比丘失物為官奪得。盜得此物望守護結。今總二主分為七種。一掌護損失主。善見云。比丘為他別人乃至三寶守護財物。若謹慎掌護堅鎖藏戶。而賊比丘從孔中屋中竊取。或偪迫強取。非是護主能禁之限者。望本主結罪。不合徵守物人(若徵犯重)。若主常懈慢。不勤掌錄。為賊所偷者。守物比丘必須償之。不望本主。若不還者守護結犯。二寄附損失主十誦有比丘遠處寄物。著道損破。佛言。若好心[4]投破者不應償惡心。破者須償。比丘寄居士物。不好看故失者應索取。若寄居士物居士寄比丘物。如上二說。若借他物者不問好惡二心。若損一切須償。今有為他洗瓶鉢。及誤破失者並多索償。隨滿結重。三被盜物主。十誦若眾中失物者。眾主不得為其撿挍。及以投竄誦呪而取。義張二位。一不現前盜物主護心義弱。取者得想決徹。主雖有心不捨。後見此物不得奪取。以離地屬賊義成。若奪犯重。故律云。時有比丘奪劫者物。佛言波羅夷。僧祇面不現前。一本主不捨。二奪者未作。得想後得奪取反上二緣。奪得重罪。縱自心不捨。前人決定取者正成盜損。不得奪之。若先捨者無主物故。亦不合奪舉離屬於後取。二對面現前奪由守護義強。奪者猶預得想未定。本主心弱。而未捨者亦得追奪。僧祇賊奪物去。比丘逐賊奪得本物無犯。又闇逐賊彼藏物去。比丘即取將來。又賊漸近村落。比丘逐賊。若和喻得若恐[5][歹*赤]得無犯。知有死事不應告人。如上諸句。皆是對面被劫。若已作失想。不問奪者決定不決定。後還取者便為賊。復奪賊物。並由決屬賊故。縱不失想而賊心決取無畏。</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첫째는 정주(正主)를 손상시키는 경우이고, 둘째는 호주(護主)를 손상시키는 경우이다. 정주의 물건에는 세 가지 경우가 있다. 첫째, ‘내 것’이라는 마음이 있고, 또 지키는 자도 있는 경우로, 궤짝 속의 솜·비단·재물 같은 것이다. 둘째, ‘내 것’이라는 마음은 있으나, 지키는 자가 없는 경우로, 밭의 오곡 같은 것이다. 셋째, ‘내 것’이라는 마음도 없고 지키는 자도 없는 경우로, 땅속의 복장(伏藏)이 이에 해당한다. 이 세 가지를 훔치면 모두 정주를 손상시킨 것을 기준으로 죄를 맺는다. 호주에 대해서는 두 가지 경우가 서로 다르다. 첫째, ‘내 것’이라는 마음이 있고 별도로 지키는 경우이다. 예컨대 승가의 분배할 물건을 사람에게 맡겨 [3] 항상 지키게 한 경우와 같다. 둘째, ‘내 것’이라는 마음은 없지만 별도로 지키는 경우이다. 예컨대 관문에서 빼앗아 얻은 금지 물품이나, 비구가 잃은 물건을 관청이 거두어 보관하는 경우와 같다. 이 물건을 훔치면 지키는 자를 기준으로 죄를 맺는다. 이제 두 주인을 합하여 일곱 종류로 나눈다. 첫째, 맡아 지키다가 잃어버린 경우의 주인이다. 『선견율』에서 말한다. 비구가 다른 개인이나 나아가 삼보의 재물을 맡아 지키되, 삼가 잘 지키고 견고히 자물쇠를 채워 문을 닫아 두었는데, 도적 비구가 구멍이나 지붕을 통해 몰래 가져가거나, 혹은 핍박하여 강제로 빼앗아, 그 지키는 자가 능히 막을 수 있는 한계를 벗어난 경우에는, 본래 주인을 기준으로 죄를 맺는다. 지키던 사람에게 배상하게 해서는 안 된다(배상하게 하면 중죄를 범한다). 만일 주인이 평소 해이하고 게을러, 부지런히 맡아 기록하고 관리하지 않아, 도적에게 도난당했다면, 지키던 비구가 반드시 배상해야 한다. 이 경우는 본래 주인을 기준으로 하지 않는다. 만일 갚지 않으면 지키는 자를 기준으로 범죄가 성립한다. 둘째, 맡긴 물건을 손실한 경우의 주인이다. 『십송률』에서는 어떤 비구가 먼 곳에서 물건을 맡겼는데, 길에 두었다가 손상되었다. 부처님께서 말씀하셨다. 선한 마음으로 [4] 맡겼는데 손상된 경우에는 배상하지 않아도 되지만, 악한 마음으로 그런 경우에는, 손상한 자가 반드시 배상해야 한다. 비구가 거사에게 물건을 맡겼는데, 잘 지키지 않아 잃어버렸다면 돌려받도록 요구해야 한다. 거사가 비구에게 맡겼든, 비구가 거사에게 맡겼든, 위의 두 설명과 같다. 그러나 남의 물건을 빌린 경우에는 좋은 마음이든 나쁜 마음이든 묻지 않고, 손상되었으면 모두 반드시 배상해야 한다. 요즘 남을 위해 병이나 발우를 씻다가, 잘못 깨뜨리거나 잃은 경우에 지나치게 배상을 요구하는 일이 많은데, 그 값이 중죄의 액수에 차면 중죄가 성립한다. 셋째, 도난당한 물건의 주인이다. 『십송률』에서 승가 가운데 물건을 잃었을 때, 대중의 주관자는 그를 위해 조사해서는 안 되고, 주술을 외우거나 숨어 둔 것을 찾아내어 취해서도 안 된다고 한다. 뜻으로 나누면 두 경우가 있다. 첫째, 도난당한 물건의 주인이 현장에 없고 보호하려는 마음의 힘이 약한 경우이다. 가져간 자가 ‘얻었다’는 생각을 확정하여, 주인이 비록 버릴 마음은 없더라도, 뒤에 그 물건을 보았을 때 빼앗아 되찾아서는 안 된다. 본래 자리에서 떠나 도적에게 귀속되는 뜻이 성립했기 때문이다. 만일 빼앗아 되찾으면 중죄를 범한다. 그러므로 율에서 말한다. 어떤 비구가 약탈자의 물건을 빼앗았는데, 부처님께서 바라이다라고 말씀하셨다. 『승기율』에서는 직접 마주하지 않은 경우에, 첫째 본래 주인이 버리지 않았고, 둘째 빼앗은 자가 아직, ‘얻었다’는 생각을 확정하지 않았다면 뒤에 빼앗아 되찾을 수 있다고 한다. 이 두 인연과 반대이면, 빼앗아 되찾을 경우 중죄를 얻는다. 비록 자신의 마음으로는 버리지 않았더라도, 앞의 사람이 결정적으로 취했다면 바로 절도에 의한 손실이 성립하므로, 되빼앗아서는 안 된다. 만일 먼저 버렸다면 주인 없는 물건이므로, 역시 빼앗아 되찾아서는 안 된다. 들어 옮긴 뒤에는 뒤에 취한 사람에게 귀속되기 때문이다. 둘째, 직접 마주한 자리에서 빼앗긴 경우에는 보호의 뜻이 강하고, 빼앗은 자도 ‘얻었다’는 생각이 아직 확정되지 않았으므로, 본래 주인의 마음이 약하더라도, 아직 버리지 않았다면 뒤쫓아 빼앗아 되찾을 수 있다. 『승기율』에서 도적이 물건을 빼앗아 달아날 때, 비구가 뒤쫓아 도적에게서 본래 물건을 빼앗아 되찾아도 범하지 않는다고 한다. 또 어두운 데서 도적을 뒤쫓다가 그가 물건을 감추고 가면, 비구가 곧 그것을 가져와도 된다. 또 도적이 점차 마을 가까이 가는 경우, 비구가 뒤쫓아, 부드럽게 타일러 얻든 혹은 두려움을 주어 [5][歹*赤] 얻든 범하지 않는다. 죽을 일이 생길 줄 알면 사람에게 알려서는 안 된다. 위의 여러 경우는, 모두 직접 마주하여 약탈당한 경우이다. 만일 이미 잃었다는 생각을 했다면, 빼앗은 자의 마음이 확정되었는지 아닌지를 묻지 않고, 뒤에 다시 취하면 곧 도적이 된다. 다시 도적의 물건을 빼앗는 것이 되는 까닭은, 이미 결정적으로 도적에게 귀속되었기 때문이다. 비록 잃었다는 생각을 하지 않았더라도 도적이 마음을 확정하여 거리낌 없이 취했다면,</w:t>
      </w:r>
    </w:p>
    <w:p>
      <w:pPr>
        <w:pStyle w:val="EditorialNote"/>
        <w:spacing w:after="80"/>
        <w:ind w:left="113"/>
        <w:shd w:fill="FFF7D6"/>
        <w:pBdr>
          <w:left w:val="single" w:sz="12" w:space="5" w:color="D4A72C"/>
        </w:pBdr>
      </w:pPr>
      <w:r>
        <w:rPr>
          <w:rFonts w:ascii="Noto Sans KR" w:hAnsi="Noto Sans KR" w:eastAsia="Noto Sans KR"/>
        </w:rPr>
        <w:t>교감·번역 메모 | [구문 불확실] `好心[4]投破者`의 `[4]投破`는 자형·구두가 불분명하여 선의로 맡긴 물건이 손상된 경우라는 문맥에 따라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`恐[5][歹*赤]得`의 결합과 CBETA 결자 `[歹*赤]`의 정확한 뜻이 불분명하여 원문 표지를 보존하고 두려움을 주어 되찾는 문맥으로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亦是屬賊。不合追奪。毘奈耶云。若失物官人奪得還比丘者。得取無犯。準此面不現前乃至盜金像等。雖知藏處亦不合取。十誦若比丘為賊所獲自偷身賊所無犯。若師奪弟子將來得重。四賊施比丘物主。十誦賊偷物來。或好心施。或因他逐恐怖故施。得取此物。莫從賊乞。自與者得取之。取已染懷色而著。有主識者。若索還他。若賊比丘邊買得衣者。本主見衣不得直奪。應還本直。今或有偷三寶物。及以金銀經像。毀成器鋌。而乞比丘者。若準上文應得受之。據理已曾經佛受用。但可取之依本處用。五收囚縛賊主。僧祇官未收錄未抄物名字。而寄附比丘者得取。若已收錄者不得。若云施佛塔僧者得取。露現持出不得覆藏。若有問者。言佛物僧物我物。若不許者還之。六狂人施物主。摩得伽云。若狂人自持物施。不知父母親眷者比丘得取。若父母可知。不自手與不可取。七守視人作主。善見云。偷人無罪者。謂主人兒落度父母所遣。若父母死。若負債等將去者無罪(準此私度王稅人有福無罪)。盜奴犯重。十誦有守邏人與比丘衣。疑不知成主不。佛言。但隨施者受之不合從乞。四分他守視人與比丘衣物。佛言。此即是主得受。所以不合從乞以。物是別主。若受語而施。即教他盜物故也。明了論中盜義極多。且約眼耳鼻舌身心。放六塵起不如法行。或犯重或犯輕。若人食毒或為蛇螫犯如此罪。若人偷地水火風空等界。亦犯波羅夷。悉從盜戒。判解云。有諸仙人。是胸行蛇毒藥師。作仙人書字見者皆愈。欲見者須[6]價直。比丘被害偷看之。計直犯重。乃至他人學得偷看亦爾(秘書疏等偷看準此)。若誦呪治病欲學。須直比丘密聽。計直得重。偷嗅甞觸亦如是。知若祕方要術。病者心緣即差得直方示得直聽寫。比丘受法就師心緣得差不與價直。故犯重也。次約六界前三可知。有呪扇藥塗。比丘偷搖不與價直。若起閣臨他空界妨他起造。</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역시 도적에게 귀속된 것이다. 뒤쫓아 빼앗아서는 안 된다. 『비나야』에서 말한다. 잃은 물건을 관인이 도적에게서 빼앗아 비구에게 돌려준 경우에는, 받아도 범하지 않는다. 이에 준하면 직접 마주하지 않은 경우, 나아가 금불상 등을 도둑맞았을 때, 감춘 곳을 알더라도 또한 가져와서는 안 된다. 『십송률』에서는 비구가 도적에게 사로잡혔을 때 스스로 도적에게서 빠져나오는 것은 범하지 않는다고 한다. 그러나 스승이 제자를 빼앗아 데려오면 중죄를 얻는다. 넷째, 도적이 비구에게 물건을 시주한 경우의 주인 문제이다. 『십송률』에서 도적이 훔친 물건을 가져와, 혹은 좋은 마음으로 시주하거나, 혹은 다른 사람이 뒤쫓아와 두려워서 시주하는 경우, 그 물건을 받을 수 있다. 그러나 도적에게 달라고 요구해서는 안 된다. 스스로 주는 것은 받을 수 있다. 받은 뒤에는 물들여 품색으로 만들어 입는다. 본래 주인이 알아보고, 돌려달라고 요구하면 그에게 돌려준다. 만일 도적 비구에게서 옷을 사서 얻었는데, 본래 주인이 그 옷을 보더라도 곧바로 빼앗아서는 안 된다. 본래 값을 돌려주어야 한다. 요즘 혹 삼보의 물건이나, 금·은·경전·불상을 훔쳐, 부수어 기물이나 쇳덩이로 만든 뒤, 비구에게 시주하는 경우가 있다. 위의 글에 준하면 받아도 될 듯하지만, 이치상 이미 부처님께서 수용한 물건이므로, 다만 취하여 본래 있던 곳의 용도대로 써야 한다. 다섯째, 죄인을 붙잡아 결박하는 관인의 주인 문제이다. 『승기율』에서는 관청이 아직 죄인을 수록하거나 물건의 이름을 적어 압수하지 않은 때, 그가 비구에게 맡긴 물건은 받을 수 있다고 한다. 이미 수록하여 압수한 뒤라면 받을 수 없다. 그가 부처님·탑·승가에 시주한다고 말하면 받을 수 있다. 다만 드러내어 가지고 나가야 하며 숨겨서는 안 된다. 누가 묻거든, “불물·승물·내 물건이다”라고 말한다. 만일 허락하지 않으면 돌려준다. 여섯째, 미친 사람이 시주한 물건의 주인 문제이다. 『마득가』에서 말한다. 미친 사람이 스스로 물건을 가지고 와서 시주하되, 그 부모나 친족이 누구인지 알 수 없으면 비구가 받을 수 있다. 만일 부모가 누구인지 알 수 있고, 그들이 직접 손으로 준 것이 아니라면 받아서는 안 된다. 일곱째, 지키는 사람이 주인이 되는 경우이다. 『선견율』에서 말한다. 사람을 훔쳐도 죄가 없는 경우란, 주인의 자식으로서 부모가 출가시키라고 보낸 경우를 말한다. 만일 부모가 죽었거나, 빚을 진 등의 이유로 데려간 경우에는 죄가 없다(이에 준하면 사사로이 왕세를 부담하는 사람을 출가시키는 것도 복은 있고 죄는 없다). 그러나 노비를 훔치면 중죄를 범한다. 『십송률』에서 순찰하며 지키는 사람이 비구에게 옷을 주었는데, 그가 주인이 되는지 아닌지 의심하였다. 부처님께서 말씀하셨다. 다만 주는 사람을 따라 받되, 그에게 달라고 요구해서는 안 된다. 『사분율』에서 남의 물건을 지키는 사람이 비구에게 옷이나 물건을 주었을 때, 부처님께서 말씀하셨다. 이 사람은 곧 주인이므로 받아도 된다. 그에게 달라고 요구해서는 안 되는 까닭은, 그 물건의 본래 주인이 따로 있기 때문이다. 만일 요구를 받고 시주한다면, 곧 다른 사람을 시켜 물건을 훔치게 한 것이 되기 때문이다. 『명료론』에서는 절도의 뜻을 매우 많이 설명한다. 우선 눈·귀·코·혀·몸·마음에 근거하여, 육진을 좇아 여법하지 않은 행을 일으키면, 혹 중죄를 범하고 혹 경죄를 범한다고 한다. 사람이 독을 먹거나 뱀에게 물렸을 때 이런 죄를 범하는 경우도 있다. 또 사람이 지·수·화·풍·공 등의 계(界)를 훔치는 경우에도, 바라이다를 범한다. 모두 도계에 속한다. 판단하여 풀이하면 이렇다. 여러 선인(仙人)이 있는데, 가슴으로 기어가는 뱀의 독을 치료하는 약사이다. 그들이 선인의 글자를 쓰면 이를 보는 자는 모두 낫는다. 그것을 보려는 자는 반드시 [6] 값을 내야 한다. 비구가 해를 입은 뒤 몰래 그것을 보았다면, 그 값을 계산하여 중죄를 범한다. 나아가 다른 사람이 배운 것을 몰래 보아도 또한 그러하다(비밀 서적이나 소 등을 몰래 보는 것도 이에 준한다). 주문을 외워 병을 고치는 법을 배우려 할 때에도, 대가를 치러야 하는데 비구가 몰래 듣고, 그 값을 계산했을 때 중죄의 액수에 이르면 중죄가 된다. 몰래 냄새 맡거나 맛보거나 만지는 경우도 또한 그러하다. 비방(祕方)이나 요술을 아는 경우에도, 병자가 마음으로 그 법을 연하여 곧 낫는다면 값을 받아야 비로소 보여 주고, 값을 받아야 듣거나 베끼게 한다. 비구가 스승에게 법을 받을 때 그 법을 마음으로 연하여 병이 나았는데 값을 주지 않았다면, 그러므로 중죄를 범한다. 다음은 육계 가운데 앞의 세 가지에 근거하면 알 수 있다. 주문을 한 부채나 약을 바른 것이 있는데, 비구가 몰래 부채질하고 값을 주지 않은 경우이다. 또 누각을 지어 남의 공간에 걸쳐 남의 건축을 방해하면,</w:t>
      </w:r>
    </w:p>
    <w:p>
      <w:pPr>
        <w:pStyle w:val="EditorialNote"/>
        <w:spacing w:after="80"/>
        <w:ind w:left="113"/>
        <w:shd w:fill="FFF7D6"/>
        <w:pBdr>
          <w:left w:val="single" w:sz="12" w:space="5" w:color="D4A72C"/>
        </w:pBdr>
      </w:pPr>
      <w:r>
        <w:rPr>
          <w:rFonts w:ascii="Noto Sans KR" w:hAnsi="Noto Sans KR" w:eastAsia="Noto Sans KR"/>
        </w:rPr>
        <w:t>교감·번역 메모 | [구문 불확실] `主人兒落度父母所遣`은 ‘부모가 자식을 출가시키도록 보낸 경우’로 이해했으나 `落度`의 구두·용법에 검토 여지가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即名盜空。論云。等者等於識界。智慧屬識。人有伎兩不空度他須與價直。比丘方便。就彼學得不與價直。即是盜識(謂盜智用)。自外諸緣不可錄盡。但知非理損財解盜無義不收。廣如戒本䟽說。大門第三盜非畜物。初明非人物。若有護者望護主結。五分取他覆塚旛蓋神廟中衣。他所護物他心未捨直五錢犯重。僧祇盜外道塔物神祀舍物得重。若無護主隨境結之。故十誦盜天神像衣。及華鬘等得偷蘭。善見取諸鬼神物及。人繫樹物無守護者無罪(謂非人亦不護)。薩婆多云。取非人物五錢已上重偷蘭。四錢已下輕蘭。今或多人取諸神衣物者。據理得不如上。必無人守恐神護者。可擲卜而知捨吝。盜畜生物四分無文。有人斷同大重者。[1]胡律云。鼠偷[2]故桃積成大聚。比丘盜之。佛言波羅夷。故有解。非望畜生還望本主。以鼠盜疑豫未決望人猶是本主。故還就人結重。餘如他部。十誦取虎殘犯吉羅。由不斷望故。師子殘不犯。薩婆多。一切鳥獸食殘取者吉羅。二明有主想。若作無主想。始終不轉無罪。前後互轉互得輕重。廣如持犯中。三明有盜心。然此一門實德之人未免。但世盜由心結。不望境之是非。故僧祇寺主好心互用三寶物。是盜波羅夷。謂愚癡犯也。四分亦云。我說此人愚癡波羅夷。理既難知。故具抄示。十誦六種盜心。謂苦切取．輕慢取．以他名字取．觝突取(假借不還)．受寄取．出息取。除出息一種。餘並結重。摩得伽三種劫心。強奪取．耎語取．施已還取也(善生中亦同偷罪)。五分有四。一以諂心．曲心．瞋心．恐怖心而取他物。即是盜心。四分十種賊心。一黑闇心。謂癡心愚教生可學。迷隨作結重。僧祇寺主即是其事。二邪心者。謂貪心規利。邪命說法以財自壅。三曲戾心者即瞋心也。與少嫌恨假瞋得財。或虛示威怒。意存財利得物犯重。四恐怯心。或以迫喝。或說法怖取。或自懷疑怖而取財也。五常有盜他物心。恒懷規奪也。六者決定取。內心籌慮。</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곧 허공을 훔친 것이라 한다. 논에서 말한다. ‘등(等)’이라 한 것은 식계(識界)까지 포함한다는 뜻이다. 지혜는 식에 속한다. 사람에게 기술과 재능이 있어 헛되이 남에게 전하지 않고 반드시 값을 받아야 하는데, 비구가 방편을 써서, 그에게 배워 얻고도 값을 주지 않으면, 곧 식(識)을 훔친 것이다(곧 지혜의 작용을 훔친다는 뜻이다). 그 밖의 여러 인연은 모두 기록할 수 없다. 다만 이치에 어긋나 남의 재산에 손해를 주는 것이면 절도의 뜻에 들어가지 않는 것이 없음을 알아야 한다. 자세한 것은 『계본소』에서 말한 것과 같다. 대문 셋째, 비축생의 물건을 훔치는 경우이다. 먼저 비인의 물건을 밝힌다. 만일 지키는 자가 있으면 그 호주를 기준으로 죄를 맺는다. 『오분율』에서는 남의 무덤을 덮은 깃발·일산이나 신묘(神廟) 속의 옷을 취할 때, 남이 지키는 물건이고 그 마음이 아직 버리지 않았는데 값이 오 전이면 중죄를 범한다고 한다. 『승기율』에서는 외도의 탑물이나 신사(神祀)의 물건을 훔치면 중죄를 얻는다. 지키는 주인이 없다면 그 경계에 따라 죄를 맺는다. 그러므로 『십송률』에서는 천신상의 옷이나, 화만 등을 훔치면 투란차라고 한다. 『선견율』에서는 여러 귀신의 물건과, 사람이 나무에 매어 둔 물건에 지키는 자가 없으면 죄가 없다고 한다(비인도 또한 지키지 않는다는 뜻이다). 『살바다론』에서 말한다. 비인의 물건 오 전 이상을 취하면 중투란차이고, 사 전 이하는 경투란차이다. 요즘 혹 많은 사람이 신의 옷과 물건을 가져가는 경우가 있는데, 이치상 허용되는지 여부는 위와 같다. 사람이 지키지 않아도 신이 지킬까 두렵다면, 점을 쳐서 그것을 버렸는지 아끼는지 알아볼 수 있다. 축생의 물건을 훔치는 데 대해서는 『사분율』에 글이 없다. 어떤 사람은 사람의 물건과 같이 중죄로 단정한다. [1] 호율(胡律)에서 말한다. 쥐가 [2] 복숭아를 훔쳐 큰 무더기로 쌓아 두었는데, 비구가 그것을 훔쳤다. 부처님께서 바라이다라고 말씀하셨다. 그러므로 어떤 해석에서는, 축생을 기준으로 한 것이 아니라 도리어 본래 주인을 기준으로 한 것이라고 한다. 쥐가 훔친 것이 아직 의심스럽고 확정되지 않아 사람을 기준으로 하면 여전히 본래 주인이 있기 때문이다. 그러므로 다시 사람을 기준으로 중죄를 맺는다. 나머지는 다른 부파의 율과 같다. 『십송률』에서는 호랑이가 먹다 남긴 것을 취하면 길라를 범한다. 본래 주인에 대한 기대가 아직 끊어지지 않았기 때문이다. 사자가 먹다 남긴 것은 범하지 않는다. 『살바다론』에서는, 모든 새와 짐승이 먹다 남긴 것을 취하면 길라라고 한다. 둘째, 주인이 있다고 생각하는지를 밝힌다. 만일 주인이 없다고 생각하고, 처음부터 끝까지 그 생각이 바뀌지 않으면 죄가 없다. 앞뒤 생각이 서로 바뀌면 그에 따라 경죄와 중죄가 달라진다. 자세한 것은 지범(持犯) 가운데와 같다. 셋째, 도심(盜心)이 있는지를 밝힌다. 이 한 문은 실로 덕 있는 사람도 면하기 어렵다. 세간의 절도는 마음으로 죄를 맺고, 경계가 옳은지 그른지를 기준으로 하지 않기 때문이다. 그러므로 『승기율』에서 절의 주지가 좋은 마음으로 삼보의 물건을 서로 바꾸어 썼더라도, 절도의 바라이다라고 한다. 이는 우치로 범한 것을 말한다. 『사분율』에서도 말한다. “나는 이 사람을 우치 바라이다라고 한다.” 이 이치가 알기 어렵기 때문에, 자세히 뽑아 보여 준다. 『십송률』에는 여섯 가지 도심이 있다. 곧 억지로 괴롭혀 취하는 것, 업신여겨 취하는 것, 남의 이름을 빌려 취하는 것, 맞부딪쳐 취하는 것(빌리고 돌려주지 않는 것), 맡긴 물건을 취하는 것, 이자를 내어 취하는 것이다. 이 가운데 이자를 내어 취하는 한 가지를 제외하면, 나머지는 모두 중죄를 맺는다. 『마득가』에는 세 가지 겁탈하는 마음이 있다. 강제로 빼앗아 취하는 것, 부드러운 말로 취하는 것, 이미 시주한 것을 다시 취하는 것이다(『선생경』에서도 절도죄와 같다고 한다). 『오분율』에는 네 가지가 있다. 첫째, 아첨하는 마음·굽은 마음·성내는 마음·두려움을 주는 마음으로 남의 물건을 취하는 것이니, 곧 도심이다. 『사분율』에는 열 가지 도적의 마음이 있다. 첫째는 흑암심(黑闇心)이다. 곧 어리석은 마음으로 가르침을 알지 못하나 배울 수 있는 사람이, 미혹한 채 따라 행하여 중죄를 맺는 것이다. 『승기율』의 절 주지가 바로 이 경우이다. 둘째는 사심(邪心)이다. 곧 탐심으로 이익을 꾀하고, 사명(邪命)으로 법을 설하여 재물을 자신에게 막아 쌓는 것이다. 셋째는 굽고 거스르는 마음이니 곧 진심이다. 조금의 원한을 품고 거짓으로 성낸 체하여 재물을 얻거나, 혹은 거짓으로 위세를 보이며 노한 체하고, 뜻은 재리(財利)에 두어 물건을 얻으면 중죄를 범한다. 넷째는 두렵게 하는 마음이다. 혹은 핍박하고 위협하거나, 혹은 설법으로 겁을 주어 취하거나, 혹은 스스로 의심하고 두려워하는 마음을 품은 채 재물을 취하는 것이다. 다섯째는 항상 남의 물건을 훔치려는 마음이 있는 것이다. 항상 빼앗으려는 생각을 품는 것이다. 여섯째는 결정적으로 취하는 것이다. 안으로 헤아려 생각하고,</w:t>
      </w:r>
    </w:p>
    <w:p>
      <w:pPr>
        <w:pStyle w:val="EditorialNote"/>
        <w:spacing w:after="80"/>
        <w:ind w:left="113"/>
        <w:shd w:fill="FFF7D6"/>
        <w:pBdr>
          <w:left w:val="single" w:sz="12" w:space="5" w:color="D4A72C"/>
        </w:pBdr>
      </w:pPr>
      <w:r>
        <w:rPr>
          <w:rFonts w:ascii="Noto Sans KR" w:hAnsi="Noto Sans KR" w:eastAsia="Noto Sans KR"/>
        </w:rPr>
        <w:t>교감·번역 메모 | [이문 검토 필요] `鼠偷[2]故桃`의 `[2]故桃`는 자형 또는 주기 검토가 필요하므로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方便已成回必克果。動物成犯。七寄物取。或全觝突。或以少還他。八恐怯取。謂示身口相畏敬故與物也。九見便便取。[3]同求他慢因利求利也。十倚託取。或倚名聞威德。或以名字方便也。或依親友強力者。謂假他威勢而取也。或以言辭辯說者。託於論端。浮華引接。令前異望而取財利。言誑惑而取者。非法言法。法言非法。但規前利幻惑群情。以此諸文證知心業。其相略顯。足得垣牆防擬。妄境四重物。謂五錢若直五錢即餘雜物。薩婆多問曰。盜五錢成重。是何等之錢。答有三解。初云。依彼王舍國法用何等錢。準彼錢為限。二云。隨有佛法處用何等錢。即以為限。三又云。佛依王舍國盜五錢得死罪。依而結戒。今隨有佛法處。依國盜幾物斷死。即以為限。雖有三釋。論師以後義應是。然五錢之義。律論互釋不同。判罪宜通。攝護須急。故律云。下至草葉不盜。今諸師盛行多依十誦。彼云。盜五錢者古大銅錢得重。若盜小錢八十文。隨其盜處所用五錢入重。僧祇王無定法斷盜不定。當取瓶沙古法四錢三角結重。四分但云五錢。準此廢上律論以後為勝。縱四錢三角善見解之。亦同五錢。善見云。若堈中盜寶內手。取已出。離堈口得夷。又解。但離處得夷。未出堈口。法師曰。於戒律中宜應從急。又觀五事。處時新故等。是名律師。以此文證五錢為允。二以義門六句不同。一十誦伽論云。錢有貴賤時不妨。錢貴盜[4]二入重。遇值賤時百千犯輕。二四分五分善見云。貴處盜物。賤處賣還依本盜處估價。三善見云。貴時盜得。賤時賣。若定罪者還依本時。上三句互反皆同得輕降也。四摩得伽中。取五千不犯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방편이 이미 이루어져 되돌릴 수 없이 반드시 결과를 이루려 할 때, 물건을 움직이면 범죄가 성립한다. 일곱째는 맡긴 물건을 취하는 것이다. 혹은 전부 떼먹거나, 혹은 조금만 남에게 돌려주는 것이다. 여덟째는 두렵게 하여 취하는 것이다. 몸과 말의 모습을 보여 상대가 두려워하고 공경하여 물건을 주게 하는 것이다. 아홉째는 기회를 보고 곧 취하는 것이다. [3] 남이 태만한 틈을 같이 구하여 이익으로 이익을 구하는 것이다. 열째는 기대고 의탁하여 취하는 것이다. 혹은 명성과 위덕에 기대거나, 혹은 이름을 방편으로 삼거나, 혹은 힘 있는 친우에게 의지하는 것이다. 곧 남의 위세를 빌려 취하는 것이다. 또 말과 논변으로 취하는 경우도 있다. 논의의 실마리에 의탁하고, 겉치레 말로 끌어들여, 앞사람으로 하여금 다른 기대를 품게 한 뒤 재물을 취하는 것이다. 말로 속이고 미혹하여 취하는 것은, 법이 아닌 것을 법이라 하고, 법을 법이 아니라고 하며, 오직 앞의 이익만 꾀하여 여러 사람의 마음을 환혹시키는 것이다. 이 여러 글을 증거로 삼으면 마음의 업임을 알 수 있고, 그 모습도 대략 드러난다. 충분히 담장처럼 막고 대비할 수 있다. 망경(妄境)에서의 네 번째는 물건이다. 곧 오 전이나 오 전의 값에 해당하는 그 밖의 여러 물건을 말한다. 『살바다론』에서 묻는다. 오 전을 훔치면 중죄가 성립한다고 하는데, 어떤 돈을 말하는가? 답한다. 세 가지 해석이 있다. 첫째는 이렇다. 왕사성 나라에서 쓰는 어떤 돈이든, 그 돈을 기준으로 한계를 정한다. 둘째는 이렇다. 불법이 있는 곳에서 어떤 돈을 쓰든, 곧 그것을 한계로 삼는다. 셋째는 또 이렇다. 부처님께서 왕사국에서 오 전을 훔치면 사형에 해당하는 법에 의거하여, 그에 따라 계를 제정하셨다. 그러므로 지금 불법이 있는 곳에서는, 그 나라에서 얼마의 물건을 훔치면 사형에 처하는지를 기준으로, 곧 그것을 한계로 삼는다. 비록 세 가지 해석이 있으나, 논사는 뒤의 뜻이 옳다고 한다. 그러나 오 전의 뜻은, 율과 논의 해석이 서로 같지 않다. 죄를 판정할 때는 마땅히 널리 통하여 보아야 하고, 보호하고 지킬 때는 엄격해야 한다. 그러므로 율에서 말한다. 아래로 풀잎 하나에 이르기까지 훔치지 않는다. 요즘 여러 스승들이 널리 행하는 것은 대부분 『십송률』에 의거한다. 그 율에서 말한다. 오 전을 훔친다는 것은 옛날의 큰 동전이면 중죄가 되고, 작은 돈을 훔치면 여든 문에 해당한다. 다만 훔친 곳에서 쓰는 돈으로 오 전에 해당하면 중죄에 들어간다. 『승기율』에서는 왕의 법이 일정하지 않아 절도죄의 판정도 일정하지 않으므로, 빈바사라왕의 옛 법인 사 전 삼각(四錢三角)을 취하여 중죄를 맺는다고 한다. 『사분율』에서는 다만 오 전이라고 한다. 이에 준하면 앞의 율과 논의 다른 해석은 버리고 뒤의 뜻이 더 낫다. 설령 사 전 삼각이라고 하더라도 『선견율』의 해석은, 역시 오 전과 같은 뜻이다. 『선견율』에서 말한다. 항아리 속 보물을 훔치려고 손을 넣어, 취한 뒤 꺼냈을 때, 항아리 아가리를 벗어나면 바라이다를 얻는다. 또 다른 해석에서는, 다만 본래 자리에서 떠나면 바라이다를 얻으므로, 아직 항아리 아가리를 벗어나지 않았어도 된다고 한다. 법사가 말한다. 계율 가운데서는 마땅히 엄격한 쪽을 따라야 한다. 또 다섯 가지 일을 살펴야 하니, 장소·시간·새것·옛것 등의 차이를 말한다. 이렇게 하는 자를 율사라고 한다. 이 글을 증거로 하면 오 전을 기준으로 삼는 것이 타당하다. 둘째, 뜻의 문으로 보면 여섯 가지 경우가 서로 다르다. 첫째, 『십송률』과 『가론』에서 말한다. 돈에는 비싸고 싼 때가 있어도 무방하다. 돈이 귀할 때에는 [4] 두 개만 훔쳐도 중죄에 들어갈 수 있고, 값이 쌀 때에는 백천을 훔쳐도 경죄가 될 수 있다. 둘째, 『사분율』·『오분율』·『선견율』에서 말한다. 값이 비싼 곳에서 물건을 훔쳤다가, 값이 싼 곳에서 팔더라도 본래 훔친 곳의 시가에 따라 값을 매긴다. 셋째, 『선견율』에서 말한다. 값이 비쌀 때 훔치고, 값이 쌀 때 팔더라도, 죄를 정할 때에는 본래 훔쳤던 때를 기준으로 한다. 위 세 경우를 반대로 바꾸어도 모두 마찬가지로 경죄로 낮아진다. 넷째, 『마득가』에서는, 오천을 취하고도 중죄를 범하지 않는 경우가 있고,</w:t>
      </w:r>
    </w:p>
    <w:p>
      <w:pPr>
        <w:pStyle w:val="EditorialNote"/>
        <w:spacing w:after="80"/>
        <w:ind w:left="113"/>
        <w:shd w:fill="FFF7D6"/>
        <w:pBdr>
          <w:left w:val="single" w:sz="12" w:space="5" w:color="D4A72C"/>
        </w:pBdr>
      </w:pPr>
      <w:r>
        <w:rPr>
          <w:rFonts w:ascii="Noto Sans KR" w:hAnsi="Noto Sans KR" w:eastAsia="Noto Sans KR"/>
        </w:rPr>
        <w:t>교감·번역 메모 | [구문 불확실] `[3]同求他慢因利求利也`는 제9 도심의 설명이나 수식 관계가 압축되어 있어 남의 방심을 틈타 이익으로 이익을 구한다는 취지로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`錢貴盜[4]二入重`은 돈의 가치가 높을 때 두 닢만으로도 중죄 액수에 이른다는 뜻으로 보았으나 `[4]二`의 주기 관계를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數數取四錢數數作斷心。或不得物而入重。如四分。燒薶壞色教他等。五不滿五犯重。如四分眾多人遣一人盜五錢多人共分。或多人共盜通作一分。但使滿五一切同盜結重。或盜[5]通五結輕。如十誦盜眾多人未分物者是。即如亡人輕物之類。六盜五人各一錢結重。如僧祇五人各以一錢遣一人守掌。若盜望守護人結。善見云。欲知盜相。如師徒四人互相教。共盜一人六錢。各得一波羅夷一偷蘭。自業不合教他業。但得一偷蘭。此義應知。五離本處。四分云。若牽挽[6]埋藏隨為一事。方便不成並結偷蘭。五分物在地中作盜心得吉羅。掘地得提。捉物吉羅。動物偷蘭。離處方重。離處義十句分之。一文書成[＊]辨離處。如律師疏判以重入輕非法判用僧物之類。善見云。畫地作字。一頭時輕畫兩頭時重。二言教立者。善見若盜心唱云定是我地。地[1]言生疑偷蘭。決定失心者重。若來問僧答同皆重。若共爭園田。違理判與違理判得。乃至口斷多端。偷夏唱大得物皆重。即如四分。若以言辭辯說誑惑而取。皆重。三移標相者。善見標一舉時偷蘭。舉二標時重(謂量地度)。乃至得一髮一麥皆重。地深無價繩彈亦爾。四墮籌者。四分盜隱記數籌分物籌。致令缺少也。五異色者。十誦薩婆多云。氈褥氍毹上有樹枝葉華。今從樹葉上盜牽至樹華上犯重。謂異本色故。或如借他衣鉢。非理用損減他五錢。亦結重罪律云。若壞色故。六轉齒者。如十誦樗蒲移棋子等。五分蒲博賭物犯吉羅。七離處明不離處。如僧祇盜他牛馬未作得想。雖舉四足不成重罪。八不離處明離處。如善見空靜處盜決得無疑。如擲杖空中必無不下故動即成重。九無離處辨離處。如四分盜他田宅。攻擊破村燒薶壞色。皆犯重等。十雜明離處。如空中吹物盜鳥曲弋斷流水注等。並不具述。廣如本疏。然盜戒相隱極難分了。若廣張體貌。徒盈卷軸。至於披撿取悟必繁。故略列犯緣粗知梗概。意存省事。知足憂心念道者緣境既局。</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거듭 네 전씩 취하면서 매번 끊어 취하려는 마음을 따로 내면, 혹 실제 물건을 얻지 못했어도 중죄에 들어갈 수 있다고 한다. 『사분율』에서와 같다. 태우거나 묻거나 빛깔을 변하게 하거나 남을 시키는 등의 경우이다. 다섯째, 오 전에 차지 않아도 중죄를 범하는 경우가 있다. 『사분율』에서 여러 사람이 한 사람을 보내 오 전을 훔치게 하고 여러 사람이 함께 나누거나, 혹 여러 사람이 함께 훔쳐 하나의 몫으로 삼는 경우와 같다. 다만 합계가 오 전에 차면 모두 함께 훔친 것이 되어 중죄를 맺는다. 혹 [5] 통틀어 오 전을 훔쳤어도 경죄를 맺는 경우가 있다. 『십송률』에서 여러 사람의 아직 나누지 않은 물건을 훔친 경우와 같다. 곧 죽은 사람의 경물(輕物) 같은 부류이다. 여섯째, 다섯 사람에게서 각각 한 전씩 훔쳐도 중죄를 맺는 경우가 있다. 『승기율』에서 다섯 사람이 각각 한 전씩을 한 사람에게 맡겨 지키게 했는데, 그것을 훔치면 지키는 사람을 기준으로 죄를 맺는 것과 같다. 『선견율』에서 말한다. 절도의 모습을 알고자 한다면, 스승과 제자 네 사람이 서로 가르쳐, 함께 한 사람의 육 전을 훔치는 경우와 같다. 각각 한 바라이다와 한 투란차를 얻는다. 자신의 업과 남을 시킨 업은 합쳐지지 않기 때문에, 다만 한 투란차만 얻는 경우도 있다. 이 뜻을 알아야 한다. 다섯째는 본래 자리에서 떠나는 것이다. 『사분율』에서 말한다. 끌거나 당기거나 [6] 묻어 감추는 등 어떤 한 가지 일을 하더라도, 방편이 성취되지 않으면 모두 투란차를 맺는다. 『오분율』에서는 물건이 땅속에 있을 때 훔칠 마음을 내면 길라를 얻고, 땅을 파면 바일제를 얻으며, 물건을 잡으면 길라를 얻고, 물건을 움직이면 투란차이며, 본래 자리에서 떠나야 비로소 중죄가 된다고 한다. ‘본래 자리에서 떠남’의 뜻은 열 가지 경우로 나눈다. 첫째는 문서가 성립하여 [＊] 처리됨으로써 본래 자리에서 떠나는 경우이다. 율사의 소에서 중한 것을 가벼운 것으로 판정하거나, 법에 어긋나게 승물을 판정해 쓰는 부류와 같다. 『선견율』에서 말한다. 땅에 선을 그어 글자를 표시할 때, 한쪽 끝만 그으면 경죄이고 양쪽 끝을 다 그으면 중죄이다. 둘째는 말과 명령으로 성립하는 경우이다. 『선견율』에서 훔칠 마음으로 “이 땅은 틀림없이 내 땅이다”라고 선언했을 때, 땅 [1]에 관하여 상대가 의심을 일으키면 투란차이고, 결정적으로 자기 것을 잃었다는 마음을 내면 중죄가 된다. 만일 승가에 와서 묻고 승가가 그와 같이 답해 주어도 모두 중죄이다. 만일 동산이나 밭을 두고 서로 다투는데, 이치에 어긋나게 판정해 주거나 이치에 어긋난 판정을 받아 취하면, 나아가 말로 판정하는 여러 경우에도, 하랍을 속여 자신을 대덕이라 칭하고 물건을 받는 경우도 모두 중죄이다. 곧 『사분율』에서와 같다. 말과 논변으로 속이고 미혹하여 취하는 경우도, 모두 중죄이다. 셋째는 표지(標相)를 옮기는 경우이다. 『선견율』에서는 표지 하나를 들어 옮길 때 투란차이고, 두 표지를 들어 옮기면 중죄라고 한다(땅을 재고 경계를 정하는 것을 말한다). 나아가 한 올의 털이나 한 알의 보리만큼이라도 얻으면 모두 중죄이다. 땅은 깊이가 한량없으므로 줄을 튕겨 경계를 옮기는 경우도 또한 그러하다. 넷째는 산가지를 떨어뜨리는 경우이다. 『사분율』에서 기록한 수를 숨기거나, 산가지로 물건을 나누는 산가지를 훔쳐, 그 수량을 부족하게 만드는 경우이다. 다섯째는 색깔을 달리하는 경우이다. 『십송률』과 『살바다론』에서 말한다. 전요(氈褥)나 구수(氍毹)에 나뭇가지·잎·꽃 무늬가 있을 때, 나뭇잎 무늬 위의 것을 훔쳐 끌어다가 나무꽃 무늬 위로 옮기면 중죄를 범한다. 본래의 색과 달라졌기 때문이다. 또 남의 옷이나 발우를 빌려, 이치에 어긋나게 사용하여 남에게 오 전만큼 손해를 끼친 경우에도, 중죄를 맺는다. 율에서 말한다. 색을 훼손했기 때문이다. 여섯째는 기물의 톱니나 말을 돌려 놓는 경우이다. 『십송률』에서 저포(樗蒲)를 하면서 말판의 말을 옮기는 경우와 같다. 『오분율』에서는 도박하여 물건을 거는 것은 길라를 범한다고 한다. 일곱째는 본래 자리에서 떠났지만 떠나지 않은 것으로 밝히는 경우이다. 『승기율』에서 남의 소나 말을 훔쳤어도 아직 ‘얻었다’는 생각을 하지 않았다면, 비록 네 발을 모두 들어 옮겼어도 중죄가 성립하지 않는 것과 같다. 여덟째는 본래 자리에서 떠나지 않았지만 떠난 것으로 밝히는 경우이다. 『선견율』에서 한적한 빈 곳에서 훔쳐 반드시 얻을 것이 의심 없을 때와 같다. 공중에 지팡이를 던지면 반드시 떨어질 수밖에 없으므로 움직인 순간 곧 중죄가 성립하는 것과 같다. 아홉째는 실제로 떠날 자리가 없는 경우에 떠남을 밝히는 것이다. 『사분율』에서 남의 밭이나 집을 훔쳐, 공격하여 마을을 깨뜨리거나 태우거나 묻거나 빛깔을 훼손하면, 모두 중죄를 범하는 등의 경우이다. 열째는 여러 경우를 섞어 본래 자리에서 떠남을 밝히는 것이다. 공중의 물건을 불어 옮기거나, 새를 훔치거나, 굽은 갈고리로 끌거나, 흐르는 물줄기를 끊는 등의 경우이다. 이들은 모두 자세히 서술하지 않는다. 자세한 것은 본소(本疏)와 같다. 그러나 도계의 모습은 은미하여 매우 분별하기 어렵다. 그 체상과 모습을 널리 펼쳐 설명한다면, 다만 권축만 가득 채우게 될 뿐이다. 또 실제로 찾아 읽어 깨닫기까지는 반드시 번거롭다. 그러므로 범죄의 인연만 간략히 열거하여 대강의 줄거리를 알게 하였다. 뜻은 일을 줄이는 데 있다. 만족할 줄 알고 근심하는 마음으로 도를 생각하는 사람은 경계가 이미 제한되어 있으므로,</w:t>
      </w:r>
    </w:p>
    <w:p>
      <w:pPr>
        <w:pStyle w:val="EditorialNote"/>
        <w:spacing w:after="80"/>
        <w:ind w:left="113"/>
        <w:shd w:fill="FFF7D6"/>
        <w:pBdr>
          <w:left w:val="single" w:sz="12" w:space="5" w:color="D4A72C"/>
        </w:pBdr>
      </w:pPr>
      <w:r>
        <w:rPr>
          <w:rFonts w:ascii="Noto Sans KR" w:hAnsi="Noto Sans KR" w:eastAsia="Noto Sans KR"/>
        </w:rPr>
        <w:t>교감·번역 메모 | [구문 불확실] `或盜[5]通五結輕`의 `[5]通五`는 뒤의 ‘여러 사람의 미분배물’ 예와 연결하여 총액이 오 전에 이르더라도 경죄인 경우로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`地[1]言生疑偷蘭`은 토지 소유를 주장하는 말 때문에 상대가 의심을 일으키는 단계에서 투란차가 된다는 뜻으로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[용어] `轉齒`는 뒤의 저포(樗蒲)·기자(棋子) 예와 연결되는 도박·유희상의 이동 유형으로 보이며, 정확한 기물 명칭은 별도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少應清潔。若多眾務而欲高升者。必羅盜網終無有出。何者由心懷勝劣倒想未傾。初果無學。方可營事。有心懷道者。細讀附事深思乃知。故善見云。戒律宜從急護。此第二重戒事相難解。不得不曲碎解釋其義理分別。汝當善思。論文如此。以準上列。猶恐不肖者謂繁。余心寔未言盡。約略如前故且削也。三明不犯中。四分云。與想取已有想糞掃想暫取想親厚意者皆無犯。律中具七法名親厚。一難作能作。二難與能與。三難忍能忍。四密事相告。五互相覆藏。六遭苦不捨。七貧賤不輕。如是七法人。能行者是善親友。準此量之。第三殺人戒犯緣具五。一是人．二人想．三起殺心．四興方便．五命斷。初緣人者。律云。從初識至後識而斷其命也(初識者。謂初識在胎。猶自疑滑是識所依。乃至命終最後一念。未捨執持。隨燸壞者是也)。其相易識。故略述之。四分云。殺有二種。一者自殺。謂身現相。口讚死相。坑陷倚發。若安殺具。及以與藥等。二教他而殺。隨其前使。若教歎教遣。使往來使重使展轉。使求男子教求男子。遣書教遣書等。並任方便。但令命終稱本期者。三性之中能教犯重。餘如後篇。十誦不得自傷毀形。乃至斷指犯罪。伽論病人不欲起不欲舒。若起者當死。看病人強與食藥死者偷蘭。㿈未熟[2]彊破命終亦爾。不與食不治療因而死者亦偷蘭。薩婆多。比丘知星曆陰陽吉凶。由比丘語。征破異國殺害得財。皆犯盜殺二波羅夷。優婆塞例同。十誦為人作坑。人死重畜生死偷蘭。為畜作坑。畜死如律。人死吉羅。若本漫心隨境輕重。薩婆多。若為一人讚死。此人不解。邊人解用此法死者無犯。今多有人。自焚多有愚叢七眾。讚美其人。令生欣樂。並如律本結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범할 일이 적어 마땅히 청정할 수 있다. 만일 많은 대중의 일을 맡으면서도 높은 경지에 오르려 한다면, 반드시 도계의 그물에 걸려 끝내 빠져나올 수 없다. 왜냐하면 마음속의 높고 낮음에 대한 뒤바뀐 생각이 아직 기울어지지 않았기 때문이다. 초과를 얻었거나 무학에 이르러야, 비로소 일을 맡아 처리할 수 있다. 도를 품으려는 마음이 있는 사람은, 일에 붙여 말한 이 글을 자세히 읽고 깊이 생각해야 비로소 알 수 있다. 그러므로 『선견율』에서 말한다. 계율은 마땅히 엄격한 쪽을 따라 보호해야 한다. 이 두 번째 중계는 사상(事相)이 이해하기 어렵다. 그 의리와 분별을 세밀하게 풀어 설명하지 않을 수 없다. 그대는 마땅히 잘 생각하라. 논문의 말이 이와 같다. 위에 열거한 것에 준하면, 오히려 불초한 사람이 번잡하다고 할까 염려된다. 그러나 내 마음에는 실로 아직 말을 다하지 못했다. 앞과 같이 대략만 말했으므로 우선 줄여 둔다. 셋째, 범하지 않는 경우를 밝힌다. 『사분율』에서 말한다. 주었다고 생각하고 취한 경우, 이미 자기 것이라고 생각한 경우, 분소물이라고 생각한 경우, 잠시 취한다는 생각을 한 경우, 친후(親厚)의 뜻으로 취한 경우는 모두 범하지 않는다. 율에는 일곱 가지 법을 갖춘 것을 ‘친후’라고 한다. 첫째, 하기 어려운 일을 능히 해 주는 것이다. 둘째, 주기 어려운 것을 능히 주는 것이다. 셋째, 참기 어려운 것을 능히 참는 것이다. 넷째, 비밀한 일을 서로 알려 주는 것이다. 다섯째, 서로의 일을 덮어 감추어 주는 것이다. 여섯째, 고난을 만나도 버리지 않는 것이다. 일곱째, 가난하고 천해져도 업신여기지 않는 것이다. 이와 같은 일곱 가지 법을 갖춘 사람 가운데, 이를 능히 행하는 자가 선한 친우이다. 이에 준하여 헤아려야 한다. 셋째 살인계(殺人戒)는 범죄의 인연이 다섯 가지를 갖춘다. 첫째는 사람이고, 둘째는 사람이라는 생각이며, 셋째는 죽이려는 마음을 일으키는 것이고, 넷째는 방편을 일으키는 것이며, 다섯째는 목숨이 끊어지는 것이다. 첫 번째 인연인 사람에 대하여 말한다. 율에서 말한다. 처음 식(識)이 생길 때부터 마지막 식에 이르기까지 그 목숨을 끊는 것이다(처음 식이라는 것은, 처음 식이 태에 있는 것을 말한다. 아직 의심스러운 미끄러운 응결물[疑滑]이 식이 의지하는 곳이다. 나아가 목숨이 끝날 때의 마지막 한 생각까지, 아직 집지(執持)를 버리지 않은 것이다. 따뜻함[燸]이 무너짐을 따라가는 것이 그것이다). 그 모습은 쉽게 알 수 있다. 그러므로 간략히 서술한다. 『사분율』에서 말한다. 살생에는 두 가지가 있다. 첫째는 스스로 죽이는 것이다. 곧 몸으로 죽이는 모습을 나타내거나, 입으로 죽음을 찬탄하거나, 구덩이를 파고 장치를 기대어 놓거나, 살해 도구를 설치하거나, 약을 주는 것 등이다. 둘째는 다른 사람을 시켜 죽이는 것이다. 앞서 보낸 사람을 따라, 시키고 찬탄하거나, 시켜 보내거나, 사자를 왕래시키거나, 거듭 사자를 보내거나, 차례로 전달하게 하거나, 남자를 구하게 하거나, 남자를 구하도록 시키거나, 글을 보내거나 글을 보내게 하는 것 등이다. 모두 방편에 맡겨 두되, 다만 그 목숨이 끝나는 것이 본래 기약한 바와 부합하면, 삼성(三性) 가운데 시킨 자는 중죄를 범한다. 나머지는 뒤의 편과 같다. 『십송률』에서는 스스로 몸을 상하게 하거나 형체를 훼손해서는 안 된다고 한다. 나아가 손가락을 끊어도 죄를 범한다. 『마득가론』에서는 병든 사람이 일어나기를 원하지 않고 몸을 펴기를 원하지 않는데, 일어나면 마땅히 죽게 되는 경우, 간병인이 억지로 음식과 약을 주어 죽게 하면 투란차라고 한다. 종기가 아직 익지 않았는데 [2] 억지로 터뜨려 목숨이 끝난 경우도 또한 그러하다. 음식을 주지 않고 치료하지 않아 이 때문에 죽게 한 경우도 또한 투란차이다. 『살바다론』에서 말한다. 비구가 천문·역법과 음양의 길흉을 알고, 그 비구의 말로 말미암아, 다른 나라를 정벌하여 깨뜨리고 살해하여 재물을 얻었다면, 모두 도계와 살계의 두 바라이다를 범한다. 우바새도 이에 준한다. 『십송률』에서 사람을 위해 구덩이를 팠는데, 사람이 죽으면 중죄이고 축생이 죽으면 투란차이다. 축생을 위해 구덩이를 팠는데, 축생이 죽으면 율에서 말한 것과 같고, 사람이 죽으면 길라이다. 본래 대상이 정해지지 않은 마음이었다면 경계에 따라 죄의 경중이 정해진다. 『살바다론』에서 말한다. 한 사람을 위해 죽음을 찬탄했는데, 그 사람은 이해하지 못하고, 곁의 사람이 이해하여 이 방법을 써서 죽었다면 범하지 않는다. 지금 사람들 가운데에는, 스스로 몸을 불사르는 일이 많은데, 어리석은 칠중 가운데 많은 이들이, 그 사람을 찬미하여, 그로 하여금 기꺼운 마음을 내게 한다. 이들은 모두 율본과 같이 중죄로 결한다.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`猶自疑滑`의 `疑滑`은 태내 최초 식의 의지처를 설명하는 문맥이나 자형·용례에 검토 여지가 있어 원문을 보존하고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`㿈未熟[2]彊破`의 `㿈`은 종기류를 가리키는 자형으로 보이며 주기 [2]와 함께 원문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`自焚多有愚叢七眾`은 자분(自焚)을 찬탄하는 칠중의 무리를 꾸짖는 문맥으로 이해했으나 구두가 압축되어 있어 직역을 유지하였다.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又如比丘被官刑戮膾子。因相從人。索手巾絹帛。以作籠頭絞繩等。亦有無知五眾。與者即名殺具。命終結重。僧祇父母被王法。比丘語典刑者乞其一刀。尋用語者亦重。五分四分。自殺者偷蘭。謂結其方便。不犯中。律云。若擲刀杖瓦石材木。誤著彼身而死。及扶抱病人而死。或以藥食。及以來往出入而死者。一切無害心不犯。故俗律云。過失殺人者以贖論(謂目所不見。心所不意共舉。重物乘高履危之類)。第四大妄語戒具九緣。一對境是人。二人想。三境虛。四自知境虛。五有誑他心。六說過人法。七自言已證。八言章了。九前人解。四分十誦多論云。從得不淨觀已上至四果來。若云我得皆犯重。若現身相前人不疑同重。疑則偷蘭。十誦云。問此不淨等是近小法。何以犯重。答是甘露初門。一切聖人由之而入。又四分云。天龍鬼神來供養我。等亦同犯重。又云。欲向此說。乃向彼說。一切皆重。摩得伽云。自稱是佛天人師等偷蘭。餘如戒本疏說。不犯中律云。自知有得不淨觀。若向同意大比丘說。若戲笑若疾疾說屏處獨說。欲說此而錯說彼。等皆不犯重而犯吉羅。以非言說之儀軌故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또 비구가 관청의 형벌로 죽임을 당하게 되어 회자수[膾子]에게 처형될 때, 그를 따라온 사람이, 수건이나 비단을 달라고 청하여, 머리를 씌우는 자루나 목을 조르는 끈 등을 만들려고 하는 경우가 있다. 또 무지한 오중 가운데, 그것을 주는 자가 있다면 곧 살해 도구가 된다. 목숨이 끝나면 중죄로 결한다. 『승기율』에서는 부모가 왕법에 의해 처형될 때, 비구가 형 집행자에게 말하여 한 칼에 죽여 달라고 청하고, 그가 곧 말한 대로 시행하면 말한 자도 중죄라고 한다. 『오분율』과 『사분율』에서는, 스스로 죽이는 자는 투란차라고 한다. 곧 그 방편을 결죄하는 것이다. 범하지 않는 경우 가운데, 율에서 말한다. 칼·막대기·기와·돌·재목 등을 던졌다가, 잘못하여 그의 몸에 맞아 죽게 하거나, 병자를 부축하거나 안다가 죽게 하거나, 약이나 음식을 주다가, 또는 오고 가고 드나드는 과정에서 죽게 한 경우라도, 일체 해치려는 마음이 없으면 범하지 않는다. 그러므로 세속의 법률에서 말한다. 과실로 사람을 죽인 자는 속죄로 논한다(눈으로 보지 못했고, 마음으로도 뜻하지 않았는데 함께 들어 올리거나, 무거운 물건을 높은 곳에 올려놓고 위험한 곳을 밟는 따위의 경우를 말한다). 넷째 대망어계(大妄語戒)는 아홉 가지 인연을 갖춘다. 첫째, 마주한 경계가 사람이다. 둘째, 사람이라는 생각이 있다. 셋째, 말하는 경계가 거짓이다. 넷째, 스스로 그 경계가 거짓임을 안다. 다섯째, 남을 속이려는 마음이 있다. 여섯째, 사람을 뛰어넘는 법[過人法]을 말한다. 일곱째, 스스로 이미 증득했다고 말한다. 여덟째, 말의 문장이 분명하다. 아홉째, 상대방이 이해한다. 『사분율』·『십송률』·『다론』에서 말한다. 부정관을 얻은 것부터 위로 사과(四果)에 이르기까지, 만일 ‘내가 얻었다’고 말하면 모두 중죄를 범한다. 몸으로 그 모습을 나타내어 상대방이 의심하지 않으면 또한 중죄이다. 의심하면 투란차이다. 『십송률』에서 말한다. 묻는다. 이 부정관 등은 가까운 작은 법인데, 어째서 중죄를 범하는가? 답한다. 이는 감로의 첫 문이다. 모든 성인이 이것을 말미암아 들어간다. 또 『사분율』에서 말한다. ‘천·용·귀신이 와서 나를 공양한다’고 하는 것 등도 마찬가지로 중죄를 범한다. 또 말한다. 이 사람에게 말하려 했는데, 저 사람에게 말한 경우도, 모두 중죄이다. 『마득가론』에서 말한다. 스스로 부처·천인사(天人師)라고 칭하는 것 등은 투란차이다. 나머지는 『계본소』에서 설명한 것과 같다. 범하지 않는 경우에 율에서 말한다. 스스로 실제로 부정관 등을 얻었음을 알고, 뜻이 같은 대비구에게 말하거나, 희롱하거나 빨리 말하거나, 가려진 곳에서 혼자 말하거나, 이것을 말하려다가 잘못하여 저것을 말한 경우 등은 모두 중죄는 범하지 않으나 길라는 범한다. 이는 말하는 방식의 의궤가 아니기 때문이다.</w:t>
      </w:r>
    </w:p>
    <w:p>
      <w:pPr>
        <w:pStyle w:val="SmallMeta"/>
      </w:pPr>
      <w:r>
        <w:rPr>
          <w:rFonts w:ascii="Noto Sans KR" w:hAnsi="Noto Sans KR" w:eastAsia="Noto Sans KR"/>
        </w:rPr>
        <w:t>四分律刪繁補闕行事鈔卷中[3](終)  |  『사분율산번보궐행사초』 권중 [3](끝).</w:t>
      </w:r>
    </w:p>
    <w:p>
      <w:pPr>
        <w:pStyle w:val="Heading1"/>
        <w:keepNext/>
        <w:pageBreakBefore/>
      </w:pPr>
      <w:r>
        <w:rPr>
          <w:rFonts w:ascii="Noto Sans KR" w:hAnsi="Noto Sans KR" w:eastAsia="Noto Sans KR"/>
        </w:rPr>
        <w:t>『사분율산번보궐행사초』 권중</w:t>
      </w:r>
    </w:p>
    <w:p>
      <w:pPr>
        <w:pStyle w:val="SmallMeta"/>
      </w:pPr>
      <w:r>
        <w:rPr>
          <w:rFonts w:ascii="Noto Sans KR" w:hAnsi="Noto Sans KR" w:eastAsia="Noto Sans KR"/>
        </w:rPr>
        <w:t>四分律刪繁補闕行事鈔卷中([4]二)  |  『사분율산번보궐행사초』 권중([4]이).</w:t>
      </w:r>
    </w:p>
    <w:p>
      <w:pPr>
        <w:pStyle w:val="Heading2"/>
        <w:keepNext/>
      </w:pPr>
      <w:r>
        <w:rPr>
          <w:rFonts w:ascii="Noto Sans KR" w:hAnsi="Noto Sans KR" w:eastAsia="Noto Sans KR"/>
        </w:rPr>
        <w:t>문단 076  ·  [0060c26]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[0060c26] 僧殘篇中。故失精戒第一。此戒人之喜犯故在初也。多論三義故佛制此戒。一為令正法久住故。二欲止誹謗故。三欲生天龍善神信敬心故。四部律中。佛並訶責言。云何以此不淨手受人信施。具三緣。一標心作究竟意。二方便動轉(律中有六種。一內色。謂受色。二外色。謂不受色。三內外色。二色中間。四水中逆水順水。五風中同水法。六空者自空動身乃至餘境地)。三體分盈流便犯。五分睡時不淨出。若覺發心身動偷蘭。身不動而心動者吉羅。善見云。若手捉根。而睡擬出精者。眠中若出僧殘。律中開夢出者不犯。若亂意睡眠有五過失。一者惡夢。二者諸天不護。三心不入法。四不思明相。五喜出精。五分得五吉羅。以夢故不犯殘也。律不犯中。若夢中失。覺已恐污身衣故。以弊物及手捺棄。若欲想出。若見好色不觸而失。若行時自觸兩髀而失。若觸衣而失。若浴時失。若手措摩而失。如是一切不作出精意。而自出者無犯。十誦擔重遠行。騎乘筋節斷解。便有種種精出。善見云。精遍身中故。伽論中。故出他精偷蘭。為他作境界也。摩觸女人戒第二。多論六義。一者出家之人。飄然無所依止。今制此戒。與之作伴有所依[1]帖故。二為息鬪諍。此是諍競根本故。三為息疑嫌。不但為捉而已。謂作大惡故。四為斷大惡之原。禁微防著故。五為護正念。若觸女人必失正念故。六比丘出家。理應超絕塵染。栖心累外為世軌則。若觸女人。則喪世人崇敬心故。具五緣成犯。一人女。二人女想。三有染心。四身相觸。五著便結犯。初明人女者。律本云。四種女人。如淫戒中。有淫心者愛染污心。</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승잔편(僧殘篇) 가운데, 첫째는 고의로 정액을 흘리는 계이다. 이 계는 사람들이 즐겨 범하기 때문에 맨 앞에 둔 것이다. 『다론』에서는 세 가지 뜻 때문에 부처님께서 이 계를 제정했다고 한다. 첫째는 정법을 오래 머물게 하기 위해서이다. 둘째는 비방을 그치게 하려는 것이다. 셋째는 천·용과 선신들이 믿고 공경하는 마음을 내게 하려는 것이다. 사부율(四部律) 가운데, 부처님은 모두 꾸짖어 말씀하셨다. “어찌하여 이 부정한 손으로 사람들의 믿음의 보시를 받는가?” 세 가지 인연을 갖춘다. 첫째, 마음에 끝까지 이루려는 뜻을 세운다. 둘째, 방편으로 몸을 움직인다(율 가운데 여섯 가지가 있다. 첫째는 내색(內色)이다. 곧 받아들인 색[受色]을 말한다. 둘째는 외색(外色)이다. 곧 받아들이지 않은 색을 말한다. 셋째는 내외색이다. 두 색의 중간을 말한다. 넷째는 물속으로서, 물을 거슬러 가거나 물을 따라가는 경우이다. 다섯째는 바람 가운데에서 물과 같은 방식으로 하는 경우이다. 여섯째는 허공이니, 스스로 허공에서 몸을 움직이는 것에서부터 나아가 다른 경계와 땅에 이르기까지이다). 셋째, 그 체가 가득하여 흘러나오면 곧 범한다. 『오분율』에서는 잠잘 때 부정이 나왔는데, 깨달은 뒤 마음을 내고 몸을 움직이면 투란차이다. 몸은 움직이지 않고 마음만 움직이면 길라이다. 『선견율』에서 말한다. 만일 손으로 근을 잡고, 잠들면서 정액을 내려고 했다면, 잠든 가운데 나오면 승잔이다. 율에서는 꿈속에서 나온 것은 범하지 않는다고 허용한다. 만일 산란한 뜻으로 잠들면 다섯 가지 허물이 있다. 첫째는 악몽을 꾸는 것이다. 둘째는 여러 천신이 보호하지 않는 것이다. 셋째는 마음이 법에 들어가지 않는 것이다. 넷째는 밝아지는 때[明相]를 생각하지 않는 것이다. 다섯째는 정액이 잘 나오는 것이다. 『오분율』에서는 다섯 길라를 얻는다고 한다. 꿈으로 인한 것이므로 승잔은 범하지 않는다. 율의 불범 가운데, 꿈속에서 흘렸거나, 깬 뒤 몸과 옷을 더럽힐까 염려하여, 헌 물건이나 손으로 눌러 버리거나, 욕망을 생각하다가 나온 경우, 아름다운 색을 보았으나 접촉하지 않고 흘린 경우, 걸을 때 두 넓적다리가 서로 닿아 흘린 경우, 옷에 닿아 흘린 경우, 목욕할 때 흘린 경우, 손으로 어루만지다가 흘린 경우, 이와 같이 모두 정액을 내려고 한 뜻이 없었는데, 저절로 나온 것은 범하지 않는다. 『십송률』에서는 무거운 짐을 지거나 먼 길을 가거나, 탈것을 타서 근육과 마디가 풀어져, 여러 가지 정액이 나오는 경우를 말한다. 『선견율』에서 말한다. 정액은 온몸에 두루 있기 때문이다. 『마득가론』 가운데, 고의로 다른 사람의 정액을 나오게 하면 투란차이다. 다른 사람을 위해 경계를 마련한 것이기 때문이다. 둘째는 여인을 만지는 계이다. 『다론』에서는 여섯 가지 뜻을 말한다. 첫째, 출가한 사람은, 홀연히 의지할 곳이 없으므로, 이제 이 계를 제정하여, 그와 짝을 이루어 의지할 곳[1]이 있게 하려는 것이다. 둘째, 다툼을 쉬게 하려는 것이다. 이것이 다툼의 근본이기 때문이다. 셋째, 의심과 혐의를 쉬게 하려는 것이다. 단지 붙잡는 일만을 두고 말하는 것이 아니다. 큰 악을 짓는 것으로 여겨지기 때문이다. 넷째, 큰 악의 근원을 끊으려는 것이다. 미세한 것을 금하여 집착을 막기 때문이다. 다섯째, 정념을 보호하려는 것이다. 여인을 만지면 반드시 정념을 잃기 때문이다. 여섯째, 비구는 출가했으므로, 이치상 진염을 뛰어넘고 끊어야 하며, 마음을 번뇌 밖에 두어 세상의 본보기가 되어야 한다. 여인을 만지면, 세상 사람들이 숭경하는 마음을 잃게 되기 때문이다. 다섯 가지 인연을 갖추면 범죄가 성립한다. 첫째, 사람인 여자이다. 둘째, 사람인 여자라는 생각이 있다. 셋째, 염오심이 있다. 넷째, 몸이 서로 접촉한다. 다섯째, 닿는 즉시 범죄가 성립한다. 먼저 사람인 여자를 밝힌다. 율본에서 말한다. 네 종류의 여인이다. 음계에서 말한 것과 같다. 음심이 있다는 것은 애착하고 물드는 마음이다.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`有所依[1]帖故`의 `[1]帖`은 자형·주기 검토가 필요하며, 문맥상 ‘의지할 곳이 있게 한다’는 뜻으로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身者從髮至足也。言相觸者有三種。初比丘往觸無衣覺女。睡眠新死少分壞者。但使往觸著。不問受樂不受樂。皆犯僧殘。二者女來觸比丘。不必須淫心。而比丘要須動身。受樂者犯殘。此律文不了。今準十誦言犯僧殘。若不動身而受樂者。此律吉羅。若先有染心於前女。後女來觸比丘。不動而受樂者偷蘭。遮動則犯殘。如上並據二俱無衣以言。若互有衣者犯偷蘭。二俱有衣犯吉羅。若以二形身相觸偷蘭。此又律文不了。如十誦伽論。意在女者僧殘。在男者偷蘭。律中若欲心觸男子。或衣鉢坐具。乃至自觸身。一切吉羅。善見若以髮髮相觸。爪爪相觸悉偷蘭。以無覺能觸故。覺境不覺應作四句。十誦比丘及女人。身根互壞相觸皆蘭。若以爪齒毛瘡無肉骨。觸女身偷蘭。若依四分戒本。若捉髮者殘。謂以覺觸不覺也。僧祇律中。若觸畜生女者一切吉羅。非人女亦爾。謂無淫心。十誦若觸不能女男身者俱蘭。僧祇意謂男子黃門而是女人觸者殘。謂前有方便心後稱本境。善見云。相觸得五罪。謂夷殘蘭吉。指觸故波逸提。不犯中律云。若有所取與相觸。或戲笑若相解時。相觸一切不犯。非不犯餘罪。僧祇若共女人捉物。呪願捉器。行食捉繩頭尾。捉杖竹木。皆非威儀。有欲心者吉羅。欲心動物及以器繩。或灒水著女皆偷蘭。若母等近親。久別相見。抱捉比丘者。當正念住不犯。十誦若母女姊妹。為病患及水火刀兵深坑惡獸難救者無犯。但無染心。若為水所沒開比丘手捉。雖淫心起。但捉一處莫放。到岸不應故觸得殘。若女人寫水注比丘手。水流不斷於女。生淫心偷蘭。僧祇若城門道迮。逢女人鬧者。要待希已便過。若女人有所須。令淨人與。無者持著床几上語言取之。若擔重不舉。倩比丘者。旁無淨人。比丘為舉著高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몸이라는 것은 머리카락에서 발까지이다. 서로 접촉한다는 것에는 세 가지가 있다. 첫째, 비구가 가서 옷이 없고 감각이 있는 여인을 만지거나, 잠든 여인, 갓 죽었거나 조금 썩은 여인을 만지는 경우이다. 다만 가서 접촉하기만 하면, 즐거움을 받았는지 받지 않았는지를 묻지 않고, 모두 승잔을 범한다. 둘째, 여인이 와서 비구를 만지는 경우이다. 반드시 음심이 있어야 하는 것은 아니지만, 비구는 반드시 몸을 움직여야 하고, 즐거움을 받으면 승잔을 범한다. 이 율문의 뜻은 분명하지 않다. 이제 『십송률』에 준하면 승잔을 범한다고 한다. 몸을 움직이지 않고 즐거움만 받으면, 이 율에서는 길라이다. 먼저 앞의 여인에게 염심이 있었는데, 뒤에 여인이 와서 비구를 만졌고, 움직이지 않고 즐거움을 받으면 투란차이다. 몸을 움직이면 곧 승잔을 범한다. 위의 경우는 모두 양쪽 모두 옷이 없는 경우에 근거하여 말한 것이다. 서로 한쪽이라도 옷이 있으면 투란차이다. 양쪽 모두 옷이 있으면 길라이다. 이형(二形)의 몸으로 서로 접촉하면 투란차이다. 이 또한 율문의 뜻이 분명하지 않다. 『십송률』과 『마득가론』에 의하면, 뜻이 여자에게 있으면 승잔이고, 남자에게 있으면 투란차이다. 율 가운데 욕심으로 남자를 만지거나, 옷·발우·좌구를 만지거나, 나아가 스스로 자기 몸을 만지는 것은, 모두 길라이다. 『선견율』에서 머리카락끼리 서로 닿거나, 손톱끼리 서로 닿는 것은 모두 투란차라고 한다. 감각이 없는 것으로 감각이 있는 것을 만지기 때문이다. 감각 있는 경계와 감각 없는 경계를 조합하여 네 구를 지어야 한다. 『십송률』에서 비구와 여인이, 신근이 서로 손상된 상태에서 접촉하면 모두 투란차이다. 손톱·이·털·상처의 살 없는 뼈로, 여인의 몸을 만지면 투란차이다. 『사분율』 계본에 의하면, 머리카락을 잡으면 승잔이다. 곧 감각 있는 것으로 감각 없는 것을 만진다는 뜻이다. 『승기율』 가운데, 암컷 축생을 만지면 모두 길라이다. 비인인 여자도 또한 그러하다. 음심이 없는 경우를 말한다. 『십송률』에서는 성기능이 없는 여자나 남자의 몸을 만지면 모두 투란차이다. 『승기율』의 뜻은, 남자나 황문이라고 생각했는데 실제로 여자를 만진 경우에는 승잔이라는 것이다. 앞서 방편심이 있었고 뒤에 본래의 경계와 부합했기 때문이다. 『선견율』에서 말한다. 서로 접촉하여 얻는 죄에는 다섯 가지가 있다. 곧 바라이다·승잔·투란차·길라이고, 손가락으로 건드리는 경우에는 바일제이다. 범하지 않는 경우에 율에서 말한다. 물건을 주고받다가 서로 닿았거나, 희롱하거나 서로 풀어 주다가, 서로 닿은 경우에는 모두 범하지 않는다. 다만 다른 죄까지 범하지 않는다는 뜻은 아니다. 『승기율』에서는 여인과 함께 물건을 잡거나, 축원하며 그릇을 잡거나, 음식을 나누면서 끈의 머리와 끝을 함께 잡거나, 막대기·대나무·나무를 함께 잡는 것은, 모두 위의에 맞지 않는다고 한다. 욕심이 있으면 길라이다. 욕심으로 물건이나 그릇·끈을 움직이거나, 물을 튀겨 여인에게 닿게 하면 모두 투란차이다. 어머니 등 가까운 친족이, 오랫동안 헤어졌다가 만나, 비구를 안거나 붙잡는다면, 마땅히 정념을 지니고 서 있으면 범하지 않는다. 『십송률』에서는 어머니·딸·누이·여동생이, 병환·물·불·칼과 병기·깊은 구덩이·악한 짐승의 위험에 빠져 구해야 할 때에는 범하지 않는다고 한다. 다만 염심이 없어야 한다. 물에 빠진 여인을 구하기 위해 비구가 손으로 붙잡는 것은 허용된다. 비록 음심이 일어나더라도, 다만 한 곳만 붙잡고 놓지 말아야 한다. 언덕에 이른 뒤에도 일부러 만지면 승잔을 얻는다. 여인이 물을 부어 비구의 손에 닿게 하여, 물줄기가 여인에게서 끊어지지 않은 상태에서, 음심을 내면 투란차이다. 『승기율』에서는 성문 길이 좁고, 여인들로 붐비는 경우, 사람이 드물어질 때까지 기다렸다가 지나가야 한다고 한다. 여인이 필요한 것이 있으면, 정인에게 주게 해야 한다. 정인이 없으면 평상이나 탁자 위에 놓고 가져가라고 말한다. 무거운 짐을 들어 올리지 못해, 비구에게 부탁하는 경우에는, 곁에 정인이 없으면, 비구가 들어 올려 높은 곳에 놓아 주고,</w:t>
      </w:r>
    </w:p>
    <w:p>
      <w:pPr>
        <w:pStyle w:val="EditorialNote"/>
        <w:spacing w:after="80"/>
        <w:ind w:left="113"/>
        <w:shd w:fill="FFF7D6"/>
        <w:pBdr>
          <w:left w:val="single" w:sz="12" w:space="5" w:color="D4A72C"/>
        </w:pBdr>
      </w:pPr>
      <w:r>
        <w:rPr>
          <w:rFonts w:ascii="Noto Sans KR" w:hAnsi="Noto Sans KR" w:eastAsia="Noto Sans KR"/>
        </w:rPr>
        <w:t>교감·번역 메모 | [구문 불확실] `僧祇意謂男子黃門而是女人觸者殘`은 대상에 대한 오인과 실제 접촉 대상의 관계가 압축되어 있어 문맥에 따라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令自擔之。若乞食時。有端正女持食來。比丘若起淫心者。放鉢著地。令餘人授受之。準此若就女人取針線瓶盂等物。恐搪觸者。當語著地。然後比丘自取。餘並例知。十誦四分。開處猶多。若據僧祇。水溺難緣至死不開。須知急緩之意。過集積增莫不由此。與女人麁語戒第三。七緣成犯。謂人女。人女想。有染心。麁語。麁語想。六言章了了。七前人知解。伽論比丘性好麁語偷蘭。律中人女者。要有所了知解淫欲語也。麁惡語者。非梵行也。未必言聲相有麁醜。號為麁惡不防。涉於善事而意表於淫欲。故律云。若復作餘語者。如律云。因消蘇著赤衣時。女形露便言消蘇好不。若女情相領。律結僧殘。若不解者。如僧祇云。比丘見女人新染衣著形露。比丘言大赤好。女人云。新染故爾。比丘生疑白佛。佛令一比丘問女。女具如前答。佛言義味俱解僧殘。四分解語不解義偷蘭。此但論染心向女麁語。若準五分。具有彼此互向麁語犯。下歎身戒亦同。律中不犯者。為女說不淨惡露觀九瘡九孔九入九漏九流。而彼女謂為說麁語。若說毘尼時言次及此。若說經受經。若二人同受。若彼問此答。若同誦若錯說。但無欲心一切無犯。向女歎身索供戒第四。論犯七緣。一人女。二人女想。三內有染心。四歎身說麁語。五麁語想。六七同前戒。律云。歎身者。端正好顏色大姓出家持戒修善法行十二頭陀等。不索淫欲供養者偷蘭。說欲并自歎者僧殘。若直說麁語犯前戒。不犯中。若為女人說法。及說毘尼時言次相及。而女謂自歎身並無犯。媒人戒第五。六緣成犯。一是人男女。二人想。三為媒嫁事。四媒嫁想。五言辭了了。</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여인 스스로 지게 해야 한다. 걸식할 때, 단정한 여인이 음식을 가지고 오는데, 비구가 음심을 일으키면, 발우를 땅에 내려놓고, 다른 사람으로 하여금 주고받게 해야 한다. 이에 준하면 여인에게서 바늘·실·병·그릇 등의 물건을 받을 때에도, 서로 부딪혀 접촉할 우려가 있으면, 땅에 놓으라고 말한 뒤, 비구가 스스로 가져야 한다. 나머지도 모두 이에 준하여 알 수 있다. 『십송률』과 『사분율』에는, 허용하는 곳이 꽤 많다. 그러나 『승기율』에 근거하면, 물에 빠지는 등의 위급한 난연에서도 죽음에 이르기까지 허용하지 않는다. 마땅히 급하고 완만한 뜻을 알아야 한다. 허물이 쌓이고 늘어나는 것은 모두 여기에서 비롯되지 않는 것이 없다. 셋째는 여인에게 추악한 말을 하는 계이다. 일곱 가지 인연을 갖추면 범죄가 성립한다. 곧 사람인 여자, 사람인 여자라는 생각, 염심이 있음, 추악한 말을 함, 추악한 말이라는 생각, 여섯째는 말의 문장이 분명한 것, 일곱째는 상대방이 알아듣는 것이다. 『마득가론』에서는 성품상 추악한 말을 즐겨 하는 비구는 투란차라고 한다. 율 가운데 사람인 여자라는 것은, 반드시 음욕에 관한 말을 알아듣고 이해할 수 있는 자를 말한다. 추악한 말이라는 것은, 범행(梵行)이 아닌 것을 말한다. 반드시 말소리 자체가 거칠고 추해야만, 추악하다고 이름하는 것은 아니다. 선한 일에 관련된 말을 하더라도 뜻이 음욕을 드러내는 경우가 있기 때문이다. 그러므로 율에서 말한다. 또 다른 말을 하는 경우에도, 율에서 말한 것과 같다. 소(酥)를 녹이는 일로 인해 붉은 옷을 입었을 때, 여인의 형체가 드러나자 “녹인 소가 좋으냐?”라고 말한 경우, 여인이 그 뜻을 알아차리면, 율에서는 승잔으로 결한다. 만일 이해하지 못하면, 『승기율』에서 말한 것과 같다. 비구가 새로 물들인 옷을 입어 몸매가 드러난 여인을 보고, 비구가 “아주 붉어서 좋구나”라고 말했다. 여인이 말하였다. “새로 물들였기 때문에 그렇습니다.” 비구가 의심이 생겨 부처님께 아뢰었다. 부처님은 한 비구에게 그 여인에게 물어보게 하셨다. 여인은 앞에서와 같이 자세히 대답하였다. 부처님께서 말씀하셨다. 뜻과 말맛을 모두 이해했으면 승잔이다. 『사분율』에서는 말은 알아도 뜻을 이해하지 못하면 투란차라고 한다. 이는 다만 염심으로 여인에게 추악한 말을 한 것을 논한 것이다. 『오분율』에 준하면, 서로 상대방에게 추악한 말을 하는 경우도 모두 범한다. 아래의 자기 몸을 찬탄하는 계도 또한 같다. 율에서 범하지 않는 경우를 말한다. 여인에게 부정·악로관, 구창·구공·구입·구루·구류 등을 설했는데, 그 여인이 추악한 말을 했다고 여기는 경우, 혹은 비니를 설하다가 말이 이 일에 미치거나, 경을 설하거나 경을 받을 때, 두 사람이 함께 받거나, 그가 묻고 이쪽이 대답하거나, 함께 외우거나 잘못 말한 경우라도, 욕심이 없으면 모두 범하지 않는다. 넷째는 여인에게 자기 몸을 찬탄하며 공양을 요구하는 계이다. 범죄의 일곱 인연을 논한다. 첫째, 사람인 여자이다. 둘째, 사람인 여자라는 생각이다. 셋째, 안에 염심이 있다. 넷째, 자기 몸을 찬탄하면서 추악한 말을 한다. 다섯째, 추악한 말이라는 생각이 있다. 여섯째와 일곱째는 앞 계와 같다. 율에서 말한다. 자기 몸을 찬탄한다는 것은, 단정하고 용모가 좋으며 큰 성씨 출신이고 출가하여 계를 지키고 선법을 닦으며 십이두타 등을 행한다고 말하는 것이다. 음욕의 공양을 요구하지 않으면 투란차이다. 욕정을 말하면서 자기 몸도 찬탄하면 승잔이다. 추악한 말만 곧바로 하면 앞의 계를 범한다. 범하지 않는 경우 가운데, 여인을 위해 법을 설하거나, 비니를 설하다가 말의 차례가 거기에 미쳤는데, 여인이 자기 몸을 찬탄한다고 여긴 경우에는 모두 범하지 않는다. 다섯째는 중매하는 계이다. 여섯 가지 인연을 갖추면 범죄가 성립한다. 첫째, 사람이면서 남자나 여자이다. 둘째, 사람이라는 생각이다. 셋째, 혼인 중매의 일이다. 넷째, 혼인 중매라는 생각이다. 다섯째, 말의 표현이 분명하다.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`因消蘇著赤衣時` 이하의 사례는 중의적 표현으로 음욕의 뜻이 전달되는 예시이나 세부 구두가 분명하지 않아 원문 흐름을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六受語往還報便犯。律文。要三時具者方結僧殘。一謂受語。二往彼陳說。三還報知。若具二者結偷蘭遮。具一時者結突吉羅。若受語往彼說。而言已嫁若死若賊將去者偷蘭。若言癩病等還報者僧殘(以後得媒嫁故)。除二道已媒餘身分者偷蘭。若媒人男畜生等並吉羅。五分不許而報偷蘭。十誦不能男女若道合一道女石女等一切偷蘭。此律中。諸比丘白二羯磨。差人媒嫁一切僧殘。今知事白僧。媒娶淨人供給婚具。問僧同和一切僧殘。若用僧物同俱犯重。僧祇為他求好馬種和合故偷蘭。餘畜吉羅。五分若為男長倩女使偷蘭(恐後和合)。為女倩男亦爾。十誦伽論云。若指腹為媒。及自媒者偷蘭。四分媒法以語書指印遣使。但情相領。參互作句皆犯。若比丘持[1]地書往。不看者。及為白衣作餘使並吉羅。僧祇勸歸婦早還者偷蘭。律不犯中。若男女先已通後離別。還和合者開不犯。十誦云。作券書言非我婦。猶故未唱出者偷蘭。若婦禮已斷不復來往。而和合者僧殘。律中開持書者。若為父母及信心精進優婆塞病。若在獄繫。及為佛法僧事病比丘事等。看書持往不犯。無主僧不處分。過量房戒第六。具有五過。一須人經營妨修道業。二多論云。長己貪結壞少欲知足故。三處處乞覓。惱亂人非人二趣。不生信敬壞滅正法。令不久住故。四專任自由不乞處分。容障僧事多惱亂故。五或自損行。違其慈道。壞梵行故。六緣成犯。一無主。二為己。三自乞求。四過量不處分。五過量不處分想。六房成結犯。薩婆多云。末後二摶泥未竟輕蘭。餘一摶在重蘭。善見云。若留一摶泥在後當成蘭。決罷心者僧殘。僧祇瓦木板石灰泥草覆。乃至最後一把草覆竟即殘。若自受用皆吉羅。房生若死休道施僧乃可受用。律中若作此房。先知無妨難已。然後來僧中乞法。若不可信。一切僧共往看之。若可信者即當聽作。善見云。無妨難地處平治如鼓面。後至僧中乞。</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여섯째, 말을 받고 가서 전하고 돌아와 보고하면 곧 범한다. 율문에서는, 반드시 세 때를 모두 갖춰야 비로소 승잔으로 결한다. 첫째는 말을 받는 것이다. 둘째는 그곳에 가서 말하는 것이다. 셋째는 돌아와 알려 주는 것이다. 둘만 갖추면 투란차로 결한다. 한 때만 갖추면 돌길라로 결한다. 말을 받고 가서 그곳에 전했는데, 이미 시집갔거나 죽었거나 도적에게 끌려갔다고 말하면 투란차이다. 문둥병 등이 있다고 말하고 돌아와 보고하면 승잔이다(뒤에 중매가 성립할 수 있기 때문이다). 두 도를 제외한 다른 신체 부분을 중매 대상으로 삼으면 투란차이다. 남자 축생 등을 중매하면 모두 길라이다. 『오분율』에서는 허락하지 않았는데도 보고하면 투란차라고 한다. 『십송률』에서는 성기능이 없는 남녀, 한 도만 합해지는 여자, 석녀 등은 모두 투란차라고 한다. 이 율 가운데, 여러 비구가 백이갈마로, 사람을 차출하여 중매하게 하면 모두 승잔을 범한다. 지금 지사가 승가에 아뢰어, 정인의 혼인을 중매하고 혼례 도구를 마련해 주며, 승가에 물어 모두가 화합하면 승가 전체가 승잔을 범한다. 승물까지 사용하면 함께 중죄를 범한다. 『승기율』에서는 다른 사람을 위해 좋은 말 종자를 구해 짝짓게 하면 투란차라고 한다. 그 밖의 축생은 길라이다. 『오분율』에서는 남자 주인을 위해 여자 하인을 고용하면 투란차이다(뒤에 결합할 우려가 있기 때문이다). 여자를 위해 남자를 고용하는 것도 또한 그러하다. 『십송률』과 『마득가론』에서 말한다. 배 속의 아이를 두고 혼인을 약속하여 중매하거나, 자기 자신을 중매하면 투란차이다. 『사분율』의 중매 방법에는 말·글·손가락 표시·인장·사자 파견 등이 있다. 다만 양쪽의 뜻이 서로 통하기만 하면, 서로 섞어 여러 경우를 만들어도 모두 범한다. 비구가 [1] 땅에 쓴 글을 가지고 갔으나, 보지 않았다면, 또 재가인을 위해 다른 심부름을 한 경우도 모두 길라이다. 『승기율』에서는 떠난 아내에게 빨리 돌아가라고 권하면 투란차이다. 율의 불범 가운데, 남녀가 전에 이미 서로 통했으나 뒤에 헤어졌다가, 다시 화합하게 한 것은 허용되어 범하지 않는다. 『십송률』에서 말한다. 계약서를 만들어 “내 아내가 아니다”라고 말했더라도, 아직 공식적으로 내보내지 않았다면 투란차이다. 아내가 예를 마친 뒤 관계가 끊겨 더 이상 왕래하지 않는데, 다시 화합하게 하면 승잔이다. 율에서는 글을 가지고 가는 경우를 허용한다. 부모나 믿음 있고 정진하는 우바새가 병들었거나, 감옥에 갇혀 있거나, 또 불·법·승의 일이나 병든 비구의 일 등을 위해서라면, 글을 보고 가지고 가도 범하지 않는다. 여섯째는 주인이 없고 승가의 처분을 받지 않은, 과량의 방을 짓는 계이다. 다섯 가지 허물이 있다. 첫째, 사람을 써서 경영해야 하므로 수행의 일을 방해한다. 둘째, 『다론』에서 말한다. 자신의 탐착을 키워 소욕지족을 무너뜨리기 때문이다. 셋째, 곳곳에 구걸하러 다니며, 사람과 비인의 두 취를 괴롭히고 어지럽혀, 믿음과 공경을 내지 않게 하고 정법을 무너뜨려, 오래 머물지 못하게 하기 때문이다. 넷째, 제멋대로 자기 뜻만 따르고 승가에 처분을 청하지 않아, 승가의 일을 막고 번뇌와 혼란이 많아질 수 있기 때문이다. 다섯째, 혹은 스스로의 수행을 손상하고, 자비의 도에 어긋나며, 범행을 무너뜨리기 때문이다. 여섯 가지 인연을 갖추면 범죄가 성립한다. 첫째, 주인이 없다. 둘째, 자기를 위해 짓는다. 셋째, 스스로 걸구하여 마련한다. 넷째, 정해진 양을 넘기고 승가의 처분을 받지 않는다. 다섯째, 과량이고 처분을 받지 않았다는 생각이 있다. 여섯째, 방이 완성되면 곧 범죄가 성립한다. 『살바다론』에서 말한다. 마지막 두 덩이의 진흙이 아직 끝나지 않았을 때에는 가벼운 투란차이고, 한 덩이가 남아 있으면 무거운 투란차이다. 『선견율』에서 말한다. 진흙 한 덩이를 뒤에 남겨 두고 완성하려 했다면 투란차이고, 완전히 그칠 마음을 내면 승잔이다. 『승기율』에서는 기와·나무·판자·돌·석회·진흙·풀로 덮는 경우, 마지막 한 줌의 풀을 덮어 끝내면 곧 승잔이라고 한다. 스스로 사용하면 모두 길라이다. 방이 생긴 뒤 죽거나 환속하거나 승가에 보시하면 비로소 사용할 수 있다. 율 가운데 이 방을 지으려면, 먼저 방해나 위험이 없음을 안 뒤, 승가 가운데 와서 법을 청해야 한다. 믿을 수 없는 사람이라면, 모든 승가가 함께 가서 살펴본다. 믿을 수 있는 사람이라면 곧 짓는 것을 허락한다. 『선견율』에서 말한다. 방해와 위험이 없는 땅은 북면처럼 평평하게 고른 곳이다. 그 뒤 승가 가운데 가서 청한다.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`持[1]地書往`의 `[1]地書`는 서신 전달 방식의 하나로 보이나 정확한 자형·용례에 검토 여지가 있어 원문을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長六搩手廣四搩手已下。不須乞處分。四分云。長佛十二搩手內廣七搩手。然佛搩手尺量不定。今總會諸部挍勘是非。僧祇佛搩手長二尺四寸。明了論同之。善見云。中人三搩手長佛一搩手。多論云。佛一搩手凡人一肘半。五分佛搩手長二尺。已上通明尺寸。分量不定者。由翻經有南北二國三藏生處不同故。致多別各相矛盾。今以義約。佛在人倍人。身量同爾。此震旦國法。尺寸隨俗不同。而用律曆定勘。則以姬周尺斗為定。通古共遵百王不易故。隋煬帝。立斗尺秤準古立樣。余親見之。唐朝御宇。任世兩用。不違古典。故唐令云。尺者以尺二寸為尺。斗秤二種例準增加。準論以言。此方人長八尺。佛則丈六。以此為率。佛搩手。依五分二尺為定。當律無文。可以用之。後進未知前修昧教者。既不達道俗二制。隨語即行。一何混亂。即大國唐朝文軌無二。及論用尺五種不同。必以姬周尺秤。以定官市衡量。無事不平。此則閻浮通用。豈止姬周古法。乃至鉢量三斗為上。下者斗半。以文挍勘。尺秤依古彌彰上言。故今藥秤古法不改。六尺為步。忽絲為先。如是準酌想定綱旨。余曾遊晉魏及以關輔諸方律肆。每必預筵。至論尺斗廢興並未霑述。故即刪補反光九代。今用五分尺寸即以為率。廣二丈四尺。長一丈四尺也。善見云。皆謂明內為言。僧祇邊壁高一丈二尺。若男若女。在家出家皆為房主。無此等主故言無主。難處者。四分中虎狼乃至蟻子也。善見下至若有蟻子窟不得作。若蟻行覓食。逐令去得作。何以故。如來為慈愍眾生反比丘故。五分四衢道中。多人聚戲淫女市肆。放牧惡獸隱險處。園田社樹墳墓偪村近道等是難處。妨處者。律云。乃至不容草車迴轉處。善見云。是人田園。</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길이 여섯 걸수, 너비 네 걸수 이하라면, 승가에 처분을 청할 필요가 없다. 『사분율』에서 말한다. 길이는 부처님의 열두 걸수 안, 너비는 일곱 걸수이다. 그러나 부처님의 걸수는 척량이 일정하지 않다. 이제 여러 부를 종합하여 교감하고 옳고 그름을 살핀다. 『승기율』에서는 부처님의 한 걸수가 길이 두 자 네 치라고 한다. 『명료론』도 같다. 『선견율』에서 말한다. 보통 사람의 세 걸수가 부처님의 한 걸수 길이와 같다. 『다론』에서 말한다. 부처님의 한 걸수는 보통 사람의 한 자 반이다. 『오분율』에서는 부처님의 한 걸수가 두 자라고 한다. 이상은 치수의 길이를 통틀어 밝힌 것이다. 분량이 일정하지 않은 까닭은, 경전을 번역한 남북 두 나라의 삼장들이 태어난 곳이 서로 달랐기 때문에, 여러 설이 달라져 서로 모순되게 되었기 때문이다. 이제 뜻에 따라 정한다. 부처님은 사람보다 배나 크셨고, 몸의 크기도 또한 그러했다. 이 진단국의 법은, 척촌이 풍속에 따라 서로 다르지만, 율력으로 정하여 조사하면, 희주(姬周)의 척과 두를 기준으로 삼는다. 고금에 두루 함께 따르고 여러 왕조가 바꾸지 않았기 때문이다. 수 양제는, 두·척·저울을 세우면서 옛 기준에 따라 본보기를 만들었다. 나는 친히 그것을 보았다. 당조가 천하를 다스리면서, 세상에서 두 기준을 함께 사용하게 하였으나, 옛 법전에 어긋나지 않았다. 그러므로 『당령』에서 말한다. 척은 한 척 두 촌을 한 척으로 삼는다. 두와 저울 두 가지도 이에 준하여 늘린다. 논서에 준하여 말하면, 이 나라 사람의 키가 여덟 척이고, 부처님은 곧 한 장 육 척이다. 이것을 기준으로 삼으면, 부처님의 한 걸수는, 『오분율』에 따라 두 척으로 정할 수 있다. 이 율에는 따로 문장이 없으니, 이 기준을 사용할 수 있다. 후학들이 앞사람의 닦은 법을 알지 못하고 교법에 어두워, 도속의 두 제도가 다름을 알지 못한 채, 말만 들으면 곧바로 행하니, 얼마나 혼란스러운가. 큰 나라 당조의 문물과 제도는 둘이 아닌데, 자와 말을 논하면 다섯 가지가 서로 다르다. 반드시 희주의 척과 저울을 기준으로, 관청과 시장의 도량형을 정해야, 어느 일도 불공평하지 않다. 이것은 염부제에서 두루 쓰는 것이지, 어찌 희주만의 옛 법에 그치겠는가. 나아가 발우의 양은 세 두를 상으로 삼고, 하품은 한 두 반이다. 문헌으로 교감해 보면, 척과 저울이 옛 기준에 의거함이 더욱 분명해진다. 그러므로 지금 약을 다는 저울은 옛 법을 바꾸지 않는다. 여섯 척을 한 보로 삼고, 홀과 사를 가장 작은 단위로 삼는다. 이와 같이 헤아려 기준과 대강을 확정해야 한다. 나는 일찍이 진·위와 관중·관서 여러 지방의 율학 강석을 두루 다녔고, 매번 반드시 그 자리에 참여했다. 그러나 척과 두의 흥폐를 논한 것은 모두 제대로 서술된 것을 보지 못했다. 그러므로 곧 산번보궐하여 아홉 시대에 다시 빛을 드러내고, 이제 『오분율』의 치수를 사용하여 기준으로 삼는다. 너비는 두 장 네 척, 길이는 한 장 네 척이다. 『선견율』에서 말한다. 이는 모두 안쪽의 밝은 부분을 기준으로 말한 것이다. 『승기율』에서는 변벽의 높이가 한 장 두 척이라고 한다. 남자든 여자든, 재가든 출가든 모두 방의 주인이 될 수 있다. 이러한 주인이 없으므로 ‘무주’라고 한다. 위험한 곳이라는 것은, 『사분율』에서는 호랑이·늑대에서 나아가 개미까지를 말한다. 『선견율』에서는 아래로 개미굴이 있는 곳에도 방을 지어서는 안 된다고 한다. 개미가 먹이를 찾으러 다니는 경우라면, 쫓아내고 나서 지을 수 있다. 왜 그런가? 여래께서 중생을 자비로 가엾이 여기시고 도리어 비구를 보호하기 때문이다. 『오분율』에서는 네거리 한가운데, 사람들이 많이 모여 놀거나 음녀가 있는 시장, 짐승을 놓아 기르는 곳, 사나운 짐승이 있는 곳, 험한 곳, 동산·밭·사당의 나무·무덤·마을 가까이·길 가까이 등을 위험한 곳이라 한다. 방해되는 곳이라는 것은, 율에서 말한다. 나아가 풀을 실은 수레조차 돌 수 없는 곳이다. 『선견율』에서 말한다. 남의 밭이나 동산,</w:t>
      </w:r>
    </w:p>
    <w:p>
      <w:pPr>
        <w:pStyle w:val="EditorialNote"/>
        <w:spacing w:after="80"/>
        <w:ind w:left="113"/>
        <w:shd w:fill="FFF7D6"/>
        <w:pBdr>
          <w:left w:val="single" w:sz="12" w:space="5" w:color="D4A72C"/>
        </w:pBdr>
      </w:pPr>
      <w:r>
        <w:rPr>
          <w:rFonts w:ascii="Noto Sans KR" w:hAnsi="Noto Sans KR" w:eastAsia="Noto Sans KR"/>
        </w:rPr>
        <w:t>교감·번역 메모 | [구문 불확실] `中人三搩手長佛一搩手`는 보통 사람 세 걸수와 부처 한 걸수의 비례를 말하는 것으로 보아 옮겼으나 `中人`의 구체적 척도 기준은 별도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[용어] `忽絲為先`은 극소 단위를 열거하는 도량형 문맥으로, `忽·絲`를 최소 단위로 이해하여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或怨家賊處尸陀林處。王誌護處。四周不通十二輄梯間。有拳一肘者。十誦是舍四邊一尋地內。有塔地官地居士外道比丘尼地。若大石流水大樹深坑等是妨處。明了論。或樹空山巖石陰等。得行住坐臥。如作房舍。所攝解云。如上處等。欲於中住必須隔斷。須將比丘羯磨治地。所以爾者。若不依量用功則多。若有妨難自損惱他故。知僧私二地並須乞作。僧祇若僧中無能羯磨者。一切僧就彼作處一人唱言。一切僧為某比丘指授房。三說亦得。若處遠隔水。寒暑雨雪多病不得並往者。應差二三人。不得羯磨四人。往彼指授有四種人。一越年。二異界僧。三作私房者多。四妨難。二處悉皆不成。即此律云。使可信者看。故知簡別。薩婆多云。處分處得作。餘處不得。餘人就此房上作重屋。房主聽得無不處分罪。善見云。長中減一磔手。廣巾長一磔手。互減過皆僧殘。若房未成。而行客為成者無罪。以人無一口房分。若段段計人分滿過量亦犯。問何不同長衣必俱過成犯。答此房為造作故犯。長衣貯畜故犯。四分若教他作。受教者過量犯。若是房主得僧殘。巧師得偷蘭。妨難各突吉羅。過量不乞二僧殘罪。律不犯中。減量無妨難。為佛圖講堂為僧。多人住屋草菴小容身屋者。有主僧不處分房戒第七。制意同前。成犯具六緣。一有主。二為己作。三長佛六[1]搩手。廣四[＊]搩手已上房。四不處分。五不處分想。六作成便犯。此房屬於己身。若死遠去不還隨意分處。若與三寶親友白衣。自賣取錢。隨心自在。唯不得賣地。地是僧物。僧不許賣房僧得罪。若房主不自處分者。屬四方僧。次第住之。律中妨難二吉羅。不乞邊一僧殘罪。開通中。若處分作草菴葉菴小容身屋(謂無過量)。以小故不須乞處分。若作多人住處等。並得無根重罪謗他戒第八。</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원수·도적이 있는 곳, 시타림, 왕이 표지를 두고 보호하는 곳, 사방이 열두 광제(輄梯) 사이만큼 통하지 않는 곳, 주먹 한 자·한 팔꿈치만큼의 여유가 있는 곳 등이다. 『십송률』에서는 그 집의 사방 한 심(尋) 안에, 탑지·관지·거사지·외도지·비구니지가 있거나, 큰 돌·흐르는 물·큰 나무·깊은 구덩이 등이 있으면 방해되는 곳이라고 한다. 『명료론』에서 말한다. 혹 나무 구멍·산의 바위·바위 그늘 등에, 가고 머물고 앉고 누울 수 있다. 방사를 짓는 것과 같으며, 포섭되는 바를 해석하여 말한다. 위와 같은 곳에, 머물고자 한다면 반드시 경계를 나누어 막아야 하고, 비구들을 데려가 갈마로 그 땅을 처리해야 한다. 왜 그런가? 정한 양에 따르지 않으면 공력이 많이 들고, 방해와 위험이 있으면 자신을 손상하고 남을 괴롭히기 때문이다. 그러므로 승지와 사지 모두 반드시 청하여 지어야 함을 알 수 있다. 『승기율』에서는 승가 가운데 갈마할 수 있는 이가 없으면, 모든 승가가 그 지을 곳에 가서 한 사람이 외쳐 말한다. “모든 승가는 아무 비구를 위하여 방 터를 지정합니다.” 세 번 말해도 된다. 그곳이 멀거나 물로 막혔거나, 추위·더위·비·눈 또는 병이 많아 모두 갈 수 없다면, 두세 사람을 차출해야 한다. 네 사람을 갈마로 차출해서는 안 된다. 그곳에 가서 지정해 주는 데에는 네 종류의 사람이 있다. 첫째, 해를 넘긴 사람이다. 둘째, 다른 계의 승가이다. 셋째, 개인 방을 짓는 사람이 많은 경우이다. 넷째, 방해와 위험이 있는 경우이다. 이 두 곳에서는 모두 성립하지 않는다. 곧 이 율에서 말한다. 믿을 수 있는 사람으로 하여금 살피게 한다. 그러므로 분별하여 가려야 함을 알 수 있다. 『살바다론』에서 말한다. 처분받은 곳에서는 지을 수 있고, 다른 곳에서는 지어서는 안 된다. 다른 사람이 이 방 위에 중층을 지을 때, 방 주인이 허락하면 처분받지 않은 죄는 없다. 『선견율』에서 말한다. 길이에서 한 걸수를 줄이거나, 너비 가운데서 길이 한 걸수를 줄이는 식으로, 서로 한쪽을 줄이고 다른 쪽을 넘기면 모두 승잔이다. 방이 아직 완성되지 않았는데, 나그네가 대신 완성해 주면 죄가 없다. 사람마다 한 입방[一口房]의 몫이 정해져 있지 않기 때문이다. 구간별로 사람의 몫을 계산하여 가득 차고 과량이 되면 또한 범한다. 묻는다. 어째서 장의(長衣)는 반드시 양쪽이 모두 지나야 범죄가 성립하는 것과 같지 않은가? 답한다. 이 방은 지어 만드는 것으로 인해 범하는 것이다. 장의는 쌓아 두는 것으로 인해 범한다. 『사분율』에서는 다른 사람에게 짓게 했을 때, 부탁받아 짓는 자가 과량으로 지으면 범한다고 한다. 방 주인이라면 승잔을 얻고, 기술자는 투란차를 얻으며, 방해와 위험에 대해서는 각각 돌길라를 얻는다. 과량이면서 승가에 청하지 않은 경우에는 두 승잔죄가 있다. 율에서 범하지 않는 경우는, 양을 줄이고 방해와 위험이 없거나, 불탑·강당을 위해 짓거나 승가를 위해 짓거나, 많은 사람이 머무는 집·초암·몸만 겨우 들어가는 작은 집을 짓는 경우이다. 제7, 주인이 있으나 승가의 처분을 받지 않고 방을 짓는 계이다. 제정한 뜻은 앞과 같다. 범죄가 성립하려면 여섯 인연을 갖춘다. 첫째, 주인이 있다. 둘째, 자기를 위해 짓는다. 셋째, 길이는 부처님의 여섯 [1] 걸수, 너비는 네 [＊] 걸수 이상인 방이다. 넷째, 승가의 처분을 받지 않는다. 다섯째, 처분받지 않았다는 생각이 있다. 여섯째, 방이 완성되면 곧 범한다. 이 방은 자기 자신에게 속한다. 죽거나 멀리 가서 돌아오지 않는다면 뜻대로 나누어 처분할 수 있다. 삼보나 친우나 재가인에게 주거나, 스스로 팔아 돈을 취하는 것도, 마음대로 할 수 있다. 다만 땅은 팔아서는 안 된다. 땅은 승가의 물건이기 때문이다. 승가가 방을 파는 것을 허락하지 않았는데 팔면 승가가 죄를 얻는다. 방 주인이 스스로 처분하지 않은 경우에는, 사방승에 속한다. 차례대로 머문다. 율 가운데 방해되는 곳과 위험한 곳에 대해서는 두 길라가 있다. 처분을 청하지 않은 한 부분에는 한 승잔죄가 있다. 허용하는 경우 가운데, 처분받고 풀암자·잎암자·몸만 겨우 들어가는 작은 집을 짓는 경우(곧 과량이 아님을 말한다)는, 작기 때문에 처분을 청할 필요가 없다. 여러 사람이 머무는 처소 등을 만드는 경우도, 모두 허용된다. 무근으로 중죄를 들어 남을 비방하는 계가 제8이다.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`四周不通十二輄梯間`의 `輄梯`는 공간 치수와 관련된 표현으로 보이나 정확한 단위·구두가 분명하지 않아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앞에서 네 종류를 열거한 뒤 `二處悉皆不成`이라 하므로 `二處`의 지시 범위 또는 자형에 교감 가능성이 있으나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[용어] `一口房`은 사람별 방사 몫을 가리키는 율장 용례로 보이며, 원어를 병기해 직역하였다.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`並得無根重罪謗他戒第八`은 앞 계의 허용문과 제8계 제목이 한 단위에 이어져 있어, 번역에서 앞 문장을 마친 뒤 제8계 제목으로 전환하였다.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多論為護自行令法久住故。二為止謗毀令梵行者安樂修道故。問謗他是妄語。得幾罪。答善見云。無別提罪。以謗假虛成。今以義通。若元意專謗無妄語墮。若兼誑僧望前人得僧殘。望僧虛解得墮。如殺父羅漢妄語兩舌相對互說。餘如戒本疏。具八緣。一是大比丘及尼除下三眾。二想心謂淨不妨實不淨。如打破戒犯墮故。文云。若遮無根無餘作不成遮。治其謗罪。二謂作大比丘想。三內有瞋心。四無三根。五下至對一比丘說。僧祇對所謗比丘前罵謗。語語僧殘。六者重事如誣。七言辭了了。八前人知犯。善見云。若有謗他在僧中請判者。僧未應判。若彼語僧。若不是者。我便不受。僧應語言。汝且禮佛。為其說法。後當為判此事。若遷延至暝者。當語明朝來。如是三反。猶剛強者語云。此處少律師。不得斷可往餘寺。彼餘寺僧知如是者亦云。此無律師。如是覓寺不得。來還本寺。心懦折伏隨僧教行者。方問被謗之僧。依法斷之。律不犯中。見聞疑三根說實。實有五種。一真實。二想實。三事實。如殺王還道殺王。四三根不互實。五四戒不互實。若反此五謗他犯殘。十誦四重互說成謗。四分亦同。假根謗戒第九。此戒假異事上見根。取彼見根。道見此事上犯也。事不相當名為假根。故分二戒。犯緣同上。律中有五種異分。一對異趣。二異罪。三異人。四異時。五假響也。言異分者。善見云餘分。以羊當人取片者。淫事相似。餘相可知。破僧違諫戒第十。此違諫等戒。逮于下篇。或事希法隱當世寡用(如謗僧拒僧欲不障道等)。或但有因用終不[2]辨果。局佛在世有。滅後所無(即此二破僧違諫者)。如此眾戒。</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『다론』에서는 첫째, 자기의 수행을 보호하여 법을 오래 머물게 하기 위해서라고 한다. 둘째, 비방과 훼손을 그치게 하여 범행을 닦는 이들이 안락하게 도를 닦도록 하기 위해서이다. 묻는다. 남을 비방하는 것은 망어인데, 몇 가지 죄를 얻는가? 답한다. 『선견율』에서 말한다. 별도의 바일제죄는 없다. 비방은 허망한 일을 빌려 이루어지기 때문이다. 이제 뜻에 따라 통틀어 말하면, 본래의 뜻이 오로지 비방에만 있었다면 망어 바일제는 없다. 승가까지 속이려는 뜻이 겸해 있으면 앞사람에 대해서는 승잔을 얻고, 승가에 대해서는 허망하게 알게 한 죄로 바일제를 얻는다. 아버지나 아라한을 죽이는 일에서 망어와 양설이 서로 마주하여 함께 성립하는 것과 같다. 나머지는 『계본소』와 같다. 여덟 인연을 갖춘다. 첫째, 대상이 대비구 또는 비구니이며 아래 삼중은 제외한다. 둘째, 마음으로 청정하다고 생각하는 것이니 실제로 청정하지 않더라도 무방하다. 파계한 이를 때려도 바일제를 범하기 때문이다. 문장에서 말한다. 근거 없이 무여죄로 차단하려 해도 차단은 성립하지 않고, 그 비방죄를 다스린다. 둘째는 대비구라고 생각하는 것이다. 셋째, 안에 성내는 마음이 있다. 넷째, 견·문·의의 세 근거가 없다. 다섯째, 적어도 한 비구에게라도 말한다. 『승기율』에서는 비방받는 비구 앞에서 욕설하고 비방하면, 말마다 승잔이라고 한다. 여섯째, 중죄의 일을 거짓으로 씌운다. 일곱째, 말이 분명하다. 여덟째, 상대방이 알아들으면 범한다. 『선견율』에서 말한다. 남을 비방한 사람이 승가 가운데에서 판결을 청하는 경우, 승가는 즉시 판결해서는 안 된다. 그가 승가에게, “만일 사실이 아니라고 하면, 나는 받아들이지 않겠습니다.”라고 말한다면, 승가는 말해야 한다. “그대는 우선 부처님께 예배하라.” 그리고 그를 위해 법을 설해 주고, 뒤에 이 일을 판결해야 한다. 지연되어 해가 저물면, 다음 날 아침 다시 오라고 말해야 한다. 이와 같이 세 번 한다. 그래도 여전히 완강하면 말한다. “이곳에는 율사가 적어서, 판결할 수 없으니 다른 절로 가라.” 다른 절의 승가도 사정을 알고 똑같이 말한다. “이곳에도 율사가 없다.” 이렇게 절을 찾아다녀도 판결받을 곳을 얻지 못하면, 다시 본래 절로 돌아온다. 마음이 누그러져 승복하고 승가의 가르침에 따르게 된 뒤에야, 비방받은 승에게 물어, 법에 따라 판결한다. 율의 불범 가운데에서는, 견·문·의의 세 근거에 따라 사실을 말한 경우이다. ‘사실’에는 다섯 가지가 있다. 첫째, 진실 그 자체이다. 둘째, 생각이 사실과 맞는 것이다. 셋째, 사건 자체가 사실인 것이다. 왕을 죽인 뒤 돌아와 “왕을 죽였다”고 말하는 것과 같다. 넷째, 세 근거가 서로 어긋나지 않는 사실이다. 다섯째, 네 중계가 서로 바뀌지 않는 사실이다. 이 다섯 가지와 반대로 남을 비방하면 승잔을 범한다. 『십송률』에서는 네 중죄를 서로 바꾸어 말해도 비방이 된다고 한다. 『사분율』도 같다. 가근으로 비방하는 계가 제9이다. 이 계는 다른 사건 위에서 본 근거를 빌려, 그 근거를 가져다가, 이 사건에서 범했다고 말하는 것이다. 사실과 맞지 않으므로 ‘가근’이라 한다. 그러므로 두 계로 나눈다. 범죄의 인연은 위와 같다. 율 가운데 다섯 가지 이분(異分)이 있다. 첫째, 다른 취(趣)를 대상으로 한 경우이다. 둘째, 다른 죄이다. 셋째, 다른 사람이다. 넷째, 다른 때이다. 다섯째, 소리를 빌린 경우이다. 이분이라고 한 것은, 『선견율』에서 ‘나머지 부분’이라고 말한다. 양을 사람으로 잘못 보고 그 일부를 취하는 경우처럼, 음행의 일이 서로 비슷한 경우이다. 나머지 모습은 이에 준해 알 수 있다. 승가를 깨뜨리고도 간언을 어기는 계가 제10이다. 이러한 간언 위반 등의 계는, 아래 편에 이르기까지, 어떤 것은 일이 드물고 법이 숨겨져 당세에 쓰임이 적으며(승가를 비방하거나 승가를 거부하고 욕(欲)을 막아 도를 방해하지 못하게 하는 것 등과 같다), 어떤 것은 다만 원인으로 작용할 뿐 끝내 [2] 결과를 이루지 못한다. 오직 부처님 재세 때에만 있고, 멸후에는 없는 경우도 있다(곧 이 두 가지, 파승과 간언 위반이다). 이와 같은 여러 계는,</w:t>
      </w:r>
    </w:p>
    <w:p>
      <w:pPr>
        <w:pStyle w:val="EditorialNote"/>
        <w:spacing w:after="80"/>
        <w:ind w:left="113"/>
        <w:shd w:fill="FFF7D6"/>
        <w:pBdr>
          <w:left w:val="single" w:sz="12" w:space="5" w:color="D4A72C"/>
        </w:pBdr>
      </w:pPr>
      <w:r>
        <w:rPr>
          <w:rFonts w:ascii="Noto Sans KR" w:hAnsi="Noto Sans KR" w:eastAsia="Noto Sans KR"/>
        </w:rPr>
        <w:t>교감·번역 메모 | [이문 검토 필요] `終不[2]辨果`의 `[2]辨`은 문맥상 결과의 성립 여부를 말하나 자형·주기 검토가 필요해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其相極多。終非見用。徒費抄略並所未詳出。至如污家擯謗因即設諫。諫事是難。時所同廢。不妨惡行行寔網生。或辨相事可通行。或開緣乃當時要。故直略其行務。以裨輔神用耳。就破僧犯緣理非可犯。必須具列。庶新學者知其教相具五緣成。一先明立邪三寶。二行化於時。三如法僧設諫。四固執不捨。五三羯磨竟犯。違諫僧殘。破僧罪是偷蘭。違別人諫波逸提。餘之方法廣如戒本疏。律不犯中。若破惡友惡知識。及二人三人欲作非法羯磨。或為僧塔和尚闍梨知識親友等。作損減作無住處。若破是人者不犯。助破僧違諫戒第十一。具五緣。一明有人作破僧事。二眾僧如法設諫。三[3]僧伴助破諫僧。四僧如法設諫。五作三法竟便結。污家擯謗違僧諫戒第十二。具六緣犯。一作污家惡行事。二心無改悔。三作法驅擯。四非理謗僧。五僧如法設諫。六三法竟犯。污家非戒本緣。謗僧是也。四分四種污家。一依家污家。從一家得物與一家。所得之處聞之不喜。所與之處思當報恩。二依利養污家。若比丘如法得利。乃至鉢中之餘。或與一居士不與一居士。彼得者思報其恩。便作是言。其有與我物者我當供養。其不與我物我何為供養。三依親友污家。若比丘依王若大臣勢力。或為一居士不為一居士。所為者思報其恩。便不與餘比丘物。四依僧伽藍污家。若比丘取僧華果枝葉。或與一居士不與一居士。彼得者生念。其有與我物者我當供養。不與我者我不供養。行惡行者自種華果樹。及以溉灌。自摘華自作鬘與他。及教人作上事。若村落中。共女人同床坐起。同一器食。言笑歌舞倡伎俳說作鳥聲。或嘯或受雇戲天。僧祇云。依聚落得四事供養。或免諸難皆名依義。若依村落作非梵行。飲酒非時食不名污家。若俗人先有信心。供養眾僧造立寺舍。令彼退減是名污家。多論云。若作種種惡業。破他信敬善心名污家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모습이 매우 많지만, 끝내 실제로 쓰이는 경우가 드물다. 헛되이 초록을 늘일 뿐이므로 자세히 내지 않는다. 오가(污家)로 쫓겨난 뒤 승가를 비방하는 경우처럼 인연이 생기면 곧 간언을 한다. 간언의 일은 어렵고, 당시에도 함께 폐기되곤 한다. 그러나 악행이 실제로 그물처럼 생겨나는 것을 막지는 못한다. 어떤 것은 그 모습을 분별하면 실제로 통용할 수 있고, 어떤 것은 허용되는 인연이 당시의 요긴한 일이 된다. 그러므로 그 행사의 요점만 간략히 적어, 실제 수행에 도움이 되게 할 뿐이다. 파승의 범죄 인연은 이치상 범해서는 안 되는 것이지만, 반드시 갖추어 열거해야 한다. 새로 배우는 이가 그 교법의 모습을 알게 하기 위해 다섯 인연을 갖춘다. 첫째, 먼저 삿된 삼보를 세운다. 둘째, 그때 사람들을 교화하며 행한다. 셋째, 여법한 승가가 간언한다. 넷째, 굳게 집착하여 버리지 않는다. 다섯째, 세 번의 갈마가 끝나면 범한다. 간언을 어긴 죄는 승잔이다. 승가를 깨뜨린 죄는 투란차이다. 개인의 간언을 어기면 바일제이다. 그 밖의 방법은 『계본소』에 자세하다. 율의 불범 가운데, 악한 벗이나 악지식을 떼어 놓거나, 두세 사람이 불법한 갈마를 하려는 것을 깨뜨리거나, 승가·탑·화상·아사리·지식·친우 등을 위해, 손해를 끼치거나 머물 곳을 없애려는 사람을 깨뜨리는 경우, 그 사람들을 흩어 놓는 것은 범하지 않는다. 파승을 돕고 간언을 어기는 계가 제11이다. 다섯 인연을 갖춘다. 첫째, 어떤 사람이 파승의 일을 하고 있다. 둘째, 대중 승가가 여법하게 간언한다. 셋째, [3] 승가의 동료가 파승을 돕고 승가의 간언을 거스른다. 넷째, 승가가 여법하게 다시 간언한다. 다섯째, 세 번의 법이 끝나면 곧 죄를 맺는다. 오가로 쫓겨나 승가를 비방하고 간언을 어기는 계가 제12이다. 여섯 인연을 갖추면 범한다. 첫째, 오가의 악행을 한다. 둘째, 마음에 고치고 뉘우침이 없다. 셋째, 법에 따라 쫓아내는 처분을 한다. 넷째, 이치에 맞지 않게 승가를 비방한다. 다섯째, 승가가 여법하게 간언한다. 여섯째, 세 번의 법이 끝나면 범한다. 오가 자체는 계본의 직접 인연이 아니고, 승가를 비방하는 것이 직접 인연이다. 『사분율』에서는 오가를 네 가지로 말한다. 첫째, 집을 의지하여 집을 오염시키는 것이다. 한 집에서 얻은 물건을 다른 한 집에 준다. 물건을 준 집에서는 그 말을 듣고 기뻐하지 않고, 물건을 받은 집에서는 은혜를 갚아야 한다고 생각한다. 둘째, 이양을 의지해 집을 오염시키는 것이다. 비구가 여법하게 이익을 얻고, 나아가 발우에 남은 것까지, 한 거사에게는 주고 다른 거사에게는 주지 않는 경우이다. 받은 사람은 그 은혜를 갚아야 한다고 생각하여, 이렇게 말한다. “나에게 물건을 주는 사람은 내가 공양하겠다. 나에게 물건을 주지 않는 사람을 내가 무엇 때문에 공양하겠는가?” 셋째, 친우를 의지해 집을 오염시키는 것이다. 비구가 왕이나 대신의 세력을 의지하여, 한 거사를 위해서는 일을 해 주고 다른 거사를 위해서는 하지 않는 경우이다. 도움을 받은 이는 은혜를 갚으려 생각하여, 다른 비구에게는 물건을 주지 않게 된다. 넷째, 승가람을 의지해 집을 오염시키는 것이다. 비구가 승가의 꽃·과일·가지·잎을 가져다가, 한 거사에게는 주고 다른 거사에게는 주지 않는 경우이다. 받은 이는 생각한다. “나에게 물건을 주는 사람은 내가 공양하겠다. 주지 않는 사람은 공양하지 않겠다.” 악행을 하는 자는 스스로 꽃과 과일나무를 심고, 물을 대며, 스스로 꽃을 따고 꽃다발을 만들어 남에게 준다. 또 사람을 시켜 위의 일을 하게 한다. 마을 가운데에서, 여인과 한 평상에 함께 앉고 일어나거나, 한 그릇에 함께 먹거나, 말하고 웃고 노래하고 춤추며 배우·광대처럼 떠들고 새소리를 흉내 내거나, 휘파람을 불거나 품을 받고 놀이를 하기도 한다. 『승기율』에서 말한다. 마을을 의지하여 네 가지 필수품의 공양을 얻거나, 여러 재난을 면하는 것도 모두 ‘의지한다’는 뜻이다. 마을을 의지하여 비범행을 하거나, 술을 마시거나 비시에 먹는 것은 ‘오가’라고 하지 않는다. 속인이 본래 믿음이 있어, 승가를 공양하고 절을 세웠는데, 그 믿음을 줄어들게 하는 것이 오가이다. 『다론』에서 말한다. 여러 가지 악업을 지어, 남의 믿음과 공경의 선한 마음을 깨뜨리는 것을 오가라 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`受雇戲天`은 악행의 예를 열거하는 문맥이나 마지막 두 글자의 정확한 용례가 분명하지 않아 ‘품을 받고 놀이를 한다’는 뜻으로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作不清淨穢污垢濁。又得惡果名為惡行。又比丘凡有所求。若以種種信施物。為三寶自身乃至一切。而與大臣及道俗等。皆名污家。何以故。凡出家人。無為無欲清淨自守。以修道為心。若為俗人信使往來。廢亂正業。非出離故。由以信施物與白衣故。即破前人平等好心。於得物者。歡喜愛樂。不得物者。縱使賢善無愛敬心。失他前人深厚福田。又倒亂佛法故。凡在家俗人。常於三寶求清淨福。割損肉血以種善根。今出家人。反持信物贈遺白衣。俗人反於出家人所生希望心。又若以少物贈遺白衣。因此起七寶塔。造立精舍。乃至四事。滿閻浮提一切聖眾。亦不如。靜坐清淨持戒。即是供養真實法身。若有強力。能破塔壞像。於僧有折損者。得以塔物僧物隨時消息。律不犯中。若與父母病人。小兒姙娠婦女。牢獄繫[1]閑。及寺中客作者不犯。若種華果樹自取華。乃至教人貫華持供養佛法僧者。一切無犯。若人欲打。被賊虎狼恐怖之處。若擔剌來於中走避者不犯。若度河溝渠坑跳躑者不犯。若伴在後[2]逈顧。不見而嘯喚不犯。若為父母若病人若閉牢獄。若篤信優婆塞有病。若在獄看書持往。若為塔僧病比丘事開。持書往反一切[3]無犯。惡性拒僧違諫戒第十三。具五緣。一自身不能離惡。將欲作罪。二諸善比丘如法勸諫。三不受來諫自恃陵他。四僧如法設諫。五三法竟犯。此人倚旁。略教但自觀身不須見過。佛令諫之。多論問。如經中說。但自觀身行諦視善不善。今戒文展轉相教。豈非相違。答佛因時制戒。言乖趣合不相違背。有六種不同。一前人有愛憎。發言諫有損故。云但自觀身行。若為慈心有利益者。則云共語相諫。二若鈍根無智。則言說無益便止。若聰智利根。發言有益便諫。三若少聞見。出言無補便止。若廣聞博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청정하지 않고 더럽고 흐리게 행동하며, 또 악한 과보를 얻는 것을 악행이라 한다. 또 비구가 무엇인가를 구하면서, 여러 종류의 신시물을, 삼보나 자기 자신에서부터 일체를 위해 쓴다고 하면서, 대신이나 도속에게 주는 경우도, 모두 오가라고 한다. 왜 그런가? 대체로 출가한 사람은, 무위·무욕으로 청정하게 스스로를 지키고, 도를 닦는 것을 마음으로 삼아야 한다. 속인을 위해 믿음의 사자가 되어 왕래하면, 바른 업을 폐하고 어지럽히므로, 출리의 행이 아니다. 또 신시물을 재가인에게 주기 때문에, 앞사람의 평등하고 좋은 마음을 깨뜨린다. 물건을 받은 사람에게는, 기뻐하고 좋아하는 마음을 내지만, 물건을 받지 못한 사람에게는, 설령 어질고 선하더라도 사랑하고 공경하는 마음이 없어진다. 그가 지녔던 깊고 두터운 복전의 마음을 잃게 한다. 또 불법의 질서를 뒤집어 어지럽히기 때문이다. 재가의 속인은, 항상 삼보에서 청정한 복을 구하며, 살과 피를 베어내듯 재물을 덜어 선근을 심는다. 그런데 출가한 사람이, 도리어 신시물을 가지고 재가인에게 선물하면, 속인이 도리어 출가인에게 무엇인가를 바라는 마음을 내게 된다. 또 비록 적은 물건을 재가인에게 주고, 그 인연으로 칠보탑을 세우고, 정사를 건립하며, 나아가 네 가지 필수품으로, 염부제의 모든 성중에게 가득 공양한다 하더라도, 그 공덕은 오히려, 고요히 앉아 청정하게 계를 지키는 것만 못하다. 그것이 곧 진실한 법신을 공양하는 것이다. 만일 강한 세력이 있어, 탑을 부수고 불상을 훼손하거나, 승가에 손해를 끼치는 자가 있다면, 탑물이나 승물을 때에 맞게 써서 그 일을 처리할 수 있다. 율의 불범 가운데, 부모나 병든 사람, 어린아이와 임신한 여인, 감옥에 갇힌 [1] 사람, 또 절 안의 손님과 일꾼에게 주는 것은 범하지 않는다. 꽃이나 과일나무를 심고 스스로 꽃을 따거나, 나아가 사람을 시켜 꽃을 꿰어 불·법·승에 공양하게 하는 경우는, 모두 범하지 않는다. 사람에게 맞으려 하거나, 도적·호랑이·늑대 때문에 두려운 곳에서, 가시나 짐을 지고 오다가 그 가운데를 달려 피하는 것은 범하지 않는다. 강·도랑·구덩이를 건너며 뛰어넘는 것도 범하지 않는다. 동행이 뒤에 있는데 [2] 멀리 돌아보아, 보이지 않아 휘파람이나 소리로 부르는 것도 범하지 않는다. 부모나 병든 사람 또는 감옥에 갇힌 사람을 위해, 혹은 믿음이 두터운 우바새가 병들었거나, 감옥에 있을 때 편지를 보고 가지고 가거나, 탑·승가·병든 비구의 일을 위해서라면 허용된다. 편지를 가지고 왕래하는 일은 모두 [3] 범하지 않는다. 악한 성품으로 승가를 거부하고 간언을 어기는 계가 제13이다. 다섯 인연을 갖춘다. 첫째, 스스로 악행을 떠나지 못하고, 장차 죄를 지으려 한다. 둘째, 여러 선한 비구가 여법하게 권하고 간언한다. 셋째, 간언을 받아들이지 않고 스스로를 믿고 남을 업신여긴다. 넷째, 승가가 여법하게 간언한다. 다섯째, 세 번의 법이 끝나면 범한다. 이 사람은 곁의 말을 의지해, 대략 “오직 자기 몸만 살피고 남의 허물을 보지 말라”는 가르침을 내세운다. 부처님은 그에게 간언하도록 하셨다. 『다론』에서 묻는다. 경에서 말하기를, “다만 자기 몸의 행을 관찰하고 선·불선을 자세히 살피라”고 했는데, 지금 계문에서는 서로 차례로 가르치고 간언하게 한다. 어찌 서로 어긋나는 것이 아닌가? 답한다. 부처님은 때에 따라 계를 제정하셨다. 말은 달라도 뜻은 합하므로 서로 어긋나지 않는다. 여섯 가지 차이가 있다. 첫째, 앞사람에게 사랑과 미움이 있어, 말로 간언하면 손해가 생길 경우, “다만 자기 몸의 행을 관찰하라”고 한다. 자비심으로 이익을 주려는 경우에는, 서로 말하고 간언하라고 한다. 둘째, 둔근이라 지혜가 없으면, 말해도 이익이 없으므로 그친다. 총명하고 근기가 날카로우면, 말하면 이익이 있으므로 간언한다. 셋째, 들은 것과 본 것이 적으면, 말해도 도움이 없으므로 그친다. 널리 듣고 두루 보았다면,</w:t>
      </w:r>
    </w:p>
    <w:p>
      <w:pPr>
        <w:pStyle w:val="EditorialNote"/>
        <w:spacing w:after="80"/>
        <w:ind w:left="113"/>
        <w:shd w:fill="FFF7D6"/>
        <w:pBdr>
          <w:left w:val="single" w:sz="12" w:space="5" w:color="D4A72C"/>
        </w:pBdr>
      </w:pPr>
      <w:r>
        <w:rPr>
          <w:rFonts w:ascii="Noto Sans KR" w:hAnsi="Noto Sans KR" w:eastAsia="Noto Sans KR"/>
        </w:rPr>
        <w:t>교감·번역 메모 | [이문 검토 필요] `牢獄繫[1]閑`의 `[1]閑`은 감옥에 갇힌 상태를 뜻하는 문맥상 자형 검토가 필요하므로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`後[2]逈顧`의 `[2]逈`은 멀리 돌아보는 뜻으로 읽었으나 주기와 자형의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有所弘益便諫。四若為利養名聞便息。若利安眾生。闡揚佛法便諫。五為現法樂。但欲自攝便止。若欲以化益使天下同己。則展轉相諫。六若為新出家者愛戀妻子。便言但自觀身行。若久染佛法力能兼人。則令展轉相教等。律不犯中。初諫便捨。若非法律。若為無智人訶諫時。語彼言。汝和尚阿闍梨所行亦爾。汝可更學問誦經。若其事實爾。若錯說者一切不犯。二不定中。文疏久列。在戒本解。略述大意。多論制意四種。一為止誹謗故。二為除鬪諍故。三為增尚佛法故。四為斷障道惡業次第故。初不定中。四緣犯之。一是屏處。二是女人。三無第三人。四隨所作犯。四分女人者。人女有智命未終也。獨者一比丘一女人。在屏處者有二種。一者見屏。若塵霧若黑闇中不相見也。二者聞屏。乃至常語不聞聲處。覆處者上有蓋也。障處者。若樹牆壁籬。若衣及餘障也。可作淫處者。得容行淫處。僧祇云。若母女姊妹。親里非親里。若老若少。在家出家是女人也。設有餘人。若眠若狂嬰兒等。悉名為獨。善見云。見聞屏者謂無眼者。聾者睡者及多女人是也。如上諸緣並是犯位。廣如前篇。後不定戒略同前者。唯露處為異。三十捨墮懺法如後。直明種相。初長衣過限戒。多論三意。一因開畜長貪於俗利。壞道功德財。二比丘積貯與俗無別。失信敬心。三違佛四依。非節儉行故。具六緣犯。一是已長衣。謂三衣之外財也。四分云長衣者。長如來八指[4]廣四指是也。多論云。佛指面廣二寸。準前姬周尺。長一尺六寸廣八寸也。若長廣互過減皆不結犯。要二俱過。多論云。餘不應量者。過限捨作吉羅懺故須俱說。十誦七種衣不作淨施。</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도움이 되는 바가 있으므로 간언한다. 넷째, 이양과 명예를 위해서라면 그친다. 중생을 이롭게 하고 편안하게 하며, 불법을 드러내려는 것이라면 간언한다. 다섯째, 현세의 안락만을 위해, 오직 스스로를 거두려는 것이라면 그친다. 교화하여 이익을 주어 천하 사람을 자기와 같게 하려 한다면, 서로 차례로 간언한다. 여섯째, 새로 출가하여 처자에 대한 애착이 남아 있는 이에게는, “다만 자기 몸의 행을 살피라”고 말한다. 불법에 오래 물들어 다른 사람까지 도울 힘이 있으면, 서로 차례로 가르치게 한다. 율의 불범 가운데, 처음 간언을 듣고 곧 버리거나, 간언 내용이 법과 율에 맞지 않거나, 무지한 사람이 꾸짖고 간언할 때, 그에게 말하기를, “그대의 화상과 아사리도 그렇게 행하는가? 그대는 다시 배우고 물으며 경을 외워라.”라고 하고, 그 일이 실제로 그러하거나, 잘못 말한 경우에는 모두 범하지 않는다. 두 부정계 가운데, 문장과 소가 오래전부터 열거되어 있으므로, 『계본』에서 해석한다. 여기서는 대의만 간략히 서술한다. 『다론』에서는 제정의 뜻을 네 가지로 말한다. 첫째, 비방을 그치게 하기 위해서이다. 둘째, 다툼을 없애기 위해서이다. 셋째, 불법을 높이고 더하기 위해서이다. 넷째, 도를 장애하는 악업의 차례를 끊기 위해서이다. 첫 번째 부정계에서는, 네 인연으로 범한다. 첫째, 가려진 곳이다. 둘째, 여자이다. 셋째, 제삼자가 없다. 넷째, 행한 바에 따라 죄를 범한다. 『사분율』에서 여자란, 지혜가 있고 아직 목숨이 끝나지 않은 사람인 여자를 말한다. ‘홀로’라는 것은 한 비구와 한 여자가 있는 것이다. 가려진 곳에는 두 종류가 있다. 첫째, 보이는 것이 가려진 곳이다. 먼지나 안개 또는 어둠 속에서 서로 보이지 않는 경우이다. 둘째, 들리는 것이 가려진 곳이다. 나아가 평상시 말소리가 들리지 않는 곳이다. 덮인 곳이란 위에 덮개가 있는 곳이다. 막힌 곳이란, 나무·담·벽·울타리, 옷 또는 그 밖의 장애물이 있는 곳이다. 음행할 수 있는 곳이란, 음행을 할 만한 공간이 되는 곳이다. 『승기율』에서 말한다. 어머니·딸·누이·여동생, 친족이거나 친족이 아니거나, 늙었거나 젊었거나, 재가인이거나 출가인이거나 모두 여자에 해당한다. 설령 다른 사람이 있어도, 잠들었거나 미쳤거나 영아 등이라면, 모두 ‘홀로’라고 한다. 『선견율』에서 말한다. 보고 듣는 것이 가려진 경우란 곧 눈먼 사람, 귀먹은 사람, 잠든 사람 또는 많은 여자들이 있는 경우 등이다. 위의 여러 인연은 모두 범죄가 성립하는 지위이다. 자세한 것은 앞 편과 같다. 뒤의 부정계는 대략 앞과 같지만, 다만 드러난 곳이라는 점이 다르다. 삼십 사타의 참회법은 뒤에서 밝힌다. 여기서는 곧바로 그 종류와 모습을 밝힌다. 첫째, 장의를 기한 넘게 두는 계이다. 『다론』에서는 세 가지 뜻을 말한다. 첫째, 장의를 두도록 허용한 것을 빌미로 세속의 이익을 탐하여, 도의 공덕 재물을 무너뜨리기 때문이다. 둘째, 비구가 재물을 쌓아 두어 속인과 다름이 없게 되면, 믿고 공경하는 마음을 잃게 하기 때문이다. 셋째, 부처님의 사의(四依)를 어겨, 검약한 행이 아니기 때문이다. 여섯 인연을 갖추면 범한다. 첫째, 이미 장의가 된 옷이다. 곧 삼의 밖의 재물을 말한다. 『사분율』에서 장의라고 한 것은, 길이가 여래의 여덟 손가락 [4], 너비가 네 손가락인 것이다. 『다론』에서 말한다. 부처님의 손가락 면 너비는 두 촌이다. 앞의 희주 척에 준하면, 길이 한 척 육 촌, 너비 팔 촌이다. 길고 넓은 두 치수가 서로 한쪽은 넘고 한쪽은 줄면 모두 범죄를 맺지 않는다. 반드시 둘 다 넘어야 한다. 『다론』에서 말한다. 그 밖의 응량이 아닌 것은, 기한을 넘기면 버리고 길라로 참회해야 하므로 함께 말해야 한다. 『십송률』에서는 일곱 종류의 옷은 정시하지 않는다고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`聾者睡者及多女人是也`는 ‘홀로’의 판정과 관련된 예시가 압축되어 있어 원문의 열거를 그대로 살려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衣坐具雨衣覆瘡衣。第七及百一供身具。多論三衣雖不受日過無犯。但有缺衣壞威儀二罪。若本說淨今作。三衣即失本淨。以三衣無長可防故。又捨此衣更受餘衣。前衣說淨。不者犯長。又比丘有緣。得褻指作三衣則不犯長。若一衣三肘五肘。外有長說淨。問月望衣不割簪縫過日犯者。答彼中先有故者。堪受持故。須作衣相方免長過。上論文指。先無三衣者耳。已上諸文故。須第一是己長衣。鼻奈耶云。以一日所成故二雖知是長。若忘等緣則無有罪故。二明屬己定。三應量之財(綿毛之類。禮非衣攝不合)。四不說淨。五無因緣。謂迦提一月五月等。六過十日便犯。多論得應量不應量衣。即說淨者益善。若不說至十日無咎。若不作淨不受持。至十一日地了時。應量者。捨作提懺。不應量者同前。善見若一處縛束一罪。若不縛束。計衣段段明相出隨處得罪。問能染應量所染云何。答通應不應。如足食竟正不正俱犯足。若能染是不應量財。而染應量不。答大小雖殊捨懺義一。律結大提論結小吉。故皆一染。僧祇云。若二人共物未分。若施僧物分未入手。病人囑授物未與。若聞受戒弟子知識送衣未入手。若貿衣決價未入手。若織衣未入手。雖過十日皆不犯捨。若施僧衣未分者。雖久不犯。若已分。多人共分中有善毘尼人。為眾人作淨無犯。不作過十日犯捨(此是共活人。前句不共活也)。律中邊方開五事。長衣入手十日方犯。準此餘方未必手捉始犯。伽論云。十日衣云何為犯。謂入手若膝上肩上作想是我物。從是數過十日。明了論。有物眼所至得。非身至得。入算數者。如人施衣穌等。但作屬己意過日犯。有身至得非眼至得。有眼身至得非算數者。若人不許自受。擬施三寶。有非二至得。亦入算數。四分中。若初日得衣二日不得。乃至十一日通皆不犯。如是等類具有八門。通不相染。</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삼의·좌구·우의·복창의, 일곱째는 백일의 공신구이다. 『다론』에서는 삼의를 비록 수지하지 않아 날짜가 지나도 장의죄는 범하지 않는다고 한다. 다만 의복이 빠진 죄와 위의를 무너뜨린 두 죄가 있다. 본래 정시했던 옷을 이제, 삼의로 삼으면 곧 본래의 정시가 사라진다. 삼의에는 장의를 막을 일이 없기 때문이다. 또 이 옷을 버리고 다른 옷을 수지하면, 앞의 옷은 정시해야 한다. 그렇지 않으면 장의죄를 범한다. 또 비구에게 인연이 있어, 낡은 옷을 가리켜 삼의로 삼는다면 장의죄를 범하지 않는다. 만일 한 옷이 세 주(肘) 또는 다섯 주라면, 그 밖의 남는 부분은 정시한다. 묻는다. 월망의(月望衣)를 자르거나 꿰매지 않은 채 날짜를 넘겨 범한다고 한 것은 어째서인가? 답한다. 그 경우에는 먼저 옛 옷이 있었으므로, 수지할 수 있기 때문이다. 그러므로 옷의 모양을 만들어야 장의의 허물을 면한다. 위의 논문이 가리키는 것은, 먼저 삼의가 없었던 경우일 뿐이다. 이상의 여러 문헌에 의하여, 첫째는 반드시 자기의 장의여야 한다. 『비나야』에서 말한다. 하루 안에 완성할 수 있는 것이므로, 둘째 비록 장의임을 알더라도, 망각 등의 인연이 있으면 죄가 없다. 둘째, 자기 소유로 확정된 것임을 밝힌다. 셋째, 응량의 재물이다(면·모 등의 종류이다. 예에 맞지 않아 옷에 포함되지 않는 것은 해당하지 않는다). 넷째, 정시하지 않은 것이다. 다섯째, 특별한 인연이 없다. 곧 가치월의 한 달·다섯 달 등이다. 여섯째, 열흘을 지나면 곧 범한다. 『다론』에서는 응량의 옷과 응량이 아닌 옷을 얻으면, 즉시 정시하는 것이 더욱 좋다고 한다. 정시하지 않아도 열흘까지는 허물이 없다. 정시하지도 않고 수지하지도 않은 채, 열하루째 날이 밝을 때가 되면, 응량인 것은, 버리고 바일제로 참회한다. 응량이 아닌 것은 앞과 같다. 『선견율』에서는 한 곳에 묶어 두었다면 한 죄이고, 묶어 두지 않았다면, 옷 조각마다 날이 밝는 데 따라 각 처소마다 죄를 얻는다고 한다. 묻는다. 능염(能染)이 응량이면 소염(所染)은 어떠한가? 답한다. 응량과 불응량에 모두 통한다. 족식이 끝난 뒤 정식과 부정식을 모두 먹으면 족식죄를 범하는 것과 같다. 만일 능염이 불응량의 재물인데, 응량의 것을 물들이면 어떠한가? 답한다. 크고 작음은 비록 다르지만 사타하여 참회한다는 뜻은 같다. 율에서는 큰 죄인 바일제를 맺고 논에서는 작은 죄인 길라를 맺으므로, 모두 하나의 오염으로 친다. 『승기율』에서 말한다. 두 사람이 함께 가진 물건으로 아직 나누지 않았거나, 승가에 보시한 물건이 아직 나뉘어 손에 들어오지 않았거나, 병자가 부탁해 맡긴 물건을 아직 받지 않았거나, 수계한 제자나 지식이 보내 준 옷이라는 말을 들었으나 아직 손에 들어오지 않았거나, 옷을 교환하기로 값을 정했지만 아직 손에 들어오지 않았거나, 옷을 짜고 있으나 아직 손에 들어오지 않은 경우에는, 비록 열흘이 지나도 모두 사타죄를 범하지 않는다. 승가에 보시한 옷이 아직 나뉘지 않은 경우에는, 아무리 오래되어도 범하지 않는다. 이미 나누었고, 여러 사람이 함께 나눈 가운데 비니에 밝은 사람이 있어, 대중을 위해 정시하면 범하지 않는다. 정시하지 않고 열흘을 넘기면 사타를 범한다(이는 함께 생활하는 사람의 경우이다. 앞의 문장은 함께 생활하지 않는 경우이다). 율에서는 변방에 다섯 가지 일을 허용한다. 장의가 손에 들어온 뒤 열흘이 지나야 비로소 범한다. 이에 준하면 다른 지방에서는 반드시 직접 손에 잡아야 범하는 것은 아니다. 『가론』에서 말한다. 열흘 옷은 어떻게 해야 범하는가? 곧 손에 들어오거나 무릎 위나 어깨 위에 두고 ‘내 물건이다’라는 생각을 낸 때부터, 그때를 세어 열흘이 지나면 범한다. 『명료론』에서 말한다. 어떤 물건은 눈이 미치는 것으로 얻지만, 몸이 닿아 얻는 것은 아니다. 그러면서도 날짜 계산에는 들어간다. 사람이 옷이나 소(酥) 등을 보시했는데, 다만 자기에게 속했다는 생각만 내도 날짜를 넘기면 범하는 경우와 같다. 어떤 것은 몸이 닿아 얻지만 눈이 미쳐 얻는 것은 아니다. 어떤 것은 눈과 몸으로 모두 얻지만 날짜 계산에는 들어가지 않는다. 사람이 스스로 받는 것을 허락하지 않고, 삼보에 보시하려고 한 경우이다. 또 어떤 것은 두 가지 얻음이 모두 아니지만, 역시 날짜 계산에는 들어간다. 『사분율』 가운데, 첫날 옷을 얻고 둘째 날에는 얻지 못했거나, 나아가 열하루째까지 이와 같이 한 경우는 모두 범하지 않는다. 이와 같은 부류에는 모두 여덟 문이 있어, 서로 통하여 오염되지 않는다.</w:t>
      </w:r>
    </w:p>
    <w:p>
      <w:pPr>
        <w:pStyle w:val="EditorialNote"/>
        <w:spacing w:after="80"/>
        <w:ind w:left="113"/>
        <w:shd w:fill="FFF7D6"/>
        <w:pBdr>
          <w:left w:val="single" w:sz="12" w:space="5" w:color="D4A72C"/>
        </w:pBdr>
      </w:pPr>
      <w:r>
        <w:rPr>
          <w:rFonts w:ascii="Noto Sans KR" w:hAnsi="Noto Sans KR" w:eastAsia="Noto Sans KR"/>
        </w:rPr>
        <w:t>교감·번역 메모 | [판독 불확실] `得褻指作三衣`의 `褻指`는 낡거나 평상용 옷을 가리키는 표현으로 보이나 정확한 자형·용례에 검토 여지가 있다.</w:t>
      </w:r>
    </w:p>
    <w:p>
      <w:pPr>
        <w:pStyle w:val="EditorialNote"/>
        <w:spacing w:after="80"/>
        <w:ind w:left="113"/>
        <w:shd w:fill="FFF7D6"/>
        <w:pBdr>
          <w:left w:val="single" w:sz="12" w:space="5" w:color="D4A72C"/>
        </w:pBdr>
      </w:pPr>
      <w:r>
        <w:rPr>
          <w:rFonts w:ascii="Noto Sans KR" w:hAnsi="Noto Sans KR" w:eastAsia="Noto Sans KR"/>
        </w:rPr>
        <w:t>교감·번역 메모 | [구두 불확실] `以一日所成故二雖知是長`은 앞뒤 과목의 경계가 압축되어 있어 ‘하루 안에 완성할 수 있는 것’과 ‘둘째, 장의임을 앎’을 나누어 해석하였다.</w:t>
      </w:r>
    </w:p>
    <w:p>
      <w:pPr>
        <w:pStyle w:val="EditorialNote"/>
        <w:spacing w:after="80"/>
        <w:ind w:left="113"/>
        <w:shd w:fill="FFF7D6"/>
        <w:pBdr>
          <w:left w:val="single" w:sz="12" w:space="5" w:color="D4A72C"/>
        </w:pBdr>
      </w:pPr>
      <w:r>
        <w:rPr>
          <w:rFonts w:ascii="Noto Sans KR" w:hAnsi="Noto Sans KR" w:eastAsia="Noto Sans KR"/>
        </w:rPr>
        <w:t>교감·번역 메모 | [용어] `綿毛之類`는 응량 재물의 예로 제시된 면·모 계열 재료를 가리키며, 괄호를 원문 위치대로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`如是等類具有八門`에서 여덟 문의 첫 항목은 바로 앞의 연속 사례에 포함된 것으로 보이며, 이후 제2~제8 항목이 명시된다.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餘無法緣是犯。二者中間淨施。三遣與人。四者失衣。五者故壞(謂風火水濕隨緣灼爛)。六作非衣(謂非服用帽襪之屬)。七親厚意(以非己物故)。八若忘去(以心迷故。或忘財體。若忘加法。並開十日)。律又云。若捨墮衣不捨更貿餘衣。一尼薩耆一突吉羅。昔以財去畜心染犯。論中不爾。多云。若先應量捨墮物。即作應量不應量衣。此衣盡捨作提懺。若先不應量捨墮物。作前二衣。並捨作吉羅懺。二若先應量捨墮物。更貿得衣財即作二衣。此衣不懺懺先提罪(準此後衣無染)。若不應量貿得二衣不捨。已入淨故。懺先突吉羅。上律結一尼薩耆者。謂前衣墮罪。一吉羅者。謂不懺輒貿違佛語故。律云。尼薩耆衣不捨不應與人。乃至作三衣等。不犯者。十日內若轉淨施。若遣與人。若賊奪等想者。此物實在謂賊持去等。雖經多日。無心故畜無犯。十誦更得十日開之。若作失想亦同上[1]解。云奪衣失衣燒衣漂衣者(謂衣財實失後還得者。更得十日說淨。更受持之)。取著者(謂前奪失三衣。然有犯長之衣。以三衣體無。即正衣所攝。斷相續心直懺先罪)。伽論云。頗有過十日衣。即一夜離宿耶。答謂取過十日衣。作三衣受出界外。明相出者是也。故知得作。何故前云。犯捨不得作三衣。答此據有本三衣。今此且充衣色罪仍須懺。如善見遭賊得著五大色衣。及以僧祇中借俗衣受持等。律云。若他與作被不犯(以是重物不應輕財。不合說淨故。而未見正文開也)。十誦施僧被褥。僧及一人亦得受。律云。付衣者遠行(謂隔礙不得說也)。或水陸道斷等不淨施。不與人皆不犯。離三衣宿戒第二。具六緣成犯。一是三衣。二加受持。三衣人異礙。四不捨會。五無因緣。六明相出便犯。三衣五衣得波逸提。餘衣突吉羅。非謂畜長之衣。此乃百一供身服者。佛令受持違受故結吉。長衣淨施有別人可依知。</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밖에 법적으로 허용되는 인연이 없으면 범한다. 둘째는 중간에 정시한 경우이다. 셋째는 다른 사람에게 보내어 준 경우이다. 넷째는 옷을 잃은 경우이다. 다섯째는 일부러 훼손된 경우이다(바람·불·물·습기 등의 인연에 따라 타거나 썩은 것을 말한다). 여섯째는 옷이 아닌 것으로 만든 경우이다(입는 물건이 아닌 모자·버선 등의 종류를 말한다). 일곱째는 친후의 뜻으로 맡긴 경우이다(자기 물건이 아니기 때문이다). 여덟째는 잊어버린 경우이다(마음이 미혹했기 때문이다. 혹은 재물의 실체를 잊거나, 가법을 하는 것을 잊은 경우에도, 모두 열흘을 허용한다). 율에서 또 말한다. 사타해야 할 옷을 버리지 않고 다시 다른 옷과 교환하면, 니살기 하나와 돌길라 하나를 범한다. 옛 해석에서는 재물을 가지고 가서 저장하려는 마음에 물들었기 때문에 범한다고 하였으나, 논에서는 그렇지 않다. 『다론』에서 말한다. 먼저 응량인 사타물이었다면, 곧 그것으로 응량·불응량의 두 종류 옷을 만든 경우, 이 옷들은 모두 버리고 바일제로 참회한다. 먼저 불응량의 사타물이었다면, 앞의 두 종류 옷을 만들어도, 모두 버리고 길라로 참회한다. 둘째, 먼저 응량의 사타물이었다가, 다시 교환하여 옷감 재물을 얻어 곧 두 종류 옷을 만들었다면, 이 옷 자체는 참회하지 않고 먼저 범한 바일제만 참회한다(이에 준하면 뒤의 옷은 오염이 없다). 불응량의 물건을 교환하여 두 종류 옷을 얻은 경우에는 버리지 않는다. 이미 청정한 범주에 들어갔기 때문이다. 다만 앞의 돌길라를 참회한다. 위의 율에서 니살기 하나를 맺는다고 한 것은, 앞의 옷에 해당하는 사타죄를 말한다. 길라 하나라는 것은, 참회하지 않은 채 곧바로 교환하여 부처님의 말씀을 어긴 죄이다. 율에서 말한다. 니살기 옷을 버리지 않은 채 남에게 주어서는 안 되고, 나아가 삼의를 만드는 등으로 써서도 안 된다. 범하지 않는 경우에는, 열흘 안에 정시로 돌리거나, 다른 사람에게 보내어 주거나, 도적에게 빼앗겼다고 생각하는 등의 경우이다. 물건은 실제로 남아 있지만 도적이 가져갔다고 여긴 경우와 같다. 비록 여러 날이 지나도, 소유하려는 마음이 없기 때문에 범하지 않는다. 『십송률』에서는 다시 열흘의 기한을 주도록 허용한다. 잃었다고 생각한 경우도 위의 [1] 해석과 같다. 빼앗긴 옷·잃은 옷·불탄 옷·물에 떠내려간 옷이라는 것은(옷감이 실제로 없어졌다가 뒤에 다시 얻은 경우를 말한다. 다시 열흘을 얻어 정시하고, 다시 수지할 수 있다). 취하여 입는다는 것은(앞서 빼앗기거나 잃었던 삼의를 말한다. 그러나 장의죄를 범한 옷이 따로 있는 경우, 삼의 자체가 없으므로, 그 옷이 곧 정식 의복에 포섭된다. 상속하는 저장의 마음을 끊고 먼저 지은 죄만 바로 참회한다). 『가론』에서 말한다. 열흘을 넘긴 옷이면서, 곧 한밤을 떨어져 자는 죄까지 되는 경우가 있는가? 답한다. 열흘을 넘긴 옷을 취해, 삼의로 만들어 수지한 뒤 계 밖으로 나가, 날이 밝은 경우가 그것이다. 그러므로 이렇게 만들어 사용할 수 있음을 알 수 있다. 그렇다면 왜 앞에서는, 사타죄를 범한 옷은 삼의를 만들 수 없다고 하였는가? 답한다. 그것은 본래 삼의가 이미 있는 경우를 전제로 한 것이다. 지금은 우선 그 옷으로 삼의의 자리를 채울 뿐이고 죄는 여전히 참회해야 한다. 『선견율』에서 도적을 만나 오대색의 옷을 입는 것을 허용한 것과 같고, 또 『승기율』에서 속인의 옷을 빌려 수지하는 경우와 같다. 율에서 말한다. 다른 사람이 이불을 만들어 주는 경우에는 범하지 않는다(이는 중물이어서 가벼운 재물에 해당하지 않고, 정시할 대상도 아니기 때문이다. 다만 이를 허용한다는 정확한 본문은 아직 보지 못했다). 『십송률』에서는 승가에 이불과 요를 보시하면, 승가나 한 사람도 받을 수 있다고 한다. 율에서 말한다. 옷을 맡길 사람이 멀리 떠났거나(장애가 있어 정시를 말할 수 없는 경우를 말한다), 또 수로나 육로가 끊기는 등의 사정으로 정시하지 못하거나, 다른 사람에게 주지 못한 경우는 모두 범하지 않는다. 제2, 삼의를 떠나 밤을 지내는 계이다. 여섯 가지 인연을 갖추면 범죄가 성립한다. 첫째, 삼의이다. 둘째, 수지(受持)를 더한 것이다. 셋째, 옷과 사람이 서로 다른 장애에 놓여 있다. 넷째, 버리거나 만나지 않는다. 다섯째, 인연이 없다. 여섯째, 명상(明相)이 나오면 곧 범한다. 삼의와 오의에서는 바일제를 얻는다. 나머지 옷은 돌길라이다. 장의를 보관하는 경우를 말하는 것이 아니다. 이는 곧 백일(百一) 가운데 몸에 갖추어 입는 물건이다. 부처님께서 수지하게 하셨는데 수지를 어겼기 때문에 길라를 맺는다. 장의는 정시하여 별도의 사람에게 맡겨 둘 수 있음을 알 수 있다.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`同上[1]解`의 `[1]`은 주기 표지이며 해당 주석 본문은 원문 TXT에 없으므로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有何過。不同昔解。又三衣。是制通上中下違故得重。百一衣。助身開於中品。違受故輕。長則下類別施他人。自即非貯故全無犯。餘如戒本疏。二受衣方法。反以作衣等法。並如下卷衣法中。三衣人異礙。四分他部相成有四。即染隔情界也。上之三礙通界並有。若論界礙彼此不通故。文云失衣者。僧伽藍裏有若干界(謂上三礙在伽藍院內。故衣則有多界)。不失衣者。僧伽藍裏有一界(謂無上三礙也)。初明染礙者。律云。比丘脫衣。在俗人處形露。佛令除村。村有五義。謂誹謗生疑為護梵行等。即此女人與比丘同處。性相乖忤多致譏迹。佛不許同室同坐同行同住。並生染故。若取衣持恐壞梵行。必與同處衣須隨身。二者隔礙。律云。若水陸道斷澁難等離衣開無有過。僧祇寺門外不捉戶鑰。無十二桄梯。是名離衣。三者情礙。律云。若奪想失想。若賊惡獸命梵等緣。僧祇兄弟[2]子齊之處。多論王來界內。大小行處。近王左右。並非衣界。及以作幻作樂人等。入界亦如王法。以情隔故。妨於來往故名失衣。四者界礙。界有兩種。自然作法。上之三礙。入此二界通界失衣。並非衣界。若無三礙。二界各別通得護衣。五分云。若作法衣界。及自然衣界。比丘於中。不得自在往反。是名別界。反上同界。若論作法下卷明之。今明自然有十五界。四分有十一種。一僧伽藍界。二者村界。各有四種。謂周匝垣牆。柵籬。籬牆不周。四周有屋也。此等諸相。不周伽藍相壞。樹車等界叢生。故云若干界。此止是別界。不名僧村二所。今言若干界者。有上三礙互生。來往譏難。故失衣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무슨 허물이 있겠는가? 옛 해석과는 같지 않다. 또 삼의는, 상·중·하 세 부류에 두루 제정한 것이므로 어기면 중죄를 얻는다. 백일의 옷은, 몸을 돕는 데 쓰이므로 중품에 허용된다. 수지를 어기므로 죄가 가볍다. 장의는 하류에 해당하여 별도로 다른 사람에게 정시한다. 자기 것이 아니므로 저장한 것이 아니어서 전혀 범하지 않는다. 나머지는 『계본소』와 같다. 둘째, 옷을 수지하는 방법이다. 반대로 옷을 만드는 등의 법은, 모두 하권의 의법 가운데에서 밝힌다. 셋째, 옷과 사람이 서로 다른 장애에 놓이는 경우이다. 『사분율』과 다른 부의 문헌을 종합하면 네 가지가 있다. 곧 염애(染礙)·격애(隔礙)·정애(情礙)·계애(界礙)이다. 위의 세 장애는 어느 계에서도 모두 생길 수 있다. 계애를 논하면 서로 통하지 않기 때문이다. 문장에서 말하는 ‘옷을 잃는다’는 것은, 승가람 안에 여러 계가 있는 경우를 말한다(곧 위의 세 장애가 가람의 원 안에 있기 때문에, 옷의 계가 여러 개가 된다). 옷을 잃지 않는다는 것은, 승가람 안에 하나의 계만 있는 경우를 말한다(곧 위의 세 장애가 없는 것이다). 먼저 염애를 밝힌다. 율에서 말한다. 비구가 옷을 벗고, 속인이 있는 곳에서 몸을 드러냈다. 부처님은 마을을 제외하도록 하셨다. 마을에는 다섯 가지 뜻이 있다. 곧 비방을 막고 의심이 생기는 것을 막으며 범행을 보호하는 등의 뜻이다. 곧 이 여인과 비구가 같은 곳에 있으면, 성정이 서로 어긋나 비난받을 자취가 많아진다. 부처님은 같은 방·같은 자리·같은 길·같은 처소에 함께 있는 것을 허락하지 않으셨다. 모두 염오를 일으키기 때문이다. 옷을 가지러 간다면 범행을 무너뜨릴 우려가 있다. 반드시 같은 곳에 있게 된다면 옷을 몸에 지니고 있어야 한다. 둘째는 격애이다. 율에서 말한다. 수로나 육로가 끊기고 험난한 등의 사정이 있으면 옷을 떠나 있어도 허물이 없다. 『승기율』에서는 절 문 밖에서 문 자물쇠를 잡지 못하고, 열두 광제(桄梯)가 없으면, 이를 옷을 떠난 것이라 한다. 셋째는 정애이다. 율에서 말한다. 빼앗겼다는 생각이나 잃었다는 생각이 있거나, 도적·악한 짐승·목숨·범행 등의 인연이 있는 경우이다. 『승기율』에서는 형제의 [2] 자식들이 함께 있는 곳, 『다론』에서는 왕이 계 안에 들어온 경우, 대소변을 보는 곳, 왕의 가까운 좌우에 있는 곳은, 모두 옷의 계가 아니다. 또 환술을 부리거나 음악을 하는 사람 등도, 계 안에 들어오면 왕의 경우와 같다. 정(情)으로 막히기 때문이다. 왕래를 방해하므로 옷을 잃는다고 한다. 넷째는 계애이다. 계에는 두 종류가 있다. 자연계와 작법계이다. 위의 세 장애가, 이 두 계에 들어오면 어느 계에서든 옷을 잃는다. 모두 옷의 계가 아니다. 세 장애가 없으면, 두 계는 각각 따로 있어도 모두 옷을 보호할 수 있다. 『오분율』에서 말한다. 작법한 의계이든, 자연 의계이든, 비구가 그 가운데에서, 자유롭게 왕래할 수 없으면, 이를 별계라 한다. 그 반대는 동계이다. 작법계를 논하는 것은 하권에서 밝힌다. 지금 자연계에는 열다섯 가지가 있음을 밝힌다. 『사분율』에는 열한 종류가 있다. 첫째는 승가람계이다. 둘째는 촌계이다. 각각 네 종류가 있다. 곧 사방을 둘러싼 담장이 있는 것, 울타리가 있는 것, 울타리나 담장이 온전히 둘러싸지 않은 것, 사방에 집이 있는 것이다. 이러한 여러 모습에서, 둘러싸임이 완전하지 않으면 가람의 모습이 무너지고, 나무·수레 등의 계가 무더기로 생긴다. 그러므로 여러 계가 있다고 한다. 이는 다만 별계일 뿐, 승가람과 마을이라는 두 곳의 이름으로 부르지 않는다. 지금 ‘여러 계’라고 한 것은, 위의 세 장애가 서로 생겨, 왕래에 비난과 어려움이 있기 때문에, 옷을 잃는다는 뜻이다.</w:t>
      </w:r>
    </w:p>
    <w:p>
      <w:pPr>
        <w:pStyle w:val="EditorialNote"/>
        <w:spacing w:after="80"/>
        <w:ind w:left="113"/>
        <w:shd w:fill="FFF7D6"/>
        <w:pBdr>
          <w:left w:val="single" w:sz="12" w:space="5" w:color="D4A72C"/>
        </w:pBdr>
      </w:pPr>
      <w:r>
        <w:rPr>
          <w:rFonts w:ascii="Noto Sans KR" w:hAnsi="Noto Sans KR" w:eastAsia="Noto Sans KR"/>
        </w:rPr>
        <w:t>교감·번역 메모 | [용어] `十二桄梯`는 승기율의 사원 문·경계와 관련된 거리·사다리 표현이나 정확한 단위 해석에 검토 여지가 있어 원어를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`兄弟[2]子齊之處`는 친족과 함께 있는 장소를 정애의 예로 드는 문맥이나 `[2]子齊`의 자형·구두가 분명하지 않아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祇五分中。同界者。僧羯磨作不失衣界。於中得自在往反。異界者。不得自在往反是也。乃至舍屋尼寺聚落重屋車乘場露地道行界亦爾。三樹界者。與人等足蔭覆如趺坐(如此樹相已上乃有衣界。可護也)。此但明其小相。十誦不相接樹取日正中時陰影覆處。若雨墮時水不及處置衣。在此樹身在餘處。若不取衣等皆犯。若相接樹乃至一拘盧舍者。隨所著衣無犯。善見日正中時影覆處同上。若樹枝偏長。衣在陰頭人在樹根。亦不失衣。林界者。衣在林中。十四肘中不失衣。此林有人來往。無衣界。應隨身。不隨者失。上十誦林界一拘盧者。謂是太林無難。此言十四肘者。謂四樹相連勢非廣及。故衣界狹小也。僧祇蒲萄蔓架一切瓜瓠等架。各四相取二十五肘。名衣界。明了論解。若衣在樓樹下。身在上者失衣。若衣在上。身在樓樹下不失。以上得落下故。四場界者。律云。於中治五穀處也。謂村外空靜處。五車界。六船界。並俱在陸地。律云。若車船迴轉處。此但明住車。十誦行車者。前車向中車。杖所及處。中車向前後車。杖所及處。後車向中車。杖所及處。若不及者是名異界。僧祇載船水中有多住處。若自在往反。不會無犯。反上即犯。七舍界。四分無相。此謂村外別舍。若據村聚相後當廣說。僧祇若樓閣梯隥道外二十五肘名衣界。若著衣在閣上下宿。有梯通無犯。準四分庫倉界。據明內為言雨無任得。對上舍界因解聚落。四分云村界。善見無市云村。有市名聚落。薩婆多論四句相對。一是聚非家界。如二聚落各有一家。二是家非聚。如一大聚落。更無異聚而有多家。三亦具二界。聚落有二。各多家是。四俱非者蘭若界也。聚落者。十誦多論。人民共住名聚落界。</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『승기율』과 『오분율』에서, 동계라는 것은, 승가가 갈마하여 불실의계(不失衣界)를 만든 곳으로, 그 가운데에서 자유롭게 왕래할 수 있는 곳이다. 별계라는 것은, 자유롭게 왕래할 수 없는 경우이다. 나아가 집·비구니사·취락·중층집·수레·탈것·마당·노지·길 위의 계도 또한 그러하다. 셋째는 수계(樹界)이다. 사람과 같은 정도로 그늘이 덮여 결가부좌할 수 있는 나무를 말한다(이와 같은 나무의 모습 이상이어야 옷의 계가 있어, 옷을 보호할 수 있다). 이는 다만 작은 범위를 밝힌 것이다. 『십송률』에서는 서로 이어지지 않은 나무는 정오 때의 그림자가 덮는 곳을 취한다. 비가 내릴 때 물이 미치지 않는 곳에 옷을 둔다. 옷은 이 나무 아래에 있고 몸은 다른 곳에 있을 때, 옷을 가지러 가지 않으면 모두 범한다. 서로 이어진 나무가 한 구로사까지 이어져 있으면, 어디에 옷을 두더라도 범하지 않는다. 『선견율』에서도 정오 때 그림자가 덮는 곳이라고 한 것은 위와 같다. 나뭇가지가 한쪽으로 길게 뻗었다면, 옷은 그늘 끝에 있고 사람은 나무 뿌리에 있어도, 옷을 잃지 않는다. 림계(林界)라는 것은, 옷이 숲 안에 있을 때, 열네 주(肘) 안에서는 옷을 잃지 않는다. 이 숲에 사람이 왕래하면, 옷의 계가 아니다. 옷을 몸에 따라 지녀야 한다. 따라 지니지 않으면 잃는다. 위의 『십송률』에서 임계가 한 구로사라고 한 것은, 큰 숲으로서 어려움이 없는 경우를 말한다. 여기서 열네 주라고 한 것은, 네 나무가 서로 이어져 있으나 널리 미치지 못하는 경우를 말한다. 그러므로 의계가 좁고 작다. 『승기율』에서는 포도덩굴 시렁과 일체의 참외·박 시렁 등도, 각 네 가지 모습을 취하여 스물다섯 주를, 의계라 한다. 『명료론』의 해석에서는, 옷이 누각이나 나무 아래에 있고, 몸이 위에 있으면 옷을 잃는다. 옷이 위에 있고, 몸이 누각이나 나무 아래에 있으면 잃지 않는다. 위에서 아래로 떨어뜨릴 수 있기 때문이다. 넷째는 장계(場界)이다. 율에서 말한다. 그 가운데에서 오곡을 다스리는 곳이다. 곧 마을 밖의 비고 고요한 곳을 말한다. 다섯째는 차계(車界)이다. 여섯째는 선계(船界)이다. 둘 다 육지에 있는 경우이다. 율에서 말한다. 수레나 배가 돌아설 수 있는 곳이다. 이는 다만 멈추어 있는 수레를 밝힌 것이다. 『십송률』에서 움직이는 수레의 경우에는, 앞 수레에서 가운데 수레 쪽으로, 지팡이가 미치는 곳까지이고, 가운데 수레에서는 앞뒤 수레 쪽으로, 지팡이가 미치는 곳까지이며, 뒤 수레에서는 가운데 수레 쪽으로, 지팡이가 미치는 곳까지이다. 미치지 않으면 이를 별계라 한다. 『승기율』에서는 배에 타고 물 위에 있으면서 여러 머무는 곳이 있더라도, 자유롭게 왕래할 수 있으면, 서로 만나지 못해도 범하지 않는다. 그 반대이면 곧 범한다. 일곱째는 사계(舍界)이다. 『사분율』에는 그 모습이 없다. 이는 마을 밖의 별도 집을 말한다. 촌락의 모습을 논하는 것은 뒤에서 자세히 말한다. 『승기율』에서는 누각의 사다리길 바깥 스물다섯 주를 의계라 한다. 옷을 누각 위나 아래에 두고 자더라도, 사다리가 통하면 범하지 않는다. 『사분율』의 창고계에 준하면, 안쪽의 밝은 곳을 기준으로 말하며 비가 들지 않는 곳이어야 한다. 위의 사계를 대하여 이어서 취락을 해석한다. 『사분율』에서 촌계라고 한다. 『선견율』에서는 시장이 없으면 촌이라 하고, 시장이 있으면 취락이라 한다. 『살바다론』에서는 네 구로 서로 대조한다. 첫째, 취락이지만 가계(家界)는 아닌 경우이다. 두 취락에 각각 한 집만 있는 경우와 같다. 둘째, 가계이지만 취락은 아닌 경우이다. 하나의 큰 취락에, 다른 취락은 없고 집만 많이 있는 경우와 같다. 셋째, 두 계를 모두 갖춘 경우이다. 취락이 둘 있고, 각각 여러 집이 있는 경우가 그것이다. 넷째, 둘 다 아닌 것은 난야계이다. 취락이라는 것은, 『십송률』과 『다론』에서, 사람들이 함께 사는 곳을 취락계라 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言別界者。雞飛不及棄糞掃外箭射及外名為異界。言同界者。四邊聚落各有一家。若有車梯[1]逈轉相及得登出入。身在梯根下臥置衣。在四聚落不失衣。以梯梁相接無隔礙故。聚落止有一家。衣在家內。車梯上下臥不失衣(以無別家可對故也)。若自然界內。箭射及處至明相出不失衣。若衣在外身在家中亦爾。若眾多家衣在家內。身在梯車下失衣。以家界各別故。家有一界別界。別界者。父母兄弟兒子。若異食異業。雖同一處事各不同。是名族界。若同食業名一家界。族亦有一界別界。[2]別界住處。是名一界。別界者。若作食處取水處便利處是。若在二處皆失衣。僧祇四聚相接衣枕頭臥。頭及手脚各在一界。衣在頭底明相出。衣離頭犯捨。若手脚至衣所不犯。十誦多論云。若安衣二界中。在二界上臥不失衣。各有身分。故十誦舍界者。若外道舍門屋食堂中庭廁處。衣在一外道舍。身在餘舍者失衣。若同見同論不犯。若諸戲笑人遊行營處。如前取水處等失衣。若同屬一主不犯(此謂情礙)。多論重舍屬一主。人衣互上下重不失。若是異主。衣人上下中間不通故失。上並四分無文。理須通允。八堂界者。律云。多敞露。九庫界者。積藏諸車乘販賣物。十倉界者。儲積穀米處。十一阿蘭若界。律云。蘭若者無界(謂逈在空野無別諸界。假以樹量大小)。八樹中間一樹間七弓。弓長四肘。通計五十八步。四尺八寸兼其勢分七十有餘。次明不足者。取外部成用。十二道行界者。十誦比丘與師持衣。道中行前後四十九尋內不失。多論縱廣亦得四十九尋不失。僧祇道中臥持三衣。枕頭明相出。衣離者犯。準應身在樹界蘭若也。善見若使沙彌俗人持衣前入界。比丘後入不知。謂言界外明相出。謂失不失衣依止亦爾。律云失想界外為言。若弟子夏未滿。為師持衣。值人說法。貪聞法故。明相出不犯。離師和尚得離衣罪。明了論。</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별계라고 한 것은, 닭이 날아 미치지 못하는 곳, 쓰레기를 버리는 곳 밖, 화살을 쏘아 미치는 곳 밖을 별계라 한다. 동계라고 한 것은, 사방의 취락에 각각 한 집이 있고, 수레나 사다리 [1]가 빙 돌아 서로 닿아 오르내릴 수 있는 경우, 몸은 사다리 밑에 누워 있고 옷은, 사방 취락에 두어도 옷을 잃지 않는다. 사다리와 들보가 서로 이어져 장애가 없기 때문이다. 취락에 다만 한 집만 있고, 옷이 집 안에 있으며, 수레나 사다리의 위아래에서 누워 있어도 옷을 잃지 않는다(비교할 다른 집이 없기 때문이다). 자연계 안에서는, 화살을 쏘아 미치는 곳까지 명상이 나와도 옷을 잃지 않는다. 옷이 바깥에 있고 몸이 집 안에 있어도 또한 그러하다. 집이 여러 채이고 옷이 집 안에 있는데, 몸이 사다리나 수레 아래에 있으면 옷을 잃는다. 가계가 각각 다르기 때문이다. 가계에는 하나의 계와 별계가 있다. 별계라는 것은, 부모·형제·아들이 함께 살아도, 먹는 것이 다르고 생업이 다르면, 비록 한곳에 있어도 일은 각각 다르므로, 이를 족계(族界)라 한다. 먹는 것과 생업이 같으면 한 가계라 한다. 족계에도 하나의 계와 별계가 있다. [2] 별계에서의 거처는, 이를 하나의 계라 한다. 별계라는 것은, 밥을 짓는 곳·물을 긷는 곳·대소변 보는 곳이다. 이 두 곳에 있으면 모두 옷을 잃는다. 『승기율』에서는 네 취락이 서로 이어진 곳에서 옷을 머리맡에 두고 누워, 머리와 손발이 각각 한 계에 걸쳐 있을 때, 옷이 머리 아래에 있는데 명상이 나오면, 옷이 머리에서 떨어져 있으면 사타죄를 범한다. 손발이 옷 있는 곳까지 닿으면 범하지 않는다. 『십송률』과 『다론』에서 말한다. 옷을 두 계의 경계에 걸쳐 놓고, 몸도 두 계 위에 걸쳐 누우면 옷을 잃지 않는다. 각 계에 몸의 일부가 있기 때문이다. 그러므로 『십송률』의 사계에서는, 외도 집의 문간·방·식당·뜰·측간 등에서, 옷은 한 외도 집에 있고, 몸은 다른 집에 있으면 옷을 잃는다. 견해와 논의가 같으면 범하지 않는다. 여러 유희하는 사람들이 돌아다니는 영지에서도, 앞의 물 긷는 곳 등의 경우처럼 옷을 잃는다. 한 주인에게 함께 속하면 범하지 않는다(이는 정애를 말한다). 『다론』에서는 중층집이 한 주인에게 속하면, 사람과 옷이 위아래 층에 서로 있어도 옷을 잃지 않는다. 주인이 다르면, 옷과 사람이 위아래 층에 있고 중간이 통하지 않으므로 잃는다. 위의 내용은 모두 『사분율』에는 문장이 없지만, 이치상 통용해야 한다. 여덟째는 당계(堂界)이다. 율에서 말한다. 사방이 많이 트여 있는 곳이다. 아홉째는 고계(庫界)이다. 여러 수레와 운반·판매하는 물건을 쌓아 둔 곳이다. 열째는 창계(倉界)이다. 곡식과 쌀을 저장하는 곳이다. 열한째는 아란야계이다. 율에서 말한다. 난야라는 것은 계가 없는 곳이다(곧 멀리 빈 들판에 있어 다른 여러 계가 없는 곳이므로, 가령 나무의 크기로 범위를 정한다). 여덟 나무 사이에서 한 나무 사이가 일곱 궁(弓)이고, 한 궁은 네 주이다. 통틀어 계산하면 쉰여덟 보, 네 자 여덟 치에 더하여 그 여유분까지 합치면 일흔여 보가 된다. 다음은 부족한 것을 밝힌다. 다른 부의 문헌을 취해 보완하여 쓴다. 열두째는 도행계(道行界)이다. 『십송률』에서는 비구가 스승의 옷을 가지고, 길을 갈 때 앞뒤 사십구 심(尋) 안에서는 옷을 잃지 않는다. 『다론』에서는 가로세로 모두 사십구 심까지 옷을 잃지 않는다고 한다. 『승기율』에서는 길에서 자면서 삼의를, 머리맡에 두었는데 명상이 나오고, 옷이 떨어져 있으면 범한다. 이에 준하면 몸이 수계 또는 난야계 안에 있는 경우일 것이다. 『선견율』에서는 사미나 속인에게 옷을 맡겨 먼저 계 안에 들어가게 하고, 비구는 뒤에 들어왔는데 이를 몰라, 계 밖에 있다고 생각한 채 명상이 나온 경우, 옷을 잃고 잃지 않는 것과 의지도 또한 그러하다고 한다. 율에서 ‘잃었다고 생각한다’고 한 것은 계 밖을 기준으로 말한 것이다. 제자의 하랍이 아직 차지 않았는데, 스승을 위해 옷을 들고 가다가, 누군가 설법하는 것을 만나, 법 듣기를 탐하여, 명상이 나와도 범하지 않는다. 다만 스승이나 화상을 떠난 죄는 얻는다. 『명료론』에서는,</w:t>
      </w:r>
    </w:p>
    <w:p>
      <w:pPr>
        <w:pStyle w:val="EditorialNote"/>
        <w:spacing w:after="80"/>
        <w:ind w:left="113"/>
        <w:shd w:fill="FFF7D6"/>
        <w:pBdr>
          <w:left w:val="single" w:sz="12" w:space="5" w:color="D4A72C"/>
        </w:pBdr>
      </w:pPr>
      <w:r>
        <w:rPr>
          <w:rFonts w:ascii="Noto Sans KR" w:hAnsi="Noto Sans KR" w:eastAsia="Noto Sans KR"/>
        </w:rPr>
        <w:t>교감·번역 메모 | [판독 불확실] `車梯[1]逈轉相及`의 `[1]逈轉`은 수레·사다리가 서로 이어져 왕래 가능한 상황으로 이해했으나 자형·주기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`[2]別界住處。是名一界。`는 앞뒤의 ‘一界/別界’ 대립과 문장 구조가 압축되어 있어 원문을 수정하지 않고 직역에 가깝게 두었다.</w:t>
      </w:r>
    </w:p>
    <w:p>
      <w:pPr>
        <w:pStyle w:val="EditorialNote"/>
        <w:spacing w:after="80"/>
        <w:ind w:left="113"/>
        <w:shd w:fill="FFF7D6"/>
        <w:pBdr>
          <w:left w:val="single" w:sz="12" w:space="5" w:color="D4A72C"/>
        </w:pBdr>
      </w:pPr>
      <w:r>
        <w:rPr>
          <w:rFonts w:ascii="Noto Sans KR" w:hAnsi="Noto Sans KR" w:eastAsia="Noto Sans KR"/>
        </w:rPr>
        <w:t>교감·번역 메모 | [구문 불확실] `通計五十八步。四尺八寸兼其勢分七十有餘。`는 보·척·세분의 합산 관계가 압축되어 있어 수치 자체를 원문대로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小便等所偪事由他加行難。所作憐愍。此義轉車界中廣說。解云。大小便病怖畏難偪夜出界未得還。而曉亦不失衣。又二人共宿三[3]水同置一處。一人急事須夜行。不持自衣。誤持住人衣去。至曉行人失衣。由行人誤取故失。不由住人故不失衣。行人意晟。故言加行。猶此住人是難。許此難不失衣。十三洲界者。善見云。十四肘內不失衣。若有人來往。衣不隨身者失。十四水界。善見云。蘭若處坐禪。天欲曉。患睡脫衣。置岸入池洗浴。明相出犯捨。毘尼母云。著衣岸上。入一脚水中者不犯失衣。僧祇水中道行界者。二十五肘。若船上者。入水即捨。十五井界。僧祇道行露地井蘭旁宿。置衣在二十五肘內。身在外者失衣。衣在井中。應繩連。垂手繩井中得會衣。與井上界別也。以此例餘坑窨窖等。此十五種自然界。大小如上。若準四分。加於勢分。文云。僧伽藍界者。在伽藍邊。中人若用甎石擲所及處。是名界。乃至庫藏界亦如是。諸部並無勢分。善見中無也。彼有擲石之文。別為餘事。彼文云。中人擲石者。不健不羸人。盡力擲至落處。不取轉處。諸師評之。一十三步即以此量十五自然通著。唯不通法界。必須入界方乃會衣。僧祇云。比丘有緣至他處留宿。彼有比丘及尼。衣有長者應借受持。無者俗人有被應借取。作淨安紐然後受持。又無衣者。後夜當疾還寺莫逾城。出到寺門未開者至門屋下(以門屋梁連界內故。彼律無勢分。以此為自然界。不同四分應知也)。若無者內手著門孔中水瀆中。先以物攪勿令觸毒蟲。又無此孔應逾牆入。勿令人疑。若不得入當捨衣。寧無衣犯小罪。以輕易重故。若準此言。必界內有上三礙。不得外護。</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대소변 등의 급박함은 타인에 의해 더해진 난과 같은 사정으로, 행한 바를 불쌍히 여겨 허용한다. 이 뜻은 전차계(轉車界) 가운데 자세히 설명한다. 해석하여 말한다. 대소변·질병·두려운 난으로 핍박되어 밤에 계 밖으로 나갔다가 돌아오지 못했더라도, 날이 밝아도 옷을 잃지 않는다. 또 두 사람이 함께 자면서 삼 [3] 수(水)를 한곳에 두었는데, 한 사람이 급한 일이 있어 밤에 가야 했으나, 자기 옷을 가져가지 않고, 잘못하여 남아 있는 사람의 옷을 가지고 갔다면, 날이 밝을 때 가는 사람은 옷을 잃는다. 가는 사람이 잘못 가져갔기 때문에 잃는 것이다. 남아 있는 사람의 잘못이 아니므로 남아 있는 사람은 옷을 잃지 않는다. 가는 사람에게 고의적 작의가 있었기 때문에, 이를 ‘가행’이라 한다. 그러나 남아 있는 사람에게는 이것이 곧 난이다. 이러한 난을 허용하여 옷을 잃지 않게 한다. 열셋째는 주계(洲界)이다. 『선견율』에서 말한다. 열네 주 안에서는 옷을 잃지 않는다. 사람이 왕래하면, 옷을 몸에 지니지 않은 자는 잃는다. 열넷째는 수계(水界)이다. 『선견율』에서 말한다. 난야에서 좌선하다가, 날이 밝으려 할 때, 졸려서 옷을 벗고, 언덕에 두고 못에 들어가 목욕했는데, 명상이 나오면 사타죄를 범한다. 『비니모론』에서 말한다. 옷을 언덕 위에 두고, 한 발만 물속에 넣으면 의실죄를 범하지 않는다. 『승기율』의 물속 도행계는, 스물다섯 주이다. 배 위에 있는 경우에는, 물에 들어가면 곧 버린 것으로 된다. 열다섯째는 정계(井界)이다. 『승기율』에서는 길을 가다가 노지의 우물가에서 자면서, 옷을 스물다섯 주 안에 두고, 몸이 그 밖에 있으면 옷을 잃는다. 옷이 우물 안에 있으면, 밧줄로 이어야 한다. 손을 뻗어 우물 안의 밧줄을 잡을 수 있으면 옷과 만난 것으로 된다. 우물 위의 계와 별개이기 때문이다. 이것으로 나머지 구덩이·움·窖 등의 경우도 유례해 알 수 있다. 이것이 열다섯 종류의 자연계이다. 그 크고 작음은 위와 같다. 『사분율』에 준하면, 여기에 세분(勢分)을 더한다. 문장에서 말한다. 승가람계라는 것은, 가람의 가장자리에 있으면서, 보통 사람이 벽돌이나 돌을 던져 미치는 곳까지를, 계라고 한다. 나아가 고장계(庫藏界)도 또한 그러하다. 다른 여러 부에는 세분이 없다. 『선견율』에도 없다. 거기에도 돌을 던진다는 문장이 있으나, 별개의 다른 일을 말한 것이다. 그 문장에서 말한다. 보통 사람이 돌을 던진다는 것은, 지나치게 건장하지도 허약하지도 않은 사람이, 힘껏 던져 떨어지는 곳까지이고, 굴러간 곳은 취하지 않는다. 여러 스승이 이를 평하여, 십삼 보를 기준으로 삼고 이 분량을 열다섯 자연계 모두에 붙인다. 다만 법계에는 통용하지 않는다. 반드시 계 안에 들어가야 비로소 옷과 만난 것으로 된다. 『승기율』에서 말한다. 비구가 인연이 있어 다른 곳에 가서 묵게 되었는데, 그곳에 비구나 비구니가 있고, 남는 옷이 있으면 빌려서 수지해야 한다. 그것도 없고 속인에게 이불이 있으면 빌려야 한다. 정시한 뒤 단추를 달고 수지한다. 또 옷이 없으면, 후야에 서둘러 절로 돌아와 성을 넘기지 않도록 한다. 절 문에 도착했는데 아직 열리지 않았다면 문간집 아래에 있어야 한다(문간집의 들보가 계 안과 이어져 있기 때문이다. 그 율에는 세분이 없고, 이를 자연계로 삼는다. 『사분율』과 같지 않음을 알아야 한다). 그곳도 없으면 손을 문구멍이나 배수구 안으로 넣는다. 먼저 물건으로 휘저어 독충에 닿지 않게 해야 한다. 이 구멍도 없으면 담을 넘어 들어가야 한다. 사람들이 의심하지 않게 해야 한다. 들어갈 수 없으면 마땅히 옷을 버린다. 차라리 옷이 없어 작은 죄를 범하는 편이 낫다. 가벼운 것을 버려 무거운 것을 피하기 때문이다. 이에 준해 말하면, 계 안에 반드시 위의 세 장애가 있으면, 계 밖에서 보호할 수 없다.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`三[3]水同置一處`는 문맥상 두 비구가 함께 자면서 옷을 한곳에 둔 사례로 보이므로 `三衣` 계열의 이문 가능성이 있으나 원문과 주기 [3]을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`行人意晟`의 `晟`은 문맥상 고의·작의를 설명하는 자형으로 보이나 정확한 판독에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`一十三步即以此量十五自然通著`는 십삼 보의 세분을 열다섯 자연계에 공통 적용한다는 뜻으로 이해했으나 구두가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必失持衣故。文云。若在餘處宿明相未出。若至擲石所及處(謂界內無三礙)。若手捉衣(謂界內有染情礙)。若捨衣(謂界內隔礙等及界外事)。若不作如上三事。明相出隨所離衣犯捨。上十五自然衣界。各別不通故有別名。律云。此伽藍界非彼伽藍。乃至樹車庫藏一一亦爾。而僧村二界攝相義強。雖有樹舍沒名不顯。諸界相望不論強弱。故樹下有車別有車界。車外有樹亦有樹界。無別勢分。若僧村二界勢分。有樹等界。便於樹界僧界中分勢分。如此例餘準知。若堂庫有車船。即從堂庫之界。律云。庫者積藏諸乘也。由彼堂庫。四面收攝本障是強。不同樹車場等無外可攝故。如淨地不周通皆置食不犯。類餘諸界相。未足攝他。若互錯涉各別有界。如戒本疏中。第五無因緣有緣汎列七種。一別人作法。或對首或心念(非謂作法開離。以輕易重)。二對僧作法。離有二。初有緣乞得。四分老病比丘(三十已去名為老)。三衣重者。羯磨離衣。法如疏說。二者共作迦絺那衣。三者對處作法。離即不失衣界。四蘭若恐怖離。五王路隔塞命梵等離。六迦提賞勞離。七如五分僧塔諸緣。及他要事聽六夜離無罪。若事訖不反吉羅。就七中更分。前三得法離。後三無法離。蘭若通有無。六夜送入村無法離。恐失遙捨是有法離。得罪分別。第二第四第五六七一向無罪。以有緣故。五中隔塞或望斷故失衣。不失如後。就第三攝衣界中。無三礙故開通往反。若有三礙不免失衣。第二對僧作法。有緣時在不失。限滿便失得罪。餘一一準思知而會通。律不犯中。奪失燒漂壞五想者(衣實見在妄起想心。經宿失受無罪。決心謂失即是捨心。無情過故不犯捨也。善見不失者。師主疑心恐在界外。此謂失體不同。論云衣不失受也)。若水陸道斷。若賊惡獸命梵等難。若不捨衣不犯。此是情隔兩礙失受無罪。若先慢。不攝。後雖經緣失衣犯捨。若諸難忽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반드시 수지한 옷을 잃기 때문이다. 문장에서 말한다. 다른 곳에서 묵었더라도 명상이 아직 나오기 전에, 돌을 던져 미치는 곳까지 오거나(곧 계 안에 세 장애가 없는 경우), 손으로 옷을 잡거나(곧 계 안에 염애·정애가 있는 경우), 혹은 옷을 버리면(곧 계 안에 격애 등이 있거나 계 밖의 일인 경우), 위의 세 일을 하지 않고, 명상이 나오면 떠나 있는 옷마다 사타죄를 범한다. 위의 열다섯 자연 의계는, 각각 별개이고 서로 통하지 않으므로 별도의 이름이 있다. 율에서 말한다. 이 가람계는 저 가람계가 아니며, 나아가 나무·수레·창고도 낱낱이 또한 그러하다. 그러나 승가람계와 촌계 두 계는 포섭하는 힘이 강하여, 비록 그 안에 나무나 집이 있어도 그 이름이 드러나지 않는다. 여러 계가 서로 마주할 때에는 강약을 논하지 않는다. 그러므로 나무 아래에 수레가 있으면 별도의 차계가 있고, 수레 밖에 나무가 있으면 또한 별도의 수계가 있다. 별도의 세분은 없다. 승가람계나 촌계의 세분 안에, 나무 등의 계가 있으면, 곧 수계와 승가람계 가운데에서 세분을 나누어 갖는다. 이와 같이 나머지도 유례해 알아야 한다. 당계나 고계 안에 수레나 배가 있으면, 곧 당계나 고계에 따른다. 율에서 말한다. 고(庫)란 여러 탈것을 쌓아 두는 곳이다. 그 당과 고가, 사방으로 거두어 포섭하는 본래 장애가 강하기 때문이다. 나무·수레·마당 등처럼 바깥을 포섭할 것이 없는 경우와는 다르다. 정지(淨地)가 온전히 둘러싸이지 않아도 모두 음식을 두어 범하지 않는 것과 같다. 나머지 여러 계의 모습을 유례하면, 다른 것을 포섭하기에는 부족하다. 서로 뒤섞여 걸쳐 있으면 각각 별도의 계가 있다. 자세한 것은 『계본소』와 같다. 다섯째, 인연이 없는 경우를 밝힌다. 인연이 있는 경우를 널리 열거하면 일곱 가지가 있다. 첫째, 개인에게 작법하는 것이다. 혹은 대수(對首)로 하거나 심념으로 한다(작법하여 옷을 떠나 있게 허용한다는 뜻은 아니다. 가벼운 것을 버려 무거운 것을 피하기 때문이다). 둘째, 승가에 대하여 작법한다. 떠나는 데 두 가지가 있다. 첫째는 인연이 있어 청하여 허락을 얻는 것이다. 『사분율』에서 노병 비구(서른 살이 넘으면 노인이라 한다)가, 삼의가 무거우면, 갈마하여 옷을 떠나 있게 한다. 그 법은 『소』에서 설명한 것과 같다. 둘째는 함께 가치나의를 만드는 것이다. 셋째, 처소에 대하여 작법하는 것이다. 옷을 떠나 있어도 잃지 않는 의계이다. 넷째, 난야에서 두려움 때문에 떠나는 것이다. 다섯째, 왕도(王路)가 막혀 목숨이나 범행 등의 어려움 때문에 떠나는 것이다. 여섯째, 가치(迦提)의 상로(賞勞)로 떠나는 것이다. 일곱째, 『오분율』에서 승가·탑의 여러 인연과, 다른 중요한 일 때문에 엿새 동안 옷을 떠나 있어도 죄가 없도록 허용한 경우이다. 일이 끝났는데 돌아오지 않으면 길라이다. 이 일곱 가운데 다시 나누면, 앞의 셋은 법을 얻어 떠나는 것이고, 뒤의 셋은 법 없이 떠나는 것이다. 난야는 법의 유무에 모두 통한다. 엿새 동안 마을에 보내는 것은 법 없이 떠나는 것이고, 잃을까 두려워 멀리서 버리는 것은 법이 있는 떠남이다. 죄를 얻는 것을 분별하면, 둘째·넷째·다섯째·여섯째·일곱째는 한결같이 죄가 없다. 인연이 있기 때문이다. 다섯째 가운데 길이 막힌 경우는 혹 만날 가망이 끊어졌기 때문에 옷을 잃는다. 잃지 않는 경우는 뒤에서 말한다. 셋째의 섭의계(攝衣界) 가운데에서는, 세 장애가 없기 때문에 왕래를 허용한다. 세 장애가 있으면 옷을 잃는 것을 면하지 못한다. 둘째, 승가에 대하여 작법한 경우에는, 인연이 있는 기간에는 잃지 않지만, 기한이 차면 곧 잃어 죄를 얻는다. 나머지도 낱낱이 이에 준해 생각하여 회통해야 한다. 율의 불범 가운데, 빼앗겼다·잃었다·탔다·떠내려갔다·망가졌다는 다섯 생각이 있는 경우이다(옷은 실제로 남아 있는데 망령되이 그렇게 생각하는 것이다. 밤을 지나 수지를 잃어도 죄가 없다. 결정적으로 잃었다고 생각하면 곧 버리는 마음이 된다. 의도적인 허물이 없기 때문에 사타죄를 범하지 않는다). 『선견율』에서 잃지 않는다고 한 것은, 스승이나 주인이 의심하여 계 밖에 있는가 두려워하는 경우이다. 이는 옷의 체를 잃는 것과는 같지 않다. 논에서는 옷의 수지를 잃지 않는다고 한다). 수로나 육로가 끊기거나, 도적·악한 짐승·목숨·범행 등의 어려움이 있거나, 옷을 버리지 않았다면 범하지 않는다. 이는 정애와 격애의 두 장애 때문에 수지를 잃어도 죄가 없는 경우이다. 먼저 방일하여, 옷을 거두어 지니지 않았다면, 뒤에 비록 인연이 생겨 옷을 잃었더라도 사타죄를 범한다. 여러 난이 갑자기 생겨,</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往會不得。洹懷領受。必不失法。由難忽生非情過故。離亦無罪。如受欲事界內有難。持出界外還來不失。此亦同之。前言失受事隔不知。而經明相失受無罪。若女人來往。染礙進退比二礙可知。又有不立染礙。止是情攝者。此不通諸部。問忘不持衣外行。至夜方覺。取會無緣。失不。答彼人恒自將隨身。忽忘事同長衣開之。上且解如是不盡極多。廣如戒本。含注疏。及刪補羯磨疏中明之。月望衣戒三。此戒是但三衣者。得少財為換故衣。以不足故。佛開一月。過限而畜故制。畜長比丘得即說淨。不須此戒。六緣成犯。一故壞三衣。二財少不足。三為換三衣擬替故者。四不說淨作三衣。五無因緣(同長衣)。六過限犯。此戒三位。初十日常開。若十一日至二十九日得者。隨日作成。不得更開。至三十日。若得不得若同不同。一向限之。僧祇云。十日即作。作衣時。餘人相助浣染牽裁。刺長刺短煮染。作淨已受持。若恐不竟。麁行急竟受持。後更細刺。此律但線絣裁割。即免長過。若三俱故並少不同。皆開一月。若大衣同足限滿者。下二衣財少不足者。亦染犯長。由有故壞三衣。非正替故。所以文云。隨衣多少盡捨也。餘同長衣開也。取非親尼衣戒四。具五緣。一是比丘尼。簡下二眾。取得吉羅。二非親里。律云。親里者。父母親里七世有親也。善見父親者。伯叔兄弟兒孫。母親者。舅姨乃至兒孫。皆謂同氣義親不雜異姓。又云。出家婦者非親里也。伯叔之婦例同。十誦云。若是親里少尚持與。何況不足而取。五分若親里尼犯戒。</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가서 옷과 만날 수 없었지만, 항상 마음에 받아 지니고 있다면, 반드시 수지의 법을 잃지 않는다. 난이 갑자기 생긴 것은 정에 의한 허물이 아니기 때문이다. 옷을 떠나 있어도 또한 죄가 없다. 욕(欲)을 맡겨 보내는 일에서 계 안에 난이 있어, 욕을 가지고 계 밖으로 나갔다가 돌아와도 잃지 않는 것과 같다. 이 경우도 또한 같다. 앞에서 수지를 잃는다고 말한 것은 사정이 막혀 알지 못한 경우이다. 명상이 지나 수지를 잃더라도 죄는 없다. 여인이 왕래하여, 염애가 생긴 경우의 나아가고 물러남은 두 장애에 견주어 알 수 있다. 또 염애를 따로 세우지 않고, 다만 정애에 포섭된다고 하는 견해도 있지만, 이는 여러 부에 통하지 않는다. 묻는다. 잊고 옷을 지니지 않은 채 밖에 나갔다가, 밤에야 비로소 깨달았다. 가져와 만나려 해도 인연이 없으면, 옷을 잃는가? 답한다. 그 사람은 평소 늘 자기 옷을 몸에 지녔다. 갑자기 잊은 것은 장의의 경우처럼 허용한다. 위에서는 우선 이와 같이 해석했지만 다하지 못한 것이 매우 많다. 자세한 것은 『계본』과, 『함주소』와, 『산보갈마소』 가운데에서 밝힌다. 제3, 월망의계(月望衣戒)이다. 이 계는 다만 삼의만 가진 사람이, 적은 재물을 얻어 낡은 옷을 바꾸려 하는데, 그것으로는 부족하기 때문에, 부처님께서 한 달을 허용하신 것이다. 기한을 넘겨 보관하므로 제정하셨다. 장의를 보관할 수 있는 비구는 얻자마자 곧 정시설을 할 수 있으므로, 이 계가 필요하지 않다. 여섯 인연을 갖추면 범한다. 첫째, 낡고 망가진 삼의가 있다. 둘째, 재물이 적어 충분하지 않다. 셋째, 삼의를 바꾸어 대신하려고 하는 것이다. 넷째, 정시설을 하지 않고 삼의를 만들려는 것이다. 다섯째, 다른 인연이 없다(장의의 경우와 같다). 여섯째, 기한을 넘기면 범한다. 이 계에는 세 단계가 있다. 처음 열흘은 항상 허용한다. 열하루째부터 스물아홉째 날 사이에 재물을 얻으면, 얻은 날에 따라 옷을 완성해야 한다. 다시 더 허용받을 수 없다. 서른째 날이 되면, 재물을 얻었든 얻지 못했든, 같든 다르든, 한결같이 그날을 기한으로 삼는다. 『승기율』에서 말한다. 열흘 안에 곧 만들어야 한다. 옷을 만들 때, 다른 사람들이 함께 세탁하고 염색하고 펼쳐 재단하며, 길게 꿰매고 짧게 꿰매며 삶고 염색하여, 정시한 뒤 수지한다. 완성하지 못할까 두려우면, 거칠게라도 서둘러 마쳐 수지하고, 뒤에 다시 세밀하게 꿰맨다. 이 율에서는 다만 실로 누비고 재단하여 자르기만 해도, 곧 장의의 기한 초과를 면한다. 삼의가 모두 낡았는데 재물의 적고 많음이 서로 다르더라도, 모두 한 달을 허용한다. 대의의 재물은 충분하여 기한이 찼는데, 아래 두 옷의 재물은 적어 부족한 경우에도, 역시 오염되어 장의죄를 범한다. 낡고 망가진 삼의가 있기는 하지만, 정확히 그것을 대신하려는 것이 아니기 때문이다. 그러므로 문장에서 말한다. 옷의 많고 적음에 따라 모두 버려야 한다. 나머지는 장의계에서 허용한 경우와 같다. 제4, 친족이 아닌 비구니에게서 옷을 받는 계이다. 다섯 가지 인연을 갖춘다. 첫째, 비구니이다. 아래의 두 무리는 제외한다. 그들에게서 받으면 길라를 얻는다. 둘째, 친족이 아니다. 율에서 말한다. 친족이라는 것은, 부모의 친족으로서 칠세까지 친족 관계가 있는 사람이다. 『선견율』에서는 부계의 친족은, 백부·숙부·형제·자손이라고 한다. 모계의 친족은, 외숙·이모에서 자손에 이르기까지이다. 모두 같은 혈기라는 뜻의 친족을 말하며 다른 성씨가 섞인 관계를 말하는 것은 아니다. 또 말한다. 출가한 아내는 친족이 아니다. 백부나 숙부의 아내도 이에 준한다. 『십송률』에서 말한다. 친족이라면 자신이 부족하더라도 오히려 옷을 가지고 와서 주는데, 하물며 부족하지 않은데 취하겠는가. 『오분율』에서는 친족 비구니가 계를 범했을 때,</w:t>
      </w:r>
    </w:p>
    <w:p>
      <w:pPr>
        <w:pStyle w:val="EditorialNote"/>
        <w:spacing w:after="80"/>
        <w:ind w:left="113"/>
        <w:shd w:fill="FFF7D6"/>
        <w:pBdr>
          <w:left w:val="single" w:sz="12" w:space="5" w:color="D4A72C"/>
        </w:pBdr>
      </w:pPr>
      <w:r>
        <w:rPr>
          <w:rFonts w:ascii="Noto Sans KR" w:hAnsi="Noto Sans KR" w:eastAsia="Noto Sans KR"/>
        </w:rPr>
        <w:t>교감·번역 메모 | [이문 검토 필요] `洹懷領受`의 `洹`은 문맥상 `恒`과 통하는 이문 가능성이 있으나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`染礙進退比二礙可知`는 염애의 처리 원칙을 앞의 두 장애에 견주라는 뜻으로 옮겼으나 `二礙`의 정확한 지시 범위는 문맥상 판단이다.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取衣者吉羅。三應量衣。律中。五衣中取一衣故為犯緣。僧祇若取鉢乃餘小小物得無犯。四虛心送與除乞得無犯。僧祇尼借比丘衣。得著破還無犯。若尼與下二眾及俗人衣云。汝持此衣與某甲比丘。可得福德。取者無犯。五領受已。伽論尼放衣置地寄大德。隨意用便捨去。比丘作同意用無犯。僧祇使人受同犯。十誦多論。十僧取尼一衣十僧皆墮。十尼持一衣與一僧得十墮。十誦若尼先請。若為說法故與一切無犯。五分諸尼以衣鉢施比丘。若先無心求。彼自布施者當觀。有長者得取。準此犯戒止在貪心。制戒之意可見。四分亦云。佛告尼言。當畜五衣完堅者。餘衣隨意淨施。若與人。既云與人。則何簡於道俗。律不犯中。若從親里比丘尼邊取衣(準律七世父母為親里。且據父親有亡世不同。一高祖。二曾祖。三禰祖。四父。五己身。六兒七孫是也)。若貿易。為佛圖及僧取者皆不犯。使非親尼浣故衣戒五。浣染打實是三戒。同由一衣生。此戒業重。律云。語使浣染打。若作者三尼薩耆波逸提。五緣成。一是比丘尼。若是下二眾。律結小罪。二非親里。善見令出家婦浣染亦犯。若使尼煖水覓樵鑽火一切吉羅。五分令非親尼浣而親里浣。如是互作五句皆墮。僧祇若使尼為師浣者吉羅。今或有人。畜尼弟子多令浣縫。以非俗親皆犯捨墮。亦誤弟子因交致染。遂犯重罪。深須慎哉。三[1]足己故衣。律云。乃至一經身著者。僧祇云。乃至一枕頭。善見若革屣囊無犯。伽中乃至尼師壇亦犯捨墮。四自使浣打。僧祇自與使與等四句皆犯。若使親尼浣。而弟子為浣不犯。若云遣汝弟子為我浣者犯。若著垢膩衣入尼寺。為浣者不犯。若先有方便心者犯捨。十誦若犯捨衣與浣犯小罪。準此無重犯。一衣無過有重犯。僧祇若為車馬灒污。使尼湔亦犯捨。不可截故全捨。</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옷을 취하면 길라라고 한다. 셋째, 응량의 옷이다. 율 가운데, 오의 가운데 한 옷을 취한 것을 범죄의 인연으로 삼는다. 『승기율』에서는 발우나 그 밖의 작은 물건을 취하면 범하지 않는다. 넷째, 상대가 자발적으로 주는 것이며, 구걸하여 얻은 경우는 제외하여 범하지 않는다. 『승기율』에서는 비구니가 비구의 옷을 빌려, 입다가 해지고 나서 돌려주어도 범하지 않는다고 한다. 비구니가 아래 두 무리나 속인에게 옷을 주면서 말하기를, “그대가 이 옷을 아무개 비구에게 가져다주라. 그러면 복덕을 얻을 것이다.”라고 했다면, 취한 자는 범하지 않는다. 다섯째, 받아들이기를 이미 마친 것이다. 『가론』에서는 비구니가 옷을 땅에 놓고 “대덕에게 맡깁니다. 뜻대로 쓰십시오.”라고 하고 곧 떠나면, 비구가 동의한 뜻으로 사용해도 범하지 않는다고 한다. 『승기율』에서는 사람을 시켜 대신 받아도 같은 죄를 범한다. 『십송률』과 『다론』에서는, 열 명의 비구가 한 비구니의 옷 하나를 취하면 열 명 모두 바일제를 범하고, 열 명의 비구니가 옷 하나를 한 비구에게 주면 열 바일제를 얻는다고 한다. 『십송률』에서는 비구니가 먼저 청했거나, 설법을 위해 주는 경우에는 모두 범하지 않는다고 한다. 『오분율』에서는 여러 비구니가 옷과 발우를 비구에게 보시할 때, 비구가 미리 구하려는 마음이 없고, 그들이 스스로 보시한 것이라면 살펴서, 남는 것이 있으면 취할 수 있다고 한다. 이에 준하면 이 계의 범죄는 오직 탐심에 달려 있다. 계율을 제정한 뜻을 알 수 있다. 『사분율』에서도 또한 말한다. 부처님께서 비구니에게 말씀하셨다. “마땅히 다섯 옷 가운데 완전하고 튼튼한 것을 지녀라. 나머지 옷은 뜻대로 정시하라.” 혹은 다른 사람에게 줄 수도 있다. 이미 ‘사람에게 준다’고 말했으니, 어찌 도인과 속인을 구별하겠는가. 율의 불범 가운데, 친족인 비구니에게서 옷을 취한 경우가 있다(율에 준하면 칠세의 부모 친족을 친족이라 한다. 우선 부계의 친족은 세대의 소멸에 따라 차이가 있다. 첫째 고조, 둘째 증조, 셋째 조부, 넷째 부친, 다섯째 자기 자신, 여섯째 아들, 일곱째 손자가 그것이다). 혹은 교역한 경우, 불탑이나 승가를 위해 취한 경우에는 모두 범하지 않는다. 제5, 친족이 아닌 비구니에게 헌 옷을 빨게 하는 계이다. 빨고 물들이고 두드리는 것은 실제로 세 계이다. 다만 한 옷에서 함께 생긴다. 이 계의 업은 무겁다. 율에서 말한다. 말하여 빨고 물들이고 두드리게 했는데, 그렇게 하면 세 니살기바일제를 범한다. 다섯 인연으로 성립한다. 첫째, 비구니이다. 아래의 두 무리라면, 율에서는 작은 죄로 결한다. 둘째, 친족이 아니다. 『선견율』에서는 출가한 아내에게 빨고 물들이게 해도 범한다고 한다. 비구니에게 물을 덥히거나 나무를 구하거나 불을 일으키게 하면 모두 길라이다. 『오분율』에서는 친족이 아닌 비구니에게 빨게 했는데 친족 비구니가 대신 빨아 준 경우처럼, 서로 바꾸어 다섯 구를 지어도 모두 바일제를 범한다고 한다. 『승기율』에서는 비구니에게 스승을 위해 빨게 하면 길라이다. 지금 어떤 사람은, 비구니 제자를 많이 두고 빨래와 바느질을 자주 시킨다. 속가의 친족이 아니므로 모두 사타바일제를 범한다. 또 제자를 그르쳐 교제하다가 염오를 일으키게 하고, 마침내 중죄를 범하게 한다. 깊이 삼가야 한다. 셋째, [1] 자기에게 속한 헌 옷이다. 율에서 말한다. 한 번이라도 몸에 입었던 것까지를 말한다. 『승기율』에서 말한다. 한 번 머리를 벤 것까지도 해당한다. 『선견율』에서는 가죽 신발이나 주머니는 범하지 않는다고 한다. 『가론』에서는 니사단까지도 사타바일제를 범한다고 한다. 넷째, 스스로 빨거나 두드리게 시킨 것이다. 『승기율』에서는 스스로 주거나 남을 시켜 주는 등의 네 구가 모두 범한다고 한다. 친족 비구니에게 빨게 했는데, 그 제자가 대신 빨아 준 경우에는 범하지 않는다. 그러나 “그대의 제자를 보내 나를 위해 빨게 하라.”고 말했다면 범한다. 때와 기름이 묻은 옷을 입고 비구니 절에 갔는데, 비구니가 스스로 빨아 준 것은 범하지 않는다. 미리 방편심이 있었다면 사타를 범한다. 『십송률』에서는 이미 사타죄를 범한 옷을 다시 빨게 하면 작은 죄를 범한다고 한다. 이에 준하면 같은 중죄가 거듭 성립하는 것은 아니다. 한 옷에는 같은 중죄가 거듭 성립하지 않는다. 『승기율』에서는 수레나 말 때문에 옷이 더러워져, 비구니에게 씻게 해도 사타를 범한다고 한다. 잘라낼 수 없기 때문에 옷 전체를 버린다.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`三[1]足己故衣`는 문맥상 제3 인연인 ‘자기 소유의 헌 옷’을 뜻하나 `[1]足`의 자형·주기 관계가 불분명하여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五浣染打竟便犯。四分使浣打新衣。及使尼家二眾俱吉羅。善見云。若浣竟。比丘言未淨。重使尼浣。比丘尼薩耆吉羅。不犯中。律云。若病若為佛僧。若借他衣而尼浣等不犯。從非親俗人乞衣戒六。多論制不聽乞有四益。一令佛法增尚故。二為止諍訟故。三為滅前人不善心故。四為令眾生於正法中生信樂故。五百問論。昔有比丘。多乞積聚不肯為福。又不行道命終作一肉駱駝山。廣數十里。時世飢餓。一國之人日日取食。隨割隨生。有一他國人。來見便斫取。便大喚動地。人問其故便言。吾本是道人。為貪財不施。負此國人物。以肉償之。我不負卿物。是故喚耳。佛告比丘。貪為大患。捨之則應比丘之法。又云。若人乞比丘物云。是好非好。若實好言好得物犯墮。不好言好犯棄。若貧乏比丘。中前得將白衣沙彌。入市乞錢。中後不合(應是無戒沙彌也)。具六緣成。一三衣具足(縱不具者須乞取衣。若乞五穀律結吉羅)。二無因緣。謂奪失三衣也。非謂迦提月中開從他乞。必是無少交。不濟冬隨量乞衣。不得盈貯。三非親里。五分多論。從親里乞好衣。若貧匱。若與少索多。一切吉羅。四為己乞應量衣。十誦僧祇。乞得四肘以上犯。若自乞使人乞作寒暑相。若為方便說法。是等得者皆墮。除乞漉水囊小小補衣物繫頭物[2]裏瘡衣緣中一條[＊]裏脚踝鞞拭手面身巾等皆得。若乞是物時。施主施全衣財者得取。本有方便心但索小者。或容得大者犯捨。五彼與。六領受便犯。四分若被賊奪衣裸形者。佛言。當以耎草樹葉覆形應往寺邊。若取長衣。若知友邊取。若無者僧中問取可分衣。若無者問取僧衣臥具。若不與者自開庫看。若褥敷氈被。摘解取裁作衣。出外乞。若得已應還。浣染縫治安置本處。若不還本處如法治。</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다섯째, 빨거나 물들이거나 두드리는 일을 마치면 곧 범한다. 『사분율』에서는 새 옷을 빨거나 두드리게 하거나, 비구니 집안의 아래 두 무리에게 시키면 모두 길라라고 한다. 『선견율』에서 말한다. 빨기가 끝났는데, 비구가 “아직 깨끗하지 않다.”라고 하며, 거듭 비구니에게 빨게 하면, 비구는 니살기와 길라를 함께 얻는다. 불범 가운데, 율에서 말한다. 병이 있거나 불·승가를 위해서이거나, 남의 옷을 빌렸는데 비구니가 빨아 준 경우 등은 범하지 않는다. 제6, 친족이 아닌 속인에게 옷을 구걸하는 계이다. 『다론』에서는 구걸을 허용하지 않은 데 네 가지 이익이 있다고 한다. 첫째, 불법을 높이고 증장시키기 위해서이다. 둘째, 다툼과 소송을 그치게 하기 위해서이다. 셋째, 앞사람의 불선한 마음을 없애기 위해서이다. 넷째, 중생으로 하여금 정법에 믿음과 기쁨을 내게 하기 위해서이다. 『오백문론』에서 말한다. 옛날 한 비구가 있었는데, 많이 구걸하여 쌓아 두고 복을 짓기를 즐기지 않았다. 또 도를 행하지 않아 죽은 뒤 큰 고깃덩이 낙타산이 되었다. 넓이가 수십 리였다. 그때 세상에 기근이 들자, 한 나라 사람들이 날마다 그 고기를 취해 먹었다. 베는 대로 다시 살이 돋았다. 어느 날 다른 나라 사람이, 와서 보고 곧 베어 가져가자, 큰 소리로 울부짖어 땅이 흔들렸다. 사람들이 까닭을 묻자 말하였다. “나는 본래 도인이었다. 재물을 탐하고 보시하지 않아, 이 나라 사람들의 물건에 빚을 졌다. 그래서 고기로 그것을 갚고 있다. 그러나 나는 그대의 물건에는 빚진 것이 없다. 그러므로 울부짖은 것이다.” 부처님께서 비구들에게 말씀하셨다. “탐욕은 큰 근심이다. 그것을 버려야 비구의 법에 맞는다.” 또 말한다. 사람이 비구의 물건을 구하면서 말하기를, “이것은 좋은가, 좋지 않은가?”라고 했을 때, 실제로 좋은데 좋다고 말하여 물건을 얻으면 바일제를 범하고, 좋지 않은데 좋다고 말하면 기죄(棄罪)를 범한다. 가난하고 궁핍한 비구라면, 오전에는 재가인이나 사미를 데리고, 시장에 들어가 돈을 구걸할 수 있다. 오후에는 허용되지 않는다(아마 계를 받지 않은 사미를 말하는 듯하다). 여섯 인연을 갖추면 성립한다. 첫째, 삼의를 갖추고 있다(비록 갖추지 못했더라도 필요한 옷을 구할 수 있다. 오곡을 구하면 율에서는 길라라고 한다). 둘째, 특별한 인연이 없다. 곧 삼의를 빼앗기거나 잃은 경우를 말한다. 가치월 가운데 남에게 구하는 것을 허용한 경우를 말하는 것이 아니다. 정말로 조금도 여유가 없고, 겨울을 지내기 어려우면 분량에 맞게 옷을 구할 수 있다. 넘치게 쌓아 두어서는 안 된다. 셋째, 친족이 아니다. 『오분율』과 『다론』에서 말한다. 친족에게 좋은 옷을 구걸하거나, 상대가 빈궁한데도 구걸하거나, 조금 주는 것을 보고 많이 달라고 요구하면, 모두 길라이다. 넷째, 자기를 위해 응량의 옷을 구걸하는 것이다. 『십송률』과 『승기율』에서는, 구걸하여 네 주(肘) 이상의 옷을 얻으면 범한다고 한다. 스스로 구걸하거나 사람을 시켜 구걸하면서 춥고 덥다는 모습을 보이거나, 방편으로 설법하는 경우, 이렇게 해서 얻은 것은 모두 바일제를 범한다. 다만 여수낭·작은 보수용 옷감·머리를 묶는 물건·[2] 상처를 싸는 옷 가장자리의 한 조각·[＊] 발목을 싸는 것·손과 얼굴 및 몸을 닦는 수건 등은 구걸할 수 있다. 이러한 물건을 구걸할 때, 시주가 온전한 옷감을 보시하면 취할 수 있다. 본래 방편심이 있어 작은 것만 구했으나, 큰 것을 얻을 가능성을 염두에 두었다면 사타를 범한다. 다섯째, 그가 준다. 여섯째, 받아들이면 곧 범한다. 『사분율』에서 도적에게 옷을 빼앗겨 알몸이 된 경우, 부처님께서 말씀하셨다. “부드러운 풀이나 나뭇잎으로 몸을 가리고 절 근처로 가야 한다. 장의를 취하거나, 지인에게서 옷을 취하라. 그마저 없으면 승가 가운데에서 나눌 수 있는 옷을 물어 취하라. 그래도 없으면 승가의 옷이나 와구를 취할 수 있는지 물어라. 허락하지 않으면 스스로 창고를 열어 살펴보라. 요·깔개·전·이불이 있다면, 뜯어내어 잘라 옷을 만들어 입고, 밖으로 나가 구걸하라. 옷을 얻은 뒤에는 되돌려주어야 한다. 빨고 물들이고 꿰매어 고친 뒤 본래 자리에 놓아두어야 한다. 본래 자리에 돌려놓지 않으면 법대로 다스린다.”</w:t>
      </w:r>
    </w:p>
    <w:p>
      <w:pPr>
        <w:pStyle w:val="EditorialNote"/>
        <w:spacing w:after="80"/>
        <w:ind w:left="113"/>
        <w:shd w:fill="FFF7D6"/>
        <w:pBdr>
          <w:left w:val="single" w:sz="12" w:space="5" w:color="D4A72C"/>
        </w:pBdr>
      </w:pPr>
      <w:r>
        <w:rPr>
          <w:rFonts w:ascii="Noto Sans KR" w:hAnsi="Noto Sans KR" w:eastAsia="Noto Sans KR"/>
        </w:rPr>
        <w:t>교감·번역 메모 | [구문 불확실] `中後不合(應是無戒沙彌也)`는 오전·오후의 허용 차이를 말하나 괄호의 적용 범위가 분명하지 않아 원문 순서를 유지해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`漉水囊...裏瘡衣緣中一條[＊]裏脚踝鞞...`의 일부 물품명과 주기 위치가 불명확하여 원문 배열을 보존하고 가능한 범위에서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十誦本處空隨著近處。餘如雜法中。律不犯中。若奪失三衣。從非親里乞。五分開。衣壞時得乞。通前五緣。律又云。或為他乞他為己乞。或不求而得。若從親里乞。若同出家人乞者一切不犯。五分非法求施。施非法求。二俱犯罪。過分取衣戒七。六緣。一比丘失奪三衣。二非親居士。三為失奪故施。若不為失隨受無罪。四比丘知彼為失故施。五過知足。六領受便犯。律云。若失一衣不應取。若失二衣。餘有一衣重數。若二重三重四重。應摘作若僧伽梨乃至安陀會。善見云。若都失者。取上下二衣。餘一衣別處乞。四分若自恣多與衣者。若衣細若衣薄若不牢。應取作二三四重。當安緣肩上。應貼垢膩處。應安鉤紐。若有餘殘語居士言。此餘殘裁作何等。若彼言。我不以失衣故。與我曹自與大德耳。若彼欲受便取。前戒為他不犯。此戒若為他乞受犯。勸增衣價戒八。論犯六緣成。一非親俗人虛心[3]辨價。二施期有限。三知限施。四嫌少勸增。五彼為增價縷。六領受便犯。四分中。為居士施衣嫌少更求。乃至增一錢十六分之一分。若增縷乃至一線也。十誦有勸增色量價三捨墮。律不犯中。先受自恣請而往求知足。於求中減少作。若從親里求。出家人求已為他他為己不求。自得不犯。餘如疏中。勸二家增衣價戒九。制緣同前。唯勸合二家為異。五分乃至勸夫婦合作一衣。亦捨墮。僧祇中。知足者。若與細者云。我是練若頭陀林中住。索不如者。麁者皆犯捨(以口自述德)。過限[4]怱切索衣價戒十。五緣成犯。一施主送寶。二為貿衣用。三付人轉貿。四過分索之。五得入手便犯。律不犯者。若遣使告知。若彼言不須即相布施。</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『십송률』에서는 본래 자리가 비어 있으면 가까운 곳에 놓아두라고 한다. 나머지는 잡법 가운데와 같다. 율의 불범 가운데, 삼의를 빼앗기거나 잃은 경우에는, 친족이 아닌 사람에게 구걸할 수 있다. 『오분율』에서는, 옷이 망가졌을 때에도 구걸을 허용한다. 앞의 다섯 인연에 통한다. 율에서 또 말한다. 남을 위해 구걸하거나 남이 자기를 위해 구걸하거나, 구하지 않았는데 저절로 얻거나, 친족에게 구걸하거나, 함께 출가한 사람에게 구걸한 것은 모두 범하지 않는다. 『오분율』에서는 불법하게 구하여 보시받거나, 불법하게 구한 사람에게 보시하면, 두 사람 모두 죄를 범한다고 한다. 제7, 분수를 넘겨 옷을 취하는 계이다. 여섯 인연을 갖춘다. 첫째, 비구가 삼의를 잃거나 빼앗겼다. 둘째, 친족이 아닌 거사이다. 셋째, 잃거나 빼앗겼기 때문에 보시한다. 잃은 일을 위해 준 것이 아니라면 뜻대로 받아도 죄가 없다. 넷째, 비구가 그가 잃은 일을 위해 보시함을 안다. 다섯째, 만족할 줄 아는 한도를 넘는다. 여섯째, 받아들이면 곧 범한다. 율에서 말한다. 옷 한 벌만 잃었다면 취해서는 안 된다. 두 벌을 잃었는데, 남아 있는 한 벌이 여러 겹이라면, 두 겹·세 겹·네 겹일 경우, 그것을 뜯어 승가리에서 안타회까지 만들어야 한다. 『선견율』에서 말한다. 모두 잃었다면, 상하 두 옷을 취하고, 나머지 한 옷은 다른 곳에서 구걸한다. 『사분율』에서는 상대가 자의로 옷을 많이 주는 경우, 옷이 가늘거나 얇거나 견고하지 않다면, 두 겹·세 겹·네 겹으로 만들어도 된다. 어깨 위에는 테두리를 대고, 때가 잘 타는 곳에는 덧대며, 고리와 단추를 달아야 한다. 남는 것이 있으면 거사에게 말한다. “이 남은 것으로 무엇을 만들까요?” 그가 말하기를, “나는 옷을 잃었기 때문에 드린 것이 아닙니다. 우리들이 스스로 대덕께 드린 것입니다.”라고 하면, 받고 싶다면 취할 수 있다. 앞 계에서는 남을 위해 구걸한 경우 범하지 않지만, 이 계에서는 남을 위해 구걸하여 받아도 범한다. 제8, 옷값을 더 올리도록 권하는 계이다. 여섯 인연을 갖추면 범한다. 첫째, 친족이 아닌 속인이 자발적인 마음으로 [3] 값을 마련했다. 둘째, 보시하기로 한 한도가 정해져 있다. 셋째, 그 한도를 알고 있다. 넷째, 적다고 싫어하여 더 올리라고 권한다. 다섯째, 그가 값을 더 올리거나 실을 더한다. 여섯째, 받아들이면 곧 범한다. 『사분율』에서는, 거사가 옷을 보시했는데 적다고 싫어하여 더 요구하고, 나아가 한 전의 십육분의 일만큼만 더 늘려도, 혹은 실 한 올만 더 늘려도 범한다고 한다. 『십송률』에서는 색·분량·가격을 더 올리라고 권하는 세 경우에 모두 사타바일제를 범한다고 한다. 율의 불범 가운데, 먼저 자의청을 받아서 가서 구하되 만족할 줄 알고, 구하는 가운데 오히려 줄여서 만들거나, 친족에게 구하거나, 출가인에게 구하거나, 이미 남을 위해 구했거나 남이 자기를 위해 구했거나, 구하지 않았는데 스스로 얻은 경우에는 범하지 않는다. 나머지는 『계본소』와 같다. 제9, 두 집에 권하여 옷값을 합쳐 더하게 하는 계이다. 제정의 인연은 앞과 같다. 다만 두 집을 합치도록 권한다는 점만 다르다. 『오분율』에서는 남편과 아내에게 함께 한 벌의 옷을 만들도록 권해도, 사타바일제를 범한다고 한다. 『승기율』에서 말한다. 만족할 줄 안다는 것은, 가는 옷감을 주려고 하면 말하기를, “나는 아련야에서 두타행을 하며 숲속에 삽니다. 이보다 못한 거친 것을 구합니다.”라고 하는 것이다. 그러나 이렇게 자기 덕을 입으로 말하면 모두 사타를 범한다. 제10, 기한을 넘겨 [4] 급하게 옷값을 재촉하여 요구하는 계이다. 다섯 인연을 갖추면 범한다. 첫째, 시주가 보배를 보냈다. 둘째, 옷을 바꾸어 마련하는 데 쓰기 위해서이다. 셋째, 사람에게 맡겨 대신 교환하게 했다. 넷째, 분수를 넘겨 그것을 요구한다. 다섯째, 손에 들어오면 곧 범한다. 율의 불범 가운데, 사자를 보내어 알려 주게 했는데, 그 사람이 필요 없다고 말하여 서로 보시한 경우,</w:t>
      </w:r>
    </w:p>
    <w:p>
      <w:pPr>
        <w:pStyle w:val="EditorialNote"/>
        <w:spacing w:after="80"/>
        <w:ind w:left="113"/>
        <w:shd w:fill="FFF7D6"/>
        <w:pBdr>
          <w:left w:val="single" w:sz="12" w:space="5" w:color="D4A72C"/>
        </w:pBdr>
      </w:pPr>
      <w:r>
        <w:rPr>
          <w:rFonts w:ascii="Noto Sans KR" w:hAnsi="Noto Sans KR" w:eastAsia="Noto Sans KR"/>
        </w:rPr>
        <w:t>교감·번역 메모 | [판독 불확실] `虛心[3]辨價`의 `[3]辨`은 가격을 마련한다는 문맥으로 읽었으나 자형·주기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`過限[4]怱切索衣價戒十`의 `[4]怱切`은 기한을 넘겨 급하게 재촉한다는 뜻으로 보이나 자형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是比丘應以時耎語。方便索衣。若為作波利迦羅故。與以時耎語。方便索得者不犯。乞蠶綿作袈裟戒十一。多論四意。一為止誹謗故。二長信敬故。三為行道得安樂故。四不害眾生命故。四分因比丘至養蠶家。乞未成綿。已成綿作臥具。便待看。暴繭作聲。因訶制之。若純作若雜以毳劫具。若麻及餘縷雜作成者。若斤斧細剉斬和泥。塗壁及埵。多論中。憍奢耶者此是綿名。如秦地養蠶法。若乞繭乞綿乞縷。織布成衣者墮。言臥具者是三衣也(即三衣總名臥具。猶如此方被之相。故取通號)。外國作衣凡有二種。一細擘布貯如作氈法。二綿作縷織成衣也。亦得作三衣。受持以乞得故。作成捨墮。善見云。乃至雜一毛便犯。憍奢耶者。絲中微者。蠶口初出名忽。僧祇云。紐揲經緯穿雜者。一切捨墮。受用得越。央掘經。繒綿皮物。若展轉來。離殺者手施持戒人。不應受者是比丘法。若受者非悲不破戒。涅槃中。皮革履屣憍奢耶衣。如是衣服悉皆不畜。是正經律。今有一方禪眾。皆著艾布者豈不順教。五分云。蠶家施綿。受已施僧。不得自入。以此諸部相對故知。所制意重。野蠶尚犯。何況家蠶。雜忽尚犯。何況純作。多有人乞覓而作三衣。此合斬捨。不合受持著。著得罪。如律明示。如諸律所明。不得往屠家乞肉血。及作蘇乳家乞乳並犯。故多論。若無蠶家乞繭自作綿無罪。為出賣故有蟲者吉羅。若乞成綿貯衣不犯。若蟲壞者作敷具無犯。作不應量衣一切敷具吉羅。律中自作教他作成者犯墮。不成吉羅。若為他作一切吉羅。不犯者。若得已成者。斧斬和泥塗埵。餘如戒本疏。黑毛臥具戒十二。此四臥具戒。並是三衣總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 비구가 때에 맞춰 부드러운 말로, 방편을 써서 옷을 요구하거나, 파리갈라(波利迦羅)를 만들기 위해, 때에 맞추어 부드러운 말로, 방편을 써서 요구해 얻은 경우에는 범하지 않는다. 제11, 누에고치를 구걸하여 가사를 만드는 계이다. 『다론』에서는 네 가지 뜻을 말한다. 첫째, 비방을 그치게 하기 위해서이다. 둘째, 믿음과 공경을 자라게 하기 위해서이다. 셋째, 도를 닦아 안락을 얻게 하기 위해서이다. 넷째, 여러 생명의 목숨을 해치지 않게 하기 위해서이다. 『사분율』에서는 어떤 비구가 누에를 치는 집에 가서, 아직 완성되지 않은 솜을 구걸하고, 이미 완성된 솜으로 와구를 만들면서, 곁에서 지켜보고, 고치를 삶아 터뜨릴 때 나는 소리를 듣고 있었으므로, 이를 계기로 꾸짖고 계를 제정했다고 한다. 순수하게 만들거나, 털이나 겁패와 섞어 만들거나, 마와 그 밖의 실을 섞어 만들어 완성한 경우, 도끼로 잘게 자르고 베어 진흙과 섞어, 벽이나 단을 바르는 데 쓰는 경우도 있다. 『다론』에서 말한다. 교사야(憍奢耶)는 솜의 이름이다. 진나라 땅에서 누에를 치는 법과 같다. 고치를 구걸하거나 솜을 구걸하거나 실을 구걸하여, 천을 짜 옷을 만들면 바일제를 범한다. 와구라고 한 것은 삼의를 말한다(곧 삼의를 통틀어 와구라고 부른다. 이 나라에서 이불이라 부르는 것과 비슷하여, 그 때문에 통칭을 취한 것이다). 외국에서 옷을 만드는 데에는 대체로 두 가지가 있다. 첫째, 솜을 가늘게 찢어 천 위에 펴서 전을 만드는 법처럼 만드는 것이다. 둘째, 솜으로 실을 뽑아 옷을 짜는 것이다. 또한 삼의를 만들 수 있다. 받아 지니는 것도 가능하지만, 구걸하여 얻었기 때문에, 만들어 완성하면 사타바일제를 범한다. 『선견율』에서 말한다. 한 올의 털만 섞어도 곧 범한다. 교사야(憍奢耶)란, 실 가운데 가장 미세한 것이다. 누에 입에서 처음 나오는 것을 홀(忽)이라 한다. 『승기율』에서 말한다. 비틀고 접고 날실·씨실에 꿰어 섞은 것은, 모두 사타바일제이다. 사용하면 월비니죄를 얻는다. 『앙굴경』에서 말한다. 비단·솜·가죽 물건이, 전전하여 와서, 살생하는 사람의 손을 떠난 뒤 지계인에게 보시된 경우라도, 받아서는 안 되는 것이 비구의 법이다. 받는다면 자비가 아니지만 파계는 아니다. 『열반경』에서 말한다. 가죽 신발과 교사야 옷, 이와 같은 의복은 모두 비축하지 않는다. 이것이 바른 경과 율이다. 지금 어떤 지방의 선종 대중은, 모두 쑥베 옷을 입으니 어찌 가르침을 따르는 것이 아니겠는가. 『오분율』에서 말한다. 누에치는 집에서 솜을 보시하면, 받은 뒤 승가에 보시해야 한다. 자기 몫으로 삼아서는 안 된다. 이 여러 부의 내용을 서로 대조해 보면, 제정한 뜻이 무거움을 알 수 있다. 들누에조차 범하는데, 하물며 집누에이겠는가. 홀 한 올을 섞어도 범하는데, 하물며 순수하게 만든 경우이겠는가. 많은 사람이 구걸하여 삼의를 만든다. 이는 마땅히 잘라 버려야 한다. 받아 지녀 입어서는 안 된다. 입으면 죄를 얻는다. 율에서 분명히 보인 것과 같다. 여러 율에서 밝힌 것처럼, 도살하는 집에 가서 고기와 피를 구해서는 안 되고, 소와 우유를 만드는 집에 가서 우유를 구해도 모두 범한다. 그러므로 『다론』에서 말한다. 누에치는 집이 아닌 곳에서 고치를 구걸해 스스로 솜을 만들면 죄가 없다. 팔기 위해 벌레가 있는 것을 취하면 길라이다. 이미 완성된 솜을 구걸하여 옷 속에 넣는 것은 범하지 않는다. 벌레가 이미 죽은 것을 깔개로 만드는 것도 범하지 않는다. 응량이 아닌 옷이나 모든 깔개를 만들면 길라이다. 율에서는 스스로 만들거나 남을 시켜 만들어 완성하면 바일제를 범한다고 한다. 완성되지 않으면 길라이다. 남을 위해 만들면 모두 길라이다. 범하지 않는 경우는, 이미 완성된 것을 얻었거나, 도끼로 잘라 진흙과 섞어 단을 바르는 데 쓴 경우이다. 나머지는 『계본소』와 같다. 제12, 검은 털로 와구를 만드는 계이다. 이 네 와구계에서 말하는 와구는, 모두 삼의를 통칭한 것이다.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`暴繭作聲`은 누에고치를 가공할 때 생기는 소리를 가리키는 문맥으로 보아 ‘고치를 삶아 터뜨릴 때 나는 소리’로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`紐揲經緯穿雜者`는 교사야 섬유를 날실·씨실에 섞는 방식을 말하나 `紐揲`의 정확한 공정 명칭은 별도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`若受者非悲不破戒`는 수용자의 자비 여부와 파계 여부를 대비하는 압축 구문으로, 원문 어순을 최대한 보존해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昔人疑之至今不決。僧祇氈僧伽梨乃至坐具等。四緣成犯。一純黑毛。二作袈裟。三為己。四作成犯。律中自作教他同犯墮如上。不犯者。若得已成者。若裁割壞(元作擬割)。若細薄疊作兩重(元意後得)。若作褥。若作小方坐具。若作臥氈。或儭鉢內氈剃刀囊作帽作襪。作攝熱巾。作裹革屣巾。一切不犯。白毛三衣戒十三。因緣同前。佛制參作。違教故犯。五緣成。一三毛參作。二擬作三衣臥具。三為己。四增好減惡下至一兩。五作成便犯。減六年作三衣戒十四。六緣成。一有故臥具減六年。二不捨故者與人。三僧不聽許。四更作新者。五為己。六作成便犯。僧祇以老病持氈僧伽梨。不滿六年不得更作。若身不羸膄。顏色不惡白羯磨眾。一一不成。四分不犯者。僧白二聽及滿六年。若減六年捨故。更作新者。若得已成者。若無若他與作一切得。不貼坐具戒十五。五緣。一先有故坐具。二更作新者。三為己。四無心以故者貼。五作成便犯。此與後九十中者。相對四句。一作新如量不貼犯此戒。二作故過量犯。後戒後二俱句準知。律中造新坐具時。若故者未壞。未有穿孔。當取浣染治牽挽令舒。裁割取縱廣一磔手。貼新者上。若邊若中央。以壞色故但言須貼。不言氈布。隨十種衣通得。僧祇氈作方一磔手。取故氈時不得。從少聞犯戒者。無聞者。住壞房不治者。惡名人斷見人。遠離二師者。不喜咨問人。不分別魔事人。不應取取則反上。不尖邪凹凸缺角穿壞垢膩著時。令方圓得正。多云。若無長者短亦應用。善見云。故者下至一經坐不須貼。律不犯中。裁取故者貼。若彼自無得處。更作新者(必有得處如上律論)。</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옛사람들이 이를 의심하여 지금까지도 결정하지 못했다. 『승기율』에서는 전으로 만든 승가리에서 좌구에 이르기까지를 말한다. 네 인연을 갖추면 범한다. 첫째, 순수한 검은 털이다. 둘째, 가사를 만든다. 셋째, 자기를 위해 만든다. 넷째, 완성하면 범한다. 율에서는 스스로 만들거나 남을 시켜 만들어도 앞과 같이 바일제를 범한다. 범하지 않는 경우는, 이미 완성된 것을 얻었거나, 잘라서 훼손했거나(본래 자르려고 만든 경우), 가늘고 얇은 것을 겹쳐 두 겹으로 만들었거나(본래 뜻과 달리 뒤에 얻은 경우), 요를 만들었거나, 작은 네모 좌구를 만들었거나, 누울 때 쓰는 전을 만들었거나, 발우 안을 받치는 전·면도칼 주머니·모자·버선을 만들었거나, 더위를 막는 수건을 만들었거나, 가죽 신발을 싸는 수건을 만든 경우이다. 이러한 경우는 모두 범하지 않는다. 제13, 흰 털로 삼의를 만드는 계이다. 인연은 앞과 같다. 부처님은 여러 색을 섞어 만들도록 제정하셨다. 가르침을 어겼으므로 범한다. 다섯 인연으로 성립한다. 첫째, 세 종류 털을 섞어 만든다. 둘째, 삼의라는 와구를 만들려고 한다. 셋째, 자기를 위해 만든다. 넷째, 좋은 것은 더하고 나쁜 것은 줄여 적어도 한 냥만큼 차이가 난다. 다섯째, 완성하면 곧 범한다. 제14, 육 년이 되기 전에 다시 삼의를 만드는 계이다. 여섯 인연을 갖춘다. 첫째, 이전 와구가 있고 아직 육 년이 되지 않았다. 둘째, 헌 것을 남에게 버려 주지 않았다. 셋째, 승가의 허락을 받지 않았다. 넷째, 다시 새것을 만든다. 다섯째, 자기를 위해 만든다. 여섯째, 완성하면 곧 범한다. 『승기율』에서는 늙거나 병든 사람이 전 승가리를 지니고 있을 때, 육 년이 차지 않으면 다시 만들어서는 안 된다고 한다. 몸이 쇠약하거나 마른 것도 아니고, 안색도 나쁘지 않으면서 백갈마로 대중에게 허락을 청하면, 낱낱의 조건이 갖추어지지 않아 성립하지 않는다. 『사분율』의 불범 가운데, 승가가 백이갈마로 허락했거나 육 년이 찬 경우, 육 년이 되기 전이라도 헌 것을 버리고, 다시 새것을 만든 경우, 이미 완성된 것을 얻은 경우, 본래 것이 없거나 남이 대신 만들어 준 경우는 모두 허용된다. 제15, 새 좌구에 헌 좌구 조각을 덧대지 않는 계이다. 다섯 인연이 있다. 첫째, 먼저 헌 좌구가 있다. 둘째, 다시 새 좌구를 만든다. 셋째, 자기를 위해 만든다. 넷째, 헌 것을 덧댈 마음이 없다. 다섯째, 완성하면 곧 범한다. 이 계와 뒤의 구십계 가운데 좌구계는, 서로 대조하여 네 구를 이룬다. 첫째, 새것을 응량으로 만들되 헌 것을 덧대지 않으면 이 계를 범한다. 둘째, 헌 것을 써서도 과량으로 만들면, 뒤의 계를 범한다. 뒤의 두 구도 이에 준하여 알 수 있다. 율에서는 새 좌구를 만들 때, 헌 것이 아직 완전히 망가지지 않았고, 구멍도 나지 않았다면, 빨고 물들이고 다듬어 잡아당겨 펴고, 세로와 가로 한 걸수 크기로 잘라, 새것 위에 덧대어야 한다. 가장자리든 가운데든 상관없다. 괴색이기 때문에 다만 덧대라고만 하였고, 전인지 포인지 따로 말하지 않았다. 열 종류 옷이라면 모두 사용할 수 있다. 『승기율』에서는 전을 한 걸수 네모로 만든다고 한다. 헌 전을 취할 때에는, 다문이 적고 계를 범하는 사람에게서 취해서는 안 되고, 아무것도 배우지 않은 사람에게서도 안 되며, 무너진 방에 살면서 수리하지 않는 사람, 악명이 있는 사람·단견을 가진 사람, 두 스승을 멀리한 사람, 묻고 배우기를 좋아하지 않는 사람, 마의 일을 분별하지 못하는 사람에게서도 취해서는 안 된다. 이러한 사람에게서는 취해서는 안 된다. 취해도 되는 사람은 위에서 말한 것과 반대이다. 뾰족하거나 삐뚤거나 움푹하거나 볼록하거나 모서리가 빠지거나 구멍 났거나 때가 낀 조각을 그대로 붙이지 말고, 네모나 둥근 모양을 바르게 만들어야 한다. 『다론』에서 말한다. 긴 것이 없으면 짧은 것이라도 사용해야 한다. 『선견율』에서 말한다. 헌 것이라는 것은 한 번 앉았던 것까지를 말하며, 그런 경우에는 덧댈 필요가 없다. 율의 불범 가운데, 헌 것을 잘라 덧댄 경우가 있다. 그 비구에게 스스로 취할 만한 헌 것이 없고, 다른 곳에서도 얻을 수 없어 새것을 다시 만든 경우(반드시 얻을 곳이 있어야 한다는 것은 위의 율과 논에서 말한 것과 같다),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`羸膄`는 문맥상 ‘쇠약하고 마름’을 뜻하는 `羸瘦` 계열의 이문 가능성이 있으나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`不尖邪凹凸缺角穿壞垢膩著時`는 덧댈 헌 전의 부적합한 형상을 연속 열거한 것으로 보아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他為作。若得已成者。若純故者作不犯。持羊毛過限戒十六。四緣。一是好羊毛除賤。故律云。頭項足毛不犯。僧祇持駝毛獺毛猪毛犯越。成器不犯。五分聽用馳毛貯褥。二是己物。三自持。僧祇三人共有。各持齊九由旬。重檐者俱犯。第四四分。若道行得羊毛處須者。應取自持至三由旬。當令人持乃至彼處。中間不得佐助。若持吉羅。令尼等四眾亦吉。若持餘衣若麻等皆吉。若擔餘物貫杖頭亦吉。若擔毳裝毳繩及餘處毛。若作帽巾等不犯。使非親尼浣染毛戒十七。制意犯緣。同浣衣戒。又多論云。為增尚佛法故制。若諸尼眾。執作浣染。廢修正業。則無威儀破增尚法。又止惡法次第因緣。各令清淨故。餘如疏中。畜錢寶戒十八。多論云。佛制此戒有三益。一為息誹謗故。二為滅鬪諍故。三為成聖種節儉行故。寶是八不淨財。且因料簡四門。一列數顯過。二開制不同。三結罪輕重。四交貿多罪少罪。初中列數者。一田宅園林。二種植生種。三貯積穀帛。四畜養人僕。五養繫禽獸。六錢寶貴物。七氈褥釜鑊。八象金飾床及諸重物。此之八名。經論及律盛列通數。顯過不應。相承次比如上具述。不出佛經。二明過者。諸戒不對俗制。唯此對之。令道俗通禁。見畜捉者知非佛子。故律經中。皆言沙門四患。即此戒是。若有畜者非我弟子。五分亦云。必定不信我之法律。由此八種。皆長貪壞道。污染梵行。有得穢果故名不淨也。餘如正解中。二明開畜者。經中禁重。如後所明。律中在事小機意狹。故多開畜。第一不淨中。由是妨道別人不開。一口小房有資道要。依上開畜。</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남이 대신 만들어 준 경우, 이미 완성된 것을 얻은 경우, 전부 헌 것으로 만든 경우에는 범하지 않는다. 제16, 양털을 한도를 넘겨 직접 운반하는 계이다. 네 인연이 있다. 첫째, 좋은 양털이며 천한 것은 제외한다. 그러므로 율에서 말한다. 머리·목·발의 털은 범하지 않는다. 『승기율』에서는 낙타털·수달털·돼지털을 가지고 가면 월비니죄를 범한다고 한다. 이미 기물로 만들어진 것은 범하지 않는다. 『오분율』에서는 치모(馳毛)를 요 속에 넣어 쓰는 것을 허용한다. 둘째, 자기 물건이다. 셋째, 자신이 직접 운반한다. 『승기율』에서는 세 사람이 함께 가진 경우, 각자가 가지고 가되 합하여 아홉 유순까지 가능하다. 겹으로 메면 모두 범한다. 넷째는 『사분율』의 규정이다. 길을 가다가 양털이 있는 곳에서 그것이 필요해지면, 취하여 스스로 삼 유순까지 운반할 수 있다. 그 뒤에는 다른 사람에게 맡겨 목적지까지 가져가게 해야 한다. 중간에 도와 들어서는 안 된다. 다시 들면 길라이다. 비구니 등 네 무리에게 운반하게 해도 또한 길라이다. 다른 옷이나 마 등의 물건을 운반해도 모두 길라이다. 다른 물건을 막대기 끝에 꿰어 메고 가는 것도 길라이다. 털로 만든 장구·털끈 및 그 밖의 털 제품을 메거나, 모자나 수건 등을 만들어 가지고 가는 것은 범하지 않는다. 제17, 친족이 아닌 비구니에게 털을 빨고 물들이게 하는 계이다. 제정한 뜻과 범죄의 인연은, 옷을 빨게 하는 계와 같다. 또 『다론』에서 말한다. 불법을 높이고 증장시키기 위해 제정하였다. 여러 비구니들이, 빨고 물들이는 일을 붙들고 하면, 바른 수행의 업을 폐하게 되고, 위의가 없어져 불법을 높이는 법을 무너뜨리기 때문이다. 또 악법이 차례로 이어지는 인연을 그치게 하고, 각자 청정하게 하기 위해서이다. 나머지는 『계본소』와 같다. 제18, 돈과 보배를 비축하는 계이다. 『다론』에서 말한다. 부처님께서 이 계를 제정하신 데에는 세 가지 이익이 있다. 첫째, 비방을 그치게 하기 위해서이다. 둘째, 다툼을 없애기 위해서이다. 셋째, 성종(聖種)의 검약한 행을 이루게 하기 위해서이다. 보배는 여덟 가지 부정한 재물 가운데 하나이다. 우선 이를 계기로 네 문으로 분별한다. 첫째, 수를 열거하여 허물을 드러낸다. 둘째, 허용과 금지가 같지 않음을 밝힌다. 셋째, 죄의 경중을 맺는다. 넷째, 교역할 때 죄가 많고 적음을 밝힌다. 첫째 가운데 수를 열거하면 다음과 같다. 첫째, 밭·집·동산·숲이다. 둘째, 종자를 심고 생장시키는 것이다. 셋째, 곡식과 비단을 쌓아 두는 것이다. 넷째, 사람과 종을 길러 두는 것이다. 다섯째, 새와 짐승을 길러 매어 두는 것이다. 여섯째, 돈·보배와 귀중한 물건이다. 일곱째, 전·요·가마솥과 큰 솥이다. 여덟째, 상아로 만들고 금으로 장식한 평상과 여러 무거운 물건이다. 이 여덟 가지 명목은, 경·논·율에서 널리 열거한 공통된 수이다. 그 허물을 드러내어 해서는 안 됨을 보인 것이다. 전승되어 온 차례는 위에서 자세히 서술한 것과 같다. 부처님 경전 밖에서 나온 것이 아니다. 둘째, 허물을 밝힌다. 여러 계는 속인과 마주하여 함께 제정하지 않았지만, 오직 이 계만은 속인과 마주하여 제정하였다. 도인과 속인 모두에게 함께 금하게 하여, 비축하거나 손에 잡는 것을 보면 부처님의 제자가 아님을 알게 한 것이다. 그러므로 율과 경 가운데, 모두 사문의 네 가지 근심을 말하니, 곧 이 계가 그 가운데 하나이다. 만일 이를 비축하는 자가 있으면 나의 제자가 아니다. 『오분율』에서도 또한 말한다. 그는 틀림없이 나의 법과 율을 믿지 않는 자이다. 이 여덟 가지 때문에, 모두 탐욕이 자라고 도가 무너지며, 범행을 더럽히고, 더러운 과보를 얻으므로 ‘부정(不淨)’이라 한다. 나머지는 정식 해석 가운데와 같다. 둘째, 비축을 허용하는 경우를 밝힌다. 경 가운데에서는 금지가 엄중하다. 뒤에서 밝힐 것과 같다. 율 가운데에서는 구체적인 일에 따라 근기가 작고 뜻이 좁은 이들을 대상으로 하였으므로, 비축을 허용한 경우가 많다. 첫 번째 부정물 가운데, 도를 방해하기 때문에 개인에게는 허용하지 않는다. 한 사람이 쓰는 작은 방은 도를 돕는 데 필요한 것이 있으므로, 위의 규정에 따라 비축을 허용한다.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`馳毛`는 『오분율』의 양털류 용례이나 정확한 재료명이 분명하지 않아 원어를 병기하였다.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毘尼母云。畢陵伽為國人所重施。一小寺羅網車輿駞驢等。畜僧坊所須開受。僧祇中為僧故得受。善見居士施田地。別人不得用。若供養僧者得受。多論檀越欲作大房舍。應開解示語。令小作順少欲法。若為容多人故作者。不應違意。五分有人施僧田宅店肆聽受。使淨人知之。善見若人以池施僧。供給浣濯。及一切眾生。聽飲用者隨意得受。二種植根栽。若如僧祇。為僧營理者得。別人不開即污家法中。自種教他一切不合。除供養佛法僧。餘如雜法中說。三貯積穀帛。昔云。儉開三十六石。出善生經。余自披撿真偽二本並無。舉世夢傳。涅槃云。聲聞僧者無有積聚。所謂奴婢僕使庫藏穀米鹽[1]豉胡麻大小諸豆。若自手作食。自磨自舂。種種非法故。若有說。言如來聽畜非法之物。舌則卷縮。僧祇云。若比丘糴粟時作念。此後時恐貴。今糴此穀。我當依是。得誦經坐禪行道。而不言多少。準酌一夏之糧。亦隨時料其豐儉。鹽則準前穀量。盡形藥中加法亦得。律中比丘道行。得大麥小麥班豆粳米。佛開受之。安置囊幞內盛之。應合淨施。故文中。諸比丘得道路糧。開受淨人賞舉。[2]復卷具有說淨方法。四畜諸僮僕。增一云。長者將女施佛佛不受。若受者漸生重罪。因說欲過羅剎女等事。僧祇若人云施僧奴。若施使人。若施園民婦。一切不應受。若言施供給僧男淨人聽受。若施別人一切不得。若施淨人。為料理僧故。別人得受。若施尼僧乃至別人反前。唯言女淨人為異。今諸伽藍。多畜女人。或賣買奴婢者。其中穢雜孰可言哉。豈唯犯[3]淫。盜亦通犯。深知聖制不許。凡豈強哉。僧祇畢陵伽在聚落自泥房。王與使人三反。不受云。若能盡壽。持五戒奉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『비니모론』에서 말한다. 필릉가가 나라 사람들에게 존중받아 시주를 받았다. 한 작은 절과 그물·수레·낙타·나귀 등을 받았다. 승방에 필요한 것이므로 비축하는 것을 허용하였다. 『승기율』에서는 승가를 위한 것이므로 받을 수 있다고 한다. 『선견율』에서는 거사가 밭과 땅을 보시하면, 개인은 사용할 수 없지만, 승가를 공양하기 위한 것이라면 받을 수 있다고 한다. 『다론』에서는 시주가 큰 방사를 지으려 할 때, 마땅히 타일러 보여 주며 말해야 한다. 작게 지어서 소욕의 법을 따르게 하라. 그러나 많은 사람을 수용하기 위해 지으려는 것이라면, 그 뜻을 거슬러서는 안 된다. 『오분율』에서는 어떤 사람이 승가에 밭·집·상점 등을 보시하면 받는 것을 허용한다. 정인으로 하여금 관리하게 한다. 『선견율』에서는 사람이 연못을 승가에 보시하여, 빨래하는 데 쓰게 하고, 또 모든 중생이, 마시고 쓰도록 허용했다면 뜻대로 받을 수 있다고 한다. 둘째는 종자를 심고 뿌리와 묘목을 가꾸는 것이다. 『승기율』에 의하면, 승가를 위해 관리하는 것은 가능하다. 개인에게는 허용하지 않으니 곧 오가법 가운데와 같다. 스스로 심거나 남을 시켜 심는 것은 모두 합당하지 않다. 불·법·승을 공양하기 위한 경우는 제외한다. 나머지는 잡법 가운데에서 말한 것과 같다. 셋째는 곡식과 비단을 쌓아 두는 것이다. 옛날에는 말하였다. 흉년에는 서른여섯 석까지 비축하도록 허용한다고 하였다. 『선생경』에서 나왔다고 한다. 내가 직접 진본과 위본 두 본을 펼쳐 조사했으나 모두 없었다. 세상 사람들이 꿈처럼 전해 온 말이다. 『열반경』에서 말한다. 성문승은 쌓아 두는 일이 없다. 이른바 노비·종·창고의 곡식과 쌀·소금[1]·메주·참깨·크고 작은 여러 콩이다. 만일 스스로 손으로 음식을 만들거나, 스스로 갈고 스스로 찧는다면, 모두 여러 가지 불법한 행이다. 만일 어떤 사람이, “여래께서 불법한 물건을 비축하도록 허용하셨다.”고 말한다면, 혀가 곧 오그라들 것이다. 『승기율』에서 말한다. 비구가 곡식을 살 때 생각하기를, “뒤에는 값이 오를까 두렵다. 지금 이 곡식을 사서, 나는 이것에 의지하여, 경을 외우고 좌선하며 도를 행하겠다.”라고 할 수 있다. 그러나 얼마만큼인지는 말하지 않았다. 한 번의 하안거 동안 먹을 양을 헤아려 기준으로 삼고, 또 당시의 풍년과 흉년을 따라 헤아려야 한다. 소금도 앞의 곡식 양에 준한다. 진형약(盡形藥) 가운데 가법을 더해 두는 것도 가능하다. 율 가운데 비구가 길을 가다가, 보리·밀·반두(班豆)·멥쌀을 얻자, 부처님께서 받는 것을 허용하셨다. 자루나 보자기 안에 넣어 두되, 마땅히 정시해야 한다. 그러므로 율문 가운데, 여러 비구가 길에서 양식을 얻은 경우, 받아 정인이 들어 운반하도록 허용하였다. [2] 뒤 권에 정시하는 방법이 자세히 설명되어 있다. 넷째는 여러 동복을 비축하는 것이다. 『증일아함경』에서 말한다. 장자가 딸을 데리고 와 부처님께 보시했으나 부처님은 받지 않으셨다. 만일 받는다면 점차 무거운 죄가 생긴다. 이로 인해 욕망의 허물과 나찰녀 등의 일을 설하셨다. 『승기율』에서는 어떤 사람이 “승가에 노비를 보시합니다.”라고 하거나, 혹은 “심부름할 사람을 보시합니다.”라고 하거나, 혹은 “동산의 농부와 그 아내를 보시합니다.”라고 하면, 모두 받아서는 안 된다고 한다. 만일 “승가에 공양을 공급할 남자 정인을 보시합니다.”라고 하면 받을 수 있다. 개인에게 보시하는 경우에는 일체 받아서는 안 된다. 만일 정인을 보시하여, 승가의 일을 관리하게 하려는 것이라면, 개인도 받을 수 있다. 니승에게 보시하거나 나아가 개인에게 보시하는 경우에는 앞과 반대이다. 다만 ‘여자 정인’이라고 말하는 점만 다르다. 지금 여러 가람에는, 여인을 많이 두고 있으며, 혹은 노비를 사고파는 일까지 있다. 그 가운데의 더럽고 뒤섞인 일을 어찌 다 말할 수 있겠는가. 어찌 다만 [3] 음계만 범하겠는가. 도계도 함께 범하게 된다. 성인의 제정이 허용하지 않았음을 깊이 알아야 한다. 범부가 어찌 억지로 행하겠는가. 『승기율』에서는 필릉가가 마을에서 스스로 방을 발랐는데, 왕이 심부름할 사람을 세 번 주려 했지만, 받지 않고 말하였다. “만일 그가 목숨이 다하도록, 오계를 지키고 재계를 받든다면,</w:t>
      </w:r>
    </w:p>
    <w:p>
      <w:pPr>
        <w:pStyle w:val="EditorialNote"/>
        <w:spacing w:after="80"/>
        <w:ind w:left="113"/>
        <w:shd w:fill="FFF7D6"/>
        <w:pBdr>
          <w:left w:val="single" w:sz="12" w:space="5" w:color="D4A72C"/>
        </w:pBdr>
      </w:pPr>
      <w:r>
        <w:rPr>
          <w:rFonts w:ascii="Noto Sans KR" w:hAnsi="Noto Sans KR" w:eastAsia="Noto Sans KR"/>
        </w:rPr>
        <w:t>교감·번역 메모 | [이문 검토 필요] `[2]復卷具有說淨方法`의 `復卷`은 문맥상 뒤 권을 가리키는 표현일 가능성이 있으나 원문과 주기 [2]를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然後受之。十誦守竹園寺有五百人。王舍城中也有十種施無福。一謂施女人。二戲具。三畫男女合像。四酒。五非法語。六器仗。七大刀。八毒藥。九惡牛。十教他作。如是施五畜畜生。律中比丘畜猫子狗子乃至眾鳥。並不得畜。僧祇若人施僧一切眾生。並不應受。眾生者。馬驢猪羊麞鹿。如是一切自餘野鳥獸等。若見比丘不受云。我當殺之。應語令自施水草守護。勿令傷害。不得剪翅籠繫。若能飛行自活者放去。莫拘之。善見若施牛羊不得受。若云施乳酪等五味得受。餘一切畜生亦爾。涅槃經中。比丘之法。不得賣買生口等。伽論為塔故受駝馬驢。今有施佛法家畜生。而知事有賣者並不合聖教。十輪若施四方僧物田宅。淨人不與持戒反與破戒。自恣受用。并與白衣同共食啖。因此剎利居士皆入阿鼻。日藏分云。於我法中假令如法。始從一人乃至四人。不聽受田宅園林車馬奴婢等常住僧物。若滿五人乃得受之。大集亦同。四分乘乘戒中開。老病得乘男乘女乘尼騎。如瞻病法。僧祇船車牛馬等乘。無病不合。唯因水中船行者。得六畜錢寶。若元作自畜之意不合。若擬淨施與他。依律文開。僧祇十誦善見云。若病人得者。令淨人畜。為貿藥故。若多人與藥錢直。得置氈褥底。眼暗未時。手觸在無不犯。又云。末利夫人。施僧布薩錢。佛言聽受。準義付他。又居士持金銀與僧。作寺食堂園田。比丘不得受犯吉羅。應付淨人口得處分。若施作飲食衣藥臥具。亦不自受。若受後作衣服用得吉羅。應付淨人。雜含云。自今已後。須木直索木。乃至須人工等。亦直索之。慎勿為己受取金寶。則破四分人解。律云。若為作屋故。求材木竹草樹皮得受。不應自為身受(若文不了引經自明)。</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뒤에야 받겠습니다.” 『십송률』에서는 죽림정사를 지키는 사람이 오백 명이었다고 한다. 왕사성 안에는 또 열 종류의 보시 가운데 복이 없는 것이 있다. 첫째는 여인을 보시하는 것이다. 둘째는 놀이 도구이다. 셋째는 남녀가 결합한 모습을 그린 그림이다. 넷째는 술이다. 다섯째는 불법한 말이다. 여섯째는 무기이다. 일곱째는 큰 칼이다. 여덟째는 독약이다. 아홉째는 사나운 소이다. 열째는 남을 시켜 이런 일을 하게 하는 것이다. 이와 같은 보시이다. 다섯째는 축생을 기르는 것이다. 율 가운데 비구가 고양이·개에서부터 여러 새에 이르기까지를 기르는 것은, 모두 허용하지 않는다. 『승기율』에서는 사람이 승가에 모든 중생을 보시하더라도, 모두 받아서는 안 된다고 한다. 중생이라는 것은, 말·나귀·돼지·양·노루·사슴이며, 이와 같은 것과 그 밖의 들새와 들짐승 일체를 말한다. 만일 비구가 받지 않는 것을 보고 시주가 말하기를, “내가 이것을 죽이겠다.”라고 한다면, 그에게 스스로 물과 풀을 주어 보호하게 하여, 해치지 못하게 해야 한다. 날개를 자르거나 우리에 가두고 매어 두어서는 안 된다. 날아가 스스로 살아갈 수 있는 것은 놓아주어야 한다. 구속하지 말라. 『선견율』에서는 소와 양을 보시하면 받을 수 없다고 한다. 다만 “우유·낙(酪) 등 다섯 맛을 보시합니다.”라고 하면 받을 수 있다. 그 밖의 모든 축생도 또한 그러하다. 『열반경』 가운데, 비구의 법으로는, 사람을 사고파는 등의 일을 해서는 안 된다고 한다. 『가론』에서는 탑을 위해 낙타·말·나귀를 받는 것을 허용한다. 지금 불법을 위해 가축을 보시하는 경우가 있는데, 지사가 그것을 파는 것은 모두 성인의 가르침에 맞지 않는다. 『십륜경』에서 말한다. 사방승에게 보시한 밭과 집을, 정인이 지계자에게는 주지 않고 도리어 파계자에게 주어, 마음대로 수용하게 하며, 또 재가인과 함께 먹게 한다면, 이 때문에 찰리와 거사는 모두 아비지옥에 들어간다. 『일장분』에서 말한다. 내 법 가운데 설령 여법하더라도, 한 사람에서부터 네 사람에 이르기까지는, 밭·집·동산·숲·수레·말·노비 등의 상주승물을 받는 것을 허용하지 않는다. 다섯 사람이 가득 차야 비로소 받을 수 있다. 『대집경』도 같다. 『사분율』의 승승계(乘乘戒)에서는 허용하였다. 늙거나 병든 이는 남자가 타는 수레·여자가 타는 수레·니가 타는 것에 탈 수 있다. 첨병법에서 말한 것과 같다. 『승기율』에서는 배·수레·소·말 등의 탈것은, 병이 없으면 타서는 안 된다고 한다. 다만 물에서 배를 타고 가는 경우는 허용된다. 여섯째는 돈과 보배를 비축하는 것이다. 처음부터 스스로 비축하려는 뜻으로 한다면 합당하지 않다. 정시하여 다른 사람에게 맡길 생각이라면, 율문에 따라 허용한다. 『승기율』·『십송률』·『선견율』에서 말한다. 병든 사람이 돈을 얻었다면, 정인으로 하여금 비축하게 하여, 약을 사는 데 쓰게 한다. 여러 사람이 약값으로 돈을 주었다면, 전과 요의 밑에 놓아둘 수 있다. 눈이 어두워 아직 보지 못했을 때, 손으로 잘못 만져도 범하지 않는다. 또 말한다. 말리 부인이, 승가에 포살 비용으로 돈을 보시하자, 부처님께서 받는 것을 허용하셨다. 뜻에 준하면 다른 사람에게 맡겨야 한다. 또 거사가 금과 은을 승가에 주어, 절·식당·동산·밭을 만들게 한 경우, 비구가 직접 받으면 안 되며 길라를 범한다. 정인에게 맡겨 두고 말로 처분하게 해야 한다. 만일 음식·옷·약·와구를 마련하도록 보시한 경우에도, 역시 스스로 받지 않는다. 만일 직접 받은 뒤 의복을 만들어 사용하면 길라를 얻는다. 마땅히 정인에게 맡겨야 한다. 『잡아함경』에서 말한다. 지금부터 이후에는, 나무가 필요하면 곧바로 나무를 요구하고, 나아가 인력이 필요해도, 역시 곧바로 그것을 요구하라. 삼가 자신을 위해 금과 보배를 받아 취하지 말라. 이는 『사분율』 사람들의 해석을 깨뜨리는 것이다. 율에서 말한다. 집을 짓기 위해서라면, 재목·대나무·풀·나무껍질을 구하여 받을 수 있다. 자기 몸을 위해서는 직접 받아서는 안 된다(율문이 분명하지 않으면 경을 인용하여 스스로 밝힐 수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`眼暗未時`는 바로 뒤의 `手觸...不犯`과 연결되어 보지 못한 상태에서 잘못 만진 경우를 뜻하는 것으로 보이나 자형·구두가 분명하지 않다.</w:t>
      </w:r>
    </w:p>
    <w:p>
      <w:pPr>
        <w:pStyle w:val="EditorialNote"/>
        <w:spacing w:after="80"/>
        <w:ind w:left="113"/>
        <w:shd w:fill="FFF7D6"/>
        <w:pBdr>
          <w:left w:val="single" w:sz="12" w:space="5" w:color="D4A72C"/>
        </w:pBdr>
      </w:pPr>
      <w:r>
        <w:rPr>
          <w:rFonts w:ascii="Noto Sans KR" w:hAnsi="Noto Sans KR" w:eastAsia="Noto Sans KR"/>
        </w:rPr>
        <w:t>교감·번역 메모 | [구문 불확실] `則破四分人解`는 『잡아함경』 인용이 당시 『사분율』 해석을 반박한다는 뜻으로 읽었으나 구문이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餘如正解。七聽畜重物。毘尼母。別人聽受刻鏤大床。唯除金寶。若綿褥者他施已成者。十誦開受。毘尼母四[4]分。氍毹等[5]等他施聽受。廣三肘長五肘。淨施畜。若鐵瓦瓶等銅盆銅盔等器別人得受。八者佛不開者。善見云。不得捉一切穀除米。若施器仗者。僧應打壞不得賣。施樂器者不得捉得賣。增一云。若得金寶施。呪願已還反施主。涅槃云。若有人言。如來憐愍一切眾生。善知時宜。說輕為重說重為輕。觀知我等弟子。有人供給所須無乏。如是之人。佛則不聽受畜一切八不淨物。若諸弟子。無人供須。時世饑饉飲食難得。為欲護持建立正法。我聽弟子。受畜奴婢金銀車乘田宅穀米。賣易所須。雖聽受畜如是等物。要須淨施。篤信檀越。如是四法所應依止。我為肉眼諸眾生說是四依。終不為慧眼者說。若有三藏反上說者。亦不應依。又說八不淨財。十餘處文皆極毀破不令畜服。又云。若優婆塞。知此比丘破戒受畜八法。不應給施。又不應以袈裟因緣恭敬禮拜。若共僧事死墮地獄。十輪經說。據不知持犯者。並須恭敬。又涅槃經。窮終極教不用。亦得以護法故。小小非要。三明畜罪輕重。八中六七金錢綿褥得墮以違淨施故。餘則吉羅。畜者亦少。四交貿輕重。若以此八貿衣犯捨。以衣得寶綿毹亦捨。若得餘六並得吉羅。若以衣寶相易皆墮。貿餘六種吉羅。六自相貿皆吉。得衣寶者皆提。此謂與俗人增減。與五眾得小罪。多論若說淨錢寶。後貿衣財。作三衣鉢器。入百一物數。不須說淨。已外須說。若犯罪者。悔於僧中。已用錢寶。貿衣財及百一物者。不須捨之。已入淨故。已外成衣不成衣。一切說淨無罪。正解本戒。此是畜寶戒九。</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나머지는 정식 해석과 같다. 일곱째는 무거운 물건을 비축하도록 허용한 것이다. 『비니모론』에서는, 개인이 조각한 큰 평상을 받는 것을 허용한다. 다만 금과 보배만은 제외한다. 솜요의 경우 남이 이미 만들어 보시한 것이라면, 『십송률』에서는 받는 것을 허용한다. 『비니모론』과 『사분율』에서는, 구수(氍毹) 등[5]을 남이 보시하면 받는 것을 허용한다. 너비 세 주, 길이 다섯 주로 하며, 정시하여 비축한다. 철병·질그릇·동분·동투구 등의 기물은 개인도 받을 수 있다. 여덟째는 부처님께서 허용하지 않은 것이다. 『선견율』에서 말한다. 쌀을 제외한 모든 곡식을 손으로 잡아서는 안 된다. 만일 무기를 보시하면, 승가는 마땅히 부수어 버려야 하고 팔아서는 안 된다. 악기를 보시하면 손에 잡아서는 안 되지만 팔 수 있다. 『증일아함경』에서 말한다. 금과 보배를 보시받으면, 축원한 뒤 다시 시주에게 돌려준다. 『열반경』에서 말한다. 만일 어떤 사람이 말하기를, “여래는 모든 중생을 불쌍히 여기고, 때와 형편을 잘 아시므로, 가벼운 것을 무겁게 말씀하기도 하고 무거운 것을 가볍게 말씀하기도 하신다. 우리 제자들의 형편을 관찰하여 아시되, 필요한 것을 공급해 주는 사람이 있어 부족함이 없는 사람에게는, 이와 같은 사람에게, 부처님께서 여덟 가지 부정한 물건 일체를 받아 비축하는 것을 허용하지 않으셨다. 그러나 여러 제자에게, 필요한 것을 공급하는 사람이 없고, 시대가 기근이라 음식 얻기가 어려우면, 정법을 보호하고 세우기 위해, 내가 제자들에게, 노비·금은·수레·밭·집·곡식·쌀을 받아 비축하고, 팔고 바꾸어 필요한 것을 마련하는 것을 허용한다. 비록 이와 같은 물건을 받아 비축하도록 허용하지만, 반드시 정시해야 한다. 신심이 돈독한 시주에게 맡겨야 한다. 이와 같은 네 법을 마땅히 의지해야 한다. 나는 육안의 여러 중생을 위해 이 네 가지 의지처를 설한 것이다. 끝내 혜안이 있는 사람을 위해 설한 것은 아니다.”라고 한다면, 비록 삼장을 아는 사람이라도 이와 반대로 말하는 자라면, 역시 의지해서는 안 된다. 또 여덟 가지 부정한 재물을 설하고, 열 곳이 넘는 문장에서 모두 극심하게 꾸짖어 비축하고 사용하지 못하게 하였다. 또 말한다. 만일 우바새가, 이 비구가 파계하여 여덟 가지 법을 받아 비축하는 줄 안다면, 공급하거나 보시해서는 안 된다. 또 가사를 입었다는 인연만으로 공경하고 예배해서도 안 된다. 만일 그와 함께 승가의 일을 하면 죽은 뒤 지옥에 떨어진다. 『십륜경』에서 말한 것은, 지범을 알지 못하는 사람을 기준으로 한 것이므로, 그들에게는 모두 공경해야 한다. 또 『열반경』은, 끝까지 궁극의 가르침에서는 이를 쓰지 않는다고 한다. 또한 법을 보호하기 위한 까닭이라면, 작고 사소하며 중요하지 않은 것은 허용할 수 있다. 셋째, 비축한 죄의 경중을 밝힌다. 여덟 가지 가운데 여섯째·일곱째인 금전과 면요는 정시를 어겼기 때문에 바일제를 얻는다. 나머지는 길라이다. 비축하는 경우도 드물다. 넷째, 교역할 때의 죄의 경중을 밝힌다. 이 여덟 가지로 옷을 바꾸면 사타를 범한다. 옷으로 보배나 면요를 얻어도 또한 사타한다. 나머지 여섯 가지를 얻으면 모두 길라를 얻는다. 옷과 보배를 서로 바꾸면 모두 바일제이다. 나머지 여섯 가지와 교역하면 길라이다. 여섯 가지끼리 서로 교역하면 모두 길라이다. 그 가운데 옷이나 보배를 얻으면 모두 바일제이다. 이는 속인과 서로 값을 올리고 내리며 교역하는 경우를 말한다. 오중과 교역하면 작은 죄를 얻는다. 『다론』에서 말한다. 만일 정시한 돈과 보배로, 뒤에 옷감을 바꾸어 얻고, 삼의와 발우 등의 기물을 만들어, 백일물(百一物)의 수에 들어가는 것이라면, 다시 정시할 필요가 없다. 그 밖의 것은 정시해야 한다. 만일 죄를 범한 경우에는, 승가 가운데서 참회한다. 이미 돈과 보배를 사용하여, 옷감과 백일물을 바꾸어 얻은 것은, 버릴 필요가 없다. 이미 청정한 물건의 범주에 들어갔기 때문이다. 그 밖에 옷으로 만든 것이든 아직 옷이 되지 않은 것이든, 모두 정시하면 죄가 없다. 이제 본계를 정식으로 해석한다. 이것은 보배를 비축하는 제9계이다.</w:t>
      </w:r>
    </w:p>
    <w:p>
      <w:pPr>
        <w:pStyle w:val="EditorialNote"/>
        <w:spacing w:after="80"/>
        <w:ind w:left="113"/>
        <w:shd w:fill="FFF7D6"/>
        <w:pBdr>
          <w:left w:val="single" w:sz="12" w:space="5" w:color="D4A72C"/>
        </w:pBdr>
      </w:pPr>
      <w:r>
        <w:rPr>
          <w:rFonts w:ascii="Noto Sans KR" w:hAnsi="Noto Sans KR" w:eastAsia="Noto Sans KR"/>
        </w:rPr>
        <w:t>교감·번역 메모 | [구두 불확실] `毘尼母四[4]分`은 『비니모론』과 『사분율』을 병렬 인용한 것으로 보아 번역했으며 주기 [4]는 원문 위치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`氍毹等[5]等他施聽受`에는 `等`이 중복되어 있고 주기 [5]가 삽입되어 있으나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`八中六七金錢綿褥得墮`는 여덟 부정재 가운데 제6·제7항을 가리키는 것으로 보아 옮겼으나 열거 명칭과의 대응에 교감 여지가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十是捉寶戒。文言。手捉別時意也。具四緣。一是錢寶。二知是。三為己。四受取便犯。此之一戒人患者多。但內無高節。外成鄙穢。不思聖誡嚴猛。唯縱無始貪癡故。律言。非我弟子。準此失戒矣。又云。佛告大臣。若見沙門釋子。以我為師。而受金銀錢寶。則決定知非沙門釋子。又雜含云。若為沙門釋子。自受畜者。當知五欲功德悉應清淨。又增一云。梵志書述。若是如來者。不受珍寶。故略引多文。證成非濫。佛世尊。欲增尚弟子。令棄鄙業遠超三界近為世範。今乃反自墜陷。自畜自捉。劇城市之商賈。信佛法之煙雲。反自誇陳妄排法律云。但無貪心。豈有罪失。出此言者。妄自矜持不思位是下凡。輕撥大聖。一分之利尚計。不及俗士高逸。何異螳蜋拒輪之智。不殊飛蛾赴火之能。豈唯畜捉長。貪方生重盜之始故。略述誡勸有智者。臨境深思。涅槃云。若能遠離八毒蛇法。是名清淨聖眾福田。應為人天供養。清淨果報。非肉眼所能分別。又云。祇桓比丘。不與受金銀者。共住說戒自恣。一河飲水。利養之物。悉不共之。若有共僧事者。命終墮大地獄。智論云。出家菩薩。守護戒故不畜財物。以戒之功德勝於布施。又涅槃第十一卷下文云。菩薩持息世譏嫌戒。與性重無別。廣有明文。息世戒者。即白四羯磨所得。諸文如彼恒須細讀。四分錢者。有八種金銀等上有文像。僧祇生色似色皆提。生色者。金似色者銀(似猶像也)。錢者隨國用。一切不得捉。捉得提。應僧中悔。多云七寶者。金銀摩尼真珠珊瑚車渠馬腦。</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제10은 보배를 손에 잡는 계이다. 율문에서 말하는, ‘손으로 잡는다’는 것은 별도의 때와 의도가 있다는 뜻이다. 네 가지 인연을 갖춘다. 첫째, 돈이나 보배이다. 둘째, 그것이 돈이나 보배임을 안다. 셋째, 자기를 위한 것이다. 넷째, 받아 취하면 곧 범한다. 이 한 계로 인해 사람들에게 생기는 근심이 매우 많다. 다만 안으로 높은 절개가 없으므로, 밖으로 비루하고 더러운 모습을 이룬다. 성인의 엄중한 경계를 생각하지 않고, 오직 시작 없는 탐욕과 어리석음에 자신을 내맡기기 때문이다. 율에서 말한다. “나의 제자가 아니다.” 이에 준하면 계를 잃은 것이다. 또 말한다. 부처님께서 대신에게 말씀하셨다. “만일 사문 석자가, 나를 스승으로 삼으면서도, 금·은·돈·보배를 받는 것을 본다면, 그가 사문 석자가 아님을 반드시 알라.” 또 『잡아함경』에서 말한다. 만일 사문 석자가, 스스로 받아 비축한다면, 다섯 욕망의 공덕도 모두 청정하다고 해야 할 것이다. 또 『증일아함경』에서 말한다. 범지가 글로 기록하여 말하였다. “만일 여래라면, 진귀한 보배를 받지 않는다.” 그러므로 여러 문헌을 간략히 인용하여, 그 뜻이 함부로 한 것이 아님을 증명한다. 부처님 세존께서는, 제자들을 높이고 증장시키고자 하여, 비루한 업을 버리고 멀리 삼계를 뛰어넘으며 가까이는 세상의 모범이 되게 하셨다. 그런데 이제 도리어 스스로 추락하여 빠져들고, 스스로 비축하고 스스로 손에 잡으니, 도시의 장사꾼보다도 더 심하다. 불법에 대한 믿음은 연기와 구름처럼 흩어진다. 도리어 스스로 자랑하며 망령되이 법과 율을 배척하여 말한다. “다만 탐심만 없으면, 어찌 죄와 허물이 있겠는가.” 이 말을 하는 자는, 망령되이 자신을 높여 지위가 낮은 범부임을 생각하지 않고, 대성인의 가르침을 가볍게 내친다. 한 푼의 이익조차 계산하면서, 속세의 고결하고 초탈한 사람에도 미치지 못한다. 어찌 사마귀가 수레바퀴를 막으려는 지혜와 다르겠는가. 불나방이 불길로 뛰어드는 능력과 다르지 않다. 어찌 다만 비축하고 손에 잡는 일만이겠는가. 탐욕이 자라나면 무거운 도죄가 생기는 시작이 된다. 그러므로 지혜 있는 이를 경계하고 권하기 위해 간략히 서술한다. 경계를 만날 때 깊이 생각해야 한다. 『열반경』에서 말한다. 만일 여덟 독사와 같은 법을 멀리 떠날 수 있다면, 이를 청정한 성중의 복전이라 한다. 사람과 하늘이 마땅히 공양해야 한다. 그 청정한 과보는, 육안으로 분별할 수 있는 것이 아니다. 또 말한다. 기원정사의 비구들은, 금과 은을 받는 자와, 함께 머물거나 포살하거나 자자하지 않았으며, 한 강의 물도 함께 마시지 않았고, 이양의 물건도, 모두 함께 나누지 않았다. 만일 함께 승가의 일을 하는 자가 있으면, 목숨을 마친 뒤 대지옥에 떨어진다. 『대지도론』에서 말한다. 출가한 보살은, 계를 지키기 때문에 재물을 비축하지 않는다. 계의 공덕이 보시보다 뛰어나기 때문이다. 또 『열반경』 제11권 하문에서 말한다. 보살이 세상의 비방과 혐의를 그치게 하는 계를 지니는 것은, 성중한 계와 다름이 없다. 자세한 문장이 분명히 있다. ‘세상의 비방을 그치게 하는 계’라는 것은, 곧 백사갈마로 얻는 계이다. 여러 문장은 그곳과 같으니 항상 자세히 읽어야 한다. 『사분율』에서 돈이라는 것은, 금·은 등 여덟 종류로 위에 글자와 형상이 있는 것이다. 『승기율』에서는 생색(生色)과 사색(似色)은 모두 바일제라고 한다. 생색이라는 것은, 금이고, 사색이라는 것은 은이다(‘사(似)’는 모양이 같다는 뜻이다). 돈이라는 것은 나라에서 통용하는 것을 따른다. 일체 손에 잡아서는 안 된다. 손에 잡으면 바일제를 얻는다. 승가 가운데서 참회해야 한다. 『다론』에서 말하는 칠보는, 금·은·마니·진주·산호·차거·마노이다.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當取犯捨墮。莫自手取。如法說淨者不犯。若似寶銅鐵虎珀水精偽珠鍮石等。以五種取為畜故者吉羅。不應自取。如法說淨得。若捉金薄金像藏。舉自他寶並墮。不犯此戒。若似寶入百一物數。不須作淨。皆得畜一。百一之外皆是長物。若不入百一數。如前說淨。僧祇云。不淨物者金銀錢。不得觸故。餘寶得觸故名淨。不得著故名不淨物。若不淨者。自捉使人一切皆提。若相成就國土不用得越。若凡得錢及安居衣直。不得手取。使淨人知。無者指脚邊地語言。是中知著地。已自用葉甎瓦等。遙擲覆上。後將淨人令知持去。不可信者。令在前行。若可信者。任意掌舉。四分是中捨者。告可信人來已云。此是我所不應汝。當知之。若彼人取還與比丘者。當為彼人物。故受勅淨人掌之。若彼為比丘。貿[1]衣衣鉢等。應持貿易受持之。若彼優婆塞。取已與比丘淨衣鉢。應取持之。若不語彼人知是看是突吉羅。僧祇若知佛法僧事者。有錢寶欲舉賞。若生地使淨人知。覆處死土使比丘堀。若淨人不可信者。裹眼三旋。然後知地已內錢坑中。若散落者。得以甎瓦擲入。如是作已。如前裹眼使去。後欲須時。如前方法至錢寶處。淨人不可信者。還裹眼三旋。將來取之。若施主作金椀。令比丘受用。為得福者。當持食來時。舒手示器應言受受受。三說已食之。不得觸器四邊。讚歎手捉。此是後九十中。多論五種受。一以手受。二以衣取。三以器取。四言著是中。五若言與是淨人皆犯捨。下三眾亦不得畜。畜得吉羅。僧祇若身者。一切身分。乃至手脚等。若身相續者。謂繫三衣紐。乃至鉢盂中皆捨墮。多論五種長物。</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취하면 사타바일제를 범한다. 스스로 손으로 취해서는 안 된다. 법에 맞게 정시하면 범하지 않는다. 구리·철·호박·수정·가짜 진주·유석 등 보배와 비슷한 물건은, 비축하려는 뜻으로 다섯 가지 방식으로 취하면 길라이다. 스스로 취해서는 안 된다. 법에 맞게 정시하면 비축할 수 있다. 금박이나 금으로 된 형상을 손에 잡거나, 자기나 남의 보배를 거두어 두면 모두 사타바일제이다. 그러나 이 계를 범하지 않는 경우도 있다. 보배와 비슷한 것이 백일물의 수에 들어가면, 정시할 필요가 없다. 모두 한 가지씩은 비축할 수 있다. 백일물 밖의 것은 모두 장물(長物)이다. 백일물의 수에 들어가지 않는다면, 앞에서 말한 것처럼 정시해야 한다. 『승기율』에서 말한다. 부정물이라는 것은 금·은·돈이다. 손으로 만질 수 없기 때문이다. 나머지 보배는 손으로 만질 수 있으므로 청정하다고 이름한다. 그러나 몸에 착용해서는 안 되므로 또한 부정물이라 한다. 부정물이라면, 스스로 손에 잡든 사람을 시켜 잡게 하든 모두 바일제이다. 만일 그 모양은 돈과 같지만 그 나라에서 통용하지 않는 것이면 월비니죄이다. 무릇 돈이나 안거의 옷값을 받게 되면, 손으로 취해서는 안 된다. 정인으로 하여금 알게 해야 한다. 정인이 없으면 발 옆의 땅을 가리키며 말한다. “이곳에 두는 줄 알아라.”라고 말하고 땅에 두게 한다. 그 뒤 자신은 나뭇잎·벽돌·기와 등을 사용하여, 멀리서 던져 그 위를 덮는다. 뒤에 정인을 데려와 알게 하고 가져가게 한다. 신뢰할 수 없는 사람이라면, 앞에서 걷게 해야 한다. 신뢰할 수 있는 사람이라면, 뜻대로 맡아 보관하게 할 수 있다. 『사분율』에서 이 가운데 버린다고 한 것은, 믿을 만한 사람에게 오라고 알린 뒤 말하는 것이다. “이것은 내가 지녀서는 안 되는 물건이니, 그대가 알아서 하시오.” 만일 그 사람이 취했다가 다시 비구에게 돌려주면, 그 사람의 물건으로 간주해야 한다. 그러므로 명을 받은 정인이 그것을 관리한다. 만일 그 사람이 비구를 위해, 옷[1]·발우 등을 바꾸어 마련해 주었다면, 그 바꾸어 얻은 것을 가져다가 수지할 수 있다. 만일 그 우바새가, 취한 뒤 비구에게 청정한 옷과 발우를 주면, 취하여 지닐 수 있다. 그 사람에게 “이것을 맡아 보라”고 알리지 않았다면 돌길라이다. 『승기율』에서 말한다. 불·법·승의 일을 맡은 자가, 돈과 보배를 받아 보관하려 한다면, 생지(生地)에서는 정인으로 하여금 장소를 알게 하고, 덮여 있는 사토(死土)라면 비구가 파게 할 수 있다. 정인을 믿을 수 없다면, 눈을 싸매고 세 번 돌린 뒤, 장소를 알게 한 다음 돈을 구덩이 안에 넣게 한다. 만일 흩어져 떨어지면, 벽돌이나 기와를 던져 넣을 수 있다. 이와 같이 한 뒤, 앞과 같이 눈을 싸매어 떠나게 한다. 뒤에 필요할 때에는, 앞의 방법대로 돈과 보배를 둔 곳에 가고, 정인을 믿을 수 없으면, 다시 눈을 싸매고 세 번 돌린 뒤, 데리고 가서 꺼내게 한다. 만일 시주가 금으로 발우를 만들어, 비구가 사용하여, 복을 얻게 하려 한다면, 음식을 가져올 때, 손을 펴 그릇을 가리키며 “받습니다, 받습니다, 받습니다.”라고 말해야 한다. 세 번 말한 뒤 음식을 먹는다. 그릇의 네 가장자리를 만져서는 안 된다. 칭찬하면서 손으로 잡아서도 안 된다. 이것은 뒤의 구십계 가운데에도 나온다. 『다론』에서는 다섯 가지 수취 방식을 말한다. 첫째, 손으로 받는 것이다. 둘째, 옷으로 취하는 것이다. 셋째, 그릇으로 취하는 것이다. 넷째, “이 안에 두라.”고 말하는 것이다. 다섯째, “이 정인에게 주라.”고 말하는 것이니 모두 사타바일제를 범한다. 아래의 삼중도 비축해서는 안 된다. 비축하면 길라를 얻는다. 『승기율』에서 말하는 몸이라는 것은, 몸의 모든 부분을 말한다. 나아가 손과 발 등까지이다. 몸과 이어져 있는 것이라는 것은, 곧 삼의의 끈에 매어 둔 것을 말한다. 나아가 발우와 그릇 안에 둔 것까지 모두 사타바일제이다. 『다론』에서는 다섯 종류의 장물(長物)을 말한다.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`若相成就國土不用得越`은 형상은 돈과 같으나 해당 나라에서 통용되지 않는 경우 월비니죄가 된다는 뜻으로 보아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`貿[1]衣衣鉢等`에는 `衣`가 중복되어 있고 주기 [1]이 있으나 원문을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`有錢寶欲舉賞`의 `舉賞`은 돈과 보배를 보관하는 맥락으로 보이나 정확한 자형·용례가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一重寶。二似寶。三若衣衣財應量已上。四一切不應量衣及衣財。五一切穀米。重寶捨與同意淨人。罪僧中悔。若錢寶比丘不得畜。若僧中次行者說淨。餘似寶及百一物數。一切捨與同心淨人。罪作吉羅悔。錢寶說淨有二。若白衣持來施與比丘。比丘言。此不淨物我不應畜。若淨當受。即當說淨。二者淨人言易淨物畜。即當說淨。若彼此不語取得捨墮。若捨與白衣。不得與沙彌。僧祇云。目連將專頭沙彌。往阿耨達池。取金砂擬安佛澡罐下。乃至老比丘。將沙彌還本村。眷屬以道行無食。以錢繫衣內在道。並為非人左遶。以土坌之罵言此不吉利。各以事白。便俱令棄之。非人並為作禮。右遶而過。此猶可治故逢幽責。如池神譏類。餘有未懺必遭顯戮。同頰腫之儔。律不犯中。開緣如上。若彼人不肯與衣者。餘比丘當語言。佛有教。為淨故與。應還他物。若又不與自往語言。佛教比丘。作淨故與。汝不還我者。此物應與僧塔和尚知識及本施主。不欲令失彼信施故。貿寶戒十九。多論云。此以說淨寶。轉易與他求利。當與他時。得捨墮。此與貿衣五種不同。如戒疏說。律中以財物易錢寶故犯。但無衣食為異。五緣成。一是錢寶。二互相易。三決價。四為己。五受犯。五分應對僧悔。不得向二三人前。律不犯中。若以錢貿瓔珞具。為佛法僧。若以錢易錢。亦為佛法僧者得。販賣戒二十。多論四義制。一為佛法增尚故。二為止鬪諍故。三為成四聖種故。四為長信敬不生誹謗故。論犯六緣成。一在家二眾。二共同交貿。三決價。四為己。五自貿易。六領受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첫째, 중보(重寶)이다. 둘째, 보배와 비슷한 물건이다. 셋째, 옷과 옷감 가운데 응량 이상인 것이다. 넷째, 일체 응량이 아닌 옷과 옷감이다. 다섯째, 모든 곡식과 쌀이다. 중보는 뜻이 맞는 정인에게 버려 주고, 죄는 승가 가운데서 참회한다. 돈과 보배는 비구가 비축할 수 없다. 승가 가운데 차례로 행하는 경우에는 정시한다. 그 밖의 보배와 비슷한 물건 및 백일물의 수에 드는 것은, 모두 뜻이 맞는 정인에게 버려 주고, 죄는 길라로 참회한다. 돈과 보배를 정시하는 데에는 두 가지가 있다. 첫째, 재가인이 가지고 와 비구에게 보시하면, 비구가 말한다. “이 부정물은 내가 비축해서는 안 됩니다. 청정하게 된다면 받겠습니다.” 그 즉시 정시해야 한다. 둘째, 정인이 “청정한 물건으로 바꾸어 비축하십시오.”라고 말하면, 즉시 정시한다. 서로 아무 말 없이 취하면 사타바일제를 얻는다. 재가인에게 버려 주어야 하며, 사미에게 주어서는 안 된다. 『승기율』에서 말한다. 목련이 전두 사미를 데리고, 아뇩달지에 가서, 금모래를 취하여 부처님의 목욕병 아래에 두려 하였다. 나아가 늙은 비구가, 사미를 데리고 본래 마을로 돌아갔다. 권속들이 길을 가면서 먹을 것이 없자, 돈을 옷 속에 묶어 두고 길을 갔다. 그들 모두에게 비인이 왼쪽으로 돌며, 흙을 뿌리고 욕하여 말하였다. “이것은 길하지 않다.” 각자 그 일을 아뢰자, 곧 모두 그것을 버리게 하였다. 비인들은 모두 예를 하고, 오른쪽으로 돌며 지나갔다. 이 경우는 아직 고칠 수 있었기 때문에 보이지 않는 존재의 꾸짖음을 만난 것이다. 연못의 신이 비웃은 사례와 같다. 그 밖에 아직 참회하지 않은 자는 반드시 드러난 벌을 받게 된다. 뺨이 부은 무리와 같다. 율의 불범 가운데, 허용되는 인연은 위와 같다. 만일 그 사람이 옷을 주려고 하지 않으면, 다른 비구가 마땅히 말해야 한다. “부처님께서 가르침을 두셨다. 청정하게 하기 위해 준 것이니, 마땅히 다른 물건으로 돌려주어야 한다.” 그래도 또 주지 않으면 직접 가서 말한다. “부처님께서 비구에게 가르치시기를, 청정하게 하기 위해 맡기라고 하셨다. 그대가 내게 돌려주지 않는다면, 이 물건은 승가·탑·화상·지식 또는 본래 시주에게 주어야 한다. 그 시주의 믿음의 보시가 헛되지 않게 하려는 까닭이다.” 제19, 보배를 교역하는 계이다. 『다론』에서 말한다. 이는 정시한 보배를, 다른 사람과 바꾸어 이익을 구하는 것이다. 다른 사람에게 줄 때, 사타바일제를 얻는다. 이는 옷을 교역하는 경우의 다섯 가지와는 다르다. 『계소』에서 말한 것과 같다. 율에서는 재물로 돈과 보배를 바꾸기 때문에 범한다고 한다. 다만 의식(衣食)이 없다는 점만 다르다. 다섯 인연으로 성립한다. 첫째, 돈과 보배이다. 둘째, 서로 바꾼다. 셋째, 값을 정한다. 넷째, 자기를 위한 것이다. 다섯째, 받아들이면 범한다. 『오분율』에서는 승가를 마주하여 참회해야 한다고 한다. 두세 사람 앞에서 해서는 안 된다. 율의 불범 가운데, 돈으로 영락구를 바꾸어, 불·법·승을 위한 경우, 또는 돈으로 돈을 바꾸더라도, 역시 불·법·승을 위한 경우에는 허용된다. 제20, 판매하는 계이다. 『다론』에서는 네 가지 뜻으로 제정했다고 한다. 첫째, 불법을 높이고 증장시키기 위해서이다. 둘째, 다툼을 그치게 하기 위해서이다. 셋째, 사성종을 이루기 위해서이다. 넷째, 믿음과 공경을 자라게 하고 비방이 생기지 않게 하기 위해서이다. 범죄는 여섯 인연으로 성립한다. 첫째, 재가의 두 무리이다. 둘째, 함께 교역한다. 셋째, 값을 정한다. 넷째, 자기를 위한 것이다. 다섯째, 스스로 교역한다. 여섯째, 받아들이면 범한다.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`若僧中次行者說淨`은 승가 가운데 순차로 처리하는 경우의 정시를 말하는 것으로 보이나 구두와 주어가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[용어] `專頭沙彌`는 인명 또는 고유 호칭으로 보아 음사하여 ‘전두 사미’로 옮겼으며 정확한 범어 대응은 별도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`同頰腫之儔`는 앞의 비가시적 꾸짖음과 대비되는 현세의 드러난 징벌 사례를 가리키는 표현으로 보이나 구체적 전거가 생략되어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`但無衣食為異`은 앞의 `貿衣`와의 차이를 말하는 압축구문으로 보이나 `衣食`의 지시 범위가 분명하지 않아 원문 어순을 보존하여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律令淨人貿。準餘部雙開。四分衣藥交貿。爭價高下數數上下皆犯。多云。此販賣墮。一切墮中最重。寧作屠兒。何以故。屠兒止害一生。販賣一切俱害。不問道俗賢愚持戒破戒。無往不欺。常懷惡心。設若居穀。恒希天下荒餓霜雹災變。若居鹽積貯。恒願四遠反亂。王路隔塞。多有此過故。此販賣物作塔像。不得向禮。又云。但作佛意禮之。設與僧作食。及四方僧房一切不得住中。持戒比丘。不應受用。得罪若死得。羯磨分之。所以爾者。以此販賣業罪過深重。若生存時。僧得用者此比丘言。雖販賣有罪。猶得作福續作無已。今不聽僧食用。無供僧福。後得重罪。以此因緣。不敢更作。比丘既死。無更作理。故得分之。若販賣食咽咽墮。作衣者著著墮。作臥具隨轉轉墮。故重結。五百問云。治生得物。他人犯捨。若窮厄無食處。使白衣作食。治生道人白眾言。此非我物。得食不者犯墮。若施俗人。俗人與僧不犯。僧祇若糴穀時。此後當貴糴時越。糶時墮。若恐後貴。擬自食行道。到後穀貴。食長或與師僧作功德。餘者出糶得利無罪。諸藥草等亦爾(衣鉢不為利後賣不犯)。十誦若相似貿[1]似相。如衣鉢澡罐瓶戶鉤四藥交貿。不相似者。以衣易鉢一切墮。若可捨物金銀錢糴粟。或用粟買物。若可食啖口口吉。可作衣著著提。五百問云。有求利販賣作福無罪耶。答此人尚不免地獄。何況得福由。不隨佛語故非供養。四分中。販賣買三事。但為利故買賣俱墮。十誦中。據一物為語。多論若眾僧衣。未三唱得益價。若三唱已不應益。以屬他故。若眾中三唱得衣。</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율에서는 정인으로 하여금 교역하게 한다. 다른 부에 준하면 양쪽 모두 허용한다. 『사분율』에서는 옷과 약을 교역하면서, 값의 높고 낮음을 다투어 여러 차례 올리고 내리면 모두 범한다. 『다론』에서 말한다. 이 판매죄는, 모든 바일제 가운데 가장 무겁다. 차라리 도살업자가 되는 것이 낫다. 왜 그런가? 도살업자는 다만 한 생명을 해칠 뿐이지만, 판매는 모든 이에게 함께 해를 끼친다. 도인과 속인, 현명한 자와 어리석은 자, 지계자와 파계자를 묻지 않고, 속이지 않는 곳이 없다. 항상 악한 마음을 품는다. 만일 곡식을 사재기한다면, 늘 천하에 흉년·기근·서리·우박·재변이 생기기를 바란다. 소금을 사재기해 쌓아 두면, 늘 사방 먼 곳에 반란이 일어나, 왕의 길이 막히기를 바란다. 이러한 허물이 많기 때문이다. 이 판매로 얻은 물건으로 탑이나 불상을 만들었다면, 그것을 향해 예배해서는 안 된다. 또 말한다. 다만 부처님을 생각하는 뜻으로 예배한다. 설령 승가를 위해 음식을 만들거나, 사방승을 위해 방을 만들었더라도 일체 그 안에 머물러서는 안 된다. 지계 비구는, 받아 사용해서는 안 된다. 받아 쓰면 죄를 얻는다. 그가 죽은 뒤에는, 갈마로 그것을 나눌 수 있다. 그 까닭은 무엇인가? 이 판매업의 죄와 허물이 매우 깊고 무겁기 때문이다. 살아 있을 때, 승가가 그것을 사용할 수 있다면 그 비구가 생각하기를, “비록 판매에 죄가 있더라도, 그래도 복을 지을 수 있으니 계속해서 그치지 않겠다.”라고 할 것이다. 이제 승가가 먹고 사용하는 것을 허용하지 않아, 승가에 공양한 복이 없게 하면, 뒤에 다시 중죄를 얻게 된다. 이 인연 때문에, 감히 다시 하지 못한다. 비구가 이미 죽으면, 다시 할 이치가 없으므로, 그때에는 나눌 수 있다. 판매한 음식을 먹으면 한 입마다 바일제를 범한다. 옷을 만들어 입으면 입을 때마다 바일제를 범한다. 와구를 만들어 사용하면 움직일 때마다 바일제를 범한다. 그러므로 거듭 결죄한다. 『오백문』에서 말한다. 생업으로 얻은 물건은, 다른 사람이 범한 사타물과 같다. 만일 궁핍하여 먹을 것이 없는 곳에서, 재가인으로 하여금 음식을 만들게 하고, 생업을 한 도인이 대중에게 말하기를, “이것은 내 물건이 아닙니다.”라고 한 뒤, 먹을 수 있는가? 먹으면 바일제를 범한다. 만일 속인에게 보시하고, 그 속인이 승가에 주면 범하지 않는다. 『승기율』에서 곡식을 살 때, “뒤에 값이 오를 것이다.”라고 생각하고 사면 월비니죄이며, 팔 때에는 바일제이다. 만일 뒤에 값이 오를까 두려워, 자신이 먹으며 수행하려고 마련한 경우, 뒤에 곡식 값이 올랐는데, 먹고 남은 것을 스승과 승가를 위해 공덕으로 쓰거나, 나머지를 내다 팔아 이익을 얻는 것은 죄가 없다. 여러 약초 등도 또한 그러하다(옷과 발우는 이익을 위해 뒤에 파는 것이 아니면 범하지 않는다). 『십송률』에서 비슷한 물건끼리 서로 교역하는 경우[1], 예컨대 옷·발우·목욕용 관·병·문고리·사약을 서로 교역하는 것은, 서로 비슷하지 않은 것과 구별된다. 옷으로 발우를 바꾸는 것처럼 서로 다른 것은 모두 바일제이다. 버려야 할 물건인 금·은·돈으로 곡식을 사고, 또 곡식으로 물건을 사는 경우, 먹을 수 있는 것이라면 한 입마다 길라이고, 옷을 만들 수 있는 것이라면 입을 때마다 바일제이다. 『오백문』에서 말한다. 이익을 구해 판매하면서 복을 지으면 죄가 없는가? 답한다. 이 사람은 오히려 지옥을 면하지 못한다. 하물며 어찌 복을 얻겠는가. 부처님의 말씀을 따르지 않기 때문에 공양이 아니다. 『사분율』 가운데, 판매와 매매에는 세 가지가 있다. 다만 이익을 위한 것이면 사고파는 것 모두 바일제이다. 『십송률』 가운데서는, 한 물건을 기준으로 말한다. 『다론』에서 만일 승가의 옷을, 세 번 외치기 전이라면 값을 더 올릴 수 있다. 세 번 외친 뒤에는 더 올려서는 안 된다. 이미 다른 사람에게 속했기 때문이다. 승가 가운데에서 세 번 외쳐 옷을 얻었다면,</w:t>
      </w:r>
    </w:p>
    <w:p>
      <w:pPr>
        <w:pStyle w:val="EditorialNote"/>
        <w:spacing w:after="80"/>
        <w:ind w:left="113"/>
        <w:shd w:fill="FFF7D6"/>
        <w:pBdr>
          <w:left w:val="single" w:sz="12" w:space="5" w:color="D4A72C"/>
        </w:pBdr>
      </w:pPr>
      <w:r>
        <w:rPr>
          <w:rFonts w:ascii="Noto Sans KR" w:hAnsi="Noto Sans KR" w:eastAsia="Noto Sans KR"/>
        </w:rPr>
        <w:t>교감·번역 메모 | [구두 불확실] `得罪若死得。羯磨分之。`는 생전 수용 시의 결죄와 사후 갈마 분배 허용을 대조하는 문맥으로 보아 구두를 나누었다.</w:t>
      </w:r>
    </w:p>
    <w:p>
      <w:pPr>
        <w:pStyle w:val="EditorialNote"/>
        <w:spacing w:after="80"/>
        <w:ind w:left="113"/>
        <w:shd w:fill="FFF7D6"/>
        <w:pBdr>
          <w:left w:val="single" w:sz="12" w:space="5" w:color="D4A72C"/>
        </w:pBdr>
      </w:pPr>
      <w:r>
        <w:rPr>
          <w:rFonts w:ascii="Noto Sans KR" w:hAnsi="Noto Sans KR" w:eastAsia="Noto Sans KR"/>
        </w:rPr>
        <w:t>교감·번역 메모 | [구문 불확실] `他人犯捨`는 생업으로 얻은 물건의 사타 처리와 타인이 범한 사타물의 관계를 말하는 것으로 보이나 문장이 압축되어 있다.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`若相似貿[1]似相`은 `相似`가 반복되고 주기 [1]이 삽입되어 있어 이문 가능성이 있으나 원문을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設悔不應還。十誦若[2]賣買前人悔。七日內者還之。若過不應。四分文不了。此是私賣買也。五分使淨人易時應心念。寧使彼得我利。我不得彼利。比丘共僧貿易。應陪者當使價均。然後交博。若貧無可陪僧。必知賢善知足聽直與。四分衣法中。有貴價衣。令淨人貿易。無淨人者。乃至遣比丘貿易。準此開之。必有淨人亦制與罪。僧祇若自問價。若使人問價。作不淨語。爭價高下皆越。得物墮。四藥隨輕物重物。淨不淨物。一切相貿得提。肆上有衣。其價已定。比丘齎直來與物主。雖搖頭作與相者。比丘亦須語言。此直知是物也。若估客物直。五十而索百錢。比丘以五十知之。如是求者。不名為下。若前人欲買此物。比丘不得抄市。當問言。汝止未。若報云。我休者比丘方云。我以是價知是物好不。比丘自貿抄市者越。若僧中買物得上價取。若和尚闍梨。取不得抄上。若營事。比丘雇匠作不淨語。乃至為僧月直市油麵等不淨語者越。自為得物入手犯墮。淨語者。以是物價。知是好不不淨語。分別價者索幾許等。若市買物。得嫌訶說實前人物。此好此惡。麁細斗秤大小香臭者無罪。五百問。若自舉物價。前人信之貴取故犯盜罪。僧祇若食殘持博穌油等。作不淨語犯捨。雇治革屣。作不淨語越。若前與食後治。前治後與食無罪。乃至殘食雇治草土等。準前多論如販賣戒中物。或方便有罪。果頭無罪。如為利居鹽穀。後得好心。即施僧作福。或果頭有罪。如為福糴米不賣。後見利便賣。以利自入。即是方便無罪。言得施者。謂一切俱捨懺也。律不犯者。聽五眾出家人共交貿。應自審定。不應共相高下如市道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설령 후회하더라도 돌려주어서는 안 된다. 『십송률』에서는 [2] 매매 뒤에 상대방이 후회한 경우, 칠 일 안이라면 돌려준다. 칠 일이 지나면 해서는 안 된다. 『사분율』의 문장은 분명하지 않다. 이는 사적인 매매를 말한다. 『오분율』에서 정인으로 하여금 교역하게 할 때에는 마음속으로 생각해야 한다. “차라리 저 사람이 나의 이익을 얻도록 하고, 나는 저 사람의 이익을 취하지 않겠다.” 비구가 승가와 서로 교역할 때, 보충해야 할 것이 있으면 값이 균등하게 하게 한 뒤, 교환해야 한다. 가난하여 승가에 보충할 것이 없지만, 반드시 현명하고 선하며 만족할 줄 아는 사람임을 안다면 그대로 주는 것을 허용한다. 『사분율』 의법 가운데, 값비싼 옷이 있으면, 정인으로 하여금 교역하게 한다. 정인이 없으면, 나아가 비구를 보내어 교역하게 한다. 이에 준하면 허용할 수 있다. 반드시 정인이 있는데도 비구가 하면 역시 제지죄를 범한다. 『승기율』에서는 스스로 값을 묻거나, 다른 사람을 시켜 값을 묻거나, 부정한 말을 하거나, 값을 높이고 낮추어 다투면 모두 월비니죄이다. 물건을 얻으면 바일제이다. 사약은 가벼운 물건이든 무거운 물건이든, 청정물과 부정물을 막론하고, 일체 서로 교역하면 바일제를 얻는다. 가게 위에 옷이 있고, 그 값이 이미 정해져 있을 때, 비구가 값을 가지고 와서 물건 주인에게 주면, 비록 머리를 끄덕여 주겠다는 뜻을 보이더라도, 비구는 또한 말해야 한다. “이 값으로 이 물건을 알아서 주십시오.” 만일 장사꾼의 물건 값이, 오십인데 백 전을 요구한다면, 비구가 오십으로 그 값을 알아보는 것은, 이와 같이 구하는 것이어서, 값을 낮추는 것이라 하지 않는다. 앞사람이 이 물건을 사려고 하는 경우, 비구가 가로채 사서는 안 된다. 마땅히 물어야 한다. “그대는 그만두었습니까?” 그가 대답하기를, “나는 그만두었습니다.”라고 하면 비구가 비로소 말한다. “나는 이 값으로 이 물건을 알아보겠습니다.” 비구가 스스로 교역하면서 가로채 사면 월비니죄이다. 승가 가운데에서 물건을 살 때에는 높은 값을 제시하여 취할 수 있다. 그러나 화상이나 아사리라면, 그보다 높은 값을 가로채 제시해서는 안 된다. 승가의 일을 맡은 비구가, 장인을 고용하면서 부정한 말을 하거나, 나아가 승가를 위해 월별 값으로 기름·밀가루 등을 사면서 부정한 말을 하면 월비니죄이다. 자기를 위해서 그렇게 하여 물건이 손에 들어오면 바일제를 범한다. 청정한 말이라는 것은, “이 물건의 값으로, 이것이 좋은지 아닌지 알아보십시오.”라고 하는 것이다. 부정한 말은, 값을 따져 “얼마입니까?”라고 묻는 따위이다. 물건을 살 때에는, 상대방 물건의 실제 상태를 싫어하고 꾸짖어 말할 수 있다. “이것은 좋고 이것은 나쁘다.” 거칠고 가는 것, 되와 저울의 크고 작음, 향기롭고 냄새남을 말하는 것은 죄가 없다. 『오백문』에서 말한다. 스스로 물건 값을 높여 말하여, 앞사람이 그것을 믿고 비싸게 취하게 했다면 도죄를 범한다. 『승기율』에서는 남은 음식을 가지고 소·기름 등과 바꾸면서, 부정한 말을 하면 사타죄를 범한다. 가죽신을 수선하도록 고용하면서, 부정한 말을 하면 월비니죄이다. 먼저 음식을 주고 뒤에 수선하게 하거나, 먼저 수선하고 뒤에 음식을 주는 것은 죄가 없다. 나아가 남은 음식으로 풀·흙 등의 일을 시키는 경우도, 앞의 『다론』 판매계에서 말한 것에 준한다. 어떤 것은 방편에는 죄가 있으나, 결과에는 죄가 없다. 이익을 위해 소금이나 곡식을 사재기했다가, 뒤에 좋은 마음을 내어, 곧 승가에 보시하여 복을 짓는 경우와 같다. 또 어떤 것은 결과에서 죄가 있다. 복을 짓기 위해 쌀을 사서 팔지 않으려 했는데, 뒤에 이익을 보고 곧 팔아, 그 이익을 자기에게 귀속시킨 경우와 같다. 이 경우 방편에는 죄가 없다. ‘보시할 수 있다’고 한 것은, 일체를 모두 버리고 참회하는 것을 말한다. 율에서 범하지 않는 경우는, 출가한 오중끼리 서로 교역하는 것을 허용한다. 마땅히 스스로 값을 잘 헤아려 정하고, 시장 사람처럼 서로 값을 올리고 내리며 다투어서는 안 된다.</w:t>
      </w:r>
    </w:p>
    <w:p>
      <w:pPr>
        <w:pStyle w:val="EditorialNote"/>
        <w:spacing w:after="80"/>
        <w:ind w:left="113"/>
        <w:shd w:fill="FFF7D6"/>
        <w:pBdr>
          <w:left w:val="single" w:sz="12" w:space="5" w:color="D4A72C"/>
        </w:pBdr>
      </w:pPr>
      <w:r>
        <w:rPr>
          <w:rFonts w:ascii="Noto Sans KR" w:hAnsi="Noto Sans KR" w:eastAsia="Noto Sans KR"/>
        </w:rPr>
        <w:t>교감·번역 메모 | [구문 불확실] `此直知是物也`는 정가품을 살 때의 청정한 말투를 설명하는 대목으로, ‘이 값으로 이 물건을 알아서 주라’는 취지로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`知是好不不淨語`는 앞의 `淨語`와 뒤의 `不淨語` 경계가 압축되어 있어 문맥에 따라 둘을 나누어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得與餘人貿易。令淨人貿。若悔聽還。若穌油相易者無犯。準上衣法。得令淨人作者。謂據有者言之。十誦三度語索不得者。覓淨人使買。淨人不知市易。當教以爾所物買是物。應知好惡。思量得者不犯。此賤彼貴有利不犯。畜長鉢過限戒二十一。五緣成。一先有受持鉢。二更得。三如法鉢非餘油璭等。四不淨施。善見買鉢未還直不成受。主言但受。亦不成受。不犯長。若度價已熏訖報令取過限者犯。五過十日便犯。餘如長衣戒。乞鉢戒二十二。六緣。一先有受持鉢。二減五綴不漏。三從非親乞。四為己。五乞如法鉢。六領受便犯。五綴滿不漏吉。事希少故。廣如戒疏中。律不犯者。五綴漏若減。漏更求新。若從親里索。從出家人索。若為他他為己。不求而得。自有買畜皆不犯。自乞縷使非親織戒二十三。多云。有三義制。一為除惡法故。二為止誹謗故。三為成四聖種故。四緣。一自乞縷。二使非親織。三不與價。四織成犯。十誦若為無衣故。從非親乞縷。欲作衣亦吉。若少衣止得乞衣。少縷止得乞縷。五分自行求縷。雇人作衣亦墮。四分若織師與線者。俱親不犯。與線者非親。看織作繀一切吉羅。不犯者。若自織作鉢囊革屣囊針氈禪帶腰帶。作帽作袜。攝熱巾革屣巾。一切不犯。勸織師增衣縷戒二十四。論犯六緣。一非親居士虛心[＊]辨縷遣織。二本期有限。三知有限。四勸讚好織許直。五彼為增縷。六領受便犯。四分若求衣不得吉羅。不犯者。減少求。從親里索。出家人索。他為己者。奪衣戒二十五。五緣。一是大比丘甄下眾非行類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다른 사람과는 교역해서는 안 된다. 정인으로 하여금 교역하게 한다. 후회하면 돌려주는 것을 허용한다. 소와 기름을 서로 바꾸는 경우에는 범하지 않는다. 위의 의법에 준하면, 정인으로 하여금 하게 할 수 있다는 것은, 정인이 있는 경우를 기준으로 말한 것이다. 『십송률』에서는 세 번 말하여 구했는데도 얻지 못하면, 정인을 찾아 사게 한다. 정인이 시장에서 교역하는 법을 모르면, “이만큼의 물건으로 이 물건을 사라.”고 가르쳐야 한다. 좋고 나쁨을 알게 하고, 헤아려 얻도록 하면 범하지 않는다. 이것은 싸고 저것은 비싸서 이익이 생겨도 범하지 않는다. 제21, 장발우를 기한 넘게 비축하는 계이다. 다섯 인연으로 성립한다. 첫째, 먼저 수지한 발우가 있다. 둘째, 다시 발우를 얻는다. 셋째, 여법한 발우이며 기름그릇 따위의 다른 기물은 아니다. 넷째, 정시하지 않는다. 『선견율』에서는 발우를 샀지만 아직 값을 치르지 않았다면 받은 것이 성립하지 않는다. 주인이 “그냥 받으십시오.”라고 말해도, 역시 수수가 성립하지 않는다. 그러므로 장발우죄를 범하지 않는다. 값을 이미 치렀고 훈발까지 마쳐 가져가라고 알려 주었는데 기한을 넘기면 범한다. 다섯째, 열흘을 지나면 곧 범한다. 나머지는 장의계와 같다. 제22, 발우를 구걸하는 계이다. 여섯 인연이 있다. 첫째, 먼저 수지한 발우가 있다. 둘째, 다섯 군데를 기웠지만 새지 않는 발우이다. 셋째, 친족이 아닌 사람에게 구걸한다. 넷째, 자기를 위한 것이다. 다섯째, 여법한 발우를 구걸한다. 여섯째, 받아들이면 곧 범한다. 다섯 군데를 기웠지만 새지 않는 발우는 길라이다. 이 일은 드물기 때문에, 자세한 것은 『계소』 가운데와 같다. 율에서 범하지 않는 경우는, 다섯 군데를 기웠는데 새거나, 다섯 군데보다 적게 기웠지만, 새기 때문에 다시 새 발우를 구하는 경우이다. 친족에게 구하거나, 출가인에게 구하거나, 남을 위해 구하거나 남이 자기를 위해 구하거나, 구하지 않았는데 저절로 얻거나, 스스로 사서 비축하는 경우에는 모두 범하지 않는다. 제23, 스스로 실을 구걸하여 친족이 아닌 사람에게 짜게 하는 계이다. 『다론』에서 말한다. 세 가지 뜻 때문에 제정했다. 첫째, 악법을 없애기 위해서이다. 둘째, 비방을 그치게 하기 위해서이다. 셋째, 사성종을 이루기 위해서이다. 네 인연이 있다. 첫째, 스스로 실을 구걸한다. 둘째, 친족 아닌 사람에게 짜게 한다. 셋째, 값을 주지 않는다. 넷째, 짜기를 마치면 범한다. 『십송률』에서는 옷이 없기 때문에, 친족이 아닌 사람에게 실을 구걸하여, 옷을 만들려고 해도 길라라고 한다. 옷이 부족하면 다만 옷만 구걸할 수 있고, 실이 부족하면 다만 실만 구걸할 수 있다. 『오분율』에서는 스스로 돌아다니며 실을 구하고, 사람을 고용하여 옷을 만들게 해도 바일제라고 한다. 『사분율』에서는 직조공과 실을 준 사람이, 모두 친족이면 범하지 않는다. 실을 준 사람이 친족이 아니라면, 짜는 것을 지켜보거나 실꾸리를 만드는 일까지 모두 길라이다. 범하지 않는 경우는, 스스로 짜서 발우주머니·가죽신주머니·바늘전·선정대·허리띠를 만들거나, 모자나 버선을 만들거나, 더위를 막는 수건이나 가죽신 수건을 만드는 경우이다. 이 모든 경우에는 범하지 않는다. 제24, 직조공에게 권하여 옷감과 실을 더하게 하는 계이다. 범죄는 여섯 인연으로 성립한다. 첫째, 친족 아닌 거사가 자발적인 마음으로 [＊] 실을 마련하여 짜게 한다. 둘째, 본래 정한 한도가 있다. 셋째, 그 한도를 알고 있다. 넷째, 잘 짜도록 권하고 칭찬하며 값을 주겠다고 약속한다. 다섯째, 그가 실을 더 늘린다. 여섯째, 받아들이면 곧 범한다. 『사분율』에서는 옷을 구했으나 얻지 못하면 길라이다. 범하지 않는 경우는, 분량을 줄여서 구하거나, 친족에게 구하거나, 출가인에게 구하거나, 남이 자기를 위해 구하는 경우이다. 제25, 옷을 빼앗는 계이다. 다섯 인연이 있다. 첫째, 대비구이다. 아래 대중은 같은 행류가 아니므로 제외한다.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`油璭等`의 `璭`은 발우가 아닌 다른 기물을 예시하는 자형으로 보이나 정확한 물품명이 분명하지 않아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`作繀`의 `繀`는 실을 감거나 직조 준비를 하는 공정을 가리키는 것으로 보이나 정확한 용어는 별도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本規同行。三者不定與。前人決定取多生惱故。四句中二句。初受與俱決定。二決定與而受者不定。奪取重犯。若與受俱不定者吉。四瞋奪。五得屬己。四分不犯者。不瞋恚言。我悔不與汝衣還我衣來。若彼知悔即還。若餘人語便還。若借他衣著。他著無道理。還奪取不犯。若恐失恐壞。若彼人破見戒威儀。若被舉滅擯應滅擯。若為此事故有命梵難。一切奪舉不藏者。畜七日藥過限戒二十六。辨明四藥體狀立義加法是非。廣如下卷及戒本疏。五緣成犯。一是七日藥體。若直手受。不加口法亦無長罪。二明作二受竟。三不說淨。四畜過七日。五無緣犯。律不犯者。若過七日藥。穌油塗戶嚮。蜜石蜜與守園人。第七日藥捨與。餘比丘食。若未滿七日。還彼比丘。用塗脚然燈也。過前求雨衣過前用戒二十七(二戒並由過前故合制)。過前求五緣成。一是雨衣。二過前求。三自為己。四彼與。五領受犯。過前用四緣。一是雨衣。二時中得。三過前受。四過前用犯。四分十種衣中。比丘取雨中浴。彼應三月十六日求。四月一日用。若二過前求用犯捨。僧祇此衣不得。受當三衣。不得淨施。不得著入河池中浴。小小雨時不得用。不得裸身。當著舍勒。若著餘故衣。不得著種種作事。若露地食應持作。障幕諸師不曾見此衣。謂如傀儡子戲圍之類。今不同之。猶如三衣披用。僧祇常須大雨時披浴。若雨早止垢液者。得著入餘水中洗。多論云。三月十六日應求。應作乃至四月十五日亦爾。畜法者。得用浴擔持行來。長丈二尺廣六尺。以夏多雨故為護三衣。若行路覺欲雨。取此衣覆身上。若大雨在路。須脫三衣。襞舉著此衣行。雨中於露浴。</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둘째, 본래 함께 수행하려는 뜻으로 준 것이다. 셋째, 결정적으로 준 것이 아니다. 앞사람이 결정적으로 자기 것이라 여겨 취했으면 번뇌가 많이 생기기 때문이다. 네 구 가운데 두 구가 해당한다. 첫째는 주는 사람과 받는 사람이 모두 결정한 경우이다. 둘째는 주는 사람은 결정했으나 받는 사람은 결정하지 않은 경우이다. 이 경우 빼앗아 취하면 중하게 범한다. 주고받는 사람이 모두 결정하지 않은 경우에는 길라이다. 넷째, 성내어 빼앗는다. 다섯째, 얻어서 자기 소유로 삼는다. 『사분율』에서 범하지 않는 경우는, 성내지 않고 말하기를, “내가 후회하니 그대에게 옷을 주지 않겠다. 내 옷을 돌려 달라.”라고 하는 경우이다. 그가 후회한 줄 알고 곧 돌려주거나, 다른 사람이 말하여 곧 돌려주는 경우이다. 다른 사람의 옷을 빌려 입었는데, 그 사람이 계속 입고 돌려주지 않을 도리가 없다면, 되찾아도 범하지 않는다. 잃어버릴까 두렵거나 손상될까 두렵거나, 그 사람이 견해·계행·위의를 깨뜨렸거나, 거죄·멸빈·응멸빈 처분을 받았거나, 이 일 때문에 목숨이나 범행에 난이 생길 우려가 있을 때, 모두 거두어 빼앗아 두고 감추지 않는 경우에는 범하지 않는다. 제26, 칠일약을 기한 넘게 비축하는 계이다. 사약의 체상, 뜻을 세우는 일, 가법의 옳고 그름을 밝히는 것은, 아래 권과 『계본소』에 자세하다. 다섯 인연으로 범죄가 성립한다. 첫째, 칠일약의 체이다. 다만 손으로 받아들였을 뿐, 입으로 가법하지 않았다면 여분 약 비축에 관한 죄[長罪]는 없다. 둘째, 두 가지 수법을 모두 마쳤다. 셋째, 정시하지 않는다. 넷째, 칠 일을 넘겨 비축한다. 다섯째, 특별한 인연이 없으면 범한다. 율에서 범하지 않는 경우는, 칠 일을 넘긴 약 가운데, 소와 기름은 문이나 창에 바르고, 꿀과 석밀은 동산지기에게 주며, 제7일의 약은 버려서, 다른 비구에게 먹게 하는 경우이다. 칠 일이 차지 않았다면, 그 비구에게 되돌려 주어, 발에 바르거나 등불을 켜는 데 쓸 수 있다. 제27, 기한 전에 우의를 구하고 기한 전에 사용하는 계이다(두 계가 모두 ‘기한 전’으로 말미암으므로 합하여 제정하였다). 기한 전에 구하는 죄는 다섯 인연으로 성립한다. 첫째, 우의이다. 둘째, 기한 전에 구한다. 셋째, 자기를 위한 것이다. 넷째, 상대가 준다. 다섯째, 받아들이면 범한다. 기한 전에 사용하는 죄는 네 인연이다. 첫째, 우의이다. 둘째, 정해진 때에 얻었다. 셋째, 기한 전에 받아 지닌다. 넷째, 기한 전에 사용하면 범한다. 『사분율』의 열 종류 옷 가운데, 비구가 우중에 목욕할 때 쓰는 옷이다. 그 옷은 3월 16일부터 구해야 하고, 4월 1일부터 사용한다. 구하는 것과 사용하는 것 두 가지를 기한 전에 하면 사타를 범한다. 『승기율』에서는 이 옷을, 삼의로 수지해서는 안 되고, 정시해서도 안 되며, 입고 강이나 못에 들어가 목욕해서도 안 된다고 한다. 비가 조금 올 때에는 사용해서는 안 된다. 알몸으로 있어서는 안 되며, 사륵(舍勒)을 입어야 한다. 다른 헌 옷을 입었다면, 그 옷을 입고 갖가지 일을 해서는 안 된다. 노지에서 먹을 때에는 가지고 가서, 장막처럼 막는 데 쓴다. 여러 스승은 이 옷을 본 적이 없다고 한다. 마치 꼭두각시 놀이를 둘러치는 장막과 같은 것이라 여겼다. 지금은 그렇게 보지 않는다. 삼의를 걸쳐 쓰는 것과 같다. 『승기율』에서는 항상 큰비가 올 때 입고 목욕해야 한다. 비가 일찍 그쳐 때가 흘러내리면, 입고 다른 물에 들어가 씻을 수 있다. 『다론』에서 말한다. 3월 16일부터 구해야 하고, 만들기는 4월 15일까지도 가능하다. 비축하는 법은, 목욕하거나 짊어지고 오가는 데 사용할 수 있다. 길이는 한 장 두 척, 너비는 여섯 척이다. 여름에는 비가 많으므로 삼의를 보호하기 위해 만든 것이다. 길을 가다가 비가 올 듯하면, 이 옷을 취하여 몸 위에 덮는다. 큰비를 만나 길 위에 있다면, 삼의를 벗어야 한다. 접어서 이 옷 안에 넣고 간다. 비 오는 가운데 노지에서 목욕할 때에도,</w:t>
      </w:r>
    </w:p>
    <w:p>
      <w:pPr>
        <w:pStyle w:val="EditorialNote"/>
        <w:spacing w:after="80"/>
        <w:ind w:left="113"/>
        <w:shd w:fill="FFF7D6"/>
        <w:pBdr>
          <w:left w:val="single" w:sz="12" w:space="5" w:color="D4A72C"/>
        </w:pBdr>
      </w:pPr>
      <w:r>
        <w:rPr>
          <w:rFonts w:ascii="Noto Sans KR" w:hAnsi="Noto Sans KR" w:eastAsia="Noto Sans KR"/>
        </w:rPr>
        <w:t>교감·번역 메모 | [이문 검토 필요] `塗戶嚮`의 `嚮`은 문맥상 문·창 등의 목재부에 소·기름을 바르는 뜻으로 보이며 자형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[구두 불확실] `若露地食應持作。障幕諸師不曾見此衣。`는 우의를 노지 식사 때 가림막으로 쓰는 설명과 후대 스승들의 이해가 이어지는 대목으로 보아 나누어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亦著此衣。此浴衣語。通以受濕故名浴。非唯著洗浴也。若著餘衣浴。須以水薄灑此衣。令濕不得燥置得吉。由此是浴衣故。僧祇四月一日用。八月十五日當捨。五分若過限不作餘衣。受持淨施。不施人者吉。僧祇至時唱言。大德僧聽。今僧捨雨衣。三說已不得至十六日(準此受時亦應通唱)。律不犯者。若捨作餘用。若著浴若浣若舉者。過前受急施衣過後畜戒二十八(是亦二戒合制。不同一衣)。過前五緣。一是急施。律云。本是夏竟衣。為緣開前受。若受便得。不受便失。二知是急施。三過前。四無緣。五受便犯。過後五緣。一二同上緣。三是十日內。四不作淨。五過限便犯。事希法隱。略知大途。餘如疏本中廣明。時非時法有難蘭若。離衣戒二十九。六緣。一是受持三衣。二冬分非時。三有疑怖處。四置衣在村。五無因緣。六過七夜犯。四分疑者。畏有賊盜。十誦疑失一水器。怖畏者。乃至惡比丘畏。言村內者。僧祇寄著可疑俗人家(以不良家知。此比丘無衣隨身)。五分上二衣中。隨所重者。聽寄一衣。不得寄下衣。以隨身故。禮拜入寺。乞食不得單著。但得寄一衣。明兩緣者。僧祇夏三月在蘭若恐怖處。開置一衣村內。不作日限。五分夏中不許離衣。要待後安居竟。賊難恐怖因緣。得寄白衣家。不作日限。唯須十日一度往看。恐有濕爛蟲齧等過。善見蘭若處僧坊堅密。不須寄衣。無者得寄六夜一看見衣。已還蘭若所。上來諸部。恐有急難賊怖。則開寄衣。不作日限。必有他緣。方制六夜。四分初緣。因蘭若賊劫。佛令置一一衣村內。</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 옷을 입는다. 이것을 ‘욕의(浴衣)’라고 부르는 것은, 넓은 뜻으로 물에 젖기 때문에 ‘욕’이라 한 것이다. 오직 씻고 목욕할 때만 입는다는 뜻은 아니다. 다른 옷을 입고 목욕한다면, 물로 이 옷에 조금 뿌려, 젖게 해야 하며 마른 채로 두면 길라를 얻는다. 이것이 욕의이기 때문이다. 『승기율』에서는 4월 1일부터 사용하고, 8월 15일에 버려야 한다. 『오분율』에서는 기한을 넘겼을 때 다른 옷으로 만들지 않고, 수지하거나 정시하거나, 남에게 주지도 않으면 길라이다. 『승기율』에서는 때가 되면 외쳐 말한다. “대덕승은 들으십시오. 이제 승가는 우의를 버립니다.” 세 번 말한 뒤 16일까지 넘어가서는 안 된다(이에 준하면 받을 때에도 마땅히 대중에게 외쳐야 한다). 율에서 범하지 않는 경우는, 버려서 다른 용도로 만들거나, 입고 목욕하거나 빨거나 들어 보관한 경우이다. 제28, 기한 전에 급시의를 받고 기한 뒤까지 비축하는 계이다(이 역시 두 계를 합하여 제정한 것이다. 한 옷에 대한 하나의 계만은 아니다). 기한 전에 받는 죄는 다섯 인연이다. 첫째, 급시의이다. 율에서 말한다. 본래 하안거가 끝날 때 받을 옷이었지만, 특별한 인연 때문에 앞당겨 받는 것을 허용한 것이다. 받으면 곧 얻고, 받지 않으면 곧 잃는다. 둘째, 급시의임을 안다. 셋째, 정한 때보다 먼저 받는다. 넷째, 특별한 인연이 없다. 다섯째, 받아들이면 곧 범한다. 기한 뒤까지 비축하는 죄도 다섯 인연이다. 첫째와 둘째는 위의 인연과 같다. 셋째, 열흘 안에 해당한다. 넷째, 정시하지 않는다. 다섯째, 기한을 넘기면 곧 범한다. 이 일은 드물고 법도 숨겨져 있으므로, 대강의 길만 간략히 알아두면 된다. 나머지는 『계소』 본문에서 자세히 밝혔다. 때와 때 아님, 법에 의한 난연이 있는 난야에서, 삼의를 떠나 머무는 계가 제29이다. 여섯 인연이 있다. 첫째, 수지한 삼의이다. 둘째, 겨울철의 비시(非時)이다. 셋째, 의심스럽고 두려운 곳이다. 넷째, 옷을 마을에 둔다. 다섯째, 특별한 인연이 없다. 여섯째, 칠 일을 넘기면 범한다. 『사분율』에서 ‘의심스럽다’는 것은, 도적이 있을까 두려운 경우이다. 『십송률』에서는 물그릇 하나를 잃을까 의심하는 경우라고 한다. ‘두렵다’는 것은, 나아가 악한 비구를 두려워하는 경우까지이다. ‘마을 안’이라는 것은, 『승기율』에서는 의심스러운 속인의 집에 맡겨 두는 것이라고 한다(좋지 않은 집이, 이 비구가 옷을 몸에 지니지 않았음을 알기 때문이다). 『오분율』에서는 위의 두 옷 가운데, 더 소중한 것을 따라, 옷 한 벌을 맡겨 둘 수 있다. 아래옷은 맡겨 두어서는 안 된다. 몸에 늘 지녀야 하기 때문이다. 예배하거나 절에 들어갈 때, 걸식할 때에도 한 벌만 입어서는 안 된다. 다만 한 옷만 맡길 수 있다. 두 가지 인연을 밝히면, 『승기율』에서는 하안거 석 달 동안 난야의 두려운 곳에 머무를 때, 옷 한 벌을 마을 안에 두는 것을 허용한다. 날짜의 한도를 정하지 않는다. 『오분율』에서는 하안거 중에는 옷에서 떨어져 지내는 것을 허용하지 않는다. 반드시 후안거가 끝날 때까지 기다려야 한다. 도적의 난과 두려운 인연이 있으면, 재가인의 집에 맡길 수 있다. 날짜의 한도를 정하지 않는다. 다만 열흘에 한 번 가서 살펴보아야 한다. 습기·썩음·벌레 먹음 등의 허물이 있을까 염려하기 때문이다. 『선견율』에서는 난야처의 승방이 견고하고 치밀하면, 옷을 맡길 필요가 없다고 한다. 그렇지 않으면 맡겨 둘 수 있으나, 육 일이 지나면 한 번 가서 옷을 살펴보고, 이미 살펴본 뒤 난야처로 돌아간다. 이상 여러 부에서 말한 것은, 급한 난이나 도적의 두려움이 있으면, 옷을 맡기는 것을 허용한다는 것이다. 날짜의 한도를 두지 않는다. 반드시 다른 인연이 있을 때에만, 비로소 육 일이라는 한도를 정한다. 『사분율』의 최초 인연에서는, 난야에서 도적의 약탈을 당했기 때문에, 부처님께서 각각 옷 한 벌을 마을 안에 두도록 하셨다.</w:t>
      </w:r>
    </w:p>
    <w:p>
      <w:pPr>
        <w:pStyle w:val="EditorialNote"/>
        <w:spacing w:after="80"/>
        <w:ind w:left="113"/>
        <w:shd w:fill="FFF7D6"/>
        <w:pBdr>
          <w:left w:val="single" w:sz="12" w:space="5" w:color="D4A72C"/>
        </w:pBdr>
      </w:pPr>
      <w:r>
        <w:rPr>
          <w:rFonts w:ascii="Noto Sans KR" w:hAnsi="Noto Sans KR" w:eastAsia="Noto Sans KR"/>
        </w:rPr>
        <w:t>교감·번역 메모 | [구문 불확실] `時非時法有難蘭若`는 제29계 제목부의 압축된 수식어로, 시기·난연·난야처의 관계가 분명하지 않아 직역에 가깝게 처리하였다.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`寄著可疑俗人家(以不良家知。此比丘無衣隨身)`의 괄호는 ‘좋지 않은 집이 비구가 옷을 몸에 지니지 않았음을 알게 되는 위험’을 설명하는 것으로 보아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制日限。後因聚落比丘起過。更開緣至六夜。而不顯緣相。致令古師妄執。今準諸部明文。有緣皆開。五分有恐怖者。不限多日。如上更開塔僧事和尚闍梨事及他事。皆聽六夜留一一衣白衣處。明了論中。蘭若比丘。夏安居中。須往餘處聽法不可恒將三衣聽。留寄餘處。六宿不失。至第七日還取衣。過第七夜已。如前寄之。事若未竟中間恒許。律不犯中。已寄六宿。至第七夜。明相未出。前若到衣所。若手捉衣(謂蘭若俗人家女人處必捉衣)。若至擲石所及處。若捨衣餘同聚落離衣戒。說迴僧物入已戒三十。具四緣。一是通計僧物。二作許想。三迴向己。四入手便犯。律云。僧物有三種。一是已許僧(謂通明。施僧而未分僧別二異。此迴犯捨也)。二為僧故作未許僧(謂俗家為僧作床褥器具供僧之物。此迴得吉羅也)。三已與僧者已許僧已捨與僧(此決施於僧不許別屬。迴犯棄)。僧祇若人持物來問僧。何處布施。答言。隨汝所敬處與。若言何處果報多。答言施僧。若言何者持戒清淨。答言僧無犯戒不清淨。若言我已施僧。今施尊者得受無罪。若言此物置何處。使我常見受用。答某甲比丘。坐禪誦經持戒。若施彼者長見受用。四分若物許僧轉與塔。許四方僧迴與見前僧。許比丘僧[1]逈與尼僧。許異處迴與異處。乃至許異處迴與此處。一切吉羅(並謂未決定。若決別施隨前犯)。僧祇迴此彼畜生物越心悔。十誦多論。若檀越施此自恣僧物。迴與彼自恣僧者。物應還此。比丘作吉悔。若不還此僧。計錢成重。乃至此彼一人物[＊]逈亦成重。準此定屬僧次。迴與他人成重。律不犯中。若不知。若已許作不許想。若許惡勸與好者。一切不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날짜의 한도를 정하지 않았다. 뒤에 취락의 비구들이 허물을 일으켰기 때문에, 다시 특별한 인연을 열어 육 일까지 허용하였다. 그러나 그 인연의 모습을 명확히 드러내지 않았다. 이 때문에 옛 스승들이 망령되이 집착하였다. 이제 여러 부의 분명한 문헌에 준하면, 인연이 있으면 모두 허용한다. 『오분율』에서는 두려움이 있는 경우, 며칠이든 제한하지 않는다. 위에서와 같이 다시 탑·승가의 일, 화상·아사리의 일 및 다른 일을 위해서도 허용한다. 모두 육 일 동안 옷 한 벌을 재가인의 처소에 맡겨 두는 것을 허용한다. 『명료론』 가운데에서는, 난야의 비구가, 하안거 중에, 다른 곳에 가서 법을 들어야 하는데 항상 삼의를 가지고 다닐 수 없으면, 다른 곳에 맡겨 둘 수 있다. 육 숙(宿) 동안은 옷을 잃지 않는다. 제칠일이 되면 돌아가 옷을 취한다. 제칠야가 지난 뒤에도, 앞과 같이 다시 맡길 수 있다. 일이 아직 끝나지 않았다면 중간 동안 계속 허용한다. 율에서 범하지 않는 경우 가운데, 이미 육 숙 동안 맡겨 두었다가, 제칠야가 되었을 때, 명상이 아직 나타나기 전에, 앞서 옷이 있는 곳에 도달했거나, 손으로 옷을 잡았거나(난야에서 속인의 집, 특히 여인이 있는 곳에 맡겼다면 반드시 옷을 손으로 잡아야 한다는 뜻이다), 또는 돌을 던져 닿을 만한 거리 안에 이르렀거나, 옷을 버렸다면, 나머지는 취락에서 옷을 떠나 머무는 계와 같다. 제30, 승가의 물건을 돌려 자기에게 들어오게 하는 계이다. 네 가지 인연을 갖춘다. 첫째, 전체 승가에 속한 물건이다. 둘째, 이미 허락된 것이라고 생각한다. 셋째, 자기에게 돌린다. 넷째, 손에 들어오면 곧 범한다. 율에서 말한다. 승가의 물건에는 세 종류가 있다. 첫째, 이미 승가에 허락한 것이다(이는 전체적으로 밝힌 것이다. 승가에 보시했지만 아직 승가와 개인으로 나누어지지 않은 두 가지 차이가 있다. 이것을 돌리면 사타죄를 범한다). 둘째, 승가를 위해 만들었으나 아직 승가에 허락하지 않은 것이다(속가에서 승가를 위해 평상·요·기구 등 공양물을 만든 경우이다. 이것을 돌리면 길라를 얻는다). 셋째, 이미 승가에 준 것, 곧 이미 승가에 허락하고 승가에 보시한 것이다(이는 승가에 확정적으로 보시하여 따로 귀속시키는 것을 허락하지 않은 것이다. 돌리면 기죄를 범한다). 『승기율』에서 어떤 사람이 물건을 가지고 와 승가에게 묻는다. “어디에 보시해야 합니까?” 답한다. “그대가 공경하는 곳에 주시오.” 만일 “어디에 보시해야 과보가 많습니까?”라고 하면, 답한다. “승가에 보시하시오.” 만일 “누가 계를 지켜 청정합니까?”라고 하면, 답한다. “승가에는 계를 범하여 청정하지 않은 이가 없습니다.” 만일 “나는 이미 승가에 보시했습니다. 이제 존자께 드리니 받아도 죄가 없습니까?”라고 하면, 또 “이 물건을 어디에 두어야, 내가 항상 수용되는 것을 볼 수 있습니까?”라고 하면, 답한다. “아무개 비구에게 주십시오. 그는 좌선하고 경을 외우며 계를 지킵니다. 그에게 보시하면 오래도록 수용되는 것을 볼 수 있습니다.” 『사분율』에서 승가에 허락한 물건을 돌려 탑에 주거나, 사방승에 허락한 것을 돌려 현전승에게 주거나, 비구승에 허락한 것을 [1] 돌려 비구니승에게 주거나, 다른 곳에 허락한 것을 돌려 다른 곳에 주거나, 나아가 다른 곳에 허락한 것을 돌려 이곳에 주는 경우에는, 모두 길라이다(아직 확정하지 않은 경우를 말한다. 만일 확정하여 따로 보시한 것이라면 앞에서 말한 죄에 따른다). 『승기율』에서는 이곳의 축생 물건을 저곳으로 돌리면 월비니심회죄이다. 『십송률』과 『다론』에서는, 시주가 이 자자승에게 보시한 물건을, 돌려 저 자자승에게 주었다면, 그 물건을 이곳에 돌려주어야 하고, 비구는 길라로 참회해야 한다. 만일 이 승가에 돌려주지 않으면, 돈의 액수에 따라 중죄가 된다. 나아가 이곳과 저곳의 한 사람에게 속한 물건을 [＊] 돌려도 또한 중죄가 된다. 이에 준하면 승가에 귀속됨이 확정된 물건을, 돌려 다른 사람에게 주면 중죄이다. 율의 불범 가운데, 알지 못했거나, 이미 허락했으나 허락하지 않았다고 생각했거나, 나쁜 데 쓰기로 허락한 것을 좋은 데 쓰도록 권한 경우에는, 모두 범하지 않는다.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`施僧而未分僧別二異`은 승가에 보시했으나 아직 전체 승가물과 개인 몫으로 나뉘지 않은 상태를 설명하는 압축구문으로 보아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`許比丘僧[1]逈與尼僧`의 `逈`은 문맥상 `迴` 계열의 이문 가능성이 있으나 원문과 주기 [1]을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[용어] `越心悔`는 『승기율』의 경죄 명칭·표현으로 보이며 정확한 대응 용어는 최종 교감에서 재검토가 필요하다.</w:t>
      </w:r>
    </w:p>
    <w:p>
      <w:pPr>
        <w:pStyle w:val="SmallMeta"/>
      </w:pPr>
      <w:r>
        <w:rPr>
          <w:rFonts w:ascii="Noto Sans KR" w:hAnsi="Noto Sans KR" w:eastAsia="Noto Sans KR"/>
        </w:rPr>
        <w:t>四分律刪繁補闕行事鈔卷中[2](二終)  |  『사분율산번보궐행사초』 권중[2] 제2 끝.</w:t>
      </w:r>
    </w:p>
    <w:p>
      <w:pPr>
        <w:pStyle w:val="Heading1"/>
        <w:keepNext/>
        <w:pageBreakBefore/>
      </w:pPr>
      <w:r>
        <w:rPr>
          <w:rFonts w:ascii="Noto Sans KR" w:hAnsi="Noto Sans KR" w:eastAsia="Noto Sans KR"/>
        </w:rPr>
        <w:t>『사분율산번보궐행사초』 권중 제3</w:t>
      </w:r>
    </w:p>
    <w:p>
      <w:pPr>
        <w:pStyle w:val="SmallMeta"/>
      </w:pPr>
      <w:r>
        <w:rPr>
          <w:rFonts w:ascii="Noto Sans KR" w:hAnsi="Noto Sans KR" w:eastAsia="Noto Sans KR"/>
        </w:rPr>
        <w:t>四分律刪繁補闕行事鈔卷中(之三)  |  『사분율산번보궐행사초』 권중 제3.</w:t>
      </w:r>
    </w:p>
    <w:p>
      <w:pPr>
        <w:pStyle w:val="Heading2"/>
        <w:keepNext/>
      </w:pPr>
      <w:r>
        <w:rPr>
          <w:rFonts w:ascii="Noto Sans KR" w:hAnsi="Noto Sans KR" w:eastAsia="Noto Sans KR"/>
        </w:rPr>
        <w:t>문단 077  ·  [0074b04]</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[0074b04] 九十中小妄語戒一。此戒人多喜犯者。良由妄業熏積識種尤多。故隨塵境動便虛構。不思反流之始但願畢世之終。以此安生為要。當死定非排業。良可悲夫。加以犯無定境。起必依心。但使違內想心。不論外緣虛實。一切皆墮。六緣。一是人不簡道俗。二作人想。三違想說。四知違想說。五言了。六聞解。多論妄語兩舌惡口相歷作四句。一是妄語非兩舌惡口。傳他此語向彼說。以不實故是妄語。不以分離心故非兩舌。耎語說故非惡口。餘句類上有無可知。成論云。餘口三業。或合或離。綺語一種必不相離。善生經。有人於十業道。一時作二三四乃至八事。不得作十。以貪瞋不得一時故。其餘八事六處遣使自為二事。一[3]淫他妻。二謂無業道。四分五分。因法師比丘常好論義。以是為非。以非為是。餘人問故。答云。我實知非恥墮負處。僧中妄語罪重百羅漢前。多云。不妄語法者。若說法義論傳語。一切是非莫自稱為是。常令推寄有本則無過也。不爾斧在口中。律云。見聞觸知違想。說乃至所見異所忍異所想異皆是妄語。又有三時前後知是妄語吉羅。正口言妄者墮。若僧說戒時。三問憶念罪而不說吉羅。善生若有疑心無疑心。若見聞覺知若問不問。異本音者是名妄語。若言不大見聞亦犯。若破相說無覆藏說非犯。若異音說前人不解。若顛倒語。若發大聲不了語。若有所說前人不解並犯。僧祇屠兒等逐畜生走。問言見不不得妄語。不得示處。應令看指[4]申等(應方便引接令畜生遠去)。十誦若語高姓人。云是下姓人者犯墮。若語兩眼人。云汝一眼得妄語提。又輕惱比丘故提。若語一眼人。云汝是瞎眼人得輕惱他墮。四分不犯中。但稱想說故不犯。文如[5]注戒本中。罵戒二。智論一人生國中皆共作因緣。謂內法與外法為因緣。如惡口業故地生荊棘。諂曲心故地則高下不平。慳貪多故水旱不調地生砂礫。不作上諸惡者地則平正。</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구십계 가운데 제1 소망어계(小妄語戒)이다. 이 계는 사람들이 많이 즐겨 범한다. 실로 망업이 훈습되고 쌓여 식의 종자가 특히 많기 때문이다. 그러므로 티끌 경계를 따라 움직이면 곧 허망하게 꾸며 낸다. 흐름을 돌이키는 시작은 생각하지 않고 다만 일생의 끝만 마치기를 바란다. 이것으로 삶을 편안히 하는 것을 중요하게 여긴다. 죽을 때에는 업을 밀어낼 수 없음이 분명하다. 참으로 슬픈 일이다. 더구나 범죄에는 정해진 경계가 없고, 일어남은 반드시 마음에 의지한다. 다만 안의 생각과 어긋나는 마음만 있으면, 밖의 인연이 사실인지 거짓인지는 논하지 않는다. 일체 모두 바일제를 범한다. 여섯 인연이다. 첫째, 사람이다. 도인과 속인을 가리지 않는다. 둘째, 사람이라고 생각한다. 셋째, 자기 생각과 어긋나게 말한다. 넷째, 자기 생각과 어긋남을 알면서 말한다. 다섯째, 말이 분명하다. 여섯째, 상대가 듣고 이해한다. 『다론』에서는 망어·양설·악구를 서로 조합하여 네 구를 만든다. 첫째, 망어이지만 양설과 악구는 아닌 경우이다. 다른 사람이 한 말을 전하여 저 사람에게 말한다. 사실이 아니므로 망어이고, 이간하려는 마음이 아니므로 양설이 아니며, 부드러운 말로 말했으므로 악구가 아니다. 나머지 구도 위에 준하여 있고 없음을 알 수 있다. 『성실론』에서 말한다. 나머지 입의 세 업은, 혹 합해지기도 하고 혹 떨어지기도 한다. 기어 한 종류만은 반드시 떨어지지 않는다. 『선생경』에서 말한다. 어떤 사람이 십업도 가운데에서, 한때에 두 가지·세 가지·네 가지에서 나아가 여덟 가지 일을 지을 수 있다. 열 가지를 한꺼번에 지을 수는 없다. 탐욕과 성냄은 한때에 함께할 수 없기 때문이다. 그 밖의 여덟 가지 일 가운데 여섯 곳은 사자를 보내 행하게 하고, 자신이 두 가지 일을 한다. 첫째 [3], 남의 아내와 음행하는 것이다. 둘째는 업도가 없는 것을 말한다. 『사분율』과 『오분율』에서는, 어떤 법사 비구가 늘 논의를 좋아하여, 옳은 것을 그르다 하고, 그른 것을 옳다 하였다. 다른 사람이 물었기 때문에, 대답하였다. “나는 사실 그른 줄 알지만 논쟁에서 지는 것이 부끄럽다.” 승가 가운데에서 망어하는 죄는 백 명의 아라한 앞에서 망어하는 것보다 무겁다. 『다론』에서 말한다. 망어하지 않는 법이란, 법의 뜻을 설하거나 논의하거나 말을 전할 때, 모든 옳고 그름을 스스로 ‘이것이 옳다’고 단정하지 않는 것이다. 항상 근거가 있는 곳에 돌려 말하면 허물이 없다. 그렇지 않으면 도끼가 입 안에 있는 것과 같다. 율에서 말한다. 보고·듣고·촉하고·아는 것에 대해 생각과 어긋나게, 말하거나, 나아가 본 것이 다르고 인정한 것이 다르며 생각한 것이 다른 것을 말하면 모두 망어이다. 또 세 때에 앞뒤로 망어임을 알았으면 길라이고, 입으로 바로 망어를 말하면 바일제이다. 승가가 설계할 때, 세 번 묻는데 죄를 기억하면서 말하지 않으면 길라이다. 『선생경』에서는 의심하는 마음이 있든 없든, 보고·듣고·깨닫고·알았든, 물었든 묻지 않았든, 본래의 소리와 다르게 말하면 이를 망어라 한다. ‘크게 보거나 듣지는 않았다’고 말해도 범한다. 상(相)을 깨뜨려 말하거나 숨김 없이 말한 경우는 범하지 않는다. 다른 소리로 말하여 상대가 이해하지 못하거나, 말을 뒤집어 하거나, 큰 소리로 분명하지 않게 말하거나, 무엇인가 말했으나 상대가 이해하지 못한 경우에도 모두 범한다. 『승기율』에서 도살꾼 등이 축생을 쫓아가다가, “보았느냐?”라고 묻더라도 망어해서는 안 되고, 그곳을 가리켜 보여서도 안 된다. 마땅히 손가락을 [4] 펴 보게 하는 등의 방편을 써야 한다(방편으로 말을 돌려 축생이 멀리 가게 해야 한다). 『십송률』에서 높은 성씨의 사람에게, “너는 낮은 성씨의 사람이다.”라고 말하면 바일제를 범한다. 두 눈이 있는 사람에게, “너는 한 눈뿐이다.”라고 말하면 망어 바일제를 얻는다. 또 가볍게 괴롭힌 죄로 바일제를 얻는다. 한 눈인 사람에게, “너는 눈먼 사람이다.”라고 말하면 가볍게 남을 괴롭힌 바일제를 얻는다. 『사분율』의 불범 가운데, 다만 자기 생각대로 말했기 때문에 범하지 않는 경우가 있다. 문장은 [5] 주계본 가운데와 같다. 제2 매욕계(罵戒)이다. 『대지도론』에서 말한다. 한 사람이 태어난 나라 안에서는 모두 함께 인연을 짓는다. 곧 내법이 외법의 인연이 되는 것을 말한다. 악구업 때문에 땅에 가시덤불이 생기는 것과 같다. 아첨하고 굽은 마음 때문에 땅이 높고 낮아 평평하지 않다. 인색하고 탐욕스러운 이가 많기 때문에 물과 가뭄이 고르지 않고 땅에 모래와 자갈이 생긴다. 위의 여러 악을 짓지 않으면 땅은 곧 평평하고 바르게 된다.</w:t>
      </w:r>
    </w:p>
    <w:p>
      <w:pPr>
        <w:pStyle w:val="EditorialNote"/>
        <w:spacing w:after="80"/>
        <w:ind w:left="113"/>
        <w:shd w:fill="FFF7D6"/>
        <w:pBdr>
          <w:left w:val="single" w:sz="12" w:space="5" w:color="D4A72C"/>
        </w:pBdr>
      </w:pPr>
      <w:r>
        <w:rPr>
          <w:rFonts w:ascii="Noto Sans KR" w:hAnsi="Noto Sans KR" w:eastAsia="Noto Sans KR"/>
        </w:rPr>
        <w:t>교감·번역 메모 | [구문 불확실] `一[3]淫他妻。二謂無業道。`는 앞의 십업도 복합 논의와의 연결이 압축되어 있고 주기 [3]이 삽입되어 있어 원문 순서를 보존하여 직역하였다.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`應令看指[4]申等`의 `[4]申`은 손가락을 펴 보이는 방편을 뜻하는 것으로 보이나 자형·주기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彌勒佛時。人行十善地多珍寶。律云。佛言。凡有所說當說善語。不應惡語便自熱惱。乃至畜生聞毀慚愧。況於人也。六緣。一是比丘。十誦五分。毀下四眾皆吉羅。二自出毀訾。伽論傳他語。為他罵皆吉。三知是毀訾。四作折辱彼意。五言了。六聞知。十誦六諍本者。瞋恨．惡性．貪嫉．諂曲．無慚愧．邪見。四分惡法種類毀訾者六品。言卑姓家生業行亦卑。伎術工巧亦卑。若言汝是犯過人(依實亦犯)。汝多結使人。若盲若禿瞎人。有三行罵法。初面罵者。言汝是除糞家生等。二喻罵者。汝似除糞種等。三自比罵者。我非除糞種。乃至我非販賣殺牛羊跛躄人等皆墮。二者善法罵。亦有三種。面罵者。汝是阿練若乃至坐禪人。餘二罵例知。了了說者皆吉。僧祇云。若以上惡法。毀餘比丘及父母。言汝父母是者得提。汝和尚闍梨是偷蘭。汝同友是越毘尼。餘有中下惡法行罵。父母和尚同友等。並遞減一等。面比罵外更加。是中有如是人亦犯(謂小姓比丘與大姓者共住。云此中有小姓比丘)。又云地有金藏。好令人鬪諍。律中迦葉舉造房僧過。即日出城宿。佛訶但舉非人等餘類。不舉迦葉。以護人心故。不犯中。相利故說。為法故說。為律故說。為教授故說。為親友故說(上皆內無嫌恨慈濟故示惡語)。或戲笑(但犯吉羅)。或因語次失口。或獨處說。或誤說皆不犯。十誦有比丘說他罪。諸比丘知是人身業不淨。能於四重飲酒殺草非時食妄語作者。應語莫瞋諍相言也。兩舌戒三。具六緣。一是比丘。二說鄙惡事。三傳於彼此。四分離意。五言了。六聞知。律云。兩舌者。彼此鬪亂令他破也。僧祇以惡法告言。某甲說汝是。無有上中下法。欲令他離向已若彼離不離皆墮。多論說已更說墮。</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미륵불 때와 같다. 사람들이 십선을 행하므로 땅에 보배가 많다. 율에서 말한다. 부처님께서 말씀하셨다. 무엇을 말하든 마땅히 좋은 말을 해야 한다. 악한 말을 해서는 안 되니 곧 스스로 괴로움과 번뇌가 생긴다. 나아가 축생도 헐뜯는 말을 들으면 부끄러워한다. 하물며 사람이겠는가. 여섯 인연이다. 첫째, 비구이다. 『십송률』과 『오분율』에서는, 아래 네 무리를 헐뜯으면 모두 길라라고 한다. 둘째, 스스로 헐뜯는 말을 낸다. 『가론』에서는 남의 말을 전하거나, 남을 대신하여 욕하면 모두 길라라고 한다. 셋째, 헐뜯는 말임을 안다. 넷째, 그를 꺾고 모욕하려는 뜻이 있다. 다섯째, 말이 분명하다. 여섯째, 상대가 듣고 안다. 『십송률』에서 여섯 다툼의 근본은, 성냄과 원한, 악한 성품, 탐욕과 질투, 아첨과 굽음, 부끄러움 없음, 사견이다. 『사분율』에서는 악법의 종류로 헐뜯는 것에 여섯 부류가 있다. 곧 낮은 성씨 집안에서 태어났다고 하거나 생업과 행실도 천하다고 하고, 기술과 공예도 천하다고 하는 것이다. 또 “너는 죄를 범한 사람이다.”라고 하는 경우도 있다(사실에 근거해 말해도 범한다). “너는 번뇌가 많은 사람이다.”라고 하거나, 눈먼 사람·대머리·애꾸눈이라고 하는 경우이다. 욕하는 법에는 세 가지 방식이 있다. 첫째는 면전에서 욕하는 것이다. “너는 똥 치는 집안에서 태어났다.”라고 하는 따위이다. 둘째는 비유하여 욕하는 것이다. “너는 똥 치는 종자와 같다.”라고 하는 따위이다. 셋째는 자기와 비교하여 욕하는 것이다. “나는 똥 치는 종자가 아니다.” 나아가 “나는 장사하거나 소와 양을 죽이는 자나 절름발이 같은 사람이 아니다.”라고 하는 것까지 모두 바일제를 범한다. 둘째는 선법으로 욕하는 것이다. 이 역시 세 종류가 있다. 면전에서 욕하는 것은, “너는 아련야행자이다.”에서부터 나아가 “좌선하는 사람이다.”라고 하는 것이다. 나머지 두 욕설도 이에 준하여 알 수 있다. 분명하게 말하면 모두 길라이다. 『승기율』에서 말한다. 위의 악법으로, 다른 비구 및 그의 부모를 헐뜯어, “너의 부모는 그러한 사람이다.”라고 하면 바일제를 얻는다. “너의 화상과 아사리는 그러하다.”라고 하면 투란차이다. “너의 동료 벗은 그러하다.”라고 하면 월비니죄이다. 그 밖에 중품·하품의 악법으로 욕하는 경우, 부모·화상·동료 벗 등에 대해서는, 모두 차례로 한 등급씩 낮아진다. 면전욕·비유욕 밖에 다시, “이 가운데 이러한 사람이 있다.”라고 해도 범한다(낮은 성씨의 비구가 높은 성씨의 비구와 함께 살 때, “이 가운데 낮은 성씨의 비구가 있다.”라고 하는 경우이다). 또 “땅에 금이 묻혀 있다.”라고 말하면, 사람들을 다투게 하기 쉽다. 율에서 가섭이 방을 만드는 승가의 허물을 들자, 그날 곧 성을 나가 밖에서 잤다. 부처님은 꾸짖으실 때 다만 ‘어떤 사람’ 등의 부류만 들어 말하고, 가섭의 이름은 들지 않으셨다. 사람의 마음을 보호하기 위해서였다. 불범 가운데, 서로 이익되게 하려고 말했거나, 법을 위해 말했거나, 율을 위해 말했거나, 가르치기 위해 말했거나, 친우를 위해 말한 경우이다(위의 경우는 모두 안에 원한과 미움이 없고 자비로 구제하려고 악한 말을 보인 것이다). 혹은 희롱한 경우이다(다만 길라는 범한다). 혹은 말의 차례에서 실수로 입 밖에 나온 경우, 혹은 혼자 있을 때 말한 경우, 혹은 잘못 말한 경우에는 모두 범하지 않는다. 『십송률』에서 어떤 비구가 다른 사람의 죄를 말했는데, 여러 비구가 그 사람의 신업이 청정하지 않으며, 네 중죄·음주·풀을 죽임·비시에 먹음·망어 등을 행할 수 있는 자임을 안다면, 마땅히 “성내거나 다투며 서로 말하지 말라.”고 해야 한다. 제3 양설계(兩舌戒)이다. 여섯 인연을 갖춘다. 첫째, 비구이다. 둘째, 비천하고 악한 일을 말한다. 셋째, 이쪽 말을 저쪽에 전하고 저쪽 말을 이쪽에 전한다. 넷째, 이간하려는 뜻이 있다. 다섯째, 말이 분명하다. 여섯째, 상대가 듣고 안다. 율에서 말한다. 양설이라는 것은, 이쪽과 저쪽을 다투게 하여 남들을 갈라놓는 것이다. 『승기율』에서는 악법으로 알려 말하기를, “아무개가 그대를 이런 사람이라고 말했다.” “그 사람에게는 상·중·하의 법이 없다.”라고 하여, 다른 사람을 떠나 자기에게 향하게 하려 했다면, 그가 실제로 떠났든 떠나지 않았든 모두 바일제를 범한다. 『다론』에서는 한 번 말한 뒤 다시 말해도 바일제를 범한다고 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不傳彼此語。但兩邊說令離散者一切吉。律不犯者。破惡知識惡伴黨和尚同師親友。於僧塔[1]廟作無義利。破如是一切無犯。共女人宿戒四。五緣成。一是人女。二室相成。三共同宿。四知同宿。五隨轉墮。律中女者人女有智命根未斷。室有四種。一四周障上有覆(即同在一堂內。中有隔者。準論不合)。二前敞無壁(即長行房簷下。兩頭有障)。三雖覆而不遍(即周匝同一院門。上通覆開中央)。四雖覆遍而有開處(謂通覆障。上少開明孔)。此等四室比丘與女人同宿。或女人後至。或比丘後至。或二人俱至。若亞臥。隨脇轉側一一波逸提。若與畜生(準僧祇。大母畜生亦犯墮)。若人黃門二根人宿一切吉羅。比丘晝日臥。女人立者吉(女人若坐犯屏墮)。十誦乃至羅漢不與女人同宿。如熟飲食人之所欲。女人欲男亦爾。此律以羅漢為緣起。尚被[＊]淫惱。餘凡何須拒抗。多論善見。若都集堂同障內。設使堂中有諸小房。房雖各別以堂同故猶是一房。若多房共一戶亦犯墮(即并部平頭率多同戶房)。覆者乃至衣縵作屋。壁者乃至高一肘半共宿皆犯。若大屋相接。乃至一由旬同一戶出入皆犯。所對境者乃至同行等戒。皆謂女人能受[＊]淫者。餘石女小女等但犯吉。十誦若在室中通夜坐者不犯。必應多人共處有明不睡者。僧祇一房別戶有隔無犯。若佛生日轉法輪日。乃至大會通夜說法。若露地風雨寒雪。當入屋內正身坐。若老病不能坐者。當施障隔。不得用疏物。高齊肩腋下至地。不得容貓子過。若道行入村宿。當別房別隔。若無屋者乃至如前作(皆謂以衣服被。從房堂內壁直當門中央。隔出至舍前簷。令與兩頭相當。是為二室不但簾床也)。若無隔者。女人可信。應語女言。汝先眠我坐。比丘欲眠語令起。我欲眠汝莫眠。汝若眠者汝無福德(準如諸部男子自伴)。多論與十女人宿十墮。隨一一起更臥。隨一一轉各各得十墮。若白衣舍。與女人並房不閉戶吉羅。五分同覆異隔。若大會說法若母姉妹近親患者。有知男子自伴。不臥者不犯。律不犯中。若先不知室內有女宿。</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이쪽과 저쪽의 말을 서로 전하지 않고, 단지 양쪽에서 말하여 서로 흩어지게 했다면 모두 길라이다. 율의 불범은, 악지식·악한 무리·화상·같은 스승의 친우를 떼어 놓거나, 승가와 탑[1]·사당에 이익 없는 일을 하는 자를, 떼어 놓는 경우로서 모두 범하지 않는다. 제4 여인과 함께 자는 계이다. 다섯 인연으로 성립한다. 첫째, 사람인 여자이다. 둘째, 방의 형태가 성립한다. 셋째, 함께 잔다. 넷째, 함께 자는 줄 안다. 다섯째, 몸을 한 번 뒤척일 때마다 바일제를 범한다. 율에서 여자는 지혜가 있고 목숨의 뿌리가 아직 끊어지지 않은 사람인 여자를 말한다. 방에는 네 종류가 있다. 첫째, 사방이 막혀 있고 위에 덮개가 있는 것이다(곧 한 당 안에 함께 있는 것이다. 가운데 칸막이가 있는 경우는, 논에 준하면 함께 있어서는 안 된다). 둘째, 앞이 트여 벽이 없는 것이다(긴 행랑방의 처마 아래와 같이, 양 끝에는 막힘이 있는 것이다). 셋째, 덮개는 있으나 전부 덮이지 않은 것이다(사방이 한 뜰의 문으로 둘러져 있고, 위는 이어져 덮였으나 중앙은 트여 있는 것이다). 넷째, 덮개는 모두 있으나 열린 곳이 있는 것이다(전체적으로 덮이고 막혔으나, 위에 작은 채광 구멍이 열린 것이다). 이 네 종류 방에서 비구가 여인과 함께 자거나, 혹은 여인이 뒤에 오거나, 혹은 비구가 뒤에 오거나, 혹은 두 사람이 함께 왔을 때, 옆으로 눕고, 옆구리를 따라 한 번 몸을 뒤척일 때마다 각각 바일제를 범한다. 축생의 암컷과 함께 잔 경우는(『승기율』에 준하면, 큰 암컷 축생과 함께 자도 또한 바일제를 범한다), 사람인 황문이나 이형인과 함께 자면 모두 길라이다. 비구가 낮에는 누워 있고, 여인이 서 있으면 길라이다(여인이 앉아 있으면 병풍 뒤에서의 바일제를 범한다). 『십송률』에서는 아라한이라도 여인과 함께 자지 않는다고 한다. 익힌 음식은 사람이 탐내는 것이고, 여인도 남자를 욕망하는 것이 또한 그러하기 때문이다. 이 율에서는 아라한을 인연으로 삼아 계를 제정하였다. 그조차도 [＊] 음욕으로 괴롭힘을 받았는데, 나머지 범부가 어찌 굳이 맞서 견디겠는가. 『다론』과 『선견율』에서 말한다. 만일 큰 강당에 함께 모여 같은 막힘 안에 있다면, 설령 강당 안에 여러 작은 방이 있더라도, 방이 각각 따로 있어도 강당이 같으므로 여전히 한 방이다. 여러 방이 한 출입구를 함께 써도 바일제를 범한다(곧 여러 부파에서 평두형 방이 대부분 같은 문을 함께 쓰는 경우이다). 덮개라는 것은 나아가 옷을 늘어뜨려 집처럼 만든 것까지 포함한다. 벽이라는 것은 나아가 높이 한 주 반만 되어도 함께 자면 모두 범한다. 큰 집들이 서로 이어져 있다면, 나아가 한 유순까지도 한 문으로 출입하면 모두 범한다. 상대 경계는 나아가 동행하는 경우 등의 계까지, 모두 여자가 [＊] 음욕을 받아들일 수 있는 자를 말한다. 그 밖의 석녀나 어린 여자 등은 다만 길라를 범한다. 『십송률』에서는 방 안에서 밤새도록 앉아 있으면 범하지 않는다. 반드시 여러 사람이 함께 있고, 밝은 곳에서 자지 않는 사람이 있어야 한다. 『승기율』에서는 한 방이더라도 문이 따로 있고 칸막이가 있으면 범하지 않는다. 부처님 탄생일이나 전법륜일, 나아가 큰 법회에서 밤새 법을 설하는 경우, 또 노지에 바람·비·추위·눈이 있을 때에는, 집 안에 들어가 몸을 바르게 하고 앉아 있어야 한다. 늙거나 병들어 앉을 수 없다면, 마땅히 칸막이를 설치해야 한다. 성긴 물건을 써서는 안 된다. 높이는 어깨나 겨드랑이에 가지런하고 아래는 땅까지 닿게 해야 하며, 고양이 새끼도 지나갈 수 없게 해야 한다. 길을 가다가 마을에 들어가 묵을 때에는, 방을 따로 하고 칸막이도 따로 해야 한다. 집이 없다면 나아가 앞에서 말한 것처럼 만들어야 한다(모두 옷이나 이불을 사용하여, 방이나 강당 안의 벽에서 곧바로 문 중앙을 향해, 칸막이를 집 앞 처마까지 내고, 양쪽 끝과 서로 맞닿게 하여, 두 방을 만드는 것이며 단지 발이나 평상만 가리는 것이 아니다). 칸막이가 없고, 여인이 믿을 만하다면, 여인에게 말해야 한다. “그대가 먼저 자시오. 나는 앉아 있겠습니다.” 비구가 자고자 하면 여인에게 일어나라고 말한다. “나는 자려고 하니 그대는 자지 마시오. 그대가 자면 그대에게 복덕이 없습니다.”라고 한다(여러 부파에 준하면 남자인 동행자가 있는 경우와 같다). 『다론』에서는 열 명의 여인과 함께 자면 열 바일제를 얻는다고 한다. 그 가운데 한 사람이 일어났다가 다시 눕는 경우마다, 한 번 한 번 몸을 돌릴 때마다 각각 열 바일제를 얻는다. 재가인의 집에서, 여인과 나란히 방에 있으면서 문을 닫지 않았으면 길라이다. 『오분율』에서는 한 지붕 아래 있으나 칸막이가 다른 경우와, 큰 법회에서 설법하거나 어머니·누이 등 가까운 친족이 병들었을 때, 지혜 있는 남자가 자기 동행자로 있고, 눕지 않았다면 범하지 않는다. 율의 불범 가운데, 처음에는 방 안에 여인이 자고 있는 줄 몰랐거나,</w:t>
      </w:r>
    </w:p>
    <w:p>
      <w:pPr>
        <w:pStyle w:val="EditorialNote"/>
        <w:spacing w:after="80"/>
        <w:ind w:left="113"/>
        <w:shd w:fill="FFF7D6"/>
        <w:pBdr>
          <w:left w:val="single" w:sz="12" w:space="5" w:color="D4A72C"/>
        </w:pBdr>
      </w:pPr>
      <w:r>
        <w:rPr>
          <w:rFonts w:ascii="Noto Sans KR" w:hAnsi="Noto Sans KR" w:eastAsia="Noto Sans KR"/>
        </w:rPr>
        <w:t>교감·번역 메모 | [구문 불확실] 괄호의 `即并部平頭率多同戶房`은 특정 지역·형식의 방 구조를 설명하는 것으로 보이나 `并部平頭`의 정확한 지시가 불분명하여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`所對境者乃至同行等戒`는 뒤의 여인 경계 설명으로 이어지는 압축구문이어서 문맥에 따라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屋有覆無障。或盡覆半障。或盡覆少障。或盡障不覆。或盡障半覆。或盡障少覆。或半覆半障。或少覆少障。或不覆不障露地不犯。若此室中。若行若坐不犯。若病臥被縛命梵等難並不犯。共未受具人宿過限戒五。五緣成。一未受具人男女餘義如別。伽論云。已二夜共沙彌宿。第三夜共女人宿得二提。二三四緣同前戒。五過三夜犯。律云。共宿至三夜。明相未出應起避去(準此不去吉羅)。至第四宿。若自去若使彼去。善見至第三明相未出不避者。亦不犯(謂不犯提)第四宿。初夜隨脅著結墮。十誦若通夜坐。若病得與沙彌過限宿。病人臥者開。餘不病比丘不應臥。母論至第三宿無去處者。比丘不應臥。結加趺坐至明相現。至第四宿又無去處。明相欲現時。遣去若自去(準此必須第四宿離之若初夜即坐者不成開)。五分與同宿不犯者。常坐不臥。若互[2]半臥(非謂護明相。皆四夜通夜不臥開)。僧祇至第四宿。因大會道行等緣。如前戒張障幔。不者過三夜犯。犯竟若未懺悔。復共宿者。轉長罪無二夜開。悔過已當別房宿更得二夜。多論有四句。或人一室異。或室一人異。或人室俱一俱異皆墮。律中與畜生男過限宿吉。開緣同上。與未具人同誦戒六。五緣。一是佛說法。二字句味。三未受具人。四齊聲同誦。五說言了即犯。律中法者。佛所說。聲聞所說。仙人諸天所說。若口授若書授說了了犯墮。若師不教言。我說竟汝可說者師吉羅。僧祇若聲聞弟子餘人等說。為佛印可者犯墮(決四分不了文)。善見一切三藏佛說者。羅漢結集者。同誦得墮。若自撰集。文字乃至俗書。非佛說故不犯。十誦隨一品一章一段各得墮。此律但云同誦。不簡文句多少。多論若二人俱經利並誦無犯。若比丘無處受法。乃至得從沙彌尼受。但求持戒德重人作證明伴。亦得從白[3]夜受法。但不得稱闍梨如是例知。但消息令不失威儀。律不犯者。云我說竟汝說。</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집에 덮개는 있으나 벽이 없거나, 전부 덮였으나 반만 막혔거나, 전부 덮였으나 조금만 막혔거나, 전부 막혔으나 덮개가 없거나, 전부 막혔으나 반만 덮였거나, 전부 막혔으나 조금만 덮였거나, 반은 덮이고 반은 막혔거나, 조금 덮이고 조금 막혔거나, 덮개도 벽도 없는 노지라면 범하지 않는다. 또 이 방 안에서, 걷거나 앉아 있으면 범하지 않는다. 병들어 누웠거나 결박되었거나 목숨·범행 등의 난이 있으면 모두 범하지 않는다. 제5, 구족계를 받지 않은 사람과 기한을 넘겨 함께 자는 계이다. 다섯 인연으로 성립한다. 첫째, 구족계를 받지 않은 사람이다. 남녀와 그 밖의 뜻은 별도로 밝힌 것과 같다. 『가론』에서 말한다. 이미 이틀 밤을 사미와 함께 잤고, 셋째 밤에 여인과 함께 자면 두 바일제를 얻는다. 둘째·셋째·넷째 인연은 앞의 계와 같다. 다섯째, 사흘 밤을 넘기면 범한다. 율에서 말한다. 함께 자는 것이 사흘 밤에 이르면, 명상이 나타나기 전에 일어나 피해야 한다(이에 준하면 떠나지 않으면 길라이다). 넷째 밤이 되면, 자기가 떠나거나 상대를 떠나게 해야 한다. 『선견율』에서는 셋째 명상이 나타나기 전에 피하지 않았더라도, 또 바일제를 범하지는 않는다고 한다(바일제를 범하지 않는다는 뜻이다). 넷째 밤에는, 초야에 옆구리를 대고 눕는 즉시 바일제를 범한다. 『십송률』에서는 밤새도록 앉아 있거나, 병이 있으면 사미와 기한을 넘겨 함께 자는 것을 허용한다. 병자는 누워도 허용되지만, 병 없는 비구는 누워서는 안 된다. 『비니모론』에서는 셋째 밤에 갈 곳이 없으면, 비구는 누워서는 안 되고, 가부좌하여 명상이 나타날 때까지 앉아 있어야 한다. 넷째 밤에도 다시 갈 곳이 없다면, 명상이 나타나려 할 때, 상대를 보내거나 자기가 떠나야 한다(이에 준하면 반드시 넷째 밤에는 떨어져야 하며 초야부터 곧 앉아 있기만 해서는 허용이 성립하지 않는다). 『오분율』에서 함께 자도 범하지 않는 경우는, 항상 앉아 있고 눕지 않는 것이다. 혹은 서로 [2] 반씩 눕는 경우이다(명상을 지키는 것만을 말하는 것이 아니다. 모두 넷째 밤 내내 밤새 눕지 않는 경우를 허용한다). 『승기율』에서는 넷째 밤에, 큰 법회나 길을 가는 등의 인연이 있으면, 앞 계와 같이 장막을 펼쳐 가린다. 그렇지 않고 사흘 밤을 넘기면 범한다. 이미 범했는데 아직 참회하지 않고, 다시 함께 잔다면, 죄가 계속 늘어나고 다시 이틀의 허용은 없다. 참회한 뒤에는 방을 달리하여 자야 하며 다시 이틀을 허용받는다. 『다론』에서는 네 구를 만든다. 혹 사람은 같고 방이 다르거나, 혹 방은 같고 사람이 다르거나, 혹 사람과 방이 모두 같거나 모두 달라도 모두 바일제를 범한다. 율에서는 수컷 축생과 기한을 넘겨 함께 자면 길라이다. 허용하는 인연은 위와 같다. 제6, 구족계를 받지 않은 사람과 함께 계문을 외우는 계이다. 다섯 인연이다. 첫째, 부처님께서 설한 법이다. 둘째, 글자·구·뜻이다. 셋째, 구족계를 받지 않은 사람이다. 넷째, 같은 소리로 함께 외운다. 다섯째, 말을 분명히 하면 곧 범한다. 율에서 말하는 법은, 부처님께서 설한 것, 성문이 설한 것, 선인과 여러 천신이 설한 것이다. 입으로 가르치거나 글로 가르쳐 분명히 말하면 바일제를 범한다. 만일 스승이 가르칠 때, “내가 다 말한 뒤에 그대가 말하라.”고 하지 않았다면 스승은 길라이다. 『승기율』에서는 성문 제자나 다른 사람이 설한 것이라도, 부처님께서 인가한 것이면 바일제를 범한다고 한다(『사분율』의 분명하지 않은 문장을 판정한 것이다). 『선견율』에서는 일체 삼장 가운데 부처님께서 설하신 것과, 아라한이 결집한 것을, 함께 외우면 바일제를 얻는다. 스스로 편집한 것이거나, 문자에서부터 속서에 이르기까지는, 부처님께서 설한 것이 아니므로 범하지 않는다. 『십송률』에서는 한 품·한 장·한 단락마다 각각 바일제를 얻는다. 이 율에서는 단지 ‘함께 외운다’고만 하여, 문장과 구절의 많고 적음을 가리지 않는다. 『다론』에서는 두 사람이 모두 경에 익숙해 함께 외우면 범하지 않는다고 한다. 비구가 법을 배울 곳이 없으면, 나아가 사미니에게서도 받을 수 있다. 다만 계를 지키고 덕이 높은 사람을 찾아 증명 동반자로 삼아야 한다. 또 재가인[3]에게서도 법을 받을 수 있다. 다만 아사리라고 부르면 안 된다. 나머지도 이에 준해 알 수 있다. 다만 적절히 헤아려 위의를 잃지 않게 해야 한다. 율의 불범은, “내가 다 말했으니 그대가 말하라.”고 하거나,</w:t>
      </w:r>
    </w:p>
    <w:p>
      <w:pPr>
        <w:pStyle w:val="EditorialNote"/>
        <w:spacing w:after="80"/>
        <w:ind w:left="113"/>
        <w:shd w:fill="FFF7D6"/>
        <w:pBdr>
          <w:left w:val="single" w:sz="12" w:space="5" w:color="D4A72C"/>
        </w:pBdr>
      </w:pPr>
      <w:r>
        <w:rPr>
          <w:rFonts w:ascii="Noto Sans KR" w:hAnsi="Noto Sans KR" w:eastAsia="Noto Sans KR"/>
        </w:rPr>
        <w:t>교감·번역 메모 | [판독 불확실] `若互[2]半臥`의 `[2]半臥`는 교대로 반씩 눕는 상황으로 읽었으나 주기와 자형의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`亦得從白[3]夜受法`의 `白[3]夜`는 문맥상 재가인에게서 법을 받는다는 뜻의 `白衣` 계열 이문 가능성이 크나 원문을 수정하지 않고 문맥에 따라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一人誦竟一人書。若二人同業同誦。若錯說彼此一切不犯。向非具人說麁罪戒七。多論寧破塔壞像不說他麁罪。則破法身。不問前比丘有罪無罪皆墮。七緣。一是比丘及尼。二犯初二篇罪。三知犯。四無僧法開。五向未受具說。六言詞了。七前人聞知。五分尼向白衣。說僧汎爾小小罪過皆墮。僧祇若人問言。某甲比丘。犯淫飲酒者答云。彼自當知。若已作法。人問者倒問彼言。何處聞。答云某處聞。比丘云亦某處聞。因俗女來寺六群示之。此人犯僧殘。俗女說偈云。出家已經久。宜應修梵行。童子戲不止。云何受人施。十誦云。有訶云。佛法中乃有是癡人。應答云。我家廣大種種皆有。律云。若說上二篇犯墮。下諸篇及自說己罪。若說下三眾罪。一切吉羅。又有五事。若說名字．若種姓．若衣服．若房舍．若相貌皆墮。不犯者。若不知。若麁惡不麁惡想。若白衣先已聞麁罪者一切開。實得道向未具者說戒八。問凡夫無聖不可得犯。聖人奉戒一制不犯。用制何為。答制聖為遮凡。若後向說即知是凡為護大妄不令有犯。豈非是要也。與女人說法過限戒九。六緣成。一是人女。二知。三不請。四無有智俗男。五言章了。六過五六語便犯。若不請者聽齊五六語。若請說若問義隨多少。五分由五六語得解故便制戒。四分五語者。色受想行識無我也。六語者。眼耳鼻舌身意無常也。不得更增一句故。僧祇中。說六句已云。使汝速盡苦得墮。律云。有智男子者。解知麁惡不麁惡事。多論有智男子解人情語可作證明。若中邊不同者不聽。必是俗人。出家不得。以事同故。正使僧集。若多女無俗男者不得說之。女謂能受淫者。若為尼說得。僧祇若盲若聾亦名無人。一盲一聾。此二當一人。</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한 사람이 외운 뒤 다른 한 사람이 쓰거나, 두 사람이 같은 학업을 함께 외우거나, 잘못 말하여 서로 겹친 경우에는 모두 범하지 않는다. 제7, 구족계를 받지 않은 사람에게 거친 죄를 말하는 계이다. 『다론』에서는 차라리 탑을 부수고 불상을 훼손할지언정 다른 사람의 거친 죄를 말하지 말라고 한다. 이는 법신을 파괴하는 것이기 때문이다. 앞의 비구에게 실제 죄가 있든 없든 모두 바일제를 범한다. 일곱 인연이다. 첫째, 비구 또는 비구니이다. 둘째, 초편과 제2편의 죄를 범하였다. 셋째, 범한 줄 안다. 넷째, 승가가 허락한 법이 없다. 다섯째, 구족계를 받지 않은 사람에게 말한다. 여섯째, 말이 분명하다. 일곱째, 상대가 듣고 안다. 『오분율』에서는 비구니가 재가인에게, 승가의 일반적인 작은 죄와 허물을 말해도 모두 바일제를 범한다고 한다. 『승기율』에서 어떤 사람이 묻는다. “아무개 비구가, 음행을 하거나 술을 마셨습니까?”라고 하면 대답한다. “그가 스스로 알 것입니다.” 이미 법에 따라 처분한 뒤, 사람이 묻는다면 도리어 그에게 묻는다. “어디에서 들었습니까?” 그가 “아무 곳에서 들었습니다.”라고 하면, 비구도 “나도 아무 곳에서 들었습니다.”라고 한다. 속가 여인이 절에 왔을 때 육군비구들이 어떤 비구를 가리키며, “이 사람은 승잔을 범했다.”라고 하였다. 속가 여인이 게송으로 말하였다. “출가한 지 이미 오래되었으니, 마땅히 범행을 닦아야 할 터인데, 동자처럼 장난을 그치지 않으면서, 어찌 남의 보시를 받습니까?” 『십송률』에서 말한다. 어떤 이가 꾸짖으며 말하였다. “불법 가운데에도 이런 어리석은 사람이 있습니까?” 마땅히 대답해야 한다. “우리 집안은 넓고 커서 갖가지 사람이 모두 있습니다.” 율에서 말한다. 위의 두 편의 죄를 말하면 바일제를 범한다. 아래 여러 편의 죄나 자기 자신의 죄를 말하거나, 아래 삼중의 죄를 말하면, 모두 길라이다. 또 다섯 가지 일이 있다. 이름·성씨·의복·방사·용모를 말해 누구인지 드러내면 모두 바일제를 범한다. 불범은, 알지 못했거나, 거친 죄를 거친 죄가 아니라고 생각했거나, 재가인이 이미 그 거친 죄를 들은 뒤인 경우에는 모두 허용된다. 제8, 실제로 도를 얻은 사실을 구족계를 받지 않은 사람에게 말하는 계이다. 묻는다. 범부에게는 성인의 증득이 없으니 범할 수 없고, 성인은 계를 받들어 한 번 제정하면 범하지 않는다. 그렇다면 이 제정은 무엇을 위한 것인가? 답한다. 성인에게 제정한 것은 범부를 막기 위한 것이다. 뒤에 다른 사람에게 말하면 곧 범부임을 알게 되므로, 대망어를 보호하여 범하지 않게 하려는 것이다. 어찌 중요한 뜻이 아니겠는가. 제9, 여인에게 한도를 넘겨 설법하는 계이다. 여섯 인연으로 성립한다. 첫째, 사람인 여자이다. 둘째, 그 사실을 안다. 셋째, 청을 받지 않았다. 넷째, 지혜 있는 재가 남자가 없다. 다섯째, 말의 문장이 분명하다. 여섯째, 다섯·여섯 마디를 넘기면 곧 범한다. 청을 받지 않았다면 다섯·여섯 마디까지만 말하도록 허용한다. 청하여 설하게 했거나 뜻을 물었다면 많고 적음에 따른다. 『오분율』에서는 다섯·여섯 마디로 이해할 수 있기 때문에 곧 계를 제정했다고 한다. 『사분율』에서 다섯 마디라는 것은, 색·수·상·행·식은 무아라는 것이다. 여섯 마디라는 것은, 안·이·비·설·신·의는 무상하다는 것이다. 다시 한 구절도 더해서는 안 된다. 『승기율』에서는, 여섯 구를 말한 뒤, “그대가 빨리 괴로움을 다하기를 바랍니다.”라고 하면 바일제를 얻는다고 한다. 율에서 말한다. 지혜 있는 남자란, 거칠고 악한 일과 그렇지 않은 일을 이해하고 아는 사람이다. 『다론』에서는 지혜 있는 남자란 사람의 사정과 말을 이해하여 증명할 수 있는 사람이라고 한다. 중국과 변방처럼 말이 서로 통하지 않으면 허용되지 않는다. 반드시 재가인이어야 한다. 출가인은 해당하지 않는다. 그 일이 같기 때문이다. 설령 승가가 모여 있더라도, 여인이 많고 재가 남자가 없으면 설법해서는 안 된다. 여자란 음욕을 받아들일 수 있는 자를 말한다. 비구니를 위해 설하는 것은 허용된다. 『승기율』에서는 눈먼 사람이나 귀먹은 사람도 사람이 없는 것으로 친다. 한 사람은 눈이 멀고 한 사람은 귀가 먹었다면, 이 둘을 합하여 한 사람으로 친다.</w:t>
      </w:r>
    </w:p>
    <w:p>
      <w:pPr>
        <w:pStyle w:val="EditorialNote"/>
        <w:spacing w:after="80"/>
        <w:ind w:left="113"/>
        <w:shd w:fill="FFF7D6"/>
        <w:pBdr>
          <w:left w:val="single" w:sz="12" w:space="5" w:color="D4A72C"/>
        </w:pBdr>
      </w:pPr>
      <w:r>
        <w:rPr>
          <w:rFonts w:ascii="Noto Sans KR" w:hAnsi="Noto Sans KR" w:eastAsia="Noto Sans KR"/>
        </w:rPr>
        <w:t>교감·번역 메모 | [구문 불확실] `說僧汎爾小小罪過皆墮`는 승가의 일반적인 작은 죄·허물을 재가인에게 말하는 경우로 이해했으나 `汎爾`의 수식 범위가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`若後向說即知是凡為護大妄不令有犯`은 실제 성인이 증득을 말하지 않는다는 전제 아래 범부의 대망어를 예방하기 위한 제정 취지를 설명하는 것으로 보아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`若中邊不同者不聽`은 언어·지역 차이 때문에 증명인이 될 수 없는 경우를 뜻하는 것으로 보아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眠亦名無人。若母姊妹等亦犯。若減七歲。若過不解好惡義味。亦名無智男子。餘如大疏。中含云。凡有人請問法義者。答云。欲問便問我聞已當思。律中若說不了吉羅。不犯者。若五六語。有智男子前過說。若無有智男前請應答。廣說授五戒及法。授八關齋。及說八齋法八聖道十不善法。女人問義不解廣說。若錯者一切不犯。掘地戒十。多論不掘地壞生三益。一不惱害眾生故。二止誹謗故。三為大護佛法故。若佛不制此二戒者。國王大臣役使比丘。由佛制故。王臣息心不復役使。得令靜緣修道發智斷惑。是名大護。五緣犯。一是生地。二作生地想。三自掘使人。四使人時不作知淨法。五傷則犯墮。戒緣為修治佛講堂。為世尊所訶制(今人多因福造罪。謂妄儌倖可悲哉)。律中地者若已掘地。經四月被雨漬還如本。若用鉏钁耒。或[1]椎打刀刺。指掐扴傷。地上然火。但使地作地想一切皆墮。若不教言知是看是吉羅。十誦若頹牆土石底蟻封土聚。若掘吉羅。若掘泥處乃至沒膝吉羅。除為僧塔寺畫地作模。若赭土墡土生石黑砂鹽地等。一切不犯。蜀本多論云。生地不生地。生地者。謂四月及八月。是雨時地相連著。潤勢相淹。能生草木名生地。餘無雨時。日炙乾燥。風吹土起義名不生地。若觸此上乾地吉羅。下侵濕地犯墮。牆根齊濕處乾土不犯。異於地故。雖被築治。若濕相淹發起犯墮。屋上牆上生草。觸傷草犯墮。傷土吉羅。僧祇若轉石搭地。掃地曳木。驅牛馬等欲使地平。意傷如蚊脚一切犯墮。土塊一人不勝破者犯提。減一人重者得。打杙房壁損成功越。先有孔無犯。若外被雨地。傷如蚊脚提。畫地作字亦提。畫土末際無犯。若撤故屋使淨人為之。若壞壁使淨人却泥後自得摘。若已曾被雨。使淨人摘兩三行。後自摘至基還使淨人摘。</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잠든 사람도 사람이 없는 것으로 친다. 어머니·누이 등이라도 또한 범한다. 일곱 살보다 어리거나, 나이가 더 많더라도 좋고 나쁨의 뜻과 의미를 이해하지 못하면, 역시 지혜 있는 남자가 없는 것으로 친다. 나머지는 『대소』와 같다. 『중아함경』에서 말한다. 누군가 법의 뜻을 묻고자 하면, 대답하여 말한다. “묻고 싶으면 곧 물으시오. 나는 들은 뒤에 생각하겠습니다.” 율 가운데 분명하지 않게 설하면 길라이다. 불범은, 다섯·여섯 마디만 말한 경우, 지혜 있는 남자 앞에서 한도를 넘겨 설한 경우, 지혜 있는 남자가 없더라도 청을 받아 응답한 경우, 널리 설하여 오계를 주고 법을 가르친 경우, 팔관재계를 준 경우, 팔재법·팔성도·십불선법을 설한 경우, 여인이 뜻을 물었는데 이해하지 못해 자세히 설한 경우, 잘못 말한 경우에는 모두 범하지 않는다. 제10, 땅을 파는 계이다. 『다론』에서는 땅을 파지 않고 생물을 해치지 않는 데 세 가지 이익이 있다고 한다. 첫째, 중생을 괴롭히거나 해치지 않기 때문이다. 둘째, 비방을 그치게 하기 때문이다. 셋째, 불법을 크게 보호하기 때문이다. 만일 부처님께서 이 두 계를 제정하지 않으셨다면, 국왕과 대신들이 비구를 부려 일을 시켰을 것이다. 부처님께서 제정하셨기 때문에, 왕과 신하들이 마음을 그치고 다시는 부려 일을 시키지 않게 되었다. 그리하여 고요한 인연에서 도를 닦고 지혜를 내어 번뇌를 끊게 할 수 있다. 이것을 큰 보호라고 한다. 다섯 인연을 갖추면 범한다. 첫째, 생지(生地)이다. 둘째, 생지라고 생각한다. 셋째, 스스로 파거나 사람을 시켜 판다. 넷째, 사람을 시킬 때 ‘알아서 깨끗이 하라[知淨]’는 법을 쓰지 않는다. 다섯째, 손상시키면 곧 바일제를 범한다. 계의 인연은 부처님의 강당을 수리하는 일이었다. 세존께서 꾸짖으시고 계를 제정하셨다(지금 사람들 가운데에는 복을 짓는다는 이유로 죄를 짓는 이가 많다. 망령되이 요행을 바라니 참으로 슬픈 일이다). 율에서 말하는 땅이란 이미 팠던 땅이라도, 네 달이 지나 비를 맞아 젖으면 다시 본래와 같이 되는 것이다. 호미·곡괭이·쟁기 등을 쓰거나, 혹은 [1] 망치로 두드리거나 칼로 찌르거나, 손가락으로 꼬집거나 긁어 손상시키거나, 땅 위에서 불을 피우는 경우, 다만 땅을 땅이라고 생각하여 그렇게 하면 모두 바일제를 범한다. 만일 사람을 시키면서 “알아서 하라[知是]”, “보아서 하라[看是]”라고 말하지 않으면 길라이다. 『십송률』에서는 무너진 담의 흙·돌 밑이나 개미집의 흙무더기를, 파면 길라라고 한다. 진흙이 무릎까지 빠지는 곳을 파도 길라이다. 다만 승가의 탑이나 절을 위해 땅에 표시하고 모형을 만드는 것은 제외한다. 붉은 흙·점토·생석·검은 모래·소금 땅 등은, 모두 범하지 않는다. 촉본 『다론』에서 말한다. 생지와 불생지를 구별한다. 생지라는 것은, 4월과 8월을 말한다. 비가 오는 때에 땅이 서로 이어져 붙고, 습기가 서로 스며, 초목을 자라게 할 수 있는 것을 생지라 한다. 그 밖의 비가 없는 때에는, 햇볕에 말라 건조하고, 바람이 불면 흙이 날리므로 뜻으로 보아 불생지라 한다. 이 위의 마른 땅을 건드리면 길라이고, 아래의 젖은 땅까지 침범하면 바일제를 범한다. 담 밑의 젖은 선까지 마른 흙은 범하지 않는다. 땅과 다르기 때문이다. 비록 다져서 다스린 땅이라 하더라도, 습기가 스며 올라오면 바일제를 범한다. 지붕 위나 담 위에 풀이 나 있으면, 풀을 건드려 손상시키면 바일제를 범하고, 흙을 손상시키면 길라이다. 『승기율』에서는 돌을 굴려 땅을 다지거나, 땅을 쓸거나 나무를 끌거나, 소나 말을 몰아 땅을 평평하게 하려는 경우, 모기 다리만큼이라도 손상시키려는 뜻이 있으면 모두 바일제를 범한다. 흙덩이가 한 사람이 들 수 없을 만큼 무거운데 그것을 깨뜨리면 바일제를 범한다. 한 사람보다 가벼운 것은 허용된다. 말뚝을 박아 방 벽을 손상시켜 구멍을 만들면 월비니죄이다. 먼저 있던 구멍이면 범하지 않는다. 밖에서 비를 맞은 땅은, 모기 다리만큼만 손상시켜도 바일제를 범한다. 땅에 글자를 그어도 바일제를 범한다. 가루 흙 위에 그으면 범하지 않는다. 낡은 집을 철거할 때에는 정인으로 하여금 하게 한다. 벽을 허물 때에는 정인에게 진흙을 먼저 벗기게 한 뒤 자신이 뜯을 수 있다. 이미 비를 맞은 적이 있다면, 정인에게 두세 줄을 뜯게 한 뒤, 그 다음에는 자신이 기초까지 뜯고 다시 정인에게 뜯게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`或[1]椎打刀刺`의 주기 [1]이 `椎` 앞에 삽입되어 있으나 원문을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`赭土墡土生石黑砂鹽地`의 `墡土`는 토질 명칭으로 보이나 정확한 자형·용례는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井池瀆汪水。新雨後使淨人抒。若令攪濁。若牛馬先涉後得自抒。以雨水能生地故。大小便時水手摩地犯墮。若缾器物木甎瓦等。在露地經雨已不得自取。取犯墮。若純沙無罪。半沙者越。若死土被雨已使淨人取。盡雨霑濕際然後自取。四分若野火燒寺聽逆除中間草。若作坑塹斷。若以土滅。若逆燒除之。善見若地被燒亦名非地。若地有沙以水淘之。四分沙一分土無犯。若石上厚四寸燥土得取。若野火來近寺。為護住處故。比丘得剗草。掘土以斷火。若把火燒手擲地不犯。五分若野火來。當打[2]楗稚唱令。餘如諸部。多論使僧尼掘地。作知淨語提。若教下三眾淨人。不作知淨語吉。若三眾不為三寶利益緣。自壞土木者吉羅。五分蘭若無淨人聽。比丘以水澆地。剉草布蹋使成泥取用。僧祇覆處地得自掘(四分文中不了)。律不犯者。若語言知是看是。若曳材竹木。若籬倒扶正。若反甎石。若取牛屎。若取崩岸土若鼠壤等。若來往經行。若掃地若杖築地。若一切不作故掘意不犯。壞生種戒十一。具緣如上。四分云。壞鬼神村者波逸提。鬼者非人是。村者一切草木是(言草木為非人所依。故具引諸部通解。恐無知者濫用)。十誦云。村者。蚊蟁蛺蝶蟻子諸蟲。以之為舍也。僧祇戒本。壞種子破鬼神村者墮(如此會通相同明鏡)。律中五種村。謂根種．枝種．節種．覆羅種(此言雜種)．子子種等。若斫截墮炒釘杙火燒一切並提。若斷多分生草木墮。半乾半生吉羅。僧祇云。根種莖種以刀中破淨。節種者以刀破。叉摘却牙目淨。心種者蘿勒蓼等。揉[打-丁+脩]淨。子種者十七種穀脫皮淨。火淨通五種。五果中。裹核種(如棗杏之屬也)。爪甲淨。去核食。火淨合食(火淨者謂生熟二棗合核)。膚果種者火淨合食(如蓽茇桑椹梨奈之類)。若熟時。落地傷如蚊脚者名創淨。去子食。穀果種者火淨(椰[1]于胡桃石榴之屬)。𥢶果種者(香茅蘇荏之類)。未有子揉[打-丁+脩]。有子火淨。角果種者淨法如𥢶果法(大小豆等準此。</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우물·못·도랑·고인 물은, 새 비가 온 뒤에는 정인에게 퍼내게 한다. 혹은 휘저어 흐리게 하거나, 소나 말이 먼저 들어가 밟은 뒤에는 스스로 퍼낼 수 있다. 빗물은 땅을 생지로 만들 수 있기 때문이다. 대소변을 볼 때 물이나 손으로 땅을 문지르면 바일제를 범한다. 병·그릇·나무·벽돌·기와 등이, 노지에서 비를 맞은 뒤에는 스스로 취해서는 안 된다. 취하면 바일제를 범한다. 순수한 모래이면 죄가 없다. 모래가 반이면 월비니죄이다. 죽은 흙이 비를 맞았으면 정인으로 하여금 먼저 취하게 한다. 비에 젖은 경계가 모두 끝난 뒤에야 자신이 취한다. 『사분율』에서는 들불이 절을 태우려 할 때 중간의 풀을 미리 제거하는 것을 허용한다. 구덩이나 도랑을 파서 불길을 끊거나, 흙으로 덮어 끄거나, 맞불을 놓아 제거하는 것도 허용된다. 『선견율』에서는 땅이 불에 탄 경우도 비지(非地)라 한다. 땅에 모래가 있으면 물로 씻어낸다. 『사분율』에서는 모래가 한 몫이고 흙이 한 몫인 경우에는 범하지 않는다. 돌 위에 네 치 두께로 쌓인 마른 흙은 취할 수 있다. 들불이 절 가까이 오면, 주처를 보호하기 위해, 비구가 풀을 베어낼 수 있다. 흙을 파서 불길을 끊을 수도 있다. 불붙은 것을 손에 잡았다가 땅에 던져도 범하지 않는다. 『오분율』에서는 들불이 오면, 마땅히 [2] 건치를 쳐 대중에게 알리라고 한다. 나머지는 여러 부파의 율과 같다. 『다론』에서는 비구나 비구니에게 땅을 파게 하면서, ‘알아서 깨끗이 하라’는 말을 하면 바일제를 범한다. 아래의 세 무리나 정인에게 시킬 때, ‘알아서 깨끗이 하라’는 말을 하지 않으면 길라이다. 아래 세 무리가 삼보를 이롭게 하는 인연을 위한 것이 아니면서, 스스로 흙이나 나무를 훼손하면 길라이다. 『오분율』에서는 난야에서 정인이 없을 때에는 허용한다. 비구가 물을 땅에 붓고, 풀을 썰어 펴고 밟아서 진흙으로 만든 뒤 취하여 쓸 수 있다. 『승기율』에서는 덮인 곳의 땅은 스스로 팔 수 있다고 한다(『사분율』의 문장은 분명하지 않다). 율에서 범하지 않는 경우는 다음과 같다. “알아서 하라”, “보아서 하라”고 말한 경우, 재목이나 대나무를 끈 경우, 울타리가 쓰러져 바로 세운 경우, 벽돌이나 돌을 뒤집은 경우, 쇠똥을 취한 경우, 무너진 언덕의 흙이나 쥐가 파낸 흙 등을 취한 경우, 오가며 경행한 경우, 땅을 쓸거나 지팡이로 땅을 다진 경우, 어떤 경우든 일부러 파려는 뜻이 없었다면 범하지 않는다. 제11, 생종을 훼손하는 계이다. 갖추어야 할 인연은 앞과 같다. 『사분율』에서 말한다. 귀신의 마을을 훼손하면 바일제를 범한다. 귀신이라는 것은 비인(非人)을 말한다. ‘마을’이라는 것은 모든 초목을 말한다(초목은 비인이 의지하는 곳이기 때문이다. 그러므로 여러 부파의 글을 모두 인용하여 통틀어 해석한다. 무지한 사람이 함부로 적용할까 염려해서이다). 『십송률』에서 말한다. ‘마을’이라는 것은, 모기·등에·나비·개미 등의 여러 벌레가, 그것을 집으로 삼는 것을 말한다. 『승기율』 계본에서는, 종자를 훼손하고 귀신의 마을을 파괴하면 바일제를 범한다고 한다(이렇게 회통하면 서로 같음이 밝은 거울과 같다). 율 가운데 다섯 종류의 마을이 있다. 곧 근종(根種)·지종(枝種)·절종(節種)·부라종(覆羅種, 곧 잡종을 말한다)·자자종(子子種) 등이다. 베거나 자르거나 떨어뜨리거나 볶거나 말뚝을 박거나 불로 태우는 것은 모두 바일제를 범한다. 살아 있는 초목의 많은 부분을 끊으면 바일제를 범한다. 반은 마르고 반은 살아 있으면 길라이다. 『승기율』에서 말한다. 근종과 경종(莖種)은 칼로 가운데를 쪼개어 정법(淨法)을 이룬다. 절종은 칼로 쪼갠다. 또 싹눈을 따서 제거하면 정법이 된다. 심종(心種)은 나륵(蘿勒)·요(蓼) 등이다. 비벼 [打-丁+脩]하면 정법이 된다. 자종(子種)은 열일곱 종류 곡식의 껍질을 벗기면 정법이 된다. 화정(火淨)은 다섯 종류에 모두 통한다. 다섯 종류 과일 가운데, 핵을 싸고 있는 종자(대추·살구 따위)는, 손톱으로 상처를 내어 정법을 이룬다. 씨를 제거하고 먹는다. 화정하여 함께 먹는다(화정이라는 것은 생대추와 익은 대추의 씨를 함께 하는 것을 말한다). 껍질과 과육의 종자는 화정하여 함께 먹는다(필발·오디·배·능금 따위이다). 익었을 때, 땅에 떨어져 모기 다리만큼이라도 상처가 나면 ‘창정(創淨)’이라 한다. 씨를 제거하고 먹는다. 곡과종(穀果種)은 화정한다(야자[1]·호두·석류 따위이다). 미과종(𥢶果種)은 향모·소임(蘇荏) 따위이다. 아직 씨가 없으면 비벼 [打-丁+脩]하여 정법을 이룬다. 씨가 있으면 화정한다. 각과종(角果種)은 정법이 미과종의 방법과 같다(크고 작은 콩 등도 이에 준한다.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`揉[打-丁+脩]淨`의 CBETA 결자 `[打-丁+脩]`는 정법의 구체적 동작을 가리키나 정확한 대응어가 불명확하여 원문 표지를 보존하였다.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`椰[1]于胡桃石榴之屬`의 `[1]于`는 `椰子` 등과 관련된 이문 가능성이 있으나 원문과 주기를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蒿中含子之草應得火淨。但令相著即得淨法爾故)。又云。寺主有穀倉未淨。畏年少比丘不知戒相。先令淨人火淨訖。乃至盡來恒言舂去不犯。餘事類知。若以五生種。擲著池井水中大小便中糞掃中越。死犯提。若草中行欲令草死越。傷如蚊脚提。石上生衣衣上生毛食餅生毛使淨人知。若日曝知乾得自剝除。雨後舉木越。傷草者墮。淨人先舉比丘後佐無罪(四分中。開舉木石者。先不知著草上也)。夏中行。畏失道故。以餘物繫草為記。來還解者無犯。泥雨滑倒。捉草挽斷。更捉亦斷皆開。水中浮萍不得撥開。牛馬行處得無者。捉土石仰擲空中。言至梵天上去。若後下時打水開得用(此叩沙門淨法)。若泥作時欲飲水者。得葉中飲。無淨人取者。得就樹上葉中飲。不得挽斷。高不及者搖取乾葉。若已衰黃斷者越。華生者提。水中翻覆浮萍者越。擲岸上墮。若入水洗時。水草著身者。以水澆令入水。若斷朝菌吉羅。善見云。若須華果攀枝下使淨人知。亦得抱淨人取。律中。比丘道中行妨草者。聽以竹壓草。若石木鎮上(準前暫時)。五分凡諸草木若有。所須語淨人言。汝知是。若不解者又語言。汝看是。若不解復語。我須是。若不解復語。與我是壞地亦然(皆謂知。比丘身不得折損。口不合斫掘。方乃靜緣心淨)。若生草覆道。開路故枝折葉落。不故作不犯。十誦一時壞五種子五波逸提。此律一葉壞多種。隨多少結。乃至前戒令淨人掘。隨掘隨墮。不同僧祇取前事止方結。四分中。若五生種如柳榴之類。就地離地壞皆犯墮。非五生種。如離地槐櫰榆柏之屬。已萎者得若與地連得墮。若離地色未改者吉羅。名壞相也。不犯者。言看是知是。若斷乾枯草木。若於生草木上。曳村曳竹正籬障。若撥墼石若取牛屎。若生草覆道。以杖披遮令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쑥 가운데 씨를 머금은 풀도 화정할 수 있다. 다만 서로 닿게 하기만 해도 정법이 이루어지기 때문이다). 또 말한다. 절의 주인이 곡식 창고를 가지고 있는데 아직 정시하지 않았을 때, 젊은 비구들이 계상을 알지 못할까 염려하여, 먼저 정인에게 화정하게 하고, 그 뒤 곡식을 다 쓸 때까지 늘 “찧어 가라.”고 말하면 범하지 않는다. 나머지 일도 이에 준하여 알 수 있다. 다섯 생종을, 못이나 우물물·대소변·쓰레기 더미 속에 던지면 월비니죄이고, 죽게 하면 바일제를 범한다. 풀 가운데 걸으면서 풀이 죽기를 바랐다면 월비니죄이고, 모기 다리만큼 손상시키면 바일제를 범한다. 돌 위에 이끼가 나거나 옷에 곰팡이가 피거나 음식과 떡에 곰팡이가 생기면 정인에게 알게 한다. 햇볕에 말려 마른 것을 확인한 뒤에는 스스로 벗겨낼 수 있다. 비가 온 뒤 나무를 들어 올리면 월비니죄이고, 풀이 손상되면 바일제를 범한다. 정인이 먼저 들고 비구가 뒤에서 도와주면 죄가 없다(『사분율』에서, 나무와 돌을 들어 올리는 것을 허용한 것은, 처음에는 그것이 풀 위에 놓인 줄 몰랐기 때문이다). 여름에 길을 갈 때, 길을 잃을까 두려우면, 다른 물건으로 풀을 묶어 표시해 둘 수 있다. 돌아올 때 풀어 주면 범하지 않는다. 진흙길에서 미끄러져 넘어질 때, 풀을 잡아당겨 끊어졌고, 다시 다른 풀을 잡았다가 또 끊어진 경우도 모두 허용된다. 물 위의 부평초를 헤쳐 열어서는 안 된다. 소나 말이 지나간 곳에서는 할 수 있는데, 그런 곳이 없다면, 흙이나 돌을 잡아 허공으로 위로 던지고, “범천까지 올라가라.”고 말한다. 그 뒤 떨어질 때 물을 쳐서 열리게 한 뒤 사용할 수 있다(이것이 고사문정법[叩沙門淨法]이다). 진흙 작업 중 물을 마시고자 할 때에는, 잎에 담긴 물을 마실 수 있다. 정인이 없어 물을 취할 수 없다면, 나무에 달린 잎에 고인 물을 그대로 마실 수 있다. 잎을 잡아당겨 끊어서는 안 된다. 높아서 닿지 않으면 나무를 흔들어 마른 잎을 취한다. 이미 시들어 누렇게 된 것을 끊으면 월비니죄이고, 꽃이 살아 있으면 바일제를 범한다. 물속의 부평초를 뒤집으면 월비니죄이고, 언덕 위로 던지면 바일제를 범한다. 물에 들어가 씻을 때, 수초가 몸에 붙으면, 물을 부어 다시 물속으로 들어가게 해야 한다. 아침버섯을 끊으면 길라이다. 『선견율』에서 말한다. 꽃이나 과일이 필요하면 가지를 아래로 당겨 정인에게 알게 한다. 정인을 안아 올려 취하게 해도 된다. 율 가운데에서는, 비구가 길을 갈 때 풀이 방해하면, 대나무로 풀을 눌러 두는 것을 허용한다. 돌이나 나무로 눌러 둘 수도 있다(앞에 준하면 잠시 동안이다). 『오분율』에서는 모든 초목 가운데 필요한 것이 있으면, 정인에게 말한다. “그대는 이것을 알아서 하라.” 그가 이해하지 못하면 다시 말한다. “그대는 이것을 보아서 하라.” 그래도 이해하지 못하면 다시 말한다. “나는 이것이 필요하다.” 그래도 이해하지 못하면 다시 말한다. “이것을 나에게 달라.” 땅을 훼손하는 경우도 또한 그러하다(이는 모두 정인에게 알게 하되, 비구 자신의 몸으로는 꺾거나 손상시켜서는 안 되고, 입으로도 베거나 파라고 직접 말해서는 안 된다는 뜻이다. 그래야 비로소 고요한 인연에서 마음이 청정해진다). 살아 있는 풀이 길을 덮었는데, 길을 열기 위해 지나가다가 가지가 꺾이고 잎이 떨어졌더라도, 일부러 한 것이 아니면 범하지 않는다. 『십송률』에서는 한 번에 다섯 종자를 훼손하면 다섯 바일제를 범한다. 이 율에서는 잎 하나에 여러 종자가 있다면, 훼손한 수만큼 죄를 맺는다. 나아가 앞 계에서 정인에게 땅을 파게 한 경우도, 파는 대로 각각 바일제를 범한다. 『승기율』에서 앞의 일이 끝난 뒤에야 죄를 맺는 것과는 다르다. 『사분율』 가운데, 버드나무·석류 따위의 다섯 생종은, 땅에 붙어 있든 땅에서 떨어졌든 훼손하면 모두 바일제를 범한다. 다섯 생종이 아닌 것은, 예컨대 땅에서 떨어진 회화나무·[櫰]·느릅나무·측백나무 등의 경우, 이미 시들었으면 취할 수 있으나 땅에 이어져 있으면 바일제를 범한다. 땅에서 떨어졌지만 색이 아직 변하지 않았으면 길라이다. 이를 ‘훼손의 모습[壞相]’이라 한다. 범하지 않는 경우는 다음과 같다. “보아서 하라”, “알아서 하라”고 말한 경우, 마른 초목을 끊은 경우, 살아 있는 초목 위에서, 나무나 대나무를 끌거나 울타리를 바로 세운 경우, 벽돌이나 돌을 헤치거나 쇠똥을 취한 경우, 살아 있는 풀이 길을 덮었을 때, 지팡이로 풀을 헤쳐 길을 연 경우,</w:t>
      </w:r>
    </w:p>
    <w:p>
      <w:pPr>
        <w:pStyle w:val="EditorialNote"/>
        <w:spacing w:after="80"/>
        <w:ind w:left="113"/>
        <w:shd w:fill="FFF7D6"/>
        <w:pBdr>
          <w:left w:val="single" w:sz="12" w:space="5" w:color="D4A72C"/>
        </w:pBdr>
      </w:pPr>
      <w:r>
        <w:rPr>
          <w:rFonts w:ascii="Noto Sans KR" w:hAnsi="Noto Sans KR" w:eastAsia="Noto Sans KR"/>
        </w:rPr>
        <w:t>교감·번역 메모 | [용어] `此叩沙門淨法`은 물 위의 식물을 직접 손대지 않고 사용하는 특정 정법을 가리키는 표현으로 보이며, 정확한 명칭은 별도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`槐櫰榆柏之屬`의 `櫰`은 수목명으로 보이나 정확한 식물명 판독은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以瓦石拄之而斷傷草木。若除經行地土。若掃經行地。若以杖築地。而誤撥生草木斷者無犯。身口綺戒十二。四緣。一自作身口業綺。二數惱不止。三為僧單白訶止。四更作便犯。四分云。餘語者云。汝向誰說。為論何事等一切吉羅。作白已語者墮。惱他者。應來不來。應坐不坐等身綺也。餘如口綺法。成論語雖是實語。以非時故即名綺語。或雖是時以隨衰惱無利益故。雖復利益以言無本義理不次。皆名綺語。即律中。為不恭敬人說法皆是。善見畏成鬪僧默然者得。律云。若上座喚來不來者吉。不犯者。重聽不解前語有參錯。便言汝向誰說。為論何事。乃至我不見此罪。若欲作非法無利羯磨。不與和合喚來不來不犯。若為作非法羯磨。若不欲知教言莫來便來不犯。若一坐食。若不作餘食法食。若病喚起不起不犯。若命難梵難教莫起便起不犯。若惡心問不與說。若作非法事便語者。若小語錯誤一切不犯。嫌罵僧知事戒十三。六緣。一是羯磨所差。二知是。三如法經營。四說嫌罵法。五言詞了。六前人知聞。五分若單白白二差人惱者墮。僧差不羯磨。及餘人作此誣說口口吉羅。四分緣起白二差之。僧祇罵正拜人倩人倩人更倩人。三人俱墮。因說大魚有百頭。頭頭各異。由先為三藏好惡罵人故。四分若嫌者(面見不聞處。言有愛恚癡)。罵者反上皆墮。若不受上座言嫌罵吉羅。不犯者。實有其事。恐後悔恨語令如法發露。便言有愛恚等。若戲錯說一切不犯。露敷僧物戒十四。六緣。一四方僧床敷。二知是。三露處。四自敷使人。五去時不自舉不教人舉。六出門便犯。五分見僧臥具在露地。以不自敷。不使人敷故而不舉亦墮。到尼寺敷尼僧臥具不舉亦提。白衣入寺。應借僧臥具受用。又俗人家會借僧臥具。食訖比丘不舉亦墮。若知事暴僧臥具在邊。若禪若眠吉。</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기와나 돌로 받치다가 초목이 끊어지거나 손상된 경우, 경행처의 흙을 제거한 경우, 경행처를 쓴 경우, 지팡이로 땅을 다진 경우이다. 그 과정에서 잘못 살아 있는 초목을 헤쳐 끊었더라도 범하지 않는다. 제12, 몸과 입으로 기어(綺語)를 짓는 계이다. 네 가지 인연이다. 첫째, 스스로 몸과 입의 기업(綺業)을 짓는다. 둘째, 여러 차례 괴롭히면서 그치지 않는다. 셋째, 승가가 단백갈마로 꾸짖어 그치게 한다. 넷째, 다시 행하면 곧 범한다. 『사분율』에서 말한다. ‘다른 말’이라는 것은 이렇게 말하는 것이다. “그대는 누구에게 말했는가?” “무슨 일을 논했는가?” 등은 모두 길라이다. 단백갈마를 한 뒤에도 말하면 바일제를 범한다. 남을 괴롭힌다는 것은, 와야 하는데 오지 않고, 앉아야 하는데 앉지 않는 등의 몸의 기행(綺行)을 말한다. 나머지는 입으로 짓는 기어법과 같다. 『성실론』에서는 말이 비록 사실이라 하더라도, 때가 아니면 곧 기어라 한다. 혹 때에 맞더라도 쇠퇴와 번뇌만 따르고 이익이 없으면 기어이다. 비록 이익이 있더라도 말에 근본이 없고 뜻과 이치의 차례가 맞지 않으면, 모두 기어라 한다. 곧 율 가운데, 공경하지 않는 사람을 위해 설법하는 것도 모두 여기에 해당한다. 『선견율』에서는 다툼이 생길까 두려워 승가가 침묵하는 것은 허용된다고 한다. 율에서 말한다. 상좌가 오라고 불렀는데 오지 않으면 길라이다. 범하지 않는 경우는 다음과 같다. 다시 듣고도 앞의 말을 이해하지 못했거나 말이 서로 어긋난 경우, 곧 “그대는 누구에게 말했는가?”라고 하거나, “무슨 일을 논했는가?”라고 하거나, 나아가 “나는 이 죄를 보지 못했다.”라고 한 경우이다. 또 불법하고 이익 없는 갈마를 하려는 경우, 화합에 동의하지 않아 오라고 불러도 오지 않은 것은 범하지 않는다. 불법갈마를 하려는 경우, 알고 싶지 않아 “오지 말라”고 했는데도 온 경우도 범하지 않는다. 일좌식을 하는 경우, 여식법을 하지 않고 먹는 경우, 병이 있어 일어나라고 불러도 일어나지 않은 경우는 범하지 않는다. 목숨이나 범행의 난이 있어 “일어나지 말라”고 했는데 일어난 경우도 범하지 않는다. 악한 마음으로 물었기 때문에 대답하지 않은 경우, 불법한 일을 하므로 곧 말한 경우, 작은 말을 잘못 말한 경우에는 모두 범하지 않는다. 제13, 승가의 지사(知事)를 싫어하고 욕하는 계이다. 여섯 인연이다. 첫째, 갈마로 차출된 사람이다. 둘째, 그 사실을 안다. 셋째, 법에 맞게 일을 경영한다. 넷째, 싫어하고 욕하는 말을 한다. 다섯째, 말이 분명하다. 여섯째, 상대가 듣고 안다. 『오분율』에서는 단백갈마나 백이갈마로 차출된 사람을 괴롭히면 바일제를 범한다고 한다. 승가가 차출했지만 갈마하지 않았거나, 또는 그 밖의 사람에게 이와 같이 모함해 말하면 말할 때마다 길라이다. 『사분율』의 인연에서는 백이갈마로 차출하였다. 『승기율』에서는 정식으로 배정된 사람을 욕하거나, 부탁받은 사람을 욕하거나, 부탁받은 사람이 다시 부탁한 사람을 욕하면, 세 사람 모두 바일제를 범한다. 큰 물고기에게 백 개의 머리가 있었다는 이야기를 설한다. 머리마다 각각 달랐다. 전생에 삼장법사를 좋아하고 미워하여 사람들을 욕한 까닭이었다. 『사분율』에서 ‘싫어한다’는 것은(면전에서 보지만 들리지 않는 곳에서, “애욕·성냄·어리석음이 있다.”고 말하는 것이다). ‘욕한다’는 것은 그 반대이며 모두 바일제를 범한다. 상좌의 말을 받아들이지 않고 싫어하거나 욕하면 길라이다. 범하지 않는 경우는 다음과 같다. 실제로 그런 일이 있고, 뒤에 후회하고 원망할까 염려하여 법에 맞게 발로하도록 말해 주면서, 곧 “애욕·성냄 등이 있다.”고 한 경우이다. 희롱하거나 잘못 말한 경우에는 모두 범하지 않는다. 제14, 노지에 승가의 물건을 펴 두는 계이다. 여섯 인연이다. 첫째, 사방승의 평상이나 깔개이다. 둘째, 그것이 승가 물건임을 안다. 셋째, 노지이다. 넷째, 스스로 펴거나 남을 시켜 편다. 다섯째, 떠날 때 스스로 거두지도 않고 남에게 거두게 하지도 않는다. 여섯째, 문을 나서면 곧 범한다. 『오분율』에서는 승가의 와구가 노지에 놓인 것을 보았는데, 자기가 편 것도 아니고, 남에게 펴게 한 것도 아니라는 이유로 거두지 않아도 역시 바일제를 범한다고 한다. 비구니 절에 가서 비구니승의 와구를 펴고 거두지 않아도 바일제를 범한다. 재가인이 절에 들어오면, 승가의 와구를 빌려 사용하게 해야 한다. 또 재가인의 집에 모임이 있어 승가의 와구를 빌려 주었는데, 공양이 끝난 뒤 비구가 거두지 않아도 바일제를 범한다. 지사가 승가의 와구를 햇볕에 말리면서 곁에 두고, 선정에 들거나 잠들면 길라이다.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`罵正拜人倩人倩人更倩人`은 정식으로 차출된 사람과 부탁받은 사람·재부탁받은 사람을 연쇄적으로 말하는 것으로 이해했으나 구두가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祇若僧床上安像比丘禮拜。手觸不舉者墮。若多人禮拜悉皆手觸。屬最後者犯墮。若春月敷床。後付囑人知捨去無犯。若行路中挽亂草坐。已去時聚已當去。多論露地敷已不囑人。遊行諸房吉。四分彼以僧物付僧知事言。我今付授汝。汝守護看。若都無人者當舉著屏處。若無屏處必知無壞。當持麁者覆好者上。若即時還應便隨雨中疾及時還應往。彼次第作如是方便應去。若不作初出門墮。若方便還悔一切吉。若二人同床下座應收。不者墮吉。上座單提。若俱不收二俱墮。餘空床踞床几等不收。及臥具表裏一切吉羅。若露敷僧物而入房思惟吉羅。不犯者。若取僧物露敷去時。語舊住人摩摩帝經營人令知。如上方便者一切不犯。覆處敷僧物戒十五。五緣。一是僧物。二是屏處。三自使人敷。四不自舉不教人舉。五或出界或過三宿犯。律中彼應語舊住比丘言。與我牢舉。若無人不畏失當移床。離壁高搘床脚。持枕褥臥具置裏。以餘麁者重覆。若恐敗壞當取臥具。置衣架上竪床而去。若不作如是出界外犯墮。若即還不久聽二宿界外第。三宿明相未出。若自至房中。若遣使語知事人。不者明相出犯墮。強敷戒十六。五緣。一他先借得安止已定。二知他先住。三作惱意。四強敷中間。五隨坐臥犯。律云。中間者。若頭邊脚邊兩脇邊。臥具者。草敷葉敷下至地敷臥氈。若知他先得而彊宿者墮。十誦若為惱他故。開戶閉戶然火滅火。若唄呪願。讀經說法。隨他不樂事作一一墮。律中不犯者。先不知若語已住。先與開間若間寬不相妨。若親舊教言但敷。我自語主。若倒地若病轉側墮上。命梵等難一切不犯。牽他出僧房戒十七。四緣。一是僧春冬房以夏房入己牽出犯吉。二先安止定。三作惱亂意。四牽出犯。律中若自作教人牽。隨所牽多少。隨出房一切墮。若牽多人出一戶多墮。一人出多戶多墮。若持他物擲著戶外。閉他戶外皆吉。</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『승기율』에서는 승가의 평상 위에 불상을 모셔 두고 비구가 예배할 때, 손으로 만지고도 거두지 않으면 바일제를 범한다고 한다. 여러 사람이 예배할 때 모두 손으로 만졌다면, 마지막 사람에게 그 책임이 돌아가 바일제를 범한다. 봄철에 평상을 펴고, 뒤에 사람에게 부탁하여 맡겨 두고 떠나면 범하지 않는다. 길을 가다가 흐트러진 풀을 모아 깔고 앉았다면, 떠날 때 모아 두고 가야 한다. 『다론』에서는 노지에 펴 두고 사람에게 맡기지 않은 채, 여러 방을 돌아다니면 길라라고 한다. 『사분율』에서는 승가의 물건을 승가의 지사에게 맡기며 말한다. “내가 지금 이것을 그대에게 맡깁니다. 그대가 지키고 살펴주십시오.” 아무도 없다면 가려진 곳에 옮겨 두어야 한다. 가려진 곳도 없지만 반드시 손상되지 않을 줄 안다면, 거친 것을 가져다가 좋은 것 위를 덮어야 한다. 곧 돌아올 것이라면 비가 와도 제때 빨리 돌아올 수 있을 때에는 가야 한다. 차례대로 이와 같은 방편을 한 뒤 떠나야 한다. 이런 방편을 하지 않고 처음 문을 나서면 바일제를 범한다. 방편을 취했다가 다시 돌아오려고 마음을 바꾸면 모두 길라이다. 두 사람이 한 평상을 함께 썼다면 하좌가 거두어야 한다. 거두지 않으면 바일제와 길라가 있다. 상좌에게는 단지 바일제만 있다. 둘 다 거두지 않으면 두 사람 모두 바일제를 범한다. 그 밖의 빈 평상·의자·궤상 등을 거두지 않거나, 와구의 겉과 안을 거두지 않으면 모두 길라이다. 노지에 승가의 물건을 펴 두고 방에 들어가 사유하면 길라이다. 범하지 않는 경우는 다음과 같다. 승가의 물건을 노지에 펴 두었다가 떠날 때, 구주비구나 마마제(摩摩帝), 경영하는 사람에게 알려 맡기고, 위와 같은 방편을 취한 경우에는 모두 범하지 않는다. 제15, 덮인 곳에 승가의 물건을 펴 두는 계이다. 다섯 인연이다. 첫째, 승가의 물건이다. 둘째, 가려진 곳이다. 셋째, 스스로 펴거나 남을 시켜 편다. 넷째, 스스로 거두지도 않고 남에게 거두게 하지도 않는다. 다섯째, 계 밖으로 나가거나 사흘 밤을 넘기면 범한다. 율 가운데에서는 구주비구에게 말해야 한다. “나를 위해 잘 거두어 주십시오.” 아무도 없고 잃어버릴 염려가 없다면 평상을 옮겨, 벽에서 떨어뜨려 두고 평상 다리를 높게 괴며, 베개·요·와구를 안쪽에 넣고, 다른 거친 것으로 거듭 덮어야 한다. 손상될까 두렵다면 와구를 거두어, 옷걸이 위에 두고 평상을 세워 놓은 뒤 떠난다. 이와 같이 하지 않고 계 밖으로 나가면 바일제를 범한다. 곧 돌아올 것이고 오래 있지 않는다면 계 밖에서 이틀 밤까지 허용한다. 셋째 밤에는 명상이 아직 나타나기 전에, 스스로 방 안으로 돌아오거나, 사자를 보내 지사에게 알리게 해야 한다. 그렇지 않고 명상이 나타나면 바일제를 범한다. 제16, 억지로 깔고 앉는 계이다. 다섯 인연이다. 첫째, 다른 사람이 먼저 빌려 자리를 잡아 이미 정해 놓았다. 둘째, 그가 먼저 머문 줄 안다. 셋째, 괴롭히려는 뜻이 있다. 넷째, 억지로 그 사이에 깐다. 다섯째, 앉거나 누우면 곧 범한다. 율에서 말한다. ‘사이’라는 것은, 머리 쪽·발 쪽·양옆을 말한다. 와구라는 것은, 풀 깔개·잎 깔개에서부터 땅에 펴는 누운 전까지를 말한다. 다른 사람이 먼저 얻은 줄 알면서 억지로 자면 바일제를 범한다. 『십송률』에서는 남을 괴롭히기 위해, 문을 열거나 닫거나 불을 켜거나 끄거나, 패(唄)를 하거나 축원하거나, 경을 읽거나 설법하는 등, 상대가 좋아하지 않는 일을 하나하나 하면 각각 바일제를 범한다고 한다. 율에서 범하지 않는 경우는 다음과 같다. 먼저 그가 있는 줄 몰랐거나, 말해 주고 머문 경우, 먼저 자리를 나누어 주었거나 자리가 넓어 서로 방해되지 않는 경우, 친한 벗이 “그냥 펴시오. 내가 주인에게 말하겠습니다.”라고 한 경우, 넘어졌거나 병 때문에 몸을 뒤척이다 그 위에 쓰러진 경우, 목숨이나 범행 등의 난이 있는 경우에는 모두 범하지 않는다. 제17, 다른 사람을 승방 밖으로 끌어내는 계이다. 네 인연이다. 첫째, 승가의 봄·겨울 방이다. 여름 방을 자기 것으로 삼아 다른 사람을 끌어내면 길라를 범한다. 둘째, 상대가 먼저 자리를 정해 머물렀다. 셋째, 괴롭히고 어지럽히려는 뜻이 있다. 넷째, 끌어내면 범한다. 율 가운데에서는 스스로 끌어내거나 남을 시켜 끌어내는 경우, 끌어낸 수만큼, 방 밖으로 나가게 한 각각에 모두 바일제를 범한다. 여러 사람을 한 문 밖으로 끌어내면 사람 수만큼 여러 바일제를 범한다. 한 사람을 여러 문 밖으로 끌어내면 문 수만큼 여러 바일제를 범한다. 다른 사람의 물건을 들어 문밖에 던지거나, 문을 닫아 그 사람을 밖에 두면 모두 길라이다.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`不者墮吉。上座單提。`는 같은 평상을 쓴 두 사람의 책임 배분을 말하는 문맥이나 `墮吉`의 정확한 분배가 압축되어 있어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`若即還不久聽二宿界外第`의 끝 `第`는 문맥상 불필요한 자형이거나 뒤 문장과의 결합 가능성이 있어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`是僧春冬房以夏房入己牽出犯吉`은 승가의 춘·동방과 하방의 소속 차이를 설명하는 압축구문으로 보아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祇牽他出時。若抱柱捉戶倚壁一一墮。若呵叱隨語一一離一一墮。若瞋蛇鼠驅出越。若云此無益物驅出無罪。十誦若喜鼾眠應起經行。不能經行應起屏處。不應惱他。五分若降伏弟子而牽出者不犯。若將不喜人來欲令自出。出不出吉羅。牽下四眾亦吉。律不犯者。無恚恨心隨次出。共宿過限遣未受具人出。若破戒見威儀為他舉。及擯應擯因此故。有命梵難驅出一切不犯。前戒是俗處不簡淨穢。此是僧處。故簡穢也。坐脫脚床戒十八。三緣。一是重屋。二脫脚床。三在上坐臥犯。用蟲水戒十九。四緣一是蟲水。二知有蟲。三不作漉法。四隨所用犯。律云。若以草土擲蟲水中。若蟲酪漿清酪漿。若漬麥漿。若醋有蟲以澆泥草。若以草土擲中。一切皆墮。教人亦同。五分隨用蟲一一墮。律中若以草土擲水中。隨河池中魚蟲一一提。大集云。畜生身細。猶如微塵十分之一。乃至大者百千萬由延。僧祇蟲細者三重漉。猶有者捨去。若用水者日日諦視。無蟲便用。以蟲生無定。或先無今有故。五分蟲水者。漉囊所得肉眼所見。若用水蟲蟲墮。無漉囊不得半由[1]旬行。若無者用衣角漉之。律不犯中。不知有蟲作無蟲想。若蟲大。以手動水令蟲去。若漉水洒地。若教人漉者一切不犯。覆屋過三節戒二十。四緣。一自為己。二自作使人覆。三至第三節。未竟不去見聞處。四至三節竟犯。輒教尼戒二十一。四緣。一不為僧差。二集於尼眾。三說法教誡。四言了[2]使犯。律中僧不差說法八敬俱墮。日非吉羅。僧祇前三(在經說戒日十五日後三日)後二(去布薩[3]日二日)。此日去者名為日非但德須具十人行又[4]布。今但為略法如刪補羯磨。與尼說法至日暮戒二十二。六緣。一是僧差。二尼眾來集。三教誡說法。四日暮。五知想。六說法不止犯。律中除教授。</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『승기율』에서는 다른 사람을 끌어낼 때, 그가 기둥을 안거나 문을 잡거나 벽에 기대면 그 하나하나마다 바일제를 범한다. 꾸짖어 내쫓을 때에도 말 한마디마다, 한 걸음씩 떨어질 때마다 각각 바일제를 범한다. 성내어 뱀이나 쥐를 몰아내면 월비니죄이다. “이것은 쓸모없는 물건이다.”라고 하며 몰아내면 죄가 없다. 『십송률』에서는 코를 심하게 골며 자는 사람은 일어나 경행해야 한다. 경행할 수 없으면 가려진 곳으로 가야 한다. 다른 사람을 괴롭혀서는 안 된다. 『오분율』에서는 제자를 조복하기 위해 끌어내는 것은 범하지 않는다고 한다. 싫어하는 사람을 데려와 상대가 스스로 나가게 하려는 경우, 그가 나가든 나가지 않든 길라이다. 아래의 네 무리를 끌어내도 역시 길라이다. 율에서 범하지 않는 경우는 다음과 같다. 성냄과 원한이 없이 차례에 따라 내보낸 경우, 함께 자는 기한을 넘겨 구족계를 받지 않은 사람을 내보낸 경우, 파계·견해·위의를 깨뜨린 사람을 위해 거죄를 행하거나, 멸빈하거나 멸빈해야 할 사유 때문에 내보낸 경우, 목숨이나 범행의 난이 있어 몰아낸 경우에는 모두 범하지 않는다. 앞 계는 속인의 처소이므로 청정하거나 더러운 것을 가리지 않는다. 이 계는 승가의 처소이므로, 더러운 경우를 가려낸다. 제18, 다리가 빠지는 평상에 앉는 계이다. 세 인연이다. 첫째, 중층집이다. 둘째, 다리가 빠지는 평상이다. 셋째, 그 위에 앉거나 누우면 범한다. 제19, 벌레 있는 물을 사용하는 계이다. 네 인연이다. 첫째, 벌레가 있는 물이다. 둘째, 벌레가 있음을 안다. 셋째, 거르는 법을 하지 않는다. 넷째, 사용하는 바에 따라 범한다. 율에서 말한다. 벌레 있는 물에 풀이나 흙을 던지거나, 벌레 있는 낙장(酪漿)이나 맑은 낙장, 보리를 담가 만든 장, 또는 벌레 있는 식초를 진흙이나 풀에 붓거나, 그 속에 풀이나 흙을 던지면, 모두 바일제를 범한다. 남에게 시켜도 같다. 『오분율』에서는 벌레 있는 물을 쓸 때 벌레 하나마다 각각 바일제를 범한다고 한다. 율 가운데 벌레 있는 물에 풀이나 흙을 던지면, 강이나 못의 물고기와 벌레 각각에 따라 바일제를 범한다. 『대집경』에서 말한다. 축생 가운데 작은 것은, 미진의 십분의 일만큼 작고, 큰 것은 백천만 유연에 이르기도 한다. 『승기율』에서는 벌레가 너무 작으면 세 번 거른다. 그래도 벌레가 있으면 그 물을 버린다. 물을 사용할 때에는 날마다 자세히 살핀다. 벌레가 없으면 곧 사용한다. 벌레가 생기는 것은 일정하지 않기 때문이다. 전에 없었어도 지금 생길 수 있기 때문이다. 『오분율』에서 벌레 있는 물이라는 것은, 거름주머니로 걸러 얻은 벌레가 육안으로 보이는 경우를 말한다. 벌레 있는 물을 사용하면 벌레 하나마다 바일제를 범한다. 거름주머니가 없으면 반 유순도 길을 가서는 안 된다. 거름주머니가 없으면 옷자락으로 걸러야 한다. 율에서 범하지 않는 경우는 다음과 같다. 벌레가 있는 줄 몰랐거나 벌레가 없다고 생각한 경우, 벌레가 크다면, 손으로 물을 움직여 벌레를 떠나게 한 경우, 물을 걸러 땅에 뿌린 경우, 사람을 시켜 물을 거르게 한 경우에는 모두 범하지 않는다. 제20, 지붕을 세 절(節) 이상 덮는 계이다. 네 인연이다. 첫째, 자기를 위해 짓는다. 둘째, 스스로 하거나 사람을 시켜 덮는다. 셋째, 세 번째 절에 이르렀는데, 아직 끝나지 않았어도 보고 들을 수 있는 곳을 떠나지 않는다. 넷째, 세 절까지 덮기를 마치면 범한다. 제21, 함부로 비구니를 가르치는 계이다. 네 가지 인연이다. 첫째, 승가가 차출한 사람이 아니다. 둘째, 비구니 대중이 모여 있다. 셋째, 설법하여 가르치고 훈계한다. 넷째, 말을 분명히 하여 [2] 범하게 한다. 율 가운데에서는 승가가 차출하지 않았는데 설법하거나 팔경법을 가르치면 모두 바일제를 범한다. 날짜가 맞지 않으면 길라이다. 『승기율』에서는 앞의 셋(경설계일인 15일 뒤의 3일)과 뒤의 둘(포살[3]일에서 2일 전)을 말한다. 이 날에 가는 것을 ‘날짜가 맞지 않음’이라 하며, 다만 덕은 십인의 행을 갖추어야 하고 또 [4] 포살도 갖추어야 한다. 지금은 다만 간략한 법만 말하니 『산보갈마』와 같다. 제22, 비구니에게 설법하여 해가 질 때까지 이르는 계이다. 여섯 가지 인연이다. 첫째, 승가가 차출한 사람이다. 둘째, 비구니 대중이 모여 있다. 셋째, 가르치고 훈계하며 설법한다. 넷째, 해가 진다. 다섯째, 알고 그렇게 생각한다. 여섯째, 설법을 그치지 않으면 범한다. 율 가운데에서는 교수하는 경우는 제외한다.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`蟲細者三重漉`은 미세한 벌레가 있을 때 세 겹 또는 세 차례 거른다는 뜻으로 이해했으나 `三重`의 구체적 절차는 별도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[용어] `三節`은 지붕 덮기의 세 단계·세 구간을 가리키는 계율상의 기술어로 보이며, 원어의 구조를 살려 ‘세 번째 절’로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`四言了[2]使犯`은 제4 인연의 결문으로 보이나 주기 [2]와 `使犯`의 결합이 압축되어 있어 원문 구조를 보존해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`僧祇前三...後二...`는 교수 비구니의 적법한 날짜 또는 비법일을 설명하는 수치열로 보이나 앞뒤 날짜 계산 관계가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`又[4]布`는 주기 [4]가 삽입된 뒤 자구가 짧아 정확한 원문 복원이 필요하므로 원문을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受經誦經。若問若以餘事。乃至日暮。除尼若為餘女受經至暮。一切吉羅。不犯者。教授尼至日未暮便休。除婦女已為餘人。若船濟處說法尼聽。若與賈客共行。夜說法至尼寺中。若因人請值說便聽者。一切不犯。譏教尼人戒二十三。六緣。一是僧差。二情存為法。三內心嫉忌。四說為飲食。五言了。六前人聞知。不犯者。其事實爾。為供養故。教授誦經受經。若問若戲若錯一切不犯。與非親尼衣戒二十四。四緣。一是尼。二非親。三與衣。四領受便犯。律中除貿易。若與塔佛僧者一切不犯。與非親尼作衣戒二十五。具三緣成犯。一是尼。二非親。三隨作犯。律中隨刀截多少。隨一縫一針皆墮。若復披著牽挽熨治以手摩捫。若捉角頭挽方正安揲。若緣索線一切吉羅。不犯者。與親里尼作。若佛塔僧作。若借著者浣染治還主等。獨與尼屏露坐戒二十六。四緣。一是比丘尼。二無第三人。三在屏露二處。四共坐便犯。十誦屏處相去一丈墮。丈五吉羅。二丈若過不犯。僧祇共一尼屏坐。或尼請一比丘食。一尼共比丘坐。一尼往來益食。益食去時隨一一墮。比丘爾時應起語言。我欲起。莫令彼疑作非法。若尼去者不犯。多論比丘坐住屏覆處者。無慚愧處可作淫處。律中見聞二屏。如二不定中說。若盲而不聾。聾而不盲。若立住一切吉羅。不犯者比丘有伴。若有知人非盲聾。若行過倒地。若勢力持命梵難者。與尼期行戒二十七。五緣。一是尼。二言許共行。三無緣。四同一道。五度界犯。律不犯者。不共期。若大伴行疑恐怖處。若往彼得安隱。命梵等不犯。十誦開為尼負衣過險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경을 받거나 경을 외우거나, 질문하거나 그 밖의 일을 하는 경우, 나아가 해가 질 때까지라도 허용된다. 비구니가 아닌 다른 여인에게 경을 가르치며 저녁까지 이르는 경우는 제외하고, 그 밖에는 모두 길라이다. 범하지 않는 경우는 다음과 같다. 비구니를 가르치되 해가 지기 전에 곧 그친 경우, 여인에게 설법한 뒤 다시 다른 사람을 위한 경우, 배로 건너는 곳에서 설법하는데 비구니가 들은 경우, 상인들과 함께 길을 가는 경우, 밤에 설법하다가 비구니 절 안까지 이른 경우, 다른 사람의 청을 받아 설법하는데 마침 비구니가 들어 들은 경우, 이와 같은 경우는 모두 범하지 않는다. 제23, 비구니를 가르치는 사람을 비난하는 계이다. 여섯 가지 인연이다. 첫째, 승가가 차출한 사람이다. 둘째, 뜻이 법을 위해 있다는 것이다. 셋째, 속마음으로 질투한다. 넷째, 음식 때문에 가르친다고 말한다. 다섯째, 말이 분명하다. 여섯째, 상대방이 듣고 안다. 범하지 않는 경우는 다음과 같다. 그 일이 실제로 그러하거나, 공양 때문에 그런 경우, 가르치거나 경을 외우거나 경을 받거나, 질문하거나 희롱하거나 잘못 말한 경우에는 모두 범하지 않는다. 제24, 친족이 아닌 비구니에게 옷을 주는 계이다. 네 가지 인연이다. 첫째, 비구니이다. 둘째, 친족이 아니다. 셋째, 옷을 준다. 넷째, 받아들이면 곧 범한다. 율 가운데에서는 교역하는 경우를 제외한다. 불탑이나 불·승가를 위해 주는 경우에는 모두 범하지 않는다. 제25, 친족이 아닌 비구니를 위해 옷을 만드는 계이다. 세 가지 인연을 갖추면 범죄가 성립한다. 첫째, 비구니이다. 둘째, 친족이 아니다. 셋째, 만드는 일을 따라 범한다. 율 가운데에서는 칼로 자르는 횟수와 많고 적음을 따라, 한 번 꿰맬 때마다, 바늘 한 번마다 모두 바일제를 범한다. 다시 입혀 보거나 끌어당기거나 다려서 다스리거나 손으로 어루만지는 경우, 모서리나 끝을 잡아당겨 네모 반듯하게 하고 덧대는 경우, 가장자리 실을 구하거나 실을 찾는 경우에는 모두 길라이다. 범하지 않는 경우는 다음과 같다. 친족인 비구니를 위해 만드는 경우, 불탑이나 승가를 위해 만드는 경우, 빌려 입은 것을 빨고 물들이고 손질하여 주인에게 돌려주는 경우 등이다. 제26, 비구니와 단둘이 가려진 곳이나 드러난 곳에 앉는 계이다. 네 가지 인연이다. 첫째, 비구니이다. 둘째, 제삼자가 없다. 셋째, 가려진 곳이나 드러난 곳의 두 곳이다. 넷째, 함께 앉으면 곧 범한다. 『십송률』에서는 가려진 곳에서 서로 한 장 떨어져 앉으면 바일제를 범한다. 한 장 반이면 길라이다. 두 장이거나 그보다 멀면 범하지 않는다. 『승기율』에서는 한 비구니와 함께 가려진 곳에 앉거나, 비구니 한 사람이 비구 한 사람을 청하여 식사하게 하고, 비구니 한 사람이 비구와 함께 앉아 있으며, 비구니 한 사람이 오가며 음식을 더해 주는 경우, 음식을 더해 주던 사람이 떠날 때마다 하나하나 바일제를 범한다. 비구는 그때 마땅히 일어나 말해야 한다. “나는 일어나려고 합니다. 저 사람이 내가 비법을 행한다고 의심하지 않게 하십시오.” 비구니가 떠나면 범하지 않는다. 『다론』에서는 비구가 가려지고 덮인 곳에 앉아 머무는 것은, 부끄러움이 없는 곳이며 음행을 할 수 있는 곳이기 때문이라고 한다. 율 가운데에서는 보이는 곳과 들리는 곳 두 종류의 은밀한 곳을 말한다. 두 부정계에서 말한 것과 같다. 눈은 멀었으나 귀는 먹지 않았거나, 귀는 먹었으나 눈은 멀지 않은 사람이 있거나, 서서 머무는 경우에는 모두 길라이다. 범하지 않는 경우는 비구에게 동행자가 있는 경우이다. 또는 눈멀거나 귀먹지 않은 지혜 있는 사람이 있는 경우, 걸어가다가 넘어져 땅에 쓰러진 경우, 세력에 붙잡혔거나 목숨·범행의 난이 있는 경우이다. 제27, 비구니와 약속하여 함께 길을 가는 계이다. 다섯 가지 인연이다. 첫째, 비구니이다. 둘째, 함께 길을 가기로 말로 허락했다. 셋째, 특별한 인연이 없다. 넷째, 같은 길을 간다. 다섯째, 경계를 지나면 범한다. 율에서 범하지 않는 경우는 다음과 같다. 미리 함께 가기로 약속하지 않았거나, 큰 무리와 함께 가는 두렵고 위험한 곳이거나, 그곳으로 가야 편안할 수 있거나, 목숨·범행 등의 난이 있는 경우에는 범하지 않는다. 『십송률』에서는 비구니를 위해 옷을 져 주며 험한 길을 지나가는 것을 허용한다.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與尼同船戒二十八。四緣。一是尼。二共期。三同乘上下。四入船犯。律中除直度船師失濟上下水者不犯。食尼歎食戒二十九。四緣。一尼三眾歎得食。二知。三受得。四咽咽墮。律云。讚歎者。謂阿練若乞食乃至持三衣。讚多聞法師持律坐禪。食者從[1]已至中所得食食咽咽墮。除飲食得餘䞋衣燈油吉羅。僧祇除舊檀越。乃至下食已唱等供時。更有餘比丘來。尼言更有比丘。施主言善哉者不犯。若尼言此十二頭陀者墮。若言多與好食平等與不犯。若言某甲徒眾多聞精進。當通請一眾一切犯墮。若言某甲眾主精進。為是比丘故通請二十人。一人名讚歎。餘者不犯。若有歎食不得捨去。當展轉貿食。若比座垢穢不淨。不喜與貿者當念。此鉢中食。是某甲比丘許。我當食者不犯。若言某甲尊者可常乞食者不犯。五分若先不知。臨食時言好與比丘食者不犯。律中不犯者。若不知。若檀越先有意。若無教化想。若尼自作檀越。若檀越令尼經營。若不故教化而與食不犯。與女人期同行戒三十。具犯同尼行戒。律緣以無學為教興。尚被打幾死。何況凡夫。故云。若村內一界行者吉羅。不犯者。先不知。若不若期須往安隱命梵緣者。施一食處過受戒三十一。五緣。一施主期限一食。二知是。三重過受。四無因緣。五食便犯。律中開病者離彼村增劇也。不犯者。一宿受食病過受食。若諸居士請大德住與食。若次第請與食。若水陸道斷等不犯。展轉食戒三十二。十誦云數數食。五分同之。僧祇云處處食。總一明判云背請戒。五緣。一先受五正請。不問道俗親非親。二食境堪飽足。三無緣謂病等也。四更異主受正食。五隨咽便犯。律中請有二種。若僧次若別請也。食者飯麨乾飯(稠粥亦是)。僧祇云。初出釜畫不成字是非正食。僧祇若到俗家。</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제28, 비구니와 같은 배를 타는 계이다. 네 가지 인연이다. 첫째, 비구니이다. 둘째, 함께 타기로 약속한다. 셋째, 같은 배에 함께 타고 오르내린다. 넷째, 배에 들어가면 범한다. 율 가운데에서는 곧바로 건너는 경우나, 사공이 나루를 잘못 잡아 상류나 하류로 오르내리게 된 경우에는 범하지 않는다. 제29, 비구니가 찬탄하여 얻게 한 음식을 먹는 계이다. 네 가지 인연이다. 첫째, 비구니 등 세 무리가 찬탄하여 음식을 얻게 한 것이다. 둘째, 그 사실을 안다. 셋째, 받아 얻는다. 넷째, 삼킬 때마다 바일제를 범한다. 율에서 말한다. 찬탄이라는 것은, 아련야행·걸식행에서부터 삼의를 지니는 것까지를 말한다. 다문·법사·지율·좌선을 찬탄하는 경우도 있다. 음식이라는 것은 [1] 이미 얻은 것에서부터 정오까지 얻은 음식을 말하며, 먹어 삼킬 때마다 바일제를 범한다. 음식을 제외하고 다른 보시물·옷·등잔기름을 얻으면 길라이다. 『승기율』에서는 오래된 시주는 제외한다. 나아가 아래의 음식이 이미 배식되어 같은 공양을 알렸을 때, 다시 다른 비구가 왔는데, 비구니가 “또 비구가 왔습니다.”라고 하고, 시주가 “좋습니다.”라고 한 경우에는 범하지 않는다. 비구니가 “이분은 십이두타를 행합니다.”라고 하면 바일제를 범한다. “좋은 음식을 많이 주고 평등하게 주십시오.”라고 한 경우는 범하지 않는다. “아무개의 무리는 다문하고 정진합니다.”라고 하여, 그 한 무리 전체를 청하게 했다면 모두 바일제를 범한다. “아무개 무리의 우두머리는 정진합니다.”라고 하여, 이 비구 때문에 스무 사람을 두루 청했다면, 한 사람만 찬탄한 것으로 친다. 나머지는 범하지 않는다. 찬탄으로 얻은 음식이 있으면 버리고 떠나서는 안 된다. 마땅히 차례로 음식을 바꾸어야 한다. 만일 옆자리의 음식이 때가 묻고 깨끗하지 않아, 기꺼이 서로 바꾸려 하지 않는다면 마땅히 이렇게 생각한다. “이 발우 안의 음식은, 아무개 비구가 허락한 것이다. 내가 먹겠다.”라고 하면 범하지 않는다. “아무개 존자는 늘 걸식하면 좋겠습니다.”라고 한 경우도 범하지 않는다. 『오분율』에서는 먼저 알지 못했다가, 막 먹으려는 때 “비구에게 좋은 음식을 주십시오.”라고 한 경우에는 범하지 않는다. 율에서 범하지 않는 경우는 다음과 같다. 알지 못했거나, 시주가 먼저 그러한 뜻을 가지고 있었거나, 교화했다는 생각이 없거나, 비구니 자신이 시주인 경우, 시주가 비구니에게 일을 맡겨 경영하게 한 경우, 일부러 교화하지 않았는데 음식을 준 경우에는 범하지 않는다. 제30, 여인과 약속하여 함께 길을 가는 계이다. 범죄를 갖추는 것은 비구니와 함께 길을 가는 계와 같다. 율의 인연에서는 무학을 인연으로 삼아 가르침을 일으켰다. 그조차 맞아서 거의 죽을 뻔하였다. 하물며 범부이겠는가. 그러므로 말한다. 마을 안의 한 경계 안에서 함께 가면 길라이다. 범하지 않는 경우는 다음과 같다. 먼저 알지 못했거나, 함께 가기로 약속하지 않았거나, 반드시 가야만 편안할 수 있는 목숨·범행의 인연이 있는 경우이다. 제31, 한 끼만 베푸는 처소에서 한도를 넘겨 받는 계이다. 다섯 인연이다. 첫째, 시주가 한 끼로 기한을 정해 베푼다. 둘째, 그 사실을 안다. 셋째, 거듭 한도를 넘겨 받는다. 넷째, 특별한 인연이 없다. 다섯째, 먹으면 곧 범한다. 율 가운데에서는 병자가 그 마을을 떠나면 병이 더 심해지는 경우를 허용한다. 범하지 않는 경우는 다음과 같다. 하룻밤 머물며 음식을 받거나, 병 때문에 한도를 넘겨 받는 경우, 여러 거사가 “대덕께서 머무르시면 음식을 드리겠습니다.”라고 청한 경우, 차례대로 청하여 음식을 준 경우, 수로나 육로가 끊어진 경우 등은 범하지 않는다. 제32, 전전식계(展轉食戒)이다. 『십송률』에서는 ‘자주 먹는 것[數數食]’이라고 한다. 『오분율』도 같다. 『승기율』에서는 ‘곳곳에서 먹는 것[處處食]’이라고 한다. 통틀어 판정하면 ‘청을 등지는 계[背請戒]’라고 한다. 다섯 인연이다. 첫째, 먼저 다섯 정식(正食)의 청을 받는다. 도인인지 속인인지, 친족인지 친족이 아닌지는 묻지 않는다. 둘째, 음식의 경계가 배부를 만하다. 셋째, 병 등의 특별한 인연이 없다. 넷째, 다시 다른 시주의 정식을 받는다. 다섯째, 삼킬 때마다 범한다. 율 가운데 청에는 두 종류가 있다. 승차청(僧次請)과 별청(別請)이다. 음식이라는 것은 밥·미숫가루·마른밥이며(걸쭉한 죽도 이에 해당한다). 『승기율』에서 말한다. 처음 솥에서 퍼낸 것이 그림을 그어도 글자가 이루어지지 않을 정도이면 정식이 아니다. 『승기율』에서 속가에 이르렀을 때,</w:t>
      </w:r>
    </w:p>
    <w:p>
      <w:pPr>
        <w:pStyle w:val="EditorialNote"/>
        <w:spacing w:after="80"/>
        <w:ind w:left="113"/>
        <w:shd w:fill="FFF7D6"/>
        <w:pBdr>
          <w:left w:val="single" w:sz="12" w:space="5" w:color="D4A72C"/>
        </w:pBdr>
      </w:pPr>
      <w:r>
        <w:rPr>
          <w:rFonts w:ascii="Noto Sans KR" w:hAnsi="Noto Sans KR" w:eastAsia="Noto Sans KR"/>
        </w:rPr>
        <w:t>교감·번역 메모 | [판독 불확실] `食者從[1]已至中所得食`의 `[1]已`는 시간 범위를 나타내는 글자로 보이나 주기와 자형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言闍梨今日我家食。即名請處。若作食未熟欲往他家。應白已去不白去者。至彼得正食犯二墮。一不白請家。二是背請大同四分。又律云。病者不堪一坐食令足。施衣時者。十二月中。隨有衣食請處開背。若一日受眾多請。自受一請餘者施人言。長老我應往彼今布施汝。若不者背前家咽咽墮。背後家咽咽吉。五百問云。若主人嫌代去者不得。十誦多論。前家不得隨病食。背至第二第三家漸漸食。至日中不得到第四家。律不犯者。病時施衣時。若捨請。若請與非食(謂粥餅不正食)。或不足(是正而少不足)。或無請。或食已更得食等不犯。別眾食戒三十三。然別眾食。準此律文。但明別請不論不集。故文云。但請三人食我等不得別眾。若依緣起則明乞食。故文云。為攝難調人自結別眾。若依多論。明界內不集。亦明別請別乞有不集者。僧次亦有不集。今分三相各明犯緣。引據證別。初明僧次七緣。一有施主。二是僧次請。三五正食在時中。四食處成眾。五知界內。有善比丘未食不集。六無諸緣。七咽咽犯。多論若施主就僧界內。二處設食應布薩處請僧。或送一分食。自處不須展轉。若聚落界內無僧界。二施主各請四人已上。二處食應打[＊]楗稚。互請一人互送一分食。更有異比丘入。亦更須展轉。或先僧次後成別請。有客遮不許入是。若不遮雖先別請後成僧次。如上立法此明僧次。言別乞者。善見四句。一四人同乞。或別乞各不相知。同一主故同時受食犯。多論若四人各自乞食。共在一處亦無有過。以非一家故。若別請人。應令作法門外唱令。但得一人即名清淨。若不作法。界內無人者一切僧。猶得遮食不清淨罪。若準此言。未假界內不集必若盡集。亦結其過。故文云。別請四人。在僧中次第並坐受食。食不與僧同味咽咽皆犯。準此以言。</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“아사리여, 오늘 우리 집에서 드십시오.”라고 하면, 곧 청한 처소가 된다. 음식이 아직 익지 않아 다른 집에 가고자 하면, 아뢰고 떠나야 하며, 아뢰지 않고 간 경우, 그곳에서 정식을 얻으면 두 바일제를 범한다. 첫째는 청한 집에 아뢰지 않은 죄이고, 둘째는 청을 등진 죄이니 『사분율』과 대체로 같다. 또 율에서 말한다. 병자란 한 번 앉아 먹는 것으로 배부르게 할 수 없는 사람이다. 옷을 보시하는 때라는 것은, 열두 달 가운데, 옷과 음식의 청이 있는 곳을 따라 청을 등지는 것을 허용하는 때이다. 하루에 여러 청을 받았다면, 자기는 한 청만 받고 나머지는 다른 사람에게 보시하며 말한다. “장로여, 나는 저곳에 가야 하는데 이제 이것을 그대에게 보시합니다.” 그렇게 하지 않으면 앞집의 청을 등지고 한입 삼킬 때마다 바일제를 범한다. 뒷집의 청을 등지고 한입 삼킬 때마다 길라이다. 『오백문』에서 말한다. 주인이 대신 온 사람을 싫어한다면 그렇게 해서는 안 된다. 『십송률』과 『다론』에서는, 앞집에서 병자용 음식을 따라 먹어서는 안 되고, 청을 등지고 둘째·셋째 집에 이르러 점차 먹을 수 있으나, 정오가 되기 전에 넷째 집까지 가서는 안 된다고 한다. 율에서 범하지 않는 경우는 다음과 같다. 병든 때, 옷을 보시하는 때, 청을 버린 경우, 청한 것이 정식이 아닌 경우(죽이나 떡처럼 정식이 아닌 것), 혹은 양이 부족한 경우(정식이지만 적어서 배부르지 않은 것), 혹은 청이 없거나, 먹은 뒤 다시 음식을 얻은 경우 등에는 범하지 않는다. 제33, 별중식계(別眾食戒)이다. 그런데 별중식은, 이 율의 문장에 준하면, 다만 별청만 밝히고 불집(不集)은 논하지 않는다. 그러므로 문장에서 말한다. “다만 세 사람만 청하여 먹이면 우리에게는 별중이 되지 않는다.” 만일 인연에 의하면 걸식을 밝힌다. 그러므로 문장에서 말한다. “조복하기 어려운 사람을 거두기 위해 스스로 별중을 맺었다.” 『다론』에 의하면, 계 안에서 모이지 않는 것을 밝힌다. 또 별청과 별걸에 불집이 있는 경우도 밝힌다. 승차(僧次)에도 또한 불집이 있다. 이제 세 가지 모습으로 나누어 각각 범죄 인연을 밝힌다. 전거를 끌어 별도로 증명한다. 먼저 승차의 일곱 인연을 밝힌다. 첫째, 시주가 있다. 둘째, 승차에 따라 청한다. 셋째, 다섯 정식이 정오 이전에 있다. 넷째, 식사하는 곳에서 무리가 성립한다. 다섯째, 계 안에, 아직 먹지 않은 선한 비구가 있으나 모이지 않았음을 안다. 여섯째, 특별한 여러 인연이 없다. 일곱째, 삼킬 때마다 범한다. 『다론』에서는 시주가 승가 경계 안에서, 두 곳에 음식을 차렸다면 포살하는 곳에서 승가를 청해야 한다. 혹은 음식 한 몫을 보내야 한다. 자기 쪽에서는 차례로 돌릴 필요가 없다. 만일 취락 경계 안에 승가의 결계가 없고, 두 시주가 각각 네 사람 이상을 청하여, 두 곳에서 먹는다면 마땅히 건치[＊]를 쳐야 한다. 서로 한 사람을 청하거나 서로 음식 한 몫을 보내야 한다. 다시 다른 비구가 들어오면, 또 다시 서로 돌려 청해야 한다. 혹 처음에는 승차였으나 뒤에 별청이 되는 경우가 있으니, 객비구가 들어오는 것을 막아 허락하지 않는 경우이다. 막지 않으면 비록 처음에는 별청이었어도 뒤에는 승차가 된다. 위와 같이 법을 세운 것은 승차를 밝힌 것이다. ‘별걸(別乞)’이라고 하는 것은, 『선견율』에서 네 구로 설명한다. 첫째, 네 사람이 함께 구걸하거나, 혹 따로 구걸하여 서로 알지 못했더라도, 같은 한 시주에게서 동시에 음식을 받아 먹으면 범한다. 『다론』에서는 네 사람이 각각 스스로 걸식하여, 함께 한 곳에 있어도 허물이 없다고 한다. 한 집에서 얻은 것이 아니기 때문이다. 별청을 받은 사람이라면, 법을 행하여 문 밖에서 외쳐 알려야 한다. 다만 한 사람만 들어오게 해도 곧 청정하다고 이름한다. 이 법을 행하지 않고, 계 안에 사람이 없더라도 모든 승가는, 여전히 음식을 막은 청정하지 않은 죄를 얻는다. 이에 준하여 말하면, 반드시 계 안에서 모이지 않았음을 전제로 하는 것은 아니며, 설령 모두 모였더라도, 또 그 허물을 맺는다. 그러므로 문장에서 말한다. 별도로 네 사람을 청하여, 승가 가운데 차례대로 나란히 앉아 음식을 받더라도, 음식 맛이 승가와 같지 않으면 한입 삼킬 때마다 모두 범한다. 이에 준하여 말하면,</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次一種唯局不集結罪。乞食別請。若集不集俱結。今更約緣隨相總明。令人識知由過常有。初有施主。四分多論。不問道俗皆名施主。即明僧食無別眾罪。故多論云。若取僧食。別自受啖不與僧同。或遮客僧。或不作相是盜僧祇。非別眾罪。廣如上卷。二別僧別乞別請三種。先明別僧即是僧次。五分僧次請者。凡夫聖人。坐禪誦經。勸佐眾事。並為解脫出家者得入僧次。唯除惡戒人。若言次第上座者。是僧次攝。又不知齊幾為上座。佛言。上無人者皆名上座。以法取人。或言禪師等是別請。若言禪師十人。便除法師律師。甄簡異故不名僧次。十誦善生中。以羅漢法請人不稱名字。猶名別請。為佛所呵。如訃請法中。多論若施主長請比丘。或作日限。先隨意請人各使令定。至初集日。先無別請一切無遮。大善無過。不能無遮應打[1]楗稚。眾僧集已。先別請者且住一處。勸化比丘若施主。應立高處舉聲大唱六十臘入。若多若少。但得一人即名清淨。乃至唱到一夏及沙彌等。若都無者亦名清淨。若初日不唱。應日日唱。如初日法。若初日唱訖。若遮不遮一切無過。若不作此二法。若食時。有遮界內比丘乃至一人。此一切僧得別眾罪。設界內無比丘。故有遮食不清淨。若九十日請。或長請如初日唱。九十日夏訖施主設有。續供一月半月。即前唱法為清淨。不須更唱。唯僧房臥具。九十日竟日日唱。不者得罪。若施主就僧界內作食。堂舍不容次第出在異處食亦得。若大界內有二處。僧祇一日中二處俱施食。布薩處無過。不布薩處。不請布薩處一人不送一分食者。此僧犯墮。若施主別請。僧次四人入僧布薩界內食。或將食入界別請比丘。應布薩處請僧次一人若送一分食。若二處三處亦爾。自處不須展轉取人送食。設請人送食已外有異比丘。若遮不與食者墮。</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승차 한 종류만 오직 모이지 않은 경우에 한정하여 죄를 맺는다. 걸식과 별청은, 모였든 모이지 않았든 모두 죄를 맺는다. 이제 다시 여러 인연을 기준으로 모습을 따라 총괄하여 밝힌다. 사람들이 알아차리게 하려는 것은 그 허물이 늘 있기 때문이다. 먼저 시주가 있는 경우이다. 『사분율』과 『다론』에서는, 도인이든 속인이든 묻지 않고 모두 시주라고 한다. 곧 승가의 음식에는 별중죄가 없음을 밝힌 것이다. 그러므로 『다론』에서 말한다. 만일 승가의 음식을 취하여, 따로 스스로 받아먹고 승가와 함께하지 않거나, 혹 객승을 막거나, 혹 표시를 하지 않는다면 이는 승기물을 훔친 것이다. 별중죄는 아니다. 자세한 것은 상권과 같다. 둘째는 별승·별걸·별청의 세 종류이다. 먼저 별승을 밝히니 곧 승차이다. 『오분율』에서 승차에 따라 청한다는 것은, 범부와 성인, 좌선하는 사람과 경을 외우는 사람, 대중의 일을 돕는 사람을 막론하고, 모두 해탈을 위해 출가한 자라면 승차에 들어갈 수 있다. 다만 악계인 사람만 제외한다. “차례대로 상좌를 청한다.”고 말한 경우에는, 승차에 포함된다. 또 몇 명까지를 상좌라 하는지 알 수 없기 때문이다. 부처님께서 말씀하셨다. “위에 사람이 없는 자는 모두 상좌라고 한다.” 법에 따라 사람을 취한다. 혹 “선사” 등이라고 말하면 별청이다. “선사 열 사람”이라고 하면, 곧 법사와 율사는 제외된다. 분별하여 다른 사람을 가렸기 때문에 승차라고 하지 않는다. 『십송률』과 『선생경』에서는, 아라한의 법으로 사람을 청하면서 이름을 부르지 않았더라도, 여전히 별청이라고 한다. 부처님께 꾸지람을 받았다. 부청법에서 말한 것과 같다. 『다론』에서 시주가 비구를 장기간 청하거나, 혹 날짜를 정하여 청할 때, 먼저 마음대로 사람들을 청하여 각각 정하게 했다면, 처음 모이는 날에, 먼저 별청이 없고 모든 사람을 막지 않는 것이, 가장 좋고 허물이 없다. 모두 막지 못한다면 마땅히 [1] 건치를 쳐야 한다. 대중승이 모인 뒤, 먼저 별청한 사람들은 잠시 한 곳에 머물게 한다. 권화하는 비구나 시주는, 높은 곳에 서서 큰 소리로 “육십랍은 들어오십시오.”라고 외쳐야 한다. 많든 적든, 다만 한 사람만 들어와도 곧 청정하다고 한다. 나아가 한 하안거의 사람과 사미 등에 이르기까지 외친다. 전혀 사람이 없어도 청정하다고 한다. 첫날에 외치지 않았다면, 날마다 외쳐야 한다. 첫날의 법과 같이 한다. 첫날에 외치기를 마쳤다면, 그 뒤에 막든 막지 않든 모두 허물이 없다. 만일 이 두 법을 행하지 않고, 식사할 때, 계 안에서 비구 한 사람이라도 막았다면, 이 모든 승가는 별중죄를 얻는다. 설령 계 안에 비구가 없더라도, 막고 먹은 까닭에 청정하지 않다. 구십일 동안 청하거나, 혹 장기간 청한 경우에는 첫날처럼 외친다. 구십일의 하안거가 끝났는데도 시주가, 계속 한 달이나 보름 동안 공양한다면, 앞서 외친 법으로 곧 청정하다. 다시 외칠 필요가 없다. 다만 승방의 와구는, 구십일이 끝난 뒤 날마다 외쳐야 한다. 그렇게 하지 않으면 죄를 얻는다. 시주가 승가의 결계 안에서 음식을 만들었는데, 당사가 비좁아 차례대로 나가 다른 곳에서 먹는 것은 괜찮다. 큰 경계 안에 두 곳이 있고, 『승기율』에서 하루 안에 두 곳에서 모두 음식을 보시하는 경우, 포살하는 곳에는 허물이 없다. 포살하지 않는 곳에서는, 포살하는 곳의 한 사람을 청하지도 않고 음식 한 몫도 보내지 않았다면, 이 승가는 바일제를 범한다. 시주가 별도로 청하고, 승차에 따라 네 사람이 승가의 포살 경계 안에 들어가 먹거나, 혹 음식을 경계 안에 가져와 별청한 비구에게 준다면, 포살하는 곳에서 승차로 한 사람을 청하거나 음식 한 몫을 보내야 한다. 두 곳이나 세 곳도 또한 그러하다. 자기 쪽에서는 다시 서로 사람을 청하거나 음식을 보낼 필요가 없다. 설령 사람을 청하고 음식을 보냈는데도 밖에서 다른 비구가 왔을 때, 막아 음식을 주지 않으면 바일제를 범한다.</w:t>
      </w:r>
    </w:p>
    <w:p>
      <w:pPr>
        <w:pStyle w:val="EditorialNote"/>
        <w:spacing w:after="80"/>
        <w:ind w:left="113"/>
        <w:shd w:fill="FFF7D6"/>
        <w:pBdr>
          <w:left w:val="single" w:sz="12" w:space="5" w:color="D4A72C"/>
        </w:pBdr>
      </w:pPr>
      <w:r>
        <w:rPr>
          <w:rFonts w:ascii="Noto Sans KR" w:hAnsi="Noto Sans KR" w:eastAsia="Noto Sans KR"/>
        </w:rPr>
        <w:t>교감·번역 메모 | [용어] `[1]楗稚`는 대중을 모으기 위해 치는 건치(犍稚)를 가리키는 표현으로 보며, 주기 [1]은 원문 위치대로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不爾者。三人已下各各異處食得。若作意請僧中一人。忽忘不請。在前作一分食。置上座頭送與彼僧。若道界遠者先取食次第行之。若聚落界內雖無僧界。設二檀越請四人已上。於二處食應打楗稚。互謂一人互送一分食。若有異比丘應入。乃至一人。若不互請送食皆墮。若遮不與一人食亦墮。假令一處欲如法者。應好隱悉知聚落比丘有無。不疑者得不爾應打楗稚。不打者知有一人不來食犯墮。疑有吉羅。若不疑心若打楗稚。不問有無一切不犯。或先僧次請來。有客比丘遮不聽入即成別眾。或先別請有客比丘來。比丘教化勿遮即成僧次。不能不遮。乃至唱一人入等。善見別乞四句。或四人一時。乞。或別別乞各不相知。而同一主一時往受食者犯。二各各去一時受各處食(四分律中不犯墮)。三各去各受各食不犯。四或別乞別去一時受食犯。義云。僧次請人至請家已。門外有比丘不許入界內者。變為別請。設後食時無人亦犯墮。若門外僧。與家內相去六十三步外者。食時外僧乃名別請別眾。不名僧次別眾。四食處成眾。善見要別請四人俱受成眾。即座上一比丘。覆鉢不食待餘三食竟。後一人食不犯。四分若二人三人隨意食。四人若過應分作二部更互入食。多論三比丘一狂心。三比丘一滅擯。三比丘在界內一在界外。若狂擯二人不落僧數。雖四不成。異界不相足數。不成別眾。故須知是好比丘。多論或食僧食若施主食。各取食分。雖四人已上於別處食。或共一處食不犯別眾。若四人各自乞食。於一處食亦無別眾。律結犯者。據一家併乞四人一時受食。必前後各自受分者得。由自食己食也。又有四句。一食主是一。盡集無過。二食一處二。彼此乃異。以食味同故不犯。若界內更有餘比丘。二眾俱犯。三食別處一。如僧盡未食僧食。或有施主食。有一施主別請四人。在僧中並坐受食。不與僧同咽咽犯。若彼四人。先取僧中一口食已。後得益無犯(此謂露地須申手內。若在覆處不必相接)。四謂食別處別。彼此二眾。</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그렇지 않다면, 세 사람 이하가 각각 다른 곳에서 먹어도 된다. 승가 가운데 한 사람을 청하려는 뜻을 냈는데, 갑자기 잊어 청하지 못했다면, 미리 음식 한 몫을 만들어, 상좌의 앞에 놓고 그 승가에 보내야 한다. 길의 경계가 멀다면 먼저 음식을 취해 차례대로 돌린다. 취락 경계 안에 비록 승가의 결계가 없더라도, 두 시주가 네 사람 이상을 청하여, 두 곳에서 먹는다면 건치를 쳐야 한다. 서로 한 사람을 청하거나 서로 음식 한 몫을 보낸다. 다른 비구가 있으면 들어오게 해야 한다. 나아가 한 사람까지도 그러하다. 서로 청하지도 않고 음식을 보내지도 않으면 모두 바일제를 범한다. 한 사람이라도 막아 음식을 주지 않으면 또한 바일제를 범한다. 가령 한 곳에서 여법하게 하려면, 마땅히 취락 안의 비구가 있는지 없는지를 잘 자세히 알아야 한다. 의심이 없으면 그대로 해도 되지만, 그렇지 않으면 건치를 쳐야 한다. 치지 않은 채 한 사람이 와서 먹지 않는 줄 알면 바일제를 범한다. 의심만 있으면 길라이다. 의심하는 마음이 없거나 건치를 쳤다면, 사람이 있든 없든 모두 범하지 않는다. 혹 먼저 승차에 따라 청해 왔는데, 객비구가 오자 막아 들어오지 못하게 하면 곧 별중이 된다. 혹 먼저 별청을 하였는데 객비구가 왔을 때, 비구가 교화하여 막지 않게 하면 곧 승차가 된다. 막지 않을 수 없다면, 나아가 한 사람을 외쳐 들어오게 하는 등의 법을 행한다. 『선견율』의 별걸에는 네 구가 있다. 혹 네 사람이 한꺼번에, 구걸하거나, 혹 따로따로 구걸하여 서로 알지 못했지만, 같은 한 시주에게서 같은 때에 가서 음식을 받으면 범한다. 둘째, 각각 따로 가서 같은 때에 받되 각기 다른 곳에서 먹으면(『사분율』 가운데서는 바일제를 범하지 않는다). 셋째, 각각 가서 각각 받고 각각 먹으면 범하지 않는다. 넷째, 혹 따로 구걸하고 따로 갔으나 같은 때에 음식을 받으면 범한다. 뜻으로 말하면, 승차에 따라 청한 사람이 청한 집에 이르렀는데, 문밖에 비구가 있고 그를 계 안으로 들어오게 하지 않으면, 별청으로 변한다. 설령 뒤에 식사할 때 사람이 없어도 또한 바일제를 범한다. 문밖의 승가가, 집 안과 서로 육십삼 보보다 멀리 떨어져 있다면, 식사할 때 밖의 승가는 비로소 별청·별중이 되고, 승차의 별중이라고 하지는 않는다. 넷째, 식사하는 곳에서 무리가 성립한다. 『선견율』에서는 반드시 별청한 네 사람이 함께 받아야 무리가 성립한다. 좌석 위의 한 비구가, 발우를 엎어 먹지 않고 나머지 세 사람이 다 먹기를 기다린 뒤, 마지막 한 사람이 먹으면 범하지 않는다. 『사분율』에서는 두 사람이나 세 사람은 뜻대로 먹을 수 있다. 네 사람이거나 그 이상이면 두 부류로 나누어 서로 번갈아 들어가 먹어야 한다. 『다론』에서는 세 비구와 한 미친 사람이 있거나, 세 비구와 한 멸빈된 사람이 있거나, 세 비구가 경계 안에 있고 한 사람이 경계 밖에 있는 경우, 미친 사람과 멸빈된 사람은 승가의 수에 들지 않으므로, 비록 네 사람이어도 무리가 성립하지 않는다. 다른 경계에 있으면 서로 인원수를 채우지 못하므로, 별중이 성립하지 않는다. 그러므로 청정한 비구인지 알아야 한다. 『다론』에서는 승가의 음식을 먹든 시주의 음식을 먹든, 각자 자기 음식 몫을 취했다면, 네 사람 이상이 다른 곳에서 먹거나, 함께 한 곳에서 먹더라도 별중죄를 범하지 않는다고 한다. 네 사람이 각각 스스로 걸식하여, 한 곳에서 먹어도 또한 별중죄가 없다. 율에서 범죄를 맺은 것은, 한 집에 함께 구걸한 네 사람이 한꺼번에 음식을 받아 먹은 경우를 기준으로 한 것이다. 반드시 앞뒤로 각각 자기 몫을 따로 받았다면 허용된다. 자기 음식을 먹는 것이기 때문이다. 또 네 구가 있다. 첫째, 음식 주인이 한 사람이고, 모두 모였으면 허물이 없다. 둘째, 음식은 하나이고 처소는 둘이다. 이쪽과 저쪽이 비록 다르지만, 음식 맛이 같으므로 범하지 않는다. 만일 경계 안에 다시 다른 비구가 있다면, 두 무리 모두 범한다. 셋째, 음식은 다르고 처소는 하나이다. 승가가 모두 아직 승가 음식을 먹지 않았거나, 혹 시주의 음식이 있는데, 한 시주가 별도로 네 사람을 청하여, 승가 가운데 함께 나란히 앉아 음식을 받되, 승가와 같은 음식을 먹지 않으면 한입 삼킬 때마다 범한다. 그 네 사람이, 먼저 승가 음식 가운데 한입을 먹은 뒤, 나중에 더 받은 것은 범하지 않는다(이는 노지에서는 팔을 뻗어 닿을 수 있는 거리 안이어야 한다는 뜻이다. 덮인 곳에서는 반드시 서로 붙어 있을 필요가 없다). 넷째, 음식도 다르고 처소도 다르다. 이쪽과 저쪽 두 무리는,</w:t>
      </w:r>
    </w:p>
    <w:p>
      <w:pPr>
        <w:pStyle w:val="EditorialNote"/>
        <w:spacing w:after="80"/>
        <w:ind w:left="113"/>
        <w:shd w:fill="FFF7D6"/>
        <w:pBdr>
          <w:left w:val="single" w:sz="12" w:space="5" w:color="D4A72C"/>
        </w:pBdr>
      </w:pPr>
      <w:r>
        <w:rPr>
          <w:rFonts w:ascii="Noto Sans KR" w:hAnsi="Noto Sans KR" w:eastAsia="Noto Sans KR"/>
        </w:rPr>
        <w:t>교감·번역 메모 | [구문 불확실] `二各各去一時受各處食`은 『선견율』 별걸 네 구 가운데 제2구로, 각각 따로 가되 같은 때 받아 각처에서 먹는 경우로 이해하였다.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`露地須申手內`는 노지에서 같은 음식으로 인정되는 공간적 거리 조건을 말하는 것으로 보아 ‘팔을 뻗어 닿을 수 있는 거리 안’으로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互請一人互送一分食。不者二俱犯墮。五界內不盡集。五分若請比丘僧。應比丘沙彌往。若請二部僧五眾應往。多云。凡別眾食必於界內。言界者。謂眾僧結界聚落界。家界曠野處一拘盧舍界。此諸界內。不得別食別布薩。若僧食竟有客比丘來。檀越與食。四人已上無罪。以僧食竟不合同味。無乖別過。若僧未食客來入界。受檀越食咽咽成犯。別狂癡滅擯比丘。及沙彌無犯(上沙彌等三人非別眾。若不與僧食是盜僧祇。若沙彌是僧次請來。則免四比丘已上別眾罪俱福田故)。四分諸律並云。別請別乞故犯(不言不集)。多論別請別乞如律。又加食處不集。雖僧次來但使同界不集。又名別眾(如上所列)。善見五種足四不犯。一不請足四。施主別請。四人一人不去。主人見少臨中。見一比丘即喚與食。是名僧次(情無簡別)。二乞食足四。亦以別請。一人不去。臨中乞食比丘至依次與食。三沙彌足四。四鉢盂足四(別請四人三人身至。一人鉢請)。五病人足四(此謂狂癡)。並非別眾得食。律中不犯開七緣。一病時者。下至脚跟劈。善見云。砂土入中不能行。二作衣時者。自恣竟無迦絺那衣。一月有則五月是也。三施衣時者。如前背請戒。道船二行為四五二緣者。下至半由旬內來往上下是。六大眾集者。食足四人長一人為患是。乃至百人長一人為患(此謂儉時東西二家各設食供。東家成眾。西家一人白食處成眾。西家一人本是別患。豊時則有儉故開之。又供具限約不許分送。外乞難得儉故開成)。今京輦設供。每有不依疏僧闐𨶮門首。請家拒閉不令輒進。大德英達安然坐食。知外有僧不思命召。親見其事過深鄙俗。望諸行者見聞[1]斂迹。五[2]公云。門外有客比丘不得入者。乃至語往本寺取食等。廣如訃請法中。七者沙門施食時。謂在此沙門釋子外。諸出家者是也。又準論中僧次不犯。五分衣時。都合九緣。增一云。師子長者別請五百羅漢。佛言。不[3]知僧次一人福不可量。因說如飲大海則飲眾流。</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서로 한 사람을 청하거나 서로 음식 한 몫을 보내야 한다. 그렇지 않으면 두 무리 모두 바일제를 범한다. 다섯째, 경계 안의 사람이 모두 모이지 않은 경우이다. 『오분율』에서는 비구승을 청하면, 비구와 사미가 가야 한다. 두 부의 승가를 청하면 오중이 가야 한다. 『다론』에서 말한다. 무릇 별중식은 반드시 경계 안에서 이루어진다. ‘경계’라고 하는 것은, 승가가 결계한 경계와 취락 경계를 말한다. 집의 경계와 광야처에서는 한 구로사 경계를 말한다. 이 여러 경계 안에서는, 별도로 먹거나 별도로 포살해서는 안 된다. 승가가 식사를 마친 뒤 객비구가 왔고, 시주가 그에게 음식을 주어, 네 사람 이상이 되어도 죄가 없다. 승가가 이미 식사를 끝냈으므로 음식 맛을 같이할 수 없고, 서로 어긋나 따로 갈린 허물이 없기 때문이다. 승가가 아직 먹지 않았는데 객비구가 와서 경계 안에 들어오고, 시주의 음식을 받아 먹으면 한입 삼킬 때마다 범한다. 다만 미치거나 어리석거나 멸빈된 비구와, 사미는 범하지 않는다(위의 사미 등 세 부류는 별중에 들지 않는다. 그러나 승가의 음식을 주지 않으면 승기물을 훔친 죄가 된다. 만일 사미가 승차에 따라 청을 받아 온 사람이라면, 네 비구 이상에게 생기는 별중죄를 면하게 할 수 있으니 모두 복전이기 때문이다). 『사분율』 등 여러 율에서 모두 말한다. 별청·별걸 때문에 범한다고 하며(모이지 않은 것을 말하지는 않는다). 『다론』의 별청·별걸도 율과 같다. 또 식사하는 곳에 모이지 않는 것을 더한다. 비록 승차에 따라 온 사람이라도 같은 경계 안에서 모이지 않으면, 또한 별중이라고 이름한다(위에서 열거한 것과 같다). 『선견율』에서는 네 사람을 채우더라도 범하지 않는 다섯 종류를 말한다. 첫째, 청받지 않은 사람이 들어와 네 사람을 채우는 경우이다. 시주가 별도로 청했는데, 네 사람 가운데 한 사람이 가지 않았고, 주인이 사람이 적은 것을 보고 식사 직전에, 한 비구를 보고 곧 불러 음식을 준 경우이다. 이를 승차라고 한다(마음에 가려 선택함이 없기 때문이다). 둘째, 걸식한 사람이 들어와 네 사람을 채우는 경우이다. 이 역시 별청에서, 한 사람이 가지 않았는데, 식사 직전에 걸식 비구가 와서 차례에 따라 음식을 받은 경우이다. 셋째, 사미가 들어와 네 사람을 채우는 경우이다. 넷째, 발우가 들어와 네 사람을 채우는 경우이다(별청한 네 사람 중 세 사람은 몸소 오고, 한 사람은 발우만 보내 청한 경우이다). 다섯째, 병자가 들어와 네 사람을 채우는 경우이다(여기서는 미치거나 어리석은 이를 말한다). 이들은 모두 별중이 아니므로 음식을 먹을 수 있다. 율 가운데 범하지 않는 것으로 일곱 인연을 열어 두었다. 첫째, 병든 때이다. 아래로 발뒤꿈치가 갈라진 경우까지이다. 『선견율』에서 말한다. 모래와 흙이 그 안에 들어가 걸을 수 없는 경우이다. 둘째, 옷을 만드는 때이다. 자자가 끝난 뒤 가치나의가 없으면, 한 달이고, 있으면 다섯 달이다. 셋째, 옷을 보시하는 때이다. 앞의 배청계와 같다. 길을 가는 경우와 배를 타는 경우의 두 행을 넷째·다섯째 두 인연으로 삼는데, 아래로 반 유순 안에서 왕래하며 오르내리는 경우까지이다. 여섯째, 대중이 모인 경우이다. 음식이 네 사람에게 충분한데 한 사람이 더 있으면 곤란이 되는 경우이다. 나아가 백 사람인데 한 사람이 더 있어 곤란한 경우까지이다(이는 검약한 때 동쪽과 서쪽의 두 집이 각각 음식을 마련한 경우를 말한다. 동쪽 집에서는 무리가 성립하고, 서쪽 집에서는 한 사람의 재가인이 있는 곳에서 무리가 성립한다. 서쪽 집의 한 사람은 본래 별중의 근심이 된다. 풍족한 때에도 검약할 때가 있으므로 이를 허용하였다. 또 공양 도구의 한도가 정해져 있어 나누어 보내는 것을 허용하지 않고, 밖에서 구걸해 얻기도 어려운 검약한 때이므로 허용한 것이다). 지금 서울에서 공양을 마련할 때에는, 청첩에 따르지 않은 승려들이 늘 문 앞에 가득 붐빈다. 청한 집에서는 문을 닫아 함부로 들어오지 못하게 한다. 대덕과 영달한 이들은 편안히 앉아 먹으면서, 밖에 승려가 있는 줄 알면서도 불러 들일 생각을 하지 않는다. 내가 직접 이 일을 보니 허물이 깊고 풍속도 비루하였다. 여러 수행자들이 보고 듣거든 [1] 행실을 거두어 삼가기를 바란다. 오[2]공이 말하였다. 문 밖의 객비구가 들어오지 못한다면, 나아가 본래 절로 가서 음식을 받아오라고 말하는 등의 경우는, 자세한 것이 부청법 가운데와 같다. 일곱째는 사문이 음식을 보시하는 때이다. 이곳의 사문 석자 이외에, 그 밖의 출가자를 말한다. 또 논에 준하면 승차는 범하지 않는다. 『오분율』의 ‘옷을 만드는 때’를 더하면, 합하여 아홉 인연이 된다. 『증일아함경』에서 말한다. 사자 장자가 오백 아라한을 별도로 청하였다. 부처님께서 말씀하셨다. “그대는 [3] 알지 못하는가. 승차에 따라 청한 한 사람의 복도 헤아릴 수 없다.” 이어 말씀하시기를, 큰 바다의 물을 마시면 여러 강의 물을 함께 마시는 것과 같다고 하셨다.</w:t>
      </w:r>
    </w:p>
    <w:p>
      <w:pPr>
        <w:pStyle w:val="EditorialNote"/>
        <w:spacing w:after="80"/>
        <w:ind w:left="113"/>
        <w:shd w:fill="FFF7D6"/>
        <w:pBdr>
          <w:left w:val="single" w:sz="12" w:space="5" w:color="D4A72C"/>
        </w:pBdr>
      </w:pPr>
      <w:r>
        <w:rPr>
          <w:rFonts w:ascii="Noto Sans KR" w:hAnsi="Noto Sans KR" w:eastAsia="Noto Sans KR"/>
        </w:rPr>
        <w:t>교감·번역 메모 | [구문 불확실] `乃至百人長一人為患` 이하 괄호는 검약한 때 두 집에서 별중이 성립하는 예시이나 인원 배치와 `白食處`의 정확한 구두가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`僧闐𨶮門首`의 `𨶮`은 문 앞에 승려가 가득 붐비는 뜻의 희귀 자형으로 보이나 정확한 자의는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`見聞[1]斂迹`은 보고 들은 수행자에게 행실을 거두어 삼가라고 권하는 문맥으로 보며 주기 [1]을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`五[2]公云`은 인용 문헌·인명 표지가 불분명하고 주기 [2]가 있으므로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`不[3]知僧次一人福不可量`은 문맥상 `不知`의 수사의문으로 읽었으며 주기 [3]을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師子言。自今已後當不別請。佛言。我亦不令別施。以無有福。師子便平等施。亦不言此持戒犯戒。佛讚。善哉平等之施獲福無量。平等施者施中第一。賢愚經。以㲲施佛。佛讓與僧。義意同此。正使將來法垂滅盡。比丘畜妻挾子。四人已上名字眾僧。漫請供養。應當敬視如舍利弗等。律明開緣。僧次一種功益自他。病等諸緣但能自益(謂別請三人。一人若病若行等緣來入。前數自身是開益。他犯別眾也)。律中若無如上諸緣即起白言。我於此別眾食中無因緣。今欲出餘人無緣者亦爾。若有別眾食緣欲入者當白言。我有別眾緣欲入。白已隨次入。若有緣不白者吉羅。不犯者。如上所開。取歸婦賈客食戒三十四。五緣。一是上二緣。二知是。三無緣。四取過三鉢。五出門便犯。足食戒三十五。五緣。一是可足食。二知境足。三捨威儀。四無緣。五更食犯。律中若飯麨乾飯是正食。堪飽足故名足食。五緣。一知是飯(由飯等是正定)。二知持來(知為我持來境多是足)。三知遮(知前境食少。雖食不遮於後。若多堪飽。雖食一口必遮於後)。四知威儀(知行住坐臥四儀。隨壞一一犯足故)。五知捨威儀(若坐床而食。前境堪足。忽低頭。取與後分離床之例)。足食已捨威儀。不作餘食法得而食之(後食若正若不正枝葉華果細未磨餅油蜜等。隨得一粒入口)。咽咽墮。僧祇捨威儀者。八種威儀(行住坐臥長床短床船乘)。且如床上坐已。若見師僧塔像在背後者。迴身避坐曳身不得離床。若離名捨威儀。若正食時。天雨於上持蓋。無者合床舁著覆處。舁時倒地。及諸緣而離本處。更食犯墮。五分五事。一有食二授與。三受啖。四不復受益(今時有人[4]且受正食。少一口已便言。不作斷心。便至中前。依式更啖。此非正量。食無飽期。約境定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사자가 말하였다. “지금부터는 다시 별청하지 않겠습니다.” 부처님께서 말씀하셨다. “나도 별도로 보시하게 하지 않는다. 그것에는 복이 없기 때문이다.” 사자는 곧 평등하게 보시하였다. 또 이 사람이 지계자인지 파계자인지 말하지 않았다. 부처님께서 칭찬하셨다. “훌륭하다. 평등한 보시는 얻는 복이 한량없다. 평등한 보시는 보시 가운데 으뜸이다.” 『현우경』에서는, 첩(㲲)을 부처님께 보시하였는데, 부처님께서 승가에게 양보하여 주셨다. 뜻은 이와 같다. 가령 장래에 법이 거의 다 멸하려는 때라 하더라도, 비구가 아내를 두고 자식을 끼고 살더라도, 네 사람 이상이면 이름상 ‘중승(眾僧)’이다. 널리 청하여 공양할 때에는, 마땅히 사리불 등을 대하듯 공경하여 보아야 한다. 율에서 허용하는 인연을 밝힌다. 승차 한 가지는 그 공덕과 이익이 자기와 남에게 모두 미친다. 병 등의 여러 인연은 다만 자기에게만 이익이 된다(별청한 사람이 세 사람이고, 한 사람이 병이나 길 가는 등의 인연으로 들어왔다면, 앞에서 사람 수를 채우는 자기 자신에게만 허용의 이익이 있고, 다른 사람들은 별중죄를 범한다는 뜻이다). 율 가운데 위와 같은 여러 인연이 없으면 곧 일어나 아뢰어 말한다. “나는 이 별중식 가운데 특별한 인연이 없습니다. 이제 나가고자 합니다.” 다른 사람 가운데 인연이 없는 자도 또한 그러하다. 별중식의 허용 인연이 있어 들어가고자 하는 자는 마땅히 아뢰어 말한다. “나는 별중의 허용 인연이 있어 들어가고자 합니다.” 아뢴 뒤 차례대로 들어간다. 인연이 있으면서 아뢰지 않으면 길라이다. 범하지 않는 경우는, 위에서 허용한 것과 같다. 제34, 귀가하는 부인과 장사꾼에게서 음식을 받는 계이다. 다섯 가지 인연이다. 첫째는 앞의 두 인연이다. 둘째, 그것임을 안다. 셋째, 특별한 인연이 없다. 넷째, 세 발우를 넘게 취한다. 다섯째, 문을 나서면 곧 범한다. 제35, 족식계(足食戒)이다. 다섯 가지 인연이다. 첫째, 배부르게 할 수 있는 음식이다. 둘째, 경계가 족식임을 안다. 셋째, 위의를 버린다. 넷째, 특별한 인연이 없다. 다섯째, 다시 먹으면 범한다. 율 가운데 밥·미숫가루·마른밥은 정식(正食)이다. 배부르게 할 수 있기 때문에 ‘족식’이라 한다. 다섯 가지 인연이다. 첫째, 이것이 밥임을 안다(밥 등은 정식으로 확정되기 때문이다). 둘째, 가지고 오는 줄 안다(나를 위해 가져오는 줄 알며, 경계의 양이 많아 족식이 되는 경우이다). 셋째, 막는 줄 안다(앞의 음식이 적어, 비록 먹어도 뒤의 음식을 막지 않는 경우가 있다. 많아서 배부를 만하면, 비록 한입만 먹어도 반드시 뒤의 음식을 막는다). 넷째, 위의를 안다(행·주·좌·와의 네 위의를 말한다. 그 하나하나를 무너뜨리는 데 따라 족식죄를 범하기 때문이다). 다섯째, 위의를 버린 줄 안다(평상에 앉아 먹을 때, 앞의 음식이 족식이 될 만한데, 갑자기 머리를 숙여, 뒤의 몫을 주고받다가 평상에서 떨어지는 경우와 같다). 족식한 뒤 위의를 버렸다면, 여식법(餘食法)을 하지 않고 다시 먹어서는 안 된다(뒤에 먹는 것이 정식이든 비정식이든, 가지·잎·꽃·과일·가루·아직 갈지 않은 떡·기름·꿀 등이라도, 한 알이라도 입에 넣으면). 삼킬 때마다 바일제를 범한다. 『승기율』에서 위의를 버린다는 것은, 여덟 가지 위의이다(걷기·서기·앉기·눕기·긴 평상·짧은 평상·배·수레). 가령 평상 위에 이미 앉았는데, 스승이나 승가, 탑이나 불상이 뒤쪽에 있는 것을 보았다면, 몸을 돌려 피해서 앉되 몸을 끌어도 평상에서 떨어져서는 안 된다. 떨어지면 위의를 버린 것이라 한다. 정식을 먹을 때, 하늘에서 비가 오면 위에서 우산을 받쳐야 한다. 우산이 없으면 평상을 합쳐 덮인 곳으로 들어 옮긴다. 옮길 때 땅에 넘어지거나, 여러 인연 때문에 본래 자리를 떠난 뒤, 다시 먹으면 바일제를 범한다. 『오분율』에서는 다섯 가지 일을 말한다. 첫째는 음식이 있는 것이고, 둘째는 주어지는 것이며, 셋째는 받아먹는 것이고, 넷째는 다시 더 받지 않는 것이다(요즘 어떤 사람은 [4] 우선 정식을 받아, 한입을 조금 먹은 뒤 곧 말하기를, “먹기를 끊을 마음을 내지 않는다.”라고 하고, 정오 이전에 이르기까지, 형식대로 다시 먹는다. 이는 바른 기준이 아니다. 먹는 데 배부를 때가 없기 때문이다. 경계를 기준으로 범죄를 정해야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`今時有人[4]且受正食`은 뒤의 ‘한입 먹고도 단심을 짓지 않는다’는 비판 사례의 시작으로 보이나 주기 [4]와 `且`의 결합이 압축되어 있어 원문을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五身離本處更得食墮。國土無粥晨朝開飲麨漿。十誦五種中。糒謂乾飯也。餘同四分。五似食者。𢇲粟䵃麥莠子錯麥迦師等。五種佉陀食者。一根二莖三葉四磨食稻大小麥等五果也。僧祇五正同此。五雜正如四分云。佉闍尼者。枝葉華果細末磨。僧祇大小䵃麥米豆作餅蘇油歡喜丸。一切作餅。除肉餘者。非別眾。處處滿足食等。善見云。佉闍尼者一切果是也。正食者米麥作飯麨。粥初出釜畫成字不得食。若米合藥作粥亦爾。若少飯和多水。以離威儀應作餘食法。乃至米雜肉。如芥子大作餘食法。一切草根及樹木子作飯。若以豆作飯不須作餘食法。若以菜和正不正為粥。若說正名成遮。不說正名不成遮。義云。此足者。謂前境足非噉飽名足。故律中。時有比丘見上座來。若受不作餘食法者告言。我受不作餘食法便得食。尼不敬僧戒中亦爾。故知。若起須作餘食法。由前境足故不得輒起。何況僧祇八遮。四分中。病人殘不須作餘食法。善見明了。病人殘者。或食不食皆成殘。僧祇一人作法餘人盡得。此律亦爾。律中僧俗二食俱得加法。若作餘食法十五不同。能中有三。一是比丘。二先足食。除不正及不足。三身康和除病。對法亦三。一豐時除儉。二所對是比丘。三未足食者。食體亦三。一時食及清淨。多論不淨食不成作。二新淨食非病人殘。三不覆藏食。自作三法。一自言現前應從淨人受已。共未足比丘互跪云。大德我足食。已知是看。是作餘食法。二授與前人。三舒手相及處。彼作三法。一彼受為食。二口云我止。汝取食之。三度與他。此三五種並約律文。五分佛言。持食著鉢中手擎。偏袒右肩右膝著地。作是言。長老一心念我某甲食已足。餘如上。若都不食還之語云。此是我殘。與汝亦名殘。</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다섯째, 몸이 본래 자리를 떠난 뒤 다시 음식을 얻어 먹으면 바일제를 범한다. 어떤 나라에 죽이 없으면 새벽에 미숫가루 물을 마시는 것을 허용한다. 『십송률』의 다섯 종류 가운데, 건량[糒]은 마른밥을 말한다. 나머지는 『사분율』과 같다. 다섯 가지 유사식(似食)이 있다. 𢇲속·䵃맥·유자·착맥·가사 등이다. 다섯 종류의 거타식(佉陀食)은, 첫째 뿌리, 둘째 줄기, 셋째 잎, 넷째 갈아 만든 음식인 벼·대맥·소맥 등, 다섯째 과일이다. 『승기율』의 다섯 정식도 이와 같다. 다섯 잡정식은 『사분율』에서 말한 것과 같다. 거사니(佉闍尼)라는 것은, 가지·잎·꽃·과일·고운 가루·간 것이다. 『승기율』에서는 대소 䵃맥·쌀·콩으로 만든 떡, 소(酥)·기름·환희환을 말한다. 일체 떡으로 만든 것이다. 고기를 제외한 나머지는, 별중식에 해당하지 않는다. 처처식·족식 등도 마찬가지이다. 『선견율』에서 말한다. 거사니란 모든 과일을 말한다. 정식이란 쌀과 보리로 만든 밥과 미숫가루이다. 죽은 솥에서 처음 퍼냈을 때 글자를 그어 모양이 이루어질 정도면 먹어서는 안 된다. 쌀에 약을 섞어 죽을 만든 경우도 또한 그러하다. 밥을 조금 넣고 물을 많이 섞은 경우, 위의를 떠났다면 여식법을 해야 한다. 나아가 쌀에 고기를 섞은 경우, 겨자씨만큼이라도 들어 있으면 여식법을 해야 한다. 모든 풀뿌리와 나무 열매로 밥을 만든 경우, 콩으로 밥을 만든 경우에는 여식법을 할 필요가 없다. 채소를 정식 또는 비정식과 섞어 죽을 만들었을 때, 정식의 이름을 말하면 차단이 성립하고, 정식의 이름을 말하지 않으면 차단이 성립하지 않는다. 뜻으로 말한다. 여기서 ‘족(足)’이라는 것은, 앞의 경계가 족한 것을 말할 뿐, 먹어 배부른 것을 ‘족’이라 이름하는 것이 아니다. 그러므로 율 가운데, 어떤 비구가 상좌가 오는 것을 보았을 때, 여식법을 하지 않은 음식을 받았다면 말하기를, “나는 여식법을 하지 않은 것을 받았지만 곧 먹을 수 있습니다.”라고 하였다. 비구니가 승가를 공경하지 않은 계에서도 또한 그러하다. 그러므로 알 수 있다. 일어나려면 여식법을 해야 한다. 앞의 경계가 족하기 때문에 함부로 일어나서는 안 된다. 하물며 『승기율』의 여덟 가지 차단은 더 말할 것도 없다. 『사분율』 가운데, 병자의 남은 음식은 여식법을 할 필요가 없다. 『선견율』에서 분명히 말한다. 병자의 남은 음식이라는 것은, 먹었든 먹지 않았든 모두 남은 음식이 된다. 『승기율』에서는 한 사람이 법을 하면 나머지 사람이 모두 먹을 수 있다. 이 율도 또한 그러하다. 율 가운데 승가와 속인의 두 음식 모두 법을 가할 수 있다. 여식법을 하는 데에는 열다섯 가지 서로 다른 조건이 있다. 법을 할 수 있는 사람에게 세 가지가 있다. 첫째, 비구이다. 둘째, 앞서 족식한 사람이다. 비정식이거나 부족한 경우는 제외한다. 셋째, 몸이 건강한 사람이며 병자는 제외한다. 법을 마주하여 하는 데에도 세 가지가 있다. 첫째, 풍족한 때이며 검약한 때는 제외한다. 둘째, 상대가 비구이다. 셋째, 아직 족식하지 않은 사람이다. 음식 자체에도 세 가지가 있다. 첫째, 때에 맞는 음식이며 청정한 것이다. 『다론』에서는 부정한 음식에는 법이 성립하지 않는다고 한다. 둘째, 새로 얻은 청정한 음식이며 병자의 남은 음식이 아니다. 셋째, 덮어 숨긴 음식이 아니다. 자신이 하는 세 가지 법이 있다. 첫째, 스스로 말하되 눈앞에서 정인에게 받아, 아직 족식하지 않은 비구와 함께 무릎을 꿇고 말한다. “대덕이여, 나는 족식했습니다. 이미 아셨으니 이것을 보십시오. 이것에 여식법을 합니다.” 둘째, 앞사람에게 건네준다. 셋째, 손을 펴 서로 닿을 만한 거리 안에 둔다. 상대방이 하는 세 가지 법이 있다. 첫째, 그가 받아서 먹는다. 둘째, 입으로 “나는 그만 먹겠습니다. 그대가 이것을 가져다 드시오.”라고 한다. 셋째, 다른 사람에게 건네준다. 이 세 가지와 다섯 종류는 모두 율문에 근거한다. 『오분율』에서 부처님께서 말씀하셨다. 음식을 발우 안에 넣고 손으로 받쳐 들고, 오른쪽 어깨를 드러내고 오른쪽 무릎을 땅에 대고, 이렇게 말한다. “장로께서는 한마음으로 생각해 주십시오. 나 아무개는 이미 족식하였습니다.” 나머지는 위와 같다. 아예 먹지 않고 돌려줄 때에는 말한다. “이것은 나의 남은 음식입니다. 그대에게 드리니 또한 남은 음식이라 합니다.”</w:t>
      </w:r>
    </w:p>
    <w:p>
      <w:pPr>
        <w:pStyle w:val="EditorialNote"/>
        <w:spacing w:after="80"/>
        <w:ind w:left="113"/>
        <w:shd w:fill="FFF7D6"/>
        <w:pBdr>
          <w:left w:val="single" w:sz="12" w:space="5" w:color="D4A72C"/>
        </w:pBdr>
      </w:pPr>
      <w:r>
        <w:rPr>
          <w:rFonts w:ascii="Noto Sans KR" w:hAnsi="Noto Sans KR" w:eastAsia="Noto Sans KR"/>
        </w:rPr>
        <w:t>교감·번역 메모 | [판독 불확실] `𢇲粟䵃麥莠子錯麥迦師`는 곡물·유사식 명칭의 연속 열거로 보이나 희귀 자형과 고유 식물명이 포함되어 있어 음역·원형을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尼具有殘食法。僧祇若持鉢椀作法。但食鉢中。鉢中成殘。椀中不成。義云。今有人食飯未竟。喚足食者來與食云。此是我殘者應成無妨。若強勸不云殘犯後戒。律不犯者。食作非食想不受作餘食法。非食不作法。若病不作法。病人殘不作法。若已作餘食法一切不犯。勸足食戒二十六。五緣。一他足食竟。二知。三發言強勸。四不作殘法。五前人食犯。非時食戒三十七。智論問曰。若法無時。云何聽時食遮非時食為戒。答曰。我已說世界名字法有非實。汝不應難。亦是毘尼中結戒法。是世界中實有。為眾人訶責故。亦欲護佛法使久存。定佛弟子禮法故。佛世尊結諸戒。不應求有何名字相應不相應等。若爾云何但說假名時。答實時毘尼不說以白衣外道不得聞。聞生邪見故說假名時。以通多分故。今有妄學大乘者。多貪著非時食故。具引誡之。經中說云。早起諸天食。日中三世諸佛食。日西畜生食。日暮鬼神食。佛制斷六趣因。令同三世佛故。多論四解。一從旦至中。其明轉盛。名之為時。中後明沒名為非時。二從旦至中。作食時節乞不生惱。中後已去反上可知。三中前俗人事務淫惱未發。中後閑預。入村乞食多被譏謗。四中前乞食濟身。過中靜緣修道非是乞時。名為非時。又云。晝夜各分九時。事同須臾。日下近地熱漸寒甚。夜則長也。阿含中時非時。經具明二十四半月之相。準俗二十四氣量之。僧祇令知時節。若作脚影事同上經。若作刻漏(四分亦爾)。日極長。晝則十八須臾夜十二也。長夜反之。四緣。一是非時。二非時想。三時食。四咽咽墮。律云。時者明相出乃至日中。案此時為法四天下亦爾。非時者。從日中乃至明相未出。僧祇日正中時名時非時。</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비구니도 완전한 여식법을 갖춘다. 『승기율』에서는 발우와 사발을 가지고 법을 할 때, 다만 발우 안의 것만 먹으면, 발우 안에서는 여식이 성립한다. 사발 안의 것은 여식이 성립하지 않는다. 뜻으로 말한다. 지금 어떤 사람이 밥을 다 먹지 않았는데, 족식한 사람을 불러 와서 음식을 주며 말하기를, “이것은 나의 남은 음식입니다.”라고 하면 성립하는 데 방해가 없을 것이다. 억지로 권하면서 ‘남은 음식’이라고 말하지 않으면 뒤의 계를 범한다. 율에서 범하지 않는 경우는 다음과 같다. 음식을 음식이 아니라고 생각하고 여식법을 하지 않은 경우, 음식이 아닌 것에 법을 하지 않은 경우, 병이 있어 법을 하지 않은 경우, 병자의 남은 음식에 법을 하지 않은 경우, 이미 여식법을 한 경우에는 모두 범하지 않는다. 제36, 족식한 사람에게 먹기를 권하는 계이다. 다섯 가지 인연이다. 첫째, 상대가 족식을 마쳤다. 둘째, 그 사실을 안다. 셋째, 말을 내어 억지로 권한다. 넷째, 잔식법을 하지 않았다. 다섯째, 앞사람이 먹으면 범한다. 제37, 비시식계(非時食戒)이다. 『대지도론』에서 묻는다. 만일 법에는 때가 없다면, 어찌하여 때에 맞는 음식은 허용하고 비시에 먹는 것은 막아 계로 삼는가? 답한다. 나는 이미 세계의 명칭법은 실체가 없는 것이라고 말하였다. 그대는 이것을 힐난해서는 안 된다. 또 이것은 비니 가운데 계를 맺는 법이다. 세속 세계 가운데에서는 실제로 존재한다. 대중의 꾸짖음을 받기 때문이고, 또 불법을 보호하여 오래 머물게 하려 하기 때문이며, 부처님의 제자로서의 예법을 확정하기 때문이다. 부처님 세존께서 여러 계를 맺으실 때에는, 어떠한 이름과 상응하는지 상응하지 않는지 등을 따져서는 안 된다. 그렇다면 어찌하여 다만 가명(假名)의 때를 말하는가? 답한다. 실제의 때는 비니에서 설하지 않으니, 재가인과 외도가 들을 수 없기 때문이다. 그들이 들으면 사견을 일으킬 수 있으므로 가명의 때를 말한다. 많은 사람에게 통용되기 때문이다. 지금 망령되이 대승을 배운다는 사람들 가운데, 비시식에 탐착하는 자가 많으므로, 여기에 자세히 인용하여 경계한다. 경 가운데 말한다. 이른 아침은 여러 천신이 먹는 때이고, 한낮은 삼세 모든 부처님이 먹는 때이며, 해가 기울 때는 축생이 먹는 때이고, 해가 저물면 귀신이 먹는 때이다. 부처님께서는 육취의 인을 끊도록 제정하여, 삼세의 부처님과 같게 하셨다. 『다론』에서는 네 가지로 해석한다. 첫째, 새벽부터 한낮까지는, 밝음이 점차 성해지므로, 이를 ‘때[時]’라고 한다. 한낮 이후 밝음이 사라지는 것을 ‘비시’라 한다. 둘째, 새벽부터 한낮까지는, 음식을 만들고 걸식하는 때라 남을 괴롭히지 않는다. 한낮 이후는 이와 반대임을 알 수 있다. 셋째, 한낮 전에는 속인의 일이 바쁘고 음욕의 번뇌가 아직 일어나지 않지만, 한낮 이후에는 한가하므로, 마을에 들어가 걸식하면 비방을 많이 받는다. 넷째, 한낮 전에는 걸식하여 몸을 유지하고, 한낮 이후에는 고요한 인연에서 도를 닦으므로 걸식할 때가 아니다. 그래서 비시라고 한다. 또 말한다. 낮과 밤을 각각 아홉 때로 나눈다. 이는 수유(須臾)와 같은 뜻이다. 해가 땅 가까이 내려가면 열기가 점차 줄고 추위가 심해져, 밤이 길어진다. 『아함경』의 시·비시에서는, 스물네 반월의 모습을 자세히 밝힌다. 세속의 이십사절기에 준하여 헤아려야 한다. 『승기율』에서는 시절을 알게 한다. 발 그림자로 시간을 재는 것도 위의 경과 같다. 물시계[刻漏]를 쓰는 경우도 있다(『사분율』도 그러하다). 해가 가장 길 때에는, 낮이 열여덟 수유이고 밤이 열두 수유이다. 밤이 긴 때에는 그 반대이다. 네 가지 인연이다. 첫째, 비시이다. 둘째, 비시라고 생각한다. 셋째, 때에 먹는 음식이다. 넷째, 삼킬 때마다 바일제를 범한다. 율에서 말한다. 때라는 것은 명상이 나타난 때부터 한낮까지이다. 이 시법은 사천하에도 또한 같다. 비시라는 것은, 한낮부터 다음 명상이 나타나기 전까지이다. 『승기율』에서는 해가 정중앙에 있을 때를 시와 비시의 경계라고 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食得吉。時過如一瞬一髮食得提。律云。若比丘非時受食。食咽咽墮。非時漿明相出。七日藥過七日亦墮。盡形壽藥無因緣服吉羅(以曾加口法無病不許服。犯有輕重。並謂加口法者。若不加法。非時中服四藥並墮故。戒本唯除水楊枝也)。五分得甞食但不得咽。十誦教人非時食。殺生草木空地然火。手取金銀。掘地啖殘宿食。為己不為己。作者皆二俱犯墮五百問云。中後一切有形之物。不得入口中。食已用楊枝。若灰漱口。不者墮。律不犯者。若作黑右蜜。和米作法。爾故有病者服吐下藥。日時欲過。煮麥令皮不破漉汁飲。若喉中哯出還咽不犯。善見出喉還咽犯墮。食殘宿戒三十八。三緣。一是殘宿。二知是。三食咽咽犯。律中殘宿食者。今日受已至明日。於一切沙門釋子受大戒者。皆不清淨。四藥以論。過限結罪如前戒。善見十誦五分。大比丘受食已。或食未食。經夜名殘宿。問殘之與宿為一為異。四句答之。一殘而非宿([＊]且受四藥不加口法過中)吉羅。二宿而非殘亦吉(謂未受食或共同宿吉。不宿不犯)。三亦殘亦宿提。四非殘非宿可知。殘宿內宿亦作四句。一是殘宿非內宿(今日受食安界外。不共宿非內宿也)得墮。二是內非殘。三四俱句類知。有云。淨地無內宿。文云除去比丘。故知有也。律中殘宿不受食戒。以坐禪比丘為緣起者。為防未來惡比丘故。內無道觀煩惱未伏。妄倚道業便輕聖戒。此乃心涉愛憎。大我未伐。故諸三乘道人並不輕戒。以深伐我根。傾慢使憧敬戒。而增道業。可不欽尚之哉。十誦若鉢著不淨脂蘇。受麨食應寫淨鉢中食之。著鉢者棄。繩綴鉢受粥。脂出但棄膩處。餘者得食。若新熏鉢。及手穌脂油著。二三澡豆洗。餘膩氣不盡名淨。不淨殘宿鹽食吉羅(與四分同罪)。伽論膩故不去者。非食膩故。善見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그때 먹으면 길라를 얻는다. 때가 눈 깜박할 사이·머리카락만큼만 지나도 먹으면 바일제를 얻는다. 율에서 말한다. 비구가 비시에 음식을 받아, 삼킬 때마다 바일제를 범한다. 비시의 장(漿)을 명상이 나타난 뒤까지 두거나, 칠일약을 칠 일이 지나도록 두면 또한 바일제를 범한다. 진형수약을 인연 없이 먹으면 길라이다(이미 구법을 더했으므로 병이 없으면 먹는 것을 허락하지 않는다는 뜻이다. 범죄에는 경중이 있다. 모두 구법을 더한 경우를 말한다. 만일 구법을 더하지 않았다면, 비시에 사약을 먹는 것은 모두 바일제를 범한다. 계본에서는 오직 물과 양지만 제외한다). 『오분율』에서는 맛만 볼 수 있고 삼켜서는 안 된다고 한다. 『십송률』에서는 남에게 비시식을 하게 하거나, 생물인 초목을 죽이거나, 빈 땅에서 불을 피우거나, 손으로 금은을 취하거나, 땅을 파거나 잔숙식을 먹는 경우에, 자기를 위해서든 자기를 위해서가 아니든, 행한 자는 두 경우 모두 바일제를 범한다고 한다. 『오백문』에서 말한다. 한낮 이후에는 형체 있는 모든 것을, 입 안에 넣어서는 안 된다. 먹은 뒤에는 양지를 써야 한다. 재로 입을 헹구어야 한다. 그렇지 않으면 바일제를 범한다. 율에서 범하지 않는 경우는 다음과 같다. 흑석밀을 만들거나, 쌀과 섞어 법을 한 경우, 병자가 토하게 하거나 설사하게 하는 약을 먹었는데, 날이 지나려 할 때, 보리를 삶되 껍질이 터지지 않게 하고 즙만 걸러 마신 경우이다. 목 안에서 도로 올라온 것을 다시 삼킨 경우도 범하지 않는다. 『선견율』에서는 목 밖으로 나온 것을 다시 삼키면 바일제를 범한다고 한다. 제38, 잔숙식계(殘宿食戒)이다. 세 가지 인연이다. 첫째, 잔숙식이다. 둘째, 그것임을 안다. 셋째, 삼킬 때마다 범한다. 율 가운데 잔숙식이라는 것은, 오늘 받은 것을 다음 날까지 둔 것이다. 모든 사문 석자 가운데 대계를 받은 자에게 있어, 모두 청정하지 않다. 사약을 기준으로 논하면, 기한을 넘겼을 때의 결죄는 앞 계와 같다. 『선견율』·『십송률』·『오분율』에서 말한다. 대비구가 음식을 받은 뒤, 먹었든 먹지 않았든, 밤을 지나면 잔숙이라 한다. 묻는다. ‘잔(殘)’과 ‘숙(宿)’은 하나인가 다른가? 네 구로 답한다. 첫째, 잔이지만 숙은 아닌 경우이다([＊] 사약을 받아 구법을 더하지 않고 한낮을 넘긴 경우). 길라이다. 둘째, 숙이지만 잔은 아닌 경우도 길라이다(아직 받지 않은 음식이거나 공동으로 묵은 음식은 길라이고, 밤을 지나지 않았으면 범하지 않는다). 셋째, 잔이면서 숙인 경우에는 바일제이다. 넷째, 잔도 숙도 아닌 것은 알 수 있다. 잔숙과 내숙(內宿)도 네 구로 만든다. 첫째, 잔숙이지만 내숙이 아닌 경우이다(오늘 받은 음식을 계 밖에 두어, 함께 묵지 않았으므로 내숙이 아니다). 바일제를 얻는다. 둘째, 내숙이지만 잔숙은 아닌 경우이다. 셋째와 넷째 구도 이에 준하여 알 수 있다. 어떤 사람은 말한다. 정지(淨地)에는 내숙이 없다. 그러나 문장에서 ‘비구를 제외한다’고 하였으므로, 내숙이 있음을 알 수 있다. 율 가운데 잔숙식과 불수식계(不受食戒)는, 좌선하는 비구를 인연으로 삼아 계를 일으킨 것이다. 미래의 악비구를 막기 위해서이다. 안으로 도관(道觀)이 없어 번뇌가 아직 조복되지 않았는데, 망령되이 도업에 기대어 성계(聖戒)를 가볍게 여기게 되기 때문이다. 이것은 마음이 애증에 얽혀 있고, 큰 아집을 아직 베지 못한 것이다. 그러므로 여러 삼승의 도인은 모두 계를 가볍게 여기지 않는다. 깊이 아집의 뿌리를 베어, 교만의 사(使)를 꺾고 계를 공경함으로써, 도업을 증장하기 때문이다. 어찌 공경하고 숭상하지 않을 수 있겠는가. 『십송률』에서는 발우에 부정한 지방(脂肪)이나 소(酥)가 묻어 있을 때, 미숫가루를 받았다면 깨끗한 발우에 옮겨 먹어야 한다. 그 발우에 붙은 것은 버린다. 끈으로 꿰맨 발우로 죽을 받았을 때, 기름기가 나왔으면 기름진 부분만 버리고, 나머지는 먹을 수 있다. 새로 훈증한 발우이거나, 손에 소·지방·기름이 묻은 경우, 조두(澡豆)로 두세 번 씻는다. 남은 기름기가 다 없어지지 않았더라도 청정하다고 한다. 청정하지 않은 잔숙 소금은 먹으면 길라이다(『사분율』과 죄가 같다). 『가론』에서는 기름기 때문에 없어지지 않는 것은, 음식의 기름기가 아니기 때문이라고 한다. 『선견율』에서 말한다.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`盡形壽藥無因緣服吉羅` 이하 괄호는 구법을 더한 약과 더하지 않은 약의 비시복용을 대조하는 문맥으로 보아 분리하여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`傾慢使憧敬戒`의 `憧敬`은 문맥상 계를 숭경한다는 뜻의 자형으로 보이나 정확한 이문 검토가 필요하여 원문을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多比丘一沙彌行。比丘各自擔食。至時各各自分。分已沙彌語比丘云。我持己分與大德易之。易得已復與第二比丘易。乃至下座。若沙彌不解者。比丘自持食與教共易得無犯(無殘宿惡觸等)。乃至持米行。沙彌小比丘得作飯。唯不得然火若沸不得吹攪吉羅。熟已如上分。展轉易者得(義準今食殘食與俗人。若過與他者惡觸不淨。以心不斷故不淨)。十誦比丘傳食與沙彌。沙彌傳鉢食與比丘。比丘洗手更受。以一心實與沙彌故淨也。遠行難得食處聽。自持食從他易淨食者得。今有直將食乞淨人。還從乞取。二彼俱無受捨。不名交淨(如善見者好也)。有比丘使沙彌持鉢。沙彌食已持不淨鉢與師。佛言。無急事不應使沙彌持鉢。若使持應從沙彌受。十誦無水處水上有食。棄上飲取下。若下有食飲取上。乃至穌油等吹去飲取。水泉池中有食亦爾。僧祇多論。乞食食已有殘。棄曠野石上。明日乞食不得。不作本意還從本道。石上故飯在者。無淨人自取。有烏鳥食處當扟去。五百問因緣同上。所以開者。以信施重故。又無主物。如欝單越法取食者得。五分比丘殘果與淨人已不作。還意後淨人還與比丘。佛言。離手已名淨食之。僧祇莫問時非時受。若過非時如髮瞬。若食得墮。停過須臾。復得停食食墮(謂旦起受食至中。過中已去限一須臾。若過二時名曰非時)。比丘晨起。應淨洗手齊腕已前。不得粗魯洗五指頭。當以灰土。洗揩令作聲。洗已更相摩者不淨。更須洗之(今有安餅果手巾上。若有肥膩氣勢相連得殘。宿惡觸等。若淨巾無過)。律令以手巾盛食果。十誦中手巾日別洗之。僧祇若洗鉢已不得摩拭。當停使燥。欲食時當護淨手。若摩頭口手相揩者。以上洗法洗之。捉袈裟者更須洗之。善見若乞食值風雨。塵土落鉢中作念。當為沙彌乞。得食還語沙彌如上因緣已。沙彌受已云。此是沙彌食。今施與大德得食無犯。律不犯中。若宿受食與父母。若塔舍作人計價與。後乞食比丘從作人邊乞得者。若鉢盂有孔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여러 비구와 한 사미가 함께 길을 갈 때, 비구들이 각자 음식을 짊어지고 간다. 때가 되면 각자 나눈다. 나눈 뒤 사미가 비구에게 말한다. “내 몫을 가지고 대덕과 바꾸겠습니다.” 바꾼 뒤 다시 둘째 비구와 바꾸고, 나아가 하좌까지 그렇게 한다. 사미가 그 방법을 이해하지 못하면, 비구가 스스로 음식을 가져다주며 함께 바꾸도록 가르쳐도 범하지 않는다(잔숙이나 악촉 등의 허물이 없다). 나아가 쌀을 가지고 길을 갈 때, 사미나 어린 비구가 밥을 지을 수 있다. 다만 불을 붙여서는 안 되고, 끓을 때 불거나 젓는 것은 길라이다. 익은 뒤에는 위와 같이 나눈다. 전전하여 서로 바꾸어도 된다(뜻으로 준하면 지금 남은 음식을 속인에게 주고, 혹 다른 사람에게 넘겨주었더라도 악촉으로 청정하지 않다. 마음이 끊어지지 않았기 때문에 청정하지 않은 것이다). 『십송률』에서는 비구가 음식을 사미에게 건네고, 사미가 다시 발우의 음식을 비구에게 건네면, 비구는 손을 씻고 다시 받아야 한다. 한마음으로 실제로 사미에게 주었기 때문에 청정한 것이다. 먼 길을 가다가 음식 얻기 어려운 곳에서는, 자기 음식을 가지고 남의 청정한 음식과 바꾸는 것을 허용한다. 지금 어떤 사람은 곧바로 음식을 가지고 정인에게 구걸하듯 맡겼다가, 다시 그에게서 구해 가져간다. 이 둘 사이에는 주고받아 버리는 뜻이 모두 없다. 그러므로 교정(交淨)이라 하지 않는다(『선견율』의 방법이 좋다). 어떤 비구가 사미에게 발우를 들게 했는데, 사미가 먹은 뒤 부정해진 발우를 스승에게 주었다. 부처님께서 말씀하셨다. 급한 일이 없으면 사미에게 발우를 들게 해서는 안 된다. 들게 했다면 사미에게서 다시 받아야 한다. 『십송률』에서는 물이 없는 곳에서 물 위쪽에 음식이 있으면, 위쪽의 물을 버리고 아래쪽을 마신다. 아래쪽에 음식이 있으면 위쪽을 마신다. 나아가 소·기름 등이 떠 있으면 불어내고 마신다. 샘이나 못의 물에 음식이 있어도 또한 그러하다. 『승기율』과 『다론』에서 말한다. 걸식해 먹고 남은 것이 있어, 광야의 돌 위에 버렸다. 다음 날 걸식해도 얻지 못했는데, 본래 뜻으로 되돌아간 것은 아니지만 본래 길을 다시 지나게 되어, 돌 위에 옛 밥이 그대로 있다면, 정인이 없을 때 스스로 취할 수 있다. 까마귀나 새가 먹은 곳은 털어내어 버려야 한다. 『오백문』의 인연도 위와 같다. 이렇게 허용한 까닭은, 신시(信施)가 귀중하기 때문이고, 또 주인이 없는 물건이기 때문이다. 울단월에서 법에 따라 음식을 취하는 것과 같아 먹을 수 있다. 『오분율』에서는 비구가 남은 과일을 정인에게 준 뒤 다시 취할 뜻을 내지 않았는데, 뒤에 정인이 다시 비구에게 돌려주었다. 부처님께서 말씀하셨다. 손에서 떠난 뒤에는 이미 청정한 음식이므로 먹을 수 있다. 『승기율』에서는 때에 받았든 비시에 받았든 묻지 않고, 비시를 머리카락·눈 깜박할 만큼만 지나도, 먹으면 바일제를 얻는다. 한 수유를 지나도록 두었다가, 다시 그 음식을 먹으면 바일제를 범한다(아침에 음식을 받아 한낮까지 두고, 한낮이 지난 뒤 한 수유까지를 한도로 하며, 두 때를 넘기면 ‘비시’라고 한다). 비구는 새벽에 일어나, 손목까지 깨끗이 씻어야 한다. 거칠게 다섯 손가락 끝만 씻어서는 안 된다. 재나 흙을 써서, 문질러 소리가 나도록 씻어야 한다. 씻은 뒤 다시 서로 문질렀다면 청정하지 않으므로, 다시 씻어야 한다(요즘 떡이나 과일을 수건 위에 두는 경우, 기름기나 지방이 이어져 있으면 잔숙과, 악촉 등의 허물이 생긴다. 깨끗한 수건이면 허물이 없다). 율에서는 수건에 음식과 과일을 담도록 한다. 『십송률』에서는 수건을 날마다 따로 씻는다. 『승기율』에서는 발우를 씻은 뒤 문질러 닦아서는 안 되고, 그대로 두어 마르게 해야 한다. 음식을 먹으려 할 때에는 청정한 손을 보호해야 한다. 머리나 입을 만지거나 손끼리 서로 문질렀다면, 위에서 말한 방법으로 다시 씻는다. 가사를 만졌어도 다시 씻어야 한다. 『선견율』에서는 걸식하다가 바람과 비를 만나, 먼지와 흙이 발우 안에 떨어졌다면 생각한다. “사미를 위해 걸식해야겠다.” 음식을 얻어 돌아와 사미에게 위의 인연을 말한 뒤, 사미가 받아 말한다. “이것은 사미의 음식입니다. 이제 대덕께 보시합니다.” 그러면 먹어도 범하지 않는다. 율의 불범 가운데에는, 밤을 지낸 음식을 부모에게 주거나, 탑이나 집을 만드는 일꾼에게 값을 쳐서 주고, 뒤에 걸식 비구가 그 일꾼에게서 구해 얻은 경우가 있다. 또 발우나 사발에 구멍이나 틈이 있어,</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食入中如法洗。餘不出者得。若宿受穌油灌鼻。若隨唾出棄。餘者不犯。不受食戒三十九。十門分之。一制受意。二能受人。三所受境。四所受食。五受食處。六受食法。七須食觀。八食食法。九失受法。十對文解。初中五分云。佛未制前比丘各不受食。白衣訶言。我不喜見。著割截壞色衣人。不受食食是為不與取。多論五義故。一為斷盜竊因緣。二為作證明。三為止誹謗。四為成少欲知足。五為物生信令外道得益。昔有比丘。與外道共行。止果樹下。比丘不上樹不採果。又不肯就地取。並答言。佛不許作。外道知佛法清淨。即隨佛出家尋得漏盡。二能受者是比丘。了論能令受者具戒比丘。住於自性求得在此處。解云。能受者。清淨持戒無毀。故言住自性。欲求飲食名為求得。此處受食即度與餘比丘。不須更受。即名此比丘為能受。若破戒被擯別住十三難。三舉滅擯應滅擯。學悔等人不成受故。三所對境。了論解云。除自己及同類。餘三類眾生。隨一被教不被教。知比丘不得自取食食。又知此可食物。知比丘是受施人。度與比丘。若不解此義。雖與不成受。多論為作證明故。若在人中。非人畜生悉不成受。五分曠野無淨人處聽。自洗燒器安水。淨人安米自煮。若熟從他受。僧祇曠野中行。牛上受食。長袋連紐一日一繫置牛上。人不得觸之。至時一比丘引繩。一比丘受取口。云受受等。十誦蠅不可遮故非觸。鳥來啄一口去但棄啄處。餘殘得食。善見天人鬼神畜生飛鳥皆成受。五分迦葉從帝釋受食。僧祇中。獼猴邊受蜜。十誦輕繫地獄亦應得受。準此六道知解者成。反則不成。四所受食。初汎明須不。二明轉變。</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음식이 그 안으로 들어갔다면 법대로 씻고, 나머지 빠져나오지 않는 것은 먹어도 된다. 밤을 지낸 소나 기름을 코에 부은 뒤, 침과 함께 나온 것은 버린다. 나머지는 범하지 않는다. 제39, 불수식계(不受食戒)이다. 열 문으로 나누어 설명한다. 첫째, 받도록 제정한 뜻. 둘째, 받을 수 있는 사람. 셋째, 받는 상대 경계. 넷째, 받는 음식. 다섯째, 음식을 받는 장소. 여섯째, 음식을 받는 법. 일곱째, 먹을 때 필요한 관찰. 여덟째, 음식을 먹는 법. 아홉째, 수법(受法)을 잃는 경우. 열째, 문헌에 따라 해석한다. 첫째 가운데 『오분율』에서 말한다. 부처님께서 제정하시기 전에는 비구들이 각자 음식을 받지 않고 먹었다. 재가인들이 꾸짖어 말하였다. “나는 보기에 기쁘지 않다. 잘라 이어 붙이고 괴색한 옷을 입은 사람들이, 주지 않은 음식을 먹으니 이는 주지 않은 것을 취하는 것이다.” 『다론』에서는 다섯 가지 뜻 때문에 제정했다고 한다. 첫째, 도둑질의 인연을 끊기 위해서이다. 둘째, 증명을 이루기 위해서이다. 셋째, 비방을 그치게 하기 위해서이다. 넷째, 소욕지족을 이루기 위해서이다. 다섯째, 사물에 믿음을 내게 하여 외도가 이익을 얻게 하기 위해서이다. 옛날 한 비구가, 외도와 함께 길을 가다가, 과일나무 아래에서 쉬었다. 비구는 나무에 올라가지도 않고 과일을 따지도 않았다. 또 땅에 떨어진 과일도 스스로 취하지 않았다. 그 까닭을 묻자 모두 대답하였다. “부처님께서 하는 것을 허락하지 않으셨다.” 외도는 불법이 청정함을 알고, 곧 부처님을 따라 출가하여 오래지 않아 누진(漏盡)을 얻었다. 둘째, 받을 수 있는 사람은 비구이다. 『명료론』에서는 받을 수 있는 사람은 구족계를 갖춘 비구라고 한다. 자성에 머물러 이곳에서 얻고자 구하는 사람이다. 해석하여 말한다. 받을 수 있는 사람이라는 것은, 청정하게 계를 지켜 훼손이 없는 사람이다. 그러므로 ‘자성에 머문다’고 말한다. 음식을 구하고자 하는 것을 ‘구득(求得)’이라 한다. 이곳에서 음식을 받은 뒤 다른 비구에게 건네주면, 다시 받을 필요가 없다. 곧 이 비구를 ‘받을 수 있는 사람’이라 한다. 만일 파계했거나 빈출되었거나 별주 중이거나 십삼난에 해당하거나, 세 가지 거죄·멸빈·응멸빈 처분을 받았거나, 학회인 등의 사람이라면 수법이 성립하지 않는다. 셋째, 받는 상대 경계이다. 『명료론』에서 해석하여 말한다. 자기 자신과 같은 종류를 제외하고, 나머지 세 종류 중생 가운데, 어느 하나라도 시킴을 받았든 받지 않았든, 비구가 스스로 음식을 취해 먹어서는 안 된다는 것을 알고, 또 이것이 먹을 수 있는 물건임을 알고, 비구가 보시를 받는 사람임을 알아, 비구에게 건네주면 된다. 이 뜻을 이해하지 못하면, 비록 주더라도 수수가 성립하지 않는다. 『다론』에서는 증명을 이루기 위해서라고 한다. 사람 가운데 있을 때에는, 비인과 축생은 모두 수수의 상대가 될 수 없다. 『오분율』에서는 광야에 정인이 없는 곳에서는, 스스로 그릇을 씻고 불에 달군 뒤 물을 넣고, 정인이 쌀을 넣으면 스스로 삶을 수 있다. 익으면 다른 사람에게서 받아야 한다. 『승기율』에서는 광야를 길 갈 때, 소 위에서 음식을 받을 수 있다. 긴 자루를 끈으로 이어 하루에 한 번 묶어 소 위에 둔다. 사람은 그것에 손대지 않는다. 때가 되면 한 비구는 끈을 당기고, 한 비구는 받아 취하면서 입으로, “받습니다, 받습니다.”라고 말한다. 『십송률』에서는 파리는 막을 수 없기 때문에 촉한 것으로 치지 않는다. 새가 와서 한입 쪼아 먹고 가면 그 쪼은 곳만 버리고, 나머지는 먹을 수 있다. 『선견율』에서는 천인·귀신·축생·날짐승도 모두 수수를 성립시킨다고 한다. 『오분율』에서는 가섭이 제석천에게서 음식을 받았다. 『승기율』 가운데에는, 원숭이에게서 꿀을 받은 일이 있다. 『십송률』에서는 경계된 지옥 중생에게서도 마땅히 받을 수 있다고 한다. 이에 준하면 육도 중 이해하고 아는 존재라면 성립한다. 반대로 이해하지 못하면 성립하지 않는다. 넷째, 받는 음식이다. 먼저 대체로 받아야 하는지 아닌지를 밝히고, 둘째로 변한 경우를 밝힌다.</w:t>
      </w:r>
    </w:p>
    <w:p>
      <w:pPr>
        <w:pStyle w:val="EditorialNote"/>
        <w:spacing w:after="80"/>
        <w:ind w:left="113"/>
        <w:shd w:fill="FFF7D6"/>
        <w:pBdr>
          <w:left w:val="single" w:sz="12" w:space="5" w:color="D4A72C"/>
        </w:pBdr>
      </w:pPr>
      <w:r>
        <w:rPr>
          <w:rFonts w:ascii="Noto Sans KR" w:hAnsi="Noto Sans KR" w:eastAsia="Noto Sans KR"/>
        </w:rPr>
        <w:t>교감·번역 메모 | [구문 불확실] `住於自性求得在此處`는 『明了論』의 능수인 정의를 압축해 옮긴 구문으로, `自性·求得·此處`의 수식 관계가 분명하지 않아 보수적으로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初中十誦五種塵不須受。謂食塵穀塵衣塵水塵風塵(應是細者。若麁須受)。善見若塵大落鉢中。可除者去之。餘者不犯。細者更受(前十誦者。或無人處。或是嚮明中塵)。行食時。比座餘食。迸入鉢中成受。僧祇一切塵一切更受。除畜生振身塵。若作意成受。乃至行餅麨飯等。抖擻筐器。[1]逆落[2]鉢中。不作意者不成。反上成受。僧尼互淨互受。善見若病急緣。大小便灰土得自取。明了論名大開量。如下卷說。律中灰土泥等須受。應有人處。十誦聽擔食行。不使人見。若食當下道。取一搦不受而食。又聽過大澤。擔糧從他易淨食(此是有人處。前是無人處)。僧祇多論。見昨日石上殘食。不受開食如前戒說。亦急難開事同儉時八事。五百問云。山野處無人者。日中不得往反。應七日自作。先淨米取。僧祇濁水應受性黃無犯。五分醎水性醎。不著鹽聽不受。伽論濁醎灰水見面不須受。善見若額頭汗。流入鉢中須更受。臂中汗。流入手不須受(準此作意額頭亦成)。僧祇楊枝者。口中有熱氣生創。咽汁應受。若誤咽不犯。雪氷雹無淨人處。淨洗手自取食。有者應受。四分戒本。除水及楊枝不言咽非咽也。準僧祇好。二明轉變。善見受生薑後生牙不失受。火淨已生牙。牙處更淨。非生牙處得食。鹽變成水得食。僧祇自重煮不失受(四分亦爾)。酪穌甘蔗石蜜麻油等。由中前記識故。展轉不失受等。五受食處。明了論。求得在此處。地及水中。空中不成。如前受中說。六明受食法。一器食相對。了論至邊三種。一至身邊。謂以物置比丘手中。二至物邊。謂俗人擔物。令比丘自取手至物邊。三至器邊。以器貯物授與比丘。但捉器受並得。二身心相對。一身受非心。</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첫째 가운데 『십송률』에서는 다섯 종류의 먼지는 받을 필요가 없다고 한다. 곧 음식 먼지·곡식 먼지·옷 먼지·물 먼지·바람 먼지이다(아마 미세한 것을 말한다. 거친 것은 받아야 한다). 『선견율』에서는 큰 먼지가 발우 안에 떨어지면, 제거할 수 있는 것은 제거하고, 나머지는 범하지 않는다고 한다. 미세한 것은 다시 받아야 한다(앞의 『십송률』에서 말한 것은, 혹 사람이 없는 곳이거나, 혹 앞에서 밝힌 먼지를 가리키는 듯하다). 음식을 돌릴 때, 옆자리의 남은 음식이, 발우 안으로 튀어 들어가면 받은 것이 성립한다. 『승기율』에서는 모든 먼지는 모두 다시 받아야 한다. 다만 축생이 몸을 털어 생긴 먼지는 제외한다. 작의가 있으면 받은 것이 성립한다. 나아가 떡·미숫가루·밥 등을 나눌 때, 광주리나 그릇을 털다가, [1] 거꾸로 떨어져 [2] 발우 안에 들어간 경우, 작의하지 않았다면 받은 것이 성립하지 않는다. 그 반대이면 받은 것이 성립한다. 비구와 비구니는 서로 정시하고 서로 받아도 된다. 『선견율』에서는 병이 급하거나 특별한 인연이 있을 때, 대소변 처리에 쓰는 재와 흙은 스스로 취할 수 있다. 『명료론』에서는 이를 ‘대개량(大開量)’이라 한다. 아래 권에서 말하는 것과 같다. 율 가운데 재·흙·진흙 등도 받아야 한다. 사람이 있는 곳에서는 그렇게 해야 한다. 『십송률』에서는 음식을 짊어지고 길 가는 것을 허용한다. 남에게 보이지 않게 하고, 먹으려면 길에서 내려와, 한 움큼을 취하여 받지 않고 먹을 수 있다. 또 큰 늪을 지날 때에는, 양식을 짊어지고 가다가 남의 청정한 음식과 바꿀 수 있다(이것은 사람이 있는 곳이고, 앞의 것은 사람이 없는 곳이다). 『승기율』과 『다론』에서 말한다. 어제 돌 위에 남겨 둔 음식을 보았을 때, 받지 않고 먹는 것을 허용하는 것은 앞 계에서 말한 것과 같다. 또 급난 때문에 허용하는 일은 검약할 때의 여덟 가지 허용과 같다. 『오백문』에서 말한다. 산야에 사람이 없는 곳에서는, 한낮 안에 왕복할 수 없으면, 칠 일 동안은 스스로 만들 수 있다. 먼저 쌀을 정시하여 취한다. 『승기율』에서는 탁한 물은 받아야 하지만 본래 누런 물이면 범하지 않는다. 『오분율』에서는 짠물은 본래 짠 것이므로, 소금을 넣지 않았다면 받지 않아도 된다. 『가론』에서는 탁하거나 짠 잿물도 얼굴이 비칠 정도이면 받을 필요가 없다고 한다. 『선견율』에서는 이마의 땀이, 발우 안으로 흘러 들어가면 다시 받아야 한다. 팔의 땀이, 손으로 흘러 들어간 경우에는 받을 필요가 없다(이에 준하면 이마의 것도 작의했다면 성립할 수 있다). 『승기율』에서 양지(楊枝)는, 입 안에 열기가 있어 상처가 생겼을 때, 그 즙을 삼키려면 받아야 한다. 실수로 삼켰다면 범하지 않는다. 눈·얼음·우박은 정인이 없는 곳에서는, 손을 깨끗이 씻고 스스로 취하여 먹을 수 있다. 정인이 있으면 받아야 한다. 『사분율』 계본에서는, 물과 양지만 제외한다고 하였고 삼키는지 아닌지는 말하지 않았다. 『승기율』에 준하는 것이 좋다. 둘째, 변한 경우를 밝힌다. 『선견율』에서는 생강을 받은 뒤 싹이 나도 수법을 잃지 않는다고 한다. 화정(火淨)한 뒤 싹이 났다면, 싹난 곳을 다시 정시해야 한다. 싹나지 않은 부분은 먹을 수 있다. 소금이 변하여 물이 되어도 먹을 수 있다. 『승기율』에서는 스스로 다시 삶아도 수법을 잃지 않는다(『사분율』도 그러하다). 낙·소·사탕수수·석밀·참기름 등은, 한낮 이전에 기억해 두었기 때문에, 전전하여 변해도 수법을 잃지 않는다. 다섯째, 음식을 받는 장소이다. 『명료론』에서는, ‘이곳에서 구득한다’고 한다. 땅과 물속에서는 성립하지만, 허공에서는 성립하지 않는다. 앞의 수법에서 말한 것과 같다. 여섯째, 음식을 받는 법을 밝힌다. 첫째, 그릇과 음식의 상대 관계이다. 『명료론』에서 ‘가까이 이르는 것’에는 세 종류가 있다. 첫째, 몸 가까이에 이르는 것이다. 곧 물건을 비구의 손 안에 두는 것이다. 둘째, 물건 가까이에 이르는 것이다. 속인이 물건을 짊어지고 있을 때, 비구로 하여금 스스로 취하게 하여 손이 물건 가까이에 이르는 것이다. 셋째, 그릇 가까이에 이르는 것이다. 그릇에 물건을 담아 비구에게 건네면, 그릇만 잡아 받아도 된다. 둘째, 몸과 마음의 상대 관계이다. 첫째, 몸으로는 받지만 마음으로는 받지 않는 경우이다.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`[1]逆落[2]鉢中`에는 주기 [1]·[2]가 연속 삽입되어 있어 정확한 자형과 주석 관계를 최종 교감에서 다시 확인할 필요가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`濁醎灰水見面不須受`는 탁수·함수·잿물의 청정도와 수법 필요 여부를 말하는 것으로 보아 ‘얼굴이 비칠 정도’를 기준으로 옮겼으나 구두에 여지가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心緣他事。但申鉢受。二心受非身。施主置食而去。但作意受。毘尼母云。以嫌比丘故。置食捨地。佛言。離手已是與竟。若準僧祇。口加三受。三身心平等非所遮。若已足食竟。不作殘食法不成受。四非身心。受比丘與施主。先相領當中。前緣事不得對面。便畫地作相。後置食於中。或入定。或禮佛誦經。身心不關故並成受。三單心無對受。僧祇邪見人不與比丘食。當滿荼邏規地作相。若葉蔽鉢下時。口云受受受。前畜寶戒。俗人寶器不得捉。下食時亦云受受受。大同。明了十誦亦同。不相解等同之。五分火燒馬[3]至。送食置地亦爾。僧祇若禪眠與食。不覺者不成。若不欲自食自捉與淨人。四連絆觸礙者。僧祇若繩連器物。相連不斷。與比丘者成受非威儀。乃至淨人樹上搖果。比丘以衣鉢承取。或以手脚口。下果時。觸枝葉者。更生心言受受。善見繩繫不成受。以無口加故。僧祇若如上成受非威儀。四分若遙過物。與者受者俱知。中間無觸礙。得墮手中者得。僧祇井上懸食下井底。比丘口言受受。勿突中間生草木。若在屋上。當繩連捍取。口言受受。十誦寫穌油注鉢中。雖不絕成受。以注下流故。僧祇淨人行果鹽菜。應語懸放果。墮草上即去[1]者不名受。小停者名受(中國行道人食法。淨衣踞坐已前施食案。上安草置鉢。如是食)。若淨人難得。比丘至飯餅果菜邊受取行之。若淨人舉。不離地亦名受非威儀。當語稍稍授我。若鎗鑊熱不得受者。當以兩木橫置地。比丘脚躡當安鎗。時口云受受。五心境相當受。淨人作三法。比丘作三法。食無七過等。廣如四藥法中。六非心境受。如上乞食自取儉開等緣。不勞心境自取無罪。</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마음이 다른 일을 반연하고, 다만 발우만 내밀어 받는다. 둘째, 마음으로는 받지만 몸으로는 받지 않는 경우이다. 시주가 음식을 놓고 떠났을 때이다. 다만 받겠다는 작의를 한다. 『비니모론』에서 말한다. 비구를 싫어하기 때문에, 음식을 땅에 놓고 버렸더라도, 부처님께서 말씀하셨다. 손에서 떠났으면 이미 준 것이 된다. 『승기율』에 준하면, 입으로 세 번 “받습니다.”라고 말한다. 셋째, 몸과 마음이 평등하여 막히는 바가 없는 경우이다. 이미 족식을 마쳤는데, 잔식법을 하지 않았다면 수수가 성립하지 않는다. 넷째, 몸과 마음이 모두 관여하지 않는 경우이다. 받는 비구와 주는 시주가, 먼저 서로 뜻을 알아 정해 두었지만, 앞에서 일이 생겨 서로 마주하지 못하게 되면, 곧 땅에 표시를 그어 두고, 뒤에 음식을 그 안에 놓는다. 혹 선정에 들어 있거나, 혹 부처님께 예배하거나 경을 외우느라, 몸과 마음이 관여하지 않아도 모두 수수가 성립한다. 셋째, 오직 마음으로만 하며 마주하지 않고 받는 경우이다. 『승기율』에서는 사견을 가진 사람이 비구에게 음식을 주지 않으려 할 때, 만다라처럼 땅에 둥근 표시를 만들고, 잎으로 발우 아래를 가릴 때, 입으로 “받습니다, 받습니다, 받습니다.”라고 말한다. 앞의 축보계(畜寶戒)에서, 속인의 보배 그릇은 손에 잡을 수 없으므로, 그 안에 음식을 내려놓을 때도 또한 “받습니다, 받습니다, 받습니다.”라고 말한다. 대체로 같은 뜻이다. 『명료론』과 『십송률』도 또한 같다. 서로 말을 알아듣지 못하는 경우도 이에 따른다. 『오분율』에서는 불에 타는 말이 [3] 도착했을 때, 음식을 보내 땅에 놓은 경우도 또한 그러하다. 『승기율』에서는 선정에 들었거나 잠든 사람에게 음식을 주었을 때, 깨닫지 못하면 수수가 성립하지 않는다. 자기가 먹고 싶지 않아 스스로 잡아 정인에게 주는 경우가 있다. 넷째, 서로 이어지고 얽혀 접촉·장애가 있는 경우이다. 『승기율』에서는 끈이 그릇과 물건에 이어져, 서로 연결되어 끊어지지 않은 채, 비구에게 주면 수수는 성립하지만 위의에는 맞지 않는다. 나아가 정인이 나무 위에서 과일을 흔들어 떨어뜨릴 때, 비구가 옷이나 발우로 받아 취하거나, 혹 손·발·입으로 받는다. 과일이 떨어질 때, 가지와 잎에 닿았다면, 다시 마음을 내어 “받습니다, 받습니다.”라고 말한다. 『선견율』에서는 끈으로 매어 연결한 것은 수수가 성립하지 않는다고 한다. 입으로 말하는 법을 더하지 않았기 때문이다. 『승기율』에서는 위와 같이 수수는 성립하지만 위의에는 맞지 않는다. 『사분율』에서는 멀리서 물건을 건넬 때, 주는 자와 받는 자가 모두 알고, 중간에 접촉하거나 막히는 것이 없이, 손 안에 떨어지면 받은 것이 성립한다. 『승기율』에서는 우물 위에서 음식을 매달아 우물 밑으로 내릴 때, 비구가 입으로 “받습니다, 받습니다.”라고 말한다. 중간에 돋아난 풀이나 나무에 갑자기 닿게 해서는 안 된다. 집 위에 있다면, 끈을 이어 당겨 취하면서, 입으로 “받습니다, 받습니다.”라고 말한다. 『십송률』에서는 소나 기름을 부어 발우 안에 따를 때, 흐름이 끊어지지 않아도 수수가 성립한다. 위에서 아래로 흘러들기 때문이다. 『승기율』에서는 정인이 과일·소금·채소를 나누어 줄 때, 과일을 공중에서 놓아 떨어뜨리라고 해야 한다. 풀 위에 떨어져 곧바로 지나가 버리면 [1] 받은 것이 되지 않는다. 잠시 머물면 받은 것이 된다(중국의 수행자가 음식을 먹는 법에서는, 깨끗한 옷을 입고 쭈그리고 앉은 뒤 앞에 음식상을 두고, 그 위에 풀을 깔아 발우를 놓고, 이와 같이 먹는다). 정인을 구하기 어려운 경우, 비구가 밥·떡·과일·채소 곁에 가서 받아 취하여 나누어도 된다. 정인이 들어 올렸지만, 땅에서 완전히 떨어지지 않았어도 수수는 성립하나 위의에는 맞지 않는다. 마땅히 “조금씩 나에게 건네시오.”라고 말해야 한다. 창(鎗)이나 솥이 뜨거워 받을 수 없을 때에는, 두 나무를 가로질러 땅에 놓고, 비구가 발로 밟아 그 위에 창을 얹게 한 뒤, 그때 입으로 “받습니다, 받습니다.”라고 말한다. 다섯째, 마음과 경계가 서로 맞아 수수하는 경우이다. 정인이 세 가지 법을 하고, 비구도 세 가지 법을 한다. 음식에는 일곱 가지 허물이 없어야 하는 등, 자세한 것은 사약법(四藥法) 가운데와 같다. 여섯째, 마음과 경계를 갖추지 않아도 받는 경우이다. 위에서 말한 걸식 때의 자취(自取)나 검약시의 허용 등과 같다. 마음과 경계를 갖추려고 애쓸 필요 없이 스스로 취해도 죄가 없다.</w:t>
      </w:r>
    </w:p>
    <w:p>
      <w:pPr>
        <w:pStyle w:val="EditorialNote"/>
        <w:spacing w:after="80"/>
        <w:ind w:left="113"/>
        <w:shd w:fill="FFF7D6"/>
        <w:pBdr>
          <w:left w:val="single" w:sz="12" w:space="5" w:color="D4A72C"/>
        </w:pBdr>
      </w:pPr>
      <w:r>
        <w:rPr>
          <w:rFonts w:ascii="Noto Sans KR" w:hAnsi="Noto Sans KR" w:eastAsia="Noto Sans KR"/>
        </w:rPr>
        <w:t>교감·번역 메모 | [판독 불확실] `五分火燒馬[3]至`의 `火燒馬[3]至`는 화재·운송 인연으로 보이나 자구가 불분명하여 문맥상 ‘불에 타는 말이 도착한 때’로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`墮草上即去[1]者不名受`의 주기 [1]은 바로 뒤의 `小停者名受`와 대비되는 시간적 정지 여부의 주석으로 보이나 원문을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七食須觀門五別。一計功多少。量彼來處。二自忖己德行全缺多減。三防心顯過不過三毒。四正事良藥取濟形[2]若。五為成道業世報非意。故明了論中云。餘一切文句縱廣道應知。解云。出家人受食時或受竟。先須觀食。然後啖之。廣如下卷對施興治中。但每日恒須恐未見後文故。略知大旨。不爾徒自衣食終為聖訶。毘尼母中。鈍根比丘總作一念。利根比丘口口作念。著衣者著。著作念。入房入。入作念。不爾食。出腹中。亦如後卷。八正受食法。四分受有五種。手與手受。手與持物受。持物與手受。若持物授持物受。若遙過物如上說。復有五種。身衣曲肘器與。還以上四受。若有因緣置地與(如上口云受受)。十誦淨人不解行食。半在鉢半棄地。若墮所受草上應食。若著土吹却食。土多者水洗食之。僧祇下時覺墮鉢中時不覺。二初下不覺墮時覺。此二俱非威儀名受食。十誦行食時。淨人輕比丘。故觸[3]此丘手。不應受不輕者得。九明失受法。一決意棄捨失。了論若人不須此物。決捨此食失受。更食得罪。二捨戒失。了論云。先受食已後捨戒。餘比丘須者更受。三捨命失。一切退沒故。即如亡人不淨食器。皆不須翻穢。四任運失。謂曾受四藥過時。法滿更無有受。如後律中。五轉變失。如麻出油。漿變成酒。酒變成醋。生變成熟並失本受。若爾僧祇中。何故展轉不失。答此謂時中加記識故。後得無過。若時中不記者皆不成法。六遇緣觸失。如多論淨人觸失。更洗手受。僧祇亦爾(今有重受而不洗手者。成受皆無膩觸。但先洗手意在淨心。非謂有污)。十依文解。四分食五種蒲闍尼。飯乾飯麨魚肉也。五種佉闍尼如上。五種奢邪尼。穌油生穌蜜石蜜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일곱째, 먹을 때 반드시 관해야 하는 문에는 다섯 가지가 있다. 첫째, 공력이 얼마나 들었는지 헤아리고, 그 음식이 온 곳을 헤아린다. 둘째, 자신의 덕행이 온전한지 모자란지, 많고 적음을 스스로 헤아린다. 셋째, 마음을 막아 허물을 드러내고 삼독을 넘지 않게 한다. 넷째, 바른 일은 좋은 약과 같아 몸의 [2] 괴로움을 구제하기 위해 취한다. 다섯째, 도업을 이루기 위해 먹으며 세속의 과보를 뜻하지 않는다. 그러므로 『명료론』에서 말한다. 그 밖의 모든 문구가 아무리 넓게 펼쳐져도 이 도리를 알아야 한다. 해석하여 말한다. 출가한 사람이 음식을 받을 때나 받은 뒤에는, 먼저 반드시 음식을 관해야 한다. 그 뒤에 먹는다. 자세한 것은 아래 권 「대시흥치(對施興治)」 가운데와 같다. 다만 날마다 항상 해야 하므로 뒤의 글을 아직 보지 못한 이를 염려하여, 대의만 간략히 알게 한다. 그렇지 않으면 헛되이 입고 먹을 뿐 끝내 성인의 꾸짖음을 받게 된다. 『비니모론』 가운데, 둔근 비구는 총괄하여 한 번 생각하고, 이근 비구는 한입 한입마다 생각한다. 옷을 입을 때에는 입으면서, 입는 것에 대한 생각을 한다. 방에 들어갈 때에는 들어가면서, 들어가는 것에 대한 생각을 한다. 그렇지 않고 먹으면, 배 속에서 나와도, 또한 뒤 권에서 말한 것과 같다. 여덟째, 바르게 음식을 받는 법이다. 『사분율』에서는 수수에 다섯 종류가 있다. 손으로 주어 손으로 받는 것, 손으로 주어 지닌 물건으로 받는 것, 지닌 물건으로 주어 손으로 받는 것, 지닌 물건으로 주고 지닌 물건으로 받는 것, 멀리서 물건을 건네는 것은 위에서 말한 것과 같다. 또 다섯 종류가 있다. 몸·옷·굽힌 팔·그릇으로 주는 것과, 다시 앞의 네 방식으로 받는 것이다. 인연이 있으면 땅에 놓아 주기도 한다(위에서처럼 입으로 “받습니다, 받습니다.”라고 말한다). 『십송률』에서는 정인이 음식을 나누는 법을 이해하지 못하여, 반은 발우에 넣고 반은 땅에 떨어뜨렸을 때, 받은 풀 위에 떨어진 것은 먹어야 한다. 흙에 묻으면 불어내고 먹는다. 흙이 많으면 물로 씻어 먹는다. 『승기율』에서는 내려놓을 때에는 알아차렸으나 발우 안에 떨어질 때에는 알아차리지 못한 경우와, 둘째, 처음 내려놓을 때에는 알아차리지 못했으나 떨어질 때 알아차린 경우, 이 두 경우 모두 위의에 맞지는 않지만 받은 음식이라 한다. 『십송률』에서는 음식을 나눌 때, 정인이 비구를 업신여겨, 일부러 [3] 이 비구의 손을 건드렸다면, 받아서는 안 되고, 업신여긴 것이 아니라면 받아도 된다. 아홉째, 수법을 잃는 경우를 밝힌다. 첫째, 결심하여 버리면 잃는다. 『명료론』에서는 어떤 사람이 이 물건이 필요 없다고 하여, 결정적으로 이 음식을 버리면 수법을 잃는다고 한다. 다시 먹으면 죄를 얻는다. 둘째, 계를 버리면 잃는다. 『명료론』에서 말한다. 먼저 음식을 받은 뒤 계를 버렸다면, 다른 비구가 필요할 경우 다시 받아야 한다. 셋째, 목숨을 버리면 잃는다. 일체가 퇴몰하기 때문이다. 망자의 부정한 식기와 같은 경우, 모두 다시 뒤집어 정시할 필요가 없다. 넷째, 저절로 기한이 차면 잃는다. 이전에 받은 사약이 정한 때를 넘긴 경우이다. 법의 기한이 차면 더 이상 수법이 없다. 뒤의 율문과 같다. 다섯째, 전변하면 잃는다. 참깨에서 기름이 나오고, 장(漿)이 변하여 술이 되고, 술이 변하여 식초가 되며, 생것이 익은 것으로 변하는 경우 모두 본래의 수법을 잃는다. 그렇다면 『승기율』 가운데에는, 어찌하여 전전하여도 수법을 잃지 않는다고 하는가? 답한다. 이것은 때 안에 미리 기억해 두었기 때문에, 뒤에 허물이 없는 것을 말한다. 때 안에 기억해 두지 않았다면 모두 법이 성립하지 않는다. 여섯째, 인연을 만나 접촉하면 잃는다. 『다론』에서 정인이 만지면 잃으므로, 다시 손을 씻고 받아야 한다. 『승기율』도 또한 그러하다(지금 다시 받으면서 손을 씻지 않는 사람이 있는데, 받은 것은 성립하고 모두 기름진 접촉이 있는 것은 아니다. 다만 먼저 손을 씻는 뜻은 마음을 깨끗이 하려는 데 있다. 오염이 있기 때문만은 아니다). 열째, 문헌에 따라 해석한다. 『사분율』의 음식에는 다섯 종류 포사니(蒲闍尼)가 있다. 밥·마른밥·미숫가루·생선·고기이다. 다섯 종류 거사니(佉闍尼)는 위와 같다. 다섯 종류 사야니(奢邪尼)는, 소·기름·생소·꿀·석밀이다.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`取濟形[2]若`의 `[2]若`는 문맥상 ‘형고(形苦)를 구제한다’는 표현의 이문 가능성이 있으나 원문 자형을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`故觸[3]此丘手`의 `[3]此丘`는 문맥상 `比丘` 계열의 자형·주석 문제 가능성이 있으나 원문을 보존하고 뜻에 따라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`皆不須翻穢`는 망자의 식기와 관련해 다시 부정을 뒤집어 정시할 필요가 없다는 뜻으로 이해했으나 `翻穢`의 정확한 율학 용례는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不與食自取著口中咽咽墮。非時七日限過亦墮。盡形無緣不受食吉羅。不犯者。取淨水楊枝。若不受穌油灌鼻。與唾俱出。餘不犯。若乞食時鳥銜食。若風吹墮鉢中。除去此食。乃至一指爪可除去。餘者不犯。索美食戒四十。四緣。一是美食(乳酪魚肉)。二無病(一坐間不堪食竟)。三自為已。四食咽犯。祇中不得從屠家乞肉汁。八種乳酪家亦不得。恐招譏過。蠶家乞綿亦同於此。五百問。不病索好食犯重。律不犯者。病人自乞為病人乞。或自他交乞不求。自得一切得。與外道食戒四十一。五緣。一是外道。二知。三自與食。四非置地使人。五彼手受便犯。五分乞食乞兒乞狗畜。量己食分減施。十誦外道伺求長短與食。不名污家。多論與無見人不犯。若眾僧與外道食無過。不得手與。不囑同利入聚戒四十二。五緣。一先受他請。以不受故佛開不囑入村。二食前後。三不囑授。四詣餘家無緣。五入門犯。僧祇若乞食比丘。次行乞食到檀越家。即請令住。因往他家得二墮。如上背請中。義準若一人受請無同。請者須白請家。或白淨人後得餘行。一不惱食主來問知處故。彼律又云。若二比丘。各受常請交往亦爾。須白施主。四分云。食前者。明相出至食時。食後者。從食時至日中(準此與時經食時同)。家者男子女人所居。白餘比丘者同一界住(不同非時以。同受請知處)。若囑授詣村而中道還。或至餘家。或至寺內庫藏處及邊房。若至尼寺中。若出彼白衣家並失。前囑授當更囑他。不者入門墮。不犯者。若病若白。若迦提時。若施衣時。若無比丘囑。至餘庫藏及尼寺若家家多敷坐具請比丘。十誦若食不足。若不正餘處求不犯。多論主人明日供。今日往墮。餘主人喚。</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주지 않은 음식을 스스로 취해 입 안에 넣고 삼키면 삼킬 때마다 바일제를 범한다. 비시약이나 칠일약을 기한 넘겨 먹어도 또한 바일제를 범한다. 진형수약은 인연 없이 받지 않고 먹으면 길라이다. 범하지 않는 경우는 다음과 같다. 청정한 물이나 양지를 취한 경우, 받지 않은 소나 기름을 코에 부었는데, 침과 함께 나온 경우, 나머지는 범하지 않는다. 걸식할 때 새가 음식을 물어 왔거나, 바람이 불어 발우 안에 떨어진 경우에는, 그 음식을 제거하되, 한 손톱 너비까지라도 제거할 수 있으면 제거한다. 나머지는 범하지 않는다. 제40, 맛있는 음식을 구하는 계이다. 네 가지 인연이다. 첫째, 맛있는 음식이다(우유·낙·생선·고기). 둘째, 병이 없다(한 번 앉아 끝까지 먹기 어려운 경우의 병은 제외한다). 셋째, 자기를 위한 것이다. 넷째, 먹어 삼키면 범한다. 『승기율』에서는 도살하는 집에서 고깃국물을 구해서는 안 된다고 한다. 여덟 종류의 우유·낙을 만드는 집에서도 또한 구해서는 안 된다. 비방을 불러올까 두렵기 때문이다. 누에치는 집에서 솜을 구하는 것도 이와 같다. 『오백문』에서 말한다. 병이 없는데 좋은 음식을 구하면 중죄를 범한다. 율에서 범하지 않는 경우는 다음과 같다. 병자가 스스로 구하거나 병자를 위해 구한 경우, 혹 자타가 서로 구해 주되 억지로 요구하지 않은 경우, 저절로 얻은 경우에는 모두 허용된다. 제41, 외도에게 음식을 주는 계이다. 다섯 가지 인연이다. 첫째, 외도이다. 둘째, 그 사실을 안다. 셋째, 스스로 음식을 준다. 넷째, 땅에 놓아 남에게 주게 한 경우가 아니다. 다섯째, 그가 손으로 받으면 곧 범한다. 『오분율』에서는 걸식할 때 걸인이나 아이나 개와 축생이 구하면, 자기 음식의 분량을 헤아려 덜어 보시하라고 한다. 『십송률』에서는 외도가 허물을 엿보며 음식을 구하는 경우에도 주지만, 이를 오가(污家)라고 하지는 않는다. 『다론』에서는 무견인(無見人)에게 주어도 범하지 않는다고 한다. 승가가 외도에게 음식을 주는 경우에는 허물이 없다. 다만 손으로 직접 주어서는 안 된다. 제42, 동료에게 알리지 않고 이익이 같은 마을에 들어가는 계이다. 다섯 가지 인연이다. 첫째, 앞서 다른 사람의 청을 받았다. 청을 받지 않은 경우에는 부처님께서 알리지 않고 마을에 들어가는 것을 허용하셨기 때문이다. 둘째, 식전과 식후이다. 셋째, 맡겨 알리지 않았다. 넷째, 별다른 인연 없이 다른 집으로 간다. 다섯째, 문 안에 들어가면 범한다. 『승기율』에서는 걸식하는 비구가, 차례로 걸식하다가 시주의 집에 이르러, 곧 머물러 달라는 청을 받은 뒤, 다른 집으로 가면 두 바일제를 얻는다고 한다. 위의 배청계(背請戒)에서 말한 것과 같다. 뜻에 준하면 한 사람이 청을 받아 함께할 동료가 없을 때에는, 청한 집에 알려야 한다. 혹 정인에게 알린 뒤 다른 곳으로 갈 수 있다. 첫째는 음식 주인을 괴롭히지 않고, 그가 와서 물을 때 행방을 알 수 있게 하기 위해서이다. 그 율에서 또 말한다. 두 비구가, 각각 상청(常請)을 받아 서로 왕래하는 경우도 이와 같다. 반드시 시주에게 알려야 한다. 『사분율』에서 말한다. 식전이라는 것은, 명상이 나타난 때부터 식사 때까지이다. 식후라는 것은, 식사 때부터 한낮까지이다(이에 준하면 ‘때’는 식사 때와 같은 의미이다). 집이라는 것은 남자나 여자가 거주하는 곳이다. 다른 비구에게 알린다는 것은 같은 한 경계 안에 머무는 사람을 말한다(비시의 경우와 같지는 않다. 함께 청을 받아 그 행방을 알기 때문이다). 만일 맡겨 알린 뒤 마을로 가다가 중도에 돌아오거나, 혹 다른 집에 이르거나, 혹 절 안의 창고나 변방(邊房)에 이르거나, 혹 비구니 절에 이르거나, 혹 그 재가인의 집을 나왔다면 모두 앞의 알림이 효력을 잃는다. 다시 나가려면 다시 다른 사람에게 알려야 한다. 그렇지 않고 문 안에 들어가면 바일제를 범한다. 범하지 않는 경우는 다음과 같다. 병이 있거나, 알려 두었거나, 가치월의 때이거나, 옷을 보시하는 때이거나, 알릴 비구가 없거나, 다른 창고나 비구니 절에 이르거나, 여러 집에서 자리를 많이 펴고 비구를 청한 경우이다. 『십송률』에서는 음식이 충분하지 않거나, 바르지 않은 곳에서 다른 음식을 구한 경우에는 범하지 않는다고 한다. 『다론』에서는 주인이 내일 공양하기로 했는데, 오늘 찾아가면 바일제를 범한다고 한다. 다른 주인이 부른 경우의 규정은,</w:t>
      </w:r>
    </w:p>
    <w:p>
      <w:pPr>
        <w:pStyle w:val="EditorialNote"/>
        <w:spacing w:after="80"/>
        <w:ind w:left="113"/>
        <w:shd w:fill="FFF7D6"/>
        <w:pBdr>
          <w:left w:val="single" w:sz="12" w:space="5" w:color="D4A72C"/>
        </w:pBdr>
      </w:pPr>
      <w:r>
        <w:rPr>
          <w:rFonts w:ascii="Noto Sans KR" w:hAnsi="Noto Sans KR" w:eastAsia="Noto Sans KR"/>
        </w:rPr>
        <w:t>교감·번역 메모 | [판독 불확실] `無見人`은 외도·비정견자 문맥으로 보이나 정확한 교학적 용례와 자형은 최종 교감이 필요하여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`不同非時以。`가 문장 중간에서 `。`로 끊긴 뒤 `同受請知處`로 이어져 있어, 원문 분절은 보존하되 번역에서는 문맥을 연결하였다.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廣如下卷。食家強坐戒四十三。四食之中。是觸食家。眼根對色故名觸食。五分男女情相共食。僧祇見色愛著故名食也。四緣。一是食家。二知是。十誦若斷淫家。若受齋家。男女互受一日戒不犯。三強坐屏處。五分坐者知妨其事。十誦此舍多人出入不犯。四無第四人。僧祇母女姊妹亦犯。律云。有寶者。多論以著寶衣輕明發欲故也。屏與女坐戒四十四。四緣。一是俗女。二屏處。三無第三人。四申手不及戶坐犯。多論閉戶無淨人墮。開戶外有淨人吉。戶內有淨人不犯。僧祇若母姊妹。若大小淨人。睡眠癡狂嬰兒雖有是人名獨(以人多犯故。前已重明。故又出之)。若淨人作務來往不斷。若門向道有行人如食頃不斷。若閣上閣下淨人遙見者不犯。律不犯者。舒手及戶。坐使乞食比丘見。若二比丘為伴。若有識別人在邊。及難緣並開。獨與女人坐戒四十五。四緣。一是俗女。二露處(淨人見聞屏處)。三無第三人。四在申手內共坐犯。十誦與女露地坐。隨起還坐。隨爾數墮。相去一尋內墮。一尋半吉。二尋若過無犯。前食家不犯者如前。若互受一日戒吉羅。驅他出聚戒四十六。四緣。一是比丘。二期與設食。三無諸緣礙。四遣去犯。律中不犯與食令去。若病若無威儀。人見不喜自送食與。若破戒見故。命梵等方便遣不以嫌心。過受四月藥請戒四十七。六緣。一是藥請。二施主限定。三知限。四過受。五無緣。六食便犯。僧祇中。春夏冬若過皆犯。或一月半月不得更過。律中不犯者。除四緣如戒本。過藥限墮。過夜限吉羅。觀軍戒四十八。多論有三意。一為尊重佛法故。二為滅誹謗故。三為息諸惡增長善法故。四緣。</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아래 권에서 자세히 밝힌다. 제43, 식가(食家)에 억지로 앉는 계이다. 네 가지 식(食) 가운데, 이는 촉식(觸食)이다. 안근이 색을 대하기 때문에 촉식이라 이름한다. 『오분율』에서는 남녀가 애정으로 서로를 먹는다고 한다. 『승기율』에서는 색을 보고 애착하기 때문에 ‘식’이라 이름한다고 한다. 네 가지 인연이다. 첫째, 식가이다. 둘째, 그 사실을 안다. 『십송률』에서는 음행을 끊은 집이거나, 재계를 받은 집에서, 남녀가 서로 하루 동안의 계를 받았다면 범하지 않는다고 한다. 셋째, 가려진 곳에 억지로 앉는다. 『오분율』에서는 앉은 자가 그들의 일을 방해하는 줄 아는 경우이다. 『십송률』에서는 이 집에 사람들이 많이 드나들면 범하지 않는다. 넷째, 제4의 사람이 없다. 『승기율』에서는 어머니·딸·누이·자매라도 범한다고 한다. 율에서 말한다. ‘보배가 있다’고 하는 것은, 『다론』에서는 보배로운 옷을 입으면 가볍고 밝아서 욕심을 일으키기 쉽기 때문이라고 한다. 제44, 가려진 곳에서 여인과 함께 앉는 계이다. 네 가지 인연이다. 첫째, 속가의 여인이다. 둘째, 가려진 곳이다. 셋째, 제삼자가 없다. 넷째, 손을 뻗어 문에 닿지 않는 곳에 앉으면 범한다. 『다론』에서는 문을 닫고 정인이 없으면 바일제를 범한다. 문을 열어 두었고 밖에 정인이 있으면 길라이다. 문 안에 정인이 있으면 범하지 않는다. 『승기율』에서는 어머니나 누이, 크거나 작은 정인이 있더라도, 잠들었거나 어리석거나 미쳤거나 영아라면, 그런 사람이 있어도 ‘둘만 있다’고 이름한다(사람들이 많이 범하기 때문에, 앞에서 이미 자세히 밝혔으나, 그러므로 다시 내놓은 것이다). 정인이 일을 하며 끊임없이 오가거나, 문이 길을 향해 있어 행인이 한 끼 먹는 동안만큼도 끊이지 않거나, 누각 위나 누각 아래에서 정인이 멀리서라도 볼 수 있으면 범하지 않는다. 율에서 범하지 않는 경우는 다음과 같다. 손을 뻗어 문에 닿는 곳에 있거나, 걸식하는 비구가 볼 수 있게 앉거나, 두 비구가 동반하거나, 분별할 줄 아는 다른 사람이 곁에 있거나, 난연이 있는 경우에는 모두 허용된다. 제45, 여인과 단둘이 앉는 계이다. 네 가지 인연이다. 첫째, 속가의 여인이다. 둘째, 드러난 곳이다(정인이 보고 들을 수 있는 가려진 곳도 포함한다). 셋째, 제삼자가 없다. 넷째, 손을 뻗어 닿을 만한 거리 안에서 함께 앉으면 범한다. 『십송률』에서는 여인과 노지에 앉아, 일어났다가 다시 앉을 때마다, 그 횟수대로 바일제를 범한다고 한다. 서로 한 심(尋) 안이면 바일제를 범한다. 한 심 반이면 길라이다. 두 심이거나 그 이상이면 범하지 않는다. 앞의 식가계에서 범하지 않는 경우는 앞에서 말한 것과 같다. 서로 하루 동안의 계를 받은 경우는 길라이다. 제46, 다른 사람을 마을 밖으로 내보내는 계이다. 네 가지 인연이다. 첫째, 비구이다. 둘째, 음식을 마련해 주기로 약속했다. 셋째, 여러 장애 인연이 없다. 넷째, 내보내면 범한다. 율 가운데 범하지 않는 경우는 음식을 주고 가게 한 경우이다. 또 병이 있거나 위의가 없거나, 사람들이 보고 좋아하지 않아 스스로 음식을 보내 준 경우, 혹 파계한 것을 보았기 때문이거나, 목숨·범행 등의 난 때문에 방편으로 보냈으며 미워하는 마음이 없었다면 범하지 않는다. 제47, 넉 달 약청을 넘겨 받는 계이다. 여섯 가지 인연이다. 첫째, 약을 보시하겠다는 청이다. 둘째, 시주가 기한을 정하였다. 셋째, 그 기한을 안다. 넷째, 기한을 넘겨 받는다. 다섯째, 특별한 인연이 없다. 여섯째, 먹으면 곧 범한다. 『승기율』에서는, 봄·여름·겨울 가운데 어느 때든 기한을 넘기면 모두 범한다고 한다. 혹 한 달이나 보름의 기한을 정했으면 더 넘겨서는 안 된다. 율에서 범하지 않는 경우는, 계본에 나온 네 인연을 제외한 경우이다. 약의 기한을 넘기면 바일제를 범한다. 밤의 기한을 넘기면 길라이다. 제48, 군대를 구경하는 계이다. 『다론』에서는 세 가지 뜻이 있다고 한다. 첫째, 불법을 존중하기 위해서이다. 둘째, 비방을 없애기 위해서이다. 셋째, 여러 악을 그치고 선법을 증장시키기 위해서이다. 네 가지 인연이다.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一是軍陣。二故往觀。三無緣。四往見犯。四分陣者。若戲若真看者皆墮。若軍在前後下道避。不者吉羅。方便見墮。若被請去。力勢道斷等不犯。僧祇若逢軍不作意見者無犯。若作意舉頭窺望見墮。若天王出作意看者越。乃至看畜生鬪。及人諍口看者亦越。十誦為觀無常故。雖觀不犯。有緣軍中過限戒四十九。四緣。一有請緣。多云。開往者。為沙門果故。長養佛法故。長信敬故。又道俗相須成就佛法故。聽往有益。二曾經二夜。三第三宿不離見聞處。四明相出犯。觀軍合戰戒五十。四緣。一先有緣在宿。二軍陣合戰。三方便往觀。四見便犯。飲酒戒五十一。三緣。一是酒。二無重病緣。三飲咽犯。律云。若以我為師者。乃至不得以草木內酒中滴口。因說酒有十過。五分以降龍故。得酒醉衣鉢縱橫。佛與阿難舁至井邊。佛自汲水阿難洗之。著衣臥於床上。令頭向佛。須臾轉側伸脚蹋佛。佛集僧言。昔日敬佛。今不能敬。昔伏毒龍。今不能降蝦蟇。因說漸斷酒制。乃至嗅酒器。多論云。此戒極重。能作四逆除破僧。又能破一切戒。及餘眾惡故。四分中。但使是酒。乃至草木作者。無酒色香味。若非酒。而有酒色香味並不合飲。若酒煮酒和合食飲一切墮。若甜醋酒食麴酒糟一切吉羅。十誦若飲似酒醋酒甜酒糟[殿/酉]。若麴能醉人。咽咽墮。多論麴犯墮者。謂和酒麴乾持行者。若餘麴不犯。四分若酒作酒想。若疑若無酒想皆墮(莫非取境犯。謂前有方便)。十誦為恐冷發。和酒與之。不看即飲故制。若看知非而是者。如上開之。律不犯者。若病餘藥治。不差以酒為藥。</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첫째, 군진이다. 둘째, 일부러 가서 본다. 셋째, 특별한 인연이 없다. 넷째, 가서 보면 범한다. 『사분율』에서 군진이란, 놀이든 실제 전투든 보러 가면 모두 바일제를 범한다. 군대가 앞이나 뒤에 있으면 길 아래로 피해 가야 한다. 그렇게 하지 않으면 길라이다. 방편으로 가서 보면 바일제를 범한다. 청을 받아 간 경우이거나, 세력에 억눌렸거나 길이 막힌 경우 등은 범하지 않는다. 『승기율』에서는 군대를 만나도 일부러 보려 하지 않았다면 범하지 않는다. 일부러 머리를 들어 엿보다가 보면 바일제를 범한다. 천왕이 나오는 것을 일부러 보면 월비니죄이다. 나아가 축생이 싸우는 것을 보거나, 사람들이 입으로 다투는 것을 보아도 또한 월비니죄이다. 『십송률』에서는 무상을 관하기 위해, 비록 보더라도 범하지 않는다고 한다. 제49, 인연이 있어 군중에 머물되 기한을 넘기는 계이다. 네 가지 인연이다. 첫째, 청을 받은 인연이 있다. 『다론』에서 말한다. 가도록 허용한 것은, 사문과를 위해서이고, 불법을 길러 증장시키기 위해서이며, 믿음과 공경을 자라게 하기 위해서이다. 또 도인과 속인이 서로 필요로 하여 불법을 성취하기 때문이다. 그러므로 이익이 있으면 가도록 허용한다. 둘째, 이미 이틀 밤을 지냈다. 셋째, 셋째 밤에도 보고 들을 수 있는 범위를 떠나지 않는다. 넷째, 명상이 나타나면 범한다. 제50, 군대가 전투하는 것을 보는 계이다. 네 가지 인연이다. 첫째, 앞서 인연이 있어 군중에 머물렀다. 둘째, 군진이 전투한다. 셋째, 방편을 써서 가서 본다. 넷째, 보면 곧 범한다. 제51, 술을 마시는 계이다. 세 가지 인연이다. 첫째, 술이다. 둘째, 중한 병의 인연이 없다. 셋째, 마셔 삼키면 범한다. 율에서 말한다. “나를 스승으로 삼는 자라면, 나아가 풀이나 나무를 술에 담갔다가 그 방울을 입에 넣어서도 안 된다.” 이 인연으로 술의 열 가지 허물을 설하였다. 『오분율』에서는 용을 항복시킨 일 때문에, 술에 취해 옷과 발우가 흐트러졌다고 한다. 부처님께서 아난과 함께 그를 들어 우물가로 옮기고, 부처님이 직접 물을 길어 아난에게 씻게 하셨다. 옷을 입혀 평상에 눕히고, 머리를 부처님 쪽으로 향하게 하였다. 잠시 뒤 몸을 돌리면서 발을 뻗어 부처님을 밟았다. 부처님께서 승가를 모으고 말씀하셨다. “전에는 부처님을 공경했으나, 지금은 공경하지 못한다. 전에는 독룡을 항복시켰으나, 지금은 두꺼비조차 항복시키지 못한다.” 이로 인해 점차 술을 끊게 하고 계를 제정하셨다. 나아가 술그릇의 냄새를 맡는 것까지도 금하였다. 『다론』에서 말한다. 이 계는 매우 무겁다. 승가를 깨뜨리는 죄를 제외한 네 역죄를 지을 수도 있고, 또 일체의 계를 깨뜨릴 수도 있으며, 그 밖의 여러 악을 일으킬 수 있기 때문이다. 『사분율』에서는, 다만 그것이 술이라면, 나아가 풀이나 나무로 만든 것이라도, 술의 빛깔·향·맛이 없더라도, 혹 술은 아니지만, 술의 빛깔·향·맛이 있다면 모두 마셔서는 안 된다고 한다. 술을 삶았거나 술과 섞은 음식이나 음료를 먹고 마시면 모두 바일제를 범한다. 단 식초술이나 누룩이나 술지게미를 먹으면 모두 길라이다. 『십송률』에서는 술과 비슷한 식초술·단술·술지게미[殿/酉]를 마시거나, 누룩이 사람을 취하게 할 수 있다면, 삼킬 때마다 바일제를 범한다고 한다. 『다론』에서 누룩을 먹어 바일제를 범한다고 한 것은, 술에 넣는 누룩을 말하며, 마른 채 가지고 다니는 경우이다. 그 밖의 누룩은 범하지 않는다. 『사분율』에서 술을 술이라고 생각하거나, 혹 의심하거나 술이 아니라고 생각해도 모두 바일제를 범한다(대상에 따라 범죄를 취하는 것이 아닌 것은 없다. 곧 앞에 방편이 있기 때문이다). 『십송률』에서는 추위가 날까 염려하여, 술을 섞어 주었는데, 살피지 않고 곧 마셨기 때문에 계를 제정했다고 한다. 살펴보고 술이 아닌 줄 알았는데 실제로 술이었다면, 위에서 말한 허용에 해당한다. 율에서 범하지 않는 경우는, 병이 있어 다른 약으로 치료했으나, 낫지 않아 술을 약으로 쓴 경우,</w:t>
      </w:r>
    </w:p>
    <w:p>
      <w:pPr>
        <w:pStyle w:val="EditorialNote"/>
        <w:spacing w:after="80"/>
        <w:ind w:left="113"/>
        <w:shd w:fill="FFF7D6"/>
        <w:pBdr>
          <w:left w:val="single" w:sz="12" w:space="5" w:color="D4A72C"/>
        </w:pBdr>
      </w:pPr>
      <w:r>
        <w:rPr>
          <w:rFonts w:ascii="Noto Sans KR" w:hAnsi="Noto Sans KR" w:eastAsia="Noto Sans KR"/>
        </w:rPr>
        <w:t>교감·번역 메모 | [판독 불확실] `糟[殿/酉]`의 CBETA 결자 `[殿/酉]`는 술지게미·주류 관련 명칭으로 보이나 정확한 대응어가 불분명하여 원문 표지를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用身外塗創。一切無犯。五百問。若醫言。必差得和藥服。不得空服。彊勸人不飲吉。飲犯墮。善見若酒煮藥。故有酒香味犯吉。無者得飲。僧祇一切果漿。令人醉越。若麴飯和食者提。啖蘖者越毘尼。水中戲戒五十二。多論四意。一佛法尊重。理宜敬奉。入水遊戲損壞不輕。二動越威儀招世譏過。三妨廢正業。四又失正念故。三緣。一是水。二無緣。三入中戲犯。律中戲者。放意自恣。以手畫水。或水相澆灒。乃至以鉢盛水弄一切墮。除水已。若漿若酒弄者吉。僧祇水陸互澆灒越。俱水中者提。五分摶雪。及草頭露弄者吉。伽中乃至水滴地亦吉。律中不犯者。若道行渡水。沈水取沙石諸物。若學知浮法而浮。掉臂畫水灒者不犯。擊攊戒五十三。四緣。一大比丘。二作惱意。三手脚十指。四觸著便犯。僧祇以指指比丘亦提。五指指五提。乃至差會以指某甲去者亦墮。沙彌眠喚覺當挽衣。五分若擊攊沙彌。乃至畜生亦吉。四分若以餘物擊攊者吉羅。不犯者。不故作。若眠觸令覺一切開。不受諫戒五十四。五緣。一已欲作非法事。二他如法設諫。三知已所作非。前人諫者是。四拒諫不受。五隨作犯根本違諫波逸提。此謂諫時不受犯吉。後作六聚通犯墮也。不犯者。如僧殘末戒開之。怖比丘戒五十五。五緣。一大比丘。二作怖彼意。三以色聲等六塵事一一示說。四者一一相現。五見聞便犯。不問前人怖以不怖皆墮。律中不了者吉羅。不犯者。或闇地無火。或大小便處。謂是惡獸便怖。乃至行聲謦咳聲等而恐畏。若以色示人不恐意。餘塵亦爾。若實有是事相。或夢中見當死罷道失物。</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또 몸 밖의 상처에 바른 경우이며, 모두 범하지 않는다. 『오백문』에서 말한다. 의사가 말하기를, “반드시 낫는다.”고 하면 약에 섞어 복용할 수 있다. 그냥 술만 마셔서는 안 된다. 억지로 다른 사람에게 권했으나 그가 마시지 않으면 길라이다. 마시면 바일제를 범한다. 『선견율』에서는 술로 약을 삶았는데, 여전히 술의 향과 맛이 있으면 길라를 범하고, 없으면 마실 수 있다고 한다. 『승기율』에서는 모든 과즙이라도, 사람을 취하게 하면 월비니죄이다. 누룩과 밥을 섞어 먹으면 바일제를 범한다. 맥아[蘖]를 먹으면 월비니죄이다. 제52, 물속에서 장난하는 계이다. 『다론』에서는 네 가지 뜻을 말한다. 첫째, 불법은 존중해야 하므로, 이치상 공경하여 받들어야 한다. 물에 들어가 장난하면 법의 체면을 손상시키고 가볍지 않은 허물이 된다. 둘째, 위의를 경박하게 움직여 세상의 비방을 부른다. 셋째, 바른 업을 방해하고 폐한다. 넷째, 바른 생각을 잃게 하기 때문이다. 세 가지 인연이다. 첫째, 물이다. 둘째, 특별한 인연이 없다. 셋째, 물속에 들어가 장난하면 범한다. 율에서 장난이라고 하는 것은, 마음을 풀어 방자하게 하는 것이다. 손으로 물을 그리거나, 서로 물을 끼얹거나, 나아가 발우에 물을 담아 장난하는 것까지 모두 바일제를 범한다. 물을 제외하고, 장이나 술로 장난하면 길라이다. 『승기율』에서는 물과 육지에서 서로 물을 끼얹으면 월비니죄이다. 두 사람 모두 물속에 있으면 바일제를 범한다. 『오분율』에서는 눈을 뭉쳐 장난하거나, 풀끝의 이슬로 장난하면 길라라고 한다. 『가론』에서는 나아가 물방울을 땅에 떨어뜨려도 길라이다. 율에서 범하지 않는 경우는 다음과 같다. 길을 가다가 물을 건너거나, 물속에 잠겨 모래나 돌 등의 물건을 취하거나, 뜨는 법을 배우기 위해 떠 있는 경우, 팔을 휘저어 물을 가르거나 끼얹어도 범하지 않는다. 제53, 간지럽히는 계이다. 네 가지 인연이다. 첫째, 대비구이다. 둘째, 괴롭히려는 뜻이 있다. 셋째, 손과 발의 열 손가락으로 한다. 넷째, 닿으면 곧 범한다. 『승기율』에서는 손가락으로 비구를 가리켜도 바일제를 범한다. 다섯 손가락으로 가리키면 다섯 바일제를 범한다. 나아가 차회(差會)할 때 손가락으로 “아무개가 가라.”고 지시해도 바일제를 범한다. 사미가 자고 있어 깨울 때에는 옷을 잡아당겨야 한다. 『오분율』에서는 사미를 간지럽히거나, 나아가 축생을 그렇게 해도 길라라고 한다. 『사분율』에서는 그 밖의 물건으로 간지럽히면 길라이다. 범하지 않는 경우는, 일부러 한 것이 아니거나, 잠든 이를 건드려 깨운 경우이며 모두 허용된다. 제54, 간언을 받아들이지 않는 계이다. 다섯 가지 인연이다. 첫째, 이미 불법한 일을 하려 한다. 둘째, 다른 사람이 여법하게 간언한다. 셋째, 자기가 하려는 일이 잘못임을 알고, 앞에서 간언한 사람이 옳다는 것도 안다. 넷째, 간언을 거부하고 받아들이지 않는다. 다섯째, 그대로 행하면 근본죄와 간언 위반의 바일제를 함께 범한다. 이는 간언을 받을 때 받아들이지 않으면 길라를 범한다는 뜻이다. 뒤에 실제로 행하면 육취죄에 통하여 다시 바일제를 범한다. 범하지 않는 경우는, 승잔편 마지막 계에서 허용한 것과 같다. 제55, 비구를 두렵게 하는 계이다. 다섯 가지 인연이다. 첫째, 대비구이다. 둘째, 그를 두렵게 하려는 뜻이 있다. 셋째, 색·성 등 육진의 일을 하나하나 보여 주거나 말한다. 넷째, 그 하나하나의 모습이 나타난다. 다섯째, 상대가 보거나 들으면 곧 범한다. 앞사람이 실제로 두려워했는지 아닌지는 묻지 않고 모두 바일제를 범한다. 율 가운데 말이 분명하지 않으면 길라이다. 범하지 않는 경우는 다음과 같다. 어두운 곳에 불이 없거나, 대소변 보는 곳에서, 악한 짐승이 있다고 생각하여 두려워하게 한 경우, 나아가 걷는 소리·기침 소리 따위를 내어 두렵게 한 경우, 혹 색을 보여 사람을 두렵게 하려는 뜻이 없었거나, 그 밖의 다른 경계도 이와 같은 경우이다. 실제로 그런 일이 있었거나, 꿈에 죽을 일·환속할 일·물건을 잃을 일을 보았거나,</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和尚父母重病。若死語彼令知。若戲若誤一切不犯。半月浴過戒五十六。五緣。一曾前洗浴。二未滿半月。三無緣。四更浴。五洗半身犯。四分除熱時。春後四十五日夏初一月。病者下至身體臭穢。作時下至掃屋前地。風雨二時。下至一旋風一滴雨著身。道行時。下至半由旬來往皆開。無者過洗半身墮。方便悔吉。多論天竺熱早。從三月初至五月半聽洗。隨國土早晚熱用此限洗。十誦大雨空中立洗亦得。若有緣不語餘比丘輒浴者吉。不得共白衣同浴室。知善好無口過者聽。入比丘揩白衣吉。若頭陀不用他揩。編繩自揩身者善。五分共白衣浴室中浴者偷蘭。多論凡露覆處浴。要不共白衣(如論者好)。要著竭支。一當有慚愧。二喜生他欲。因說羅漢身耎。有凡見便起染失男根。乃至還悔得本身。五分已浴師及病人。身體已濕。因浴不犯。僧祇隨數滿十五日。若洗時料理湯火訖。然後打木作聲。令一切僧次第入。若無緣者作陶家法。先洗兩髀兩脚。後洗頭面腰背臂肘胸腋。餘如下卷。露地然火戒五十七。四緣。一是露地。二無緣。三然草木有焰者。四然便犯。五分為炙身然火。焰高四指者墮。多論若他已然。後隨作何事皆墮。四分病者須火便身也。得自然若教人(謂在死上石及餘物上也)。若無緣燒草木糠糞一切墮。若半焦然炭。及不云知是看是一切吉羅。僧祇旋火作輪。或火中有草木。撥聚一切墮。若壞生二罪。一壞生二然火在生地理又一墮。僧祇若抖擻火炬在灰上瓦上。不得在生地。律不犯者。語言知是看是。若病人自然教人然。有緣看病人。為病者煮糜粥羹飯。若在厨屋中浴室中。熏鉢煮染。然燈燒香一切並開。藏他衣鉢戒五十八。三緣。一大比丘衣鉢。二驚動意。三取藏便犯。多云。若五大色衣不淨衣吉羅。未熏鉢鍵𨩲衣鉢作淨畜者皆墮(準此五大色非佛開)。律不犯者。若實知彼人物相體悉而取舉。</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화상이나 부모가 중병에 걸렸거나, 혹 죽었다는 사실을 알려 주려는 경우, 혹 희롱하거나 잘못한 경우에는 모두 범하지 않는다. 제56, 보름이 되기 전에 목욕하는 계이다. 다섯 가지 인연이다. 첫째, 앞서 이미 목욕했다. 둘째, 아직 보름이 차지 않았다. 셋째, 특별한 인연이 없다. 넷째, 다시 목욕한다. 다섯째, 몸의 절반을 씻으면 범한다. 『사분율』에서는 더운 때를 제외한다. 봄의 마지막 마흔다섯 날과 여름 첫 한 달이다. 병자의 경우에는 아래로 몸에 냄새와 때가 난 경우까지 허용한다. 일을 하는 때에는 아래로 집 앞 땅을 쓰는 경우까지이다. 바람과 비의 두 때도 허용한다. 아래로 한 번의 회오리바람이나 한 방울의 비가 몸에 닿은 경우까지이다. 길을 가는 때에는, 아래로 반 유순을 오가는 경우까지 모두 허용된다. 이러한 인연이 없는데 보름 전에 몸의 절반을 씻으면 바일제를 범한다. 방편만 짓고 후회하면 길라이다. 『다론』에서는 천축이 일찍 더워지므로, 3월 초부터 5월 보름까지 목욕을 허용한다고 한다. 나라의 더위가 이르고 늦음에 따라 이 한도를 적용해 씻는다. 『십송률』에서는 큰비가 올 때 허공 아래에 서서 씻어도 된다고 한다. 인연이 있어도 다른 비구에게 말하지 않고 함부로 목욕하면 길라이다. 재가인과 같은 목욕실을 써서는 안 된다. 선량하고 입으로 허물을 짓지 않는 사람임을 알면 허용된다. 목욕실에 들어가 비구가 재가인의 몸을 문질러 주면 길라이다. 두타행자는 다른 사람에게 몸을 문지르게 하지 않는다. 줄을 엮어 스스로 몸을 문지르는 것이 좋다. 『오분율』에서는 재가인과 같은 목욕실에서 목욕하면 투란차를 범한다고 한다. 『다론』에서는 대체로 노지든 덮인 곳이든 목욕할 때에는, 반드시 재가인과 함께하지 않아야 한다(논의 말과 같이 하는 것이 좋다). 반드시 갈지(竭支)를 입어야 한다. 첫째, 부끄러움을 가져야 하기 때문이다. 둘째, 다른 사람에게 욕심이 생기기 쉽기 때문이다. 이로 인해 아라한의 몸이 부드럽다는 일을 설한다. 어떤 범부가 그것을 보고 곧 염심을 일으켜 남근을 잃었고, 나아가 뒤에 뉘우치고 다시 본래 몸을 얻었다. 『오분율』에서는 이미 목욕한 뒤에도 스승이나 병든 사람을 위해, 몸이 이미 젖어 있다면, 그 인연으로 다시 목욕해도 범하지 않는다고 한다. 『승기율』에서는 횟수를 따라 보름이 차면, 목욕할 때 먼저 탕과 불을 마련한 뒤, 나무를 쳐 소리를 내어, 모든 승가가 차례로 들어가게 한다. 인연이 없는 사람은 도가(陶家)의 법을 따른다. 먼저 두 넓적다리와 두 발을 씻고, 뒤에 머리·얼굴·허리·등·팔·팔꿈치·가슴·겨드랑이를 씻는다. 나머지는 아래 권에서 말한 것과 같다. 제57, 노지에서 불을 피우는 계이다. 네 가지 인연이다. 첫째, 노지이다. 둘째, 특별한 인연이 없다. 셋째, 불꽃이 나는 풀이나 나무를 태운다. 넷째, 불을 붙이면 곧 범한다. 『오분율』에서는 몸을 따뜻하게 하려고 불을 피워, 불꽃이 네 손가락 높이 이상이면 바일제를 범한다고 한다. 『다론』에서는 다른 사람이 이미 피워 둔 불이라도, 뒤에 무슨 일을 하든 그 불을 이용하면 모두 바일제를 범한다. 『사분율』에서 병자는 불이 필요하면 몸을 덥힐 수 있다. 스스로 피우거나 남에게 피우게 해도 된다(죽은 흙 위나 돌과 그 밖의 물건 위를 말한다). 인연 없이 풀·나무·겨·쇠똥을 태우면 모두 바일제를 범한다. 반쯤 탄 숯을 다시 피우는 경우에도 그렇다. 또 ‘알아서 하라’, ‘보아서 하라’고 말하지 않으면 모두 길라이다. 『승기율』에서는 불을 돌려 불바퀴처럼 만들거나, 혹 불 속에 풀이나 나무가 있는데, 휘저어 모으면 모두 바일제를 범한다고 한다. 만일 생물을 훼손하면 두 죄이다. 하나는 생물을 훼손한 죄이고, 둘은 생지에서 불을 피운 죄이므로 이치상 또 하나의 바일제가 된다. 『승기율』에서는 횃불을 털어 재 위나 기와 위에 떨어뜨려야 하며, 생지 위에 해서는 안 된다고 한다. 율에서 범하지 않는 경우는 다음과 같다. “알아서 하라”, “보아서 하라”고 말한 경우, 병자가 스스로 불을 피우거나 남에게 피우게 한 경우, 인연이 있어 병자를 돌보는 경우, 병자를 위해 죽·미음·국·밥을 끓이는 경우, 부엌이나 목욕실 안에서 하는 경우, 발우를 훈증하거나 염색물을 삶는 경우, 등불을 켜거나 향을 사르는 경우에는 모두 허용된다. 제58, 다른 사람의 옷과 발우를 감추는 계이다. 세 가지 인연이다. 첫째, 대비구의 옷과 발우이다. 둘째, 놀라게 하려는 뜻이 있다. 셋째, 가져다가 감추면 곧 범한다. 『다론』에서 말한다. 오대색의 옷이나 부정한 옷이면 길라이다. 아직 훈증하지 않은 발우와 건자[鍵𨩲], 옷·발우를 정시하여 비축한 것도 모두 바일제를 범한다(이에 준하면 오대색은 부처님께서 허용한 것이 아님을 알 수 있다). 율에서 범하지 않는 경우는 다음과 같다. 그 사람의 물건의 모습과 실체를 실제로 모두 알아서 가져다 들어 둔 경우,</w:t>
      </w:r>
    </w:p>
    <w:p>
      <w:pPr>
        <w:pStyle w:val="EditorialNote"/>
        <w:spacing w:after="80"/>
        <w:ind w:left="113"/>
        <w:shd w:fill="FFF7D6"/>
        <w:pBdr>
          <w:left w:val="single" w:sz="12" w:space="5" w:color="D4A72C"/>
        </w:pBdr>
      </w:pPr>
      <w:r>
        <w:rPr>
          <w:rFonts w:ascii="Noto Sans KR" w:hAnsi="Noto Sans KR" w:eastAsia="Noto Sans KR"/>
        </w:rPr>
        <w:t>교감·번역 메모 | [구문 불확실] `若有緣不語餘比丘輒浴者吉`은 목욕 허용 인연이 있어도 다른 비구에게 알리지 않은 경우의 결죄로 이해했으나 구문이 압축되어 있다.</w:t>
      </w:r>
    </w:p>
    <w:p>
      <w:pPr>
        <w:pStyle w:val="EditorialNote"/>
        <w:spacing w:after="80"/>
        <w:ind w:left="113"/>
        <w:shd w:fill="FFF7D6"/>
        <w:pBdr>
          <w:left w:val="single" w:sz="12" w:space="5" w:color="D4A72C"/>
        </w:pBdr>
      </w:pPr>
      <w:r>
        <w:rPr>
          <w:rFonts w:ascii="Noto Sans KR" w:hAnsi="Noto Sans KR" w:eastAsia="Noto Sans KR"/>
        </w:rPr>
        <w:t>교감·번역 메모 | [용어] `陶家法`은 무연 목욕 때의 부분 세정 방식을 가리키는 율학 표현으로 보이나 정확한 관용 명칭은 별도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`一壞生二然火在生地理又一墮`는 생종 훼손죄와 생지에서의 연화죄를 병과하는 뜻으로 이해했으나 문장 구조가 매우 압축되어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`鍵𨩲`는 발우 관련 기물명으로 보이나 희귀 자형을 포함하므로 정확한 물품명은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在露地風雨漂漬舉之。若物主為性慢藏衣物狼藉。為誡勅故藏之。若借他衣而彼不收故舉。若因此衣鉢有命梵等緣故藏。一切不犯(準此今官不許私度在道行。有衣鉢自藏應不犯持罪也)。真實淨不語取戒五十九。四緣。一是己物。二作真實淨。三不語主。四取便犯。戒本列五眾者。以明犯不犯義。辨相具解。展轉淨施。問不問俱得。著新衣戒六十。四緣。一是三衣。二是己物。三不染壞。四無緣輒著犯。善見若遭賊緣等。得權著五大色衣。四分新衣者。若是新衣若初從人得。十誦得他故者。初得故亦名新衣。四分云。壞色者。若青黑木欄也。彼得衣不作三種壞著者墮。若重衣若輕衣。不作淨而畜者吉羅。若非衣鉢囊革屣囊針線囊。及諸巾不作淨畜者吉羅。若未染衣。寄白衣家者吉羅(準此言淨者。謂以成色衣。或以餘物貼。或以點著名淨。而並須染壞。非謂三衣須染餘者但淨而已。若準文中。一切不染皆提。一切不淨皆吉羅)。五分所以淨者。異外道故令與俗別。三種記故失則易覓。多論五大色衣不成受。黃者欝金根黃藍染。赤者落沙染。青者藍黛染。若自染吉羅。不成受。應量不應量一切不得著。若點著吉羅(此律犯墮)。更改如法色則成受。若先如法色。後以五大色者不成受。若以五大色點淨者吉。還用青黑木欄三種。更互作點。若衣先已作淨。後更染色不須更點。先已作淨。後洗脫不須更淨。故紫草柰皮柏皮地黃絳緋色黃櫨木。皆不如法色。以如法色覆即成受也。僧祇憍奢耶衣。欽婆羅衣細耎者。染汁麁澁損壞。佛言。如是好衣二種淨。一割縷淨二點淨。餘衣三淨加一染法。青者銅器覆苦酒甕上。著器者是。藍澱青石青硿青不持是等作淨。黑者諸果汁合一鐵器中作泥。若池井泥亦爾。水欄者。用上果生鐵上磨作點淨。餘如衣法中分別。十誦作淨色者。謂以別色相點。如青衣以泥棧淨。</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노지에서 바람과 비에 떠내려가거나 젖을까 염려하여 들어 둔 경우, 물건 주인이 성품이 게을러 옷과 물건을 어지럽게 흩어 두었으므로, 경계하고 타이르기 위해 감춘 경우, 남의 옷을 빌렸는데 그가 거두지 않아 대신 들어 둔 경우, 이 옷과 발우 때문에 목숨·범행 등의 난이 있어 감춘 경우이다. 모두 범하지 않는다(이에 준하면 지금 관청에서 사사로이 득도하는 것을 허락하지 않는 때 길을 가면서, 옷과 발우를 스스로 감추는 것도 죄를 지닌 것이 아니므로 범하지 않을 것이다). 제59, 진실정시한 물건을 주인에게 말하지 않고 취하는 계이다. 네 가지 인연이다. 첫째, 자기 물건이다. 둘째, 진실정시(眞實淨施)를 한 것이다. 셋째, 주인에게 말하지 않는다. 넷째, 취하면 곧 범한다. 계본에서 오중을 열거한 것은, 범죄와 불범의 뜻을 밝히기 위해서이다. 모습을 분별하는 해석은 갖추어져 있다. 전전정시(展轉淨施)의 경우에는, 묻든 묻지 않든 모두 취할 수 있다. 제60, 새 옷을 입는 계이다. 네 가지 인연이다. 첫째, 삼의이다. 둘째, 자기 물건이다. 셋째, 염색하여 괴색하지 않았다. 넷째, 특별한 인연 없이 함부로 입으면 범한다. 『선견율』에서는 도적을 만나는 인연 등이 있으면, 방편으로 오대색 옷을 입어도 된다고 한다. 『사분율』에서 새 옷이라는 것은, 새로 만든 옷이거나 처음 다른 사람에게서 얻은 옷을 말한다. 『십송률』에서는 남이 입던 헌 옷을 얻었더라도, 처음 얻은 것이므로 역시 새 옷이라 한다. 『사분율』에서 말한다. 괴색이라는 것은, 청색·흑색·목란색이다. 그가 옷을 얻고 이 세 가지 괴색 가운데 하나도 하지 않고 입으면 바일제를 범한다. 중의(重衣)나 경의(輕衣)의 경우, 정시하지 않고 비축하면 길라이다. 옷이 아닌 발우주머니·가죽신주머니·바늘실주머니와, 여러 수건도 정시하지 않고 비축하면 길라이다. 아직 염색하지 않은 옷을, 재가인의 집에 맡겨 두면 길라이다(이에 준하여 말하는 ‘정(淨)’은, 이미 색이 이루어진 옷에, 다른 물건을 붙이거나, 점을 찍어 정시하는 것을 말한다. 그러나 모두 염색하여 괴색해야 한다. 삼의만 염색하고 나머지는 단지 정시하기만 하면 된다는 뜻은 아니다. 문장에 준하면, 염색하지 않은 모든 것은 바일제이고, 정시하지 않은 모든 것은 길라이다). 『오분율』에서 정시하는 까닭은, 외도와 다르게 하여 속인과 구별하기 위해서이다. 세 종류의 표지가 있으므로 잃어버려도 찾기 쉽기 때문이다. 『다론』에서는 오대색의 옷은 수지(受持)가 성립하지 않는다고 한다. 황색은 울금 뿌리나 황람(黃藍)으로 물들인 것이고, 적색은 낙사(落沙)로 물들인 것이다. 청색은 남대(藍黛)로 물들인 것이다. 스스로 염색하면 길라이다. 수지가 성립하지 않는다. 응량이든 불응량이든 일체 입어서는 안 된다. 점을 찍어 정시하면 길라이다(이 율에서는 바일제를 범한다). 다시 여법한 색으로 고치면 수지가 성립한다. 먼저 여법한 색이었는데, 뒤에 오대색으로 바꾸면 수지가 성립하지 않는다. 오대색으로 점을 찍어 정시하면 길라이다. 다시 청색·흑색·목란색 세 가지를 사용한다. 서로 번갈아 점을 찍어 정시한다. 옷에 이미 정시를 해 두었다면, 뒤에 다시 염색하더라도 다시 점을 찍을 필요가 없다. 먼저 이미 정시했는데, 뒤에 빨아서 정시한 점이 빠져도 다시 정시할 필요가 없다. 자초·내피·백피·지황·강비색·황로목 등은, 모두 여법한 색이 아니다. 여법한 색으로 덮어 물들이면 곧 수지가 성립한다. 『승기율』에서 교사야(憍奢耶) 옷이나, 흠바라(欽婆羅) 옷처럼 곱고 부드러운 것은, 염즙으로 물들이면 거칠어지고 상하기 때문에, 부처님께서 말씀하셨다. “이와 같은 좋은 옷에는 두 종류의 정법이 있다. 첫째는 실을 끊어 정시하는 것이고, 둘째는 점을 찍어 정시하는 것이다.” 그 밖의 옷은 세 정법에 한 가지 염색법을 더한다. 청색은 구리그릇을 식초 항아리 위에 덮어, 그릇에 생긴 것을 사용하는 것이다. 남전의 청색·청석의 청색·공청(硿青) 등은 정시색으로 사용하지 않는다. 흑색은 여러 과일 즙을 한 철그릇에 합하여 진흙처럼 만든 것이다. 못이나 우물의 진흙도 또한 그러하다. 목란색이라는 것은, 위의 과일을 생철 위에 갈아 점을 찍어 정시하는 데 쓰는 것이다. 나머지는 의법 가운데서 분별한 것과 같다. 『십송률』에서 정시색이라는 것은, 서로 다른 색으로 점을 찍는 것을 말한다. 청색 옷은 이잔(泥棧)으로 정시한다.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괄호의 `今官不許私度在道行...`은 당시 사도(私度) 금지 상황에서 옷·발우를 감추는 사례를 설명하는 것으로 보이나 문장 압축이 심해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`木欄`은 괴색 삼색 가운데 통상적인 `木蘭` 계열 자형일 가능성이 있으나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`黃者欝金根黃藍染`의 `黃藍`은 염료명으로 보아 원어를 병기했으며 자형·구두는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`泥棧淨`의 `棧`은 정시색 명칭의 일부로 보이나 정확한 염색·점정 용어는 별도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餘互淨亦爾(棧者赤黑。猶同四分木欄皮)。多論除靴履一切並點淨。十誦若衣不淨試著吉羅。五分得革屣。令本主著下至五六步。僧祇作淨者。極大齊四脂。極小如豌豆(善見如麻子大)。不得並作。或一三五七九。不得如華形作。若浣褻有泥污。鳥足污。即名為淨。若新僧伽梨趣一角作。乃至一切衣新細揲亦爾。若眾多碎衣。一處合補者一處作。別者一一作淨。奪畜生命戒六十一。多論一出家之人四等為懷。乃加殺害違慈非憫。二自損惱他。生死根本障道惡業故。三為長信敬息誹謗故。五緣成同前大殺戒。飲蟲水戒六十二。前戒限分。此是深防。不待命斷。五緣。一是蟲水。二作蟲想。三不作漉法。四飲用。五隨咽犯。鼻柰耶律說。二比丘向佛所。一人渴死。生天見佛得道。一人飲蟲水後至佛所。佛問其故已。脫憂多羅僧示黃金身。汝癡人用觀是四大身。為純成臭處。其見法者則見我身。僧祇比丘受具已。要畜漉囊應法澡鑵。無者用袈裟一角。同伴中。都無者舉眾有罪。若卒無水洗手著衣。可用樹葉拭然後著衣。多論舍利弗。以淨天眼見水中空中蟲。如水邊砂器中粟。無處不有遂斷食。佛言。肉眼所見漉囊所得。乃至三重猶有者捨住處去。十誦不持漉帒行二十里犯罪。若清流大河泉水。從此寺至彼寺者得。僧祇若漉水得已。不得厭課看暗眼人看。能見掌中細文者看。看時如大象載竹車。一迴頃知無應用。若施主請比丘食。應問漉水未。若未者自看漉。或使可信人應教漉。不可信者自應漉蟲。不得語莫殺傷。蟲水著器中。還送本水來處瀉中。若來處遠者。近有池七日不消者。以蟲著中。若知水有蟲。不得持器繩借人。若池汪水有蟲。不得唱云此水有蟲。若問者答言。長老自看。知友同師者語言。此中有蟲。當漉水用。此戒人亦喜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나머지도 서로 바꾸어 정시하는 것이 이와 같다(잔[棧]은 적흑색이다. 『사분율』의 목란피와 같은 것이다). 『다론』에서는 장화와 신발을 제외한 모든 것에 점을 찍어 정시한다고 한다. 『십송률』에서는 옷을 정시하지 않은 채 시험 삼아 입어도 길라이다. 『오분율』에서는 가죽신을 얻으면, 본래 주인에게 신겨 적어도 다섯·여섯 걸음을 걷게 한다. 『승기율』에서 정시의 점은, 가장 큰 것은 네 손가락 크기이고, 가장 작은 것은 완두콩만하다(『선견율』에서는 삼씨만하다고 한다). 연이어 붙여 만들어서는 안 된다. 혹 하나·셋·다섯·일곱·아홉 개로 한다. 꽃무늬 모양처럼 만들어서는 안 된다. 빨래나 속옷에 진흙이 묻었거나, 새의 발자국으로 더러워진 경우에는, 곧 정시된 것으로 이름한다. 새 승가리는 임의로 한 모서리에 정시한다. 나아가 모든 새 옷과 가는 천도 또한 그러하다. 여러 조각의 헌 옷이 있을 때, 한곳에 합쳐 기운 경우에는 한곳만 정시한다. 따로 떨어져 있으면 하나하나 각각 정시한다. 제61, 축생의 목숨을 빼앗는 계이다. 『다론』에서 말한다. 첫째, 출가한 사람은 사무량심(四無量心)을 품는다. 그런데 도리어 살해를 가하면 자비에 어긋나고 연민이 아니다. 둘째, 스스로를 해치고 남을 괴롭히는 것이다. 생사의 근본이며 도를 장애하는 악업이기 때문이다. 셋째, 믿음과 공경을 증장하고 비방을 그치게 하기 위해서이다. 다섯 인연으로 성립하며 앞의 대살계(大殺戒)와 같다. 제62, 벌레 있는 물을 마시는 계이다. 앞 계는 한계를 정한 것이고, 이 계는 깊이 막는 것이다. 목숨이 끊어지기를 기다리지 않는다. 다섯 인연이다. 첫째, 벌레 있는 물이다. 둘째, 벌레 있는 물이라고 생각한다. 셋째, 거르는 법을 행하지 않는다. 넷째, 마시거나 사용한다. 다섯째, 삼킬 때마다 범한다. 『비나야율(鼻柰耶律)』에서 말한다. 두 비구가 부처님께 향하였다. 한 사람은 목말라 죽었고, 천상에 태어나 부처님을 뵙고 도를 얻었다. 한 사람은 벌레 있는 물을 마시고 뒤에 부처님께 이르렀다. 부처님께서 그 까닭을 물으신 뒤, 울다라승(鬱多羅僧)을 벗어 황금빛 몸을 보이시며 말씀하셨다. “어리석은 사람이여, 이 사대(四大)의 몸을 보아 무엇 하겠는가. 이는 순전히 악취 나는 곳으로 이루어진 것이다. 법을 보는 자가 곧 나의 몸을 보는 것이다.” 『승기율』에서는 비구가 구족계를 받은 뒤, 반드시 여수낭(漉水囊)과 법에 맞는 조관(澡鑵)을 갖추어야 한다. 없으면 가사의 한 모서리를 사용한다. 동행하는 이들 가운데, 아무도 가지고 있지 않다면 대중 전체가 죄를 얻는다. 갑자기 물이 없어 손을 씻지 못한 채 옷을 입어야 한다면, 나뭇잎으로 닦은 뒤 옷을 입을 수 있다. 『다론』에서 사리불은, 청정한 천안으로 물속과 공중의 벌레를 보았다. 물가의 모래나 그릇 속의 좁쌀처럼, 없는 곳이 없었으므로 마침내 음식을 끊었다. 부처님께서 말씀하셨다. “육안으로 볼 수 있고 여수낭으로 걸러지는 것을 기준으로 한다. 세 겹으로 걸러도 여전히 벌레가 있으면 그 주처를 버리고 떠나라.” 『십송률』에서는 여수낭을 가지고 다니지 않은 채 이십 리를 가면 죄를 범한다고 한다. 맑게 흐르는 큰 강이나 샘물처럼, 이 절에서 저 절까지 이어지는 물이라면 괜찮다. 『승기율』에서는 물을 걸러 얻은 뒤, 싫증을 내어 대충 보게 하거나 눈이 어두운 사람에게 보게 해서는 안 된다. 손바닥의 가는 무늬를 볼 수 있는 사람이 살펴야 한다. 살필 때에는 큰 코끼리에 대나무 수레를 실어 한 번 도는 정도의 시간 동안, 한 번 살펴 벌레가 없음을 안 뒤 사용해야 한다. 시주가 비구에게 공양을 청했다면, 물을 걸렀는지 물어야 한다. 아직 걸러지지 않았다면 자신이 보고 걸러야 한다. 혹 믿을 만한 사람에게 시키되 걸러 쓰도록 가르친다. 믿을 수 없는 사람이라면 스스로 벌레 있는 물을 걸러야 한다. “죽이거나 상하게 하지 마시오.”라고 말해서는 안 된다. 벌레 있는 물을 그릇에 담아, 본래 물이 있던 곳으로 도로 가져가 쏟는다. 본래 있던 곳이 멀다면, 가까운 곳에 칠 일 동안 마르지 않는 못이 있으면, 그 안에 벌레를 놓는다. 물이 벌레 있음을 알면서, 그릇이나 줄을 다른 사람에게 빌려주어서는 안 된다. 못이나 고인 물에 벌레가 있다면, “이 물에는 벌레가 있다.”고 큰소리로 외쳐서는 안 된다. 누가 물으면 대답한다. “장로여, 스스로 살펴보시오.” 친구나 같은 스승 밑의 사람에게는 말한다. “이 안에는 벌레가 있다. 물을 걸러서 사용해야 한다.” 이 계도 사람들이 즐겨 범한다.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`極大齊四脂`의 `脂`는 문맥상 손가락 치수인 `指` 계열 이문 가능성이 크나 원문을 보존하고 ‘네 손가락 크기’로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`如大象載竹車一迴頃`은 여수낭으로 물을 살피는 시간의 비유로 보이나 `大象載竹車`의 정확한 동작·시간 단위가 분명하지 않아 직역에 가깝게 처리하였다.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與澆用戒同故具抄出。餘如衣法中。疑惱比丘戒六十三。五緣。一大比丘。二故生惱意。三以六事一一說告。四言辭了。五前人聞知。律中六事惱者。若以生時若年歲。若受戒若羯磨。若犯六聚。若犯聖法。隨一一事皆墮。僧祇當受時應語令知。受後不得恐疑悔(若即用語者如律開)。律不犯者。其事實爾不故作。彼非爾許時生。恐後有疑悔。無故受他利養。受大比丘禮敬。便語言。汝非爾許時生。若實無爾許歲。恐後悔受利養敬奉。語言。未爾許歲。若實年不滿二十。界內別眾。作白不成。羯磨不成非法。別眾恐後疑悔受利養禮敬。語彼令知。還本處受戒故(準此欲重受戒。佛令遷本處。勘問得不故)。若實犯波羅夷乃至惡說。恐後悔恨受利養。受持戒比丘禮敬。欲令如法懺悔。語知犯六聚者。又為性麁疏不知言語。便語汝所說者自稱上人法等。若錯若戲一切皆開。覆他麁罪戒六十四。五緣。一大比丘。二知犯二篇已上。三作覆心。四不發露。五經明相。善見覆他罪百千共覆一人俱得提(十誦子注云。向一人說便止)。僧祇向善比丘說不得趣說。若犯者凶惡恐有難緣。應念彼人行業自有果報。猶如失火。但自救身焉知餘事。時與護根相應不犯。多論若疑未了不須說他。律中若知他犯麁罪。小食知至食後說吉。食後知初夜說。初夜知中夜說一切吉羅。若中夜知至後夜。欲說而未說。明相出墮。除麁覆餘罪。自覆罪。除尼覆[1]餘人罪者一切吉羅。不犯者。先不知不麁罪想。若向人說。或無人向說。若發心向說明相已出。若諸難緣者並開。與年不滿戒六十五。四緣。一是年未滿二十。二知。三與受具。四三法竟犯。多云。六十已去不得受大戒。設師僧強授亦不得。以不任堪苦行道。心智鈍弱。聽為沙彌。</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앞의 벌레 있는 물을 뿌려 사용하는 계와 같으므로 모두 초록하였다. 나머지는 의법 가운데와 같다. 제63, 비구에게 의심과 번뇌를 일으키는 계이다. 다섯 인연이다. 첫째, 대비구이다. 둘째, 일부러 괴롭히려는 뜻을 낸다. 셋째, 여섯 가지 일 가운데 하나하나를 말해 알린다. 넷째, 말이 분명하다. 다섯째, 상대가 듣고 안다. 율에서 말하는 여섯 가지 괴롭힘은, 출생 시기나 나이, 수계, 갈마, 육취죄를 범한 일, 성법(聖法)을 범한 일을 말하며, 그 가운데 하나하나를 말해도 모두 바일제를 범한다. 『승기율』에서는 수계할 때 마땅히 알려 주어 알게 해야 한다. 수계한 뒤에는 두렵게 하여 의심하고 후회하게 해서는 안 된다(곧바로 사실대로 알려 주는 경우는 율에서 허용한 것과 같다). 율에서 범하지 않는 경우는 다음과 같다. 그 일이 실제로 그러하고 일부러 그렇게 한 것이 아니거나, 그 사람이 실제로 그만큼의 때에 태어난 것이 아니어서, 뒤에 의심하고 후회할까 염려되며, 까닭 없이 남의 이양을 받고, 대비구의 예경을 받게 될까 염려하여, 곧 말하기를, “그대는 그만큼의 때에 태어난 것이 아니다.”라고 한 경우이다. 혹 실제로 그만큼의 나이가 되지 않았고, 뒤에 이양과 예경을 받고 후회할까 염려되어, 말하기를, “아직 그만큼의 나이가 되지 않았다.”라고 한 경우이다. 혹 실제 나이가 스무 살에 차지 않았고, 계 안에서 별중이었거나, 백을 했지만 성립하지 않았거나, 갈마가 성립하지 않아 비법이며, 별중이었기 때문에 뒤에 의심하고 후회하며 이양과 예경을 받을까 염려하여, 그에게 말해 알게 하고, 본래 처소로 돌아가 다시 수계하게 한 경우이다(이에 준하면 다시 수계하려 할 때, 부처님께서 본래 처소로 옮겨, 물어 조사해 가능한지 보게 하신 것이다). 혹 실제로 바라이나이에서 악설에 이르기까지의 죄를 범하였고, 뒤에 후회하면서 이양을 받고, 지계 비구의 예경을 받게 될까 염려되어, 여법하게 참회하도록 하고자, 그가 육취죄를 범했음을 알려 준 경우이다. 또 성품이 거칠고 소홀하여 언어를 알지 못하는 이에게, “그대가 말한 것은 스스로 상인법(上人法)을 일컬은 것 등이다.”라고 말해 준 경우이다. 혹 잘못 말했거나 희롱한 경우에는 모두 허용된다. 제64, 다른 사람의 거친 죄를 덮는 계이다. 다섯 인연이다. 첫째, 대비구이다. 둘째, 그가 앞의 두 편 이상의 죄를 범한 줄 안다. 셋째, 덮으려는 마음을 낸다. 넷째, 드러내어 말하지 않는다. 다섯째, 명상이 지나면 범한다. 『선견율』에서는 백천 명이 함께 한 사람의 죄를 덮어도 모두 바일제를 범한다고 한다(『십송률』의 자주에는, 한 사람에게 말하면 곧 그친다고 한다). 『승기율』에서는 선한 비구에게 말해야 하며 아무에게나 함부로 말해서는 안 된다고 한다. 죄를 범한 사람이 흉악하여 난연이 두렵다면, “그 사람의 행업에는 스스로 과보가 있다.”고 생각해야 한다. 마치 불이 난 것과 같으니, 다만 자기 몸을 구할 뿐 어찌 다른 일을 알겠는가. 이때 근(根)을 보호함과 상응하면 범하지 않는다. 『다론』에서는 의심만 있고 아직 분명하지 않으면 남의 죄를 말할 필요가 없다고 한다. 율 가운데 다른 사람이 거친 죄를 범한 줄 알았을 때, 소식 때 알았다면 식후에 말해도 길라이다. 식후에 알았다면 초야에 말한다. 초야에 알았다면 중야에 말하며, 이 모든 경우는 길라이다. 중야에 알았다면 후야까지, 말하려 하면서도 아직 말하지 않은 채, 명상이 나타나면 바일제를 범한다. 거친 죄를 덮는 경우를 제외한 그 밖의 죄, 자기 죄를 덮는 경우, 거친 죄를 덮는 경우 외에 그 밖의 죄를 덮거나, 자기 죄를 덮거나, 비구니가 [1] 다른 사람의 죄를 덮는 경우에는 모두 길라이다. 범하지 않는 경우는 다음과 같다. 먼저 알지 못했거나 거친 죄가 아니라고 생각한 경우이다. 또는 다른 사람에게 말했거나, 말할 사람이 없어 말하지 못했거나, 말하려는 마음을 냈지만 명상이 이미 나타난 경우, 여러 난연이 있는 경우에는 모두 허용된다. 제65, 스무 살이 되지 않은 사람에게 구족계를 주는 계이다. 네 가지 인연이다. 첫째, 나이가 스무 살에 차지 않았다. 둘째, 그 사실을 안다. 셋째, 구족계를 준다. 넷째, 세 갈마법을 마치면 범한다. 『다론』에서 말한다. 예순 살이 넘으면 대계를 받아서는 안 된다. 설령 스승과 승가가 억지로 준다 해도 받아서는 안 된다. 고행하며 도를 행할 능력이 없고, 마음과 지혜가 둔하고 약하기 때문이다. 다만 사미가 되는 것은 허용한다.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`除尼覆[1]餘人罪者`는 비구니와 타인의 죄를 덮는 경우의 관계가 압축되어 있고 주기 [1]이 삽입되어 있어 원문 배열을 보존하여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七歲已下亦不許度。未滿二十不得受者。以其輕躁為寒苦所惱。若受大戒人多訶責。若是沙彌人則不訶。僧祇若減七十不堪造事。臥起須人是則不許。過七十減七歲不應與出家等。廣如上下二卷。律論言有牟盾。二情兩通無損。律中不犯者。先不知信受戒人語。若旁人證。若信父母語。若受戒後疑者。當數胎中年月。數閏月一切十四日布薩。以為年數。滿者不犯。開和尚墮餘人吉羅。今取諸部會通。勘餘曆術。總括明練廣如大疏。但鈔者為末學之流。余雖明委具張。終恐後人不曉。但通略舉一句。以定昔來謬解。謂取極小沙彌。臘月三十日生。年滿二十正月一日受者。實年十八歲二日。便以胎閏等緣增之。則正年二十。猶長五月一日也。此長含虛增月。約實退減年十九歲。年月俱不滿者。至八月九日。前受是不滿二十。是罪無戒。九日後受無罪有戒。然諸國用曆不同。此唐國內亦有六七家曆法。且據一家如上略述。自餘易緯律曆故不重申。至如諸部不滿得戒。具如戒疏所述。發諍戒六十六。五緣。一是四諍事。若餘私諍律得吉羅。二僧如法滅。三知。四輒發起。五言了結。與賊期行戒六十七。六緣。一是賊。二知。三期。四同一道行。五不離見聞處。六過限犯。祇中與負債人行越。十誦共惡比丘期行吉。惡見違諫戒六十八。五緣。一是惡見說欲非障道。二屏諫。三不受。四僧如法諫。五三諫竟犯。隨舉戒六十九。四緣。一是惡見被舉人。二知是。三隨順同事。四隨一一事結。隨擯沙彌戒七十。犯緣大同前戒也。拒勸學戒七十一。五緣。一作止不學意。二前人如法勸。三知己非前人諫是。四不受勸意。五言辭了便結。十誦說四事一一乃至七滅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일곱 살 이하도 또한 출가를 허용하지 않는다. 스무 살이 되지 않았는데 구족계를 받지 못하게 한 까닭은, 그들이 경솔하고 조급하여 추위와 고통에 괴로움을 받기 때문이다. 대계를 받으면 사람들이 많이 꾸짖지만, 사미라면 사람들이 꾸짖지 않는다. 『승기율』에서는 일흔 살이 넘으면 일을 감당하지 못하고, 눕고 일어나는 데도 남의 도움이 필요하므로 허용하지 않는다고 한다. 일흔이 넘거나 일곱 살보다 어리면 출가시켜서는 안 된다. 자세한 것은 상·하 두 권에 널리 나온다. 율과 논의 말에 서로 어긋나는 점이 있으나, 두 뜻이 함께 통하여 손상됨이 없다. 율에서 범하지 않는 경우는 다음과 같다. 먼저 알지 못했고 수계자의 말을 믿었거나, 곁의 사람의 증언을 믿었거나, 부모의 말을 믿었거나, 수계한 뒤에야 의심이 생긴 경우이다. 마땅히 태중의 연월을 헤아리고, 윤달과 일체의 열나흗날 포살도 계산하여, 연수에 넣는다. 그렇게 해서 차면 범하지 않는다. 화상은 바일제를 범하고, 나머지 사람은 길라이다. 이제 여러 부의 내용을 모아 회통하고, 다른 역법과 술수도 조사하여, 총괄해 명백하게 한 것은 『대소』에 자세하다. 다만 이 초(鈔)는 말학의 무리를 위한 것이므로, 내가 비록 자세히 알고 갖추어 펼치더라도, 끝내 뒤의 사람들이 이해하지 못할까 염려된다. 그러므로 다만 한 구절을 간략히 들어, 예로부터의 그릇된 해석을 바로잡는다. 이를테면 가장 어린 사미를 취하여, 섣달 그믐날 태어났고, 스무 살이 되는 해 정월 초하루에 수계한다고 하자. 실제 나이는 열여덟 살 이틀이다. 곧 태중의 달과 윤달 등의 인연을 더하면, 정식 나이는 스무 살이 된다. 오히려 다섯 달 하루가 남는다. 이는 장함(長含)하여 허수의 달을 더한 것이다. 실제에 근거하여 물리면 열아홉 살이다. 연월이 모두 차지 않은 사람이라면, 팔월 구일에 이르러서야, 그 이전의 수계는 스무 살 미만이다. 이는 죄가 있고 계가 없는 것이다. 구일 뒤에 받으면 죄가 없고 계가 있다. 그러나 여러 나라에서 쓰는 역법이 같지 않고, 이 당나라 안에도 여섯·일곱 가지 역법이 있다. 우선 한 가지에 근거하여 위와 같이 간략히 서술하였다. 그 밖의 역법은 다시 거듭 말하지 않는다. 여러 부에서 스무 살이 되지 않아도 계를 얻는 경우는, 『계소』에 자세히 서술한 것과 같다. 제66, 이미 멸한 쟁사를 다시 일으키는 계이다. 다섯 인연이다. 첫째, 네 가지 쟁사이다. 그 밖의 사적인 다툼이라면 율에서는 길라이다. 둘째, 승가가 여법하게 멸하였다. 셋째, 그 사실을 안다. 넷째, 함부로 다시 일으킨다. 다섯째, 말을 분명히 하면 죄가 성립한다. 제67, 도적과 약속하여 함께 길을 가는 계이다. 여섯 인연이다. 첫째, 도적이다. 둘째, 그 사실을 안다. 셋째, 함께 가기로 약속한다. 넷째, 같은 길을 간다. 다섯째, 보고 들을 수 있는 범위를 벗어나지 않는다. 여섯째, 한도를 넘기면 범한다. 『승기율』에서는 빚진 사람과 함께 가면 월비니죄라고 한다. 『십송률』에서는 악비구와 약속해 함께 가면 길라이다. 제68, 악견을 고집하여 간언을 어기는 계이다. 다섯 인연이다. 첫째, 욕망은 도를 장애하지 않는다는 악견을 말한다. 둘째, 은밀히 간언한다. 셋째, 받아들이지 않는다. 넷째, 승가가 여법하게 간언한다. 다섯째, 세 번 간언을 마치면 범한다. 제69, 거죄된 사람을 따르는 계이다. 네 인연이다. 첫째, 악견 때문에 거죄된 사람이다. 둘째, 그 사실을 안다. 셋째, 따르며 같은 일을 한다. 넷째, 각각의 일에 따라 죄를 맺는다. 제70, 빈출된 사미를 따르는 계이다. 범죄 인연은 앞 계와 대체로 같다. 제71, 학습을 권하는 말을 거부하는 계이다. 다섯 인연이다. 첫째, 배우지 않겠다는 뜻을 낸다. 둘째, 앞사람이 여법하게 권한다. 셋째, 자기 뜻이 그르고 앞사람의 간언이 옳다는 것을 안다. 넷째, 권고를 받아들이지 않으려는 뜻이 있다. 다섯째, 말을 분명히 하면 곧 죄가 성립한다. 『십송률』에서는 네 가지 일에서부터 하나하나 칠멸쟁에 이르기까지를 말하며,</w:t>
      </w:r>
    </w:p>
    <w:p>
      <w:pPr>
        <w:pStyle w:val="EditorialNote"/>
        <w:spacing w:after="80"/>
        <w:ind w:left="113"/>
        <w:shd w:fill="FFF7D6"/>
        <w:pBdr>
          <w:left w:val="single" w:sz="12" w:space="5" w:color="D4A72C"/>
        </w:pBdr>
      </w:pPr>
      <w:r>
        <w:rPr>
          <w:rFonts w:ascii="Noto Sans KR" w:hAnsi="Noto Sans KR" w:eastAsia="Noto Sans KR"/>
        </w:rPr>
        <w:t>교감·번역 메모 | [구문 불확실] `律論言有牟盾`은 율과 논의 설이 서로 모순됨을 말하는 것으로 보아 옮겼으나 `牟盾`은 `矛盾` 계열 이문 가능성이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`猶長五月一日也`는 태중월·윤월 등을 더한 연령 계산의 잉여 기간을 가리키는 것으로 보이나 정확한 산식은 본문만으로 확정하기 어렵다.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言我不學此一一墮。五種人不應為說毘尼如後卷中。毀毘尼戒七十二。多論為尊重波羅提木叉故。二為長養戒故。三為滅惡法故。又多論云。以十二年前常說一偈。今說五篇名為雜碎。五緣。一是毘尼。二前比丘誦戒時。三作滅法意不令久住。五分令人遠離毘尼。不讀不誦而毀訾墮。十誦何用說為令人疑惱熱惱不樂。若說隨經律一切墮。多論若誦一一戒一一訾一一墮。通訶一墮。戒序中說二百五十戒義故亦墮。律中毀毘尼墮。阿毘曇及餘契經吉羅。不犯者。先誦毘曇然後誦律。餘契經亦爾。若病者差已誦律。若勤求方便成四沙門果。後當誦律。不欲滅法者開。恐舉先言戒七十三。四緣。一是廣誦戒時。二在眾中。三作不聽之意。四說過五篇即言我始聞結犯。祇云。隨中間一一戒不聽吉。一切不聽墮。受具已應誦二部毘尼。不能者誦一部。又不能當誦五眾戒(即五篇也)。四三二眾如初句。不能誦二眾當誦一眾及偈。若布薩時。廣誦五眾乃至四三二。無者乃誦一眾及偈。餘比丘。不得坐禪作餘葉。應專心聽。同羯磨後悔戒七十四。四緣。一是僧得施物。二同羯磨賞他。三輒反謗僧。四言了便犯。不與欲戒七十五。五緣。一是如法僧事。二知。三不與欲。四輒去。五雙脚出戶結。五分有事與欲去。不與欲應三羯磨。屋下隨出一一提。露地去僧一尋提。若不羯磨私房斷事。一一吉羅。僧祇若僧集說法毘尼。有緣不訖座。不白去者越。若大小便。須臾還不廢僧事不犯。若疑來晚應白與欲。乃至聽他人讀誦受經。皆須[1]白之。中間止作餘語者無犯。五分不羯磨斷事沙彌在中。若起亦吉。律不犯者。若與欲去。若為非法。同師作損減。不與欲而去者開。與欲後悔戒七十六。四緣。一如法羯磨。二如法與欲。三輒反悔言不成。四言了結。</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“나는 이것을 배우지 않겠다.”고 하나하나 말하면 각각 바일제를 범한다고 한다. 다섯 종류의 사람에게 비니를 말해서는 안 되니 뒤 권과 같다. 제72, 비니를 헐뜯는 계이다. 『다론』에서는 바라제목차를 존중하기 위해서라고 한다. 둘째, 계를 길러 증장시키기 위해서이다. 셋째, 악법을 없애기 위해서이다. 또 『다론』에서 말한다. 십이 년 이전에는 늘 한 게송만 설했는데, 이제 오편을 설하면서 ‘잡다하고 자질구레하다’고 말한 것이다. 다섯 인연이다. 첫째, 비니이다. 둘째, 앞의 비구가 계를 외우는 때이다. 셋째, 법을 없애 오래 머물지 못하게 하려는 뜻을 낸다. 『오분율』에서는 사람을 비니에서 멀어지게 하여, 읽지도 외우지도 않게 하려고 헐뜯으면 바일제를 범한다고 한다. 『십송률』에서는 “무엇 때문에 설하는가. 사람을 의심하고 괴롭고 번뇌하게 하며 즐겁지 않게 한다.”라고 말한다. 경과 율을 따라 무엇이든 그렇게 말하면 모두 바일제를 범한다. 『다론』에서는 하나하나의 계를 외우며 하나하나 헐뜯으면 각각 바일제를 범한다고 한다. 통틀어 꾸짖으면 한 바일제이다. 계서에서 이백오십계의 뜻을 말해도 역시 바일제이다. 율에서 비니를 훼방하면 바일제를 범한다. 아비담과 그 밖의 계경을 훼방하면 길라이다. 범하지 않는 경우는 다음과 같다. 먼저 비담을 외우고 뒤에 율을 외우려는 경우, 다른 계경도 이와 같다. 병자는 나은 뒤 율을 외우려는 경우, 방편을 부지런히 구하여 사사문과를 이룬 뒤, 율을 외우려는 경우, 법을 없애려는 뜻이 없는 경우에는 허용된다. 제73, 먼저 말했다며 계를 듣지 않았다고 핑계 대는 계이다. 네 인연이다. 첫째, 계를 널리 외우는 때이다. 둘째, 대중 가운데 있다. 셋째, 듣지 않으려는 뜻을 낸다. 넷째, 오편의 계를 설한 뒤 “나는 이제야 처음 들었다.”라고 말하면 범죄가 성립한다. 『승기율』에서 말한다. 중간의 계 하나하나를 듣지 않으면 길라이다. 일체를 듣지 않으면 바일제를 범한다. 구족계를 받은 뒤에는 마땅히 이부비니(二部毘尼)를 외워야 한다. 그렇게 할 수 없으면 한 부를 외운다. 그마저 할 수 없으면 오중계(五眾戒), 곧 오편을 외워야 한다. 사중·삼중·이중도 첫 구와 같다. 이중도 외우지 못하면 마땅히 일중과 게송을 외운다. 포살할 때에는, 오중을 널리 외우거나, 나아가 사중·삼중·이중을 외운다. 그마저 없으면 일중과 게송을 외운다. 나머지 비구들은, 좌선하거나 다른 일을 해서는 안 된다. 오로지 마음을 기울여 들어야 한다. 제74, 함께 갈마한 뒤 후회하는 계이다. 네 인연이다. 첫째, 승가가 보시물을 얻었다. 둘째, 함께 갈마하여 다른 사람에게 상으로 주었다. 셋째, 함부로 돌이켜 승가를 비방한다. 넷째, 말을 분명히 하면 범한다. 제75, 욕(欲)을 주지 않고 떠나는 계이다. 다섯 인연이다. 첫째, 여법한 승가의 일이다. 둘째, 그 사실을 안다. 셋째, 욕을 주지 않는다. 넷째, 함부로 떠난다. 다섯째, 두 발이 문을 나가면 죄가 성립한다. 『오분율』에서는 일이 있어 욕을 주고 떠나며, 욕을 주지 않고 떠나려면 세 번 갈마해야 한다. 집 안에서는 나갈 때마다 하나하나 바일제를 범한다. 노지에서는 승가에서 한 심(尋) 떨어지면 바일제를 범한다. 갈마하지 않고 사방에서 일을 판결할 때, 하나하나 길라이다. 『승기율』에서는 승가가 모여 법과 비니를 설할 때, 인연이 있어 자리가 끝나기 전에, 알리지 않고 떠나면 월비니죄이다. 대소변을 보거나, 잠시 갔다가 돌아와 승가의 일을 폐하지 않으면 범하지 않는다. 늦게 올까 의심되면 미리 욕을 주어야 한다. 나아가 다른 사람이 경을 읽고 외우며 받는 것을 듣는 경우에도, 모두 반드시 [1] 알리고 떠나야 한다. 중간에 그치고 다른 말을 하는 경우는 범하지 않는다. 『오분율』에서는 갈마하지 않고 일을 판결할 때 사미가 가운데 있다가, 일어나도 역시 길라이다. 율에서 범하지 않는 경우는 다음과 같다. 욕을 주고 떠났거나, 비법한 일을 하거나, 같은 스승의 사람이 손해를 입는 일이 있어, 욕을 주지 않고 떠난 경우에는 허용된다. 제76, 욕을 준 뒤 후회하는 계이다. 네 인연이다. 첫째, 여법한 갈마이다. 둘째, 여법하게 욕을 주었다. 셋째, 함부로 후회하여 “성립하지 않는다.”고 말한다. 넷째, 말을 분명히 하면 죄가 성립한다.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`作餘葉`의 `葉`은 문맥상 `業` 계열 이문 가능성이 있으나 원문을 수정하지 않고 ‘다른 일을 하다’로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多論若僧作非法羯磨。當時力不能轉。默然不訶。後言不可無犯。若順法毘尼者墮。王制不順吉羅。屏聽四諍戒七十七。五緣。一先起四諍。二前人屏量。三作鬪亂意。四往彼盜聽。五聞便結犯。不待向說。律中若二人闇地共語。隱處共語。前在道行共語。若不彈指謦欬驚者吉羅。不犯者。若恐作無利故聽者開。瞋打比丘戒七十八。四緣。一大比丘。二生瞋心。三作打意。四著便犯。律中打犯重者亦墮。若以手石杖等墮。若餘戶鑰拂柄挃者吉羅。十誦如一把沙豆散。眾多比丘。隨著一一墮。伽論欲心打女人僧殘。僧祇若惡象馬牛羊。來入塔寺。觸突形像。壤華果樹得。以杖打木石。恐怖令去不得。杖擬畜生一一吉羅。律不犯者。有病須人[＊]椎打食噎椎脊。共語不聞。觸之乃至誤觸不犯。撿諸經律。無為訓治故開比丘行笞杖者。釋迦一化並無。末代往往見有。前卷已明故。是法滅之相。大集經云。若道俗等。打破戒無戒比丘。罪重出萬億佛身血。何以故。以能示人出要道乃至涅槃故。智論律中結戒。為世間事為攝僧故。為護佛法故。有人有眾生。隨逐假名而結戒。不觀後世罪多少。如道人鞭打。殺牛羊罪重而戒輕。歎女人戒罪重。後世罪輕等。搏比丘戒七十九。前是限分。此戒深防擬便是犯。伽論舉手向眾多比丘一一提。無根僧殘謗戒八十。略同第二篇罪墮。為別突入王宮戒八十一。四緣。一是剎利王。二王共夫人同處。三王[2]未出寶未藏(多論采女著寶衣眾具未藏舉本處)。四入王宮門限便犯。律中若入粟散小王。豪貴長者門限內吉羅。捉寶戒八十二。此是捉寶戒。多論明文。因拾遺為緣起。不用舊語具五緣。一是重寶通自他。二及莊飾具。三非住處及宿處。四無心盜取擬還主。五捉便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『다론』에서는 승가가 비법갈마를 할 때, 당시 힘으로 돌릴 수 없어, 침묵하고 꾸짖지 않았더라도, 뒤에 “옳지 않다.”고 말하면 범하지 않는다고 한다. 법과 비니에 수순하는 갈마를 뒤에 그르다고 하면 바일제를 범한다. 왕의 제도에 따르지 않는 것은 길라이다. 제77, 은밀히 사쟁(四諍)을 엿듣는 계이다. 다섯 인연이다. 첫째, 먼저 네 가지 쟁사가 일어났다. 둘째, 앞사람들이 은밀히 헤아려 논의한다. 셋째, 다툼을 일으키려는 뜻이 있다. 넷째, 그곳에 가서 몰래 듣는다. 다섯째, 들으면 곧 범죄가 성립한다. 다른 사람에게 말하기를 기다리지 않는다. 율에서 두 사람이 어두운 곳에서 함께 말하거나, 숨은 곳에서 함께 말하거나, 앞서 길을 가며 함께 말할 때, 손가락을 튕기거나 기침하여 알리지 않으면 길라이다. 범하지 않는 경우는, 그들이 무익한 일을 할까 염려하여 들은 경우에는 허용된다. 제78, 성내어 비구를 때리는 계이다. 네 인연이다. 첫째, 대비구이다. 둘째, 성내는 마음을 낸다. 셋째, 때리려는 뜻이 있다. 넷째, 몸에 닿으면 곧 범한다. 율 가운데 중죄를 범한 사람을 때려도 바일제를 범한다. 손·돌·지팡이 등으로 때리면 바일제를 범한다. 그 밖에 문빗장·열쇠·불자 자루 등으로 찌르면 길라이다. 『십송률』에서는 한 움큼의 모래나 콩을 던져, 여러 비구에게 맞게 하면, 맞은 사람마다 하나하나 바일제를 범한다고 한다. 『가론』에서는 욕심을 내어 여인을 때리면 승잔을 범한다. 『승기율』에서는 사나운 코끼리·말·소·양 등이, 탑이나 절에 들어와, 형상을 들이받고, 꽃과 과일나무를 망가뜨릴 때에는, 지팡이로 나무나 돌을 두드려, 두렵게 하여 내보낼 수 있으나, 지팡이로 축생을 겨냥하면 하나하나 길라이다. 율에서 범하지 않는 경우는 다음과 같다. 병이 있어 사람의 도움이 필요해 [＊] 두드리거나, 음식이 목에 걸려 등을 두드린 경우, 함께 말했으나 듣지 못해, 건드린 경우, 나아가 잘못 건드린 경우에는 범하지 않는다. 여러 경과 율을 살펴보아도, 훈계하고 다스린다는 이유로 비구에게 매질하는 것을 허용한 예는 없다. 석가모니의 한 교화 시기 전체에 전혀 없다. 말세에 이르러 곳곳에서 그런 일이 보인다. 앞 권에서 이미 밝혔다. 이는 법이 멸하는 모습이다. 『대집경』에서 말한다. 도인이나 속인이, 파계했거나 계가 없는 비구를 때리면, 죄가 만억 부처님의 몸에서 피를 내는 것보다 무겁다. 왜 그런가? 그가 사람에게 출요의 길에서 열반에 이르기까지를 보여 줄 수 있기 때문이다. 『대지도론』에서는 율 가운데 계를 맺는 것은, 세간의 일을 위한 것이고 승가를 거두기 위한 것이며, 불법을 보호하기 위한 것이라고 한다. 사람과 중생이 있으므로, 가명을 따라 계를 맺은 것이다. 후세의 죄가 많고 적음을 살피지 않는다. 예컨대 도인을 채찍으로 때리는 경우가 있다. 소나 양을 죽이는 것은 죄는 무겁지만 계죄는 가볍다. 여인을 찬탄하는 것은 계죄가 무겁고, 후세의 죄는 가벼운 따위이다. 제79, 비구를 치려고 손을 드는 계이다. 앞 계는 한계를 정한 것이고, 이 계는 깊이 막는 것이므로 겨누기만 해도 곧 범한다. 『가론』에서는 여러 비구를 향해 손을 들면 한 사람마다 각각 바일제를 범한다고 한다. 제80, 근거 없이 승잔죄로 비방하는 계이다. 대략 제2편의 죄와 같으며 바일제를 범한다. 제81, 함부로 왕궁에 들어가는 계이다. 네 인연이다. 첫째, 찰리왕이다. 둘째, 왕이 부인과 함께 있는 곳이다. 셋째, 왕은 아직 나오지 않았고 보배는 아직 거두지 않았다[2](『다론』에서는 채녀가 보배옷과 여러 장엄구를 착용한 채 아직 본래 자리로 거두어 두지 않은 경우라고 한다). 넷째, 왕궁의 문턱 안에 들어가면 곧 범한다. 율에서 작은 왕이나, 호귀한 장자의 문 안에 들어가면 길라이다. 제82, 보배를 손에 잡는 계이다. 이것이 바로 보배를 손에 잡는 계이다. 『다론』에 분명한 문장이 있다. 분실물을 주운 일을 인연으로 계가 일어났다. 옛 번역의 말을 쓰지 않고 다섯 인연을 갖추어 설명한다. 첫째, 중보(重寶)이며 자기 것이든 남의 것이든 통한다. 둘째, 장엄구까지 포함한다. 셋째, 주처나 숙처가 아니다. 넷째, 훔칠 마음은 없고 주인에게 돌려주려 한다. 다섯째, 손에 잡으면 곧 범한다.</w:t>
      </w:r>
    </w:p>
    <w:p>
      <w:pPr>
        <w:pStyle w:val="EditorialNote"/>
        <w:spacing w:after="80"/>
        <w:ind w:left="113"/>
        <w:shd w:fill="FFF7D6"/>
        <w:pBdr>
          <w:left w:val="single" w:sz="12" w:space="5" w:color="D4A72C"/>
        </w:pBdr>
      </w:pPr>
      <w:r>
        <w:rPr>
          <w:rFonts w:ascii="Noto Sans KR" w:hAnsi="Noto Sans KR" w:eastAsia="Noto Sans KR"/>
        </w:rPr>
        <w:t>교감·번역 메모 | [용어] `戶鑰拂柄挃`은 문빗장·열쇠·불자 자루 등으로 찌르는 행위를 열거한 것으로 보이며, `挃`의 정확한 행위 용례는 별도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[구두 불확실] `如道人鞭打。殺牛羊罪重而戒輕。`은 예시의 범위와 앞뒤 문장 연결이 압축되어 있어 원문의 구두를 유지하여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`王[2]未出寶未藏`에 주기 [2]가 삽입되어 있으며 『多論』의 채녀 장엄구 설명과의 대응을 보아 번역했으나 정확한 주석 관계는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多論七寶捉者墮。七名如三十戒中。若似寶銅鐵雜色珠等。取得吉羅。不取如法說淨不犯。若捉金薄金像舉藏。若捉他寶自說淨寶得墮。似寶入百一物數者得。不須說淨。僧祇中。乃至知佛僧事人有寶不得自取。若四月八日。及大會供養時。浴像金銀塔及菩薩像。供養具有金銀塗者。使淨人捉。若倒地者。佐助捉無金銀處。若塗遍者裹手捉。若浴金銀菩薩使淨人洗。乃至使淨人持。比丘佐助。若已先捉不得後放。多論若似寶。作女人莊飾具捉者吉羅。男子莊嚴具。除矛矟兵器樂器。餘一切捉無犯。若使比丘捉寶亦墮。律中開。若是供養塔寺莊嚴具。為牢固收舉不犯(謂無淨人處開)。故五百問云。知事人。不得捉佛法金銀錢亦墮。四分云。若在寺內奇宿處。有寶自捉教人舉。當識囊相器相開解看。幾方圓幾新故。有索者問。相貌同者還。不相應者云。我不見此物。若二人同來取。語同者持物置前。各自取去。不作如是方便吉羅。若餘處捉遺落物者墮。僧祇若見遺衣物者。當唱令之。無主者懸高顯處令人見。若來取問。何處失。答相應者與。無來者停三月已。若塔園中得者作塔用。僧園中得者四方僧用。若貴價物金寶等。不得顯露處。屏看相。已有認相應對多人前與。教令受三歸。語云。佛不制戒者。眼看不可得。無人來者。停至三年。如上處所當界用之。比丘若失物先生心言。後知處當取。後知得取無罪。客比丘遺衣鉢。主人徙著餘處藏犯重。彼衣主憶來取者無罪。若掘地得寶藏者。淨人不可信當白王。淨人可信。停至一二年應作塔用。若王覺者答言。已用作塔。若索者應以塔物。若乞還之。若王問律中云何答云。佛言。隨塔僧地得者。還作塔僧用之。若寶藏上。有鐵券姓名。亦得直用。</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『다론』에서는 칠보를 손에 잡으면 바일제를 범한다고 한다. 칠보의 명칭은 삼십사타 가운데와 같다. 보배와 비슷한 구리·철·여러 빛깔의 구슬 등을, 취하면 길라이다. 취하지 않고 법에 맞게 정시하면 범하지 않는다. 금박이나 금으로 된 형상을 손에 잡아 거두어 두거나, 남의 보배를 손에 잡아 스스로 정시한 보배라고 말하면 바일제를 범한다. 보배와 비슷한 물건이 백일물의 수에 들어가면 비축할 수 있고, 다시 정시할 필요가 없다. 『승기율』에서, 불사나 승사를 맡은 사람이 보배를 가지고 있음을 알아도 스스로 취해서는 안 된다. 사월 팔일이나, 큰 법회에서 공양할 때, 불상을 목욕시키거나 금은탑과 보살상, 또 금은을 칠한 공양구가 있으면, 정인으로 하여금 손에 잡게 한다. 땅에 넘어져 있으면, 금은이 없는 부분을 도와 잡을 수 있다. 온통 금은이 칠해져 있으면 손을 싸서 잡는다. 금은으로 된 보살상을 목욕시킬 때에는 정인으로 하여금 씻게 한다. 나아가 정인에게 들게 하고, 비구는 곁에서 돕는다. 이미 먼저 손에 잡았다면 뒤에 놓아서는 안 된다. 『다론』에서 보배와 비슷한 물건 가운데, 여인의 장엄구로 만든 것을 손에 잡으면 길라이다. 남자의 장엄구는, 창·삭 등의 병기와 악기를 제외하고, 나머지는 모두 손에 잡아도 범하지 않는다. 비구에게 보배를 손에 잡게 해도 역시 바일제를 범한다. 율 가운데 허용한 경우는 다음과 같다. 탑이나 절의 공양 장엄구인 경우, 견고하게 거두어 두기 위한 것이면 범하지 않는다(정인이 없는 곳에서 허용한다는 뜻이다). 그러므로 『오백문』에서 말한다. 지사(知事)는, 불·법의 금은과 돈을 손에 잡아서도 바일제를 범한다. 『사분율』에서 말한다. 절 안의 기숙처에, 보배가 있으면 스스로 손에 잡거나 사람을 시켜 거두어 두되, 주머니의 모습과 그릇의 모습을 알아 두고 열어 살펴보며, 모난지 둥근지, 새것인지 헌것인지 등을 알아 둔다. 찾으러 온 사람이 있으면 묻고, 모양이 서로 맞으면 돌려준다. 서로 맞지 않으면 말한다. “나는 이 물건을 보지 못했습니다.” 두 사람이 함께 와서 가져가려 하고, 그들의 말이 같으면 물건을 앞에 놓아두고, 각자 스스로 취해 가게 한다. 이와 같은 방편을 하지 않으면 길라이다. 그 밖의 장소에서 잃어버린 물건을 손에 잡으면 바일제를 범한다. 『승기율』에서는 버려진 옷이나 물건을 보면, 마땅히 외쳐 주인을 찾아야 한다. 주인이 없으면 높은 곳의 잘 보이는 곳에 걸어 두어 사람들이 보게 한다. 찾으러 온 사람이 있으면 묻는다. “어디에서 잃어버렸습니까?” 대답이 서로 맞으면 돌려준다. 찾으러 오는 사람이 없으면 석 달 동안 보관한 뒤, 탑의 동산에서 얻은 것이면 탑에 사용하고, 승가의 동산에서 얻은 것이면 사방승을 위해 사용한다. 값비싼 금·보배 등의 물건이라면, 드러난 곳에 두어서는 안 된다. 은밀한 곳에서 그 모양을 살펴 기억한다. 뒤에 찾아오는 사람이 있어 모습이 서로 맞으면 여러 사람 앞에서 돌려준다. 그리고 그에게 삼귀의를 받게 한다. 말한다. “부처님께서 계를 제정하지 않으셨다면, 눈으로 보고도 취할 수 없었을 것입니다.” 아무도 찾으러 오지 않으면, 삼 년까지 보관한다. 그 뒤에는 위에서 말한 장소에 따라 해당 경계에서 사용한다. 비구가 물건을 잃었을 때 먼저 마음속으로 말하기를, “뒤에 그 장소를 알게 되면 취하겠다.”라고 하였다면, 뒤에 장소를 알아 취해도 죄가 없다. 객비구가 옷과 발우를 잃어버렸는데, 주인이 옮겨 다른 곳에 감추면 중죄를 범한다. 그 옷의 주인이 기억해 와서 취하면 죄가 없다. 땅을 파다가 보배 창고를 얻었을 때, 정인을 믿을 수 없으면 왕에게 아뢰어야 한다. 정인을 믿을 수 있으면, 일 년이나 이 년 보관한 뒤 탑을 위해 사용해야 한다. 왕이 그 사실을 알게 되면 대답한다. “이미 탑을 만드는 데 사용했습니다.” 왕이 요구하면 탑의 물건으로, 구하여 돌려주어야 한다. 왕이 “율에서는 어떻게 말하는가?”라고 물으면 대답한다. “부처님께서 말씀하시기를, 탑이나 승가의 땅에서 얻은 것은, 도로 탑이나 승가를 위해 사용하라고 하셨습니다.” 보배 창고 위에, 철권(鐵券)으로 이름이 적혀 있다면, 곧바로 사용해도 된다.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`若塗遍者裹手捉`은 금은 도금이 전면에 있는 장엄구를 손을 싸서 잡는다는 뜻으로 이해했으나 구체적인 위의법은 별도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`寺內奇宿處`의 `奇`는 문맥상 `寄` 계열 자형일 가능성이 있으나 원문을 보존하고 ‘기숙처’로 옮겼다.</w:t>
      </w:r>
    </w:p>
    <w:p>
      <w:pPr>
        <w:pStyle w:val="EditorialNote"/>
        <w:spacing w:after="80"/>
        <w:ind w:left="113"/>
        <w:shd w:fill="FFF7D6"/>
        <w:pBdr>
          <w:left w:val="single" w:sz="12" w:space="5" w:color="D4A72C"/>
        </w:pBdr>
      </w:pPr>
      <w:r>
        <w:rPr>
          <w:rFonts w:ascii="Noto Sans KR" w:hAnsi="Noto Sans KR" w:eastAsia="Noto Sans KR"/>
        </w:rPr>
        <w:t>교감·번역 메모 | [용어] `鐵券姓名`은 매장 보물의 소유를 표시하는 철권·명기 문구로 이해했으며, 제도사적 정확한 용례는 별도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進退如上。成論有人言。伏藏屬王。取此物犯盜者。答云。但地上屬王。不論地中。何以故。給孤獨等聖人亦取此物。故知無罪。又自然得物不名劫盜。僧祇入聚落中。有遺物不得取。有人取與比丘者得。即是施主。若曠路無人處有者得取。若衣有寶。以脚躡斷。露捉使人見。至住處見有寶者。與淨人掌作衣藥直。五百問云。寄白衣物過期不來。白衣持來施比丘不合取。若活是有主。若死屬僧物。非時入聚落戒八十三。五緣。一非時分。二無啟白喚緣。三不囑授。四向俗人舍(即寺內淨人家院是)。五入門結。十誦若入聚落僧坊(尼寺須白)。入蘭若處入本住處無犯。四分非時者。從中後至明相未出。不囑授比丘初入村門墮。若僧塔寺事病事。當囑比丘。若獨處一房當囑比房。十誦無比丘白者。四衢見應白。又無者發心已去。無者應白尼三眾。僧祇食雖早竟即是非時。作白言長老。我非時入聚落。前人言可爾。若道從聚落中過。村中有塔天祠者。當順行直過。若下道左右旋去者墮。智論一切白衣舍皆名聚落。準此寺內淨人房院何為不白。慎之哉慎之哉。五分若路所經暮須往宿。八難起等並不須白。多論若總白隨到所至處。若別相白亦善。若先不白見異寺比丘白無犯。明了論。若有緣須入先簡擇此事。謂白同戒觀察正行。律中威儀者得。不者不合。律不犯者。若道由村過。若有所啟白。若喚若請。皆不囑授直往。有三寶緣者。開囑如上。過量床足戒八十四。五緣。一是床。二僧床及已。三過量。四自作使人。五作成便犯。本為截者不截方犯。律云。高如來八指。多論木床高大悉犯。俗人八戒亦同。八指者。一指二寸。姬周尺一尺六寸。唐尺一尺三寸彊。五分得高床施。</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취하고 돌려주는 일은 위와 같이 한다. 『성실론』에서 어떤 사람이 말한다. “매장된 보물은 왕에게 속한다. 이 물건을 취하면 도죄를 범한다.” 답한다. “다만 땅 위의 것만 왕에게 속하고, 땅속의 것은 논하지 않는다. 왜 그런가? 급고독장자 등의 성인도 이 물건을 취했기 때문이다. 그러므로 죄가 없음을 알 수 있다. 또 자연히 얻은 물건은 강도질이라고 하지 않는다.” 『승기율』에서는 취락 안에 들어갔을 때, 버려진 물건이 있어도 취해서는 안 된다고 한다. 누군가 취하여 비구에게 주면 받을 수 있다. 그 사람이 곧 시주가 된다. 광야의 길처럼 사람이 없는 곳에 있는 것은 취할 수 있다. 옷 속에 보배가 있으면, 발로 밟아 끊어 분리하고, 드러난 채 손에 잡아 사람들이 보게 한다. 주처에 이른 뒤 보배가 있는 것을 알게 되면, 정인에게 맡겨 옷이나 약을 마련하는 값으로 사용하게 한다. 『오백문』에서 말한다. 재가인에게 물건을 맡겼는데 기한이 지나도록 오지 않다가, 재가인이 가져와 비구에게 보시하면 받아서는 안 된다. 그 사람이 살아 있으면 주인이 있는 물건이고, 죽었다면 승가에 속하는 물건이다. 제83, 비시에 취락에 들어가는 계이다. 다섯 인연이다. 첫째, 비시의 때이다. 둘째, 알리거나 부르는 인연이 없다. 셋째, 맡겨 알리지 않았다. 넷째, 속인의 집으로 향한다(곧 절 안 정인의 집이나 뜰도 해당한다). 다섯째, 문 안에 들어가면 죄가 성립한다. 『십송률』에서는 취락의 승방에 들어가는 경우에는(비구니 절에는 반드시 알려야 한다), 아련야처나 본래 주처에 들어가는 것은 범하지 않는다. 『사분율』에서 비시라는 것은, 정오 뒤부터 다음 날 명상이 나타나기 전까지이다. 비구에게 맡겨 알리지 않고 처음 마을 문에 들어가면 바일제를 범한다. 승가·탑·절의 일이나 병든 일 때문이라면, 비구에게 맡겨 알려야 한다. 혼자 한 방에 있다면 이웃방 비구에게 맡겨 알려야 한다. 『십송률』에서는 알릴 비구가 없으면, 네거리에서 비구를 보면 알려야 한다. 또 아무도 없으면 떠나려는 마음을 낸 뒤 가도 된다. 비구가 없으면 비구니 등 아래 세 무리에게 알려야 한다. 『승기율』에서는 식사를 일찍 마쳤더라도 곧 비시가 된다고 한다. 알릴 때 말한다. “장로여, 나는 비시에 취락에 들어가려 합니다.” 상대가 “좋습니다.”라고 하면 된다. 길이 취락 가운데를 통과하는 경우, 마을 안에 탑이나 천신 사당이 있으면, 길을 따라 곧장 지나가야 한다. 길을 벗어나 좌우로 돌아가면 바일제를 범한다. 『대지도론』에서는 모든 속인의 집을 모두 취락이라 한다. 이에 준하면 절 안의 정인 방과 뜰도 어찌 알리지 않을 수 있겠는가. 삼가고 또 삼가야 한다. 『오분율』에서는 길을 가다가 저녁이 되어 반드시 가서 숙박해야 하는 경우나, 여덟 가지 난이 일어난 경우 등에는 모두 알릴 필요가 없다고 한다. 『다론』에서는 총괄하여 알렸다면 가는 곳마다 적용된다. 각각 구체적으로 알리는 것도 좋다. 먼저 알리지 않았더라도 다른 절의 비구를 만나 알리면 범하지 않는다. 『명료론』에서 말한다. 인연이 있어 반드시 들어가야 한다면 먼저 이 일을 가려 판단해야 한다. 곧 같은 계를 지닌 비구에게 알리고 바른 행을 살피게 하는 것이다. 율 가운데 위의를 갖춘 자라면 된다. 그렇지 않으면 합당하지 않다. 율에서 범하지 않는 경우는 다음과 같다. 길이 마을을 통과하는 경우, 이미 알린 경우, 부름이나 청이 있는 경우에는, 모두 따로 맡겨 알리지 않고 곧바로 가도 된다. 삼보를 위한 인연이 있다면, 위와 같이 맡겨 알리고 가는 것을 허용한다. 제84, 평상 다리를 정량보다 높게 만드는 계이다. 다섯 인연이다. 첫째, 평상이다. 둘째, 승가의 평상 또는 자기 평상이다. 셋째, 정량을 넘는다. 넷째, 스스로 만들거나 남에게 시켜 만든다. 다섯째, 완성되면 곧 범한다. 본래 잘라 낮추기로 한 것이면 자르지 않았을 때 비로소 범한다. 율에서 말한다. 높이는 여래의 여덟 손가락이다. 『다론』에서는 나무 평상이 높고 크면 모두 범한다고 한다. 재가자의 팔관재계에서도 또한 같다. 여덟 손가락이라는 것은, 한 손가락을 두 촌으로 계산한다. 희주(姬周)의 자로 한 자 여섯 촌이고, 당나라 자로는 한 자 세 촌 남짓이다. 『오분율』에서는 높은 평상을 보시받으면,</w:t>
      </w:r>
    </w:p>
    <w:p>
      <w:pPr>
        <w:pStyle w:val="EditorialNote"/>
        <w:spacing w:after="80"/>
        <w:ind w:left="113"/>
        <w:shd w:fill="FFF7D6"/>
        <w:pBdr>
          <w:left w:val="single" w:sz="12" w:space="5" w:color="D4A72C"/>
        </w:pBdr>
      </w:pPr>
      <w:r>
        <w:rPr>
          <w:rFonts w:ascii="Noto Sans KR" w:hAnsi="Noto Sans KR" w:eastAsia="Noto Sans KR"/>
        </w:rPr>
        <w:t>교감·번역 메모 | [구문 불확실] `寄白衣物過期不來`는 재가인과 기탁물의 주체·소유 관계가 압축되어 있어 문맥상 기탁 후 기한이 지난 사례로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`二僧床及已`의 `已`는 문맥상 자기 소유를 뜻하는 `己` 계열 이문 가능성이 있으나 원문을 수정하지 않고 승가의 평상과 자기 평상으로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先作念截却得受。不爾者墮。僧祇僧床亦犯。恐施主嫌者。木筩盛脚[1]埋之。乃至截脚木還搘床脚亦犯。隨坐起一一墮。若下濕處。用八指木搘脚得(準此下濕處搘床者應開得。在上禮佛。若搘高者不合也)。若俗家高床不犯(四分亦同)。十誦云。截竟僧中懺罪。八指者用我指量(上開搘脚木。用人八指量)。第三分入梐。準此十誦疏家以八寸為量。四等分之。又云。長床極小容四比丘坐處。臥床過三肘。降四歲共坐。若減不得坐。床長一肘半。得二人共坐。床搘不得過八指。四分不犯者。去地八指。若減若脫脚無犯。兜羅貯床褥戒八十五。五緣。一是兜羅綿(律云。白楊華柳華蒲臺也)。二貯床褥。三為己。四自作使人。五成便犯。五分隨坐結墮。要先棄後悔。骨牙角針[2]筩戒八十六。五緣同上。多論云。以是小物故不入三十中。又應破故。若反還主不受。若與他主生惱。若入僧則非法。故須毀棄。律不犯者。若銅鐵鉛錫鑞竹木葦舍羅草用作針[＊]筩。若以牙角作錫杖頭鏢𥎞(子管反)傘蓋子斗頭鏢纏蓋斗。若作[3]曰鉤刮舌刀如意玦鈕匕杓鉤衣[金*刮]眼[鎞-囟+(奐-大)]刮汗刀揥齒物挑耳[鎞-囟+(奐-大)]禪鎮熏鼻[＊]筩。一切不犯。過量尼師壇戒八十七。五緣成。一作坐具。二過量。三為己。四自作使人。五作成便犯。律中長姬周[4]尺四尺廣三尺。緣外廣長各增一尺。此是定量(餘如衣法廣明)。[5]又云。若過量。若互減互過自他作成皆墮。若不成為他作成不成一切吉羅。不犯者。應量減量作。若從他得已成者。截割如量。若作兩重者不犯(今有通量而作者諸部不許。四分七百結集中亦不許)。僧祇若欲懺悔截却量外(謂初量外。非是增者)。依法懺之。餘者說淨。若已曾過十日。如長衣法捨之。準多論衣法。覆創衣過量戒八十八。律云。用覆身上種種創。上著涅槃僧。得用大價細耎衣作。長姬周尺八尺廣四尺也。不犯略同前戒。十誦乃至創差後十日過者結墮。雨衣過量戒八十九。</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먼저 다리를 잘라 낮추겠다고 생각한 뒤 받을 수 있다. 그렇지 않으면 바일제를 범한다. 『승기율』에서는 승가의 평상도 또한 범한다. 시주가 싫어할까 염려되면, 나무통에 다리를 넣어 [1] 묻어 낮춘다. 나아가 잘라낸 다리 나무를 다시 평상 다리 밑에 받치면 또한 범한다. 앉거나 일어날 때마다 하나하나 바일제를 범한다. 낮고 습한 곳에서는, 여덟 손가락 길이의 나무로 다리를 받칠 수 있다(이에 준하면 낮고 습한 곳에서 평상을 받치는 것은 허용된다. 그 위에서 부처님께 예배하는 경우도 그러하다. 그러나 더 높이 받치는 것은 합당하지 않다). 속인의 집에 있는 높은 평상에는 범하지 않는다(『사분율』도 같다). 『십송률』에서 말한다. 다리를 잘라 마친 뒤 승가 가운데에서 참회한다. 여덟 손가락은 자기 손가락으로 잰다(위에서 평상 다리를 받치는 것을 허용한 경우에는, 사람의 여덟 손가락을 기준으로 잰다). 세 번째 몫은 비(梐) 속에 들어간다. 이에 준하면 『십송률』 소가들은 여덟 촌을 한도로 삼았다. 이를 네 등분한다. 또 말한다. 긴 평상은 가장 작아도 네 비구가 앉을 수 있는 크기여야 한다. 누운 평상은 세 주를 넘어야 한다. 법랍이 네 살 차이까지는 함께 앉을 수 있다. 그보다 적으면 함께 앉아서는 안 된다. 평상이 한 주 반 길이라면, 두 사람이 함께 앉을 수 있다. 평상 받침은 여덟 손가락을 넘어서는 안 된다. 『사분율』에서 범하지 않는 경우는, 땅에서 여덟 손가락 높이인 경우, 그보다 낮거나 다리를 떼어낸 경우이다. 제85, 도라면(兜羅綿)을 평상이나 요에 넣는 계이다. 다섯 인연이다. 첫째, 도라면이다(율에서 말한다. 백양나무 꽃·버드나무 꽃·부들 꽃이다). 둘째, 평상이나 요 안에 넣는다. 셋째, 자기를 위해서이다. 넷째, 스스로 만들거나 남에게 시켜 만든다. 다섯째, 완성되면 곧 범한다. 『오분율』에서는 앉을 때마다 바일제를 맺는다고 한다. 반드시 먼저 버린 뒤 참회해야 한다. 제86, 뼈·상아·뿔로 바늘통을 만드는 계이다. 다섯 인연은 위와 같다. 『다론』에서 말한다. 이것은 작은 물건이므로 삼십사타 가운데 넣지 않았다. 또 반드시 깨뜨려야 하기 때문이다. 본래 주인에게 돌려주어도 받지 않고, 다른 사람에게 주면 그 주인이 번뇌를 일으키며, 승가에 들이면 비법이 된다. 그러므로 반드시 부수어 버려야 한다. 율에서 범하지 않는 경우는 다음과 같다. 구리·철·납·주석·백랍·대나무·나무·갈대·사라초로 바늘통을 만든 경우, 상아나 뿔로 석장 머리·표(鏢)·𥎞(자관반)·우산 덮개의 장식·말머리 표·덮개를 두르는 장식 등을 만든 경우, 혹 [3] 갈고리·혀 긁는 칼·여의·결뉴·숟가락·옷걸이·눈을 긁는 기구·[鎞-囟+(奐-大)]·땀 긁는 칼·치아를 고르는 물건·귀 파는 기구·[鎞-囟+(奐-大)]·선정구·코 훈증관 등을 만든 경우에는, 모두 범하지 않는다. 제87, 니사단을 정량보다 크게 만드는 계이다. 다섯 인연으로 성립한다. 첫째, 좌구를 만든다. 둘째, 정량을 넘는다. 셋째, 자기를 위해서이다. 넷째, 스스로 만들거나 남에게 시켜 만든다. 다섯째, 완성되면 곧 범한다. 율에서는 길이가 희주의 자로 [4] 네 자, 너비가 세 자라고 한다. 가장자리 밖으로 길이와 너비를 각각 한 자씩 더한다. 이것이 정해진 양이다(나머지는 의법에서 자세히 밝힌 것과 같다). [5] 또 말한다. 정량을 넘거나, 한쪽은 줄고 한쪽은 넘거나, 자기가 만들거나 남에게 시켜 완성하면 모두 바일제를 범한다. 완성되지 않았거나 남을 위해 만들었거나 완성되지 않은 것은 모두 길라이다. 범하지 않는 경우는, 정량대로 만들거나 정량보다 작게 만든 경우, 남에게서 이미 완성된 것을 얻은 경우, 잘라 정량에 맞춘 경우, 두 겹으로 만든 경우이다(지금 전체 치수로 그대로 만드는 것은 여러 부에서도 허용하지 않는다. 『사분율』 칠백결집에서도 또한 허용하지 않는다). 『승기율』에서는 참회하려면 정량 밖의 부분을 잘라내야 한다(처음부터 정량 밖이었던 부분을 말한다. 뒤에 덧붙인 부분을 말하는 것은 아니다). 법에 따라 참회한다. 나머지는 정시한다. 이미 열흘을 넘겼다면, 장의법(長衣法)과 같이 버려야 한다. 『다론』의 의법에 준한다. 제88, 창처를 덮는 옷을 정량보다 크게 만드는 계이다. 율에서 말한다. 몸의 여러 상처를 덮는 데 사용한다. 그 위에는 열반승(涅槃僧)을 입는다. 값비싸고 곱고 부드러운 옷감으로 만들어도 된다. 길이는 희주의 자로 여덟 자, 너비는 네 자이다. 범하지 않는 경우는 대략 앞 계와 같다. 『십송률』에서는 상처가 나은 뒤 열흘이 지나도록 두면 바일제를 맺는다. 제89, 우의를 정량보다 크게 만드는 계이다.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`木筩盛脚[1]埋之`는 높은 평상 다리를 나무통에 넣어 묻어 높이를 낮추는 방편으로 이해했으나 주기 [1]과 구조가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`第三分入梐`의 `梐`와 ‘제삼분’의 정확한 측량 방식은 본문만으로 확정하기 어려워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`鏢𥎞(子管反)傘蓋子斗頭鏢纏蓋斗`에는 희귀 기물명과 자음 주석이 이어져 있어 가능한 범위에서 음역·직역하고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`曰鉤...眼[鎞-囟+(奐-大)]...`의 여러 기물명에는 결자와 희귀 자형이 포함되어 있어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文相如三十中不解可知。與佛等量作衣戒九十。多論云。佛量丈六常人半之。衣廣長皆應半也。十誦云。長佛九磔手。五祇二律亦同。有本十磔手者錯也。長姬周尺丈八廣丈二。常人九尺六尺也。事希故無暇廣述。須知。四提舍尼。初戒名在俗家從非親尼取食也。五緣。一俗人舍。二非親尼。三無緣。四自手取食。五咽結。四分食者正不正也。無病自取咽咽結。文中不論自他二食。約緣通之。五分在巷中犯。家內不犯。緣起如此。律不犯者。受親里尼食。若有病。若置地與。若使人授。若在僧寺與。若在村外。若尼寺內一切皆得。在俗家偏心授食戒。四緣成。一白衣舍。二偏心越次指授。三大眾默受不訶。四隨咽結。五分第一上座應訶。不用語者。乃至新受戒者亦得。僧祇三訶不止。食者無犯。十誦若二處僧別坐別食。亦須別問。已約勅未。未者不得食。後坐人亦爾。律不犯者。若語言。大姊且止。須待食竟。若尼自為檀越。若檀越設食令尼處分。若不故作偏為彼此者。學家過受戒。事希不[6]迷。今諸有信家。亦五眾繁踐無度受供。準此自約。豈非明斷。有難蘭若受食戒。五緣。一是蘭若險處。二先不語檀越。三無病難緣。四自手取食。除置地使人。五食咽犯。眾學戒中。威儀之要。具在諸門。略收將盡今撮摘數十。人之喜犯故復緝敘。初齊整著涅槃僧者。律云。不齊者。或時下著繫帶在臍下。高者褰齊膝。象鼻者垂前一角。多羅樹葉者垂前二角。細襵者繞腰細襵皺。此之犯相。故作犯。應懺突吉羅。以故作故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문장의 뜻은 삼십사타 가운데 밝힌 것과 같으므로 따로 해석하지 않아도 알 수 있다. 제90, 부처님의 옷과 같은 크기로 옷을 만드는 계이다. 『다론』에서 말한다. 부처님의 키는 한 장 육 척이고 보통 사람은 그 절반이다. 옷의 너비와 길이도 모두 절반이어야 한다. 『십송률』에서 말한다. 길이는 부처님의 아홉 탁수(磔手)이다. 『오분율』과 『승기율』 두 율도 같다. 어떤 본에 열 탁수라고 한 것은 잘못이다. 길이는 희주의 자로 한 장 여덟 자, 너비는 한 장 두 자이다. 보통 사람은 길이 아홉 자, 너비 여섯 자이다. 이런 일은 드물기 때문에 자세히 서술할 겨를이 없다. 알아두어야 한다. 네 바라제제사니이다. 첫째 계의 이름은 속인의 집에서 친족이 아닌 비구니에게 음식을 받는 것이다. 다섯 인연이다. 첫째, 속인의 집이다. 둘째, 친족이 아닌 비구니이다. 셋째, 특별한 인연이 없다. 넷째, 자기 손으로 음식을 받는다. 다섯째, 삼키면 죄가 성립한다. 『사분율』에서 음식은 정식과 비정식을 모두 말한다. 병이 없는데 스스로 받아 먹으면 삼킬 때마다 죄가 성립한다. 본문에서는 자기를 위한 음식과 남을 위한 음식을 구별해 논하지 않았다. 인연에 준하여 통틀어 적용한다. 『오분율』에서는 골목에서 받으면 범한다. 집 안에서는 범하지 않는다. 계가 일어난 인연이 이와 같기 때문이다. 율에서 범하지 않는 경우는 다음과 같다. 친족 비구니의 음식을 받은 경우, 병이 있는 경우, 땅에 놓아 준 경우, 사람을 시켜 건네준 경우, 승가 절 안에서 준 경우, 마을 밖에 있는 경우, 비구니 절 안에 있는 경우에는 모두 허용된다. 둘째, 속인의 집에서 편파적으로 음식을 지시하여 주게 하는 계이다. 네 인연으로 성립한다. 첫째, 속인의 집이다. 둘째, 편파적인 마음으로 차례를 어기고 지시하여 준다. 셋째, 대중이 묵묵히 받아들이고 꾸짖어 그치게 하지 않는다. 넷째, 삼킬 때마다 죄가 성립한다. 『오분율』에서는 제일 상좌가 꾸짖어 그치게 해야 한다. 그 말을 듣지 않으면, 나아가 새로 수계한 사람도 꾸짖어 그치게 할 수 있다. 『승기율』에서는 세 번 꾸짖어도 그치지 않으면, 그 뒤 먹는 사람은 범하지 않는다. 『십송률』에서는 두 곳의 승가가 따로 앉아 따로 먹을 때에도, 각각 따로 물어야 한다. 이미 단속하여 말했는지 아닌지를 묻는다. 아직 하지 않았다면 먹어서는 안 된다. 뒤에 앉은 사람도 또한 같다. 율에서 범하지 않는 경우는 다음과 같다. 비구니에게 말하기를, “대자매여, 잠시 그치십시오. 식사가 끝날 때까지 기다리십시오.”라고 한 경우, 비구니 자신이 시주인 경우, 시주가 음식을 마련하고 비구니에게 분배를 맡긴 경우, 일부러 편파적인 마음으로 이쪽이나 저쪽을 위해 한 것이 아닌 경우이다. 셋째, 학가에서 한도를 넘겨 받는 계이다. 이 일은 드물어 [6] 자세히 밝히지 않는다. 그러나 지금 신심 있는 여러 집에는, 오중이 번잡하게 드나들며 한도 없이 공양을 받는 일이 있다. 이에 준하여 스스로 절제한다면, 어찌 분명한 판단이 아니겠는가. 넷째, 난연이 있는 아련야에서 음식을 받는 계이다. 다섯 인연이다. 첫째, 위험한 아련야처이다. 둘째, 미리 시주에게 알리지 않았다. 셋째, 병이나 난연이 없다. 넷째, 자기 손으로 음식을 받는다. 땅에 놓아 주거나 사람을 시켜 주는 경우는 제외한다. 다섯째, 먹어 삼키면 범한다. 중학계(眾學戒) 가운데, 위의의 요체는, 여러 문에 갖추어져 있다. 대략 거의 다 거두어 말했으므로 이제 수십 가지를 뽑아 든다. 사람들이 즐겨 범하는 것이므로 다시 모아 서술한다. 첫째, 열반승을 가지런히 입는 것이다. 율에서 말한다. 가지런하지 않다는 것은, 혹 너무 낮게 입어 띠를 배꼽 아래에 매거나, 높게 입어 무릎까지 걷어 올리는 경우이다. ‘코끼리 코’란 앞쪽 한 귀퉁이를 늘어뜨리는 것이다. ‘다라수 잎’이란 앞의 두 귀퉁이를 늘어뜨리는 것이다. ‘가는 주름’이란 허리 둘레에 잔주름을 잡아 입는 것이다. 이것들이 범죄의 모습이다. 일부러 그렇게 하면 범한다. 마땅히 돌길라를 참회해야 한다. 일부러 했기 때문에 범한 것이므로,</w:t>
      </w:r>
    </w:p>
    <w:p>
      <w:pPr>
        <w:pStyle w:val="EditorialNote"/>
        <w:spacing w:after="80"/>
        <w:ind w:left="113"/>
        <w:shd w:fill="FFF7D6"/>
        <w:pBdr>
          <w:left w:val="single" w:sz="12" w:space="5" w:color="D4A72C"/>
        </w:pBdr>
      </w:pPr>
      <w:r>
        <w:rPr>
          <w:rFonts w:ascii="Noto Sans KR" w:hAnsi="Noto Sans KR" w:eastAsia="Noto Sans KR"/>
        </w:rPr>
        <w:t>교감·번역 메모 | [이문 검토 필요] `事希不[6]迷`는 ‘일이 드물어 자세히 논하지 않는다’는 문맥으로 보이나 `[6]迷`의 자형·주기 관계가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非威儀突吉羅。若不故作突吉羅。尼等四眾亦吉羅。乃至篇末並同此。不犯者。或臍中生創下著。若膝𨄔創高著。若僧伽藍內。若村外作時行道者。二齊整著三衣者。律云。不齊者。下垂過肘露脇。高過脚𨄔上。象鼻者。垂前一角。樹葉者。垂前兩角後褰高。細襵者。襵已安緣。不犯者略同前戒。三反抄衣者。謂左右反抄著肩上也。若脇有病在寺中。道行作時者得。四反抄坐戒。文相可知。已後約略而解不復記數。大途可知。律云。衣纏頸者。總捉衣角著肩上也。開緣同上。覆頭者。若以樹葉碎段物。若衣覆也。不犯者。有病患寒頭上生創。命梵難覆頭走者。跳行者。雙脚跳也。不犯者。有病為人打。有賊惡獸。若棘刺度渠坑而跳過者。蹲坐者。若在床在地上。尻不至地也。不犯者。有病尻邊創。若有取與。若禮若懺悔。若受教誡者。[1]又腰者匡肘也。開緣如纏頸戒。搖身者。左右戾身趨行也。不犯者。病若為人打避杖。度坑搖身過。著衣看齊整者。掉臂者。垂臂前却也。不犯者。病為人打。及餘緣舉手遮。浮渡水。若以手招喚伴者。覆身者。處處身露也。不犯者。病被繫風吹衣。離身者。左右顧視者。在村落處處看也。不犯者。有病若仰瞻日時節。若難緣伺求便道走者。靜默者。謂無高聲也。不犯者。病若聾須高喚囑授。若高聲施食。若二難高聲走者。戲笑者。露齒而笑也。不犯者。病脣痛不覆齒。或念法歡喜而笑者。用意受食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위의에 어긋난 돌길라이다. 일부러 한 것이 아니어도 돌길라이다. 비구니 등 아래 네 무리도 또한 길라이다. 나아가 이 편의 끝까지 모두 이와 같다. 범하지 않는 경우는, 배꼽에 상처가 있어 낮게 입거나, 무릎과 장딴지에 상처가 있어 높게 입거나, 승가람 안에 있거나, 마을 밖에서 일을 하거나 길을 가는 경우이다. 둘째, 삼의를 가지런히 입는 것이다. 율에서 말한다. 가지런하지 않다는 것은, 아래로 늘어뜨려 팔꿈치를 지나 옆구리를 드러내거나, 높게 걷어 올려 발의 복사뼈 위를 지나게 하는 것이다. ‘코끼리 코’라는 것은, 앞쪽 한 귀퉁이를 늘어뜨리는 것이다. ‘나뭇잎’이라는 것은, 앞의 두 귀퉁이를 늘어뜨리고 뒤쪽은 높이 걷어 올리는 것이다. ‘가는 주름’이라는 것은, 주름을 잡아 가장자리에 두는 것이다. 범하지 않는 경우는 대략 앞 계와 같다. 셋째, 옷을 뒤집어 어깨 위에 걷어 올리는 것이다. 곧 좌우 옷자락을 뒤집어 어깨 위에 올리는 것을 말한다. 옆구리에 병이 있거나 절 안에 있거나, 길을 가거나 일을 할 때에는 허용된다. 넷째, 옷을 걷어 올린 채 앉는 계이다. 문장의 뜻은 알 수 있다. 이 뒤부터는 대략적인 뜻만 해석하고 다시 번호를 기록하지 않는다. 큰 줄기는 알 수 있다. 율에서 말한다. 옷으로 목을 감는다는 것은, 옷 귀퉁이를 모두 잡아 어깨 위에 올리는 것이다. 허용되는 인연은 위와 같다. 머리를 덮는다는 것은, 나뭇잎이나 부서진 조각 물건 또는, 옷으로 머리를 덮는 것이다. 범하지 않는 경우는, 병이 있거나 추위로 고생하거나 머리에 상처가 있는 경우, 목숨이나 범행의 난 때문에 머리를 덮고 달아나는 경우이다. 뛰어가는 것은, 두 발로 뛰는 것을 말한다. 범하지 않는 경우는, 병이 있거나 다른 사람에게 맞는 경우, 도적이나 사나운 짐승이 있는 경우, 가시를 피하거나 도랑·구덩이를 건너기 위해 뛰어넘는 경우이다. 쭈그리고 앉는다는 것은, 평상 위든 땅 위든, 엉덩이가 땅에 닿지 않게 앉는 것이다. 범하지 않는 경우는, 병이 있거나 엉덩이 주변에 상처가 있는 경우, 물건을 주고받을 일이 있거나, 예배하거나 참회하거나, 가르침과 훈계를 받는 경우이다. [1] 또 허리에 팔꿈치를 괸다는 것이 있다. 허용되는 인연은 목을 감는 계와 같다. 몸을 흔드는 것은, 좌우로 몸을 비틀며 급히 걷는 것이다. 범하지 않는 경우는, 병이 있거나 다른 사람이 때려 지팡이를 피하는 경우, 구덩이를 건너기 위해 몸을 흔들어 지나가는 경우이다. 옷을 입고 가지런한지 살피는 경우도 허용된다. 팔을 흔드는 것은, 팔을 늘어뜨려 앞뒤로 휘두르는 것이다. 범하지 않는 경우는, 병이 있거나 다른 사람에게 맞는 경우, 그 밖의 인연으로 손을 들어 막는 경우, 물에 떠서 건너는 경우, 손으로 동료를 불러 신호하는 경우이다. 몸을 덮는다는 것은, 몸 여기저기를 드러내는 것을 말한다. 범하지 않는 경우는, 병이 있거나 결박되었거나 바람에 옷이 날려, 몸에서 떨어진 경우이다. 좌우를 돌아보는 것은, 마을에서 여기저기를 둘러보는 것이다. 범하지 않는 경우는, 병이 있거나 해를 올려다보아 시각을 살피는 경우, 난연 때문에 편한 길을 찾으려고 둘러보며 달아나는 경우이다. 조용히 한다는 것은, 큰 소리를 내지 않는다는 뜻이다. 범하지 않는 경우는, 병이 있거나 귀먹은 사람에게 크게 불러 맡겨 알리는 경우, 큰 소리로 음식을 보시하는 경우, 두 가지 난 때문에 큰 소리로 외치며 달아나는 경우이다. 희롱하며 웃는 것은, 이를 드러내고 웃는 것이다. 범하지 않는 경우는, 병이 있거나 입술이 아파 이를 가릴 수 없는 경우, 법을 생각해 기뻐서 웃는 경우이다. 주의를 기울여 음식을 받는다는 것은,</w:t>
      </w:r>
    </w:p>
    <w:p>
      <w:pPr>
        <w:pStyle w:val="EditorialNote"/>
        <w:spacing w:after="80"/>
        <w:ind w:left="113"/>
        <w:shd w:fill="FFF7D6"/>
        <w:pBdr>
          <w:left w:val="single" w:sz="12" w:space="5" w:color="D4A72C"/>
        </w:pBdr>
      </w:pPr>
      <w:r>
        <w:rPr>
          <w:rFonts w:ascii="Noto Sans KR" w:hAnsi="Noto Sans KR" w:eastAsia="Noto Sans KR"/>
        </w:rPr>
        <w:t>교감·번역 메모 | [판독 불확실] `[1]又腰者匡肘也`는 허리에 팔꿈치를 괴는 위의를 설명하는 문장으로 보이나 `又腰`는 `叉腰` 계열 이문 가능성이 있어 원문을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非棄羹飯也。不犯者。有如是病。或鉢小故棄。或還墮案上者。平鉢受食者。非溢鉢也。不犯如上戒。平鉢受羹者。非溢出流汗也。不犯如上。羹飯等食者非飯。至羹盡羹至飯盡也。不犯者。有病若正須飯。世須羹日時欲過。二難疾食者。以次食者。非謂鉢中處處取食食也。不犯者。病或患熱挑取冷處。若日欲過難緣者。不挑鉢中者。置四邊挑鉢中央至鉢底。不犯者。有病患熱開中央令冷。日過難緣者。開自索食。不犯者。病為他他為己。不求而得者。飯覆羹不犯者。有病若請食。或正須羹正須飯者。視比座者。誰多誰少也。不犯者。比座病。若眼闇為看。得食不得食。淨未淨。受未受。若自病者。繫鉢想食者。謂非左右顧視。不犯者。有病比座眼闇如前戒。日過難緣者。不大揣者。非口不容受也。不犯者。病時欲過二難疾食者。張口待飯者。謂飯揣未至先張口也。不犯者如前戒。含飯語者。飯在口中語不可了。令不解也。不犯者。有病或噎索水難緣者。遙擲口中食。不犯者。病被縛而擲口中者。遺落食者。半在手中半入口中。不犯者。啖薄餅焦飯瓜果菜者。頰食者。令兩頰鼓起如獼猴狀也。不犯者。病時欲過難緣疾食者。不嚼飯作聲中。除有病乾餅焦飯瓜果者(無開菜文)。噏飯者。張口遙呼吸食也。不犯者。有病口痛。食羹乳酪苦酒者。不舐食者。吐舌舐飯也。除病被縛手。有泥垢膩汗舌舐而取者。振手食中。除病食中草蟲。或手有不淨振去之。有未受食。手觸污手振去之者。把散飯食者。散棄飯也。開如前戒。</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국이나 밥을 버리지 않는다는 뜻이다. 범하지 않는 경우는, 그와 같은 병이 있거나, 발우가 작아서 덜어 버리거나, 다시 음식상 위에 떨어진 경우이다. 발우를 평평하게 하여 음식을 받는다는 것은, 발우가 넘치도록 받지 않는다는 뜻이다. 범하지 않는 경우는 위의 계와 같다. 발우를 평평하게 하여 국을 받는다는 것은, 넘쳐 흘러내리지 않게 하는 것이다. 범하지 않는 경우는 위와 같다. 국과 밥 등을 고르게 먹는다는 것은 밥만 먹지 않고, 국이 다할 때까지 밥만 먹거나 밥이 다할 때까지 국만 먹지 않는다는 뜻이다. 범하지 않는 경우는, 병이 있어 반드시 밥만 먹어야 하거나, 반드시 국만 먹어야 하거나 시간이 지나려 하거나, 두 가지 난 때문에 급히 먹는 경우이다. 차례대로 먹는다는 것은, 발우 안 여기저기에서 음식을 골라 집어먹지 않는다는 뜻이다. 범하지 않는 경우는, 병이나 열 때문에 찬 곳을 골라 취하는 경우, 해가 지나려 하거나 난연이 있는 경우이다. 발우 가운데를 파헤치지 않는다는 것은, 사방의 음식을 그대로 둔 채 발우 중앙을 바닥까지 파먹지 않는다는 뜻이다. 범하지 않는 경우는, 병이나 열 때문에 가운데를 열어 식히는 경우, 해가 지나려 하거나 난연이 있는 경우이다. 스스로 음식을 요구하는 것은 허용되는 경우가 있다. 범하지 않는 경우는, 병이 있거나 남을 위해 구하거나 남이 자기를 위해 구한 경우, 구하지 않았는데 얻은 경우이다. 밥으로 국을 덮는 것에서 범하지 않는 경우는, 병이 있거나 청받은 음식에서, 꼭 국이 필요하거나 꼭 밥이 필요한 경우이다. 옆자리의 발우를 보는 것은, 누가 많이 받았고 누가 적게 받았는지를 보는 것이다. 범하지 않는 경우는, 옆자리 사람이 병들었거나, 눈이 어두워 대신 보아 주는 경우, 음식을 받았는지 받지 못했는지, 청정한지 청정하지 않은지, 받았는지 받지 않았는지 살피는 경우, 또 자기가 병든 경우이다. 발우에 마음을 매어 먹는다는 것은, 좌우를 둘러보지 않는다는 뜻이다. 범하지 않는 경우는, 병이 있거나 옆자리 사람이 눈이 어두운 경우로 앞 계와 같다. 해가 지나려 하거나 난연이 있는 경우도 그렇다. 큰 덩이를 만들지 않는다는 것은, 입에 들어가지 않을 만큼 크게 만들지 않는다는 뜻이다. 범하지 않는 경우는, 병이 있거나 시간이 지나려 하거나 두 가지 난 때문에 급히 먹는 경우이다. 입을 벌리고 밥을 기다리는 것은, 밥덩이가 오기도 전에 먼저 입을 벌리는 것이다. 범하지 않는 경우는 앞 계와 같다. 밥을 입에 문 채 말하는 것은, 밥이 입 안에 있어 말이 분명하지 않아, 상대가 알아듣지 못하게 하는 것이다. 범하지 않는 경우는, 병이 있거나 목이 메어 물을 구하거나 난연이 있는 경우이다. 멀리서 입 안으로 음식을 던져 넣는 경우이다. 범하지 않는 경우는, 병이 있거나 결박되어 있어 입 안으로 던져 넣어 주는 경우이다. 음식을 흘려 떨어뜨리는 것은, 절반은 손에 있고 절반은 입에 들어간 상태에서 흘리는 것이다. 범하지 않는 경우는, 얇은 떡·누룽지·오이·과일·채소를 먹는 경우이다. 볼이 불룩해지도록 먹는 것은, 두 볼이 원숭이처럼 부풀어 오르게 먹는 것이다. 범하지 않는 경우는, 병이 있거나 시간이 지나려 하거나 난연 때문에 급히 먹는 경우이다. 밥을 씹으며 소리 내지 않는다는 것 가운데, 병이 있거나 마른 떡·누룽지·오이·과일을 먹는 경우는 제외한다(채소를 허용한다는 문장은 없다). 밥을 빨아들이듯 먹는 것은, 입을 벌려 멀리서 들이마시듯 음식을 먹는 것이다. 범하지 않는 경우는, 병으로 입이 아프거나, 국·우유·낙·쓴 술을 먹는 경우이다. 핥아 먹지 않는다는 것은, 혀를 내밀어 밥을 핥아 먹지 않는다는 뜻이다. 병이 있거나 손이 결박된 경우는 제외한다. 진흙·때·기름기·땀이 묻은 것을 혀로 핥아 제거하는 경우도 허용된다. 음식 가운데에서 손을 털지 않는다는 것에서, 병이 있거나 음식 속에 풀이나 벌레가 있는 경우는 제외한다. 또 손에 부정한 것이 묻어 있어 털어 버리는 경우, 아직 받지 않은 음식이 있는데, 손에 닿아 손이 더러워져 그것을 털어 버리는 경우도 허용된다. 흩어진 밥을 움켜쥐어 먹는다는 것은, 밥을 흩어 버리는 것이다. 허용되는 경우는 앞 계와 같다.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`世須羹日時欲過`의 `世`는 문맥상 `或` 등 다른 자형 가능성이 있어, ‘국이 필요한 경우 또는 시간이 지나려는 경우’의 뜻으로 보수적으로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污手捉食器者。有膩飯著手也。除病或草上受葉上受。若洗手受者。洗鉢水者。雜飯水也。除病若澡槃承取棄之者。生草不得大小便中。除病故不堪避。若流墮上鳥銜墮者。水中不大小便唾中。除病或岸上大小便流墮。餘如前戒。不立大小便中。除病被縛脚𨄔垢膩泥污並開。不恭敬說法不得中。除病若為王王大臣者。不佛塔中宿戒。除病為守護故止宿。強力所執二難緣宿者。不藏物塔中戒。除病為堅牢故藏。餘難緣如上。著革屣下諸塔邊戒。除有如是病。或強力喚入塔中者。塔下坐留食戒。除一坐食及不作餘食法比丘病比丘聽。聚著脚邊一處出時持棄者。塔下擔屍等戒。除有病須此道行。彊力呼去者。持佛像大小便處三開亦爾。向塔舒脚坐。除病若中間有隔強力所持。携手道行戒。除病或眼闇須扶接者。餘戒或有病緣通開。不恭敬聽法者。唯開王及大臣也。良由佛法廣流天下者。必假王力故也。初雖開聽為在通法被及黔黎。後必虔仰。故無開法。自餘通。諸外部非不要須。意在即披即行。且依律述。此若遵之無缺者當更括撿。如威儀決正法中別卷流用。</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더러운 손으로 음식 그릇을 잡지 않는다는 것은, 기름진 밥이 손에 묻어 있는 경우를 말한다. 병이 있거나 풀 위나 잎 위에서 음식을 받은 경우, 손을 씻고 받는 경우는 제외한다. 발우 씻은 물이라는 것은, 밥알이 섞인 물을 말한다. 병이 있거나 세면대에 받아 버리는 경우는 제외한다. 살아 있는 풀 위에 대소변을 보아서는 안 된다. 병 때문에 피할 수 없는 경우는 제외한다. 흘러서 그 위에 떨어지거나 새가 물어다 떨어뜨린 경우는 제외한다. 물속에 대소변이나 침을 버려서는 안 된다. 병이 있거나 언덕 위에서 대소변을 보았는데 흘러 들어간 경우는 제외한다. 나머지는 앞 계와 같다. 서서 대소변을 보아서는 안 된다. 병이 있거나 결박되어 있거나 발과 복사뼈에 때·기름·진흙이 묻은 경우는 모두 허용된다. 공경하지 않는 사람에게 설법해서는 안 된다는 가운데, 병이 있거나 왕이나 대신을 위한 경우는 제외한다. 불탑 안에서 자서는 안 되는 계이다. 병이 있거나 지키기 위해 숙박하는 경우는 제외한다. 강한 힘에 붙잡혔거나 두 가지 난의 인연으로 묵는 경우도 허용된다. 탑 안에 물건을 감추어 두어서는 안 되는 계이다. 병이 있거나 견고하게 보관하기 위해 감추는 경우는 제외한다. 나머지 난연은 위와 같다. 가죽신을 신고 탑 아래나 탑 곁에 있어서는 안 되는 계이다. 그와 같은 병이 있는 경우는 제외한다. 강한 힘으로 불려 탑 안에 들어간 경우도 허용된다. 탑 아래에 앉아 음식을 남겨 두는 계이다. 일좌식을 하는 경우나 여식법을 하지 않은 비구와 병든 비구는 제외하여 허용한다. 발 곁 한곳에 모아 두었다가 나갈 때 가지고 나가 버린다. 탑 아래에서 시신 등을 메고 가는 계이다. 병이 있어 반드시 이 길로 가야 하는 경우는 제외한다. 강한 힘에 의해 불려 가는 경우도 허용된다. 불상을 들고 대소변 보는 곳에 들어가는 것에도 세 가지 허용은 또한 같다. 탑을 향해 발을 뻗고 앉는 경우이다. 병이 있거나 중간에 가림막이 있거나 강한 힘에 붙잡힌 경우는 제외한다. 손을 잡고 길을 가는 계이다. 병이 있거나 눈이 어두워 부축이 필요한 경우는 제외한다. 그 밖의 여러 계에도 병의 인연이 있으면 두루 허용되는 경우가 있다. 공경하지 않는 태도로 법을 듣는 사람에게는, 오직 왕과 대신의 경우만 허용한다. 불법이 천하에 널리 유통되려면, 반드시 왕의 힘을 빌려야 하기 때문이다. 처음에는 법을 통하게 하여 백성에게 미치게 하기 위해 비록 허용해 듣게 하지만, 뒤에는 반드시 경건히 우러러야 한다. 그러므로 이후에는 허용하는 법이 없다. 그 밖의 경우는 이에 준하여 통한다. 여러 외부 율문 가운데 긴요하지 않은 것은 굳이 갖출 필요가 없다. 뜻은 펼쳐 보는 즉시 실행하게 하는 데 있다. 우선 율에 의거하여 서술하였다. 이를 따라 빠짐없이 행하는 사람이라면 다시 널리 찾아 살펴야 한다. 『위의결정법』과 같은 별권을 유통하여 사용하면 된다.</w:t>
      </w:r>
    </w:p>
    <w:p>
      <w:pPr>
        <w:pStyle w:val="EditorialNote"/>
        <w:spacing w:after="80"/>
        <w:ind w:left="113"/>
        <w:shd w:fill="FFF7D6"/>
        <w:pBdr>
          <w:left w:val="single" w:sz="12" w:space="5" w:color="D4A72C"/>
        </w:pBdr>
      </w:pPr>
      <w:r>
        <w:rPr>
          <w:rFonts w:ascii="Noto Sans KR" w:hAnsi="Noto Sans KR" w:eastAsia="Noto Sans KR"/>
        </w:rPr>
        <w:t>교감·번역 메모 | [구문 불확실] `除一坐食及不作餘食法比丘病比丘聽`은 탑 아래에서 음식을 남겨 두는 계의 예외를 열거한 압축구문으로, 일좌식·여식법 미시행·병비구의 허용으로 나누어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`諸外部非不要須`는 외부 율문의 비핵심 사항은 모두 갖출 필요가 없다는 뜻으로 이해했으나 부정어의 결합이 압축되어 있다.</w:t>
      </w:r>
    </w:p>
    <w:p>
      <w:pPr>
        <w:pStyle w:val="EditorialNote"/>
        <w:spacing w:after="80"/>
        <w:ind w:left="113"/>
        <w:shd w:fill="FFF7D6"/>
        <w:pBdr>
          <w:left w:val="single" w:sz="12" w:space="5" w:color="D4A72C"/>
        </w:pBdr>
      </w:pPr>
      <w:r>
        <w:rPr>
          <w:rFonts w:ascii="Noto Sans KR" w:hAnsi="Noto Sans KR" w:eastAsia="Noto Sans KR"/>
        </w:rPr>
        <w:t>교감·번역 메모 | [용어] `威儀決正法`은 별도로 유통되는 위의 관련 문헌명 또는 법문명으로 보아 제목처럼 처리했으며 정확한 서명은 최종 검토가 필요하다.</w:t>
      </w:r>
    </w:p>
    <w:p>
      <w:pPr>
        <w:pStyle w:val="SmallMeta"/>
      </w:pPr>
      <w:r>
        <w:rPr>
          <w:rFonts w:ascii="Noto Sans KR" w:hAnsi="Noto Sans KR" w:eastAsia="Noto Sans KR"/>
        </w:rPr>
        <w:t>四分律刪繁補闕行事鈔卷中[1](三終)  |  『사분율산번보궐행사초』 권중 [1] 제3 끝.</w:t>
      </w:r>
    </w:p>
    <w:p>
      <w:pPr>
        <w:pStyle w:val="Heading1"/>
        <w:keepNext/>
        <w:pageBreakBefore/>
      </w:pPr>
      <w:r>
        <w:rPr>
          <w:rFonts w:ascii="Noto Sans KR" w:hAnsi="Noto Sans KR" w:eastAsia="Noto Sans KR"/>
        </w:rPr>
        <w:t>『사분율산번보궐행사초』 권중 [2] 제4</w:t>
      </w:r>
    </w:p>
    <w:p>
      <w:pPr>
        <w:pStyle w:val="SmallMeta"/>
      </w:pPr>
      <w:r>
        <w:rPr>
          <w:rFonts w:ascii="Noto Sans KR" w:hAnsi="Noto Sans KR" w:eastAsia="Noto Sans KR"/>
        </w:rPr>
        <w:t>四分律刪繁補闕行事鈔卷中[2]四  |  『사분율산번보궐행사초』 권중 [2] 제4.</w:t>
      </w:r>
    </w:p>
    <w:p>
      <w:pPr>
        <w:pStyle w:val="Heading1"/>
        <w:keepNext/>
      </w:pPr>
      <w:r>
        <w:rPr>
          <w:rFonts w:ascii="Noto Sans KR" w:hAnsi="Noto Sans KR" w:eastAsia="Noto Sans KR"/>
        </w:rPr>
        <w:t>제15 「지범방궤편</w:t>
      </w:r>
    </w:p>
    <w:p>
      <w:pPr>
        <w:pStyle w:val="SmallMeta"/>
      </w:pPr>
      <w:r>
        <w:rPr>
          <w:rFonts w:ascii="Noto Sans KR" w:hAnsi="Noto Sans KR" w:eastAsia="Noto Sans KR"/>
        </w:rPr>
        <w:t>持犯方軌篇第十五(以前隨相約事乃分。至於統明未可精識。故甄別之。若取[3]申途理在前列。恐初學未了也)  |  제15 「지범방궤편(持犯方軌篇)」이다(이전의 수상(隨相)은 개별 사안에 따라 나누어 설명하였다. 그러나 전체를 통괄해 밝히는 데 이르러서는 아직 정밀하게 알기 어렵다. 그러므로 따로 가려 분별한다. 만일 [3] 길을 펴 보이는 이치를 취한다면 앞에 열거하는 데 있다. 초학자가 아직 이해하지 못할까 염려해서이다).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`若取[3]申途理在前列`은 「持犯方軌篇」의 서문 괄호 안 문장으로, 길을 펴 보이는 이치는 앞에 열거한다는 취지로 옮겼으나 주기 [3]과 구문이 압축되어 있다.</w:t>
      </w:r>
    </w:p>
    <w:p>
      <w:pPr>
        <w:pStyle w:val="Heading2"/>
        <w:keepNext/>
      </w:pPr>
      <w:r>
        <w:rPr>
          <w:rFonts w:ascii="Noto Sans KR" w:hAnsi="Noto Sans KR" w:eastAsia="Noto Sans KR"/>
        </w:rPr>
        <w:t>문단 078  ·  [0091a08]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[0091a08] 律宗其唯持犯。持犯之相寔深。非夫積學洞微。窮幽盡理者。則斯義難見也。故歷代相遵更無異術。雖少多分徑。而大旨無違。但後進新學教網未諳。時過學肆。詎知始末。若覈持犯。何由可識。然持犯之文。貫通一部。就境彰名。已在隨相。今試約義總論。指其綱要。舉事以顯。令披尋者易矣。就中諸門分別。初知持犯名字。二解體狀。三明成就。四明通塞。五明漸頓。六明優劣。七雜料簡。初明二種持犯名字者。先解二持。言止持者。方便正念護本所受。禁防身口不造諸惡。目之曰止。止而無違。戒體光潔。順本所受。稱之曰持。持由止成號止持戒。如初篇之類。二明作持。惡既已離。事須修善。必以策勤三業。修習戒行。有善起護。名之為作。持如前解。所以先後者。論云。戒相止。行相作。又云。惡止善行。義之次第。次釋二犯。言初犯者。出家五眾內具三毒。我倒在懷。鼓動身口。違理造境。名之為作。作而有違。污本所受。名之曰犯。犯由作成。故曰作犯。此對作惡法為宗。惡既作矣。必不修善。是故第二即明止犯。言止犯者。良以癡心怠慢。行違本受。於諸勝業厭不修學。故名為止。止而有違反彼受[4]領。故名為犯。此對不修善法為宗。二明體狀餘義廢之。直論正解出體有二。一就能持。二就所持。言能持者。用心為體。身口是具。故論云。是三種業皆但是心。又律云。</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율종의 요체는 오직 지(持)와 범(犯)에 있다. 지범의 모습은 실로 깊다. 오랫동안 배워 미세한 뜻을 통달하고, 깊고 그윽한 이치를 궁구하여 다한 사람이 아니면, 이 뜻을 보기 어렵다. 그러므로 역대로 서로 따라왔으며 다시 다른 방법이 없었다. 비록 약간씩 갈래가 나뉘어 길이 달라도, 큰 뜻은 어긋나지 않는다. 다만 뒤에 배우는 초학자는 교법의 그물을 아직 익히지 못하고, 때로 학문하는 자리를 지나치면서도, 어찌 그 처음과 끝을 알겠는가. 지범을 실제로 따져 본다면, 무엇으로 그것을 알 수 있겠는가. 그러나 지범의 문장은, 한 부 전체를 관통한다. 경계에 따라 명칭을 드러낸 것은, 이미 앞의 「수상」에서 밝혔다. 이제 뜻에 의거하여 총괄해 논하고자 한다. 그 강요(綱要)를 가리키고, 사례를 들어 드러내어, 찾아 읽는 사람이 쉽게 이해하도록 하려는 것이다. 그 가운데 여러 문으로 나누어 분별한다. 첫째, 지(持)와 범(犯)의 명칭을 안다. 둘째, 체상(體狀)을 해석한다. 셋째, 성취를 밝힌다. 넷째, 통함과 막힘을 밝힌다. 다섯째, 점차와 단박을 밝힌다. 여섯째, 우열을 밝힌다. 일곱째, 여러 가지로 요간한다. 첫째, 두 종류의 지범 명칭을 밝힌다. 먼저 두 가지 지(持)를 해석한다. 지지(止持)라고 하는 것은, 방편과 정념으로 본래 받은 것을 보호하고, 몸과 입을 금하고 막아 여러 악을 짓지 않는 것이다. 이를 ‘지(止)’라고 한다. 그쳐서 어김이 없고, 계체가 빛나고 깨끗하며, 본래 받은 것에 순응하므로, 이를 ‘지(持)’라고 한다. 지(持)가 지(止)로 말미암아 이루어지므로 ‘지지계(止持戒)’라고 한다. 초편과 같은 종류이다. 둘째, 작지(作持)를 밝힌다. 악을 이미 떠났으면, 일에 따라 선을 닦아야 한다. 반드시 삼업을 부지런히 독려하여, 계행을 닦고 익힌다. 선이 일어나 계체를 보호하므로, 이를 ‘작(作)’이라고 한다. 지(持)의 뜻은 앞에서 해석한 것과 같다. 이렇게 앞뒤의 순서가 있는 까닭은, 논에서 말하기를, “계의 모습은 그침이고, 행의 모습은 지음이다.”라고 했기 때문이다. 또 말하기를, “악을 그치고 선을 행한다.”고 하였으니, 뜻의 차례가 그러하다. 다음으로 두 가지 범(犯)을 해석한다. 첫 번째 범이라고 하는 것은, 출가 오중 안에 삼독이 갖추어져 있고, 아견의 전도가 마음에 있어, 몸과 입을 고동하여, 이치에 어긋나 경계를 향해 행위를 짓는 것이다. 이를 ‘작(作)’이라고 한다. 지어서 어김이 생기고, 본래 받은 계를 더럽히므로, 이를 ‘범(犯)’이라고 한다. 범이 작으로 말미암아 이루어지므로, ‘작범(作犯)’이라고 한다. 이는 악법을 짓는 것을 종지로 삼는다. 악을 이미 지었다면, 반드시 선을 닦지 않게 된다. 그러므로 두 번째로 곧 지범(止犯)을 밝힌다. 지범이라고 하는 것은, 어리석은 마음으로 게으르고 태만하여, 행이 본래 받은 계에 어긋나고, 여러 뛰어난 업을 싫어하여 닦고 배우지 않는 것이다. 그러므로 ‘지(止)’라고 한다. 그쳐서 어김이 있어 저 본래 받은 [4] 것을 거스르므로, ‘범(犯)’이라고 한다. 이는 선법을 닦지 않는 것을 종지로 삼는다. 둘째, 체상을 밝히되 나머지 뜻은 버린다. 바로 바른 해석으로 체를 드러내는 데 두 가지가 있다. 첫째, 능지(能持)에 의한다. 둘째, 소지(所持)에 의한다. 능지라고 하는 것은, 마음을 쓰는 것을 체로 삼고, 몸과 입은 도구가 된다. 그러므로 논에서 말한다. “이 세 종류의 업은 모두 다만 마음일 뿐이다.” 또 율에서 말한다.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`反彼受[4]領`의 `[4]領`은 앞의 `本受`와 이어지는 수령(受領) 계열 표현으로 보이나 주기와 자형 관계를 최종 교감에서 재검토할 필요가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備具三種業。當審觀其意等如後更解。二就所持者。持犯二種。並對二教以明制教有二。一制作作則無愆。不順有罪。二制止作則有過。止則無違。言聽教者。作與不作一切無罪。何故須二者。若唯制無開。中下施分進道莫由。若唯開無制。上行慢求息於自勵。故須二教。攝生義足。今分二教攝法分齊。止持作犯。唯對二教中事以明。作持止犯。通對二教法事兩種。所以前不通法者。法唯進修方知。事但離過自攝。故得明也。就前止持對二教中。制門中事有二。一者可學制止。如淫通三境盜分四主等。二者制作。如衣鉢體量等。二者不可學事。由心迷倒。隨境未了等。是廢昔義也(昔以事不可學。今以心想迷忘不可學。一切心境皆是可學。但迷非學了。故佛一切開也)。就聽門者事通上二。言可學者。如房舍尺量長衣大小是也。不可學者。事同前述。但由迷忘於教無違。前後想轉故結不定。次作持。對制門中法事者。法謂教行也。教謂律藏。行謂對治。事唯可學。衣鉢體量等。是就聽門中。亦對法事。法謂處分說淨等。事唯可學。長衣房舍等。所以不通。不可學者。由心迷忘。非學能了。廣如後述。此謂順教而作。無違故皆名作持也。三明作犯。以翻止持但不依戒相造行成[5]辨。悉名作犯。四明止犯以翻作持。所對法事懈怠不學並是。三明成就處所。先約心[6]辨。止持有二。一無惡來污明止持。行前三心得有止持(謂識想受等。此三非業。流入行心方成別因。故分二也)。由本有戒體光潔。無違名持。受體是記。三心無記也。二對治行明。止持作持必行心成就。前三則無。善性便有。惡無記無。止作二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“세 종류의 업을 갖추어, 마땅히 그 뜻을 자세히 살펴야 한다.” 뒤에서 다시 해석한다. 둘째, 소지에 의하는 것은, 지와 범 두 종류를, 모두 두 가지 교법에 상대하여 밝히는 것이다. 제교(制教)에는 두 가지가 있다. 첫째, 작하도록 제정한 것이니, 행하면 허물이 없다. 따르지 않으면 죄가 있다. 둘째, 그치도록 제정한 것이니, 행하면 허물이 있고, 그치면 어김이 없다. 청교(聽教)라고 하는 것은, 행하든 행하지 않든 모두 죄가 없는 것이다. 어찌하여 이 두 교가 필요한가? 만일 제정만 있고 허용이 없다면, 중근기와 하근기의 분수에 맞는 시설이 없어 도에 나아갈 길이 없다. 만일 허용만 있고 제정이 없다면, 상행(上行)의 사람이 구함을 게을리하여 스스로 힘쓰는 일을 그치게 된다. 그러므로 두 교가 필요하며, 중생을 거두는 뜻이 갖추어진다. 이제 두 교가 법을 포섭하는 범위를 나눈다. 지지와 작범은, 오직 두 교 가운데의 ‘사(事)’에 상대하여 밝힌다. 작지와 지범은, 두 교의 ‘법’과 ‘사’ 두 종류에 모두 상대하여 밝힌다. 앞의 경우가 법에 통하지 않는 까닭은, 법은 오직 나아가 닦아야 비로소 알 수 있지만, 사는 다만 허물을 떠나는 것만으로도 스스로 거두어지기 때문이다. 그러므로 그렇게 밝힐 수 있다. 앞의 지지를 두 교에 상대하여 보면, 제문(制門) 가운데의 사에는 두 가지가 있다. 첫째는 배울 수 있는 사에 대해 그치도록 제정한 것이다. 예컨대 음계는 세 경계에 통하고 도계는 네 주인으로 나뉘는 것 등이다. 둘째는 행하도록 제정한 것이다. 예컨대 의발의 체량 등이다. 또 둘째는 배울 수 없는 사이다. 마음이 미혹되고 뒤바뀌어, 경계를 따라 분명히 알지 못하는 것 등이다. 이는 옛 뜻을 폐한 것이다(옛날에는 일을 배울 수 없는 것이라 하였으나, 지금은 마음의 생각이 미혹되고 잊는 것을 배울 수 없는 것으로 삼는다. 일체의 마음과 경계는 모두 배울 수 있다. 다만 미혹은 배움으로 분명히 알 수 있는 것이 아니다. 그러므로 부처님께서 모두 허용하신 것이다). 청문(聽門)에서는 일이 위의 두 종류에 모두 통한다. 배울 수 있는 것이라는 것은, 예컨대 방사의 치수와 장의의 크기 같은 것이다. 배울 수 없는 것이라는 것은, 일은 앞에서 말한 것과 같지만, 다만 미혹하고 잊었기 때문에 교법에는 어김이 없는 경우이다. 앞뒤로 생각이 바뀌므로 결죄가 일정하지 않다. 다음은 작지이다. 제문 가운데 법과 사에 상대하여 밝힌다. 법은 교와 행을 말한다. 교는 율장을 말하고, 행은 대치를 말한다. 사는 오직 배울 수 있는 것이며, 의발의 체량 같은 것이다. 청문 가운데에서도, 또한 법과 사에 상대한다. 법은 처분과 설정(說淨) 등을 말하고, 사는 오직 배울 수 있는 것으로, 장의와 방사 같은 것이다. 배울 수 없는 것에 통하지 않는 까닭은, 배울 수 없는 것은, 마음이 미혹되고 잊었기 때문이며, 배움으로 분명히 알 수 있는 것이 아니기 때문이다. 자세한 것은 뒤에서 말한다. 이는 교법에 순응하여 행하는 것을 말한다. 어김이 없으므로 모두 작지라고 한다. 셋째, 작범을 밝힌다. 이는 지지의 반대이니, 계상에 의지하지 않고 행위를 지어 [5] 성취하는 것을, 모두 작범이라고 한다. 넷째, 지범을 밝히니 작지의 반대이다. 상대하는 법과 일에서 게으르고 배우지 않는 것이 모두 여기에 해당한다. 셋째, 성취하는 처소를 밝힌다. 먼저 마음에 의거하여 [6] 판별한다. 지지에는 두 가지가 있다. 첫째, 악이 와서 더럽히지 않는 것을 지지로 밝힌다. 행심 이전의 세 마음에서도 지지를 얻을 수 있다(곧 식·상·수 등을 말한다. 이 세 가지는 업이 아니다. 행심으로 흘러들어가야 비로소 별도의 인을 이룬다. 그러므로 둘로 나눈 것이다). 본래 계체가 빛나고 깨끗하여, 어김이 없는 것을 지(持)라고 한다. 받은 계체는 기(記)이고, 세 마음은 무기이다. 둘째, 대치행에 의거하여 밝힌다. 지지와 작지는 반드시 행심에서 성취된다. 앞의 세 마음에서는 성취되지 않는다. 선성에서는 성취되고, 악성과 무기성에서는 성취되지 않는다. 지범과 작범 두 범은,</w:t>
      </w:r>
    </w:p>
    <w:p>
      <w:pPr>
        <w:pStyle w:val="EditorialNote"/>
        <w:spacing w:after="80"/>
        <w:ind w:left="113"/>
        <w:shd w:fill="FFF7D6"/>
        <w:pBdr>
          <w:left w:val="single" w:sz="12" w:space="5" w:color="D4A72C"/>
        </w:pBdr>
      </w:pPr>
      <w:r>
        <w:rPr>
          <w:rFonts w:ascii="Noto Sans KR" w:hAnsi="Noto Sans KR" w:eastAsia="Noto Sans KR"/>
        </w:rPr>
        <w:t>교감·번역 메모 | [이문 검토 필요] `造行成[5]辨`의 `辨`은 문맥상 ‘성취하다’의 뜻인 `辦` 계열 이문 가능성이 있으나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`先約心[6]辨`의 `辨`은 ‘판별하다’의 뜻으로 옮겼으며 주기 [6]은 원문 위치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行心成就(前就持中無貪等三為行。今就犯中貪瞋等三為行)。前三亦無(即識想受三心)。局不善性。若前後心有別持犯。所以可知也。後三業明成就。身二持者。離殺等過名身止持。受食食等名身作持。口二持者。離口四過名止。知淨語等名作。身口各二犯。反上應知。單意業中不成持犯。若動身口。思亦成持犯。後更說之。四明通塞。四門分之。一一心門。唯就作業以明。但塞不通以心無。並慮境不頓現故也。二將心望境。有通有塞。言塞者。持犯不相有。言通者。持犯自相通。如止持中有作持作持中有止持。二犯亦爾。若為取別。答止中有作收作成止。作中亦爾。舉宗歷然。豈是通漫。一止作持心別。二止作持境別。三止心對作境。四作心對止境。若就修行解止持者。如止殺盜先修慈悲少欲等行。以行成故名為作持。望境不起名止持。即止中有作也。若就修行解作持者。如欲誦戒羯磨先止外緣。望離麁過名止。後善行成名作。即作中有止也。作犯心邊有止犯。如人作惡先不學善是等類也。止犯心中有作犯。如人畜衣過日造房不乞是。若望不學止犯無作犯。不即相成非無後習也。三明自作教人四句皆通。如前心令人漉水。為己用是止持。令人持欲僧中說。是作持。令人[7]教生。又不乞處分。遣人造房。作四事已後心作意。離諸罪過。即止持中。有止持乃至止犯。乃至止犯心中亦具二持犯。如前遣人作四相已。後便止不學。善法四前後自業相成。有塞有通。塞者易解通須方便。四四十六。如前無異。託相少別。如前自安漉具禁閉沙彌。安殺具閉戶。現相不與欲。此四作已後修止持。乃至止犯。此後二門。並對事修造以明止犯。五明漸頓。初就心通漸頓。若作心總斷惡意。名止持心頓。</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행심에서 성취된다(앞에서 지에 의거할 때에는 무탐 등 셋을 행이라 하였고, 지금 범에 의거할 때에는 탐·진 등 셋을 행이라 한다). 앞의 세 마음에서는 역시 성취되지 않는다(곧 식·상·수의 세 마음이다). 오직 불선성에만 국한된다. 앞뒤의 마음에 별도의 지범이 있는 경우는, 그 까닭을 알 수 있다. 뒤에는 삼업에 의거하여 성취를 밝힌다. 몸의 두 가지 지는, 살생 등의 허물을 떠난 것을 신지지(身止持)라 하고, 음식을 받아 먹는 것 등을 신작지(身作持)라 한다. 입의 두 가지 지는, 입의 네 허물을 떠난 것을 지라 하고, ‘알아서 청정하게 하라’는 말 등을 작이라 한다. 몸과 입에는 각각 두 가지 범이 있으니, 위의 반대로 알면 된다. 오직 의업만으로는 지범이 성립하지 않는다. 몸과 입을 움직인다면, 그 사(思)도 지범을 이룬다. 뒤에서 다시 말한다. 넷째, 통함과 막힘을 밝힌다. 네 문으로 나눈다. 첫째는 일심문이다. 오직 작업에 의거하여 밝힌다. 다만 막힐 뿐 통하지 않으니 마음이 없기 때문이다. 또 경계가 한꺼번에 나타나지 않음을 생각해야 하기 때문이다. 둘째, 마음을 경계에 견주어 본다. 통함도 있고 막힘도 있다. 막힘이라고 하는 것은, 지와 범이 서로 함께 있지 않는 것이다. 통함이라고 하는 것은, 지와 범이 각각 자기 부류 안에서 서로 통하는 것이다. 예컨대 지지 가운데 작지가 있고, 작지 가운데 지지가 있다. 두 범도 또한 그러하다. 어떻게 그 차이를 취하는가? 답한다. 지 가운데 작이 있으나, 작을 거두어 지를 이룬다. 작 가운데도 또한 그러하다. 종지를 들면 분명하니, 어찌 뒤섞여 통하는 것이겠는가. 첫째, 지지와 작지의 마음이 다르다. 둘째, 지지와 작지의 경계가 다르다. 셋째, 지의 마음으로 작의 경계에 상대한다. 넷째, 작의 마음으로 지의 경계에 상대한다. 수행에 의거하여 지지를 해석한다면, 예컨대 살생과 도둑질을 그치기 위해 먼저 자비와 소욕 등의 행을 닦는다. 그 행이 이루어졌으므로 작지라고 하고, 경계를 대하여 일으키지 않으므로 지지라고 한다. 곧 지 가운데 작이 있는 것이다. 수행에 의거하여 작지를 해석한다면, 예컨대 설계나 갈마를 하고자 할 때 먼저 외연을 그친다. 거친 허물을 떠난 데 비추어 지라고 하고, 뒤에 선행이 이루어진 것을 작이라 한다. 곧 작 가운데 지가 있는 것이다. 작범의 마음 쪽에도 지범이 있다. 예컨대 사람이 악을 짓기 전에 먼저 선을 배우지 않은 것 등이 그러하다. 지범의 마음 가운데에도 작범이 있다. 예컨대 장의를 기한 넘게 두거나, 방을 지으면서 처분을 구하지 않는 경우이다. 배우지 않는 지범에 비추면 작범은 없다. 곧바로 서로 성취되는 것은 아니지만 뒤에 익힘이 전혀 없는 것은 아니다. 셋째, 스스로 행함과 남에게 시킴의 네 구가 모두 통한다. 예컨대 앞의 마음으로 남에게 물을 거르게 하여, 자기가 쓰면 이것은 지지이다. 남에게 욕(欲)을 받아 승가 가운데서 말하게 하면, 이는 작지이다. 남에게 [7] 생물을 죽이게 시키거나, 또 처분을 구하지 않고, 남에게 방을 짓게 한다. 이 네 가지 일을 한 뒤에 후심으로 작의하여, 여러 죄과를 떠난다면, 곧 지지 가운데에도, 지지에서 지범에 이르기까지가 있다. 나아가 지범의 마음 가운데에도 두 지와 두 범이 모두 갖추어진다. 앞에서처럼 남에게 네 가지 모습을 짓게 한 뒤, 뒤에는 곧 그쳐 배우지 않는 경우이다. 선법에 대한 네 가지 앞뒤의 자업이 서로 성취된다. 막힘도 있고 통함도 있다. 막힘은 쉽게 알 수 있고, 통함에는 방편이 필요하다. 네 가지가 각각 넷이니 열여섯이다. 앞과 다르지 않다. 다만 맡기는 모습이 조금 다르다. 예컨대 앞서 스스로 여수구를 마련하고 사미를 가두거나, 살생 도구를 설치하고 문을 닫거나, 표시를 드러내면서 욕(欲)을 주지 않는 경우이다. 이 네 가지 일을 한 뒤 후에 지지를 닦고, 나아가 지범에 이른다. 이 뒤의 두 문은, 모두 일의 조작에 상대하여 지범을 밝힌 것이다. 다섯째, 점차와 단박을 밝힌다. 처음 마음에 의거하면 점차와 단박에 모두 통한다. 작심으로 모든 악을 끊으려는 뜻을 내면, 지지의 마음이 단박인 것이라 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`令人[7]教生`은 앞뒤가 살생·작범의 예를 드는 문맥이어서 `殺生` 계열 이문 가능성이 있으나 원문을 수정하지 않고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`善法四前後自業相成`은 네 가지 지범과 앞뒤 자업의 상호 성취를 말하는 압축구문으로 보아 문맥에 따라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一切諸惡。並欲造名作犯心頓。若諸善並修名作持心頓。若息修者名止犯心頓。若論心漸。以類可知。莫非與受體有違順故持犯兩分。二對行說。唯漸非頓。以一行中不得備修餘行故。作持名漸也。止持漸者。如正修慈心不得修餘對治也。作犯唯漸。不可頓犯一切戒故。且就男子身亡心行殺。若以貪心殺者。單犯一戒。六不殺戒。四十九戒。五十六戒等全不犯。並如前說。三就止犯別解。四句分之。一不學無知相對解漸頓。不學之罪先起。無知之罪。緣而不了。後生故漸。文云。五歲不誦戒羯磨。方得罪故。二別解不學之罪通有漸頓。如要心可學境上作不學意。於一一法上頓得不學罪。以初受時皆發得故。[1]令違願體頓得多罪。云何為漸。若要心不學羯磨。於餘悉學。望羯磨邊。犯一止罪名漸。若論無知。唯漸者。謂緣不了方結無知罪。一心不備緣唯漸。問此不學無知二罪是何。答有人言並是吉羅。今解言。不學吉羅。無知有二。若全根本無知得重。故律云。重增無知波逸提。若疑者得輕是吉羅也。三分齊者。就教對行從根三別。言就教者。學據始終不學即結。無知之罪五夏後結。對行者。恐心逸蕩。自恃少解。望齊賢聖故學通一形。優劣相降。文云。五歲智慧比丘。從十歲智慧比丘受依止。乃至五分法身成立方離依止。約根者。若利根易悟始終二罪。以不學故有無知也。若鈍根難悟。始終不學無無知罪。非力分故。律云。愚癡比丘盡形依止。四可懺以不。二俱可懺。如息意不學。後緣不了結無知。若作心學而未知。不結無知罪。已前不學無知罪有斷義。皆可懺。六明持犯優劣。先明二持十門。一約法而言。四種不同。一威儀戒。</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모든 악을, 모두 짓고자 하면 작범의 마음이 단박인 것이라 한다. 모든 선을 함께 닦으려 하면 작지의 마음이 단박인 것이라 한다. 닦기를 그치면 지범의 마음이 단박인 것이라 한다. 마음의 점차를 논하면, 부류에 따라 알 수 있다. 모두 받은 계체에 순응하거나 어긋나므로 지와 범 두 갈래로 나뉜다. 둘째, 행에 상대하여 말하면, 오직 점차일 뿐 단박은 아니다. 하나의 행 가운데 나머지 행을 모두 갖추어 닦을 수 없기 때문이다. 그러므로 작지는 점차라고 한다. 지지의 점차라는 것은, 예컨대 지금 자비심을 닦을 때 다른 대치를 함께 닦을 수 없는 것과 같다. 작범도 오직 점차이다. 모든 계를 한꺼번에 범할 수 없기 때문이다. 우선 남자의 몸을 대상으로 하여 살심을 내고 행한다고 하자. 탐심으로 죽인다면, 다만 한 계만 범한다. 제6 불살계와, 제49계, 제56계 등은 전혀 범하지 않는다. 모두 앞에서 말한 것과 같다. 셋째, 지범에 의거하여 따로 해석한다. 네 구로 나눈다. 첫째, 불학과 무지를 상대하여 점차와 단박을 해석한다. 불학의 죄가 먼저 일어난다. 무지의 죄는, 경계를 대하고도 분명히 알지 못하여, 뒤에 생기므로 점차이다. 문장에서 말한다. “오 년 동안 계와 갈마를 외우지 않으면, 그때 비로소 죄를 얻는다.” 둘째, 불학의 죄만을 따로 해석하면 점차와 단박에 모두 통한다. 예컨대 배울 수 있는 경계에 대해 요심으로 배우지 않겠다는 뜻을 내면, 하나하나의 법 위에서 단박에 불학죄를 얻는다. 처음 수계할 때 모두 발득했기 때문이다. [1] 그로 하여금 서원한 계체를 어기게 하므로 단박에 여러 죄를 얻는다. 어떻게 점차가 되는가? 만일 요심으로 갈마만 배우지 않고, 나머지는 모두 배운다면, 갈마 쪽에 대해서만, 하나의 지죄(止罪)를 범하므로 점차라고 한다. 무지를 논하면, 오직 점차이다. 경계를 만나 분명히 알지 못해야 비로소 무지죄를 맺기 때문이다. 한 마음에 모든 경계가 갖추어지지 않으므로 오직 점차이다. 묻는다. 이 불학과 무지 두 죄는 무엇인가? 답한다. 어떤 사람은 둘 다 길라라고 한다. 지금 해석하면, 불학은 길라이다. 무지에는 두 가지가 있다. 근본을 전혀 알지 못하면 중죄를 얻는다. 그러므로 율에서 말한다. “중죄에 무지를 더하면 바일제이다.” 의심하는 경우는 가벼우므로 길라이다. 셋째, 분제(分齊)를 밝힌다. 교에 의거하고 행에 상대하며 근기에 따라서 세 가지로 나뉜다. 교에 의거한다는 것은, 배움은 처음부터 끝까지를 기준으로 하고, 배우지 않으면 곧 죄를 맺는다는 뜻이다. 무지죄는 오하가 지난 뒤에 맺는다. 행에 상대한다는 것은, 마음이 방탕해질까 두려워하고, 조금 안다고 스스로 믿지 않으며, 현성과 가지런해지기를 바라므로 배움이 한평생에 통한다는 뜻이다. 우열에 따라 차례로 낮아진다. 문장에서 말한다. 오하의 지혜 있는 비구는, 십하의 지혜 있는 비구에게 의지해야 한다. 나아가 오분법신이 성립한 뒤에야 의지를 떠난다. 근기에 의거하면, 근기가 예리하여 쉽게 깨닫는 사람은 처음부터 끝까지 두 죄가 있다. 배우지 않았기 때문에 무지도 있기 때문이다. 근기가 둔하여 깨닫기 어려운 사람은, 처음부터 끝까지 배우지 않더라도 무지죄는 없다. 그 사람의 능력으로 할 수 있는 일이 아니기 때문이다. 율에서 말한다. “어리석은 비구는 평생 의지해야 한다.” 넷째, 참회할 수 있는지 여부이다. 두 죄 모두 참회할 수 있다. 예컨대 배우려는 뜻을 그쳐 배우지 않고, 뒤에 경계를 만나 분명히 알지 못하여 무지죄를 맺은 경우이다. 만일 배우려는 마음을 내었지만 아직 알지 못했다면, 무지죄를 맺지 않는다. 앞서의 불학·무지죄에는 끊을 수 있는 뜻이 있으므로, 모두 참회할 수 있다. 여섯째, 지와 범의 우열을 밝힌다. 먼저 두 지의 우열을 열 문으로 밝힌다. 첫째, 법에 의거하여 말하면, 네 종류가 서로 다르다. 첫째는 위의계이다.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`且就男子身亡心行殺`은 살계의 한 사례를 드는 문장이나 `身亡心`의 구두·자형이 불분명하여 ‘남자의 몸을 대상으로 살심을 내어 행한다’는 취지로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`[1]令違願體頓得多罪`는 수계 때 발득한 여러 법에 대해 불학의 요심을 내면 서원한 계체를 한꺼번에 어긴다는 뜻으로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護根戒。三定共戒。四道共戒。初一外凡假名僧戒。中二內凡和合僧戒。後一聖人真實僧戒。德行優劣。三品殊異。持威儀弱護根持勝。以制心故。乃至道共為勝。二就位。無學人德圓故戒行勝。三果企求未息戒行為劣。內凡外凡相望漸弱。三就人。七眾相望。乃至大比丘戒無願。毘尼最勝。四就行。止持離重過為勝。作持離輕過為劣。此輕重相望。若能治行者。止持對麁過故。治行易成故劣。作持對細過。治行難成故勝。五就心有三。一善心持戒。謂修離染清淨行。對根本惡。怨逼三時不染等是也。不善心者。為名利故世報等是也。無記心者。狂亂睡眠等。若以作持校之。上中下不等。若望順教。莫不持戒不分三心。六約就所求四種。一賊分齊。如諂媚邪命勝他名利等。二罪分齊者。恐墮三[2]途故。成論云。行者深心不樂為惡。名淨持戒。三福分齊。欲生天受樂等。四道分齊者。縛著等累由戒得解故。七約方明持。閻浮提者勝。煩惱重故。西方東方持戒為弱。八約佛前後。佛在時勝滅後劣。正法像法末法漸弱。以優波掘多。問尼為證。佛世六群。極為麁暴。滅後無學威儀不及也。九約遮性。二戒不同。互持彊弱。十六聚上下。互持強弱。次明二犯十門優劣。初約位分。無學誤犯故輕。三果故犯為重。三果無漏力強。雖犯亦輕。內凡道劣故重。乃至外凡相比可知。二對行者作犯是重。止犯為輕。亦可故重誤輕。三就心三品明優劣。如卷初篇三性分之。四戒威儀。篇聚上下輕重可知。五就遮性分輕重。以犯性故地獄罪不除。如智論說。六就時約。佛前後辨犯輕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둘째는 호근계이다. 셋째는 정공계이다. 넷째는 도공계이다. 첫째는 외범의 가명승계이고, 가운데 둘은 내범의 화합승계이며, 마지막 하나는 성인의 진실승계이다. 덕행의 우열에 따라, 세 품이 서로 다르다. 위의계를 지키는 것은 약하고, 호근계를 지키는 것은 더 뛰어나다. 마음을 제어하기 때문이다. 나아가 도공계가 가장 뛰어나다. 둘째, 지위에 의거한다. 무학인은 덕이 원만하므로 계행이 뛰어나다. 삼과는 아직 구함이 그치지 않았으므로 계행이 그보다 못하다. 내범과 외범을 서로 견주면 점차 약해진다. 셋째, 사람에 의거한다. 칠중을 서로 비교한다. 나아가 대비구의 계는 무원이고, 비니 가운데 가장 뛰어나다. 넷째, 행에 의거한다. 지지는 무거운 허물을 떠나므로 뛰어나고, 작지는 가벼운 허물을 떠나므로 열등하다. 이는 허물의 경중을 서로 견준 것이다. 만일 능히 다스리는 행을 기준으로 하면, 지지는 거친 허물을 상대하므로, 대치행을 이루기 쉬워 오히려 열등하다. 작지는 미세한 허물을 상대하여, 대치행을 이루기 어려우므로 뛰어나다. 다섯째, 마음에 의거하면 세 가지가 있다. 첫째, 선심으로 계를 지키는 것이다. 곧 염오를 떠나는 청정행을 닦는 것이다. 근본악을 상대하고, 원수가 핍박해도 세 때에 물들지 않는 것 등이 이에 해당한다. 불선심이라는 것은, 명예와 이익이나 세간의 과보 등을 위해 지키는 것이다. 무기심이라는 것은, 미치거나 어지럽거나 잠든 경우 등이다. 작지에 견주어 보면, 상·중·하가 같지 않다. 교법에 순응하는 점에서 본다면, 모두 계를 지키는 것이므로 세 마음을 나누지 않는다. 여섯째, 구하는 바에 의거하면 네 종류가 있다. 첫째, 도적의 분제이다. 아첨·사명·남보다 뛰어나려 함·명예와 이익 등을 위한 경우이다. 둘째, 죄의 분제이다. 삼[2]악도에 떨어질까 두려워하기 때문이다. 『성실론』에서 말한다. “수행자가 깊은 마음으로 악을 즐기지 않는 것을, 청정하게 계를 지킨다고 한다.” 셋째, 복의 분제이다. 천상에 태어나 즐거움을 받으려는 경우 등이다. 넷째, 도의 분제이다. 속박과 집착 등의 누를 계로 말미암아 벗어나기 때문이다. 일곱째, 지역에 의거하여 지를 밝힌다. 염부제에서 지키는 것이 뛰어나다. 번뇌가 무겁기 때문이다. 서방과 동방에서 계를 지키는 것은 약하다. 여덟째, 부처님 재세와 멸후에 의거한다. 부처님 재세 때가 뛰어나고 멸후는 열등하다. 정법·상법·말법으로 갈수록 점차 약해진다. 우파국다를 가지고, 비구니에게 물어 증명한 일로 보아도 그러하다. 부처님 재세의 육군비구는, 매우 거칠고 사나웠다. 그러나 멸후의 무학도 위의에서는 그들에 미치지 못하였다. 아홉째, 차계와 성계에 의거한다. 두 계가 같지 않으므로, 서로 지키는 강약이 있다. 열째, 육취의 상하에 의거한다. 서로 지키는 강약이 있다. 다음으로 두 범의 우열을 열 문으로 밝힌다. 첫째, 지위에 의거하여 나눈다. 무학인은 실수로 범하므로 가볍다. 삼과가 일부러 범하면 무겁다. 삼과는 무루의 힘이 강하므로, 비록 범하더라도 또한 가볍다. 내범은 도력이 약하므로 무겁다. 나아가 외범까지 서로 견주어 알 수 있다. 둘째, 행에 상대하면 작범은 무겁고, 지범은 가볍다. 또 일부러 범한 것은 무겁고 잘못 범한 것은 가볍다고 할 수도 있다. 셋째, 마음의 세 품에 의거하여 우열을 밝힌다. 권초 초편에서 삼성을 나눈 것과 같다. 넷째, 계의 위의에 의거한다. 편취의 상하에 따라 경중을 알 수 있다. 다섯째, 차계와 성계에 의거하여 경중을 나눈다. 성계를 범한 까닭에 지옥의 죄는 없어지지 않는다. 『대지도론』에서 말한 것과 같다. 여섯째, 시기에 의거한다. 부처님 재세 전후에 따라 범죄의 경중을 판별한다.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`乃至大比丘戒無願。毘尼最勝。`은 대비구계와 `無願·毘尼`의 결합 관계가 원문 분절상 분명하지 않아 문장 구조를 보존하여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`以優波掘多。問尼為證。`은 우파국다와 비구니의 문답 또는 증명 사례를 가리키는 것으로 보이나 전거가 생략되어 있어 직역에 가깝게 처리하였다.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持中可解。七將心望境。如母論云。犯必託境。關心成業。心有增微境有優劣故也。或心境俱重。人作人想殺。或境重心輕。人作非人想。或境輕心重。非人人想。論通一切不局一戒。淫中自有輕重。畜生及人。人中有在家出家。在家中持戒破戒。出家五眾持戒破戒。乃至聖人重同報異。第二盜重者。天及人乃至聖人三寶差別。僧物最重。第三殺戒。成論云。如六足毘曇中說。殺邪見人輕殺蟲蟻。此人污染世間多損減故。第[3]四戒。向在家人說重。向出家人說輕。八將制約報以明輕重。如母論云。如[4]媒房三戒。人之喜犯。律制情過故制重名。既是遮惡。招報不重。故論云。結戒法異。輕制重名得罪法異。因果相當。或犯輕報重。如打比丘等性罪。義希故律制輕名。既是違理為業。心重招報亦重。故論云。結戒法異。重制輕名得罪法異。因果相當。或犯報俱重。如漏失二謗等。或犯報俱輕。如不憶念身口威儀忘誤。或慚愧心犯等。此後二句。結戒法不異得罪法。得罪法不異結戒法故。九單心三時。辨犯輕重。如善生經。且約[1]殺戒輕重八句。位分四別。初一句三時俱重。謂方便舉尤害心。根本起尤快心。成已起隨喜心。第二三句。二重一輕。初方便根本重成已輕。中云。方便輕根本成已重。後云。方便成已重根本輕。第三三句。一重二輕。初根本重初後輕。中云。方便重中後輕。三云。成已重初中輕。第四一句。三時俱輕。如僧祇。摩訶羅不知戒相。教他殺人。以憐[2]慜故。善生十誦中。啼哭殺父母。畏苦痛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지의 경우에서처럼 이해할 수 있다. 일곱째, 마음과 경계를 서로 견주어 본다. 『비니모론』에서 말한 것과 같다. 범죄는 반드시 경계에 의탁하고, 마음과 관계하여 업을 이룬다. 마음에는 강하고 약함이 있으며 경계에는 우열이 있기 때문이다. 혹 마음과 경계가 모두 무거운 경우가 있다. 사람을 사람이라고 생각하여 죽이는 경우이다. 혹 경계는 무겁고 마음은 가벼운 경우가 있다. 사람을 비인이라고 생각하는 경우이다. 혹 경계는 가볍고 마음은 무거운 경우가 있다. 비인을 사람이라고 생각하는 경우이다. 이 논의는 모든 계에 통하며 한 계에만 국한되지 않는다. 음계 가운데에도 자체로 경중이 있다. 축생과 사람의 차이가 있고, 사람 가운데에도 재가인과 출가인의 차이가 있다. 재가인 가운데에는 지계자와 파계자가 있고, 출가 오중 가운데에도 지계자와 파계자가 있다. 나아가 성인의 경우에도 죄의 무게는 같지만 과보는 다르다. 둘째, 도계에서 무거운 경우는, 천상·사람에서 나아가 성인과 삼보에 이르기까지 차별이 있다. 승물(僧物)이 가장 무겁다. 셋째, 살계이다. 『성실론』에서 말한다. 『육족비담』 가운데 설한 것과 같다. 사견인을 죽이는 죄는 벌레나 개미를 죽이는 것보다 가볍다. 그 사람은 세간을 오염시키고 손감시키는 바가 많기 때문이다. 제[3]사계는, 재가인에게 말하는 것이 무겁고, 출가인에게 말하는 것이 가볍다. 여덟째, 제정된 죄명과 과보를 서로 견주어 경중을 밝힌다. 『비니모론』에서 말한 것과 같다. 예컨대 [4] 중매계와 방사계 등 세 계는, 사람들이 즐겨 범한다. 율에서는 정분의 허물이 크기 때문에 무거운 죄명으로 제정하였다. 그러나 이는 차악(遮惡)이므로, 초래하는 과보는 무겁지 않다. 그러므로 논에서 말한다. “계를 맺는 법과, 가볍지만 무거운 죄명으로 제정하는 법은 서로 다르다. 득죄의 법도 다르지만 인과는 서로 맞는다.” 혹 범계는 가볍지만 과보는 무거운 경우가 있다. 예컨대 비구를 때리는 것 등의 성죄이다. 그 일이 드물기 때문에 율에서는 가벼운 죄명으로 제정하였다. 그러나 이미 이치에 어긋난 업이므로, 마음이 무거우면 초래하는 과보도 무겁다. 그러므로 논에서 말한다. “계를 맺는 법과, 무거운 것을 가벼운 죄명으로 제정하는 법은 서로 다르다. 득죄의 법도 다르지만 인과는 서로 맞는다.” 혹 범계와 과보가 모두 무거운 경우가 있다. 누실과 두 가지 비방 같은 경우이다. 혹 범계와 과보가 모두 가벼운 경우가 있다. 몸과 입의 위의를 기억하지 못하고 잊거나 잘못한 경우, 혹 부끄러워하는 마음으로 범한 경우 등이다. 이 뒤의 두 구는, 계를 맺는 법과 득죄의 법이 다르지 않고, 득죄의 법과 계를 맺는 법도 다르지 않기 때문이다. 아홉째, 오직 마음의 세 때에 의거하여, 범죄의 경중을 판별한다. 『선생경』에서 말한 것과 같다. 우선 [1] 살계의 경중을 기준으로 여덟 구를 든다. 지위는 네 가지로 나뉜다. 첫째 한 구는 세 때가 모두 무겁다. 곧 방편 때에는 해치려는 마음을 더욱 강하게 일으키고, 근본 때에는 더욱 통쾌한 마음을 일으키며, 일이 끝난 뒤에는 따라 기뻐하는 마음을 일으키는 경우이다. 둘째는 세 구이다. 두 때는 무겁고 한 때는 가볍다. 첫째는 방편과 근본은 무겁고 일이 끝난 뒤는 가볍다. 가운데 것은, 방편은 가볍고 근본과 일이 끝난 뒤는 무겁다. 마지막 것은, 방편과 일이 끝난 뒤는 무겁고 근본은 가볍다. 셋째도 세 구이다. 한 때는 무겁고 두 때는 가볍다. 첫째는 근본이 무겁고 처음과 뒤는 가볍다. 가운데 것은, 방편이 무겁고 가운데와 뒤는 가볍다. 셋째는, 일이 끝난 뒤가 무겁고 처음과 가운데는 가볍다. 넷째 한 구는, 세 때가 모두 가볍다. 『승기율』에서 말한 것과 같다. 마하라가 계상을 알지 못하고, 다른 사람에게 사람을 죽이게 하였는데, [2] 가엾게 여겼기 때문이다. 『선생경』과 『십송률』 가운데에는, 울면서 부모를 죽이는 경우가 있다. 고통을 두려워하여,</w:t>
      </w:r>
    </w:p>
    <w:p>
      <w:pPr>
        <w:pStyle w:val="EditorialNote"/>
        <w:spacing w:after="80"/>
        <w:ind w:left="113"/>
        <w:shd w:fill="FFF7D6"/>
        <w:pBdr>
          <w:left w:val="single" w:sz="12" w:space="5" w:color="D4A72C"/>
        </w:pBdr>
      </w:pPr>
      <w:r>
        <w:rPr>
          <w:rFonts w:ascii="Noto Sans KR" w:hAnsi="Noto Sans KR" w:eastAsia="Noto Sans KR"/>
        </w:rPr>
        <w:t>교감·번역 메모 | [이문 검토 필요] `如[4]媒房三戒`는 중매·방사 관련 세 계를 묶어 드는 것으로 보이나 주기 [4]와 열거 범위는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`且約[1]殺戒輕重八句`의 주기 [1]은 살계의 삼시 경중 여덟 구를 설명하는 대목에 삽입되어 있으며 원문을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`以憐[2]慜故`의 `慜`은 `愍` 계열 이문 가능성이 있으나 원문을 수정하지 않고 ‘가엾게 여기다’로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害父母命等是。律據人想八業皆重。業隨心故。牽報不同。故成論云。深厚纏殺蟻。重慈心殺人。十有心無心相對八句。四位如前。初一句三時有心。次三句。一初中有心。後則無心犯四重。二初則無心。中後有心。亦犯四重。三初後有心。中間無心犯。初重下三戒蘭吉。後三句。一中間有心。初後無心犯四重。二初便有心。中後無心犯初重。餘三戒或蘭吉。三後便有心。上二無心。淫戒犯重。以出時樂故。若餘三犯吉。次一句三時無心不犯。故律中本作是念。我當妄語。例之後之八句。由心有無故。犯不犯別。不同前八莫不有心。後明無心者。或無心受樂及殺盜等心。或狂亂不覺者。七雜料簡中分五。一以不學無知歷位分別。二方便趣果分別。三具緣成犯分別。四境想分別。五雜相分別。初不學無知者。其相微隱初且敘結。然後例開。言其犯相者。謂受戒已來。勤學三藏。於境迷忘。遇緣而造者。隨相境想具之。若由來不學。事法無知。觸便違犯者。佛言。隨所作結根本。更增無知罪。既略敘結。須配位法。今立兩箇九句。為持犯方軌。且據一事以通餘戒。先就止持。明有無輕重罪之分齊。初明可學事。作九句分三品。上品一句識事識犯。中品四句。初識事疑犯。二識事不識犯。三識犯疑事。四識犯不識事。下品四句。初疑事疑犯。二疑事不識犯。三不識事疑犯。四不識事不識犯。次解釋中上言。不識者犯謂不犯。迷輕謂重。疑中亦爾。疑有疑無。疑輕疑重也。上品俱識故。無不學無知罪。中品帶識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부모의 목숨을 끊는 등의 경우이다. 율은 사람이라고 생각한 경우를 기준으로 하므로 여덟 업이 모두 무겁다. 그러나 업은 마음을 따르므로, 끌어오는 과보가 같지 않다. 그러므로 『성실론』에서 말한다. “깊고 두터운 번뇌로 개미를 죽이는 것과, 무거운 자비심으로 사람을 죽이는 것은 다르다.” 열째, 마음이 있는 경우와 없는 경우를 서로 상대하여 여덟 구를 만든다. 네 지위는 앞과 같다. 첫째 한 구는 세 때 모두 마음이 있는 경우이다. 다음 세 구는, 첫째, 처음과 가운데에 마음이 있고, 뒤에는 마음이 없어도 사중을 범한다. 둘째, 처음에는 마음이 없고, 가운데와 뒤에 마음이 있어도, 또한 사중을 범한다. 셋째, 처음과 뒤에는 마음이 있고, 가운데에는 마음이 없어도 범한다. 첫 계는 중죄이고 아래 세 계는 난죄와 길라이다. 뒤의 세 구는, 첫째, 가운데에 마음이 있고, 처음과 뒤에는 마음이 없어도 사중을 범한다. 둘째, 처음에만 마음이 있고, 가운데와 뒤에는 마음이 없으면 첫 계는 중죄를 범한다. 나머지 세 계는 혹 난죄나 길라이다. 셋째, 뒤에만 마음이 있고, 위의 두 때에는 마음이 없다. 음계는 중죄를 범한다. 나올 때 즐거움을 느끼기 때문이다. 나머지 세 계라면 길라를 범한다. 다음 한 구는 세 때 모두 마음이 없으므로 범하지 않는다. 그러므로 율 가운데 본래 이렇게 생각한 경우를 든다. “나는 망어를 하겠다.” 뒤의 여덟 구도 이에 견주어 알 수 있다. 마음이 있고 없음에 따라, 범하고 범하지 않음이 달라진다. 앞의 여덟 구가 모두 마음이 있는 경우였던 것과는 다르다. 뒤에서 무심을 밝힌다는 것은, 혹 수락(受樂)의 마음과 살생·도둑질 등의 마음이 없는 경우이거나, 혹 미치거나 어지러워 깨닫지 못하는 경우이다. 일곱째, 여러 가지 요간(料簡)은 다섯으로 나뉜다. 첫째, 불학과 무지를 여러 지위에 따라 분별한다. 둘째, 방편에서 결과로 나아가는 것을 분별한다. 셋째, 여러 인연을 갖추어 범죄가 성립하는 것을 분별한다. 넷째, 경계에 대한 생각[境想]을 분별한다. 다섯째, 여러 잡다한 모습을 분별한다. 첫째, 불학과 무지에 관하여 말한다. 그 모습이 미세하고 은밀하므로 먼저 대략 결론을 서술하고, 그 뒤에 사례에 따라 펼쳐 밝힌다. 그 범하는 모습이라고 하는 것은, 수계한 뒤부터, 부지런히 삼장을 배웠으나, 경계에 대해 미혹하거나 잊어, 인연을 만나 행위를 지은 경우에는, 각 계의 모습과 경계에 대한 생각에 따라 구체적으로 판정한다. 만일 본래부터 배우지 않아, 일과 법을 알지 못하고, 경계를 만나 곧 어겨 범하였다면, 부처님께서 말씀하셨다. “행한 바에 따라 근본죄를 맺고, 다시 무지죄를 더한다.” 이미 대략 결론을 서술했으므로, 마땅히 지위와 법에 배대해야 한다. 이제 두 묶음의 아홉 구[九句]를 세워, 지범의 방궤로 삼는다. 우선 한 가지 일을 기준으로 하여 나머지 계에도 통하게 한다. 먼저 지지(止持)에 의거하여, 죄의 유무와 경중의 한계를 밝힌다. 처음에는 배울 수 있는 일을 밝힌다. 아홉 구를 만들어 세 품으로 나눈다. 상품 한 구는 일을 알고 범죄임도 아는 경우이다. 중품은 네 구이다. 첫째, 일은 알지만 범죄인지 의심하는 경우이다. 둘째, 일은 알지만 범죄임을 알지 못하는 경우이다. 셋째, 범죄임은 알지만 일을 의심하는 경우이다. 넷째, 범죄임은 알지만 일을 알지 못하는 경우이다. 하품은 네 구이다. 첫째, 일도 의심하고 범죄인지도 의심하는 경우이다. 둘째, 일은 의심하고 범죄임을 알지 못하는 경우이다. 셋째, 일을 알지 못하고 범죄인지 의심하는 경우이다. 넷째, 일도 알지 못하고 범죄임도 알지 못하는 경우이다. 다음으로 해석한다. 위에서 ‘알지 못한다’고 한 것은, 범하는 일을 범하지 않는다고 여기는 것이고, 가벼운 것을 미혹하여 무겁다고 여기는 것이다. 의심하는 경우도 또한 그러하다. 있다고 의심하거나 없다고 의심하며, 가볍다고 의심하거나 무겁다고 의심한다. 상품은 둘 다 알기 때문에, 불학죄와 무지죄가 없다. 중품은 한쪽을 알기 때문에,</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於罪於事。生疑不識。故有八罪。各有不學無知。下品四句。十六罪也。此中二十四罪。有六波逸提十八吉羅(以無知故得重也。餘有疑不學者。皆吉羅也)。並不犯根本名為止持。上品俱識故名上品止持。中品罪少名中品止持。下品極多故名下品。皆止於一事。次對不可學事。以明止持九句。緣事緣罪各三心。初有三句。一識事識犯。二識事疑犯。三識事不識犯。二疑事識犯。疑事疑犯。疑事不識犯。三不識事。識犯不識事。疑犯不識事。不識犯。此三三句中。各下二句疑及不識。句別各有不學無知二罪。合十二罪。亦望不犯根本名止持。但事是可學。以想疑妄生。雖緣不了。聖不制犯。問如殺盜等。人非人想。有主無主想。律結無罪。亦有制犯者何。答或緣罪境。人非人故便結心犯。或緣非罪境。無主物故。然彼迷心不結正罪。莫非緣罪故。有無不同。又不同前段以法事俱識故。是可學有疑不識皆制罪也。若爾後緣法中。亦有想轉。如不處分處分想及疑。亦是不犯重。何為制罪。答此且據止持中。約事為言。必如所引。對法有二九句。後作持中。更為辨也。次就作犯中。可學法事如初九句。不可學者如後九句。與前並同。但犯根本為別。就中根本不識事中。或無犯。謂始終無心。如誤殺人等。除淫酒戒。若中間轉想。疑事不識事。由心差故是方便。若不差結根本。或不造前事。此後九句。識事三句為上品作犯。疑中三句為中品。不識事三句為下品。或無罪故。對法類知可解。所以前九句中上品一句者。以事法俱了。未可論罪。後九句各分三品者。莫非由一事生容兼疑不識故。結罪易明。</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죄와 일에 대하여, 의심하거나 알지 못함이 생긴다. 그러므로 여덟 죄가 있다. 각각 불학과 무지의 두 죄가 있기 때문이다. 하품의 네 구에는, 열여섯 죄가 있다. 이 가운데 스물네 죄에는, 여섯 바일제와 열여덟 길라가 있다(무지 때문에 무거운 죄를 얻기 때문이다. 나머지 의심과 불학에 해당하는 것은, 모두 길라이다). 모두 근본죄를 범하지 않았으므로 지지라고 한다. 상품은 둘 다 알기 때문에 상품의 지지라고 한다. 중품은 죄가 적으므로 중품의 지지라고 한다. 하품은 죄가 지극히 많으므로 하품이라고 한다. 모두 한 가지 일을 그치는 데 의거한다. 다음은 배울 수 없는 일에 상대하여, 지지의 아홉 구를 밝힌다. 일을 반연하는 마음과 죄를 반연하는 마음에 각각 세 마음이 있다. 첫째 부류에 세 구가 있다. 첫째, 일을 알고 범죄임도 아는 경우이다. 둘째, 일을 알고 범죄인지 의심하는 경우이다. 셋째, 일을 알고 범죄임을 알지 못하는 경우이다. 둘째 부류는 일을 의심하면서 범죄임은 아는 경우, 일도 의심하고 범죄인지도 의심하는 경우, 일을 의심하고 범죄임을 알지 못하는 경우이다. 셋째 부류는 일을 알지 못하는 경우이다. 범죄임은 알지만 일을 알지 못하는 경우, 범죄인지 의심하면서 일을 알지 못하는 경우, 범죄임도 알지 못하는 경우이다. 이 세 묶음의 세 구 가운데, 각각 아래의 두 구, 곧 의심과 알지 못함에는, 구마다 각각 불학과 무지 두 죄가 있다. 합하여 열두 죄이다. 또한 근본죄를 범하지 않았다는 점에서 지지라고 한다. 다만 일 자체는 배울 수 있는 것인데, 생각과 의심이 허망하게 일어났기 때문이다. 비록 경계를 분명히 알지 못했더라도, 성인은 범죄를 제정하지 않았다. 묻는다. 살생과 도둑질 등의 경우, 사람을 비인이라고 생각하거나, 주인 있는 물건을 주인 없는 물건이라고 생각하면, 율에서는 무죄라고 판정한다. 그런데도 제정된 범죄가 있는 경우는 어째서인가? 답한다. 어떤 경우는 죄가 되는 경계를 반연한다. 사람과 비인의 차이 때문에 마음에 따른 죄를 맺는 것이다. 어떤 경우는 죄가 아닌 경계를 반연한다. 주인 없는 물건 같은 경우이다. 그러므로 그 미혹한 마음에는 정죄(正罪)를 맺지 않는다. 그러나 모두 죄와 관련된 경계를 반연하므로, 죄의 유무가 같지 않다. 또 앞 단락은 법과 일을 모두 알아야 하는 경우였으므로 이것과 다르다. 배울 수 있는 것에 대해 의심하거나 알지 못하면 모두 죄를 제정한다. 그렇다면 뒤의 법을 반연하는 경우에도, 또 생각이 바뀌는 일이 있다. 예컨대 처분하지 않은 것을 처분했다고 생각하거나 의심하는 경우이다. 이 역시 무거운 근본죄는 범하지 않는다. 그런데 어찌하여 죄를 제정하는가? 답한다. 여기서는 우선 지지에 의거하여, 일을 기준으로 말한 것이다. 반드시 인용한 것과 같이 보아야 한다. 법에 상대해서는 두 묶음의 아홉 구가 있다. 뒤의 작지 가운데에서, 다시 판별한다. 다음으로 작범(作犯)에 의거한다. 배울 수 있는 법과 일은 앞의 아홉 구와 같고, 배울 수 없는 것은 뒤의 아홉 구와 같다. 앞과 모두 동일하다. 다만 근본죄를 범한다는 점이 다르다. 그 가운데 근본에서 일을 알지 못하는 경우에는, 혹 범하지 않는 경우도 있다. 곧 처음부터 끝까지 범하려는 마음이 없는 경우이다. 예컨대 잘못 사람을 죽인 경우 등이다. 음계와 음주계는 제외한다. 만일 중간에 생각이 바뀌어, 일을 의심하거나 알지 못하게 되었다면, 마음이 달라졌기 때문에 방편죄이다. 마음이 달라지지 않았다면 근본죄를 맺는다. 혹 앞의 일을 실제로 행하지 않은 경우도 있다. 이 뒤의 아홉 구에서, 일을 아는 세 구는 상품 작범이고, 일을 의심하는 세 구는 중품이며, 일을 알지 못하는 세 구는 하품이다. 혹 무죄인 경우가 있기 때문이다. 법에 상대하는 경우도 이에 준하여 알 수 있다. 앞의 아홉 구에서 상품이 한 구뿐인 까닭은, 일과 법을 모두 분명히 알기 때문에, 별도의 죄를 논할 수 없기 때문이다. 뒤의 아홉 구를 각각 세 품으로 나누는 것은, 하나의 일에서 의심하거나 알지 못하는 일이 함께 생길 수 있기 때문이다. 그래서 결죄가 쉽게 드러난다.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故分為二九句也。若論緣罪。下二心疑及不識。合十二罪。皆犯究竟。以罪是可學故。以不學故不識。故文云。不以無知故得脫。若犯罪如法治。更增無知法。無知及疑皆是究竟。若不疑及識一向無罪。無果可趣。前言無罪者。謂無不學無知。非謂無根本罪。問根本不識事三句無罪。便是六句。云何言作犯九句。答若就根本唯六句。然上三句下不識與疑。亦有犯故。若爾此下疑等。正是不學止犯。非是作犯。何得說為作犯九句。答從根本故得名。又必由造前事。通名作犯攝也。若爾不識事識犯即是無罪。正應有八不得有九。答如前已解句法相從。又解。若就可學事上。生可學迷一向九句。莫不犯根本。若可學事。生不可學迷。唯六句有罪。除下品。若轉想結前心蘭。得有九句。並方便罪。若迷想就後心唯得六句。如有主無主想。以無罪故。或九句。人非人想後心吉羅。生罪緣故。若兼止犯得有八句。相從造事亦得說九。極為分別不知鏡不。思之。次明作持九句者。若從對事法以辨。實亦應有兩箇九句。但明用差別階降不異。故合一九句。唯對可學以明。今且列句所以。如上止持可學事中。此但順教作事。與前為異。就中分三。初一句識法(謂知造房須乞白二)識犯(若不乞法便結僧殘)中品四句。識法疑犯。識法不識犯。疑法識犯。不識法識犯。下品四句。疑法疑犯。疑法不識犯。不識法疑犯。不識法不識犯。不可學法迷亦有九句。如前段後九句說之。次論止犯。或九或八。言九句者。上品四句有十六罪。中品四句有八罪。下品一句但犯根本一罪。如不乞處分造房但犯一僧殘。由識法識犯故。無不學無知罪。所以顛倒前句不同者。以犯門解義罪多為上品。犯四根本僧殘。各加不學無知。</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그러므로 두 묶음의 아홉 구로 나눈 것이다. 만일 부수적인 죄[緣罪]를 논하면, 아래의 두 마음인 의심과 알지 못함에는, 합하여 열두 죄가 있다. 모두 구경죄로 범한다. 죄 자체는 배워 알 수 있는 것이기 때문이다. 배우지 않았기 때문에 알지 못한 것이다. 그러므로 본문에서 말한다. “무지하다는 이유로 벗어날 수 없다.” 죄를 범했으면 법대로 다스리고, 다시 무지의 법에 따른 죄를 더한다. 무지와 의심은 모두 구경죄이다. 의심하지 않고 분명히 아는 경우에는 한결같이 별도의 죄가 없다. 나아갈 별도의 결과가 없기 때문이다. 앞에서 무죄라고 한 것은, 불학죄와 무지죄가 없다는 뜻이다. 근본죄 자체가 없다는 뜻은 아니다. 묻는다. 근본에서 일을 알지 못하는 세 구가 무죄라면, 곧 여섯 구가 되는 셈이다. 어찌 작범에 아홉 구가 있다고 하는가? 답한다. 근본죄만을 기준으로 하면 오직 여섯 구이다. 그러나 위의 세 구와 아래의 알지 못함·의심에도, 또 범죄가 있기 때문이다. 그렇다면 아래의 의심 등은, 바로 불학에 속한 지범이지, 작범은 아니다. 어찌 작범의 아홉 구라고 할 수 있는가? 답한다. 근본죄를 따라 이름 붙였기 때문이다. 또 반드시 앞의 일을 실제로 행함으로 말미암으므로, 통틀어 작범에 포섭된다. 그렇다면 일을 알지 못하면서 범죄임은 아는 경우는 곧 무죄이니, 마땅히 여덟 구만 있어야 하고 아홉 구가 될 수 없는 것 아닌가? 답한다. 앞에서 이미 해석했듯이 구법(句法)은 서로 따라 묶인다. 또 달리 해석한다. 배울 수 있는 일 위에서, 배울 수 있는 미혹이 생긴다면 아홉 구 모두, 근본죄를 범하지 않는 경우가 없다. 배울 수 있는 일에, 배울 수 없는 미혹이 생기면, 오직 여섯 구에만 죄가 있다. 하품은 제외된다. 만일 전상(轉想)이면 앞마음에 난죄를 맺으므로, 아홉 구가 성립할 수 있다. 모두 방편죄이다. 미혹한 생각이 뒤의 마음에만 의거하면 오직 여섯 구이다. 예컨대 주인 있는 물건을 주인 없는 물건이라고 생각하는 경우이다. 죄가 없기 때문이다. 또 어떤 경우는 아홉 구이다. 사람을 비인이라고 생각한 뒤의 마음에는 길라가 있다. 죄를 낳는 경계이기 때문이다. 지범까지 겸하면 여덟 구가 되고, 일을 짓는다는 점에서 서로 따라 아홉 구라고도 할 수 있다. 극히 세밀하게 분별한 것이니, 거울처럼 분명한지 모르겠다. 생각해 보아야 한다. 다음으로 작지(作持)의 아홉 구를 밝힌다. 일과 법에 상대하여 판별한다면, 실제로는 또한 두 묶음의 아홉 구가 있어야 한다. 다만 작용을 밝히는 차별과 등급이 다르지 않으므로, 합하여 하나의 아홉 구로 만든다. 오직 배울 수 있는 것에 상대하여 밝힌다. 이제 우선 구를 열거하는 까닭은, 위의 지지에서 배울 수 있는 일을 밝힌 경우와 같지만, 여기서는 다만 교법에 순응하여 일을 행하는 것이므로, 앞과 다르다. 그 가운데 세 품으로 나눈다. 첫째 한 구는 법을 알고(곧 방을 지으려면 백이갈마로 허락을 구해야 함을 아는 것), 범죄임도 아는 경우이다(허락을 구하지 않으면 곧 승잔죄가 된다는 것을 아는 것). 중품은 네 구이다. 법은 알지만 범죄인지 의심하는 경우이다. 법은 알지만 범죄임을 알지 못하는 경우이다. 법은 의심하지만 범죄임은 아는 경우이다. 법을 알지 못하지만 범죄임은 아는 경우이다. 하품은 네 구이다. 법도 의심하고 범죄인지도 의심하는 경우이다. 법은 의심하고 범죄임을 알지 못하는 경우이다. 법을 알지 못하고 범죄인지 의심하는 경우이다. 법도 알지 못하고 범죄임도 알지 못하는 경우이다. 배울 수 없는 법에 대한 미혹에도 또한 아홉 구가 있다. 앞 단락의 뒤 아홉 구에서 말한 것과 같다. 다음으로 지범(止犯)을 논한다. 아홉 구인 경우도 있고 여덟 구인 경우도 있다. 아홉 구라고 하는 경우에는, 상품 네 구에 열여섯 죄가 있고, 중품 네 구에 여덟 죄가 있으며, 하품 한 구에는 오직 근본죄 하나만 범한다. 예컨대 처분을 구하지 않고 방을 지으면 오직 하나의 승잔죄만 범하는 것과 같다. 법을 알고 범죄임도 알기 때문에, 불학죄와 무지죄가 없다. 앞의 구와 뒤집혀 서로 다른 까닭은, 범죄의 문에서 뜻을 해석할 때에는 죄가 많은 것을 상품으로 삼기 때문이다. 네 가지 근본 승잔죄를 범하고, 각각 불학과 무지죄를 더한다.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`極為分別不知鏡不`은 앞의 아홉 구를 극히 세밀하게 분별한 뒤 독자에게 반조를 촉구하는 문맥으로 보아 ‘거울처럼 분명한지 모르겠다’로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前列數。非多何謂。言八句者。對教行不學以明。則無識法識犯下品一句。若對事明。亦有兩箇九句。謂可學迷及不可學迷。如不說淨見犯不發。即是可學。若迷若忘即不可學。如此廣知。隨指一戒達之。則類遍法界也。二方便趣果者。然造修前境必有三時。是以大聖隨時而制。意令智士剋志不為。略如上引。何者前方便。總論諸聚。明了論中。初篇二篇有三方便。第三四篇立二方便。第五篇中。但心起身口。唯有根本無方便。若動身口思。亦有遠近方便。律中但明成者波羅夷。不成者偷蘭。亦不分輕重。廣如卷初明之。今通會輕重。約初篇中淫戒以明。如內心淫意身口未現。名遠方便。此犯吉羅。故文云。或發心作心念作也。若爾與單心何別。答律制動身口思心。名為期業。若單心者。制限大乘故。善見云。凡人恒緣欲境。聖人若制心戒者。無有得脫之期。故律中起心不動身口。但自剋責還復好心。是名不犯。二動身口未到前境。名次方便。犯偷蘭。三者臨至境所。身分相交未至犯處。已來名近方便。是重偷蘭。已下諸聚。雖輕重多少不同。大相可準。何名方便。以上三緣將至果處。或為七緣阻礙不成。故是根本家方便(七緣義如後說)。若無七緣並入果本本相如何。謂入如毛頭名淫。舉離本處名盜。斷其命根名殺。言章了知名妄。如是隨相已明。若結罪之時。並攬前因共成一果。不同他部因成果。已更有本時方便。何者後方便。謂所造事暢決稱懷。發喜前心。未思悔改復結其罪。通得吉羅。三具緣成犯者。先明成犯意。業不自成。成假修造諸緣和具方結罪福。必片乖阻擁結方便。故律中犯相並託因緣。為罪居六聚懺法又別。不同化教但論成業。結犯已外無論違制。</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앞에서 열거한 수와 같다. 이보다 죄가 많지 않다면 무엇을 많다고 하겠는가. 여덟 구라고 하는 경우는, 교행을 배우지 않는 것에 상대하여 밝힌다. 그러면 법도 알고 범죄임도 아는 하품 한 구가 빠진다. 일에 상대하여 밝힌다면, 또 두 묶음의 아홉 구가 있다. 곧 배울 수 있는 미혹과 배울 수 없는 미혹이다. 예컨대 정시를 하지 않으면 죄가 생긴다는 것을 알고도 발심하지 않는 것은, 배울 수 있는 것에 해당한다. 미혹하거나 잊는다면 곧 배울 수 없는 것에 해당한다. 이와 같이 널리 알아야 한다. 한 계를 지적하여 통달하면, 그와 같은 이치가 법계 전체에 두루 통한다. 둘째, 방편에서 결과로 나아가는 것을 밝힌다. 앞의 경계를 대상으로 행위를 짓고 닦을 때에는 반드시 세 때가 있다. 그러므로 대성께서는 때에 따라 제정하셨다. 뜻은 지혜 있는 사람이 뜻을 굳게 세워 행하지 않게 하려는 것이다. 대략 위에서 인용한 것과 같다. 무엇을 전방편(前方便)이라 하는가? 모든 취를 통틀어 논한다. 『명료론』 가운데, 초편과 제2편에는 세 방편이 있고, 제3편과 제4편에는 두 방편을 세우며, 제5편에는, 다만 마음이 일어나 몸과 입을 움직이는 것만 있고, 오직 근본죄만 있으며 방편죄는 없다. 몸과 입을 움직이려는 사(思)가 있다면, 또한 원방편과 근방편이 있다. 율 가운데에는 다만 성취되면 바라이라고 하고, 성취되지 않으면 투란차라고 할 뿐, 또 경중을 나누지 않는다. 자세한 것은 권초에서 밝힌 것과 같다. 이제 경중을 종합하여 회통한다. 초편 가운데 음계를 기준으로 밝힌다. 예컨대 마음 안에 음욕의 뜻은 있으나 몸과 입으로 아직 드러내지 않았다면, 원방편이라고 한다. 이는 길라를 범한다. 그러므로 본문에서 말한다. “혹 마음을 내어 행하려 하고 마음으로 생각하여 행하려 한다.” 그렇다면 이것은 단순한 마음과 무엇이 다른가? 답한다. 율에서 제정하는 것은 몸과 입을 움직이려는 사의 마음이다. 이를 ‘기업(期業)’이라고 한다. 단순한 마음의 경우에는, 대승에서만 제어의 한계를 두기 때문이다. 『선견율』에서 말한다. 범부는 항상 욕경을 반연한다. 성인이 마음 자체까지 계로 제정한다면, 벗어날 기약이 없게 된다. 그러므로 율에서는 마음이 일어나도 몸과 입을 움직이지 않고, 다만 스스로 꾸짖고 다스려 다시 좋은 마음으로 돌아가면, 이를 범하지 않는다고 한다. 둘째, 몸과 입을 움직였으나 아직 앞의 경계에 이르지 않은 것을, 차방편(次方便)이라 한다. 투란차를 범한다. 셋째, 경계가 있는 곳에 가까이 이르러, 몸의 부분이 서로 접촉했으나 아직 범죄가 성립하는 곳에는 이르지 않은 때까지를, 근방편(近方便)이라고 한다. 이는 무거운 투란차이다. 그 아래의 여러 취도, 경중과 수의 많고 적음은 다르지만, 대체적인 모습은 이에 준할 수 있다. 어째서 방편이라고 하는가? 위의 세 인연이 결과가 이루어지는 곳으로 나아가다가, 혹 일곱 인연에 가로막혀 성취되지 못하기 때문이다. 그러므로 근본죄에 딸린 방편이라고 한다(일곱 인연의 뜻은 뒤에서 말한다). 일곱 인연이 없다면 모두 근본 결과에 들어간다. 근본의 모습은 어떠한가? 털끝만큼 들어가면 음계의 근본이 되고, 본래 있던 곳에서 들어 올려 옮기면 도계의 근본이 되며, 명근을 끊으면 살계의 근본이 되고, 말의 뜻을 상대가 분명히 알아들으면 망어계의 근본이 된다. 이와 같이 각 계의 모습에 따라 이미 밝혔다. 죄를 맺을 때에는, 앞의 인을 모두 거두어 함께 하나의 결과를 이룬다. 다른 부파에서 인이 결과를 이룬 뒤에도, 다시 근본 때의 방편이 따로 있다고 하는 것과는 다르다. 무엇을 후방편(後方便)이라 하는가? 지은 일이 뜻대로 이루어져 마음에 흡족하고, 앞의 마음을 기뻐하며, 아직 뉘우치고 고치려는 생각을 내지 않았다면 다시 그 죄를 맺는다. 통틀어 길라를 얻는다. 셋째, 여러 인연을 갖추어 범죄가 성립하는 것을 밝힌다. 먼저 범죄가 성립하는 뜻을 밝힌다. 업은 저절로 성립하는 것이 아니다. 행위를 짓는 여러 인연이 화합하여 갖추어져야 비로소 죄와 복을 맺는다. 반드시 조금이라도 어긋나 막히면 방편죄를 맺는다. 그러므로 율 가운데 범죄의 모습은 모두 인연에 의탁한다. 죄는 육취 가운데 속하고 참회법 또한 각각 다르다. 교화의 가르침에서 다만 업의 성립만을 논하고, 그 밖에는 제정을 어긴 데 따른 결범을 논하지 않는 것과는 다르다.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`如不說淨見犯不發`은 작지·지범의 가학/불가학 분별 예시이나 `見犯不發`의 구두가 압축되어 있어 ‘정시를 하지 않으면 죄가 생김을 알고도 발심하지 않는 경우’로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今依諸戒通別二緣。別具犯相。已如前隨戒釋訖。有人通立五緣。用解諸戒者。非無此義。後進未知。今立通緣遍該六聚。七種不同。一是五眾出家人。簡餘十三難等受戒不得。無罪可作。或是五眾而造境未果。或自命終。或為他殺。或捨本戒。邪見二形生等。並非五眾。業思乃暢無戒可違。二雖受五眾戒。而為重病癲狂癡亂。痛惱所纏。雖作前事。並無有過。若心了知是比丘者。隨前所犯。三期心當境。非謂對境之時。或有迷謬境有錯誤。或無記餘緣。或睡眠不覺。並不正犯。若先作方便。後隨心三性並結。十誦伽論。若先作殺母方便已自眠時。母死是無記心得逆及重。阿羅漢無記犯戒。若睡覺即悔過。凡夫須準。智論阿羅漢不為夢眠。但為四大故少時息耳。四無命難。謂為怨賊非人惡獸斷命緣者。得犯前戒。若是性戒一向不開。豈得殺他誑他而自活命。唯淫一戒。開與境合。三時無染。以不損境。餘則唯制。文云。我為諸弟子結戒已。寧死不犯。若論遮戒。有開不開。道力既成。至死不毀。如草繫海板等例(出大莊嚴論)。餘志弱者。命梵二難開下三篇。以上二篇是梵行本故。五無梵行難。謂若有童女寡婦伏藏。水陸多細蟲同住多惡伴。如此之事並是犯緣。文云。若在此住。必為我淨行作留難。佛言。即以此事去。準此以言。對下三篇體是威儀。不開性戒。就遮戒中。或是遮惡。或是事輕。或以輕遮重。若不開者。反上可知。毘尼母云。犯罪有三。一緣二制三重制。一緩一急三處決斷。是名律師。六稱本境。謂非道作道想。無主物有主想。非人人想。</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이제 여러 계에 의거하여 통연과 별연 두 종류의 인연을 밝힌다. 각 계의 별도 범죄 인연은, 앞의 「수계석상」에서 이미 해석하였다. 어떤 사람은 통틀어 다섯 인연을 세워, 여러 계를 해석한다. 그 뜻이 전혀 없는 것은 아니다. 그러나 후학이 알기 어렵다. 이제 통연을 세워 육취를 두루 포섭하니, 일곱 종류가 서로 다르다. 첫째, 오중의 출가인이다. 그 밖의 십삼난 등 수계가 성립하지 않는 사람은 제외한다. 그들에게는 어길 계가 없어 범죄를 지을 수 없기 때문이다. 혹 오중이면서 경계를 향해 행위를 지었으나 아직 결과를 이루지 못했거나, 혹 스스로 목숨을 마쳤거나, 혹 다른 사람에게 살해되었거나, 혹 본래의 계를 버렸거나, 사견을 일으켰거나 이형(二形)이 생기는 등의 경우에는, 모두 더 이상 오중이 아니다. 업의 사(思)가 이미 이루어져도 어길 계가 없다. 둘째, 비록 오중의 계를 받았더라도, 중병이나 전광·치란에 걸리고, 통증과 괴로움에 얽매여, 앞의 일을 행하더라도, 모두 허물이 없다. 그러나 마음이 분명하여 자신이 비구임을 알고 있다면, 앞에서 행한 바에 따라 죄를 범한다. 셋째, 마음을 내어 본래의 경계를 향하는 것이다. 경계에 마주한 바로 그때만을 말하는 것은 아니다. 혹 미혹과 착오가 있어 경계가 잘못되었거나, 혹 무기심의 다른 인연이 있거나, 혹 잠들어 깨닫지 못하는 경우에는, 모두 정범(正犯)을 이루지 않는다. 그러나 먼저 방편을 지었다면, 뒤의 마음이 선·불선·무기의 어느 성질이든 모두 죄를 맺는다. 『십송률』과 『가론』에 따르면, 먼저 어머니를 죽일 방편을 지은 뒤 자신은 잠들었는데, 어머니가 죽으면 무기심 가운데서도 역죄와 중죄를 얻는다. 아라한도 무기심에서 계를 범하는 경우가 있다. 잠에서 깨면 곧 뉘우쳐야 한다. 범부도 이에 준해야 한다. 『대지도론』에서는 아라한은 꿈꾸며 잠드는 것이 아니라, 다만 사대 때문에 잠시 쉬는 것일 뿐이라고 한다. 넷째, 목숨의 난이 없어야 한다. 원수·도적·비인·악한 짐승 등이 목숨을 끊으려는 인연 때문에, 앞의 계를 범하는 것이 허용된다. 성계라면 한결같이 허용되지 않는다. 어찌 다른 사람을 죽이거나 속여 자기 목숨을 살릴 수 있겠는가. 오직 음계 한 가지에는, 상대 경계와 합하는 것을 허용하되, 처음·중간·뒤의 세 때에 모두 염심이 없어야 한다. 상대 경계를 해치지 않기 때문이다. 그 밖에는 오직 금지한다. 본문에서 말한다. “나는 여러 제자를 위해 계를 맺은 뒤에는, 차라리 죽을지언정 범하지 말라고 하였다.” 차계(遮戒)를 논하면, 허용하는 것도 있고 허용하지 않는 것도 있다. 도력이 이미 이루어진 사람은, 죽음에 이르러도 훼손하지 않는다. 풀에 몸을 묶은 비구와 바다의 판자를 지킨 일 등의 사례와 같다(『대장엄론』에 나온다). 그 밖에 뜻이 약한 사람에게는, 목숨과 범행 두 난이 있을 때 아래 세 편은 허용한다. 위의 두 편은 범행의 근본이기 때문이다. 다섯째, 범행의 난이 없어야 한다. 예컨대 동녀·과부·숨겨 둔 보물이 있거나, 물과 육지에 미세한 벌레가 많거나, 함께 머무는 곳에 악한 동료가 많은 경우이다. 이러한 일은 모두 범죄의 인연이 된다. 본문에서 말한다. “만일 이곳에 머문다면, 반드시 나의 청정행에 장애가 될 것이다.” 부처님께서 말씀하셨다. “이 일 때문에 곧 떠나라.” 이에 준하여 말하면, 아래 세 편은 체가 위의에 관한 것이므로, 성계는 허용하지 않는다. 차계 가운데에는, 악을 막기 위한 것도 있고, 일이 가벼운 것도 있으며, 가벼운 것으로 무거운 것을 막기 위한 것도 있다. 허용하지 않는 경우는, 위의 반대로 알 수 있다. 『비니모론』에서 말한다. 죄를 판정하는 데에는 세 가지가 있다. 첫째 인연, 둘째 제정, 셋째 거듭 제정한 것이다. 한 경우에는 느슨하게 하고 한 경우에는 엄하게 하여 세 곳에서 결단한다. 이를 율사라고 한다. 여섯째, 본래의 경계와 서로 맞아야 한다. 예컨대 비도(非道)를 도라고 생각하거나, 주인 없는 물건을 주인 있는 물건이라고 생각하거나, 비인을 사람이라고 생각하는 경우이다.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`一緩一急三處決斷`은 율사가 인연·제정·중제정의 세 국면에서 완급을 판정한다는 취지로 보이나 정확한 배대는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是各非本期。為異境來差罪住方便也。七進趣正果。若住即成方便。相有四分。一由法隔故為方便。一切諸諫戒。初白竟捨。遂諫故止不成果用。二懈怠息。欲造前事緣壞離阻。或復強盛不可侵陵。停廢本心。三好心息。謂將造過。忽憶受體。恐污[1]願求。對治防遏。令惡不續故也。四心疑故息。不同想心。以至果故。今此疑者。起心當人。疑是非人。疑心不決。恐殺非人遂即停止故也。上所列諸通緣。又隨戒中取別緣。兩明二犯。得知因果輕重犯不犯相。方得入懺法。不須通漫。悔罪不出。四境想不同五門。一須制意。二汎明境界。三有無。四定互多少。五解輕重。言制意者。若不制境想則犯罪。浟漫輕重不分。有無莫顯故。諸戒末。佛並具張。縱有缺文。但多是略耳。二明犯境。位階且五。一內報二外事三約法四對時五約罪。言內報者。謂人天非畜。若四境齊犯。謂如初戒。或各升降如盜殺等。又就人中道俗分別。俗者。如販賣食家有寶等。道者。如謗覆說打搏疑藏等。通道俗者。如二宿淫觸二麁語等。然於道中內外外局衣食。內如毀兩。又內中通大小。大如謗奪。小謂減年。又具中形報。隨順之提局是比丘。同路乘船作衣讚食。事專尼眾。如謗覆說義該兩眾。餘通可知。又形報中。色心分別。如淫唯色。死屍犯故。文言道道想。此通四趣。漏失同然。境仍是寬。自有約心為境。如觀許等想染心衣食。大略須知。更不具分。二外事中。如掘地草木不受殘宿勸足酒等。亦可長衣鉢類。通內外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이와 같은 것은 각각 본래 기대한 경계가 아니다. 다른 경계가 와서 어긋났으므로 죄는 방편에 머문다. 일곱째, 바른 결과로 나아가야 한다. 도중에 그치면 곧 방편죄를 이룬다. 그 모습은 네 가지로 나뉜다. 첫째, 법에 막혔기 때문에 방편에 머무는 경우이다. 모든 간쟁계에서, 첫 백을 마친 뒤 버리고, 마침내 간언 때문에 그쳐 결과를 이루지 못하는 경우이다. 둘째, 게으름 때문에 그치는 경우이다. 앞의 일을 하려다가 인연이 무너지거나 멀리 막히고, 혹 상대가 다시 강성하여 침범할 수 없게 되어, 본래의 마음을 그치고 폐하는 경우이다. 셋째, 좋은 마음 때문에 그치는 경우이다. 곧 허물을 지으려다가, 문득 수계한 계체를 기억하고, [1] 서원의 몸을 더럽힐까 두려워, 대치하여 막고 억제함으로써, 악이 이어지지 않게 하는 경우이다. 넷째, 마음이 의심하여 그치는 경우이다. 생각이 바뀌는 마음과는 다르다. 이미 결과에 가까이 이르렀기 때문이다. 여기서 말하는 의심은, 사람을 대상으로 마음을 일으켰으나, 혹 비인이 아닌가 의심하여, 의심하는 마음이 결정되지 않고, 비인을 죽이게 될까 두려워 마침내 그치는 경우이다. 위에서 열거한 여러 통연과, 또 각 계 가운데의 별연을 취하여, 두 종류의 범죄를 함께 밝히면, 인과와 경중, 범·불범의 모습을 알 수 있다. 그 뒤에야 참회법에 들어갈 수 있다. 두루뭉술하게 해서는 안 된다. 그렇지 않으면 죄를 뉘우쳐도 벗어날 수 없다. 넷째, 경계에 대한 생각[境想]의 차이를 다섯 문으로 밝힌다. 첫째, 뜻을 제어해야 하는 이유. 둘째, 경계를 널리 밝힘. 셋째, 경계상(境想)의 유무. 넷째, 네 구와 다섯 구의 수가 서로 달라지는 이유. 다섯째, 경중을 해석한다. 먼저 뜻을 제어해야 하는 이유를 말한다. 경계에 대한 생각을 구별하여 제정하지 않으면 범죄 판정이, 흐릿하고 넓어져 경중을 나눌 수 없으며, 죄의 유무도 드러낼 수 없기 때문이다. 그러므로 여러 계의 끝에서, 부처님께서 모두 자세히 펼쳐 말씀하셨다. 비록 문장이 빠진 곳이 있더라도, 대부분 생략된 것일 뿐이다. 둘째, 범죄의 경계를 밝힌다. 그 지위는 우선 다섯으로 나뉜다. 첫째 내보(內報), 둘째 외사(外事), 셋째 법에 의거함, 넷째 때에 의거함, 다섯째 죄에 의거함이다. 내보라고 하는 것은, 사람·천신·비인·축생을 말한다. 네 경계에 모두 같은 죄를 범하는 경우도 있으니, 초계가 그러하다. 또 도계와 살계처럼 경계에 따라 죄가 오르내리는 경우도 있다. 또 사람 가운데 도인과 속인을 나누어 분별한다. 속인에 관한 것은, 판매·식가·보배 등이 있다. 출가인에 관한 것은, 비방·덮음·말함·때림·의심하게 함·물건을 감춤 등이 있다. 도인과 속인 모두에 통하는 것은, 함께 자는 두 계, 음행, 신촉, 두 추어계 등이 있다. 그러나 출가인 가운데에서도 안팎을 나누면, 바깥 것은 옷과 음식에만 국한된다. 안의 것은 훼방과 양설 같은 경우이다. 또 안의 출가인 가운데에는 대중과 소중에 모두 통하는 것이 있다. 대중에 관한 것은 비방과 빼앗음 같은 경우이고, 소중에 관한 것은 나이가 모자란 경우이다. 또 형보(形報)를 갖춘 가운데에서도, 거죄된 사람을 따르는 계는 비구에게만 국한된다. 함께 길을 가고, 배를 타고, 옷을 만들고, 찬탄하여 음식을 얻게 하는 일은, 비구니 대중에만 해당한다. 비방·죄를 덮음·죄를 말함 등은 두 대중에 모두 해당한다. 나머지는 이에 준하여 알 수 있다. 또 형보 가운데, 색과 마음으로 나누어 분별한다. 예컨대 음계는 오직 색신을 경계로 한다. 시체에도 범죄가 성립하기 때문이다. 본문에서 ‘도(道)와 도라고 생각함’을 말하는 것은, 사취(四趣)에 모두 통한다. 누실계도 또한 그러하다. 따라서 그 경계는 여전히 넓다. 또 마음을 경계로 삼는 경우도 있다. 예컨대 관허(觀許) 등의 생각, 염심, 의식(衣食) 관련 항목들이다. 대략은 알아야 하나, 더 자세히 나누지는 않는다. 둘째, 외사 가운데에는, 땅을 파는 것, 초목을 훼손하는 것, 받지 않은 음식, 잔숙식, 족식하도록 권하는 것, 술 등이 있다. 장의와 발우의 종류도 이에 해당한다. 안과 밖에 모두 통하는 것은,</w:t>
      </w:r>
    </w:p>
    <w:p>
      <w:pPr>
        <w:pStyle w:val="EditorialNote"/>
        <w:spacing w:after="80"/>
        <w:ind w:left="113"/>
        <w:shd w:fill="FFF7D6"/>
        <w:pBdr>
          <w:left w:val="single" w:sz="12" w:space="5" w:color="D4A72C"/>
        </w:pBdr>
      </w:pPr>
      <w:r>
        <w:rPr>
          <w:rFonts w:ascii="Noto Sans KR" w:hAnsi="Noto Sans KR" w:eastAsia="Noto Sans KR"/>
        </w:rPr>
        <w:t>교감·번역 메모 | [이문 검토 필요] `恐污[1]願求`의 `[1]願求`는 수계 때의 서원·구법을 가리키는 표현으로 보이나 주기와 본문 자형 관계는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`如觀許等想染心衣食`은 마음 자체를 범죄 경계로 삼는 여러 예시를 압축 열거한 것으로 보이나 `觀許`의 정확한 계명·용례는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盜奪蟲水等。三法者有四。一自所稱作媒麁語。二妄毀呰等。二他所作法處分諸諫等。三是治法。謂隨舉等。四法相道理。謂十八法等。四約時者。如日暮非時夏歲二三宿殘宿內宿明相決了等。第五約罪者。覆說之類等。三門有無者。約僧律本。合二十六戒中有。餘者略無。謂初四戒二篇六戒三十中一戒九十中十五戒。對有三十五。謂二房含七。盜媒麁壞生。各有二重故也。尼中非無。且削略之。已如初述。次言無者。通對前五。一內報無者。或是理無。如漏失戒。觸緣斯犯。何須境想以階犯位。或可略無以道想。若疑但得蘭罪。故條部律云。非道想不疑殘。故知是略。二定略無。知謗奪兩舌毀呰嫌罵等。局此境犯。應有境想。文無者。略二外事。略無如屏露二敷露然藏衣等。三法中理無。以無所對法故。如殺盜等。言略無者。如大小二妄及諫隨舉等。如僧祇。二隨咸有境想。故爾媒麁等反此。故有法想。亦可觀作觀想諫作諫想。非法等。並是理有略無也。時者如洗浴二入聚落。亦是略無罪略。無者如尼覆戒。餘戒理無。以不對罪故。第四多少者。境想之法。或四或五。恐人未練。且依殺戒立相列之。初句人作人想(心境相當)。二人非人疑(境定心疑)。三人非人想(境定心差)。四非人人想(境差心定)。五非人人疑(境差心轉雙闕二緣)。五句如此。所以多少者。但由第三人非人想。此一不定故。或四或五。所以爾者。昔解。若輕重相對定有第三。故即成五。如淫戒。轉想及迷並得夷蘭。若殺妄摩觸二麁語等。轉想蘭吉。本迷亦吉。故須第三以成五階。若犯不犯二境相對不處分盜等是也。盜戒即四(有主無主想故)。不處分具五(不處分處分想)。五謂轉想有前心蘭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도둑질·빼앗음·벌레 있는 물 등이다. 셋째, 법에는 네 종류가 있다. 첫째, 스스로 말하여 성립하는 법으로 중매·추어 등이 있다. 둘째, 망어·훼방·비방 등이 있다. 둘째, 다른 사람이 행하는 법으로 처분과 여러 간언 등이 있다. 셋째, 다스리는 법이다. 거죄된 사람을 따르는 경우 등이 이에 해당한다. 넷째, 법의 모습과 도리이다. 십팔법 등이 이에 해당한다. 넷째, 때에 의거하는 것은, 해가 저무는 때·비시·하안거의 해수·이틀이나 사흘 밤·잔숙·내숙·명상의 출현 여부 등이 있다. 다섯째, 죄에 의거하는 것은, 죄를 덮거나 말하는 부류 등이다. 셋째 문은 경계상(境想)의 유무를 밝힌다. 승가의 율본에 의거하면, 합하여 스물여섯 계에 경계상이 있다. 나머지는 생략되어 없다. 곧 초편의 네 계, 제2편의 여섯 계, 삼십사타 가운데 한 계, 구십계 가운데 열다섯 계이다. 경계상을 대조해 보면 서른다섯 가지가 된다. 두 방계에는 일곱 가지가 포함되고, 도계·중매계·추어계·생종을 훼손하는 계에는, 각각 두 종류의 무거운 경계상이 있기 때문이다. 비구니계 가운데에도 경계상이 없는 것은 아니지만, 우선 줄여 생략한다. 앞에서 처음에 말한 것과 같다. 다음으로 경계상이 없는 경우를 말한다. 앞의 다섯 부류에 두루 상대하여 밝힌다. 첫째, 내보에서 없는 경우에는, 이치상 본래 필요 없는 것도 있다. 예컨대 누실계이다. 경계를 접촉하는 것만으로 곧 범하니, 무엇 때문에 경계에 대한 생각을 세워 범죄의 단계를 나누겠는가. 또는 문장에서 생략되어 없다고 볼 수도 있다. 도(道)라고 생각하는 경우, 의심하면 다만 난죄를 얻는다. 그러므로 조부율(條部律)에서 말한다. “비도(非道)라고 생각하고 의심하지 않으면 승잔을 범한다.” 그러므로 생략된 것임을 알 수 있다. 둘째는 분명히 생략되어 없는 경우이다. 비방·빼앗음·양설·훼방·싫어함·욕설 등의 계가 이에 해당한다. 이 경계에 국한되어 범하므로, 마땅히 경계상이 있어야 한다. 그런데 문장에 없는 것은, 생략했기 때문이다. 둘째, 외사에 관한 경우에는, 가려진 곳·노지에 까는 두 계, 노지에서 불을 피우는 것, 옷을 감추는 것 등이 생략되어 없다. 셋째, 법 가운데 이치상 없는 것은, 상대할 법이 없기 때문이다. 살생·도둑질 등이 그러하다. 생략되어 없다고 하는 것은, 대망어·소망어와 여러 간언·거죄된 자를 따르는 것 등이다. 『승기율』을 보면, 두 종류의 수순계에는 모두 경계상이 있다. 그러므로 중매·추어 등은 그와 반대여서, 법에 대한 생각이 따로 있다. 또 관(觀)을 관이라고 생각하거나, 간언을 간언이라고 생각하거나, 비법이라고 생각하는 것 등도, 이치상으로는 있어야 하나 문장에서는 생략된 경우이다. 때에 관한 것은 목욕과 비시에 취락에 들어가는 두 계와 같다. 이 또한 생략되어 없다. 죄에 관하여 생략되어 없는 것은 비구니가 죄를 덮는 계가 있다. 나머지 계는 이치상 필요 없다. 죄를 상대하는 계가 아니기 때문이다. 넷째, 경계상의 수가 많고 적음을 밝힌다. 경계상법에는, 네 구인 경우도 있고 다섯 구인 경우도 있다. 사람들이 아직 익숙하지 않을까 염려하여, 우선 살계를 기준으로 모습을 세워 열거한다. 첫째 구는 사람을 사람이라고 생각하는 경우이다(마음과 경계가 서로 맞는다). 둘째는 사람을 비인인가 의심하는 경우이다(경계는 정해져 있으나 마음은 의심한다). 셋째는 사람을 비인이라고 생각하는 경우이다(경계는 정해져 있으나 마음이 어긋난다). 넷째는 비인을 사람이라고 생각하는 경우이다(경계가 어긋나고 마음은 정해져 있다). 다섯째는 비인을 사람인가 의심하는 경우이다(경계가 어긋나고 마음도 바뀌어 두 인연이 모두 모자란다). 다섯 구는 이와 같다. 그 수가 많고 적어지는 까닭은, 다만 셋째 ‘사람을 비인이라고 생각하는 경우’가, 일정하지 않기 때문이다. 그래서 네 구가 되기도 하고 다섯 구가 되기도 한다. 그 까닭은 무엇인가? 옛 해석에서는, 경중 두 경계를 상대할 때에는 반드시 셋째 구가 있다고 한다. 그러므로 곧 다섯 구가 된다. 예컨대 음계에서는, 전상과 본래의 미혹 모두 바라이나 난죄를 얻는다. 살계·망어계·마촉계·두 추어계 등에서는, 전상에는 난죄나 길라를 얻고, 본래부터 미혹한 경우에도 길라를 얻는다. 그러므로 셋째 구가 필요하여 다섯 단계가 된다. 범과 불범 두 경계를 상대하는 경우는 처분하지 않은 방계와 도계 등이 그러하다. 도계는 네 구이다(주인 있는 물건을 주인 없는 물건이라고 생각하는 등의 경우이기 때문이다). 처분하지 않은 방계는 다섯 구를 갖춘다(처분하지 않은 것을 처분했다고 생각하는 경우이다). 다섯 구가 되는 것은 전상할 때 앞마음에 난죄가 있기 때문이다.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원문에는 `一…二…二…`의 중복 번호가 나타난다. 원문을 교정하지 않고 네 종류 법의 열거 구조에 맞추어 번역하였다.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`條部律`은 특정 율문 또는 분과된 율문을 가리키는 표현으로 보이나 정확한 문헌명은 원문만으로 확정하기 어렵다.</w:t>
      </w:r>
    </w:p>
    <w:p>
      <w:pPr>
        <w:pStyle w:val="EditorialNote"/>
        <w:spacing w:after="80"/>
        <w:ind w:left="113"/>
        <w:shd w:fill="FFF7D6"/>
        <w:pBdr>
          <w:left w:val="single" w:sz="12" w:space="5" w:color="D4A72C"/>
        </w:pBdr>
      </w:pPr>
      <w:r>
        <w:rPr>
          <w:rFonts w:ascii="Noto Sans KR" w:hAnsi="Noto Sans KR" w:eastAsia="Noto Sans KR"/>
        </w:rPr>
        <w:t>교감·번역 메모 | [구두 불확실] `亦是略無罪略。無者如尼覆戒。`은 `亦是略無。罪略無者...`로 이어 읽을 가능성이 있으나 원문 문장부호를 보존하여 두 단위로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四約本迷。二境全無罪故。以此義五。若犯不犯。或四或五。又解。重輕之中。位有三種。若轉想定五。迷或四五。云何或四五者。如對二趣犯境起迷。由有吉羅故。為斯具五。想對無情一切無犯。是以但四。如似覆說。類前亦爾。若對下三。輕重應五。然落開通。此是全謂非罪。而覆說者無犯故。然是本迷。或四或五。若準此義。犯不犯位亦有三別。如上重輕。應本定五。進就不犯故。即成或四五者。今犯不犯如盜戒中。本是或四五。今退就犯中。對非畜二物作。想轉迷俱五。亦成三位。此即二對理齊。文中綺說。謂殺妄觸等。就輕重以辨。盜約犯不犯以說。故殺五盜四也。又且此謂。犯中有輕重者如前所論。若掘地不處分非時勸足等犯中。無輕重義者。但有或四五。餘準可知。又復上來如此釋者。通約本異二境論之。故言定五或四五句。若唯據本境犯之有無者。一切境想四即齊四。謂本迷故五即俱五。謂轉想故。但文中互說。用斯犯等。皆據本境本想。若異境後心。律並不結其罪(如非人疑想。偷蘭者是本想蘭也。後作非人疑想之時。但得吉羅。具足五緣。殺非人蘭。今作人想亦吉羅也)。故約略銓敘境想之義。可對諸戒類明持犯。五次釋其文。五階之位如前所列。以犯不孤起託境關心。以成其業。但以境有優劣是非心有濃淡錯誤。或心境相應。犯齊一品而業有輕重。八品未均。或心不當境(人非人想疑非時時[2]惡疑)。或境不稱心(非人人想無主主想)。境犯心不犯(地非地想)。心犯境不犯(非地地想)。有斯差降境想明須業位。既定四句之中輕重。亦須分判五位。於上五階。一具四闕。初句心境相當。通犯究竟。二人疑及第五非人疑。前疑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네 구는 본래의 미혹에 의거한다. 두 경계 모두 전혀 죄가 없기 때문이다. 이러한 뜻으로 다섯 구가 된다. 범과 불범을 상대할 때에도, 네 구 또는 다섯 구가 된다. 또 달리 해석한다. 경중 가운데에는, 세 가지 경우가 있다. 전상은 반드시 다섯 구이고, 본래의 미혹은 네 구 또는 다섯 구이다. 어째서 네 구 또는 다섯 구가 되는가? 두 종류의 유정 범죄 경계를 상대하여 미혹이 일어나면, 길라가 있기 때문에, 다섯 구를 갖춘다. 생각이 무정물에 상대하면 일체 범죄가 없으므로, 오직 네 구뿐이다. 죄를 덮거나 말하는 계와 비슷한 경우도, 앞의 경우에 준하여 또한 그러하다. 아래 세 취에 상대한다면, 경중은 마땅히 다섯 구가 되어야 한다. 그러나 허용하는 경우에 떨어져 통하므로, 이 경우는 전적으로 죄가 아닌 것으로 본다. 죄를 덮거나 말하는 경우도 범죄가 없기 때문이다. 그러나 이는 본래의 미혹이므로, 네 구 또는 다섯 구가 된다. 이 뜻에 준한다면, 범과 불범의 경우에도 세 가지 차이가 있다. 위의 경중과 같다. 본래는 마땅히 다섯 구가 되어야 하지만, 나아가 불범 쪽까지 고려하므로, 곧 네 구 또는 다섯 구가 된다. 이제 범과 불범을 도계에 적용하면, 본래 네 구 또는 다섯 구이다. 다시 범죄 쪽으로 좁혀, 비인과 축생 두 경계를 상대하여 행위를 하면, 생각이 바뀌는 경우와 미혹한 경우가 모두 다섯 구가 된다. 역시 세 가지 경우가 성립한다. 이렇게 두 상대가 이치상 가지런해진다. 문장에서는 뒤섞어 설명했을 뿐이다. 곧 살계·망어계·마촉계 등은, 경중에 의거하여 판별하고, 도계는 범과 불범에 의거하여 설명한다. 그러므로 살계에는 다섯 구, 도계에는 네 구가 있다고 한 것이다. 또 여기서 말한 것은, 범죄 가운데 경중이 있는 경우에 대한 것은 앞에서 논한 것과 같다. 땅을 파는 계·처분하지 않은 방계·비시식계·족식을 권하는 계 등처럼, 범죄 가운데 경중의 차이가 없는 경우에는, 다만 네 구 또는 다섯 구가 있을 뿐이다. 나머지도 이에 준하여 알 수 있다. 또 위에서 이와 같이 해석한 것은, 본래 경계와 다른 경계 두 가지를 통틀어 상대하여 논한 것이다. 그러므로 반드시 다섯 구이거나 네 구·다섯 구라고 한 것이다. 만일 오직 본래 경계에서 범죄의 유무만을 기준으로 한다면, 모든 경계상에서 네 구인 것은 모두 네 구이고, 다섯 구인 것은 모두 다섯 구이다. 곧 본래부터 미혹한 경우와 전상한 경우의 차이 때문이다. 다만 문장에서는 서로 섞어 말한다. 이 범죄 판정은, 모두 본래 경계와 본래의 생각에 의거한다. 다른 경계에서 생긴 뒤의 마음에 대해서는, 율에서 모두 그 죄를 맺지 않는다(예컨대 비인을 의심하거나 비인이라고 생각한 경우, 투란차는 본래 사람이라고 생각했던 마음에 대한 난죄이다. 뒤에 실제로 비인인가 의심하거나 비인이라고 생각하는 때에는, 다만 길라를 얻는다. 다섯 인연을 모두 갖추어, 비인을 죽이면 난죄를 얻는다. 지금 사람이라고 생각했더라도 역시 길라이다). 그러므로 경계상의 뜻을 대략 가려 서술하였다. 여러 계에 상대하여 이에 준해 지범을 밝힐 수 있다. 다섯째, 다음으로 그 문장을 해석한다. 다섯 단계의 지위는 앞에서 열거한 것과 같다. 범죄는 홀로 일어나는 것이 아니고 경계에 의탁하고 마음과 관계하여, 그 업을 이룬다. 다만 경계에는 우열과 옳고 그름이 있고, 마음에는 농담과 착오가 있다. 혹 마음과 경계가 서로 맞는 경우에는, 범죄의 죄명은 같은 한 품이어도 업의 경중이 있다. 여덟 품의 경중이 고르지 않다. 혹 마음이 경계와 맞지 않는 경우가 있다(사람을 비인이라고 생각하거나 의심하고, 비시를 시라고 [2] 잘못 의심하는 경우). 혹 경계가 마음과 맞지 않는 경우가 있다(비인을 사람이라고 생각하거나, 주인 없는 것을 주인 있다고 생각하는 경우). 경계는 범죄가 되지만 마음은 범하려 하지 않는 경우가 있다(땅을 땅이 아니라고 생각하는 경우). 마음은 범하려 하지만 경계는 범죄가 되지 않는 경우가 있다(땅 아닌 것을 땅이라고 생각하는 경우). 이와 같이 차등이 있으므로 경계상을 밝힐 때 업의 지위를 반드시 판정해야 한다. 이미 네 구 가운데의 경중을 정했으므로, 또 다섯 지위도 나누어 판정해야 한다. 위의 다섯 단계에서, 첫째는 네 인연을 모두 갖추고, 나머지는 각각 모자람이 있다. 첫째 구는 마음과 경계가 서로 맞아, 두루 구경죄를 범한다. 둘째의 ‘사람인가 의심함’과 다섯째의 ‘비인을 사람인가 의심함’을 보면, 앞의 의심은 무겁다.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`如似覆說`은 앞의 경계상 네·다섯 구 분별에 ‘覆說’ 계열을 유추하는 짧은 압축구문으로 보아 직역하였다.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`然落開通`은 예외 허용[開]에 들어가 범죄가 성립하지 않는 경우를 가리키는 것으로 이해했으나 정확한 율학적 표현은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`人非人想疑非時時[2]惡疑` 가운데 `[2]惡`은 자형·주기 관계가 불분명하다. 비시를 시라고 오인·의심하는 예로 문맥상 옮기되 원문을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本緣人心不捨。臨殺有半緣人心故。後疑輕。雖半心未捨。殺時境非本期故。三人非人想。四非人人想。前想重。結本方便。心境相當。後想輕。以殺時單有本心無本境故。又更重明。本境中疑重想輕。以心境相稱故重。單境無心故輕。後異境中。想重疑輕。以生人想。與方便不異故重。輕者雙闕二緣故也。非人闕緣境。疑心闕本期。故分斯兩位。結罪屬本心。且解如此。五雜料簡中。但以持犯該通。非可一法包舉。故引諸門博練。亦可粗知持歸。此門所明既廣。不可具羅。試列眾名。任自陶鑄。或約剋漫。或約錯誤。或隨自他。或分身口。教人自成兩業各分。多人通使緣別業同。如斯諸例。未得陳之。鈔者意在易識即行。前論難知。希用故且刪約。</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본래 사람을 반연하려는 마음을 버리지 않았고, 죽일 때에도 사람이라는 마음의 인연을 절반쯤 가지고 있기 때문이다. 뒤의 의심은 가볍다. 비록 절반쯤 사람이라는 마음을 버리지 않았더라도, 죽일 때의 경계가 본래 기대한 것이 아니기 때문이다. 셋째는 사람을 비인이라고 생각하는 경우이고, 넷째는 비인을 사람이라고 생각하는 경우이다. 앞의 생각은 무겁다. 본래의 방편죄를 맺기 때문이다. 처음의 마음과 경계가 서로 맞는다. 뒤의 생각은 가볍다. 죽일 때에는 오직 본래의 마음만 있고 본래의 경계는 없기 때문이다. 다시 거듭 밝힌다. 본래 경계 가운데에서는 의심이 무겁고 생각이 가볍다. 마음과 경계가 서로 맞는 쪽이 있으므로 무겁고, 경계만 있고 그에 맞는 마음이 없으므로 가볍다. 뒤의 다른 경계 가운데에서는, 생각이 무겁고 의심이 가볍다. 사람이라는 생각을 일으킨 것은, 앞의 방편과 다르지 않으므로 무겁다. 가벼운 경우는 두 인연이 모두 모자라기 때문이다. 비인은 본래의 경계라는 인연이 모자라고, 의심하는 마음은 본래 기대한 마음이라는 인연이 모자란다. 그러므로 이 두 지위를 나눈다. 결죄는 본래의 마음에 귀속시킨다. 우선 이와 같이 해석한다. 다섯째, 잡다한 요간 가운데서는, 지와 범이 두루 포괄하므로, 한 가지 법으로 모두 포섭할 수 없다. 그러므로 여러 문을 끌어와 널리 익히게 하면, 대략 지범이 귀결되는 바를 알 수 있다. 이 문에서 밝힌 바가 이미 매우 넓으므로, 모두 다 열거할 수는 없다. 우선 여러 명목을 열거하여, 스스로 생각하여 통달하도록 맡긴다. 혹은 극한과 넓음[剋漫]에 의거하고, 혹은 착오와 잘못에 의거하며, 혹은 자신과 남을 따라 나누고, 혹은 몸과 입으로 나누기도 한다. 남에게 시킨 것과 스스로 한 것이 두 업을 이루므로 각각 나눌 수도 있다. 여러 사람에게 두루 시키는 경우에는 인연은 다르지만 업은 같다. 이와 같은 여러 사례는, 아직 모두 진술하지 못하였다. 이 초의 뜻은 쉽게 알아 곧 행하게 하려는 데 있다. 앞의 논의는 알기 어렵고, 실제로 쓰는 경우가 드물기 때문에 우선 줄여 요약하였다.</w:t>
      </w:r>
    </w:p>
    <w:p>
      <w:pPr>
        <w:pStyle w:val="EditorialNote"/>
        <w:spacing w:after="80"/>
        <w:ind w:left="113"/>
        <w:shd w:fill="FFF7D6"/>
        <w:pBdr>
          <w:left w:val="single" w:sz="12" w:space="5" w:color="D4A72C"/>
        </w:pBdr>
      </w:pPr>
      <w:r>
        <w:rPr>
          <w:rFonts w:ascii="Noto Sans KR" w:hAnsi="Noto Sans KR" w:eastAsia="Noto Sans KR"/>
        </w:rPr>
        <w:t>교감·번역 메모 | [용어] `剋漫`은 범죄 의도와 경계의 특정성·포괄성 등을 가르는 지범학의 기술어로 보이며, 정확한 대응어를 확정하지 않고 원어를 병기하였다.</w:t>
      </w:r>
    </w:p>
    <w:p>
      <w:pPr>
        <w:pStyle w:val="Heading1"/>
        <w:keepNext/>
      </w:pPr>
      <w:r>
        <w:rPr>
          <w:rFonts w:ascii="Noto Sans KR" w:hAnsi="Noto Sans KR" w:eastAsia="Noto Sans KR"/>
        </w:rPr>
        <w:t>제16 「참육취법편</w:t>
      </w:r>
    </w:p>
    <w:p>
      <w:pPr>
        <w:pStyle w:val="SmallMeta"/>
      </w:pPr>
      <w:r>
        <w:rPr>
          <w:rFonts w:ascii="Noto Sans KR" w:hAnsi="Noto Sans KR" w:eastAsia="Noto Sans KR"/>
        </w:rPr>
        <w:t>懺六聚法篇第十六  |  제16 「참육취법편(懺六聚法篇)」이다.</w:t>
      </w:r>
    </w:p>
    <w:p>
      <w:pPr>
        <w:pStyle w:val="Heading2"/>
        <w:keepNext/>
      </w:pPr>
      <w:r>
        <w:rPr>
          <w:rFonts w:ascii="Noto Sans KR" w:hAnsi="Noto Sans KR" w:eastAsia="Noto Sans KR"/>
        </w:rPr>
        <w:t>문단 079  ·  [0096a17]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[0096a17] 夫結成罪種。理須懺除。則形清心淨。應同僧法。故薩婆多云。無有一法疾於心者。不可以暫惡便永棄之。故須懺悔。涅槃亦云。如我訶責毀禁之人。令彼自責護持禁戒。說三惡道。為修善故。然遂古之師。並施悔法增減隱顯。臆課者多。照教無文撿行違律。故佛言。有犯不能悔。又不能如法懺。是為愚人。聖教極明。但不信受。今欲定其綱位。格其心境。使是非鏡其耳目。得失明其能所者。則何患妄業不除妄心無託。則為聖歎矣。故文云。有二種智。一者有犯能見。二見罪能如法懺也。今懺悔之法。大略有二。初則理懺。二則事懺。此之二懺通道含俗。若論律懺唯局道眾。由犯託受生污本須淨。還依初受次第治之。篇聚立儀悔法準此。並如後列。若據通懺。理事二別。理據智利觀彼罪性。由妄覆心便結妄業。還須識妄本性無生。念念分心業隨迷遣。若論事懺屬彼愚鈍。由未見理。我倒常行妄業。翳心隨境纏附。動必起行。行纏三有。為說真觀心昏智迷。止得嚴淨道場。稱歎虔仰。或因禮拜。或假誦持旋繞。竭誠心緣勝境。則業有輕重。定不定別。或有轉報。或有輕受。並如佛名方等諸經所明。言理懺者。既在智人。則多方便隨所施。為恒觀無性。以無性故。妄我無託。事非我生。罪福無主。分見分思。分除分滅。如人醒覺則不眠醉。然理大要不出三種。一者諸法性空無我。此理照心名為小乘。二者諸法本相是空。唯情妄見。此理照用屬小菩薩。三者諸法外塵本無。實唯有識。此理深妙。唯意緣知。是大菩薩佛果證行。故攝論云。唯識通四位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무릇 죄의 종류가 맺혀 성립하면, 이치상 반드시 참회하여 제거해야 한다. 그러면 몸의 행위가 맑아지고 마음이 깨끗해져, 승가의 법에 함께 응할 수 있다. 그러므로 『살바다론』에서 말한다. 마음보다 빠른 법은 하나도 없다. 잠시 악했다고 하여 곧 영원히 버릴 수는 없다. 그러므로 반드시 참회해야 한다. 『열반경』에서도 말한다. “내가 계율을 훼손한 사람을 꾸짖는 것은, 그로 하여금 스스로를 꾸짖고 금계를 지키게 하려는 것이며, 삼악도를 설하는 것은, 선을 닦게 하려는 까닭이다.” 그러나 옛날 이래의 여러 스승들은, 모두 참회법을 시설하면서 늘리거나 줄이고 숨기거나 드러내었는데, 억측으로 정한 것이 많았다. 교법에 비추어 보면 문헌 근거가 없고, 행법을 살펴보면 율에 어긋난다. 그러므로 부처님께서 말씀하셨다. “범죄가 있으면서도 참회하지 못하고, 또 법답게 참회하지도 못한다면, 이를 어리석은 사람이라 한다.” 성교는 지극히 분명하지만, 다만 믿고 받아들이지 않을 뿐이다. 이제 그 강령과 차례를 정하고, 그 마음과 경계를 규격화하여, 옳고 그름이 귀와 눈에 거울처럼 드러나게 하고, 득실이 능과 소를 분명하게 하려 한다. 그렇다면 어찌 망업이 제거되지 않고 망심이 의지할 곳이 없을까 걱정하겠는가. 그러면 곧 성인이 찬탄하는 바가 된다. 그러므로 본문에서 말한다. “두 종류의 지혜가 있다. 첫째, 범죄가 있으면 능히 알아보는 것이고, 둘째, 죄를 보고 능히 법답게 참회하는 것이다.” 이제 참회의 법은, 대략 두 가지이다. 첫째는 이참(理懺)이고, 둘째는 사참(事懺)이다. 이 두 참회는 출가와 재가에 모두 통한다. 율의 참회를 논하면 오직 출가 대중에게만 한정된다. 범죄가 수계에 의탁하여 생겨 본래 받은 계를 더럽혔으므로 깨끗이 해야 하기 때문이다. 다시 처음 수계한 차례에 의거하여 다스린다. 편취(篇聚)에 따라 의식을 세우고 참회법을 마련하는 것도 이에 준한다. 모두 뒤에 열거한 것과 같다. 통상적인 참회에 의거하면, 이참과 사참 두 가지로 나뉜다. 이참은 지혜가 예리한 사람이 죄의 성품을 관하는 데 의거한다. 망념이 마음을 덮음으로 말미암아 곧 망업을 맺었으므로, 다시 망념의 본성이 무생임을 알아야 한다. 생각생각 마음을 나누어 비추면 업은 미혹을 따라 제거된다. 사참을 논하면 어리석고 둔한 사람에게 속한다. 아직 이치를 보지 못했기 때문에, 아집과 전도가 항상 행해져 망업을 짓고, 가려진 마음이 경계를 따라 얽매여 붙으며, 움직이면 반드시 행위가 일어난다. 그 행위가 삼유(三有)에 얽어맨다. 진실한 관법을 설해 주어도 마음이 어둡고 지혜가 미혹하므로, 다만 도량을 엄숙하고 청정하게 하고, 찬탄하며 경건히 우러르거나, 혹 예배에 의지하고, 혹 독송·수지·선요(旋繞)를 빌려, 정성을 다해 마음을 뛰어난 경계에 두게 한다. 그러면 업에는 경중이 있고, 정업과 부정업의 차이가 있으므로, 혹 과보가 전환되기도 하고, 혹 가볍게 받기도 한다. 모두 『불명경』·『방등경』 등의 여러 경에서 밝힌 것과 같다. 이참이라고 하는 것은, 이미 지혜로운 사람의 수행이므로, 방편이 많아 상황에 따라 시행한다. 항상 모든 법에 자성이 없음을 관한다. 자성이 없기 때문에, 허망한 ‘나’가 의지할 곳이 없고, 일도 ‘나’로부터 생긴 것이 아니며, 죄와 복에도 주재자가 없다. 분분히 보고 분분히 사유하여, 분분히 제거하고 분분히 멸한다. 사람이 잠에서 깨어나면 더 이상 잠들거나 취해 있지 않은 것과 같다. 그러나 이참의 큰 요체는 세 가지를 벗어나지 않는다. 첫째, 모든 법의 성품이 공하여 무아라는 것이다. 이 이치로 마음을 비추는 것을 소승이라 한다. 둘째, 모든 법의 본래 모습이 곧 공하고, 오직 망정으로 잘못 볼 뿐이라는 것이다. 이 이치로 작용을 비추는 것은 소보살에 속한다. 셋째, 모든 법의 외진(外塵)은 본래 없고, 실제로는 오직 식(識)만 있다는 것이다. 이 이치는 깊고 오묘하여, 오직 뜻으로 반연해 알 수 있다. 이는 대보살과 불과(佛果)의 증행이다. 그러므로 『섭론』에서 말한다. “유식은 네 지위 등에 통한다.”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`分見分思。分除分滅。`은 분분히 관찰·사유하여 점차 죄업을 제거한다는 취지로 보이나 `分`의 반복적 용법이 압축되어 있어 직역에 가깝게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此三理。任智彊弱。隨事觀緣。無罪不遣。故華嚴云。一切業障海。皆從妄想生。若欲懺悔者。當求真實相。如此大懺眾罪雲消。然則事懺罪業福是順生。理懺妄本道。則逆流一出一入。條然自分。愚智兩明。虛實雙顯。故諸行者並識。自心若樂罪時。須修事懺。若樂福時。須修理觀。理通深淺。如上所明。若是五眾犯罪。則理事兩緣。事則順教。無違唯識。理則達妄。外塵本無。故論云。唯識義不失。亦不無能取所取也。若非五眾福道兩經。必欲試論非是鈔意。廣如凡聖行法二十卷中。次明依律。約事立懺。懺法乃多要唯六位。初懺波羅夷法。觀佛三昧經云。有七罪。一一經八萬四千劫。入阿鼻獄。一毀無十方佛。二斷學般若。三不信因果。四用僧物極重於三寶物。五犯重食他信施。六污比丘尼。七六親所行不淨。並廣如彼經中。涅槃云。犯四重者。生報即受。若披法服猶未捨遠。常懷慚愧。恐怖自責其心。改悔生護法心。建立正法。為人分別。我說是人不為破戒。若犯四重。心無怖畏慚愧發露。於彼正法。永無護惜建立之心。毀呰輕賤言多過咎。若復說言無佛法僧。並名趣向一闡提道。云何是業能得現報不未來受。謂懺悔發露供養三寶。常自呵責。以是善業。今世頭目等痛橫羅死殃。鞭打飢餓。若不修身戒心慧。反上諸法。增長地獄。四分云。若比丘及尼。犯波羅夷已。都無覆藏心。令如法懺悔。諸師廢立互有是非。今括其接誘理無滯結。但使覆與不覆。臨乞時都無覆者。盡形學悔。不同僧殘犯多罪已餘者。覆藏得將一乞不障法事。初篇犯其根本。</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 세 가지 이치에 의거하여, 지혜의 강약에 맡기고, 일에 따라 인연을 관하면, 제거되지 않는 죄가 없다. 그러므로 『화엄경』에서 말한다. “일체의 업장 바다는, 모두 망상에서 생긴다. 만일 참회하고자 한다면, 마땅히 진실한 모습을 구해야 한다. 이와 같이 크게 참회하면 모든 죄가 구름처럼 사라진다.” 그렇다면 사참은 죄업과 복업이 생사를 따라 흐르는 것이고, 이참은 망념의 근본을 도로써 다스리는 것이다. 곧 흐름을 거슬러 하나는 나가고 하나는 들어가므로, 조목조목 스스로 나뉜다. 어리석음과 지혜의 두 길이 모두 분명하고, 허망함과 진실함이 함께 드러난다. 그러므로 모든 수행자는 마땅히 이를 알아야 한다. 자기 마음이 죄를 즐기는 때에는, 반드시 사참을 닦아야 한다. 복을 즐기는 때에는, 반드시 이관(理觀)을 닦아야 한다. 이치는 깊고 얕음에 모두 통하니, 위에서 밝힌 것과 같다. 오중(五眾)이 죄를 범한 경우에는, 이참과 사참 두 인연을 함께 갖춘다. 사에서는 교법에 순응하고, 유식의 이치에 어긋남이 없다. 이에서는 망념을 통달하여, 외진이 본래 없음을 안다. 그러므로 논에서 말한다. “유식의 뜻은 잃지 않지만, 능취와 소취가 전혀 없는 것도 아니다.” 오중이 아닌 사람의 복도에 관한 두 경로라면, 굳이 논하려 해도 이는 이 초의 뜻이 아니다. 자세한 것은 『범성행법』 이십 권 가운데와 같다. 다음은 율에 의거하여, 사(事)를 기준으로 참회법을 세운다. 참회법은 매우 많지만 요점은 오직 여섯 지위이다. 첫째, 바라이지법을 참회하는 법이다. 『관불삼매경』에서 말한다. 일곱 가지 죄가 있는데, 각각 팔만사천 겁 동안, 아비지옥에 들어간다. 첫째, 시방에 부처님이 없다고 훼방하는 것. 둘째, 반야를 배우는 것을 끊는 것. 셋째, 인과를 믿지 않는 것. 넷째, 승가의 물건을 사용하는 것이니 삼보의 물건보다도 지극히 무겁다. 다섯째, 중죄를 범하고도 다른 사람의 신시를 먹는 것. 여섯째, 비구니를 더럽히는 것. 일곱째, 육친과 부정행을 하는 것이다. 모두 그 경 가운데 자세히 나온다. 『열반경』에서 말한다. “사중죄를 범한 사람은, 생보(生報)를 곧 받는다. 그러나 법복을 입고 아직 멀리 버리지 않았으며, 항상 참괴를 품고, 두려워하며 스스로 그 마음을 꾸짖고, 허물을 고쳐 법을 보호하려는 마음을 내며, 정법을 세우고, 남을 위해 분별해 준다면, 나는 이 사람을 파계자라고 하지 않는다.” 만일 사중죄를 범하고도, 마음에 두려움과 참괴가 없고 발로하지 않으며, 저 정법에 대하여, 영원히 보호하고 아끼며 세우려는 마음이 없고, 헐뜯고 가볍게 여기며 허물이 많다고 말하거나, 또 “불·법·승이 없다.”고 말한다면, 모두 일천제의 길로 나아가는 사람이라 한다. 어떻게 하면 이 업이 현보(現報)를 받고 미래에는 받지 않게 할 수 있는가? 곧 참회하여 발로하고 삼보에 공양하며, 항상 스스로를 꾸짖는 것이다. 이러한 선업으로 말미암아, 현세에 머리와 눈 등의 고통이나 뜻밖의 죽음의 재앙을 만나고, 채찍질과 굶주림을 받기도 한다. 만일 몸·계·마음·지혜를 닦지 않고, 위의 여러 법과 반대로 행한다면, 지옥의 업만 더욱 늘어난다. 『사분율』에서 말한다. 만일 비구나 비구니가, 바라이죄를 범한 뒤, 전혀 덮어 숨기려는 마음이 없다면, 법답게 참회하게 한다. 여러 스승이 이를 폐하거나 세우는 데 서로 옳고 그름이 있었으나, 이제 그들을 접인하는 뜻을 총괄하면 이치상 막힘이 없다. 다만 덮었든 덮지 않았든, 걸마를 청할 때 전혀 덮으려는 마음이 없다면, 몸이 다하도록 학회(學悔)를 행한다. 승잔죄를 여러 번 범한 뒤 다른 죄가 있는 경우와는 같지 않다. 덮어 숨긴 죄는 한 번의 청으로 함께 다스릴 수 있어 법사(法事)를 막지 않는다. 초편의 근본죄를 범하면,</w:t>
      </w:r>
    </w:p>
    <w:p>
      <w:pPr>
        <w:pStyle w:val="EditorialNote"/>
        <w:spacing w:after="80"/>
        <w:ind w:left="113"/>
        <w:shd w:fill="FFF7D6"/>
        <w:pBdr>
          <w:left w:val="single" w:sz="12" w:space="5" w:color="D4A72C"/>
        </w:pBdr>
      </w:pPr>
      <w:r>
        <w:rPr>
          <w:rFonts w:ascii="Noto Sans KR" w:hAnsi="Noto Sans KR" w:eastAsia="Noto Sans KR"/>
        </w:rPr>
        <w:t>교감·번역 메모 | [구문 불확실] `事懺罪業福是順生`은 사참·죄업·복업과 생사의 순류 관계를 압축하여 말한 것으로 보아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`覆藏得將一乞不障法事`는 승잔의 복장죄를 한 번의 청으로 함께 다스릴 수 있다는 취지로 이해했으나 구두가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非全淨用。若欲改過出彼自心。縱不舉罪。不礙僧法故。抑令首盡。求哀為受。僧殘不爾。罪是有餘。雖先無心得強加法。無問隱顯。隨乞隨懺。有斯諸異故立兩儀。先分別須治。後明立法。僧祇若犯罪已啼哭。不欲離袈裟。深樂佛法者。令與學悔羯磨。比丘不淨食。彼亦不淨。彼不淨食。比丘亦不淨。得與比丘受食。除火淨五生種及金銀。應從沙彌受食。十誦若犯重戒。如法乞羯磨。佛所結戒一切受行。在大比丘下坐。不得與大僧過三夜。自不得與白衣沙彌過二夜。得為僧作布薩自恣二羯磨。不得足數。餘一切羯磨不得作。得受歲。伽論云。謂無能作者。得為前二法。母論云。與白四悔法已。名清淨持戒。但此一身不得超生離死。然障不入地獄。治禪病經云。犯重懺者。脫僧伽梨。著安陀會。心生慚愧。供僧苦役。掃廁檐糞等。此行懺法須者如彼。律中應教乞言。大德僧聽。我某甲比丘。犯[1]淫波羅夷無覆藏。今從僧乞波羅夷戒。願僧與我波羅夷戒。慈憫故三乞已。僧索欲問和。答云與波羅夷[2]戒羯磨。應言。大德僧聽。此某甲比丘。犯[＊]淫波羅夷無覆藏。今從僧乞波羅夷戒。若僧時倒。僧忍聽。僧今與某甲比丘波羅夷戒。白如是。大德僧聽。此某甲比丘。犯[＊]淫波羅夷無覆藏。今從僧乞波羅夷戒。僧今與某甲比丘波羅夷戒。誰諸長老。忍僧與某甲比丘波羅夷戒者默然。誰不忍者說。是初羯磨(第二第三亦爾)。僧已忍與某甲比丘波羅夷戒竟。僧忍默然故。是事如是持。佛言。與波羅夷戒已。當行隨順法。奪三十五事。略同僧綱法中。唯加不得眾中誦律無能誦者聽。與波羅夷戒已。僧說戒及羯磨時。來與不來隨意。</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온전히 청정한 작용을 회복하지는 못한다. 그러나 허물을 고치려는 뜻이 자기 마음에서 나온다면, 비록 죄를 거론하지 않더라도, 승가의 법을 방해하지 않는다. 그러므로 억제하여 모든 죄를 자복하게 하고, 가엾게 여겨 받아 달라고 청하게 한다. 승잔죄는 그렇지 않다. 죄가 유여(有餘)이므로, 비록 먼저 참회할 마음이 없었더라도 강제로 법을 가할 수 있다. 숨겼는지 드러냈는지를 묻지 않고, 청하는 대로 참회하게 한다. 이와 같은 여러 차이가 있으므로 두 가지 의식을 세운다. 먼저 다스려야 할 바를 분별하고, 뒤에 법을 세우는 것을 밝힌다. 『승기율』에서는 죄를 범한 뒤 울면서, 가사를 떠나고 싶지 않고, 불법을 깊이 좋아하는 자에게, 학회갈마를 주게 한다. 비구가 청정하지 않은 음식을 먹으면, 그 학회비구에게도 청정하지 않다. 그 학회비구의 청정하지 않은 음식을, 비구가 먹어도 또한 청정하지 않다. 다만 비구에게 음식을 받아 줄 수는 있다. 화정한 오생종과 금은은 제외한다. 음식은 사미에게서 받아야 한다. 『십송률』에서는 중계를 범한 사람이, 법답게 갈마를 청하여, 부처님께서 제정한 모든 계를 그대로 받아 행한다. 대비구 아래에 앉는다. 대승과 함께 세 밤을 넘겨 머물러서는 안 된다. 자신도 백의나 사미와 함께 두 밤을 넘겨 머물러서는 안 된다. 승가를 위해 포살과 자자의 두 갈마는 할 수 있다. 그러나 승수(僧數)를 채울 수는 없다. 나머지 모든 갈마는 할 수 없다. 법랍은 받을 수 있다. 『가론』에서 말한다. 행할 수 있는 사람이 없다는 경우에만, 앞의 두 법을 할 수 있다. 『비니모론』에서 말한다. 백사갈마로 참회법을 준 뒤에는, 청정하게 계를 지키는 사람이라 한다. 다만 이 한 몸으로는 생사를 초월하지 못한다. 그러나 지옥에 들어가는 것은 막는다. 『치선병경』에서 말한다. 중죄를 범하고 참회하는 사람은, 승가리를 벗고, 안타회를 입으며, 마음에 참괴를 내고, 승가를 위해 힘든 일을 한다. 화장실을 쓸고 분뇨를 지는 등의 일을 한다. 이와 같이 참회법을 행하는 구체적인 내용은 그 경과 같다. 율에서는 마땅히 이렇게 청하게 한다. “대덕승은 들으십시오. 저 아무개 비구는, 음행의 바라이죄를 범했고 덮어 숨기지 않았습니다. 이제 승가에 바라이계를 청합니다. 원컨대 승가는 저에게 바라이계를 주십시오. 자비로이 가엾게 여겨 주십시오.” 이렇게 세 번 청한다. 승가는 욕을 모으고 화합 여부를 물은 뒤, “바라이계 갈마를 주는 일입니다.”라고 답한다. 마땅히 이렇게 말한다. “대덕승은 들으십시오. 이 아무개 비구는, 음행의 바라이죄를 범했고 덮어 숨기지 않았습니다. 이제 승가에 바라이계를 청합니다. 승가에 때가 이르렀다면, 승가는 허락하여 들으십시오. 승가는 이제 아무개 비구에게 바라이계를 줍니다. 백은 이와 같습니다. 대덕승은 들으십시오. 이 아무개 비구는, 음행의 바라이죄를 범했고 덮어 숨기지 않았습니다. 이제 승가에 바라이계를 청합니다. 승가는 이제 아무개 비구에게 바라이계를 줍니다. 어느 장로들이, 승가가 아무개 비구에게 바라이계를 주는 것을 허락하면 잠자코 계십시오. 허락하지 않는 이는 말하십시오. 이것이 첫 번째 갈마입니다(두 번째와 세 번째도 또한 그러하다). 승가는 이미 아무개 비구에게 바라이계를 주는 것을 허락하였습니다. 승가가 허락하여 잠잠하였으므로, 이 일은 이와 같이 지닙니다.” 부처님께서 말씀하셨다. 바라이계를 준 뒤에는, 마땅히 수순법을 행하게 하고, 서른다섯 가지 일을 빼앗는다. 대략 「승강법」 가운데와 같다. 다만 “대중 가운데서 율을 외우지 못한다. 외울 사람이 없으면 허용한다.”는 한 조항을 더한다. 바라이계를 준 뒤, 승가가 설계하거나 갈마할 때, 오든 오지 않든 마음대로 하게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`犯[1]淫波羅夷無覆藏`의 주기 [1]은 계명 또는 자구 이문과 관련될 가능성이 있으나 원문 위치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`與波羅夷[2]戒羯磨`의 주기 [2]는 `戒` 관련 이문 가능성이 있으나 본문을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重犯者滅擯。若犯僧殘。已下依篇聚治。十誦與學沙彌(猶是懺重比丘)。犯僧殘已。乞別住六夜出罪。僧次第與之。上且約淫戒為方法。自餘盜殺準法除之。不同昔人唯[＊]淫開懺。二明懺僧殘法。略知對治有四別。一須治覆藏情過。謂波利婆沙。此方義翻。或云覆藏或云別住。母論云。何名別住。別在一房。不得與僧同處。雖入僧中。不得談論亦不得答也。二治覆藏罪。謂突吉羅。如後正懺(懺法在前。後與別住覆藏法)。三治僧殘情過。謂摩那埵者。論云。秦言意喜也。前雖自意歡喜亦生慚愧。亦使眾僧歡喜。由前喜故與其少日。因少日故始得喜名。眾僧歎言。此人因此改悔更不起煩惱。成清淨人。是故喜耳。四治僧殘罪。謂阿浮訶那。此中善見翻。為喚入眾羯磨。或名拔除罪根。母論云。清淨戒生得淨解脫。善持起去故也。二明立懺儀軌。僧殘眾中立悔。正法須立。初引明文後顯格義。初中依明了論偈曰。及上起罪五種方。釋曰。如人犯僧殘求得出離。若人欲為彼作提舍那羯磨。此人必定。應先憶持五種上起方後作羯磨。一觀僧殘罪相。二為簡擇人。知藏罪不藏罪相。三觀業聚學處。為簡擇四部等眾。四觀業相應學處。為行白四等羯磨。五觀於十三殘罪中一日一夜等藏不藏。為顯有藏無藏等地。立宿住摩㮏多等。斯之五方。僧須觀察。始可為人上起罪也。方猶法也。釋此五法。即為五門。所以名上起者。往前墮在犯罪處。故名為下。罪相續故。遮隨戒無作不生。今若懺悔約遮相續。還得受持清淨對治護故。戒法續生。稱之為起。第二白法。翻前犯罪時下。故名為上。是以懺悔總名上起法也。又知。提舍那者。此云發露。謂此懺悔是發露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다시 중죄를 범하면 멸빈한다. 승잔죄를 범한 경우에는, 그 아래 편취의 규정에 따라 다스린다. 『십송률』의 학회 사미(여전히 중죄를 참회한 비구이다)가, 승잔죄를 범한 뒤, 별주와 육야를 청하여 출죄한다. 승가는 차례대로 그 법을 준다. 위에서는 우선 음계를 기준으로 방법을 세웠다. 그 밖의 도둑질과 살생도 이 법에 준하여 제거한다. 옛사람들이 오직 음행만 참회를 허용한 것과는 다르다. 둘째, 승잔죄를 참회하는 법을 밝힌다. 대략 대치법을 알면 네 가지 차이가 있다. 첫째, 덮어 숨긴 정의 허물을 다스려야 한다. 곧 바라바사(波利婆沙)이다. 이 지방에서는 뜻으로 번역하여, 혹 ‘복장(覆藏)’이라 하고 혹 ‘별주(別住)’라고 한다. 『비니모론』에서 말한다. 무엇을 별주라고 하는가? 별도로 한 방에 머물며, 승가와 같은 곳에 있어서는 안 된다. 비록 승가 가운데 들어가더라도, 말을 나누어서는 안 되고 또한 답해서도 안 된다. 둘째, 덮어 숨긴 죄를 다스린다. 곧 돌길라이다. 뒤에서 바로 참회하는 것과 같다(참회법은 앞에 있고, 뒤에 별주와 복장법을 준다). 셋째, 승잔죄에 대한 정의 허물을 다스린다. 곧 마나타(摩那埵)이다. 논에서 말한다. 진나라 말로는 ‘의희(意喜)’라고 한다. 앞에서는 비록 스스로 마음으로 기뻐하면서도 또한 참괴를 내었고, 또 승가 대중으로 하여금 기뻐하게 하였다. 앞의 기쁨 때문에 그에게 적은 날수를 주고, 적은 날수 때문에 비로소 ‘희(喜)’라는 이름을 얻었다. 승가 대중이 찬탄하여 말한다. “이 사람은 이 일로 인해 허물을 고치고 다시 번뇌를 일으키지 않아, 청정한 사람이 되었다.” 그러므로 ‘희’라고 한다. 넷째, 승잔죄 자체를 다스린다. 곧 아부하나(阿浮訶那)이다. 여기서는 『선견율』의 번역에 따르면, ‘대중 가운데 불러들이는 갈마’라고 한다. 혹은 ‘죄의 뿌리를 뽑아 제거한다’고도 한다. 『비니모론』에서 말한다. “청정한 계가 생겨 청정한 해탈을 얻고, 잘 지니고 일어나 떠나게 되기 때문이다.” 둘째, 참회의 의궤를 세우는 것을 밝힌다. 승잔죄는 대중 가운데서 참회를 세운다. 정법에는 반드시 그 의식이 있어야 한다. 먼저 명문을 인용하고 뒤에 격의(格義)를 드러낸다. 먼저 『명료론』의 게송에 의하면, “그리고 죄에서 일어나는 다섯 가지 방법이 있다.”라고 한다. 해석하여 말한다. 사람이 승잔죄를 범하고 벗어나기를 구할 때, 어떤 사람이 그를 위해 제사나갈마(提舍那羯磨)를 하고자 한다면, 이 사람은 반드시, 먼저 다섯 가지 상기법(上起方)을 기억하여 지닌 뒤 갈마를 해야 한다. 첫째, 승잔죄의 모습을 관찰한다. 둘째, 사람을 가려 선택하기 위해, 죄를 덮어 숨겼는지 숨기지 않았는지의 모습을 안다. 셋째, 업취(業聚)의 학처를 관찰한다. 사부(四部) 등의 대중을 가려 선택하기 위함이다. 넷째, 업과 상응하는 학처를 관찰한다. 백사 등의 갈마를 행하기 위함이다. 다섯째, 열세 승잔죄 가운데 하루·하룻밤 등 덮어 숨겼는지 숨기지 않았는지를 관찰한다. 덮음이 있는 지위와 덮음이 없는 지위 등을 드러내어, 숙주(宿住)와 마나타(摩㮏多) 등을 세우기 위함이다. 이 다섯 가지 방법을, 승가는 반드시 관찰해야 한다. 그래야 비로소 사람을 위해 죄에서 일어나게 할 수 있다. ‘방(方)’은 곧 법(法)과 같다. 이 다섯 법을 해석하면, 곧 다섯 문이 된다. ‘상기(上起)’라고 하는 까닭은, 이전에는 죄를 범한 곳에 떨어져 있었으므로, 이를 ‘하(下)’라고 한다. 죄가 계속 이어지기 때문에, 수계에 따르는 무작계가 생기는 것을 막는다. 이제 참회하여 그 상속을 막으면, 다시 수지할 수 있고 청정한 대치로 보호하게 되므로, 계법이 이어서 생긴다. 이를 ‘기(起)’라고 한다. 둘째, 백법(白法)은, 앞서 죄를 범했을 때의 ‘하(下)’를 뒤집는 것이므로, 이를 ‘상(上)’이라고 한다. 이 때문에 참회를 통틀어 ‘상기법’이라고 한다. 또 알아야 한다. ‘제사나(提舍那)’라는 것은, 여기서는 ‘발로(發露)’라고 번역한다. 곧 이 참회는 발로하는 법이라는 뜻이다.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`清淨戒生得淨解脫。善持起去故也。`는 아부하나의 의미를 설명하는 문맥이나 `善持起去`의 결합이 압축되어 있어 직역에 가깝게 처리하였다.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『明了論』 게송 `及上起罪五種方`은 ‘죄에서 상기하는 다섯 방법’을 뜻하는 것으로 이해했으나 게송의 정확한 문법적 절단은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[용어] `摩㮏多`는 `摩那埵`의 이체·음역 계열로 보이며, 본문 자형을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故欲行上起。須知五方。第一方者。謂知撿定是殘非殘。即知具闕之義。具緣成重。闕緣便輕。故論云。一觀僧殘罪相者。於故意出不淨罪中根本相。若人已受大比丘戒。若如來已制此戒。若人不至癡法。若人有欲心出不淨。若不淨已出等。此人則犯僧殘。於餘略說相亦如是。廣說如波羅提木叉論。準論解律。上來即是通別二緣。謂不至癡法已前是通緣。若人有欲心下是別緣。具便犯殘。闕便犯蘭。乃盡十三。一一別緣。以驗前犯究竟方便及以不犯。恐無過加罰成非法故。僧祇云。持律比丘。與他出罪時。有罪亦知。謂廣知五眾罪。無罪亦知。第二方者。論曰。覆藏相者。若人於僧殘罪中。起僧殘罪見。不欲從彼上起。由無發露心覆一夜。於此人此罪已被藏。此謂憶識不疑不發露故。若人不知不憶。或疑或起非罪見。故藏此罪。此罪不被藏。準論解律。須諸門分別。十種不同。一者形差。律中犯殘覆已罷道。罷道已還受大戒。前犯須治。罷道不須治。二者法差。捨戒作沙彌。如前罷道。三者病差。有心亂狂癡病緣。多犯僧殘全無罪。或病前犯殘。經覆後遇病緣。不成覆。四者過差。被三舉治故不足僧數。五者人差。十誦設共賊住人擯人別住人。種種不共住人狂心人。啞人聾人。邊地人比丘尼。乃至沙彌尼優婆塞等。與如是人共住不名覆。向發露亦不成。伽論別住摩那埵別住摩那埵竟。白衣所亦不名覆。五分若於此土多人識重。不欲令知不名覆。於彼土覆成覆。六者業待時差。僧祇若入定不成覆。若作念云。我待某時待人待方。當如法作。是名非覆非發露。七敬難差。五分一切覆藏。名為覆藏。若於和尚阿闍梨所。及諸敬畏人間。</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그러므로 상기법을 행하려면, 반드시 다섯 가지 방법을 알아야 한다. 첫째 방법은, 곧 그것이 승잔인지 아닌지를 점검하고 확정하는 것이다. 곧 인연을 갖추었는지 빠졌는지를 아는 뜻이다. 인연을 모두 갖추면 중죄가 되고, 인연이 빠지면 곧 가벼운 죄가 된다. 그러므로 논에서 말한다. “첫째, 승잔죄의 모습을 관찰한다.” 일부러 부정(不淨)을 내는 죄 가운데 근본상이 있다. 그 사람이 이미 대비구계를 받았고, 여래가 이미 이 계를 제정하였으며, 그 사람이 치법(癡法)에 이르지 않았고, 욕심을 가지고 부정을 내었으며, 부정이 이미 나온 경우 등이라면, 이 사람은 곧 승잔죄를 범한다. 그 밖의 계도 간략히 말하면 모습이 또한 이와 같다. 자세한 것은 『바라제목차론』과 같다. 논에 준하여 율을 해석하면, 위에서 말한 것이 곧 통연과 별연 두 인연이다. ‘치법에 이르지 않았다’까지는 통연이고, ‘욕심을 가진 사람’ 이하가 별연이다. 모두 갖추면 승잔을 범하고, 빠지면 난죄를 범한다. 열세 승잔죄 전체에 이르기까지, 각각 별연이 있다. 그것으로 앞의 범죄가 구경죄인지 방편죄인지 또는 불범인지 검증한다. 허물이 없는데 벌을 더하면 비법이 될까 염려되기 때문이다. 『승기율』에서 말한다. 지율비구가, 남에게 출죄시켜 줄 때에는, 죄가 있는 것도 알아야 한다. 곧 오중의 죄를 널리 아는 것이다. 죄가 없는 것도 알아야 한다. 둘째 방법에 관하여, 논에서 말한다. “복장(覆藏)의 모습이란, 어떤 사람이 승잔죄 가운데서, 승잔죄라는 견해를 일으키고, 그 죄에서 일어나고자 하지 않으며, 발로하려는 마음이 없이 하룻밤을 덮으면, 이 사람의 이 죄는 이미 덮어 숨겨진 것이다.” 이는 곧 기억하고 알고 의심하지 않으면서 발로하지 않았기 때문이다. 만일 사람이 알지 못하거나 기억하지 못하고, 혹 의심하거나 죄가 아니라는 견해를 일으켰기 때문에, 이 죄를 감추었다면, 그 죄는 복장된 것이 아니다. 논에 준하여 율을 해석하면, 여러 문으로 분별해야 하며, 열 가지가 서로 다르다. 첫째, 형(形)의 차이이다. 율에서 승잔죄를 범하고 덮어 숨긴 뒤 환속하였다가, 환속 후 다시 대계를 받으면, 앞서 범한 죄는 반드시 다스려야 한다. 환속해 있던 기간은 다스릴 필요가 없다. 둘째, 법의 차이이다. 계를 버리고 사미가 된 경우도, 앞의 환속과 같다. 셋째, 병의 차이이다. 마음이 어지럽거나 미치거나 어리석은 병의 인연이 있어, 승잔죄에 해당하는 행위를 많이 했더라도 전혀 죄가 없다. 혹 병들기 전에 승잔죄를 범하고, 덮은 채 시간이 지난 뒤 병의 인연을 만났다면, 병든 기간은 복장이 성립하지 않는다. 넷째, 허물의 차이이다. 삼거(三舉)의 처분을 받아 승수에 들지 못하는 경우이다. 다섯째, 사람의 차이이다. 『십송률』에서는 도적과 함께 사는 사람·빈출된 사람·별주하는 사람, 여러 종류의 불공주인·미친 사람, 벙어리·귀먹은 사람, 변지 사람·비구니, 나아가 사미니·우바새 등과, 이와 같은 사람과 함께 머무는 것은 복장이라고 하지 않는다. 그들에게 발로하여도 또한 성립하지 않는다. 『가론』에서는 별주 중인 사람, 마나타를 행하는 사람, 별주와 마나타를 마친 사람, 그리고 백의가 있는 곳에서도 복장이라고 하지 않는다. 『오분율』에서는 이곳에서 여러 사람이 그 중죄를 알고 있어, 알리고 싶지 않아 말하지 않은 경우는 복장이라 하지 않는다. 그러나 다른 곳에서 덮으면 복장이 된다. 여섯째, 업에서 때를 기다리는 차이이다. 『승기율』에서는 선정에 들어 있으면 복장이 성립하지 않는다. 만일 생각하여 말하기를, “나는 아무 때를 기다리고, 아무 사람을 기다리고, 아무 장소를 기다렸다가, 법답게 행하겠다.”고 하면, 이를 복장도 아니고 발로도 아니라고 한다. 일곱째, 공경과 난연의 차이이다. 『오분율』에서는 모든 복장을, 복장이라고 이름하지만, 화상이나 아사리의 처소와, 그 밖에 공경하거나 두려워하는 사람들 사이에서,</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覆不名覆。於餘成覆。八無心覆差。僧祇云。覆亦知。謂知罪作覆藏心。不覆亦知。不作覆心未得發露。若忘並不成覆。九無慚愧差。若犯殘已不作覆心。逢人即說心無畏難。十者心迷故差。律中不憶有疑不識等。並不成覆。文云。若不作僧殘意。不成覆藏。直與摩那埵。若作僧殘意覆成覆。應先教作突吉羅懺已。與覆藏羯磨。第三方者。論曰。觀業聚學處。為簡擇四部等眾者。四部謂四僧。僧雖位四。今此懺境。前二四人僧。後一二十眾。異此則不成。若行時假境說者。前一下至有一人。次一局對僧。出罪一席法。第四方者。觀業相應學處。為行白四等羯磨者。以其法位雖三。此治殘法事並上品故。齊白四。就中用法位極有四。謂別住六夜本日治出罪。如前後說之。第五方者。論曰。觀於十三殘罪中一日夜等藏不藏。為顯有藏無藏等地。立宿住摩㮏多等者。地者處所之名。謂波利婆沙等四位。於此位中。若有藏即行宿住地。謂別住法。要須經宿行別住法。故曰宿住。若無藏直行摩那埵。故言有藏無藏等地。立宿住摩㮏多等。即是有覆行三法。無覆行二法。用藥分齊相對法也。第二正立懺儀分九。一知其罪名種相。如第一方解。名謂僧殘也。種謂漏失摩觸也。相謂犯之多少也。律云。一名多種住別異故。二知成覆以不。如第二方簡擇十門委練。三知用僧多少。即第三方能治所對。具列如上。四知用聖教。即第四方白四。觀業相應學處。五知懺儀置設。即第五方宿住差異。六覆日長短相從。律中犯眾多殘罪。雖憶數不憶數。但憶日數長短者。總依日數長日治之。若不憶日數者。從清淨已來治。謂壇場受時已來治也。十誦不憶日月數。</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덮어 숨긴 것은 복장이라고 하지 않는다. 그 밖의 사람에게 숨기면 복장이 된다. 여덟째, 복장하려는 마음이 없는 경우의 차이이다. 『승기율』에서 말한다. 복장한 것도 알아야 한다. 곧 죄를 알고 복장하려는 마음을 낸 경우이다. 복장하지 않은 것도 알아야 한다. 복장할 마음을 내지 않았지만 아직 발로하지 못한 경우이다. 잊어버린 경우도 모두 복장이 성립하지 않는다. 아홉째, 참괴가 없는 경우의 차이이다. 승잔죄를 범한 뒤 복장하려는 마음을 내지 않고, 사람을 만나면 곧바로 말하며 마음에 두려움이나 난처함이 없는 경우이다. 열째, 마음이 미혹한 까닭의 차이이다. 율에서 기억하지 못하거나 의심하거나 알지 못하는 경우 등은, 모두 복장이 성립하지 않는다. 본문에서 말한다. “승잔죄라고 생각하지 않았다면, 복장이 성립하지 않는다. 곧바로 마나타를 준다. 승잔죄라고 생각하고 덮었다면 복장이 성립한다. 먼저 돌길라를 참회하게 한 뒤, 복장갈마를 주어야 한다.” 셋째 방법이다. 논에서 말한다. “업취(業聚)의 학처를 관찰하여, 사부 등의 대중을 가려 선택한다.” 사부란 네 종류의 승가를 말한다. 승가는 비록 네 지위가 있지만, 이 참회의 상대가 되는 승가는, 앞의 두 경우에는 사인승이고, 마지막 하나는 이십인승이다. 이와 다르면 성립하지 않는다. 행할 때 가령 상대 경계를 말한다면, 첫 번째 법은 아래로 한 사람만 있어도 되고, 다음 하나는 반드시 승가를 상대로 하며, 출죄는 한 자리에서 행하는 법이다. 넷째 방법이다. 업과 상응하는 학처를 관찰하여, 백사 등의 갈마를 행하는 것이다. 그 법의 지위는 비록 셋이지만, 이 승잔죄를 다스리는 법사는 모두 상품에 속하므로, 모두 백사갈마로 한다. 그 가운데 쓰는 법의 지위는 모두 네 가지이다. 곧 별주·육야·본일치·출죄이다. 앞뒤에서 설명한 것과 같다. 다섯째 방법이다. 논에서 말한다. “열세 승잔죄 가운데 하루·하룻밤 등 덮어 숨겼는지 숨기지 않았는지를 관찰하여, 복장이 있는 지위와 없는 지위 등을 드러낸다. 숙주와 마나타 등을 세운다.” ‘지(地)’란 처소의 이름이다. 곧 바라바사 등 네 지위를 말한다. 이 지위 가운데, 복장이 있으면 숙주지(宿住地)를 행한다. 곧 별주법이다. 반드시 밤을 지나 별주법을 행해야 하므로, ‘숙주’라고 한다. 복장이 없으면 곧바로 마나타를 행한다. 그러므로 ‘복장이 있는 지위와 없는 지위’라고 한다. 숙주와 마나타 등을 세운다. 곧 복장이 있으면 세 법을 행하고, 복장이 없으면 두 법을 행한다. 약을 쓰는 한계에 상대하여 세운 법이다. 둘째, 바로 참회의 의식을 세우는 것은 아홉으로 나뉜다. 첫째, 죄의 이름·종류·모습을 안다. 첫째 방법에서 해석한 것과 같다. 이름은 승잔이라는 것이고, 종류는 누실·마촉 등이다. 모습은 범한 수가 많고 적음을 말한다. 율에서 말한다. 한 이름 아래 여러 종류가 있고 별주도 서로 다르기 때문이다. 둘째, 복장이 성립하는지 아닌지를 안다. 둘째 방법에서 가려 선택한 열 문을 자세히 익힌다. 셋째, 사용하는 승가의 수가 얼마인지 안다. 곧 셋째 방법에서 능치와 소대의 사람 수를, 위에서 자세히 열거한 것과 같다. 넷째, 사용하는 성교를 안다. 곧 넷째 방법의 백사갈마이다. 업과 상응하는 학처를 관찰한다. 다섯째, 참회 의식의 배치를 안다. 곧 다섯째 방법에서 말한 숙주의 차이이다. 여섯째, 복장한 날수의 장단을 서로 따라 판정한다. 율에서 여러 승잔죄를 범하여, 범한 수는 기억하거나 기억하지 못하더라도, 다만 복장한 날수의 장단을 기억한다면, 통틀어 날수가 가장 긴 것에 따라 다스린다. 날수를 기억하지 못하면, 청정했던 때부터 계산하여 다스린다. 곧 계단에서 수계한 때부터 계산해 다스리는 것이다. 『십송률』에서는 일수와 월수를 기억하지 못하면,</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應從受大戒已來治。要須云乞清淨已來。五年十年覆藏。不得直言乞清淨已來。以知滿分齊故。僧祇云。不憶夜者。當問無歲時犯耶。若默然者隨年與。若言不爾者。更問一歲二三四歲時犯耶。隨默然處與之。十誦眾中三諫。犯殘已即於僧中自唱。犯僧殘罪。若不即說是名覆藏。故知。多人雖知犯。終須發露也。七明總別懺法。律中知數不知數等。覆不覆等。一名多種等。同用一羯磨懺之。又云。有比丘犯眾多僧殘罪。或有覆一日乃至十日者。佛令從十日總懺。僧祇總別各得。如月一日犯一罪覆藏。乃至十日犯一罪覆。或有覆一夜乃至十夜者。應作十番別住乃至一番覆藏者。其六夜出罪等例同。十誦懺僧殘中。具明犯數及若干日覆等。八明正加羯磨分二。先明懺者威儀。教授乞詞。二明羯磨所被。初中先脫却新淨餘衣。著安陀會及餘麁服。上著欝多羅僧。偏露右肩。脫革屣。合掌曲身低頭。來至僧中。自慨此罪將入重處。如上論云。殘有咽喉未死賴蒙。如來曲垂慈憫。開立懺法。又我自慶。預發怖心得生慚愧。不知此懺者。則五十億六十千歲。唐受地獄。如是等緣。以為悲喜方便深自慨責。恥己罪累。塵坌清眾如是鞭心已。四面禮僧足訖。至羯磨者前。互跪合掌。若自乞陳。旁人授之亦得(然犯者乃多不過三五。今取喜犯首以為法軌)大德僧聽。某甲比丘。犯故漏失摩觸麁語三僧殘罪。各不憶數(憶者言之)。或覆藏。一夜乃至百夜(其間延促。從少至多。任時所稱)。今從僧乞百夜覆藏羯磨。願僧與我百夜覆藏羯磨。慈憫故三乞已。次明與法。索欲問和。答已作云。大德僧聽。某甲比丘。犯故漏失摩觸麁語三僧殘罪。各不憶數。或覆藏一夜乃至百夜。今從僧乞百夜覆藏羯磨。若僧時到僧忍聽。僧與某甲比丘。百夜覆藏羯磨。白如是大德僧聽。</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대계를 받은 때부터 계산해 다스려야 한다. 반드시 “청정했던 때부터”라고 하여 청해야 한다. 복장이 오 년이나 십 년인 줄 안다면, 곧바로 “청정했던 때부터”라고만 청해서는 안 된다. 이미 가득 찬 한계를 알기 때문이다. 『승기율』에서 말한다. 밤의 수를 기억하지 못하면, “법랍이 없을 때 범했는가?”라고 물어야 한다. 묵묵히 있으면 그 연수에 따라 법을 준다. “그렇지 않다.”고 하면, 다시 “한 살·두 살·세 살·네 살 때 범했는가?”라고 묻는다. 묵묵히 있는 곳에 따라 법을 준다. 『십송률』에서는 대중 가운데 세 번 간언하여, 승잔죄를 범한 뒤 곧 승가 가운데서 스스로 외쳐, “승잔죄를 범했습니다.”라고 말해야 한다. 곧 말하지 않으면 이를 복장이라 한다. 그러므로 알 수 있다. 여러 사람이 비록 범한 사실을 알고 있더라도, 끝내 반드시 스스로 발로해야 한다. 일곱째, 총참과 별참의 법을 밝힌다. 율에서는 범한 수를 알거나 알지 못하거나, 덮었거나 덮지 않았거나, 한 이름 아래 여러 종류인 경우 등을, 같은 하나의 갈마로 참회하게 한다. 또 말한다. 어떤 비구가 여러 승잔죄를 범하여, 혹 하루에서 열흘까지 덮어 숨겼다면, 부처님께서는 열흘에 따라 통틀어 참회하게 하셨다. 『승기율』에서는 총참과 별참이 모두 가능하다. 예컨대 한 달 초하루에 한 죄를 범해 덮어 숨기고, 나아가 열흘째에도 한 죄를 범해 덮어 숨겼거나, 혹 하룻밤에서 열흘 밤까지 덮어 숨겼다면, 마땅히 열 차례의 별주를 행하고, 나아가 한 차례만 복장한 경우도, 그 육야와 출죄 등은 이에 준하여 같다. 『십송률』의 승잔죄 참회 가운데에는, 범한 수와 며칠을 복장했는지 등을 자세히 밝힌다. 여덟째, 바로 갈마를 가하는 것을 두 가지로 나눈다. 먼저 참회하는 사람의 위의를 밝히고, 청하는 문구를 가르친다. 둘째, 갈마가 미치는 대상을 밝힌다. 먼저 새롭고 깨끗한 나머지 옷을 벗고, 안타회와 그 밖의 거친 옷을 입는다. 그 위에 울다라승을 입고, 오른쪽 어깨를 드러내며, 가죽신을 벗는다. 합장하고 몸을 굽혀 머리를 낮추어, 승가 가운데로 온다. 스스로 이 죄 때문에 장차 무거운 곳에 들어갈 것을 슬퍼한다. 위의 논에서 말한 것처럼, 승잔은 목구멍이 남아 아직 죽지는 않은 것과 같아 다행히, 여래께서 자비를 굽혀 베푸시어, 참회법을 열어 세워 주셨다. 또 스스로 다행스럽게 여긴다. 미리 두려운 마음을 내어 참괴가 생길 수 있기 때문이다. 이 참회법을 알지 못한다면, 곧 오십억 육만 년 동안, 헛되이 지옥의 고통을 받게 된다. 이와 같은 인연으로, 슬픔과 기쁨의 방편을 삼아 깊이 스스로 슬퍼하고 꾸짖는다. 자기 죄의 누적을 부끄러워한다. 먼지와 때로 청정한 대중을 더럽힌 것처럼 스스로 마음을 채찍질한 뒤, 사방으로 승가의 발에 예배하고, 갈마를 행하는 사람 앞에 이르러, 무릎을 꿇고 합장한다. 스스로 청하는 말을 진술해도 되고, 옆 사람이 가르쳐 주어도 된다(범죄자가 비록 많더라도 세 사람이나 다섯 사람을 넘지 않을 것이다. 이제 자주 범하는 죄를 첫머리에 취하여 법의 규범으로 삼는다). “대덕승은 들으십시오. 아무개 비구는, 고의로 누실·마촉·추어의 세 승잔죄를 범하였고, 각각 그 수를 기억하지 못합니다(기억하면 말한다). 혹 덮어 숨긴 것이, 하룻밤에서 백 밤까지입니다(그 사이의 길고 짧음은, 적은 데서 많은 데까지, 그때의 실제 상황에 따라 말한다). 이제 승가에 백야복장갈마를 청합니다. 원컨대 승가는 저에게 백야복장갈마를 주십시오. 자비로이 가엾게 여겨 주십시오.” 이렇게 세 번 청한다. 다음은 법을 주는 것을 밝힌다. 욕을 모으고 화합 여부를 물은 뒤, 답이 끝나면 이렇게 한다. “대덕승은 들으십시오. 아무개 비구는, 고의로 누실·마촉·추어의 세 승잔죄를 범하였고, 각각 그 수를 기억하지 못합니다. 혹 하룻밤에서 백 밤까지 덮어 숨겼습니다. 이제 승가에 백야복장갈마를 청합니다. 승가에 때가 이르렀다면 승가는 허락하여 들으십시오. 승가는 아무개 비구에게, 백야복장갈마를 줍니다. 백은 이와 같습니다. 대덕승은 들으십시오.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某甲比丘。犯故漏失摩觸麁語三僧殘罪。各不憶數。或覆藏一夜乃至百夜。今從僧乞百夜覆藏羯磨。僧今與某甲比丘。百夜覆藏羯磨。誰諸長老忍。僧與某甲比丘。百夜覆藏羯磨者默然。誰不忍者。說是初羯磨(第二第三亦爾)。僧已忍。與某甲比丘。百夜覆藏羯磨竟。僧忍默然。故是事如是持(行事者。依此鈔中羯磨作法得成。若準律文。依古羯磨即須改張。不可謹誦也)。九明奪行誡勅行護法羯磨者。告云。此白四羯磨聖教良藥。遵之在心。奪三十五事。是折伏法。勿得有違。執眾勞苦。奉清淨比丘。是調伏法。每事順行。白等八事。是發露法。宜加愧恥深自剋責。依法而白。不得有失。失者失宿。自慢慢他。示語已。即因僧集。白僧令知。應教云。大德僧聽。某甲比丘。犯故漏失僧殘罪(餘罪加之)。不憶數。覆藏一夜乃至百夜已。從僧乞覆藏百夜羯磨。僧已與我百夜覆藏羯磨。我某甲比丘。從今日行。白大德僧。知我行覆藏(三說)。其奪三十五事。如眾網法中。律云。彼行覆藏者。應日三時見清淨比丘。應作者一切如法作。不應違逆。至布薩日。應掃灑布薩處供給調度。乃至自在小房中住。有客來遣出者答云。不得二人共宿。故若眾僧分衣物。隨次取之。身在下行坐在沙彌上。不得與清淨比丘共住經行。同一床一版長床長版。作隔斷然後坐。乃至供給清淨比丘。如和尚法。文同故不出。十誦極少四清淨比丘作別住。二別住人不得同一床坐。不得在屏處。使以客比丘來不見故。善見若行別住人。有人請。或與人受戒。得停行法。事罷續行之。捨時應言。我令捨波利婆沙(三說文如後明)。若寺中。多有比丘來去難白。[1]書日得捨行法明相未出。還須白行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아무개 비구는, 고의로 누실·마촉·추어의 세 승잔죄를 범하였고, 각각 그 수를 기억하지 못합니다. 혹 하룻밤에서 백 밤까지 덮어 숨겼습니다. 이제 승가에 백야복장갈마를 청합니다. 승가는 이제 아무개 비구에게, 백야복장갈마를 줍니다. 어느 장로들이, 승가가 아무개 비구에게, 백야복장갈마를 주는 것을 허락하면 잠자코 계십시오. 허락하지 않는 이는, 말하십시오. 이것이 첫 번째 갈마입니다(두 번째와 세 번째도 또한 그러하다). 승가는 이미 허락하여, 아무개 비구에게, 백야복장갈마를 주는 일을 마쳤습니다. 승가가 허락하여 잠잠하였으므로, 이 일은 이와 같이 지닙니다(행사하는 사람은, 이 초 가운데의 갈마 작법에 의거하면 성립한다. 만일 율문에 준한다면, 옛 갈마에 의거한 것은 반드시 고쳐야 하며, 그대로 조심스럽게 외워서는 안 된다). 아홉째, 행위를 빼앗고 경계하여 수호법을 행하게 하는 갈마를 밝힌다. 알려 말한다. “이 백사갈마는 성교의 좋은 약이다. 마음에 새겨 따르라. 서른다섯 가지 일을 빼앗는 것은, 절복법(折伏法)이다. 어겨서는 안 된다. 대중의 힘든 일을 맡아, 청정한 비구를 받드는 것은, 조복법(調伏法)이다. 모든 일마다 순응하여 행해야 한다. 백 등의 여덟 가지 일은, 발로법(發露法)이다. 마땅히 부끄러움을 더하여 깊이 스스로 책망하고, 법에 따라 아뢰어, 빠뜨림이 없어야 한다. 빠뜨리면 숙(宿)을 잃는다. 스스로를 업신여기고 남도 업신여기는 것이다.” 이와 같이 가르쳐 말한 뒤, 곧 승가가 모인 것을 인하여, 승가에 아뢰어 알게 한다. 마땅히 이렇게 가르친다. “대덕승은 들으십시오. 아무개 비구는, 고의로 누실의 승잔죄를 범하였고(나머지 죄도 더한다), 그 수를 기억하지 못하며, 하룻밤에서 백 밤까지 덮어 숨겼습니다. 승가에 백야복장갈마를 청하였고, 승가는 이미 저에게 백야복장갈마를 주었습니다. 저 아무개 비구는, 오늘부터 이를 행합니다. 대덕승께 아룁니다. 제가 복장을 행하고 있음을 알아 주십시오.” 세 번 말한다. 서른다섯 가지 일을 빼앗는 것은, 「중망법」 가운데와 같다. 율에서 말한다. 복장법을 행하는 사람은, 날마다 세 때에 청정한 비구를 만나, 마땅히 해야 할 일을 모두 법답게 해야 한다. 거슬러 어겨서는 안 된다. 포살일에 이르면, 포살처를 쓸고 물을 뿌리며 필요한 물품을 공급한다. 나아가 자기의 작은 방에 머물 때, 객비구가 와서 나가라고 하면 대답한다. 두 사람이 함께 자서는 안 되기 때문이다. 승가가 옷과 물건을 나누면, 차례에 따라 받는다. 몸은 하행에 있고 좌석은 사미 위에 둔다. 청정한 비구와 함께 머물거나 경행해서는 안 된다. 같은 평상이나 같은 판자, 긴 평상이나 긴 판자에 함께 앉을 때에는, 칸막이를 만든 뒤에야 앉는다. 나아가 청정한 비구를 공양하여 받들기는, 화상법과 같다. 문장이 같으므로 따로 적지 않는다. 『십송률』에서는 최소 네 명의 청정한 비구가 있어야 별주를 행한다. 두 별주인은 같은 평상에 함께 앉아서는 안 된다. 가려진 곳에 있어서는 안 된다. 객비구가 와도 보지 못하게 되기 때문이다. 『선견율』에서 별주를 행하는 사람이, 누군가의 청을 받거나, 혹 다른 사람에게 수계를 주어야 할 일이 있으면, 행법을 잠시 멈출 수 있다. 일이 끝나면 이어서 행한다. 행법을 버릴 때에는 이렇게 말해야 한다. “나는 지금 바라바사를 버립니다.” 세 번 말한다(문구는 뒤에서 밝힌 것과 같다). 절 안에, 비구의 왕래가 많아 일일이 아뢰기 어렵다면, 그날을 기록해 두고 행법을 버릴 수 있다. 명상이 나타나기 전에는, 다시 아뢰고 이를 행해야 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`[1]書日得捨行法明相未出`은 날짜를 기록하고 행법을 잠시 버리는 절차로 이해했으나 `[1]書日`의 정확한 자형·이문은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十誦乃至六夜法。白僧停得二十五夜。四分若大眾難集。若不欲行。若彼人軟弱。多有羞恥。應至清淨比丘所白言。大德上座。我[2]令日捨教勅不作。若欲行時。還至清淨人所白云。我[＊]令日隨所教勅當作。彼得自更互作使。禮拜迎逆。亦得受沙彌淨人禮拜及使。律云。八事失夜法。一往餘寺不白。二有客比丘來不白。三有緣自出界外不白。四寺內徐行者不白。五病不遣信白。六二三人同一屋宿。七在無比丘處住。八不半月半月說戒時白。隨一時闕皆失一夜(已得不失未得不成)。白清淨比丘法(律文不具義準白之)。具修威儀白云。大德僧聽。我某甲比丘。犯故漏失(餘罪準知)。一僧殘罪。不憶數。覆藏一夜乃至百夜。已從僧乞百夜覆藏羯磨。僧已與我百夜覆藏羯磨。我某甲比丘。已行若干日。餘有若干日未行。白大德知我行覆藏(三說)。若五人十人。總來集一處。行者總告白言。諸大德聽餘詞同上。若不盡集亦無別眾。此是別人發露法也。有大德勝人來寺。應安置房中白之。不須門首。便成輕脫。其餘諸白。說戒白等。一同上文。改日與僧為異耳。十誦若欲行時。先思惟我今到前比丘所不。若到便去。五分若不捨行法。出界見比丘。應總白云。我某甲比丘。行別住已若干日。餘若干日。大德憶持。不爾者捨行法已。見比丘不須白。到餘處。應求彼僧更行之。四分寺內徐行者。不白失宿。若作意欲白。前人行疾。出界雖不白。不失宿無罪。十誦客比丘走出界。當如常行法。不應走逐。齊自界住。若行別住六夜人。病遣使白僧云。某甲別住人。病不得來。白僧令知。應具如四分白僧法。五分一如法比丘。得行別住法。如上第五方中說。鈔者云。佛法東流。行此法者亦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『십송률』에서는 육야법까지도, 승가에 아뢰어 이십오 밤 동안 멈출 수 있다. 『사분율』에서는 대중을 모으기 어렵거나, 행하고 싶지 않거나, 그 사람이 연약하고, 부끄러움이 매우 많으면, 청정한 비구에게 가서 이렇게 아뢰어야 한다. “대덕 상좌여, 저는 오늘부터 교칙을 버리고 행하지 않겠습니다.” 다시 행하고자 할 때에는, 청정한 사람에게 가서 이렇게 아뢴다. “저는 오늘부터 가르친 바를 따라 행하겠습니다.” 그는 서로 일을 시킬 수 있고, 예배하거나 맞이하고 전송할 수도 있다. 또 사미와 정인의 예배를 받거나 그들에게 일을 시킬 수도 있다. 율에서 말한다. 여덟 가지 일은 하룻밤의 행법을 잃게 한다. 첫째, 다른 절에 가면서 아뢰지 않는 것. 둘째, 객비구가 왔는데 아뢰지 않는 것. 셋째, 인연이 있어 스스로 계 밖으로 나가면서 아뢰지 않는 것. 넷째, 절 안에서 천천히 돌아다니면서 아뢰지 않는 것. 다섯째, 병이 나도 사람을 보내 아뢰지 않는 것. 여섯째, 두세 사람이 같은 집에서 자는 것. 일곱째, 비구가 없는 곳에 머무는 것. 여덟째, 보름마다 설계할 때 아뢰지 않는 것이다. 이 가운데 하나라도 빠지면 모두 하룻밤을 잃는다(이미 얻은 것은 잃지 않지만 아직 얻지 못한 것은 성립하지 않는다). 청정한 비구에게 아뢰는 법은 다음과 같다(율문에는 완전하지 않으므로 뜻에 준해 아뢴다). 위의를 갖추어 이렇게 아뢴다. “대덕승은 들으십시오. 저 아무개 비구는, 고의로 누실의 승잔죄를 범하였고(나머지 죄도 이에 준하여 안다), 한 승잔죄를, 그 수를 기억하지 못한 채, 하룻밤에서 백 밤까지 덮어 숨겼습니다. 이미 승가에 백야복장갈마를 청하였고, 승가는 이미 저에게 백야복장갈마를 주었습니다. 저 아무개 비구는, 이미 몇 날을 행하였고, 아직 몇 날이 남아 행하지 못했습니다. 대덕께 아뢰오니 제가 복장을 행하고 있음을 기억해 주십시오.” 세 번 말한다. 다섯 사람이나 열 사람이 있다면, 모두 한곳에 모이게 한 뒤, 행법을 행하는 사람이 모두에게 아뢰어 말한다. “여러 대덕은 들으십시오.” 나머지 말은 위와 같다. 모두 모이지 않았더라도 별중죄는 없다. 이는 개인에게 발로하는 법이기 때문이다. 덕이 높고 뛰어난 사람이 절에 오면, 방 안에 모시고 그에게 아뢰어도 된다. 반드시 문 앞까지 갈 필요는 없다. 곧바로 가볍게 벗어나게 된다. 그 밖의 여러 차례 아뢰는 법과, 설계 때 아뢰는 것 등은, 모두 위의 문장과 같다. 다만 날짜와 승가를 바꾸어 말하는 점만 다르다. 『십송률』에서는 행법을 행하고자 할 때, 먼저 “내가 지금 앞의 비구에게 가는가?”라고 생각한다. 갈 수 있으면 곧 간다. 『오분율』에서는 행법을 버리지 않은 채, 계 밖으로 나가 비구를 만나면, 모두에게 이렇게 아뢰어야 한다. “저 아무개 비구는, 별주를 이미 몇 날 행하였고, 아직 몇 날이 남았습니다. 대덕은 기억해 주십시오.” 그렇지 않고 행법을 버렸다면, 비구를 보더라도 아뢸 필요가 없다. 다른 곳에 이르면, 그 승가에게 다시 그 법을 구해 행해야 한다. 『사분율』에서는 절 안에서 천천히 다니는 사람이, 아뢰지 않으면 숙을 잃는다. 아뢰려고 생각했으나, 앞사람이 빨리 걸어, 계 밖으로 나가면서 아뢰지 못했더라도, 숙을 잃지 않고 죄도 없다. 『십송률』에서는 객비구가 달려 계 밖으로 나가면, 평소의 행법대로 하면 된다. 달려 쫓아가서는 안 된다. 자기 계의 경계까지만 가서 머문다. 별주와 육야법을 행하는 사람이, 병들어 사람을 보내 승가에 아뢰게 할 때에는, “아무개 별주인이, 병들어 올 수 없습니다. 승가에 아뢰어 알립니다.”라고 한다. 『사분율』에서 승가에 아뢰는 법과 같이 갖추어 말해야 한다. 『오분율』에서는 여법한 비구 한 사람만 있어도, 별주법을 행할 수 있다. 위의 다섯째 방법에서 말한 것과 같다. 초를 지은 이는 말한다. 불법이 동쪽으로 전해진 뒤, 이 법을 행하는 사람은 또한 적었다.</w:t>
      </w:r>
    </w:p>
    <w:p>
      <w:pPr>
        <w:pStyle w:val="EditorialNote"/>
        <w:spacing w:after="80"/>
        <w:ind w:left="113"/>
        <w:shd w:fill="FFF7D6"/>
        <w:pBdr>
          <w:left w:val="single" w:sz="12" w:space="5" w:color="D4A72C"/>
        </w:pBdr>
      </w:pPr>
      <w:r>
        <w:rPr>
          <w:rFonts w:ascii="Noto Sans KR" w:hAnsi="Noto Sans KR" w:eastAsia="Noto Sans KR"/>
        </w:rPr>
        <w:t>교감·번역 메모 | [판독 불확실] `我[2]令日捨教勅不作`의 `[2]令日`은 문맥상 `今日` 계열 이문 가능성이 있어 뜻에 따라 옮기되 원문을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縱有行悔。則棄小取大。依佛名方等而懺者。余意所未安。由心懷厭欣。未合大道。但篇聚依教自滅。業道任自靜思。皆嫌發露可羞。而業由羞故結。此正藥病相治。不得不行。又行覆者多不滿日。諸師立理互加同異。今取盛行之師傳授云。此依教懺法。大小乘中。校量心行。折伏為先。若考別住事業。則大成殷重。若準十誦。不行別住六夜出罪。佛並誠斷得罪得出。用彼徵此。理須相準。雖然恐事不稱法。則改張舊習。羯磨者云。某甲比丘。已行覆藏日。今從僧乞六夜。若後諸白羯磨。並須準改。當於乞六夜。前上座集僧已白云。此某甲比丘。行僧殘覆藏。已經若干日。極意勤苦。餘有若干日。未行者。此既於僧陳謝。僧今已受之。可放其餘日。和僧已眾若默然者。當與六夜法。若行日滿者。依法誦之。二明與摩那埵法。初明乞法。大德僧聽。某甲比丘。犯故漏失摩觸麁語三僧殘罪。各不憶數。或覆藏一夜乃至百夜已。從僧乞百夜覆藏羯磨。僧已與我百夜覆藏羯磨。我某甲比丘。已行覆藏日(若竟者應云竟)。今從僧乞六夜摩那埵。願僧與我六夜摩那埵。慈憫故(三乞)上座如前作法。安慰之訖白言。大德僧聽。某甲比丘。犯故漏失摩觸麁語三僧殘罪。各不憶數。或覆藏一夜乃至百夜已。從僧乞百夜覆藏羯磨。僧已與彼百夜覆藏羯磨。彼已行覆藏日。今從僧乞六夜摩那埵。若僧時到僧忍聽。僧今與彼六夜摩那埵。白如是。大德僧聽。此某甲比丘。犯故漏失摩觸麁語三僧殘罪。各不憶數。或覆藏一夜乃至百夜已。從僧乞百夜覆藏羯磨。僧已與某甲比丘百夜覆藏羯磨。此某甲比丘。已行覆藏日。今從僧乞六夜摩那埵。僧今與某甲比丘。六夜摩那埵。誰諸長老忍。僧與某甲比丘。</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설령 참회를 행하더라도, 작은 것을 버리고 큰 것을 취하여, 『불명경』·『방등경』에 의거해 참회하는 경우가 있는데, 내 뜻으로는 편안하지 않다. 마음에 싫어함과 좋아함을 품고 있어, 아직 대도에 합하지 않기 때문이다. 다만 편취의 죄는 교법에 의거해 스스로 멸하고, 업도는 스스로 고요히 사유하도록 맡겨야 한다. 모두 발로하는 일을 꺼리고 부끄럽게 여기지만, 업은 바로 그 부끄러움 때문에 맺어진 것이다. 이것이 바로 약과 병이 서로 맞아 치료하는 것이다. 행하지 않을 수 없다. 또 복장법을 행하는 사람 가운데에는 날수를 다 채우지 않는 경우가 많다. 여러 스승이 세운 이치도 서로 같고 다름이 더해졌다. 이제 널리 행해지는 스승의 전승을 취해 말한다. 이는 교법에 의거한 참회법이다. 대승과 소승 가운데, 마음의 행위를 헤아려 보면, 절복을 우선한다. 별주의 행사를 살펴보면, 실로 매우 은중하다. 『십송률』에 준하면, 별주·육야·출죄를 행하지 않았더라도, 부처님께서는 모두 정성껏 결단하여 죄를 벗어나게 하셨다. 그것으로 이 경우를 비추어 보면, 이치상 서로 준용해야 한다. 그러나 일이 법에 맞지 않을까 두려우므로, 옛 관행을 고쳐 펼친다. 갈마하는 사람은 말한다. “아무개 비구는, 이미 복장법을 며칠 행하였습니다. 이제 승가에 육야법을 청합니다.” 그 뒤의 모든 백과 갈마도, 모두 이에 준해 고쳐야 한다. 육야법을 청하기 전에, 상좌가 승가를 모은 뒤 이렇게 아뢰어야 한다. “이 아무개 비구는, 승잔죄의 복장법을 행하여, 이미 며칠을 지냈고, 지극한 뜻으로 부지런히 고행하였으나, 아직 며칠이 남아, 행하지 못했습니다. 이제 승가 앞에서 사죄하였고, 승가도 이미 이를 받아들였습니다. 나머지 날수는 면제해도 됩니다.” 승가와 화합한 뒤 대중이 잠잠하면, 육야법을 주어야 한다. 행한 날수가 이미 가득 찼다면, 법대로 그대로 외운다. 둘째, 마나타법을 주는 것을 밝힌다. 먼저 청하는 법을 밝힌다. “대덕승은 들으십시오. 저 아무개 비구는, 고의로 누실·마촉·추어의 세 승잔죄를 범하였고, 각각 그 수를 기억하지 못합니다. 혹 덮어 숨긴 것이 하룻밤에서 백 밤까지입니다. 승가가 이미 저에게 백야복장갈마를 주었고, 저는 이미 백야복장을 행해 마쳤습니다. 이제 승가에 육야마나타를 청합니다. 원컨대 승가는 저에게 육야마나타를 주십시오. 자비로이 가엾게 여겨 주십시오.” 이와 같이 세 번 청한다. 상좌는 앞과 같이 작법한다. 곧 백하여 말한다. “대덕승은 들으십시오. 아무개 비구는, 고의로 누실·마촉·추어의 세 승잔죄를 범하였고, 각각 그 수를 기억하지 못합니다. 혹 하룻밤에서 백 밤까지 덮어 숨겼습니다. 승가는 이미 저에게 백야복장갈마를 주었고, 그는 이미 백야복장을 행해 마쳤습니다. 이제 승가에 육야마나타를 청합니다. 승가에 때가 이르렀다면 승가는 허락하여 들으십시오. 승가는 아무개 비구에게, 육야마나타를 줍니다. 백은 이와 같습니다. 대덕승은 들으십시오. 아무개 비구는, 고의로 누실·마촉·추어의 세 승잔죄를 범하였고, 각각 그 수를 기억하지 못합니다. 혹 하룻밤에서 백 밤까지 덮어 숨겼습니다. 승가는 이미 저에게 백야복장갈마를 주었고, 그는 이미 백야복장을 행해 마쳤습니다. 이제 승가에 육야마나타를 청합니다. 승가는 이제 아무개 비구에게, 육야마나타를 줍니다. 어느 장로들이 승가가 아무개 비구에게, 육야마나타를 주는 것을 허락하면 잠자코 계십시오. 허락하지 않는 이는 말하십시오. 승가가 아무개 비구에게,</w:t>
      </w:r>
    </w:p>
    <w:p>
      <w:pPr>
        <w:pStyle w:val="EditorialNote"/>
        <w:spacing w:after="80"/>
        <w:ind w:left="113"/>
        <w:shd w:fill="FFF7D6"/>
        <w:pBdr>
          <w:left w:val="single" w:sz="12" w:space="5" w:color="D4A72C"/>
        </w:pBdr>
      </w:pPr>
      <w:r>
        <w:rPr>
          <w:rFonts w:ascii="Noto Sans KR" w:hAnsi="Noto Sans KR" w:eastAsia="Noto Sans KR"/>
        </w:rPr>
        <w:t>교감·번역 메모 | [구문 불확실] `佛並誠斷得罪得出`은 별주·육야·출죄를 행하지 않은 경우에도 죄에서 벗어나는 판정을 말하는 것으로 보이나 `誠斷`의 정확한 구문은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六夜摩那埵者默然。誰不忍者。說是初羯磨(第二第三亦爾)。僧已忍。與某甲比丘六夜摩那埵竟。僧忍默然故。是事如是持。彼得羯磨已。即於僧中白言。大德僧聽。我某甲丘丘。犯故漏失摩觸麁語三僧殘罪。各不憶數。或覆藏一夜乃至百夜已。從僧乞百夜覆藏羯磨。僧已與我百夜覆藏羯磨。我比丘某甲。已行覆藏日。已從僧乞六夜摩那埵。僧已與我六夜摩那埵。我某甲比丘。從今日行。白大德僧。知我行摩那埵(三說)。若行經一夜者。餘詞同上。乃至僧已與我六夜摩那埵。我某甲比丘。已行一夜未行五夜。白大德僧。知我行摩那埵(餘夜集此增減之)。若客比丘來。唯改大德僧為異。餘詞並同。律云。行六夜比丘。亦同行別住覆藏法。唯常在僧中宿。日日白為異(非謂與僧同處宿也)。僧祇因數數犯僧殘。如波逸提乃至越毘尼悔故。便制六夜懺悔。二十人中出罪。此上二行中。若覆與前法。不覆與後法。同俱出罪。若二法中重犯者。各壞二法。皆重與本日治之。餘如別[1]迷。三與出罪法先教乞云。大德僧聽。我某甲比丘。犯故漏失摩觸麁語三僧殘罪。各不憶數。或覆藏一夜乃至百夜已。從僧乞百夜覆藏羯磨。僧已與我某甲比丘。百夜覆藏羯磨。我某甲比丘。已行覆藏日。已[2]行僧乞六夜摩那埵。僧已與我六夜摩那埵。我某甲比丘。已行六夜摩那埵竟。[3]令從眾僧乞出罪羯磨。願僧與我出罪羯磨。慈憫故(三說)。羯磨者。如前作法。和白言。大德僧聽。此某甲比丘。犯故漏失摩觸麁語三僧殘罪。各不憶數。或覆藏一夜乃至百夜。已從僧乞百夜覆藏羯磨。僧已與某甲比丘。百夜覆藏羯磨。此某甲比丘。已行覆藏日。已從僧乞六夜摩那埵。僧已與彼六夜摩那埵。此某甲比丘。已行六夜摩那埵竟。令從僧乞出罪羯磨。若僧時到僧忍聽。僧今與某甲比丘出罪羯磨。白如是。</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육야마나타를 주는 것을 허락하면 잠자코 계십시오. 허락하지 않는 이는, 말하십시오. 이것이 첫 번째 갈마입니다(두 번째와 세 번째도 또한 그러하다). 승가는 이미 허락하여, 아무개 비구에게 육야마나타를 주는 일을 마쳤습니다. 승가가 허락하여 잠잠하였으므로, 이 일은 이와 같이 지닙니다.” 그가 갈마를 받은 뒤, 곧 승가 가운데서 이렇게 아뢴다. “대덕승은 들으십시오. 저 아무개 비구는, 고의로 누실·마촉·추어의 세 승잔죄를 범하였고, 각각 그 수를 기억하지 못합니다. 혹 하룻밤에서 백 밤까지 덮어 숨겼습니다. 승가에 백야복장갈마를 청하였고, 승가는 이미 저에게 백야복장갈마를 주었습니다. 저 아무개 비구는, 복장할 날수를 이미 다 행하였고, 이미 승가에 육야마나타를 청하였으며, 승가는 이미 저에게 육야마나타를 주었습니다. 저 아무개 비구는, 오늘부터 이를 행합니다. 대덕승께 아뢰오니, 제가 마나타를 행하고 있음을 알아 주십시오.” 세 번 말한다. 만일 이미 하룻밤을 행하였다면, 나머지 문구는 위와 같다. 곧 “승가는 이미 저에게 육야마나타를 주었습니다. 저 아무개 비구는, 이미 하룻밤을 행하였고 아직 다섯 밤을 행하지 못했습니다. 대덕승께 아뢰오니, 제가 마나타를 행하고 있음을 알아 주십시오.”라고 한다(나머지 밤수는 여기에 따라 더하거나 줄인다). 객비구가 오면, 오직 ‘대덕승’이라는 말을 바꾸는 것만 다르고, 나머지 문구는 모두 같다. 율에서 말한다. 육야법을 행하는 비구도, 별주복장법을 행하는 사람과 같이 한다. 다만 항상 승가 가운데 머물러 자고, 날마다 아뢰는 점이 다르다(승가와 같은 처소에서 함께 잔다는 뜻은 아니다). 『승기율』에서는 자주 승잔죄를 범하여, 바일제에서 월비니죄에 이르기까지 참회하는 것처럼 하였으므로, 곧 육야참회법을 제정하고, 이십인승 가운데서 출죄하게 하였다. 위의 두 행법 가운데, 복장이 있으면 앞의 법을 주고, 복장이 없으면 뒤의 법을 준다. 둘 다 함께 출죄한다. 두 법 가운데 다시 중죄를 범하면, 각각 두 법을 모두 무너뜨린다. 모두 다시 본일치(本日治)를 준다. 나머지는 별도의 [1] 설명과 같다. 셋째, 출죄법을 주는 데에는 먼저 이렇게 청하게 한다. “대덕승은 들으십시오. 저 아무개 비구는, 고의로 누실·마촉·추어의 세 승잔죄를 범하였고, 각각 그 수를 기억하지 못합니다. 혹 하룻밤에서 백 밤까지 덮어 숨겼습니다. 승가에 백야복장갈마를 청하였고, 승가는 이미 저 아무개 비구에게, 백야복장갈마를 주었습니다. 저 아무개 비구는, 복장할 날수를 이미 다 행하였고, 이미 승가에 육야마나타를 청하였습니다. 승가는 이미 저에게 육야마나타를 주었습니다. 저 아무개 비구는, 이미 육야마나타를 행해 마쳤습니다. 이제 승가에 출죄갈마를 청합니다. 원컨대 승가는 저에게 출죄갈마를 주십시오. 자비로이 가엾게 여겨 주십시오.” 세 번 말한다. 갈마하는 사람은, 앞과 같이 작법하고, 화합한 뒤 이렇게 백한다. “대덕승은 들으십시오. 이 아무개 비구는, 고의로 누실·마촉·추어의 세 승잔죄를 범하였고, 각각 그 수를 기억하지 못합니다. 혹 하룻밤에서 백 밤까지 덮어 숨겼습니다. 이미 승가에 백야복장갈마를 청하였고, 승가는 이미 아무개 비구에게, 백야복장갈마를 주었습니다. 이 아무개 비구는, 복장할 날수를 이미 다 행하였고, 이미 승가에 육야마나타를 청하였습니다. 승가는 이미 그에게 육야마나타를 주었습니다. 이 아무개 비구는, 이미 육야마나타를 행해 마쳤습니다. 이제 승가에 출죄갈마를 청합니다. 승가에 때가 이르렀다면 승가는 허락하여 들으십시오. 승가는 이제 아무개 비구에게 출죄갈마를 줍니다. 백은 이와 같습니다.</w:t>
      </w:r>
    </w:p>
    <w:p>
      <w:pPr>
        <w:pStyle w:val="EditorialNote"/>
        <w:spacing w:after="80"/>
        <w:ind w:left="113"/>
        <w:shd w:fill="FFF7D6"/>
        <w:pBdr>
          <w:left w:val="single" w:sz="12" w:space="5" w:color="D4A72C"/>
        </w:pBdr>
      </w:pPr>
      <w:r>
        <w:rPr>
          <w:rFonts w:ascii="Noto Sans KR" w:hAnsi="Noto Sans KR" w:eastAsia="Noto Sans KR"/>
        </w:rPr>
        <w:t>교감·번역 메모 | [판독 불확실] `餘如別[1]迷`의 `[1]迷`는 문맥상 ‘별도의 설명’ 또는 다른 자형의 이문 가능성이 크므로 원문을 보존하고 최소한으로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大德僧聽。此某甲比丘。犯故漏失摩觸麁語三僧殘罪。各不憶數。或覆藏一夜乃至百夜。已從僧乞百夜覆藏羯磨。僧已與彼百夜覆藏羯磨。彼某甲比丘。已行覆藏日。已從僧乞六夜摩那埵。僧已與彼六夜摩那埵。此某甲比丘。已行六夜摩那埵竟。今從僧乞出罪羯磨。僧今與某甲比丘出罪羯磨。誰諸長老忍。僧與某甲比丘。出罪羯磨者默然。誰不忍者。說是初羯磨(第二第三亦爾)。僧已忍。與某甲比丘出罪羯磨竟。僧忍默然故。是事如是持。與出罪已。依僧祇律。當教示言。善男子。佛在世比丘。能受戒能持戒能得聖果。滅後比丘。能受戒能破戒能入惡道。行者既內無護心。外縱身口。今犯此罪。垂至死處。猶有勝因改心懺悔。大眾隨喜。汝幸自慶。故文云。自今已去。形心清淨。如無憂花更勿復犯。縱更續犯。怖心難生。縱怖心生。懺罪無處。故論云。若二十清淨比丘。出僧殘罪。我法不滅。今時惡世。尚不喜聞犯名。豈當聽汝懺者如是。種種因緣。為說割斷之意。并引涅槃經。以貪欲習故。死入地獄畜生餓鬼。從彼得出。還為鳩鴿雞雀等。三懺偷蘭遮法分二。初明罪相。二立懺儀。初中分二。一者從生偷蘭。謂初二篇下方便。若依十誦。初篇生重此是近方便。謂身口相加未得暢遂者。應一切僧中悔。若初篇生輕。二篇生重。應界外四比丘眾中悔。若僧殘生輕。應一比丘前悔。其懺法與波逸提同。二者自性偷蘭。亦名獨頭。亦分三品。云何名重。謂盜僧食具。十方現前物。偷四錢及非人重物等。須大眾懺。云何名中。破羯磨僧。盜三錢已下僧私之物。一有衣一無衣相觸。作僧殘境界。</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대덕승은 들으십시오. 이 아무개 비구는, 고의로 누실·마촉·추어의 세 승잔죄를 범하였고, 각각 그 수를 기억하지 못합니다. 혹 하룻밤에서 백 밤까지 덮어 숨겼습니다. 이미 승가에 백야복장갈마를 청하였고, 승가는 이미 그에게 백야복장갈마를 주었습니다. 그 아무개 비구는, 복장할 날수를 이미 다 행하였고, 이미 승가에 육야마나타를 청하였습니다. 승가는 이미 그에게 육야마나타를 주었습니다. 이 아무개 비구는, 이미 육야마나타를 행해 마쳤습니다. 이제 승가에 출죄갈마를 청합니다. 승가는 이제 아무개 비구에게 출죄갈마를 줍니다. 어느 장로들이, 승가가 아무개 비구에게, 출죄갈마를 주는 것을 허락하면 잠자코 계십시오. 허락하지 않는 이는, 말하십시오. 이것이 첫 번째 갈마입니다(두 번째와 세 번째도 또한 그러하다). 승가는 이미 허락하여, 아무개 비구에게 출죄갈마를 주는 일을 마쳤습니다. 승가가 허락하여 잠잠하였으므로, 이 일은 이와 같이 지닙니다.” 출죄법을 준 뒤에는, 『승기율』에 의거하여, 마땅히 가르쳐 말한다. “선남자여, 부처님께서 세상에 계실 때의 비구는, 계를 받을 수 있고 계를 지킬 수 있으며 성과를 얻을 수 있었다. 부처님 멸후의 비구는, 계를 받을 수 있으나 계를 깨뜨리고 악도에 들어갈 수도 있다. 수행자가 안으로는 계를 보호하는 마음이 없고, 밖으로 몸과 입을 방종하여, 이제 이 죄를 범하여, 거의 죽음의 지경에 이르렀다. 그래도 아직 뛰어난 인연이 있어 마음을 고쳐 참회하고, 대중도 따라 기뻐하니, 그대는 다행스럽게 여겨 스스로 기뻐해야 한다. 그러므로 본문에서 말한다. ‘지금부터 이후에는, 몸과 마음을 청정하게 하여, 무우화(無憂花)처럼 다시는 범하지 말라.’ 설령 다시 이어서 범한다면, 두려워하는 마음을 내기 어렵고, 설령 두려운 마음을 내더라도, 죄를 참회할 곳이 없게 된다.” 그러므로 논에서 말한다. “만일 스무 명의 청정한 비구가, 승잔죄를 출죄시킨다면, 나의 법은 멸하지 않는다.” 지금의 악한 세상에서는, 오히려 범죄라는 이름조차 듣기 싫어하니, 어찌 그대의 참회를 들어 주겠는가. 이와 같은 여러 가지 인연으로, 끊어 버려야 한다는 뜻을 설해 주고, 아울러 『열반경』을 인용한다. 탐욕의 습기 때문에, 죽으면 지옥·축생·아귀에 들어가고, 거기서 벗어난 뒤에도, 다시 비둘기·닭·참새 등이 된다. 셋째, 투란차죄를 참회하는 법은 둘로 나눈다. 첫째는 죄의 모습을 밝힌다. 둘째는 참회의 의식을 세운다. 첫째 가운데 다시 둘로 나눈다. 첫째는 종생투란(從生偷蘭)이다. 곧 초편과 제2편 아래에서 생긴 방편죄이다. 『십송률』에 의하면, 초편에서 생긴 무거운 죄는 근방편이다. 곧 몸과 입으로 행위를 가했으나 아직 뜻대로 이루지 못한 경우이다. 모든 승가 가운데서 참회해야 한다. 초편에서 생긴 가벼운 죄와, 제2편에서 생긴 무거운 죄는, 계 밖의 네 비구 대중 가운데서 참회해야 한다. 승잔에서 생긴 가벼운 죄는, 한 비구 앞에서 참회해야 한다. 그 참회법은 바일제와 같다. 둘째는 자성투란(自性偷蘭)이다. 또한 독두(獨頭)라고도 한다. 이 역시 세 품으로 나눈다. 무엇을 무거운 것이라 하는가? 승가의 음식과 기물을 훔치는 것, 시방승물과 현전승물을 훔치는 것, 네 전을 훔치거나 비인의 무거운 물건 등을 훔치는 경우이다. 대중 가운데서 참회해야 한다. 무엇을 중품이라 하는가? 갈마승을 깨뜨리는 것, 세 전 이하의 승가물이나 개인 물건을 훔치는 것, 한 사람은 옷을 입고 한 사람은 벗은 상태에서 서로 접촉하는 것, 승잔의 경계에 해당하는 행위를 하는 것,</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是等類。對小眾懺。云何名下。如律云。畜用人髮剃三處毛。灌下部露身行。著外道衣。畜石鉢食生肉血等。僧祇瞋心裂破三衣鉢。破塔等並偷蘭。用一人懺。律中初二篇下教人。犯偷蘭者。並是究竟。輕重同上懺之。二正加法分三。謂大眾小眾一人法。初明大眾者。就中分七。初乞多論中。莫問輕重。悉隨僧三乞。然後請懺悔主。其受懺者單白已。對首三悔。文如波逸提法。今明立大眾。要具五人以上方得行之。並界中僧集已。具修威儀。至僧中禮足已。先陳過於僧。然後乞云。大德僧聽。我某甲比丘。犯[＊]淫方便重偷蘭遮罪。不憶數。今從眾僧乞懺悔。願僧聽我某甲懺悔。慈慜故(三說)。二明請懺悔主。應至清淨比丘所。合掌互跪請云。大德一心念我某甲比丘。今請大德為偷蘭遮懺悔主。願大德。為我作偷蘭遮懺悔主。慈[＊]慜故(三說)。三懺主單白索欲問和。答云犯重罪偷蘭遮。單白受懺羯磨。應白言。大德僧聽。此某甲比丘。犯[＊]淫方便重偷蘭遮罪。不憶數。今從眾僧乞懺悔。若僧時到僧忍聽。我某甲比丘。受某甲比丘懺悔白如是。四當為說罪名罪種罪相破戒餘習。如前後懺中。五正明捨罪。文云。大德一心念。我某甲犯[＊]淫方便重偷蘭遮罪。不憶數。今向大德發露懺悔。不敢覆藏。餘詞如後捨墮中說。六呵責云。自責汝心生厭離。答言爾。第七上之七相。律論各題。及論附事皆不整頓。今通引誠用想無紊亂。且據一罪。餘者準之。第二小眾者。十誦四人為小眾。若受他懺。則無單白。止得口問邊人。四分滅諍中。小眾者二三人也。縱有四人止同小法。以僧祇正斷五人為捨墮故。如上卷所明。立法有七。</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이와 같은 부류이다. 소중(小眾)을 상대로 참회한다. 무엇을 하품이라 하는가? 율에서 말한 것과 같다. 사람의 머리카락을 비축하여 사용하거나 세 곳의 털을 깎는 것, 하부에 물을 붓거나 몸을 드러내고 다니는 것, 외도의 옷을 입는 것, 돌 발우를 비축하거나 생고기와 피 등을 먹는 것이다. 『승기율』에서는 성낸 마음으로 삼의와 발우를 찢거나 깨뜨리는 것, 탑 등을 부수는 것 모두 투란차라고 한다. 한 사람을 상대로 참회한다. 율 가운데 초편과 제2편 아래에서 남에게 시켜, 투란차를 범한 경우는, 모두 구경죄이다. 경중에 따라 위에서 말한 것과 같이 참회한다. 둘째, 바로 법을 가하는 것은 셋으로 나눈다. 곧 대중법·소중법·일인법이다. 먼저 대중법을 밝힌다. 그 가운데 일곱으로 나눈다. 첫째는 청하는 법이다. 『다론』 가운데에서는, 죄의 경중을 묻지 않고, 모두 승가를 따라 세 번 청한다. 그 뒤 참회주를 청한다. 참회를 받는 사람은 단백을 한 뒤, 대수하여 세 번 참회시킨다. 문구는 바일제법과 같다. 이제 대중법을 세우는 것을 밝힌다. 반드시 다섯 사람 이상이 갖추어져야 비로소 행할 수 있다. 모두 한 계 안의 승가가 모인 뒤, 위의를 갖추어 닦고, 승가 가운데 이르러 발에 예배한 뒤, 먼저 승가에 허물을 진술한다. 그 뒤 이렇게 청한다. “대덕승은 들으십시오. 저 아무개 비구는, 음행의 방편으로 무거운 투란차죄를 범하였고, 그 수를 기억하지 못합니다. 이제 대중승가에 참회를 청합니다. 원컨대 승가는 저 아무개가 참회하는 것을 허락해 주십시오. 자비로이 가엾게 여겨 주십시오.” 세 번 말한다. 둘째, 참회주를 청하는 것을 밝힌다. 청정한 비구에게 가서, 합장하고 서로 무릎을 꿇어 이렇게 청한다. “대덕께서는 한마음으로 생각해 주십시오. 저 아무개 비구는, 이제 대덕을 투란차 참회주로 청합니다. 원컨대 대덕께서는, 저를 위해 투란차 참회주가 되어 주십시오. 자비로이 가엾게 여겨 주십시오.” 세 번 말한다. 셋째, 참회주는 단백을 하여 욕을 모으고 화합 여부를 묻는다. 답하기를 “무거운 투란차죄를 범한 일을 다룹니다.”라고 한다. 참회를 받아들이는 단백갈마이다. 마땅히 이렇게 백한다. “대덕승은 들으십시오. 이 아무개 비구는, 음행의 방편으로 무거운 투란차죄를 범하였고, 그 수를 기억하지 못합니다. 이제 대중승가에 참회를 청합니다. 승가에 때가 이르렀다면 승가는 허락하여 들으십시오. 저 아무개 비구는, 아무개 비구의 참회를 받아들이겠습니다. 백은 이와 같습니다.” 넷째, 마땅히 죄명·죄종·죄상과 파계 뒤에 남는 습기를 설해 주어야 한다. 앞뒤의 참회법에서 말한 것과 같다. 다섯째, 바로 죄를 버리는 것을 밝힌다. 문장에서 말한다. “대덕께서는 한마음으로 생각해 주십시오. 저 아무개는 음행의 방편으로 무거운 투란차죄를 범하였고, 그 수를 기억하지 못합니다. 이제 대덕께 발로하여 참회하며, 감히 덮어 숨기지 않겠습니다.” 나머지 말은 뒤의 사타법에서 말하는 것과 같다. 여섯째, 꾸짖어 말한다. “스스로 그대의 마음을 꾸짖고 싫어하여 떠날 마음을 내시오.” 대답한다. “그렇게 하겠습니다.” 일곱째, 위의 일곱 가지 모습이다. 율과 논에서 각각 제목을 두었지만, 논에 붙어 있는 여러 사안이 모두 정돈되어 있지는 않다. 이제 두루 성교를 인용하여 쓰되 어지럽지 않게 하려 한다. 우선 한 죄를 기준으로 하였고, 나머지는 이에 준한다. 둘째, 소중법이다. 『십송률』에서는 네 사람을 소중이라 한다. 남의 참회를 받아들이는 경우에는, 단백이 없다. 다만 곁 사람에게 입으로 물을 수 있다. 『사분율』의 멸쟁 가운데에서는, 소중을 두세 사람이라 한다. 비록 네 사람이 있어도 다만 소중법과 같다. 『승기율』에서 정확히 다섯 사람이 사타법을 행한다고 판정했기 때문이다. 상권에서 밝힌 것과 같다. 세우는 법은 일곱 가지이다.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須乞懺法(同上餘者)。初明請懺主。一如大眾。二受懺者問邊人取和。比捨墮中。三為說罪名種相。四正捨罪。其詞曰。大德一心念。我某甲比丘。犯摩觸女人身上衣偷蘭遮。不憶數(憶者言之)。今向大德。發露不敢覆藏。餘詞如常所述。五呵責。六立誓並同上。第三一人懺者五法。一請懺主。二為說名種相等。三正捨罪。牒前下品罪名陳露。四呵責。五立誓並同。上來三懺事既是稀。非謂事稀。罪多懺少故也。然智人。犯過思悔必多。脫隱而不出即成疎略。文已繁廣事實遺漏。必若懺滌足為準量。下之四篇。人喜懷犯。故在初首曲更條緒。謂律中犯懺。必須識知不疑。善宜名種。依聚歷別。同篇合懺。異聚別悔。又牒罪入法。隨數稱之。若忘不知。乃云不憶。又見有行懺者。是非未分。輒為懺主端坐受懺。前人既不[1]行懺者。是非未分。輒為懺主。端坐受懺。前人既不自曉。故請治之。或云眾學諸罪。或云預是罪者。或若有迷忘。或二篇同懺。或無犯而言犯。或犯重而云輕。如此失法之愆罪非逃隱。反成自累。何能[2]辨他。故須照達。罪懺明逾水鏡。使彼此無私隱。情事有相應。則可為順教佛子矣。何者以律宗約相。違相心事俱非。不類大乘三報同皆一懺。餘如戒本羯磨疏述。第四懺波逸提法分二。初明三十捨墮。後約九十。初中分三。謂僧法眾多人法對首法。又初分四。一明捨財。二明捨心。三明捨罪。四還衣雜相。初捨財中分四。一辯定須捨得不又二。初總明捨法差別。二辨財體是非。初中三十戒內。且約僧犯。尼非無懺。清心者希。</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먼저 참회법을 청해야 한다(위와 같고 나머지도 그러하다). 첫째, 참회주를 청하는 것을 밝힌다. 대중법과 한결같이 같다. 둘째, 참회를 받는 사람이 곁 사람에게 물어 화합을 취한다. 사타법 가운데와 비교한다. 셋째, 죄명·죄종·죄상을 설해 준다. 넷째, 바로 죄를 버린다. 그 문구는 이와 같다. “대덕께서는 한마음으로 생각해 주십시오. 저 아무개 비구는, 여인의 몸 위 옷에 접촉하여 투란차죄를 범하였고, 그 수를 기억하지 못합니다(기억하면 말한다). 이제 대덕께, 발로하며 감히 덮어 숨기지 않겠습니다.” 나머지 말은 늘 말하는 것과 같다. 다섯째, 꾸짖는다. 여섯째, 서원을 세우는 것도 모두 위와 같다. 셋째, 한 사람을 상대로 참회하는 것은 다섯 법이다. 첫째, 참회주를 청한다. 둘째, 죄명·죄종·죄상 등을 설해 준다. 셋째, 바로 죄를 버린다. 앞의 하품 죄명을 들어 발로한다. 넷째, 꾸짖는다. 다섯째, 서원을 세우는 것도 모두 같다. 위에서 말한 세 가지 참회는 일이 드문 듯하지만, 일 자체가 드문 것을 말하는 것이 아니다. 죄는 많으나 참회하는 사람이 적기 때문이다. 그러나 지혜로운 사람은, 허물을 범하면 생각하여 뉘우치는 일이 반드시 많다. 혹 숨기고 드러내지 않으면 곧 소략함이 된다. 문장이 이미 번다하고 일이 실제로 빠질 수 있으나, 반드시 참회하여 씻고자 한다면 충분히 준거로 삼을 수 있다. 아래의 네 편은, 사람들이 즐겨 범하는 죄이므로, 맨 처음에 다시 곡진히 조목을 세운다. 곧 율 가운데 범죄를 참회할 때에는, 반드시 죄를 분명히 알아 의심하지 않아야 하고, 죄의 이름과 종류를 잘 알아야 한다. 편취에 따라 차례대로 구별한다. 같은 편의 죄는 합하여 참회하고, 다른 취의 죄는 따로 참회한다. 또 죄명을 들어 법문에 넣을 때에는, 그 수에 따라 말해야 한다. 잊어 알지 못한다면, 곧 “기억하지 못합니다.”라고 한다. 또 참회를 행하는 사람들을 보면, 옳고 그름도 아직 나누지 못한 채, 문득 참회주가 되어 단정히 앉아 참회를 받아들이기도 한다. 앞사람이 이미 [1] 참회를 제대로 행하지 못하고, 옳고 그름도 아직 나누지 못했는데, 문득 참회주가 되어, 단정히 앉아 참회를 받아들인다. 앞사람이 이미 스스로 분명히 알지 못하므로, 그를 다스려 달라고 청한 것이다. 혹은 중학의 여러 죄라고 말하기도 하고, 혹은 미리 “죄에 해당하는 것”이라고 말하기도 하며, 혹은 미혹하거나 잊은 것이 있기도 하고, 혹은 두 편의 죄를 함께 참회하기도 하며, 혹은 범하지 않았는데 범했다고 말하기도 하고, 혹은 무거운 죄를 범하고도 가볍다고 말하기도 한다. 이와 같이 법을 잃은 허물의 죄는 숨겨서 벗어날 수 있는 것이 아니며, 도리어 스스로를 얽어맨다. 어찌 남의 죄를 [2] 판별할 수 있겠는가. 그러므로 반드시 밝게 통달하여, 죄와 참회가 물과 거울보다 더 분명해야 한다. 피차간에 사사로이 숨기는 일이 없고, 마음과 일이 서로 맞아야, 교법에 순응하는 불자라 할 수 있다. 왜냐하면 율종은 모습에 의거하기 때문이다. 모습을 어기면 마음과 일이 모두 그르다. 대승에서 삼보(三報)를 함께 하나의 참회로 다스리는 것과는 같지 않다. 나머지는 『계본소』와 『갈마소』에서 서술한 것과 같다. 넷째, 바일제죄를 참회하는 법은 둘로 나눈다. 먼저 삼십사타를 밝히고, 뒤에 구십 바일제를 밝힌다. 첫째 가운데 셋으로 나눈다. 곧 승가법·중다인법·대수법이다. 또 첫째는 넷으로 나눈다. 첫째는 재물을 버리는 것을 밝힌다. 둘째는 마음을 버리는 것을 밝힌다. 셋째는 죄를 버리는 것을 밝힌다. 넷째는 옷을 돌려주는 잡다한 모습을 밝힌다. 첫째, 재물을 버리는 가운데 넷으로 나눈다. 첫째, 반드시 버려야 하는 것과 버려도 되는지를 판별하며 다시 둘로 나눈다. 먼저 전체적으로 버리는 법의 차이를 밝히고, 둘째로 재물 자체의 옳고 그름을 판별한다. 먼저 삼십계 안에서, 우선 비구승이 범한 경우를 기준으로 한다. 비구니에게 참회법이 없는 것은 아니지만, 청정한 마음을 가진 사람이 드물기 때문이다.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`前人既不[1]行懺者` 이하가 직전 문장과 부분적으로 중복되어 있으며 주기 [1]이 삽입되어 있다. 원문을 삭제·통합하지 않고 별도 단위로 그대로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捨墮中自他分二。一者自捨。如乞蠶綿用為衣服。但自斬壞不須對境。二者對他。道俗分二。兩種寶戒必捨俗人。餘二十七則對道捨。通局分二。乞鉢一戒要本住處。又在僧中行鉢等法。違則不成。餘二十六處通彼此。人含僧別。各有意致非鈔者懷。二定財體。諸捨[3]及多事現三五。不過畜長離衣販賣三事。乞衣受衣。義通犯不並如隨相。就犯長中。初明長體。後相染過。長體之相不過五種。一是屬受持故不須說。以不說故非是長限。如三衣坐具鉢盂三事。必是受持。隨有衣幞袋帊。並不說淨。若受百一供具。亦須受持。不受者。有說不說。如下卷中。二是隨百一供身具。亦不須說。如靴鞋屩襪瓶椀過減鉢等十六枚器。尼須說淨。僧直得畜。三隨重物故不須說。如八不淨。體非隨道。律開畜被故非淨限。乃至大氈褥帳等。準重不須。四入餘捨墮。即不淨財不應淨法。亦不入長。不同昔解如取尼衣及販賣財。入手犯受取過限又犯長。今解不然。財無再捨。罪不雙結。單犯別捨。不同他律。僧祇離衣經十日。又犯長罪。四分多論單有一過。五雖入長限。是佛開緣。謂負債未入。他寄未入。買得未入。或雖入手。決捨與他。或共物未分。如是等例。是開限故亦無犯長。相染之文如上已明。二離衣宿隨其二三。是犯過者牒入。文中並必知數。非通三衣也。三販賣買物三事須分。如上隨戒。謂且如買物。佛制俗人而交貿。俗所取衣食具。一切衣鉢。瓶椀紙筆墨等。無問輕重多少。無非爭價上下。口自斷當。雖非犯長。乃入買易皆犯捨墮。若買田宅人畜几桉床席。但作吉懺。不須入捨。若[4]長[5]販易衣物散多。</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비구승의 사타죄 가운데 자기와 남에게 버리는 두 종류가 있다. 첫째는 스스로 버리는 것이다. 예컨대 누에고치 솜을 구해 옷을 만든 경우와 같다. 다만 스스로 잘라 훼손하면 되고 상대 경계에 버릴 필요가 없다. 둘째는 다른 사람에게 버리는 것이다. 도인과 속인 두 종류로 나눈다. 두 보배계는 반드시 속인에게 버려야 한다. 나머지 스물일곱 계는 도인에게 버린다. 통함과 국한됨으로 나누면 둘이다. 발우를 구하는 한 계는 반드시 본래 머무는 곳에서 해야 하고, 또 승가 가운데서 발우를 돌리는 등의 법을 행해야 한다. 어기면 성립하지 않는다. 나머지 스물여섯 계는 이곳과 저곳에 모두 통한다. 사람도 승가와 개인 모두를 포함한다. 각각 뜻이 있으나 이 초에서 다룰 바는 아니다. 둘째, 재물 자체를 확정한다. 여러 사타 가운데 [3] 일은 많아 보이나 실제로는 셋이나 다섯을 넘지 않는다. 장물·이의·판매의 세 가지를 벗어나지 않는다. 옷을 구걸하거나 옷을 받는 경우는, 뜻이 범과 불범에 모두 통하니 「수상」에서 말한 것과 같다. 장의를 범한 경우를 기준으로 하면, 먼저 장물의 체를 밝히고, 뒤에 서로 물드는 허물을 밝힌다. 장물의 모습은 다섯 종류를 넘지 않는다. 첫째, 수지(受持)에 속하므로 정시할 필요가 없는 것이다. 정시하지 않아도 되므로 장물의 기한에 들어가지 않는다. 삼의·좌구·발우 세 가지와 같다. 반드시 수지해야 한다. 그 밖에 옷 보자기·주머니·수건 등이 있더라도, 모두 정시하지 않는다. 백일공구를 수지하는 경우에도, 역시 수지해야 한다. 수지하지 않은 경우에는, 정시하는 것과 하지 않는 것이 있다. 아래 권에서 말한 것과 같다. 둘째, 백일공신구(百一供身具)에 따르는 것이어서, 역시 정시할 필요가 없다. 장화·신발·짚신·버선·병·사발·정량을 넘거나 모자라는 발우 등 열여섯 종류의 기물과 같다. 비구니는 정시해야 하지만, 비구는 그대로 비축할 수 있다. 셋째, 중물에 속하므로 정시할 필요가 없다. 팔부정물과 같다. 그 자체가 수행자가 지니고 다닐 물건이 아니며, 율에서 이불 비축을 허용했으므로 정시의 한계에 들지 않는다. 나아가 큰 담요·요·장막 등도, 중물에 준하여 정시할 필요가 없다. 넷째, 다른 사타죄에 들어가는 것이다. 곧 부정한 재물이므로 정시법을 적용해서는 안 되고, 장물에도 들어가지 않는다. 옛 해석처럼 비구니의 옷을 취한 경우나 판매로 얻은 재물을, 손에 넣어 받는 한계를 넘기면 또 장의죄를 범한다고 보지 않는다. 지금의 해석은 그렇지 않다. 재물에는 두 번 버리는 일이 없고, 죄도 중복하여 맺지 않는다. 한 죄만 범하여 따로 버린다. 다른 율과는 같지 않다. 『승기율』에서는 옷을 떠나 열흘이 지나면, 또 장의죄를 범한다고 한다. 『사분율』과 『다론』에서는 오직 한 가지 허물만 있다. 다섯째, 비록 장물의 한계에는 들어가지만, 부처님께서 허용한 인연인 경우이다. 곧 빚으로 받을 것이 아직 들어오지 않은 것, 남이 맡긴 것이 아직 자기 소유로 들어오지 않은 것, 사서 얻었으나 아직 손에 들어오지 않은 것, 혹 비록 손에 들어왔더라도, 결정적으로 남에게 버리기로 한 것, 혹 공동 소유물로 아직 나누지 않은 것, 이와 같은 사례이다. 허용된 한계이므로 역시 장의죄를 범하지 않는다. 서로 물드는 문장은 위에서 이미 밝혔다. 둘째, 옷을 떠나 숙박한 경우에는 그 둘이나 셋에 따라, 범한 것만 들어 법문에 넣는다. 문장 가운데서는 반드시 수를 알아야 하며, 삼의 전체에 통틀어 적용하는 것이 아니다. 셋째, 판매와 매매의 세 가지 일은 구분해야 한다. 위의 수계(隨戒)에서 말한 것과 같다. 우선 물건을 사는 경우를 예로 들면, 부처님께서는 속인과 직접 교역하는 것을 제지하셨다. 속인이 취하는 옷과 음식의 도구, 모든 옷과 발우, 병·사발·종이·붓·먹 등의 물건은, 가볍고 무거움이나 많고 적음을 묻지 않고, 값을 두고 오르내리며 다투어, 입으로 스스로 값을 결정하였다면, 장의죄는 아니더라도, 매매에 들어가므로 모두 사타죄를 범한다. 밭·집·사람·가축·책상·평상·자리를 샀다면, 다만 길라죄를 참회할 뿐, 사타법에 넣어 버릴 필요는 없다. 만일 [4] 장의나 [5] 판매·교역으로 얻은 옷과 물건이 흩어져 많다면,</w:t>
      </w:r>
    </w:p>
    <w:p>
      <w:pPr>
        <w:pStyle w:val="EditorialNote"/>
        <w:spacing w:after="80"/>
        <w:ind w:left="113"/>
        <w:shd w:fill="FFF7D6"/>
        <w:pBdr>
          <w:left w:val="single" w:sz="12" w:space="5" w:color="D4A72C"/>
        </w:pBdr>
      </w:pPr>
      <w:r>
        <w:rPr>
          <w:rFonts w:ascii="Noto Sans KR" w:hAnsi="Noto Sans KR" w:eastAsia="Noto Sans KR"/>
        </w:rPr>
        <w:t>교감·번역 메모 | [구문 불확실] `諸捨[3]及多事現三五`는 사타계의 재물 유형이 실제로 몇 가지 핵심 범주로 귀결된다는 취지로 보이나 `[3]及`의 주기와 구두가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`若[4]長[5]販易衣物散多`에는 주기 [4]·[5]가 연속 삽입되어 있으며 장의·판매·교역 재물의 열거로 이해하여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當隨物處別捨。其罪一處總治。治罪既竟。次第還衣。若雖捨衣。有盡不盡。犯長相染。餘捨通成。二忘見本物成不者。謂捨衣多忘喜相染決。若捨衣竟。若還衣已說淨訖。忽見忘物。前捨說淨二法兩成。後所忘者。更將捨墮。若還財未說。而見忘物。並即相染。通將入犯長捨之。前財雖是乞衣販博捨還事同新得。如法說淨。但為長忘相染故不得說。還作長捨。若言忘者施他。此亦不成。以作屬己前生。後乃恐染而捨。此非淨施佛不許之。文云。若捨已然後遣也。其所忘物。若是販賣餘捨片無相染。言相染者。十日一月急施過後三戒相通相染。以此事勞捨財衣。前預生捨念。決屬三寶別人者成捨。後更取則是重盜。不入此戒。須知三修捨威儀。其衣物三處束幞。一長衣幞。二是離衣。三諸雜捨。若衣財多段。須一一捨。今通連束。論云。一捨得成。又恐忘物相染。故須歷別。是長有染。雜捨則通。離衣一種染亦不得。如是將來僧中收聚一處。彼比丘。應偏露右肩脫革屣四向禮僧足。互跪合掌。曲身低頭執衣。四正說捨詞。未得即說僧中上座。應告不來諸比丘說欲及清淨得和合已。然後方捨。以律云此捨墮衣應捨。與僧若眾多人若一人。不得別眾捨。若捨不成得罪。文相如是。臨事多忘。然後捨云。大德僧聽。我某甲比丘。故畜眾多(若少云數)長衣(若財)。過限不淨施犯捨墮。故離僧伽梨犯捨墮(餘二衣準著下法中更不述)。買得衣物(若干眾多)。犯捨墮(餘有隨事言之)。今持此衣物捨與僧。一說二明捨心。法前明捨財乃離罪緣。法後明捨罪除[1]惑報法。今明捨心正除罪因。以貯畜相續無心捨淨。今故犯罪捨已。猶畜貪心尤結。罪因不除。雖懺還犯。此謂長財之捨。不同餘雜罪種。</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물건이 있는 곳마다 따로 버려야 한다. 그 죄는 한 곳에서 모두 다스린다. 죄를 다스리는 일을 마친 뒤, 차례대로 옷을 돌려준다. 비록 옷을 버렸더라도, 다 버린 경우와 다 버리지 못한 경우가 있다. 장의죄는 서로 물들지만, 나머지 사타죄는 통틀어 성립한다. 둘째, 잊었던 본래 물건을 뒤에 보았을 때 앞의 법이 성립하는지를 밝힌다. 버릴 옷이 많으면 잊기 쉽고 서로 물드는 문제가 생기므로 판정해야 한다. 옷을 버리는 일을 마쳤고, 옷을 돌려받아 정시까지 마친 뒤, 갑자기 잊었던 물건을 발견했다면, 앞의 사타와 정시 두 법은 모두 성립한다. 뒤에 잊었던 물건만, 다시 사타법에 넣어 버린다. 재물을 돌려받았으나 아직 정시하지 않았는데, 잊었던 물건을 발견했다면, 모두 곧 서로 물든다. 통틀어 장의죄에 넣어 버려야 한다. 앞의 재물이 비록 구걸한 옷이나 판매·교역으로 버렸다가 돌려받은 것이더라도 새로 얻은 것과 같다. 법답게 정시해야 한다. 다만 잊은 장물과 서로 물들었으므로 정시할 수 없고, 다시 장의 사타법을 해야 한다. 잊은 물건을 남에게 보시한다고 말하더라도, 이 역시 성립하지 않는다. 앞에서 이미 자기 소유로 삼았기 때문이다. 뒤에 서로 물들까 두려워 비로소 버린 것이므로, 이는 정시가 아니며 부처님께서 허용하지 않으셨다. 문장에서 말한다. “버린 뒤에야 비로소 남에게 보내 준다.” 그 잊었던 물건이, 판매 등 다른 사타죄의 물건이라면 전혀 서로 물들지 않는다. 서로 물든다고 하는 것은, 십일장·일월장·급시의 과후축의 세 계가 서로 통하여 물드는 것을 말한다. 이 일은 재물을 버리는 수고가 있으므로, 미리 버리려는 생각을 내어, 삼보나 다른 사람에게 결정적으로 귀속시키면 버린 것이 성립한다. 뒤에 다시 취하면 곧 중한 도죄가 된다. 이 계에는 들어가지 않는다. 셋째, 재물을 버릴 때의 위의를 닦는 법을 알아야 한다. 옷과 물건을 세 곳으로 묶어 보자기에 싼다. 첫째는 장의 보자기, 둘째는 이의(離衣), 셋째는 여러 잡다한 사타물이다. 옷과 재물이 여러 조각이라면, 마땅히 하나하나 버려야 한다. 이제는 통틀어 묶어 버린다. 논에서 말한다. 한 번 버려도 성립한다. 그러나 또 잊은 물건과 서로 물들까 염려되므로, 각각 따로 하는 것이 필요하다. 장의에는 서로 물듦이 있고, 잡사타는 통틀어 처리할 수 있다. 이의 한 종류는 서로 물드는 것도 성립하지 않는다. 이와 같이 승가 가운데 가져와 한곳에 모아 둔다. 그 비구는, 오른쪽 어깨를 드러내고 가죽신을 벗고 사방으로 승가의 발에 예배한다. 서로 무릎을 꿇고 합장하며, 몸을 굽히고 머리를 낮춘 채 옷을 잡는다. 넷째, 바로 버리는 말을 설한다. 아직 곧바로 승가의 상좌 앞에서 말해서는 안 된다. 오지 않은 비구들의 욕과 청정을 고하고 화합을 얻은 뒤에, 비로소 버려야 한다. 율에서 “이 사타의 옷은 마땅히 버려야 한다. 승가나 여러 사람이나 한 사람에게 버린다.”고 했기 때문이다. 별중으로 버려서는 안 된다. 그렇게 버리면 성립하지 않고 죄를 얻는다. 문장의 모습은 이와 같다. 실제 일에 임하면 자주 잊기 때문에, 그 뒤 이렇게 버린다고 한다. “대덕승은 들으십시오. 저 아무개 비구는, 일부러 많은 장의(적다면 수를 말한다) 또는 장재를 비축하여, 기한을 넘기고 정시하지 않아 사타죄를 범했습니다. 일부러 승가리를 떠나 지내 사타죄를 범했습니다(나머지 두 옷도 이에 준하며 아래 법에서는 다시 서술하지 않는다). 사서 얻은 옷과 물건이 몇 가지 또는 많이 있어, 사타죄를 범했습니다(그 밖의 것이 있으면 일에 따라 말한다). 이제 이 옷과 물건을 가지고 승가에 버립니다.” 한 번 말한다. 둘째, 마음을 버리는 것을 밝힌다. 법을 행하기 전의 재물 버림은 죄의 인연을 떠나는 것이고, 법을 행한 뒤 죄를 버리는 것은 [1] 미혹과 과보의 법을 제거하는 것이다. 이제 밝히는 마음 버림은 바로 죄의 원인을 제거하는 것이다. 계속 쌓아 두면서 버리고 정시하려는 마음이 없었기 때문이다. 이제 일부러 범죄한 재물을 버렸더라도, 여전히 비축하려는 탐심이 더욱 맺혀 있다면, 죄의 원인은 제거되지 않는다. 비록 참회해도 다시 범하게 된다. 이는 장재를 버리는 경우를 말한다. 그 밖의 잡다한 죄종과는 같지 않다.</w:t>
      </w:r>
    </w:p>
    <w:p>
      <w:pPr>
        <w:pStyle w:val="EditorialNote"/>
        <w:spacing w:after="80"/>
        <w:ind w:left="113"/>
        <w:shd w:fill="FFF7D6"/>
        <w:pBdr>
          <w:left w:val="single" w:sz="12" w:space="5" w:color="D4A72C"/>
        </w:pBdr>
      </w:pPr>
      <w:r>
        <w:rPr>
          <w:rFonts w:ascii="Noto Sans KR" w:hAnsi="Noto Sans KR" w:eastAsia="Noto Sans KR"/>
        </w:rPr>
        <w:t>교감·번역 메모 | [구문 불확실] `法後明捨罪除[1]惑報法`은 재물·마음·죄를 버리는 세 단계의 기능을 대비하는 문장으로 보며 `[1]惑報法`의 정확한 결합은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取通理。要斷後畜為先。故文中由決捨與他。彼不還者但得小罪。止是失法之愆。四分一律宗是大乘。虛通無係。故發言誠事無滯結。若依他部。一捨已後無反還求。任僧處斷。或入常住。或入四方。或觀所須。或棄山水。即同此律斬壞。入厨施僧。施俗故知。行者若欲捨墮。先須捨心。若心不捨。兩相勞擾。但人見狹性非通遠。口雖世表行寔庸陋。今若不捨。要必歸死。捨身任業。一毫莫隨。而不思大事。任世送終。以此經生。生亦虛過。但知僧能除罪。行紹佛蹤。何得以世浮財勞心役慮。豈唯故為虛誡。聖論明文須知。薩婆多云。衣已捨罪已悔畜心斷。當日得本財及意外財得受。二衣已捨罪未悔畜心斷。當日得本財及外財得吉羅。三衣捨與他罪已悔畜心不斷。當日餘日。得本財及意外財並犯捨墮。此句正是捨心之模要。餘句如疏。三明捨罪法有七。一對僧乞懺者。在僧中如前威儀。合掌口言。大德僧聽。某甲比丘。故畜眾多長財。不說淨犯捨墮(若過限者有則言之。餘不過限。但誦上言也)。離僧伽梨宿犯捨墮。是衣已捨與僧。是中各有波逸提罪(長衣云眾多。則罪不憶數。若言一二。亦須述數多少。若三衣一向知數。若借衣受持。但懺離罪衣不須捨。若犯多時者云)。犯捨長財已用壞盡。各犯根本波逸提罪。不憶數(若憶數者隨有言。之餘買得財等用盡亦爾)。今從眾僧乞懺悔。願僧聽我某甲比丘懺悔。慈憫故(此法出律戒諍法中。文不具足。準須具列)。如是三說已。上座告僧云。大眾受彼懺悔。二請懺悔主。必須根本俗人已來。不破五戒八戒。入佛法中。不犯十戒具戒中重者。下四聚罪。曾經依律懺法者。然後受他請。所以須簡者。佛言。有犯者不得受他懺悔。</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통한 이치로 취한다면, 뒤에 다시 비축하려는 마음을 끊는 것을 우선해야 한다. 그러므로 문장에서 결정적으로 남에게 버린 경우, 그 사람이 돌려주지 않아도 다만 작은 죄만 얻는다고 했다. 이는 다만 법을 잃은 허물일 뿐이다. 『사분율』 한 율의 종지는 대승이므로, 허통하여 얽매임이 없다. 그러므로 말을 내어 성실하면 일에 막힘이 없다. 다른 부파에 의하면, 한번 버린 뒤에는 다시 돌려달라고 구하는 일이 없다. 승가의 처분에 맡긴다. 혹 상주물에 넣거나, 혹 사방승물에 넣거나, 혹 필요한 곳을 살펴 쓰거나, 혹 산이나 물에 버린다. 이는 이 율에서 잘라 훼손하거나, 부엌에 넣어 승가에 보시하거나, 속인에게 보시하는 것과 같음을 알 수 있다. 그러므로 수행자가 사타죄를 버리고자 한다면, 먼저 반드시 마음을 버려야 한다. 마음을 버리지 않으면, 피차가 헛되이 수고롭게 된다. 다만 사람의 견해가 좁고 성품이 멀리 통하지 못하여, 입으로는 세속을 벗어났다고 하면서 실제 행은 용렬하다. 지금 버리지 않더라도, 반드시 죽음으로 돌아가게 된다. 몸을 버리면 업에 맡겨질 뿐, 한 터럭도 따라가지 않는다. 그런데도 큰일은 생각하지 않고, 세속에 맡겨 생을 마치며, 이와 같이 생을 거듭한다면, 태어나도 또한 헛되이 지나갈 뿐이다. 다만 승가가 죄를 없앨 수 있음을 알고, 행으로 부처님의 자취를 이어야 한다. 어찌 세속의 뜬 재물 때문에 마음을 수고롭게 하고 생각을 부릴 수 있겠는가. 어찌 다만 일부러 헛된 경계로 삼았겠는가. 성론에 분명한 문장이 있으니 알아야 한다. 『살바다론』에서 말한다. 첫째, 옷을 이미 버리고 죄도 이미 참회했으며 비축하려는 마음도 끊었다면, 그날 본래 재물과 뜻밖의 재물을 얻어도 받을 수 있다. 둘째, 옷은 이미 버렸으나 죄는 아직 참회하지 않았고 비축하려는 마음은 끊었다면, 그날 본래 재물이나 다른 재물을 얻으면 길라를 범한다. 셋째, 옷을 남에게 버리고 죄도 이미 참회했으나 비축하려는 마음이 끊어지지 않았다면, 그날이든 다른 날이든, 본래 재물이나 뜻밖의 재물을 얻으면 모두 사타죄를 범한다. 이 구절이 바로 마음을 버리는 요체이다. 나머지 구절은 소에서 말한 것과 같다. 셋째, 죄를 버리는 법은 일곱 가지이다. 첫째, 승가를 상대로 참회를 청하는 것이다. 승가 가운데에서 앞에서 말한 위의를 갖추고, 합장하여 입으로 말한다. “대덕승은 들으십시오. 저 아무개 비구는, 일부러 많은 장재를 비축하였고, 정시하지 않아 사타죄를 범했습니다(기한을 넘긴 것이 있으면 그렇게 말한다. 그 밖에 기한을 넘기지 않은 경우에는, 다만 위의 말만 외운다). 승가리를 떠나 숙박하여 사타죄를 범했습니다. 이 옷은 이미 승가에 버렸습니다. 이 가운데 각각 바일제죄가 있습니다(장의가 많다고 하면, 죄의 수를 기억하지 못한다고 하고, 하나나 둘이라고 말한다면, 역시 죄의 수가 많고 적음을 말해야 한다. 삼의는 한결같이 수를 안다. 빌린 옷을 수지한 경우라면, 다만 이의죄만 참회하고 옷은 버릴 필요가 없다. 여러 번 범했다면 이렇게 말한다). 장의 사타를 범한 재물을 이미 써서 없어졌고, 각각 근본 바일제죄를 범했습니다. 그 수를 기억하지 못합니다(수를 기억하면 있는 대로 말한다. 그 밖에 매매로 얻은 재물을 써서 없앤 경우도 같다). 이제 대중승가에 참회를 청합니다. 원컨대 승가는 저 아무개 비구가 참회하는 것을 허락해 주십시오. 자비로이 가엾게 여겨 주십시오.”(이 법은 율의 계쟁법에 나오지만, 문장이 완전하지 않으므로, 이에 준하여 갖추어 열거해야 한다). 이와 같이 세 번 말한다. 상좌는 승가에 고하여 말한다. “대중은 그의 참회를 받아들이십시오.” 둘째, 참회주를 청한다. 반드시 근본적으로 속인이었을 때부터, 오계와 팔계를 깨뜨리지 않았고, 불법에 들어온 뒤, 십계와 구족계 가운데 중죄를 범하지 않았으며, 아래 네 취의 죄를, 일찍이 율에 의지한 참회법대로 참회한 사람이어야 한다. 그런 뒤에야 다른 사람의 청을 받을 수 있다. 반드시 가려 선택해야 하는 까닭은, 부처님께서 말씀하셨기 때문이다. “범죄가 있는 사람은 남의 참회를 받아서는 안 된다.</w:t>
      </w:r>
    </w:p>
    <w:p>
      <w:pPr>
        <w:pStyle w:val="EditorialNote"/>
        <w:spacing w:after="80"/>
        <w:ind w:left="113"/>
        <w:shd w:fill="FFF7D6"/>
        <w:pBdr>
          <w:left w:val="single" w:sz="12" w:space="5" w:color="D4A72C"/>
        </w:pBdr>
      </w:pPr>
      <w:r>
        <w:rPr>
          <w:rFonts w:ascii="Noto Sans KR" w:hAnsi="Noto Sans KR" w:eastAsia="Noto Sans KR"/>
        </w:rPr>
        <w:t>교감·번역 메모 | [구문 불확실] `虛通無係`는 『四分律』의 종지를 대승적·무애한 것으로 설명하는 표현으로 이해했으나 정확한 종학적 용례는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`口雖世表行寔庸陋`는 입으로는 세속을 벗어난 표방을 하면서 실제 행은 용렬하다는 비판으로 이해했으나 `世表`의 정확한 용례는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得向有犯者解罪。亦不同昔下至不同犯。此妄引五分正文。彼中開命難大緣。不問同犯不同犯俱開。今是閑預必是非法。律中令覓清淨比丘。若無不得說戒懺悔。正明請法。律雖不出事須義立。應至清淨者前互跪合掌云。大德一心念。我某甲比丘。請大德為波逸提懺悔主。願大德。為我作波逸提懺悔主。慈憫故。三請已未得答可不。三懺主單白。和僧索欲問和。答已白言。大德僧聽。某甲比丘。故畜眾多長財。不說淨犯捨墮。離僧伽梨宿犯捨墮。此諸衣物。已捨與僧。是中犯長波逸提罪。不憶數。離僧伽梨一波逸提。犯長捨財已用壞盡。亦有根本波逸提罪。不憶數。今從眾僧乞懺悔。若僧時到僧忍聽。我某甲比丘。受某甲比丘懺悔白如是。作是白已。前所懺者。大於己者告云爾。若小者云可受汝懺悔。四為說罪名種相破戒餘習。先為說持破之相。後分別輕重悔法。當量前事告之。若是犯長者云。比丘之法本無積聚。涅槃文證不名為僧。今以凡心違於佛教。甚可恥等。若離衣者告云。佛言。我為諸弟子結戒。寧死不犯。比丘止有三衣鉢器。行必隨身。猶如飛鳥無所顧戀。今慢佛正法。不制隨身。制者留著。豈成佛子。若離此衣生名破戒之人。妄食信施。所[2]執鉢盂即洋銅器。所著衣者是熱鐵鍱。出在大論。豈是凡言。乃至破戒餘習破戒衣食。故入畜生中。別受無毛蟲鳥噉糞眾生等。如是隨機。約略斬斫五三句。要害事以示語之。但犯罪長時。心智頑鈍。雖聞苦語末足。動心者亦不必誡示。亦不勞為受。以相續故也。次為說罪名。名有三種。一者根本波逸提。此最後懺。二者從生根本三突吉羅。在根本前懺。三者從生覆藏六品吉羅。最在前懺。云何六品。一者根本覆吉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범죄가 있는 사람을 향해 죄를 풀어서도 안 된다.” 옛날에 말하듯 아래로 같은 죄를 범한 사람까지도 안 된다는 뜻은 아니다. 이는 『오분율』의 본문을 잘못 끌어온 것이다. 그 율에서는 목숨의 난이라는 큰 인연을 허용하여, 같은 죄를 범했는지 다른 죄를 범했는지를 묻지 않고 모두 허용한다. 지금처럼 한가하고 여유 있는 때에는 반드시 비법이다. 율 가운데에서는 청정한 비구를 찾게 하며, 없으면 설계와 참회를 해서는 안 된다고 한다. 이제 바로 청하는 법을 밝힌다. 율에 문구가 없더라도 일의 뜻에 따라 세워야 한다. 청정한 사람 앞에 가서 서로 무릎을 꿇고 합장하며 말한다. “대덕께서는 한마음으로 생각해 주십시오. 저 아무개 비구는, 대덕을 바일제 참회주로 청합니다. 원컨대 대덕께서는, 저를 위해 바일제 참회주가 되어 주십시오. 자비로이 가엾게 여겨 주십시오.” 세 번 청한 뒤 아직 허락 여부를 답하지 않는다. 셋째, 참회주가 단백한다. 승가를 화합시키고 욕을 모은 뒤 화합 여부를 묻는다. 답을 마치면 이렇게 백한다. “대덕승은 들으십시오. 아무개 비구는, 일부러 많은 장재를 비축하였고, 정시하지 않아 사타죄를 범했습니다. 승가리를 떠나 숙박하여 사타죄를 범했습니다. 이 여러 옷과 물건은, 이미 승가에 버렸습니다. 그 가운데 장재로 바일제죄를 범하였고, 그 수를 기억하지 못합니다. 승가리를 떠난 것으로 한 바일제죄를 범하였습니다. 장의 사타를 범한 재물을 이미 써서 없어졌으며, 또한 근본 바일제죄가 있고, 그 수를 기억하지 못합니다. 이제 대중승가에 참회를 청합니다. 승가에 때가 이르렀다면 승가는 허락하여 들으십시오. 저 아무개 비구는, 아무개 비구의 참회를 받아들이겠습니다. 백은 이와 같습니다.” 이와 같이 백한 뒤, 앞의 참회하는 사람이, 자기보다 윗사람이면 말한다. “좋습니다.” 아랫사람이면 말한다. “그대의 참회를 받아들이겠습니다.” 넷째, 죄명·죄종·죄상과 파계 뒤에 남는 습기를 설해 준다. 먼저 지계와 파계의 모습을 설하고, 뒤에 경중과 참회법을 분별한다. 앞의 일을 헤아려 그에게 알려야 한다. 장의죄를 범한 경우에는 이렇게 말한다. “비구의 법은 본래 쌓아 두는 일이 없다. 『열반경』의 문장으로 증명하면 그러한 사람을 승려라고 하지 않는다. 지금 범부의 마음으로 부처님의 가르침을 어겼으니, 매우 부끄러워해야 한다.” 등의 말을 한다. 이의죄라면 이렇게 고한다. “부처님께서 말씀하셨다. ‘나는 여러 제자를 위해 계를 맺으면서, 차라리 죽을지언정 범하지 말라고 하였다.’ 비구에게는 다만 삼의와 발우만 있어, 다닐 때 반드시 몸에 지녀야 한다. 마치 나는 새가 돌아볼 것이 없는 것과 같다. 그런데 지금 부처님의 정법을 업신여기고, 몸에 지녀야 할 것을 제어하지 않았으며, 제어한 것을 남겨 두었으니, 어찌 불자라 할 수 있겠는가. 이 옷을 떠난 채 지내면 ‘파계한 사람’이라는 이름이 생기고, 헛되이 신시를 먹게 된다. [2] 손에 든 발우는 곧 끓는 구리그릇이 되고, 입은 옷은 뜨거운 철판이 된다. 이는 『대론』에 나온 말이니, 어찌 범부의 말이겠는가. 나아가 파계 뒤에 남는 습기와 파계한 자의 의식 때문에, 축생 가운데 들어가, 따로 털 없는 벌레나 똥을 먹는 새와 중생 등의 몸을 받는다.” 이와 같이 근기에 따라, 대략 서너댓 구절로 엄하게 꾸짖고, 핵심적인 일을 들어 보여 주어야 한다. 다만 범죄가 오래되면, 마음과 지혜가 완고하고 둔해진다. 비록 괴로운 말을 들어도 충분하지 않으며, 마음을 움직일 수 없는 자라면 굳이 경계하여 보일 필요도 없고, 그의 참회를 받아들이려고 수고할 필요도 없다. 업이 서로 이어지기 때문이다. 다음으로 죄명을 설한다. 죄명에는 세 종류가 있다. 첫째는 근본 바일제이다. 이것은 가장 마지막에 참회한다. 둘째는 근본죄에서 생긴 세 돌길라이다. 근본죄보다 앞에서 참회한다. 셋째는 근본죄에서 생긴 복장 육품의 길라이다. 가장 먼저 참회한다. 무엇이 육품인가? 첫째는 근본죄를 덮은 길라이다.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`所[2]執鉢盂即洋銅器`의 `洋銅器`는 앞 회차에도 나타난 이문·자형 의심 구절로, 원문을 보존하고 문맥상 ‘끓는 구리그릇’으로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`雖聞苦語末足`의 `末`은 문맥상 `未` 계열 이문 가능성이 있어 뜻에 따라 ‘충분하지 않다’로 옮겼으나 원문은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經初夜一品。第二夜一品。例餘著用默妄。各有二品。通前六品。並據犯者言之。必無此九品亦不得謹誦。大見誦者故重言之。猶恐有誦者知。復柰何當復柰何。今正初懺六品覆藏。律文在前不得合墮。應請一比丘。即向所請者亦得口言。大德一心念。我某甲比丘。請大德為突吉羅懺悔主。願大德。為我作突吉羅懺悔主。慈憫故。三請已二正悔罪應言。大德一心念。我某甲比丘。故畜眾多長衣。不說淨犯捨墮。離僧伽梨宿犯一捨墮。並不發露犯突吉羅經夜覆藏。隨夜展轉覆藏。并著用前犯捨衣突吉羅經夜覆藏。隨夜展轉覆藏。經僧說戒九處三問默妄突吉羅罪經夜覆藏。隨夜展轉覆藏。如是六品各是突吉羅。各不憶數。[3]今向大德懺悔。不敢覆藏。願大德憶我。告言。自責心生厭離。答言爾。二次懺三小罪根本著用捨墮。律中善見俱結罪名。說戒默妄文亦同此。如前請訖。更不重言。但正懺本罪應言。大德一心念。我某甲比丘。故畜長財眾多。不說淨犯眾多波逸提罪。離僧伽梨犯一波逸提罪。各經夜覆藏犯突吉羅罪。如上多少。又經僧說戒九處三問默妄突吉羅罪。不憶數。又著用不如法衣。犯眾多突吉羅罪。今向大德懺悔。願大德憶我(一說)。呵責立誓如前。然懺法繁重。生善致難。恐停勞僧眾。當於捨衣前。別處悔九品小罪。臨至僧中。單題根本者。最是機要。五正悔本罪。法應在受悔人前具儀口云。大德一心念。我某甲比丘。故畜長衣眾多。不說淨犯捨墮。故離僧伽梨犯捨墮。此衣物已捨與僧。各犯波逸提罪。如上犯數。又犯長捨財已用壞盡。各犯根本波逸提罪。不憶數(若無著用。自上來並不須也)。今向大德發露懺悔。不敢覆藏。懺悔則安樂。不懺悔不安樂。憶念犯發露。知而不敢覆藏。願大德憶我清淨。戒身具足。</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초야를 지나면 한 품이고, 둘째 밤을 지나면 또 한 품이다. 나머지 착용·사용·침묵망어의 경우도 이에 준하여, 각각 두 품씩 있다. 앞의 것을 합하면 여섯 품이다. 모두 실제로 범한 사람을 기준으로 말한 것이다. 만일 이 구품이 없다면 역시 그대로 외워서는 안 된다. 그대로 외우는 사람이 매우 많이 보이므로 거듭 말한다. 그래도 외우는 사람이 있다면 어찌하겠는가. 또 어찌하겠는가, 또 어찌하겠는가. 이제 바로 먼저 육품의 복장죄를 참회한다. 율문에서는 앞에 두며 근본 사타죄와 합해서는 안 된다. 마땅히 한 비구를 청한다. 곧 앞서 청한 사람을 상대로 해도 되며 입으로 말한다. “대덕께서는 한마음으로 생각해 주십시오. 저 아무개 비구는, 대덕을 돌길라 참회주로 청합니다. 원컨대 대덕께서는, 저를 위해 돌길라 참회주가 되어 주십시오. 자비로이 가엾게 여겨 주십시오.” 세 번 청한 뒤, 둘째로 바로 죄를 참회하며 이렇게 말한다. “대덕께서는 한마음으로 생각해 주십시오. 저 아무개 비구는, 일부러 많은 장의를 비축하고, 정시하지 않아 사타죄를 범하였습니다. 승가리를 떠나 숙박하여 하나의 사타죄를 범하였습니다. 이 죄들을 발로하지 않아 돌길라죄를 범하고 밤을 지나 덮어 숨겼으며, 밤이 지남에 따라 계속해서 덮어 숨겼습니다. 또 앞의 사타옷을 착용하고 사용하여 돌길라죄를 범하고 밤을 지나 덮어 숨겼으며, 밤이 지남에 따라 계속해서 덮어 숨겼습니다. 또 승가의 설계 때 아홉 곳에서 세 번 물었는데 침묵하여 망어한 돌길라죄를 범하고 밤을 지나 덮어 숨겼으며, 밤이 지남에 따라 계속해서 덮어 숨겼습니다. 이와 같은 육품은 각각 돌길라죄이며, 각각 그 수를 기억하지 못합니다. [3] 이제 대덕께 참회하며, 감히 덮어 숨기지 않겠습니다. 원컨대 대덕께서는 저를 기억해 주십시오.” 그에게 말한다. “스스로 마음을 꾸짖고 싫어하여 떠날 마음을 내시오.” 대답한다. “그렇게 하겠습니다.” 둘째, 다음으로 세 가지 작은 근본죄, 곧 사타옷을 착용하고 사용한 죄를 참회한다. 율과 『선견율』에서 모두 죄명을 맺었다. 설계 때 침묵하여 망어한 문장도 또한 이와 같다. 앞에서처럼 청하기를 마친 뒤, 다시 거듭 말하지 않는다. 다만 바로 근본죄를 참회하며 이렇게 말한다. “대덕께서는 한마음으로 생각해 주십시오. 저 아무개 비구는, 일부러 많은 장재를 비축하여, 정시하지 않아 많은 바일제죄를 범하였습니다. 승가리를 떠나 하나의 바일제죄를 범하였습니다. 각각 밤을 지나 덮어 숨겨 돌길라죄를 범하였고, 그 수는 위에서 말한 것과 같습니다. 또 승가의 설계 때 아홉 곳에서 세 번 물었는데 침묵하여 망어한 돌길라죄를 범하였고, 그 수를 기억하지 못합니다. 또 법답지 않은 옷을 착용하고 사용하여, 많은 돌길라죄를 범하였습니다. 이제 대덕께 참회하니, 원컨대 대덕께서는 저를 기억해 주십시오.” 한 번 말한다. 꾸짖고 서원을 세우는 것은 앞과 같다. 그러나 참회법이 번잡하고 무거워, 선심을 내기가 어렵고, 승가 대중을 오래 수고롭게 할까 염려된다. 그러므로 옷을 버리기 전에, 별도의 곳에서 구품의 작은 죄를 참회하고, 승가 가운데 이를 때에는, 근본죄만을 단독으로 들어 말하는 것이, 가장 중요한 요점이다. 다섯째, 바로 근본죄를 참회한다. 법대로 참회받는 사람 앞에서 위의를 갖추고 입으로 말한다. “대덕께서는 한마음으로 생각해 주십시오. 저 아무개 비구는, 일부러 많은 장의를 비축하여, 정시하지 않아 사타죄를 범하였습니다. 일부러 승가리를 떠나 사타죄를 범하였습니다. 이 옷과 물건은 이미 승가에 버렸고, 각각 바일제죄를 범하였습니다. 그 수는 위에서 말한 것과 같습니다. 또 장의 사타를 범한 재물을 이미 써서 없어졌고, 각각 근본 바일제죄를 범하였으며, 그 수를 기억하지 못합니다(착용하거나 사용한 일이 없다면, 위에서부터 이 부분까지 모두 말할 필요가 없다). 이제 대덕께 발로하여 참회하며, 감히 덮어 숨기지 않겠습니다. 참회하면 안락하고, 참회하지 않으면 안락하지 않습니다. 범한 일을 기억하여 발로하고, 알면서도 감히 덮어 숨기지 않겠습니다. 원컨대 대덕께서는 제가 청정함을 기억해 주시고, 계신을 구족하여,</w:t>
      </w:r>
    </w:p>
    <w:p>
      <w:pPr>
        <w:pStyle w:val="EditorialNote"/>
        <w:spacing w:after="80"/>
        <w:ind w:left="113"/>
        <w:shd w:fill="FFF7D6"/>
        <w:pBdr>
          <w:left w:val="single" w:sz="12" w:space="5" w:color="D4A72C"/>
        </w:pBdr>
      </w:pPr>
      <w:r>
        <w:rPr>
          <w:rFonts w:ascii="Noto Sans KR" w:hAnsi="Noto Sans KR" w:eastAsia="Noto Sans KR"/>
        </w:rPr>
        <w:t>교감·번역 메모 | [이문 검토 필요] `[3]今向大德懺悔`의 주기 [3]이 문두에 붙어 있으므로 원문 위치를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`二次懺三小罪根本著用捨墮`는 사타의 착용·사용에서 생긴 세 종류의 소죄를 다음 차례에 참회한다는 뜻으로 보아 구조를 풀어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清淨布薩(三說)。六呵責治應告云。汝自責心生厭離。七立誓言爾。大段四門。還衣雜法。初料簡是非。三十戒中五長戒者。必須畜斷。然後得還。非五長者。本以受取違法不由畜過。當座還之。今行事者。恐畜心不斷。故令經宿還。今不同之。必不斷心。多日亦犯。若捨心斷。當日得還。如上論文。今且依循舊法。若五長者。謂十日衣一月衣長鉢七日藥急施過後畜等。經宿還之。律云。若大眾多難集。彼比丘有因緣事欲遠行。僧即應還彼衣。彼得衣已屏處付之。須作展轉羯磨。其文如亡人輕物法。加云僧今持是衣。與某甲比丘。某甲比丘。當還某甲比丘。白如是。餘詞並同直付法。律云。應問彼言。此衣與誰。隨彼與者與之。若非五長。及是五長明日還者。直作羯磨還之。和索問緣。答訖白言。大德僧聽。某甲比丘。故離僧伽梨宿犯捨墮(販賣買財隨稱)。是諸衣物。已捨與僧。若僧時到僧忍聽。僧今持是衣物。還某甲比丘。白如是。大德僧聽。某甲比丘。故離僧伽梨宿犯捨墮。此衣已捨與僧。僧今持是衣。還某甲比丘。誰諸長老忍。僧今持是衣。還某甲比丘者默然。誰不忍者說僧已忍。還某甲比丘衣竟。僧忍默然故。是事如是持。律中若不還衣者得吉羅。若依他部。如前具解。又如下卷諸部別行事中。問先懺根本後懺吉羅罪滅不。答如僧殘不異故。罪不得出。問四人單白得受懺不。答前已明之。並須五人已上。方行羯磨。四人若作。但得對首。如上卷中。餘有諸捨。如別篇自現。故不廣述。二明眾多人捨有三。初對四人捨法。捨財還財。</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청정하게 포살하도록 해 주십시오.” 세 번 말한다. 여섯째, 꾸짖어 다스리며 이렇게 말한다. “그대는 스스로 마음을 꾸짖고 싫어하여 떠날 마음을 내시오.” 일곱째, 서원을 세우며 “그렇게 하겠습니다.”라고 한다. 큰 단락의 넷째 문은, 옷을 돌려주는 잡다한 법이다. 먼저 옳고 그름을 요간한다. 삼십계 가운데 다섯 장의계는, 반드시 비축하려는 마음을 끊은 뒤에야, 옷을 돌려받을 수 있다. 다섯 장의계가 아닌 것은, 본래 취하여 받는 행위가 법을 어긴 것이지 비축한 허물 때문이 아니다. 그러므로 그 자리에서 곧 돌려준다. 지금 실제로 행하는 사람들은, 비축하려는 마음이 끊어지지 않았을까 염려하여, 하룻밤을 지난 뒤 돌려주게 한다. 지금은 이 견해를 따르지 않는다. 마음이 실제로 끊어지지 않았다면, 여러 날이 지나도 여전히 범한다. 마음을 버려 이미 끊었다면, 그날 곧 돌려받아도 된다. 위의 논문과 같다. 지금은 우선 옛 법을 따라 말한다. 다섯 장의계라면, 곧 십일장·일월장·장발우·칠일약·급시의 과후축 등을 말하며, 하룻밤을 지난 뒤 돌려준다. 율에서 말한다. 대중이 많아 모이기 어렵고, 그 비구에게 인연이 있어 멀리 떠나려 한다면, 승가는 곧 그 옷을 돌려주어야 한다. 그가 옷을 받은 뒤 한적한 곳에서 맡겨 주되, 전전갈마를 해야 한다. 그 문장은 망자의 경물법과 같다. 다만 “승가는 이제 이 옷을 가지고, 아무개 비구에게 줍니다. 아무개 비구는, 마땅히 아무개 비구에게 돌려주십시오. 백은 이와 같습니다.”라고 덧붙인다. 나머지 말은 모두 직접 맡기는 법과 같다. 율에서 말한다. 마땅히 그에게 묻는다. “이 옷을 누구에게 주겠습니까?” 그가 주겠다고 한 사람에게 따라 준다. 다섯 장의계가 아니거나, 다섯 장의계라도 다음 날 돌려주는 경우에는, 곧바로 갈마하여 돌려준다. 욕을 모으고 화합 여부와 인연을 묻는다. 답을 마치면 이렇게 백한다. “대덕승은 들으십시오. 아무개 비구는, 일부러 승가리를 떠나 숙박하여 사타죄를 범하였습니다(판매·매매 재물이라면 일에 따라 말한다). 이 여러 옷과 물건은, 이미 승가에 버렸습니다. 승가에 때가 이르렀다면 승가는 허락하여 들으십시오. 승가는 이제 이 옷과 물건을 가지고, 아무개 비구에게 돌려줍니다. 백은 이와 같습니다. 대덕승은 들으십시오. 아무개 비구는, 일부러 승가리를 떠나 숙박하여 사타죄를 범하였습니다. 이 옷은 이미 승가에 버렸습니다. 승가는 이제 이 옷을 가지고, 아무개 비구에게 돌려줍니다. 어느 장로들이, 승가가 이제 이 옷을 가지고, 아무개 비구에게 돌려주는 것을 허락하면 잠자코 계십시오. 허락하지 않는 이는 말하십시오. 승가는 이미 허락하여, 아무개 비구에게 옷을 돌려주는 일을 마쳤습니다. 승가가 허락하여 잠잠하였으므로, 이 일은 이와 같이 지닙니다.” 율 가운데 옷을 돌려주지 않으면 길라를 얻는다. 다른 부파에 의하면, 앞에서 자세히 해석한 것과 같다. 또 아래 권 「제부별행사」 가운데와 같다. 묻는다. 먼저 근본죄를 참회하고 뒤에 길라죄를 참회하면 죄가 멸하는가? 답한다. 승잔죄와 다르지 않으므로, 죄에서 벗어날 수 없다. 묻는다. 네 사람이 단백하여 참회를 받아들일 수 있는가? 답한다. 앞에서 이미 밝혔다. 모두 반드시 다섯 사람 이상이어야, 비로소 갈마를 행할 수 있다. 네 사람이 행한다면, 다만 대수법만 성립한다. 상권에서 말한 것과 같다. 그 밖의 여러 사타법은, 별도의 편에서 저절로 드러난다. 그러므로 널리 서술하지 않는다. 둘째, 여러 사람에게 버리는 법은 셋이다. 먼저 네 사람을 상대로 버리는 법이다. 재물을 버리고 재물을 돌려주는 것은,</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前僧法不異。捨心亦同。乃至一人豈有須畜。若論捨罪則有六種。前須乞懺由對僧也。以對別故則無白文。餘詞同上。但改單白為問邊人言。諸長老若長老。聽我受某甲比丘懺悔者。我當受彼言爾。餘如刪補羯磨。對三人二人法亦大同。既是全別。初捨衣云。眾多大德一心念。然後自陳後云。捨與眾多大德。捨罪中問邊人與上無異。餘法並同。二部還衣。前須羯磨。自他是僧。後別人法。口和還得。對一人法大略可知。捨財還衣直對而已。若論除罪。無邊人故但具五法。如上謹依。易知不述。二明懺九十單墮法。當隨犯多少。總別通懺。方法同前。恐後進未知。更重生一位。且託妄語為緣。自餘有犯隨名牒入。若有從生之罪。如前根本之初懺之。或九品六品四品三品二品。依知有無。如過量坐具新色三衣。並有著用故。須先悔。並同前示。二正懺法。先請一清淨知律比丘堪解罪者。共在空靜處。或對佛像前。具儀請之。請法如上不異。三請已。當為分別罪名種相三種。又為說持破兩相。令生怖心。如上具懺已。然後悔根本法。詞云。大德一心念。我某甲比丘。犯故妄語一波逸提罪。今向大德發露懺悔。餘如前說。善見云。若生時惡罵彼人。若入涅槃。罵者求悔。當於涅槃處作懺悔。懺悔已天道門不閉。五明懺提舍尼法。昔云與波逸提同。一說為異。今依律戒。自立懺法。不取人語。隨相四罪。文中具頒。先請一清淨比丘。文云。今請大德。為波羅提提舍尼懺悔主。餘上下文同前。二為分別罪相。三正說捨罪。文云。大德一心念。我某甲比丘。無病從非親尼。</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앞의 승가법과 다르지 않다. 마음을 버리는 것도 같다. 나아가 한 사람의 경우라도 어찌 반드시 비축하려는 마음이 있어야 하겠는가. 죄를 버리는 것을 논하면 여섯 종류가 있다. 먼저 참회를 청해야 하는 것은 승가를 상대로 하기 때문이다. 개인을 상대로 하는 경우에는 단백문이 없다. 나머지 말은 위와 같다. 다만 단백 대신 곁 사람에게 물어 말한다. “여러 장로여, 또는 장로여, 제가 아무개 비구의 참회를 받아들이는 것을 허락하신다면, 제가 그의 참회를 받아들이겠습니다.” 상대가 “그렇게 하시오.”라고 한다. 나머지는 『산보갈마』와 같다. 세 사람이나 두 사람을 상대로 하는 법도 대체로 같다. 이미 완전히 개인을 상대하는 법이므로, 처음 옷을 버릴 때 이렇게 말한다. “여러 대덕께서는 한마음으로 생각해 주십시오.” 그 뒤 스스로 죄를 진술한 다음 말한다. “여러 대덕에게 버립니다.” 죄를 버리는 가운데 곁 사람에게 묻는 것은 위와 다르지 않다. 나머지 법도 모두 같다. 둘째, 두 부류에서 옷을 돌려주는 법이다. 앞에서는 갈마가 필요하다. 자신과 상대가 승가이기 때문이다. 뒤의 개인법에서는, 입으로 화합을 얻어 돌려주면 된다. 한 사람을 상대로 하는 법도 대략 알 수 있다. 재물을 버리고 옷을 돌려주는 것은 곧바로 그 한 사람을 상대할 뿐이다. 죄를 없애는 것을 논하면, 곁 사람이 없으므로 다섯 법만 갖춘다. 위에서 말한 것을 삼가 의지하면, 쉽게 알 수 있으므로 서술하지 않는다. 둘째, 구십 바일제의 단타죄를 참회하는 법을 밝힌다. 범한 수가 많고 적음에 따라, 총참과 별참이 모두 가능하다. 방법은 앞과 같다. 후학이 알지 못할까 염려하여, 다시 한 지위를 세운다. 우선 망어를 인연으로 삼는다. 그 밖의 죄를 범했다면 죄명에 따라 법문에 넣는다. 근본죄에서 생긴 죄가 있다면, 앞의 근본죄보다 먼저 참회한다. 혹 구품·육품·사품·삼품·이품이 있으며, 있는지 없는지를 알아 이에 따라 한다. 정량을 넘은 좌구나 새 옷의 색, 삼의처럼, 착용하고 사용한 죄가 함께 있는 경우에는, 먼저 그것을 참회해야 한다. 모두 앞에서 보인 것과 같다. 둘째, 바로 참회법이다. 먼저 청정하고 율을 알아 죄를 풀어 줄 수 있는 비구 한 사람을 청한다. 함께 비고 고요한 곳에 있거나, 불상 앞을 상대로 한다. 위의를 갖추고 그를 청한다. 청하는 법은 위와 다르지 않다. 세 번 청한 뒤, 마땅히 죄명·죄종·죄상의 세 종류를 분별해 주고, 또 지계와 파계의 두 모습을 설하여, 두려운 마음을 내게 한다. 위와 같이 갖추어 참회한 뒤, 근본죄를 참회하는 법을 행한다. 문구는 이와 같다. “대덕께서는 한마음으로 생각해 주십시오. 저 아무개 비구는, 일부러 망어하여 하나의 바일제죄를 범했습니다. 이제 대덕께 발로하여 참회합니다.” 나머지는 앞에서 말한 것과 같다. 『선견율』에서 말한다. 살아 있을 때 그 사람을 악하게 꾸짖었는데, 그 사람이 열반에 들었다면, 꾸짖었던 사람이 참회를 구할 때에는, 그 사람이 열반한 곳에서 참회해야 한다. 참회하고 나면 천도(天道)의 문이 닫히지 않는다. 다섯째, 제사니죄를 참회하는 법을 밝힌다. 옛사람들은 바일제와 같다고 하면서, 한 번 말하는 것만 다르다고 하였다. 지금은 율의 계문에 의거하여, 따로 참회법을 세우고, 사람의 말을 취하지 않는다. 「수상(隨相)」의 네 죄는, 본문 가운데 갖추어 나누어져 있다. 먼저 청정한 비구 한 사람을 청한다. 문장에서 말한다. “이제 대덕을 청하여, 바라제제사니 참회주로 삼습니다.” 그 밖의 앞뒤 문구는 앞과 같다. 둘째, 죄의 모습을 분별해 준다. 셋째, 바로 죄를 버리는 말을 한다. 문장에서 말한다. “대덕께서는 한마음으로 생각해 주십시오. 저 아무개 비구는, 병이 없으면서 친족이 아닌 비구니에게서,</w:t>
      </w:r>
    </w:p>
    <w:p>
      <w:pPr>
        <w:pStyle w:val="EditorialNote"/>
        <w:spacing w:after="80"/>
        <w:ind w:left="113"/>
        <w:shd w:fill="FFF7D6"/>
        <w:pBdr>
          <w:left w:val="single" w:sz="12" w:space="5" w:color="D4A72C"/>
        </w:pBdr>
      </w:pPr>
      <w:r>
        <w:rPr>
          <w:rFonts w:ascii="Noto Sans KR" w:hAnsi="Noto Sans KR" w:eastAsia="Noto Sans KR"/>
        </w:rPr>
        <w:t>교감·번역 메모 | [구문 불확실] `乃至一人豈有須畜`는 한 사람을 상대로 하는 사타법에서도 비축심을 버리는 원칙이 동일함을 강조하는 수사의문으로 이해하였다.</w:t>
      </w:r>
    </w:p>
    <w:p>
      <w:pPr>
        <w:pStyle w:val="EditorialNote"/>
        <w:spacing w:after="80"/>
        <w:ind w:left="113"/>
        <w:shd w:fill="FFF7D6"/>
        <w:pBdr>
          <w:left w:val="single" w:sz="12" w:space="5" w:color="D4A72C"/>
        </w:pBdr>
      </w:pPr>
      <w:r>
        <w:rPr>
          <w:rFonts w:ascii="Noto Sans KR" w:hAnsi="Noto Sans KR" w:eastAsia="Noto Sans KR"/>
        </w:rPr>
        <w:t>교감·번역 메모 | [용어] `天道門不閉`는 참회 뒤 천상에 태어날 길이 막히지 않는다는 『善見律』의 표현으로 문맥에 따라 직역하였다.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自手受食食。大德我犯可呵法。所不應為。今向大德。悔過一說便止。呵治立誓。僧祇懺法云。餘詞大同四分。前人問。汝見罪不。答言見。語云慎勿更作。答言頂戴持。六懺突吉羅法。此篇懺儀亦有多別。先出方軌後立條例。突吉羅罪。依律文中二種不同。一故作故犯應懺突吉羅。又犯非威儀突吉羅。二若不故作犯非威儀突吉羅。亦不分二懺之法。若依摩夷論說。故作者對人一說悔。誤作者責心悔。明了論薩婆多亦同如此。此則兩懺灼然通衢自顯。比來諸師。相㳂舊解。依文謹誦同皆責心。又引律文。小罪不從人懺。此文未了。須論解之。當律明故誤二法。諸論明兩懺不同。正理自明。何得固執。人言易毀聖論難違。今立論律二種懺法。先出罪種後明懺儀。初明諸篇覆藏罪。由識知故隱。非疑不識則不成覆。垢心既重。豈名為誤。次明諸篇方便。如[＊]淫戒發身欲起而未動。方便乃至吉羅中。發心欲令身不齊整著三衣等。無問輕重。並須對人。以故發不善心欲動其身口。並入故作攝。若獨頭吉羅。如眾學百戒。不從諸篇後生者。諸類極多。並有故誤兩犯。亦如前二懺。問如初篇方便重吉羅。後篇方便輕。云何齊責心一說對人懺。答罪名自齊。業隨心起。重者重悔。輕者輕治。同篇一處治。故結悔無階降。如卷初述。又云。罪該六聚。名通優劣。心居濃淡。業必重輕。理須別懺。義指為允。次明懺法。先對故作分二。前悔吉羅。如捨法中。不得以同名吉羅故。共根本合懺。律文自分六聚。不可抑之。次懺根本。且約[＊]淫戒方便。餘則例之。先請一懺主。其詞如捨墮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손수 음식을 받아 먹었습니다. 대덕이여, 저는 꾸짖어야 할 법을 범하였고, 해서는 안 될 일을 하였습니다. 이제 대덕께, 허물을 참회합니다.” 한 번 말하면 그친다. 꾸짖어 다스리고 서원을 세운다. 『승기율』의 참회법에서 말한다. 나머지 말은 『사분율』과 대체로 같다. 앞사람이 묻는다. “그대는 죄를 보았는가?” 대답한다. “보았습니다.” 말한다. “삼가 다시는 짓지 마시오.” 대답한다. “받들어 지니겠습니다.” 여섯째, 돌길라죄를 참회하는 법이다. 이 편의 참회의식에도 여러 차이가 있다. 먼저 방궤를 내고 뒤에 조례를 세운다. 돌길라죄는, 율문에 의하면 두 종류로 서로 다르다. 첫째, 일부러 짓고 일부러 범한 경우에는 돌길라를 참회해야 한다. 또 비위의(非威儀)를 범한 돌길라도 있다. 둘째, 일부러 짓지 않고 비위의를 범한 돌길라도 있다. 그러나 두 참회법을 나누어 밝히지는 않았다. 『마이론』의 설에 의하면, 일부러 지은 것은 사람을 상대로 한 번 말하여 참회하고, 잘못 지은 것은 마음을 꾸짖어 참회한다. 『명료론』과 『살바다론』도 또한 이와 같다. 이렇게 보면 두 참회가 분명하여 큰길처럼 스스로 드러난다. 근래의 여러 스승들은, 옛 해석을 서로 이어받아, 문구에 의지해 삼가 외우면서 모두 마음을 꾸짖는 참회로 하였다. 또 율문을 인용하여, “작은 죄는 사람을 따라 참회하지 않는다.”고 하였다. 그러나 이 문장은 분명하지 않으므로, 반드시 논에 의해 해석해야 한다. 본 율은 고의와 과실의 두 법을 밝히고, 여러 논은 두 참회의 차이를 밝힌다. 바른 이치가 스스로 분명한데, 어찌 고집할 수 있겠는가. 사람의 말은 쉽게 무너뜨릴 수 있어도 성인의 논은 어기기 어렵다. 이제 논과 율에 따른 두 종류의 참회법을 세운다. 먼저 죄의 종류를 내고 뒤에 참회의식을 밝힌다. 처음에는 여러 편취의 복장죄를 밝힌다. 알고 있었기 때문에 숨긴 것이며, 의심하거나 알지 못한 경우라면 복장이 성립하지 않는다. 오염된 마음이 이미 무거운데, 어찌 잘못이라고 이름할 수 있겠는가. 다음으로 여러 편취의 방편죄를 밝힌다. 예컨대 [＊]음계에서 몸을 움직이려는 마음을 내었으나 아직 움직이지 않은 경우와, 방편에서부터 길라에 이르기까지, 또 몸을 가지런히 하지 않고 삼의 등을 입으려는 마음을 낸 경우이다. 가볍고 무거움을 묻지 않고, 모두 반드시 사람을 상대로 참회해야 한다. 일부러 불선심을 내어 몸과 입을 움직이려 한 것이므로, 모두 고의로 지은 것에 포함된다. 독두길라의 경우, 중학 백계와 같은 것은, 여러 편취 뒤에서 생긴 것이 아니다. 이런 부류는 매우 많으며, 모두 고의와 과실 두 범죄가 있다. 또한 앞의 두 참회와 같다. 묻는다. 초편의 방편은 무거운 길라이고, 뒤 편의 방편은 가벼운데, 어찌 모두 마음을 꾸짖거나 한 번 사람을 상대로 참회한다고 하는가? 답한다. 죄명 자체는 같다. 업은 마음을 따라 일어난다. 무거운 것은 무겁게 참회하고, 가벼운 것은 가볍게 다스린다. 같은 편에서는 한곳에서 다스리므로, 참회법의 결문에는 단계가 없다. 권초에서 서술한 것과 같다. 또 말한다. 죄는 육취에 두루 미치고, 명칭은 우열에 통한다. 마음에는 짙고 옅음이 있으며, 업에는 반드시 무겁고 가벼움이 있다. 이치상 반드시 따로 참회해야 한다. 뜻으로 보아 이것이 타당하다. 다음은 참회법을 밝힌다. 먼저 고의로 지은 경우를 상대하여 둘로 나눈다. 앞에서는 길라를 참회한다. 사타법 가운데와 같다. 같은 이름의 길라라고 해서, 근본죄와 합쳐 참회해서는 안 된다. 율문 자체가 육취로 나누었으므로, 억지로 합칠 수 없다. 다음은 근본죄를 참회한다. 우선 [＊]음계의 방편을 기준으로 하고, 나머지는 이에 준한다. 먼저 참회주 한 사람을 청한다. 그 문구는 사타 가운데와 같다.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請已。便為說罪名種相。已三正捨罪。文云。大德一心念。我某甲比丘。犯[＊]淫戒遠方便突吉羅。不憶數。今向大德發露懺悔。願大德憶我一說便止。餘詞同上。此文四分無有。今約提舍波逸二懺。已多少不同。吉羅最微。不可廣誦墮法。不同僧祇彼合墮罪故也。次明誤作。先出其相。謂心不正念。遇緣起非。外越威儀。理須改懺。如著三衣。必迴顧看視諸相。齊整方乃進路。戲笑妄語諸非法相。並先不攝念。故起斯過。律云。佛制攝持威儀。比丘若入若出。屈申俯仰。攝持衣鉢。若[1]衣若食。若服藥大小便利。若眠若睡若覺。若來若去。若坐若臥。若語若默。常爾一心。若違此制。具結其犯。次明作法。先悔從生。後明根本。應具儀至佛廟所。致敬已互跪合掌。云我某甲比丘。犯誤不齊整著欝多羅僧突吉羅罪。不憶數。今發露懺悔。更不敢作(一說)。餘並準此。識罪發露。至一清淨比丘所具儀云。大德憶念。我某甲犯某罪。今向大德發露。後如法懺(三說)。此謂犯已未經明相者。得行斯法。若已經覆。後隨露日即罪不藏。若雖經說訖。後還覆者。還成覆藏。更須露罪。若犯僧殘未經明相。即首露者免吉羅罪。不成覆藏。餘之五聚同免懺吉。疑罪露法餘同如上。應告言。大德憶念。我某甲比丘。於某犯生疑。今向大德發露。須後無疑時。如法懺悔。大論云。戒律雖微細。懺則清淨。犯十善戒。雖懺三惡道罪不除。如比丘殺畜。罪報猶在。前已具出。恐慢性戒謂言懺已無業。餘如行法所述。</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세 번 청한 뒤, 곧 죄명·죄종·죄상을 설해 준다. 이미 마쳤으면 셋째로 바로 죄를 버린다. 문장에서 말한다. “대덕께서는 한마음으로 생각해 주십시오. 저 아무개 비구는, [＊]음계의 원방편 돌길라죄를 범하였고, 그 수를 기억하지 못합니다. 이제 대덕께 발로하여 참회합니다. 원컨대 대덕께서는 저를 기억해 주십시오.” 한 번 말하면 그친다. 나머지 말은 위와 같다. 이 문구는 『사분율』에는 없다. 지금 제사니와 바일제의 두 참회에 의거하면, 이미 많고 적음이 서로 다르다. 길라는 가장 미세하므로, 바일제의 법을 길게 외워서는 안 된다. 『승기율』에서 바일제와 합쳐 참회하는 것과는 다르기 때문이다. 다음은 잘못 지은 경우를 밝힌다. 먼저 그 모습을 내놓는다. 마음이 바르게 생각하지 못하여, 인연을 만나 그릇된 행위가 일어나고, 밖으로 위의를 넘어선 경우이다. 이치상 반드시 고쳐 참회해야 한다. 예컨대 삼의를 입을 때에는, 반드시 돌아보고 살펴 여러 모습을 확인하여, 가지런해진 뒤에야 길을 나아가야 한다. 희롱하고 웃거나 망어하는 여러 비법의 모습도, 모두 먼저 생각을 거두어 지니지 않았기 때문에, 이러한 허물이 생긴 것이다. 율에서 말한다. 부처님께서는 위의를 거두어 지니도록 제정하셨다. 비구가 들어가거나 나오거나, 몸을 굽히거나 펴고, 숙이거나 우러르거나, 옷과 발우를 거두어 지니거나, [1] 옷을 입거나 음식을 먹거나, 약을 복용하거나 대소변을 보거나, 잠들거나 자거나 깨거나, 오거나 가거나, 앉거나 눕거나, 말하거나 침묵하거나, 언제나 이와 같이 한마음이어야 한다. 이 제정을 어기면, 모두 그 범죄를 맺는다. 다음은 작법을 밝힌다. 먼저 종생죄를 참회하고, 뒤에 근본죄를 밝힌다. 마땅히 위의를 갖추어 불묘에 이르러, 공경을 드린 뒤 서로 무릎을 꿇고 합장하여, 말한다. “저 아무개 비구는, 잘못하여 가지런하지 않게 울다라승을 입어 돌길라죄를 범하였고, 그 수를 기억하지 못합니다. 이제 발로하여 참회하며, 다시는 감히 짓지 않겠습니다.” 한 번 말한다. 나머지도 모두 이에 준한다. 죄를 알아 발로할 때에는, 청정한 비구 한 사람에게 가서 위의를 갖추고 말한다. “대덕께서는 기억해 주십시오. 저 아무개는 아무 죄를 범하였습니다. 이제 대덕께 발로합니다. 뒤에 법답게 참회하겠습니다.” 세 번 말한다. 이는 범한 뒤 아직 명상이 지나지 않은 경우를 말한다. 이 법을 행할 수 있다. 이미 복장을 지냈다면, 뒤에 발로한 날에 따라 곧 죄가 복장되지 않은 것으로 된다. 비록 이미 발로를 마쳤더라도, 뒤에 다시 덮으면, 다시 복장이 성립한다. 다시 죄를 발로해야 한다. 승잔죄를 범하고 아직 명상을 지나지 않았을 때, 곧바로 자수하여 발로하면 길라죄를 면하고, 복장도 성립하지 않는다. 나머지 오취도 마찬가지로 참회해야 할 길라를 면한다. 의심되는 죄를 발로하는 법도 나머지는 위와 같다. 마땅히 이렇게 고한다. “대덕께서는 기억해 주십시오. 저 아무개 비구는, 아무 죄를 범했는지 의심이 생겼습니다. 이제 대덕께 발로합니다. 뒤에 의심이 없어질 때, 법답게 참회하겠습니다.” 『대론』에서 말한다. 계율은 비록 미세하지만, 참회하면 청정해진다. 십선계를 범한 경우에는, 비록 참회하더라도 삼악도의 죄는 제거되지 않는다. 예컨대 비구가 축생을 죽였을 때, 죄의 과보는 여전히 남는다. 앞에서 이미 갖추어 밝혔다. 성계를 가벼이 여기고 참회하면 업까지 없어진다고 말할까 염려해서이다. 나머지는 『행법』에서 서술한 것과 같다.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善見云。於大者懺云大德。小者懺云長老。四分於上座懺者具五法。小者懺具四法。除禮足。十誦應具五法。偏袒脫革屣。右膝著地。兩手捉上座足(三說)。如悔過法。與欲清淨受歲出罪等法。威儀亦爾。有四種人。數數犯罪。數數悔過。一無羞。二輕戒。三無怖畏。四愚癡。鈔者言。此卷正宗戒體。五眾同須。舒軸極繁。事意未盡。幸上下細披。</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『선견율』에서 말한다. 윗사람에게 참회할 때에는 “대덕”이라고 하고, 아랫사람에게 참회할 때에는 “장로”라고 한다. 『사분율』에서는 상좌에게 참회할 때 다섯 법을 갖추고, 아랫사람에게 참회할 때에는 네 법을 갖춘다. 발에 예배하는 것만 제외한다. 『십송률』에서는 다섯 법을 갖추어야 한다. 한쪽 어깨를 드러내고 가죽신을 벗으며, 오른쪽 무릎을 땅에 대고, 두 손으로 상좌의 발을 잡는다. 세 번 말한다. 회과법(悔過法)과 같다. 욕·청정을 주는 것, 수세(受歲), 출죄 등의 법에서도, 위의가 또한 이와 같다. 네 종류의 사람이 있다. 자주 죄를 범하고, 자주 참회한다. 첫째는 부끄러움이 없는 사람이다. 둘째는 계를 가볍게 여기는 사람이다. 셋째는 두려움이 없는 사람이다. 넷째는 어리석은 사람이다. 초를 지은 이가 말한다. 이 권은 정종인 계체를 밝힌다. 오중이 모두 반드시 알아야 한다. 권축을 펼치면 매우 번다하지만, 일과 뜻을 아직 다하지 못했다. 바라건대 상·하를 자세히 펼쳐 보라.</w:t>
      </w:r>
    </w:p>
    <w:p>
      <w:pPr>
        <w:pStyle w:val="Heading1"/>
        <w:keepNext/>
        <w:pageBreakBefore/>
      </w:pPr>
      <w:r>
        <w:rPr>
          <w:rFonts w:ascii="Noto Sans KR" w:hAnsi="Noto Sans KR" w:eastAsia="Noto Sans KR"/>
        </w:rPr>
        <w:t>『사분율산번보궐행사초』 권중 [2] 제4</w:t>
      </w:r>
    </w:p>
    <w:p>
      <w:pPr>
        <w:pStyle w:val="SmallMeta"/>
      </w:pPr>
      <w:r>
        <w:rPr>
          <w:rFonts w:ascii="Noto Sans KR" w:hAnsi="Noto Sans KR" w:eastAsia="Noto Sans KR"/>
        </w:rPr>
        <w:t>四分律刪繁補闕行事鈔卷中[2](四)  |  『사분율산번보궐행사초』 권중 [2] 제4.</w:t>
      </w:r>
    </w:p>
    <w:p>
      <w:pPr>
        <w:pStyle w:val="Heading1"/>
        <w:keepNext/>
        <w:pageBreakBefore/>
      </w:pPr>
      <w:r>
        <w:rPr>
          <w:rFonts w:ascii="Noto Sans KR" w:hAnsi="Noto Sans KR" w:eastAsia="Noto Sans KR"/>
        </w:rPr>
        <w:t>『사분율산번보궐행사초』 권하 [3] 제1</w:t>
      </w:r>
    </w:p>
    <w:p>
      <w:pPr>
        <w:pStyle w:val="SmallMeta"/>
      </w:pPr>
      <w:r>
        <w:rPr>
          <w:rFonts w:ascii="Noto Sans KR" w:hAnsi="Noto Sans KR" w:eastAsia="Noto Sans KR"/>
        </w:rPr>
        <w:t>四分律刪繁補闕行事鈔卷下[3]一([4]注撰非少立名標顯)  |  『사분율산번보궐행사초』 권하 [3] 제1([4] 주찬이 적지 않으므로 이름을 세워 드러내었다).</w:t>
      </w:r>
    </w:p>
    <w:p>
      <w:pPr>
        <w:pStyle w:val="SmallMeta"/>
      </w:pPr>
      <w:r>
        <w:rPr>
          <w:rFonts w:ascii="Noto Sans KR" w:hAnsi="Noto Sans KR" w:eastAsia="Noto Sans KR"/>
        </w:rPr>
        <w:t>京兆崇義寺沙門釋道宣撰述  |  경조 숭의사 사문 석도선 찬술.</w:t>
      </w:r>
    </w:p>
    <w:p>
      <w:pPr>
        <w:pStyle w:val="Heading2"/>
        <w:keepNext/>
      </w:pPr>
      <w:r>
        <w:rPr>
          <w:rFonts w:ascii="Noto Sans KR" w:hAnsi="Noto Sans KR" w:eastAsia="Noto Sans KR"/>
        </w:rPr>
        <w:t>문단 080  ·  [0104c06]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[0104c06] 二衣總別篇第十七</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제17 「이의총별편(二衣總別篇)」.</w:t>
      </w:r>
    </w:p>
    <w:p>
      <w:pPr>
        <w:pStyle w:val="Heading2"/>
        <w:keepNext/>
      </w:pPr>
      <w:r>
        <w:rPr>
          <w:rFonts w:ascii="Noto Sans KR" w:hAnsi="Noto Sans KR" w:eastAsia="Noto Sans KR"/>
        </w:rPr>
        <w:t>문단 081  ·  [0104c07]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[0104c07] 四藥受淨篇第十八</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제18 「사약수정편(四藥受淨篇)」.</w:t>
      </w:r>
    </w:p>
    <w:p>
      <w:pPr>
        <w:pStyle w:val="Heading2"/>
        <w:keepNext/>
      </w:pPr>
      <w:r>
        <w:rPr>
          <w:rFonts w:ascii="Noto Sans KR" w:hAnsi="Noto Sans KR" w:eastAsia="Noto Sans KR"/>
        </w:rPr>
        <w:t>문단 082  ·  [0104c08]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[0104c08] 鉢器制聽篇第十九(房舍五行調度眾具法附)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제19 「발기제청편(鉢器制聽篇)」(방사와 오행의 조도중구법을 붙인다).</w:t>
      </w:r>
    </w:p>
    <w:p>
      <w:pPr>
        <w:pStyle w:val="Heading2"/>
        <w:keepNext/>
      </w:pPr>
      <w:r>
        <w:rPr>
          <w:rFonts w:ascii="Noto Sans KR" w:hAnsi="Noto Sans KR" w:eastAsia="Noto Sans KR"/>
        </w:rPr>
        <w:t>문단 083  ·  [0104c09]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[0104c09] 對施興治篇第二十</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제20 「대시흥치편(對施興治篇)」.</w:t>
      </w:r>
    </w:p>
    <w:p>
      <w:pPr>
        <w:pStyle w:val="Heading2"/>
        <w:keepNext/>
      </w:pPr>
      <w:r>
        <w:rPr>
          <w:rFonts w:ascii="Noto Sans KR" w:hAnsi="Noto Sans KR" w:eastAsia="Noto Sans KR"/>
        </w:rPr>
        <w:t>문단 084  ·  [0104c10]</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[0104c10] 頭陀行儀篇第二十一</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제21 「두타행의편(頭陀行儀篇)」.</w:t>
      </w:r>
    </w:p>
    <w:p>
      <w:pPr>
        <w:pStyle w:val="Heading2"/>
        <w:keepNext/>
      </w:pPr>
      <w:r>
        <w:rPr>
          <w:rFonts w:ascii="Noto Sans KR" w:hAnsi="Noto Sans KR" w:eastAsia="Noto Sans KR"/>
        </w:rPr>
        <w:t>문단 085  ·  [0104c11]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[0104c11] 僧像致敬篇第二十二(造立像寺法附)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제22 「승상치경편(僧像致敬篇)」(상과 사찰을 세우는 법을 붙인다).</w:t>
      </w:r>
    </w:p>
    <w:p>
      <w:pPr>
        <w:pStyle w:val="Heading2"/>
        <w:keepNext/>
      </w:pPr>
      <w:r>
        <w:rPr>
          <w:rFonts w:ascii="Noto Sans KR" w:hAnsi="Noto Sans KR" w:eastAsia="Noto Sans KR"/>
        </w:rPr>
        <w:t>문단 086  ·  [0104c12]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[0104c12] [5]計請設則篇第二十三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[5] 제23 「계청설칙편(計請設則篇)」.</w:t>
      </w:r>
    </w:p>
    <w:p>
      <w:pPr>
        <w:pStyle w:val="Heading2"/>
        <w:keepNext/>
      </w:pPr>
      <w:r>
        <w:rPr>
          <w:rFonts w:ascii="Noto Sans KR" w:hAnsi="Noto Sans KR" w:eastAsia="Noto Sans KR"/>
        </w:rPr>
        <w:t>문단 087  ·  [0104c13]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[0104c13] 導俗化方篇第二十四</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제24 「도속화방편(導俗化方篇)」.</w:t>
      </w:r>
    </w:p>
    <w:p>
      <w:pPr>
        <w:pStyle w:val="Heading2"/>
        <w:keepNext/>
      </w:pPr>
      <w:r>
        <w:rPr>
          <w:rFonts w:ascii="Noto Sans KR" w:hAnsi="Noto Sans KR" w:eastAsia="Noto Sans KR"/>
        </w:rPr>
        <w:t>문단 088  ·  [0104c14]</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[0104c14] 主客相待篇第二十五(四儀法附)</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제25 「주객상대편(主客相待篇)」(사의법을 붙인다).</w:t>
      </w:r>
    </w:p>
    <w:p>
      <w:pPr>
        <w:pStyle w:val="Heading2"/>
        <w:keepNext/>
      </w:pPr>
      <w:r>
        <w:rPr>
          <w:rFonts w:ascii="Noto Sans KR" w:hAnsi="Noto Sans KR" w:eastAsia="Noto Sans KR"/>
        </w:rPr>
        <w:t>문단 089  ·  [0104c15]</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[0104c15] 瞻病送終篇第二十六</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제26 「첨병송종편(瞻病送終篇)」.</w:t>
      </w:r>
    </w:p>
    <w:p>
      <w:pPr>
        <w:pStyle w:val="Heading2"/>
        <w:keepNext/>
      </w:pPr>
      <w:r>
        <w:rPr>
          <w:rFonts w:ascii="Noto Sans KR" w:hAnsi="Noto Sans KR" w:eastAsia="Noto Sans KR"/>
        </w:rPr>
        <w:t>문단 090  ·  [0104c16]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[0104c16] 諸雜要行篇第二十七(謂出世正業比丘所依法)</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제27 「제잡요행편(諸雜要行篇)」(출세의 정업으로 비구가 의지해야 할 법을 말한다).</w:t>
      </w:r>
    </w:p>
    <w:p>
      <w:pPr>
        <w:pStyle w:val="Heading2"/>
        <w:keepNext/>
      </w:pPr>
      <w:r>
        <w:rPr>
          <w:rFonts w:ascii="Noto Sans KR" w:hAnsi="Noto Sans KR" w:eastAsia="Noto Sans KR"/>
        </w:rPr>
        <w:t>문단 091  ·  [0104c17]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[0104c17] 沙彌別法篇第二十八</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제28 「사미별법편(沙彌別法篇)」.</w:t>
      </w:r>
    </w:p>
    <w:p>
      <w:pPr>
        <w:pStyle w:val="Heading2"/>
        <w:keepNext/>
      </w:pPr>
      <w:r>
        <w:rPr>
          <w:rFonts w:ascii="Noto Sans KR" w:hAnsi="Noto Sans KR" w:eastAsia="Noto Sans KR"/>
        </w:rPr>
        <w:t>문단 092  ·  [0104c18]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[0104c18] 尼眾別行篇第二十九</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제29 「니중별행편(尼眾別行篇)」.</w:t>
      </w:r>
    </w:p>
    <w:p>
      <w:pPr>
        <w:pStyle w:val="Heading2"/>
        <w:keepNext/>
      </w:pPr>
      <w:r>
        <w:rPr>
          <w:rFonts w:ascii="Noto Sans KR" w:hAnsi="Noto Sans KR" w:eastAsia="Noto Sans KR"/>
        </w:rPr>
        <w:t>문단 093  ·  [0104c19]</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[0104c19] 諸部別行篇第三十</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제30 「제부별행편(諸部別行篇)」.</w:t>
      </w:r>
    </w:p>
    <w:p>
      <w:pPr>
        <w:pStyle w:val="Heading1"/>
        <w:keepNext/>
      </w:pPr>
      <w:r>
        <w:rPr>
          <w:rFonts w:ascii="Noto Sans KR" w:hAnsi="Noto Sans KR" w:eastAsia="Noto Sans KR"/>
        </w:rPr>
        <w:t>제17 「이의총별편</w:t>
      </w:r>
    </w:p>
    <w:p>
      <w:pPr>
        <w:pStyle w:val="SmallMeta"/>
      </w:pPr>
      <w:r>
        <w:rPr>
          <w:rFonts w:ascii="Noto Sans KR" w:hAnsi="Noto Sans KR" w:eastAsia="Noto Sans KR"/>
        </w:rPr>
        <w:t>二衣總別篇第十七  |  제17 「이의총별편(二衣總別篇)」.</w:t>
      </w:r>
    </w:p>
    <w:p>
      <w:pPr>
        <w:pStyle w:val="Heading2"/>
        <w:keepNext/>
      </w:pPr>
      <w:r>
        <w:rPr>
          <w:rFonts w:ascii="Noto Sans KR" w:hAnsi="Noto Sans KR" w:eastAsia="Noto Sans KR"/>
        </w:rPr>
        <w:t>문단 094  ·  [0104c21]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[0104c21] 夫形居世累。必假威儀。障蔽塵染。勿過衣服。若受用有方。則不生咎戾必領納。乖式便自陷深愆。故初總分制聽後依門而解。何名為制。謂三衣六物。佛制令畜。通諸一化並制服用。有違結罪。何名為聽。謂百一衣財。隨報開許。逆順無過。通道濟乏也。就初分三。謂三衣坐具漉水袋也。後中分四。謂百一諸長糞掃俗施亡五眾衣輕重等例。今解初制。前明三衣分二。初明衣法後攝衣法。初中分四。一制意釋名功用。二作[1]之方法。三加受持法。四雜出料簡。言制意者。薩婆多云。欲現未曾有法故。一切九十六種外道。無此三名。為異外道故。分別功德論。為三時故制有三衣。冬則著重。夏則著輕。春則著中。亦為諸蟲故。智論云。佛聖弟子住於中道。故著三衣。外道裸身無恥。白衣多貪重著也。十誦為異外道故便以刀截。知是慚愧人衣。雜含云。修四無量者。並剃鬚髮。服三法衣出家也。準此而名則慈悲者之服華嚴云。著袈裟者。捨離三毒等。四分云。懷抱於結使。不應披袈裟等。薩婆多五意制三衣也。[2]一一衣不能障寒。三衣能障故。二不能有慚愧。三不中入聚落。四乃至道行不生善。五威儀不清淨故。制令畜三。便具上義。僧祇云。三衣者賢聖沙門標幟。鉢是出家人器。非俗人所為。應執持三衣瓦鉢。即是少欲少事等。當宗外部多為寒故制三。四分又云。三世如來。並著如是衣故。次釋名者。增一云。如來所著衣名曰袈裟。所食者名為法食(此袈裟衣從色得名。下文染作袈裟色。味有袈裟味。若據此土所翻通名為臥具。即三十中臥具者。三衣總名。如文中)。四分云。聽以刀截成。</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무릇 형체를 가지고 세간의 얽힘 속에 사는 이상, 반드시 위의를 빌려야 한다. 먼지와 더러움을 막고 가리는 데에는, 의복보다 나은 것이 없다. 만일 받아 쓰는 데 방법이 있으면, 허물이 생기지 않는다. 그러나 반드시 받아들이면서, 법식에 어긋나면 곧 스스로 깊은 죄에 빠진다. 그러므로 먼저 전체적으로 제(制)와 청(聽)을 나누고 뒤에 문에 따라 해석한다. 무엇을 제(制)라고 하는가? 삼의와 육물을 말한다. 부처님께서 반드시 비축하도록 제정하셨다. 한 교화에 두루 통하여 모두 제정에 따라 착용하고 사용해야 한다. 어기면 죄를 맺는다. 무엇을 청(聽)이라고 하는가? 백일의 재물을 말한다. 과보에 따라 허용해 주신 것이다. 거슬러도 따르더라도 허물이 없고, 도를 통하게 하여 부족함을 구제한다. 처음의 제정법은 셋으로 나눈다. 곧 삼의·좌구·여수낭이다. 뒤의 허용법은 넷으로 나눈다. 곧 백일의 여러 장물·분소의·속인이 보시한 옷·망한 오중의 옷과 경중물 등의 사례이다. 이제 처음의 제정법을 해석한다. 먼저 삼의를 밝히되 둘로 나눈다. 처음은 의법이고 뒤는 섭의법이다. 처음 가운데 넷으로 나눈다. 첫째, 제정의 뜻·이름의 해석·공용이다. 둘째, [1] 만드는 방법이다. 셋째, 수지법을 더하는 것이다. 넷째, 잡다한 요간을 따로 낸다. 제정의 뜻이라고 하는 것은, 『살바다론』에서 말한다. 전에 없던 법을 나타내고자 하기 때문이다. 아흔여섯 종류의 모든 외도에게는, 이 세 이름이 없다. 외도와 다르게 하기 때문이다. 『분별공덕론』에서는, 삼시를 위해 삼의를 제정했다고 한다. 겨울에는 두꺼운 것을 입고, 여름에는 가벼운 것을 입으며, 봄에는 중간 것을 입는다. 또 여러 벌레 때문이기도 하다. 『대지도론』에서 말한다. 부처님의 성제자는 중도에 머무르므로, 삼의를 입는다. 외도는 몸을 드러내고 부끄러움이 없으며, 재가인은 탐욕이 많아 겹겹이 입는다. 『십송률』에서는 외도와 다르게 하기 위해 곧 칼로 자른다고 한다. 이를 보고 부끄러움을 아는 사람의 옷임을 안다. 『잡아함경』에서 말한다. 사무량심을 닦는 사람은, 모두 수염과 머리카락을 깎고, 세 법의를 입고 출가한다. 이에 준하여 이름하면 곧 자비로운 사람의 옷이다. 『화엄경』에서 말한다. 가사를 입은 사람은, 삼독 등을 버리고 떠난다. 『사분율』에서 말한다. 번뇌를 품고 있다면, 가사를 입어서는 안 된다. 『살바다론』에서는 다섯 가지 뜻으로 삼의를 제정했다고 한다. [2] 첫째, 한 벌의 옷은 추위를 막지 못하지만, 삼의는 막을 수 있기 때문이다. 둘째, 부끄러움을 갖출 수 없기 때문이다. 셋째, 취락에 들어가기에 적합하지 않기 때문이다. 넷째, 나아가 길을 갈 때 선이 생기지 않기 때문이다. 다섯째, 위의가 청정하지 않기 때문이다. 그러므로 삼의를 비축하도록 제정하였다. 그러면 위의 뜻을 갖추게 된다. 『승기율』에서 말한다. 삼의는 현성 사문의 표지이고, 발우는 출가인의 그릇이다. 속인이 쓰는 것이 아니다. 마땅히 삼의와 질그릇 발우를 지녀야 한다. 곧 소욕소사(少欲少事) 등에 해당한다. 본종과 다른 부파에서는 대부분 추위 때문에 삼의를 제정했다고 한다. 『사분율』에서도 말한다. 삼세의 여래가, 모두 이와 같은 옷을 입었기 때문이다. 다음은 이름을 해석한다. 『증일아함경』에서 말한다. 여래가 입는 옷을 가사라 하고, 먹는 것을 법식이라 한다(이 가사라는 옷은 색에 따라 이름을 얻었다. 아래 문장에서 가사색으로 물들이라고 한다. 맛에도 가사미(袈裟味)가 있다. 이 땅의 번역에 의거하면 통틀어 와구(臥具)라고 이름한다. 곧 삼십계 가운데 와구라는 것은, 삼의를 통틀어 부르는 이름이다. 본문에서 보는 것과 같다). 『사분율』에서 말한다. 칼로 잘라 만들도록 허용하였다.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`百一諸長糞掃俗施亡五眾衣輕重等例`는 허용되는 의재의 여러 범주를 압축 열거한 구절로, 백일·장물·분소의·속시·망오중의·경중물의 사례로 나누어 옮겼다.</w:t>
      </w:r>
    </w:p>
    <w:p>
      <w:pPr>
        <w:pStyle w:val="EditorialNote"/>
        <w:spacing w:after="80"/>
        <w:ind w:left="113"/>
        <w:shd w:fill="FFF7D6"/>
        <w:pBdr>
          <w:left w:val="single" w:sz="12" w:space="5" w:color="D4A72C"/>
        </w:pBdr>
      </w:pPr>
      <w:r>
        <w:rPr>
          <w:rFonts w:ascii="Noto Sans KR" w:hAnsi="Noto Sans KR" w:eastAsia="Noto Sans KR"/>
        </w:rPr>
        <w:t>교감·번역 메모 | [구두 불확실] `準此而名則慈悲者之服華嚴云`은 앞 문장의 결론과 『華嚴經』 인용이 연속되어 있어 ‘자비로운 사람의 옷’에서 끊어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沙門衣不為怨賊所劫。應作安陀會儭體著。欝多羅僧僧伽梨入聚落著。而此三名諸部無正翻。今以義譯。慧上菩薩經。五條名中著衣。七條名上衣。大衣名眾集時衣。義翻多種。大衣云雜碎衣。以條數多故。若從用名入王宮聚落衣。七條者名中價衣。從用入眾衣。五條者名下衣。從用院內道行雜作衣。若就條數。便云十九十七乃至九條七條五條等。律中無五七九名。但云安陀會乃至僧伽梨。人名七九條也。若就通相。亦有縵僧伽梨。則隨力所[3]辨。隨用分三。非無大分宗體。三明功用者。大悲經云。但使性是沙門污沙門行。形是沙門披著袈裟者。於彌勒佛乃至樓至佛所。得入涅槃。無有[4]遣餘。悲華經云。如來於寶藏佛所發[5]願。成佛時我袈裟有五功德。一入我法中。或犯重邪見等四眾。於一念中敬心尊重。必於三乘受記。二者天龍人鬼。若能恭敬此人袈裟少分。即得三乘不退。三者若有鬼神。諸人得袈裟乃至四寸。飲食充足。四者若眾生共相違反。念袈裟力。尋生悲心。五者若在兵陣。持此少分恭敬尊重。常得勝他。若我袈裟無此五力。則欺十方諸佛。僧祇云。僧尼有戒德。俗人索破袈裟段。欲禳災者。得與小者等。二作衣方法八門不同。一求財如法。謂非四邪五邪興利販易得者不成。律云。不以邪命得激發得相得犯捨墮衣。不得作等。二財體如。必須厚重熟緻者。若細薄生疎綾羅錦綺紗縠[6]細絹等。並非法物。律云。文繡衣不成受持故。僧祇一切生疎毛髮樹皮衣草衣皮衣並不成。五百問云。生絹不得作。必不現身者得。以作成如法故。僧祇龍著袈裟。免金翅鳥難。必不順教。則所被無力故。三色如法。四分云。上色染衣不得畜。當壞作袈裟色(此云不正色染。具有正翻)。若作五納衣者。得上色碎段者。裁作五納亦得。涅槃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사문의 옷은 원수나 도적에게 빼앗기지 않게 하려는 것이다. 안타회는 몸에 붙여 입고, 울다라승과 승가리는 취락에 들어갈 때 입는다. 그러나 이 세 이름은 여러 부파에 정확한 번역이 없다. 이제 뜻으로 번역한다. 『혜상보살경』에서는, 오조의를 중착의(中著衣)라 하고, 칠조의를 상의(上衣)라 하며, 대의를 중집시의(眾集時衣)라 한다. 뜻으로 번역하면 여러 종류가 있다. 대의는 잡쇄의(雜碎衣)라고도 한다. 조수가 많기 때문이다. 용도에 따라 이름하면 왕궁·취락에 들어갈 때 입는 옷이다. 칠조의는 중가의(中價衣)라고 한다. 용도에 따라 대중 가운데 들어갈 때 입는 옷이다. 오조의는 하의(下衣)라고 한다. 용도에 따라 원내에서 길을 다니거나 잡일할 때 입는 옷이다. 조수에 의거하면, 십구조·십칠조에서 구조·칠조·오조 등에 이르기까지라고 한다. 율에는 오조·칠조·구조라는 이름이 없다. 다만 안타회에서 승가리에 이르기까지라고 한다. 사람들이 칠조·구조라고 이름 붙인 것이다. 통상에 의거하면, 또 만승가리(縵僧伽梨)도 있다. 곧 힘이 되는 데 따라 [3] 마련한다. 용도에 따라 셋으로 나눈다. 큰 구분의 종체가 없는 것은 아니다. 셋째, 공용을 밝힌다. 『대비경』에서 말한다. 다만 성품이 사문이면서 사문의 행을 더럽히고, 형상은 사문으로서 가사를 입은 사람이라면, 미륵불에서 누지불에 이르기까지, 열반에 들어갈 수 있다. [4] 남겨지는 자가 없다. 『비화경』에서 말한다. 여래가 보장불 앞에서 [5] 서원하였다. “내가 성불할 때 나의 가사에는 다섯 가지 공덕이 있게 하겠다. 첫째, 나의 법에 들어와, 혹 중죄를 범하고 사견을 일으킨 사부대중이라도, 한 생각 동안 공경하고 존중하면, 반드시 삼승에서 수기를 받게 한다. 둘째, 천·용·사람·귀신이, 이 사람의 가사의 작은 조각이라도 공경할 수 있다면, 곧 삼승에서 불퇴를 얻게 한다. 셋째, 귀신이나, 여러 사람이 가사를 네 촌만큼이라도 얻으면, 음식이 충족되게 한다. 넷째, 중생들이 서로 어긋나 반목할 때, 가사의 힘을 생각하면, 곧바로 자비심이 생기게 한다. 다섯째, 군진에 있을 때, 이 가사의 작은 조각을 지니고 공경하고 존중하면, 항상 상대를 이기게 한다. 만일 나의 가사에 이 다섯 힘이 없다면, 곧 시방의 모든 부처님을 속이는 것이다.” 『승기율』에서 말한다. 승려와 비구니에게 계덕이 있을 때, 속인이 찢어진 가사 조각을 구하여, 재앙을 물리치려 한다면, 작은 조각 등을 줄 수 있다. 둘째, 옷을 만드는 방법은 여덟 문으로 서로 다르다. 첫째, 재물을 구하는 것이 법다워야 한다. 곧 사사명(四邪)·오사명(五邪)으로 이익을 일으키거나 판매·교역하여 얻은 것이 아니어야 성립한다. 율에서 말한다. 사명으로 얻거나, 격발하여 얻거나, 상을 보고 얻거나, 사타를 범한 옷으로는, 만들어서는 안 된다. 둘째, 재물의 체가 법다워야 한다. 반드시 두껍고 무거우며 익고 치밀한 것이어야 한다. 가늘고 얇고 성기며, 능라금기(綾羅錦綺)·사곡[6]·가는 비단 등은, 모두 비법의 물건이다. 율에서 말한다. 문수의(文繡衣)는 수지가 성립하지 않기 때문이다. 『승기율』에서는 모든 생소한 털·머리카락·나무껍질 옷·풀옷·가죽옷은 모두 성립하지 않는다고 한다. 『오백문』에서 말한다. 생견으로는 만들 수 없다. 반드시 몸이 비치지 않으면 된다. 만들어 완성한 것이 법답기 때문이다. 『승기율』에서는 용이 가사를 입고, 금시조의 난을 면했다고 한다. 반드시 가르침을 따르지 않으면, 입은 옷의 힘도 없기 때문이다. 셋째, 색이 법다워야 한다. 『사분율』에서 말한다. 상색으로 물들인 옷은 비축할 수 없다. 마땅히 괴색하여 가사색으로 만들어야 한다(이는 바르지 않은 색으로 물들인다는 뜻이며, 정확한 번역이 따로 있다). 오납의를 만드는 경우에는, 상색의 잘게 나뉜 천 조각을 얻었으면, 재단하여 오납의를 만들어도 된다. 『열반경』에서 말한다.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`隨力所[3]辨`의 `辨`은 문맥상 마련한다는 뜻의 `辦` 계열 이문 가능성이 있으나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[판독 불확실] `無有[4]遣餘`의 `[4]遣餘`는 ‘남겨지는 자가 없다’는 문맥으로 보이나 주기와 자형 관계는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`非四邪五邪興利販易得者不成`은 사사명·오사명 및 판매·교역에 의해 얻은 재물의 비법성을 압축하여 말한 것으로 보아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`紗縠[6]細絹`에는 주기 [6]이 삽입되어 있고 의재 명칭이 이어지므로 정확한 이문·자형은 최종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聽受衣服皮革等。雖聽畜種種衣。要是壞色。十誦云。一切青黃赤白黑五種純色衣不得著。除納衣。戒本三色。青泥棧也。薩婆多云。五大色衣不成受。作三衣得作餘衣著三點淨。用紺黑青。除三衣餘衣三點淨。得皂木蘭一切得受。純青淺青碧等點淨。得作衣裏用。若赤白黃不純大色者亦得。若以不如法色染訖。更以如法色染覆成受持。袈裟者。秦云染也。如結愛等亦名染真紫色蘇方地黃柰黃花黃色並是非法。僧祇云。真緋欝金染紅藍染皂色青染花色不聽用。聽用根葉花樹皮下至巨摩汁等。戒本青黑木蘭。下文廣有染法。青謂銅青。黑謂雜泥等。木蘭者謂諸果汁等(此翻律者北方為木蘭染法。僧祇律在吳地翻以不見故)。予於蜀[7]郡。親見木蘭樹皮赤黑色鮮明。可以為染。微有香氣。亦有用作香者。如善見所說。[＊]遣教法律經中五色者。此非正錄。無知者用之。四分云。若青若黑若木蘭。一一色中隨意壞。善見云。善來比丘。瓦鉢貫左肩。青色袈裟赤色鮮明(準此木蘭色也)。若見著五大色衣比丘。有智慧者當言。此是遭賊失衣比丘(準此赤色不合受也)。準上律論及經。並不得純色。必有須壞。不壞不成受持。著著得罪如隨相中。四量是非。四分云。安陀會長四肘廣二肘。欝多羅僧長五肘廣三肘。僧伽梨亦爾。然此下衣極成窄小。當取通文。律言。量腹而食。度身而衣。取足而已。準此無定量。任時進不。雖爾亦須楷準。故十祇中。各立三品之量。今準薩婆多。中三衣長五肘廣三肘。若極大者長六肘廣三肘半。若極小者長四肘廣二肘半者並如法。若過若減成受持。以可截續故。鉢若過減不成受。不可截續故。若過量外應說淨。不者犯捨墮(說時應在受後。以法衣外者為長)。五分肘量長短不定。佛令隨身分量。不必依肘。五條數多少所以唯隻。如疏鈔中。四分云。從九條乃至十九條五條十隔等。十誦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의복과 가죽 등을 받아 지니는 것을 허용한다. 비록 여러 종류의 옷을 비축하는 것을 허용하더라도, 반드시 괴색이어야 한다. 『십송률』에서 말한다. 청·황·적·백·흑의 다섯 순색 옷은 모두 입을 수 없다. 납의는 제외한다. 계본에서는 세 가지 색을 든다. 청색은 니잔(泥棧)이다. 『살바다론』에서 말한다. 오대색 옷은 수지가 성립하지 않는다. 삼의로 받아 지닐 수는 없지만 다른 옷으로 만들어 입을 수 있으며, 세 점으로 정시한다. 감흑청(紺黑青)을 사용한다. 삼의 이외의 옷도 세 군데 점정한다. 조색이나 목란색은 모두 받아 지닐 수 있다. 순청·담청·벽색 등은 점정한다. 옷의 안감으로 사용할 수 있다. 적·백·황색도 순수한 대색이 아니면 된다. 법답지 않은 색으로 이미 물들였다면, 다시 법다운 색으로 덮어 물들이면 수지가 성립한다. 가사라고 하는 것은, 진나라 말로 ‘염(染)’이라고 한다. 애결 등도 ‘염’이라 하듯이, 진자색·소방색·지황색·내황화색·황색은 모두 비법이다. 『승기율』에서 말한다. 진비색·울금염·홍람염·조색·청염·화색은 사용하도록 허용하지 않는다. 뿌리·잎·꽃·나무껍질에서 아래로 거마즙에 이르기까지는 사용하도록 허용한다. 계본의 청·흑·목란이다. 아래 문장에는 염색법이 자세히 나온다. 청은 동청을 말하고, 흑은 잡니 등을 말한다. 목란은 여러 과일즙 등을 말한다(이 율을 번역한 곳은 북방이어서 목란을 염색법으로 삼았다. 『승기율』은 오나라 땅에서 번역되어 보지 못했기 때문이다). 나는 촉[7]군에서, 직접 목란나무의 껍질이 붉고 검으며 빛깔이 선명한 것을 보았다. 염색하는 데 사용할 수 있다. 약간 향기도 있다. 향으로 사용하는 사람도 있다. 『선견율』에서 말한 것과 같다. [＊]『유교법률경』 가운데 오색이라고 한 것은, 이는 정확한 기록이 아니다. 알지 못하는 사람이 사용하는 것이다. 『사분율』에서 말한다. 청색이나 흑색이나 목란색 가운데, 한 가지 색마다 뜻대로 괴색한다. 『선견율』에서 말한다. 선래비구는, 질그릇 발우를 왼쪽 어깨에 걸고, 청색 가사와 선명한 적색 옷을 입는다(이에 준하면 목란색이다). 오대색 옷을 입은 비구를 보았다면, 지혜 있는 이는 마땅히 말해야 한다. “이는 도적을 만나 옷을 잃은 비구이다.”(이에 준하면 적색은 받아 지닐 수 없다). 위의 여러 율·논과 경에 준하면, 모두 순색이어서는 안 된다. 반드시 괴색해야 한다. 괴색하지 않으면 수지가 성립하지 않는다. 입을 때마다 죄를 얻는 것은 「수상」 가운데와 같다. 넷째, 양의 옳고 그름이다. 『사분율』에서 말한다. 안타회는 길이 네 주, 너비 두 주이다. 울다라승은 길이 다섯 주, 너비 세 주이다. 승가리도 또한 같다. 그러나 이 하의는 지나치게 좁고 작다. 마땅히 통문을 취해야 한다. 율에서 말한다. 배의 양을 헤아려 먹고, 몸의 크기를 헤아려 옷을 입으며, 충분한 만큼 취할 뿐이다. 이에 준하면 일정한 양은 없다. 때와 형편에 따라 늘리거나 줄인다. 비록 그러하더라도 또한 기준은 필요하다. 그러므로 『십송률』과 『승기율』에서는, 각각 상품·중품·하품의 세 양을 세웠다. 이제 『살바다론』에 준한다. 중품 삼의는 길이 다섯 주, 너비 세 주이다. 가장 큰 것은 길이 여섯 주, 너비 세 주 반이다. 가장 작은 것은 길이 네 주, 너비 두 주 반이며 모두 법답다. 더 크거나 더 작아도 수지는 성립한다. 잘라내거나 이어 붙일 수 있기 때문이다. 발우는 양보다 크거나 작으면 수지가 성립하지 않는다. 잘라내거나 이어 붙일 수 없기 때문이다. 정량을 넘은 부분은 정시해야 한다. 그렇게 하지 않으면 사타죄를 범한다(정시할 때에는 수지한 뒤에 해야 한다. 법의 밖에 남은 옷을 장의로 삼기 때문이다). 『오분율』에서는 주의 길고 짧은 양이 일정하지 않다고 한다. 부처님께서 몸의 분량에 따르도록 하셨으므로, 반드시 주에 의거할 필요는 없다. 다섯째, 조수의 많고 적음과 오직 홀수로 하는 까닭이다. 『소』와 『초』 가운데와 같다. 『사분율』에서 말한다. 구조에서 십구조에 이르기까지 오장십격 등이다. 『십송률』에서 말한다.</w:t>
      </w:r>
    </w:p>
    <w:p>
      <w:pPr>
        <w:pStyle w:val="EditorialNote"/>
        <w:spacing w:after="80"/>
        <w:ind w:left="113"/>
        <w:shd w:fill="FFF7D6"/>
        <w:pBdr>
          <w:left w:val="single" w:sz="12" w:space="5" w:color="D4A72C"/>
        </w:pBdr>
      </w:pPr>
      <w:r>
        <w:rPr>
          <w:rFonts w:ascii="Noto Sans KR" w:hAnsi="Noto Sans KR" w:eastAsia="Noto Sans KR"/>
        </w:rPr>
        <w:t>교감·번역 메모 | [구두 불확실] `如結愛等亦名染真紫色蘇方地黃柰黃花黃色並是非法`은 ‘染’의 뜻풀이와 비법 염색색의 열거가 연속되어 있어 의미 단위에 따라 끊어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`若過若減成受持`은 정량을 넘거나 모자라도 절단·연결이 가능하여 수지가 성립한다는 취지로 이해했으나 일반적인 정량 규정과의 관계는 최종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五七九十一若十五。若過應割截作。薩婆多云。僧伽梨三品九條。十一十三是下品。十五十七十九名中品。二十一二十三二十五條名上品。四分至十九條云。若復過是不應畜(錯注不字)。今時有三十三條等。無正教制開。聖迹記云。如來著十三條大衣。智論云。是麁布僧伽梨也。準此以為大準。隨力[＊]辨之。六堤數長短。四分文不了。五條七條。具明定量長短大衣準同。婆論云。大衣下者兩長一短。中者三長一短。上者四長一短。名如法作。若互增減。成受持著用得罪。所以須割截者。四分云。不為怨賊所剝。十誦與外道異故。律中沙門衣三種賤。一刀賤(謂割壞故)。二色賤(不正色染)。三體賤(謂糞掃世棄者)。七重數多少。四分等律云。不得細薄。大衣二重餘二衣並一重。此謂新者。若用故者。十誦云。四重作大衣。二重作七條五條等。薩婆多云。若新大衣三重。一重新二重故。餘如十誦。故彼律云。若三重作大衣坐具。若以新衣重縫作時吉。過限墮。中間悔摘却者吉。律中糞掃衣隨意多作。薩婆多云。重縫三衣。設有因緣。摘分持行到於異處。名不離衣宿。若死者前言本界內。後言應與看病人。以本是一衣同受持故。律師云後是定義。八作衣方法。四分大衣七條要割截。五條得襵葉。僧祇若作衣餘人相助。一日恐不成。應麁行急竟受持後更細刺。中含云。世尊親為阿那律裁三衣。八百比丘。同時為連合即成。四分尼五日不成僧伽梨得墮。比丘犯吉羅。薩婆多有緣得一端㲲指作三衣。則不犯長。若少一衣五肘外若少二衣十肘外有長者須說淨。四分得縵衣廣長足。若裁割作衣。便少令揲葉作。若作五納衣。得上色碎段衣。亦得裁作五納衣。五分若染縵衣作條。又縫葉著衣(今時揲葉[1]納多縫著)。或襵作衣葉(四分開襵下衣)。或半向上半向下作葉。一切吉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오·칠·구·십일·십오조가 있다. 그보다 넘으면 마땅히 잘라 만들어야 한다. 『살바다론』에서 말한다. 승가리는 세 품인데, 구조, 십일조·십삼조는 하품이다. 십오조·십칠조·십구조는 중품이라 한다. 이십일조·이십삼조·이십오조는 상품이라 한다. 『사분율』은 십구조까지 말하면서, “그보다 넘으면 비축해서는 안 된다.”고 한다([不]자는 잘못 주석된 것이다). 지금은 삼십삼조 등도 있으나, 바른 교법에 제정이나 허용의 근거가 없다. 『성적기』에서 말한다. 여래께서는 십삼조 대의를 입으셨다. 『대지도론』에서 말한다. 이는 거친 베의 승가리이다. 이에 준하여 큰 기준으로 삼는다. 힘이 되는 데 따라 [＊] 마련한다. 여섯째, 제(堤)의 수와 장단이다. 『사분율』의 문장은 분명하지 않다. 오조와 칠조는, 정량의 장단을 갖추어 밝히며 대의도 이에 준해 같다. 『살바다론』에서 말한다. 대의의 하품은 두 장(長)과 한 단(短)이고, 중품은 세 장과 한 단이며, 상품은 네 장과 한 단이다. 이를 법답게 만든 것이라 한다. 서로 늘리거나 줄이면, 수지는 성립하지만 입고 사용하면 죄를 얻는다. 잘라야 하는 까닭은, 『사분율』에서 말하기를, 원수나 도적에게 벗겨 빼앗기지 않게 하기 위해서이고, 『십송률』에서는 외도와 다르게 하기 위해서라고 한다. 율 가운데 사문의 옷에는 세 가지 천함이 있다. 첫째는 칼로 천한 것(잘라 훼손했기 때문이다). 둘째는 색이 천한 것(바르지 않은 색으로 물들였다). 셋째는 체가 천한 것(분소처럼 세상에서 버린 것을 말한다). 일곱째, 겹수의 많고 적음이다. 『사분율』 등의 율에서 말한다. 가늘고 얇게 해서는 안 된다. 대의는 두 겹, 나머지 두 옷은 모두 한 겹으로 한다. 이는 새 옷을 말한다. 헌 옷을 사용한다면, 『십송률』에서 말한다. 네 겹으로 대의를 만들고, 두 겹으로 칠조와 오조 등을 만든다. 『살바다론』에서 말한다. 새 대의라면 세 겹으로 하되, 한 겹은 새것, 두 겹은 헌것으로 한다. 나머지는 『십송률』과 같다. 그러므로 그 율에서 말한다. 세 겹으로 대의나 좌구를 만들고, 새 옷을 겹쳐 꿰매 만들면 길라이다. 한도를 넘으면 사타죄를 범한다. 중간에 후회하여 뜯어 버리면 길라이다. 율 가운데 분소의는 뜻대로 여러 겹 만들어도 된다. 『살바다론』에서 말한다. 삼의를 겹쳐 꿰맨 경우, 설령 인연이 있어, 뜯어 나누어 지니고 다른 곳으로 가더라도, 이의숙(離衣宿)이라 하지 않는다. 만일 죽었다면 앞의 말은 본래 계 안에 있는 것이고, 뒤의 말은 간병인에게 주어야 한다는 것이다. 본래 한 벌의 옷으로 함께 수지했기 때문이다. 율사가 말하기를 뒤의 설이 결정된 뜻이라고 한다. 여덟째, 옷을 만드는 방법이다. 『사분율』에서는 대의와 칠조의는 반드시 잘라 만들어야 하고, 오조의는 잎을 포개어 만들 수 있다. 『승기율』에서는 옷을 만들 때 다른 사람이 서로 도와, 하루 안에 완성하지 못할까 두려우면, 우선 거칠게 급히 꿰매 완성하여 수지한 뒤 다시 세밀하게 바느질해야 한다. 『중아함경』에서 말한다. 세존께서 직접 아나율을 위해 삼의를 재단하셨고, 팔백 비구가, 동시에 이어 붙여 곧 완성하였다. 『사분율』에서 비구니가 닷새 안에 승가리를 완성하지 못하면 사타죄를 얻고, 비구는 길라를 범한다. 『살바다론』에서는 인연이 있으면 한 필의 모직물을 얻어 그것을 삼의로 지정하여도, 장의죄를 범하지 않는다고 한다. 옷 한 벌이 부족하면 다섯 주 밖의 장물, 두 벌이 부족하면 열 주 밖의 장물이 있으면 정시해야 한다. 『사분율』에서는 만의가 너비와 길이가 충분한데, 재단하여 옷을 만들다가, 모자라게 되면 잎을 포개어 만들도록 허용한다. 오납의를 만드는 경우, 상색의 잘게 나뉜 천 조각을 얻었다면, 또 재단하여 오납의를 만들 수 있다. 『오분율』에서는 만의를 물들여 조문을 만든 경우, 또 잎을 꿰매 옷에 붙인 경우(지금의 첩엽[1]납은 많이 꿰매 붙인다), 혹 잎을 접어 옷을 만든 경우(『사분율』에서는 하의의 습엽을 허용한다), 혹 절반은 위로, 절반은 아래로 향하게 잎을 만든 경우에는, 모두 길라이다.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`若復過是不應畜(錯注不字)`는 본문 `不應畜`과 괄호의 ‘不字 잘못 주석됨’이 충돌할 여지가 있어 원문을 그대로 보존하고 직역하였다.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`若死者前言本界內。後言應與看病人。`은 겹쳐 꿰맨 삼의의 사후 귀속과 앞뒤 설을 대비하는 문맥이나 ‘前言·後言’의 정확한 지시 대상은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以雜色線縫著衣上。作條幅處。此是外道法偷蘭。阿難奉教。為諸比丘作衣法。左條左靡。右條右靡。中條葉兩向靡。若得衣不足。乃至一長一短作。若猶少者聽揲葉作。乃至不足聽作縵安多會。準此本是大衣少故。下例成之。受法正從二品。理須類用。十誦中有縵僧伽梨等。僧祇不得畫作葉。對頭縫之。應割截作葉。極廣應四指。極狹如䵃麥。不得橫葉相當。縫衣葉後衣宣脫。應作馬齒縫。衣上下破應安緣。要須却刺。急時如前分別。借俗人被作三衣中。先作淨安紐受持。十誦佛自教。比丘施䩙紐法。前去緣四指施䩙。後去緣八指施紐。應如是作。準此以左肩上常以衣右角覆故。出毘柰耶律。十誦又云。却刺者是佛所許。如法畜用。直縫不得。是世人衣。為異俗故。又防外道故。又云。以一尺二尺物補衣。皆應却刺。若直縫者。衣主命過。應摘此物與僧。及與看病人。四分但云縫僧伽梨準用十誦。三千威儀云。三衣揲四角。十誦亦爾。四分挽角令正安揲等。又云。應安鉤紐肩上揲障垢膩處。十誦若糞掃衣比丘以佛制不著割截。衣入聚落。便補揲作鉤[2]蘭施緣。佛言。即當割截。上安揲得成受持。十誦明文開著入。準此貧少衣服。定開入俗。三明受衣法。就中分二。對首心念也。初中四分但云三衣應受持。若疑應捨已更受。有而不受吉羅。而無說文。昔有人依僧祇法者。彼護衣與四分不同(僧祇一夜通會。四分唯對明相)。今依十誦(以受持相類故)。若大衣中。隨條數多少。而有正從兩別。大衣正有十八品。從有六品。七條正有二品。從有二十二。五條正有三品。從有二十一。通合言之。七十二種三衣。縵通三處合為一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여러 색실로 옷 위에 꿰매어, 조폭의 자리를 만들면, 이는 외도의 법이므로 투란차이다. 아난이 부처님의 가르침을 받들어, 여러 비구를 위해 옷 만드는 법을 마련하였다. 왼쪽 조는 왼쪽으로 기울이고, 오른쪽 조는 오른쪽으로 기울이며, 가운데 조의 잎은 양쪽으로 기울인다. 옷감이 부족하면, 나아가 한 장 한 단으로 만든다. 그래도 부족하면 잎을 포개어 만들도록 허용한다. 나아가 더 부족하면 만안다회(縵安多會)를 만들도록 허용한다. 이에 준하면 본래 대의를 만들려 했으나 부족했기 때문에, 아래 옷에 준하여 완성한 것이다. 수지법에는 정(正)과 종(從)의 두 품이 있다. 이치상 마땅히 유형에 따라 적용해야 한다. 『십송률』 가운데에는 만승가리 등도 있다. 『승기율』에서는 그려서 잎을 만들어서는 안 된다. 맞대어 꿰매야 한다. 잘라서 잎을 만들어야 한다. 가장 넓은 것은 네 손가락이고, 가장 좁은 것은 䵃보리만하다. 가로 잎이 서로 마주쳐서는 안 된다. 옷의 잎을 꿰맨 뒤 뒤쪽 옷이 드러나 풀어지면, 마땅히 마치봉(馬齒縫)으로 해야 한다. 옷의 위아래가 해지면 가장자리를 대야 한다. 반드시 되돌려 찔러 꿰매야 한다. 급할 때에는 앞에서 분별한 것과 같다. 속인의 이불을 빌려 삼의를 만드는 경우, 먼저 정시하고 단추를 달아 수지한다. 『십송률』에서는 부처님께서 직접, 비구에게 䩙과 단추를 다는 법을 가르치셨다. 앞쪽 가장자리에서 네 손가락 떨어진 곳에 䩙을 달고, 뒤쪽 가장자리에서 여덟 손가락 떨어진 곳에 단추를 단다. 마땅히 이렇게 해야 한다. 이에 준하면 왼쪽 어깨 위에서는 항상 옷의 오른쪽 모서리로 덮기 때문이다. 『비나야율』에 나온다. 『십송률』에서 또 말한다. 되돌려 찔러 꿰매는 것은 부처님께서 허용하신 것이다. 법답게 비축하여 사용한다. 곧게 꿰매서는 안 된다. 그것은 세속 사람의 옷이기 때문이다. 속인과 다르게 하기 위해서이고, 또 외도를 막기 위해서이다. 또 말한다. 한 자나 두 자 되는 천으로 옷을 기울 때에도, 모두 되돌려 찔러 꿰매야 한다. 곧게 꿰맨 경우에는, 옷 주인이 목숨을 마치면, 그 천 조각을 뜯어내 승가에 주고, 간병인에게도 주어야 한다. 『사분율』에서는 다만 승가리를 꿰맨다고 하였으니 『십송률』에 준하여 적용한다. 『삼천위의』에서 말한다. 삼의의 네 귀퉁이에 덧댄다. 『십송률』도 또한 같다. 『사분율』에서는 모서리를 당겨 바르게 하고 덧대는 등의 법을 말한다. 또 말한다. 갈고리와 단추를 달고, 어깨 위의 때와 기름때가 묻는 곳에는 덧댄다. 『십송률』에서는 분소의를 입는 비구가 부처님께서 재단하지 않은 옷을 입고, 취락에 들어가는 것을 제지하셨으므로, 곧 덧대어 갈고리[2]·난(蘭)을 만들고 가장자리를 댔다. 부처님께서 말씀하셨다. “곧바로 잘라야 한다.” 위에 덧대면 수지가 성립한다. 『십송률』에는 입고 들어가도록 허용한 분명한 문장이 있다. 이에 준하면 가난하여 옷이 적은 경우에는, 결정적으로 속가에 들어가는 것을 허용한 것이다. 셋째, 옷을 받아 지니는 법을 밝힌다. 그 가운데 둘로 나눈다. 대수법과 심념법이다. 처음에서 『사분율』은 다만 삼의는 마땅히 받아 지녀야 한다고 말한다. 의심이 있으면 마땅히 버린 뒤 다시 받아야 한다. 가지고 있으면서 받아 지니지 않으면 길라이다. 그러나 설하는 문구는 없다. 옛날 어떤 사람은 『승기율』의 법에 의거하였다. 그 율의 호의법은 『사분율』과 같지 않다(『승기율』은 하룻밤을 통틀어 회통하고, 『사분율』은 오직 명상에 상대한다). 지금은 『십송률』에 의거한다(수지하는 모습이 서로 비슷하기 때문이다). 대의의 경우, 조수의 많고 적음에 따라, 정의와 종의 두 가지 차이가 있다. 대의의 정의는 열여덟 품이고, 종의는 여섯 품이다. 칠조의 정의는 두 품이고, 종의는 스물두 품이다. 오조의 정의는 세 품이고, 종의는 스물한 품이다. 통틀어 합하여 말하면, 삼의에는 일흔두 종류가 있다. 만의는 세 곳에 통하여 합하면 하나이다.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`縫衣葉後衣宣脫`의 `宣`은 `宜` 계열 이문 가능성이 있고 봉제 상태를 설명하는 구문도 압축되어 있어 잠정적으로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`作鉤[2]蘭施緣`에는 주기 [2]와 희귀 의복 부속 명칭 `蘭`이 포함되어 있어 원문을 병기하고 최소한으로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`縵通三處合為一也`는 만의가 삼의의 세 지위에 통하지만 종류 수를 계산할 때에는 하나로 합한다는 뜻으로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餘如鈔疏中。今先受法。應前安陀會為始。此衣正有三品。謂割截襵葉揲葉也。加法云。大德一心念。我比丘某甲。此衣安陀會五條衣受。一長一短割截衣持。亦云屈襵衣持(若揲葉令外相同割截。刺一邊開一邊者云)。揲葉衣持。餘同十誦(若兩邊俱縫者。但同縵衣)。若論從者(即用大衣十八品七條二品等)大德一心念。我比丘某甲。此安多會二十五條衣受。四長一短割截衣持(揲葉準同乃至七條。其文準用改之)。若縵衣者(上明從者據安多會為言。若欝多羅僧僧伽梨。並準此改革。縵衣改名為別。今據大衣)。十誦云。大德一心念。我比丘某甲。是縵僧伽梨受持(餘二衣準改)。若中衣云。大德一心念。我比丘某甲。此衣欝多羅僧七條衣受。兩長一短割截衣持(揲葉準改。若從衣中。準前改法)。若上衣者云。此僧伽梨若干條受。若干長若干短割截衣持(揲葉準用。以通九品條堤不同。隨衣改之故不定指。不同中下二衣少相易明)。上明三衣受竟。律制並須三說。彼律受戒前教言。我某甲。此衣僧伽梨若干條受。若割截若未割截是衣持。三說乃至安陀會亦爾(此未割者是縵衣也。若全未割截。豈得將來入受戒)。薩婆多云。五大色者不成受。則孝僧白布袈裟等非法。如是例之。多有黑青赤黃四色。無多白者。正言如上不成。今以凡情苦受。此則一生無衣覆身。一死自負聖責。何慮無惡道分。悲哉。次明捨法(準用僧祇。四分無文)大德一心念。我比丘某甲。此僧伽梨是我三衣數。先受持今捨。餘二衣同之。一時受一時捨越毘尼。若尼受餘二衣者。十誦云。大姊一心念。我比丘尼某甲。是衣厥修羅受。長四肘廣二肘半。是厥修羅衣持三說(準似祇支國計不同)。是衣覆肩衣。長四肘廣二肘半。是覆肩衣持三說(今則改張衣相不同本法。但云如法作。不言肘量應成)。僧祇云。當作衣覆肩。名覆肩衣。不者越罪。[1]兩衣祇支得提罪。尼祇支長佛四搩手廣二搩手。互減過亦提尼。五衣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나머지는 『초』와 『소』 가운데와 같다. 이제 먼저 수지법을 밝힌다. 마땅히 앞에서 안타회로 시작한다. 이 옷의 정의는 세 품이다. 곧 할절·섭엽·첩엽이다. 법을 더하여 말한다. “대덕께서는 한마음으로 생각해 주십시오. 저 아무개 비구는, 이 옷 안타회 오조의를 받아 지닙니다. 일장일단의 할절의를 지닙니다.” 또 “굴섭의를 지닙니다.”라고도 한다(첩엽하여 겉모양을 할절과 같게 하고, 한쪽은 꿰매고 한쪽은 열어 둔 경우에는 이렇게 말한다). “첩엽의를 지닙니다.” 나머지는 『십송률』과 같다(양쪽을 모두 꿰맨 경우에는, 다만 만의와 같다). 종의를 논하면(곧 대의의 열여덟 품과 칠조의 두 품 등을 사용하는 경우이다) “대덕께서는 한마음으로 생각해 주십시오. 저 아무개 비구는, 이 안타회 이십오조의를 받아 지닙니다. 사장일단의 할절의를 지닙니다.”라고 한다(첩엽도 이에 준하고 칠조에 이르기까지 같다. 문구는 이에 준해 고쳐 쓴다). 만의의 경우에는(위에서 종의를 밝힌 것은 안타회를 기준으로 말한 것이다. 울다라승과 승가리도, 모두 이에 준하여 고쳐 쓴다. 만의는 명칭을 따로 바꾼다. 지금은 대의를 기준으로 한다). 『십송률』에서 말한다. “대덕께서는 한마음으로 생각해 주십시오. 저 아무개 비구는, 이 만승가리를 받아 지닙니다.”(나머지 두 옷도 이에 준해 고친다). 중의라면 말한다. “대덕께서는 한마음으로 생각해 주십시오. 저 아무개 비구는, 이 옷 울다라승 칠조의를 받아 지닙니다. 이장일단의 할절의를 지닙니다.”(첩엽은 이에 준해 고친다. 종의의 경우에는, 앞에 준하여 법문을 고친다). 상의라면 말한다. “이 승가리 몇 조를 받아 지닙니다. 몇 장 몇 단의 할절의를 지닙니다.”(첩엽은 이에 준해 사용한다. 구품에 통하고 조와 제의 수가 같지 않으므로, 옷에 따라 고쳐 쓰기 때문에 일정하게 지적하지 않는다. 중의와 하의는 종류가 적어 쉽게 알 수 있는 것과는 다르다). 위에서 삼의의 수지법을 밝혔다. 율의 제정에는 모두 세 번 말해야 한다. 그 율에서 수계하기 전에 가르쳐 말한다. “저 아무개는, 이 옷 승가리 몇 조를 받아 지닙니다. 할절한 것이든 아직 할절하지 않은 것이든 이 옷을 지닙니다.” 세 번 말하며 안타회에 이르기까지 또한 같다(여기서 아직 할절하지 않은 것은 만의를 말한다. 완전히 할절하지 않은 것이라면, 어찌 그것을 가지고 수계에 들어갈 수 있겠는가). 『살바다론』에서 말한다. 오대색은 수지가 성립하지 않는다. 그러므로 상복승의 흰 베 가사 등은 비법이다. 이와 같은 예로 보면, 검정·청색·적색·황색의 네 색은 많은데, 흰색은 많지 않다. 바로 말하면 위와 같이 수지가 성립하지 않는다. 지금 범부의 정 때문에 억지로 받아 지닌다면, 이는 한평생 몸을 덮을 법의가 없는 셈이고, 죽은 뒤에는 스스로 성교의 꾸짖음을 짊어진다. 어찌 악도에 떨어질 몫이 없다고 걱정하겠는가. 슬프도다. 다음은 버리는 법을 밝힌다(『승기율』에 준하여 사용한다. 『사분율』에는 문장이 없다). “대덕께서는 한마음으로 생각해 주십시오. 저 아무개 비구는, 이 승가리는 나의 삼의 수에 들어갑니다. 전에 받아 지녔으나 이제 버립니다.” 나머지 두 옷도 이와 같다. 한꺼번에 받아 지니거나 한꺼번에 버리면 월비니죄이다. 비구니가 나머지 두 옷을 받아 지니는 경우, 『십송률』에서 말한다. “대자매여, 한마음으로 생각해 주십시오. 저 아무개 비구니는, 이 옷 궐수라(厥修羅)를 받아 지닙니다. 길이는 네 주이고 너비는 두 주 반입니다. 이 궐수라의를 지닙니다.” 세 번 말한다(승기지와는 나라의 도량법이 다른 듯하다). “이 옷은 복견의입니다. 길이는 네 주이고 너비는 두 주 반입니다. 이 복견의를 지닙니다.” 세 번 말한다(지금은 옷의 모습과 크기가 본래 법과 다르게 바뀌었다. 다만 “법답게 만들었다.”고 말하고, 주량을 말하지 않아도 성립할 것이다). 『승기율』에서 말한다. 마땅히 어깨를 덮는 옷을 만들어야 한다. 이를 복견의라고 한다. 그렇지 않으면 월죄를 범한다. [1] 두 옷 가운데 기지(祇支)는 바일제죄를 얻는다. 비구니의 기지는 길이가 부처님의 네 탁수, 너비가 두 탁수이다. 서로 줄거나 넘으면 또한 비구니의 바일제이다. 오의라고 하는 것은,</w:t>
      </w:r>
    </w:p>
    <w:p>
      <w:pPr>
        <w:pStyle w:val="EditorialNote"/>
        <w:spacing w:after="80"/>
        <w:ind w:left="113"/>
        <w:shd w:fill="FFF7D6"/>
        <w:pBdr>
          <w:left w:val="single" w:sz="12" w:space="5" w:color="D4A72C"/>
        </w:pBdr>
      </w:pPr>
      <w:r>
        <w:rPr>
          <w:rFonts w:ascii="Noto Sans KR" w:hAnsi="Noto Sans KR" w:eastAsia="Noto Sans KR"/>
        </w:rPr>
        <w:t>교감·번역 메모 | [구문 불확실] `準似祇支國計不同`은 비구니 의복의 척량과 기지(祇支)의 지역별 도량 차이를 비교하는 문맥으로 보이나 정확한 배대는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`[1]兩衣祇支得提罪`는 비구니의 두 별의와 기지에 관한 결죄를 말하는 것으로 보이나 주기 [1]과 문장 구조가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覆肩衣水浴衣及三衣也(準此部別不同。四分令有祇支覆肩等)。二明心念法。五分獨住比丘。三衣中須有所換易應具儀。手執衣心生口言。我比丘某甲。此僧伽梨若干條。今捨三說已。然後受所長之衣。亦如前威儀。云我比丘某甲。此衣僧伽梨若干條受。餘二衣同準。四雜料簡分三。初明受捨是非者。十誦云。借衣離宿。但懺墮罪。不得捨衣。五分諸比丘不捨先受持衣。更受餘衣成受。先三衣說淨亦得。不捨故吉羅。善見欲易三衣。無人可對。以手捉衣自說名字者成。若不捉不說者不成。諸受持衣。雖被穿破不失受。若上二衣。廣邊八指內。長邊一搩手內穿不失。餘處穿如小指甲失受。有橫縷者不失。安陀會廣邊四指內。長邊一搩手內穿不失。餘處穿失。補竟受持。薩婆多但使緣斷則失受。善見云。若施人賊奪。若失罷道作沙彌。若捨若離宿。並名失(穿失如上)。四分中。若失想道斷難緣等失受。具有四礙染隔情界。失不失犯不犯。並如隨相及鈔疏。薩婆多。三衣雖不受持過日無離衣罪。有壞威儀缺衣二罪(不同善見)。若本說淨。今作三衣。即失本淨。又捨此衣已。更受餘衣。前衣說淨。不者犯長。二補治浣染者。十誦云。以小段物補衣。若却刺者。不須說淨點淨。若直縫者。段段須說。不者段段得二罪。毘尼母云。若長衣未滿十日。未作淨施。納已作淨。縫著納衣上得畜。若納未淨。縫已淨衣著納。此名衣和合淨。通二種淨法(文中縫之準前時刺)。善見若衣欲破未穿。或一條二條。先以物補後。割却故者不失受。袈裟背處欲破。當轉著兩邊。先合刺連相著後。以刀破開。然後却刺緣不失受(多論緣斷便失。隨情兩論)。袈裟若大減却。若小以物裨。皆不失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복견의·수욕의와 삼의를 말한다(이에 준하면 부파마다 서로 다르다. 『사분율』에서는 기지와 복견의 등을 비축하게 한다). 둘째, 심념법을 밝힌다. 『오분율』에서는 혼자 사는 비구가, 삼의 가운데 바꾸어야 할 것이 있으면 위의를 갖추고, 손으로 옷을 잡고 마음을 내어 입으로 말한다. “저 아무개 비구는, 이 승가리 몇 조를, 이제 버립니다.” 세 번 말한 뒤, 그런 다음 새로 얻어 대신할 옷을 받아 지닌다. 또 앞과 같은 위의를 갖추고, “저 아무개 비구는, 이 옷 승가리 몇 조를 받아 지닙니다.”라고 한다. 나머지 두 옷도 이에 준한다. 넷째, 잡료간은 셋으로 나눈다. 첫째, 수지와 버림의 옳고 그름을 밝힌다. 『십송률』에서 말한다. 빌린 옷을 두고 이의숙을 범한 경우에는, 다만 사타죄를 참회할 뿐, 옷을 버려서는 안 된다. 『오분율』에서는 여러 비구가 먼저 받아 지닌 옷을 버리지 않고, 다시 다른 옷을 받아도 수지가 성립한다. 앞의 삼의를 정시하여도 된다. 버리지 않았기 때문에 길라이다. 『선견율』에서는 삼의를 바꾸고자 하나, 상대할 사람이 없으면, 손으로 옷을 잡고 스스로 이름을 말하면 성립한다. 잡지도 않고 말하지도 않으면 성립하지 않는다. 받아 지닌 여러 옷은, 비록 뚫어져도 수지를 잃지 않는다. 위의 두 옷은, 너비 쪽 가장자리에서 여덟 손가락 안, 길이 쪽 가장자리에서 한 탁수 안이 뚫어지면 수지를 잃지 않는다. 그 밖의 곳이 새끼손톱만큼 뚫어지면 수지를 잃는다. 가로실이 남아 있으면 수지를 잃지 않는다. 안타회는 너비 쪽 가장자리 네 손가락 안, 길이 쪽 가장자리 한 탁수 안이 뚫어지면 수지를 잃지 않는다. 그 밖의 곳이 뚫어지면 수지를 잃는다. 기워 마친 뒤 다시 받아 지닌다. 『살바다론』에서는 다만 가장자리가 끊어지기만 하면 수지를 잃는다고 한다. 『선견율』에서 말한다. 남에게 보시했거나 도적에게 빼앗겼거나, 잃어버렸거나 환속했거나 사미가 되었거나, 버렸거나 이의숙한 경우에는, 모두 수지를 잃는다고 한다(뚫어진 경우는 위와 같다). 『사분율』에서는, 잃었다고 생각하거나 길이 끊기거나 난연 등이 생기면 수지를 잃는다. 네 가지 장애인 염애·격애·정애·계애가 모두 있다. 수지를 잃는지 잃지 않는지, 범하는지 범하지 않는지는, 모두 「수상」과 『초소』에서 말한 것과 같다. 『살바다론』에서는, 삼의를 받아 지니지 않은 채 날을 넘겨도 이의죄는 없지만, 위의를 훼손한 죄와 의복을 빠뜨린 죄 두 가지가 있다고 한다(『선견율』과는 다르다). 본래 정시했던 옷을, 지금 삼의로 삼으면, 곧 본래의 정시를 잃는다. 또 이 옷을 버린 뒤, 다시 다른 옷을 받아 지닌다면, 앞의 옷은 정시해야 한다. 그렇지 않으면 장의죄를 범한다. 둘째, 기우고 다스리며 빨고 물들이는 법을 밝힌다. 『십송률』에서 말한다. 작은 천 조각으로 옷을 기울 때, 되돌려 찔러 꿰매면, 설정이나 점정할 필요가 없다. 곧게 꿰맨 경우에는, 조각마다 설정해야 한다. 그렇지 않으면 조각마다 두 죄를 얻는다. 『비니모론』에서 말한다. 장의가 아직 열흘이 되지 않았고, 아직 정시하지 않았더라도, 납의가 이미 정시된 것이면, 그 위에 꿰매어 붙여 비축할 수 있다. 납의가 아직 정시되지 않았는데, 이미 정시한 옷을 납의에 꿰매 붙였다면, 이를 ‘의화합정(衣和合淨)’이라 한다. 두 종류의 정법에 모두 통한다(본문의 꿰매는 법은 앞에서 말한 바느질에 준한다). 『선견율』에서는 옷이 해지려 하지만 아직 뚫어지지 않았을 때, 혹 한 조나 두 조라면, 먼저 천을 덧댄 뒤, 헌 부분을 잘라내어도 수지를 잃지 않는다. 가사의 등쪽이 해지려 하면, 마땅히 양쪽으로 돌려 붙이고, 먼저 합쳐 찔러 서로 이어 붙인 뒤, 칼로 갈라 연다. 그런 다음 되돌려 찔러 꿰매면 가장자리가 끊어지지 않아 수지를 잃지 않는다(『다론』에서는 가장자리가 끊어지면 곧 수지를 잃는다고 한다. 두 논은 상황에 따라 따를 수 있다). 가사가 크면 잘라 줄이고, 작으면 천을 덧붙여 늘리더라도, 모두 수지를 잃지 않는다.</w:t>
      </w:r>
    </w:p>
    <w:p>
      <w:pPr>
        <w:pStyle w:val="EditorialNote"/>
        <w:spacing w:after="80"/>
        <w:ind w:left="113"/>
        <w:shd w:fill="FFF7D6"/>
        <w:pBdr>
          <w:left w:val="single" w:sz="12" w:space="5" w:color="D4A72C"/>
        </w:pBdr>
      </w:pPr>
      <w:r>
        <w:rPr>
          <w:rFonts w:ascii="Noto Sans KR" w:hAnsi="Noto Sans KR" w:eastAsia="Noto Sans KR"/>
        </w:rPr>
        <w:t>교감·번역 메모 | [용어] `四礙染隔情界`는 의계 수지의 장애를 염애·격애·정애·계애로 분류하는 기술적 표현으로, 세부 정의는 「隨相」과 소초에 미루어져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浣增色脫色上色。皆不失受。五分衣若弊壞聽補治。以複線却刺。亦得直縫(十誦不開縫者。理須時刺一針)。四分中三衣壞聽著納。重線編邊。隨孔大小方圓補。不得孔大以小物補令縮小。應及孔小廣二指大補治。應須桄張治之。律令早補宜同善見。多論不問大小。緣不斷者不失。此言通漫。兩用無損。四分云。縫衣患曲。以赭色土絣治。十誦云。衣服恒須淨潔如法。不爾則人非人訶。第三受用擎舉。十誦護三衣如自皮。鉢如眼目。著大衣者不得摙木石土草。掃地敷臥具坐具等。不得脚躡敷坐臥上儭身著。若入聚落不得曳衣。去村遠揲著肩上。近村有池汪。水洗手脚已。若無者取草木拭塵土。然後著衣紐而入。若逢奔車逸馬。當在上風避。若有泥棘道迮者。不得揩突。門小側身下者曲身。治禪病經懺重罪者。脫僧伽梨。著安陀會。供僧苦役。乃至掃塔除糞。經八百日滿已。著僧伽梨。入塔觀像等。十誦所行之處。與衣鉢俱無所顧戀。猶如飛鳥。若不持三衣入聚落。俗人處犯罪。僧祇亦云。比丘三衣鉢須常隨身。違者出界結罪。除病當敬三衣如塔想。五分三衣謹護。如身薄皮。常須隨身如鳥毛羽飛走相隨。四分行則知時。非時不行。所行之處。與衣鉢俱。猶如飛鳥羽翮相隨。諸部並制隨身。今時但護離宿不應教矣。明了論受功德衣著一。披一得入聚落。留一衣。四分衣法中有五緣。留僧伽梨。若有恐怖若疑怖。二若雨若疑當雨。三經營僧伽梨。四若浣染。五若深藏舉入聚落。必須著割截衣。十誦若納衣施鉤闌。當割截入村聚。僧祇得借著大衣入俗。五百問云。不能著大衣入聚落。但持著肩上行者不犯。僧祇若著脫三衣。必須取衣。近身然後脫著之。不得脫園中衣著一內衣求入聚落衣。應先求入聚落衣。自近脫園中衣。</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빨거나 색을 더하거나 탈색하거나 덧물들여도, 모두 수지를 잃지 않는다. 『오분율』에서는 옷이 낡고 해지면 기워 다스리도록 허용한다. 겹실로 되돌려 찔러 꿰매고, 곧게 꿰매도 된다(『십송률』은 곧게 꿰매는 것을 허용하지 않으므로, 이치상 때때로 한 바늘씩 되돌려 찔러야 한다). 『사분율』에서는 삼의가 해지면 납의를 덧붙이도록 허용한다. 겹실로 가장자리를 엮고, 구멍의 크기와 네모·둥근 모양에 따라 기운다. 구멍이 큰데 작은 천으로 기워 오그라들게 해서는 안 된다. 마땅히 구멍보다 두 손가락 너비쯤 넓게 기워 다스린다. 반드시 틀에 팽팽히 펴서 다스려야 한다. 율에서 일찍 기우게 한 것은 『선견율』과 같아야 한다. 『다론』에서는 크고 작음을 묻지 않고, 가장자리가 끊어지지 않으면 수지를 잃지 않는다고 한다. 이 말은 넓게 통한다. 두 설을 함께 사용해도 해로움이 없다. 『사분율』에서 말한다. 옷을 꿰맬 때 굽어지는 것이 걱정되면, 적토로 선을 그어 바로잡는다. 『십송률』에서 말한다. 의복은 항상 깨끗하고 법답게 해야 한다. 그렇지 않으면 사람과 비인이 꾸짖는다. 셋째, 받아 쓰고 들고 다니는 법이다. 『십송률』에서는 삼의를 자기 가죽처럼 보호하고, 발우를 눈과 같이 보호한다고 한다. 대의를 입고 나무·돌·흙·풀을 나르거나, 땅을 쓸거나 와구·좌구 등을 펴서는 안 된다. 발로 밟거나, 펴 놓은 것 위에 앉고 눕거나, 몸에 바로 닿게 입어서도 안 된다. 취락에 들어갈 때 옷을 끌어서는 안 된다. 마을에서 멀리 떨어진 곳에서는 접어 어깨 위에 멘다. 마을 가까이에 못이나 물웅덩이가 있으면, 물로 손발을 씻은 뒤, 없으면 풀이나 나무로 먼지와 흙을 닦아내고, 그런 뒤 옷을 입고 끈을 매어 들어간다. 달리는 수레나 달아나는 말과 마주치면, 바람 위쪽으로 피한다. 진흙이나 가시가 있고 길이 좁으면, 옷을 문지르거나 부딪치게 해서는 안 된다. 문이 작으면 몸을 옆으로 하고, 낮으면 몸을 굽힌다. 『치선병경』에서는 중죄를 참회하는 사람은, 승가리를 벗고, 안타회를 입어, 승가를 위해 힘든 일을 한다. 탑을 쓸고 분뇨를 치우는 일까지 한다. 팔백 일이 차면, 승가리를 입고, 탑에 들어가 불상을 관하는 등의 일을 한다. 『십송률』에서는 다니는 곳마다, 옷과 발우를 함께 지니되 돌아보거나 애착하는 바가 없어야 한다. 나는 새와 같아야 한다. 삼의를 지니지 않고 취락에 들어가, 속인 있는 곳에 이르면 죄를 범한다. 『승기율』도 말한다. 비구는 삼의와 발우를 항상 몸에 따라 지녀야 한다. 어기고 경계를 벗어나면 죄를 맺는다. 병든 경우를 제외하고 삼의를 탑처럼 공경해 생각해야 한다. 『오분율』에서는 삼의를 삼가 보호하여, 몸의 얇은 가죽처럼 하고, 항상 몸에 따르게 하기를 새의 깃털이 날고 달릴 때 함께하는 것처럼 해야 한다. 『사분율』에서는 길을 갈 때 때를 알아야 하고, 비시에는 가지 않는다. 다니는 곳에서는, 옷과 발우를 함께 지니며, 나는 새의 깃과 날개가 서로 따르는 것처럼 한다. 여러 부파가 모두 몸에 따라 지니도록 제정했다. 지금은 다만 이의숙만 막는 것은 가르침에 맞지 않는다. 『명료론』에서는 공덕의를 받아 입으면 한 벌만 입고, 한 벌을 걸친 채 취락에 들어갈 수 있으며, 한 벌의 옷은 남겨 둘 수 있다고 한다. 『사분율』 의법 가운데 다섯 인연이 있다. 승가리를 남겨 둘 수 있다. 첫째, 두려움이 있거나 두려울 것이라 의심되는 경우. 둘째, 비가 오거나 비가 올 것이라 의심되는 경우. 셋째, 승가리를 마련하거나 손보는 중인 경우. 넷째, 빨거나 물들이는 경우. 다섯째, 깊이 감추어 두고 취락에 들어가는 경우이다. 반드시 할절의를 입어야 한다. 『십송률』에서는 납의에 갈고리와 난(蘭)을 달았더라도, 취락에 들어갈 때에는 마땅히 할절의를 입어야 한다. 『승기율』에서는 대의를 빌려 입고 속가에 들어갈 수 있다. 『오백문』에서 말한다. 대의를 입고 취락에 들어갈 수 없을 때, 다만 어깨 위에 걸치고 가는 것은 범하지 않는다. 『승기율』에서는 삼의를 입고 벗을 때, 반드시 입을 옷을 먼저 가져와, 몸 가까이 둔 뒤에야 벗고 입어야 한다. 원중의를 벗어 놓고 속에 한 벌만 입은 채 입취락의를 찾으러 가서는 안 된다. 먼저 입취락의를 찾아, 몸 가까이 둔 뒤 원중의를 벗어,</w:t>
      </w:r>
    </w:p>
    <w:p>
      <w:pPr>
        <w:pStyle w:val="EditorialNote"/>
        <w:spacing w:after="80"/>
        <w:ind w:left="113"/>
        <w:shd w:fill="FFF7D6"/>
        <w:pBdr>
          <w:left w:val="single" w:sz="12" w:space="5" w:color="D4A72C"/>
        </w:pBdr>
      </w:pPr>
      <w:r>
        <w:rPr>
          <w:rFonts w:ascii="Noto Sans KR" w:hAnsi="Noto Sans KR" w:eastAsia="Noto Sans KR"/>
        </w:rPr>
        <w:t>교감·번역 메모 | [구문 불확실] `明了論受功德衣著一。披一得入聚落。留一衣。`는 공덕의를 받은 경우 삼의 중 하나를 입고 하나를 걸치며 하나를 남겨 둘 수 있다는 취지로 이해했으나 구두가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舉已然後著入聚落衣。從聚落出已。應取園中衣自近。抖擻入聚落衣。著常處後。著園中衣(此謂僧伽棃也)。著內衣法。不得脫入聚落內衣已。方求覓園中內衣。脫園中內衣。著入聚落內衣亦爾。亦不得先著入聚落內衣。於下挽出園中內衣。先著園中內衣。不得挽聚落內衣出。應從一邊著一邊出之。不著者擗揲舉之。因風吹衣落。制入聚者必帶紐行。若無用針綴。無針者下至手捉。若衣無紐隨入家家得越心悔。有而不著越毘尼。披衣時當通肩披著。紐齊兩角。左手捉時。不得手中出角頭如羊耳。五分亦得四揲大衣枕之。中含多處文云。枕大衣臥七條中。婆[1]裟中亦爾。三千威儀經。不著泥洹僧。不得著僧祇支。如是重重。乃至最上著僧伽梨(故知三衣上下重著)。五分律云。比丘反著衣入村。人見不喜。訶云。與不割截衣無異。世尊訶責結罪。若出村入村。為草木鉤衣破裂。風雨塵土污坌入葉中。日暴壞色。鳥污者。聽為護衣故聚落外反著之。若衣下易壞。聽顛倒著衣。上下安鉤紐及帶。雨時不應倒著。四分反著衣同之。舍利弗問經。初聽偏袒者。謂執事恭敬故。後聽通肩披衣。示福田相故。律中至佛前上座前。方偏袒也。經中通肩披衣。五百世中入鐵甲地獄。三千威儀。若無塔寺無比丘僧。有盜賊處。國君不樂道。到彼國不著三衣者得。若三衣在下。身在高處坐不得。決正二部律論著大衣者。入村見師僧上座別人不得禮(由敬處尊當自陳意)。三千威儀云。著三衣不得向佛塔上座三師。亦莫背不得口銜及兩手奮。毘柰耶云。不得垂三衣前角。注云。不排著肩上。而垂臂肘前(以垂臂上名象鼻也)。五百問云。無中衣時。得著大衣上講禮拜。小衣不近身淨潔者。無七條者。五條亦得入眾食禮拜等(準此行路見塔。著下衣者不得作禮)。不著三衣受食犯墮。借人三衣著不得出界經宿。界內不限日數。十誦亦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거두고 나서 입취락의를 입어야 한다. 취락에서 나온 뒤에는, 원중의를 가져와 몸 가까이 두고, 입취락의를 털어, 평소 두는 곳에 놓은 뒤, 원중의를 입는다(이는 승가리를 말한다). 내의를 입는 법도, 입취락 내의를 벗어 놓고 난 뒤, 비로소 원중 내의를 찾으러 가서는 안 된다. 원중 내의를 벗고, 입취락 내의를 입는 것도 또한 이와 같다. 또 먼저 입취락 내의를 입은 뒤, 그 아래에서 원중 내의를 끌어내어서도 안 된다. 먼저 원중 내의를 입고, 입취락 내의를 끌어 빼내어서도 안 된다. 마땅히 한쪽을 입으면서 한쪽을 벗어야 한다. 입지 않는 옷은 접어 거두어 둔다. 바람 때문에 옷이 떨어진 일을 인연으로, 취락에 들어갈 때에는 반드시 끈을 매고 가도록 제정하였다. 끈이 없으면 바늘로 꿰어 고정한다. 바늘도 없으면 최소한 손으로 잡는다. 옷에 끈이 없는데 집집마다 들어가면 집마다 월심회죄를 얻는다. 끈이 있는데도 매지 않으면 월비니죄이다. 옷을 걸칠 때에는 양 어깨를 덮어 입고, 끈은 두 모서리와 가지런히 한다. 왼손으로 잡을 때에는, 손 안에서 옷 모서리 끝이 양 귀처럼 튀어나오게 해서는 안 된다. 『오분율』에서는 대의를 네 겹으로 접어 베고 자도 된다. 『중아함경』 여러 곳의 문장에서 말한다. 대의를 베고 누웠으며 칠조의 가운데에서라고 한다. 『바사론』[1]에서도 또한 그러하다. 『삼천위의경』에서는, 니원승을 입지 않고서는, 승기지를 입어서는 안 된다. 이와 같이 겹겹이, 나아가 가장 위에는 승가리를 입는다(그러므로 삼의를 아래에서 위로 겹쳐 입는다는 것을 알 수 있다). 『오분율』에서 말한다. 비구가 옷을 뒤집어 입고 마을에 들어가자, 사람들이 보고 좋아하지 않았고, 꾸짖어 말하였다. “할절하지 않은 옷과 다를 것이 없다.” 세존께서 꾸짖고 죄를 맺으셨다. 마을을 나가거나 들어갈 때, 풀과 나무에 걸려 옷이 찢어지거나, 바람·비·먼지·흙이 조엽 안으로 들어가 더럽히거나, 햇볕에 쬐어 색이 상하거나, 새가 더럽힌다면, 옷을 보호하기 위해 취락 밖에서는 뒤집어 입는 것을 허용한다. 옷의 아랫부분이 쉽게 해지면, 거꾸로 입는 것을 허용한다. 위아래에 갈고리·끈과 띠를 단다. 비 올 때에는 거꾸로 입어서는 안 된다. 『사분율』에서도 옷을 뒤집어 입는 법은 같다. 『사리불문경』에서 말한다. 처음에 한쪽 어깨를 드러내는 것을 허용한 것은, 일을 집행하며 공경하기 위해서이다. 뒤에 양 어깨를 덮어 옷을 입는 것을 허용한 것은, 복전의 모습을 보이기 위해서이다. 율에서는 부처님 앞이나 상좌 앞에 이르면, 그때 비로소 한쪽 어깨를 드러낸다. 경에서는 양 어깨를 덮어 옷을 입고, 오백 세 동안 철갑지옥에 들어간다고 한다. 『삼천위의』에서는, 탑사도 없고 비구승도 없으며, 도적이 있는 곳이고, 국왕이 불도를 좋아하지 않는 나라에 이르면, 그 나라에서는 삼의를 입지 않아도 된다고 한다. 삼의가 아래에 있고, 몸은 높은 곳에 앉아서는 안 된다. 『결정이부율론』에서는 대의를 입은 사람이, 마을에 들어가 사승·상좌·다른 사람을 만나도 예배해서는 안 된다고 한다(공경할 곳의 존중함 때문에 스스로 뜻을 아뢰어야 한다). 『삼천위의』에서 말한다. 삼의를 입고 불탑·상좌·삼사를 향해서는 안 되고, 등을 보여서도 안 되며, 입으로 물거나 두 손으로 휘둘러서도 안 된다. 『비나야』에서 말한다. 삼의의 앞 모서리를 늘어뜨려서는 안 된다. 주에서 말한다. 어깨 위로 걷어 올리지 않고, 팔꿈치 앞에 늘어뜨리는 것이다(팔 위에 늘어뜨리는 것을 ‘코끼리 코’라고 한다). 『오백문』에서 말한다. 중의가 없을 때에는, 대의를 입고 강설하거나 예배해도 된다. 소의가 몸에 가까이 닿지 않고 깨끗하다면, 칠조의가 없을 때, 오조의를 입고 대중 가운데 들어가 먹거나 예배해도 된다(이에 준하면 길을 가다가 탑을 보았는데, 하의를 입고 있다면 예배해서는 안 된다). 삼의를 입지 않고 음식을 받으면 바일제를 범한다. 남의 삼의를 빌려 입었다면 경계를 벗어나 하룻밤을 지내서는 안 된다. 계 안에서는 날수에 제한이 없다. 『십송률』에서도 말한다.</w:t>
      </w:r>
    </w:p>
    <w:p>
      <w:pPr>
        <w:pStyle w:val="EditorialNote"/>
        <w:spacing w:after="80"/>
        <w:ind w:left="113"/>
        <w:shd w:fill="FFF7D6"/>
        <w:pBdr>
          <w:left w:val="single" w:sz="12" w:space="5" w:color="D4A72C"/>
        </w:pBdr>
      </w:pPr>
      <w:r>
        <w:rPr>
          <w:rFonts w:ascii="Noto Sans KR" w:hAnsi="Noto Sans KR" w:eastAsia="Noto Sans KR"/>
        </w:rPr>
        <w:t>교감·번역 메모 | [용어] `越心悔`는 율학의 경미한 결죄 명칭으로 보이며, 정확한 한역 대응어는 최종 용어 통일 단계에서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`婆[1]裟中亦爾`는 『婆沙』 계열 문헌명을 가리키는 것으로 보이나 주기 [1]이 삽입되어 있어 정확한 서명은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`決正二部律論`은 특정 율론 문헌명 또는 두 부 율론의 결정을 가리키는 표현으로 보이나 정확한 서명은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著袈裟食者得罪。不云三衣。五分得新衣令有德人暫著得福。僧祇得乞小片衣與俗人禳災。雜含佛令取阿難欝多羅僧與婆四吒女著。賢愚經師子敬著袈裟人故成佛。二明作法攝衣界。其自然攝衣界十五種不同。如隨相中。此但明加羯磨者。大義如鈔別疏。今略明之。一切大界凡有三種。若界大無伽藍。但有住舍。此須結之。謂僧院外勢分內得護衣。勢外界內不免失衣。二界與伽藍等。及界小於伽藍。此二不須結。結竟院外勢分內。反成失衣故也。諸家立法不同。有立無村結法者。今解不問有無。並須結之。以結除其妨難故。若有村者現除懸結(以村後去隨去置衣)。若無村者現結懸除(未來村有不得置衣。若村去者還得攝也)。以先結成故。直由染礙情礙隔礙界礙故失衣。不由村來去。便令衣界增減也。此是定義。五分等律明文。任情量取。薩婆多中。所以除者五義。一聚落不定衣界是定。二為除誹謗。為除鬪諍。為護梵行等。四分中初結衣界。界有村住。後因有事。方言除之。加法大德僧聽。此處同一住處同一說戒。若僧時到僧忍聽。結不失衣界。除村村外界。白如是。大德僧聽。此處同一住處同一說戒。今僧結不失衣界。除村村外界。誰諸長老忍。僧於此處同一住處同一說戒。結不失衣界。除[2]村外界者默然。誰不忍者說。僧已忍。此處同一住處同一說戒。結不失衣界。除村村外界竟僧忍默然。故是事如是持。解衣界法(律云。應先解衣界。後解大界十誦先解大界。衣界亦失故)。文云。大德僧聽。此住處同一住處同一說戒。若僧時到僧忍聽。今解不失衣界。白如是。大德僧聽。此住處同一住處同一說戒。解不失衣界。誰諸長老忍。僧同一住處同一說戒。解不失衣界者默然。誰不忍者說。僧已忍。同一住處同一說戒。解不失衣界竟僧忍默然。故是事如是持。二明坐具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가사를 입지 않고 먹으면 죄를 얻는다. 삼의라고 하지는 않았다. 『오분율』에서는 새 옷을 얻으면 덕 있는 사람에게 잠시 입혀 복을 얻도록 한다. 『승기율』에서는 작은 가사 조각을 구하여 속인에게 주어 재앙을 물리치게 할 수 있다. 『잡아함경』에서는 부처님께서 아난의 울다라승을 가져다가 바라사타녀에게 입히게 하셨다. 『현우경』에서는 사자가 가사를 입은 사람을 공경한 까닭에 성불하였다고 한다. 둘째, 작법에 의한 섭의계를 밝힌다. 자연섭의계에는 열다섯 종류가 있어 서로 다르다. 「수상」 가운데와 같다. 여기서는 다만 갈마를 더하는 경우만 밝힌다. 큰 뜻은 『초』와 별소에 자세하다. 지금은 간략히 밝힌다. 일체의 대계에는 대략 세 종류가 있다. 경계가 크고 가람이 없으며, 다만 주사만 있는 경우에는, 이 섭의계를 결해야 한다. 곧 승원 바깥의 세력 범위 안에서는 옷을 보호할 수 있지만, 그 세력 범위 밖이면서 대계 안인 곳에서는 이의죄를 면하지 못한다. 둘째는 대계와 가람의 크기가 같은 경우와, 대계가 가람보다 작은 경우이다. 이 두 경우에는 결할 필요가 없다. 결하고 나면 오히려 원 바깥의 세력 범위 안에서, 이의죄가 성립하기 때문이다. 여러 집안의 설법이 같지 않다. 촌락이 없을 때에는 결하지 않는 법을 세우는 사람도 있다. 지금 해석하면 촌락의 유무를 묻지 않고, 모두 반드시 결해야 한다. 결하는 것은 방해와 난연을 제거하기 위한 것이기 때문이다. 촌락이 있으면 현재는 제외하고 미래를 위해 결한다(뒤에 촌락이 없어지면 그곳에 옷을 둘 수 있다). 촌락이 없으면 현재는 결하고 미래의 촌락을 제외한다(훗날 촌락이 생기면 옷을 둘 수 없다. 촌락이 사라지면 다시 옷을 섭수할 수 있다). 먼저 결계가 성립했기 때문이다. 다만 염애·정애·격애·계애 때문에 옷을 잃는 것이지, 촌락이 오고 가는 것 때문에, 옷의 경계가 늘거나 줄어드는 것은 아니다. 이것이 결정된 뜻이다. 『오분율』 등 여러 율에 분명한 문장이 있다. 상황에 따라 헤아려 취하면 된다. 『살바다론』에서는, 촌락을 제외하는 까닭에 다섯 뜻이 있다고 한다. 첫째, 취락은 일정하지 않지만 의계는 일정하기 때문이다. 둘째, 비방을 없애기 위해서이다. 다툼을 없애기 위해서이다. 범행을 보호하기 위해서이다. 『사분율』에서는 처음 의계를 결할 때, 계 안에 촌락이 있었고, 뒤에 일이 생기자, 비로소 이를 제외한다고 말하였다. 법을 더하여 말한다. “대덕승은 들으십시오. 이곳은 동일한 주처이고 동일한 설계처입니다. 승가에 때가 이르렀다면 승가는 허락하여 들으십시오. 불실의계를 결하되, 촌락과 촌락 밖의 경계를 제외합니다. 백은 이와 같습니다. 대덕승은 들으십시오. 이곳은 동일한 주처이고 동일한 설계처입니다. 이제 승가는 불실의계를 결하되, 촌락과 촌락 밖의 경계를 제외합니다. 어느 장로들이, 승가가 이곳의 동일한 주처·동일한 설계처에, 불실의계를 결하고, [2] 촌락 밖의 경계를 제외하는 것을 허락하면 잠자코 계십시오. 허락하지 않는 이는 말하십시오. 승가는 이미 허락하였습니다. 이곳의 동일한 주처·동일한 설계처에, 불실의계를 결하고, 촌락과 촌락 밖의 경계를 제외하는 일을 마쳤습니다. 승가가 허락하여 잠잠하였으므로, 이 일은 이와 같이 지닙니다.” 의계를 푸는 법이다(율에서 말한다. 먼저 의계를 풀고, 뒤에 대계를 풀어야 한다. 『십송률』에서는 먼저 대계를 풀면, 의계도 함께 사라진다고 한다). 문장에서 말한다. “대덕승은 들으십시오. 이 주처는 동일한 주처이고 동일한 설계처입니다. 승가에 때가 이르렀다면 승가는 허락하여 들으십시오. 이제 불실의계를 풉니다. 백은 이와 같습니다. 대덕승은 들으십시오. 이 주처는 동일한 주처이고 동일한 설계처입니다. 불실의계를 풉니다. 어느 장로들이, 승가가 동일한 주처·동일한 설계처에서, 불실의계를 푸는 것을 허락하면 잠자코 계십시오. 허락하지 않는 이는 말하십시오. 승가는 이미 허락하였습니다. 동일한 주처·동일한 설계처에서, 불실의계를 푸는 일을 마쳤습니다. 승가가 허락하여 잠잠하였으므로, 이 일은 이와 같이 지닙니다.” 둘째, 좌구를 밝힌다.</w:t>
      </w:r>
    </w:p>
    <w:p>
      <w:pPr>
        <w:pStyle w:val="EditorialNote"/>
        <w:spacing w:after="80"/>
        <w:ind w:left="113"/>
        <w:shd w:fill="FFF7D6"/>
        <w:pBdr>
          <w:left w:val="single" w:sz="12" w:space="5" w:color="D4A72C"/>
        </w:pBdr>
      </w:pPr>
      <w:r>
        <w:rPr>
          <w:rFonts w:ascii="Noto Sans KR" w:hAnsi="Noto Sans KR" w:eastAsia="Noto Sans KR"/>
        </w:rPr>
        <w:t>교감·번역 메모 | [용어] `現除懸結`·다음 단위의 `現結懸除`는 현재의 촌락 유무와 미래의 촌락 변동을 의계에 반영하는 결계 기술어이므로 원문 구조를 살려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본문은 `所以除者五義`라 하였으나 뒤의 열거는 명시적으로 네 항목만 드러나고 마지막에 `等`이 붙는다. 원문 수효를 교정하지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四分為身為衣為臥具故制。長佛二搩(吒革反。謂展大母指與中指相去也。此字應法。搩字才邊桀也。足邊桀者此𨃥字也。癡革反。謂足一舉為𨃥。二舉為步。二義各別)。手廣一搩手半。廣長更增半搩手。諸部論搩不定。今依五分。佛一搩手長二尺。準唐尺者則一尺六寸七分彊。此用二尺為搩手。準姬周尺也。此通陰陽。諸國常準不改(即唐令云尺者。用一尺二寸為尺)。但隨流俗則不定量(就此唐國用尺。則有五六種不同)。明了論云。人長八尺。佛則倍之。丈六是也(故廣引正證知尺大小)。十誦云。新者二重。故者四重。伽論亦同。僧祇云。不得趣爾厭課持小故㲲作敷具。當二重作。若欽跋羅一重。劫貝二重。不得屈頭量縮量水灑量。欲令乾已長大者。成便犯墮。受用越毘尼。鼻柰耶云。新尼師壇。故者緣四邊以亂其色。若作者應安緣。五分須揲四角。不揲則已。四分云。若減量作。若疊作兩重並得(謂二重為本。恐過量故疊)。十誦不應受單尼師壇。離宿吉羅。摩得伽云。離宿不須捨墮。非佛制故。亦不應離宿。僧祇云。更增者二重三重對頭却刺。互減互過皆波逸提。諸律增者於緣外增之。四分七百結集中得畜。不截坐具(是非法故擅而行之)。準益縷之相不截不犯。過量坐具不截而畜。亦應無罪(此跋闍子擅行十事。便於閻浮提僧斷了)。此應久廢。今往往重興。則用跋闍妄法也。十誦作不益縷邊尼師壇淨。伽論言。不接頭者墮(今時通量取增文。則長五尺等並結提罪)。如法者準初量已截斷施緣。若坐時膝在地上者依增量。一頭一邊接禆之。此是定教正文(不依此法。一生無如法處坐)。薩婆多佛在時比丘。不臥者多故小。後開益縷際。從織邊唯一頭更益一搩手。令比丘臥僧臥具(今時有戒本。一搩者此是十誦律。四分有者錯用故。準論凡長水尺六尺。廣三尺。僧臥具八尺四尺)。四分明坐具法異。不須用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『사분율』에서는 몸과 옷과 와구를 보호하기 위해 제정했다고 한다. 길이는 부처님의 두 탁수이다(‘搩’의 음은 탁[吒革反]이다. 큰손가락과 가운뎃손가락을 펴서 그 사이의 거리를 말한다. 이 글자가 법에 맞다. ‘搩’은 재방에 桀을 쓴 글자이다. 족방에 桀을 쓴 것은 ‘𨃥’자이다. 그 음은 치혁반(癡革反)이다. 발을 한 번 내딛는 것을 ‘𨃥’이라 하고, 두 번 내딛는 것을 ‘보(步)’라고 한다. 두 뜻은 각각 다르다). 너비는 한 탁수 반이다. 길이와 너비에 다시 반 탁수를 더한다. 여러 부파에서 탁수의 양을 논한 것이 일정하지 않다. 지금은 『오분율』에 의거한다. 부처님의 한 탁수는 길이가 두 자이다. 당척에 준하면 한 자 여섯 치 일곱 푼 남짓이다. 여기서는 두 자를 한 탁수로 삼는다. 희주의 자에 준한 것이다. 이는 음양에 두루 통한다. 여러 나라에서 항상 기준으로 삼아 바꾸지 않는다(곧 당령에서 말하는 자는, 한 자 두 치를 한 자로 삼는다). 다만 세속의 유행에 따르면 양이 일정하지 않다(이 당나라에서 쓰는 자만 해도, 대략 다섯·여섯 종류가 서로 다르다). 『명료론』에서 말한다. 사람의 키는 여덟 자이고, 부처님은 그 두 배이다. 곧 한 장 육 척이다(그러므로 바른 증거를 널리 인용하여 자의 크기를 알게 한 것이다). 『십송률』에서 말한다. 새것은 두 겹으로 하고, 헌것은 네 겹으로 한다. 『가론』도 또한 같다. 『승기율』에서 말한다. 아무렇게나 싫증내어 정량보다 작은 헌 모직물로 좌구를 만들어서는 안 된다. 마땅히 두 겹으로 만들어야 한다. 흠발라(欽跋羅)는 한 겹으로 하고, 겁패는 두 겹으로 한다. 머리를 굽혀 재거나 줄여 재거나 물을 뿌려 젖은 상태에서 재어서는 안 된다. 마른 뒤에 길고 크게 되게 하려는 경우, 완성되면 곧 바일제를 범한다. 사용하면 월비니죄이다. 『비나야』에서 말한다. 새 니사단은, 헌것이라면 네 가장자리를 대어 그 색을 섞는다. 만들 때에는 가장자리를 대야 한다. 『오분율』에서는 네 귀퉁이에 덧대야 한다. 덧대지 않아도 그만이다. 『사분율』에서 말한다. 정량보다 작게 만들거나, 접어 두 겹으로 만들어도 모두 된다(두 겹이 본래 법이지만, 정량을 넘을까 두려워 접는다는 뜻이다). 『십송률』에서는 한 겹짜리 니사단을 받아서는 안 된다. 이를 두고 하룻밤 떨어져 지내면 길라이다. 『마득가』에서 말한다. 두고 하룻밤 떨어져 지내도 사타죄로 버릴 필요는 없다. 부처님께서 제정한 물건이 아니기 때문이다. 그러나 또한 두고 하룻밤 떨어져 지내서는 안 된다. 『승기율』에서 말한다. 더 늘릴 경우에는 두 겹·세 겹으로 머리를 맞대어 되돌려 찔러 꿰맨다. 서로 줄거나 서로 넘으면 모두 바일제를 범한다. 여러 율에서 더 늘리는 것은 가장자리 밖에 더하는 것이다. 『사분율』 칠백결집 가운데서는, 자르지 않은 좌구를 비축하는 것을 허용하였다(이는 비법을 제멋대로 행한 것이기 때문이다). 익루(益縷)의 모습에 준하면 자르지 않아도 범하지 않는다. 정량을 넘은 좌구를 자르지 않고 비축하는 것도, 또한 죄가 없어야 한다(이는 발사자들이 제멋대로 열 가지 일을 행하자, 염부제의 승가가 결단한 것이다). 이것은 마땅히 오래전에 폐지되었어야 한다. 그런데 지금 곳곳에서 다시 일어나고 있으니, 곧 발사자의 망법을 쓰는 것이다. 『십송률』에서는 익루의 가장자리를 만들지 않은 니사단은 청정하다고 한다. 『가론』에서 말한다. 머리를 이어 붙이지 않으면 바일제를 범한다(지금은 전체 치수에 증량문을 취하여, 길이가 다섯 자 등인 것은 모두 바일제죄를 맺는다). 법답게 하려면 처음의 정량에 준해 이미 잘라낸 뒤 가장자리를 댄다. 앉을 때 무릎이 땅에 닿는다면 증량법에 의한다. 한쪽 머리와 한쪽 가장자리에 이어 붙여 늘린다. 이것이 결정된 가르침의 본문이다(이 법에 의하지 않으면, 한평생 법답게 앉을 곳이 없다). 『살바다론』에서 말한다. 부처님 재세의 비구들은, 눕지 않는 사람이 많았으므로 좌구가 작았다. 뒤에 익루의 가장자리를 더하도록 허용하였다. 직조된 가장자리에서 오직 한쪽 머리에 다시 한 탁수를 더하여, 비구가 승가의 와구 위에 누울 수 있게 하였다(지금의 어떤 계본에, 한 탁수를 더한다고 한 것은 『십송률』의 문장이다. 『사분율』에 그것이 있는 것은 잘못 가져다 쓴 것이다. 논에 준하면 전체 길이는 수척으로 여섯 자이고, 너비는 세 자이다. 승가의 와구는 여덟 자와 네 자이다). 『사분율』의 좌구법은 다르므로, 그것을 사용할 필요가 없다.</w:t>
      </w:r>
    </w:p>
    <w:p>
      <w:pPr>
        <w:pStyle w:val="EditorialNote"/>
        <w:spacing w:after="80"/>
        <w:ind w:left="113"/>
        <w:shd w:fill="FFF7D6"/>
        <w:pBdr>
          <w:left w:val="single" w:sz="12" w:space="5" w:color="D4A72C"/>
        </w:pBdr>
      </w:pPr>
      <w:r>
        <w:rPr>
          <w:rFonts w:ascii="Noto Sans KR" w:hAnsi="Noto Sans KR" w:eastAsia="Noto Sans KR"/>
        </w:rPr>
        <w:t>교감·번역 메모 | [판독 불확실] `不得趣爾厭課持小故㲲作敷具`는 작은 헌 모직물로 임의·형식적으로 좌구를 만들어서는 안 된다는 취지로 보이나 `厭課`의 정확한 자형과 용법은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但用增法(必欲準用亦須畜之不成受持且將說淨)。僧祇坐具者此是隨坐衣。不得淨施及取薪草盛巨磨(此翻牛屎)。唯得敷坐。善見云。須受持不合淨施。不出其文。義加云。大德一心念。我比丘某甲。此尼師壇應量作。今受持三說(其用法大同鉢也。準例加法持之)。若破壞須換易者當捨之。文同受法。改下云今捨也。僧祇得敷坐。在道行。得長疊中疊著衣囊上左肩上擔。若至坐處。當敷而坐。若置本處。當中揜之。後徐舒而坐。凡坐法應先手按然後乃坐。賢愚經舍利弗以尼師壇著左肩上。入眾降邪道。鼻柰耶多文。著肩上入[1]出坐禪。今在左臂定是非法。三漉水袋法。物雖輕小所為極大。出家慈濟厥意在此。今上品高行尚飲用蟲水。況諸不肖。焉可言哉。故律中為重蟲命偏制飲用二戒。由事常現有用者多數故也。餘如隨相中。今故抽現重明準佛意也。薩婆多欲作住處。先看水中有蟲不。有者作餘井。猶有捨去。凡用水法。應清淨者如法漉水。置一器中。足一日用。取上細㲲一肘作囊。令持戒審悉者。漉水竟著淨器中。向日諦視看。故有者如前說。僧祇蟲[2]太細者。三重漉囊。猶有蟲者更造井。諦視有蟲者捨去。四分作漉水袋如杓形。若三角若作宏槨。若作漉瓶。若患細蟲出。聽安沙囊中漉訖還著水中。不得無漉袋行半由旬。無者僧伽梨角漉(準須覆袋中。以淨穢相染故)。此國多用絹作者。余親取已漉竟水。內黑色器中。微小細蟲無數。同水塵量故。涅槃有言。塵耶蟲耶。此言信也。後取緻練作袋漉之方盡。故明此者。由生命處重無益自他性戒無懺。終須醻報。今不肖之夫。見執漉袋者言。律學唯在於漉袋。然不知所為處深損生。妨道者猶不畜漉袋。縱畜而不用。雖用而不寫蟲。雖寫而損蟲命。且存殺生一戒。尚不能遵奉。餘之威儀見命常沒其中。二明聽門分四。初百一諸長。</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다만 증량법만 사용한다(굳이 이에 준하여 사용하려면 또한 비축할 수는 있으나 수지가 성립하지 않으니 우선 정시해야 한다). 『승기율』에서 좌구라는 것은 곧 앉을 때 따라 쓰는 옷이다. 정시하여 보시해서도 안 되고, 땔나무나 풀을 가져오거나 거마[牛屎]를 담는 데 써서도 안 된다. 오직 펴고 앉는 데만 사용할 수 있다. 『선견율』에서 말한다. 반드시 받아 지녀야 하고 정시해서는 안 된다. 그러나 그 문구는 나오지 않는다. 뜻에 따라 법문을 더하면 다음과 같다. “대덕께서는 한마음으로 생각해 주십시오. 저 아무개 비구는, 이 니사단을 정량대로 만들었습니다. 이제 받아 지닙니다.” 세 번 말한다(그 사용법은 대체로 발우와 같다. 사례에 준하여 법을 더해 지닌다). 해지거나 망가져 바꾸어야 한다면 마땅히 버려야 한다. 문구는 수지법과 같고, 아래를 “이제 버립니다.”라고 고친다. 『승기율』에서는 좌구를 펴고 앉을 수 있다. 길을 갈 때에는, 길게 접고 다시 가운데로 접어 옷주머니 위나 왼쪽 어깨 위에 멘다. 앉을 곳에 이르면, 마땅히 펴고 앉는다. 본래 두던 곳에 놓을 때에는, 먼저 가운데를 덮어 두었다가, 뒤에 천천히 펴서 앉는다. 무릇 앉는 법은 먼저 손으로 눌러 본 뒤에야 앉아야 한다. 『현우경』에서는 사리불이 니사단을 왼쪽 어깨 위에 두고, 대중에 들어가 사도를 굴복시켰다. 『비나야』에는 많은 문장이 있다. 어깨 위에 두고 [1] 출입하거나 좌선한다고 한다. 지금처럼 왼팔에 두는 것은 결정코 비법이다. 셋째, 여수낭(漉水袋)의 법이다. 물건은 비록 가볍고 작지만 그 행하는 바는 지극히 크다. 출가하여 자비로 구제한다는 뜻이 바로 여기에 있다. 지금 상품의 고행자조차도 벌레 있는 물을 마시고 사용하거늘, 하물며 여러 불초한 사람은 어떠하겠는가. 어찌 말로 다할 수 있겠는가. 그러므로 율 가운데 벌레의 목숨을 중히 여겨 마시는 것과 사용하는 것 두 계를 특별히 제정하였다. 이 일이 항상 눈앞에 나타나고 사용하는 사람이 많기 때문이다. 나머지는 「수상」 가운데와 같다. 이제 일부를 뽑아 다시 밝혀 부처님의 뜻에 준한다. 『살바다론』에서는 주처를 만들고자 하면, 먼저 물속에 벌레가 있는지 살펴야 한다. 있으면 다른 우물을 만든다. 그래도 있으면 버리고 떠난다. 무릇 물을 쓰는 법은, 청정해야 하므로 법답게 물을 거른다. 한 그릇에 담아, 하루 쓸 만큼으로 한다. 상품의 가는 첩(㲲) 한 주를 취해 주머니를 만든다. 계를 지키며 자세히 살필 줄 아는 사람으로 하여금, 물을 거른 뒤 청정한 그릇에 담게 한다. 햇빛을 향해 자세히 살펴본다. 그래도 벌레가 있으면 앞에서 말한 것과 같이 한다. 『승기율』에서는 벌레가 [2] 너무 미세하면, 여수낭을 세 겹으로 한다. 그래도 벌레가 있으면 다시 우물을 만든다. 자세히 보아 벌레가 있으면 버리고 떠난다. 『사분율』에서는 여수낭을 국자 모양으로 만들거나, 삼각형으로 만들거나 굉곽(宏槨)처럼 만들며, 혹 여수병을 만든다. 미세한 벌레가 빠져나오는 것이 걱정되면, 모래주머니 안에 두어 거른 뒤 다시 물속에 놓도록 허용한다. 여수낭 없이 반 유순을 가서는 안 된다. 없으면 승가리 모서리로 거른다(이에 준하면 반드시 주머니 안을 덮어야 한다. 청정한 것과 더러운 것이 서로 물들기 때문이다). 이 나라에서는 대부분 비단으로 만든다. 내가 직접 이미 거른 물을 취하여, 검은 그릇에 넣어 보았더니, 아주 작은 벌레가 무수히 많았고, 물속 먼지와 같은 크기였다. 『열반경』에 말이 있다. “먼지인가, 벌레인가?” 이 말은 참으로 믿을 만하다. 뒤에 치밀하게 짠 비단으로 주머니를 만들어 거르니 비로소 다 없어졌다. 그러므로 이를 밝히는 까닭은, 생명이 있는 곳은 중하고 자신과 남에게 이익이 없으며 성계는 참회로 없앨 수 없고, 마침내 반드시 그 과보를 갚아야 하기 때문이다. 그런데 지금의 불초한 사람은, 여수낭을 지니는 사람을 보면 말한다. “율학은 오직 여수낭에만 있다.” 그러나 자신이 하는 일이 깊이 생명을 해치는 줄은 알지 못한다. 도를 방해하는 자는 여수낭조차 비축하지 않고, 비축해도 사용하지 않으며, 사용해도 벌레를 다시 쏟아 놓지 않고, 쏟아 놓아도 벌레의 목숨을 해친다. 우선 살생 한 계만을 두고 보아도, 오히려 받들어 지키지 못한다. 그 밖의 위의에서 목숨을 해치는 일은 늘 그 가운데 빠져 있다. 둘째, 청문(聽門)을 밝히는데 넷으로 나눈다. 첫째, 백일(百一)의 여러 장물(長物).</w:t>
      </w:r>
    </w:p>
    <w:p>
      <w:pPr>
        <w:pStyle w:val="EditorialNote"/>
        <w:spacing w:after="80"/>
        <w:ind w:left="113"/>
        <w:shd w:fill="FFF7D6"/>
        <w:pBdr>
          <w:left w:val="single" w:sz="12" w:space="5" w:color="D4A72C"/>
        </w:pBdr>
      </w:pPr>
      <w:r>
        <w:rPr>
          <w:rFonts w:ascii="Noto Sans KR" w:hAnsi="Noto Sans KR" w:eastAsia="Noto Sans KR"/>
        </w:rPr>
        <w:t>교감·번역 메모 | [이문 검토 필요] `著肩上入[1]出坐禪`의 `[1]出`은 어순상 `出入` 계열 이문 가능성이 있으나 원문을 수정하지 않고 ‘출입하거나 좌선하다’로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`取上細㲲一肘作囊`의 `上細㲲`은 여수낭 재료의 품질과 직물명을 가리키는 것으로 보아 ‘상품의 가는 첩(㲲)’으로 옮겼으나 정확한 재질명은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`若三角若作宏槨`의 `宏槨`은 여수기의 형상을 가리키는 희귀 표현으로 보이나 정확한 기물형은 확인이 필요하여 원어를 병기하였다.</w:t>
      </w:r>
    </w:p>
    <w:p>
      <w:pPr>
        <w:pStyle w:val="EditorialNote"/>
        <w:spacing w:after="80"/>
        <w:ind w:left="113"/>
        <w:shd w:fill="FFF7D6"/>
        <w:pBdr>
          <w:left w:val="single" w:sz="12" w:space="5" w:color="D4A72C"/>
        </w:pBdr>
      </w:pPr>
      <w:r>
        <w:rPr>
          <w:rFonts w:ascii="Noto Sans KR" w:hAnsi="Noto Sans KR" w:eastAsia="Noto Sans KR"/>
        </w:rPr>
        <w:t>교감·번역 메모 | [용어] `緻練`은 촘촘하게 짠 고운 견직물 계열로 보아 ‘치밀하게 짠 비단’으로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糞掃衣。三檀越施。四亡人物。初中分二。謂百一供身令受持之。長物及餘。令說淨畜。初中薩婆多云。百一物各得畜一。百一之外皆是長物。若似寶入百一物數。不須說淨。餘者一切器與非器一。外皆應作淨(謂施俗人)。僧祇我弟子著三衣足遮寒苦。若性不忍寒者。弊故衣隨意重著。五分云。三衣．儭身衣．被衣．雨浴衣．覆瘡衣．蚊厨敷經行處衣．障壁蝨衣．單敷衣(覆僧臥具。可床四邊。而下垂四角。各一尺上安坐具)．護髀護踝護𨄔護頭衣．拭身巾．拭手巾．拭面巾．針線囊．鉢囊．革屣囊．如此諸衣若似衣。皆應受持。下文聽畜針三口。十誦諸如法所用衣。僧祇支泥洹僧是衣名。作波利迦羅衣(晉言助身衣)。云何受應言。是(某色)波利迦羅衣。我受用故(應五眾邊而受。謂當法為言)。善見三衣雨衣尼師壇等。皆須受持。不合說淨。雖穿破不失受。應道其名字。手巾得畜二。雜衣隨多少。餘衣唯得受持一。不得多。十誦七種衣不作淨施。三衣坐具雨衣覆瘡衣六。七及百一供身具。薩婆多云。百一物中。三衣鉢必須受持。自外若受則可。不受無過。沙彌畜上下二衣。并畜泥洹僧僧竭支富羅。隨身所著。各得畜一。自外一切盡。是長財。除錢穀米。一切長衣。十日內同大僧法。唯捨作吉羅悔為異。次明長衣法分二。初明長相後開說淨。初中鼻柰耶云。長衣者一日成故。僧祇支法(此是中國梵音。此翻云上狹下廣衣)。四分應繫僧祇支入聚落。若安帶若縫之。得上狹下廣衣。當用作僧祇支。十誦因入聚落露胸臆。著僧祇支。風吹落應著帶。不者吉羅。五分不著祇支。入聚落吉羅。僧祇祇支覆肩衣。長四肘廣二肘。如是受持(準此衣相。猶有覆肩之量。今時所著者。同律上狹下廣。此乃後魏中。有師改法裁縫之。又出疏解廣明)。涅槃僧法(此云內衣)。僧祇佛於僧前。自著內衣。教諸比丘因制戒。十誦作時著小泥洹僧。三千云。泥洹著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둘째, 분소의. 셋째, 단월이 보시한 옷. 넷째, 망인의 물건이다. 첫째 가운데 둘로 나눈다. 곧 백일공신구는 받아 지니게 하고, 장물과 그 밖의 것은, 정시하여 비축하게 한다. 첫째에서 『살바다론』은 말한다. 백일물은 각각 한 가지씩 비축할 수 있다. 백일 밖의 것은 모두 장물이다. 만일 보물과 비슷한 것이라도 백일물의 수에 들어가면, 정시할 필요가 없다. 그 밖의 모든 기물과 기물이 아닌 것은 한 가지를 제외하고, 모두 정시해야 한다(곧 속인에게 보시하는 것이다). 『승기율』에서는 “나의 제자는 삼의를 입으면 추위의 괴로움을 막기에 충분하다. 그러나 본성이 추위를 견디지 못하는 사람은, 낡은 헌옷을 뜻대로 겹쳐 입어도 된다.”고 한다. 『오분율』에서 말한다. 삼의·친신의·피의·우욕의·복창의·문주·경행처에 까는 옷·벽과 이를 막는 옷·단부의(單敷衣)(승가의 와구를 덮는 것으로, 평상의 네 가장자리를 덮고, 아래로 네 귀퉁이를 늘어뜨리며, 각각 한 자 위에 좌구를 둔다)·호비·호과·호𨄔·호두의·몸 닦는 수건·손 닦는 수건·얼굴 닦는 수건·바늘실 주머니·발우 주머니·가죽신 주머니와 같은 여러 옷 또는 옷과 비슷한 것은, 모두 받아 지녀야 한다. 아래 문장에서는 바늘 세 개를 비축하도록 허용한다. 『십송률』에서는 법답게 사용하는 모든 옷, 곧 승기지와 니원승 같은 옷을, 파리가라의(波利迦羅衣)라고 한다(진나라 말로 조신의[助身衣]이다). 어떻게 받아 지니는가? 이렇게 말한다. “이 (아무 색) 파리가라의를, 제가 사용하기 위해 받아 지닙니다.”(오중 가운데서 받아야 한다. 곧 해당 법에 맞게 말한다). 『선견율』에서는 삼의·우의·니사단 등은, 모두 받아 지녀야 하고, 정시해서는 안 된다고 한다. 비록 뚫어지고 해져도 수지를 잃지 않는다. 마땅히 그 이름을 말해야 한다. 손수건은 두 장을 비축할 수 있다. 잡의는 수량에 따라 비축할 수 있다. 그 밖의 옷은 오직 한 벌만 받아 지닐 수 있고, 여러 벌을 받아 지녀서는 안 된다. 『십송률』에서는 일곱 종류의 옷은 정시하지 않는다. 삼의·좌구·우의·복창의가 여섯이고, 일곱째는 백일공신구이다. 『살바다론』에서 말한다. 백일물 가운데, 삼의와 발우는 반드시 받아 지녀야 한다. 그 밖의 것은 받아 지니면 되고, 받아 지니지 않아도 허물이 없다. 사미는 상의와 하의 두 옷을 비축하고, 아울러 니원승·승갈지·부라(富羅)를 비축하여, 몸에 따라 입는 것은, 각각 한 가지씩 비축할 수 있다. 그 밖의 모든 것은 전부, 장재(長財)이다. 돈·곡식·쌀은 제외한다. 모든 장의는, 열흘 안에는 대비구의 법과 같다. 다만 버리고 길라를 참회하는 점만 다르다. 다음으로 장의법을 밝히는데 둘로 나눈다. 처음은 장의의 모습을 밝히고 뒤에는 정시의 허용을 밝힌다. 처음에서 『비나야』는 말한다. 장의라고 하는 것은 하루에 완성되는 것이기 때문이다. 승기지법이다(이는 인도 범음이다. 이곳에서는 ‘위는 좁고 아래는 넓은 옷’이라고 번역한다). 『사분율』에서는 승기지를 매고 취락에 들어가야 한다. 띠를 달거나 꿰매어 붙인다. 위는 좁고 아래는 넓은 옷을 얻으면, 마땅히 승기지로 사용한다. 『십송률』에서는 취락에 들어갔다가 가슴을 드러내게 된 일을 인연으로, 승기지를 입게 하였다. 바람에 떨어지면 띠를 매야 한다. 그렇지 않으면 길라이다. 『오분율』에서는 기지를 입지 않고, 취락에 들어가면 길라이다. 『승기율』의 기지와 복견의는, 길이가 네 주이고 너비가 두 주이다. 이와 같이 받아 지닌다(이에 준하면 옷의 형상은, 오히려 복견의의 치수가 있다. 지금 입는 것은, 율에서 말한 위는 좁고 아래는 넓은 것과 같다. 이는 후위 때에, 어떤 스승이 법을 고쳐 재봉한 것이다. 또 『소』의 해석에 자세히 나온다). 니원승법이다(여기서는 내의라고 번역한다). 『승기율』에서는 부처님께서 승가 앞에서, 직접 내의를 입고, 여러 비구에게 가르친 일을 인연으로 계를 제정하셨다. 『십송률』에서는 만들 때 작은 니원승을 입는다. 『삼천위의』에서 말한다. 니원승을 입는 법은,</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一不持下著上。二使四邊等。三襞頭近左面。四結帶於右面。五當三繞不垂兩頭。餘法如彼。五百問云。大寒得繫著脚。四分不得反襵著。以白衣家解露故。應作帶著。不得以上色若錦及白作。應作袈裟色。廣三指繞腰三周。若得已成者。當二三四條之。若亂縫合。短者繩續。若細軟速破作玦㺲(此謂以衣繞身訖。用帶圍絹收束之)。今吳蜀之僧。多有用此著裙者。十誦五分。作時取衣從後岐間過。襵著前。著下衣法。左揜其上。兩邊兩襵。當後兩襵。十誦云。泥洹僧破應權作俱修羅。若軟體比丘。揩𨄔破下。開五寸許。應受之(此似裙而周縫合)。五分有著俱修羅衣者。俗人訶言。何異我等著貫頭衣。便不許著之。安陀會壞。聽權縫合作暫著(是類女人裙)。今時有著偏袒𧝡膊方裙諸裙臂衣𨄔衣等。並無正文可依。十誦五大色衣一切毛衣偏袖衣複衣一切氈衣一切貫頭衣兩袖衣一切囊衣一切杉袴褌白衣衣服不得著。著得突吉羅。四分不得著襖褶袴行縢手衣草衣皮衣皮帽樹皮衣樹葉衣珠瓔珞衣鳥毛衣牛馬毛衣。如是諸衣並不合著。汝等癡人。避我所制更作餘事。自今已去。一切白衣外道衣。並不得著。若著如法治。中阿含云。我說一切衣服飲食床榻園林人民得畜不得畜者皆不定。若畜便增長善法。我說得畜反此不得。四分眾僧得種種衣開畜。比丘須者借著。若處所壞得移餘處。若本所還立。當依舊安置。若著僧衣。當好愛護。勿令污泥不得上廁。五分為僧作時。得著僧衣。不得儭身。作竟浣舉。四分因開著檀越施衣。故瓶沙王。送所著貴價衣。及貴價𣰽毹。佛令廣三肘長五肘毛長三指者。應淨施畜。餘廣大長毛者不得。若大價衣。在地不得在上行。十誦得坐綾羅錦綺上。不得行。五分繡錦褥敷者吉羅(謂俗人家中)。四分給住房比丘中。開與坐褥臥褥地敷儭體衣氈被三衣房衣諸藥等。若故不住者。沙門一切所須皆與。又云。寒雪月患寒聽著複貯衣。又開鉢囊革屣囊針筩襌帶腰帶帽拭脚巾攝熱巾裹革屣巾等。及拭面巾拭身巾捫淚巾。凡寄衣白衣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첫째, 아래를 잡고 위를 입지 않는다. 둘째, 네 가장자리를 가지런하게 한다. 셋째, 접은 머리를 왼쪽 면 가까이에 둔다. 넷째, 띠를 오른쪽 면에 맨다. 다섯째, 세 번 둘러 두 끝이 늘어지지 않게 한다. 나머지 법은 그 문헌과 같다. 『오백문』에서 말한다. 큰 추위에는 다리를 묶어 입어도 된다. 『사분율』에서는 뒤집어 접어 입어서는 안 된다. 속인의 집에서 풀려 몸이 드러났기 때문이다. 마땅히 띠를 만들어 매야 한다. 상색이나 비단·흰 천으로 만들어서는 안 되고, 마땅히 가사색으로 만들어야 한다. 너비는 세 손가락이고 허리를 세 바퀴 두른다. 이미 완성된 것을 얻었다면, 둘·셋·넷의 조각으로 이어 만든다. 혹 어지럽게 꿰매어 합치고, 짧으면 끈을 이어 쓴다. 가늘고 부드러워 쉽게 해지면 결뉴(玦㺲)를 만든다(이는 옷을 몸에 두른 뒤, 띠로 비단을 둘러 묶어 거두는 것을 말한다). 지금 오·촉 지방의 승려들은, 이것을 치마처럼 입는 경우가 많다. 『십송률』과 『오분율』에서는, 만들 때 옷을 뒤에서 가랑이 사이로 지나게 하고, 앞에서 접어 입는다고 한다. 하의를 입는 법이다. 왼쪽이 그 위를 덮게 하고, 양쪽에 두 번 접으며, 뒤쪽도 두 번 접는다. 『십송률』에서 말한다. 니원승이 해지면 임시로 구수라(俱修羅)를 만들어도 된다. 몸이 연약한 비구가, 종아리를 쓸어 하의가 해지는 경우에는, 다섯 촌쯤 터 놓고, 받아 지니도록 허용한다(이는 치마처럼 둘레를 꿰매 합친 것이다). 『오분율』에는 구수라의를 입은 사람이 있었는데, 속인이 꾸짖어 말하였다. “우리들이 입는 관두의와 무엇이 다른가?” 그래서 입는 것을 허용하지 않았다. 안타회가 해지면, 임시로 꿰매어 합쳐 잠시 입도록 허용한다(여인의 치마와 같은 종류이다). 지금 편단·𧝡박·방군·여러 치마·비의·𨄔의 등을 입는 경우가 있는데, 모두 의거할 정문이 없다. 『십송률』에서는 오대색의 모든 모의·편수의·복의·모든 전의·모든 관두의·양수의·모든 낭의·모든 삼고곤과 백의의 의복을 입어서는 안 된다. 입으면 돌길라이다. 『사분율』에서는 오습·고·행등·수의·초의·피의·피모·수피의·수엽의·주영락의·조모의·우마모의를 입어서는 안 된다. 이와 같은 여러 옷은 모두 입기에 합당하지 않다. “너희 어리석은 사람들은, 내가 제정한 것을 피하여 다시 다른 일을 만든다. 지금부터 이후에는, 모든 백의와 외도의 옷을, 모두 입어서는 안 된다. 입으면 법대로 다스린다.” 『중아함경』에서 말한다. “나는 모든 의복·음식·상탑·원림·사람을 비축할 수 있다거나 비축할 수 없다고 일정하게 말하지 않는다. 비축함으로써 선법이 증장한다면, 비축해도 된다고 말하고, 그 반대라면 안 된다고 말한다.” 『사분율』에서는 대중승가가 여러 종류의 옷을 얻으면 비축하도록 허용한다. 비구에게 필요하면 빌려 입게 한다. 처소가 무너지면 다른 곳으로 옮길 수 있다. 본래의 처소가 다시 세워지면, 마땅히 예전처럼 놓아둔다. 승가의 옷을 입을 때에는, 잘 아끼고 보호해야 한다. 진흙에 더럽혀서는 안 되고 화장실에 가서도 안 된다. 『오분율』에서는 승가를 위해 일을 할 때, 승가의 옷을 입을 수 있으나, 몸에 직접 닿게 입어서는 안 된다. 일을 마치면 빨아 보관한다. 『사분율』에서는 단월이 보시한 옷을 입도록 허용한 일이 있다. 빈바사라왕이, 자기가 입던 귀한 옷과, 값비싼 𣰽毹를 보냈기 때문이다. 부처님께서는 너비 세 주, 길이 다섯 주이고 털 길이가 세 손가락인 것은, 정시하여 비축하도록 하셨다. 그보다 넓고 크며 털이 긴 것은 허용하지 않았다. 값비싼 옷이라면, 땅에 깔 수는 있어도 그 위를 걸어서는 안 된다. 『십송률』에서는 능라금기 위에 앉을 수는 있으나, 걸어 다녀서는 안 된다. 『오분율』에서는 수놓은 비단 요를 펴면 길라이다(속인의 집에서를 말한다). 『사분율』에서 주방비구에게 주는 물건 가운데, 좌욕·와욕·지부·친신의·전피·삼의·방의·여러 약 등을 주도록 허용한다. 그래도 머무르지 않는다면, 사문에게 필요한 모든 것을 다 준다. 또 말한다. 춥고 눈 오는 달에 추위를 앓으면 솜을 넣은 겹옷을 입도록 허용한다. 또 발우주머니·가죽신주머니·바늘통·선대·요대·모자·발 닦는 수건·열을 막는 수건·가죽신 싸는 수건 등을 허용한다. 또 얼굴 닦는 수건·몸 닦는 수건·눈물 닦는 수건도 허용한다. 무릇 옷을 속인의 집에 맡길 때에는,</w:t>
      </w:r>
    </w:p>
    <w:p>
      <w:pPr>
        <w:pStyle w:val="EditorialNote"/>
        <w:spacing w:after="80"/>
        <w:ind w:left="113"/>
        <w:shd w:fill="FFF7D6"/>
        <w:pBdr>
          <w:left w:val="single" w:sz="12" w:space="5" w:color="D4A72C"/>
        </w:pBdr>
      </w:pPr>
      <w:r>
        <w:rPr>
          <w:rFonts w:ascii="Noto Sans KR" w:hAnsi="Noto Sans KR" w:eastAsia="Noto Sans KR"/>
        </w:rPr>
        <w:t>교감·번역 메모 | [판독 불확실] `玦㺲`은 니원승을 묶는 부속 또는 매듭 방식으로 보이나 자형과 물품명이 희귀하여 원문을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必須染壞色作沙門衣法。五分借俗人衣。不還則已。四分不得皮上。坐除邊方。得上色染衣上色錦衣不得畜。壞色得畜。得畜蚊厨。不得畜皮帽。若患瘡得畜覆瘡衣。無者僧中取。將出外亦得。瘡差送本處。中含阿難得王貴衣。令佛蹈已然後自用。令施主得大福(餘衣準此)。四分邊方比丘。曲開五事。一持律五人受大戒(以僧少故三年方集)。二著重革屣(以砂石多故)。三數數洗浴(生世善故)。四敷羺羊皮白羊皮鹿皮為臥具(以彼方無餘臥具故)。五聽比丘得衣入手數滿十日(以無人可對故)。律云。東方有國。名白木條。已外便聽(按梁時貢職圖。云西蕃白木條國來貢獻。則此在彼東。而邊僧既多用本開法。律結正罪。必無僧可得。準用無過)。律云。不得畜師子虎豹狙皮野狐。及餘不淨可惡等皮。又不得在高大床上。若獨坐繩床木床牙床。覆以馬皮象皮錦褥雜色臥具𣰽毹。若用狙毛貯褥等。並不得坐。唯白衣舍。無餘床褥可坐者開。除寶床。不得乞生皮。若汲水繩斷。聽用皮作索。若戶繩壞。聽用皮作。若戶樞不轉。若壞聽以皮治裹之。若以皮作腰帶襌帶皮器並不得。若作帳軒不得。道行患熱。以衣為覆障。三千云。當畜善助。謂襌帶也。廣一尺長八尺頭有鉤。三重用熟韋。餘法如彼應私屏處著之。寒雪國須襪。聽從非親俗人乞作。不得餘用。毘尼母寒處聽著俗人靴。五分作𩍓太深聽齊踝上。比丘作靴。如鞾法不得。若餘國著富羅。若履更有所著隨意著之。毘尼母云。所以脫革屣繞佛行者。以生俗人呵言起慢心故。五百問云。淨潔靴鞋履。得著禮拜。五分得新履。令淨人著七步。四分聽為護身護衣[1]護臥具故。在寺內著。一重革屣。若穿壞以樹皮。若皮補以筋以毛以皮。為縷線縫之。若得生皮聽自柔治。若使人柔竟。裁作一重革屣。不得著入聚落。文中因在道在聚落。脫革屣偏袒有廢。</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반드시 괴색으로 물들여 사문의 옷법에 맞게 해야 한다. 『오분율』에서는 속인의 옷을 빌려 입은 경우, 돌려주지 않아도 된다고 한다. 『사분율』에서는 가죽 위에 앉아서는 안 되나, 변방은 제외한다. 상색으로 물들인 옷과 상색 비단옷은 비축해서는 안 된다. 괴색이면 비축할 수 있다. 모기장을 비축할 수 있다. 가죽모자는 비축할 수 없다. 종기가 있으면 복창의를 비축할 수 있다. 없으면 승가 가운데서 취한다. 밖으로 가지고 나가도 된다. 종기가 나으면 본래 처소에 돌려놓는다. 『중아함경』에서는 아난이 왕의 귀한 옷을 얻자, 부처님께 먼저 밟게 한 뒤 자기가 사용하였다. 시주로 하여금 큰 복을 얻게 하기 위해서이다(나머지 옷도 이에 준한다). 『사분율』에서는 변방의 비구에게, 특별히 다섯 가지 일을 허용한다. 첫째, 율을 지닌 다섯 사람이 대계를 줄 수 있다(승려가 적어 삼 년 만에야 모이기 때문이다). 둘째, 두 겹 가죽신을 신을 수 있다(모래와 돌이 많기 때문이다). 셋째, 자주 목욕할 수 있다(세상 사람들이 좋아하기 때문이다). 넷째, 숫양 가죽·흰 양 가죽·사슴 가죽을 와구로 펼 수 있다(그 지방에는 다른 와구가 없기 때문이다). 다섯째, 비구가 옷을 손에 넣은 날부터 세어 열흘까지 둘 수 있다(상대하여 정시할 사람이 없기 때문이다). 율에서 말한다. 동쪽에 한 나라가 있는데, 이름을 백목조국(白木條國)이라 한다. 그 밖의 지역에서 곧 이를 허용한다(양나라 때의 『공직도』를 살펴보면, 서번의 백목조국이 와서 공물을 바쳤다고 한다. 그러므로 이곳은 그 나라의 동쪽에 해당한다. 그런데 변방의 승려가 본래의 허용법을 많이 사용하면, 율에서는 정죄를 맺는다. 반드시 승려를 구할 수 없는 경우라면, 이에 준하여 사용해도 허물이 없다). 율에서 말한다. 사자·호랑이·표범·원숭이 가죽과 들여우 가죽, 그 밖의 부정하고 보기 싫은 가죽을 비축해서는 안 된다. 또 높고 큰 평상 위에, 독좌승상·목상·아상 등을 두고, 그 위에 말가죽·코끼리가죽·비단 요·잡색 와구·𣰽毹를 덮거나, 원숭이 털로 요를 채운 것 등에, 모두 앉아서는 안 된다. 다만 속인의 집에서, 다른 평상이나 요가 없어 앉아야 하는 경우는 허용한다. 보배 평상은 제외한다. 생가죽을 구걸해서는 안 된다. 물을 긷는 줄이 끊어지면, 가죽으로 줄을 만드는 것은 허용한다. 문줄이 망가지면, 가죽으로 만드는 것을 허용한다. 문지도리가 돌아가지 않거나, 망가졌다면 가죽으로 고치고 감싸는 것을 허용한다. 가죽으로 요대·선대·가죽그릇을 만드는 것은 모두 허용하지 않는다. 장막이나 차양을 만들어도 안 된다. 길을 가다가 더위를 앓으면, 옷으로 가림막을 삼는다. 『삼천위의』에서 말한다. 마땅히 선조(善助)를 비축해야 한다. 곧 선대(襌帶)를 말한다. 너비는 한 자, 길이는 여덟 자이며 머리에 갈고리가 있다. 세 겹으로 하며 무두질한 가죽을 쓴다. 나머지 법은 그 문헌과 같고 사사로운 곳에서 입어야 한다. 춥고 눈 오는 나라에서는 버선을 필요로 한다. 친족이 아닌 속인에게 구걸하여 만들 수 있다. 다른 용도로 사용해서는 안 된다. 『비니모론』에서는 추운 곳에서 속인의 장화를 신도록 허용한다. 『오분율』에서는 𩍓을 너무 깊게 만들었다면 복사뼈 위까지 오게 하는 것을 허용한다. 비구가 장화를 만드는 것은, 화(鞾)의 법처럼 허용되지 않는다. 다른 나라에서 부라(富羅)를 신는다면, 신발 위에 더 신는 것은 뜻대로 하도록 한다. 『비니모론』에서 말한다. 가죽신을 벗고 부처님을 도는 까닭은, 속인이 “교만한 마음을 일으킨다.”고 꾸짖었기 때문이다. 『오백문』에서 말한다. 깨끗한 장화·신발·신은, 신고 예배해도 된다. 『오분율』에서는 새 신을 얻으면, 정인으로 하여금 일곱 걸음 신게 한다. 『사분율』에서는 몸을 보호하고 옷을 보호하며 [1] 와구를 보호하기 위해, 절 안에서, 한 겹 가죽신을 신도록 허용한다. 뚫어지고 해졌다면 나무껍질로, 가죽이 해졌다면 힘줄·털·가죽으로 보수하고, 실처럼 만들어 꿰맨다. 생가죽을 얻으면 스스로 무두질해도 된다. 다른 사람에게 무두질하게 한 뒤, 재단하여 한 겹 가죽신을 만든다. 신고 취락에 들어가서는 안 된다. 문장 가운데 길 위나 취락에 있을 때, 가죽신을 벗고 편단하는 데 폐단이 생긴 일을 인연으로,</w:t>
      </w:r>
    </w:p>
    <w:p>
      <w:pPr>
        <w:pStyle w:val="EditorialNote"/>
        <w:spacing w:after="80"/>
        <w:ind w:left="113"/>
        <w:shd w:fill="FFF7D6"/>
        <w:pBdr>
          <w:left w:val="single" w:sz="12" w:space="5" w:color="D4A72C"/>
        </w:pBdr>
      </w:pPr>
      <w:r>
        <w:rPr>
          <w:rFonts w:ascii="Noto Sans KR" w:hAnsi="Noto Sans KR" w:eastAsia="Noto Sans KR"/>
        </w:rPr>
        <w:t>교감·번역 메모 | [구문 불확실] `已外便聽`과 뒤의 『貢職圖』 설명은 변방 허용 범위의 지리적 기준을 해석하는 문맥이지만 정확한 경계 설정은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`作𩍓太深`의 `𩍓`은 신발·장화 계열 물품명으로 보이나 정확한 형태는 원문만으로 확정하기 어렵다.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佛言。若有所取與隨時(準此開入聚落中不脫革屣偏袒。明文證之)。又不得用雜色皮。若持絹布作革屣帶。若編邊若青黃赤白色等。作革屣等。並不合用。若得錦色革屣。壞色已聽畜。若以芒草等作革屣亦不得。若在寺內。聽著蒲革屣。若破以皮著底。不得畜四種寶屐。若木屐開。上大小便廁屐洗足屐也。以外一切屐不得畜。二明作淨施法六門。一制說意。二二施主差別。三開說進不。四說之法用。五辨施主存亡所以。六明失法不同。初中薩婆多問曰。此淨施法真耶假耶。答一切九十六種外道。無淨施法。佛大慈悲方便力故。教令淨施。是方便施。非真施也。令諸弟子得畜長財而不犯戒。問佛何以不直令畜長財。而彊與結戒設此方便。答佛法以少欲為本。是故結戒制令不畜。而眾生根性不同。悟入各異。如昔一時開七寶房舍。比丘入中便證聖道。所以隨其機報。先制後開。何故開十日。答佛知法相不緩不急。正開十日。使籌量布施人縫治作衣及說淨法。母云。若放逸不說淨者。以惡心故不滿十日。皆犯捨墮。地持中菩薩法亦有淨施法。涅槃亦爾。二簡施主法。就中衣藥鉢寶穀米等。並須施主。前明上三施主。僧祇云。五眾得作。善見云。展轉者。五眾中隨得一人作施主。真實者。至一比丘所不言對沙彌也。五分云。五人不應作。一不相識。二未相諳悉。三未相狎習。四非親友同師。五非時類。復有四人。一不能讚歎人。二不與人好名稱。三應淨施五眾。四不得與白衣。義準前五真實淨主。後四展轉淨主。十[2]誦不得稱二三人作淨。應與一人。若將他淨施物不還。應索取。不得者彊奪取語言。佛有教。為清淨故與汝。汝今將去已犯吉羅。自今已去說淨者。應籌量與一好人(謂對首受淨者)。薩婆多求持戒多聞有德者而作。</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부처님께서 말씀하셨다. “취하거나 줄 일이 있으면 때에 따라 하라.”(이에 준하면 취락 안에서는 가죽신을 벗거나 편단하지 않아도 된다는 허용이다. 분명한 문장으로 증명된다). 또 잡색 가죽을 사용해서는 안 된다. 비단이나 베로 가죽신 끈을 만들거나, 가장자리를 엮거나 청·황·적·백 등의 색으로, 가죽신을 만드는 것은, 모두 사용하기에 합당하지 않다. 비단 같은 색의 가죽신을 얻으면, 괴색한 뒤 비축하도록 허용한다. 망초 등의 풀로 가죽신을 만들어서도 안 된다. 절 안에서는, 부들로 만든 신을 신는 것을 허용한다. 해지면 가죽을 밑창에 붙인다. 네 종류의 보배 나막신은 비축해서는 안 된다. 나무 나막신은 허용한다. 대소변 볼 때 쓰는 나막신과 발 씻는 나막신이다. 그 밖의 모든 나막신은 비축해서는 안 된다. 둘째, 정시법을 밝히는데 여섯 문으로 나눈다. 첫째, 정시를 제정한 뜻. 둘째, 두 종류 시주의 차이. 셋째, 정시의 허용 여부. 넷째, 정시 작법의 적용. 다섯째, 시주의 생존·사망에 따른 처리. 여섯째, 정시법을 잃는 여러 차이이다. 첫째에서 『살바다론』이 묻는다. “이 정시법은 참된 보시인가, 가짜 보시인가?” 답한다. “모든 아흔여섯 종류의 외도에게는, 정시법이 없다. 부처님의 큰 자비와 방편력 때문에, 정시하게 하셨다. 이는 방편의 보시이며, 참된 보시는 아니다. 여러 제자가 장재를 비축하면서도 계를 범하지 않게 하기 위한 것이다.” 묻는다. “부처님께서는 어찌하여 바로 장재의 비축을 허용하지 않고, 억지로 계를 맺어 이러한 방편을 시설하셨는가?” 답한다. “불법은 소욕을 근본으로 삼기 때문이다. 그러므로 계를 맺어 비축하지 못하게 하셨다. 그러나 중생의 근성이 같지 않고, 깨달아 들어가는 길도 각각 다르다. 예전에 한때 칠보로 된 방사를 허용하자, 비구가 그 안에 들어가 곧 성도를 증득한 경우도 있었다. 그러므로 그 근기와 과보에 따라, 먼저 제정하고 뒤에 허용한 것이다.” “왜 열흘을 허용하였는가?” 답한다. “부처님께서는 법의 모습을 아시어 너무 느슨하거나 너무 급하지 않게, 정확히 열흘을 허용하셨다. 그 사이 보시할 사람을 헤아리고, 꿰매고 다듬어 옷을 만들며 정시법을 행하게 하기 위해서이다.” 『비니모론』에서 말한다. 방일하여 정시하지 않는다면, 악한 마음 때문이므로 열흘이 차기 전이라도, 모두 사타죄를 범한다. 『지지론』의 보살법에도 정시법이 있고, 『열반경』도 또한 그러하다. 둘째, 시주를 가리는 법이다. 그 가운데 옷·약·발우·보배·곡식·쌀 등은, 모두 시주가 필요하다. 먼저 앞의 세 물건에 대한 시주를 밝힌다. 『승기율』에서 말한다. 오중 모두 시주가 될 수 있다. 『선견율』에서 말한다. 전전정(展轉淨)의 경우에는, 오중 가운데 한 사람을 뜻대로 시주로 삼을 수 있다. 진실정(真實淨)의 경우에는, 한 비구에게 가되 사미를 상대로 한다고 말하지는 않는다. 『오분율』에서 말한다. 다섯 종류의 사람은 시주로 삼아서는 안 된다. 첫째, 서로 알지 못하는 사람. 둘째, 아직 서로 익숙하게 알지 못하는 사람. 셋째, 아직 서로 친숙하지 않은 사람. 넷째, 친우나 동문이 아닌 사람. 다섯째, 때에 맞는 부류가 아닌 사람이다. 또 네 종류의 사람이 있다. 첫째, 남을 찬탄할 줄 모르는 사람. 둘째, 남에게 좋은 명칭을 주지 않는 사람. 셋째, 오중에게 정시해야 하는 경우. 넷째, 백의에게 주어서는 안 되는 경우이다. 뜻에 준하면 앞의 다섯은 진실정 시주에 해당하고, 뒤의 넷은 전전정 시주에 해당한다. 『십송률』에서는 두세 사람의 이름을 함께 들어 정시해서는 안 되고, 한 사람에게 주어야 한다. 다른 사람의 정시물을 가져가 돌려주지 않으면, 찾아 돌려받아야 한다. 돌려받지 못하면 강제로 빼앗아 오며 이렇게 말한다. “부처님께서 가르치신 바가 있다. 청정하게 하기 위해 그대에게 주었는데, 그대가 지금 가져가 버렸으니 이미 길라를 범하였다.” 지금부터 정시하려는 사람은, 잘 헤아려 좋은 사람 한 명에게 주어야 한다(곧 대수하여 정시를 받아주는 사람을 말한다). 『살바다론』에서는 계를 지니고 많이 배워 덕이 있는 사람을 구해 시주로 삼으라고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`五非時類`는 정시주로 삼기에 합당하지 않은 다섯째 부류를 가리키지만 ‘非時類’의 구체적 의미는 본문만으로 분명하지 않다.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除惡邪四重。得戒沙彌聾盲瘂瞎顛狂心行別住六夜五法人等。為令清淨作證明。不生鬪諍。如上等人則不如法。非此人者。用為施主後得物已。於一比丘邊。稱施主名而說淨。錢寶穀米等。並以俗人為淨主。涅槃云。雖聽受畜。要須淨施篤信檀越。薩婆多云。先求知法白衣等。如後所說。三請法聽不。先明須請。薩婆多云。應求多聞人等。若死往他國者。更求清淨者作。欲令作證明。則名如法。故知對面請也。乃至錢寶。亦言語令知比丘法。今以檀越為淨主。此明文開請。次明似不須請。五分云。於五眾中隨意與之(似當時指示當部無文。隨二部用。德望高遠不可附及。依五分用。若可召請者必須)。請法應具儀至大德所前告本意。許可已然後說言。大德一心念。我比丘某甲。今請大德為衣藥鉢展轉淨施主。願大德。為我作衣藥鉢展轉淨施主。慈憫故。三請(準善見文五眾通得)。若至尼所告云。我今請比丘尼。為展轉淨施主。幸願為之(下三眾例爾。請法無文義加)。真實淨者(善見對於比丘。以親對說淨。尼等四眾無共作法義不開)。文云。大德一心念。今請大德。為衣藥鉢真實淨施主。願大德。為我作真實淨施主。慈憫故(三請)。實施主者。多論云。先求知法白衣語之。若不知者告令解之。至彼所云。比丘之法。不得畜錢寶金銀穀米等。今以檀越為[1]法施主。後得錢寶盡施檀越。次明合說進不。薩婆多云。錢寶穀米並同長衣。十日說淨。涅槃經云云。四明作淨法。五分獨住比丘。心念說者。具儀捉衣。心生口言。我此長衣。淨施某甲。從彼取用。得至十一日。復如前威儀口言。我此長衣。從某甲取還。得至十日。復如初說淨。施與某甲。</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악견·사견을 지닌 자와 사중죄를 범한 자, 수계한 사미·귀머거리·장님·벙어리·눈먼 사람·전광자·심행별주자·육야법을 행하는 자·오법인 등은 제외한다. 청정을 위한 증명이 되게 하고, 다툼이 생기지 않게 하기 위해서이다. 위와 같은 사람은 법답지 않다. 이런 사람이 아닌 자를, 시주로 삼은 뒤 물건을 얻으면, 한 비구 곁에서, 시주의 이름을 들어 정시한다. 돈·보배·곡식·쌀 등은, 모두 속인을 정주로 삼는다. 『열반경』에서 말한다. 비록 받아 비축하는 것을 허용하더라도, 반드시 신심이 돈독한 단월에게 정시해야 한다. 『살바다론』에서 말한다. 먼저 법을 아는 백의 등을 구한다. 뒤에서 말한 것과 같다. 셋째, 청하는 법이 필요한지 아닌지를 밝힌다. 먼저 반드시 청해야 하는 경우를 밝힌다. 『살바다론』에서 말한다. 다문한 사람 등을 구해야 한다. 그 사람이 죽거나 다른 나라로 갔다면, 다시 청정한 사람을 구해 시주로 삼는다. 증명이 되게 하기 위해서이며, 이를 법답다고 한다. 그러므로 대면하여 청해야 함을 알 수 있다. 나아가 돈과 보배에 대해서도, 비구의 법을 알려 주어 알게 해야 한다. “이제 단월을 정주로 삼습니다.” 이는 청하는 것을 허용한 분명한 문장이다. 다음으로 청할 필요가 없는 듯한 경우를 밝힌다. 『오분율』에서 말한다. “오중 가운데 뜻대로 한 사람에게 준다.”(당시에 지목하는 듯하지만 해당 부파에는 문장이 없다. 두 부파의 법에 따라 사용한다. 덕망이 높고 멀어 가까이하여 부탁할 수 없다면, 『오분율』에 의거해 사용한다. 불러 청할 수 있는 사람이라면 반드시 청해야 한다). 청하는 법은 위의를 갖추어 대덕의 처소에 가서 먼저 본뜻을 아뢰고, 허락을 받은 뒤 말한다. “대덕께서는 한마음으로 생각해 주십시오. 저 아무개 비구는, 지금 대덕을 의·약·발우의 전전정시주로 청합니다. 원컨대 대덕께서는, 저를 위해 의·약·발우의 전전정시주가 되어 주십시오. 자비로이 가엾게 여겨 주십시오.” 세 번 청한다(『선견율』의 문장에 준하면 오중 모두 가능하다). 비구니의 처소에 가면 말한다. “저는 이제 비구니를, 전전정시주로 청합니다. 부디 맡아 주십시오.”(아래 세 무리도 이에 준한다. 청하는 법에 정문은 없으므로 뜻에 따라 더한 것이다). 진실정의 경우에는(『선견율』에서는 비구를 직접 상대하여, 직접 대면해 정시한다. 비구니 등 나머지 네 무리와는 함께 작법하는 뜻이 열려 있지 않다). 문장에서 말한다. “대덕께서는 한마음으로 생각해 주십시오. 지금 대덕을, 의·약·발우의 진실정시주로 청합니다. 원컨대 대덕께서는, 저를 위해 진실정시주가 되어 주십시오. 자비로이 가엾게 여겨 주십시오.” 세 번 청한다. 진실한 시주의 경우에는, 『다론』에서 말한다. 먼저 법을 아는 백의를 구하여 말한다. 알지 못하면 설명하여 이해시키고, 그 사람에게 가서 말한다. “비구의 법으로는, 돈·보배·금·은·곡식·쌀 등을 비축할 수 없습니다. 이제 단월을 [1] 법시주로 삼습니다. 뒤에 돈과 보배를 얻으면 모두 단월에게 보시하겠습니다.” 다음으로 합하여 정시할 수 있는지 여부를 밝힌다. 『살바다론』에서 말한다. 돈·보배·곡식·쌀도 모두 장의와 같아, 열흘 안에 정시한다. 『열반경』에서도 이와 같이 말한다. 넷째, 정시 작법을 밝힌다. 『오분율』에서는 혼자 사는 비구가, 심념으로 정시할 때, 위의를 갖추어 옷을 잡고, 마음을 내어 입으로 말한다. “이 장의를, 아무개에게 정시하여 보시합니다. 그에게서 취하여 사용하겠습니다.” 열하루째까지 둘 수 있다. 다시 앞과 같은 위의를 갖추고 입으로 말한다. “이 장의를, 아무개에게서 도로 취합니다.” 열흘까지 둘 수 있다. 다시 처음처럼 정시하여, 아무개에게 보시하고,</w:t>
      </w:r>
    </w:p>
    <w:p>
      <w:pPr>
        <w:pStyle w:val="EditorialNote"/>
        <w:spacing w:after="80"/>
        <w:ind w:left="113"/>
        <w:shd w:fill="FFF7D6"/>
        <w:pBdr>
          <w:left w:val="single" w:sz="12" w:space="5" w:color="D4A72C"/>
        </w:pBdr>
      </w:pPr>
      <w:r>
        <w:rPr>
          <w:rFonts w:ascii="Noto Sans KR" w:hAnsi="Noto Sans KR" w:eastAsia="Noto Sans KR"/>
        </w:rPr>
        <w:t>교감·번역 메모 | [구두 불확실] `得戒沙彌聾盲瘂瞎顛狂心行別住六夜五法人等`은 정시주로 삼기 부적합한 여러 사람을 압축 열거한 구절로, 항목 경계가 일부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從彼取用。如是捨故受新。十日一易。僧祇心念說淨。亦成犯吉。內心說淨而口不言。是名非法淨越。若口說者無罪。律中捨故受新。十日一易。應是不說淨者(或可說淨故令展轉)。對面展轉者。至一比丘所。具儀手捉衣口云。大德一心念。此是某甲長衣。未作淨。為淨故施與。大德為展轉淨故(彼受請者)言。大德一心念。汝有此長衣未作淨。為淨故與我。我今受之(當語言。汝施與誰)。答言。施與某甲([2]為淨主名字)大德一心念。汝有是長衣未作淨。為淨故施與我。我今受之。汝與某甲是衣。某甲已有。汝為某甲故。善護持著用隨因緣(若鉢藥並準此)外三律。由前對面作淨而生諍競。因制不得對面使知。又施主後知恐犯長。佛言。不應語令知別處說之。善見對面淨者。并縛相著。至一比丘所胡跪言。我有此長衣。為淨故我今施汝。正得賞護不得用。云何得用。若云此是我衣隨長老用。若爾者得用。若正作法者。同前儀式。大德一心念。我某甲有此長衣未作淨。為淨故捨與大德。為真實淨故(二淨依四分文寫)。二淨成就者。善見言施與大德捨與大德與大德等並成。若言願大德受此衣等不成與。真實受者。言我取我受者成。若云我當取欲取等不成受。一說成。不須三遍。五分漫標說者。具儀至比丘所云。長老一心念。我比丘某甲。此長財於長老邊作淨施。彼應問言。長老此衣於我邊淨施。我持與誰。答言。於五眾中。隨意與之。彼即語言。我今與某甲。若須從彼取用好愛護之(謂展轉淨也。此淨法。常須記施主及財物所屬)。又云。革屣令淨人著淨。錢寶淨法者(穀米等例同說)。律云當持至可信優婆塞。若守園人所告云。此是我所不應。汝當知之。文中不云令淨人持。應須使俗人令知是物準僧祇。不信俗人。使在前行。至淨主所如前作法若彼淨人。得淨物來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그에게서 취하여 사용한다. 이와 같이 헌 것을 버리고 새것을 받아, 열흘마다 한 번씩 바꾼다. 『승기율』에서는 심념으로 정시해도, 또한 길라를 범한다고 한다. 마음속으로만 정시하고 입으로 말하지 않으면, 이를 비법정(非法淨)의 월죄라고 한다. 입으로 말하면 죄가 없다. 율 가운데 헌 것을 버리고 새것을 받아, 열흘마다 한 번씩 바꾼다고 한 것은, 정시하지 않은 경우를 말하는 듯하다(혹은 정시했기 때문에 전전하게 하라는 뜻일 수도 있다). 대면하여 전전정하는 경우에는, 한 비구의 처소에 가서, 위의를 갖추고 손으로 옷을 잡아 입으로 말한다. “대덕께서는 한마음으로 생각해 주십시오. 이것은 저 아무개의 장의입니다. 아직 정시하지 않았습니다. 청정하게 하기 위해, 대덕께 전전정으로 보시합니다.” 그러면 청을 받은 사람이 말한다. “대덕께서는 한마음으로 생각해 주십시오. 그대에게 이 장의가 있는데 아직 정시하지 않았습니다. 청정하게 하기 위해 내게 주었습니다. 나는 이제 이를 받습니다.”(마땅히 그에게 말한다. “그대는 누구에게 보시하겠습니까?”) 대답한다. “아무개에게 보시하겠습니다.”([2] 정주의 이름이다) “대덕께서는 한마음으로 생각해 주십시오. 그대에게 이 장의가 있는데 아직 정시하지 않았습니다. 청정하게 하기 위해 내게 보시하였습니다. 나는 이제 이를 받습니다. 그대는 이 옷을 아무개에게 주십시오. 아무개는 이미 가졌으니, 그대를 위해 아무개를 대신하여, 잘 보호하고 입고 사용하되 인연에 따르십시오.”(발우와 약도 이에 준한다) 그 밖의 세 율에서는, 앞에서 대면하여 정시한 까닭에 다툼이 생겼으므로, 이를 인연으로 대면하여 알게 하는 것을 허용하지 않았다. 또 시주가 뒤에 알게 되어 장죄를 범할까 염려하자, 부처님께서 말씀하셨다. “그에게 알려서는 안 되고 다른 곳에서 말해야 한다.” 『선견율』의 대면정에서는, 물건을 함께 묶어 놓고, 한 비구의 처소에 가서 호궤하고 말한다. “저에게 이 장의가 있습니다. 청정하게 하기 위해 이제 그대에게 보시합니다.” 그렇게 하면 다만 보관하고 지켜 줄 수 있을 뿐 사용할 수 없다. 어떻게 해야 사용할 수 있는가? 상대가 “이것은 내 옷이니 장로가 뜻대로 사용하시오.”라고 말하면, 그렇게 해야 사용할 수 있다. 정식으로 작법하려면, 앞의 의식과 같다. “대덕께서는 한마음으로 생각해 주십시오. 저 아무개에게 이 장의가 있는데 아직 정시하지 않았습니다. 청정하게 하기 위해 대덕께 버려 드리며, 진실정으로 합니다.”(두 정법은 『사분율』의 문장에 의거하여 적었다). 두 정법이 성립하는 경우에 대해, 『선견율』에서는 “대덕께 보시합니다.”·“대덕께 버립니다.”·“대덕께 드립니다.”라고 말하면 모두 성립한다고 한다. “원컨대 대덕께서는 이 옷을 받아 주십시오.”라고 말하면 주는 것이 성립하지 않는다. 진실하게 받는 경우에는, “내가 취합니다.”·“내가 받습니다.”라고 말하면 성립한다. “내가 마땅히 취하겠습니다.”·“취하고자 합니다.”라고 하면 받는 것이 성립하지 않는다. 한 번 말하면 성립하며, 세 번 할 필요가 없다. 『오분율』에서 포괄적으로 정시하는 경우에는, 위의를 갖추어 비구의 처소에 가서 말한다. “장로여, 한마음으로 생각해 주십시오. 저 아무개 비구는, 이 장재를 장로 곁에서 정시합니다.” 그는 마땅히 묻는다. “장로여, 이 옷을 내 곁에서 정시하였는데, 내가 누구에게 주면 되겠습니까?” 대답한다. “오중 가운데, 뜻대로 아무에게나 주십시오.” 그러면 그가 곧 말한다. “내가 이제 아무개에게 줍니다. 필요하면 그에게서 취하여 사용하되 잘 아끼고 보호하십시오.”(이것이 전전정이다. 이 정법에서는, 항상 시주와 재물의 소속을 기억해야 한다). 또 말한다. 가죽신은 정인에게 신겨 정시한다. 돈과 보배의 정법은(곡식·쌀 등도 이에 준하여 말한다), 율에서 믿을 만한 우바새나, 혹 원지기에게 가지고 가서 이렇게 고하라고 한다. “이것은 내가 마땅히 지녀서는 안 되는 것입니다. 그대가 알아서 처리하십시오.” 본문에는 정인에게 물건을 직접 지니게 하라고 말하지 않았다. 반드시 속인에게 이 물건의 사정을 알게 해야 하며 『승기율』에 준한다. 믿을 수 없는 속인이라면, 앞서 가게 하여, 정주의 처소에 이르러 앞과 같이 작법한다. 만일 그 정인이, 정물(淨物)을 얻어 가져오면,</w:t>
      </w:r>
    </w:p>
    <w:p>
      <w:pPr>
        <w:pStyle w:val="EditorialNote"/>
        <w:spacing w:after="80"/>
        <w:ind w:left="113"/>
        <w:shd w:fill="FFF7D6"/>
        <w:pBdr>
          <w:left w:val="single" w:sz="12" w:space="5" w:color="D4A72C"/>
        </w:pBdr>
      </w:pPr>
      <w:r>
        <w:rPr>
          <w:rFonts w:ascii="Noto Sans KR" w:hAnsi="Noto Sans KR" w:eastAsia="Noto Sans KR"/>
        </w:rPr>
        <w:t>교감·번역 메모 | [구문 불확실] `外三律`은 앞의 전전정 작법과 대비되는 나머지 세 율의 규정을 이어 제시하는 연결어로 보아 별도 문장으로 처리하였다.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應受持之餘有進不。隨相三十中廣明。五存亡進不。僧祇齊三由旬。知其存亡。五分知其在世在道以不。薩婆多施主若死若入異國。更求淨主等。四分無文。隨意採用。然淨施主法。必準論律。名行高尚者。令遠近通知。若汎爾恒人。同寺便成失法(以不知行業不應故)。六作法失不之義。僧祇沙彌邊作淨。若受具稱無歲比丘。若死者得停十日。更須說淨(有人言。真實主亡則失。展轉者不失。此未讀正律文。明二淨俱失。以並非正主)。若不知施主存亡便失淨法。不得過十日。薩婆多施主若死更求淨主。除錢寶穀米一切長財。盡五眾邊作淨(二寶俗施主。亦須十日內更請)。十誦若淨施主是弟子。被師呵責者。不得作淨。應更淨施餘人。施主若死。亦須[3]臾覓施主。亡者物不入僧。以財屬他別人假名施也(準此前展轉不須者謬矣。又上文一人為主。不得稱二三人。便與五分漫標有違。或是立法。令取五眾。及至作法常指一人)。善見若因淨施方便。藏匿不還。計直犯罪(故知屬本主)。僧祇若衣多忘不識。應取一切衣集著一處當捨言。我此衣淨施與某甲。我今還捨。應更說之。四分若忘者更說。論開忘後十日(此謂可分別者)。薩婆多若說淨財寶及以衣財。若人貸之。後時寶還寶錢還錢。乃至衣財相當者。不須說淨。若還不相似物。更須說淨(以非異來貪貯過少)。毘尼母若衣已說淨及點淨。納未二淨者縫衣著納。是名衣和合淨(點淨如隨相中)。五正色并上色錦。雖和合不成。若先以正不正色染。後以餘色及正色染。是名色和合得畜。餘廣如隨相中。二糞掃衣。制著意此乃世人所棄。無復任用。義同糞掃。論云。一體是賤物。離自貪著。二不為王賊所貪。常得資身長道。又少欲省事須濟形苦。故上士著之。十住婆沙云。著糞掃衣十種利。一不以衣故與在家者和合。二不以衣故現乞衣相。三亦不方便說得衣相。四不以衣故四方非法求索。五若不得衣亦不憂。</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받아 지녀야 한다. 그 밖의 허용 여부는, 「수상」의 삼십계 가운데 자세히 밝혔다. 다섯째, 시주의 생존·사망에 따른 허용 여부이다. 『승기율』에서는 세 유순 안이라면, 그가 살아 있는지 죽었는지를 알아야 한다. 『오분율』에서는 그가 세상에 살아 있는지 길에 있는지를 알아야 한다. 『살바다론』에서는 시주가 죽거나 다른 나라로 들어갔다면, 다시 정주를 구해야 한다고 한다. 『사분율』에는 문장이 없다. 뜻대로 취하여 사용할 수 있다. 그러나 정시주의 법은, 반드시 논과 율에 준해야 한다. 명망과 행실이 높은 사람을 삼아, 멀고 가까운 곳에 널리 알려지게 해야 한다. 만일 평범한 보통 사람을, 같은 절에서 정주로 삼으면 곧 법을 잃게 된다(그 행업을 알지 못하므로 합당하지 않기 때문이다). 여섯째, 작법을 잃는지 여부의 뜻이다. 『승기율』에서는 사미 곁에서 정시했는데, 그가 구족계를 받으면 무세비구라고 칭한다. 그가 죽으면 열흘 동안 둘 수 있고, 다시 정시해야 한다(어떤 사람은, 진실정주가 죽으면 정법을 잃지만, 전전정주는 죽어도 잃지 않는다고 한다. 이는 정율문을 읽지 않은 말이다. 두 정법 모두 잃는다고 분명히 하였으니, 둘 다 진정한 물주의 주인이 아니기 때문이다). 시주가 살았는지 죽었는지 알지 못하면 곧 정법을 잃는다. 열흘을 넘겨서는 안 된다. 『살바다론』에서는 시주가 죽으면 다시 정주를 구한다. 돈·보배·곡식·쌀을 제외한 모든 장재는, 모두 오중 곁에서 정시한다(두 보배는 속인을 시주로 삼고, 또한 열흘 안에 다시 청해야 한다). 『십송률』에서는 정시주가 제자인데, 스승에게 꾸지람을 받은 경우에는, 그 사람을 정주로 삼아 작법해서는 안 되고, 다시 다른 사람에게 정시해야 한다. 시주가 죽으면, 또한 잠시도 지체하지 말고 [3] 시주를 찾아야 한다. 죽은 사람의 물건은 승가에 들어가지 않는다. 재물은 다른 개인에게 귀속시키는 가명보시이기 때문이다(이에 준하면 앞에서 전전정에는 다시 정주가 필요 없다고 한 것은 잘못이다. 또 위의 문장에서는 한 사람을 주인으로 삼고, 두세 사람을 함께 칭해서는 안 된다고 하였으니, 『오분율』에서 포괄적으로 표방한 것과 어긋나는 듯하다. 혹 이는 법을 세울 때, 오중 가운데서 취하게 한 것이고, 실제 작법할 때에는 항상 한 사람을 지목한다는 뜻일 것이다). 『선견율』에서는 정시의 방편을 빌려, 숨겨 두고 돌려주지 않으면, 값을 계산하여 죄를 범한다고 한다(그러므로 본래 주인에게 속함을 알 수 있다). 『승기율』에서는 옷이 많아 잊어 식별하지 못하면, 모든 옷을 한곳에 모아 놓고 버리며 이렇게 말한다. “이 옷을 아무개에게 정시하여 보시하였는데, 이제 내가 도로 버립니다.” 다시 정시해야 한다. 『사분율』에서도 잊은 경우 다시 정시한다. 논에서는 잊은 뒤 열흘까지 허용한다(이는 분별할 수 있는 경우를 말한다). 『살바다론』에서는 정시한 재보와 의재를, 다른 사람이 빌려 갔다가, 뒤에 보배는 보배로, 돈은 돈으로 돌려주고, 나아가 의재도 같은 정도의 것으로 돌려주었다면, 다시 정시할 필요가 없다. 돌려받은 것이 서로 같지 않은 물건이라면, 다시 정시해야 한다(다른 물건이 새로 들어와 탐하여 저장하는 허물이 적지 않기 때문이다). 『비니모론』에서는 옷을 이미 정시하고 점정하였는데, 아직 두 정법을 하지 않은 납의를 그 옷에 꿰매 붙였다면, 이를 의화합정(衣和合淨)이라 한다(점정은 「수상」 가운데와 같다). 오정색과 상색의 비단은, 비록 서로 합쳐도 정법이 성립하지 않는다. 먼저 정색 또는 부정색으로 물들인 뒤, 다시 다른 색 또는 정색으로 물들이면, 이를 색화합정(色和合淨)이라 하며 비축할 수 있다. 나머지 자세한 내용은 「수상」 가운데와 같다. 둘째, 분소의(糞掃衣)이다. 이를 입도록 제정한 뜻은, 이것이 곧 세상 사람들이 버린 것이기 때문이다. 다시 쓸 수 없게 된 것이니, 뜻이 똥을 쓸어내는 것과 같다. 논에서 말한다. 첫째, 그 체가 천한 물건이어서, 자기의 탐착을 떠나게 한다. 둘째, 왕이나 도적이 탐내지 않으므로, 항상 몸을 돕고 도를 길러 나갈 수 있다. 또 소욕하여 일을 줄이고 몸의 괴로움을 구제해야 하기 때문에, 상사(上士)가 이것을 입는다. 『십주비바사론』에서 말한다. 분소의를 입는 데에는 열 가지 이익이 있다. 첫째, 옷 때문에 재가인과 화합하지 않는다. 둘째, 옷 때문에 옷을 구걸하는 모습을 드러내지 않는다. 셋째, 또한 방편으로 옷을 얻으려는 모습을 말하지 않는다. 넷째, 옷 때문에 사방으로 비법하게 구하지 않는다. 다섯째, 옷을 얻지 못해도 근심하지 않는다.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`同寺便成失法`은 평범한 사람을 같은 절 안에서 정주로 삼을 때 작법의 적정성을 잃는다는 취지로 이해했으나 논리 연결이 압축되어 있다.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`亦須[3]臾覓施主`의 `[3]臾`는 `須臾`의 일부에 주기가 삽입된 형태로 보이며, 뜻은 ‘잠시도 지체하지 않고’로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`以非異來貪貯過少`는 다른 종류의 물건이 새로 들어올 때 탐착·저축의 허물이 생김을 설명하는 취지로 보이나 정확한 구두는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六得亦不喜。七賤物易得無有過患。八順行初受四依法。九入麁衣數中。十不為人所貪奪。言衣體者四分十種。謂牛嚼衣鼠嚙衣火燒衣(此三彼國衣。有者諱故棄之)月水衣產婦衣若神廟中衣為鳥銜風吹離處者得取及塚間衣求願衣往還衣(至塚上返將來)。如上是也。不問新淨上色。不得直用。須作袈裟色受持。又不得取未壞死人衣(善[1]帶下至一針許壞)。若塚間得錦文臥氈褥枕𣰽𣯫獨坐床。唯除皮繩髮繩餘者應畜。又得輦蓋步挽車水瓶澡鑵杖扇钁鉤刀鎖亦得畜。得錢打破自持作銅用。取糞掃物時本無共要。往塚取衣。不得遙占云是我許。隨先至者得(若已移離舉置屬前移主)。不得取神廟中衣。比多有上品行人。入諸神廟。剝脫形像衣服。收束幡蓋繒帛。佛制不為。理有深致若癡而輒取。犯於盜罪。必知而為之。不無相惱。致有避神主面藏身劫奪者。是重波羅夷。如隨相中。十誦取未壞死人衣得偷蘭。善見死屍有小瘡。如針頭皮未斷令俗人取。十誦四種糞掃。一塚間裹死人。二裹死人已持來施比丘者。三無主衣。四土衣。謂巷陌若塚間。有棄弊物者。四分得糞掃衣。浣染四角頭點作淨畜。若得貴價革屣。雖重開畜。佛言。以是糞掃故。三檀越施衣有二。謂時非時也。言時施者。謂夏竟無迦絺那衣。一月有衣五月是。佛饒益諸比丘。五利賞勞之時。故名時施。唯局前安居人。言非時施者。謂一年之月。無簡冬夏。有緣即施。不問時節故。曰非時施也。今次開位則有四別。就時施中分二。初時現前者。施主將衣物至安居處。數安居人多少。各分衣物是也。不須羯磨直爾分之。四種定故。一時定。同是七月十六日。若夏未滿。受衣得罪。二處定。同此界內前安居人。三人定。非外界者現前同住。四法定。皆直數人相參墮籌分。四分不得異處安居異處受衣。乃至安居未竟。亦不得乞衣受衣。又云。僧得安居衣破為二部。令數人多少分。又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여섯째, 얻어도 기뻐하지 않는다. 일곱째, 천한 물건이라 쉽게 얻고 허물이 없다. 여덟째, 처음 수계할 때의 사의법(四依法)에 순응한다. 아홉째, 거친 옷의 부류에 들어간다. 열째, 다른 사람이 탐내어 빼앗지 않는다. 옷의 체를 말하면 『사분율』에는 열 종류가 있다. 곧 소가 씹은 옷·쥐가 갉은 옷·불에 탄 옷이다(이 세 가지는 그 나라의 옷인데, 그것이 있으면 꺼리는 까닭에 버린다). 월수의(月水衣)·산부의 옷·신묘 안의 옷·새가 물어 옮겼거나 바람에 불려 본래 자리를 떠난 옷·무덤 사이의 옷·구원의(求願衣)·왕환의(往還衣)(무덤에 갔다가 돌아오면서 가져오는 것)이다. 위와 같은 것들이다. 새것인지 깨끗한지, 상색인지 묻지 않는다. 그대로 바로 사용해서는 안 된다. 반드시 가사색으로 만들어 받아 지녀야 한다. 또 아직 상하지 않은 죽은 사람의 옷을 취해서는 안 된다(『선견율』에서는 [1] 띠 아래로 바늘 하나만큼이라도 상한 곳이 있어야 한다). 무덤 사이에서 금문(錦文)의 와구·담요·요·베개·𣰽𣯫·독좌상(獨坐床)을 얻었다면, 가죽끈과 머리카락 끈만 제외하고 나머지는 비축해도 된다. 또 연개(輦蓋)·보완차(步挽車)·물병·씻는 동이·지팡이·부채·괭이·갈고리·칼·자물쇠를 얻어도 비축할 수 있다. 돈을 얻으면 깨뜨려 스스로 지니고 구리로 사용한다. 분소물을 취할 때에는 본래 함께 약속한 것이 없다. 무덤에 가서 옷을 취할 때, 멀리서 미리 “이것은 내가 취하겠다.”고 점유해서는 안 된다. 먼저 도착한 사람이 얻는다(이미 옮겨 본래 자리에서 떠나 다른 곳에 놓았다면 앞서 옮긴 사람에게 속한다). 신묘 안의 옷은 취해서는 안 된다. 요즘 상행인(上品行人) 가운데, 여러 신묘에 들어가, 형상의 옷을 벗겨 내고, 번개와 비단을 거두어 묶는 사람이 많다. 부처님께서 하지 못하게 제정하셨다. 이치에 깊은 뜻이 있으니, 어리석게 함부로 취하면, 도죄를 범한다. 반드시 알면서 그렇게 한다면, 서로 괴롭히는 일이 없지 않다. 심지어 신주(神主)의 얼굴을 피하여 몸을 숨기고 빼앗는 경우도 있으니, 이는 무거운 바라이죄이다. 「수상」 가운데와 같다. 『십송률』에서는 아직 상하지 않은 죽은 사람의 옷을 취하면 투란차라고 한다. 『선견율』에서는 시체에 작은 종기가 있어, 바늘 끝만큼이라도 피부가 끊어지지 않았으면 속인에게 취하게 한다. 『십송률』에는 네 종류의 분소가 있다. 첫째, 무덤 사이에서 죽은 사람을 감싼 것. 둘째, 죽은 사람을 감쌌다가 가져와 비구에게 보시한 것. 셋째, 주인 없는 옷. 넷째, 흙에 버려진 옷이다. 곧 골목길이나 무덤 사이에, 버려진 낡은 물건이 있는 경우이다. 『사분율』에서는 분소의를 얻으면, 빨고 물들이고 네 모서리 끝에 점정하여 정시하고 비축한다고 한다. 비싼 가죽신을 얻었다면, 비록 귀중해도 비축하도록 허용한다. 부처님께서 말씀하셨다. “분소이기 때문이다.” 셋째, 단월이 보시한 옷에는 두 종류가 있다. 곧 시시(時施)와 비시시(非時施)이다. 시시라고 하는 것은, 하안거가 끝나 가시나의가 없을 때, 한 달 동안 옷을 받을 수 있고, 가시나의가 있으면 다섯 달인 경우이다. 부처님께서 여러 비구를 넉넉하게 이롭게 하여, 오리(五利)로 수고를 보상하신 때이므로, 시시라 한다. 오직 앞안거한 사람에게만 한정된다. 비시시라고 하는 것은, 한 해 열두 달 동안, 겨울과 여름을 가리지 않고, 인연이 있으면 곧 보시하는 것이다. 시절을 묻지 않기 때문에, 비시시라고 한다. 이제 다음으로 지위를 열면 네 가지 차이가 있다. 시시 가운데 둘로 나눈다. 첫째는 시현전(時現前)이다. 시주가 옷과 물건을 안거처에 가져와, 안거한 사람 수의 많고 적음을 세고, 각각 옷과 물건을 나누는 것이다. 갈마할 필요 없이 그대로 나눈다. 네 가지가 정해져 있기 때문이다. 첫째, 때가 정해져 있다. 모두 7월 16일이다. 하안거가 아직 차지 않았다면, 옷을 받으면 죄를 얻는다. 둘째, 처소가 정해져 있다. 이 계 안에서 앞안거한 사람들이다. 셋째, 사람이 정해져 있다. 바깥 계 사람이 아닌 현재 함께 머무는 사람이다. 넷째, 법이 정해져 있다. 모두 사람 수를 세어 섞어 놓고 산가지를 던져 나눈다. 『사분율』에서는 다른 곳에서 안거하고 다른 곳에서 옷을 받아서는 안 된다고 한다. 나아가 안거가 아직 끝나지 않았을 때에도, 옷을 구걸하거나 받지 못한다. 또 말한다. 승가가 안거의를 얻어 둘로 나누게 되면, 사람 수의 많고 적음을 세어 나눈다. 또 말한다.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괄호의 `善[1]帶下至一針許壞`는 『善見律』 계열 인용으로 보이나 `[1]帶`의 자형과 구두가 불분명하다. ‘바늘 하나만큼이라도 상한 곳’이라는 취지로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`得錢打破自持作銅用`은 돈을 깨뜨려 화폐성을 없애고 구리 재료처럼 사용하는 허용으로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三衣施佛。諸比丘人與兩端㲲。為安居故。若留夏食而分者。佛言食隨施主意不應分。二時僧得施者。謂施主布施。該通一化安居之人。是僧皆得。故曰僧得。作法之時須僧羯磨。律云。得夏衣未分便行。後分夏衣。忘不留行者分。佛言成分。又云。若一比丘。安居大得僧夏衣。應心念口言受之。若時中不分。流入八月十六日非時分者。即作非時僧得施法。以前安居移至他方。不得衣分。佛罰諸住人還使通分。僧祇云。若安居時衣。沙彌持戒能作淨。得比丘意隨意與。五分難事破安居。得受安居衣施。住日多處取。非時中亦二。初非時現前者。施主召僧至宅。就寺設供。數人多少隨物而施。律云。造池造井施縷等。因而施物。又云。諸檀越。大送好衣與諸比丘。佛令數人多少。若十人為十分。乃至百人為百分。好惡相參。令不見者擲籌。若大價不可分者。聽裁破分。應以刀截衣。十誦若時非時僧施乃至亡人衣一切布施物。沙彌若立若坐。檀越次第自布施。多少屬沙彌。若檀越不分別。分作四分。三分與比丘。第四分與下三眾。五分一比丘分與三沙彌亦同。僧祇若沙彌得意者。等與若半等(準此諸部二種現前。等與二種僧。得隨僧和合與)。四分五分。但是僧得施下至淨人。皆受其分(如下亡人物中分之)。次非時僧得施者。謂施主運心。周普通該三時。不局一界。將物至寺。或在俗家。召僧鳴鐘。以財用施。便羯磨斷之。如分亡人輕物法。律云。有住處現前僧。大得衣物可分之分物。時有客比丘數數來。分衣疲極。佛令差一人白二羯磨分。二部互正。亦有四種法。四分十誦若施比丘僧。乃至無一沙彌。若施尼僧。乃至無一沙彌尼。</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삼의를 부처님께 보시하였는데, 여러 비구에게 사람마다 첩 두 필을 주었다. 안거를 위함이었다. 여름 음식으로 남겨 둔 것을 나누려 하자, 부처님께서 말씀하셨다. “음식은 시주의 뜻을 따라야 하므로 나누어서는 안 된다.” 둘째, 시승득시(時僧得施)이다. 시주가 보시할 때, 한 교화권 안의 안거한 사람 모두에게 두루 미치게 한 것이다. 이 승가가 모두 얻기 때문에, 승득이라 한다. 작법할 때에는 승가의 갈마가 필요하다. 율에서 말한다. 하안거 옷을 얻어 아직 나누지 않았는데 떠난 사람이 있었고, 뒤에 하안거 옷을 나누면서, 떠난 사람 몫을 남겨 두는 것을 잊었다. 부처님께서 “분배는 성립한다.”고 말씀하셨다. 또 말한다. 한 비구가, 안거하여 승가의 하안거 옷을 많이 얻었으면, 마음으로 생각하고 입으로 말하여 받아야 한다. 만일 시기 안에 나누지 않고, 8월 16일까지 흘러가 비시분이 되면, 곧 비시승득시의 법을 행한다. 앞안거한 사람이 다른 곳으로 옮겨가, 옷의 몫을 받지 못하게 되자, 부처님께서 머무는 사람들을 벌하여 다시 모두에게 나누게 하셨다. 『승기율』에서 말한다. 안거 때의 옷에 대해서는, 사미가 계를 지키고 정시법을 행할 수 있으며, 비구의 뜻을 얻으면 뜻대로 줄 수 있다. 『오분율』에서는 난사(難事)로 안거가 깨졌더라도, 안거의 보시를 받을 수 있다. 머문 날이 많은 곳에서 취한다. 비시 가운데에도 둘이 있다. 첫째는 비시현전(非時現前)이다. 시주가 승가를 자기 집으로 부르거나, 절에서 공양을 베풀고, 사람 수의 많고 적음을 세어 물건에 따라 보시한다. 율에서 말한다. 못을 만들거나 우물을 만들고 실 등을 보시하며, 그 인연으로 물건을 보시한다. 또 말한다. 여러 단월이, 좋은 옷을 많이 보내 여러 비구에게 주었다. 부처님께서는 사람 수의 많고 적음을 세게 하셨다. 열 사람이면 열 몫으로 하고, 나아가 백 사람이면 백 몫으로 한다. 좋고 나쁜 것을 서로 섞고, 보지 못하게 한 뒤 산가지를 던지게 한다. 값이 매우 커서 나눌 수 없는 것은, 잘라 나누도록 허용한다. 마땅히 칼로 옷을 잘라야 한다. 『십송률』에서는 시시·비시의 승가 보시에서부터 망인의 옷까지 일체 보시물을 말한다. 사미가 서 있든 앉아 있든, 단월이 차례대로 스스로 보시하였다면, 많고 적음이 사미에게 속한다. 단월이 구별하지 않았다면, 네 몫으로 나누어, 세 몫은 비구에게 주고, 네 번째 몫은 아래 세 무리에게 준다. 『오분율』에서는 한 비구 몫과 세 사미 몫도 또한 같다고 한다. 『승기율』에서는 사미가 뜻을 얻은 사람이면, 동등하게 주거나 반쯤 같게 준다(이에 준하면 여러 부파의 두 종류 현전시는, 동등하게 주는 두 종류 승가시이고, 승가의 화합에 따라 줄 수 있다). 『사분율』과 『오분율』에서는, 승가가 보시를 얻은 경우라면 정인에 이르기까지, 모두 그 몫을 받는다(아래의 망인물 분배 가운데와 같이 나눈다). 다음은 비시승득시(非時僧得施)이다. 시주가 마음을 내어, 삼시(三時)에 두루 미치게 하고, 한 계에 한정하지 않는다. 물건을 절로 가져오거나, 혹 속가에 두고, 승가를 부르고 종을 울려, 재물을 보시하면, 곧 갈마로 판정한다. 망인의 가벼운 물건을 나누는 법과 같다. 율에서 말한다. 주처의 현전승이, 옷과 물건을 많이 얻어 나눌 수 있는 물건을 나누었는데, 그때 객비구가 자주 찾아와, 옷을 나누느라 매우 피곤해졌다. 부처님께서 한 사람을 차출하여 백이갈마로 나누게 하셨다. 두 부가 서로 바로잡는다. 또 네 종류의 법이 있다. 『사분율』과 『십송률』에서 비구승에게 보시했는데, 사미가 한 명도 없거나, 비구니승에게 보시했는데, 사미니가 한 명도 없는 경우,</w:t>
      </w:r>
    </w:p>
    <w:p>
      <w:pPr>
        <w:pStyle w:val="EditorialNote"/>
        <w:spacing w:after="80"/>
        <w:ind w:left="113"/>
        <w:shd w:fill="FFF7D6"/>
        <w:pBdr>
          <w:left w:val="single" w:sz="12" w:space="5" w:color="D4A72C"/>
        </w:pBdr>
      </w:pPr>
      <w:r>
        <w:rPr>
          <w:rFonts w:ascii="Noto Sans KR" w:hAnsi="Noto Sans KR" w:eastAsia="Noto Sans KR"/>
        </w:rPr>
        <w:t>교감·번역 메모 | [구문 불확실] `等與若半等`은 사미의 몫을 동등하게 주거나 절반 정도로 조정하는 뜻으로 보이나 정확한 분배비율 표현은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是五眾互取。就寺不簡僧尼等別。皆僧得現前同合受故(莫非俱是福田故一一眾互受)。五百問云。有人施僧物。後更比丘來及在座。打稚應得。不打不合。若有餘䞋物。本道人已去。後人應問。若當來不合。若永不來呪願取。若或來不得取犯捨墮。知死而取犯棄僧物故。四明亡五眾物。既財是小人所利。非大士所懷。然出家濟遠經勞涉樂。俗譽非慕。唯存出道者。則蕭然世表塵染不拘。而情性未融。素非清潔者。唯利是親全無道志。然上下二士。並預法流。上達立法以濟器。下達受法而隨懷。俱須兩順佛法用通一道淨行。然亡僧衣物處斷多途。並謂指南俱呈至說。但由教有輕重。機悟淺深。如序所明。其例有六。至論決斷每有遲疑。臨事詳之在於輕重。今既事務繁雜。非諸門無以別之。且張十門用開進不。一制入僧餘處不得。二對亡者分法不同。三同活共財不同。四囑授是非。五負債還不。六定物重輕。七具德賞勞。八分物時節。九正加分法。十雜明受物。初門制意者。所以五眾亡後皆入僧者。生則依三寶出家。而物不入佛法。以出家六和同遵出要。身行所為。莫不為僧法所攝。故人施佛法。比丘無分。若施僧者。依位受之。亦不屬俗。非福田故。僧祇阿若憍陳如。空林中入涅槃。牧牛人送衣物與王。王即評直五錢。依法斷還沙門。乃至佛言屬僧。十誦跋難陀死。衣物直四十萬兩金。國王剎利種。及諸親里各欲收取。佛言。王賜諸臣比丘不得。乃至親里集會不見喚及。僧家財法並同。俗人不合。此屬僧物。二對人死分法不同十種斷別。一者糞掃取。如五分界內水漂死。人衣挂樹枝。隨見者取之。二入當時現前僧。如十誦學悔沙彌死。被擯比丘死。守戒比丘死。隨更互直取。</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이와 같이 오중이 서로 취한다. 절에 나아가서는 승·니 등의 차이를 가리지 않는다. 모두 승가가 얻은 것으로서 현전한 자가 함께 합하여 받기 때문이다(모두 함께 복전이므로 각 무리가 서로 받을 수 있다). 『오백문』에서 말한다. 어떤 사람이 승가에 물건을 보시한 뒤, 다른 비구가 와서 자리에 앉았다면, 건치를 울렸을 경우 몫을 받아야 한다. 울리지 않았다면 합당하지 않다. 남은 친물(䞋物)이 있고, 본래의 도인이 이미 떠났다면, 뒤에 온 사람은 물어야 한다. 만일 다시 올 것이라면 합당하지 않다. 영원히 오지 않는다면 축원하고 취한다. 혹 다시 온다면 취해서는 안 되며 사타죄를 범한다. 죽은 줄 알면서 취하면 승가물을 버린 것이므로 기죄를 범한다. 넷째, 망한 오중의 물건을 밝힌다. 재물은 본래 소인들이 이롭게 여기는 것이고, 대사가 마음에 두는 것이 아니다. 그러나 출가인은 멀리 제도하려 하여 수고로움을 거쳐 즐거움에 나아가고, 세속의 명예를 사모하지 않는다. 오직 출도만을 생각한다. 그렇다면 세속을 벗어나 소연하여 먼지와 물듦에 얽매이지 않아야 한다. 그런데 정성(情性)이 아직 융통되지 못하고, 본래 청정하지 못한 사람은, 오직 이익만 가까이하고 전혀 도의 뜻이 없다. 그러나 상사와 하사 두 부류가, 모두 법류에 참여한다. 상달한 사람은 법을 세워 근기를 제도하고, 하달한 사람은 법을 받아 자기 뜻에 따라 행한다. 둘 다 불법에 순응하여 하나의 도와 청정행에 통하도록 해야 한다. 그러나 망한 승려의 의물에 대한 처리 판정에는 여러 길이 있다. 모두 지침이 되어 설을 제시한다고 하지만, 다만 교법에는 가볍고 무거움이 있고, 근기의 깨달음에는 얕고 깊음이 있기 때문이다. 서문에서 밝힌 것과 같다. 그 예에는 여섯이 있다. 판정을 논할 때마다 늘 망설임이 있으므로, 일에 임해서는 경중을 자세히 살펴야 한다. 지금은 일이 번잡하므로, 여러 문이 아니면 구별할 수 없다. 우선 열 문을 펼쳐 허용 여부를 연다. 첫째, 승가에 귀속하도록 제정하여 다른 곳에는 귀속되지 못하게 한다. 둘째, 망인에 따라 분배법이 같지 않다. 셋째, 함께 생활하며 재물을 공유하는 경우가 같지 않다. 넷째, 촉수(囑授)의 옳고 그름. 다섯째, 채무를 갚는지 여부. 여섯째, 물건의 경중을 정한다. 일곱째, 공덕을 갖춘 사람에게 수고를 보상한다. 여덟째, 물건을 나누는 시절. 아홉째, 바로 분배법을 가한다. 열째, 잡다하게 물건을 받는 일을 밝힌다. 첫째 문에서 제정의 뜻은, 오중이 죽은 뒤 모두 승가에 들어가는 까닭이다. 살아 있을 때에는 삼보에 의지하여 출가했지만, 물건은 불·법에 들어가지 않는다. 출가인은 육화(六和)로 함께 출요를 따르고, 몸으로 행하는 모든 일이, 승가법에 포섭되지 않는 것이 없기 때문이다. 그러므로 사람이 불·법에 보시한 경우에는, 비구가 몫을 받을 수 없다. 승가에 보시했다면, 그 지위에 따라 받는다. 또한 속인에게 속하지 않는다. 복전이 아니기 때문이다. 『승기율』에서 아야교진여가, 빈 숲에서 열반에 들었다. 목동이 그의 옷과 물건을 왕에게 보냈다. 왕이 값을 매기니 오 전이었다. 법대로 판정하여 사문에게 돌려주었다. 나아가 부처님께서 “승가에 속한다.”고 말씀하셨다. 『십송률』에서 발난타가 죽었는데, 옷과 물건의 값이 금 사십만 냥이었다. 국왕과 찰리 종족, 그리고 여러 친족이 각각 거두려 하였다. 부처님께서 말씀하셨다. “왕이 여러 신하에게 내린 것은 비구가 얻지 못한다.” 나아가 친족이 모였는데도 부르지 않았다. 승가의 재물과 법도 모두 같다. 속인은 합당하지 않다. 이는 승가물에 속한다. 둘째, 사람의 죽음에 따라 분배법이 다른 열 가지 판정을 밝힌다. 첫째는 분소로 취하는 경우이다. 예컨대 『오분율』에서 계 안에서 물에 떠내려가 죽은 사람의, 옷이 나뭇가지에 걸려 있으면, 먼저 본 사람이 취한다. 둘째, 당시의 현전승에게 들어가는 경우이다. 예컨대 『십송률』에서 학회사미가 죽거나, 빈출된 비구가 죽거나, 계를 지키는 비구가 죽으면, 각각 서로 바뀐 지위에 따라 곧바로 취한다.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`俱須兩順佛法用通一道淨行`은 상·하 두 부류가 모두 불법에 순응하여 하나의 청정행으로 통한다는 뜻으로 이해했으나 구문이 압축되어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`並謂指南俱呈至說`은 여러 판정설이 각각 지침을 제시한다는 취지로 보이나 `俱呈至說`의 정확한 자형·문법은 불분명하다.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`隨更互直取`는 학회·빈출·지계 등의 지위가 달라도 그때의 현전승이 곧 취한다는 취지로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入同見僧。如四分邪正二部。各執是非。其人中道死至彼死。皆同見自分。四入功能僧。如四分被舉比丘死。衣物入同羯磨舉僧。五入二部僧。如五分獨住比丘死。薩婆多二界中間死。四分無住處白衣家死。五眾先來者得。六入面所向處僧。如多論二界中間。隨面向處僧應取。七入和尚。僧祇中沙彌死。衣物入師和尚等。謂令和尚分別財體。以師物自入。沙彌物入僧(十誦判同比丘。五分亦爾。莫問有戒無戒。並斷入僧。依法分之。以同利養)。八入所親白衣。薩婆多滅擯比丘死。將衣鉢付生緣(以生不同財法)。九隨所在處得。如十誦有比丘持衣寄阿難。三處共爭。謂能寄人所寄者寄物處。佛言屬阿難處僧。界內現前僧應分。以寄人不寄處故(準此寄處不寄人者物處僧得)。上來九種。直爾分之。第十一和清眾死。方入羯磨。三同活共財不同。若師本意。正與弟子衣食。不共同活。已與者得。未與者師亡已後。悉皆入僧。實非同生。假冐取僧物者犯重。若師本契。所有財物決心同分。看如兒想。終無分隔。此若互死。任情多少。隨身服用。一切入僧。若師徒共契。財物共有。各別當分。且在一處。別活反道。悉共半分。是名共活。若分其物。準俗制道。已著之衣服。已用之器物。各屬隨身。並未須分。餘有長財。依式分半。若不同活。又非共財。妄言取分。能所俱犯。重則犯重。輕則偷蘭。善生經中。亦有兩斷。並據輕物。四囑授是非。四句分之。一囑授善惡。二人物差別。三重單囑授。四成不之相。初中有四。一囑授善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셋째, 견해를 같이하는 승가에 들어가는 경우이다. 예컨대 『사분율』의 사부와 정부 두 부가, 각각 시비를 주장할 때, 그 가운데 사람이 중간에 죽거나 저쪽에 가서 죽으면, 모두 견해를 같이하는 자기 쪽에서 나눈다. 넷째, 갈마를 행한 승가에 들어가는 경우이다. 예컨대 『사분율』에서 거죄된 비구가 죽으면, 옷과 물건은 같은 갈마로 거죄한 승가에 들어간다. 다섯째, 이부승에 들어가는 경우이다. 예컨대 『오분율』에서 홀로 사는 비구가 죽은 경우, 『살바다론』에서 두 계의 중간에서 죽은 경우, 『사분율』에서 주처가 없는 속인의 집에서 죽은 경우에는, 오중 가운데 먼저 온 사람이 얻는다. 여섯째, 얼굴이 향한 곳의 승가에 들어간다. 『다론』에서 두 계의 중간인 경우, 얼굴이 향한 곳의 승가가 취해야 한다. 일곱째, 화상에게 들어간다. 『승기율』에서 사미가 죽으면, 옷과 물건은 스승인 화상 등에게 들어간다. 이는 화상으로 하여금 재물의 체를 분별하게 하는 것이며, 스승의 물건은 스스로 스승에게 들어가고, 사미의 물건은 승가에 들어간다(『십송률』은 비구와 같이 판정하고, 『오분율』도 그러하다. 계가 있든 없든 묻지 않고, 모두 승가에 들어간다고 판정하여, 법대로 나눈다. 이양을 함께하기 때문이다). 여덟째, 친한 속인에게 들어가는 경우이다. 『살바다론』에서 멸빈된 비구가 죽으면, 옷과 발우를 생연(生緣)에게 맡긴다(생연은 재법이 같지 않기 때문이다). 아홉째, 물건이 있는 곳에 따라 얻는 경우이다. 예컨대 『십송률』에서 어떤 비구가 옷을 아난에게 맡겼는데, 세 곳에서 함께 다투었다. 곧 맡긴 사람·맡아 준 사람·맡긴 물건이 있는 곳이다. 부처님께서 “아난이 있는 곳의 승가에 속한다.”고 말씀하셨다. 계 안의 현전승이 나누어야 한다. 맡긴 사람이 처소에 맡긴 것이 아니기 때문이다(이에 준하면 처소에는 맡겼지만 사람에게 맡기지 않았다면 물건이 있는 곳의 승가가 얻는다). 위의 아홉 종류는, 그대로 나눈다. 열째는 화합청정승이 죽은 경우이니, 비로소 갈마에 들어간다. 셋째, 함께 생활하며 재물을 공유하는 경우의 차이다. 스승의 본래 뜻이, 단지 제자에게 의식만 주려는 것이고, 함께 생활하는 것이 아니었다면, 이미 준 것은 제자가 얻는다. 아직 주지 않은 것은 스승이 죽은 뒤, 모두 승가에 들어간다. 실제로 함께 생활하지 않는데, 거짓으로 꾸며 승가물을 취하면 중죄를 범한다. 스승이 본래 약속하여, 모든 재물을 결정적으로 함께 나누기로 마음먹고, 제자를 자식처럼 여기며, 끝내 서로 나누지 않기로 했다면, 서로 죽게 되더라도, 뜻대로 많고 적게, 몸에 따라 사용한다. 나머지는 모두 승가에 들어간다. 스승과 제자가 함께 약속하여, 재물을 공동으로 소유하지만, 각자 자기 몫이 있고, 우선 한곳에 두었다가, 따로 살아 반도(反道)한다면, 모두 함께 절반씩 나눈다. 이를 공활(共活)이라 한다. 그 물건을 나눌 때에는, 세속의 제도와 도리에 준한다. 이미 입은 옷과, 이미 사용한 기물은, 각자 몸에 따른 사람에게 속하므로, 모두 나눌 필요가 없다. 남은 장재가 있으면, 법식에 따라 절반씩 나눈다. 함께 생활하지도 않고, 재물을 공유하지도 않으면서, 망령되이 몫을 취한다고 말하면, 주는 사람과 받는 사람 모두 범한다. 무거우면 중죄를 범하고, 가벼우면 투란차이다. 『선생경』 가운데에도, 두 가지 판정이 있으며, 모두 가벼운 물건을 기준으로 한다. 넷째, 촉수(囑授)의 옳고 그름이다. 네 구로 나눈다. 첫째, 촉수의 선악. 둘째, 사람과 물건의 차이. 셋째, 거듭 촉수하는 것과 한 번 촉수하는 것. 넷째, 성립하는지 아닌지의 모습이다. 첫째 가운데 넷이 있다. 첫째, 촉수가 선한 경우이다.</w:t>
      </w:r>
    </w:p>
    <w:p>
      <w:pPr>
        <w:pStyle w:val="EditorialNote"/>
        <w:spacing w:after="80"/>
        <w:ind w:left="113"/>
        <w:shd w:fill="FFF7D6"/>
        <w:pBdr>
          <w:left w:val="single" w:sz="12" w:space="5" w:color="D4A72C"/>
        </w:pBdr>
      </w:pPr>
      <w:r>
        <w:rPr>
          <w:rFonts w:ascii="Noto Sans KR" w:hAnsi="Noto Sans KR" w:eastAsia="Noto Sans KR"/>
        </w:rPr>
        <w:t>교감·번역 메모 | [용어] `生緣`은 멸빈된 비구의 세속적 친족·생연을 가리키는 기술어로 보이며, 정확한 범위는 최종 용어 통일 단계에서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自知昔來非法儲積。唯結不善。今若命終。無一隨者。不如破著捨貪順本初受。便決誓願。以財付他。生福上處故是善也。二不善者。恐此財物死後僧得。慳貪俗態。妄授白衣。謂言勝善。此囑非善。三不囑善者。若病篤之時。唯存出道。於此身中。空無無漏。以此恨歎。常知偽財本非真要。縱有勸囑。便在愛增。但論前業福道。此財佛已誠斷。如此而終。不囑亦善。四不囑不善。謂前心欲捨。後便慳覆。展轉互生。不能自決。遂便捨命。是不善也。五百問中。比丘愛銅盌事。及慳衣事。如隨相說。二差別者。一人物俱現。是囑是授奴婢田宅車牛莊園等重物。及輕物不可轉者(如氍毹布帛之例)名囑。二可付與。如絹匹衣服寶物等是授。三人物互現或俱不現。是囑非授。以人在他邦餘物別處等。四非囑授者。任僧準式。如前說也。三重囑授相。僧祇囑與眾多人。最後人得。授與眾多人。在前者得。準此決犯。如決心與他。自言先出。或對人陳。隨一許竟後便差損。理是他財。因不付他。或轉餘施。財主犯重(由決心與他屬彼已定。後乖本意迴他入。已損他犯重。後人受施。如法受之。從賊得物。佛開取用故也)。善生云。先許他一衣。後便餘大德來。轉以施之。是得偷罪。明了論決心捨已不犯長。四成不相者。凡言囑授。正是捨財相應心。要必決與生福勝處。定無變悔。皆悉成就。若云此物死後與我作墓。買棺槨碑碣。作像寫經。供僧等事。並不成就。以未死是物主定不自分。死後更有主來處斷。不依前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자기가 예전부터 비법하게 쌓아 두어, 오직 불선만 맺어 온 줄 알고, 이제 목숨을 마치려 할 때, 하나도 따라가는 것이 없으므로, 깨뜨려 버리고 탐심을 놓아 처음 받은 법에 순응하는 것만 못하다고 여긴다. 곧 결단하여 서원하고, 재물을 다른 사람에게 맡겨, 복이 생기는 뛰어난 곳에 두므로 선하다. 둘째, 선하지 않은 경우이다. 이 재물이 죽은 뒤 승가에 들어갈까 두려워, 아끼고 탐하는 세속의 태도로, 망령되이 속인에게 주고, 오히려 선한 일이라 말한다. 이 촉수는 선하지 않다. 셋째, 촉수하지 않는 것이 선한 경우이다. 병이 위중할 때, 오직 출도만을 생각하여, 이 몸 가운데, 공하여 무루가 없음을 보고, 이를 한탄하면서, 항상 허망한 재물은 본래 참된 요체가 아님을 안다. 비록 촉수를 권하는 사람이 있더라도, 오히려 애착을 더할 뿐이다. 다만 앞서 지은 업과 복도만을 논하고, 이 재물은 부처님께서 이미 분명히 판정하셨다. 이와 같이 죽는다면, 촉수하지 않아도 또한 선하다. 넷째, 촉수하지 않는 것이 선하지 않은 경우이다. 앞마음에는 버리려고 했지만, 뒤에는 곧 아끼고 덮어 두며, 전전하여 두 마음이 서로 생겨, 스스로 결단하지 못하고, 마침내 목숨을 버리게 되는 경우이다. 이는 선하지 않다. 『오백문』 가운데, 비구가 구리 사발을 사랑한 일과, 옷을 아낀 일이 있다. 「수상」에서 말한 것과 같다. 둘째, 차이를 밝히는 것은, 첫째, 사람과 물건이 모두 현전한 경우이다. 노비·전택·수레·소·장원 등의 중물, 그리고 가벼운 물건 가운데 옮길 수 없는 것(𣰽毹·포백 같은 것)을 촉(囑)이라 한다. 둘째, 직접 건네줄 수 있는 것은, 비단 필·의복·보물 등으로 수(授)라고 한다. 셋째, 사람과 물건 가운데 하나만 현전하거나 둘 다 현전하지 않는 경우이다. 이는 촉(囑)은 되지만 수(授)는 아니다. 사람이 다른 나라에 있거나 물건이 다른 곳에 있는 경우 등이다. 넷째, 촉수에 해당하지 않는 경우이다. 승가가 법식에 준하여 처리하도록 맡긴다. 앞에서 말한 것과 같다. 셋째, 거듭 촉수하는 모습이다. 『승기율』에서 여러 사람에게 촉(囑)한 경우에는, 마지막 사람이 얻는다. 여러 사람에게 수(授)한 경우에는, 앞사람이 얻는다. 이에 준하여 범죄 여부를 판정한다. 예컨대 결정적으로 마음을 내어 다른 사람에게 주고, 스스로 먼저 말로 내었거나, 상대방에게 진술하여, 어느 한 사람에게 허락을 마쳤는데 뒤에 마음을 바꾸었다면, 이치상 이미 다른 사람의 재물이다. 그런데도 그에게 주지 않거나, 혹 다른 사람에게 돌려 보시하면, 재물의 주인은 중죄를 범한다(결정적으로 마음먹어 다른 사람에게 주었으므로 이미 그에게 속하는 것이 확정되었다. 뒤에 본래 뜻을 어겨 다른 사람의 것을 돌려 자기에게 들이면, 이미 남에게 손해를 끼친 것이므로 중죄를 범한다. 뒤의 사람이 보시를 받는 경우에는, 법답게 받으면 된다. 도적에게서 물건을 얻었을 때, 부처님께서 취하여 사용하도록 허용하셨기 때문이다). 『선생경』에서 말한다. 먼저 다른 사람에게 옷 한 벌을 주겠다고 허락했는데, 뒤에 다른 대덕이 오자, 돌려 그에게 보시하였다면, 도죄를 얻는다. 『명료론』에서는 결정적으로 마음을 내어 버렸다면 장의죄를 범하지 않는다고 한다. 넷째, 성립하는지 아닌지의 모습을 밝힌다. 무릇 촉수라고 하는 것은, 바로 재물을 버리는 데 상응하는 마음이다. 반드시 결정적으로 복이 생기는 뛰어난 곳에 주고자 하여, 정해진 마음에 후회나 변경이 없어야, 모두 성립한다. 만일 “이 물건으로 내가 죽은 뒤 무덤을 만들고, 관곽과 비갈을 사며, 상을 만들고 경을 베끼며, 승가에 공양하는 등의 일을 하라.”고 했다면, 모두 성립하지 않는다. 아직 죽지 않아 자기가 물건의 주인이므로 확정적으로 스스로 나눈 것이 아니기 때문이다. 죽은 뒤에는 다시 주인이 생겨 처리하게 된다. 앞의 법에 따르지 않는다.</w:t>
      </w:r>
    </w:p>
    <w:p>
      <w:pPr>
        <w:pStyle w:val="EditorialNote"/>
        <w:spacing w:after="80"/>
        <w:ind w:left="113"/>
        <w:shd w:fill="FFF7D6"/>
        <w:pBdr>
          <w:left w:val="single" w:sz="12" w:space="5" w:color="D4A72C"/>
        </w:pBdr>
      </w:pPr>
      <w:r>
        <w:rPr>
          <w:rFonts w:ascii="Noto Sans KR" w:hAnsi="Noto Sans KR" w:eastAsia="Noto Sans KR"/>
        </w:rPr>
        <w:t>교감·번역 메모 | [판독 불확실] `空無無漏`는 병중의 출도심을 설명하는 대목이나 자형·구두가 난해하여 원문을 보존하고 직역에 가깝게 처리하였다.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`以未死是物主定不自分`은 아직 살아 있어 물주의 지위가 확정되어 있으므로 사후 처분이 곧바로 성립하지 않는다는 취지로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犯王法。知明日晚間必死。今日中前隨時並成。由未死前心決成主。若以財物。令人造像施僧齋供。使我眼見。因即命終者成。若言死後。同前浮漫故。諸部明示。四分云。若臨終時。囑物與佛法僧。若我死後與等。佛言一切屬僧(以心不決故)。十誦大同。唯三衣六物。不應自處分。僧祇若未付財。或得已不作淨。還置病人邊並不成。若作淨已置邊者得。若言我死當與。若差即不捨並不成。五分若生時。已與人而未持去。僧應白二與之。五負債進不者。先以義分。若佛法別人負亡人物。亡人負佛法別人物。並含輕重者。有則相當還。無則交絡還。以並收入須依本物。重則入常住。輕入現前僧。若先負輕物。今追得重。還須賣取輕物。依法分之。若本負重。還輕者入常住僧中。不同共僧之法。若常住僧。負亡者重物。不須索取(以還入常住故)。若負輕物。追入現前僧。得重物還者。依前易取輕物分之。若全無可得者便止。十誦云。若比丘生時。負三寶物應歸。若三寶貸比丘物。索取入現前僧(故知並索依本而斷)。乃至四方現前客舊比丘等。亦同上。若賖酒不還便死。取衣鉢還。若無者取僧物償。恐出諸比丘惡名聲故(亦不言常住現前之別至時隨緣)。若先與他衣價。死時還索取。取他衣未與價。若死還本衣。無者賣衣鉢還。又債息異處有五句。一衣鉢寄在餘處。身在餘處死。隨物處僧得。二負債處死處負債處僧得。三死處出息處保任處。保任處僧得。四死處質物處取錢處質物處僧得。五死處取錢處執券書處。執券處僧得。此中文猶不了。若息物在俗邊。索未得者。可準十誦依券徵取。若物在僧邊者。亡後隨物處僧得。終不得以券[1]盡故攝他異界僧物。如初句斷。以彼此俱僧故。若論重物亦不得取。以不聽移此僧物而送彼僧。</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왕법을 범하여, 내일 저녁 반드시 죽을 줄 안다면, 오늘 정오 이전에 때에 따라 한 것은 모두 성립한다. 죽기 전에 마음이 결정되어 주인이 성립하기 때문이다. 재물을 가지고, 사람에게 불상을 만들게 하거나 승가에 재공양을 하게 하여, 내 눈으로 보게 한 뒤, 그 인연으로 곧 목숨을 마쳤다면 성립한다. 만일 “죽은 뒤에 하라.”고 말한다면, 앞과 같이 막연하므로 성립하지 않는다. 여러 부파에서 분명히 보인 바이다. 『사분율』에서 말한다. 임종할 때, 물건을 불·법·승에 맡기면서, “내가 죽은 뒤에 주라.”고 말하는 등의 경우, 부처님께서 “모두 승가에 속한다.”고 하셨다(마음이 결정되지 않았기 때문이다). 『십송률』도 대체로 같다. 오직 삼의와 육물은, 스스로 처분해서는 안 된다. 『승기율』에서는 재물을 아직 넘겨주지 않았거나, 혹 이미 얻었으나 정시하지 않고, 도로 병든 사람 곁에 두었다면 모두 성립하지 않는다. 정시를 마친 뒤 곁에 두었다면 성립한다. “내가 죽으면 주겠다.”고 말했는데, 병이 나으면 곧 버리지 않아도 되므로 모두 성립하지 않는다. 『오분율』에서는 살아 있을 때, 이미 다른 사람에게 주었지만 아직 가져가지 않았다면, 승가는 백이갈마로 그 사람에게 주어야 한다. 다섯째, 채무를 갚을지 여부를 밝힌다. 먼저 뜻으로 나눈다. 불·법·개인이 망인의 물건을 빚졌거나, 망인이 불·법·개인의 물건을 빚졌고, 그 가운데 가벼운 물건과 무거운 물건이 함께 있다면, 같은 종류가 있으면 그에 맞추어 갚고, 없으면 서로 바꾸어 갚는다. 모두 거두어 들일 때에는 본래 물건의 종류에 따라야 하기 때문이다. 무거운 물건이면 상주에 들어가고, 가벼운 물건이면 현전승에게 들어간다. 먼저 가벼운 물건을 빚졌는데, 뒤에 추심하여 무거운 물건을 얻었다면, 다시 팔아서 가벼운 물건으로 바꾸고, 법대로 나누어야 한다. 본래 무거운 물건을 빚졌는데, 가벼운 물건으로 갚았다면 상주승 가운데 넣는다. 공동 승가의 법과 같지 않다. 상주승이, 망인의 무거운 물건을 빚졌다면, 찾아 받을 필요가 없다(돌려받아도 다시 상주에 들어가기 때문이다). 가벼운 물건을 빚졌다면, 추심하여 현전승에게 넣는다. 무거운 물건으로 갚아 왔다면, 앞과 같이 바꾸어 가벼운 물건을 취하여 나눈다. 전혀 얻을 것이 없다면 그만둔다. 『십송률』에서 말한다. 비구가 살아 있을 때, 삼보의 물건을 빚졌다면 마땅히 돌려주어야 한다. 삼보가 비구의 물건을 빌렸다면, 찾아 받아 현전승에 넣는다(그러므로 모두 찾아 받아 본래 물건에 따라 판정함을 알 수 있다). 나아가 사방승·현전승·객비구·구비구 등의 경우도, 위와 같다. 술을 외상으로 마시고 갚지 않은 채 죽었다면, 옷과 발우를 취해 갚는다. 그것도 없으면 승가물을 취해 갚는다. 여러 비구의 악명을 밖으로 드러낼까 두려워하기 때문이다(또한 상주와 현전의 차이를 말하지 않았으므로 그때 인연에 따라 처리한다). 먼저 다른 사람에게 옷값을 주었는데, 죽을 때 아직 옷을 받지 못했다면 다시 찾아 받는다. 다른 사람의 옷을 취하고 아직 값을 주지 않았다가, 죽었다면 본래 옷을 돌려준다. 없으면 옷과 발우를 팔아 갚는다. 또 채무와 이식이 서로 다른 곳에 있을 때에는 다섯 구가 있다. 첫째, 옷과 발우를 다른 곳에 맡겨 두고, 몸은 다른 곳에서 죽었다면, 물건이 있는 곳의 승가가 얻는다. 둘째, 빚진 곳과 죽은 곳이 다르면 빚진 곳의 승가가 얻는다. 셋째, 죽은 곳·이식을 낸 곳·보증한 곳이 다르면, 보증한 곳의 승가가 얻는다. 넷째, 죽은 곳·담보물이 있는 곳·돈을 취한 곳이 다르면 담보물이 있는 곳의 승가가 얻는다. 다섯째, 죽은 곳·돈을 취한 곳·채권 문서를 지닌 곳이 다르면, 채권 문서를 가진 곳의 승가가 얻는다. 이 가운데 문장은 여전히 분명하지 않다. 이식물(息物)이 속인에게 있는데, 찾아도 아직 얻지 못했다면, 『십송률』에 준해 채권 문서에 따라 받아낸다. 물건이 승가 쪽에 있다면, 망한 뒤 물건이 있는 곳의 승가가 얻는다. 끝내 채권 [1] 전부를 근거로 다른 계의 승가물을 거두어서는 안 된다. 첫째 구와 같이 판정한다. 피차가 모두 승가이기 때문이다. 무거운 물건을 논하더라도 또한 취해서는 안 된다. 이 승가의 물건을 옮겨 저 승가에 보내는 것을 허용하지 않았기 때문이다.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`若差即不捨並不成`의 `差`는 병이 낫거나 상태가 회복된다는 뜻으로 보아 번역하였으나 정확한 자형·용례는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`券[1]盡故`는 채권 문서와 권리 범위를 말하는 구절이나 주기 [1]과 `盡`의 결합이 불분명하여 ‘채권 전부를 근거로’라는 취지로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除羯磨法。若負物在俗。同無住處。五眾先來者得。重物隨見者送寺。若多人所知。共爭不決者。如十誦五斷。或同前人處二寄斷。毘尼母若有生息物在外遣寺內。僧祇淨人推求取之。入此寺常住僧。五百問云。比丘借人物。前人死。要須白僧得取本物。不白而取得罪。若僧不與彊取。或僧知而不還自他俱犯。祇云。若索債者。當看前人。持戒可信者與。不可信者不應與。若有可信人證明者應與。不信證者不應與。六定輕重者。然此亡物。諸部未融。隨情難信。理須隨本受體。何律受戒。即以此律而定重輕。若亡人不憶。看病未知。則隨別住。何部行事。即以此部處斷是非。不得自垢心行妄興與奪。實從四分而受。當寺行之。便隨貪欲。多判輕物。入僧便準十誦。此由貪故犯。非由教是罪。今於斷割之前。豫須總位。然隨持律六種不同。如序中列。及論附事。三階處決。一者唯用四分一律。有則依文而用。無則不取外宗。故律中十三章門判物皆盡。唯有重輕二別。若決判者。一切衣鉢坐具盛衣貯器針筩俱夜羅器𣰽𣯫應量剃刀等物入輕。餘者一切器物之中不列名者。並判入重。若有道俗衣服者入輕。準𣰽𣯫量過則入重。此一家正斷。亦無與二不可抑奪。二者四分先準。諸部類分義決有無。旁出輕重。初略分三。一佛所制畜。如六物等。資道要務。一向入輕。二制不聽畜。如田園奴婢畜生金寶穀米船乘等。妨道中最。不許自營。準判入重(此上二判通一切律)。三佛開聽中。義含輕重。如長衣百一及以器物隨身眾具。以物乃妨長容得濟形資道。此則判有不同。今且依鈔者一意。位分三別。一者性重。如一切銅鐵木石盆瓶釜鑊車輿器物。以體是重物。不堪隨道。準判入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갈마법에 의한 경우는 제외한다. 빚진 물건이 속가에 있다면, 주처가 없는 경우와 같다. 오중 가운데 먼저 온 사람이 얻는다. 무거운 물건은 먼저 본 사람이 절에 보낸다. 여러 사람이 알고, 함께 다투어 결정하지 못한다면, 『십송률』의 다섯 가지 판정과 같이 한다. 혹 앞의 사람과 처소에 관한 두 가지 기탁 판정과 같이 한다. 『비니모론』에서 이자를 낳는 물건이 바깥에 있으면 절 안에서 사람을 보내고, 『승기율』에서는 정인으로 하여금 찾아 취하게 한다. 이 절의 상주승에게 넣는다. 『오백문』에서 말한다. 비구가 다른 사람의 물건을 빌렸는데, 그 사람이 먼저 죽었다면, 반드시 승가에 아뢰고 본래 물건을 취해야 한다. 아뢰지 않고 취하면 죄를 얻는다. 승가가 주지 않는데 강제로 취하거나, 혹 승가가 알면서도 돌려주지 않으면 주는 이와 받는 이가 모두 범한다. 『승기율』에서 말한다. 채권을 청구하는 사람이 있다면, 앞사람을 살펴, 계를 지키고 믿을 만한 사람이라면 준다. 믿을 수 없는 사람이라면 주어서는 안 된다. 믿을 만한 증인이 있다면 주어야 하고, 믿을 수 없는 증인이라면 주어서는 안 된다. 여섯째, 경물과 중물을 판정하는 것이다. 그러나 이 망인의 물건에 대해서는, 여러 부파의 견해가 아직 융통되지 않았으므로, 자의대로 따르기 어렵다. 이치상 반드시 본래 받은 계체에 따라야 한다. 어느 율에 의거하여 수계했는가에 따라, 곧 그 율로 경중을 판정한다. 만일 망인이 기억하지 못하고, 간병인도 알지 못한다면, 곧 별주한 곳을 따른다. 어느 부파의 법으로 행사를 했는가에 따라, 곧 그 부파로 시비를 판정한다. 스스로 더러운 마음을 내어 망령되이 주고 빼앗아서는 안 된다. 실제로 『사분율』에 따라 수계했고, 그 절에서도 이를 행하는데, 곧 탐욕을 따라, 많은 물건을 경물로 판정하고, 승가에 넣을 때에는 곧 『십송률』에 준한다면, 이는 탐욕 때문에 범하는 것이다. 교법 때문에 죄가 되는 것이 아니다. 이제 판정을 내리기 전에, 미리 전체적인 지위를 정해야 한다. 그러나 율을 지니는 방식에는 여섯 종류의 차이가 있다. 서문에서 열거한 것과 같고, 논서에서 일에 붙여 설명한 것까지 포함하여, 세 단계에서 판정한다. 첫째, 오직 『사분율』 한 율만을 사용하는 경우이다. 문장이 있으면 그 문장에 따라 쓰고, 없으면 다른 종의 내용을 취하지 않는다. 그러므로 율 가운데 열세 장문의 물건 판정으로 모두 다한다. 다만 중물과 경물 두 구별만 있다. 판정한다면, 모든 옷·발우·좌구·옷을 담는 그릇·저장 기구·바늘통·구야라기·𣰽𣯫·정량에 맞는 면도칼 등의 물건은 경물에 넣는다. 그 밖의 모든 기물 가운데 이름이 열거되지 않은 것은, 모두 중물에 넣어 판정한다. 도인이나 속인의 옷이 있다면 경물에 넣는다. 𣰽𣯫의 정량을 기준으로 하여 그보다 크면 중물에 넣는다. 이것이 한 가문의 정식 판정이다. 또 둘째 설과 함께 빼앗거나 억누를 수 없다. 둘째는 먼저 『사분율』에 준하고, 여러 부파의 유별에 따라 뜻으로 유무를 판정하며, 곁에서 경중을 나누어 밝히는 것이다. 처음에 대략 세 가지로 나눈다. 첫째, 부처님께서 비축하도록 제정하신 것. 예컨대 육물 등이다. 도를 돕는 데 필요한 것이므로, 한결같이 경물에 넣는다. 둘째, 부처님께서 비축하지 못하도록 제정하신 것. 예컨대 전원·노비·축생·금보·곡미·배·수레 등이다. 도를 방해하는 가운데 가장 심하여, 스스로 경영하는 것을 허용하지 않았으므로, 이에 준하여 중물로 판정한다(위 두 판정은 모든 율에 통한다). 셋째, 부처님께서 허용하신 것 가운데에는, 뜻에 경중이 함께 들어 있다. 장의·백일물과 기물·수신용 여러 도구 같은 것이다. 물건 자체는 장재의 방해가 될 수 있으나 또한 몸을 돕고 도를 돕는 데 쓰이므로, 판정이 서로 같지 않다. 이제 우선 이 『초』의 한 뜻에 의거한다. 지위를 셋으로 나눈다. 첫째, 성질 자체가 무거운 것이다. 모든 구리·쇠·나무·돌로 만든 동이·병·솥·가마·수레 등의 기물이다. 그 자체가 중물이어서, 도를 따라 휴대하기에 합당하지 않으므로, 이에 준하여 중물로 판정한다.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`或同前人處二寄斷`은 앞서 사람과 처소에 따라 기탁물을 판정한 두 사례를 준용한다는 뜻으로 이해했으나 원문이 매우 압축되어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`俱夜羅器`는 경물로 판정되는 휴대용 기물명으로 보이나 정확한 형태와 범어 대응은 원문만으로 확정하기 어렵다.</w:t>
      </w:r>
    </w:p>
    <w:p>
      <w:pPr>
        <w:pStyle w:val="EditorialNote"/>
        <w:spacing w:after="80"/>
        <w:ind w:left="113"/>
        <w:shd w:fill="FFF7D6"/>
        <w:pBdr>
          <w:left w:val="single" w:sz="12" w:space="5" w:color="D4A72C"/>
        </w:pBdr>
      </w:pPr>
      <w:r>
        <w:rPr>
          <w:rFonts w:ascii="Noto Sans KR" w:hAnsi="Noto Sans KR" w:eastAsia="Noto Sans KR"/>
        </w:rPr>
        <w:t>교감·번역 메모 | [구문 불확실] `亦無與二不可抑奪`은 제1 판정설과 뒤의 제2 판정설을 억지로 혼용하거나 물건을 빼앗지 말라는 취지로 이해했으나 문장이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性輕者。百一眾具可得隨身。布絹莫問多少。準判入輕。三從用輕重者。或事重用輕。如剃刀函石盛衣貯器。及以針筩銅盌匙[2]筋鍵𨩲等器入輕。或事輕用重。如大小帳蓋行障枕扇氈褥床席俗人衣服。並是妨礙入重而斷。但以教網具周。必須文顯。然又聚類七種分之。後必有事。依門自判(準用十誦律中。瓦木等色隨事分物。今亦附事廣明)。十誦病人死。看病者取其衣物。浣洗暴卷擗揲徐擔入眾。毘尼母云。並取衣物在僧前。已遣一人分處。可分物不可分物。各別著一處。如是云云何名重物。以物重故。廣明別相。如彼說。第一絲麻毛綿所作。四分中坐褥臥褥入重(並謂表裏有綿帛裝治者)。𣰽𣯫長五肘廣三肘。毛長三指入輕。此寒雪國中曲開。𣰽𣯫相同袈裟。條葉具足。毛內葉外。乃至皮作亦然。故開皮為臥具。此即三衣也。被是重物。不可例之。以僧祇中有氈僧伽梨故。自餘準此為量。被及被單入重。薄軟氈堪可疊披入輕。𣰽𣯫[3]錦繡等綺色分明入重。律令壞色著之。猶同三衣相也。綾羅入輕。律開受王大價衣。及施主種種好衣。文中乃不明了。不妨含於貴價。交𧚉等入輕。下文聽著大價疎衣也。僧祇覆瘡衣雨浴衣漉水囊二種腰帶臥具入輕。五分劫貝單敷儭身衣針線囊鉢囊革屣囊入輕。準此被單雖是從被。猶同儭身。單敷不異。可類在輕。錦綺毛𣯟若氈蚊厨等入重。準此四分減量者入輕。必依量硬厚入重。不堪披著。不同𣰽𣯫法服厚軟可服。毾㲪類同錦繡。雖是小氈。而屬床几者相隨入重。五大色衣入輕。律中上色染衣上色錦衣。聽作袈裟色畜。若真緋等判入重者。黃白不應入輕。白色佛制不著。尚判絹布入輕。例於黃青赤亦應分也。若爾氍氀佛制量入輕。不云色者何判入重。答彼離綺錯。外同三衣。條葉具足同故入輕。準五分文必純色者。準律非重。絲麻縷線不問多少。義準入輕。必含繭含稭。便入重色。</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둘째, 성질 자체가 가벼운 것이다. 백일의 여러 도구처럼 몸에 따라 지닐 수 있는 것이며, 베와 비단은 많고 적음을 묻지 않고, 이에 준하여 경물로 판정한다. 셋째, 용도에 따라 경중을 정하는 것이다. 물건은 무겁지만 용도가 가벼운 것도 있다. 면도칼 함·숫돌·옷을 담는 기구, 바늘통·구리 사발·숟가락·젓가락[2]·건자(鍵𨩲) 등의 그릇은 경물에 넣는다. 물건은 가볍지만 용도가 무거운 것도 있다. 크고 작은 장막·덮개·행장·베개·부채·담요·요·평상·자리·속인의 옷 등은, 모두 방해가 되는 것이므로 중물에 넣어 판정한다. 다만 교법의 그물이 두루 갖추어져 있으니, 반드시 문장의 근거가 드러나야 한다. 또 유별을 모아 일곱 종류로 나눈다. 뒤에 반드시 일이 생기면, 그 문에 따라 스스로 판정한다(『십송률』 가운데의 용법에 준한다. 기와·나무 등의 물건은 일에 따라 나누며, 지금도 일에 붙여 널리 밝힌다). 『십송률』에서 병인이 죽으면, 간병인이 그 옷과 물건을 취해, 빨고 말리고 말아서 접은 뒤 천천히 메고 대중 가운데 들어간다. 『비니모론』에서 말한다. 옷과 물건을 모두 승가 앞에 가져다 놓고, 한 사람을 보내 나누어 배치하게 한다. 나눌 수 있는 물건과 나눌 수 없는 물건을, 각각 따로 한곳에 둔다. 이와 같이 무엇을 중물이라 하는가? 물건 자체가 무겁기 때문이다. 별상을 널리 밝히니, 그 논에서 말한 것과 같다. 첫째, 실·삼·털·솜으로 만든 것이다. 『사분율』에서 좌욕과 와욕은 중물에 들어간다(모두 겉과 안에 솜과 비단을 넣어 꾸민 것을 말한다). 𣰽𣯫는 길이 다섯 주, 너비 세 주이며, 털 길이가 세 손가락이면 경물에 넣는다. 이는 추운 눈 나라에서 특별히 허용한 것이다. 𣰽𣯫의 모양은 가사와 같아, 조엽을 갖추고, 털은 안쪽, 잎은 바깥쪽에 둔다. 가죽으로 만든 경우도 또한 그러하다. 그러므로 가죽을 와구로 허용하였다. 이는 곧 삼의와 같은 것이다. 이불은 중물이다. 그에 준례해서는 안 된다. 『승기율』에는 펠트 승가리가 있기 때문이다. 그 밖의 것은 이에 준하여 양을 정한다. 이불과 이불 홑청은 중물에 넣는다. 얇고 부드러운 펠트로 접어 걸칠 수 있는 것은 경물에 넣는다. 𣰽𣯫[3]와 수놓은 비단 등 화려한 색이 분명한 것은 중물에 넣는다. 율에서는 괴색하여 입도록 하였다. 그래도 삼의의 모습과 같기 때문이다. 능라(綾羅)는 경물에 넣는다. 율에서 왕이 보시한 값비싼 옷을 받도록 허용했고, 시주가 보시한 여러 좋은 옷도 허용했기 때문이다. 문장에서는 분명하지 않지만, 값비싼 것도 포함됨을 막지 않는다. 교𧚉 등의 것은 경물에 넣는다. 아래 문장에서 값비싼 성긴 옷을 입도록 허용했기 때문이다. 『승기율』의 창상 덮는 옷·우욕의·여수낭·두 종류의 허리띠·와구는 경물에 넣는다. 『오분율』의 겁패 홑자리·친신의·바늘실 주머니·발우 주머니·가죽신 주머니는 경물에 넣는다. 이에 준하면 이불 홑청은 비록 이불에서 나온 것이나, 그래도 몸에 직접 대는 것과 같고, 홑자리와 다르지 않으므로, 경물에 넣을 수 있다. 금기(錦綺)·모𣯟·펠트 모기장 등은 중물에 넣는다. 이에 준하면 『사분율』의 정량보다 작은 것은 경물에 넣고, 반드시 정량에 맞고 딱딱하고 두꺼운 것은 중물에 넣는다. 걸쳐 입기에 합당하지 않기 때문이다. 𣰽𣯫 법의처럼 두껍고 부드러워 입을 수 있는 것과는 다르다. 탑등(毾㲪)은 금수와 같은 부류이다. 비록 작은 펠트이지만, 평상과 안석에 딸린 것이면 따라 중물에 넣는다. 오대색 옷은 경물에 넣는다. 율 가운데 상색으로 물들인 옷과 상색 금의를, 가사색으로 바꾸어 비축하도록 허용했기 때문이다. 만일 진비색 등을 중물로 판정한다면, 황색과 백색도 경물에 넣어서는 안 될 것이다. 백색은 부처님께서 입지 못하게 제정하셨지만, 그래도 비단과 베를 경물로 판정한다. 이에 준하여 황·청·적색도 또한 나누어야 한다. 그렇다면 구류(氍氀)는 부처님께서 정량이면 경물로 제정하셨는데, 색을 말하지 않았다고 어찌 중물로 판정하는가? 답한다. 그것은 화려한 무늬를 떠나, 겉모양이 삼의와 같고, 조엽을 갖추었기 때문에 경물에 넣는다. 『오분율』 문장에 준하면 반드시 순색인 경우에도, 율에 준하여 중물은 아니다. 실·삼실·실뭉치는 많고 적음을 묻지 않고, 뜻에 준해 경물에 넣는다. 반드시 고치나 짚대가 붙어 있으면, 중물의 범주에 들어간다.</w:t>
      </w:r>
    </w:p>
    <w:p>
      <w:pPr>
        <w:pStyle w:val="EditorialNote"/>
        <w:spacing w:after="80"/>
        <w:ind w:left="113"/>
        <w:shd w:fill="FFF7D6"/>
        <w:pBdr>
          <w:left w:val="single" w:sz="12" w:space="5" w:color="D4A72C"/>
        </w:pBdr>
      </w:pPr>
      <w:r>
        <w:rPr>
          <w:rFonts w:ascii="Noto Sans KR" w:hAnsi="Noto Sans KR" w:eastAsia="Noto Sans KR"/>
        </w:rPr>
        <w:t>교감·번역 메모 | [판독 불확실] `匙[2]筋鍵𨩲`에는 주기 [2]와 희귀 기물명 `鍵𨩲`가 포함되어 있어 원문을 보존하고 최소한으로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`𣰽𣯫[3]錦繡等`의 주기 [3]과 희귀 직물명이 결합되어 있어 정확한 이문은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盛衣袋者(前至臍後至腰)。準五分入輕。連袋[1]被袋被袋等入重。一切俗服襦襖之類。已壞色折破入輕。猶是白色俗衣。用服者入重。雜綵色線靴鞋。及餘男女衣服補方巾袋等並入重。繡綺鉢袋。隨鉢者入輕。第二瓦石鐵木竹等所作。四分銅瓶銅盆繩床木床水瓶澡鑵錫杖扇斧鑿燈臺枕車輿。及鐵皮竹陶木五種作器入重。此五種作器。並謂能造物具。故律云。木作器狼藉無安置處。佛令作皮囊盛之。非謂所造之物(則通輕重佛則不判)。剃刀入輕。錢寶等入重。下文塚間得錢。壞相作銅用。十誦刮汗篦灌鼻筩熨斗香爐熏鉢鉤壁上鉤禪鎮[2]匙鉢支。及鉢小鉢半鉢鍵𨩲小鍵𨩲鉗鑷截爪刀子截衣刀戶牌曲戶鉤等入輕。若水精貝齒角作器。謂如前小者入輕。以外過半斗以上入重(半斗者姬周所用斗)。一切染色。若煮未煮不應分。僧祇錢金銀真珠瑠璃珂貝珊瑚頗梨車渠馬腦玉石入重。臥床坐床木盤木瓶木盆竹筐竹筥亦爾。過量白鉢瓷瓦鐵等入重。準此過量好鉢亦重。佛制不用。善見針線應分。入稜伽云。為割截袈裟故。聽畜四寸刀。頭如月刃若生時造送終調度並入重。櫃簏屏風障子及諸鎖鑰入重。以妨長故。戶鉤準輕。亦有相隨入重。四分俱夜羅器即應量。減量鉢[3]椀等。十誦入輕。若是夾紵銅鉢等。亦判入重。供養香爐。輕可隨身入輕。準上十誦。有寶裝校入重。以捉寶戒制故。若重大者入重。根本為佛法而作不自攝者。隨本處安置。不得追奪。若隨緣改賣不定者。如上處分。經架香案經函之屬。輕可隨身。同上入輕。各有別屬。亦隨本位。佛床經巾之屬。亦隨本入佛法。無定者入重。數珠入輕(別屬也)。第三田土園林房舍等。四分云。伽藍及屬伽藍果樹別房。屬別房物。若捨布絹為己造房。若已易得重物者入重。死時猶是輕物者聽分。若捨輕重物入佛法者。不合追取。為佛法有別主故。還隨亡者處分。若定莊嚴房舍。如障幔承塵等。即入屬房物攝。若當處三時分房。無定客主者。依本安置。若無法者。僧家摘取入常住用。十誦赭土染色入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옷을 담는 자루는(앞은 배꼽까지, 뒤는 허리까지), 『오분율』에 준해 경물에 넣는다. 이어진 자루[1]·이불 자루·이불 자루 등의 것은 중물에 넣는다. 모든 속인의 겹저고리와 솜옷 같은 것은, 이미 괴색하고 찢어 훼손하였다면 경물에 넣는다. 여전히 흰색의 속인 옷인 채, 입고 사용하는 것은 중물에 넣는다. 여러 색실로 만든 장화와 신발, 그 밖의 남녀 의복·보방건대(補方巾袋) 등은 모두 중물에 넣는다. 수놓은 발우주머니는, 발우에 딸린 것이므로 경물에 넣는다. 둘째, 기와·돌·쇠·나무·대나무 등으로 만든 것이다. 『사분율』의 구리병·구리대야·승상·목상·수병·조관·석장·부채·도끼·끌·등대·베개·수레, 그리고 철·가죽·대나무·질그릇·나무의 다섯 종류로 만든 기물은 중물에 넣는다. 이 다섯 종류로 만든 기물이라는 것은, 모두 물건을 만드는 도구를 말한다. 그러므로 율에서 말한다. “나무 만드는 기구가 어지럽게 흩어져 놓을 곳이 없으므로, 부처님께서 가죽주머니를 만들어 담게 하셨다.” 만들어진 물건 자체를 말하는 것이 아니다(그렇게 보면 경중에 모두 통하지만 부처님께서 판정하지 않으셨다). 면도칼은 경물에 넣는다. 돈과 보배 등은 중물에 넣는다. 아래 문장에서 무덤 사이에서 돈을 얻으면, 모양을 깨뜨려 구리로 만들어 사용한다고 하였다. 『십송률』의 땀 긁는 기구·빗·비관·다리미·향로·발우를 훈증하는 갈고리·벽의 갈고리·선정 때 머리를 받치는 기구[禪鎮][2]·숟가락·발우 받침, 그리고 발우·작은 발우·반 발우·건자(鍵𨩲)·작은 건자·집게·족집게·손톱 자르는 칼·작은 칼·옷 자르는 칼·문패·굽은 문갈고리 등은 경물에 넣는다. 수정·조개·이빨·뿔로 만든 그릇이라면, 앞의 작은 것과 같은 것은 경물에 넣는다. 그보다 커서 반 두 이상이면 중물에 넣는다(반 두는 희주에서 쓰던 두량이다). 모든 염료는, 달였든 달이지 않았든 나누어서는 안 된다. 『승기율』의 돈·금·은·진주·유리·가패·산호·파리·차거·마노·옥석은 중물에 넣는다. 와상·좌상·목반·목병·목분·죽광·죽거도 또한 그러하다. 정량을 넘은 흰 발우와 자기·질그릇·쇠로 만든 것 등은 중물에 넣는다. 이에 준하면 정량을 넘은 좋은 발우도 중물이다. 부처님께서 사용하지 못하게 제정하셨기 때문이다. 『선견율』에서는 바늘과 실은 나누어야 한다고 한다. 『입릉가경』에서 말한다. 가사를 재단하기 위해, 네 치의 칼을 비축하도록 허용하였다. 머리가 달 모양이고 칼날이 있는 것은 생전에 만들어 썼거나 장례를 위해 마련한 것이든 모두 중물에 넣는다. 궤짝·상자·병풍·장자와 여러 자물쇠와 열쇠는 중물에 넣는다. 장애가 되기 때문이다. 문갈고리는 경물에 준한다. 그러나 또한 딸린 대상에 따라 중물에 들어가는 경우가 있다. 『사분율』의 구야라기는 곧 정량에 맞는 것이고, 정량보다 작은 발우[3]·사발 등은, 『십송률』에서 경물에 넣는다. 만약 협저나 구리발우 등이라면, 또한 중물로 판정한다. 공양용 향로는, 가볍고 몸에 지닐 수 있으면 경물에 넣는다. 위의 『십송률』에 준한다. 보배로 장식한 것이면 중물에 넣는다. 보배를 잡는 계에서 제지하기 때문이다. 무겁고 큰 것이면 중물에 넣는다. 본래 불법을 위해 만들었고 자신이 거두어 소유하지 않은 것은, 본래 속한 곳에 따라 두어야 한다. 추후에 빼앗아 와서는 안 된다. 인연에 따라 바꾸어 팔아 소속이 정해지지 않은 것이라면, 위에서 말한 대로 처리한다. 경전 받침대·향안·경함 등의 부류는, 가볍고 몸에 지닐 수 있으므로, 위와 같이 경물에 넣는다. 각각 별도의 소속이 있다면, 또한 본래 지위에 따른다. 불상용 평상·경전 수건 등의 부류도, 본래 소속에 따라 불법에 들어간다. 정해진 소속이 없으면 중물에 넣는다. 염주는 경물에 넣는다(별도의 소속물이다). 셋째, 전토·원림·방사 등이다. 『사분율』에서 말한다. 가람과 가람에 속한 과수, 별방, 그리고 별방에 딸린 물건은, 만일 베와 비단을 버려 자기 방을 지었고, 이미 그것을 바꾸어 중물을 얻었다면 중물에 넣는다. 죽을 때에도 여전히 경물인 상태라면 나누도록 허용한다. 경물이나 중물을 불·법에 보시하였다면, 되찾아서는 안 된다. 불·법에는 별도의 주체가 있기 때문이다. 망인이 한 처분에 따라 그대로 둔다. 방사를 꾸미기 위해 결정적으로 둔 것이라면, 장막·천장막 등의 것과 같이, 곧 방에 딸린 물건에 들어간다. 그곳에서 삼시에 방을 나누는 경우에, 객과 주인이 정해져 있지 않다면, 본래대로 두어야 한다. 법식이 없다면, 승가에서 떼어내 상주용으로 사용한다. 『십송률』의 적토 염료는 중물에 넣는다.</w:t>
      </w:r>
    </w:p>
    <w:p>
      <w:pPr>
        <w:pStyle w:val="EditorialNote"/>
        <w:spacing w:after="80"/>
        <w:ind w:left="113"/>
        <w:shd w:fill="FFF7D6"/>
        <w:pBdr>
          <w:left w:val="single" w:sz="12" w:space="5" w:color="D4A72C"/>
        </w:pBdr>
      </w:pPr>
      <w:r>
        <w:rPr>
          <w:rFonts w:ascii="Noto Sans KR" w:hAnsi="Noto Sans KR" w:eastAsia="Noto Sans KR"/>
        </w:rPr>
        <w:t>교감·번역 메모 | [판독 불확실] `連袋[1]被袋被袋等`은 자루·이불주머니류의 중물 판정 문장이나 중복된 `被袋`와 주기 [1]의 관계가 불분명하다.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`禪鎮[2]匙鉢支`의 `禪鎮`은 좌선 때 신체를 지지하는 기물로 보이나 정확한 기형과 주기 [2]의 관계는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`頭如月刃若生時造送終調度並入重`은 특정 칼의 형상과 생전·장례용 조달 여부를 함께 말하는 것으로 보이나 구두가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準此雌黃白墡同之。第四皮革等。四分皮衣樹皮衣等。一切不得著則入重。十誦皮物者盛油囊。受半斗以下。繫革屣革靴[4]革簏[＊]革熟[＊]革裹脚指[＊]革應分。以外入重。平靴斜靴入重。非道服故。餘者入輕。毘尼母云。經律先有付囑處即付彼。若無付囑。隨能受持者與之。不應分賣也。俗書素畫入重。紙筆墨等準入輕。以堪附道法故。盛澡豆者。唯是器用。十誦準斷。五畜生者。毘尼母云。駝馬驢等。與寺中常住僧運致。若私有小寺園果堂房瓶盆之屬。養生之具。此現前不得分。屬四方僧。何者名養生之具。人畜所須。非養生具者。非人畜所須也。六人民奴婢。四分云。僧伽藍人入重。所有私物。不問輕重。並入私己。若僧家奴婢死者。衣物與其親屬。若無者常住僧用。私奴死者。義準有二。若同衣食。所須資財。自取入己。隨任分處。若不同活直爾主攝。與衣食者死。時資財入親。無者同僧院內無主物入常住(入親者準滅擯比丘。若死衣物入親。若僧供給則不同之)。毘尼母云。若有奴婢。應放令去。若不放者。作僧祇淨人(準此放去。謂賜姓入良。後終依律)。七四藥者。無問生熟穀米飯醬湯丸膏煎並入重。雖有殘宿惡觸。亦無有失。明了論薩婆多云。以死時心斷清淨。故則無宿觸販賣不淨也。十誦伽論。若僧中請食已命過。同分衣法(令現前分處入重)。前已命過後得食者。還歸本處。受他施衣亦爾。餘有不盡之文事不可委。具如別判輕重物中。亦須類知而通解也。三者通用律藏廢立正文及事要者。不必承用四分為定。如澡罐錫杖扇針錐諸截刀子等。餘律判入輕。則亦類用。文義廣括。如別卷述。且依第二足為龜鏡也。七具德賞勞。四分有二五德。初五明病人難看。而能看表瞻病者德滿。</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이에 준하면 자황과 백선도 같다. 넷째, 가죽 등의 물건이다. 『사분율』의 가죽옷·나무껍질옷 등은, 모두 입지 못하게 하였으므로 중물에 넣는다. 『십송률』의 가죽 물건 가운데 기름 담는 주머니는, 반 두 이하를 담는 것은, 가죽신 묶는 끈·가죽 장화[4]·가죽상자[＊]·익힌 가죽[＊]·발가락을 싸는 가죽[＊] 등과 함께 나누어도 된다. 그 밖의 것은 중물에 넣는다. 평장화와 사장화는 중물에 넣는다. 도인의 복식이 아니기 때문이다. 나머지는 경물에 넣는다. 『비니모론』에서 말한다. 경률에 이미 부탁한 곳이 있으면 바로 그곳에 준다. 부탁한 곳이 없다면, 능히 수지할 수 있는 사람에게 준다. 나누어 팔아서는 안 된다. 속서와 그림은 중물에 넣는다. 종이·붓·먹 등은 경물에 넣는 것이 옳다. 도를 돕는 법에 붙일 수 있기 때문이다. 조두를 담는 그릇은, 단지 기용일 뿐이다. 『십송률』에 준하여 판정한다. 다섯째, 축생이다. 『비니모론』에서 말한다. 낙타·말·나귀 등은, 절의 상주승에게 주어 운반에 쓰게 한다. 개인이 가진 작은 절·과원·당방·병·대야 등의 부류와, 생계를 돕는 도구는, 현전승이 나눌 수 없다. 사방승에 속한다. 무엇을 생계를 돕는 도구라 하는가? 사람과 가축에게 필요한 것이다. 생계 도구가 아닌 것이란, 사람과 가축에게 필요하지 않은 것이다. 여섯째, 사람인 노비이다. 『사분율』에서 말한다. 승가람에 속한 사람은 중물에 넣는다. 그 사람이 소유한 개인 물건은, 경중을 묻지 않고, 모두 그 개인에게 들어간다. 승가의 노비가 죽으면, 옷과 물건은 그 친족에게 준다. 친족이 없으면 상주승이 사용한다. 개인 노비가 죽은 경우에는, 뜻에 준해 두 가지가 있다. 함께 의식하고 생활하였다면, 필요한 재물을, 주인이 스스로 취하여 자기에게 넣고, 뜻대로 나누어 처리한다. 함께 생활하지 않고 단지 주인이 관리하면서, 옷과 음식을 제공한 경우에 그 노비가 죽었다면, 재물은 친족에게 들어간다. 친족이 없으면 승원 안의 주인 없는 물건처럼 상주에 넣는다(친족에게 넣는다는 것은 멸빈비구의 사례에 준한다. 그가 죽으면 옷과 물건은 친족에게 들어간다. 승가가 공급한 경우에는 이와 같지 않다). 『비니모론』에서 말한다. 노비가 있으면, 풀어 주어 떠나게 해야 한다. 풀어 주지 않는다면, 승기(僧祇)의 정인으로 삼는다(이에 준하면 풀어 준다는 것은, 성을 내려 양민으로 편입시키는 것을 말한다. 뒤에 죽으면 율에 의한다). 일곱째, 사약(四藥)이다. 생것과 익힌 것을 묻지 않고 곡식·쌀·밥·장·국·환약·고약·달인 약은 모두 중물에 넣는다. 잔숙이나 악촉이 있더라도, 또한 효력을 잃는 것이 아니다. 『명료론』과 『살바다론』에서 말한다. 죽을 때 마음이 끊어져 청정해지기 때문에, 곧 숙촉·판매 등의 부정이 없어진다. 『십송률』과 『가론』에서는, 승가 가운데서 청식(請食)을 받고 죽었다면, 옷을 나누는 법과 같이 처리한다(현전승에게 나누어 주도록 하니 중물에 넣는다). 먼저 죽고 뒤에 음식을 받게 된 경우에는, 본래의 곳으로 돌려보낸다. 다른 사람이 보시한 옷도 또한 그러하다. 그 밖에 다하지 못한 문장과 일은 모두 자세히 서술할 수 없다. 별도의 경중물 판정 가운데 자세히 나온다. 또한 반드시 유례에 따라 알아 통달해야 한다. 셋째는 율장 전체를 통용하여 폐립의 정문과 중요한 일을 취하고, 반드시 『사분율』만을 정설로 받들어 쓰지는 않는 것이다. 예컨대 조관·석장·부채·바늘·송곳·여러 가지 자르는 칼 등이, 다른 율에서는 경물로 판정된다면, 역시 유례에 따라 사용한다. 문장과 뜻은 넓게 포괄되어 있다. 별권에서 서술한 것과 같다. 우선 둘째 설에 의거하는 것만으로도 거울로 삼기에 충분하다. 일곱째, 덕을 갖춘 사람에게 수고를 보상하는 것이다. 『사분율』에는 두 종류의 오덕이 있다. 첫 번째 오덕은 병인이 돌보기 어렵지만, 능히 돌보아 간병인의 덕을 갖춘 것을 밝힌다.</w:t>
      </w:r>
    </w:p>
    <w:p>
      <w:pPr>
        <w:pStyle w:val="EditorialNote"/>
        <w:spacing w:after="80"/>
        <w:ind w:left="113"/>
        <w:shd w:fill="FFF7D6"/>
        <w:pBdr>
          <w:left w:val="single" w:sz="12" w:space="5" w:color="D4A72C"/>
        </w:pBdr>
      </w:pPr>
      <w:r>
        <w:rPr>
          <w:rFonts w:ascii="Noto Sans KR" w:hAnsi="Noto Sans KR" w:eastAsia="Noto Sans KR"/>
        </w:rPr>
        <w:t>교감·번역 메모 | [판독 불확실] `革靴[4]革簏[＊]革熟[＊]革裹脚指[＊]革`에는 여러 주기와 가죽 기물명이 연속되어 있어 정확한 항목 경계는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一所不應食。而欲食不肯服藥。二看者有志心。而不如實語。三應行不行應住不住。四身有苦痛不能忍。五少能堪能。而不作仰他作。又不能靜坐止息內心。次五明看者行滿。一知病人可食不可食。可食應與。二不惡賤病人大小便唾吐。三有慈憫心不為衣食。四能經理湯藥乃至差死。五能為病人說法。令病者歡喜。己身於善法增益。有此五法。應與病人衣物。若小瞻視。佛判不許。五分多人看病。與究竟者。僧祇四種。一暫作。二僧次差看。三自樂福德。四邪命而作。並不合得。若看犯王法死者。亦不合賞。若欲饒益病者。欲令速差。下至然一燈。遇終者應得此物([1]鮽如瞻病法中)。次明所與物。律中不論德有上下。但與受持衣物。若不知何者受持。當極上看病。與上三衣。中下看病。與中下衣。十誦先問受持何衣鉢。一一別問。若不問不知。或不信者。與不好不惡六物。薩婆多重縫三衣。不以針刺著者不入看病人。若先已刺著。有緣分持。衣主死亦合賞之。四分六物者。三衣盛衣器襆鉢及袋坐具針筩[2]也。義準德具六物不具等四句。初德物俱具。依法與之。若德具物不具。乃至俱缺並隨事商度。若德缺物具理非賞法。而事勞有功亦須優及。並束入現前。羯磨隨德有無。取物量行。和僧乞與。事情通敏。簡人進不。五分十誦七眾。看比丘病。唯二眾得。沙彌及比丘。餘五不合。尼中三人得。餘四不合。雖父母兄弟不應與(謂勞畢竟不滿)。摩得伽云。白衣看比丘病。應與少許。尼三眾同之。沙彌應盡與。五分十誦。與沙彌同等大僧。準此若眾多比丘沙彌。看病應與究竟者。若齊究竟。應與一人已屏處分之。十誦云。若看病者出行。</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첫째, 먹어서는 안 될 것을, 먹고 싶어 하면서 약은 복용하려 하지 않는다. 둘째, 간병인이 정성스러운 마음을 가지고 있어도, 사실대로 말하지 않는다. 셋째, 걸어야 할 때 걷지 않고 머물러야 할 때 머물지 않는다. 넷째, 몸에 고통이 있어도 견디지 못한다. 다섯째, 조금은 견딜 수 있으면서도, 자기가 하지 않고 남에게 시킨다. 또 조용히 앉아 내심을 쉬지도 못한다. 다음 오덕은 간병인의 행이 갖추어진 것을 밝힌다. 첫째, 병인이 먹을 수 있는 것과 먹을 수 없는 것을 안다. 먹을 수 있는 것은 마땅히 준다. 둘째, 병인의 대소변과 침·구토물을 싫어하거나 천하게 여기지 않는다. 셋째, 자비롭고 가엾이 여기는 마음이 있어 옷과 음식 때문에 하지 않는다. 넷째, 탕약을 잘 마련하여 병이 낫거나 죽을 때까지 돌본다. 다섯째, 병인을 위해 법을 설할 수 있다. 병자로 하여금 기뻐하게 하고, 자기 자신도 선법이 증익되게 한다. 이 다섯 법이 있으면, 병인의 옷과 물건을 주어야 한다. 조금만 돌본 경우에는, 부처님께서 주는 것을 허용하지 않으셨다. 『오분율』에서는 여러 사람이 병을 돌보았으면, 끝까지 돌본 사람에게 준다. 『승기율』에서는 네 종류가 있다. 첫째, 잠시 돌본 사람. 둘째, 승가 차례로 배정되어 돌본 사람. 셋째, 스스로 복덕을 좋아하여 돌본 사람. 넷째, 사명(邪命)으로 돌본 사람이다. 모두 받을 수 없다. 왕법을 범하여 죽는 사람을 돌본 경우에도, 상을 줄 수 없다. 만일 병인을 이롭게 하려 하고, 속히 낫게 하고자 하여, 아래로 등불 하나라도 켜 주었다가, 마침 그가 죽었다면 이 물건을 받을 수 있다([1] 나머지는 첨병법 가운데와 같다). 다음은 주는 물건을 밝힌다. 율 가운데서는 덕에 상하가 있음을 논하지 않고, 다만 수지한 옷과 물건을 준다. 무엇을 수지했는지 알지 못하면, 간병이 가장 뛰어난 사람에게, 상품 삼의를 준다. 중·하품의 간병인에게는, 중·하품의 옷을 준다. 『십송률』에서는 먼저 수지한 옷과 발우가 무엇인지 하나씩 물어야 한다. 하나하나 따로 묻는다. 묻지 않아 알지 못하거나, 혹 믿을 수 없는 경우에는, 좋지도 나쁘지도 않은 육물을 준다. 『살바다론』에서는 겹쳐 꿰맨 삼의가, 바늘로 서로 붙여 꿰매지 않은 것이면 간병인에게 들어가지 않는다. 먼저 이미 꿰매 붙였다면, 인연이 있어 나누어 가지고 다녔더라도, 옷 주인이 죽으면 역시 보상으로 준다. 『사분율』의 육물은, 삼의·옷을 담는 기구와 보자기·발우와 주머니·좌구·바늘통[2]이다. 뜻에 준하면 덕과 육물이 모두 갖추어진 경우 등 네 구가 있다. 첫째, 덕과 물건이 모두 갖추어진 경우에는, 법대로 그에게 준다. 덕은 갖추었으나 물건이 갖추어지지 않은 경우, 나아가 둘 다 빠진 경우에는 모두 일에 따라 헤아린다. 덕은 부족하지만 물건이 갖추어진 경우에는 이치상 보상법에 맞지 않는다. 그러나 실제로 수고하여 공이 있으면 또한 후하게 미쳐 주어야 한다. 모두 현전승의 물건에 묶어 넣고, 갈마는 덕의 유무에 따라 하며, 물건을 취하여 행을 헤아리고, 승가를 화합시켜 청하여 준다. 사정에 통달하여 민첩하게, 사람이 나아가고 물러남을 가려야 한다. 『오분율』과 『십송률』에서는 칠중이, 비구의 병을 돌본 경우, 오직 두 무리만 받을 수 있다. 사미와 비구이다. 나머지 다섯 무리는 받을 수 없다. 비구니 가운데서는 세 사람이 받을 수 있고, 나머지 네 무리는 받을 수 없다. 부모나 형제라도 주어서는 안 된다(수고가 끝까지 충족되지 않았기 때문이다). 『마득가』에서 말한다. 백의가 비구의 병을 돌보았다면, 조금은 주어야 한다. 비구니의 삼중도 같다. 사미에게는 모두 주어야 한다. 『오분율』과 『십송률』에서는, 사미에게 대비구와 동등하게 준다. 이에 준하면 여러 비구와 사미가, 병을 돌보았다면 끝까지 돌본 사람에게 준다. 끝까지 돌본 정도가 같다면, 한 사람에게 주어 한적한 곳에서 나누어 처리하게 한다. 『십송률』에서 말한다. 간병인이 외출하여,</w:t>
      </w:r>
    </w:p>
    <w:p>
      <w:pPr>
        <w:pStyle w:val="EditorialNote"/>
        <w:spacing w:after="80"/>
        <w:ind w:left="113"/>
        <w:shd w:fill="FFF7D6"/>
        <w:pBdr>
          <w:left w:val="single" w:sz="12" w:space="5" w:color="D4A72C"/>
        </w:pBdr>
      </w:pPr>
      <w:r>
        <w:rPr>
          <w:rFonts w:ascii="Noto Sans KR" w:hAnsi="Noto Sans KR" w:eastAsia="Noto Sans KR"/>
        </w:rPr>
        <w:t>교감·번역 메모 | [이문 검토 필요] `([1]鮽如瞻病法中)`의 `鮽`는 문맥상 ‘餘’ 계열 이문 가능성이 높으나 원문을 고치지 않고 ‘나머지는 첨병법 가운데와 같다’는 뜻으로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`三衣盛衣器襆鉢及袋坐具針筩[2]也`는 육물의 구성 항목을 압축해 열거하며 `盛衣器`와 `襆`, `鉢及袋`의 항목 구분이 다소 불명확하다.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為病人乞衣藥者。留還付之。亦可攝入現前唱和付與。若餘處安居。來看病者合賞。伽論外界看者。亦合賞之。八分之時節。五眾若死。僧祇不應即閉其戶。彼有共行弟子。持戒可信者與戶鉤。若不可信。持戶鉤付僧知事人已。供養舍利料理竟。若弟子持戒可信者使出衣。若不可信。應使知事人出衣。然後僧分。十誦云。諸比丘在屍邊分衣。屍起護物。佛令死屍去後。若僧在異處應分。毘尼母云。分比丘物者。先將亡者去。藏已送喪。僧還來至寺。取亡人物著僧前。然後如上。依法集僧分之。九明分法有二。先集錢財衣物。二加法分之。初中瞻病者。將亡人輕重之物。並集僧中。若不勝舉床甕屋舍園林牛奴等。竝須歷帳。對僧明讀。令知其多少。初明立法。羯磨對首心念三法。初中若五人者。得作賞勞分衣二法。若四人者。正得用直分一法。如後明之。令明五人以上僧法(乃至心念一人前緣同此例)。前集財已。後鳴鍾遍召。一同僧式。不得閉門限客。假託昏夜。意遮十方。並非眾法。非上緣者。自淨其心。僧徒集已。彼瞻病人。在衣物所。具儀捨之。大德僧聽。比丘某甲命過。所有若衣若非衣。此住處現前僧應分(三說律明六物。準論不必須集)。眾中持律上座。即處判之。先問僧中。誰知亡者。負三寶別人物。又誰知。三寶別人。負亡者物。一一撿問。有者如上處分。次明囑授雜相。同活共財二別。並準上斷已。次定輕重訖。如上分之。重者一處依名抄記。輕物一處依名抄之。并問看病者。不將亡者輕重財物送喪不。有者索替。入法已三唱和還。若無者先當作賞勞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병인을 위해 옷과 약을 구하러 갔다면, 남겨 두었다가 돌아오면 준다. 또 현전승의 물건에 넣어 대중에게 고하고 화합하여 줄 수도 있다. 다른 곳에서 안거하다가, 와서 병을 돌본 사람도 보상해야 한다. 『가론』에서는 계 밖에서 돌본 사람도, 보상해야 한다고 한다. 여덟째, 나누는 시절이다. 오중이 죽으면, 『승기율』에서는 곧바로 그 문을 닫아서는 안 된다고 한다. 그에게 함께 수행하던 제자가 있고, 계를 지켜 믿을 만하면 문갈고리를 준다. 믿을 수 없다면, 문갈고리를 승가의 지사인에게 맡긴 뒤, 사리를 공양하고 장례를 처리하여 마친다. 제자가 계를 지켜 믿을 만하면 옷을 꺼내게 하고, 믿을 수 없다면, 지사인으로 하여금 옷을 꺼내게 한다. 그런 다음 승가가 나눈다. 『십송률』에서 말한다. 여러 비구가 시체 곁에서 옷을 나누었더니, 시체가 일어나 물건을 지켰다. 부처님께서는 시체가 떠난 뒤에 하도록 하셨다. 승가가 다른 곳에 있으면 그곳에서 나누어야 한다. 『비니모론』에서 말한다. 비구의 물건을 나눌 때에는, 먼저 망인을 옮겨, 안치한 뒤 장례를 치른다. 승가가 절로 돌아온 뒤, 망인의 물건을 가져다 승가 앞에 놓는다. 그런 다음 위와 같이, 법에 따라 승가를 모아 나눈다. 아홉째, 분배법을 밝히는데 둘로 나뉜다. 먼저 돈과 재물·옷과 물건을 모으고, 둘째, 법을 가하여 나눈다. 처음에는 간병인이, 망인의 경물과 중물을, 모두 승가 가운데 모은다. 들어 옮기기 어려운 평상·항아리·방사·원림·소·노비 등의 것은, 모두 장부에 적어, 승가 앞에서 분명히 읽어, 그 많고 적음을 알게 한다. 처음으로 법을 세우는 것을 밝힌다. 갈마·대수·심념의 세 법이다. 처음에 다섯 사람이 있으면, 간병인에게 보상하는 법과 옷을 나누는 두 법을 할 수 있다. 네 사람이라면, 바로 직접 나누는 한 법만 할 수 있다. 뒤에서 밝힌 것과 같다. 지금은 다섯 사람 이상의 승가법을 밝힌다(나아가 한 사람의 심념법도 앞의 인연은 모두 이 사례와 같다). 먼저 재물을 모은 뒤, 종을 울려 두루 부르고, 승가의 법식과 한결같이 한다. 문을 닫아 객승을 제한해서는 안 된다. 어두운 밤을 핑계 삼아, 뜻으로 시방승을 막는다면, 모두 대중법이 아니다. 위와 같은 인연이 아닌 경우에는, 스스로 그 마음을 청정하게 해야 한다. 승가 무리가 모인 뒤, 그 간병인이, 옷과 물건이 있는 곳에서, 위의를 갖추어 버린다. “대덕승은 들으십시오. 비구 아무개가 목숨을 마쳤습니다. 그에게 있는 옷이든 옷이 아닌 것이든, 이 주처의 현전승이 마땅히 나누어야 합니다.” 세 번 말한다(율에서는 육물을 밝힌다. 논에 준하면 반드시 모두 모을 필요는 없다). 대중 가운데 율을 지닌 상좌가, 곧바로 판정한다. 먼저 승가 가운데 묻는다. “누가 망인이, 삼보나 다른 사람의 물건을 빚진 것을 아는가?” 또 “누가, 삼보나 다른 사람이, 망인의 물건을 빚진 것을 아는가?” 하나하나 조사해 묻는다. 있는 경우에는 위와 같이 처리한다. 다음으로 촉수의 잡다한 모습을 밝힌다. 함께 생활하는 것과 재물을 공유하는 것의 두 차이도, 모두 위에 준하여 판정한다. 다음으로 경중을 판정하고 나면, 위와 같이 나눈다. 중물은 한곳에 두고 이름에 따라 기록한다. 경물도 한곳에 두고 이름에 따라 기록한다. 아울러 간병인에게 묻는다. “망인의 경물과 중물을 가지고 장례에 사용하지 않았는가?” 있다면 대신할 물건을 찾아, 법에 넣은 뒤 세 번 대중에게 고하고 돌려놓는다. 없으면 먼저 간병인에게 보상하는 법을 행한다.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`入法已三唱和還`은 장례에 쓴 물건의 대체물을 법에 넣은 뒤 대중에게 세 번 고하여 돌려놓는 절차로 이해했으나 정확한 의식 문구는 생략되어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但五德難具。不具不合依賞。今時行事。對眾問具德以不。若答具者。此乃自伐其功。俗人所恥。若不答具。有功無賞。違佛正制。與奪得所。出自僧中。故律云。僧得自在。若結不結隨意也。今亦未須問德。律無正文。若知辛苦有功者。上座告云。長老看病有功。佛令優賞。當胡跪受羯磨也。看病者謙退陳訴。無德有愧不堪重賞。僧當抑伏令受。然後索欲問和。答作賞看病人六物羯磨。即白二與之。大德僧聽。比丘某甲命過。所有三衣鉢坐具針筩盛衣貯器(隨有言之)。此現前僧應分。若僧時到僧忍聽。僧今與看病比丘某甲白如是。大德僧聽。某甲比丘命過。所有大衣七條坐具(餘者如上)。此現前僧應分。僧今與某甲看病比丘。誰諸長老忍。僧與某甲看病比丘。七條五條鉢及袋衣襆(餘如上)者默然。誰不忍者說。僧已忍。與某甲看病比丘。衣鉢坐具鉢筩盛衣貯器竟。僧忍默然。故是事如是持(盛衣者即衣襆也。貯器者鉢袋。若有多箱襆巾帊袋絡者。應取常所服用一事賞。若三衣各盛者。三襆得與之)。次分輕物。律令白二差人。今時行事。但取知僧事者。或臨時口差。不用羯磨。違法通得。持律者。先知不具德者沙彌法等。多論云。三衣餘處者。索來此賞。若此德不具。即隨彼分(故知通博用和現物)。若三肘五肘外。長隨多少。應白僧令知。和合與者好。十誦沙彌死。所著內外衣。與看病人。餘輕物僧分。羯磨云。某甲沙彌死。所有內外衣及非衣。餘並同大僧法。今時行法者。命知事人。在僧前胡跪白二與之(律中文少不具。今準非時僧施法)。文云。大德僧聽。比丘某甲命過。所有若衣(謂堪著用者)。若非衣(謂鉢器衣財等)。現前僧應分。若僧時到僧忍聽。</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다만 오덕을 갖추기는 어렵다. 갖추지 못했다면 보상법에 의거해서는 안 된다. 요즘 행사에서는, 대중을 상대로 덕을 갖추었는지 묻는다. “갖추었다.”고 대답한다면, 이는 스스로 자기 공을 자랑하는 것이어서, 속인도 부끄러워하는 일이다. 갖추지 않았다고 답한다면, 공은 있어도 보상이 없게 되어, 부처님의 정식 제정에 어긋난다. 주고 빼앗는 것이 마땅함을 얻는 것은, 승가 가운데서 결정된다. 그러므로 율에서 말한다. “승가는 자재함을 얻는다. 결정하든 결정하지 않든 뜻대로 한다.” 지금도 반드시 덕을 물을 필요는 없다. 율에 정확한 문장이 없기 때문이다. 수고가 많고 공이 있음을 안다면, 상좌가 고하여 말한다. “장로는 간병한 공이 있습니다. 부처님께서는 후하게 보상하도록 하셨습니다. 마땅히 무릎을 꿇고 갈마를 받으십시오.” 간병인은 겸손히 물러나며 아뢰기를, “덕이 없고 부끄러워 무거운 보상을 감당할 수 없습니다.”라고 한다. 승가는 억지로라도 받게 해야 한다. 그런 뒤 욕을 모으고 화합 여부를 묻는다. “간병인에게 육물을 보상하는 갈마를 합니다.”라고 답한다. 곧 백이갈마로 그에게 준다. “대덕승은 들으십시오. 비구 아무개가 목숨을 마쳤습니다. 그에게 있는 삼의·발우·좌구·바늘통·옷을 담는 기구와 저장 기구를(있는 것에 따라 말한다), 이 현전승이 마땅히 나누어야 합니다. 승가에 때가 이르렀다면 승가는 허락하여 들으십시오. 승가는 이제 간병한 비구 아무개에게 줍니다. 백은 이와 같습니다. 대덕승은 들으십시오. 비구 아무개가 목숨을 마쳤습니다. 그에게 있는 대의·칠조의·좌구를(나머지는 위와 같다), 이 현전승이 마땅히 나누어야 합니다. 승가는 이제 간병한 비구 아무개에게 줍니다. 어느 장로들이, 승가가 간병한 비구 아무개에게, 칠조의·오조의·발우와 주머니·옷 보자기를(나머지는 위와 같다) 주는 것을 허락하면 잠자코 계십시오. 허락하지 않는 이는 말하십시오. 승가는 이미 허락하여, 간병한 비구 아무개에게, 옷·발우·좌구·바늘통·옷 담는 기구와 저장 기구를 주는 일을 마쳤습니다. 승가가 허락하여 잠잠하였으므로, 이 일은 이와 같이 지닙니다.”(옷을 담는 것은 곧 옷 보자기이다. 저장 기구는 발우주머니이다. 상자·보자기·수건·비단 조각·주머니·그물주머니가 많다면, 평소 사용하던 한 가지만 취해 보상한다. 삼의를 각각 담은 것이면, 세 보자기 모두 줄 수 있다). 다음으로 경물을 나눈다. 율에서는 백이갈마로 사람을 뽑도록 하였다. 요즘 행사에서는, 다만 승가 일을 아는 사람을 취하거나, 혹 그때그때 말로 뽑아, 갈마를 쓰지 않는다. 법을 어기면 모두 죄를 얻는다. 율을 지닌 사람은, 먼저 덕을 갖추지 못한 사람과 사미의 법 등을 알아야 한다. 『다론』에서 말한다. 삼의가 다른 곳에 있으면, 찾아 가져와 이곳에서 보상한다. 이곳의 덕이 갖추어지지 않았다면, 곧 저곳의 분배에 따른다(그러므로 널리 통달하여 현재의 물건을 화합하여 사용해야 함을 알 수 있다). 세 주나 다섯 주 밖에, 장의가 많고 적게 있다면, 마땅히 승가에 아뢰어 알게 한다. 화합하여 주는 것이 좋다. 『십송률』에서 사미가 죽으면, 입고 있던 안팎의 옷을, 간병인에게 주고, 나머지 경물은 승가가 나눈다. 갈마에서 말한다. “사미 아무개가 죽었습니다. 그에게 있는 안팎의 옷과 옷 아닌 물건을, 나머지는 모두 대비구의 법과 같이 합니다.” 요즘의 행법에서는, 지사인을 시켜, 승가 앞에서 무릎을 꿇게 하고 백이갈마로 그에게 준다(율문의 글이 적어 완전하지 않다. 지금은 비시승시법에 준한다). 문장에서 말한다. “대덕승은 들으십시오. 비구 아무개가 목숨을 마쳤습니다. 그에게 있는 옷(입을 수 있는 것을 말한다)과, 옷이 아닌 것(발우·기물·의재 등을 말한다)은, 현전승이 마땅히 나누어야 합니다. 승가에 때가 이르렀다면 승가는 허락하여 들으십시오.</w:t>
      </w:r>
    </w:p>
    <w:p>
      <w:pPr>
        <w:pStyle w:val="EditorialNote"/>
        <w:spacing w:after="80"/>
        <w:ind w:left="113"/>
        <w:shd w:fill="FFF7D6"/>
        <w:pBdr>
          <w:left w:val="single" w:sz="12" w:space="5" w:color="D4A72C"/>
        </w:pBdr>
      </w:pPr>
      <w:r>
        <w:rPr>
          <w:rFonts w:ascii="Noto Sans KR" w:hAnsi="Noto Sans KR" w:eastAsia="Noto Sans KR"/>
        </w:rPr>
        <w:t>교감·번역 메모 | [구문 불확실] 괄호의 `故知通博用和現物`은 여러 곳의 현물과 덕의 유무를 넓게 참작하여 화합 처리한다는 취지로 보이나 정확한 문법은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今持是衣物。與比丘某甲。某甲當還與僧。白如是。大德僧聽。比丘某甲命過。所有若衣若非衣。此現前僧應分。僧今持與比丘某甲。某甲當還與僧。誰諸長老忍。比丘某甲命過。所有衣物。現前僧應分。僧今持此衣物。與比丘某甲。某甲當還與僧者默然。誰不忍者說。僧已忍持。此衣物與比丘某甲。某甲當還與僧。竟僧忍默然。故是事如是持。作法已即數僧數。量其衣物相參。擲籌取分。五分若衣少不足者。和僧與一無衣比丘。善見云。若一衣極好。眾並有衣(準律分破行之)。從上座行之。須者直付。若衣物極多。徒眾有法。準聖教分之。此是非時僧得施。功德遍十方僧。不須造像設齋。更生漏過。以出家人修智分業。不以福分為懷。縱設違佛本制。諸部但明分用。凡智不過聖心。若外界不集者。僧祇為病人求衣藥。及為塔為僧知事。雖當時不在。並應與分。此謂差眾使者得。若私營佛法不合。次明與沙彌淨人分。四律並云。若僧和合等與。乃至四中與一。淨人五中與一。若不與者不合分。若分得罪。自餘廢立。如疏鈔中。如是總計大數。抄名記數。然後品物付之。律無賣物分法。今時分賣非法非律。至時喧笑。一何顏厚。佛令分付。為息貪情令各自省。今反樂笑。不惟終始。此習俗生常乃無悛革。望諸有識深察斯過。若五人共住一人死。衣鉢直三人口和賞勞已。餘諸輕物。依母論四人直作分衣羯磨。文中除僧今持此衣物與某甲。某甲當還與僧等字。餘同前法。作此法已。未得分入手。來有客僧入界。並須更共作法分之(故律非時僧施中亦爾。故令與一人分之。今無人故須更分之。有人無想不成)。二明對首法。毘尼母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승가는 이제 이 옷과 물건을 가지고, 비구 아무개에게 줍니다. 아무개 비구는, 마땅히 다시 승가에 돌려주어야 합니다. 백은 이와 같습니다. 대덕승은 들으십시오. 비구 아무개가 목숨을 마쳤습니다. 그에게 있는 옷이든 옷이 아닌 것이든, 이 현전승이 마땅히 나누어야 합니다. 승가는 이제 그것을 비구 아무개에게 줍니다. 아무개는 마땅히 다시 승가에 돌려주어야 합니다. 어느 장로들이, 비구 아무개가 목숨을 마치고, 그에게 있던 옷과 물건을, 현전승이 마땅히 나누어야 하는데, 승가가 이제 이 옷과 물건을, 비구 아무개에게 주고, 아무개가 다시 승가에 돌려주는 것을 허락하면 잠자코 계십시오. 허락하지 않는 이는 말하십시오. 승가는 이미 허락하여, 이 옷과 물건을 비구 아무개에게 주었고, 아무개는 마땅히 다시 승가에 돌려주어야 합니다. 일을 마쳤습니다. 승가가 허락하여 잠잠하였으므로, 이 일은 이와 같이 지닙니다.” 작법을 마친 뒤 곧 승가의 인원수를 세고, 옷과 물건의 양을 헤아려 서로 맞추어, 산가지를 던져 몫을 취한다. 『오분율』에서는 옷이 적어 충분하지 않으면, 승가가 화합하여 옷 없는 비구 한 사람에게 준다. 『선견율』에서 말한다. 옷 한 벌이 매우 좋고, 대중이 모두 옷이 있다면(율에 준하여 나누어 행한다), 상좌부터 차례로 돌린다. 필요한 사람에게 바로 준다. 옷과 물건이 매우 많고, 대중에게 법식이 있다면, 성교에 준하여 나눈다. 이는 비시승득시이다. 그 공덕은 시방승에 두루 미친다. 불상을 만들거나 재를 베풀 필요는 없다. 도리어 누과를 더 만들 뿐이다. 출가인은 지혜를 닦는 업을 분수로 삼고, 복덕을 나누어 취하는 것을 마음에 두지 않기 때문이다. 설령 베풀더라도 부처님의 본래 제정에 어긋난다. 여러 부파에서는 다만 나누어 쓰는 것만 밝힌다. 범부의 지혜가 어찌 성인의 마음을 넘어설 수 있겠는가. 외계의 사람이 모이지 않은 경우에는, 『승기율』에서 병인을 위해 옷과 약을 구하거나, 탑이나 승가를 위해 지사 일을 하여, 당시에 그곳에 없었더라도, 모두 몫을 주어야 한다. 이는 대중이 파견한 심부름꾼을 말하므로 받을 수 있다. 개인이 불·법의 일을 경영한 경우에는 합당하지 않다. 다음으로 사미와 정인에게 몫을 주는 것을 밝힌다. 네 율이 모두 말한다. 승가가 화합하면 동등하게 줄 수도 있고, 나아가 네 몫 가운데 한 몫을 줄 수도 있다. 정인에게는 다섯 몫 가운데 한 몫을 준다. 주지 않으면 나누는 것이 성립하지 않는다. 나누면 죄를 얻는다. 그 밖의 폐립은, 『소』와 『초』 가운데와 같다. 이와 같이 전체의 큰 수를 계산하여, 이름을 적고 수량을 기록한 뒤, 그런 다음 물건을 각자에게 준다. 율에는 물건을 팔아 나누는 법이 없다. 오늘날 나누어 파는 것은 비법이고 비율이다. 그때가 되면 떠들고 웃으니, 어찌 그리 낯이 두꺼운가. 부처님께서 나누어 주게 하신 것은, 탐심을 쉬게 하고 각자 스스로 반성하게 하려는 것이다. 그런데 지금은 도리어 즐거워하고 웃으며, 끝과 시작을 생각하지 않는다. 이 풍속이 늘 습관이 되어 고칠 줄 모르니, 식견 있는 사람들은 이 허물을 깊이 살펴야 한다. 다섯 사람이 함께 사는데 한 사람이 죽었다면, 옷과 발우는 바로 세 사람이 말로 화합하여 간병인에게 보상하고, 나머지 경물은, 『비니모론』에 따라 네 사람이 바로 분의갈마를 행한다. 문장 가운데 “승가가 이제 이 옷과 물건을 아무개에게 주고, 아무개가 다시 승가에 돌려준다.”는 등의 글자는 제외한다. 나머지는 앞의 법과 같다. 이 법을 행한 뒤에도, 아직 몫이 손에 들어오기 전에, 객승이 계 안에 들어오면, 반드시 다시 함께 작법하여 나누어야 한다(율의 비시승시 가운데에서도 또한 그러하다. 그러므로 한 사람에게 주어 나누게 한다. 지금은 사람이 없으므로 다시 나누어야 한다. 사람이 있는데 없다고 생각하면 성립하지 않는다). 둘째, 대수법을 밝힌다. 『비니모론』에서 말한다.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四人共住一人死。三人應展轉分。應二人口和以衣賞看病者。餘物三人彼此相語云。二大德憶念。此物應屬我等。餘二人亦如是三說。若三人中一人死。先取衣鉢直付。餘物二人展轉如上法。四分文中。直明彼此三語受共分。文詞如論說也。三明心念法。毘尼母云。一相應法者。二人共住一人死。在者作念。此亡比丘物應屬我。作此說已。後來人不得分(理須入己)。四分一人受僧施中。應心念口言。此是我分得也。問羯磨文中。非衣者此何衣耶。答律不顯相。文云。時有將非衣作鉢囊革屣囊。佛言。不應作之。又云。與比丘尼非衣。亦不知何等衣也。今但通而述之。無妨彼此俱攝。十明雜分物法。若在私莊寺致死。或作僧使。在莊檢校而死。若有家人及比丘守者。重物入亡者本寺。輕物隨現分之。亦不得尼眾分也。縱令近僧來攝重物。亦不須與。以非佛正制。若亡者無住處。而隨有常住處。隨近通攝(寺無僧法亦不得取)。若無比丘守掌。同白衣家法。四分若比丘在無住處白衣家死。彼有信心檀越。應掌錄此物。若有五眾先來者應與。若無來者。應送與近處僧伽藍僧。準此文者。若比丘共尼同至。隨所同眾死。各自取之。不得共分此物。當部亦不須加法。直爾攝取。不同共住閑豫加法也。重物如上。量之隨情遠近。若至白衣家。知有亡物。必須捉執作。屬己意。方成雖見不得。縱捉入手。而俗人自攝入己。此則屬俗已定。盜僧成就亦不得反奪。當勸示之。與僧令無業道(僧得作俗人物受)。僧祇比丘持他衣行。衣主命過。便將衣別受。不與同界比丘越(準四分不成有比丘無想)。若作羯磨已量影。恐客比丘來。應知在羯磨前後(謂攝僧界大不知僧有無)。律中有比丘無想別眾分衣不成。問將亡人物出界分成不。答四分若衣物難分。當唱令來某處某時分。</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네 사람이 함께 사는데 한 사람이 죽으면, 세 사람이 전전하여 나누어야 한다. 두 사람이 말로 화합하여 옷을 간병인에게 보상하고, 나머지 물건은 세 사람이 서로 말한다. “두 대덕께서는 기억해 주십시오. 이 물건은 우리들에게 속합니다.” 나머지 두 사람도 또한 이와 같이 세 번 말한다. 세 사람 가운데 한 사람이 죽으면, 먼저 옷과 발우를 취해 바로 주고, 나머지 물건은 두 사람이 전전하여 위와 같이 한다. 『사분율』 문장에서는, 곧바로 서로 세 번 말하여 받아 함께 나눈다고 밝힌다. 문구는 논에서 말한 것과 같다. 셋째, 심념법을 밝힌다. 『비니모론』에서 말한다. 한 사람에게 해당하는 법은, 두 사람이 함께 살다가 한 사람이 죽으면, 남은 사람이 생각하여 말한다. “이 죽은 비구의 물건은 마땅히 나에게 속한다.” 이와 같이 말하고 나면, 뒤에 온 사람은 나눌 수 없다(이치상 자기에게 귀속시켜야 한다). 『사분율』에서 한 사람이 승가의 보시를 받을 때에는, 마땅히 심념하여 입으로 말한다. “이것은 내가 몫으로 얻은 것이다.” 묻는다. 갈마문 가운데, ‘비의(非衣)’라는 것은 무슨 물건인가? 답한다. 율에 그 모습이 드러나 있지 않다. 문장에서 말한다. “그때 비의로 발우주머니와 가죽신주머니를 만들었다.” 부처님께서 말씀하셨다. “그렇게 만들어서는 안 된다.” 또 말한다. “비구니에게 비의를 준다.” 그러나 역시 어떤 물건인지 알 수 없다. 이제 다만 통틀어 서술한다. 피차를 함께 포섭해도 방해가 없다. 열째, 잡다하게 물건을 나누는 법을 밝힌다. 만일 개인 장원에 있는 절에서 죽었거나, 혹 승가의 심부름을 하다가, 장원에서 일을 점검하며 죽었다면, 가족이나 비구가 지키고 있는 경우, 중물은 망인의 본래 절에 넣고, 경물은 현재 있는 곳에서 나눈다. 비구니 대중이 나누어서는 안 된다. 설령 가까운 곳의 승가가 와서 중물을 거두려 해도, 또한 줄 필요가 없다. 부처님의 정식 제정이 아니기 때문이다. 망인에게 주처가 없고, 다만 평소 머무르던 곳이 있다면, 가까운 곳에 따라 통틀어 거두어들인다(절에 승가의 법이 없으면 역시 취해서는 안 된다). 비구가 지켜 관리하는 사람이 없다면, 속인의 집에서 처리하는 법과 같다. 『사분율』에서 비구가 주처가 없는 속인의 집에서 죽었을 때, 그곳에 신심 있는 단월이 있으면, 이 물건을 맡아 기록하게 한다. 오중 가운데 먼저 온 사람이 있으면 그에게 준다. 오는 사람이 없으면, 가까운 승가람의 승가에게 보내야 한다. 이 문장에 준하면, 비구와 비구니가 함께 도착한 경우, 어느 대중과 함께 있는 가운데서 죽었는지에 따라, 각자 자기 대중이 취한다. 이 물건을 함께 나누어서는 안 된다. 그 부류 안에서도 굳이 작법을 더할 필요는 없다. 곧바로 거두어 취한다. 함께 머무르며 여유 있게 갈마를 행하는 경우와는 다르다. 중물은 위에서 말한 것과 같다. 사정에 따라 멀고 가까움을 헤아린다. 속인의 집에 이르러, 망인의 물건이 있음을 알았다면, 반드시 손에 잡아 거두려는 행위를 하고, 자기에게 귀속시킬 뜻을 내어야, 비로소 성립한다. 보기만 해서는 얻지 못한다. 설령 손에 잡았더라도, 속인이 스스로 거두어 자기 소유로 삼았다면, 그때부터는 속인에게 속하는 것으로 이미 정해진다. 승가물을 훔친 죄가 성립하더라도 다시 빼앗아서는 안 된다. 마땅히 그를 권하고 타일러, 승가에 주어 업도를 짓지 않게 해야 한다(승가는 속인의 물건으로서 받아들일 수 있다). 『승기율』에서 비구가 다른 사람의 옷을 지니고 길을 가다가, 옷 주인이 죽었는데, 곧 그 옷을 가져다가 따로 받아 지니고, 같은 계의 비구들에게 주지 않으면 월비니죄이다(『사분율』에 준하면 비구가 있는데도 없다고 생각한 경우에는 성립하지 않는다). 갈마를 행한 뒤 그림자를 재어, 객비구가 올까 염려되면, 그가 갈마 전후 어느 때에 왔는지를 알아야 한다(승가계가 넓어 승가가 있는지 없는지 알기 어려운 경우를 말한다). 율 가운데에는 비구가 있는데도 없다고 생각하여 별중으로 옷을 나누면 성립하지 않는다고 한다. 묻는다. 망인의 물건을 계 밖으로 가져가 나누어도 성립하는가? 답한다. 『사분율』에서 옷과 물건을 나누기 어렵다면, 마땅히 “아무 곳, 아무 때에 와서 나누라.”고 고해야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`方成雖見不得`은 속인의 집에 있는 망인물을 자기 소유로 취득하려면 실제로 잡아 귀속 의사를 드러내야 하며 단순히 보기만 해서는 성립하지 않는다는 뜻으로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遣人來。若自來應與分者。得諸部結犯不云得成(僧祇受衣如法者。或是同活同意耳)。十誦云。比丘寄衣鉢與尼者。應索取比丘分之。尼寄比丘物亦爾(不同白衣家法)。問將亡人物入界。其內比丘。不知還將出界。得先見者分不。答得受由當界不知分時同法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사람을 보내 오게 하거나, 직접 온 사람에게는 몫을 주어야 한다. 여러 부파에서는 범죄만 맺고 성립한다고 말하지는 않는다(『승기율』에서 옷을 받는 법이 여법하다고 한 것은, 혹 함께 생활하며 뜻이 같은 경우일 뿐이다). 『십송률』에서 말한다. 비구가 옷과 발우를 비구니에게 맡겼다가 죽었다면, 찾아와 비구승이 나누어야 한다. 비구니가 비구에게 물건을 맡긴 경우도 마찬가지이다(속인의 집에 맡긴 경우와는 다르다). 묻는다. 망인의 물건을 계 안으로 가져왔는데, 그 안의 비구들이, 이를 알지 못한 채 다시 계 밖으로 가져갔다면, 먼저 본 사람이 나누어 가질 수 있는가? 답한다. 받을 수 있다. 그 계 안의 승가가 알지 못했고, 나눌 때에도 같은 법에 속했기 때문이다.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`得受由當界不知分時同法故`는 계 안의 비구가 그 물건의 유입을 알지 못한 경우 뒤의 분배가 성립하는 이유를 설명한 것으로 보이나 구문이 압축되어 있다.</w:t>
      </w:r>
    </w:p>
    <w:p>
      <w:pPr>
        <w:pStyle w:val="Heading1"/>
        <w:keepNext/>
        <w:pageBreakBefore/>
      </w:pPr>
      <w:r>
        <w:rPr>
          <w:rFonts w:ascii="Noto Sans KR" w:hAnsi="Noto Sans KR" w:eastAsia="Noto Sans KR"/>
        </w:rPr>
        <w:t>『사분율산번보궐행사초』 권하 [1] 제1</w:t>
      </w:r>
    </w:p>
    <w:p>
      <w:pPr>
        <w:pStyle w:val="SmallMeta"/>
      </w:pPr>
      <w:r>
        <w:rPr>
          <w:rFonts w:ascii="Noto Sans KR" w:hAnsi="Noto Sans KR" w:eastAsia="Noto Sans KR"/>
        </w:rPr>
        <w:t>四分律刪繁補闕行事鈔卷下[1](一)  |  『사분율산번보궐행사초』 권하 [1] 제1.</w:t>
      </w:r>
    </w:p>
    <w:p>
      <w:pPr>
        <w:pStyle w:val="Heading1"/>
        <w:keepNext/>
        <w:pageBreakBefore/>
      </w:pPr>
      <w:r>
        <w:rPr>
          <w:rFonts w:ascii="Noto Sans KR" w:hAnsi="Noto Sans KR" w:eastAsia="Noto Sans KR"/>
        </w:rPr>
        <w:t>『사분율산번보궐행사초』 권하 [2] 제2</w:t>
      </w:r>
    </w:p>
    <w:p>
      <w:pPr>
        <w:pStyle w:val="SmallMeta"/>
      </w:pPr>
      <w:r>
        <w:rPr>
          <w:rFonts w:ascii="Noto Sans KR" w:hAnsi="Noto Sans KR" w:eastAsia="Noto Sans KR"/>
        </w:rPr>
        <w:t>四分律刪繁補闕行事鈔卷下([2]二)  |  『사분율산번보궐행사초』 권하 [2] 제2.</w:t>
      </w:r>
    </w:p>
    <w:p>
      <w:pPr>
        <w:pStyle w:val="Heading1"/>
        <w:keepNext/>
      </w:pPr>
      <w:r>
        <w:rPr>
          <w:rFonts w:ascii="Noto Sans KR" w:hAnsi="Noto Sans KR" w:eastAsia="Noto Sans KR"/>
        </w:rPr>
        <w:t>제18 「사약수정편</w:t>
      </w:r>
    </w:p>
    <w:p>
      <w:pPr>
        <w:pStyle w:val="SmallMeta"/>
      </w:pPr>
      <w:r>
        <w:rPr>
          <w:rFonts w:ascii="Noto Sans KR" w:hAnsi="Noto Sans KR" w:eastAsia="Noto Sans KR"/>
        </w:rPr>
        <w:t>四藥受淨篇第十八  |  제18 「사약수정편(四藥受淨篇)」이다.</w:t>
      </w:r>
    </w:p>
    <w:p>
      <w:pPr>
        <w:pStyle w:val="Heading2"/>
        <w:keepNext/>
      </w:pPr>
      <w:r>
        <w:rPr>
          <w:rFonts w:ascii="Noto Sans KR" w:hAnsi="Noto Sans KR" w:eastAsia="Noto Sans KR"/>
        </w:rPr>
        <w:t>문단 095  ·  [0117c16]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[0117c16] 報命支持勿過於藥。藥[3]各乃通。要分為四。言時藥者。從旦至中聖教聽服。事順法應。不生罪累。言非時藥者。諸雜槳等對病而設時外開服。限分無違。七日藥者。約能就法盡其分齊。從以日限用療深益。盡壽藥者。勢力既微。故聽久服方能除患。形有三種。一盡藥形。二盡病形。三盡報形。明了論云。有身必有病。雖少差損。後必重發。加其口法任終而受。就此四中五分明之。一明藥體。二明淨地處所。三護淨不同。四淨法差別。五二受有別。初中明藥有四。一就四藥明者。時藥有二。四分中有五種蒲闍尼(此云正食)。謂麨飯乾飯魚肉也。五種佉闍尼(此云不正)。謂枝葉華果細末磨食(如隨相中)。僧祇時食者。蔓菁根葱根藕根蘿蔔根治毒草根(即齊苨根是)。時漿者。一切米汁粉汁乳酪漿是。諸律並明魚肉為時食。此是廢前教。涅槃云。從今日後不聽弟子食肉。觀察如子肉想。夫食肉者斷大慈種。水陸空行有命者怨。故不令食。廣如彼說。經云。前令食肉。謂非四生之肉。但現化耳。為度眾生。稜伽云。有無量因緣不應食肉。略說十種。一者一切眾生無始已來常為六親。以親想故不應食肉。二狐狗人馬屠者雜賣故。三不淨氣分所生長故。四眾生聞氣悉生怖故。五令修行者慈心不生故。六凡愚所習臭穢不淨無善名稱故。七令呪術不成就故。八以食肉見形起識。以染味著故。九諸天所棄多惡夢虎狼聞香故。十由食種種肉遂噉人肉故。如班足王經說。今有凡愚多嗜諸肉。罪中之大勿過於此。故屠者販賣但為食肉之人。必無食者亦不屠殺。故知食者同屠造業。沾殺生分。可不誡乎。僧祇云。若為比丘殺者。一切七眾不應食。乃至為優婆夷殺。七眾不食亦爾。今學戒者多不食之。與中國大乘僧同例。有學大乘語者用酒肉為行解。則大小二教不收。自入屠兒行內。天魔外道尚不食酒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과보의 몸과 목숨을 지탱하는 데 약보다 나은 것이 없다. 약은 [3] 각각 여러 경우에 통하지만, 요점을 나누면 네 가지이다. 시약(時藥)이라고 하는 것은, 아침부터 정오까지 성교에서 복용하도록 허용한 것이다. 일이 법에 순응하므로, 죄의 허물이 생기지 않는다. 비시약(非時藥)이라고 하는 것은, 여러 잡다한 장(漿) 등을 병에 따라 시설하여 때가 지난 뒤에도 복용하도록 허용한 것이다. 한계를 나누어 어김이 없게 한다. 칠일약(七日藥)은, 그 법에 따라 복용할 수 있는 기간의 한계를 다하는 것이다. 날짜의 한계를 따라 사용하여 깊은 이익으로 병을 치료한다. 진수약(盡壽藥)은, 약의 세력이 이미 미약하므로, 오래 복용해야 비로소 병을 제거할 수 있게 허용한 것이다. 그 ‘진(盡)’에는 세 종류가 있다. 첫째, 약의 형체가 다할 때까지이다. 둘째, 병의 형체가 다할 때까지이다. 셋째, 과보의 몸이 다할 때까지이다. 『명료론』에서 말한다. 몸이 있으면 반드시 병이 있다. 비록 조금 차도가 있어 손상이 줄더라도, 뒤에 반드시 다시 심하게 일어난다. 구법을 더해 목숨이 다할 때까지 받아 복용하게 한다. 이 네 약을 다섯 부분으로 나누어 밝힌다. 첫째, 약의 체를 밝힌다. 둘째, 정지(淨地)의 처소를 밝힌다. 셋째, 호정(護淨)의 차이를 밝힌다. 넷째, 정법(淨法)의 차이를 밝힌다. 다섯째, 두 가지 수법의 차이를 밝힌다. 첫째 가운데 약을 네 종류로 밝힌다. 첫째는 네 약 자체를 기준으로 밝힌다. 시약에는 두 종류가 있다. 『사분율』에는 다섯 종류의 포사니(蒲闍尼)가 있다(여기서는 ‘정식(正食)’이라고 번역한다). 미숫가루·밥·마른밥·생선·고기이다. 다섯 종류의 거사니(佉闍尼)가 있다(여기서는 ‘부정식(不正食)’이라고 번역한다). 가지·잎·꽃·과일·곱게 간 음식이다(「수상」 가운데와 같다). 『승기율』에서 시식(時食)이라고 한 것은, 순무 뿌리·파뿌리·연뿌리·무뿌리·독을 다스리는 풀뿌리이다(곧 제니근[齊苨根]이다). 시장(時漿)은, 모든 쌀즙·가루즙·젖·낙장(酪漿)이다. 여러 율에서는 모두 생선과 고기를 시식으로 밝혔다. 이는 앞의 가르침을 폐지한 것이다. 『열반경』에서 말한다. “오늘부터 이후로 제자들이 고기를 먹는 것을 허용하지 않는다. 마땅히 자식의 고기라는 생각으로 관찰하라. 무릇 고기를 먹는 자는 큰 자비의 종자를 끊는다. 물·육지·공중을 다니는 생명 있는 존재가 원한을 품는다. 그러므로 먹게 하지 않는다.” 자세한 것은 그 경의 설명과 같다. 경에서 말한다. “앞서 고기를 먹도록 허용한 것은, 사생(四生)의 고기가 아닌 것을 말한 것이고, 다만 나타내어 변화시킨 것일 뿐이다. 중생을 제도하기 위한 것이었다.” 『능가경』에서 말한다. 고기를 먹어서는 안 되는 인연이 한량없지만, 간략히 열 가지를 설한다. 첫째, 일체중생은 무시이래 늘 육친이 되어 왔으므로, 친족이라는 생각 때문에 고기를 먹어서는 안 된다. 둘째, 여우·개·사람·말 등의 고기를 도살자가 섞어 팔기 때문이다. 셋째, 부정한 기운으로 생장하기 때문이다. 넷째, 중생들이 그 냄새를 맡으면 모두 두려움을 내기 때문이다. 다섯째, 수행자의 자비심이 생기지 않게 하기 때문이다. 여섯째, 범부와 어리석은 자들이 익히는 것이며 냄새나고 더러워 좋은 이름이 없기 때문이다. 일곱째, 주술이 성취되지 않게 하기 때문이다. 여덟째, 고기를 먹으면 그 형체를 보고 식별하는 마음을 일으키며, 그 맛에 물들어 집착하기 때문이다. 아홉째, 여러 하늘이 버리고, 악몽이 많으며, 호랑이와 이리가 냄새를 맡고 달려오기 때문이다. 열째, 여러 종류의 고기를 먹다가 마침내 사람 고기까지 먹게 되기 때문이다. 『반족왕경』에서 설한 것과 같다. 지금 어리석은 범부 가운데 여러 고기를 즐기는 사람이 많다. 죄 가운데 큰 것이 이보다 더한 것이 없다. 그러므로 도살자와 판매자는 다만 고기를 먹는 사람 때문에 업을 짓는다. 반드시 먹는 사람이 없다면 또한 도살하지 않을 것이다. 그러므로 먹는 사람도 도살자와 함께 업을 짓는다는 것을 알아야 한다. 살생의 몫에 젖어 드는 것이다. 어찌 경계하지 않을 수 있겠는가. 『승기율』에서 말한다. 비구를 위해 죽인 것이라면, 칠중(七衆) 모두 먹어서는 안 된다. 우바이를 위해 죽인 것에 이르기까지, 칠중이 먹지 않는 것도 또한 같다. 지금 계를 배우는 사람 가운데에는 고기를 먹지 않는 이가 많다. 중국의 대승승과 같은 예이다. 대승을 배운다고 말하면서 술과 고기를 행해(行解)의 뜻으로 삼는 자가 있다. 그렇다면 대승과 소승 두 교 가운데 어디에도 들어가지 못한다. 스스로 도살자의 행렬 속에 들어갈 뿐이다. 천마와 외도조차도 술과 고기를 먹지 않는다.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此乃閻羅之將吏耳。四分云。若此殺者行十惡業為我故殺。乃至大祀處肉不得食之。以[1]辨具來者心無定主故。今屠者通殺。則依教無肉可食。正斷食肉也。毘尼母大同。律云。若持十善。彼終不為我故斷眾生命。如此應食。準此何由得肉而噉。唯自死者鳥殘猶獲罪也。稜伽云。酒肉葱䔉韮薤之屬悉不嘗之。俗中尚云。沽酒市脯不食。況出道高僧以酒肉為意旨。所懷亦可見也。摩得伽云。若以酒煮時非時七日藥得服者。謂無酒性得服。今時藥酒令昏醉悶氣味具足。為貪服之。必加苦毒亦不附口。以此二途驗知情性。去道全遠。非時漿者。僧祇一切豆穀麥煮之頭不卓破者之汁。若穌油蜜石蜜十四種果漿生果汁要以水作淨。若器底殘水被雨濺等亦名淨。十誦若蒲萄不以火淨。汁中不以水淨。及互不淨。不應飲。俱淨得飲。準此通四藥。為壞味除貪故。善見舍樓伽漿(謂蓮華根擣取汁澄清者)。一切木果一切葉除菜一切華一切草果除甜瓠子冬瓜甜瓜椰子果已外得非時服。毘尼母得種種果多食不盡者。破取汁飲。若不至初夜變成苦酒者。不得飲。以酒兩已成故。明了論炒米令焦黑。餘藥投中釀以為漿。亦名非時漿。四分八種漿古昔無欲仙人所飲。梨酸棗甘蔗[卄/(麩-夫+生)]果蒲萄舍樓伽等漿也。若醉人不應飲。飲則如法治。伽論要須漉除滓澄清如水。若有濁汁與時食雜。若咽咽飲隨犯波逸提。七日藥者。四分穌油生穌蜜石蜜等五種世人所識。當食當藥。如食飯乾飯。不令麁現。伽論糖漿亦得七日受。乃至未捨自性。僧祇加脂一種。四分舍利弗風病醫教服五種脂。熊羆猪驢魚等也。僧祇此藥清淨無時食氣。一時受七日服。有四百四病。風大百一用油脂治。火大熟病用穌治之。水病蜜治。雜病用上三藥治之。五分見作石蜜。搗米著中。佛言。作法應爾。若合藥法如此者聽非時服。十誦石蜜不得輒噉。除五種人。遠行人。病人。食少不足人。不得食人。若施水處和水飲之。五分飢渴二時以水和飲。僧祇食上多得酪食不盡者。動作生穌七日受服。若長煎作熟穌七日受(驗知穌油各受作法得多七日不名重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이들은 곧 염라왕의 장수와 아전일 뿐이다. 『사분율』에서 말한다. 이 도살자가 십악업을 행하면서 나를 위해 죽였거나, 큰 제사처의 고기라면 먹어서는 안 된다. [1] 갖추어 마련해 온 사람의 마음에 일정한 주인이 없기 때문이다. 지금 도살자는 널리 죽여 판매한다. 그러므로 가르침에 의거하면 먹을 수 있는 고기가 없다. 바로 고기 먹는 일을 끊는 것이다. 『비니모론』도 대체로 같다. 율에서 말한다. 십선을 지키는 사람이면, 그는 끝내 나를 위해 중생의 목숨을 끊지 않는다. 이와 같은 것은 먹어도 된다. 이에 준하면 어떻게 고기를 얻어 먹을 수 있겠는가. 오직 저절로 죽은 것이나 새가 먹다 남긴 것조차도 여전히 죄를 얻는다. 『능가경』에서 말한다. 술·고기·파·䔉·부추·염교 등의 부류는 모두 맛보지 않는다. 세속에서도 오히려 말한다. “시장에서 산 술과 포는 먹지 않는다.” 하물며 출세간의 도를 닦는 고승이 술과 고기를 종지로 삼는다면, 그 품은 뜻을 또한 알 수 있다. 『마득가』에서 말한다. 술로 시약·비시약·칠일약을 달였을 때 복용할 수 있는 것은, 술의 성질이 없어졌을 경우를 말한다. 지금의 약술처럼 마시면 혼취하고 답답해지며 술의 기운과 맛이 모두 갖추어져 있는데, 탐욕 때문에 이를 복용한다면, 반드시 몹시 쓰고 독하게 만들어도 입에 대지 않을 것이다. 이 두 가지 길로 시험해 보면 그 성품을 알 수 있다. 도에서 완전히 멀어진 것이다. 비시장(非時漿)은, 『승기율』에서 모든 콩·곡식·보리를 삶아 알갱이가 터지지 않은 즙을 말한다. 소·기름·꿀·석밀과 열네 종류 과일의 장, 생과즙은 반드시 물로 정시해야 한다. 그릇 밑에 남은 물이나 빗물이 튄 경우도 정시한 것으로 이름한다. 『십송률』에서는 포도를 불로 정시하지 않았거나, 그 즙을 물로 정시하지 않았거나, 혹 서로 하나만 정시하지 않은 경우에는, 마셔서는 안 된다. 둘 다 정시했으면 마실 수 있다. 이에 준하면 네 약에 모두 통한다. 맛을 손상하여 탐착을 없애기 위해서이다. 『선견율』의 사루가장(舍樓伽漿)은 연꽃 뿌리를 찧어 즙을 내고 맑게 가라앉힌 것이다. 모든 나무 열매, 모든 잎 가운데 채소를 제외한 것, 모든 꽃, 모든 풀열매 가운데 단 박·동아·참외·야자 열매를 제외한 것은 비시에 복용할 수 있다. 『비니모론』에서는 여러 과일을 많이 얻어 다 먹지 못하면, 깨뜨려 즙을 내어 마실 수 있다고 한다. 초야에 이르기 전에 변하여 쓴 술이 되었다면, 마셔서는 안 된다. 술의 성질이 이미 성립했기 때문이다. 『명료론』에서는 쌀을 볶아 검게 태우고, 다른 약을 넣어 빚어 장을 만든다. 이것도 비시장이라 한다. 『사분율』의 여덟 종류 장은 옛날 욕심 없는 선인들이 마시던 것이다. 배·산대추·사탕수수·[卄/(麩-夫+生)]과·포도·사루가 등의 장이다. 사람을 취하게 한다면 마셔서는 안 된다. 마시면 법대로 다스린다. 『가론』에서는 반드시 찌꺼기를 걸러 제거하여 물처럼 맑게 해야 한다. 탁한 즙이 있어 시식과 섞였다면, 한 모금 삼킬 때마다 바일제죄를 범한다. 칠일약은, 『사분율』의 소·유·생소·꿀·석밀 등 다섯 가지로 세상 사람들이 아는 것이다. 음식이기도 하고 약이기도 하다. 밥이나 마른밥을 먹는 것과 같이 하되, 거친 형상이 드러나지 않게 한다. 『가론』에서는 당장(糖漿)도 칠일수법을 할 수 있다. 본래 성질을 버리지 않은 동안까지이다. 『승기율』에서는 지방 한 종류를 더한다. 『사분율』에서 사리불이 풍병이 나자 의사가 다섯 종류 지방을 먹도록 하였다. 곰·큰곰·돼지·나귀·물고기 등의 지방이다. 『승기율』에서는 이 약이 청정하여 시식의 기운이 없으면, 한 번 받아 칠일 동안 복용한다. 사백사 병이 있는데, 풍대의 백일 병에는 기름과 지방으로 다스리고, 화대의 익은 병에는 소로 다스리며, 수병에는 꿀로 다스리고, 잡병에는 위의 세 약으로 다스린다. 『오분율』에서는 석밀을 만들 때, 쌀을 찧어 그 안에 넣는 것을 보고, 부처님께서 말씀하셨다. “만드는 법이 본래 그러하다.” 약을 합하는 법이 이와 같다면 비시에 복용하도록 허용한다. 『십송률』에서는 석밀을 함부로 먹어서는 안 된다. 다섯 종류 사람은 제외한다. 먼 길을 가는 사람, 병든 사람, 음식이 적어 충분하지 않은 사람, 먹을 것을 얻지 못한 사람, 그리고 물을 보시하는 곳에서 물에 타 마시는 사람이다. 『오분율』에서는 배고프고 목마를 두 때에 물에 타 마신다. 『승기율』에서 식사 때 낙(酪)을 많이 얻어 다 먹지 못한 경우, 저어 생소를 만들고 칠일수법을 하여 복용한다. 오래 달여 숙소를 만들면 다시 칠일수법을 한다(이에 준하면 소와 기름은 각각 받아 작법하면 여러 번 칠일약이 되며 중수(重受)라 하지 않는다).</w:t>
      </w:r>
    </w:p>
    <w:p>
      <w:pPr>
        <w:pStyle w:val="EditorialNote"/>
        <w:spacing w:after="80"/>
        <w:ind w:left="113"/>
        <w:shd w:fill="FFF7D6"/>
        <w:pBdr>
          <w:left w:val="single" w:sz="12" w:space="5" w:color="D4A72C"/>
        </w:pBdr>
      </w:pPr>
      <w:r>
        <w:rPr>
          <w:rFonts w:ascii="Noto Sans KR" w:hAnsi="Noto Sans KR" w:eastAsia="Noto Sans KR"/>
        </w:rPr>
        <w:t>교감·번역 메모 | [판독 불확실] `以[1]辨具來者心無定主故`는 제사처에 고기를 마련해 온 자의 의도가 특정 승려에게 고정되지 않았음을 말하는 것으로 보이나 주기 [1]과 `辨具`의 자형·구문은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`葱䔉韮薤` 가운데 `䔉`은 오신(五辛) 계열 식물명으로 보이나 정확한 식물 대응은 최종 용어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팔종장 열거의 `[卄/(麩-夫+生)]果`는 CBETA 결합자 형태의 과실명으로, 자형을 원문 그대로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乞食時多得穌者。貧病比丘以細緻㲲淨漉取穌得七日受。若有緣事不得中前作者。當對一比丘記識言。此中淨物生我當作七日藥。受若忘誤不受不作淨過時是名不淨。若得多油如穌中說。得胡麻食殘不盡即煮取油七日受之。若事緣不得作。如穌中說。若熊猪等脂如上進不。得甘蔗及果。並如上。善見受酪記酪中。穌為七日至第七日鑽得即日服。八日犯捨。油蜜亦爾。摩得伽非時受甘蔗作法不成。時內並成。然蜜味美重凡聖常言。長貪壞行勿先於此。兼得必彊力劫掠[＊]辨之。自非極病難用進口。故僧祇佛受獼猴無蜂熟蜜等(云云)。盡形體者。僧祇胡椒蓽茇呵梨勒等此藥無時食氣頓受病比丘終身服。四分云。不任為食者一切鹹苦辛甘等不任為食名盡形藥體。善見一切樹木及草根莖枝葉為食不任者盡形服之。又樹木草無問根莖並是時藥。或根是時藥。莖是盡形。互有俱是不可名示。但令堪食時藥所攝。不任者盡形藥。明了論疏云。若病服七日藥。隨病為量。若差須捨。若無病復不飢非時食者。得非時食罪。油蜜膏亦爾。故論中舉穌等。終身藥則不爾。有身必有病。佛許服此藥防護一期果報身。若無客病又不飢渴。非時不得服。十誦淨苦酒無酒氣無糟者過中得飲。上來辨者。一切經律隨事辨體。同此宗者具列如上。今有愚夫非時妄噉[1]諸杏子湯乾棗汁果漿含滓。藕根米汁乾地黃茯苓末諸藥酒煎非鹹苦格口者非時噉之並出在自心。妄憑聖教不如噉飯。未必長惡引誤後生罪流長世。次二六味定者。明了論云。五種量乃至大開攝一切物皆盡。疏云。藥有五種。甘味物中除甘草蜜沙糖穌油餘甘味是時量。酸味除阿摩勒果汁等餘酸味是時量。辛味中除薑椒萆茇呵梨勒餘辛味是時量。一切苦澁物非食作終身藥。七日藥外一切可食物名依時量食。從平旦至正中為時。過此不得食。一切漿甘蔗等名依更量。日夜各分五時。從平旦受至二更。過則不得服。如是輪轉乃至五更。此間漬飯為漿屬時量。穌油蜜沙糖等名依七日量。甘草等名依一期量。從受戒後臨一期報終名一期也。於此時中無問晝夜恒得服之。灰土水屎尿此五名依大開量。不須受。隨意取服。是世間所棄非所惜故。四分須受灰土等(此據有人處必無人準用)。三明轉變者。[2]中論云。如蒲萄漿。持戒者應飲。若變作酒。不應飲。若變為苦酒。</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걸식할 때 소를 많이 얻으면, 가난하고 병든 비구가 가늘고 치밀한 첩(㲲)으로 깨끗이 걸러 소를 취하여 칠일수법을 할 수 있다. 인연이 있어 정오 전에 만들지 못한다면, 비구 한 사람을 상대로 기억하게 하며 말한다. “이 가운데 청정한 물건이 생기면 내가 칠일약으로 만들겠다.” 받기를 잊거나 잘못하여 받지 않고 정시하지 않은 채 때가 지나면 부정(不淨)이라 한다. 기름을 많이 얻은 경우도 소에서 말한 것과 같다. 참깨를 얻어 먹고 남은 것을 다 먹지 못하면 곧 삶아 기름을 내어 칠일수법을 한다. 사정이 있어 만들지 못하면, 소에서 말한 것과 같다. 곰·돼지 등의 지방도 위와 같이 하되 상황에 따라 한다. 사탕수수와 과일을 얻은 경우도, 모두 위와 같다. 『선견율』에서는 낙을 받을 때 그 낙 속의, 소가 칠일 안에 생길 것을 기억해 두었다가 제7일에 휘저어 얻으면 그날 복용한다. 제8일에는 사타죄를 범한다. 기름과 꿀도 또한 같다. 『마득가』에서는 비시에 받은 사탕수수는 작법이 성립하지 않는다. 시내에 받은 것은 모두 성립한다. 그러나 꿀은 맛이 좋고 중하여 범부와 성인이 늘 말하듯, 탐욕을 길러 수행을 무너뜨리는 데 이것보다 앞서는 것이 없다. 더구나 얻으려면 반드시 억지로 힘을 써 빼앗아 [＊] 마련하게 된다. 아주 심한 병이 아니면 입에 대기 어렵다. 그러므로 『승기율』에서 부처님께서 원숭이에게서 벌 없는 익은 꿀 등을 받으신 일이 있다(운운). 진형약(盡形藥)의 체는, 『승기율』에서 후추·필발·하리륵 등처럼 시식의 기운이 없는 약을 한 번 받아 병든 비구가 몸이 다할 때까지 복용하는 것이다. 『사분율』에서 말한다. 음식으로 삼기에 적합하지 않은 모든 짠맛·쓴맛·매운맛·단맛 등의 것은 음식으로 삼기에 적합하지 않으므로 진형약의 체라 한다. 『선견율』에서는 모든 나무와 풀의 뿌리·줄기·가지·잎 가운데 음식으로 적합하지 않은 것을 몸이 다할 때까지 복용한다고 한다. 또 나무와 풀은 뿌리와 줄기를 막론하고 모두 시약이 될 수 있다. 혹 뿌리는 시약이고, 줄기는 진형약인 경우도 있다. 서로 뒤바뀌어 모두 같은 경우도 있으므로 일일이 이름을 들어 보일 수 없다. 다만 음식으로 먹을 만한 것은 시약에 속하고, 음식으로 적합하지 않은 것은 진형약에 속한다. 『명료론소』에서 말한다. 병이 있어 칠일약을 복용한다면, 병의 상태에 따라 한계를 정한다. 병이 나으면 반드시 버려야 한다. 병도 없고 배고프지도 않은데 비시에 먹으면, 비시식죄를 얻는다. 기름·꿀·고약도 또한 같다. 그러므로 논에서는 소 등을 예로 들었다. 종신약은 그렇지 않다. 몸이 있으면 반드시 병이 있다. 부처님께서는 이 약을 복용하여 한 생의 과보신을 보호하도록 허용하셨다. 다만 별도의 병도 없고 배고프거나 목마르지도 않다면, 비시에 복용해서는 안 된다. 『십송률』에서는 청정한 고주(苦酒)가 술기운도 없고 찌꺼기도 없으면 정오가 지나도 마실 수 있다고 한다. 이상에서 밝힌 것은, 모든 경과 율이 일에 따라 약의 체를 판정한 것이다. 이 종과 같은 것은 위와 같이 모두 열거하였다. 지금 어리석은 사람 가운데 비시에 함부로 [1] 살구탕·말린 대추즙·찌꺼기가 섞인 과장(果漿), 연뿌리·쌀즙·건지황·복령가루·여러 약술의 달인 것 가운데 짜고 쓰며 입에 거슬리는 맛이 아닌 것을 비시에 먹는 이가 있는데, 모두 자기 마음에서 나온 것이다. 망령되이 성교에 기대느니 차라리 밥을 먹는 것만 못하다. 반드시 악을 길러 후학을 그르치고 죄의 흐름을 오래도록 이어가게 할 것이다. 다음 둘째는 육미(六味)를 기준으로 판정하는 것이다. 『명료론』에서 말한다. 다섯 종류의 양에서 큰 개방에 이르기까지 일체의 물건을 모두 포섭한다. 소에서 말한다. 약에는 다섯 종류가 있다. 단맛 가운데 감초·꿀·사탕·소·기름을 제외한 나머지 단맛은 시량(時量)에 속한다. 신맛 가운데 아마륵과즙 등을 제외한 나머지 신맛은 시량에 속한다. 매운맛 가운데 생강·후추·필발·하리륵을 제외한 나머지 매운맛은 시량에 속한다. 모든 쓴맛과 떫은맛 가운데 음식으로 삼지 않는 것은 종신약으로 한다. 칠일약 밖의 모든 먹을 수 있는 물건을 의시량식(依時量食)이라 한다. 새벽부터 정오까지를 시(時)라 한다. 이때가 지나면 먹어서는 안 된다. 모든 장과 사탕수수 등은 의갱량(依更量)이라 한다. 낮과 밤을 각각 다섯 때로 나눈다. 새벽에 받아 이경까지 복용한다. 그때가 지나면 복용해서는 안 된다. 이와 같이 차례로 돌려 오경에 이르기까지 한다. 이곳에서 밥을 물에 담가 만든 장은 시량에 속한다. 소·기름·꿀·사탕 등은 의칠일량(依七日量)이라 한다. 감초 등은 의일기량(依一期量)이라 한다. 구족계를 받은 뒤 한 생의 과보가 끝날 때까지를 일기(一期)라 한다. 이 기간에는 낮과 밤을 묻지 않고 언제나 복용할 수 있다. 재·흙·물·똥·오줌의 다섯 가지는 의대개량(依大開量)이라 한다. 수법할 필요가 없다. 뜻대로 취하여 복용한다. 세상에서 버려 아끼지 않는 것이기 때문이다. 『사분율』에서는 재와 흙 등도 수법해야 한다고 한다(이는 사람이 있는 곳을 기준으로 한 것이며, 사람이 없으면 이에 준하여 사용한다). 셋째, 약이 전변하는 것을 밝힌다. [2] 『중론』에서 말한다. 예컨대 포도즙은, 계를 지키는 사람이 마셔도 된다. 그러나 변하여 술이 되면, 마셔서는 안 된다. 다시 변하여 고주가 되면,</w:t>
      </w:r>
    </w:p>
    <w:p>
      <w:pPr>
        <w:pStyle w:val="EditorialNote"/>
        <w:spacing w:after="80"/>
        <w:ind w:left="113"/>
        <w:shd w:fill="FFF7D6"/>
        <w:pBdr>
          <w:left w:val="single" w:sz="12" w:space="5" w:color="D4A72C"/>
        </w:pBdr>
      </w:pPr>
      <w:r>
        <w:rPr>
          <w:rFonts w:ascii="Noto Sans KR" w:hAnsi="Noto Sans KR" w:eastAsia="Noto Sans KR"/>
        </w:rPr>
        <w:t>교감·번역 메모 | [이문 검토 필요] `彊力劫掠[＊]辨之`의 `辨`은 문맥상 ‘마련하다’의 뜻인 `辦` 계열 이문 가능성이 있으나 원문을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`非時妄噉[1]諸杏子湯乾棗汁果漿含滓` 이하의 열거는 비시에 함부로 먹는 여러 약식·과즙을 나열한 것으로, 주기 [1]과 항목 경계가 일부 불분명하다.</w:t>
      </w:r>
    </w:p>
    <w:p>
      <w:pPr>
        <w:pStyle w:val="EditorialNote"/>
        <w:spacing w:after="80"/>
        <w:ind w:left="113"/>
        <w:shd w:fill="FFF7D6"/>
        <w:pBdr>
          <w:left w:val="single" w:sz="12" w:space="5" w:color="D4A72C"/>
        </w:pBdr>
      </w:pPr>
      <w:r>
        <w:rPr>
          <w:rFonts w:ascii="Noto Sans KR" w:hAnsi="Noto Sans KR" w:eastAsia="Noto Sans KR"/>
        </w:rPr>
        <w:t>교감·번역 메모 | [의미 불확실] `[2]中論云`의 `中論`은 이 문맥에서 인용되는 특정 논서를 가리키지만, 현행 『中論』과 동일 문헌인지 여부는 원문만으로 확정하지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還復得飲。十誦甘蔗是時藥。清汁是非時分作石蜜。是七日燒作灰是盡形。肉是時藥。煎取脂是七日燒作灰是盡形。胡麻同肉法。酪是時藥。清汁如水是非時。作穌是七日燒為灰名盡形。四相和者。薩婆多四藥相和從彊而服。若以時藥終身藥助成七日藥。作七日服。由七日藥勢力多故。又助成故。如以穌煮肉此穌肉汁得作七日服。若以時藥七日藥助成終身藥。作終身服。如以穌乳和葶藶子作丸者是。又如附子烏頭等諸毒藥浸豆麥等名盡形藥。若以終身七日助成時藥者。時中服之。如麪食用穌油薑椒等。若分數俱等勢力相似者。隨以藥首一名標目。餘者藥分稱之。如石英鍾乳黃耆白木丸散湯膏煎等。並例知用之。二置藥處所即結淨也。略分四門。一制意者。良由眾生報力不同上中下別。若上達之徒身力資彊。制令分衛隨緣少欲得濟形命。志存道業不假儲畜。中下之流情同上士。而力劣不堪。必須資具方能進策。是以大聖慈憫因困餓死方開結之同界別處。釋淨名者。以飲食繁穢同處生患。今既別結。情無儲畜。食不生罪。故名為淨。若同處長貪。違教受業。業是穢因名不淨也。此從緣說淨。非對穢以明也。二列數作法者有四種淨。一者籬牆不周淨。四分云。半有籬障。多無籬障。都無籬障。謂露地也。非儲積相故開之(必三面有院開一面者攝食義彊。亦同有罪。厨舍孤立有院同之)。垣牆塹柵亦如是(並非牆得周匝隨共成相)。二檀越淨者有三。一食具是他物。律云。自今已去當作檀越食。令淨人賞舉。不得自受。若有所須。隨意索取。二處所是他物。故云。若為僧作伽藍未施與僧。雖食在中不名有犯。三食處俱是謂處所他有。食具是他不屬僧用也。此三名他物淨。要真非假。今多託[3]胃自誑自負非法有罪。十誦瓶沙王施僧粥田。比丘上場。佛言。未分者應上。分竟不應上。犯吉羅。王崩比丘見無檀越。謂犯宿煮。佛言。闍王替處不名有犯(準此例餘皆犯)。僧祇婆羅門送粥米施佛僧。</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또 마실 수 있다. 『십송률』에서 사탕수수는 시약이고, 맑은 즙은 비시약이며, 석밀로 만들면, 칠일약이고, 태워 재로 만들면 진형약이다. 고기는 시약이고, 달여 지방을 취하면 칠일약이며, 태워 재로 만들면 진형약이다. 참깨도 고기의 법과 같다. 낙은 시약이고, 맑은 즙이 물과 같으면 비시약이며, 소를 만들면 칠일약, 태워 재로 만들면 진형약이라 한다. 넷째, 서로 화합한 경우이다. 『살바다론』에서는 네 약이 서로 섞이면 세력이 강한 것을 따라 복용한다고 한다. 시약과 종신약을 사용하여 칠일약을 도와 만들었다면, 칠일 동안 복용한다. 칠일약의 세력이 더 크기 때문이다. 또 그것을 도와 이루었기 때문이다. 예컨대 소로 고기를 삶았다면 그 소와 고기즙은 칠일약으로 복용할 수 있다. 시약과 칠일약을 사용하여 종신약을 도와 만들었다면, 종신약으로 복용한다. 예컨대 소와 젖을 정력자(葶藶子)에 섞어 환약으로 만든 경우이다. 또 부자·오두 등의 독약에 콩과 보리 등을 담근 것도 진형약이라 한다. 종신약과 칠일약을 사용하여 시약을 도와 만들었다면, 시중에 복용한다. 예컨대 밀가루 음식에 소·기름·생강·후추 등을 쓰는 경우이다. 분량이 서로 같아 세력이 비슷하면, 약의 첫 이름을 따라 하나를 표제로 삼고, 나머지는 약의 성분으로 칭한다. 예컨대 석영·종유·황기·백목 등의 환·산·탕·고·전이다. 모두 이에 준하여 사용법을 알 수 있다. 둘째, 약을 두는 처소는 곧 정지(淨地)를 맺는 것이다. 대략 네 문으로 나눈다. 첫째, 제정한 뜻이다. 중생의 과보로 얻은 힘이 같지 않아 상·중·하의 차이가 있기 때문이다. 상근의 뛰어난 사람은 신체의 힘과 자질이 강하므로, 걸식하여 인연에 따라 소욕으로 형명을 유지하도록 제정하였다. 뜻을 도업에 두어 비축을 빌리지 않는다. 중하근의 무리도 마음은 상사와 같지만, 힘이 약하여 감당하지 못한다. 반드시 필요한 물자가 있어야 수행을 나아갈 수 있다. 그러므로 대성께서 자비로 가엾이 여기시어 굶어 죽는 일을 계기로 같은 계 안의 별처에 정지를 맺도록 허용하셨다. ‘정(淨)’이라는 이름을 해석한다. 음식은 번잡하고 더러워 같은 곳에 두면 근심이 생긴다. 이제 별도로 정지를 맺었으므로, 마음에 비축한다는 생각이 없고, 먹어도 죄가 생기지 않는다. 그러므로 ‘정’이라 한다. 같은 곳에 두어 탐착을 길러, 가르침을 어기고 업을 받으면, 업이 더러움의 원인이 되므로 ‘부정(不淨)’이라 한다. 이는 인연에 따라 ‘정’이라 한 것이며, 더러운 물질과 대비하여 밝힌 것은 아니다. 둘째, 종류와 작법을 열거하는데 네 종류의 정지가 있다. 첫째는 울타리와 담이 두루 둘러싸이지 않은 정지이다. 『사분율』에서 말한다. 절반만 울타리가 있거나, 대부분 울타리가 없거나, 전혀 울타리가 없는 경우, 곧 노지(露地)를 말한다. 저장하고 쌓아 두는 형상이 아니므로 이를 허용한다(반드시 세 면에 원담이 있고 한 면만 열려 있다면 음식을 거두어 두는 뜻이 강하므로, 또한 죄가 있는 것과 같다. 부엌이 홀로 서 있어도 원담이 있으면 같다). 담·해자·울타리도 또한 같다(모두 담이 아니더라도 사방을 둘러싸는 형상이 있으면 함께 성립한다). 둘째, 단월정(檀越淨)에는 세 종류가 있다. 첫째, 음식과 기구가 다른 사람의 물건인 경우이다. 율에서 말한다. “지금부터 단월의 음식으로 삼아, 정인으로 하여금 맡아 보관하게 하고, 스스로 받아서는 안 된다. 필요한 것이 있으면, 뜻대로 청하여 취한다.” 둘째, 처소가 다른 사람의 물건인 경우이다. 그러므로 말한다. 승가를 위해 가람을 지었지만 아직 승가에 보시하지 않았다면, 비록 그 안에 음식이 있어도 범죄라고 하지 않는다. 셋째, 음식과 처소가 모두 다른 사람의 것인 경우이다. 곧 처소는 남의 소유이고, 음식과 기구도 다른 사람의 것으로 승가에 속하지 않는 경우이다. 이 세 가지를 타물정(他物淨)이라 한다. 반드시 실제로 다른 사람의 것이어야 하며 거짓이어서는 안 된다. 지금은 많이들 거짓으로 [3] 맡긴다고 하며 스스로를 속이고 짐을 지니 비법이고 죄가 있다. 『십송률』에서 빈바사라왕이 승가에 죽밭을 보시하였다. 비구가 그 밭에 올라갔다. 부처님께서 말씀하셨다. “아직 나누지 않았으면 올라가도 된다. 나누기를 마쳤으면 올라가서는 안 된다.” 범하면 길라이다. 왕이 죽자 비구들은 단월이 없다고 생각하여, 숙식·자숙의 죄를 범한다고 여겼다. 부처님께서 말씀하셨다. “아사세왕이 그 자리를 대신하였으므로 범죄가 아니다.”(이에 준하면 그 밖의 경우는 모두 범한다). 『승기율』에서 바라문이 죽쌀을 보내 불승에게 보시하였다.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`託[3]胃`는 단월 소유라고 거짓으로 꾸미는 행위를 비판하는 문맥이나 `[3]胃`의 자형은 이문 가능성이 있어 뜻에 따라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於僧住處作故。佛言。[4]肉宿[＊]肉煮不聽食(故知屬僧即同僧法。非檀越淨)。三處分淨者。四分若檀越若經營比丘為僧作伽藍時。分處如是言。某處為僧作淨地。僧祇若作新住處。營事比丘及僧未住。初夜前以繩量度分齊。爾許僧住爾許淨屋受之。不得過初夜(四分經明相)。若檀越言莫預處分我未施僧。此則同他物淨。五分作新住處未有淨屋。當先指某處作淨地。以食置中然後僧住。若經明相出則不成。善見云何結淨屋。初竪柱時云此處為僧作淨屋。三說已乃竪之。餘者亦爾。不爾就一柱上加法亦成。若已成者。喚本主語令隨指一處為僧作淨屋。若無者。聚落有老宿召來遣作。不解者教之。四白二結者。謂僧伽藍院相周匝。比丘在中有宿煮過。不問住之久近。隨處結之除去比丘。毘尼母云。大界內無淨厨者。一切宿食不得食。乃至藥草亦爾。四分因餓死比丘故。聽在伽藍內邊房靜處結作(必在作法界上不同處分)。五分諸比丘欲羯磨一房一角半房半角中庭或通結坊內作淨地。並聽。若通結者。羯磨云。此住處共住共布薩。僧今結淨地除某處(謂僧住行來房舍等。準此遍界中果菜無過。明相出在舍下)。又云。必依地起。不在架屋上。僧祇若一覆別隔通隔別覆通覆通隔別覆別隔一邊二邊三邊隔道兩邊作淨。中間不淨。如是一切並得。準此作法羯磨文中必須明指委曲結竟牓示顯處令主客了之(律中客問何者淨地何者不淨地)。三加法中四淨二種不作(如上明之)。處分一法別人指示。如前已明。羯磨結者。在僧界內先示處所懸指結取。所以不得坐中結者。古師云。以食望僧是攝是障。(故須遙結。在中相雜)。以僧望僧非攝非障(淨地有僧不免別眾)。律令唱處所。應一比丘起唱云。大德僧聽。我比丘為僧唱淨地處所。若房若處若溫室若堂等隨其結處任境唱之。然後坐訖亦不牒唱人名入羯磨也。次索欲問和已白二云。大德僧聽。若僧時到僧忍聽。僧今於某處結淨地。白如是。大德僧聽。僧今結某處作淨地。誰諸長老忍。僧結某處作淨地者默然。誰不忍者說。僧已忍僧結某處作淨地竟僧忍默然。故是事如是持。僧祇內作淨厨不得䊩汁盪器水流出外。有緣須解者。律無文。義準反結即成。應云。大德僧聽。</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승가의 주처에서 만들었기 때문에, 부처님께서 말씀하셨다. “[4] 안에서 재우고 [＊] 안에서 익힌 것은 먹도록 허용하지 않는다.”(그러므로 승가에 속하면 곧 승가의 법과 같고, 단월정이 아님을 알 수 있다). 셋째, 처분정(處分淨)이다. 『사분율』에서 단월이나 영사비구가 승가를 위해 가람을 만들 때, 처소를 나누어 지정하며 이렇게 말한다. “아무 곳을 승가의 정지로 삼는다.” 『승기율』에서는 새 주처를 만들 때, 영사비구와 승가가 아직 들어가 살기 전에, 초야가 되기 전 줄로 경계를 재어 나눈다. “이만큼은 승가의 주처이고 이만큼은 정옥이다.”라고 하여 받아 둔다. 초야를 넘겨서는 안 된다(『사분율』에서는 명상이 나타나는 때를 기준으로 한다). 단월이 “미리 처분하지 마시오. 아직 승가에 보시하지 않았습니다.”라고 하면, 이는 타물정과 같다. 『오분율』에서는 새 주처를 만들었는데 아직 정옥이 없으면, 먼저 “아무 곳을 정지로 삼는다.”고 지목해야 한다. 음식을 그 안에 둔 뒤 승가가 들어가 산다. 명상이 나타날 때까지 지나가면 성립하지 않는다. 『선견율』에서는 “어떻게 정옥을 맺는가?”라고 한다. 처음 기둥을 세울 때 “이곳을 승가의 정옥으로 삼는다.”라고, 세 번 말한 뒤 기둥을 세운다. 나머지 기둥도 또한 같다. 그렇게 하지 않았더라도 기둥 하나에 작법을 더하면 또한 성립한다. 이미 완성된 경우에는, 본래 주인을 불러 아무 곳을 지목하여 승가의 정옥으로 삼게 한다. 본래 주인이 없으면, 취락의 노숙한 사람을 불러 그렇게 하게 하고, 이해하지 못하면 가르쳐 준다. 넷째, 백이갈마로 맺는 정지이다. 곧 승가람의 원담이 사방을 둘러싸고, 비구가 그 안에 있어 숙식·자숙의 허물이 생기는 경우이다. 머문 기간의 오래고 짧음을 묻지 않고, 어느 곳이든 결계하되 비구가 머무는 곳은 제외한다. 『비니모론』에서 말한다. 대계 안에 정주방이 없으면, 모든 숙식은 먹어서는 안 된다. 약초에 이르기까지도 또한 같다. 『사분율』에서는 굶어 죽은 비구의 일 때문에, 가람 안의 변방에 있는 방이나 고요한 곳에 정지를 맺도록 허용하였다(반드시 작법한 계 안이어야 하며 처분정과는 다르다). 『오분율』에서는 여러 비구가 한 방·한 모퉁이·반 방·반 모퉁이·중정 또는 방 전체를 통틀어 정지로 갈마하고자 하면, 모두 허용한다. 전체를 통틀어 맺는 경우에는, 갈마에서 이렇게 말한다. “이 주처는 함께 머무는 곳이고 함께 포살하는 곳입니다. 승가는 이제 정지를 맺되 아무 곳은 제외합니다.”(곧 승가가 머물며 왕래하는 방사 등을 말한다. 이에 준하면 계 안의 과일과 채소는 모두 허물이 없다. 명상이 나타나는 것은 방사 아래에 있다). 또 말한다. 반드시 땅에 의지하여 정지를 맺어야 한다. 가옥의 위층에 두어서는 안 된다. 『승기율』에서는 한 지붕 아래 별도의 칸막이, 통하는 칸막이, 별도의 지붕, 통하는 지붕, 통하는 칸막이와 별도의 지붕, 별도의 칸막이, 한쪽·두쪽·세쪽 칸막이, 길 양쪽 등을 정지로 만들 수 있다. 그 중간은 정지가 아니다. 이와 같은 모든 경우가 성립한다. 이에 준하면 작법갈마의 문구에서는 반드시 구체적으로 지목하여 자세히 맺고, 맺은 뒤에는 표지를 붙여 처소를 분명하게 하여 객승과 주승이 알게 해야 한다(율에서 객승이 “어디가 정지이고 어디가 정지가 아닌가?”라고 묻는다). 셋째, 작법을 더하는 가운데 네 정 가운데 두 종류는 작법하지 않는다(위에서 이미 밝혔다). 처분정 한 법은 개인이 지목하여 정한다. 앞에서 이미 밝혔다. 갈마로 맺는 정지는, 승가계 안에서 먼저 처소를 보이고 멀리 지목하여 맺는다. 그 안에 앉아서 맺지 못하는 까닭은, 옛 스승이 말한다. 음식을 승가에 상대해 보면 거두어 들이는 것이며 장애가 된다. 그러므로 반드시 멀리서 맺어야 한다. 그 안에 있으면 서로 섞이기 때문이다. 승가를 승가에 상대해 보면 거두어 들이는 것도 아니고 장애도 아니다(정지 안에 승가가 있어도 별중죄를 면하지 못한다). 율에서는 처소를 고하도록 하였다. 비구 한 사람이 일어나 이렇게 고해야 한다. “대덕승은 들으십시오. 저 비구가 승가를 위하여 정지의 처소를 고하겠습니다. 방이든 처소든 온실이든 당(堂)이든 실제로 맺을 곳에 따라 그 경계를 고합니다.” 그 뒤 앉고 나면, 고한 사람의 이름을 다시 갈마문에 넣지 않는다. 다음으로 욕을 모으고 화합 여부를 물은 뒤 백이갈마한다. “대덕승은 들으십시오. 승가에 때가 이르렀다면 승가는 허락하여 들으십시오. 승가는 이제 아무 곳을 정지로 맺습니다. 백은 이와 같습니다. 대덕승은 들으십시오. 승가는 이제 아무 곳을 정지로 맺습니다. 어느 장로들이, 승가가 아무 곳을 정지로 맺는 것을 허락하면 잠자코 계십시오. 허락하지 않는 이는 말하십시오. 승가는 이미 아무 곳을 정지로 맺는 것을 허락하였습니다. 승가가 허락하여 잠잠하였으므로, 이 일은 이와 같이 지닙니다.” 『승기율』에서는 정주방 안에서 쌀뜨물이나 그릇을 씻은 물이 밖으로 흘러나가게 해서는 안 된다. 인연이 있어 풀어야 할 경우, 율에는 문장이 없다. 뜻에 준하여 결계의 반대로 하면 곧 성립한다. 마땅히 이렇게 말한다. “대덕승은 들으십시오.</w:t>
      </w:r>
    </w:p>
    <w:p>
      <w:pPr>
        <w:pStyle w:val="EditorialNote"/>
        <w:spacing w:after="80"/>
        <w:ind w:left="113"/>
        <w:shd w:fill="FFF7D6"/>
        <w:pBdr>
          <w:left w:val="single" w:sz="12" w:space="5" w:color="D4A72C"/>
        </w:pBdr>
      </w:pPr>
      <w:r>
        <w:rPr>
          <w:rFonts w:ascii="Noto Sans KR" w:hAnsi="Noto Sans KR" w:eastAsia="Noto Sans KR"/>
        </w:rPr>
        <w:t>교감·번역 메모 | [이문 검토 필요] `[4]肉宿[＊]肉煮`는 문맥상 `內宿內煮` 계열 이문 가능성이 매우 높으나 원문을 수정하지 않고 의미상 ‘안에서 재우고 안에서 익히다’로 옮겼다.</w:t>
      </w:r>
    </w:p>
    <w:p>
      <w:pPr>
        <w:pStyle w:val="EditorialNote"/>
        <w:spacing w:after="80"/>
        <w:ind w:left="113"/>
        <w:shd w:fill="FFF7D6"/>
        <w:pBdr>
          <w:left w:val="single" w:sz="12" w:space="5" w:color="D4A72C"/>
        </w:pBdr>
      </w:pPr>
      <w:r>
        <w:rPr>
          <w:rFonts w:ascii="Noto Sans KR" w:hAnsi="Noto Sans KR" w:eastAsia="Noto Sans KR"/>
        </w:rPr>
        <w:t>교감·번역 메모 | [구두 불확실] `一覆別隔通隔別覆通覆通隔別覆別隔...`은 정지의 지붕·칸막이 조합을 압축 열거한 구절로, 항목 경계를 최소한으로 풀어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僧時到僧忍聽。僧今解某處淨地。白如是。大德僧聽。僧今解某處淨地。誰諸長老忍僧解某處淨地者默然。誰不忍者說。僧已忍解某處淨地竟僧忍默然。故是事如是持。四雜出料簡者。檀越淨不周淨此二處不問內外晝夜同宿煮者無過。但不得觸。若處分羯磨二淨通比丘在內撿挍唯護明相。若與同處唯壞食具。更須翻食器令淨。有宿煮過也。若治故處作處分者。祇云。僧住寺中過初夜而欲作處分淨者。要住處破經國土亂新王未立。爾時便得受作。若此緣無。但令住處及聚落俱停廢二年得名處分。若復不受作處分淨停可食物。內宿內煮。問結淨竟得中看煮。何為不犯內煮。答煮是隨處大界無人亦犯。宿是逐人二界無人不犯。三護淨法五門。一翻淨。二護淨。三罪通塞。四互明淨染。五儉緣開八事。初中若一方別住維持佛法者。必須結食界同護淨食。此則通凡聖僧路順諸佛本懷。今自共宿捉貪染巨離者。俗中恒人所恥。何況淨僧食之。脫經儉難因即染污。後若緣無理須拱手。仍事觸宿心初無悔者。不信此心。須為師匠。欲依聖語而反穢者有四不同。一者緣淨。二者體淨。三者緣不淨。四者體不淨。言緣淨者。謂釜器傾溢佐助料理。佛開為緣。此不須翻。言體淨者。不容膩器。佛令自得安水燃火。乃至諸僧器未經盛食。體是淨物。無穢可翻。言體不淨者。此是治生興利用造佛供僧制不許禮受。雖不經宿捉。翻亦不合食。由心惡鄙。上三句者並是正經。文遍如鈔。並不須翻。緣不淨者。本是淨[1]且遇緣染污。故須翻穢令淨。五分有諸木器肥膩不淨。以瓦石揩洗。恐破壞者用沸湯洗之。僧祇淨人行食。淨器墮比丘鉢中。尋即却者名淨。停須臾者名不淨。若是銅器淨洗用木器。若膩入中者削刨之。不可用者當棄。十誦比丘有膩器二三度用澡豆洗。故不淨當以木刮却。然後澡豆二三遍洗。是淨。餘有不盡者。準以米麫油醬等於尼寺俗家沙彌淨人處一石一石更互博之。雖得本物。以入手兩相捨善見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승가에 때가 이르렀다면 승가는 허락하여 들으십시오. 승가는 이제 아무 곳의 정지를 풉니다. 백은 이와 같습니다. 대덕승은 들으십시오. 승가는 이제 아무 곳의 정지를 풉니다. 어느 장로들이 승가가 아무 곳의 정지를 푸는 것을 허락하면 잠자코 계십시오. 허락하지 않는 이는 말하십시오. 승가는 이미 아무 곳의 정지를 푸는 것을 허락하였습니다. 승가가 허락하여 잠잠하였으므로, 이 일은 이와 같이 지닙니다.” 넷째, 잡료간을 밝힌다. 단월정과 불주정(不周淨) 두 처소에서는 안팎과 낮밤을 묻지 않고 숙식·자숙하여도 허물이 없다. 다만 직접 접촉해서는 안 된다. 처분정과 갈마정 두 정지에서는 비구가 그 안에 있으면서 점검할 수 있으나 오직 명상이 나타나는 때만 주의하면 된다. 만일 음식과 같은 곳에 있으면 음식과 기구만 부정해진다. 다시 음식과 그릇을 바꾸어 청정하게 해야 한다. 숙식·자숙의 허물이 있기 때문이다. 예전에 쓰던 곳을 처분정으로 만들려면, 『승기율』에서 말한다. 승가가 절에 머문 뒤 초야를 지났는데 처분정을 만들고자 하면, 반드시 주처가 파괴되고 나라가 어지러우며 새 왕이 아직 서지 않은 때라야, 비로소 받아 처분정을 만들 수 있다. 이런 인연이 없다면, 주처와 취락이 모두 폐허가 된 지 두 해가 지나야 처분정이라 할 수 있다. 그렇지 않은데 처분정을 만들어 먹을 것을 저장하면, 내숙·내자(內煮)가 된다. 묻는다. 정지를 맺고 난 뒤 그 안에서 조리를 지켜보아도 되는데, 어째서 내자죄를 범하지 않는가? 답한다. 조리는 처소를 따르는 것이므로 대계 안에 사람이 없어도 범하지만, 숙식은 사람을 따르는 것이므로 두 계에 사람이 없으면 범하지 않는다. 셋째, 정법(淨法)을 보호하는 데에는 다섯 문이 있다. 첫째, 번정(翻淨)이다. 둘째, 호정(護淨)이다. 셋째, 죄의 통함과 막힘이다. 넷째, 서로 정(淨)과 염(染)을 밝힌다. 다섯째, 흉년의 인연에서 여덟 일을 허용하는 것이다. 첫째 가운데, 만일 한 지방에서 따로 머물며 불법을 유지하는 사람이라면, 반드시 식계(食界)를 맺고 함께 정식(淨食)을 보호해야 한다. 이는 범부와 성인의 승도에 두루 통하고 여러 부처님의 본래 뜻에 순응하는 것이다. 그런데 지금 스스로 함께 묵고 만지며 탐착과 오염에서 크게 떠나지 못하는 것은, 세속 사람들도 늘 부끄러워하는 일이다. 하물며 청정한 승려가 그것을 먹는 경우이겠는가. 혹 흉년의 난을 겪어 그 인연 때문에 곧 오염되었다 하더라도, 뒤에 그 인연이 없어지면 이치상 마땅히 손을 거두어야 한다. 그런데도 여전히 접촉하고 숙식하는 일을 행하며 마음에 애초부터 뉘우침이 없는 자는, 이 마음을 믿을 수 없다. 반드시 스승이 되어 바로잡아야 한다. 성인의 말씀에 의거하여 더러움을 뒤집어 청정하게 하는 데에는 네 가지 차이가 있다. 첫째는 인연이 청정한 것이다. 둘째는 체가 청정한 것이다. 셋째는 인연이 청정하지 않은 것이다. 넷째는 체가 청정하지 않은 것이다. 인연이 청정하다는 것은, 솥이나 그릇이 기울어 넘쳐서 도와 처리하는 경우를 말한다. 부처님께서 인연 때문에 허용하신 것이다. 이는 번정할 필요가 없다. 체가 청정하다는 것은, 기름때를 담지 않은 그릇을 말한다. 부처님께서는 스스로 물을 담고 불을 피우는 것을 허용하셨다. 나아가 승가의 여러 그릇이 아직 음식을 담은 적이 없다면, 그 체 자체가 청정한 물건이다. 더러움이 없으므로 뒤집어 청정하게 할 것도 없다. 체가 청정하지 않다는 것은, 생업을 경영하여 이익을 일으킨 재물로 불상이나 승가에 공양한 것인데, 부처님께서는 예배하여 받는 것을 허용하지 않으셨다. 비록 숙식하거나 손으로 만진 일을 거치지 않았더라도, 뒤집어 청정하게 해도 먹기에 합당하지 않다. 마음이 악하고 비루하기 때문이다. 위의 세 구는 모두 정경(正經)에 근거한 것이다. 문장은 『초』에 두루 보인다. 모두 번정할 필요가 없다. 인연이 청정하지 않다는 것은, 본래 청정한 것이었으나 [1] 우연히 인연을 만나 오염된 것이다. 그러므로 더러움을 뒤집어 청정하게 해야 한다. 『오분율』에서는 여러 나무 그릇에 기름때가 끼어 청정하지 않으면, 기와나 돌로 문질러 씻는다. 깨질까 염려되면 끓는 물로 씻는다. 『승기율』에서는 정인이 음식을 나르다가, 청정한 그릇이 비구의 발우 속에 떨어졌을 때, 곧바로 도로 꺼내면 청정이라 하고, 잠시라도 머물렀다면 부정이라 한다. 구리그릇이면 깨끗이 씻고, 나무그릇이면, 기름때가 안으로 스며들었을 경우 깎고 대패질한다. 쓸 수 없으면 버려야 한다. 『십송률』에서는 비구가 기름때 묻은 그릇을 두세 번 조두(澡豆)로 씻었는데, 그래도 청정하지 않으면 나무로 긁어낸다. 그 뒤 다시 조두로 두세 번 씻는다. 그러면 청정하다. 그 밖에 다하지 못한 것이 있으면, 쌀·밀가루·기름·장 등을 비구니 절이나 속가 또는 사미·정인의 처소에서 한 섬씩 서로 바꾸는 법에 준한다. 비록 본래 물건을 다시 얻더라도, 손에 들어올 때 서로 버린 것이 되므로 『선견율』에 부합한다.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`住處及聚落俱停廢二年得名處分`은 주처와 취락이 함께 폐허가 된 기간이 두 해가 되어야 다시 처분정으로 삼을 수 있다는 뜻으로 이해하였다.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`今自共宿捉貪染巨離者`는 숙식·접촉과 탐착의 오염을 경계하는 문맥이나 `巨離`의 정확한 자형과 구문은 불분명하여 뜻을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`本是淨[1]且遇緣染污`의 `[1]且`는 문맥상 `物` 등 다른 자형 가능성이 있으나 원문을 수정하지 않고 ‘본래 청정한 것이 인연을 만나 오염됨’으로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`以入手兩相捨善見故`는 물건을 서로 교환하여 각자의 손에 들어올 때 이전 소유가 버려진 것으로 보는 취지로 이해했으나 구문이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多比丘共一沙彌行。各自擔食。至時自分已。沙彌語比丘言。今持我食與大德易。易得已復展轉乃至下座。若不解者教之亦得。準此展轉翻穢者成證。若盆甕等器有食膩者。釜上蒸之。內外熱徹膩出即淨。一切銅器磨之。鐵器以火燒內趣令膩盡。木倉櫃等削刨泥拭。土倉窖等隨有更拭。石器者或以水洗或以鐫冶。得無殘膩便止。四分得捉眾僧戶鉤𨷲若杖若環若匕若角杓銅杓若浴床則無觸淨(謂非常服用者)。問觸淨何過佛苦制之。答佛欲增尚弟子令行勝行。內有勝法外行亦勝。如世貴人安坐受食不自執勞。以形勝故。二為現大人相三世三聖並不自作。今若宿觸失聖人法故。三諸佛立教通大小乘俱無宿煮。如稜伽十誦所述。四長貪壞信。五廢修出業。六死入糞坑。護淨經云。由有宿捉等。眾僧食不淨食。後墮臭屎池中。五百萬世受苦惱竟。復各五百萬世墮猪狗及蜣蜋中。常食不淨。後出為人。生貧窮家衣食不供。佛告比丘。眾僧住止之處作不淨食不足往食。如法持鉢乞白衣食。是名淨命。因說。知事比丘觸僧淨器及食食眾僧故。墮餓鬼中五百餘年不見漿水。正欲趣廁。護廁鬼神打不得近。如是廣說因緣。智論若沙門福田食以不淨手觸。或先噉。或以不淨物著中。入沸屎地獄中。廣如第十七八九卷中。大集日藏分濟龍品中廣明僧食難近難用。僧護等經明非法受用僧物。文廣不具錄。通而言之。若無慚愧輕慢佛語。自物尚犯。何況僧物。深須自勉可得出期。五百問中明持戒知事指挃僧器羅漢代懺苦緣。如是廣知。二護淨法前護惡觸。十誦比丘食竟以己不淨鉢及食與沙彌白衣。沙彌白衣洗鉢竟還著僧器中。是名淨。一心過與則無惡觸(準此器下殘食令淨人益授有觸失)。五分若無淨人行食。比丘受已行之。無淨人御乘行船。比丘亦得。僧祇若淨人持不淨手(謂先捉比丘惡觸食者)。行麨飯與僧者。上座一人得不淨。餘人名淨。若淨人持淨麨寫不淨麨上。得抄取上。若不淨麨寫淨麨上。一切不淨。若著淨麨在不淨器中。得扟取中央。若抖擻筐器一切不淨。十誦若淨食中著不淨食。應却者除之。餘者食之。餅果等亦爾(準此諸扟者由食相可別者必淨穢相濫即應都換之)。僧祇若曬穀時比丘在上。行者當脚處使淨人扟去。</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여러 비구가 한 사미와 함께 길을 갈 때, 각자 음식을 짊어진다. 먹을 때가 되어 각자 나눈 뒤, 사미가 비구에게 말한다. “지금 제 음식을 대덕께 드려 바꾸겠습니다.” 바꾸어 얻은 뒤 다시 차례로 돌려 아래 자리까지 이르게 한다. 그 방법을 모르면 가르쳐 주어도 된다. 이에 준하면 전전하여 더러움을 뒤집어 청정하게 하는 법의 증거가 된다. 대야나 항아리 등의 그릇에 음식 기름때가 있으면, 솥 위에서 쪄 낸다. 안팎이 뜨겁게 익어 기름때가 빠지면 곧 청정하다. 모든 구리그릇은 갈아 닦고, 쇠그릇은 불로 달구어 안의 기름때가 다 없어지게 한다. 나무 창고나 궤짝 등은 깎고 대패질하거나 진흙으로 닦는다. 흙으로 만든 창고나 저장 구덩이 등은 있는 데에 따라 다시 닦는다. 돌그릇은 물로 씻거나 새겨 깎아낸다. 남은 기름때가 없어지면 그친다. 『사분율』에서는 승가의 문고리·빗장[𨷲]·지팡이·고리·숟가락·뿔국자·구리국자·목욕용 평상 등을 잡아도 악촉정(惡觸淨)이 되지 않는다고 한다(늘 입거나 사용하는 물건이 아니기 때문이다). 묻는다. 악촉정에는 무슨 허물이 있기에 부처님께서 엄하게 제정하셨는가? 답한다. 부처님께서는 제자들을 높여 뛰어난 행을 행하게 하려 하셨기 때문이다. 안에 뛰어난 법이 있으면 밖의 행도 또한 뛰어나다. 세상의 귀한 사람이 편안히 앉아 음식을 받고 스스로 수고하여 들지 않는 것과 같다. 형상이 뛰어나기 때문이다. 둘째, 대인의 모습을 드러내기 위해서이다. 삼세의 세 성인이 모두 스스로 하지 않았다. 지금 숙식하거나 접촉하면 성인의 법을 잃기 때문이다. 셋째, 여러 부처님이 세운 가르침은 대승과 소승에 두루 통하여 모두 숙식과 자숙이 없다. 『능가경』과 『십송률』에서 말한 것과 같다. 넷째, 탐욕을 기르고 믿음을 무너뜨리기 때문이다. 다섯째, 수행을 폐하고 출세의 업을 잃기 때문이다. 여섯째, 죽어서 똥구덩이에 들어가기 때문이다. 『호정경(護淨經)』에서 말한다. 숙식하고 손으로 만지는 일 등이 있기 때문에, 승가가 청정하지 않은 음식을 먹으면, 뒤에 악취 나는 똥 연못에 떨어진다. 오백만 세 동안 괴로움을 받은 뒤, 다시 각각 오백만 세 동안 돼지·개와 쇠똥구리 가운데 떨어져, 항상 부정한 것을 먹는다. 그 뒤 사람으로 태어나도, 가난한 집에 태어나 의식이 넉넉하지 못하다. 부처님께서 비구들에게 말씀하셨다. “승가가 머무는 곳에서 부정한 음식을 만들면 그곳에 가서 먹어서는 안 된다. 법답게 발우를 들고 속인에게 걸식하라. 이것을 정명(淨命)이라 한다.” 그 인연으로 또 설하였다. 지사비구가 승가의 청정한 그릇과 음식을 만져 승가에게 먹였기 때문에, 아귀 가운데 떨어져 오백여 년 동안 장수조차 보지 못했다. 막 변소에 가까이 가려 하자, 변소를 지키는 귀신이 때려 가까이 가지 못하게 하였다. 이와 같은 인연을 자세히 설하였다. 『대지도론』에서는 사문 복전의 음식에 청정하지 않은 손으로 접촉하거나, 혹 먼저 먹거나, 혹 부정한 물건을 그 가운데 넣으면, 끓는 똥 지옥에 들어간다고 한다. 자세한 것은 제17·18·19권과 같다. 『대집경』 「일장분(日藏分)」 「제룡품(濟龍品)」에도 승가의 음식은 가까이하기도 사용하기도 어렵다는 것을 자세히 밝혔다. 『승호경』 등의 경전에서는 승가의 물건을 법답지 않게 사용하는 일을 밝혔다. 문장이 많아 모두 기록하지 않는다. 통틀어 말하면, 부끄러움이 없고 부처님의 말씀을 가볍게 업신여기면, 자기 물건이라도 오히려 범죄가 된다. 하물며 승가의 물건이겠는가. 깊이 스스로 힘써야 벗어날 기약을 얻을 수 있다. 『오백문』에서는 계를 지키는 지사인이 승가의 그릇을 손가락으로 가리켜 접촉한 죄를 아라한이 대신 참회해 준 괴로운 인연을 밝혔다. 이와 같은 것을 널리 알아야 한다. 둘째, 호정법(護淨法)은 먼저 악촉(惡觸)을 보호한다. 『십송률』에서는 비구가 식사를 마친 뒤 자기의 부정한 발우와 남은 음식을 사미나 속인에게 주고, 사미나 속인이 발우를 씻은 뒤 다시 승가의 그릇 가운데 두면, 이를 청정하다고 한다. 한마음으로 완전히 넘겨주면 악촉이 없다(이에 준하면 그릇 밑에 남은 음식을 정인에게 더 주게 하면 접촉으로 잃는 일이 있다). 『오분율』에서는 음식을 나를 정인이 없으면, 비구가 받은 뒤 직접 나를 수 있다. 또 수레를 몰거나 배를 운전할 정인이 없으면, 비구가 또한 할 수 있다. 『승기율』에서는 정인이 부정한 손으로(먼저 비구가 악촉한 음식을 잡았다는 뜻이다), 미숫가루나 밥을 나누어 승가에 주면, 상좌 한 사람에게 준 것만 부정하고, 나머지 사람에게 주는 것은 청정하다. 정인이 청정한 미숫가루를 부정한 미숫가루 위에 부었다면, 위쪽 것은 떠내어 취할 수 있다. 부정한 미숫가루를 청정한 미숫가루 위에 부었다면, 모두 부정해진다. 청정한 미숫가루를 부정한 그릇 가운데 담았다면, 가운데 부분을 헤쳐 취할 수 있다. 그러나 광주리나 그릇을 흔들었다면 모두 부정해진다. 『십송률』에서는 청정한 음식 가운데 부정한 음식을 넣었다면, 제거할 수 있는 것은 제거하고, 나머지는 먹을 수 있다. 떡과 과일 등도 같다(이에 준하면 떠내는 것은 음식의 모습이 구별될 수 있기 때문이며, 청정과 부정이 뒤섞여 분간되지 않으면 모두 바꾸어야 한다). 『승기율』에서는 곡식을 햇볕에 말릴 때 비구가 그 위에 있다면, 그가 발을 디딘 곳은 정인에게 헤쳐 버리게 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`戶鉤𨷲`에는 희귀 문기구명이 포함되어 있어 정확한 기물 형태는 확정하기 어렵다. 원문 자형을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`指挃僧器`는 승가의 그릇을 손가락으로 접촉하거나 건드린 행위를 말하는 것으로 보이나 `挃`의 정확한 동작 의미는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難事急雖蹈無罪。必天雨無淨人。得自遙擲淨席物覆。捉淨甎石鎮之。忘覆食器亦爾。若厨屋中有諸蘇油瓶甘蔗竹葦束。比丘取七日油蜜瓶。誤捉淨油瓶來。餘人見不得即語。待至問己是何等油。答言七日油。當語置地。不得名字。還得七日受(以誤觸不成故)。若令取淨油。俗人不解誤持七日油來。亦如上法(準口法有失)。自餘錯捉亦爾。若言審悉看灰瓶已持來。此比丘內手瓶中錯把淨麨看。故名淨。若還放瓶中即為不淨(餘並例之)。器中明觸者。一切葉卷是器。舒者非器。盤緣沒䵃麥為器。長床坐床繩床緻織為器。船在水中車驚牛時非器。無者為器。若食時敷床長版坐床褥等。或在甘蔗蘿蔔米穀豆囊等上令比丘坐。不應動身。亦不得問。若動問者一切不淨(由有緣開坐。若動問成觸)。若棧閣上衣架上有淨食及衣鉢。若取物動淨器食。一切不淨。若閣堅不動者得。若在船上載十七種穀。上覆以蘧蒢席。比丘得在上坐。不得名字。若為風吹迴波漂在岸者。一切不淨。必繩篙不離水名淨。大車上載諸穀上覆者。比丘得坐上。不得名字。如船中進不。若小車有淨物。若取衣鉢時動車者。一切不淨。當令淨人取(不得以牛在故為[1]淫)。應令淨人先上比丘後上若下時比丘先下。若在載物車中。怱即車翻離牛者。一切不淨。若牛繩尾未離車者名淨。十誦比丘與沙彌檐食在道中。食時與沙彌。沙彌還與比丘者。若先不共要得食。反此不得。使沙彌檐食度水。恐沒溺者乃至得負檐之。雖捉不犯。至岸莫捉。若不淨器受麨。不應一切棄之。著盂者棄。餘者同僧祇得食。若以繩綴鉢受熱粥時。內有脂出應直棄脂處。餘者得食。飯粥羹器傾側。聽佐淨人。正之已不得復觸。若佐搘淨釜亦爾。淨人寫穌油瓶傾側亦爾。人驢牛車等負食傾側亦爾。天風雨時淨器物空在露地者。當淨洗手舉著覆處(此是體淨)。四分若穌油瓶不覆。無淨人者自手捉蓋懸置其上(謂緣淨也)。若居士持食寄比丘賞舉。後索還與比丘者。得洗手受之。若鉢盂孔臼食入中。隨可洗者洗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급한 난이 있으면 밟더라도 죄가 없다. 갑자기 비가 오는데 정인이 없다면, 멀리서 청정한 자리나 물건을 던져 덮을 수 있고, 청정한 벽돌이나 돌을 잡아 눌러 놓을 수 있다. 음식 그릇 덮는 것을 잊었을 때도 또한 같다. 부엌 안에 소·기름병이나 사탕수수·대나무·갈대 묶음 등이 있는데, 비구가 칠일약인 기름이나 꿀병을 취하려다가, 잘못 청정한 기름병을 잡아 왔다면, 다른 사람이 보더라도 즉시 말해서는 안 된다. 그가 와서 “이것은 무슨 기름인가?”라고 묻기를 기다렸다가, “칠일약 기름입니다.”라고 답하게 한다. 그러면 “땅에 두시오.”라고 말한다. 악촉이라는 명칭을 얻지 않는다. 그 뒤 다시 칠일수법을 할 수 있다(잘못 만진 것이어서 접촉이 성립하지 않기 때문이다). 청정한 기름을 가져오라고 시켰는데, 속인이 알지 못하고 잘못 칠일약 기름을 가져온 경우에도, 위의 법과 같이 한다(구수법에 준하면 잃음이 있다). 그 밖에 잘못 잡은 경우도 같다. 만일 “자세히 보고 재 병을 가져오라.”고 했는데, 이 비구가 병 속에 손을 넣다가 잘못 청정한 미숫가루를 잡아 보았다면, 그래도 청정하다고 한다. 다시 병 안에 놓아 버리면 곧 부정해진다(나머지도 모두 이에 준한다). 그릇에서 접촉을 밝히는 경우, 모든 잎을 말아 만든 것은 그릇이다. 펴 놓은 것은 그릇이 아니다. 쟁반의 가장자리가 䵃보리 한 알만큼이라도 솟아 있으면 그릇이 된다. 긴 평상·좌상·승상 가운데 촘촘히 엮어 만든 것도 그릇으로 본다. 배가 물 위에 있거나 수레에 놀란 소가 매여 있을 때에는 그릇으로 보지 않는다. 그런 조건이 없으면 그릇으로 본다. 식사할 때 긴 판평상·좌상·요 등을 펴거나, 사탕수수·무·쌀·곡식·콩 자루 등 위에 비구를 앉게 한 경우에는, 몸을 움직여서는 안 된다. 또 그것이 무엇인지 물어서도 안 된다. 움직이거나 물으면 모두 부정해진다(인연 때문에 앉는 것은 허용되지만, 움직이거나 물으면 접촉이 성립하기 때문이다). 잔교나 누각 위, 옷걸이 위에 청정한 음식과 옷·발우가 있을 때, 물건을 취하다가 청정한 음식 그릇을 움직이면, 모두 부정해진다. 누각이 단단하여 움직이지 않으면 괜찮다. 배에 열일곱 종류의 곡식을 싣고, 그 위를 거친 자리로 덮었다면, 비구는 그 위에 앉아도 된다. 악촉이라는 명칭을 얻지 않는다. 바람에 밀려 배가 돌거나 파도에 떠밀려 언덕에 닿았다면, 모두 부정해진다. 밧줄이나 삿대가 물에서 떨어지지 않았다면 청정하다고 한다. 큰 수레에 여러 곡식을 싣고 위를 덮어 놓았다면, 비구가 그 위에 앉을 수 있다. 악촉이라는 명칭을 얻지 않는다. 배의 경우처럼 진행 여부를 판단한다. 작은 수레에 청정한 물건이 있을 때, 옷이나 발우를 취하다가 수레를 움직이면, 모두 부정해진다. 마땅히 정인에게 취하게 해야 한다(소가 매여 있다는 이유만으로 [1]정(淨)이라고 해서는 안 된다). 정인을 먼저 수레에 오르게 하고 비구는 뒤에 오르며, 내릴 때에는 비구가 먼저 내려야 한다. 물건을 실은 수레 가운데 있다가, 갑자기 수레가 뒤집혀 소와 떨어지면, 모두 부정해진다. 소의 밧줄이나 꼬리가 아직 수레와 떨어지지 않았다면 청정하다고 한다. 『십송률』에서는 비구가 사미와 함께 음식을 짊어지고 길을 갈 때, 먹을 때가 되면 사미에게 주고, 사미가 다시 비구에게 돌려주는 경우, 처음부터 함께 약속하지 않았다면 먹을 수 있다. 반대라면 먹을 수 없다. 사미에게 음식을 짊어지고 물을 건너게 하다가, 빠져 익사할까 염려되면 비구가 대신 업거나 짊어질 수 있다. 비록 직접 잡더라도 범죄가 아니다. 언덕에 이른 뒤에는 다시 잡아서는 안 된다. 부정한 그릇으로 미숫가루를 받았더라도, 전부 버려서는 안 된다. 그릇에 닿은 부분은 버리고, 나머지는 『승기율』과 같이 먹을 수 있다. 밧줄로 발우를 묶어 뜨거운 죽을 받을 때, 안에서 기름이 배어 나왔다면 기름이 닿은 곳만 버리고, 나머지는 먹을 수 있다. 밥·죽·국 그릇이 기울면, 정인을 도와 바로잡는 것을 허용한다. 바로잡은 뒤에는 다시 접촉해서는 안 된다. 청정한 솥을 도와 받치는 경우도 같다. 정인이 소나 기름을 따르다가 병이 기울어진 경우도 같다. 사람·나귀·소·수레 등이 음식을 지고 가다가 기울어진 경우도 같다. 하늘에서 바람이 불고 비가 올 때 청정한 그릇이나 물건이 빈 채 노지에 있다면, 손을 깨끗이 씻고 들어 덮인 곳에 두어도 된다(이는 체가 청정한 경우이다). 『사분율』에서는 소나 기름병이 덮이지 않았는데, 정인이 없다면 스스로 손으로 뚜껑을 잡아 그 위에 걸쳐 놓아도 된다고 한다(인연이 청정하기 때문이다). 거사가 음식을 비구에게 맡겨 보관하게 했다가, 뒤에 되찾아 다시 비구에게 주었다면, 손을 씻고 받아도 된다. 발우나 그릇의 구멍·홈 안으로 음식이 들어갔다면, 씻을 수 있는 곳은 씻고,</w:t>
      </w:r>
    </w:p>
    <w:p>
      <w:pPr>
        <w:pStyle w:val="EditorialNote"/>
        <w:spacing w:after="80"/>
        <w:ind w:left="113"/>
        <w:shd w:fill="FFF7D6"/>
        <w:pBdr>
          <w:left w:val="single" w:sz="12" w:space="5" w:color="D4A72C"/>
        </w:pBdr>
      </w:pPr>
      <w:r>
        <w:rPr>
          <w:rFonts w:ascii="Noto Sans KR" w:hAnsi="Noto Sans KR" w:eastAsia="Noto Sans KR"/>
        </w:rPr>
        <w:t>교감·번역 메모 | [용어] `不得名字`는 이 문맥에서 악촉·부정의 명칭이 성립하지 않는다는 기술적 표현으로 이해하였다. 같은 표현이 뒤에서도 반복된다.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괄호의 `不得以牛在故為[1]淫`은 문맥상 `淫`이 `淨` 계열 이문일 가능성이 높아 의미상 ‘소가 매여 있다고 곧 청정한 것으로 보지 않는다’고 옮겼으며 원문은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餘不出無犯。若入僧中食。無鉢者聽比座若僧中有鉢者借與(亦是體淨)。善見比丘以氣噓淨器者名觸。五分穌油瓶卒翻應自正。勿得離地。若惡人以僧不淨米一把投淨米中。可分者除之。不可分者趣去一把。四分自散種子。若生為菜聽食。移菜植之以重生故亦得(餘果菜例同之)。若沙彌小捉淨食過水。聽比丘扶。若上坂亦得扶。若舉懸淨食。須安床几橙等令得上下。十誦負淨人上取。大比丘自手觸食吉羅。有病服有過藥者屏處。勿令人見。鼻柰耶得糴米以[2]持賓(謂令淨人受取)。二明自煮者。僧祇若練若處淨人病。無淨人者得淨穀已比丘自舂作粥與淨人。淨人若食不盡不得自食(準十誦。先無共心一心與者亦得)。僧祇若淨人難得。比丘欲自作食者。當自洗不受膩器著水自然火令沸(此是體淨。僧器有膩不合自然火也。誡之)。使淨人著米內湯中已更不得觸。使淨人煮沸已。得以木橫置地。比丘在上令淨人置食器木上。口言受受。然後自煮令熟與病人。莫令不受物落中。乃至煮菜令萎。同上作法。薑湯亦不得自煮。以變生故。若乞得冷食自溫煮不犯。作食時淨人小者得捉其手教淘教寫抒飯等。三明內宿者。五分使淨人於不淨地洗菜未竟。明相出者則無犯。四分中有比丘持食來覓淨地。未得明相出不犯。四明內煮者。若在界內元為他煮不專私己。與他有餘洗手受食。三明通塞分二。初四藥者。若是時藥定有。宿煮以資用強常須服故飲之。三藥不加法者一同時藥。若為病緣而加聖法。則有通局。非時藥者過中明相未出來服用皆得。若明相出失其口法。殘宿惡觸非時生焉。七日藥者作法加已內淨厨中開。無殘宿惡捉八日旦起具罪如後。盡形壽者必是熟死無生種相。律開內宿內煮自煮。僧祇自煮薑湯結犯者。謂有生分(準此。準開三罪七日不合同宿)。十誦石蜜漿舉宿病人開飲(應是難緣)。四分殘宿穌油開灌鼻等餘不淨藥不合加法。十誦正文二明四過。先明過相。謂內宿內煮自煮惡觸。初中十誦有三種人。共食宿比丘及僧學悔沙彌等名內宿也。尼中四人三人如上。加式叉尼。四分中式叉得與大尼過食。不得同宿(或是無沙彌尼故開)。內宿者。結淨地已僧坊內共食宿是也(都不言淨地有比丘)。內熟者。結淨地已僧坊內煮者是。自熟者。大比丘自作。如上三種人不應食。惡捉者。自取果與淨人已更受噉者是(審不決捨與他還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밖에 빠져나오지 않는 것은 범죄가 아니다. 승가 가운데 들어가 식사할 때, 발우가 없는 사람에게는 옆자리의 발우를 쓰게 하거나 승가에 발우가 있으면 빌려준다(이 역시 체가 청정한 것이다). 『선견율』에서는 비구가 입김으로 청정한 그릇을 불면 접촉이라 한다. 『오분율』에서는 소나 기름병이 갑자기 넘어지면 스스로 바로 세울 수 있다. 다만 땅에서 들어 올려서는 안 된다. 악한 사람이 승가의 부정한 쌀 한 줌을 청정한 쌀 가운데 던져 넣었다면, 구별할 수 있으면 그것을 제거한다. 구별할 수 없으면 임의로 한 줌을 덜어낸다. 『사분율』에서는 스스로 흩어진 종자가, 자라 채소가 되면 먹도록 허용한다. 채소를 옮겨 심어 다시 자라난 것도 먹을 수 있다(그 밖의 과일과 채소도 이에 준한다). 사미가 어려서 청정한 음식을 들고 물을 건널 때, 비구가 부축하는 것을 허용한다. 비탈길을 오를 때도 부축할 수 있다. 청정한 음식을 높이 매달아 두었다면, 평상·궤·등상 등을 놓아 오르내릴 수 있게 해야 한다. 『십송률』에서는 정인을 업게 한 뒤 그 위에서 취한다고 한다. 대비구가 자기 손으로 음식을 만지면 길라이다. 병 때문에 허물이 있는 약을 복용해야 한다면 은밀한 곳에서 하고, 다른 사람이 보지 못하게 한다. 『비나야』에서는 쌀을 사서 [2]손님을 대접하는 데 쓰는 것을 허용한다(정인에게 받아 취하게 한다는 뜻이다). 둘째, 자숙(自煮)을 밝힌다. 『승기율』에서는 흉년이거나 또는 정인이 병들어, 정인이 없으면 청정한 곡식을 얻은 뒤 비구가 스스로 찧어 죽을 만들어 정인에게 준다. 정인이 먹고 남긴 것은 스스로 먹어서는 안 된다(『십송률』에 준하면, 처음부터 함께하려는 마음 없이 한마음으로 주었다면 또한 먹을 수 있다). 『승기율』에서는 정인을 구하기 어려워, 비구가 스스로 음식을 만들고자 하면, 스스로 씻은 뒤 아직 음식을 담지 않아 기름때가 없는 그릇에 물을 넣고 저절로 붙인 불로 끓인다(이는 체가 청정한 것이다. 승가의 그릇에 기름때가 있으면 스스로 불을 붙이는 것이 합당하지 않다. 삼가야 한다). 정인에게 쌀을 끓는 물 속에 넣게 한 뒤에는 다시 만져서는 안 된다. 정인에게 끓여 익히게 한 뒤, 나무를 가로로 땅에 놓을 수 있다. 비구는 그 위에 있고 정인에게 음식 그릇을 그 나무 위에 놓게 한다. 입으로 “받습니다, 받습니다.”라고 말한다. 그런 뒤 스스로 끓여 익혀 병인에게 준다. 받지 않은 물건이 안으로 떨어지지 않게 해야 한다. 나아가 채소를 삶아 시들게 하는 경우도, 위와 같은 작법을 한다. 생강탕도 스스로 끓여서는 안 된다. 생것이 변하기 때문이다. 걸식하여 얻은 찬 음식은 스스로 데워 익혀도 범하지 않는다. 음식을 만들 때 정인이 어리면 그 손을 잡아 쌀을 씻게 하거나 붓게 하고 밥을 퍼내는 등을 가르칠 수 있다. 셋째, 내숙(內宿)을 밝힌다. 『오분율』에서는 정인에게 부정지에서 채소를 씻게 하다가 마치지 못했는데, 명상이 나타나도 범죄가 아니다. 『사분율』에서는 비구가 음식을 가지고 와 정지를 찾다가, 찾지 못한 채 명상이 나타나도 범하지 않는다. 넷째, 내자(內煮)를 밝힌다. 계 안에서 본래 남을 위해 끓인 것이고 오로지 자신만을 위한 것이 아니라면, 남에게 주고 남은 것을 손을 씻고 받아 먹을 수 있다. 셋째, 통함과 막힘을 밝히는데 둘로 나눈다. 처음은 네 약을 기준으로 한다. 시약에는 반드시, 숙식과 자숙이 있다. 자용의 힘이 강하여 항상 복용해야 하기 때문이다. 나머지 세 약도 구법을 더하지 않았다면 한결같이 시약과 같다. 병의 인연 때문에 성법을 더하였다면, 곧 통함과 국한됨이 있다. 비시약은 정오가 지나 명상이 아직 나타나지 않은 동안에는 모두 복용할 수 있다. 명상이 나타나면 그 구법을 잃는다. 잔숙·악촉·비시의 허물이 생긴다. 칠일약은 작법을 더한 뒤 정주방 안에 두도록 허용한다. 잔숙과 악촉은 없지만, 여드레째 아침이 되면 죄가 모두 생긴다. 뒤에서 말한 것과 같다. 진형수약은 반드시 익었거나 생기가 끊어져 종자로 자랄 형상이 없어야 한다. 율에서는 내숙·내자·자숙을 허용한다. 『승기율』에서 스스로 생강탕을 끓이는 데 죄를 맺은 것은, 생기의 부분이 있기 때문이다(이에 준하면, 세 죄를 허용한 데 준하더라도 칠일약은 함께 숙식해서는 안 된다). 『십송률』에서는 석밀장을 숙식해 둔 것을 병인에게 마시도록 허용한다(난연 때문인 듯하다). 『사분율』에서는 잔숙한 소나 기름을 코에 붓는 등의 용도로 허용한다. 그 밖의 부정한 약에는 작법을 더할 수 없다. 『십송률』의 정문에서는 둘째로 네 가지 허물을 밝힌다. 먼저 허물의 모습을 밝힌다. 곧 내숙·내자·자숙·악촉이다. 처음에서 『십송률』은 세 종류의 사람을 말한다. 함께 먹고 묵는 비구와 승학회비구·사미 등을 내숙이라 한다. 비구니 가운데서는 네 사람이니, 세 사람은 위와 같고, 식차마나를 더한다. 『사분율』에서는 식차마나가 대비구니와 지나간 음식을 함께 먹는 것은 허용하지만, 함께 숙박하는 것은 허용하지 않는다(혹 사미니가 없기 때문에 허용한 것일 수 있다). 내숙이란, 정지를 맺은 뒤 승방 안에서 함께 먹고 숙박하는 것을 말한다(정지에 비구가 있다고 말한 것은 전혀 아니다). 내숙(內熟)이란, 정지를 맺은 뒤 승방 안에서 익혀 조리하는 것이다. 자숙이란, 대비구가 스스로 만드는 것이다. 위의 세 종류 사람은 그것을 먹어서는 안 된다. 악촉이란, 스스로 과일을 집어 정인에게 주었다가 다시 받아 먹는 경우이다(분명히 결정하여 버린 것이 아니고 남에게 주었다가 다시 받은 것도,</w:t>
      </w:r>
    </w:p>
    <w:p>
      <w:pPr>
        <w:pStyle w:val="EditorialNote"/>
        <w:spacing w:after="80"/>
        <w:ind w:left="113"/>
        <w:shd w:fill="FFF7D6"/>
        <w:pBdr>
          <w:left w:val="single" w:sz="12" w:space="5" w:color="D4A72C"/>
        </w:pBdr>
      </w:pPr>
      <w:r>
        <w:rPr>
          <w:rFonts w:ascii="Noto Sans KR" w:hAnsi="Noto Sans KR" w:eastAsia="Noto Sans KR"/>
        </w:rPr>
        <w:t>교감·번역 메모 | [판독 불확실] `鼻柰耶得糴米以[2]持賓`은 `毘奈耶` 및 손님을 위한 쌀 조달 규정으로 보이나 `鼻柰耶`·`持賓`의 자형은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`宿煮以資用強常須服故飲之`는 시약이 일상적으로 강하게 소용되므로 숙식·조리 규정이 엄격히 적용된다는 취지로 이해했으나 구두가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[용어] `僧學悔`는 승잔 등의 치죄 과정에서 학회법을 행하는 비구를 가리키는 기술어로 보아 ‘승학회비구’로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同是惡捉)。薩婆多共飡宿有三種。受食已作己有想共宿。不共宿經夜吉羅食則犯提(是殘宿故。四分中亦同)。若自捉食名惡捉。作己有想經宿吉羅。若食不受不捉直作己有想經宿食得吉羅。若他人食共宿無過。二將此四過對一。約時就處望食以明。初將內宿就處者。不通他物不周二淨。處分白二及界內俱通。就時要經明相。就人唯據比丘三人知有其犯。律中問淨地。未得明相現狗持食來。風吹果墮。律言。不知不犯。尼通四人。並如上。就食者。離地物一切通犯。未離地者未長足者不犯。已長足逢霜等並是宿限。對四藥論如上。二內煮者。對處淨地並塞。對時通晝夜。就人通七眾。約食通生熟。四藥而言。加法盡形聽界內宿煮。餘三不合。故僧祇阿難為佛溫飯在祇桓門邊。故知不得界內煮。三自煮者。對處通淨不淨地。就時通日夕。就人局大僧三人。尼中有四人。就食論生。佛開重煮故不犯。四藥中加法盡形亦開。十誦若生食火淨已得煮。云何淨。乃至火一觸(乃至[1]采菜等例準也)。冷食重溫。五百問中若被淨藥比丘得自合。四惡觸。就處通淨不淨地。就時通日夕。就人者大僧有多種。一者一往不受徑捉觸。二膩勢相連(如衣鉢巾𣾴不淨洗相染)。三任運失受(四藥不加法。中後俱失受。若加法三藥各隨限即失受)。四遇緣失受(淨人觸床器也)。五決意捨失(如受已不食意。後須不受而取得墮)。若就沙彌淨人但有膩觸(謂捉比丘鉢已食膩在手。不洗而捉僧器)。大僧又有四種。不成惡觸。一為受而捉(如俗器中盛食與比丘。仰手受取。前食雖僧俗兩執。不成惡觸。鉢中故食亦爾)。二遇緣失受(淨人觸失。如法莫觸。洗手更從受之。淨人不須洗手)。三持戒誤捉。四破戒故觸。並名淨食。更以三句分別。一觸而非惡。十誦云。持戒比丘誤觸僧食。四分忘不受果持行。若見淨人。應置地洗手更受。二惡而非觸。十誦破戒比丘故觸名淨。四分諸比丘相嫌故觸他淨食令得不淨。佛言。</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마찬가지로 악촉이다). 『살바다론』에서는 함께 먹고 숙박하는 데 세 종류가 있다고 한다. 음식을 받은 뒤 자기 소유라고 생각하며 함께 숙박한 경우, 함께 숙박하지 않았더라도 하룻밤을 지나면 길라이고, 먹으면 바일제를 범한다(잔숙이기 때문이다. 『사분율』도 같다). 스스로 음식을 잡으면 악촉이라 한다. 자기 소유라는 생각을 하고 밤을 지내면 길라이다. 먹을 것을 받지도 잡지도 않았지만 곧바로 자기 소유라는 생각을 하고 밤을 지낸 뒤 먹으면 길라를 얻는다. 다른 사람의 음식과 함께 숙박한 경우에는 허물이 없다. 둘째, 이 네 가지 허물을 하나씩 대응시킨다. 때·처소·사람·음식에 의거하여 밝힌다. 먼저 내숙을 처소에 맞추어 보면, 타물정과 불주정 두 정지에는 통하지 않는다. 처분정·백이갈마정과 계 안에서는 모두 통한다. 때로는 반드시 명상을 지나야 한다. 사람으로는 오직 대비구·승학회비구·사미 세 사람을 기준으로 범함을 안다. 율에서 정지를 묻고, 아직 얻지 못했는데 명상이 나타나거나 개가 음식을 물고 왔거나, 바람에 과일이 떨어진 경우, 율에서는 말한다. “알지 못했다면 범하지 않는다.” 비구니는 네 사람에 통한다. 모두 위와 같다. 음식으로 말하면, 땅에서 떨어진 물건은 모두 범죄에 통한다. 아직 땅에서 떨어지지 않았거나 아직 충분히 자라지 않은 것은 범하지 않는다. 이미 충분히 자랐고 서리 등을 맞았다면 모두 숙식의 한계에 들어간다. 네 약에 대응하여 논하는 것은 위와 같다. 둘째, 내자(內煮)이다. 처소에 대응하면 정지에서는 모두 막힌다. 때에 대응하면 낮과 밤에 모두 통한다. 사람으로는 칠중에 모두 통한다. 음식으로는 생것과 익힌 것 모두에 통한다. 네 약으로 말하면, 작법을 더한 진형약은 계 안에서 숙식·조리하도록 허용한다. 나머지 세 약은 합당하지 않다. 그러므로 『승기율』에서 아난이 부처님을 위해 밥을 데운 곳이 기원정사의 문가였던 것이다. 그러므로 계 안에서 조리해서는 안 된다는 것을 알 수 있다. 셋째, 자숙이다. 처소로는 정지와 부정지에 모두 통한다. 때로는 낮과 밤에 모두 통한다. 사람으로는 대비구 세 사람에게만 한정된다. 비구니 가운데서는 네 사람이다. 음식으로 논하면 생것을 기준으로 한다. 부처님께서 거듭 데우는 것은 허용했으므로 범하지 않는다. 네 약 가운데 작법을 더한 진형약도 허용한다. 『십송률』에서는 생식도 불로 정시한 뒤에는 끓일 수 있다고 한다. 어떻게 정시하는가? 나아가 불로 한 번 닿게 한다(나아가 [1] 채소를 따는 등의 사례도 이에 준한다). 찬 음식은 다시 데울 수 있다. 『오백문』에서는 이미 정시된 약을 비구가 스스로 섞어 조합할 수 있다고 한다. 넷째, 악촉이다. 처소로는 정지와 부정지에 모두 통한다. 때로는 낮과 밤에 모두 통한다. 사람으로는 대비구에게 여러 종류가 있다. 첫째, 곧바로 받지 않고 바로 잡아 접촉하는 경우이다. 둘째, 기름때의 세력이 서로 이어지는 경우이다(옷·발우·수건 등을 부정하게 씻어 서로 물드는 경우와 같다). 셋째, 저절로 수지를 잃는 경우이다(네 약에 작법을 더하지 않았으면, 정오 뒤에는 모두 수지를 잃는다. 작법을 더한 세 약도 각각 그 한계에 따라 곧 수지를 잃는다). 넷째, 인연을 만나 수지를 잃는 경우이다(정인이 평상이나 그릇을 접촉한 경우이다). 다섯째, 결정적으로 버릴 뜻을 내어 수지를 잃는 경우이다(받은 뒤 먹지 않겠다고 마음먹었는데, 뒤에 필요해져 다시 받지 않고 취하면 사타죄를 얻는 경우와 같다). 사미나 정인을 기준으로 하면 다만 기름때가 묻는 접촉만 있다(비구의 발우를 잡은 뒤 음식 기름때가 손에 남아 있는데, 씻지 않고 승가의 그릇을 잡는 것을 말한다). 대비구에게는 또 네 종류가 있어, 악촉이 성립하지 않는다. 첫째, 받기 위해 잡는 경우이다(속인의 그릇 가운데 음식을 담아 비구에게 주면, 손바닥을 위로 하여 받아 취한다. 앞의 음식은 비록 승가와 속인이 함께 잡고 있더라도, 악촉이 성립하지 않는다. 발우 안에 있던 예전 음식도 또한 같다). 둘째, 인연을 만나 수지를 잃는 경우이다(정인이 접촉하여 잃은 경우이다. 법답게 하려면 접촉하지 말아야 한다. 손을 씻고 다시 받아야 한다. 정인은 손을 씻을 필요가 없다). 셋째, 계를 지키는 사람이 잘못하여 잡은 경우이다. 넷째, 파계한 사람이 일부러 접촉한 경우이다. 이들은 모두 청정한 음식이라 한다. 다시 세 구로 나누어 분별한다. 첫째, 접촉했으나 악촉은 아닌 경우이다. 『십송률』에서 말한다. 계를 지키는 비구가 잘못하여 승가의 음식을 접촉한 경우이다. 『사분율』에서는 받지 않은 과일임을 잊고 들고 갔을 때, 정인을 보면, 땅에 놓고 손을 씻은 뒤 다시 받아야 한다. 둘째, 악하지만 접촉은 아닌 경우이다. 『십송률』에서는 파계한 비구가 일부러 접촉해도 청정하다고 한다. 『사분율』에서는 여러 비구가 서로 미워하여 일부러 남의 청정한 음식을 접촉해 부정하게 만들려 한 경우, 부처님께서 말씀하셨다.</w:t>
      </w:r>
    </w:p>
    <w:p>
      <w:pPr>
        <w:pStyle w:val="EditorialNote"/>
        <w:spacing w:after="80"/>
        <w:ind w:left="113"/>
        <w:shd w:fill="FFF7D6"/>
        <w:pBdr>
          <w:left w:val="single" w:sz="12" w:space="5" w:color="D4A72C"/>
        </w:pBdr>
      </w:pPr>
      <w:r>
        <w:rPr>
          <w:rFonts w:ascii="Noto Sans KR" w:hAnsi="Noto Sans KR" w:eastAsia="Noto Sans KR"/>
        </w:rPr>
        <w:t>교감·번역 메모 | [판독 불확실] 괄호의 `如衣鉢巾𣾴不淨洗相染`에는 희귀 자형 `𣾴`이 포함되어 있어 옷·발우·수건 등의 기름때가 씻기지 않아 서로 물드는 사례로 최소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觸者淨。觸者不淨吉羅。三亦觸亦惡。十誦持戒比丘懈怠故觸名不淨。五分樹上捉果試看生熟亦名惡觸。若就食言。通生及熟。四明互覆墮者。四分中安食具在樹上。並從根斷。若樹根在不淨地。枝葉覆淨地。果墮淨地。或為風吹雨打鳥獸墮者。但使無人觸知遇緣而墮。雖經明相不成內宿。謂長足果也。若不淨地果菜未長足來。運運重生。則無內宿。隨時而取得入淨厨。若果菜已離本處者。隨經明相。比丘若知即不得食(上來義約律文不了)。五分樹根在淨不淨地。比丘亦在淨不淨地。果墮其中。非比丘所為。經宿者得食。若見果墮非淨地。使淨人拾聚經宿。不知淨不淨處聽食。若知在不淨地不得食。僧祇樹在淨不淨地。果墮淨地。隨何時取之。若淨地不淨地果落不淨地。應及時內淨厨中。若不淨地生瓜瓠者。摘取及時內淨屋中。有運致穀米豆等。準前。並謂比丘不覺在不淨地者成淨。若知不淨(四分知不知巾大同此律)。第五儉開八事。四分為穀米勇貴人民飢餓乞食難得。雖得少食為賊持去。佛憐慜故開界內共食。宿內煮自煮自取食。僧俗二食水陸兩果並不作餘食法。若定罪者應開八罪。內宿內煮自煮惡觸不受足食殘宿等三波逸提四突吉羅。義加壞生。如水陸果子不受而食。豈令淨耶。律云。若時世還賤故依開食。佛言。不得如法治之。十誦云。若飢儉時。食竟得持殘去。語施主知。大門第四淨生種法。就中有三。謂制意處人淨法。制意者。四分明了論疏。諸俗人外道。謂一切草木有命根。以佛不制此戒故。比丘傷於草木。為他[2]經訶。令彼獲罪。又與白衣不別。不生恭敬心。故十誦名為疾滅正法。復曲制也。餘如壞生戒中說。第二明處人。若使淨人作淨有四句。一人果俱在淨地成淨。大善。二人果俱在不淨地成淨。不合食(以內熟故。餘四眾食)。餘二句出十誦。故文云。果在不淨地。淨者在淨地。</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“접촉하지 않은 사람에게는 청정하다. 접촉한 사람에게는 부정하며 길라이다.” 셋째, 접촉이면서 악촉인 경우이다. 『십송률』에서는 계를 지키는 비구가 게으름 때문에 일부러 접촉하면 부정이라 한다. 『오분율』에서는 나무 위의 과일을 잡아 익었는지 덜 익었는지 시험해 보는 것도 악촉이라 한다. 음식으로 말하면, 생것과 익힌 것에 모두 통한다. 넷째, 서로 덮임과 떨어짐을 밝힌다. 『사분율』에서는 음식과 기구를 나무 위에 두는 경우, 모두 나무의 뿌리를 기준으로 판정한다. 나무뿌리가 부정지에 있고, 가지와 잎이 정지를 덮고 있으며, 과일이 정지에 떨어지거나, 혹 바람·비에 맞거나 새와 짐승 때문에 떨어졌다면, 사람이 접촉하지 않았고 인연을 만나 떨어진 것임을 알기만 하면, 비록 명상을 지나더라도 내숙이 성립하지 않는다. 충분히 자란 과일을 말한다. 부정지의 과일과 채소가 아직 충분히 자라지 않았다면, 계속해서 거듭 자라므로, 내숙이 없다. 때에 따라 취하여 정주방 안에 들일 수 있다. 과일과 채소가 이미 본래 자리에서 떨어졌다면, 명상을 지남에 따라, 비구가 그것을 알면 먹어서는 안 된다(이상은 율문의 뜻을 헤아린 것이나 문장이 분명하지 않다). 『오분율』에서는 나무뿌리가 정지나 부정지에 있고, 비구 역시 정지나 부정지에 있을 때, 과일이 그 가운데 떨어졌는데, 비구가 그렇게 한 것이 아니라면, 밤을 지나도 먹을 수 있다고 한다. 과일이 부정지에 떨어진 것을 보았다면, 정인에게 주워 한곳에 모으게 하고 밤을 지낸다. 그곳이 정지인지 부정지인지 알지 못하면 먹도록 허용한다. 부정지임을 알면 먹어서는 안 된다. 『승기율』에서는 나무가 정지나 부정지에 있고, 과일이 정지에 떨어졌다면, 언제든 취할 수 있다. 정지나 부정지의 과일이 부정지에 떨어졌다면, 때를 놓치지 않고 정주방 안에 들여야 한다. 부정지에서 오이나 박이 자랐다면, 따서 제때 정옥 안에 들인다. 곡식·쌀·콩 등을 운반해 오는 경우도, 앞에 준한다. 모두 비구가 부정지에 있음을 알아차리지 못한 경우에는 청정이 성립함을 말한다. 부정지임을 알았다면 그렇지 않다(『사분율』의 앎과 모름에 관한 뜻도 대체로 이 율과 같다). 다섯째, 흉년의 인연에서 여덟 일을 허용하는 것이다. 『사분율』에서는 곡식과 쌀의 값이 크게 올라 백성이 굶주리고 걸식하기 어려우며, 비록 적은 음식을 얻어도 도적이 가져가는 일이 있었으므로, 부처님께서 가엾이 여겨 계 안에서 함께 먹도록 허용하셨다. 숙식·내자·자숙·스스로 취하여 먹는 것을 허용하고, 승가와 속인의 두 종류 음식 및 물과 육지의 두 종류 과일에는 모두 여식법을 하지 않아도 되게 하셨다. 죄를 확정하여 말한다면 여덟 가지 죄를 허용한 것이다. 내숙·내자·자숙·악촉·불수식·족식·잔숙 등의 가운데 세 바일제와 네 돌길라이다. 뜻으로는 괴생(壞生)죄도 더해야 한다. 물이나 육지의 과일을 받지 않고 먹는 경우와 같다. 어찌 정시하게 할 수 있겠는가. 율에서 말한다. 시세가 다시 싸져 예전의 허용에 의지하여 먹으려 하자, 부처님께서 말씀하셨다. “그렇게 해서는 안 된다. 법대로 다스려라.” 『십송률』에서 말한다. 흉년일 때에는, 식사를 마친 뒤 남은 음식을 가지고 떠날 수 있다. 다만 시주에게 알려야 한다. 큰 문 가운데 넷째는 생종(生種)을 정시하는 법이다. 그 가운데 셋으로 나눈다. 곧 제정의 뜻·처소와 사람·정시법이다. 제정의 뜻은, 『사분율』과 『명료론소』에서 밝힌다. 여러 속인과 외도들은, 모든 풀과 나무에 명근(命根)이 있다고 여겼다. 부처님께서 이 계를 제정하지 않으셨기 때문에, 비구가 풀과 나무를 손상시키자, 그들[2]에게 꾸지람을 받았고, 그들로 하여금 죄를 짓게 하였다. 또 비구가 속인과 구별되지 않아, 공경하는 마음을 내지 않게 되었다. 그러므로 『십송률』에서는 이를 ‘정법을 빨리 멸하게 하는 것’이라 하였다. 이에 다시 방편적으로 계를 제정한 것이다. 나머지는 괴생계(壞生戒) 가운데에서 설한 것과 같다. 둘째, 처소와 사람을 밝힌다. 정인에게 정시하게 하는 데에는 네 구가 있다. 첫째, 사람과 과일이 모두 정지(淨地)에 있으면 정시가 성립한다. 매우 좋다. 둘째, 사람과 과일이 모두 부정지에 있어도 정시는 성립한다. 그러나 먹기에는 합당하지 않다(내숙(內熟)이기 때문이다. 나머지 네 무리가 먹는다). 나머지 두 구는 『십송률』에 나온다. 그러므로 문장에서 말한다. 과일이 부정지에 있고, 정시하는 사람이 정지에 있으면,</w:t>
      </w:r>
    </w:p>
    <w:p>
      <w:pPr>
        <w:pStyle w:val="EditorialNote"/>
        <w:spacing w:after="80"/>
        <w:ind w:left="113"/>
        <w:shd w:fill="FFF7D6"/>
        <w:pBdr>
          <w:left w:val="single" w:sz="12" w:space="5" w:color="D4A72C"/>
        </w:pBdr>
      </w:pPr>
      <w:r>
        <w:rPr>
          <w:rFonts w:ascii="Noto Sans KR" w:hAnsi="Noto Sans KR" w:eastAsia="Noto Sans KR"/>
        </w:rPr>
        <w:t>교감·번역 메모 | [이문 검토 필요] `為他[2]經訶`의 주기 [2]와 `經訶`의 결합은 ‘외도·속인에게 거듭 꾸지람을 받다’는 뜻으로 이해했으나 정확한 자형 관계는 최종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火刀作淨成淨。而不得食。若果在淨地。淨者在不淨地。作淨得名淨。得食。三明淨法。僧祇每食時上座應問。果菜淨未。無蟲不。問答如法。維那亦爾。四分十種。初五者。謂火淨刀淨瘡淨鳥啄破淨不中種淨。此五種中刀瘡鳥淨去子食。不中種火淨都食。次五者。若皮剝若㓟皮若腐若破若瘀燥。此應是淨根種。又云。水洗連根菜即名淨。準五分。淨根種。僧祇中揉[打-丁+修]淨蘿勒蓼等。莖種者摘。却牙目淨。十七種穀脫皮淨。裹核種瓜淨。膚果種火淨。穀果種亦火淨。𥢶果種未有子揉[打-丁+修]。若有子火淨。四分云。火淨通五種。毘尼母云。水漂淨塵坌淨此應壞相。僧祇多果同器一果作淨餘者通得。若別器者一一別淨。甘蔗著葉莖莖淨。無者合束淨(準此。蒿草之類子果散落無淨法)。若粳米(此謂杖打皮落。猶有白皮[3]裏者。種之可生。或如十誦比丘作食先淨[＊]采取也)。蘿蔔根等火淨刀淨已停未用還生者。更淨四分比丘不應自作淨。應置地使淨人作洗手更受(此對有人。若無人者)。明了論云。自加行所作疏解非言得自作淨。然自作有益。如一聚果子。若未淨者但食皮肉一一吉羅。若食核一一波逸提。今以火一觸止得一吉羅。令一聚果子俱成淨免於多罪。豈非利益。十誦云何火淨。乃至以火一觸。若以火焰熱灰及炭等不成淨。比丘自淨餘比丘不應食。(謂火所觸者)。若刀爪淨得食。五分根莖二種以火為淨。僧祇樹果野火所燒灰圍穀聚恐非人偷亦名為淨。若食果核者火淨已聽食。若皮淨不火淨食核提(此是壞相不壞種也)。若火淨不皮淨俱得食。核皮俱不淨一提一越俱作無犯。然火淨一法種相俱通。餘如隨相。明了論疏此淨法不但約一物以成如一聚桃李。但火觸一餘皆成淨。隨以刀破爪傷。隨一被淨餘皆名淨。此作淨體本以此為法。非使物不生。故名沙門淨。準米中有穀如上脫皮淨。餘修準此。問種相云何別耶。答相者。謂一切果菜上有白毛。而依本青翠不改其色相。同連地者。律云草木七種色者是也。所言種者。謂可種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불이나 칼로 정시하여 정시가 성립한다. 그러나 먹어서는 안 된다. 만일 과일이 정지에 있고, 정시하는 사람이 부정지에 있으면, 정시를 행하여 정시라고 이름할 수 있고, 먹을 수 있다. 셋째, 정시법을 밝힌다. 『승기율』에서는 매번 식사할 때 상좌가 물어야 한다. “과일과 채소는 정시했는가?” “벌레는 없는가?” 법답게 묻고 답한다. 유나(維那)도 또한 이와 같다. 『사분율』에는 열 종류가 있다. 처음 다섯은, 곧 화정(火淨)·도정(刀淨)·창정(瘡淨)·조탁파정(鳥啄破淨)·부중종정(不中種淨)이다. 이 다섯 가운데 칼·상처·새가 쪼은 것으로 정시한 것은 씨를 제거하고 먹는다. 부중종정과 화정은 모두 먹을 수 있다. 다음 다섯은, 껍질이 벗겨졌거나, 껍질을 깎았거나, 썩었거나, 깨졌거나, 멍들어 말라버린 경우이다. 이것은 마땅히 근종(根種)을 정시한 것에 해당한다. 또 말한다. 물로 씻은 뿌리째의 채소도 곧 정시한 것이라 한다. 『오분율』에 준하면, 근종을 정시하는 법이다. 『승기율』에서는 나륵(蘿勒)·여뀌 등을 주무르거나 [打-丁+修]하여 정시한다. 경종(莖種)은 꺾는다. 싹눈을 제거하여 정시한다. 열일곱 종류 곡식은 껍질을 벗겨 정시한다. 씨가 껍질에 싸인 오이류는 정시한다. 껍질이 있는 과종(果種)은 불로 정시한다. 곡과종(穀果種)도 또한 불로 정시한다. 𥢶과종은 아직 씨가 없으면 주무르거나 [打-丁+修]한다. 씨가 있으면 불로 정시한다. 『사분율』에서 말한다. 화정은 다섯 종류에 두루 통한다. 『비니모론』에서 말한다. 물에 띄워 정시하는 것과 먼지를 묻혀 정시하는 것은 형상을 훼손한 것에 해당한다. 『승기율』에서는 많은 과일이 한 그릇에 있으면 하나의 과일만 정시해도 나머지까지 모두 성립한다. 그릇이 서로 다르면 하나하나 따로 정시한다. 사탕수수에 잎과 줄기가 붙어 있으면 줄기마다 정시한다. 잎이 없으면 묶어서 정시한다(이에 준하면, 쑥 같은 풀은 씨와 열매가 흩어져 떨어지므로 정시법이 없다). 멥쌀의 경우에는(이는 막대기로 쳐 껍질이 떨어졌으나, 아직 흰 껍질[3]이 속을 싸고 있는 것을 말한다. 심으면 다시 날 수 있다. 혹 『십송률』에서 비구가 음식을 만들 때 먼저 정시하여 [＊]취한다고 한 것과 같다). 무뿌리 등을 불이나 칼로 정시한 뒤 두었다가 쓰지 않아 다시 싹이 났다면, 다시 정시해야 한다. 『사분율』에서는 비구가 스스로 정시해서는 안 된다고 한다. 땅에 놓고 정인에게 정시하게 한 뒤 손을 씻고 다시 받아야 한다(이는 사람이 있는 경우를 말한다. 사람이 없다면 별도이다). 『명료론』에서 말한다. 자기 가행으로 정시하는 것은 소의 해석에 따른 것이며, 스스로 정시해도 된다는 뜻은 아니다. 그러나 스스로 하는 데에도 이익은 있다. 예컨대 한 무더기의 과일과 씨앗이 있을 때, 아직 정시하지 않은 것을 껍질과 살만 먹더라도 하나하나 길라를 얻고, 씨를 먹으면 하나하나 바일제를 범한다. 지금 불로 한 번만 접촉하면 다만 하나의 길라만 얻는다. 한 무더기의 과일과 씨앗이 모두 정시되게 하여 많은 죄를 면한다. 어찌 이익이 아니겠는가. 『십송률』에서 말한다. 무엇을 화정이라 하는가? 불로 한 번 접촉하는 데 이르기까지이다. 불꽃·뜨거운 재·숯 등으로는 정시가 성립하지 않는다. 비구가 스스로 정시한 것은 다른 비구가 먹어서는 안 된다. (불이 닿은 것을 말한다). 칼이나 손톱으로 정시한 것은 먹을 수 있다. 『오분율』에서는 근종과 경종 두 종류는 불로 정시한다. 『승기율』에서는 나무의 과일이 들불에 탄 경우와, 재로 곡식 무더기를 둘러 비인이 훔칠까 막은 경우도 정시라 한다. 과일의 씨를 먹으려면 화정한 뒤 먹도록 허용한다. 껍질만 정시하고 불로 정시하지 않은 채 씨를 먹으면 바일제이다(이는 형상은 훼손했으나 종자를 훼손하지 않은 것이다). 불로 정시하고 껍질을 정시하지 않았더라도 둘 다 먹을 수 있다. 씨와 껍질을 모두 정시하지 않으면 하나의 바일제와 하나의 월죄이고, 둘 다 정시하면 범하지 않는다. 그러나 화정 한 법은 종자와 형상에 모두 통한다. 나머지는 「수상」과 같다. 『명료론소』에서는 이 정시법이 하나의 물건에만 한정되어 성립하는 것이 아니라고 한다. 예컨대 한 무더기의 복숭아와 자두에서, 불이 하나에 닿기만 해도 나머지가 모두 정시된다. 칼로 깨거나 손톱으로 상처 내는 것도, 그 가운데 하나가 정시되면 나머지를 모두 정시라고 한다. 이 정시법의 본체는 본래 이것을 법으로 삼는 것이다. 물건이 다시 나지 못하게 하려는 것이 아니다. 그러므로 사문정(沙門淨)이라 한다. 쌀 속에 벼가 있는 경우도 위의 탈피정에 준한다. 나머지도 이에 준하여 다스린다. 묻는다. 종자와 형상은 어떻게 구별하는가? 답한다. 형상이라는 것은, 모든 과일과 채소 위에 흰 털이 있어도, 본래의 푸른 빛깔에 의지하여 그 색과 형상이 바뀌지 않은 것을 말한다. 땅에 붙어 있는 것과 같다. 율에서 말한 풀과 나무의 일곱 종류 빛깔이 그것이다. 종자라고 하는 것은, 심어 기를 수 있는 것을 말한다.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`揉[打-丁+修]淨蘿勒蓼等`에는 결합자 `[打-丁+修]`와 식물명 `蘿勒`이 포함되어 있어 정확한 동작·식물 대응은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`𥢶果種`의 `𥢶`은 희귀 자형의 과종명으로 보이나 정확한 식물명은 확정하기 어렵다.</w:t>
      </w:r>
    </w:p>
    <w:p>
      <w:pPr>
        <w:pStyle w:val="EditorialNote"/>
        <w:spacing w:after="80"/>
        <w:ind w:left="113"/>
        <w:shd w:fill="FFF7D6"/>
        <w:pBdr>
          <w:left w:val="single" w:sz="12" w:space="5" w:color="D4A72C"/>
        </w:pBdr>
      </w:pPr>
      <w:r>
        <w:rPr>
          <w:rFonts w:ascii="Noto Sans KR" w:hAnsi="Noto Sans KR" w:eastAsia="Noto Sans KR"/>
        </w:rPr>
        <w:t>교감·번역 메모 | [구문 불확실] `自加行所作疏解非言得自作淨`은 소의 해석에서 자기 가행의 정시를 논하되 비구 스스로 정시할 수 있다고 허용하는 것은 아니라는 뜻으로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或雖離地從緣得生之類是也。律云。根有五種。廣如隨相。第五受法不同。手口二受日別恒用。若不廣明。教相難顯。略取要務以為八門。一制二受意。二受通四藥。三對人不同。四加法亦別。五說淨通局。六二受寬陜。七重加進不。八雜明罪相。初門手受五義。如薩婆多云。一為斷盜竊因緣故。二為作證明故。三為止誹謗故。四為成少欲知足故。五為生他信敬心令外道得益故。廣如隨相中。五分由未制戒故各起過非。白衣訶言。我等不喜見此惡人。著割截壞色衣而不受食而食名不與取。次口受意為防護手受故。若無口法過[1]手便失。由有口法乃至限滿。又為防多罪故。手受但防於二。所以如下明之。二受通四藥不。手受通四藥。為防盜相故。口受局三。除其時藥。亦有口受不通手受。唯局中前。餘之三藥手受亦爾。若加口法通時非時。十誦云。時分藥(猶是非時別名)七日盡形是三種藥必須有病。非舉宿惡捉者手口二受得服。[2]三所授人手受為五義。除自同類餘六眾三趣皆成。受口受唯對比丘。餘眾不成。薩婆多凡受食為作證明故。若在有人處非人畜生及無知小兒悉不成受。在無人處天神畜生成。廣如隨相不受食戒。善見止食有三。謂手口眼也。四受法差別。凡論受法要心境相當。如律中錯受穌油不成受等。必須仰手承之(五分所云從他淨人邊抄撥而取非法)。情相領當(謂僧俗二心同緣一事)。除其眼闇及不喜沙門驚急緣者置地而受。既知情事多違。預前運心普受。就中分四。時藥受法既數對法亦多。具如不受食戒及對施興厭中廣述。此但明加口法者。三藥別論。初明非時藥有四法。一所受藥。二能授人。三所受者。四正受法。初明藥體。無八患者得加口法。一內宿。內煮。自煮。惡觸。五殘宿。六未曾手受。七受已停過須臾(僧祇非時受示得置地停)。八手受已變動(失本味故類甜酢等)。二能授人四法。一漉澄水色免非時食。二煮沸擬後重溫。生飲不須。三以水滴淨為壞味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혹 비록 땅에서 떨어졌더라도 인연을 만나 다시 자랄 수 있는 종류이다. 율에서 말한다. 뿌리에는 다섯 종류가 있다. 자세한 것은 「수상」과 같다. 다섯째, 수법(受法)의 차이를 밝힌다. 손으로 받는 수법과 입으로 받는 수법은 날마다 구별되어 늘 사용된다. 널리 밝히지 않으면, 교법의 모습이 드러나기 어렵다. 요점을 간략히 취해 여덟 문으로 삼는다. 첫째, 두 수법을 제정한 뜻. 둘째, 두 수법이 네 약에 통하는가. 셋째, 상대하는 사람이 서로 다름. 넷째, 가하는 법도 서로 다름. 다섯째, 정시를 설하는 데 통함과 국한됨. 여섯째, 두 수법의 넓고 좁음. 일곱째, 거듭 가할 수 있는지 여부. 여덟째, 잡다하게 죄상을 밝힌다. 첫째 문에서 손으로 받는 법에는 다섯 뜻이 있다. 『살바다론』에서 말한 것과 같다. 첫째, 도둑질의 인연을 끊기 위해서이다. 둘째, 증명을 삼기 위해서이다. 셋째, 비방을 그치게 하기 위해서이다. 넷째, 소욕지족을 이루기 위해서이다. 다섯째, 다른 이의 신심과 공경심을 일으켜 외도에게도 이익이 되게 하기 위해서이다. 자세한 것은 「수상」 가운데와 같다. 『오분율』에서는 아직 계를 제정하지 않았기 때문에 각각 허물이 생겼다고 한다. 백의가 꾸짖어 말하였다. “우리는 이런 악한 사람을 보기를 좋아하지 않는다. 잘라 만든 괴색의를 입고 있으면서도 음식을 받지 않고 먹으니, 이를 불여취(不與取)라 한다.” 다음으로 입으로 받는 뜻은 손으로 받은 것을 보호하기 위해서이다. 만일 구법이 없으면 [1] 손으로 받은 것은 곧 효력을 잃는다. 구법이 있기 때문에 그 한계가 찰 때까지 유지된다. 또 많은 죄를 막기 위해서이다. 손으로 받는 법은 다만 두 죄만 막는다. 그 까닭은 아래에서 밝힌다. 둘째, 두 수법이 네 약에 통하는지를 밝힌다. 손으로 받는 법은 네 약에 모두 통한다. 도둑질의 모습을 막기 위해서이다. 입으로 받는 법은 세 약에만 한정된다. 시약은 제외한다. 또 입으로 받기만 하고 손으로 받는 법에는 통하지 않는 경우도 있다. 오직 정오 이전에만 한정된다. 나머지 세 약도 손으로 받는 것은 또한 같다. 구법을 가하면 시와 비시에 모두 통한다. 『십송률』에서 말한다. 시분약(時分藥, 곧 비시약의 다른 이름)·칠일약·진형약, 이 세 종류 약은 반드시 병이 있어야 한다. 숙식이나 악촉이 아닌 것이라면 손과 입 두 수법을 행하여 복용할 수 있다. [2] 셋째, 주는 사람을 밝힌다. 손으로 받는 데에는 다섯 뜻이 있다. 자기와 같은 부류를 제외하고 나머지 육중과 삼취는 모두 성립한다. 입으로 받는 것은 오직 비구를 상대로 한다. 다른 대중을 상대로는 성립하지 않는다. 『살바다론』에서는 무릇 음식을 받는 것은 증명을 삼기 위해서라고 한다. 사람이 있는 곳에서는 비인·축생과 무지한 어린아이는 모두 수법이 성립하지 않는다. 사람이 없는 곳에서는 천신과 축생에게서 받아도 성립한다. 자세한 것은 「수상」의 불수식계와 같다. 『선견율』에서는 먹는 것을 그치게 하는 데 세 가지가 있다고 한다. 곧 손·입·눈이다. 넷째, 수법의 차이를 밝힌다. 무릇 수법을 논하려면 마음과 대상이 서로 맞아야 한다. 율 가운데 소와 기름을 잘못 받아 수법이 성립하지 않는 것과 같다. 반드시 손바닥을 위로 하여 받아야 한다(『오분율』에서 다른 정인의 곁에서 퍼내어 취하는 것은 비법이라고 한 것과 같다). 마음이 서로 맞아야 한다(승려와 속인의 두 마음이 함께 한 일을 대상으로 삼는 것을 말한다). 눈이 어둡거나 사문을 좋아하지 않거나 놀라고 급한 인연이 있는 경우에는 땅에 놓게 한 뒤 받아도 된다. 이미 사정이 많이 어긋날 줄 안다면, 미리 마음을 운용하여 널리 받아들이겠다는 뜻을 낸다. 그 가운데 넷으로 나눈다. 시약의 수법은 자주 행하고 법도 또한 많다. 자세한 것은 불수식계와 「대시흥치」 가운데 널리 서술하였다. 여기서는 다만 구법을 더하는 것만 밝힌다. 세 약을 따로 논한다. 먼저 비시약에는 네 법이 있다. 첫째, 받는 약. 둘째, 주는 사람. 셋째, 받는 사람. 넷째, 바로 받는 법이다. 먼저 약의 체를 밝힌다. 여덟 가지 허물이 없으면 구법을 더할 수 있다. 첫째, 내숙. 둘째, 내자. 셋째, 자숙. 넷째, 악촉. 다섯째, 잔숙. 여섯째, 아직 손으로 받은 적이 없음. 일곱째, 받아 놓고 잠시를 지나도록 두는 것(『승기율』에서는 비시에 받아 땅에 잠시 두는 것을 보였다). 여덟째, 손으로 받은 뒤 변동되어 본래 맛을 잃는 것이다(단맛이 신맛이 되는 등의 경우와 같다). 둘째, 주는 사람에게는 네 법이 있다. 첫째, 걸러 맑혀 물빛이 되게 하여 비시식의 허물을 면한다. 둘째, 끓여 두었다가 뒤에 다시 데울 수 있게 한다. 생으로 마시는 것은 그럴 필요가 없다. 셋째, 물방울을 떨어뜨려 정시한다. 맛을 훼손하기 위해서이다.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`[2]三所授人手受為五義`는 문맥상 제3문 ‘授受人’의 구분을 여는 문장으로 보이나 주기 [2]와 `所授人`의 정확한 구두는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`受已停過須臾(僧祇非時受示得置地停)`은 비시약을 받은 뒤 잠시 이상 땅에 두는 경우를 허물로 드는 문맥이나 괄호의 `示得` 자형은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四淨人施心仰手持來。三所受人。謂比丘作三法。一先自心解前漿類別與淨人情同。二仰手受無盜相。三記識言(此謂含時食者[3]昔單清漿不須之)。四正加口法(諸部令加。不出其文義立)。應至比丘所具儀云。大德一心念。我某甲比丘今為渴病因緣。此是薑湯。為欲夜分已來服。故今於大德邊受(三說。若直受進飲無遺不須如法)。若蒱萄梨果蜜[4]漿等隨病題名漿入。但改藥名字。七日藥四法同上。初明藥體。自無八患。唯改第八。非是餘比丘七日藥或犯竟殘藥。餘七同上。二能授淨人四法。一淨漉與時食別(謂脂除肉油除滓等)。二火煎煮。三水滴淨。四施心授與心相領當。三所受比丘有二。初自無五過。一相續畜。若畜至七日即日受藥不成。僧祇比丘有第七日石蜜。即日更得石蜜。是名相污。問此既未過。云何相染。答非犯長相污。由前七日服訖病猶不差。更服無益作法不成。若得異藥得加七日。二相續畜。已曾畜藥至八日犯長。即日得藥入手作法被染。更不堪服。三曾食他第七日藥。即日自得作法不成。以藥味通故。僧祇律如此。四相續受。僧祇比丘七日中日日受藥。受而不食至八日不得更受。須一日不受間之。謂貪多過受又不服療(四分無文。準用亦好)。五相續犯。僧祇比丘七日恒服。至八日正可。不得更服。不妨受於異藥。上明相續對一蜜藥為言。若得油者亦即加法。僧祇生穌熟穌醍醐展轉易味七日更受。二自作四法。一仰手受。二分別言作七日油想。若本心作然燈塗足受者不成。如僧祇說。三記識言。此中淨物生我當受(若離時食不須此語)。四展轉受生穌作熟穌(應與淨人煮亦得自煮。二種煮已更從淨人受之。雖是先受。以味轉失受不名惡觸)。毘婆沙云。七日藥手受口受已置一處。勿令淨人觸之。四正加口法。應執藥口云。大德一心念。我比丘某甲今為風病因緣。此是烏麻油七日藥。為欲七日經宿服。故今於大德邊受(三說。安淨地內須者自取)。餘隨對治如前類準。盡形藥四種。一藥無八患。如漿中說。二能授人作三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넷째, 정인이 보시하려는 마음으로 손바닥을 위로 하여 들고 온다. 셋째, 받는 사람을 밝힌다. 비구가 세 법을 행하는 것을 말한다. 첫째, 먼저 자기 마음으로 앞의 장류를 구별하여 이해하고 정인의 뜻과 같게 한다. 둘째, 손바닥을 위로 하여 받아 도둑질의 모습이 없게 한다. 셋째, 기억하여 말한다(이는 시식이 섞인 것을 말하며, [3] 옛날처럼 단순한 맑은 장만이라면 필요하지 않다). 넷째, 바로 구법을 가한다(여러 부파가 더하도록 하였으나, 문구를 내지 않았으므로 뜻으로 세운 것이다). 마땅히 비구의 처소에 가서 위의를 갖추고 말한다. “대덕께서는 한마음으로 생각해 주십시오. 저 아무개 비구는 지금 갈증의 병을 인연으로, 이 생강탕을, 밤이 된 뒤에 마시고자 합니다. 그러므로 지금 대덕 곁에서 받습니다.” 세 번 말한다. 곧바로 받아 마시고 남김이 없다면 법대로 하지 않아도 된다). 포도·배·과일·꿀[4]장 등은 병에 따라 이름을 적어 장의 이름으로 넣는다. 다만 약의 이름을 바꾸면 된다. 칠일약의 네 법도 위와 같다. 먼저 약의 체를 밝힌다. 스스로 여덟 가지 허물이 없어야 한다. 다만 여덟째만 바꾼다. 곧 다른 비구의 칠일약이거나 이미 범한 뒤 남은 약이어서는 안 된다. 나머지 일곱은 위와 같다. 둘째, 주는 정인에게는 네 법이 있다. 첫째, 깨끗이 걸러 시식과 구별한다(지방에서 고기를 제거하고 기름에서 찌꺼기를 제거하는 것 등을 말한다). 둘째, 불로 달여 끓인다. 셋째, 물방울로 정시한다. 넷째, 보시하려는 마음으로 주어 서로 뜻이 맞게 한다. 셋째, 받는 비구에게는 두 부분이 있다. 먼저 자신에게 다섯 가지 허물이 없어야 한다. 첫째, 연속하여 비축하는 것. 약을 제7일까지 비축했다면 그날 새로 받는 약은 수법이 성립하지 않는다. 『승기율』에서 비구에게 제7일의 석밀이 있었는데, 그날 다시 석밀을 얻으면, 이를 서로 오염된 것이라 한다. 묻는다. 아직 기간을 넘기지 않았는데, 어찌 서로 오염되는가? 답한다. 여분 비축에 관한 죄[長罪] 때문에 서로 오염되는 것은 아니다. 앞의 칠일약을 다 복용했는데도 병이 낫지 않았기 때문에, 다시 복용해도 이익이 없으므로 작법이 성립하지 않는다. 다른 종류의 약을 얻었다면 칠일법을 더할 수 있다. 둘째, 연속하여 비축하는 것. 이미 약을 제8일까지 비축하여 여분 약 비축의 죄[長罪]를 범했는데, 그날 약을 얻어 손에 넣고 작법하면 앞의 허물에 물들어, 다시는 복용할 수 없다. 셋째, 다른 사람의 제7일 약을 먹었던 경우. 그날 자기가 다시 약을 얻어 작법해도 성립하지 않는다. 약의 맛과 효력이 서로 통하기 때문이다. 『승기율』이 이와 같이 말한다. 넷째, 연속하여 받는 것. 『승기율』에서 비구가 칠일 동안 날마다 약을 받기만 하고, 먹지 않은 채 제8일이 되면 다시 받을 수 없다. 하루 동안 받지 않는 날을 사이에 두어야 한다. 탐욕으로 너무 많이 받고 또 복용해 치료하지 않은 것을 말한다(『사분율』에는 문장이 없으나, 이에 준하여 쓰는 것이 좋다). 다섯째, 연속하여 범하는 것. 『승기율』에서 비구가 칠일 동안 계속 복용하였다면, 제8일에는 그 약만 그쳐야 한다. 더 이상 복용해서는 안 된다. 그러나 다른 종류의 약을 받는 데에는 방해되지 않는다. 위에서는 하나의 꿀약을 연속하는 경우를 기준으로 말하였다. 기름을 얻는다면 곧바로 다시 법을 더할 수 있다. 『승기율』에서는 생소·숙소·제호처럼 맛이 차례로 변한 것은 칠일법을 다시 받아도 된다. 둘째, 자신이 행할 네 법이다. 첫째, 손바닥을 위로 하여 받는다. 둘째, 분별하여 “칠일유(七日油)로 삼겠다.”는 생각을 한다. 본래 마음이 등불에 쓰거나 발에 바르기 위한 것이었다면 수법이 성립하지 않는다. 『승기율』에서 말한 것과 같다. 셋째, 기억하여 말한다. “이 가운데 청정한 물건이 생기면 내가 마땅히 받겠다.”라고 한다(시식과 섞이지 않은 단일한 약이라면 이 말을 할 필요가 없다). 넷째, 차례로 다시 받는 것이다. 생소를 숙소로 만든 경우에는 정인에게 주어 끓이게 해야 하며, 스스로 끓여도 된다. 두 종류를 끓이고 나면 다시 정인에게서 받아야 한다. 비록 앞서 받은 것이지만, 맛이 변하면 이전 수법을 잃으므로 악촉이라 하지 않는다. 『비바사론』에서 말한다. 칠일약은 손으로 받고 입으로 받은 뒤 한곳에 둔다. 정인이 다시 만지지 않게 해야 한다. 넷째, 바로 구법을 더한다. 약을 잡고 입으로 말한다. “대덕께서는 한마음으로 생각해 주십시오. 저 아무개 비구는 지금 풍병의 인연으로, 이 오마유(烏麻油)를 칠일약으로 삼아, 칠일 동안 밤을 지내며 복용하고자 합니다. 그러므로 지금 대덕 곁에서 받습니다.” 세 번 말한다. 정지 안에 두었다가 필요하면 스스로 취한다. 그 밖의 것은 병에 따라 앞의 사례에 준한다. 진형약에도 네 종류의 법이 있다. 첫째, 약에 여덟 가지 허물이 없어야 한다. 장의 설명과 같다. 둘째, 주는 사람은 세 법을 행한다.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`蒱萄梨果蜜[4]漿`의 `蒱萄`는 포도(蒲萄) 계열 이형자로 보이며 주기 [4]가 삽입되어 있다. 원문을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一火淨已後無變生過。二與餘藥別(謂含時食等藥)。三施心授與情相領當。三所受比丘作三法。一仰手受心境與淨人相同。二記識之如上法。若單者不須。三分體分。謂紫苑丸是藥體。而有羊腎為藥分。二法別來別受。總來合受。四加法言。大德一心念。我某甲比丘為氣病因緣。此是(薑椒橘皮及鼈甲紫苑丸)盡形壽藥。為欲共宿長服。故今於大德邊受(三說)。若丸散之中隨其本病。對病之藥有五十三十別色。各依本方題名入法。如前分別。若買藥未足。隨得入手即加口法。而體是盡形者。依本名加法。若是時藥七日藥者(如大棗[＊]采麥豉醬羊腎虎眼鵄頭白蜜[1]𣲲油之類)。遇緣不得與盡形藥頭一時受者。應加法言。今為氣病因緣。此是羊腎盡形紫苑藥分。為欲共宿等。餘詞同上(餘者準此例之)。若往市買藥。令淨人斷價已。比丘依名自選取多少。一處著之。然後令秤。次第受取。不得置地。即覓比丘加之。不得過限。今奉法者希有一二。多並任癡心抑挫佛法。得便進噉。何論淨穢。高談虛論。世表有餘。攝心順教一事不徹。焉知未來惡趣。且快現在貪癡。有識者深鏡大意。五說淨者。七日一藥作口法竟偏心屬己須說淨畜。一藥體貴重貪積心多。二久延多時無變動義。三氣味殊越資身力強。制令說淨捨封著也。手受七日時少過希亦不須說。餘之三藥反前不具故不須淨。淨法大同衣法。唯以長藥為異。六二受通塞。手受防盜。一人受已通及餘人。口法亦爾。若據對病題名實亦不通。莫非以其口法加他二通之藥(藥味通。手受通)。故捨前人受法不失。何以知之。四分云。第七日藥與諸比丘食之。餘如義鈔及疏說。七重加以不。若明手受觸失本受。即須更受。雖重無過。口法者薩婆多云。五日已還觸者更加七日法。不作二日法。不從藥勢。正從法論。六日已去不得重加。以藥將入淨故。僧祇但云藥勢相接。七日可知。如上淨人誤觸七日油中成失。成論云。如服穌法極至七日堅病得消。</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첫째, 화정을 한 뒤에는 다시 생종의 허물이 없게 한다. 둘째, 다른 약과 구별한다(시식 등이 섞인 약을 말한다). 셋째, 보시하려는 마음으로 주어 서로 뜻이 맞게 한다. 셋째, 받는 비구는 세 법을 행한다. 첫째, 손바닥을 위로 하여 받되 마음과 대상이 정인의 뜻과 같아야 한다. 둘째, 위의 법과 같이 기억하여 둔다. 단일한 약이라면 필요하지 않다. 셋째, 약의 본체와 성분을 구분한다. 예컨대 자완환(紫苑丸)은 약의 본체이고, 그 안의 양신(羊腎)은 약의 성분이다. 두 법이 따로 들어오면 따로 받아야 하고, 한꺼번에 들어오면 합하여 받아도 된다. 넷째, 구법을 더하여 말한다. “대덕께서는 한마음으로 생각해 주십시오. 저 아무개 비구는 기병(氣病)의 인연으로, 이것은 생강·후추·귤껍질 및 별갑자완환 등의 진형수약입니다. 함께 밤을 지내며 오래 복용하고자 하므로, 지금 대덕 곁에서 받습니다.” 세 번 말한다. 환약이나 산약 가운데 본래 병에 따라, 대치하는 약이 오십삼 종, 삼십 종 등 여러 종류가 있다면, 각각 본래 처방에 따라 이름을 적어 법문에 넣는다. 앞에서 분별한 것과 같다. 약을 사려 하는데 아직 충분히 구하지 못했다면, 얻는 대로 손에 들어오는 즉시 구법을 더한다. 그 체가 진형약이라면, 본래 이름에 따라 법을 더한다. 만일 시약이나 칠일약이라면(큰 대추·[＊]채맥·메주와 장·양신·호랑이 눈·솔개 머리·흰 꿀·[1]𣲲기름 같은 종류이다), 인연 때문에 진형약의 첫 부분과 동시에 받을 수 없을 때에는, 마땅히 법을 더하여 말한다. “지금 기병의 인연으로, 이 양신은 진형 자완약의 성분입니다. 함께 밤을 지내며 복용하고자 합니다.”라고 한다. 나머지 말은 위와 같다(다른 것도 이에 준한다). 시장에 가서 약을 살 때에는, 정인에게 값을 정하게 한 뒤, 비구가 약 이름에 따라 스스로 필요한 만큼 골라 취해, 한곳에 둔다. 그런 다음 정인에게 무게를 달게 하고, 차례대로 받아 취한다. 땅에 두어서는 안 된다. 곧 비구를 찾아 구법을 더한다. 기한을 넘겨서는 안 된다. 지금 법을 받드는 사람은 한두 명도 드물다. 대부분 어리석은 마음에 맡겨 불법을 억누르고 꺾는다. 얻기만 하면 곧 먹는다. 어찌 정과 부정을 논하겠는가. 높은 말과 헛된 논의만 하여, 세상에 드러내는 모습은 남음이 있지만, 마음을 거두어 가르침을 따르는 한 가지 일조차 꿰뚫지 못한다. 어찌 미래의 악취를 알겠는가. 다만 현재의 탐욕과 어리석음만 즐긴다. 식견 있는 사람은 이 큰 뜻을 깊이 거울삼아야 한다. 다섯째, 정시를 설하는 것을 밝힌다. 칠일약은 구법을 마치면 마음이 치우쳐 자기 소유가 되므로 정시하여 비축해야 한다. 첫째, 약 자체가 귀중하여 쌓아 두려는 마음이 많기 때문이다. 둘째, 오랫동안 보관되어도 변동하지 않는 성질이 있기 때문이다. 셋째, 기운과 맛이 특별하고 몸을 돕는 힘이 강하기 때문이다. 그러므로 정시를 설하여 소유에 대한 집착을 버리게 제정하였다. 손으로 받아 두는 기간은 칠일로 짧고 허물을 넘기는 일도 드물기 때문에 또한 정시를 설할 필요가 없다. 나머지 세 약은 위와 반대로 이러한 조건을 갖추지 않았으므로 정시할 필요가 없다. 정시법은 대체로 옷의 법과 같다. 다만 장약(長藥)을 대상으로 한다는 점이 다르다. 여섯째, 두 수법의 통함과 막힘을 밝힌다. 손으로 받는 법은 도둑질의 모습을 막는다. 한 사람이 받아 두면 다른 사람에게도 통한다. 구법도 또한 같다. 병에 맞추어 약 이름을 붙인다는 점만 보면 실제로는 다른 사람에게 통하지 않을 수도 있다. 그러나 구법으로 다른 사람에게도 통하는 두 약을 더한 것이기 때문이다(약의 맛은 통하고, 손으로 받은 법도 통한다). 그러므로 앞사람이 버리더라도 수법은 잃지 않는다. 어떻게 이를 아는가? 『사분율』에서 말한다. “제7일의 약을 여러 비구에게 먹인다.” 나머지는 『의초』와 『소』의 설명과 같다. 일곱째, 거듭 법을 더할 수 있는지를 밝힌다. 손으로 받은 법은 접촉하여 본래 수법을 잃으면, 곧 다시 받아야 한다. 거듭 받아도 허물이 없다. 구법에 대해서는 『살바다론』에서 말한다. 닷새 이내에 접촉한 것은 다시 칠일법을 더한다. 이일법을 하지는 않는다. 약의 세력에 따르는 것이 아니라, 바로 법을 기준으로 논하기 때문이다. 엿새 이후에는 거듭 더할 수 없다. 약이 장차 정법의 한계에 들어가기 때문이다. 『승기율』에서는 다만 약의 세력이 서로 이어진다고 말한다. 칠일까지인 것은 알 수 있다. 위에서 정인이 잘못하여 칠일유에 접촉해 수법을 잃게 한 경우와 같다. 『성실론』에서 말한다. 소(酥)를 복용하는 법은 가장 길어도 칠일이면 오래된 병을 없앨 수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`五十三十別色`은 약의 종류 수를 열거한 표현으로 보이나 `五十`과 `三十`의 분절·수량 관계는 현 TXT만으로 확정하기 어렵다.</w:t>
      </w:r>
    </w:p>
    <w:p>
      <w:pPr>
        <w:pStyle w:val="EditorialNote"/>
        <w:spacing w:after="80"/>
        <w:ind w:left="113"/>
        <w:shd w:fill="FFF7D6"/>
        <w:pBdr>
          <w:left w:val="single" w:sz="12" w:space="5" w:color="D4A72C"/>
        </w:pBdr>
      </w:pPr>
      <w:r>
        <w:rPr>
          <w:rFonts w:ascii="Noto Sans KR" w:hAnsi="Noto Sans KR" w:eastAsia="Noto Sans KR"/>
        </w:rPr>
        <w:t>교감·번역 메모 | [판독 불확실] `大棗[＊]采麥豉醬...白蜜[1]𣲲油`에는 주기와 희귀 자형이 연속되어 있어 일부 약재명은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`世表有餘`는 겉으로 세상에 드러내는 고담·허론의 모습은 남아 있다는 비판으로 이해했으나 정확한 용례는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八雜明諸相。薩婆多若病比丘須七日藥。自無淨人求債難得。應自從淨人手受。從比丘口受。已隨著一處。七日內自取食之。若作口法竟。一日乃至五日淨人來觸。或更以餘不受藥來雜。應加手口二受復得七日服。若至六[2]目已去淨人觸餘藥雜並不得加。若藥眾多不知何者是本藥。應更手受口受然後服之。若病重不能口受。亦直爾得服。設看病比丘手受口受亦成受法。當稱病比丘名而受。問此手口二受防護何罪。答今分四藥別論。如時藥手受防二罪。不受惡觸也。口受同之。非時漿手受防二罪。一防一往不受。二防不受而捉惡觸。口防二罪。一防過中失受。二防過時失受惡捉。七日藥手受防二罪。同漿中。口防三罪。一防過時失受。二防過中惡觸。三者殘宿昔云防內宿(此無律文。以盡形為證。列知不開)。盡形壽藥手受同上。口防六罪。一過時失受不受。二惡觸。三殘宿。四內宿。五或有內煮。六自煮(以變生作熟故)。因明生罪(由未受故無諸過患。今既二受時過患生)。時藥手受過中生二罪。失受惡觸。經宿生殘宿惡觸二罪。非時漿手生二罪。同時藥中。口受生三罪。明相出有非時殘宿惡觸。七日藥手生二罪。同上。口生五罪。八日明相出為言。謂殘宿非時犯捨墮惡觸服尼薩耆不捨藥吉羅具足三提二吉。問云何不生不受者。答藥本是不受。猶加口法失不受。至八日旦起有任運失受。非謂能生不受。不同殘宿本無殘宿以有口法八日有殘宿生。非時亦爾。藥體未有法無有時與非時(隨病即受皆得)。由加口法八日旦名非時。盡形壽者手受同前。口受亦有生六罪者。無病而服吉羅。餘如隨相非時不受殘宿三戒具明。問四藥之中何故七日罪重餘三輕者。答一即用資強垢心厚重。二體現常存。聖開說淨。反違佛教過限不說。故重。餘藥反此。故輕。問比丘非時而食具足幾罪。答時藥一咽七罪。非時殘宿不受三波逸提。內宿[3]煮內自煮惡觸四突吉羅。此謂經宿已不受自煮而噉者。若非時中淨人過授亦無不受罪。餘罪例此有無。</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여덟째, 잡다하게 여러 모습을 밝힌다. 『살바다론』에서는 병든 비구에게 칠일약이 필요한데, 자기에게 정인이 없고 빌려 구하기도 어려우면, 스스로 정인의 손에서 받아, 비구에게서 구법을 받는다. 받은 뒤 한곳에 둔다. 칠일 안에는 스스로 취하여 먹는다. 구법을 마친 뒤, 하루에서 닷새 사이에 정인이 와서 접촉하거나, 혹 다른 아직 받지 않은 약을 가져와 섞었다면, 손과 입 두 수법을 다시 더하여 다시 칠일 동안 복용할 수 있다. 엿새째[2] 이후에 정인이 접촉하거나 다른 약이 섞인 경우에는 모두 다시 법을 더할 수 없다. 약이 많아 어느 것이 본래 약인지 알지 못한다면, 다시 손으로 받고 입으로 받은 뒤 복용해야 한다. 병이 위중하여 입으로 받을 수 없다면, 그대로 복용해도 된다. 간병하는 비구가 손으로 받고 입으로 받아도 수법이 성립한다. 병든 비구의 이름을 불러 대신 받아야 한다. 묻는다. 이 손과 입 두 수법은 어떤 죄를 막는가? 답한다. 이제 네 약을 나누어 따로 논한다. 시약의 경우 손으로 받는 법은 두 죄를 막는다. 곧 불수(不受)와 악촉이다. 입으로 받는 법도 같다. 비시장(非時漿)의 손수법은 두 죄를 막는다. 첫째, 한 차례도 받지 않은 것을 막는다. 둘째, 받지 않은 채 잡아 악촉하는 것을 막는다. 구법은 두 죄를 막는다. 첫째, 정오를 지나 수법을 잃는 것을 막는다. 둘째, 때를 지나 수법을 잃어 악촉이 되는 것을 막는다. 칠일약의 손수법은 두 죄를 막는다. 비시장에서와 같다. 구법은 세 죄를 막는다. 첫째, 기한을 지나 수법을 잃는 것. 둘째, 정오를 지나 악촉이 되는 것. 셋째, 잔숙이다. 옛사람은 내숙을 막는다고 하였으나(이는 율문에 없다. 진형약을 증거로 보면, 열거하여 허용하지 않았음을 알 수 있다). 진형수약의 손수법은 위와 같다. 구법은 여섯 죄를 막는다. 첫째, 기한을 지나 수법을 잃고 불수가 되는 것. 둘째, 악촉. 셋째, 잔숙. 넷째, 내숙. 다섯째, 경우에 따라 내자. 여섯째, 자숙이다(생것이 익은 것으로 변하기 때문이다). 이로 인해 죄가 생기는 것을 밝힌다(받기 전에는 여러 허물이 없지만, 이제 손과 입의 두 수법을 이미 했으므로 때가 지나면 허물이 생긴다). 시약은 손으로 받은 뒤 정오를 지나면 두 죄가 생긴다. 수법을 잃는 죄와 악촉이다. 하룻밤을 지나면 잔숙과 악촉 두 죄가 생긴다. 비시장의 손수법에서도 두 죄가 생긴다. 시약에서와 같다. 구법에서는 세 죄가 생긴다. 명상이 나타나면 비시·잔숙·악촉이 있다. 칠일약은 손수법에서 두 죄가 생긴다. 위와 같다. 구법에서는 다섯 죄가 생긴다. 제8일 명상이 나타나는 때를 기준으로 말한다. 곧 잔숙·비시·사타죄를 범함·악촉·사타약을 버리지 않고 복용한 길라가 모두 있어, 세 바일제와 두 길라를 갖춘다. 묻는다. 어찌하여 불수죄는 새로 생기지 않는가? 답한다. 약은 본래 받지 않은 것이었으나, 구법을 더함으로써 불수의 허물이 사라졌다. 제8일 아침이 되면 저절로 수법을 잃는 것이지, 새로 불수죄를 만들어 내는 것은 아니다. 잔숙은 본래 없었지만 구법이 있기 때문에 제8일에 잔숙이 새로 생기는 것과는 다르다. 비시도 또한 같다. 약의 체 자체에는 법을 더하기 전에는 시와 비시의 구별이 없다(병에 따라 곧 받으면 모두 가능하다). 구법을 더했기 때문에 제8일 아침부터 비시라 한다. 진형수약은 손수법이 앞과 같다. 구법에서도 역시 여섯 죄가 생길 수 있다. 병이 없는데 복용하면 길라이다. 나머지는 「수상」의 비시·불수·잔숙 세 계에서 자세히 밝혔다. 묻는다. 네 약 가운데 왜 칠일약의 죄는 무겁고 나머지 세 약은 가벼운가? 답한다. 첫째, 바로 쓰임이 몸을 돕는 힘이 강하여 오염된 마음도 두텁고 무겁기 때문이다. 둘째, 약의 체가 눈앞에 늘 존재하기 때문이다. 성인이 정시를 설하도록 허용하셨는데, 도리어 부처님의 가르침을 어겨 기한을 넘기고도 정시를 설하지 않으므로, 죄가 무겁다. 나머지 약은 이와 반대이다. 그러므로 가볍다. 묻는다. 비구가 비시에 먹으면 모두 몇 죄를 갖추는가? 답한다. 시약을 한 번 삼킬 때 일곱 죄가 있다. 비시·잔숙·불수의 세 바일제와, 내숙[3]·내자·자숙·악촉의 네 돌길라이다. 이는 하룻밤을 지낸 뒤 받지 않고 스스로 조리하여 먹은 경우를 말한다. 비시 중에 정인이 건네주었다면 불수죄는 없다. 나머지 죄도 이에 준하여 있고 없음을 판단한다.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`若至六[2]目已去`의 `目`은 문맥상 ‘제6일 이후’를 뜻하는 `日` 계열 이문 가능성이 높아 그렇게 옮겼으나 원문은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`殘宿非時犯捨墮惡觸服尼薩耆不捨藥吉羅具足三提二吉`은 제8일에 생기는 다섯 죄를 압축 열거한 문장으로, 세 바일제와 두 길라의 구조로 풀어 옮겼다.</w:t>
      </w:r>
    </w:p>
    <w:p>
      <w:pPr>
        <w:pStyle w:val="Heading1"/>
        <w:keepNext/>
      </w:pPr>
      <w:r>
        <w:rPr>
          <w:rFonts w:ascii="Noto Sans KR" w:hAnsi="Noto Sans KR" w:eastAsia="Noto Sans KR"/>
        </w:rPr>
        <w:t>제19 「발기제청편</w:t>
      </w:r>
    </w:p>
    <w:p>
      <w:pPr>
        <w:pStyle w:val="SmallMeta"/>
      </w:pPr>
      <w:r>
        <w:rPr>
          <w:rFonts w:ascii="Noto Sans KR" w:hAnsi="Noto Sans KR" w:eastAsia="Noto Sans KR"/>
        </w:rPr>
        <w:t>鉢器制聽篇第十九(房舍眾具五行調度養生物附)  |  제19 「발기제청편(鉢器制聽篇)」이다(방사·중구·오행의 조도·양생물을 붙인다).</w:t>
      </w:r>
    </w:p>
    <w:p>
      <w:pPr>
        <w:pStyle w:val="Heading2"/>
        <w:keepNext/>
      </w:pPr>
      <w:r>
        <w:rPr>
          <w:rFonts w:ascii="Noto Sans KR" w:hAnsi="Noto Sans KR" w:eastAsia="Noto Sans KR"/>
        </w:rPr>
        <w:t>문단 096  ·  [0124c26]</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[0124c26] 養生眾具殷湊繁多。隨報開聽事資道立。雖在緣廣被。而法據有準。違則斯制。犯則無赦。既混其體貌故分其條格。略言來意。別舒如後。就中先明鉢器是制教也。故初明之。餘有養生眾具入聽門攝。自如後列。初中分七。一制意。二體如。三色。四量。五受法。六失受相。七受用行護法。初制意者。僧祇云。鉢是出家人器。非俗人所宜。十誦云。鉢是恒沙諸佛標誌。不得惡用。善見云。三乘聖人皆執瓦鉢乞食資生。無有因。四海以為家居。故名比丘。中阿含鉢者或名應器。二體者。律云。大要有二。泥及鐵也。五分有用白銅鉢者。佛言。此外道法。若畜得罪。佛自作鉢坏。以為後式。十誦畜金銀瑠璃銅鑞木石等鉢非法得罪(四分亦爾)。五分畜[1]木鉢偷蘭。僧祇云。是外道標。故又受垢膩。今世中有麥紵鉢棍瓦鉢漆鉢瓷鉢。並是非法。義須毀之。三色是非。四分云。應熏作黑色赤色。僧祇熏鉢作孔雀咽色鴿色者如法。若準律文。並須熏治。律文廣具熏法。而世有素瓦白鐵掍鋧(堅硯瓦)為色者。或先熏鐵鉢而剝落者。先熏瓦鉢但棍不磨色淺落受膩者。有用麻油塗者。並為非法。親問翻經三藏云。中國無用油鉢者。若此土行。用一度訖即打破。不許再用。五百問中不許受畜。準此瓦澡鑵義同油鉢。善見云。鐵鉢五熏已用。土鉢二熏已用受持。諸部律並明熏法。此方用熏。二遍入籠猶未變色。但用法不同。四量是非四分大鉢受三斗。小者受斗半。中品可知。此斗升不定。此律姚秦時譯。彼國用姬周之斗(此斗通國準用。一定不改量法。俗算有八。圭抄撮勺合升斗解。謂因增法名也)。準唐斗。上鉢受一斗。</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양생에 쓰는 여러 도구는 매우 많고 번잡하다. 과보에 따라 허용하되, 일은 도를 돕는 데 의지하여 세워진다. 비록 인연에 따라 널리 적용되지만, 법에는 근거가 있다. 어기면 제재가 따르고, 범하면 용서가 없다. 이미 그 체와 형상이 뒤섞여 있으므로 조목과 격식을 나눈다. 대략 이 편의 취지를 말하였다. 세부 설명은 뒤에 펼친다. 그 가운데 먼저 발우를 밝히는 것은 제정된 가르침이기 때문이다. 그러므로 맨 먼저 밝힌다. 그 밖의 양생용 여러 도구는 허용문(聽門)에 들어간다. 뒤에서 차례로 열거한다. 처음 발우를 밝히는 가운데 일곱으로 나눈다. 첫째, 제정의 뜻. 둘째, 체가 법에 맞는지 여부. 셋째, 색. 넷째, 양. 다섯째, 수지법. 여섯째, 수지를 잃는 모습. 일곱째, 수용하고 행호하는 법이다. 먼저 제정의 뜻이다. 『승기율』에서 말한다. 발우는 출가인의 그릇이다. 속인이 쓰기에 적합한 것이 아니다. 『십송률』에서 말한다. 발우는 항하사수와 같은 모든 부처님의 표지이다. 나쁘게 사용해서는 안 된다. 『선견율』에서 말한다. 삼승의 성인은 모두 질그릇 발우를 들고 걸식하여 생계를 잇는다. 특정한 연고가 없고, 사해를 집으로 삼아 산다. 그러므로 비구라고 한다. 『중아함경』에서는 발우를 혹 응기(應器)라고도 한다. 둘째, 체를 밝힌다. 율에서 말한다. 대체로 두 종류가 있다. 흙으로 만든 것과 쇠로 만든 것이다. 『오분율』에서 백동 발우를 쓰는 사람이 있었다. 부처님께서 말씀하셨다. “이는 외도의 법이다.” 비축하면 죄를 얻는다. 부처님께서 직접 발우의 토배(土坏)를 만들어, 후세의 법식으로 삼으셨다. 『십송률』에서는 금·은·유리·구리·납·나무·돌 등으로 만든 발우를 비축하면 비법으로 죄를 얻는다고 한다(『사분율』도 같다). 『오분율』에서는 [1]나무 발우를 비축하면 투란차이다. 『승기율』에서 말한다. 이는 외도의 표지이기 때문이다. 또한 때와 기름때를 흡수하기 때문이다. 지금 세상에는 맥저발우·곤와발우·칠발우·자기발우가 있다. 모두 비법이다. 이치상 반드시 없애야 한다. 셋째, 색의 옳고 그름이다. 『사분율』에서 말한다. 마땅히 그을려 검은색이나 붉은색으로 만들어야 한다. 『승기율』에서는 발우를 그을려 공작의 목빛이나 비둘기빛으로 만드는 것이 법답다고 한다. 율문에 준한다면, 모두 반드시 그을려 다스려야 한다. 율문에는 그을리는 법이 자세히 갖추어져 있다. 그런데 세상에는 민무늬 질그릇·흰 쇠·곤견(掍鋧, 堅硯瓦)을 색으로 삼는 경우가 있고, 혹 먼저 쇠발우를 그을렸으나 벗겨진 경우가 있으며, 먼저 질그릇 발우를 그을렸으나 다만 문질러 광택 내지 않아 색이 얕게 벗겨지고 기름때를 먹는 경우도 있다. 또 참기름을 바르는 경우도 있다. 모두 비법이다. 직접 역경삼장에게 물으니 말하였다. “중국에는 기름을 바른 발우를 쓰는 사람이 없다. 만일 이 땅에서 그렇게 한다면, 한 번 사용한 뒤 곧 깨뜨리고, 다시 쓰는 것을 허용하지 않는다.” 『오백문』에서도 받아 비축하는 것을 허용하지 않는다. 이에 준하면 질그릇 조관(澡鑵)도 뜻이 기름 발우와 같다. 『선견율』에서 말한다. 쇠발우는 다섯 번 그을린 뒤 사용하고, 흙발우는 두 번 그을린 뒤 사용하며 받아 지닌다. 여러 부파의 율에서 모두 그을리는 법을 밝혔다. 이곳에서도 그을리는 법을 쓰지만, 두 번 화롱에 넣어도 아직 색이 변하지 않는다. 다만 사용하는 방법이 서로 다를 뿐이다. 넷째, 양의 옳고 그름이다. 『사분율』에서는 큰 발우가 세 말을 담고, 작은 것은 한 말 반을 담는다. 중간 것은 이에 준해 알 수 있다. 이 말과 되의 양은 일정하지 않다. 이 율은 요진 때 번역되었다. 그 나라에서는 주나라[姬周]의 두(斗)를 사용하였다(이 두는 전국에서 표준으로 사용되며, 한결같이 정하여 도량법을 바꾸지 않는다. 세속의 산법에는 여덟 단위가 있다. 규·초·촬·작·합·승·두·해이다. 곧 배수하여 증가하는 법에 따라 붙인 이름이다). 당나라의 말에 준하면, 상품 발우는 한 말을 담고,</w:t>
      </w:r>
    </w:p>
    <w:p>
      <w:pPr>
        <w:pStyle w:val="EditorialNote"/>
        <w:spacing w:after="80"/>
        <w:ind w:left="113"/>
        <w:shd w:fill="FFF7D6"/>
        <w:pBdr>
          <w:left w:val="single" w:sz="12" w:space="5" w:color="D4A72C"/>
        </w:pBdr>
      </w:pPr>
      <w:r>
        <w:rPr>
          <w:rFonts w:ascii="Noto Sans KR" w:hAnsi="Noto Sans KR" w:eastAsia="Noto Sans KR"/>
        </w:rPr>
        <w:t>교감·번역 메모 | [판독 불확실] `二體如`는 뒤의 `三色`·`四量`과 병렬되는 소목 표제로 보이나 끝 글자 또는 뒤 문구의 결락 가능성이 있어 ‘체가 법에 맞는지 여부’로 최소 번역하였다.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`無有因。四海以為家居。`는 출가인이 일정한 연고·거처에 매이지 않고 사해를 집으로 삼는다는 뜻으로 이어 읽었다.</w:t>
      </w:r>
    </w:p>
    <w:p>
      <w:pPr>
        <w:pStyle w:val="EditorialNote"/>
        <w:spacing w:after="80"/>
        <w:ind w:left="113"/>
        <w:shd w:fill="FFF7D6"/>
        <w:pBdr>
          <w:left w:val="single" w:sz="12" w:space="5" w:color="D4A72C"/>
        </w:pBdr>
      </w:pPr>
      <w:r>
        <w:rPr>
          <w:rFonts w:ascii="Noto Sans KR" w:hAnsi="Noto Sans KR" w:eastAsia="Noto Sans KR"/>
        </w:rPr>
        <w:t>교감·번역 메모 | [판독 불확실] `麥紵鉢棍瓦鉢漆鉢瓷鉢`에는 당시의 비법 발우 재료·제작법을 가리키는 희귀 명칭이 포함되어 있어 `麥紵鉢`·`棍瓦鉢`은 원어 계열을 살려 번역하였다.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`素瓦白鐵掍鋧(堅硯瓦)`는 당시 발우의 재질·표면 처리 또는 색을 설명하는 희귀 표현으로 보이며, `掍鋧`의 정확한 자형과 뜻은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[용어] `瓦澡鑵`은 질그릇으로 만든 세정용 관(鑵)을 가리키는 것으로 보아 원어의 기물명을 살려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`圭抄撮勺合升斗解`는 고대 용량 단위의 연속 열거이나 마지막 `解`의 정확한 자형·단위명은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下者五升。十誦斗量同四分。又彼律云。下鉢受一鉢他飯半鉢他羹餘可食半(僧祇鉢他羅者受四升也)。薩婆多云鉢量。論師種種異說。然以一義為正。謂一鉢他受十五兩飯。秦秤三十兩飯。是天竺粳米釜飯。時人咸共計議。上鉢受三鉢他飯一鉢他羹餘可食者半。三鉢他飯可秦斗二斗。一鉢他羹可食物半復是秦斗一斗。上鉢受三斗。律師云。無餘可食物。直言上鉢受三鉢他飯一鉢他羹。留上空處食指不觸中。中下二鉢可以準知。見一肆上好鉢。圓正可愛。律師云。佛初出世眾僧無鉢。佛勅帝釋令天巧工作十萬鉢。在世間肆上。鉢者是彼天鉢。非是人造。毘尼母云。不滿斗半。若過三斗者不成受持。然則諸部定量雖無一指。然多以三斗斗半為限。但此器名應器。須依教立。律云。量腹而食度身而衣趣足而已。言通增減必準正教。世執小鉢者多。大者全希。豈非狹局貪著數受多益之相。既號非法不合說淨受持。五加受法(四分無文。但言應受持之。今用他部文)。十誦云。大德一心念。我某甲此鉢多羅應量受常用故(三說)。善見云。若無人時。得獨受持鉢。文準上。僧祇云。若十日內捨故受新十日一易(觀其文意。似是獨住比丘法)。六明失法諸相。善見雖先受持。若穿如粟米失受持。若以鐵屑補塞已更須受。若偏斜破並不成受。善見若買他鉢未還直不成受。其主雖言但受持亦不成。若過十日不犯長。若買鉢度價竟。鉢主熏已報比丘知。不往取過十日犯捨。若餘人知熏竟。傳向比丘說。聞語不往無犯。四分鉢盂孔罅食入中。但洗餘不出無犯。準此不漏故不失受。問但畜一鉢不加受法過限犯捨不。答不犯。由是制畜事同三衣。但犯不受持鉢罪。若有長者準衣說淨。七明受用行護法。五百問云。若一日都不用鉢食犯墮。重病者開不用。若出界去經宿不失。五分諸比丘鉢中歠粥苦熱不可捉。聽別作歠粥器。毘尼母不得用麁澡豆洗鉢壞色。當熟擣細物篩而用之。乃至病亦不得用雜香澡豆洗身。乃至乞食時各自作鉢絡盛鉢自持之。因與淨人鉢行乞。外道投藥鉢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하품은 다섯 되를 담는다. 『십송률』의 말과 되의 양은 『사분율』과 같다. 또 그 율에서 말한다. 하품 발우는 한 발타의 밥과 반 발타의 국, 그 밖의 먹을 것 반 분량을 담는다(『승기율』의 발타라(鉢他羅)는 네 되를 담는다). 『살바다론』에서 발우의 양을 말한다. 논사들의 여러 설이 서로 다르지만, 한 뜻을 바른 것으로 삼는다. 한 발타는 열다섯 냥의 밥을 담는데, 진나라 저울로는 서른 냥의 밥이다. 이는 천축의 멥쌀을 솥에 지은 밥이다. 당시 사람들이 모두 함께 계산하여 논의하였다. 상품 발우는 세 발타의 밥과 한 발타의 국, 그 밖의 먹을 것 반 분량을 담는다. 세 발타의 밥은 진나라 말로 두 말쯤이고, 한 발타의 국과 먹을 것 반 분량은 다시 진나라 말로 한 말쯤이다. 그러므로 상품 발우는 세 말을 담는다. 율사가 말하였다. “그 밖의 먹을 것이라는 별도 항목은 없다. 다만 상품 발우는 세 발타의 밥과 한 발타의 국을 담는다고 말할 뿐이다. 위쪽에 빈 공간을 남겨 손가락이 음식 가운데 닿지 않게 한다.” 중품과 하품 두 발우도 이에 준해 알 수 있다. 어느 가게에서 좋은 발우 하나를 보았는데, 둥글고 반듯하여 사랑스러웠다. 율사가 말하였다. “부처님께서 처음 세상에 출현하셨을 때 승가에 발우가 없었다. 부처님께서 제석에게 명하여 천상의 교묘한 장인에게 십만 개의 발우를 만들게 하셨다. 그것을 세간의 상점에 두었다. 이 발우가 바로 그 천상의 발우이며, 사람이 만든 것이 아니다.” 『비니모론』에서 말한다. 한 말 반에 미치지 못하거나, 세 말을 넘으면 수지가 성립하지 않는다. 그렇다면 여러 부파의 정량이 비록 하나로 지정되지는 않았더라도, 대개 세 말과 한 말 반을 한계로 삼는다. 다만 이 그릇은 이름이 응기(應器)이므로, 반드시 가르침에 의거하여 정해야 한다. 율에서 말한다. “배를 헤아려 먹고 몸을 헤아려 옷을 입되, 충분한 데에서 그칠 뿐이다.” 말이 증감에 통하더라도 반드시 바른 교법에 준해야 한다. 세상에는 작은 발우를 고집하는 사람이 많고, 큰 발우는 전혀 드물다. 어찌 좁은 견해에 막혀 탐착하면서 자주 받아 많은 이익을 얻으려는 모습이 아니겠는가. 이미 비법이라고 이름한 이상 정시하여 받아 지니는 것도 합당하지 않다. 다섯째, 수법을 더한다(『사분율』에는 문장이 없고, 다만 마땅히 받아 지녀야 한다고만 말한다. 지금은 다른 부파의 문장을 사용한다). 『십송률』에서 말한다. “대덕께서는 한마음으로 생각해 주십시오. 저 아무개는 이 발다라가 정량에 맞으므로 항상 사용하기 위해 받아 지닙니다.” 세 번 말한다. 『선견율』에서 말한다. 상대할 사람이 없을 때에는, 홀로 발우를 받아 지닐 수 있다. 문구는 위에 준한다. 『승기율』에서 말한다. 열흘 안에 헌것을 버리고 새것을 받아 열흘마다 한 번씩 바꾼다(그 문장의 뜻을 살펴보면, 홀로 사는 비구의 법인 듯하다). 여섯째, 수법을 잃는 여러 모습을 밝힌다. 『선견율』에서는 비록 먼저 받아 지녔더라도, 조의 낟알만큼 구멍이 나면 수지를 잃는다. 쇳가루로 메운 뒤에는 다시 받아야 한다. 한쪽이 기울거나 깨진 경우에도 모두 수지가 성립하지 않는다. 『선견율』에서는 남의 발우를 샀는데 아직 값을 다 치르지 않았다면 수지가 성립하지 않는다. 주인이 “그냥 받아 지니라.”고 말해도 역시 성립하지 않는다. 열흘을 넘겨도 여분 발우에 관한 죄[長罪]를 범하지 않는다. 발우를 사고 값을 모두 치렀는데, 발우 주인이 그을린 뒤 비구에게 알려 주었고, 비구가 가지러 가지 않은 채 열흘을 넘기면 사타죄를 범한다. 다른 사람이 그 발우가 그을려진 것을 알고, 비구에게 전하여 말했는데도, 그 말을 듣고 가지 않은 경우에는 범하지 않는다. 『사분율』에서는 발우의 틈이나 구멍에 음식이 들어갔을 때, 씻었으나 나머지가 빠져나오지 않아도 범하지 않는다고 한다. 이에 준하면 새지 않으므로 수지를 잃지 않는다. 묻는다. 발우 하나만 비축하고 수법을 더하지 않은 채 기한을 넘기면 사타죄를 범하는가? 답한다. 범하지 않는다. 이는 반드시 비축하도록 제정된 것이어서 삼의와 일이 같기 때문이다. 다만 발우를 받아 지니지 않은 죄만 범한다. 장발우가 있다면 옷과 같이 정시한다. 일곱째, 받아 쓰고 보호하는 법을 밝힌다. 『오백문』에서 말한다. 하루 종일 발우로 먹지 않으면 바일제죄를 범한다. 중병자는 사용하지 않아도 허용한다. 경계 밖에 나가 하룻밤을 지내도 수지를 잃지 않는다. 『오분율』에서는 여러 비구가 발우 안의 죽을 마실 때 너무 뜨거워 잡을 수 없자, 따로 죽을 마시는 그릇을 만들도록 허용하였다. 『비니모론』에서는 거친 조두로 발우를 씻어 색을 상하게 해서는 안 된다고 한다. 마땅히 잘 찧고 고운 것을 체로 쳐 사용해야 한다. 병이 있더라도 여러 향을 섞은 조두로 몸을 씻어서는 안 된다. 걸식할 때에는 각자 발우망을 만들어 발우를 담아 스스로 지닌다. 정인에게 발우를 주어 함께 걸식하다가, 외도가 약을 발우 안에 넣어,</w:t>
      </w:r>
    </w:p>
    <w:p>
      <w:pPr>
        <w:pStyle w:val="EditorialNote"/>
        <w:spacing w:after="80"/>
        <w:ind w:left="113"/>
        <w:shd w:fill="FFF7D6"/>
        <w:pBdr>
          <w:left w:val="single" w:sz="12" w:space="5" w:color="D4A72C"/>
        </w:pBdr>
      </w:pPr>
      <w:r>
        <w:rPr>
          <w:rFonts w:ascii="Noto Sans KR" w:hAnsi="Noto Sans KR" w:eastAsia="Noto Sans KR"/>
        </w:rPr>
        <w:t>교감·번역 메모 | [구문 불확실] `留上空處食指不觸中`은 발우 윗부분에 빈 공간을 남겨 식사할 때 손가락이 음식에 닿지 않게 한다는 뜻으로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比丘死便制也。僧祇若洗鉢無坐處者。當僂身踞坐離地一搩手。不得用灰令色脫。當取樹葉汁無沙巨磨(謂牛糞也)。不得臨岸危處。應先洗師鉢後洗己鉢。不得持己鉢中殘水寫師鉢中。乃至洗訖當踞坐。持鉢囊帶串臂著膝上盛之。乃至浣染衣者。先與師染浣。勿以師衣裹己衣漬之。若被綴破鉢要須食竟解綴淨洗已曬令燥還持繩綴舉著常處勿在地上。下至無物以水[2]酒之安設也。十誦鉢是諸佛標誌。不得惡用。新熏鉢穌著一心三洗。是名淨。又不得日中炙令津出。吉羅毘尼母不應鉢內洗手。一切處不應用。除病敬之如目。五分護鉢如眼睛。洗鐵鉢聽去地一尺瓦鉢離地五六寸許。宜著好處安置。不得不拭著日中曝。若安地上盛宿食。煖湯洗盛藥。並得罪。四分守護此鉢。不得著瓦石落處。若倚刀杖下。若懸物下。若當道中。若石上。若果樹下。或不平地。若戶限內。戶扉下。若繩床木床下。除暫著。若床間床角頭除暫著。若立盪鉢等並不合。不得一手捉兩鉢除指隔中央。或一手捉兩鉢開戶除用心。乃至足令鉢破等。僧祇惡心破鉢三衣塔像。解界破僧房等。皆偷蘭(好心壞者文中並開)。四分不得作非鉢用。一切長物不得內鉢中。若畫鉢中花像萬字己名。一切不得。破不得都墁纏鉢四邊。若口應墁兩分留一分。若星孔多應盡墁之(用白鑞鉛錫也)。不得著地。熏壞故。應以泥漿灑地安之。若葉若草上若鉢支。故壞者以白鑞墁底。不得雜[1]洗沙屎牛。以器盛水。漬牛屎澄[2]沙用去。以外用葉用花若果汁洗取令去膩。若手執難持。作囊盛繫口帶絡肩上。[3]鉢挾掖下鉢口外向。不爾作凾盛之。恐相搪者以衣樹葉隔之。安置杙上。五百問不得覆鉢壁上。應巾裹懸著壁上。善見瓦鉢帒串左肩青色。次聽教中既曰眾具。故雜列之。四分開十六杖器。謂大釜。釜蓋。大盆。及杓。小釜。釜蓋。小盆。及杓。洗瓶。瓶蓋。盆。及杓。</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비구가 죽은 일을 인연으로 곧 제정한 것이다. 『승기율』에서는 발우를 씻는데 앉을 곳이 없으면, 몸을 굽혀 쭈그리고 앉되 땅에서 한 탁수만큼 띄운다. 재를 사용하여 색이 벗겨지게 해서는 안 된다. 마땅히 나뭇잎 즙이나 모래가 없는 거마(巨磨, 곧 쇠똥)를 취한다. 물가의 위험한 곳에 임해서 씻어서는 안 된다. 먼저 스승의 발우를 씻고 뒤에 자기 발우를 씻어야 한다. 자기 발우에 남은 물을 스승의 발우에 부어서는 안 된다. 씻기를 마친 뒤에도 마땅히 쭈그리고 앉아, 발우주머니의 끈을 팔에 꿰고 무릎 위에 놓아 담는다. 옷을 빨고 물들일 때도, 먼저 스승의 옷을 물들이고 빨아 드린다. 스승의 옷으로 자기 옷을 싸서 담가서는 안 된다. 만일 깨진 발우를 끈으로 묶어 썼다면 식사를 마친 뒤 반드시 끈을 풀고 깨끗이 씻어 햇볕에 말린 다음 다시 끈으로 묶어 늘 두는 곳에 두고 땅 위에는 놓지 않는다. 아무것도 없으면 적어도 물을 [2]뿌려 자리를 마련해 둔다. 『십송률』에서는 발우는 모든 부처님의 표지라고 한다. 나쁘게 사용해서는 안 된다. 새로 그을린 발우에 소(酥)가 묻으면 한마음으로 세 번 씻는다. 그러면 청정하다고 한다. 또 한낮의 햇볕에 쬐어 진액이 나오게 해서는 안 된다. 그러면 길라이다. 『비니모론』에서는 발우 안에서 손을 씻어서는 안 된다고 한다. 어느 곳에서도 그렇게 사용해서는 안 된다. 병든 경우를 제외하고 눈처럼 공경해야 한다. 『오분율』에서는 발우를 눈동자처럼 보호한다고 한다. 쇠발우를 씻을 때에는 땅에서 한 자 띄우고, 질그릇 발우는 다섯·여섯 치쯤 띄우도록 허용한다. 좋은 곳에 두어 보관해야 한다. 닦지 않은 채 햇볕에 두어 말려서는 안 된다. 땅 위에 놓거나 잔숙식을 담거나, 뜨거운 물로 씻거나 약을 담으면, 모두 죄를 얻는다. 『사분율』에서는 이 발우를 보호하라고 한다. 기와나 돌이 떨어질 곳에 놓아서는 안 된다. 칼이나 지팡이를 기대어 둔 아래에도, 매단 물건 아래에도, 길 한가운데에도, 돌 위에도, 과수 아래에도, 평평하지 않은 땅에도, 문지방 안에도, 문짝 아래에도, 승상이나 목상 아래에도 놓아서는 안 된다. 잠시 놓는 경우는 제외한다. 평상 사이와 평상 모서리 끝에도 잠시 두는 경우를 제외하고는 놓지 않는다. 발우를 세워 놓거나 흔들어 씻는 등도 모두 합당하지 않다. 손가락으로 가운데를 갈라 떨어뜨려 잡는 경우를 제외하고 한 손으로 두 발우를 잡아서는 안 된다. 혹 한 손으로 두 발우를 잡은 채 문을 여는 경우도 주의하여 하는 경우를 제외하면 안 된다. 나아가 발로 인해 발우를 깨뜨리는 등의 경우도 마찬가지이다. 『승기율』에서는 악한 마음으로 발우·삼의·탑·불상을 깨뜨리거나, 결계를 풀고 승방을 파괴하는 등의 경우, 모두 투란차이다(좋은 마음으로 허무는 것은 문장 가운데 모두 허용한다). 『사분율』에서는 발우를 발우 아닌 용도로 사용해서는 안 된다고 한다. 모든 장물을 발우 안에 넣어서는 안 된다. 발우 안에 꽃 그림이나 불상·만자·자기 이름을 그리는 것도, 모두 해서는 안 된다. 깨진 경우 사방 가장자리를 전부 땜질하여 두르지 않는다. 입구라면 세 부분 가운데 두 부분만 땜질하고 한 부분을 남겨 둔다. 별처럼 작은 구멍이 많으면 모두 메워도 된다(백랍·납·주석을 사용한다). 땅에 놓아서는 안 된다. 그을린 색이 상하기 때문이다. 마땅히 진흙물을 땅에 뿌리고 그 위에 놓거나, 잎이나 풀 위 또는 발우받침 위에 놓는다. 원래 깨진 것은 백랍으로 밑을 메운다. 모래와 쇠똥을 섞어 [1]씻어서는 안 된다. 그릇에 물을 담고, 쇠똥을 담가 가라앉힌 뒤 [2]모래를 제거하여 사용한다. 그 밖에는 잎·꽃·과즙으로 씻어 기름때를 없앤다. 손으로 잡아 지니기 어렵다면, 주머니를 만들어 담고 입구를 묶어 끈을 어깨에 멘다. [3]발우를 겨드랑이 아래에 끼되 발우 입구는 바깥을 향하게 한다. 그렇지 않으면 함을 만들어 담는다. 서로 부딪칠까 염려되면 옷이나 나뭇잎으로 사이를 막는다. 말뚝 위에 놓는다. 『오백문』에서는 발우를 엎어 벽 위에 놓아서는 안 된다고 한다. 마땅히 수건으로 싸서 벽에 걸어 둔다. 『선견율』에서는 질그릇 발우주머니를 왼쪽 어깨에 메며 색은 청색이라고 한다. 다음으로 허용교(聽教) 가운데 이미 여러 도구라고 하였으므로, 뒤섞여 있는 여러 물건을 열거한다. 『사분율』에서는 열여섯 종류의 장기(杖器)를 허용한다. 큰 솥, 솥뚜껑, 큰 동이, 국자, 작은 솥, 솥뚜껑, 작은 동이, 국자, 씻는 병, 병뚜껑, 동이, 국자,</w:t>
      </w:r>
    </w:p>
    <w:p>
      <w:pPr>
        <w:pStyle w:val="EditorialNote"/>
        <w:spacing w:after="80"/>
        <w:ind w:left="113"/>
        <w:shd w:fill="FFF7D6"/>
        <w:pBdr>
          <w:left w:val="single" w:sz="12" w:space="5" w:color="D4A72C"/>
        </w:pBdr>
      </w:pPr>
      <w:r>
        <w:rPr>
          <w:rFonts w:ascii="Noto Sans KR" w:hAnsi="Noto Sans KR" w:eastAsia="Noto Sans KR"/>
        </w:rPr>
        <w:t>교감·번역 메모 | [이문 검토 필요] `以水[2]酒之安設也`의 `[2]酒`는 문맥상 ‘灑’ 계열 이문 가능성이 높아 ‘물을 뿌려 자리를 마련한다’는 뜻으로 옮겼으나 원문은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[구두 불확실] `不得雜[1]洗沙屎牛`는 모래와 쇠똥을 섞어 발우를 씻지 말라는 뜻으로 이해했으며 주기 [1]의 정확한 위치는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水瓶。瓶蓋。及盆。杓。則有二釜四盆二瓶四蓋四杓。又有鐵作者出家欲作鉢。佛開作之。須爐推鉞韛囊錯鏇器並得畜。作帒盛懸杙上。亦開畜熏鉢調度法用等。若縫衣時。須繩墨赤土白墡雌黃絣線尺度縷線[4](咸金)鍼刀子補衣等物並開之。作帒盛之。患鍼零落作針氈及筩安塞治鉢。須鑽鍱並得。蘭若比丘開以火術出火。火母火子及鑽等並得。若得七日藥。應著鍵𨩲小鉢次鉢大鉢中。不作淨施([5]本鉢義須)。安著杙上龍牙杙上不得畜皮木鉢。出要律儀鍵𨩲為助食器。毘柰耶鍵𨩲者淺鐵鉢也。四分老病不堪步涉。聽作步挽事若輦若乘。除牸牛䮬馬。若得輦聽畜。須輦轅及皮繩若枕橙並得。應使寺民優婆塞沙彌擔牽。若得車亦爾。應除織皮繩髮繩。十誦比丘無鍼不得外行。五分非行來處若大小便及洗手脚時。聽著屐。四分亦爾。僧祇畜塼瓦擬揩脚。十誦犛牛尾拂用拂佛塔故受。僧祇自今已去聽捉線拂裂㲲樹皮等。除犛牛尾馬尾金銀柄一切不聽捉。若白色染壞用。不得如淫女捉作姿作相。是名拂法。五百問云。若僧中說法。高座上不病不得憑几捉麈尾。犯墮非毛者得。四分得尾拂開畜。不得畜織毛𣭱(多殺細蟲不得畜之)。十誦四人已上坐處長床所攝。四分木師出家一切作器不應畜。[6]制髮人出家不得畜剃刀。眾僧得畜剃刀木作器。角器聽用盛油(別人亦畜油器)。若得衣順浣。開畜浣器及板剪刀。若不解事數。聽用算子。以帒盛懸杙上。為治病故。畜㓟刀若煮藥銚若銅釜鐵釜土釜及三種瓶煎餅𨫼銅杓銅鐏。眾僧亦得。若鉢不正。作鉢支。塵坌者作蓋。若須薪染草[7]手屎等。無人處得持之。見白衣下著地。寺內得自移墼石材木等。擣藥須杵臼簸箕篵掃帚。並開。為治眼故。得畜瑠璃篦若灌鼻筩烟筩吹火筩若鉗若椎火把煖水瓶注水筩。并洗脚者供[8]染槃洗脚器。所須應與。若得大小豆麥胡麻粳米。應以鉢器為量。不得畜升斗秤。若穌油等須秤量者。聽刻木作鉢兩。齊四五兩作。準為斤數。五分初如四分。後與他物。雖多猶瞋少。佛令僧私畜[9]十解升合及秤。四分供給和上。聽用銅槃若案若凡。所食之物盡持置上一時授與。得果多壓取汁飲開畜厭真。若夜集闇須燈器。</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물병, 병뚜껑, 동이, 국자이다. 곧 두 솥·네 동이·두 병·네 뚜껑·네 국자가 있다. 또 대장장이가 출가하여 발우를 만들고자 하는 경우, 부처님께서 만드는 것을 허용하셨다. 화로·망치·도끼·풀무주머니·숫돌·선반 도구 등을 모두 비축할 수 있다. 주머니를 만들어 담아 말뚝 위에 건다. 또 발우를 그을리는 데 필요한 기구와 법구 등도 비축하도록 허용한다. 옷을 꿰맬 때에는, 먹줄·적토·백선·자황·당김실·자·실·[4](咸金)·바늘·작은 칼·옷을 기우는 물건 등을 모두 허용한다. 주머니를 만들어 담는다. 바늘이 흩어져 없어질까 염려되면 바늘방석과 통을 만들어 꽂아 둔다. 발우를 수리할 때에는, 송곳과 얇은 철판도 모두 비축할 수 있다. 아란야 비구에게는 화술로 불을 일으키도록 허용한다. 화모(火母)·화자(火子) 및 불비비는 송곳 등도 모두 비축할 수 있다. 칠일약을 얻었으면, 건자(鍵𨩲)·작은 발우·중간 발우·큰 발우 안에 넣어 둔다. 정시하지 않는다([5] 본래 발우는 뜻상 반드시 해야 한다). 말뚝이나 용아말뚝 위에 두며 가죽발우와 나무발우는 비축해서는 안 된다. 『출요율의』에서는 건자(鍵𨩲)를 식사를 돕는 그릇이라고 한다. 『비나야』에서는 건자(鍵𨩲)는 얕은 쇠발우라고 한다. 『사분율』에서는 늙거나 병들어 걸어 다니기 어려우면, 끌어가는 수레나 가마 같은 운송수단을 만들도록 허용한다. 암소와 [䮬]마는 제외한다. 가마를 얻으면 비축하도록 허용한다. 가마채·가죽끈·베개·걸상도 모두 허용한다. 절의 일꾼·우바새·사미에게 메거나 끌게 해야 한다. 수레를 얻은 경우도 마찬가지이다. 다만 가죽을 엮은 끈과 머리카락 끈은 제거해야 한다. 『십송률』에서는 비구가 바늘이 없으면 밖으로 길을 떠나서는 안 된다고 한다. 『오분율』에서는 사람들이 다니지 않는 곳에서 대소변을 보거나 손발을 씻을 때에는, 나막신을 신도록 허용한다. 『사분율』도 같다. 『승기율』에서는 벽돌이나 기와를 비축하여 발을 문지르는 데 쓴다. 『십송률』에서는 야크 꼬리 불자를 불탑을 털기 위해 받아 사용한다. 『승기율』에서는 지금부터 실로 만든 불자·찢은 첩(㲲)·나무껍질 등으로 만든 것을 잡도록 허용한다. 다만 야크 꼬리·말꼬리·금은 자루로 된 것은 모두 잡도록 허용하지 않는다. 흰색이면 괴색하여 사용한다. 음녀처럼 잡고 자태나 모양을 지어서는 안 된다. 이를 불자를 사용하는 법이라 한다. 『오백문』에서 말한다. 승가 가운데서 설법할 때, 높은 자리에 앉아 병이 없는데도 안석에 기대고 주미(麈尾)를 잡아서는 안 된다. 그러면 바일제죄를 범한다. 털이 아닌 것은 사용할 수 있다. 『사분율』에서는 꼬리 불자를 비축하도록 허용한다. 털을 엮어 만든 [𣭱]은 비축해서는 안 된다(작은 벌레를 많이 죽이기 때문에 비축할 수 없다). 『십송률』에서는 네 사람 이상이 앉는 곳은 장상(長床)에 포섭된다고 한다. 『사분율』에서는 목수가 출가했더라도 모든 목공 도구를 개인이 비축해서는 안 된다. [6] 이발사가 출가한 경우에도 면도칼을 비축해서는 안 된다. 승가는 면도칼과 목공 도구를 비축할 수 있다. 뿔그릇은 기름을 담는 데 사용하도록 허용한다(개인도 기름그릇은 비축한다). 옷을 얻어 빨아야 하면, 빨래그릇·판자·가위를 비축하도록 허용한다. 일의 수를 알지 못하면, 산가지를 사용하도록 허용한다. 주머니에 담아 말뚝 위에 건다. 병을 치료하기 위해서는, 절개용 칼·약 달이는 자루 달린 솥·구리솥·쇠솥·질솥·세 종류의 병·전병 만드는 [𨫼]·구리국자·구리받침 등을 비축한다. 승가도 또한 비축할 수 있다. 발우가 반듯하지 않으면, 발우받침을 만든다. 먼지가 들어가면 뚜껑을 만든다. 땔나무·염색풀·[7]손에 묻은 똥 등을 필요로 할 때, 사람이 없는 곳에서는 직접 들고 갈 수 있다. 속인을 보면 내려놓는다. 절 안에서는 벽돌·돌·재목 등을 직접 옮길 수 있다. 약을 찧을 때에는 절구공이·절구·키·대광주리·빗자루가 필요하다. 모두 허용한다. 눈병을 치료하기 위해, 유리 빗[瑠璃篦]·코에 약 넣는 관·연기 관·불 부는 관·집게·망치·횃불·온수병·물 붓는 관 등을 비축할 수 있다. 발을 씻는 사람에게는 [8]염반(染槃)과 발 씻는 그릇도 제공한다. 필요한 것은 마땅히 주어야 한다. 대두·소두·보리·참깨·멥쌀 등을 얻으면, 발우를 도량 기준으로 삼아야 한다. 되·말·저울은 비축해서는 안 된다. 소(酥)나 기름 등을 달아야 할 경우에는, 나무를 깎아 발우의 양을 나타내는 기준을 만들도록 허용한다. 네 냥이나 다섯 냥에 맞게 만들고, 이에 준하여 근수를 헤아린다. 『오분율』의 처음 규정은 『사분율』과 같다. 뒤에는 다른 사람에게 물건을 주었는데, 비록 많이 주어도 적다고 성내는 일이 생기자, 부처님께서 승가와 개인이 [9]되·합과 저울을 비축하도록 허용하였다. 『사분율』에서는 화상에게 공양할 때, 구리쟁반이나 상·평상을 사용하도록 허용한다. 먹을 것을 모두 그 위에 놓아 한꺼번에 드린다. 과일을 많이 얻으면 눌러 즙을 내어 마실 수 있도록 압착 기구를 비축하게 한다. 밤에 모였는데 어두우면 등잔기구가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`爐推鉞韛囊錯鏇器`는 대장간·발우 제작용 도구를 연속 열거한 구절로, 일부 기물명은 정확한 형태를 확정하기 어렵다.</w:t>
      </w:r>
    </w:p>
    <w:p>
      <w:pPr>
        <w:pStyle w:val="EditorialNote"/>
        <w:spacing w:after="80"/>
        <w:ind w:left="113"/>
        <w:shd w:fill="FFF7D6"/>
        <w:pBdr>
          <w:left w:val="single" w:sz="12" w:space="5" w:color="D4A72C"/>
        </w:pBdr>
      </w:pPr>
      <w:r>
        <w:rPr>
          <w:rFonts w:ascii="Noto Sans KR" w:hAnsi="Noto Sans KR" w:eastAsia="Noto Sans KR"/>
        </w:rPr>
        <w:t>교감·번역 메모 | [판독 불확실] `[4](咸金)`은 기물명 열거 가운데 들어간 주기·결합자로 정확한 정자와 물품명이 확정되지 않아 원문 표기를 보존하였다.</w:t>
      </w:r>
    </w:p>
    <w:p>
      <w:pPr>
        <w:pStyle w:val="EditorialNote"/>
        <w:spacing w:after="80"/>
        <w:ind w:left="113"/>
        <w:shd w:fill="FFF7D6"/>
        <w:pBdr>
          <w:left w:val="single" w:sz="12" w:space="5" w:color="D4A72C"/>
        </w:pBdr>
      </w:pPr>
      <w:r>
        <w:rPr>
          <w:rFonts w:ascii="Noto Sans KR" w:hAnsi="Noto Sans KR" w:eastAsia="Noto Sans KR"/>
        </w:rPr>
        <w:t>교감·번역 메모 | [구두 불확실] `作針氈及筩安塞治鉢。須鑽鍱並得。`은 `安塞` 뒤에서 문장을 끊고 `治鉢須鑽鍱`을 잇는 해석이 자연스러워 번역에서 그 구문을 반영했으나 원문 구두는 그대로 보존하였다.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`牸牛䮬馬`는 운송에 사용해서는 안 되는 짐승의 종류를 열거한 것으로 보이나 `䮬`의 정확한 축종명은 미상이다.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`㓟刀...煎餅𨫼銅杓銅鐏`에는 의료·조리 기구의 희귀 자형이 연속되어 있어 정확한 기물명은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`若須薪染草[7]手屎等`은 연료·염색 재료 등의 열거로 보이나 `[7]手屎`의 자형과 항목 분절은 불명확하여 원문을 보존하였다.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`畜[9]十解升合及秤`의 `十解`는 되·합 등의 도량기 관련 어구로 보이나 자형이 불분명하여 본문에서는 일반적인 도량기 허용 취지로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`銅槃若案若凡`의 마지막 `凡`은 기물명 또는 이문일 가능성이 있어 정확한 물품명은 확정하지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燈炷鐵著鐵炷轉輪燈樹火爐燈籠掃帚扇並得別人受。若為護衣故。寺內聽以樹皮若葉若竹作蓋。供給蓋具一切得畜。為補革屣故開畜錐。得熟皮作革屣。須刀裁板剗磨石等並開。若刀錐筋毛縷皮剗迸散。聽作囊盛。若織竹作籠。若樹皮籠。聽以毛囊裹外。亦得趣用十種衣作囊。不得以皮作。若刀生壞。聽以毳劫具大皮等裹刀。若髮長者。開剃刀及鞘。應以劫貝等障勿令壞。若刃卷手上波石上磨。其石內刀囊中。刀鈍者開畜刮刀。髮散畜盛髮器。又開鑷子剪爪刀刮舌刀揥齒物排耳篦。供給住房比丘法中。聽與大小繩床大小木床枕戶排戶鉤杖蓋肩水瓶洗瓶盛水器浴室瓶及床刮污刀等。一切白衣器種作耕犁撈等。不應畜一切寶物作諸器並不得。若道行恐蛇蝎諸蟲者。當執錫杖搖。若筩盛碎石。若破竹作聲。不得執空中杖。若畜如法治若僧集患。熱聽作大扇。若作轉關扇車令沙彌推之。若作餅作豆麨。須麨𣫍量麨器盛鹽𣫍。(此等字錯。應作奩字。音廉)。若酒瓶木欓水凢匕杓椀等皆開。若食飲多不節成患者。開作浴室。[10]若住房內臭以香泥乃至四角懸香。增一云。告諸四眾。造浴室五功德。除風。差病。去塵垢。身輕便。得肥白。比丘當方便造立。十誦邊屏處安浴室。所須者[＊]辨之。僧祇浴時不病令人揩者。越五眾自揩亦越。互揩亦越。毘尼母浴室中上座應為浴僧說淨因緣。不為嚴身淨潔故。但令除身中風冷得安隱行道。當為厭患身法調伏心法。應生慈心。為令得少欲知足故。如是一一事並有上座說法儀式。隨事誡勅。不復具之。毘尼母聽畜刀子六種。一用割皮。剪甲。破瘡。裁衣。割衣上毛縷。六用淨果。乃至食時種種須故。五分聽畜拔鼻毛鑷。大論供給坐禪法禪杖禪毱禪鎮骨人禪經好師好照衣服等。毘尼母比丘止得畜三衣鉢坐具針線囊瓶盆等是。下合畜者女人金銀一切寶物一切鬪戰具盛酒器等生人嫌疑故。五分畫床不合坐。凡所用盆瓦器物脚不得作人畜脚相。諸有器皿各儲備一擬後破失。四分若染時須釜銅盆器鑊斧繩籤並得。若水井池水欄楯一切供給。天雨患濕上安屋。露地有薪作屋覆之。增一作房施僧名招提僧施。四分檀越為比丘作堂如王住殿。一切所須並開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등심지·쇠집게·쇠심지·회전등·등나무·화로·등롱·빗자루·부채는 모두 개인이 받아 비축할 수 있다. 옷을 보호하기 위해서는, 절 안에서 나무껍질·잎·대나무로 덮개를 만들도록 허용한다. 덮개에 필요한 모든 도구를 비축할 수 있다. 가죽신을 수선하기 위해 송곳을 비축하도록 허용한다. 무두질한 가죽으로 가죽신을 만들 수 있다. 칼·재단판·대패·숫돌 등 필요한 도구를 모두 허용한다. 칼·송곳·힘줄·털·실·가죽·대패 부스러기 등이 흩어지면, 주머니를 만들어 담도록 허용한다. 대나무를 엮어 바구니를 만들거나, 나무껍질로 바구니를 만들 수 있다. 털주머니로 바깥을 싸도 된다. 열 종류 옷 가운데 아무 것이나 사용해 주머니를 만들어도 된다. 가죽으로 만들어서는 안 된다. 칼이 녹슬어 상하면, 털옷·겁구·큰 가죽 등으로 칼을 싸도록 허용한다. 머리카락이 길면, 면도칼과 칼집을 비축하도록 허용한다. 겁패 등으로 감싸 상하지 않게 한다. 칼날이 말리면 손이나 파석(波石) 위에서 간다. 그 돌은 칼주머니 안에 넣는다. 칼이 무뎌지면 긁는 칼을 비축하도록 허용한다. 머리카락이 흩어지면 머리카락을 담는 그릇을 비축한다. 또 족집게·손톱깎는 칼·혀 긁는 칼·이쑤시개·귀후비개를 비축하도록 허용한다. 방에 머무는 비구에게 물건을 공급하는 법 가운데, 크고 작은 승상·목상·베개·문빗장·문갈고리·지팡이·덮개·어깨에 메는 물병·씻는 병·물그릇·욕실용 병·평상·때 긁는 칼 등을 주도록 허용한다. 속인이 쓰는 여러 기구와 농사용 쟁기·그물 같은 것은, 비축해서는 안 되며 모든 보배로 만든 기물도 비축할 수 없다. 길을 가다가 뱀·전갈 등의 벌레가 두렵다면, 석장을 잡아 흔들어야 한다. 혹 대롱에 잘게 부순 돌을 넣거나, 대나무를 쪼개 소리를 낸다. 아무 장치도 없는 빈 지팡이를 잡아서는 안 된다. 비축했다면 법대로 다스린다. 승가가 모였는데, 더위로 괴로우면 큰 부채를 만들도록 허용한다. 회전식 부채 수레를 만들면 사미에게 밀게 한다. 떡이나 콩가루를 만들 때에는, 가루를 담는 렴(𣫍)·가루를 재는 그릇·소금을 담는 렴이 필요하다. (이 글자들은 잘못되었다. 마땅히 ‘奩’자로 써야 한다. 음은 ‘렴’이다). 술병·나무통·물그릇·숟가락·국자·사발 등도 모두 허용한다. 음식을 많이 먹고 절제하지 않아 병이 생기는 경우에는, 욕실을 만들도록 허용한다. [10] 방 안에 냄새가 나면 향진흙을 바르거나 네 모서리에 향을 매달 수 있다. 『증일아함경』에서 말한다. 사부대중에게 고한다. 욕실을 만들면 다섯 가지 공덕이 있다. 풍병을 제거하고, 병을 낫게 하며, 먼지와 때를 없애고, 몸을 가볍고 편안하게 하며, 살이 오르고 피부가 희어진다. 비구는 마땅히 방편으로 만들어 세워야 한다. 『십송률』에서는 외진 곳에 욕실을 둔다. 필요한 것은 [＊]마련한다. 『승기율』에서는 목욕할 때 병이 없는데도 남에게 몸을 문지르게 하면, 월죄이고, 오중이 스스로 문질러도 또한 월죄이다. 서로 문질러 주어도 또한 월죄이다. 『비니모론』에서는 욕실에서 상좌가 목욕하는 승려들을 위해 청정한 인연을 설해야 한다고 한다. 몸을 꾸미고 깨끗하게 하기 위해서가 아니라, 다만 몸속의 풍한을 제거하여 편안히 도를 행하게 하기 위한 것이다. 마땅히 몸을 싫어하고 근심하는 법으로 삼고 마음을 조복하는 법으로 삼아야 한다. 자비심을 내야 하며, 소욕지족을 얻게 하기 위해서이다. 이와 같이 하나하나의 일에는 모두 상좌가 설법하는 의식이 있다. 일에 따라 경계하고 타이르지만, 다시 모두 갖추어 적지는 않는다. 『비니모론』에서는 여섯 용도의 작은 칼을 비축하도록 허용한다. 첫째는 가죽을 자르는 데 쓰고, 손톱을 자르며, 종기를 째고, 옷을 재단하며, 옷 위의 털실을 자르고, 여섯째는 과일을 정시하는 데 쓴다. 나아가 식사할 때 여러 용도가 필요하기 때문이다. 『오분율』에서는 콧털을 뽑는 족집게를 비축하도록 허용한다. 『대론』에서는 좌선을 돕는 법으로 선장·선국(禪毱)·선진(禪鎮)·골인(骨人)·선경·좋은 스승·좋은 관조·의복 등을 말한다. 『비니모론』에서는 비구가 다만 삼의·발우·좌구·바늘실·주머니·병·동이 등을 비축할 수 있다고 한다. 그 아래에서 비축해서는 안 되는 것으로 여자·금은·모든 보물·모든 싸움 도구·술 담는 그릇 등을 들었는데, 사람들의 혐의를 낳기 때문이다. 『오분율』에서는 그림 그린 평상에 앉는 것은 합당하지 않다고 한다. 무릇 사용하는 동이·질그릇 등의 다리에는 사람이나 축생의 다리 모양을 만들어서는 안 된다. 여러 그릇은 각각 하나씩 여분을 비축하여 뒤에 깨지거나 잃는 경우에 대비한다. 『사분율』에서는 물들일 때 솥·구리동이·그릇·가마솥·도끼·줄·꼬챙이가 필요하면 모두 비축할 수 있다고 한다. 우물이나 못의 물을 쓰는 데 필요한 난간 등도 모두 공급한다. 비가 내려 젖는 것이 걱정되면 위에 지붕을 얹는다. 노지에 땔나무가 있으면 집을 지어 덮는다. 『증일아함경』에서는 방을 지어 승가에 보시하는 것을 초제승시(招提僧施)라 한다. 『사분율』에서는 단월이 비구를 위해 왕이 사는 궁전 같은 당을 지어도, 필요한 모든 것은 받아 쓰도록 허용한다.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`手上波石上磨`의 `波石`은 연마에 쓰는 돌을 가리키는 것으로 보이나 정확한 자형·기물명은 불명확하다.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`禪杖禪毱禪鎮骨人`은 좌선 보조구의 열거로 보이나 `禪毱`·`骨人`의 정확한 형상과 용도는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`下合畜者`는 뒤에 여자·금은·무기·술그릇 등 금지 대상이 열거되는 문맥상 `下不合畜者` 계열의 탈락 가능성이 있으나 원문은 수정하지 않았다.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諸比丘欲作房。佛令隨作房法。一切聽與。律文事事具出。略不明也。若分得破房修理不具不肯取。佛令隨力多少應治。一切所須供給。十誦佛自執木作具治寺門。僧得畜一切作具。僧坊壞得持一房賣治一房。亦得用敷具賣治之。僧坊上座私房上座每有破壞。雜事先自手作。迦葉數數蹋泥泥僧房(云云)。比丘得自造舍上木。僧祇比丘作房欲自泥壁五彩畫之並得。唯除男女和合像。餘山林人馬並得。四分亦不得用不應文繡裝挍。聽用餘雜色禽獸文者。阿難得別房開受。若僧地中作私房。有客來應起。不起還僧地(以無僧地入己)。若營屋者不得卒成。以不堅牢。若作大重閣堂。聽十二年經營。餘者隨大小量宜。若營事比丘作房成莊嚴香熏所須具足者。與房住九十日一移。不得更受餘房。若有俗人能治破房者。白二與之。五分諸房上皆題某甲檀越房。十誦若以房施僧轉施尼者。是非法施非法受非法用。若施尼轉與僧亦爾。若房舍臥具有檀越者。但得看視不得奪一與一。治壞房者六年與住。作新房者十二年住。僧祇先是僧房破壞更易戶嚮。二三年隨功夫多少羯磨與住。若空房不任住治事者。應與一時住。若床几枕褥垢膩破更染浣補治者。亦一時住。</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여러 비구가 방을 짓고자 할 때, 부처님께서는 방을 짓는 법에 따라, 필요한 모든 것을 주도록 하셨다. 율문에는 일마다 자세히 갖추어져 있으나, 여기서는 간략히 하여 밝히지 않는다. 나누어 받은 방이 허물어졌는데 수리할 물자가 갖추어지지 않아 받으려 하지 않으면, 부처님께서 힘이 되는 만큼 많고 적게 수리하도록 하셨다. 필요한 모든 것을 공급한다. 『십송률』에서는 부처님께서 직접 목공 도구를 잡고 절 문을 수리하셨다. 승가는 모든 작업 도구를 비축할 수 있다. 승방이 무너지면 한 방을 팔아 다른 한 방을 수리할 수 있다. 와구를 팔아 수리하는 것도 허용한다. 승방의 상좌나 개인 방의 상좌는 방이 훼손될 때마다, 잡다한 일은 먼저 자기 손으로 해야 한다. 가섭은 여러 번 진흙을 밟아 승방에 바르기도 하였다(운운). 비구가 직접 집을 짓고 목재를 올릴 수도 있다. 『승기율』에서는 비구가 방을 지으면서 스스로 벽에 진흙을 바르고 오색으로 그림을 그려도 모두 허용한다. 다만 남녀가 화합하는 모습은 제외한다. 그 밖의 산림·사람·말의 그림은 모두 된다. 『사분율』에서도 합당하지 않은 무늬 수놓음으로 장식해서는 안 된다고 한다. 그 밖의 여러 색과 새·짐승 무늬는 허용한다. 아난이 별방을 얻어 받는 것도 허용하였다. 승가의 땅 안에 개인 방을 지은 경우, 객이 오면 마땅히 자리를 내주어야 한다. 내주지 않으면 그 방은 다시 승가의 땅으로 돌아간다(승가의 땅을 자기 소유로 삼을 수 없기 때문이다). 집을 경영하여 지을 때에는 급히 완성해서는 안 된다. 견고하지 않기 때문이다. 큰 중층 누각이나 당을 짓는 경우에는, 열두 해 동안 경영하도록 허용한다. 그 밖의 것은 크고 작음에 따라 알맞게 한다. 영사비구가 방을 완성하여 장엄하고 향을 피우며 필요한 것이 갖추어지면, 그에게 방을 주어 구십 일 동안 살게 하고 한 번 옮긴다. 다시 다른 방을 받아서는 안 된다. 속인 가운데 허물어진 방을 잘 고칠 수 있는 사람이 있으면, 백이갈마로 그에게 준다. 『오분율』에서는 모든 방 위에 “아무개 단월의 방”이라고 적는다. 『십송률』에서는 방을 승가에 보시한 뒤 돌려 비구니에게 보시하면, 비법의 보시이고 비법의 수용이며 비법의 사용이라고 한다. 비구니에게 보시한 것을 돌려 승가에 주는 것도 같다. 방사나 와구에 단월이 정해져 있는 경우에는, 다만 살펴 관리할 수 있을 뿐 한 사람에게서 빼앗아 다른 사람에게 줄 수 없다. 허물어진 방을 고친 사람에게는 육 년 동안 살게 하고, 새 방을 지은 사람에게는 십이 년 동안 살게 한다. 『승기율』에서는 원래 승방이었는데 허물어져 문 방향 등을 바꾸어 고친 경우, 이삼 년 동안 공력의 많고 적음에 따라 갈마로 주어 살게 한다. 빈 방이 살기에 적합하지 않아 수리한 사람이 있다면, 한동안 머물게 해야 한다. 평상·안석·베개·요가 때 묻고 해져 다시 물들이고 빨고 기웠다면, 또한 한 철 동안 살게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`僧坊上座私房上座每有破壞`는 승방·개인 방의 관리 주체 또는 상좌와 수리 책임을 말하는 문장으로 보이나 정확한 절단은 불분명하다.</w:t>
      </w:r>
    </w:p>
    <w:p>
      <w:pPr>
        <w:pStyle w:val="Heading1"/>
        <w:keepNext/>
      </w:pPr>
      <w:r>
        <w:rPr>
          <w:rFonts w:ascii="Noto Sans KR" w:hAnsi="Noto Sans KR" w:eastAsia="Noto Sans KR"/>
        </w:rPr>
        <w:t>제20 「대시흥치편</w:t>
      </w:r>
    </w:p>
    <w:p>
      <w:pPr>
        <w:pStyle w:val="SmallMeta"/>
      </w:pPr>
      <w:r>
        <w:rPr>
          <w:rFonts w:ascii="Noto Sans KR" w:hAnsi="Noto Sans KR" w:eastAsia="Noto Sans KR"/>
        </w:rPr>
        <w:t>對施興治篇第二十  |  제20 「대시흥치편(對施興治篇)」이다.</w:t>
      </w:r>
    </w:p>
    <w:p>
      <w:pPr>
        <w:pStyle w:val="Heading2"/>
        <w:keepNext/>
      </w:pPr>
      <w:r>
        <w:rPr>
          <w:rFonts w:ascii="Noto Sans KR" w:hAnsi="Noto Sans KR" w:eastAsia="Noto Sans KR"/>
        </w:rPr>
        <w:t>문단 097  ·  [0127b11]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[0127b11] 夫福出淨田道起少欲。為福之家唯重唯多。受施之者唯少唯節。多供無厭是為福之法。少受限量信行者之儀。律云。檀越雖施無厭。而受者應知足也。但出家之士形參聖服。有待之形假資方立。施時不取後須難得。若善應於法則能所無瑕。必於事莫準。使規成何寄。如能善省時資冷有力無事者。[1]何謂道緣義立行從此生。何者。貪心出於情著。無染良由自節。縱心則非味起迷。約志則美饍生厭。所以善惡發於中懷。升沈寄乎方寸。是故為行人者。無宜輕縱不思時緣。任事生滯都無儉約脫漏深網。豈不悲哉。然渴愛難滿如海吞流。若裁之以法眾患俱息。既能形服異世摽懷遠大。何得於事容斯穢迹。但九流子俗尚鄙恥衣食。泥三寶聖種而滯於發足方墜泥塗。一何可歎。今略述由漸下引誠文。使懷道之士詳而斂迹焉。就中分五。初明受施之人。二明厭治方便。三明立觀有教。四明作觀方法。五明隨治雜相。初中善見云。比丘受用施物有四種。一者盜用。若比丘破戒受施名為盜用。二負債用者。受施之時必須作念。不作得罪負人信施。三親友用。謂七學人受供。四主用阿羅漢。毘尼母云。受人信施不如法用。放逸其心廢修道業。入三塗中受重苦故。若不受苦報者食他信施。食即破腹出。衣即離身。若知前人無業而施與者。能施所施二俱為施所墮。智論明能施清淨受者不淨。如是四句。若出家人無戒無慧食於信施。入銅橛地獄受鐵丸鐵漿二苦。四分乃至犯突吉羅以上罪。無故受他利養及持戒比丘禮敬。並不合受。二明厭治方便。如大集中。云何比丘觀所著衣作不樂想。若縫衣見衣觸衣著衣脫衣。觀如是時如血塗皮爛臭可惡蟲所住處。如是觀時於衣貪心即時除滅。云何修習食不樂想。若有比丘執持鉢時。如血塗髑髏爛臭可惡蟲所住處。若得食時應觀。是食如死屍蟲。若見麨時如末骨想。得飯漿時作糞汁想。得諸餅時作人皮想。所執錫杖作人骨想。得乳酪時作濃血汗想。若得菜茹作髮毛想。得種種漿作血想。是名於食生不樂想。云何於房舍生不樂想。若入房時念如地獄受諸苦惱。如是房舍即是和合所有。</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무릇 복은 청정한 복전에서 나오고 도는 소욕에서 일어난다. 복을 짓는 집에서는 오직 많이, 또 두텁게 보시하는 것을 중히 여기지만, 보시를 받는 사람은 오직 적게, 또 절제하여 받는 것을 중히 여긴다. 많이 공양하여 싫어함이 없는 것은 복을 짓는 법이고, 적게 받아 한도를 두는 것은 믿음을 행하는 사람의 법도이다. 율에서 말한다. “단월은 비록 보시함에 싫어함이 없더라도, 받는 사람은 마땅히 만족할 줄 알아야 한다.” 다만 출가한 사람은 몸은 성인의 복색에 참여하지만, 의지할 것이 필요한 이 몸은 자량을 빌려야 비로소 설 수 있다. 보시할 때 받지 않으면 뒤에 필요할 때 얻기 어렵다. 만일 법에 잘 응하면 주는 이와 받는 이 모두 허물이 없지만, 일에 기준이 없다면, 법칙이 어떻게 성립할 수 있겠는가. 때와 자량을 잘 살펴 추위에도 힘이 있고 일도 없는 경우라면, [1]어찌하여 도를 이루는 인연의 뜻을 세운다 하겠는가. 수행은 바로 여기에서 생긴다. 무엇 때문인가? 탐심은 정에 집착하는 데서 나오고, 물들지 않음은 실로 스스로 절제하는 데서 말미암기 때문이다. 마음을 놓아두면 맛 아닌 것에도 미혹이 일어나고, 뜻을 절제하면 좋은 음식에도 싫어하는 마음이 생긴다. 그러므로 선악은 마음속에서 일어나고, 오르고 가라앉음은 한 치 마음에 달려 있다. 그러므로 수행하는 사람이라면, 가볍게 방종하여 때와 인연을 생각하지 않아서는 안 된다. 일에 맡겨 막힘을 만들고 조금도 절약하지 않은 채 깊은 법망을 빠져나가려 한다면, 어찌 슬프지 않겠는가. 그러나 갈애는 채우기 어려워 바다가 물줄기를 삼키는 것과 같다. 법으로 절제하면 여러 근심이 모두 그친다. 이미 몸과 복색을 세속과 달리하고 뜻을 멀고 크게 표방하였는데, 어찌 일상사에서 이러한 더러운 자취를 용납할 수 있겠는가. 세속의 구류(九流) 사람들조차도 의식에 탐착하는 것을 비루하고 부끄럽게 여기는데, 삼보의 성스러운 종성에 몸담고도 발걸음을 내딛는 데 막혀 진흙길에 떨어진다면, 얼마나 탄식할 일인가. 이제 그 까닭과 차례를 간략히 서술하고 아래에서 성인의 글을 인용하여, 도를 품은 사람으로 하여금 자세히 살펴 행실을 거두게 한다. 그 가운데 다섯으로 나눈다. 첫째, 보시를 받는 사람을 밝힌다. 둘째, 싫어하여 다스리는 방편[厭治]을 밝힌다. 셋째, 관법을 세우는 데 교설이 있음을 밝힌다. 넷째, 관을 짓는 방법을 밝힌다. 다섯째, 다스림에 따라 잡다한 모습을 밝힌다. 첫째 가운데 『선견율』에서 말한다. 비구가 보시물을 받아 사용하는 데에는 네 종류가 있다. 첫째는 도용(盜用)이다. 비구가 계를 깨뜨리고 보시를 받는 것을 도용이라 한다. 둘째는 부채용(負債用)이다. 보시를 받을 때에는 반드시 생각을 일으켜야 한다. 그렇게 하지 않으면 죄를 얻고 남의 신시(信施)에 빚을 진다. 셋째는 친우용(親友用)이다. 곧 일곱 학인(學人)이 공양을 받는 것을 말한다. 넷째는 주용(主用)으로, 아라한이다. 『비니모론』에서 말한다. 남의 신시를 받아 법답게 사용하지 않고, 마음을 방일하게 하여 도업 닦는 일을 폐하면, 삼도에 들어가 무거운 괴로움을 받는다. 만일 괴로운 과보를 받지 않을 사람이 남의 신시를 먹는다면, 먹는 즉시 배가 터져 밖으로 나오고, 옷은 곧 몸에서 떨어질 것이다. 앞사람이 업이 없음을 알면서도 보시해 주었다면, 보시하는 이와 보시받는 이 둘 다 보시 때문에 타락한다. 『대지도론』에서는 보시하는 이는 청정하고 받는 이는 청정하지 않은 경우 등을 밝히며, 이와 같은 네 구가 있다고 한다. 출가한 사람이 계도 없고 지혜도 없이 신시를 먹으면, 동궐지옥(銅橛地獄)에 들어가 쇠구슬과 쇳물의 두 괴로움을 받는다. 『사분율』에서는 돌길라 이상의 죄를 범한 경우에도, 까닭 없이 남의 이양이나 계를 지키는 비구의 예경을, 모두 받아서는 안 된다고 한다. 둘째, 염치(厭治)의 방편을 밝힌다. 『대집경』 가운데와 같다. 어떻게 비구가 입는 옷을 관하여 즐겁지 않다는 생각을 내는가? 옷을 꿰매거나, 옷을 보거나, 옷을 만지거나, 옷을 입거나, 옷을 벗을 때, 이와 같은 때를 관찰하여 피가 묻은 가죽과 같고, 썩고 냄새나며 싫어할 만하고 벌레가 사는 곳과 같다고 한다. 이와 같이 관찰할 때 옷에 대한 탐심이 곧바로 없어진다. 어떻게 음식에 대해 즐겁지 않다는 생각을 닦는가? 비구가 발우를 잡아 들 때에는, 피가 묻은 해골과 같고 썩고 냄새나며 싫어할 만하고 벌레가 사는 곳과 같다고 한다. 음식을 얻었을 때에는 마땅히 관찰해야 한다. 이 음식은 죽은 시체의 벌레와 같다고 한다. 미숫가루를 보면 부서진 뼈라는 생각을 한다. 밥물을 얻으면 똥물이라는 생각을 한다. 여러 떡을 얻으면 사람 가죽이라는 생각을 한다. 잡고 있는 석장은 사람 뼈라는 생각을 한다. 젖과 낙을 얻으면 진한 피와 땀이라는 생각을 한다. 채소를 얻으면 머리카락과 털이라는 생각을 한다. 여러 종류의 장(漿)을 얻으면 피라는 생각을 한다. 이를 음식에 대해 즐겁지 않다는 생각을 내는 것이라 한다. 어떻게 방사에 대해 즐겁지 않다는 생각을 내는가? 방에 들어갈 때에는 지옥에서 여러 괴로움을 받는 것처럼 생각한다. 이와 같은 방사는 곧 여러 요소가 화합하여 이루어진 것이다.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`如能善省時資冷有力無事者`는 보시물 수용의 시기·자량·필요를 살피는 문맥이나 `冷有力無事`의 정확한 분절과 뜻은 확정하기 어렵다.</w:t>
      </w:r>
    </w:p>
    <w:p>
      <w:pPr>
        <w:pStyle w:val="EditorialNote"/>
        <w:spacing w:after="80"/>
        <w:ind w:left="113"/>
        <w:shd w:fill="FFF7D6"/>
        <w:pBdr>
          <w:left w:val="single" w:sz="12" w:space="5" w:color="D4A72C"/>
        </w:pBdr>
      </w:pPr>
      <w:r>
        <w:rPr>
          <w:rFonts w:ascii="Noto Sans KR" w:hAnsi="Noto Sans KR" w:eastAsia="Noto Sans KR"/>
        </w:rPr>
        <w:t>교감·번역 메모 | [구문 불확실] `[1]何謂道緣義立行從此生`은 도를 이루는 인연과 수행의 발생을 잇는 논설문이지만 주기 [1]과 앞뒤 구두가 압축되어 있어 잠정적으로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`泥三寶聖種而滯於發足方墜泥塗`는 삼보·성종과 수행의 발걸음을 대비하는 문장이지만 `泥`의 용법과 수식 관계가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`若不受苦報者食他信施`는 이어지는 `食即破腹出、衣即離身`과 연결되는 조건문이지만 부정 `不受`의 정확한 논리 범위는 원문만으로 확정하기 어렵다.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材木即是人骨。土是人肉。乃至一切床榻被褥亦復如是。作是觀時即名世間不可樂想。若能觀察如是想者。是人即得如實法也。四分寧以熱鐵為衣燒爛身盡。不著信心男女衣服。寧在鐵床燒身焦爛。不受信心好床臥具。寧受鐵屋中住燒身。不受房舍在中止宿。寧吞熱鐵鉤燒爛五藏從下而出。不受信心飲食。寧以熱戟刺脚。不受信心接足作禮。寧以熱斧自斬其身。不受信心手捫摸其身。何以故。不以此因墮三惡道。若非沙門非淨行。自言是沙門淨行。破戒行惡都無持戒威儀。邪見覆處作罪。內空腐爛外現完淨食人施故。以不消信施墮三惡道長夜受苦。是故當持淨戒受人信施一切所須。能令施主得大果報。所為出家作沙門亦得成就。若明惡報。如僧護中廣述五十六事。涅槃阿含等大小乘經論並種種厭觀云云。三明立觀有教者。智論云。若不觀食法嗜美心堅著。墮不淨蟲中。洋銅灌口敢燒鐵丸。十誦云。每食時應生厭心為存身命故。摩得伽云。若得食時當觀。從倉中出地中。以糞屎和合種子得生。還養糞身云云。毘尼母云。若利根比丘得食時口口作念。得衣時著著作念。若入房時入入作念。若鈍根者初得衣食房舍總作一念。佛藏云。從聚落中乞食得已從聚而出。住至水邊可修道處。置食一面結加趺坐。當觀其食種種可惡。及觀自身極是惡器。廣如彼說。四明觀法。然衣食房藥四事供養能施捨慳受施除貪。此則能所俱淨生福廣利。若彼此隨情縱逸任性者。則俱墮負。聖賢同非。故涅槃云。或令施主果報減少或復無報等。雖利養等同。發有希數。食為大患。時須進口。過興既數。整法亦難。若不策其心府改其節操者。多陷迷醉矣。夫沙門之異俗。由立行有堅貞。同鄙世之昏悶。餘行亦可知矣。故成論云。現見在臭屎中生。不在磐石中者。由貪味香故也。今故約食時立觀以開心道。略作五門。明了論如此分之。初計功多少量他來處。智論云。思惟此食。墾植耘除收。穫蹂治舂磨洮沙炊煮乃成。用功甚多。計一鉢之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재목은 곧 사람의 뼈이고, 흙은 사람의 살이며, 나아가 모든 평상과 걸상·이불·요도 또한 이와 같다. 이와 같이 관할 때 곧 세간을 즐길 수 없다는 생각이라 한다. 이와 같은 생각을 능히 관찰하는 사람은, 곧 여실한 법을 얻는다. 『사분율』에서는 차라리 뜨거운 쇠를 옷으로 삼아 몸이 다 타고 문드러질지언정, 신심 있는 남녀가 주는 옷을 입지 말라고 한다. 차라리 쇠로 된 평상에서 몸이 타고 문드러질지언정, 신심 있는 이가 주는 좋은 평상과 와구를 받지 말라고 한다. 차라리 쇠로 된 집 안에서 몸이 타더라도, 방사를 받아 그 안에 머물러 자지 말라고 한다. 차라리 뜨거운 쇠갈고리를 삼켜 오장이 타고 문드러져 아래로 빠져나올지언정, 신심 있는 이가 주는 음식을 받지 말라고 한다. 차라리 뜨거운 창으로 발을 찌를지언정, 신심 있는 이가 발에 접하여 예배하는 것을 받지 말라고 한다. 차라리 뜨거운 도끼로 자기 몸을 스스로 벨지언정, 신심 있는 이가 손으로 자기 몸을 만지게 하지 말라고 한다. 무슨 까닭인가? 이러한 일 때문에 삼악도에 떨어지는 것은 아니기 때문이다. 만일 사문도 아니고 청정행을 닦는 사람도 아니면서, 스스로 사문이며 청정행을 닦는 사람이라고 말하고, 계를 깨뜨리고 악을 행하여 전혀 지계의 위의가 없으며, 사견에 덮인 채 죄를 짓고, 안으로는 비고 썩었으면서 밖으로는 온전하고 청정한 모습을 나타내어 남의 보시를 먹는다면, 신시를 소화하지 못하기 때문에 삼악도에 떨어져 긴 밤 동안 괴로움을 받는다. 그러므로 마땅히 청정한 계를 지키고 남의 신시 가운데 필요한 모든 것을 받아야 한다. 그러면 시주로 하여금 큰 과보를 얻게 할 수 있고, 자기가 출가하여 사문이 된 뜻도 또한 성취할 수 있다. 악한 과보를 밝힌다면, 「승호」 가운데 쉰여섯 가지 일을 자세히 서술한 것과 같다. 『열반경』·『아함경』 등 대승과 소승의 경론에서도 여러 가지 염관(厭觀)을 설한다. 운운. 셋째, 관을 세우는 데 교설이 있음을 밝힌다. 『대지도론』에서 말한다. 음식을 관하는 법을 행하지 않아 좋은 맛을 즐기는 마음이 굳게 집착하면, 부정한 벌레 가운데 떨어지고, 끓는 구리물을 입에 붓고 뜨거운 쇠구슬을 삼키게 된다. 『십송률』에서 말한다. 매번 먹을 때마다 몸과 목숨을 보존하기 위해서라는 싫어하는 마음을 내야 한다. 『마득가』에서 말한다. 음식을 얻었을 때 마땅히 관해야 한다. 창고에서 나온 것은 땅에서 생긴 것이고, 똥과 오줌에 섞여 씨앗이 자란 것이며, 다시 이 똥 같은 몸을 기르는 것이다. 운운. 『비니모론』에서 말한다. 근기가 날카로운 비구는 음식을 얻을 때 한입 한입마다 생각하고, 옷을 얻으면 입을 때마다 생각하며, 방에 들어가면 들어갈 때마다 생각한다. 근기가 둔한 사람은 처음 옷·음식·방사를 얻을 때 모두 합하여 한 번 생각한다. 『불장경』에서 말한다. 취락에서 걸식하여 음식을 얻은 뒤 취락을 나와, 물가의 수행하기 좋은 곳에 이르러 머물고, 음식을 한쪽에 놓은 뒤 결가부좌한다. 마땅히 그 음식의 갖가지 싫어할 모습을 관하고, 또 자기 몸도 지극히 더러운 그릇임을 관한다. 자세한 것은 그 경에서 설한 것과 같다. 넷째, 관법을 밝힌다. 옷·음식·방사·약의 네 가지 공양에서 보시하는 이는 아낌을 버리고, 받는 이는 탐욕을 제거한다. 그렇다면 주는 이와 받는 이가 모두 청정하여 복을 내고 널리 이익을 얻는다. 만일 피차가 감정에 따라 방종하고 제멋대로 한다면, 모두 허물이 생긴다. 성현도 함께 옳지 않다고 하였다. 그러므로 『열반경』에서 말한다. “혹 시주의 과보를 줄어들게 하거나 다시 과보가 없게 한다.”고 하였다. 비록 이양 등의 종류는 같더라도, 그것이 일어나는 데에는 드물고 잦은 차이가 있다. 음식은 큰 근심거리이다. 때마다 입에 넣어야 하고, 허물이 일어나는 일도 이미 잦으며, 법에 맞게 바로잡기도 어렵다. 마음의 근본을 채찍질하여 절조를 고치지 않는다면, 대부분 미혹과 취함에 빠질 것이다. 사문이 세속과 다른 것은, 세운 행이 굳고 곧기 때문이다. 세상의 비루하고 어두운 사람들과 같다면, 나머지 행도 또한 알 만하다. 그러므로 『성실론』에서 말한다. 지금 냄새나는 똥 가운데 벌레가 생기는 것을 볼 수 있고, 반석 가운데에서는 생기지 않는 것은, 맛과 향을 탐하기 때문이다. 그러므로 이제 먹을 때를 기준으로 관을 세워 마음의 길을 열고자 한다. 간략히 다섯 문으로 나눈다. 『명료론』에서는 이와 같이 나눈다. 첫째, 공력의 많고 적음을 헤아리고 그것이 어디에서 왔는지를 생각한다. 『대지도론』에서 말한다. 이 음식을 생각해 보라. 땅을 갈고 심고 김매고 거두며, 수확하고 밟아 다스리고 찧고 갈고 모래를 씻어내고 밥을 지어야 비로소 이루어진다. 들어가는 공력이 매우 많다. 발우 하나의 음식을 헤아려 보면,</w:t>
      </w:r>
    </w:p>
    <w:p>
      <w:pPr>
        <w:pStyle w:val="EditorialNote"/>
        <w:spacing w:after="80"/>
        <w:ind w:left="113"/>
        <w:shd w:fill="FFF7D6"/>
        <w:pBdr>
          <w:left w:val="single" w:sz="12" w:space="5" w:color="D4A72C"/>
        </w:pBdr>
      </w:pPr>
      <w:r>
        <w:rPr>
          <w:rFonts w:ascii="Noto Sans KR" w:hAnsi="Noto Sans KR" w:eastAsia="Noto Sans KR"/>
        </w:rPr>
        <w:t>교감·번역 메모 | [판독 불확실] `洋銅灌口敢燒鐵丸`은 지옥의 형벌을 묘사하는 문맥이나 `洋銅`·`敢燒`의 자형이 불안정하여 ‘끓는 구리물을 입에 붓고 뜨거운 쇠구슬을 삼킨다’는 취지로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`雖利養等同。發有希數。`는 의식주 이양은 같은 범주라도 그 허물이 일어나는 빈도에는 차이가 있다는 취지로 이해했으나 구두가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作夫流汗。集合量之。食少汗多。須臾變惡。我若貪心。當墮地獄噉燒鐵丸。從地獄出作諸畜生償其宿債。或作猪狗常噉糞除。故於食中應生厭想。僧祇云。告諸比丘。計此一粒米。用百功乃成。奪其妻子之分。求福故施。云何棄之。二自忖己身德行。毘尼母云。若不坐禪誦經不營佛法僧事受人信施。為施所墮。若無三業知故而施。俱為施墮。比丘強飽食施主食憍慢意。或自食己食強飽過分。為施所墮。以其食亦從施主得故。何以故。佛長夜中常嘆最後限食(謂末後減口食)。施持戒者能受能消。施持戒果報大。破戒果報少(如是呵責。如上律文)。足食已更強食者。不加色力但增其患。故不應無度食。三防心離過。明了論疏云。律中說。出家人受食先須觀食後方得噉。凡食有三種。上食起貪。應離四事。一喜樂過。貪著香味身心安樂縱情取適故。二離食醉過。食竟身心力強不計於他故。三離求好顏色過。食畢樂於光悅勝常。不須此心。四離求莊嚴身過。食者樂得充滿肥圓故。二者下食便生嫌瞋。多墮餓鬼永不見食。三者中膳不分心眼多起癡捨。死墮畜生中作諸噉糞樂糞等蟲。初貪重故並入地獄。且略如此。反此三毒成三善根生三善道。謂無貪故生諸天。中下二可知。四正事良藥觀分二。為除故病。飢渴不治交廢道業。不生新病。食飲減約。宿食消滅。又以二事為譬。初如油膏車。但得轉載。焉問油之美惡。二欲度險道。有子既死。飢窮餓急便食子肉。必無貪味。五為成道業觀三種。一為令身久住故。欲界之身必假摶食。若無不得久住。道緣無託故。二為相續壽命。假此報身假命成法身慧命故。三為修戒定慧伏滅煩惱故。持世云。若不除我倒。此是外道。不聽受人一杯之水。佛藏亦爾。必厭我倒。於納衣麁食不應生著。五明隨治雜相。</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농부가 흘린 땀이 모이고, 이를 모두 합하여 헤아리면, 음식은 적고 땀은 많다. 잠깐 사이에 변하여 더러워진다. 내가 만일 탐심을 낸다면, 마땅히 지옥에 떨어져 뜨거운 쇠구슬을 먹게 되고, 지옥에서 나온 뒤 여러 축생이 되어 묵은 빚을 갚으며, 혹 돼지나 개가 되어 늘 똥과 더러운 것을 먹게 된다. 그러므로 음식에 대해 마땅히 싫어하는 생각을 내야 한다. 『승기율』에서 말한다. 여러 비구에게 고하였다. “이 쌀 한 알을 헤아려 보라. 백 가지 공력이 들어가야 비로소 이루어진다. 그 사람은 처자에게 돌아갈 몫까지 덜어내어, 복을 구하기 때문에 보시한 것이다. 어찌 이것을 버릴 수 있겠는가?” 둘째, 자기 몸의 덕행을 스스로 헤아린다. 『비니모론』에서 말한다. 좌선도 하지 않고 경도 외우지 않으며 불·법·승의 일을 경영하지 않으면서 남의 신시를 받으면, 보시 때문에 타락하게 된다. 삼업이 없음을 알면서도 일부러 보시하면, 주는 이와 받는 이가 모두 보시 때문에 타락하게 된다. 비구가 시주의 음식을 억지로 배불리 먹고 교만한 뜻을 내거나, 혹 자기 음식을 먹더라도 억지로 지나치게 배부르게 먹으면, 보시 때문에 타락하게 된다. 그 음식도 또한 시주에게서 얻은 것이기 때문이다. 무슨 까닭인가? 부처님께서는 오랜 세월 동안 늘 마지막에 음식의 양을 줄이는 것을 찬탄하셨다(곧 맨 끝에 먹을 양을 덜어내는 것을 말한다). 계를 지키는 사람에게 보시하면 능히 받아 소화할 수 있고, 계를 지키는 사람에게 보시한 과보가 크다. 계를 깨뜨린 사람에게 보시한 과보는 적다(이와 같이 꾸짖는다. 위의 율문과 같다). 충분히 먹은 뒤 다시 억지로 먹는 것은, 기력이나 안색을 더하지 않고 다만 병환만 늘린다. 그러므로 한도 없이 먹어서는 안 된다. 셋째, 마음을 막아 허물을 떠나는 것이다. 『명료론소』에서 말한다. 율 가운데에서 설한다. 출가인은 음식을 받으면 먼저 음식을 관하고 나서야 먹어야 한다. 무릇 음식에는 세 종류가 있다. 좋은 음식을 만나면 탐욕이 일어난다. 마땅히 네 가지 일을 떠나야 한다. 첫째, 기뻐하고 즐기는 허물을 떠난다. 향과 맛에 탐착하고 몸과 마음의 안락을 즐겨 감정대로 쾌락을 취하기 때문이다. 둘째, 음식에 취하는 허물을 떠난다. 먹고 나서 몸과 마음의 힘이 강해져 다른 사람을 헤아리지 않기 때문이다. 셋째, 좋은 안색을 구하는 허물을 떠난다. 먹고 나서 평소보다 얼굴빛이 윤택해지는 것을 즐긴다. 이러한 마음은 필요하지 않다. 넷째, 몸을 장엄하려는 허물을 떠난다. 먹는 사람은 몸이 충실하고 살찌며 둥글어지는 것을 좋아하기 때문이다. 둘째로 하등의 음식을 만나면 곧 싫어하고 성내는 마음이 생긴다. 대개 아귀에 떨어져 영원히 음식을 보지 못한다. 셋째로 중간 음식을 만나면 마음과 눈을 분명히 가리지 못하여 어리석은 무기심을 많이 일으킨다. 죽어 축생 가운데 떨어져 똥을 먹고 똥을 좋아하는 등의 벌레가 된다. 처음의 탐욕이 무겁기 때문에 모두 지옥에 들어간다. 우선 간략히 이와 같다. 이 세 독과 반대로 하면 세 선근을 이루어 세 선도에 태어난다. 곧 탐욕이 없기 때문에 여러 하늘에 태어난다. 중간과 아래의 두 경우도 이에 준해 알 수 있다. 넷째, 바로 음식이 좋은 약이라는 관은 둘로 나뉜다. 첫째, 오래된 병을 제거하기 위한 것이다. 굶주림과 목마름을 다스리지 않으면 서로 도업을 폐하게 된다. 둘째, 새로운 병을 생기게 하지 않는 것이다. 음식과 음료를 줄이고 절제하여, 묵은 음식이 소화되게 한다. 또 두 가지 일로 비유한다. 첫째, 수레에 기름을 바르는 것과 같다. 다만 굴러가며 짐을 나를 수 있으면 그만이다. 어찌 기름의 좋고 나쁨을 묻겠는가. 둘째, 험한 길을 건너고자 하는 경우이다. 아들이 이미 죽었는데, 굶주림이 지극하여 급한 나머지 곧 아들의 고기를 먹게 되더라도, 결코 그 맛을 탐하지 않는다. 다섯째, 도업을 성취하기 위한 관에는 세 종류가 있다. 첫째, 몸을 오래 머물게 하기 위한 것이다. 욕계의 몸은 반드시 단식(摶食)에 의지한다. 그것이 없으면 오래 머물 수 없고, 도를 닦는 인연이 의지할 곳이 없기 때문이다. 둘째, 수명을 계속 이어가기 위한 것이다. 이 과보의 몸과 임시 목숨을 빌려 법신과 혜명을 이루기 때문이다. 셋째, 계·정·혜를 닦아 번뇌를 굴복시키고 없애기 위한 것이다. 『지세경』에서 말한다. 아상에 뒤집혀 집착하는 마음을 제거하지 못했다면, 이는 외도이다. 남의 물 한 잔도 받도록 허용하지 않는다. 『불장경』도 또한 같다. 반드시 아상에 뒤집힌 집착을 싫어해 떠나야 한다. 납의와 거친 음식에 집착을 내어서는 안 된다. 다섯째, 다스림에 따라 잡다한 모습을 밝힌다.</w:t>
      </w:r>
    </w:p>
    <w:p>
      <w:pPr>
        <w:pStyle w:val="EditorialNote"/>
        <w:spacing w:after="80"/>
        <w:ind w:left="113"/>
        <w:shd w:fill="FFF7D6"/>
        <w:pBdr>
          <w:left w:val="single" w:sz="12" w:space="5" w:color="D4A72C"/>
        </w:pBdr>
      </w:pPr>
      <w:r>
        <w:rPr>
          <w:rFonts w:ascii="Noto Sans KR" w:hAnsi="Noto Sans KR" w:eastAsia="Noto Sans KR"/>
        </w:rPr>
        <w:t>교감·번역 메모 | [구문 불확실] `中膳不分心眼多起癡捨`는 중간 정도의 음식을 대할 때 분별 없이 치사(癡捨)에 빠지는 경우를 말하는 것으로 보이나 정확한 문법은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華嚴云。若得食時當願眾生為法供養志存佛道。五分若不為解脫出家者不得受請。若坐禪誦經檢校僧事並為解脫出家者聽受僧次。十誦若到食處。應默然一心淨持威儀生他善心。當徐入徐坐。應觀是食難求難得難成[＊]辨。當觀入口在生藏熟藏。若後出時唯是不淨。由此食因緣起種種煩惱罪業受苦果報。五百問云。昔有比丘。好樂衣服晝夜染著。因病致死。後為化生蛇。還來纏衣。眾僧葬死比丘訖取衣作法。蛇便延頸吐毒。僧共看之。有得道者入四等觀。語蛇令去。遂入草中毒盛火出燒身。命終入地獄。毘尼母云。衣作念云。為除寒熱羞恥故。房作念言。為障風雨故。食作念言。為除飢渴因緣故。傳云。凡食不得過三匙。為斷一切惡故進初匙。為修一切善故進中匙。為度一切眾生故進後匙。乃至迴向佛道進餘菜茹等。餘如下說。四分云。量腹而食。度身而衣趣足而已。又云。食知比足。故苦消滅新苦不生。有力無事令身安隱。增一云。多食五苦。一大便數。二小便數。三多睡眠。四身重不堪修業。五多患食不消化。故佛言。食知節量。因說偈云。多食致病苦。少食氣力衰。處中而食者如秤無[1]言下。雜寶藏中有王試外道比丘。好惡二食以驗知道法。比丘乃至說偈云。是身如車。好惡無擇。香油臭脂。等同調滑。中含云。告諸比丘。於告活中下極至邊者謂行乞食。世間大諱為禿頭擎瓦鉢行。彼族姓子為義故受。以厭患生老病死諸苦惱故。若愚人出家而行思欲持戒慢緩。如以穢洗穢。何由可脫。前具列正教。必須準用。臨食五觀口口緣之。隨得隨失者。為貪等毒所奪。</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『화엄경』에서 말한다. “음식을 얻을 때 마땅히 중생이 법을 위해 공양하고 뜻을 불도에 두기를 원하라.” 『오분율』에서는 해탈을 위해 출가하지 않은 사람은 초청을 받아서는 안 된다고 한다. 좌선하거나 경을 외우거나 승가 일을 점검하는 사람은 모두 해탈을 위해 출가한 사람이므로 승가 차례의 공양을 받도록 허용한다. 『십송률』에서는 식사하는 곳에 이르면, 마땅히 묵묵히 한마음으로 위의를 청정하게 지켜 다른 사람에게 선심을 내게 하고, 천천히 들어가 천천히 앉아야 한다. 이 음식은 구하기 어렵고 얻기 어렵고 만들어지기 어렵다고 관해야 한다. 입으로 들어가 생장(生藏)과 숙장(熟藏)에 있음을 관하고, 뒤에 나올 때에는 오직 부정한 것일 뿐이라고 관한다. 이 음식의 인연으로 여러 번뇌와 죄업을 일으켜 괴로운 과보를 받는다. 『오백문』에서 말한다. 옛날 어떤 비구가, 옷을 몹시 좋아하여 밤낮으로 물들어 집착하였다. 병으로 죽은 뒤, 후에 화생한 뱀이 되어, 돌아와 그 옷을 휘감았다. 대중승가가 죽은 비구를 장례한 뒤 옷을 취하여 법대로 처리하자, 뱀이 곧 목을 길게 뻗어 독을 토하였다. 승가가 함께 그것을 보았다. 도를 얻은 사람이 사등관(四等觀)에 들어, 뱀에게 떠나라고 말하였다. 마침내 풀숲으로 들어갔는데 독이 성하여 불이 나와 몸을 태웠고, 목숨을 마친 뒤 지옥에 들어갔다. 『비니모론』에서 말한다. 옷에 대해서는 생각하여 말한다. “추위와 더위 및 부끄러움을 없애기 위해서이다.” 방사에 대해서는 생각하여 말한다. “바람과 비를 막기 위해서이다.” 음식에 대해서는 생각하여 말한다. “굶주림과 목마름의 인연을 없애기 위해서이다.” 전하는 말에 이른다. 무릇 음식은 세 숟가락을 넘겨서는 안 된다. 모든 악을 끊기 위해 첫 숟가락을 먹고, 모든 선을 닦기 위해 가운데 숟가락을 먹으며, 모든 중생을 제도하기 위해 마지막 숟가락을 먹는다. 나아가 불도에 회향하며 나머지 채소 등을 먹는다. 나머지는 아래에서 설한 것과 같다. 『사분율』에서 말한다. 배를 헤아려 먹고, 몸을 헤아려 옷을 입되 충분한 데에서 그칠 뿐이다. 또 말한다. 먹을 때 충분함을 알아야 한다. 그러면 옛 괴로움은 없어지고 새 괴로움은 생기지 않으며, 기력이 있고 일이 없어 몸이 편안하게 된다. 『증일아함경』에서 말한다. 많이 먹는 데에는 다섯 가지 괴로움이 있다. 첫째, 대변을 자주 본다. 둘째, 소변을 자주 본다. 셋째, 잠이 많아진다. 넷째, 몸이 무거워 수행을 감당하지 못한다. 다섯째, 음식이 소화되지 않는 병이 많아진다. 그러므로 부처님께서 말씀하셨다. “음식을 먹을 때 절도를 알아야 한다.” 이어 게송으로 말씀하셨다. “많이 먹으면 병고를 부르고, 적게 먹으면 기력이 쇠한다. 중도에 맞게 먹는 사람은 저울이 한쪽으로 [1]기울지 않는 것과 같다.” 『잡보장경』에는 왕이 외도 비구를 시험한 일이 있다. 좋은 음식과 나쁜 두 음식을 주어 도법을 아는지 시험하였다. 비구가 마침내 게송으로 말하였다. “이 몸은 수레와 같아서, 좋고 나쁨을 가리지 않는다. 향기로운 기름이나 냄새나는 지방도, 똑같이 발라 매끄럽게 할 뿐이다.” 『중아함경』에서 말한다. 여러 비구에게 고하였다. “생계를 구하는 일 가운데 가장 낮고 가장 궁극에 이른 것은 걸식하는 일이다. 세상에서 크게 꺼리는 것은 머리를 깎고 질그릇 발우를 들고 다니는 것이다. 그러나 저 족성자는 뜻을 위해 그것을 받아들였다. 생·노·병·사의 여러 괴로움을 싫어했기 때문이다. 어리석은 사람이 출가하고도 욕망을 생각하며 계 지키기를 느슨하게 한다면, 더러운 것으로 더러운 것을 씻는 것과 같으니, 어떻게 벗어날 수 있겠는가?” 앞에서 바른 가르침을 자세히 열거하였다. 반드시 이에 준하여 사용해야 한다. 먹을 때에는 오관을 한입 한입마다 마음에 두어야 한다. 얻는 대로 잃어버리는 사람은, 탐욕 등의 독에 빼앗기기 때문이다.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`如秤無[1]言下`는 문맥상 저울이 어느 쪽으로도 기울지 않는 상태를 뜻하는 이문 가능성이 높아 그렇게 옮겼으나 `[1]言下`의 정확한 자형은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`於告活中下極至邊者`는 생계를 구하는 방법 가운데 걸식을 가장 낮고 극한의 것으로 설명하는 문맥으로 보이나 `告活`의 자형은 이문 가능성이 있다.</w:t>
      </w:r>
    </w:p>
    <w:p>
      <w:pPr>
        <w:pStyle w:val="SmallMeta"/>
      </w:pPr>
      <w:r>
        <w:rPr>
          <w:rFonts w:ascii="Noto Sans KR" w:hAnsi="Noto Sans KR" w:eastAsia="Noto Sans KR"/>
        </w:rPr>
        <w:t>四分律刪繁補闕行事鈔卷下[2](二終)  |  『사분율산번보궐행사초』 권하 [2] 제2 끝.</w:t>
      </w:r>
    </w:p>
    <w:p>
      <w:pPr>
        <w:pStyle w:val="Heading1"/>
        <w:keepNext/>
        <w:pageBreakBefore/>
      </w:pPr>
      <w:r>
        <w:rPr>
          <w:rFonts w:ascii="Noto Sans KR" w:hAnsi="Noto Sans KR" w:eastAsia="Noto Sans KR"/>
        </w:rPr>
        <w:t>『사분율산번보궐행사초』 권하 제3</w:t>
      </w:r>
    </w:p>
    <w:p>
      <w:pPr>
        <w:pStyle w:val="SmallMeta"/>
      </w:pPr>
      <w:r>
        <w:rPr>
          <w:rFonts w:ascii="Noto Sans KR" w:hAnsi="Noto Sans KR" w:eastAsia="Noto Sans KR"/>
        </w:rPr>
        <w:t>四分律刪繁補闕行事鈔卷下(之三)  |  『사분율산번보궐행사초』 권하 제3.</w:t>
      </w:r>
    </w:p>
    <w:p>
      <w:pPr>
        <w:pStyle w:val="Heading1"/>
        <w:keepNext/>
      </w:pPr>
      <w:r>
        <w:rPr>
          <w:rFonts w:ascii="Noto Sans KR" w:hAnsi="Noto Sans KR" w:eastAsia="Noto Sans KR"/>
        </w:rPr>
        <w:t>제21 「두타행의편</w:t>
      </w:r>
    </w:p>
    <w:p>
      <w:pPr>
        <w:pStyle w:val="SmallMeta"/>
      </w:pPr>
      <w:r>
        <w:rPr>
          <w:rFonts w:ascii="Noto Sans KR" w:hAnsi="Noto Sans KR" w:eastAsia="Noto Sans KR"/>
        </w:rPr>
        <w:t>頭陀行儀篇第二十一  |  제21 「두타행의편(頭陀行儀篇)」이다.</w:t>
      </w:r>
    </w:p>
    <w:p>
      <w:pPr>
        <w:pStyle w:val="Heading2"/>
        <w:keepNext/>
      </w:pPr>
      <w:r>
        <w:rPr>
          <w:rFonts w:ascii="Noto Sans KR" w:hAnsi="Noto Sans KR" w:eastAsia="Noto Sans KR"/>
        </w:rPr>
        <w:t>문단 098  ·  [0129a20]</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[0129a20] 夫報力增上行成精潔。故能高超眾累。竦拔不群。是以釋迦一化盛稱斯德。故凡所制者並為多貪。凡開教中先揚此行。欲使進疲怠之客趣禪定之城。策染塵之[3]去登尸羅之陛。此其大意也。智論云。佛意令弟子隨道行捨世樂。故讚十二頭陀為本。有因緣不得已而聽餘事云云。就中分四。一釋總名。二列數明體。三諸部異行。四雜出諸法。初釋總名顯德。善見云。頭陀者漢言抖擻。謂抖擻煩惱離諸滯著。聖善住意天子經云。頭陀者抖擻貪欲瞋恚．愚癡．三界六入。一一別論。又云。我說此人能善抖擻。如是抖擻不取不捨不修不著。我說此人能說頭陀。增一阿含云。其有毀讚十二頭陀一一行者。則為毀讚於我。我常讚行此法。由此住世故。我法久住於世也。十輪云。毀破禁戒失頭陀。以造逆故非我滅。如過去佛之所說。破淨戒者不入眾數。華手經云。以迦葉行頭陀苦行故來至佛所。如來移身分座與迦葉。辭讓不受。雜含中。佛親命以半座。手授僧伽梨易迦葉所著大衣。於大眾中稱讚頭陀大行。四分佛三月靜坐。唯除一供養人。時有六十頭陀。往至佛所為佛讚歎。名供養佛人。十住婆沙。阿練若比丘略說十利。盡形不應捨。一自在來去。二無我我所。三隨意無障。四心樂習空處。五住處少欲少事。六不惜身命為具功德。七遠離鬧語。八雖行功德不求報恩。九隨順禪定易得一心。十處於空處易生無礙想。若有因緣聽入塔寺。有通有局。不同外道盡形空處。廣說如頭陀品中。頭陀名通聚落空野。蘭若塚間定出城邑。餘之十行喧靜通行。二列數者位分為四。謂衣食處及威儀也。先出相生次第。後一一列行各辨方法。初衣服中者。衣是資道之緣濟身最要。故先就外資以明知足。若於此衣取不得方。廣生罪累為惡業所纏縛。在三有障礙出道。即非頭陀。是故教諸比丘於彼外資少欲知足。受取有方趣得資身長道便罷。即是頭陀。離諸貪著故。衣中立二。一者納衣。</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과보의 힘이 뛰어나고 행이 정결하게 이루어지면, 그러므로 능히 온갖 얽매임을 높이 초월하고, 우뚝 뛰어나 무리와 같지 않게 된다. 그러므로 석가모니 부처님의 한 시대 교화에서는 이 덕을 크게 칭찬하였다. 무릇 제정한 것은 모두 탐욕이 많은 사람을 위한 것이고, 허용한 가르침 가운데서도 먼저 이 행을 드러낸다. 게으르고 지친 사람을 나아가게 하여 선정의 성으로 향하게 하고, 티끌에 물든 [3]사람을 채찍질하여 시라(尸羅)의 계단에 오르게 하려는 것이다. 이것이 그 큰 뜻이다. 『대지도론』에서 말한다. 부처님의 뜻은 제자들로 하여금 도를 따라 행하고 세간의 즐거움을 버리게 하려는 데 있다. 그러므로 십이두타를 근본으로 찬탄하였다. 인연이 있어 부득이한 경우에만 나머지 일을 허용하였다. 운운. 그 가운데 넷으로 나눈다. 첫째, 총명을 해석한다. 둘째, 수를 열거하고 그 체를 밝힌다. 셋째, 여러 부파의 다른 행을 밝힌다. 넷째, 잡다하게 여러 법을 낸다. 첫째, 총명을 해석하고 그 덕을 드러낸다. 『선견율』에서 말한다. 두타(頭陀)는 한어로 도수(抖擻)라고 한다. 곧 번뇌를 떨쳐 버리고 여러 막힘과 집착을 떠나는 것을 말한다. 『성선주의천자경』에서 말한다. 두타라는 것은 탐욕·성냄·어리석음과 삼계·육입을 떨쳐 버리는 것이다. 하나하나를 따로 논한다. 또 말한다. “나는 이런 사람을 능히 잘 떨쳐 버리는 사람이라고 말한다. 이와 같이 떨쳐 버리되 취하지도 않고 버리지도 않으며 닦지도 않고 집착하지도 않는다. 나는 이런 사람을 능히 두타를 설하는 사람이라고 말한다.” 『증일아함경』에서 말한다. 십이두타의 하나하나의 행을 헐뜯거나 찬탄하는 사람은, 곧 나를 헐뜯거나 찬탄하는 것이다. 나는 항상 이 법을 행하는 것을 찬탄한다. 이로 말미암아 세상에 머물기 때문에, 나의 법도 세상에 오래 머문다. 『십륜경』에서 말한다. 금계를 훼손하고 계를 깨뜨리면 두타를 잃는다. 역죄를 지었기 때문에 나를 멸하는 것이 아니다. 과거 부처님께서 설하신 것과 같다. 청정한 계를 깨뜨린 사람은 대중의 수에 들어가지 않는다. 『화수경』에서 말한다. 가섭이 두타 고행을 행했기 때문에 부처님 처소에 이르자, 여래께서 몸을 옮겨 자리를 나누어 가섭에게 주셨다. 가섭은 사양하며 받지 않았다. 『잡아함경』 가운데에서는, 부처님께서 직접 반좌를 명하여 주셨고, 손수 승가리를 주어 가섭이 입고 있던 대의와 바꾸셨다. 대중 가운데에서 두타의 큰 행을 칭찬하셨다. 『사분율』에서는 부처님께서 석 달 동안 고요히 앉아 계셨고, 한 명의 공양하는 사람만 제외하였다. 그때 육십 명의 두타행자가, 부처님 처소에 이르자 부처님께서 찬탄하셨다. 이를 부처님께 공양하는 사람이라 이름한다. 『십주비바사론』에서 말한다. 아련야 비구의 열 가지 이익을 간략히 설한다. 목숨이 다할 때까지 버려서는 안 된다. 첫째, 오고 감이 자유롭다. 둘째, 나와 내 것이 없다. 셋째, 뜻대로 하여 장애가 없다. 넷째, 마음이 한적한 곳을 익히기를 좋아한다. 다섯째, 머무는 곳에서 욕심이 적고 일이 적다. 여섯째, 공덕을 갖추기 위해 몸과 목숨을 아끼지 않는다. 일곱째, 시끄러운 말을 멀리 떠난다. 여덟째, 비록 공덕을 행하더라도 보답을 구하지 않는다. 아홉째, 선정에 순응하여 쉽게 일심을 얻는다. 열째, 한적한 곳에 있으면 무애의 생각을 쉽게 낸다. 인연이 있으면 탑사에 들어가는 것을 허용한다. 통하는 경우도 있고 국한되는 경우도 있다. 외도가 목숨이 다할 때까지 한적한 곳에만 있는 것과는 다르다. 자세한 것은 「두타품」 가운데와 같다. 두타라는 이름은 취락과 빈 들에 모두 통한다. 아련야와 무덤 사이는 반드시 성읍 밖에 있다. 나머지 열 가지 행은 시끄러운 곳과 고요한 곳에 모두 통하여 행한다. 둘째, 그 수를 열거하는 데에는 지위를 넷으로 나눈다. 곧 옷·음식·처소와 위의이다. 먼저 서로 생겨나는 차례를 내고, 뒤에 하나하나의 행을 열거하여 각각 그 방법을 분별한다. 처음 옷 가운데서는, 옷은 도를 돕는 인연이고 몸을 구제하는 데 가장 긴요하다. 그러므로 먼저 바깥 자량을 기준으로 지족을 밝힌다. 만일 이 옷을 취하는 데 방법을 얻지 못하면, 널리 죄의 얽매임을 낳아 악업에 묶이고, 삼유 가운데에서 출도의 길을 장애한다. 곧 두타가 아니다. 그러므로 여러 비구에게 바깥 자량에 대해 소욕지족하도록 가르친다. 취하고 받는 데 방법이 있어 몸을 돕고 도를 기르는 데 필요한 만큼만 얻고 곧 그쳐야 한다. 그것이 곧 두타이다. 여러 탐착을 떠나기 때문이다. 옷에서는 둘을 세운다. 첫째는 납의이다.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`策染塵之[3]去登尸羅之陛`의 `[3]去`는 문맥상 수행자를 가리키는 다른 자형일 가능성이 있어 원문을 수정하지 않고 의미상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`以造逆故非我滅`은 역죄를 지어 계행을 훼손하는 자와 불법의 존속 관계를 설명하는 구절이나 정확한 논리 연결이 압축되어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`名供養佛人`은 앞의 육십 두타행자가 부처님께 찬탄받은 맥락에서 ‘부처님께 공양하는 사람’으로 칭한다는 뜻으로 보았으나 문장 경계가 간략하다.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者三衣。雖得衣以障身。內有飢虛等惱寧堪進業。故就食中立四頭陀。一者乞食。二不作餘食法。三一坐。四一揣也。然衣食乃具修道義立。若處在憒鬧心多蕩亂。必托靜緣始成正節。是以於處立五頭陀。謂蘭若．塚間．樹下．露坐．隨坐。上來三種並是助緣。若繫念思量斬纏。出要者無過坐法。故於威儀立一常坐。二列名行體。初納衣者四分云。捨檀越施衣著糞掃衣。十住婆沙云。比丘欲具足行持戒品應著二種衣。謂居士施糞掃得也。以有十利故。一慚愧。二障寒熱毒蟲。三表示沙門儀法。四一切天人見法衣尊敬如塔。五厭離心者染衣非貪好。六隨順寂滅非為熾然煩惱。七由著法衣有惡易見。八更不須餘物莊嚴故。九隨八聖道故。十我當精進行道不以染污心於須臾間。寶梁經周那沙彌洗糞掃衣。諸天取汁自洗身。二者三衣。四分捨諸長衣著三衣。論云。但有三衣更不畜餘衣有十利。一於三衣外無求受疲苦。二無守護疲苦。三所畜物少。四唯身所著為足。五細戒行。六行來無累。七身體輕便。八隨阿練若處住。九處處住無顧惜。十隨順道行。三乞食法。善見云三乘聖人悉皆乞食。薩婆多受乞食法者。一以在眾因緣故多諸惱害。二以鞭打僧祇人民共相瞋惱。多諸非法食不清淨。三以觀他意色心不安。四少欲知足修四聖種。受檀越請亦有過失。以請因緣先麁者更令精細。若少勸多。若無兼味教增眾饌。心有希望即非少欲聖種之法。常懷彼我得失之心。若乞食者。蕭然無繫意無增減。又眾食有盡。乞食無窮。佛教弟子修無盡法。四分蘭若比丘入村乞食者。清[1]且淨[2]洗手。至衣架邊一手舉衣。一手挽取抖擻著七條。已揲大衣著肩上若鉢囊中。執打露杖在道行。常思惟善法。若見人先問訊言善來。若近聚落便著大衣。至於村門應看巷相空處相第一門相第七門相。右手捉杖。左手持鉢。道側而行次第乞食。若俗人送食。不得迎取除喚來往取。不得強乞。應知當得者立待。得食已作念言。此為賊食此自食。乃至出村。安鉢著地。</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둘째는 삼의이다. 비록 옷을 얻어 몸을 가릴 수 있어도, 안에 굶주리고 허한 등의 괴로움이 있으면 어찌 수행에 나아갈 수 있겠는가. 그러므로 음식에서는 네 가지 두타를 세운다. 첫째는 걸식이다. 둘째는 여식법을 하지 않는 것이다. 셋째는 한 자리에 앉아 먹는 것이다. 넷째는 한 번에 받아 먹는 것이다. 그러나 옷과 음식이 갖추어져야 도를 닦는 뜻이 성립한다. 만일 시끄러운 곳에 있으면 마음이 많이 흔들리고 산란해진다. 반드시 고요한 인연에 의지해야 비로소 바른 절도를 이룬다. 그러므로 처소에서는 다섯 가지 두타를 세운다. 곧 아련야·무덤 사이·나무 아래·노지에 앉기·처소에 따라 앉기이다. 위의 세 종류는 모두 도를 돕는 인연이다. 생각을 매어 사유하여 번뇌의 얽힘을 끊고, 출요를 이루는 데에는 좌법보다 나은 것이 없다. 그러므로 위의에서는 한 가지인 항상 앉는 법을 세운다. 둘째, 명칭을 열거하고 행의 체를 밝힌다. 첫째 납의에 대해 『사분율』에서 말한다. 단월이 보시한 옷을 버리고 분소의를 입는다. 『십주비바사론』에서 말한다. 비구가 지계품을 원만히 행하고자 하면 마땅히 두 종류의 옷을 입어야 한다. 곧 거사가 보시한 옷과 분소에서 얻은 옷이다. 열 가지 이익이 있기 때문이다. 첫째, 부끄러움을 안다. 둘째, 추위·더위·독충을 막는다. 셋째, 사문의 위의법을 드러낸다. 넷째, 모든 천인들이 법의를 보면 탑처럼 존경한다. 다섯째, 염리심이 있는 사람은 옷을 물들이되 좋은 것을 탐하기 위해서가 아니다. 여섯째, 적멸에 순응하며 치성한 번뇌를 위해 입는 것이 아니다. 일곱째, 법의를 입고 있으므로 악이 있으면 쉽게 드러난다. 여덟째, 다시 다른 장엄물을 필요로 하지 않는다. 아홉째, 팔성도에 순응한다. 열째, 나는 마땅히 정진하여 도를 행하고 잠깐이라도 오염된 마음을 내지 않겠다고 생각한다. 『보량경』에서는 주나 사미가 분소의를 빨자, 여러 하늘이 그 물을 가져다가 스스로 몸을 씻었다고 한다. 둘째는 삼의이다. 『사분율』에서는 모든 장의를 버리고 삼의만 입는다고 한다. 논에서 말한다. 다만 삼의만 있고 다시 다른 옷을 비축하지 않으면 열 가지 이익이 있다. 첫째, 삼의 밖의 옷을 구해 받는 피로와 괴로움이 없다. 둘째, 지키고 보호하는 피로와 괴로움이 없다. 셋째, 비축하는 물건이 적다. 넷째, 몸에 입는 것만으로 충분하다. 다섯째, 미세한 계행을 닦는다. 여섯째, 오고 가는 데 얽매임이 없다. 일곱째, 몸이 가볍고 편하다. 여덟째, 아련야 처소를 따라 머문다. 아홉째, 곳곳에 머물러도 돌아보거나 아끼는 마음이 없다. 열째, 도행에 순응한다. 셋째, 걸식법이다. 『선견율』에서는 삼승의 성인은 모두 걸식한다고 한다. 『살바다론』에서는 걸식법을 받는 사람에게 네 가지 이유가 있다고 한다. 첫째, 대중 가운데 머무는 인연 때문에 여러 괴롭고 해로운 일이 많기 때문이다. 둘째, 채찍질하고 때리는 일로 승기인과 백성이 서로 성내고 괴롭히며, 법답지 않고 청정하지 않은 음식이 많기 때문이다. 셋째, 다른 사람의 뜻과 안색을 살피느라 마음이 편안하지 않기 때문이다. 넷째, 소욕지족하여 사성종을 닦기 때문이다. 단월의 초청을 받는 데에도 허물이 있다. 초청의 인연 때문에 본래 거친 것을 다시 정교하게 만들게 하고, 적으면 많게 하도록 권하며, 겸한 맛이 없으면 여러 찬을 더하게 한다. 마음에 바라는 것이 있으면 곧 소욕의 성종법이 아니다. 항상 나와 남, 얻고 잃는 마음을 품게 된다. 걸식하는 사람은, 쓸쓸히 얽매임이 없고 뜻에 더하고 덜함이 없다. 또 대중의 음식은 다할 때가 있지만, 걸식은 다함이 없다. 부처님께서는 제자들에게 다함없는 법을 닦도록 가르치셨다. 『사분율』에서는 아련야 비구가 마을에 들어가 걸식할 때, 깨끗이 [1]하고 또 [2]손을 씻으며, 옷걸이 곁에 이르러 한 손으로 옷을 들고, 한 손으로 잡아 털어 칠조의를 입는다. 대의를 접어 어깨 위나 발우주머니 안에 두고, 타로장(打露杖)을 잡고 길을 간다. 항상 선법을 사유한다. 사람을 보면 먼저 인사하며 “잘 오셨습니다.”라고 한다. 취락에 가까워지면 곧 대의를 입는다. 마을 문에 이르면 골목의 모습·빈 곳의 모습·첫째 문과 일곱째 문의 모습을 살펴야 한다. 오른손에는 지팡이를 잡고, 왼손에는 발우를 들며, 길가로 다니면서 차례대로 걸식한다. 속인이 음식을 가져다주면, 불러서 오라고 한 경우를 제외하고 마중 나가 받아서는 안 된다. 억지로 구걸해서도 안 된다. 얻을 수 있을 것을 알면 서서 기다려야 한다. 음식을 얻고 나서는 생각하여 말한다. “이것은 도적의 음식인가, 이것은 스스로 먹을 음식인가?” 마을을 나갈 때까지 그렇게 한다. 발우를 땅에 놓고,</w:t>
      </w:r>
    </w:p>
    <w:p>
      <w:pPr>
        <w:pStyle w:val="EditorialNote"/>
        <w:spacing w:after="80"/>
        <w:ind w:left="113"/>
        <w:shd w:fill="FFF7D6"/>
        <w:pBdr>
          <w:left w:val="single" w:sz="12" w:space="5" w:color="D4A72C"/>
        </w:pBdr>
      </w:pPr>
      <w:r>
        <w:rPr>
          <w:rFonts w:ascii="Noto Sans KR" w:hAnsi="Noto Sans KR" w:eastAsia="Noto Sans KR"/>
        </w:rPr>
        <w:t>교감·번역 메모 | [판독 불확실] `清[1]且淨[2]洗手`에는 두 주기가 삽입되어 있어 정확한 자구는 불분명하다. 문맥상 걸식 전 손을 청정히 씻는 절차로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`此為賊食此自食`은 얻은 음식에 대해 도적의 음식인지 자기 몫의 음식인지 관찰하는 문구로 이해했으나 정확한 구두는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揲僧伽梨如前進不。至蘭若處方共食之。僧祇云。若乞食時不得語云。與我食得大富。當在現處默然而立。十誦乞食得入三重門。至庭中三彈指。不得便去。食時先噉熟者。後噉生菜果等。十住云。乞食十利。一所用活命自屬不屬他。二施我食者令住三寶。然後當食。三施我食者當生悲心。四順佛教行。五易滿易養。六行破憍慢法。七無見頂善根。八見我乞食餘修善法者效我。九不與男子大小有諸緣事。十次第乞食於眾生中起平等心。善見云。分衛者乞食也。僧祇迦葉發願乞食。初得施與僧尼。後得者自食。智論佛將釋子去迦毘羅城。五十里住來往入城乞食。皆並告苦。因說不寐夜長。疲極道長。愚生死長等法。增一云。大目連乞食。為梵志所圍瓦石打。骨肉爛盡為往業。故還見舍利弗便入滅度。舍利弗先入滅度為患重。故三界諸天墮淚如雨。故知業能隨逐至聖不免。但斷總報惡業。別報不亡。四不作餘食法。由食多無度妨道業故。智論由求小食中食後食。則失半日之功。佛法為行道故。不為益身如養馬養猪等。五一坐食者。論云。先受食處更不復食。有十利故。一無有求第二食疲苦。二於所受輕少。三無有所用疲苦。四食前無疲苦。五入細行食法。六食消後食。七少妨患。八少疾病。九身體輕便。十身快樂。智論云。有人雖一食而貪心極噉。腹脹氣塞妨廢行道。故受節量食。三千云。不得數數食應一食。以長婬怒癡結不異俗人。六一揣食。謂數受益故貪心則多。今總受內鉢中斟量取足更不受益。解脫道論節量食斷於貪恣。故取盡二十一揣等。如彼十二頭陀品中廣有對治。智論節量食者。隨所能食三分留[3]二。則身輕安隱易消無患。如經中說。舍利弗云。我若食五口六口足之以水則足支身。於秦人食可十口許。七阿蘭若處者。智論名遠離處。最近三里。能遠益善。餘諸雜行如第六十八卷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승가리를 앞에서와 같이 접어 다시 입지 않은 채, 아련야 처소에 이르러서야 함께 그것을 먹는다. 『승기율』에서 말한다. 걸식할 때에는, “나에게 음식을 주면 큰 부자가 됩니다.”라고 말해서는 안 된다. 현재 있는 곳에서 잠자코 서 있어야 한다. 『십송률』에서는 걸식할 때 세 겹의 문까지 들어갈 수 있다고 한다. 뜰 가운데 이르면 세 번 손가락을 튕기고, 곧바로 떠나서는 안 된다. 먹을 때에는 먼저 익힌 것을 먹고, 뒤에 생채소와 과일 등을 먹는다. 『십주비바사론』에서 말한다. 걸식에는 열 가지 이익이 있다. 첫째, 생명을 유지하는 데 필요한 것이 자기에게 달려 있고 남에게 매이지 않는다. 둘째, 나에게 음식을 보시하는 사람으로 하여금 삼보에 머물게 하고, 그런 뒤에야 먹는다. 셋째, 나에게 음식을 보시하는 사람에게 마땅히 자비심을 낸다. 넷째, 부처님의 가르침에 순응하여 행한다. 다섯째, 쉽게 만족하고 쉽게 기를 수 있다. 여섯째, 교만을 깨뜨리는 법을 행한다. 일곱째, 견정(見頂)의 선근이 없다. 여덟째, 내가 걸식하는 것을 보고 다른 선법을 닦는 사람도 나를 본받는다. 아홉째, 남녀노소와 여러 인연의 일을 맺지 않는다. 열째, 차례대로 걸식하며 중생 가운데 평등한 마음을 일으킨다. 『선견율』에서 말한다. 분위(分衛)란 걸식을 말한다. 『승기율』에서는 가섭이 걸식하기로 발원하였다. 처음 얻은 것은 승가와 비구니에게 보시하고, 뒤에 얻은 것은 자신이 먹었다. 『대지도론』에서는 부처님께서 석가족 사람들을 데리고 가비라성을 떠나, 오십 리 떨어진 곳에 머물면서 왕래하여 성에 들어가 걸식하셨다고 한다. 모두 함께 괴로움을 호소하자, 그 인연으로 “잠들지 못하는 사람에게 밤은 길고, 지극히 피곤한 사람에게 길은 길며, 어리석은 사람에게 생사는 길다.”는 등의 법을 설하셨다. 『증일아함경』에서 말한다. 대목련이 걸식하다가, 범지들에게 둘러싸여 기와와 돌로 맞았다. 뼈와 살이 모두 문드러진 것은 과거의 업 때문이었다. 그러므로 돌아와 사리불을 만나고 곧 멸도에 들었다. 사리불은 앞서 멸도에 들었는데 그 환난이 중했기 때문에, 삼계의 여러 하늘이 눈물을 비처럼 흘렸다. 그러므로 업은 능히 따라다니므로 성인에 이르러서도 면할 수 없음을 알 수 있다. 다만 총보(總報)의 악업은 끊었으나, 별보(別報)는 없어지지 않는다. 넷째, 여식법(餘食法)을 하지 않는 법이다. 음식을 많이 먹고 한도가 없으면 도업을 방해하기 때문이다. 『대지도론』에서는 적은 음식·중간 음식·뒤의 음식을 구하기 때문에, 곧 반나절의 공부를 잃는다고 한다. 불법은 도를 행하기 위한 것이고, 몸을 살찌우기 위한 것이 아니니 말이나 돼지를 기르는 것과 같지 않다. 다섯째, 한 자리에 앉아 먹는 것이다. 논에서 말한다. 먼저 음식을 받은 곳에서 다시 먹지 않는다. 열 가지 이익이 있기 때문이다. 첫째, 두 번째 음식을 구하는 피로와 괴로움이 없다. 둘째, 받은 것이 가볍고 적다. 셋째, 쓰임을 위한 피로와 괴로움이 없다. 넷째, 먹기 전의 피로와 괴로움이 없다. 다섯째, 세밀한 식법에 들어간다. 여섯째, 음식이 소화된 뒤에 먹는다. 일곱째, 방해와 근심이 적다. 여덟째, 질병이 적다. 아홉째, 몸이 가볍고 편하다. 열째, 몸이 쾌락하다. 『대지도론』에서 말한다. 어떤 사람은 비록 한 끼만 먹더라도 탐심으로 지나치게 먹는다. 배가 부풀고 기가 막혀 도를 행하는 일을 방해하고 폐한다. 그러므로 절량식(節量食)을 받는다. 『삼천위의』에서 말한다. 자주자주 먹어서는 안 되고 마땅히 한 번 먹어야 한다. 음욕·성냄·어리석음의 결박을 기르는 것이 속인과 다르지 않기 때문이다. 여섯째, 한 번에 받아 먹는 것이다. 여러 번 더 받아 탐심이 많아지는 것을 말한다. 이제 모두 받아 발우 안에 두고 헤아려 충분한 만큼만 취하며 다시 더 받지 않는다. 『해탈도론』에서는 절량식이 탐욕과 방종을 끊는다고 한다. 그러므로 스물한 덩이까지 취한다는 등의 설이 있다. 그 논의 「십이두타품」 가운데 대치법이 자세히 있다. 『대지도론』에서 절량식이란, 먹을 수 있는 양을 세 부분으로 나누어 [3] 둘을 남기는 것이다. 그러면 몸이 가볍고 편안하며 쉽게 소화되고 병환이 없다. 경 가운데 설한 것과 같다. 사리불이 말하였다. “내가 다섯 입이나 여섯 입을 먹고 물로 보충하면 몸을 지탱하기에 충분하다.” 진나라 사람의 식량으로는 열 입쯤 된다. 일곱째, 아란야처에 머무는 것이다. 『대지도론』에서는 원리처(遠離處)라고 한다. 가장 가까운 곳도 삼 리이다. 멀면 멀수록 더욱 좋다. 그 밖의 여러 잡행은 제68권과 같다.</w:t>
      </w:r>
    </w:p>
    <w:p>
      <w:pPr>
        <w:pStyle w:val="EditorialNote"/>
        <w:spacing w:after="80"/>
        <w:ind w:left="113"/>
        <w:shd w:fill="FFF7D6"/>
        <w:pBdr>
          <w:left w:val="single" w:sz="12" w:space="5" w:color="D4A72C"/>
        </w:pBdr>
      </w:pPr>
      <w:r>
        <w:rPr>
          <w:rFonts w:ascii="Noto Sans KR" w:hAnsi="Noto Sans KR" w:eastAsia="Noto Sans KR"/>
        </w:rPr>
        <w:t>교감·번역 메모 | [판독 불확실] `無見頂善根`은 걸식의 열 가지 이익 가운데 하나로 열거되나 `見頂`의 정확한 술어·교리적 의미가 불분명하여 원어를 살려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`不與男子大小有諸緣事`는 걸식자가 세속의 여러 인간관계·연고에 얽히지 않는다는 취지로 보이나 `男子大小`의 정확한 항목 구분은 불분명하다.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`隨所能食三分留[3]二`는 절량식의 비율을 설명하는 구절이나 주기 [3]과 `二`의 관계가 불분명하다. 원문을 고치지 않고 문자대로 ‘세 부분 가운데 둘을 남긴다’고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四分云。空靜處去村五百弓。弓長四肘用中肘量也。則一肘長一尺八寸。六尺為步。積之便有若干里也。中國僧寺並在城外。尼寺城內。十誦云。繞祇桓虎吼。此寺去舍衛城南千二百步。薩婆多云。去村一拘盧舍(此云一鼓聲)。謂蘭若閑靜處不令聞村中鼓聲。恐亂諸坐禪比丘。若僧衣二種蘭若如前明。僧祇阿蘭若比丘不得輕聚落比丘。應讚言。汝聚落中住說法教化。為法作護覆廕我等。其聚落者不得輕練若比丘云。汝希望名利與禽獸同處。從朝竟日止可數歲耳。應讚言。汝遠聚落在閑靜處。思惟上業。所崇此乃難行之處能於此住而息心意等。八塚間坐者。十住論謂。在死人間住者隨順厭離心故。常止宿死人間有十利。一常得無常想。二得死想。三得不淨想。四一切世間不可樂想。五常得遠離一切所愛人。六常得悲心。七遠離戲調。八心常厭離。九勤行精進。十能除怖畏。九樹下坐。智論云。樹下思惟如佛。生時成道轉法入滅皆在樹下。行者隨諸佛法常處樹下。論云。樂不處覆地有十利。所謂無有房舍臥具所愛受用疲苦。及隨四依法易得無過。復無有眾鬧等。十在露地者。智論云。我觀樹下如[4]幸舍無異蔭覆涼樂又生愛著。便受露地。日光遍照空中明淨易入空定。增一云。比丘因緣和合乃有此身。骨有六百六十。毛孔九萬九千。脈有五百筋。亦五百蟲八萬戶。當常思學。名最空法。善見若受上頭陀法在樹下。若在空地。乃至不得以袈裟為屋。不得將僧臥具在外受用。若能愛護乃至袈裟覆不令濕。得用受中頭陀者。無雨時露地。雨時屋下得用僧臥具。論云。十利故。一不求樹下。二遠離我所有。三無有諍訟。四若餘去無顧惜。五少戲調。六能忍風雨毒蟲寒熱。七不為音聲荊棘所刺。八不令眾生瞋恨。九自亦無有愁恨。十無眾鬧行處。如來依大畏林。風雨交流晝入林中夜便露坐。或村人以木枝著耳鼻中。或加屎尿及以土坌。終不起意向彼云云。十一隨坐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『사분율』에서 말한다. 고요한 빈 곳은 마을에서 오백 궁(弓) 떨어져 있다. 궁 하나는 네 팔꿈치 길이이며 중간 팔꿈치 치수를 쓴다. 한 팔꿈치는 한 자 여덟 치이다. 여섯 자를 한 보로 한다. 이를 합산하면 몇 리가 된다. 중국의 승사는 모두 성 밖에 있고, 니사는 성 안에 있다. 『십송률』에서 말한다. 기원정사 주위에서 호랑이가 울었다. 이 절은 사위성 남쪽에서 천이백 보 떨어져 있다. 『살바다론』에서 말한다. 마을에서 한 구로사(拘盧舍) 떨어진다(여기서는 한 번 북을 치는 소리라고 한다). 곧 아란야의 한적한 곳에서는 마을의 북소리를 들리지 않게 한다. 좌선하는 여러 비구를 어지럽힐까 염려하기 때문이다. 승가의 옷과 두 종류 아란야에 대해서는 앞에서 밝힌 것과 같다. 『승기율』에서는 아란야 비구가 취락 비구를 업신여겨서는 안 된다고 한다. 마땅히 찬탄하여 말한다. “그대들은 취락 가운데 머물며 법을 설하고 교화한다. 법을 위해 보호하고 덮어 우리를 그늘지게 한다.” 취락에 사는 자도 아란야 비구를 업신여겨 말해서는 안 된다. “그대들은 명예와 이익을 바라며 새와 짐승과 함께 지낸다. 아침부터 저녁까지 그렇게 지내다가 기껏해야 몇 해뿐이다.” 마땅히 찬탄하여 말한다. “그대들은 취락을 멀리 떠나 한적한 곳에 머물며, 뛰어난 업을 사유한다. 이는 숭상하기 어려운 행처인데도 이곳에 머물러 마음과 뜻을 쉬게 한다.”고 한다. 여덟째, 무덤 사이에 앉는 것이다. 『십주론』에서 말한다. 죽은 사람들 사이에 머무는 것은 염리심에 순응하기 때문이다. 항상 죽은 사람들 사이에 머무는 데에는 열 가지 이익이 있다. 첫째, 항상 무상하다는 생각을 얻는다. 둘째, 죽음이라는 생각을 얻는다. 셋째, 부정하다는 생각을 얻는다. 넷째, 모든 세간이 즐길 만하지 않다는 생각을 얻는다. 다섯째, 항상 사랑하는 모든 사람을 멀리 떠나게 된다. 여섯째, 항상 자비심을 얻는다. 일곱째, 희롱과 방일을 멀리 떠난다. 여덟째, 마음이 항상 염리한다. 아홉째, 부지런히 정진한다. 열째, 두려움을 제거할 수 있다. 아홉째, 나무 아래에 앉는 것이다. 『대지도론』에서 말한다. 나무 아래에서 사유하는 것은 부처님과 같다. 태어나실 때·성도하실 때·법륜을 굴리실 때·열반에 드실 때 모두 나무 아래에 계셨다. 수행자는 여러 부처님의 법을 따라 항상 나무 아래에 머문다. 논에서 말한다. 덮인 곳을 즐기지 않는 데에는 열 가지 이익이 있다. 곧 방사와 와구를 사랑하고 받아 쓰느라 생기는 피로와 괴로움이 없다. 또 사의법에 순응하여 쉽게 얻고 허물이 없다. 다시 대중의 시끄러움 등이 없다. 열째, 노지에 머무는 것이다. 『대지도론』에서 말한다. “내가 나무 아래를 보니 [4]집과 다르지 않고 그늘지고 시원하여 즐거우므로 또 애착이 생긴다.” 그래서 곧 노지법을 받는다. 햇빛이 두루 비추고 허공이 밝고 깨끗하여 쉽게 공정(空定)에 들어간다. 『증일아함경』에서 말한다. 비구는 인연이 화합하여 비로소 이 몸이 있다. 뼈는 육백육십 개가 있고, 털구멍은 구만 구천 개가 있으며, 맥은 오백이고 힘줄도, 또 오백이며 벌레는 팔만 호(戶)가 있다. 마땅히 항상 생각하고 배워야 한다. 이를 가장 공한 법이라 한다. 『선견율』에서는 상두타법을 받은 사람이 나무 아래에 있거나, 혹 빈 땅에 있으면, 가사로 지붕을 만들어서도 안 된다. 승가의 와구를 밖으로 가져가 받아 써서도 안 된다. 다만 능히 잘 보호하여 가사로 덮어 젖지 않게 한다면, 사용할 수 있다. 중두타를 받은 사람은, 비가 없을 때에는 노지에 있고, 비가 올 때에는 지붕 아래에서 승가의 와구를 사용할 수 있다. 논에서 말한다. 열 가지 이익이 있기 때문이다. 첫째, 나무 아래를 구하지 않는다. 둘째, 나와 내 것이라는 것을 멀리 떠난다. 셋째, 다툼이 없다. 넷째, 다른 곳으로 떠나더라도 돌아보고 아끼는 마음이 없다. 다섯째, 희롱과 방일이 적다. 여섯째, 바람·비·독충·추위·더위를 견딜 수 있다. 일곱째, 소리와 가시의 찔림을 받지 않는다. 여덟째, 중생으로 하여금 성내고 원망하게 하지 않는다. 아홉째, 자신도 근심과 원망이 없다. 열째, 대중이 시끄럽게 행하는 곳이 없다. 여래께서는 대외림(大畏林)에 의지하셨다. 바람과 비가 서로 몰아칠 때 낮에는 숲에 들어가고 밤에는 곧 노지에 앉으셨다. 혹 마을 사람이 나뭇가지를 귀와 코에 꽂기도 하고, 혹 똥과 오줌을 끼얹고 흙먼지를 뿌리기도 하였으나, 끝내 그들을 향해 마음을 일으키지 않으셨다. 운운. 열한째, 얻는 대로 앉는 것이다.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`如[4]幸舍`의 `[4]幸舍`는 문맥상 나무 아래의 그늘을 집과 같은 안락처에 비유하는 표현으로 보이나 자형은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論云。隨所得坐處不令他起。有十利。一無求好精舍住疲苦。二無求好臥具疲苦。三不惱上座。四不令下座愁惱。五少欲。六少事。七趣得而用。八少用則少務。九不起諍因。十不奪他所用。十二常坐不臥者。薩婆多云。加趺坐者將正心故。然始正身異外道故。[1]主人信心故。三乘人皆以此坐悟道。解脫道論云。夜常不臥也。如決定王經中有四法。一乃至彈指頃於眾生中不生瞋心。二不應與一時頃使睡眠覆心。三引導眾生使得阿練若功德。四晝夜不離念佛。餘如論說。十住論說十利。一不貪身樂。二不貪睡眠樂。三不貪臥具樂。四無臥時脇著席苦。五不隨身欲。六易得坐禪。七易讀誦經。八少睡眠。九身輕易起。十求坐臥具衣服心薄。四分中蘭若比丘敷好臥具安眠。佛言。不應爾。應初夜後夜警意思惟所為。出家為存出要。觀行法如後說。智論云。身四威儀坐為第一。食易消化氣息調和。求道者大事未[＊]辨。煩惱賊常伺其便。不宜安臥。若欲睡時脇不著席。三諸部異行。毘尼母中云。若瞋心不止我則不食。待瞋滅方食。智論中後不飲漿。由此緣故心生樂著。不一其心修習善法。寶雲經云。四分之一食。凡乞得食分為四分。一分與同梵行者。第二分與窮下乞匈之者。第三分與諸鬼神。第四分自供身食。但念修道於食中不生貪染心。若乞食時繫念威儀終不輕躁。諦視目前不過一尋。次第乞之。除惡狗惡牛。先破禁戒隨有[2]八畜能擾惱者。皆悉不往可譏嫌處。亦不往彼。餘如彼十二頭陀中說。十住婆沙有著毳衣食後不受非時飲食。各有十利如彼說(毳衣者即羊毛等作)。解脫道中有十三頭陀。衣二食五處五十。三是常坐勇猛之分。十誦多兩國土四月在露地八月在覆處。少兩國反前。上列十二依四分而言。統明經論所述。並不及解脫道論次第詳悉。正行既成定慧斯立。彼論廣有次第法。略不述之。四雜法。四分蘭若比丘乞食至蘭若中。往常食處淨掃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논에서 말한다. 얻는 대로 앉을 곳을 취하고 다른 사람을 일어나게 하지 않는다. 열 가지 이익이 있다. 첫째, 좋은 정사를 구해 머무는 피로와 괴로움이 없다. 둘째, 좋은 와구를 구하는 피로와 괴로움이 없다. 셋째, 상좌를 괴롭히지 않는다. 넷째, 하좌로 하여금 근심하고 괴로워하게 하지 않는다. 다섯째, 욕심이 적다. 여섯째, 일이 적다. 일곱째, 얻는 대로 사용한다. 여덟째, 쓰는 것이 적으므로 일도 적다. 아홉째, 다툼의 인연을 일으키지 않는다. 열째, 다른 사람이 쓰는 것을 빼앗지 않는다. 열두째, 항상 앉고 눕지 않는 것이다. 『살바다론』에서 말한다. 결가부좌하는 것은 마음을 바로잡으려는 까닭이다. 또 몸을 바르게 하여 외도와 다르게 하려는 까닭이다. [1] 주인으로 하여금 신심을 내게 하기 때문이다. 삼승의 사람은 모두 이 좌법으로 도를 깨닫는다. 『해탈도론』에서 말한다. 밤에도 항상 눕지 않는다. 『결정왕경』 가운데에는 네 가지 법이 있다. 첫째, 손가락 한 번 튕길 동안이라도 중생에게 성내는 마음을 내지 않는다. 둘째, 한때라도 잠이 마음을 덮게 하지 않는다. 셋째, 중생을 이끌어 아련야의 공덕을 얻게 한다. 넷째, 낮과 밤에 염불을 떠나지 않는다. 나머지는 그 논에서 설한 것과 같다. 『십주론』에서는 열 가지 이익을 설한다. 첫째, 몸의 즐거움을 탐하지 않는다. 둘째, 잠자는 즐거움을 탐하지 않는다. 셋째, 와구의 즐거움을 탐하지 않는다. 넷째, 누울 때 옆구리가 자리에 닿는 괴로움이 없다. 다섯째, 몸의 욕구를 따르지 않는다. 여섯째, 좌선을 쉽게 얻는다. 일곱째, 경을 읽고 외우기 쉽다. 여덟째, 잠이 적다. 아홉째, 몸이 가벼워 쉽게 일어난다. 열째, 좌구·와구·의복을 구하려는 마음이 엷다. 『사분율』 가운데 아란야 비구가 좋은 와구를 펴고 편안히 잠들었다. 부처님께서 말씀하셨다. “그렇게 해서는 안 된다. 초야와 후야에는 정신을 깨우고 자신이 무엇을 위해 출가했는지 사유해야 한다. 출가는 출요를 보존하기 위한 것이다.” 관행의 법은 뒤에서 설한 것과 같다. 『대지도론』에서 말한다. 몸의 네 위의 가운데 앉는 것이 으뜸이다. 음식이 쉽게 소화되고 기식이 조화롭다. 도를 구하는 사람은 큰일을 아직 [＊] 이루지 못하였다. 번뇌의 도적은 항상 그 틈을 엿본다. 편안히 누워서는 안 된다. 잠들고자 할 때에도 옆구리가 자리에 닿지 않게 한다. 셋째, 여러 부파의 다른 행을 밝힌다. 『비니모론』에서 말한다. 성내는 마음이 그치지 않으면 나는 먹지 않는다. 성냄이 없어진 뒤에야 먹는다. 『대지도론』에서는 정오 뒤에 장(漿)을 마시지 않는다고 한다. 이 인연 때문에 마음이 즐거움과 집착을 내어, 한마음으로 선법을 닦지 못하게 되기 때문이다. 『보운경』에서 말한다. 음식을 네 부분으로 나눈다. 무릇 걸식해 얻은 음식을 네 부분으로 나눈다. 한 부분은 같은 범행자에게 준다. 둘째 부분은 가난하고 낮은 걸인에게 준다. 셋째 부분은 여러 귀신에게 준다. 넷째 부분은 자기 몸을 위해 먹는다. 다만 도를 닦는 것을 생각하여 음식에 탐착하고 물드는 마음을 내지 않는다. 걸식할 때에는 위의를 생각에 매어 끝내 가볍고 조급하게 행동하지 않는다. 눈은 앞 한 심(尋)을 넘지 않게 자세히 본다. 차례대로 걸식한다. 사나운 개와 사나운 소가 있는 곳은 제외한다. 먼저 금계를 깨뜨렸거나 [2] 여덟 종류 짐승이 해칠 수 있는 곳도, 모두 가지 않는다. 비난받을 만한 곳도, 또한 가지 않는다. 나머지는 그 「십이두타」 가운데 설한 것과 같다. 『십주비바사론』에는 모의(毳衣)를 입는 법과 식후에 비시 음료를 받지 않는 법이 있다. 각각 열 가지 이익이 있으니 그 논에서 설한 것과 같다(모의는 곧 양털 등으로 만든 옷이다). 『해탈도론』에는 열세 가지 두타가 있다. 옷은 둘, 음식은 다섯, 처소는 다섯이다. 열셋째는 항상 앉는 용맹의 부분이다. 『십송률』에서는 비가 많은 나라에서는 네 달은 노지에 있고 여덟 달은 덮인 곳에 있으며, 비가 적은 나라에서는 그 반대로 한다. 위에서 열거한 열두 가지는 『사분율』에 의거해 말한 것이다. 경과 논에서 설한 것을 통틀어 밝히면, 모두 『해탈도론』의 차례와 자세함에는 미치지 못한다. 정행이 이미 이루어지면 선정과 지혜가 이에 선다. 그 논에는 차례의 법이 자세히 있다. 여기서는 간략히 하여 서술하지 않는다. 넷째, 잡다한 법이다. 『사분율』에서는 아란야 비구가 걸식하여 아란야로 돌아오면, 평소 먹는 곳에 가서 깨끗이 쓸고 물을 뿌린다.</w:t>
      </w:r>
    </w:p>
    <w:p>
      <w:pPr>
        <w:pStyle w:val="EditorialNote"/>
        <w:spacing w:after="80"/>
        <w:ind w:left="113"/>
        <w:shd w:fill="FFF7D6"/>
        <w:pBdr>
          <w:left w:val="single" w:sz="12" w:space="5" w:color="D4A72C"/>
        </w:pBdr>
      </w:pPr>
      <w:r>
        <w:rPr>
          <w:rFonts w:ascii="Noto Sans KR" w:hAnsi="Noto Sans KR" w:eastAsia="Noto Sans KR"/>
        </w:rPr>
        <w:t>교감·번역 메모 | [구문 불확실] `[1]主人信心故`는 결가부좌의 이유 가운데 하나로 열거되나 ‘主人’이 시주·주인 가운데 누구를 지칭하는지 문맥상 확정하기 어렵다.</w:t>
      </w:r>
    </w:p>
    <w:p>
      <w:pPr>
        <w:pStyle w:val="EditorialNote"/>
        <w:spacing w:after="80"/>
        <w:ind w:left="113"/>
        <w:shd w:fill="FFF7D6"/>
        <w:pBdr>
          <w:left w:val="single" w:sz="12" w:space="5" w:color="D4A72C"/>
        </w:pBdr>
      </w:pPr>
      <w:r>
        <w:rPr>
          <w:rFonts w:ascii="Noto Sans KR" w:hAnsi="Noto Sans KR" w:eastAsia="Noto Sans KR"/>
        </w:rPr>
        <w:t>교감·번역 메모 | [구두 불확실] `先破禁戒隨有[2]八畜能擾惱者`는 걸식 시 피해야 할 대상의 열거로 보이나 주기 [2]와 ‘八畜’의 정확한 항목 경계가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具水器殘食器床座洗脚石盛水器拭脚巾。若見餘蘭若來應遠迎。為取鉢取衣舒張。有污者應拭揉抖擻浣暴。等令其坐訖與彼水器及水洗足石拭脚巾。持革屣安左邊。勿令水漬。彼洗足已洗足諸器物復本處將澡豆。淨洗手別留賊食。便授水。與彼比丘已次授食。供給所須苦酒鹽菜等。若熱應扇。若日時欲過應俱食。不爾者[3]待彼食已取鉢自食已。有餘食者應與人若非人。若淨地無草處無蟲水中。餘諸食具淨洗復本處。淨掃食地。有賊來者語言。此是水。此是食。為汝等故別留淨潔。若欲食便食之。須善知夜時節及以方相星名。恐賊來問答有失。十誦開練若讀星經。若見人來先共語。和悅顏色不應垂頭應正憶念。餘如四分。四分開用鑽木出火。在屏處亦開用火珠。善見若頭陀比丘。雖住寺中不住僧房。不食眾食。施主自為起房僧不得差為知事。若比丘有能讀誦教化說法能利僧者。亦不得差為知事。好房舍衣鉢先與之。飲食果木得加分與。五分若不捨十二頭陀法在人間受請一一吉羅。若不能者皆應捨頭陀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물그릇·잔식그릇·평상·자리·발 씻는 돌·물을 담는 그릇·발 닦는 수건을 갖춘다. 다른 아란야 비구가 오는 것을 보면 멀리까지 나가 맞이해야 한다. 발우와 옷을 받아 펴 준다. 더러운 곳이 있으면 닦고 주무르고 털고 빨아 햇볕에 말린다. 그를 앉게 한 뒤 물그릇과 물·발 씻는 돌·발 닦는 수건을 준다. 가죽신을 가져다 왼쪽에 둔다. 물이 스며들지 않게 한다. 그가 발을 씻고 나면 발 씻는 여러 기물을 씻어 본래 자리에 놓고 조두를 가져온다. 손을 깨끗이 씻고 도적을 위해 남겨 둘 음식을 따로 둔다. 곧 물을 건넨다. 그 비구에게 준 뒤 차례로 음식을 준다. 고주·소금·채소 등 필요한 것을 공급한다. 더우면 부채질해 준다. 해가 저물어 때를 넘길 듯하면 함께 먹어야 한다. 그렇지 않으면 [3] 그가 먹기를 마칠 때까지 기다렸다가 발우를 취해 스스로 먹는다. 남은 음식이 있으면 사람이나 비인에게 준다. 혹 정지의 풀이 없는 곳이나 벌레 없는 물속에 버린다. 그 밖의 식기들은 깨끗이 씻어 본래 자리에 둔다. 먹던 자리를 깨끗이 쓴다. 도적이 오면 말한다. “이것은 물이다. 이것은 음식이다. 그대들을 위해 따로 남겨 깨끗이 두었다. 먹고 싶으면 곧 먹어라.” 밤의 시절과 방향, 별의 이름을 잘 알아야 한다. 도적이 와서 묻는데 대답을 잘못할까 염려하기 때문이다. 『십송률』에서는 아란야 비구가 성경(星經)을 읽는 것을 허용한다. 사람이 오는 것을 보면 먼저 말을 건넨다. 얼굴빛을 온화하고 기쁘게 하고 머리를 숙이지 말며 바르게 기억해야 한다. 나머지는 『사분율』과 같다. 『사분율』에서는 나무를 비벼 불을 내는 것을 허용한다. 가려진 곳에서는 화주(火珠)를 쓰는 것도 허용한다. 『선견율』에서 두타 비구가, 비록 절 안에 머물더라도 승방에 머물지 않고, 대중의 음식을 먹지 않는다면, 시주가 그를 위해 따로 방을 지어도 승가가 그를 지사인으로 차출해서는 안 된다. 비구가 경을 읽고 외우며 교화하고 설법하여 승가를 이롭게 할 수 있으면, 역시 지사인으로 차출해서는 안 된다. 좋은 방사와 옷·발우를 먼저 그에게 준다. 음식과 과일도 더 나누어 줄 수 있다. 『오분율』에서는 십이두타법을 버리지 않고 사람들 사이에서 초청을 받으면 하나하나 길라를 범한다고 한다. 능히 행할 수 없는 사람은 모두 두타법을 버려야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`不爾者[3]待彼食已取鉢自食已`의 주기 [3]이 문장 중간에 삽입되어 있으므로 원문을 보존하고 문맥에 따라 ‘그가 먹기를 마칠 때까지 기다린다’고 옮겼다.</w:t>
      </w:r>
    </w:p>
    <w:p>
      <w:pPr>
        <w:pStyle w:val="Heading1"/>
        <w:keepNext/>
      </w:pPr>
      <w:r>
        <w:rPr>
          <w:rFonts w:ascii="Noto Sans KR" w:hAnsi="Noto Sans KR" w:eastAsia="Noto Sans KR"/>
        </w:rPr>
        <w:t>제22 「승상치경편</w:t>
      </w:r>
    </w:p>
    <w:p>
      <w:pPr>
        <w:pStyle w:val="SmallMeta"/>
      </w:pPr>
      <w:r>
        <w:rPr>
          <w:rFonts w:ascii="Noto Sans KR" w:hAnsi="Noto Sans KR" w:eastAsia="Noto Sans KR"/>
        </w:rPr>
        <w:t>僧像致敬篇第二[4]十(造立像寺法附)  |  제22 「승상치경편(僧像致敬篇)」 제[4]20이다(상과 절을 조성하는 법을 붙인다).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`僧像致敬篇第二[4]十`은 장 제목의 숫자 가운데 주기 [4]가 삽입된 형태이다. 총목 및 문맥에 따라 제22편으로 이해하되 원문 표기는 그대로 보존하였다.</w:t>
      </w:r>
    </w:p>
    <w:p>
      <w:pPr>
        <w:pStyle w:val="Heading2"/>
        <w:keepNext/>
      </w:pPr>
      <w:r>
        <w:rPr>
          <w:rFonts w:ascii="Noto Sans KR" w:hAnsi="Noto Sans KR" w:eastAsia="Noto Sans KR"/>
        </w:rPr>
        <w:t>문단 099  ·  [0131b28]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[0131b28] 法軌被時景仰斯立。謙恭斂敬俗禮命章。遜恪攝儀道宗爰始。豈以形服標異而得倨慢無知。良由致敬有方故能清革耳。故增一云。有慚愧二法住世則相恭敬。是故比丘當勤共學。比時移情淡禮義云亡。鄙末之小僧妄參眾首。眉壽之大德奄就下行。以武力為智能。指文華為英彥。如斯冐罔孰可言哉。故輒略提引永成明誡。就中分二如題所明。初中分三。一制相敬意。二對敬立緣合不兩相。三立敬儀式。初中智論云。諸佛不以生身為禮敬也。若見法身是名供養。如佛從忉利天下。須菩提在石窟中觀無常空故為先見佛。蓮華色尼寶階先禮佛不受之。所以相敬者。為除慢法故。四分中由諸比丘不知大小故。佛訶責已告言。汝謂誰應受第一座第一水第一食。乃至起迎逆禮拜恭敬問訊耶。諸比丘言。各不定。或云十二頭陀者大姓多聞法師持律禪師等。佛言。汝等各各長慢故作是語。廣說三鳥獸相恭敬法。便說偈言。其敬長老者。是人能護法現世有名譽。將來生善道。教化人民皆隨法訓。汝等於我法律中出家。更相恭敬佛法可得流布。自今已去聽隨長幼恭敬禮拜上座迎逆問訊。大悲云。佛過去時若見三寶．舍利．塔像．師僧．父母．兄弟．姊妹．耆年．善友．外道．諸仙．沙門．婆羅門．等。無不傾側謙下禮敬。以是報故成佛已來山林人畜見佛行。時無不傾側低頭禮拜。增一云。無恭敬心於佛者當生龍蛇中。以過去從中來。今猶無敬多睡等。雜含云。告諸比丘。若見四眾攝持諸根長夜安樂等。智論云。外道是他法故輕佛。來至佛所自坐。白衣如客故命坐。一切出家五眾身心屬佛故立。若得道羅漢如舍利弗等皆坐。三道以下並不聽坐。以所作未[1]辦結賊未破故。又云。釋迦牟尼佛無別菩薩僧故。文殊師利彌勒等入聲聞僧中次第而坐云云。二明對緣是非。四分中有四。一不應禮一切白衣及女人。二前受戒人不應禮後受戒者。三不禮犯邊罪等十三難人被舉滅擯應滅擯等。四不禮一切說非法語者。寶梁經云。若破戒比丘受他持戒者恭敬禮拜得八輕法。一作愚癡。二口瘖瘂。三顏貌醜陋。四其面側戾見者𧈪笑。五轉受女身作貧窮婢使。六形體羸瘦夭損壽命。七人所不敬常有惡名。八不值佛世。此破戒者乃至大地無涕唾處。餘如上篇。二應禮分二。初無緣合敬。律中小沙彌尼禮大沙彌尼。</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법의 궤범이 시대에 펼쳐지면 우러러 공경하는 일이 이에 선다. 겸손하고 공손하게 공경을 거두는 것은 세속의 예에서 조문을 세웠고, 겸양하고 삼가며 위의를 거두는 것은 도의 종지에서 비롯되었다. 어찌 형복이 다름을 드러냈다고 해서 거만하고 무지해도 되겠는가. 참으로 공경을 드리는 데 방법이 있어야 능히 청정하게 고칠 수 있기 때문이다. 그러므로 『증일아함경』에서 말한다. 부끄러움과 수치심의 두 법이 세상에 머물면 서로 공경한다. 그러므로 비구는 마땅히 부지런히 함께 배워야 한다. 근래에는 시대가 바뀌고 정이 엷어져 예의가 사라졌다. 비루한 말세의 소승들이 함부로 대중의 우두머리에 참여하고, 장수한 대덕은 갑자기 아래 지위에 나아간다. 무력으로 지혜와 능력을 삼고, 문장의 화려함을 영민함으로 여긴다. 이처럼 함부로 속이는 일을 누가 말할 수 있겠는가. 그러므로 우선 간략히 들어 영원한 밝은 경계로 삼는다. 그 가운데 둘로 나누니 제목에서 밝힌 것과 같다. 처음 가운데 셋으로 나눈다. 첫째, 서로 공경하도록 제정한 뜻이다. 둘째, 공경할 인연에 대하여 합당함과 합당하지 않음의 두 모습을 세운다. 셋째, 공경의 의식을 세운다. 첫째 가운데 『대지도론』에서 말한다. 모든 부처님은 생신(生身) 때문에 예경받는 것이 아니다. 법신을 보는 것이 곧 공양이라 이름한다. 부처님께서 도리천에서 내려오실 때와 같다. 수보리는 석굴 가운데에서 무상과 공을 관하였으므로 먼저 부처님을 뵌 사람이 되었다. 연화색 비구니는 보계(寶階)에서 먼저 부처님께 예배하였으나 부처님께서 받아들이지 않으셨다. 서로 공경하는 까닭은, 교만한 법을 제거하기 위해서이다. 『사분율』 가운데 여러 비구가 장유를 알지 못했기 때문에, 부처님께서 꾸짖으신 뒤 말씀하셨다. “너희는 누가 제일좌·제일수·제일식을 받아야 한다고 생각하는가? 나아가 일어나 맞이하고 예배하고 공경하며 문안받아야 하는 이는 누구인가?” 여러 비구가 말하였다. 각자 정한 바가 없었다. 혹 십이두타를 행하는 사람·대성(大姓)·다문한 법사·율을 지닌 사람·선사 등을 말하였다. 부처님께서 말씀하셨다. “너희는 각자 교만이 자라났기 때문에 이렇게 말한다.” 이어 세 마리 새와 짐승이 서로 공경한 법을 자세히 설하시고, 곧 게송으로 말씀하셨다. “장로를 공경하는 사람은, 능히 법을 보호하고 현세에 명예가 있으며, 장래에는 선도에 태어난다. 백성을 교화하면 모두 법의 가르침을 따른다. 너희는 나의 법률 가운데 출가하였다. 서로 공경하면 불법이 널리 유포될 수 있다. 이제부터 장유에 따라 공경하고 예배하며 상좌를 맞이하고 문안하는 것을 허용한다.” 『대비경』에서 말한다. 부처님께서는 과거에 삼보·사리·탑상·스승과 승려·부모·형제·자매·노인·선우·외도·여러 선인·사문·바라문 등을 보시면, 몸을 기울여 겸손하게 낮추어 예경하지 않은 적이 없었다. 이 과보 때문에 성불하신 뒤부터 산림의 사람과 축생이 부처님께서 다니시는 것을 보면, 몸을 기울이고 머리를 숙여 예배하지 않는 자가 없었다. 『증일아함경』에서 말한다. 부처님께 공경심이 없는 사람은 마땅히 용과 뱀 가운데 태어난다. 과거에 그 가운데서 왔기 때문이다. 지금도 공경함이 없고 잠이 많은 등의 일이 있다. 『잡아함경』에서 말한다. 여러 비구에게 고하였다. 사부대중이 여러 근을 잘 거두어 지키는 것을 보면 긴 밤 동안 안락을 얻는다고 하였다. 『대지도론』에서 말한다. 외도는 다른 법에 속하기 때문에 부처님을 가볍게 여겨, 부처님 처소에 와서 스스로 앉는다. 백의는 손님과 같으므로 앉으라고 명한다. 모든 출가 오중은 몸과 마음이 부처님께 속하므로 서 있어야 한다. 도를 얻은 아라한, 사리불 등은 모두 앉는다. 삼도 이하의 사람은 모두 앉는 것을 허용하지 않는다. 할 일을 아직 [1] 마치지 못했고 번뇌의 도적을 아직 깨뜨리지 못했기 때문이다. 또 말한다. 석가모니불에게는 별도의 보살승이 없었다. 그러므로 문수사리·미륵 등도 성문승 가운데 들어가 차례대로 앉았다. 운운. 둘째, 공경할 인연의 옳고 그름을 밝힌다. 『사분율』 가운데 네 가지가 있다. 첫째, 모든 백의와 여인에게는 예배해서는 안 된다. 둘째, 먼저 수계한 사람은 뒤에 수계한 사람에게 예배해서는 안 된다. 셋째, 변죄 등을 범한 십삼난의 사람, 거죄된 사람, 멸빈된 사람, 마땅히 멸빈해야 할 사람에게 예배하지 않는다. 넷째, 모든 비법한 말을 하는 사람에게 예배하지 않는다. 『보량경』에서 말한다. 파계한 비구가 계를 지키는 사람의 공경과 예배를 받으면 여덟 가지 가벼운 과보를 얻는다. 첫째, 어리석게 된다. 둘째, 입이 벙어리가 된다. 셋째, 얼굴이 추해진다. 넷째, 얼굴이 비뚤어져 보는 사람이 [𧈪] 비웃는다. 다섯째, 다음 생에 여자의 몸을 받아 가난한 집의 여종이 된다. 여섯째, 몸이 여위고 수명이 짧아진다. 일곱째, 사람들이 공경하지 않고 늘 악명이 따른다. 여덟째, 부처님 세상을 만나지 못한다. 이 파계자는 심지어 대지에도 침 뱉을 곳이 없다. 나머지는 앞의 편과 같다. 둘째, 예배해야 하는 경우를 둘로 나눈다. 처음은 특별한 인연이 없어도 마땅히 공경하는 경우이다. 율에서 작은 사미니는 큰 사미니에게 예배한다.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`所作未[1]辦`의 `[1]辦`은 ‘할 일을 아직 마치지 못했다’는 상용구로 이해하여 옮겼으며, 주기와 자형 관계는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`見者𧈪笑`의 `𧈪`은 희귀 자형으로 ‘비웃다’에 가까운 문맥 기능을 갖는 것으로 보이나 정확한 음의는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是展轉乃至如來及塔。餘如後說。四分十種非威儀。不應禮大小行裸身若剃髮若說法。嚼楊枝洗口若飲若食若噉果。增一云。塔中不應禮。五分相瞋屏處不得禮。十誦睡縫衣大眾中。在路行病時不得禮。僧祇泥作浣衣。洗浴及手足著一衣時。疾行等不應禮。十誦佛塔聲聞塔前自他不得互禮。五百問云。佛塔前禮比丘犯墮。僧祇禮塔誦經讀經寫經授經闇中並不得禮。皆謂別有所敬故也。三立敬儀式分三。初敬佛法。二敬僧法。三大小致禮法。初中敬佛塔法。若塔廟支提用受之物乃至擬造堂殿床座材石等已經佛像受用者。縱使風吹雨破當奉敬之如形像無異。故四分中王以園施佛。佛不受當令奉僧。何以故。若佛園及園物房舍房舍物衣鉢坐具針筩便是塔廟。一切諸天世人沙門魔梵不能受用。應恭敬如塔(若施僧者我在僧中)。增一云。告諸比丘。禮佛承事有五功德。一者端正。以見佛像發歡喜心。二者好聲。由見形像口自稱號南無如來無所著至真等正覺。三多財報。由以華香供施故。四生長者家。由見形已心無染著志心禮故。五命終生天。此即諸佛常法。當如是學。智論禮法有三。一者口禮。二屈膝頭不至地。三頭至地是為上禮。地持當五輪至地作禮。阿含云。二肘二膝頂名輪也。亦云五體投地。先正立已合掌右手褰衣。屈二膝已次屈兩肘以手承足。然後頂禮。後起頂頭次肘次膝以為次第(不相亂也)。智論云。若聞諸佛功德心敬尊重恭敬讚歎。知一切眾生中德無過上故言尊也。敬畏之心過於父母師長君王。利益重故故云重也。謙遜畏難故云恭。推其智德故云敬。美其功德為讚。讚之不足又稱揚之為歎。又云。植佛福田者。植謂專心堅著也。隨以一善禮誦香華等至佛無盡。由智勝故。毘尼母不得著革屣入塔繞塔。富羅不得入塔者。彼土諸人著者皆起慢心。故不聽著。寒雪多處聽著靴富羅。三千云。繞塔法一低頭視佛。二不得蹈蟲。三不左右視。四不唾地。五不與人語。又當念佛恩大難報。念佛智慧念佛經戒念佛功德。念佛精進乃至泥洹。又念僧恩師恩父母恩同學恩。又念一切人皆使解脫離苦。又念學慧除其三毒求出要道。見塔上草念手去之。不得捉拔。</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이와 같이 차례로 나아가 여래와 탑에 이른다. 나머지는 뒤에서 설한 것과 같다. 『사분율』에는 열 가지 비위의가 있다. 대소변을 보거나 벌거벗었거나 머리를 깎거나 설법하는 동안에는 예배해서는 안 된다. 양지(楊枝)를 씹거나 입을 씻거나, 마시거나 먹거나 과일을 먹는 동안에도 그렇다. 『증일아함경』에서 말한다. 탑 안에서는 예배해서는 안 된다. 『오분율』에서는 서로 성내고 있거나 은밀한 곳에서는 예배해서는 안 된다. 『십송률』에서는 자고 있거나 옷을 꿰매거나 대중 가운데 있을 때, 길을 가거나 병들었을 때에는 예배해서는 안 된다. 『승기율』에서는 진흙 일을 하거나 빨래할 때, 목욕하거나 손발을 씻거나 한 벌의 옷만 입고 있을 때, 빠르게 걷는 등의 경우에는 예배해서는 안 된다. 『십송률』에서는 불탑과 성문탑 앞에서 서로 예배해서는 안 된다. 『오백문』에서 말한다. 불탑 앞에서 비구에게 예배하면 타죄를 범한다. 『승기율』에서는 탑에 예배하거나 경을 외우거나 읽거나 베끼거나 가르치거나 어두운 곳에서는 모두 예배해서는 안 된다. 모두 별도로 공경해야 할 대상이 있기 때문이다. 셋째, 공경의 의식을 세우는 데 셋으로 나눈다. 첫째, 불법을 공경하는 법. 둘째, 승가를 공경하는 법. 셋째, 대소가 예배하는 법이다. 첫째 가운데 불탑을 공경하는 법이다. 탑묘와 지제에 쓰거나 받아 쓴 물건, 나아가 당전·평상·좌구·목재·돌 등을 만들려고 마련해 이미 불상에 쓰인 것은, 비록 바람과 비로 훼손되었더라도 형상과 다름없이 공경해야 한다. 그러므로 『사분율』에서 왕이 동산을 부처님께 보시하였는데, 부처님께서는 받지 않고 승가에 보시하게 하셨다. 무슨 까닭인가? 만일 부처님께 보시한 동산과 그 물건, 방사와 방사물·옷·발우·좌구·바늘통은 곧 탑묘의 물건이 된다. 모든 하늘·세상 사람·사문·마왕·범천도 사용할 수 없다. 마땅히 탑처럼 공경해야 한다(승가에 보시한 것이라면 나는 승가 가운데 있다). 『증일아함경』에서 말한다. 여러 비구에게 고하였다. 부처님께 예배하고 섬기는 데에는 다섯 가지 공덕이 있다. 첫째, 단정해진다. 불상을 보고 환희심을 내기 때문이다. 둘째, 좋은 음성을 얻는다. 형상을 보고 입으로 스스로 “나무여래·무소착·지진·등정각”이라고 칭하기 때문이다. 셋째, 재물이 많은 과보를 얻는다. 꽃과 향으로 공양하고 보시했기 때문이다. 넷째, 장자의 집에 태어난다. 형상을 보고 마음에 물들어 집착하지 않고 지극한 마음으로 예배했기 때문이다. 다섯째, 목숨을 마치면 하늘에 태어난다. 이것이 곧 여러 부처님의 항상한 법이다. 마땅히 이와 같이 배워야 한다. 『대지도론』에서는 예법에 세 가지가 있다고 한다. 첫째는 입으로 예경하는 것이다. 둘째는 무릎을 굽히되 머리는 땅에 닿지 않는 것이다. 셋째는 머리가 땅에 닿는 것으로 가장 높은 예이다. 『지지론』에서는 오륜이 땅에 닿도록 예배해야 한다고 한다. 『아함경』에서 말한다. 두 팔꿈치·두 무릎·정수리를 윤(輪)이라 한다. 또 오체투지라고도 한다. 먼저 바르게 선 뒤 합장하고 오른손으로 옷을 걷어 올린다. 두 무릎을 굽힌 뒤 이어 두 팔꿈치를 굽히고 손으로 발을 받든다. 그런 뒤 정수리로 예배한다. 그 뒤 일어날 때에는 정수리·머리, 다음에 팔꿈치, 다음에 무릎의 차례로 한다(서로 어지럽히지 않는다). 『대지도론』에서 말한다. 여러 부처님의 공덕을 들으면 마음으로 공경하고 존중하며 공손하게 찬탄해야 한다. 모든 중생 가운데 덕이 그보다 뛰어난 이가 없음을 알기 때문에 ‘존(尊)’이라 한다. 공경하고 두려워하는 마음이 부모·스승·군왕보다도 더하기 때문에, 이익이 크고 무거우므로 ‘중(重)’이라 한다. 겸손하고 어려워하며 두려워하기 때문에 ‘공(恭)’이라 한다. 그 지혜와 덕을 추중하기 때문에 ‘경(敬)’이라 한다. 그 공덕을 아름답게 말하는 것을 ‘찬(讚)’이라 한다. 찬탄해도 부족하여 다시 드높여 말하는 것을 ‘탄(歎)’이라 한다. 또 말한다. 불복전(佛福田)에 심는다는 것은, ‘심는다’는 것은 마음을 오로지하여 굳게 붙드는 것이다. 한 가지 선행, 곧 예배·독송·향·꽃 등을 부처님께 올리면 그 공덕은 다함이 없다. 지혜가 뛰어나기 때문이다. 『비니모론』에서는 가죽신을 신고 탑에 들어가거나 탑을 돌아서는 안 된다고 한다. 부라(富羅)를 신고 탑에 들어가지 못하게 한 것은, 그 나라 사람들이 그것을 신으면 모두 교만한 마음을 일으키기 때문이다. 그러므로 신는 것을 허용하지 않았다. 춥고 눈이 많은 곳에서는 장화나 부라를 신는 것을 허용한다. 『삼천위의』에서 말한다. 탑을 도는 법은 첫째, 머리를 숙여 부처님을 본다. 둘째, 벌레를 밟아서는 안 된다. 셋째, 좌우를 보아서는 안 된다. 넷째, 땅에 침을 뱉어서는 안 된다. 다섯째, 사람과 말해서는 안 된다. 또 부처님의 은혜가 크고 갚기 어렵다는 것을 생각한다. 부처님의 지혜를 생각하고, 부처님의 경과 계를 생각하며, 부처님의 공덕을 생각한다. 부처님의 정진에서 열반에 이르기까지를 생각한다. 또 승가의 은혜·스승의 은혜·부모의 은혜·동학의 은혜를 생각한다. 또 모든 사람이 해탈하여 괴로움을 떠나게 하기를 생각한다. 또 지혜를 배워 삼독을 제거하고 출요의 길을 구하기를 생각한다. 탑 위의 풀을 보면 손으로 제거해야 한다고 생각한다. 잡아 뽑아서는 안 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有不淨即分除之。若天雨當脫履塔下乃上禮佛。五百問云。比丘繞塔女眾隨者。不得有優婆塞不犯。大論如法供養法必應右繞。賢愚舍利弗辭佛。膝行繞百匝也。善見云。辭佛法繞佛三匝四方作禮而去。合十指爪掌叉手於頂上。却行絕不見如來。更復作禮迴前而去。雜含云。憍陳如久不見佛後來。便以面掩佛足上致禮。二正明相者。佛像經教住持靈儀並是我等所尊敬。則至真齊觀。今流俗僧尼多不奉佛法。並愚教網內無正信。見不高遠致虧大節。或在形像之前更相戲弄出非法語。舉目攘臂[2]徧指聖儀。或端坐倨傲情無畏憚。雖見經像不起迎奉。致令俗人輕笑損滅正法。故僧祇中禮人不得對於佛法。乃至懸施旛蓋。不得蹈像別施梯隥。以此文證明敬處別。既知多過。彌須大慎。至堂殿塔廟如覆氷臨深。覩形像經教必懾然加敬。此則道俗通知奉法。賢聖達其信心。且如對王臣令長事亦可會。凡情難任聖法宜遵。比世中多有在下床上禮佛者。此全無楷模。敬人尚自被責。敬佛自心在慢。有心存道者必不行之。余親問天竺諸僧。諸國無有此法。來此方見。又三千威儀云。自在高處及上座在前。自於後作禮亦不得座上作禮。十誦聽持香爐伎樂在僧佛前行。為和尚傳信得代和尚禮。得對佛加趺坐。僧祇云。作樂供佛。有欲心著即須捨去。俗人倩結華研香供佛者得。餘一切不合。大論持世經並云。為眾生故碎身如麻米又如芥子。令眾生恭敬故。得入涅槃。僧祇佛生日乃至涅槃日為大眾說法稱揚佛德。薩婆多云。二月八日成佛。亦以此日生八月八日轉法輪。亦以此日取涅槃。若依瑞應等經多云四月八日生。涅槃初云。二月十五日臨涅槃。復度十仙云。過三月已入涅槃。月德太子經八月十五日入滅。此並由眾生見聞不同。故時節不等。智論云。王舍城十二億家。舍婆提城九億家。尚三億見或聞。由慢業故。佛世猶爾。何況末法轉輕心業最重。四分云何得知正法久住。佛言。若比丘敬佛法僧戒。以是故正法不滅。反上則滅。次明敬僧法。若眾主是和尚闍梨隨徒並是弟子者。縱有十人二十人立奉敬者亦無有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부정한 것이 있으면 곧 치워 없앤다. 비가 오면 신을 벗어 탑 아래에 두고 올라가 부처님께 예배해야 한다. 『오백문』에서 말한다. 비구가 탑을 도는데 여중이 뒤따르는 경우, 우바새가 함께 있으면 범하지 않는다. 『대지도론』에서는 법답게 공양하려면 반드시 오른쪽으로 돌아야 한다고 한다. 『현우경』에서는 사리불이 부처님께 하직하면서, 무릎으로 기어 백 바퀴를 돌았다고 한다. 『선견율』에서 말한다. 부처님께 하직하는 법은 부처님을 세 바퀴 돌고 사방에서 예배한 뒤 떠난다. 열 손가락의 손톱과 손바닥을 합장하여 정수리 위에 둔다. 뒤로 물러나 걸어 여래가 보이지 않을 때까지 간다. 다시 예배한 뒤 몸을 돌려 앞을 향하여 떠난다. 『잡아함경』에서 말한다. 교진여가 오랫동안 부처님을 뵙지 못하다가 뒤에 찾아왔다. 곧 얼굴로 부처님의 발을 덮듯이 대어 예배하였다. 둘째, 바로 그 모습을 밝힌다. 불상과 경교, 주지의 신령한 의표는 모두 우리가 존경해야 할 대상이다. 그러므로 지극한 진리와 똑같이 보아야 한다. 지금 세속에 흐르는 승니 가운데에는 불법을 받들지 않는 이가 많다. 모두 교망 안에서 어리석어 바른 믿음이 없다. 견해가 높고 멀지 못해 큰 절도를 훼손한다. 혹 형상 앞에서 서로 희롱하고 비법한 말을 하며, 눈을 치켜뜨고 팔을 걷어 올리며 [2] 성스러운 형상을 함부로 손가락질한다. 혹 단정히 앉아 거만하고 두려워하거나 삼가는 마음이 없다. 비록 경과 형상을 보아도 일어나 맞아 받들지 않는다. 그리하여 속인들이 가볍게 비웃게 하고 정법을 손상시켜 없앤다. 그러므로 『승기율』에서는 사람에게 예배할 때 불법을 마주해서는 안 된다고 한다. 나아가 번과 일산을 달아 보시할 때에도, 형상을 밟아서는 안 되고 별도로 사다리나 층계를 마련해야 한다. 이 문장으로 증명하면 공경해야 할 처소가 구별됨을 알 수 있다. 이미 허물이 많음을 알았으니, 더욱 크게 삼가야 한다. 당전과 탑묘에 이르면 얇은 얼음을 밟고 깊은 못에 임한 듯해야 한다. 형상과 경교를 보면 반드시 두려워하며 공경을 더해야 한다. 이는 도인과 속인이 함께 알아 법을 받드는 것이다. 성현은 그 신심을 통달해 안다. 왕·신하·영장(令長)을 대하는 일에 견주어 보아도 알 수 있다. 범부의 마음은 맡길 수 없으니 성인의 법을 마땅히 따라야 한다. 근래 세상에는 아래 평상에 있으면서 위 평상에서 부처님께 예배하는 사람이 많다. 이는 전혀 본보기가 없다. 사람을 공경하는 데도 오히려 꾸지람을 받거늘, 부처님을 공경하면서 자기 마음이 교만한 것이다. 마음에 도를 두는 사람이라면 반드시 이렇게 하지 않는다. 내가 직접 천축의 여러 승려에게 물었다. 여러 나라에는 이런 법이 없다고 하였다. 이곳에 와서야 보았다고 하였다. 또 『삼천위의』에서 말한다. 자기가 높은 곳에 있거나 상좌가 앞에 있을 때에는, 자기가 뒤에서 예배해도 안 되고 자리 위에서 예배해도 안 된다. 『십송률』에서는 향로를 들고 기악을 연주하는 이가 승가와 부처님 앞에서 가는 것을 허용한다. 화상을 위해 소식을 전하는 경우에는 화상을 대신하여 예배할 수 있다. 부처님을 마주하고 결가부좌할 수 있다. 『승기율』에서 말한다. 음악을 연주하여 부처님께 공양할 때, 욕심이 생겨 집착하면 곧 버리고 떠나야 한다. 속인이 꽃을 엮고 향을 갈아 부처님께 공양해 달라고 청한 경우에는 해도 된다. 그 밖의 모든 경우는 합당하지 않다. 『대지도론』과 『지세경』에서 모두 말한다. 중생을 위해 몸을 삼이나 쌀처럼 부수고 또 겨자씨처럼 만들더라도, 중생으로 하여금 공경하게 하기 위한 것이므로, 열반에 들어갈 수 있다. 『승기율』에서는 부처님 탄생일에서 열반일까지 대중을 위해 설법하며 부처님의 덕을 칭양한다고 한다. 『살바다론』에서 말한다. 2월 8일에 성불하셨다. 또 이 날 태어나셨고 8월 8일에 법륜을 굴리셨다. 또 이 날 열반에 드셨다. 『서응경』 등의 경에 의하면 대부분 4월 8일에 태어났다고 한다. 『열반경』 첫머리에서는, 2월 15일에 열반에 임하셨다고 한다. 또 십선인을 제도한 뒤에는, 석 달이 지난 뒤 열반에 드셨다고 한다. 『월덕태자경』에서는 8월 15일에 입멸하셨다고 한다. 이는 모두 중생이 보고 들은 것이 같지 않기 때문이다. 그러므로 시절이 같지 않다. 『대지도론』에서 말한다. 왕사성에는 십이억 가구가 있고, 사위성에는 구억 가구가 있었다. 그 가운데 삼억은 부처님을 보거나 법을 들었다. 교만의 업 때문이다. 부처님 세상에서도 오히려 이와 같았다. 하물며 말법에는 점점 가벼운 마음이 늘고 업은 가장 무거워진다. 『사분율』에서 어떻게 정법이 오래 머무는 줄 아는가? 부처님께서 말씀하셨다. “비구가 불·법·승·계를 공경한다면, 이 때문에 정법은 없어지지 않는다.” 위와 반대라면 없어진다. 다음으로 승가를 공경하는 법을 밝힌다. 대중의 우두머리가 화상이나 아사리이고 따르는 무리가 모두 제자라면, 비록 열 사람·스무 사람이 서서 받들어 공경하더라도 어긋남이 없다.</w:t>
      </w:r>
    </w:p>
    <w:p>
      <w:pPr>
        <w:pStyle w:val="EditorialNote"/>
        <w:spacing w:after="80"/>
        <w:ind w:left="113"/>
        <w:shd w:fill="FFF7D6"/>
        <w:pBdr>
          <w:left w:val="single" w:sz="12" w:space="5" w:color="D4A72C"/>
        </w:pBdr>
      </w:pPr>
      <w:r>
        <w:rPr>
          <w:rFonts w:ascii="Noto Sans KR" w:hAnsi="Noto Sans KR" w:eastAsia="Noto Sans KR"/>
        </w:rPr>
        <w:t>교감·번역 메모 | [판독 불확실] `攘臂[2]徧指聖儀`는 팔을 걷어 올리고 성상을 함부로 가리키는 무례를 말하는 것으로 이해했으나 `[2]徧`의 자형과 구두는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`尚三億見或聞`은 왕사성·사위성의 가구 수와 불견·불문의 차이를 논하는 문맥이나 수치 관계가 압축되어 있어 문자대로 ‘삼억은 보거나 들었다’고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傳云。佛見僧來便立者此無正教。若師僧犯僧殘已下罪者必欲行別住。佛制弟子經理亦須恭敬禮拜。為僧設禮。非禮弟子(如是例之)。次明大小設禮法。毘尼母云。吾去世後當依波羅提木叉行法。當各各謙卑行之。除去憍慢安心淨法。下座稱上座為尊者。上座稱下座為慧命。四分五眾相禮。如來及塔通禮。初小沙彌尼禮大沙彌尼沙彌式叉比丘尼比丘如來及六塔。二小沙彌禮大沙彌尼沙彌乃至如來及六塔。三小式叉摩那禮大式叉乃至如來及四塔。四小尼禮大尼比丘如來三人三塔。五小比丘禮大比丘及如來二人及塔。五百問云。得禮師塚。還自問曰。生時是師死成枯骨何由向禮。答。佛在世時應須供養。泥洹已亦是枯骨。師亦如是。須報恩故得禮塚也。死屍未葬義準禮之。四分沙彌當以生年為次第。若生年等者應以出家年為次第。問。沙彌得禮大沙彌尼男女位別。今許禮者。答。莫非未具總名。無勝德可彰。又非師攝。但得向禮及以屍塚也。四分至上座前。脫革屣偏袒右肩合掌。手執兩足云我和南(義云度我)而作禮也。出要儀云。和南者為恭敬也。聲論云。槃那寐此翻為禮。五分若人多但別禮師。總禮餘人而去。中含云。至俗人家先坐已後設禮敬。餘廣如彼恭敬經說。毘尼母云。從無夏至九夏是下座。十夏至十九夏名中座。二十夏至四十九夏名上座。五十夏已去一切沙門國王之所尊敬。是耆舊長老。僧祇無歲比丘得共三歲坐。乃至七歲得共十歲坐。若臥床得三人坐。坐床二人坐。長一肘半床相降三歲得二人共坐。若減併與上座。若臥床過三肘得降四歲共坐。若減不得。若大集會床座少得連床接繫。勿令使動得同坐。若方褥長三肘得共四歲坐。減者不得。若散敷草地共坐無罪。伽論云。地敷得共未受具人坐。薩婆多長床相接但令異席異褥。異槃令中空絕各異得與女人坐。僧祇受人禮拜不得如啞羊不語。當相問訊。少病少惱安樂不道路不疲苦等。共上座語亦得云慧命。二明造佛像塔寺法。初明造經像法意者。如來出世有二益。一為現在生身說法。二未來經像流布。令諸眾生於彌勒佛。聞法悟解超升離生此大意也。恐後生造像無所表彰。故目連躬將匠工上天圖取。如是三反方乃近真。至于下天此像垂地來迎。</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전하는 말에 이른다. 부처님께서 승가가 오는 것을 보고 곧 일어나셨다는 말은 정교에 근거가 없다. 스승인 승려가 승잔 이하의 죄를 범하여 반드시 별주를 행하려 한다면, 부처님께서 제자로 하여금 그 일을 맡아 처리하게 하셨으므로 또한 공경하여 예배해야 한다. 이는 승가를 위해 예배하는 것이고, 제자에게 예배하는 것이 아니다(이와 같이 유례한다). 다음으로 대소가 예배하는 법을 밝힌다. 『비니모론』에서 말한다. “내가 세상을 떠난 뒤에는 마땅히 바라제목차에 의지하여 법을 행하라. 각각 겸손하고 낮추어 행해야 한다. 교만을 제거하고 마음을 청정한 법에 편안히 두라. 하좌는 상좌를 존자라고 부르고, 상좌는 하좌를 혜명(慧命)이라고 부른다.” 『사분율』에서는 오중이 서로 예배한다. 여래와 탑에는 모두 예배한다. 첫째, 작은 사미니는 큰 사미니·사미·식차마나·비구니·비구·여래 및 여섯 탑에 예배한다. 둘째, 작은 사미는 큰 사미니·사미에서 여래 및 여섯 탑에 이르기까지 예배한다. 셋째, 작은 식차마나는 큰 식차마나에서 여래 및 네 탑에 이르기까지 예배한다. 넷째, 작은 비구니는 큰 비구니·비구·여래의 세 사람과 세 탑에 예배한다. 다섯째, 작은 비구는 큰 비구 및 여래 두 사람과 탑에 예배한다. 『오백문』에서 말한다. 스승의 무덤에 예배할 수 있다. 다시 스스로 묻는다. “살아 있을 때에는 스승이지만 죽으면 마른 뼈가 되는데 어찌 예배할 수 있는가?” 답한다. “부처님께서 세상에 계실 때에는 마땅히 공양해야 했고, 열반하신 뒤에도 또한 마른 뼈이다. 스승도 또한 이와 같다. 은혜에 보답해야 하므로 무덤에 예배할 수 있다.” 시신을 아직 장례하지 않은 경우에도 뜻에 준하여 예배한다. 『사분율』에서는 사미는 생년을 차례로 삼아야 한다고 한다. 생년이 같으면 출가한 해를 차례로 삼는다. 묻는다. 사미가 큰 사미니에게 예배하는 것은 남녀의 지위가 다른데, 지금 예배를 허용한 것은 어째서인가? 답한다. 모두 아직 구족계를 받지 않은 사람이라는 총명에 속한다. 드러낼 만한 뛰어난 덕이 없고, 또 스승의 포섭 관계도 아니다. 다만 서로 예배하는 것과 시신·무덤에 예배하는 것만 가능하다. 『사분율』에서는 상좌 앞에 이르면, 가죽신을 벗고 오른쪽 어깨를 드러내며 합장한다. 두 발을 손으로 잡고 “제가 화남(和南)합니다”라고 말하며 예배한다(뜻으로는 ‘저를 제도해 주십시오’라는 말이다). 『출요의』에서 말한다. 화남이라는 것은 공경한다는 뜻이다. 『성론』에서 말한다. 반나매(槃那寐)는 여기서 예(禮)라고 번역한다. 『오분율』에서는 사람이 많으면 다만 스승에게 따로 예배하고, 나머지 사람에게는 함께 예배하고 떠난다. 『중아함경』에서 말한다. 속인의 집에 이르면 먼저 앉은 뒤 예경을 행한다. 나머지는 그 『공경경』에서 자세히 설한 것과 같다. 『비니모론』에서 말한다. 하안거 나이가 없는 때부터 구하(九夏)까지는 하좌이다. 십하부터 십구하까지를 중좌라 한다. 이십하부터 사십구하까지를 상좌라 한다. 오십하 이후에는 모든 사문과 국왕이 공경한다. 이는 기구한 장로이다. 『승기율』에서는 법랍이 없는 비구는 삼세 비구와 함께 앉을 수 있다. 나아가 칠세 비구는 십세 비구와 함께 앉을 수 있다. 와상에는 세 사람이 함께 앉을 수 있다. 좌상에는 두 사람이 앉는다. 길이가 한 팔꿈치 반인 평상에서는 법랍이 세 해 차이 나는 두 사람이 함께 앉을 수 있다. 그보다 작으면 모두 상좌에게 내어준다. 와상이 세 팔꿈치를 넘으면 법랍이 네 해 차이 나는 사람과 함께 앉을 수 있다. 그보다 작으면 함께 앉을 수 없다. 큰 집회에서 평상과 자리가 부족하면 평상을 이어 붙여 묶을 수 있다. 움직이지 않게 하면 함께 앉아도 된다. 네모난 요가 길이 세 팔꿈치이면 법랍이 네 해 차이 나는 사람과 함께 앉을 수 있다. 그보다 작으면 안 된다. 풀을 흩어 깐 땅에서는 함께 앉아도 죄가 없다. 『가론』에서 말한다. 땅에 깐 자리에는 아직 구족계를 받지 않은 사람과 함께 앉을 수 있다. 『살바다론』에서는 긴 평상을 서로 붙이더라도 자리와 요를 각각 달리하고, 쟁반도 달리하여 가운데가 비어 서로 끊어지게 하면 여인과 함께 앉을 수 있다. 『승기율』에서는 다른 사람의 예배를 받고도 벙어리 양처럼 말이 없어서는 안 된다. 마땅히 서로 문안해야 한다. “병은 적습니까? 괴로움은 적습니까? 안락합니까? 길에서 피로하지 않았습니까?”라고 한다. 상좌에게 말할 때에도 또한 “혜명”이라고 부를 수 있다. 둘째, 불상과 탑사(塔寺)를 조성하는 법을 밝힌다. 먼저 경전과 불상을 조성하는 법의 뜻을 밝힌다. 여래께서 세상에 출현하신 데에는 두 가지 이익이 있다. 첫째는 현재의 생신(生身)으로 법을 설하는 것이다. 둘째는 미래에 경전과 형상이 유포되는 것이다. 여러 중생으로 하여금 미륵불의 때에, 법을 듣고 깨달아 생사를 벗어나 뛰어오르게 하려는 것이니, 이것이 큰 뜻이다. 후세 사람이 불상을 조성할 때 표준이 없을까 염려하여, 그러므로 목련이 몸소 장인을 데리고 하늘에 올라가 그 모습을 그려 취하였다. 이와 같이 세 차례 오가고서야 비로소 진실한 모습에 가까워졌다. 하늘에서 내려올 때에는 이 형상이 땅에 드리워져 와서 맞이하였다.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`如來及六塔` 등 오중의 상호 예경 규정에서 ‘六塔’의 정확한 대응 대상은 앞뒤 인물 수와 관련된 기술적 분류로 보이며 최종 구조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[용어] `和南`은 산스크리트계 예경어의 음사로, 본문 자체가 ‘度我’라는 뜻풀이를 덧붙인다. 번역문에서는 음사 ‘화남’을 보존하였다.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`目連躬將匠工上天圖取`는 목련이 장인을 데리고 천상에 올라 부처의 모습을 그려 취했다는 전승으로 이해하였으나 `圖取`의 구체적 행위는 문맥상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世尊命曰。汝於來世廣作佛事。因垂勅云。我滅度後造立形像。一一似佛使見者得法身儀則。乃至幡華供養皆於來世得念佛三昧。具諸相好如是造立是佛像體(此像中國僧將來漢地。諸國不許各愛護之不令出境。王令依本寫留之。今後傳者乃至四寫彼本今在楊州長樂寺。亦云龍光瑞像云云)。今人隨情而造各生奇薄。不追本實競封世染。所以中國傳像在嶺東者。並皆風骨勁壯儀肅隆重。每發神瑞光世生善(如長干瑞像是。阿育王第四女作脚趺銘云。今在京師大發靈相)。逮于漢世髣髴入真。流之晉宋頗皆近實。並由敬心殷重意存景仰準聖模樣。故所造靈異。今隨世末人務情巧。得在福敬失在法式。但問尺寸短長不論耳目全具。或爭價利鈍計供厚薄。酒肉餉遺。貪婬俗務身無潔淨。心唯涉利。致使尊像雖樹無復威靈。菩薩立形譬類婬女之像。金剛顯貌等逾妬婦之儀。乃至抄寫經卷唯務賤得。弱筆麁紙惡匠鄙養。致使前工無敬自心有慢。彼此通賤法儀滅矣。致令經像訓世為諸信首。反自輕侮威靈焉在。故致偷盜毀壞私竊治鑄焚經受用多陷罪咎。並由違背世出世法。現在未來受無量苦。皆由失法之所致也。若使道俗存法造得真儀。鳥獸不敢[1]汗踐。何況人乎(近見有賊。劫盜瑞像纔入佛殿。便忽迷悶莫知所趣。至曉寺僧怪問。久而方醒云云)。但能奉聖像儀。佛亦垂形示迹。善見云。佛右牙帝釋處。右缺盆骨師子國中。增一優填王造栴檀。波斯匿王造紫金。二像各長五尺。次明造塔法。雜心云。有舍利名塔。無者名支提。塔或名塔婆。或云偷婆(此云塚也。亦云方墳)。支提云廟(廟者貌也)。增一阿含云。初起偷婆補治故寺。並受梵福。云何梵福。如閻浮一洲人功德不如一轉輪王功德。如是西東北天下。乃至四天六欲初禪總多比一梵主功德。此為梵福量。當如是學。四分若起塔者。應四方若圓若八角。以石墼木作已用黑泥乃至石灰白土等。應安基四邊作闌楯。安香華著上。聽安懸幡蓋物不得上塔上闌楯上。護塔神瞋(大論密迹金剛鬼神道中。又云。執金剛菩薩常執金剛衛護。五分佛四面五百金剛也)。若有所取與開。彼安幡蓋不得蹈像上。作餘方便梯隥安之。若塔露地供養具。雨漬風飄[1]烏鳥不淨者。作種種舍覆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세존께서 명하여 말씀하셨다. “너는 미래세에 널리 불사를 행하라.” 이어 가르침을 내리셨다. “내가 멸도한 뒤 형상을 만들어 세우되, 하나하나 부처님과 같게 하여 보는 이로 하여금 법신의 의칙을 얻게 하라. 나아가 번과 꽃으로 공양하는 것까지도 모두 미래세에 염불삼매를 얻고, 모든 상호를 갖추게 한다. 이와 같이 만들어 세우는 것이 불상의 본체이다(이 불상은 중국 승려가 한지(漢地)로 가져왔다. 여러 나라는 각자 아끼고 보호하여 국경 밖으로 나가는 것을 허용하지 않았다. 왕이 본래 형상에 의거해 모사하여 남겨 두게 하였다. 뒤에 전해진 것은 네 차례까지 모사되었고, 그 원본은 지금 양주 장락사에 있다. 또 용광서상(龍光瑞像)이라고도 한다. 운운). 지금 사람들은 감정에 따라 조성하여 각각 기이하고 경박한 모양을 낸다. 본래의 진실한 모습을 추구하지 않고 다투어 세속의 오염된 풍조를 따르기 때문이다. 그러므로 중국에서 전해져 영동(嶺東)에 있는 불상들은, 모두 골격이 굳세고 장중하며 위의가 엄숙하고 중후하다. 늘 신령한 상서가 나타나 세상을 비추고 선심을 내게 한다(장간사의 서상이 그 예이다. 아육왕의 넷째 딸이 발받침에 새긴 명문이 있다고 한다. 지금 경사에 있으며 크게 영험한 모습을 드러낸다). 한나라 때에 이르러서는 거의 참모습에 가까워졌고, 진·송으로 내려오면서도 상당히 실제에 가까웠다. 모두 공경하는 마음이 깊고 무거워 우러러 사모하는 뜻으로 성인의 모양을 기준 삼았기 때문이다. 그러므로 조성한 형상에 신령한 이적이 있었다. 지금 말세에 이르러 사람들은 감정적인 기교에만 힘쓴다. 복을 짓고 공경하는 점은 있으나 법식은 잃었다. 단지 치수의 길고 짧음만 묻고 귀와 눈이 온전한지는 논하지 않는다. 혹 값을 다투고 솜씨의 날카롭고 둔함을 따지며 공양의 후하고 박함을 계산한다. 술과 고기를 보내 접대한다. 탐욕과 음욕의 세속 일에 젖어 몸에 청정함이 없다. 마음은 오직 이익만을 좇는다. 이 때문에 존귀한 형상을 세웠어도 다시 위엄과 신령함이 없다. 보살의 세운 형상은 음녀의 모습과 비슷하고, 금강역사의 드러난 모습은 질투하는 여인의 위의보다도 더하다. 나아가 경전을 베끼는 일도 오직 싸게 하는 것만 추구한다. 약한 붓과 거친 종이를 쓰고 서투른 장인을 천하게 부린다. 이 때문에 앞에서 일하는 사람에게 공경심이 없고 자기 마음에도 교만이 있다. 피차가 함께 천하게 여기니 법의 위의가 사라진다. 경전과 형상은 세상을 훈도하고 여러 믿음의 우두머리가 되어야 하는데, 도리어 스스로 가볍게 업신여기니 위엄과 신령함이 어디에 있겠는가. 그래서 도둑질하고 훼손하며 사사로이 훔쳐 주조하거나 경전을 태우고 함부로 사용하는 일로 많은 죄에 빠진다. 모두 세간과 출세간의 법을 어겼기 때문이다. 현재와 미래에 한량없는 괴로움을 받는다. 모두 법을 잃은 데서 비롯된 것이다. 만일 도인과 속인이 법을 보존하여 참된 의칙에 맞게 조성한다면, 새와 짐승도 감히 [1]더럽히거나 밟지 못할 것이다. 하물며 사람이겠는가(근래 어떤 도둑이, 서상을 훔치려고 막 불전에 들어갔다가, 갑자기 정신이 흐려지고 답답해져 어디로 가야 할지 알지 못했다. 날이 밝자 절의 승려들이 이상히 여겨 물었고, 한참 뒤에야 깨어났다고 한다. 운운). 다만 성상의 의칙을 받들 수만 있으면, 부처님도 형상을 드리워 자취를 보이신다. 『선견율』에서 말한다. 부처님의 오른쪽 어금니는 제석천의 처소에 있고, 오른쪽 쇄골은 사자국에 있다. 『증일아함경』에서는 우전왕이 전단으로 불상을 만들고, 바사닉왕은 자금(紫金)으로 불상을 만들었다고 한다. 두 불상은 각각 높이가 다섯 자이다. 다음은 탑을 만드는 법을 밝힌다. 『잡심론』에서 말한다. 사리가 있으면 탑이라 하고, 없으면 지제(支提)라고 한다. 탑을 혹 탑파(塔婆)라고도 하고, 혹 투파(偷婆)라고도 한다(여기서는 무덤이라고 번역한다. 또 방분(方墳)이라고도 한다). 지제는 묘(廟)라고 한다(묘는 모습[貌]이라는 뜻이다). 『증일아함경』에서 말한다. 처음 투파를 세우거나 오래된 절을 보수하면, 모두 범복(梵福)을 받는다. 무엇을 범복이라 하는가? 염부제 한 주 사람 전체의 공덕도 한 전륜왕의 공덕에 미치지 못한다. 이와 같이 서·동·북의 천하도 그러하고, 나아가 사천왕천·육욕천·초선천의 모든 공덕을 합해도 한 범천주의 공덕에 견주게 된다. 이것을 범복의 양이라 한다. 마땅히 이와 같이 배워야 한다. 『사분율』에서는 탑을 세울 때, 네모나게 하거나 둥글게 하거나 팔각으로 해야 한다. 돌·벽돌·나무로 만든 뒤 검은 진흙에서 석회·백토 등에 이르기까지 발라야 한다. 기단의 사방에 난간을 설치해야 한다. 그 위에 향과 꽃을 놓는다. 번과 일산을 달아 두는 것은 허용하지만 탑이나 난간 위에 올라가서는 안 된다. 탑을 지키는 신이 성내기 때문이다(『대지도론』에서는 밀적금강이 귀신도 가운데 있다고 한다. 또 말한다. 집금강보살은 항상 금강저를 들고 호위한다. 『오분율』에서는 부처님 사방에 오백 금강이 있다고 한다). 취하거나 주어야 할 일이 있으면 허용한다. 번과 일산을 설치할 때 불상 위를 밟아서는 안 된다. 다른 방편으로 사다리나 계단을 만들어 설치해야 한다. 탑이 노지에 있어 공양구가, 비에 젖고 바람에 날리거나 [1]새와 짐승 때문에 더러워지면, 여러 가지 집을 만들어 덮어야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`今後傳者乃至四寫彼本`은 원본에서 여러 차례 모사되어 후대에 전해졌다는 뜻으로 보이며 ‘네 차례까지 모사됨’으로 잠정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`鳥獸不敢[1]汗踐`의 `汗`은 문맥상 ‘汙/污’ 계열 이문 가능성이 있으나 원문을 수정하지 않고 ‘더럽히다’는 뜻으로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地有塵種種泥泥之。須洗足器安道邊。外作牆門安置。若上美飲食用金寶等器盛之。令白衣伎樂供養。若飲食當與比丘沙彌優婆塞經營塔作者應食。舍利安金寶塔中若繒綿中。若持行者若畜生。若頭上肩上擔戴。若拂應用樹葉孔雀尾拂。多有香華羅列基上闌上杙上嚮中。繩貫懸屋簷前。有香泥作手輪像。乃至有餘泥地等。僧祇塔事者。起僧伽藍時先規度好地作塔處其塔不得。在南在西應在東在北(中國伽藍門皆東向故。佛塔廟宇皆向東開。乃至厨廁亦在西南。由彼國東北風多故。神州尚西為正陽。不必依中土法也)。不得僧地侵佛地。佛地不得侵僧地。餘如盜戒隨相說。善生經云。善男子如來即是一切智藏。是故智者應當志心勤修供給生身滅身形像塔廟。若於空野無塔像處常當繫念尊重讚歎。若自力作。若勸人作。見作生喜。如其自有功德力者。要當廣教眾多之人而共作之。既供養已於己身中莫生輕想。於三寶所亦應如是。凡所供養不使人作。不為勝他作時不悔。心不愁惱合掌讚歎恭敬尊重。若以一錢一線一華一香一偈一禮一匝一時乃至無量寶無量時。若自獨作。若共他作。善男子若能如是志心供養佛法僧者。若我現在若涅槃後等無差別。若見塔廟應以金銀銅鐵繩鎖幡蓋伎樂香油燈明而供養之。若見鳥獸踐蹋毀壞。要當塗治掃除令淨。暴風水火人所壞處亦當自治。自若無力當勸人治。或以金銀銅鐵土木。若有塵土灑掃除拂。若有垢汗以香水洗。若作寶塔及作寶像。當以種種幡蓋香華奉上。若無真寶力不能[＊]辨。次以土木而造成之。成訖亦當幡蓋香華伎樂種種供養。若是塔中草木不淨。鳥獸死屍及其糞穢。萎華臭爛悉當除去。蛇鼠孔穴當塞治之。銅像木像石像泥像金銀瑠璃頗梨等像常當洗治。任力香塗。隨力造作種種瓔珞。乃至猶如轉輪聖王塔。精舍內當以香塗。若白土塗。作塔像已當以瑠璃頗梨真珠綾絹錦綵鈴磬繩鎖而供養之。畫佛像時綵中不雜膠乳雞子。應以種種華貫散華妙拂明鏡末香散香燒香種種伎樂歌舞。供養晝夜不絕。不如外道。燒酥大麥而供養之。終不以酥塗。塔像身亦不乳洗。不應造作半身佛像。若有形像身不具足當密藏覆。勸人令治。治具足已然後顯示。見毀壞像應當志心供養恭敬。如完無別。如是供養要身自作。自若無力當為他使亦勸他人令作助之。若人能以四天下寶供養如來。有人應以種種功德尊重讚歎。是二福德等無差別。無垢清信女問經云。未知掃佛塔地有何善報。四相塗治。華香供養復何福報。</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땅에 먼지가 있으면 여러 진흙으로 발라야 한다. 발을 씻을 그릇을 길가에 두어야 한다. 바깥에는 담과 문을 만들어 설치한다. 좋은 음식을 올릴 때에는 금·보배 등의 그릇에 담는다. 백의에게 기악으로 공양하게 한다. 음식이라면 탑 일을 경영한 비구·사미·우바새에게 주어 먹게 해야 한다. 사리는 금보탑 안이나 비단·솜 안에 둔다. 가지고 다닐 때에는 축생을 이용하거나, 머리 위나 어깨 위에 메어 받든다. 먼지를 털 때에는 나뭇잎이나 공작 꼬리를 써서 턴다. 향과 꽃이 많으면 기단 위·난간 위·말뚝 위·감실 안에 늘어놓는다. 줄로 꿰어 처마 앞에 매달아 둔다. 향진흙으로 손바퀴 모양을 만들 수도 있다. 나아가 남은 진흙으로 땅을 바르는 등의 일도 한다. 『승기율』에서 탑에 관한 일은, 승가람을 세울 때 먼저 좋은 땅을 헤아려 탑 자리를 정하되 탑은, 남쪽이나 서쪽에 두지 말고 동쪽이나 북쪽에 두어야 한다(중국의 가람 문은 모두 동쪽을 향하기 때문이다. 불탑과 묘우도 모두 동쪽으로 문을 낸다. 나아가 부엌과 측간은 서남쪽에 둔다. 그 나라에는 동북풍이 많기 때문이다. 신주에서는 서쪽을 숭상하여 정양(正陽)으로 삼는다. 반드시 중토의 법을 따를 필요는 없다). 승가의 땅이 부처님의 땅을 침범해서는 안 된다. 부처님의 땅도 승가의 땅을 침범해서는 안 된다. 나머지는 도계의 수상(隨相)에서 설한 것과 같다. 『선생경』에서 말한다. 선남자여, 여래는 곧 일체지의 창고이다. 그러므로 지혜로운 사람은 마땅히 지극한 마음으로 부지런히 생신과 멸도 후의 형상·탑묘에 공양해야 한다. 빈 들에 탑이나 형상이 없는 곳에서도 항상 마음을 매어 존중하고 찬탄해야 한다. 스스로 힘써 만들거나, 다른 사람에게 만들도록 권하거나, 남이 만드는 것을 보고 기뻐해야 한다. 만일 자신에게 공덕을 지을 힘이 있다면, 반드시 많은 사람에게 널리 가르쳐 함께 만들도록 해야 한다. 공양을 마친 뒤 자기 몸에 가벼이 여기는 생각을 내서는 안 된다. 삼보에 대해서도 또한 이와 같이 해야 한다. 무릇 공양하는 일은 남에게만 시키지 말아야 한다. 남을 이기기 위해 하지 말고, 할 때 후회하지 말아야 한다. 마음으로 근심하거나 괴로워하지 말고 합장하여 찬탄하고 공경하며 존중해야 한다. 한 푼의 돈·한 줄의 실·한 송이 꽃·한 개의 향·한 게송·한 번의 예배·한 바퀴 돌기·한때에서 나아가 한량없는 보물과 한량없는 시간에 이르기까지, 혼자 하거나, 다른 사람과 함께 하거나 모두 그러하다. 선남자여, 만일 이와 같이 지극한 마음으로 불·법·승에 공양할 수 있다면, 내가 현재 세상에 있거나 열반한 뒤이거나 차이가 없다. 탑묘를 보면 금·은·동·철·밧줄·쇄·번·일산·기악·향유·등명으로 공양해야 한다. 새와 짐승이 밟아 훼손한 것을 보면, 반드시 바르고 수리하고 쓸어 깨끗하게 해야 한다. 폭풍·물·불·사람 때문에 훼손된 곳도 또한 스스로 수리해야 한다. 자기 힘으로 할 수 없으면 다른 사람에게 고치도록 권해야 한다. 금·은·동·철·흙·나무 등을 사용한다. 먼지가 있으면 물을 뿌리고 쓸어 제거한다. 때와 더러움이 있으면 향수로 씻는다. 보탑이나 보상을 만들었다면, 여러 종류의 번·일산·향·꽃을 올려야 한다. 진짜 보물을 마련할 힘이 없다면, 그 다음에는 흙과 나무로 만들어도 된다. 완성한 뒤에도 번·일산·향·꽃·기악 등 여러 가지로 공양해야 한다. 탑 안에 풀과 나무의 더러움이 있거나, 새와 짐승의 시체 또는 똥과 더러움이 있거나, 시든 꽃이 썩어 냄새나는 것은 모두 제거해야 한다. 뱀과 쥐가 뚫은 구멍은 막아 수리해야 한다. 동상·목상·석상·니상·금은·유리·파리 등으로 만든 형상은 항상 씻고 정비해야 한다. 힘에 따라 향을 발라야 한다. 능력에 따라 여러 영락을 만들어 장엄해야 한다. 나아가 전륜성왕의 탑처럼 하도록 한다. 정사 안에는 향을 발라야 한다. 혹 백토를 바른다. 탑과 형상을 만든 뒤 유리·파리·진주·능견·금채·방울·경쇠·밧줄·쇄 등으로 공양해야 한다. 불상을 그릴 때 채색 물감에 아교·젖·계란을 섞어서는 안 된다. 여러 화관·산화·좋은 불자·밝은 거울·말향·산향·소향·여러 기악과 가무로 공양해야 한다. 낮과 밤에 공양이 끊이지 않게 한다. 외도와 같이 해서는 안 된다. 소(酥)와 보리를 태워 공양하는 일을 하지 않는다. 결코 소를 발라서는 안 된다. 탑과 형상의 몸을 젖으로 씻어서도 안 된다. 반신의 불상을 만들어서는 안 된다. 형상의 몸이 온전하지 않으면 은밀히 감추어 덮어 두어야 한다. 사람에게 고치도록 권한다. 온전히 수리한 뒤에야 다시 드러내 보인다. 훼손된 형상을 보면 마땅히 지극한 마음으로 공양하고 공경해야 한다. 온전한 형상과 다름이 없게 해야 한다. 이와 같은 공양은 반드시 몸소 해야 한다. 자기 힘으로 할 수 없으면 다른 사람을 위해 심부름하거나 다른 사람에게 하도록 권하고 도와야 한다. 어떤 사람이 사천하의 보물을 여래께 공양하고, 다른 사람이 여러 공덕으로 존중하고 찬탄한다면, 이 두 사람의 복덕은 동등하여 차이가 없다. 『무구청신녀문경』에서 말한다. “부처님의 탑터를 쓸면 어떤 좋은 과보가 있습니까? 네 가지 모양으로 바르고 수리하며, 꽃과 향으로 공양하면 또 어떤 복보가 있습니까?</w:t>
      </w:r>
    </w:p>
    <w:p>
      <w:pPr>
        <w:pStyle w:val="EditorialNote"/>
        <w:spacing w:after="80"/>
        <w:ind w:left="113"/>
        <w:shd w:fill="FFF7D6"/>
        <w:pBdr>
          <w:left w:val="single" w:sz="12" w:space="5" w:color="D4A72C"/>
        </w:pBdr>
      </w:pPr>
      <w:r>
        <w:rPr>
          <w:rFonts w:ascii="Noto Sans KR" w:hAnsi="Noto Sans KR" w:eastAsia="Noto Sans KR"/>
        </w:rPr>
        <w:t>교감·번역 메모 | [이문 검토 필요] `力不能[＊]辨`의 `辨`은 문맥상 ‘辦’ 계열 이문 가능성이 높아 ‘마련할 수 없다’는 뜻으로 번역했으나 원문은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禪修梵行。三歸五戒復得何報。佛告女言。掃佛地得五福。一自心清淨。他人見已亦生淨心。二為他愛。三天心歡喜。四集端正業。五命終生善道天中。若人信佛。圓輪形塗塔地。散華燒香。如是供養已彼人命終生弗婆提。富樂自在後生化樂天。若人信佛。作半月形塗塔。散華香者生瞿陀尼。後生兜率天。若人信佛。於佛塔邊四方塗地。散華燒香彼終生欝單曰。後生炎摩天。若人信佛。作人面形塗塔華香供養。所有善根果報如是。若人入禪修四梵行。歸佛法僧受持五戒。彼人無量無數善根福報無窮後得涅槃。涅槃云。不犯僧佛物。塗掃佛僧地。造像若佛塔。常生歡喜心。皆生不動國。智論沙彌戒不香塗身。云何供三寶。答。以所貴物隨時所須而用供養。或以塗地及壁井行來坐處等。十輪若破寺殺害比丘。其人欲終支節皆疼多日不語。墮阿鼻獄具受諸苦。二造寺法。有盛德法師造寺誥十篇。具明造寺方法。祇桓圖樣隨有所造必準正教。并護持匡眾僧網綱要等。事繁不具。略引宗科造寺一法。謂處所須避譏涉。當離於尼寺及市傍府側等。佛殿經坊極令清素。僧院厨倉趣得充事如此則後無所壞。今時末法造寺唯有處所事得受用。亦有用羯磨法者。而限外無儀式表相令人知者故。祇桓圖中凡立木石土宇並有所表。令人天識相知釋門多法。故能影覆邪術。禽獸畏威。儀形隱映為世欽仰。但歷代綿積秉教陵遲。事存法隱錯舉意旨。俗人既不曉法。眾僧未解示導。但相倣斆虛費財物。競心精妙力志勝他。房廊臺觀務令高顯。過彼便止都不存法。又還自騰踐如己莊宅。眾僧房堂諸俗受用。毀壞損辱情無所愧。屈道承俗如奴事主。是名寺法滅也(其甚者打罵眾僧種種非法。取要言之。從僧。力抑奪貸借乞請。乃至停屍僧院舉哀。寺內置[塚-豖+(一/豖)]。澡浴等並非法也)。若改往修來。追法更新。慎敬無犯者是則護持寺法也(俗人造寺本為求福作出家之因得道之緣。唯應禮拜供養為法。諮請時時覲問如法往來。彼此利益自他無惱名護持也)。故增一云。阿闍世王得信已後。勅國中無令事佛之家貲輸迎送。</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선정을 닦고 범행을 닦으며, 삼귀와 오계를 받으면 또 어떤 과보가 있습니까?” 부처님께서 여인에게 말씀하셨다. “부처님의 땅을 쓸면 다섯 가지 복을 얻는다. 첫째, 자기 마음이 청정해진다. 다른 사람이 보고 나서도 청정한 마음을 낸다. 둘째, 다른 사람의 사랑을 받는다. 셋째, 하늘이 기뻐한다. 넷째, 단정한 업을 쌓는다. 다섯째, 목숨을 마치면 선도인 하늘에 태어난다. 어떤 사람이 부처님을 믿고, 둥근 바퀴 모양으로 탑의 땅을 바르고, 꽃을 흩고 향을 사르면, 그와 같이 공양한 뒤 그 사람이 목숨을 마치면 불바제에 태어나고, 부유하고 즐거우며 자유롭다가 뒤에는 화락천에 태어난다. 어떤 사람이 부처님을 믿고, 반달 모양으로 탑을 바르고, 꽃과 향을 흩으면 구타니에 태어나고, 뒤에는 도솔천에 태어난다. 어떤 사람이 부처님을 믿고, 불탑 곁의 사방 땅을 바르고, 꽃을 흩고 향을 사르면 죽은 뒤 울단월에 태어나고, 뒤에는 염마천에 태어난다. 어떤 사람이 부처님을 믿고, 사람 얼굴 모양으로 탑의 땅을 바르고 꽃과 향으로 공양한다면, 그 선근의 과보도 이와 같다. 어떤 사람이 선정에 들어 사범행을 닦고, 불·법·승에 귀의하여 오계를 받아 지닌다면, 그 사람은 한량없고 셀 수 없는 선근을 얻고 복보도 다함이 없으며 뒤에는 열반을 얻는다.” 『열반경』에서 말한다. 승가와 부처님의 물건을 범하지 않고, 부처님과 승가의 땅을 바르고 쓸며, 형상이나 불탑을 만들고, 항상 환희심을 내는 사람은, 모두 부동국에 태어난다. 『대지도론』에서 사미계는 몸에 향을 바르지 못하게 한다. 그렇다면 어떻게 삼보에 공양하는가? 답한다. 자기가 귀하게 여기는 물건을 그때 필요한 데 따라 공양에 사용한다. 혹 땅이나 벽·우물·오가는 길·앉는 곳 등에 바르는 데 쓴다. 『십륜경』에서는 절을 파괴하고 비구를 죽인 사람이, 죽으려 할 때 사지의 마디마다 모두 아프고 여러 날 말을 하지 못하다가, 아비지옥에 떨어져 온갖 괴로움을 받는다고 한다. 둘째, 절을 만드는 법이다. 덕이 높은 법사가 「조사고(造寺誥)」 열 편을 지었다. 그 가운데 절을 짓는 방법을 자세히 밝혔다. 기원정사의 도식에 따라 무엇을 만들든 반드시 바른 가르침을 기준으로 삼아야 한다. 아울러 호지·광중·승망강요 등의 법도 밝혔다. 일이 번잡하므로 모두 갖추지 않는다. 간략히 종지와 과목을 인용하여 절을 만드는 한 법만 밝힌다. 처소는 비난받을 만한 관련을 피해야 한다. 비구니 절과 시장 곁, 관부 곁 등에서 멀리 떨어져야 한다. 불전과 경방은 지극히 청정하고 소박하게 해야 한다. 승원과 부엌·창고는 일에 충분한 정도면 된다. 그러면 뒤에 훼손할 일이 없다. 지금 말법 시대에 절을 지을 때에는 단지 처소만 있어 일을 받아 쓸 수 있게 하는 데 그친다. 또 갈마법을 사용하는 경우도 있지만, 경계 밖에는 사람에게 알릴 의식과 표지가 없기 때문이다. 기원정사의 도식에서는 나무·돌·토우를 세우는 모든 것에 각각 표상하는 뜻이 있다. 사람과 하늘로 하여금 모습을 보고 불문의 여러 법을 알게 한다. 그러므로 능히 사술을 가리고 누르며, 새와 짐승도 위엄을 두려워하고, 의형이 은연히 드러나 세상 사람의 흠앙을 받는다. 다만 여러 시대가 오래 이어지면서 가르침을 받드는 일이 쇠퇴하였다. 일은 남아 있으나 법은 숨어 뜻을 잘못 들어 행하게 되었다. 속인은 이미 법을 알지 못하고, 승가도 아직 가르쳐 이끌 줄 모른다. 다만 서로 본떠 재물을 헛되이 쓸 뿐이다. 정교하고 아름다움을 다투며 남보다 뛰어나려는 데 힘쓴다. 방랑·누대·정자를 반드시 높고 두드러지게 만들려 한다. 남보다 지나치면 그제야 그치고 전혀 법은 생각하지 않는다. 또 도리어 자기 장원과 집처럼 제멋대로 드나들고 밟는다. 승가의 방과 당을 여러 속인이 받아 쓴다. 훼손하고 욕되게 해도 마음에 부끄러움이 없다. 도를 굽혀 세속을 받들기를 종이 주인을 섬기는 것처럼 한다. 이를 사법(寺法)이 멸한 것이라 한다(심한 경우에는 승가를 때리고 욕하며 여러 비법을 행한다. 요점을 들어 말하면, 승가로부터, 힘으로 억지로 빼앗고 빌리고 꾸고 구걸하고 청한다. 나아가 승원에 시신을 두고 곡을 하며, 절 안에 무덤을 두고, 목욕하는 등의 일도 모두 비법이다). 만일 과거의 잘못을 고쳐 미래를 닦고, 법을 되살려 새롭게 하며, 삼가고 공경하여 범하지 않는다면 이것이 곧 사법을 보호하는 것이다(속인이 절을 짓는 것은 본래 복을 구하고 출가의 인연과 득도의 연을 만들기 위해서이다. 오직 예배하고 공양하는 것을 법으로 삼아야 한다. 법을 묻고 청하며 때때로 찾아뵙고 법답게 왕래한다. 피차가 이익을 얻고 자타가 괴롭지 않은 것을 호지라 한다). 그러므로 『증일아함경』에서 말한다. 아사세왕이 믿음을 얻은 뒤, 나라 안에 명하여 부처님을 섬기는 집에는 재물 수송과 영송의 역을 지우지 않게 하였다.</w:t>
      </w:r>
    </w:p>
    <w:p>
      <w:pPr>
        <w:pStyle w:val="EditorialNote"/>
        <w:spacing w:after="80"/>
        <w:ind w:left="113"/>
        <w:shd w:fill="FFF7D6"/>
        <w:pBdr>
          <w:left w:val="single" w:sz="12" w:space="5" w:color="D4A72C"/>
        </w:pBdr>
      </w:pPr>
      <w:r>
        <w:rPr>
          <w:rFonts w:ascii="Noto Sans KR" w:hAnsi="Noto Sans KR" w:eastAsia="Noto Sans KR"/>
        </w:rPr>
        <w:t>교감·번역 메모 | [판독 불확실] `寺內置[塚-豖+(一/豖)]`의 결합자는 무덤·묘역을 가리키는 자형으로 보이나 정확한 정자는 확정하지 않고 ‘무덤’으로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`無令事佛之家貲輸迎送`은 불교를 섬기는 집에 재물 수송·영송 등의 역을 부과하지 않았다는 취지로 이해했으나 `貲輸迎送`의 정확한 제도적 의미는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豈非僧傳正法得信於人乎。因即隨明敬護三衣一切眾具。並如塔想尊敬攝持。乃至剃髮染衣戒體真旨。行來俯仰整斂威儀。飲食施作心常念法。憶而奉行者俗人終不得輕爾陵慢非法干亂。假令世中賢人內心堅正。外有威儀猶見敬肅不敢侮弄(如文侯敬干木似劉氏重孔明等)。況出世道士披佛法衣。遊佛行處威儀庠序見者生善。誰不尊敬。若有輕笑皆由自失。故知無不敬也。敬則有儀。豈唯恭攝。冥招利養(田必良美不求種子而種子自投。道必純備不須利養而利養潛托)。由此而觀。為俗人所薄者非他咎也。以法滅於身得使貴賤所見侵陵耳。若能識法護持人皆宗仰。唯敢侮慢之哉(以道敬貴人者不得起迎將送。亦不得同床共坐。唯得大坐鎮之以道。又亦不應生於憍慢)。</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어찌 승가가 정법을 전하여 사람의 믿음을 얻었기 때문이 아니겠는가. 이로 인해 이어서 삼의와 모든 승구를 공경하고 보호하는 일을 밝힌다. 모두 탑과 같이 생각하여 존중하고 섭지해야 한다. 나아가 머리를 깎고 옷을 물들이며 계체의 참뜻을 지니고, 오고 가고 굽히고 우러를 때 위의를 단정히 거두며, 먹고 마시고 일을 할 때도 마음으로 항상 법을 생각해야 한다. 기억하여 받들어 행한다면 속인이 끝내 가볍게 업신여기고 비법으로 침범하여 어지럽힐 수 없다. 가령 세상의 현인이라도 마음이 굳고 바르며, 밖으로 위의가 있으면 사람들이 오히려 공경하고 엄숙히 대하여 감히 업신여기지 못한다(문후가 단목을 공경하고 유씨가 공명을 중히 여긴 것과 같다). 하물며 출세간의 도사가 부처님의 법의를 입고, 부처님의 행처를 다니며 위의가 조용하고 질서 있다면 보는 이가 선심을 내는데, 누가 공경하지 않겠는가. 만일 가볍게 비웃는 사람이 있다면 모두 자기가 법을 잃었기 때문이다. 그러므로 공경하지 않을 수 없음을 알 수 있다. 공경에는 곧 의식이 있다. 어찌 다만 몸을 공손히 거두는 데 그치겠는가. 보이지 않는 가운데 이양도 불러온다(밭이 반드시 좋고 기름지면 종자를 구하지 않아도 종자가 스스로 들어오고, 도가 반드시 순수하게 갖추어지면 이양을 구하지 않아도 이양이 은밀히 의탁한다). 이로써 관찰하면, 속인에게 업신여김을 받는 것은 다른 사람의 허물이 아니다. 자기 몸에서 법이 멸했기 때문에 귀천을 막론하고 보는 이가 침범하고 업신여길 수 있게 된 것이다. 법을 알고 보호할 수 있다면 사람들이 모두 종중하고 우러를 것이다. 누가 감히 업신여기고 교만하겠는가(도로써 귀인을 공경하는 사람은 일어나 맞이하거나 전송해서는 안 된다. 또 같은 평상에 함께 앉아서도 안 된다. 오직 큰 자리에 앉아 도로써 그를 진정시켜야 한다. 또한 교만한 마음을 내어서도 안 된다).</w:t>
      </w:r>
    </w:p>
    <w:p>
      <w:pPr>
        <w:pStyle w:val="Heading1"/>
        <w:keepNext/>
      </w:pPr>
      <w:r>
        <w:rPr>
          <w:rFonts w:ascii="Noto Sans KR" w:hAnsi="Noto Sans KR" w:eastAsia="Noto Sans KR"/>
        </w:rPr>
        <w:t>제23 「계청설칙편</w:t>
      </w:r>
    </w:p>
    <w:p>
      <w:pPr>
        <w:pStyle w:val="SmallMeta"/>
      </w:pPr>
      <w:r>
        <w:rPr>
          <w:rFonts w:ascii="Noto Sans KR" w:hAnsi="Noto Sans KR" w:eastAsia="Noto Sans KR"/>
        </w:rPr>
        <w:t>計請設則篇第二十三  |  제23 「계청설칙편(計請設則篇)」이다.</w:t>
      </w:r>
    </w:p>
    <w:p>
      <w:pPr>
        <w:pStyle w:val="Heading2"/>
        <w:keepNext/>
      </w:pPr>
      <w:r>
        <w:rPr>
          <w:rFonts w:ascii="Noto Sans KR" w:hAnsi="Noto Sans KR" w:eastAsia="Noto Sans KR"/>
        </w:rPr>
        <w:t>문단 100  ·  [0135a23]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[0135a23] 夫昏俗多務慧觀難修。制營福分用接愚惑。而施乃雜繁皆多設食供。每於計請有違教法。外生譏毀內長癡慢。反招苦趣未成師誘。故撮略經訓試論如別。就中分十。一受請法。二往訃法。三至請家法。四就座命客法。五觀食淨污。六行香呪願。七受食方法。八食竟收斂。九噠嚫布施。十出請家法。初明受請者。十誦為知請故須立維那。出要律儀翻為寺護。又云悅眾。本正音婆邏此云次第。僧祇云。若來請比丘明日食者。不得定答云決來應語。若無緣事當訃之。若有請僧者應問姓名客人舊往巷陌。不得輒往。應先令一人若月直園民沙彌在前訪問。恐試弄比丘及有留難。恐僧失食故。五分白衣家會應借僧臥具。僧祇比丘得為俗家設會。張幔及諸供具唯不得與女人共輿(及以作食)。四分菩提王子請佛。從於階陛布衣令佛蹈上過。世尊不受令却之。為未來比丘故。增一云。如來許請或默然或儼頭或彈指。五百問云。作佛得物請比丘不合食。若先許三會後作一會三行香。三施不了還願。若鬼子母食呪願取食。沽酒家門一切時不得入。更有餘門得。若請比丘會當持一日戒。一日不沽酒得往。屠家亦爾。若共師並坐者更無別處得。不得同盤食。四分請有二種。即僧次別請也。律開別請。然諸經論制者不少。梵網云。別請物者即盜四方僧物。仁王經亦呵責別請過。十誦善生雖別請佛五百羅漢。猶故不得名請僧福田。若能於僧中請一似像極惡比丘。猶得無量果報。增一成論云。如飲海水即飲眾流。僧次請僧亦爾。五分但為解脫出家者得。為僧次唯除犯惡戒人。五百問云。受別請已遣人代去。主人意無在者得。若嫌者犯墮。既僧次福大。有憑請者應說僧次功能開悟俗心。勿令別請。別請法如隨相中。今俗有執名邀請者。然口雖許往必須筆註。有人書為赴字者此未知字學耳。必有斯舉可註為訃字(下之赴上為赴字。上之赴下為[1]計字)。此乃細碎甚補高望。故諺云。借念時還貸念時償。事雖鄙陋廉恥之本。薩婆多被請人。與僧同去不白先入者墮。主人明日作食今日自往者墮。除主人喚。</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어두운 세속에는 일이 많고 지혜로운 관법은 닦기 어렵다. 그러므로 복을 짓는 부분을 제정하여 어리석고 미혹한 사람을 접인한다. 하지만 보시의 일은 잡다하고 번다하며 대부분 음식을 차려 공양하는 데 있다. 매번 초청을 헤아리고 응하는 데 가르침을 어기는 일이 있다. 밖으로는 비난과 훼방을 낳고 안으로는 어리석음과 교만을 기른다. 도리어 악취의 괴로운 과보를 부르고 스승의 유도가 되지 못한다. 그러므로 경의 가르침을 간략히 모아 별도로 논한다. 그 가운데 열 가지로 나눈다. 첫째, 초청을 받는 법. 둘째, 초청에 가는 법. 셋째, 초청한 집에 이르는 법. 넷째, 자리에 앉고 손님을 들이는 법. 다섯째, 음식의 청정과 오염을 관하는 법. 여섯째, 향을 돌리고 축원하는 법. 일곱째, 음식을 받는 방법. 여덟째, 식사를 마치고 거두는 법. 아홉째, 달친(噠嚫)과 보시. 열째, 초청한 집에서 나오는 법이다. 먼저 초청을 받는 것을 밝힌다. 『십송률』에서는 초청을 알기 위해 유나(維那)를 세워야 한다고 한다. 『출요율의』에서는 이를 사호(寺護)라고 번역한다. 또 열중(悅衆)이라고도 한다. 본래의 바른 음은 바라(婆邏)이며 여기서는 차제(次第)라고 한다. 『승기율』에서 말한다. 비구에게 내일 식사를 청하러 온 사람이 있으면, 결정적으로 “꼭 가겠습니다.”라고 답해서는 안 되고, “다른 인연의 일이 없으면 가겠습니다.”라고 말해야 한다. 승가를 초청하는 사람이 있으면 그 성명과 객인지 본래 왕래하던 사람인지, 거리와 골목을 물어야 한다. 함부로 가서는 안 된다. 먼저 한 사람이나 월직·원민·사미를 앞서 보내 알아보게 해야 한다. 비구를 시험하거나 희롱하는 일 및 방해가 있을까 염려하기 때문이다. 승가가 식사를 잃을까 염려하기 때문이다. 『오분율』에서는 백의의 집에서 모임이 있으면 승가의 와구를 빌려줄 수 있다고 한다. 『승기율』에서는 비구가 속가의 모임을 위해, 휘장을 치고 여러 공양구를 마련할 수 있지만 여자와 함께 들것을 메거나 음식을 함께 만들어서는 안 된다고 한다. 『사분율』에서는 보리왕자가 부처님을 청하고, 계단부터 옷을 깔아 부처님이 밟고 지나가게 하였다. 세존께서는 받지 않으시고 걷어내게 하셨다. 미래의 비구를 위해서였다. 『증일아함경』에서 말한다. 여래께서 초청을 허락할 때에는 혹 침묵하거나, 혹 머리를 엄숙히 끄덕이거나, 혹 손가락을 튕기셨다. 『오백문』에서 말한다. 불사를 위해 얻은 물건으로 비구를 청하면 먹는 것이 합당하지 않다. 먼저 세 차례 모임을 허락했다가 뒤에 한 차례 모임만 열면 향을 세 번 돌린다. 세 번 보시하고도 마치지 못하면 다시 서원한다. 귀자모의 음식이라면 축원하고 취하여 먹는다. 술을 파는 집의 문으로는 어느 때나 들어가서는 안 된다. 다른 문이 있으면 들어갈 수 있다. 비구를 초청하여 모임을 열면 마땅히 하루 계를 지녀야 한다. 하루 동안 술을 팔지 않으면 갈 수 있다. 도살자의 집도 또한 같다. 스승과 함께 앉되 다른 곳이 없다면, 같은 쟁반에서 먹어서는 안 된다. 『사분율』에서 초청에는 두 종류가 있다. 곧 승차청(僧次請)과 별청(別請)이다. 율에서는 별청을 허용하지만, 여러 경론에서 제지한 곳이 적지 않다. 『범망경』에서 말한다. 별청의 물건은 곧 사방승의 물건을 훔치는 것이다. 『인왕경』도 별청의 허물을 꾸짖는다. 『십송률』과 『선생경』에서는 비록 부처님과 오백 아라한을 따로 청하더라도, 그래도 승가 복전을 청한 것이라 이름하지 못한다고 한다. 승가 가운데서 형상만 승려와 비슷한 극악한 비구 한 사람을 청할 수 있다면, 오히려 한량없는 과보를 얻는다. 『증일아함경』과 『성실론』에서 말한다. 바닷물을 마시면 곧 모든 물줄기를 마시는 것과 같다. 승차로 승가를 청하는 것도 이와 같다. 『오분율』에서는 다만 해탈을 위해 출가한 사람이라야 받을 수 있다고 한다. 승가 차례로 하되 오직 악계를 범한 사람은 제외한다. 『오백문』에서 말한다. 별청을 받은 뒤 다른 사람을 대신 보내는 경우, 주인이 누구든 상관하지 않는 뜻이면 괜찮다. 싫어한다면 바일제를 범한다. 승차청의 복이 이미 크므로, 초청하려는 사람이 있으면 승차청의 공능을 설명하여 속인의 마음을 깨우쳐야 한다. 별청하게 해서는 안 된다. 별청의 법은 「수상」 가운데와 같다. 지금 속인 가운데 이름을 지정해 초청하는 사람이 있다. 입으로 가겠다고 허락했더라도 반드시 글로 기록해야 한다. 어떤 사람은 이를 ‘赴’자로 쓰는데, 이는 글자의 뜻을 아직 모르는 것이다. 반드시 이렇게 쓰려면 ‘訃’자로 적는 것이 옳다(아래 사람이 윗사람에게 가는 것을 ‘赴’라 하고, 윗사람이 아랫사람에게 가는 것을 [1]‘計’라고 한다). 이는 매우 사소한 일이지만 높은 식견을 보충해 준다. 그러므로 속담에 이른다. “빌릴 때의 생각과 갚을 때의 생각이 같아야 한다.” 일은 비록 비루하고 사소해도 염치의 근본이다. 『살바다론』에서는 초청받은 사람이, 승가와 함께 가면서 먼저 아뢰지 않고 안으로 들어가면 바일제를 범한다고 한다. 주인이 내일 음식을 마련하는데 오늘 스스로 가도 바일제를 범한다. 주인이 부른 경우는 제외한다.</w:t>
      </w:r>
    </w:p>
    <w:p>
      <w:pPr>
        <w:pStyle w:val="EditorialNote"/>
        <w:spacing w:after="80"/>
        <w:ind w:left="113"/>
        <w:shd w:fill="FFF7D6"/>
        <w:pBdr>
          <w:left w:val="single" w:sz="12" w:space="5" w:color="D4A72C"/>
        </w:pBdr>
      </w:pPr>
      <w:r>
        <w:rPr>
          <w:rFonts w:ascii="Noto Sans KR" w:hAnsi="Noto Sans KR" w:eastAsia="Noto Sans KR"/>
        </w:rPr>
        <w:t>교감·번역 메모 | [용어] `婆邏`는 유나(維那)의 원음·어원 설명에 쓰인 음사로 본문에서 ‘次第’라 풀이하므로 원음을 병기하지 않고 뜻을 따라 옮겼다.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`上之赴下為[1]計字`의 `[1]計`는 편명 `計請`과 연결되는 글자 설명이나 앞의 `訃/赴`와의 관계가 특이하여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食後主人不喚留自住者墮。經營知事人在僧後到者墮。食未嚫去者亦墮。餘人私行直報同學者得。雖大界內近寺白衣家不白亦犯。若白還晚令僧惱者吉羅。善見檀越請比丘。沙彌雖未受具亦入比丘數。涅槃乃至未受十戒亦得受請。僧祇若道行作念。至某精舍當食。若過餘處食者悔過。若值彼僧受請隨去無罪。十誦不請自來食犯吉羅。五百問云。但打楗椎即得食供。不問請與非請。何以故。打楗椎本為集僧故。二往[＊]計法。四分云。若欲受請應往眾僧常小食大食處住。若檀越白時到者上座應在前如雁行而去。諸比丘應偏袒右肩在後行。若有佛法僧病比丘事者當白上座在前去。必於中有命梵難者若問不問聽去。若上座在道行大小便處應待來然後如前去。三至請家法。若未安置佛像及聖僧座者。上座有德者先處分安像極令清潔勝於僧座。乃至覆障高顯處訖。然後布置聖僧座。其法有五卷。梁武帝對中國三藏出之。不可具錄。如請賓頭盧法經說。令豫宿請在空靜處敷設虛軟為座。我若來時坐處有相。今世臨時虛設並無法式。既知不易。門師比丘依經豫示。必不豫修臨齋上座當索。新軟布綿衣服鮮素者在於僧首令在氈褥上。廣張鋪設足得大坐之處。然後上座於次乃坐。不須坐訖方乃分處僧佛二座。又不以坐處窄狹排蹙在地。或安置佛前。或雖處座而狹小舒位。如此上座未見其可。既自無敬信勝緣。亦令俗士不敬三寶。此乃滅法上座。僧祇若檀越請僧不知法。不好敷具與上座以好床敷與年少。上座應教言。以不好者與年少。若施主為知識比丘故敷好床褥者。不得共爭隨施主意。乃至飲食等亦爾。若施主未知請僧法知識尼得教。安置形像益食法已。然後坐應在別處。又不得勝僧所。長含云。世尊訃會常在眾中坐。左面比丘右面清信士。四就座命客法。彼上座置設佛僧二座已。然後去聖僧座一尺許敷尼師壇。為表敬也。四分往食處不應錯亂。雜聚而住。應隨次坐。上座坐已應看中座下座。勿令不如法不善覆身。若有者彈指令覺。若遣人語知。好如法坐。中座坐已看上下座勿令非法。下座坐已亦互看上中亦爾。僧祇不好覆身坐者。謂著細生疎衣形體露現。摩訶羅坐不正語云。正汝衣。若不覺者語云。覆汝形。尼坐不正不得語令知。恐其慚恥。應作方便遣令取物。</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식사 뒤 주인이 머물라고 부르지 않았는데 스스로 머물러도 바일제를 범한다. 경영하고 지사하는 사람이 승가보다 뒤에 도착해도 바일제를 범한다. 식후 달친이 끝나기 전에 떠나도 또한 바일제를 범한다. 그 밖의 사람이 사사로운 일로 가는 경우에는 다만 동학에게 알리면 된다. 비록 대계 안의 절 가까운 백의 집이라도 아뢰지 않으면 또한 범한다. 아뢰고 돌아오는 것이 늦어 승가를 괴롭게 하면 길라이다. 『선견율』에서 말한다. 단월이 비구를 초청할 때 사미가 아직 구족계를 받지 않았더라도 비구 수에 넣는다. 『열반경』에서는 십계를 아직 받지 않은 사람도 초청을 받을 수 있다고 한다. 『승기율』에서는 길을 가며 생각하기를, “아무 정사에 이르면 먹겠다.”라고 했는데, 다른 곳을 지나며 먹으면 회과죄를 범한다. 마침 그 승가가 초청받은 것을 만나 함께 따라간 경우에는 죄가 없다. 『십송률』에서는 초청하지 않았는데 스스로 와서 먹으면 길라를 범한다. 『오백문』에서 말한다. 다만 건치를 울리기만 하면 음식을 공양받을 수 있다. 초청했는지 아닌지를 묻지 않는다. 무슨 까닭인가? 건치를 울리는 것은 본래 승가를 모으기 위한 것이기 때문이다. 둘째, 초청에 [＊]가는 법이다. 『사분율』에서 말한다. 초청을 받으려면 승가가 평소 소식·대식을 하는 곳에 가서 머물러야 한다. 단월이 “때가 되었습니다.”라고 알리면 상좌가 앞에 서서 기러기 행렬처럼 가야 한다. 여러 비구는 오른쪽 어깨를 드러내고 뒤를 따라간다. 불·법·승이나 병든 비구의 일이 있으면 상좌에게 아뢰고 먼저 떠나야 한다. 그 가운데 목숨이나 범행의 난이 있으면 묻든 묻지 않든 떠나는 것을 허용한다. 상좌가 길에서 대소변을 보는 곳에 있으면 돌아올 때까지 기다린 뒤 앞과 같이 간다. 셋째, 초청한 집에 이르는 법이다. 아직 불상과 성승좌를 설치하지 않았다면, 덕 있는 상좌가 먼저 처분하여 불상을 지극히 청정한 곳에 두되 승가의 자리보다 뛰어나게 해야 한다. 나아가 가림막을 하고 높고 드러난 곳에 안치하기를 마친다. 그런 뒤 성승좌를 마련한다. 그 법에는 다섯 권이 있다. 양 무제가 중국의 삼장과 대면하여 이를 내었다. 모두 기록할 수 없다. 『청빈두로법경』에서 설한 것과 같다. 미리 전날 밤 청하고 고요한 곳에 비고 부드러운 자리를 펴 두게 한다. “내가 오면 앉은 자리에 표지가 있을 것이다.”라고 한다. 지금 세상에서는 그때그때 임시로 빈 자리만 설치하여 아무 법식이 없다. 이미 이것이 쉽지 않음을 알아야 한다. 문사비구는 경에 의거하여 미리 알려야 한다. 미리 마련하지 않았다면 재가 시작될 때 상좌가 요구해야 한다. 새롭고 부드러운 베·솜·옷 가운데 깨끗하고 고운 것을 승가의 맨 앞에 두고 전단이나 요 위에 놓는다. 넓게 펼쳐 큰 자리를 마련할 만큼 되게 한다. 그런 뒤 상좌가 그 다음에 앉는다. 먼저 앉은 뒤에야 승가와 부처님의 두 자리를 나누어 둘 필요는 없다. 또 앉을 곳이 좁다고 하여 밀어 바닥에 두어서도 안 된다. 혹 부처님 앞에 두거나, 혹 자리를 마련하더라도 너무 좁게 펴서도 안 된다. 이러한 상좌는 아직 옳다고 할 수 없다. 스스로 공경과 믿음의 뛰어난 인연이 없을 뿐 아니라, 속인으로 하여금 삼보를 공경하지 않게 한다. 이는 곧 법을 멸하는 상좌이다. 『승기율』에서 단월이 승가를 청했으나 법을 알지 못하여, 나쁜 자리와 깔개를 상좌에게 주고 좋은 평상과 깔개를 젊은 사람에게 주었다면, 상좌가 가르쳐 말해야 한다. “좋지 않은 것은 젊은 사람에게 주시오.” 시주가 친분 있는 비구를 위해 좋은 평상과 요를 깔아 주었다면, 서로 다투지 말고 시주의 뜻을 따라야 한다. 나아가 음식 등도 또한 그러하다. 시주가 승가를 청하는 법을 알지 못하면 아는 비구니가 가르쳐 줄 수 있다. 형상을 안치하고 음식을 더하는 법을 마친 뒤, 그 비구니가 앉을 때에는 별도의 곳에 앉아야 한다. 또 승가의 자리보다 뛰어나서는 안 된다. 『장아함경』에서 말한다. 세존께서 초청 모임에 가실 때에는 항상 대중 가운데 앉으셨다. 왼쪽에는 비구가, 오른쪽에는 청신사가 앉았다. 넷째, 자리에 앉고 손님을 들이는 법이다. 그 상좌가 부처님과 성승의 두 자리를 설치한 뒤, 성승좌에서 한 자쯤 떨어진 곳에 니사단을 편다. 공경을 나타내기 위해서이다. 『사분율』에서는 식사하는 곳에 갈 때 어지럽게 앉아서는 안 된다고 한다. 뒤섞여 모여 머물지 말고, 차례에 따라 앉아야 한다. 상좌가 앉은 뒤에는 중좌와 하좌를 살펴, 법답지 않게 앉거나 몸을 잘 가리지 못하게 해서는 안 된다. 그런 사람이 있으면 손가락을 튕겨 깨닫게 하거나, 사람을 보내 알려야 한다. 잘하고 법답게 앉게 한다. 중좌가 앉은 뒤에도 상좌와 하좌를 살펴 비법하게 하지 않게 하고, 하좌가 앉은 뒤에도 상좌와 중좌를 서로 살펴보는 것이 또한 같다. 『승기율』에서 몸을 잘 가리지 않고 앉는다는 것은, 얇고 성기며 비치는 옷을 입어 몸이 드러나는 것을 말한다. 마하라가 바르게 앉지 않으면 말한다. “그대의 옷을 바르게 하시오.” 그래도 알아차리지 못하면 말한다. “그대의 몸을 가리시오.” 비구니가 바르게 앉지 않은 경우에는 직접 말하여 알게 해서는 안 된다. 부끄러워할까 염려하기 때문이다. 방편을 써서 물건을 가지러 가게 해야 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`二往[＊]計法`은 본문 총목의 `二往訃法`과 대응하는 표제로 보인다. 원문 표기를 보존하고 번역은 ‘초청에 가는 법’으로 통일하였다.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`其法有五卷`은 성승좌·빈두로 청법과 관련한 별도 법문이 다섯 권 있다는 뜻으로 보이나 구체 문헌명은 원문에서 제시되지 않는다.</w:t>
      </w:r>
    </w:p>
    <w:p>
      <w:pPr>
        <w:pStyle w:val="EditorialNote"/>
        <w:spacing w:after="80"/>
        <w:ind w:left="113"/>
        <w:shd w:fill="FFF7D6"/>
        <w:pBdr>
          <w:left w:val="single" w:sz="12" w:space="5" w:color="D4A72C"/>
        </w:pBdr>
      </w:pPr>
      <w:r>
        <w:rPr>
          <w:rFonts w:ascii="Noto Sans KR" w:hAnsi="Noto Sans KR" w:eastAsia="Noto Sans KR"/>
        </w:rPr>
        <w:t>교감·번역 메모 | [판독 불확실] `安置形像益食法已`의 `益食法`은 형상 안치 뒤의 공양·증식 절차를 가리키는 것으로 보이나 정확한 의례 명칭은 불분명하여 문자대로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淫女故作者當自起避去。四分至請家彼此相問年歲大小訖坐。若恐日時欲過聽上座八尼次第坐。餘者隨坐。僧須準此。僧祇勞問食家云。家中何如生活好不等。四分不應故在後往食上令諸比丘起。亦得見來不須起。若未來者比座開處。僧祇若有可笑事上座應言。云何聖毘尼中出齗現齒呵呵而笑。當忍之起無常苦空無我死想等。由不可止當以衣角遮口徐徐制止。身不定者當動手足。乃至折草漸漸自制。義準至死喪請處及凡食家。並準僧祇慎無喧笑及交頭雜說妄談世論。五分若請處外客。比丘不得入語主人聽入。不許者語云。與我食分自共等食。又不許者應自語委知。僧坊有食可往彼去然後乃食。薩婆多通集門外比丘一處。喚一大者入。若更餘不集者亦喚入之。雖打楗稚終須不遮方得清淨。如隨相也。五觀食法。四分上座應前問言。果菜淨不。若言未語令淨。僧祇上座當知誰看房誰病。應語與食。若檀越惜者應語長壽法。應與不得不與。若日晚者應先取發遣令去。六行香呪願法。四分中食竟方為呪願說法。而此土盛行並在食前。道安法師布置此法。依而用之於理無失。若至請家。施主令讀經者依語為之。主人口不言者不須輒問。同類邪命。增一云。有設供者手執香爐而白時至。佛言。香為佛使故須之也。賢愚經蛇施金已。令人行香置僧手中。乃至執香爐遙請佛僧。如富那奇中說。若行香者不令婦人指桎掌中。語令懸放。必不肯者便可縮手當使過去。若有男子幸遣行之。尼法反前。為深防罪故。五百問及三千云。不得立受香。因比丘受香女觸其手。欲發罷道。佛言。若立受者吉羅。行香時唄。未見經文而諸經律多有唄匿比丘。十誦為諸天聞唄心喜故開唄。四分若檀越欲聞布施應歎布施。欲聞檀越法為歎檀越法。乃至欲聞說過去父祖應為歎父祖。乃至讚佛法僧亦爾。僧祇云。上座應知前人所施當為應時呪願。若不能次座應說。又不能者。乃至下座都無者並得罪。比世流布競飾華辭。言過其實。凡豎褒揚貴族。貧賤讚逾鼎食。發言必成虛妄。舉事唯增訛諂。故成實云。雖是經法說不應時名為綺語。況於浮雜焉可言哉。今立正條永可準用。僧祇若為亡人施福者應作是呪願。</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만일 음녀가 일부러 그렇게 했다면 스스로 일어나 피해야 한다. 『사분율』에서는 초청한 집에 이르면 서로 법랍의 많고 적음을 묻고 나서 앉는다. 시간이 지나갈까 염려되면 상좌 비구니 여덟 명을 차례대로 앉게 하고, 나머지는 얻는 대로 앉도록 허용한다. 비구승도 이에 준해야 한다. 『승기율』에서는 식사하는 집의 안부를 물어, “집안은 어떻습니까? 생활은 좋습니까?”라고 한다. 『사분율』에서는 일부러 늦게 식사 자리에 가서 여러 비구를 일어나게 해서는 안 된다. 그가 오는 것을 보더라도 일어날 필요는 없다. 아직 오지 않은 사람이 있으면 옆 자리를 비워 둔다. 『승기율』에서는 웃을 만한 일이 있으면 상좌가 말해야 한다. “어찌 성스러운 비니 가운데에서 잇몸을 드러내고 이를 보이며 하하 웃는가?” 마땅히 참으면서 무상·고·공·무아·죽음 등의 생각을 일으켜야 한다. 그래도 멈출 수 없으면 옷자락으로 입을 가리고 천천히 제어해야 한다. 몸이 안정되지 않으면 손발을 움직인다. 나아가 풀을 꺾으면서 점차 스스로 제어한다. 뜻으로 준하면 상가(喪家)의 초청처와 일반 식사 집에 이를 때에도, 모두 『승기율』에 준하여 시끄럽게 웃거나 머리를 맞대고 잡담하거나 망령되이 세속 일을 말하지 않도록 삼가야 한다. 『오분율』에서는 초청한 곳의 외부 객비구가, 마음대로 들어가서는 안 되고 주인에게 말하여 들어가도 되는지 허락받아야 한다. 허락하지 않으면 말한다. “제게 음식 몫을 주시면 스스로 함께 나누어 먹겠습니다.” 그래도 허락하지 않으면 스스로 분명히 알려야 한다. “승방에 음식이 있으니 그곳으로 가겠습니다.”라고 한 뒤에야 먹는다. 『살바다론』에서는 문 밖의 비구들을 모두 한곳에 모으고, 그 가운데 한 명의 큰 비구를 불러 들어가게 한다. 다른 모이지 않은 비구가 더 있으면 그도 불러 들어가게 한다. 비록 건치를 울렸더라도 끝내 막지 않아야 비로소 청정하다. 「수상」에서 말한 것과 같다. 다섯째, 음식을 관하는 법이다. 『사분율』에서 상좌는 먼저 물어야 한다. “과일과 채소는 정시(淨)했습니까?” 아직 하지 않았다고 말하면 정시하게 한다. 『승기율』에서 상좌는 누가 방을 지키고 누가 병들었는지 알아야 한다. 마땅히 음식을 주라고 말한다. 단월이 아까워하면 장수법을 설해 주어야 한다. 마땅히 주어야 하며 주지 않아서는 안 된다. 날이 저물었으면 먼저 음식을 취해 보내 돌아가게 한다. 여섯째, 향을 돌리고 축원하는 법이다. 『사분율』에서는 식사를 마친 뒤에야 축원하고 설법한다. 그러나 이 땅에서는 널리 행하여 모두 식사 전에 한다. 도안법사가 이 법을 배치하였다. 이에 의거해 사용해도 이치에 잘못이 없다. 초청한 집에 이르러, 시주가 경을 읽어 달라고 하면 그 말에 따라 한다. 주인이 입으로 말하지 않으면 함부로 물을 필요가 없다. 그렇게 하면 같은 부류의 사명(邪命)이 된다. 『증일아함경』에서 말한다. 공양을 차린 사람이 손에 향로를 들고 때가 되었음을 알렸다. 부처님께서 말씀하셨다. “향은 부처님의 사자이므로 반드시 필요하다.” 『현우경』에서 뱀이 금을 보시한 뒤, 사람에게 향을 돌려 승가의 손에 놓게 하였다. 나아가 향로를 들고 멀리서 불승을 청하였다. 부나기(富那奇)의 이야기에서 설한 것과 같다. 향을 돌리는 사람은 여인이 향을 손바닥 안에 직접 꽂아 넣게 해서는 안 된다. 공중에서 놓게 하라고 말한다. 그래도 굳이 듣지 않으면 손을 거두어 그냥 지나가게 한다. 남자가 있으면 되도록 그에게 향을 돌리게 한다. 비구니의 법은 앞과 반대이다. 죄를 깊이 막기 위해서이다. 『오백문』과 『삼천위의』에서 말한다. 서서 향을 받아서는 안 된다. 비구가 향을 받다가 여인이 그 손을 만진 일이 있었다. 욕심이 일어나 환속하려 하였다. 부처님께서 말씀하셨다. “서서 받으면 길라이다.” 향을 돌릴 때 패(唄)를 한다. 경문에서는 아직 보지 못했으나 여러 경과 율에는 패닉(唄匿) 비구가 많이 나온다. 『십송률』에서는 여러 하늘이 패를 듣고 마음이 기뻐하기 때문에 패를 허용하였다. 『사분율』에서는 단월이 보시에 관한 말을 듣고 싶어 하면 보시를 찬탄해야 한다. 단월의 법을 듣고 싶어 하면 단월의 법을 찬탄한다. 나아가 과거의 부모와 조상 이야기를 듣고 싶어 하면 부모와 조상을 찬탄한다. 나아가 불·법·승을 찬탄하는 것도 또한 같다. 『승기율』에서 말한다. 상좌는 앞사람이 무엇을 보시했는지 알아 때에 맞게 축원해야 한다. 할 수 없으면 다음 자리에 앉은 사람이 말해야 한다. 그도 할 수 없다면, 나아가 하좌까지 아무도 하지 못하면 모두 죄를 얻는다. 요즘 세간에 유행하는 축원은 다투어 화려한 말을 꾸민다. 말이 실제보다 지나친다. 평범한 사람을 귀족처럼 추켜세운다. 가난한 사람도 솥을 벌여 잔치하는 집보다 더하게 찬탄한다. 입을 열면 반드시 허망한 말이 된다. 일을 들면 오직 잘못과 아첨만 더한다. 그러므로 『성실론』에서 말한다. 비록 경법이라도 때에 맞지 않게 설하면 기어(綺語)라고 한다. 하물며 뜬말과 잡된 말을 어찌 말할 수 있겠는가. 이제 바른 조목을 세우니 길이 기준으로 삼을 수 있다. 『승기율』에서는 망인을 위해 복을 베풀 때 이렇게 축원해야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`聽上座八尼次第坐`는 시간 지연을 막기 위해 상좌에 해당하는 여덟 비구니를 차례로 앉히고 나머지는 임의로 앉히는 뜻으로 이해했으나 수사의 정확한 적용 범위는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`不令婦人指桎掌中`은 여인이 향을 비구의 손바닥에 직접 꽂아 주는 접촉을 금하는 문맥으로 이해했으나 `指桎`의 정확한 자형·동작은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一切眾生類有命皆歸死。隨彼善惡行自受其果報。行惡入地獄。為善者生天。若能修行道漏盡得泥洹。若生子設福者應云。童子歸依佛七世大聖尊。譬如人父母慈念於其子。舉世之樂具皆悉欲令得。室家諸眷屬受樂亦無極。若新舍成就估客欲行及以取婦。若復出家各有呪願。文如彼說僧上座。不知得罪廣如三十四卷中。長含世尊呪願云。可敬知敬。可事知事。博施兼愛有慈愍心。諸天所歎常與善會。五分佛呪願賈人云。四足汝安隱。二足汝安隱。去時亦安隱。來時亦安隱。如耕田有望下種亦有望。汝今入海望獲果亦如是。義準此言佛可無四[1]辯。對緣止施前法。自餘愚叟亦安可強乎。雜寶藏舍利弗次為上座。以施主諸慶大集故。食已行水對長者呪願言。今日良時得好寶財利樂事一切集。踊躍歡喜心悅樂。信心勇發念十力。如似今日後常然。時摩訶羅苦求誦習。舍利弗不免意授之。便為亡人呪願。及損胡麻繞麥積塚上。迎婦驚雁盜謗七被棒打。方至祇桓白佛。佛言。諸比丘若說法呪願當解時宜。憂悲喜樂知時非時不得妄說。七受食行食雜法。四分律中受麨已然後呪願。今此方不行。五分於餘方不為清淨者亦不行之。今依辯意長者子經受食前呪願。四分又云。若為利故施。此利必當得。若為樂故施後必得快樂。三千威儀所以淨衣踞坐食者。佛始成道受乳糜。觀諸佛法皆著淨衣踞坐而食。若有出家弟子應如是法。以能防眾戒故。踞坐為淨衣故異俗法故。亦為草座食易故。因踞坐制九法。一脚前却。二闊脚。三搖動。四竪。五交。六垂三衣覆足。七翹。八累脚。九累髀。並犯吉羅。二明出眾生食。或在食前。唱等得已出之。或在食後。經論無文。隨情安置。涅槃因曠野鬼為受不殺戒。已告鬼言。我今當勅聲聞弟子。隨有佛法處悉施汝食。若有住處不能施者即是天魔徒黨非我弟子。四分僧伽藍中立鬼神廟屋。傳云。中國僧寺設鬼廟伽藍神廟賓頭盧廟。每至二食皆僧家送三處食。餘比丘不出愛道尼經。令出如指甲大。今有為亡人設食者。</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“모든 중생의 무리, 목숨 있는 자는 모두 죽음으로 돌아간다. 그 선악의 행을 따라 스스로 그 과보를 받는다. 악을 행하면 지옥에 들어가고, 선을 행하면 하늘에 태어난다. 능히 도를 닦아 번뇌가 다하면 열반을 얻는다.” 아이를 낳아 복을 베푸는 경우에는 이렇게 말한다. “동자는 부처님과 칠세의 대성존께 귀의합니다. 마치 사람의 부모가 자기 자식을 자애롭게 생각하여, 세상의 모든 즐거운 도구를 다 얻게 하려는 것과 같습니다. 집안의 여러 권속도 누리는 즐거움이 또한 다함이 없기를 바랍니다.” 새 집이 완성되었거나 상인이 길을 떠나려 하거나 아내를 맞는 경우, 또 출가하는 경우에도 각각 축원문이 있다. 그 문구는 그곳에서 설한 것과 같으며 승가의 상좌가, 알지 못하면 죄를 얻는다. 자세한 것은 제34권과 같다. 『장아함경』에서 세존께서 축원하여 말씀하셨다. “공경할 이를 알아 공경하고, 섬길 이를 알아 섬기며, 널리 베풀고 두루 사랑하여 자비로운 마음이 있으면, 여러 하늘이 찬탄하며 늘 선한 이들과 만나게 된다.” 『오분율』에서 부처님께서 상인에게 축원하여 말씀하셨다. “네 발 가진 짐승도 그대에게 편안하고, 두 발 가진 이들도 그대에게 편안하며, 갈 때도 편안하고, 올 때도 또한 편안하라. 밭을 갈면 수확을 바라고 씨를 뿌려도 또한 바라는 것이 있듯이, 그대가 지금 바다에 들어가 과실을 얻기를 바라는 것도 또한 이와 같으리라.” 뜻으로 이 말에 준하면 부처님께 어찌 네 가지 변재가 없었겠는가. 인연에 맞추어 앞의 법만 베푸셨던 것이다. 그 밖의 어리석은 노인들에게도 어찌 억지로 하게 할 수 있겠는가. 『잡보장경』에서 사리불이 차례상좌가 되었다. 시주의 여러 경사로 큰 모임이 있었기 때문이다. 식사를 마치고 물을 돌린 뒤 장자를 마주하여 축원해 말하였다. “오늘 좋은 때에 좋은 보배와 재물, 이익과 즐거운 일이 모두 모이고, 뛰놀며 기뻐하여 마음이 즐거우며, 신심이 용맹하게 일어나 십력을 생각하고, 오늘과 같이 이후에도 항상 그러하기를 바랍니다.” 그때 마하라(摩訶羅)가 애써 이 축원문을 외우고 배우기를 청하였다. 사리불은 마지못해 그에게 가르쳐 주었다. 그는 곧 망인을 위해 이 축원문을 하였다. 또 참깨를 손상시키고 보리더미 무덤 주위를 돌았다. 신부를 맞다가 기러기를 놀라게 하고 도둑이라는 비방을 받아 일곱 차례 몽둥이로 맞았다. 그제야 기원정사에 이르러 부처님께 아뢰었다. 부처님께서 말씀하셨다. “여러 비구가 설법하거나 축원할 때에는 마땅히 때에 맞는지를 알아야 한다. 근심·슬픔·기쁨·즐거움에 따라 때와 때 아님을 알아 함부로 말해서는 안 된다.” 일곱째, 음식을 받고 돌리는 여러 법이다. 『사분율』에서는 미숫가루를 받은 뒤에 축원한다. 지금 이 땅에서는 행하지 않는다. 『오분율』에서도 다른 지방에서 청정한 법으로 여기지 않으면 또한 행하지 않는다. 지금은 『변의장자자경(辯意長者子經)』에 의거하여 음식을 받기 전에 축원한다. 『사분율』에서 또 말한다. “이익을 위해 보시하면, 그 이익을 반드시 얻게 된다. 즐거움을 위해 보시하면 뒤에 반드시 쾌락을 얻는다.” 『삼천위의』에서 깨끗한 옷을 입고 쭈그리고 앉아 먹는 까닭은, 부처님께서 처음 성도하신 뒤 유미죽을 받으셨을 때, 모든 부처님의 법을 관하니 모두 깨끗한 옷을 입고 쭈그리고 앉아 먹었기 때문이다. 출가한 제자가 있다면 마땅히 이 법과 같이 해야 한다. 여러 계를 막아 지킬 수 있기 때문이다. 쭈그리고 앉는 것은 깨끗한 옷을 위한 것이고 세속의 법과 다르기 때문이다. 또 풀자리에 앉아 먹기 쉽기 때문이다. 쭈그리고 앉는 데 따라 아홉 가지 법을 제정하였다. 첫째, 한 발을 앞으로 내밀거나 뒤로 물리는 것. 둘째, 다리를 넓게 벌리는 것. 셋째, 몸을 흔드는 것. 넷째, 다리를 세우는 것. 다섯째, 다리를 교차하는 것. 여섯째, 삼의를 늘어뜨려 발을 덮는 것. 일곱째, 발을 치켜드는 것. 여덟째, 발을 포개는 것. 아홉째, 넓적다리를 포개는 것이다. 모두 길라를 범한다. 둘째, 중생에게 내어주는 음식을 밝힌다. 혹 식사 전에 하기도 한다. “공양이 고루 갖추어졌습니다.”라고 외친 뒤 중생의 몫을 내어준다. 혹 식사 뒤에 하기도 한다. 경론에는 정해진 문장이 없다. 상황에 따라 알맞게 둔다. 『열반경』에서 광야귀신에게 불살생계를 받게 한 인연이 있다. 계수한 뒤 귀신에게 말하였다. “내가 지금 성문 제자들에게 명하겠다. 불법이 있는 곳마다 모두 그대에게 음식을 베풀게 하겠다. 어떤 주처에서 베풀지 않는다면 그는 곧 천마의 무리이지 나의 제자가 아니다.” 『사분율』에서는 승가람 안에 귀신의 묘옥을 세운다. 전하는 말에 이른다. 중국의 승사에는 귀신묘·가람신묘·빈두로묘를 둔다. 두 차례 식사 때마다 승가에서 세 곳에 음식을 보낸다. 그 밖의 비구가 음식을 내는 법은 『애도니경』에 나온다. 손톱만큼 크게 내놓게 한다. 지금 망인을 위해 음식을 차리는 사람이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`及損胡麻繞麥積塚上`은 앞의 부적절한 축원문 암송 일화에 이어지는 사건 열거로 보이나 구문이 압축되어 있어 문자대로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`迎婦驚雁盜謗七被棒打`는 신부 맞이·기러기 놀람·도둑 비방·일곱 차례 구타가 연속되는 일화 요약으로 보이나 사건 경계가 불명확하다.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依中含云。若死人布施祭祀者。若生入處餓鬼中者得。餘趣不得。由各有活命食故。雜含中廣明此事。若親族不生入處中者。但施心施其自得功德云云。乃至施主生六趣中施福常隨。以持戒但得人身必須餘福助報云云。譬喻經餓鬼五百歌舞而行。好人數百啼哭而過。佛言。餓鬼家兒子孫親眷為作福故行得解脫。是以歌舞。好人眷屬唯為殺害無有作福。後大火逼所以啼哭云云。智論云。鬼神得人一口食而千萬億出也。僧祇當留比座坐處。行食人過不得默然。而看比座應語與是人等。若行食。至第三人當先澡鉢豫擎待至。四分上座見行果時。若少果而多與者當問。為誰送來。若言為上座者隨意取。若言為僧語令賦遍。乃至種種美食亦爾。半果經云。育王施僧半菴羅果。八萬羅漢同共食之。四分得食便食為俗譏責。佛令唱等得已然後食。僧祇唱等供。若時欲過隨下隨食無罪。十誦云等供。五分尼請處未唱隨意食口口提。下眾吉。十誦因舍利弗為上座純食好食羅睺白佛。佛言。從今上座待得。遍聞等供聲一切僧共食。五分正意受食。左手一心擎鉢。右手[1]𢪂緣。僧祇當先受飯案著一邊。後受羹菜和合而食。口中不得迴食。當一邊嚼咽之。不得令一粒落地。皮核聚脚邊。增一中諸王設供自手行食。庶民同之。四分若請二部僧先與比丘。恐日過者一時與之。梵摩難經夫欲施者皆應平心。不問大小。佛令阿難臨飯說僧跋。僧跋者眾僧飯皆平等。僧祇食時應護右手。當以左手受。飲器注脣不得深含。椀緣不得觸著額鼻及飲盡。當留少許。於口飲處寫棄之。次與下座沙彌。食上鬧亂恐壞俗信。以水澆灑者不犯弄水。四分若不得食分比座為索若減半與。若有餘果菜不得狼藉污地。應聚脚邊去持棄之。毘奈耶云。不得捻鉢令大指入鉢中。十誦食著手不得振却應拾取之。僧祇不得[2]䙏㗱作聲食。毘奈耶云。不得縮鼻食。五分鉢中飯不得散俗人舍。益食時口中有食者得云。須不須等無過。僧祇口有食人共語者咽盡。方云口內有食不得即答。若聲不異含食得語。四分乾餅焦餅果菜等得嚙半。善見鉢中飯撩取與眾生。水棄白衣家不[3]狼。應著隱處不淨處。八食竟法。</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『중아함경』에 의거하면 이렇게 말한다. 죽은 사람을 위해 보시하고 제사하는 경우, 그가 태어날 곳이 아귀 가운데라면 받을 수 있다. 나머지 갈래에서는 받을 수 없다. 각각 살아가는 데 필요한 음식이 있기 때문이다. 『잡아함경』에서 이 일을 자세히 밝혔다. 친족이 그 받을 수 있는 곳에 태어나지 않았다면, 다만 보시하려는 마음으로 보시한 사람 자신이 공덕을 얻는다. 운운. 나아가 시주가 육취 가운데 어디에 태어나더라도 보시의 복은 늘 따른다. 계만 지켜서는 사람 몸을 얻을 뿐 반드시 다른 복이 도와 과보를 이루어야 한다. 운운. 『비유경』에서는 아귀 오백이 노래하고 춤추며 길을 갔다. 좋은 사람 수백 명은 울면서 지나갔다. 부처님께서 말씀하셨다. “아귀 집의 아들·손자·친족이 복을 지어 주었기 때문에 그 행으로 해탈을 얻었다. 그래서 노래하고 춤추는 것이다. 좋은 사람의 권속은 오직 살생만 하고 복을 짓지 않았다. 뒤에 큰불이 핍박하므로 울고 있는 것이다.” 운운. 『대지도론』에서 말한다. 귀신은 사람이 주는 한 입의 음식만 얻어도 천만억 배로 불어난다. 『승기율』에서는 옆자리 사람이 앉을 곳을 남겨 두어야 한다. 음식을 돌리는 사람이 지나가는데 잠자코 있어서는 안 된다. 옆자리를 살피고 “이 사람에게도 주시오.”라고 말해야 한다. 음식을 돌릴 때, 셋째 사람에게 이르면 먼저 발우를 씻고 미리 들어 기다렸다가 받는다. 『사분율』에서 상좌는 과일을 돌리는 것을 보고, 과일은 적은데 많이 주려 하면 물어야 한다. “누구를 위해 가져온 것입니까?” “상좌를 위해서입니다.”라고 하면 뜻대로 취한다. “승가를 위해서입니다.”라고 하면 골고루 나누게 한다. 나아가 여러 맛있는 음식도 또한 같다. 『반과경(半果經)』에서 말한다. 아육왕이 승가에 암라과 반쪽을 보시하였다. 팔만 아라한이 함께 그것을 먹었다. 『사분율』에서 음식을 얻자마자 먹어 속인의 꾸지람을 받은 일이 있었다. 부처님께서는 “모두 받았다.”라고 외친 뒤에 먹도록 하셨다. 『승기율』에서는 “공양이 모두 갖추어졌습니다.”라고 외친다. 때가 지나려 하면 하좌부터 받은 대로 먹어도 죄가 없다. 『십송률』에서도 “공양이 모두 갖추어졌습니다.”라고 한다. 『오분율』에서는 비구니가 초청받은 곳에서 아직 외치지 않았는데 마음대로 먹으면 한입마다 바일제를 범한다. 그 아래 대중은 길라이다. 『십송률』에서 사리불이 상좌가 되어 좋은 음식만 먹자 라후라가 부처님께 아뢰었다. 부처님께서 말씀하셨다. “지금부터 상좌는 기다려야 한다. 두루 ‘공양이 모두 갖추어졌습니다’라는 소리를 들은 뒤 모든 승가가 함께 먹어라.” 『오분율』에서는 바른 마음으로 음식을 받는다. 왼손으로 한마음으로 발우를 받쳐 든다. 오른손으로 [1] 발우 가장자리를 잡는다. 『승기율』에서는 먼저 밥을 받아 한쪽에 놓는다. 그 뒤 국과 채소를 받아 섞어 먹는다. 입 안에서 음식을 이리저리 돌려서는 안 된다. 한쪽에서 씹어 삼켜야 한다. 쌀 한 알도 땅에 떨어뜨려서는 안 된다. 껍질과 씨는 발 곁에 모아 둔다. 『증일아함경』에서는 여러 왕이 공양을 베풀 때 직접 음식을 돌렸다. 서민도 이와 같다. 『사분율』에서는 이부승을 청한 경우 먼저 비구에게 준다. 날이 지나갈까 염려되면 한꺼번에 준다. 『범마난경』에서는 무릇 보시하려는 사람은 모두 평등한 마음을 가져야 한다고 한다. 크고 작음을 묻지 않는다. 부처님께서 아난에게 식사할 때 승발(僧跋)을 말하게 하셨다. 승발이란 대중승가의 밥이 모두 평등하다는 뜻이다. 『승기율』에서는 식사할 때 오른손을 보호해야 한다. 마땅히 왼손으로 받아야 한다. 마시는 그릇을 입술에 댈 때 깊이 물어서는 안 된다. 사발 가장자리가 이마나 코에 닿게 해서도 안 되고 모두 마셔 버려서도 안 된다. 조금 남겨야 한다. 입을 댄 곳으로 따라 버린다. 그 다음 하좌와 사미에게 준다. 식사 자리에서 시끄럽게 어지럽히면 속인의 믿음을 무너뜨릴까 염려된다. 물을 뿌려 진정시키는 것은 물장난을 범하지 않는다. 『사분율』에서 음식 몫을 얻지 못하면 옆자리 사람이 대신 청해 주고, 적으면 절반을 나누어 준다. 남은 과일과 채소가 있으면 어지럽게 흩어 땅을 더럽혀서는 안 된다. 발 곁에 모아 두었다가 가져가 버려야 한다. 『비나야』에서 말한다. 발우를 비틀어 잡아 엄지손가락이 발우 안으로 들어가게 해서는 안 된다. 『십송률』에서는 음식이 손에 묻었다고 털어 버리지 말고 주워야 한다. 『승기율』에서는 [2] 소리를 내며 쩝쩝 먹어서는 안 된다. 『비나야』에서 말한다. 코를 찡그리며 먹어서는 안 된다. 『오분율』에서는 발우 안의 밥을 속인의 집에 흩어 버려서는 안 된다. 음식을 더 줄 때 입 안에 음식이 있는 사람은 말해도 된다. “필요합니다” 또는 “필요하지 않습니다”라고 하는 것은 허물이 없다. 『승기율』에서는 입에 음식이 있는 사람이 다른 사람과 말하려면 삼킨 뒤에 해야 한다. 그제야 “입 안에 음식이 있어 곧바로 대답하지 못했습니다.”라고 말한다. 목소리가 달라지지 않는다면 음식을 문 채 말해도 된다. 『사분율』에서는 마른 떡·구운 떡·과일·채소 등을 절반씩 베어 먹을 수 있다. 『선견율』에서는 발우 안의 밥을 떠서 중생에게 줄 수 있다. 물을 속인의 집에 버릴 때에는 [3] 함부로 버려서는 안 된다. 숨은 곳이나 부정한 곳에 버려야 한다. 여덟째, 식사를 마치는 법이다.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`鬼神得人一口食而千萬億出也`는 귀신이 한 입의 음식을 받아도 막대한 수량으로 늘어난다는 취지로 이해했으나 `出`의 정확한 의미는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`不得[2]䙏㗱作聲食`에는 희귀 자형과 주기 [2]가 포함되어 있어 먹으며 소리를 내는 행위를 금한다는 뜻으로 최소 번역하였다.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`水棄白衣家不[3]狼`의 `[3]狼`은 문맥상 ‘함부로/어지럽게’ 버리지 말라는 뜻의 다른 자형 가능성이 있으나 원문을 수정하지 않고 의미상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祇上座應徐徐食。不得速竟往看。年少狼䟺食不飽滿。應相望看之。乃至待行水隨順呪願已然後乃止。又云居士[4]飯僧訖。遺餘食料理與比舍。賢愚多處文於俗家先行水。後下食澡漱。等雜含佛及比丘俗家食竟澡漱。洗鉢訖然後為俗人說法。九[5]太嚫法。五分食後施衣物名為噠嚫也。四分由食竟默去檀越生疑。不知食好不好足不足。又言。諸外道人皆稱歎布施讚美檀越等。佛令上座為說大嚫。乃至一偈(其文如受食法)。若上座不能語能說者。若不語不受並結罪。若說大嚫時上座四人相待。餘者聽去。薩婆多要食後說法有四益。一為消信施故。二為報恩故。三令生歡喜心善根成就故。四為在家人應行財施。出家人宜行法施。律中令說契經。善見云。修多羅義種種義開發等。聽說義時要撮諸文者開。五分諸比丘請破戒邪見諸根不具者。歎唄說法因此惡人得勢又能辱僧。佛言。請法師三藏諸根具足者。伽論云。若無能誦唄者當次第差。若都無者各誦一偈。能者不受偷蘭不得半唄吉羅。律令說諸惡一偈。增一解云。諸惡莫作戒具足清白之行。諸善奉行心意清淨。自淨其意除邪顛倒。是諸佛教者去愚惑想。戒淨故意淨。意淨故無倒。無倒故惑想滅。今此世初無說法之式。若有食竟並將錢財施與。理準五分隨時稱美不得華侈。廣如前說。十出請家法。五分還寺去時。上座八人相待。餘人前去。應僧徒從座而起整理衣鉢。乃至次第而行。至請門首告云。檀越厚施如法。貧道何德堪之。餘言隨時語已便去。雜含云。佛及比丘食竟皆入禪室坐禪。晡時從禪起而說法也。</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『승기율』에서는 상좌가 천천히 먹어야 한다. 빨리 식사를 마치고 다른 이를 살피러 가서는 안 된다. 젊은 비구가 급히 먹다가 배부르게 먹지 못할 수 있기 때문이다. 서로 바라보아 살펴야 한다. 나아가 물을 돌리고 축원이 순조롭게 끝날 때까지 기다린 뒤에야 그친다. 또 말한다. 거사가 [4] 승가에게 식사를 대접하고 나면, 남은 음식을 정리하여 이웃집에 준다. 『현우경』 등 여러 곳의 문장에서는 속가에서 먼저 물을 돌리고, 뒤에 음식을 내리고 씻고 양치한다고 한다. 『잡아함경』 등에서는 부처님과 비구가 속가에서 식사를 마친 뒤 씻고 양치한다. 발우를 씻은 뒤에야 속인에게 설법한다. 아홉째, [5] 달친(噠嚫)의 법이다. 『오분율』에서는 식사 뒤 옷이나 물건을 보시하는 것을 달친이라고 한다. 『사분율』에서는 식사를 마치고 말없이 떠나자 단월이 의심을 냈다. 음식이 좋았는지 나빴는지, 충분했는지 부족했는지 알 수 없었기 때문이다. 또 말하였다. “여러 외도는 모두 보시를 찬탄하고 단월을 칭찬한다.” 부처님께서는 상좌에게 대친(大嚫)을 설하게 하셨다. 나아가 한 게송이라도 하게 하셨다(그 문구는 수식법과 같다). 상좌가 할 수 없으면 말할 수 있는 사람에게 시킨다. 말하지 않거나 받아들이지 않으면 모두 죄를 맺는다. 대친을 설할 때에는 상좌 네 사람이 서로 기다려야 한다. 나머지는 떠나도 된다. 『살바다론』에서는 반드시 식후에 설법하는 데 네 가지 이익이 있다고 한다. 첫째, 신시(信施)를 소화하기 위해서이다. 둘째, 은혜에 보답하기 위해서이다. 셋째, 환희심을 내게 하여 선근을 성취하게 하기 위해서이다. 넷째, 재가인은 마땅히 재시(財施)를 행하고, 출가인은 마땅히 법시(法施)를 행해야 하기 때문이다. 율에서는 계경을 설하도록 한다. 『선견율』에서 말한다. 수다라의 뜻과 여러 뜻을 열어 밝히는 등의 것이다. 뜻을 설할 때 여러 문장을 요약해서 말하는 것은 허용한다. 『오분율』에서는 여러 비구가 파계·사견·제근 불구인 사람을 청하여, 찬탄하고 패를 하며 설법하게 하였더니 이 악인이 세력을 얻어 다시 승가를 욕되게 하였다. 부처님께서 말씀하셨다. “법사와 삼장에 통달하고 제근이 구족한 사람을 청하라.” 『가론』에서 말한다. 패를 외울 수 있는 사람이 없으면 차례대로 뽑아 시킨다. 전혀 없으면 각자 한 게송씩 외운다. 할 수 있으면서 받지 않으면 투란차이고, 반만 패하면 길라이다. 율에서는 “모든 악을 짓지 말라”는 한 게송을 설하게 한다. 『증일아함경』에서 해석하여 말한다. “모든 악을 짓지 말라”는 것은 계를 갖추어 청백한 행을 이루는 것이고, “모든 선을 받들어 행하라”는 것은 마음과 뜻을 청정하게 하는 것이며, “스스로 그 뜻을 깨끗이 하라”는 것은 사악한 전도를 제거하는 것이다. “이것이 모든 부처님의 가르침이다”라는 것은 어리석고 미혹된 생각을 제거하는 것이다. 계가 청정하므로 뜻이 청정하고, 뜻이 청정하므로 전도가 없으며, 전도가 없으므로 미혹된 생각이 사라진다. 지금 이 세상에는 애초에 설법의 법식이 없다. 식사를 마치기만 하면 모두 돈과 재물을 가져다준다. 이치상 『오분율』에 준하여 때에 맞게 칭찬하되 화려하고 사치스럽게 해서는 안 된다. 자세한 것은 앞에서 말한 것과 같다. 열째, 초청한 집에서 나오는 법이다. 『오분율』에서는 절로 돌아갈 때, 상좌 여덟 사람이 서로 기다린다. 나머지 사람은 먼저 간다. 승도는 자리에서 일어나 옷과 발우를 정리해야 한다. 나아가 차례대로 길을 간다. 초청한 집의 문에 이르러 이렇게 말한다. “단월께서 법답게 후하게 보시하셨습니다. 빈도(貧道)가 무슨 덕으로 이를 감당하겠습니까?” 그 밖의 말은 때에 맞게 한 뒤 곧 떠난다. 『잡아함경』에서 말한다. 부처님과 비구는 식사를 마친 뒤 모두 선실에 들어가 좌선하였다. 포시(晡時)에 선정에서 일어나 설법하였다.</w:t>
      </w:r>
    </w:p>
    <w:p>
      <w:pPr>
        <w:pStyle w:val="Heading1"/>
        <w:keepNext/>
      </w:pPr>
      <w:r>
        <w:rPr>
          <w:rFonts w:ascii="Noto Sans KR" w:hAnsi="Noto Sans KR" w:eastAsia="Noto Sans KR"/>
        </w:rPr>
        <w:t>제24 「도속화방편</w:t>
      </w:r>
    </w:p>
    <w:p>
      <w:pPr>
        <w:pStyle w:val="SmallMeta"/>
      </w:pPr>
      <w:r>
        <w:rPr>
          <w:rFonts w:ascii="Noto Sans KR" w:hAnsi="Noto Sans KR" w:eastAsia="Noto Sans KR"/>
        </w:rPr>
        <w:t>導俗化方篇第二十四  |  제24 「도속화방편(導俗化方篇)」이다.</w:t>
      </w:r>
    </w:p>
    <w:p>
      <w:pPr>
        <w:pStyle w:val="Heading2"/>
        <w:keepNext/>
      </w:pPr>
      <w:r>
        <w:rPr>
          <w:rFonts w:ascii="Noto Sans KR" w:hAnsi="Noto Sans KR" w:eastAsia="Noto Sans KR"/>
        </w:rPr>
        <w:t>문단 101  ·  [0138a08]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[0138a08] 夫道俗相資有逾影響。雖形法兩別而所趣攸同。是故沙門處世道緣須立。若不假彼外護則無附法之心。既能受供資身。理須以法濟俗。故得光顯佛日住持像運。使正法隱而重流。僧徒滅而更立者。其在茲乎。而澆末寡識寔多。明律知時人少。凡厥施化止出喉心。於彼正教都無詮述。所以事起非法。言成訛濫反生不善。何名引接。皆由自無方寸師心結法。故善見云。隨逐惡者皆由無智。妄解佛教誹謗如來。作諸惡業廣生邪見。今以箴誨未聞顯揚聖旨。初明說法軌儀受戒方法。次辨生緣奉敬。後明士女入寺正式。初中大集云。無量眾生白佛護持法故。佛讚言。善哉諸大檀越。又云。破戒比丘處眾說法不得受信施。如葶藶子。破戒相者乃至受畜八不淨物。名滓曲幻賊醉旃陀羅等沙門也。廣如三十一卷中說。四分為檀越說法。聽說契經及分別義。得不具說文句。不得二比丘同一高座說法。或共相諍或說義互求長短。或共相逼切。或二人同聲合唄及歌詠聲說法等。因說歌聲有五過。一自貪著聲。二令聞者生愛。三令他習學。四令俗人生慢心。五以亂定意。若說法人少應次第請說。下至一偈諸惡莫作等。夜集說法座高卑無在。三千威儀上高座讀經先禮佛。次禮經法及上座。後在座正坐向上座坐。楗稚聲絕先讚偈唄。如法而說。若不如法問不如法聽便止。毘尼母云。說法比丘應籌量大眾。應說何法而得受解。若聞深法得解應為說深。謂五分十二因緣涅槃等論。淺法者謂布施持戒生[1]夫等論。若眾樂淺不樂深不益前人名惡說。反此名善說。又應知文義之句男女之音(云云)。又應除貪心。不自輕心。不輕大眾。心應慈心喜心利益心不動心立。此等心乃至一四句。令前人如實解者長夜安樂。又不應起[2]悕心。何以故。怖心說法令身疲頓。音不辨了。言不次比。說法不妙。義亦難解。應庠序安心為說。又應為眾說厭患法遠離法。觀身苦空無常無我不淨等。如第七卷中。涅槃若比丘為利養故說法。所有徒眾亦効是師是人如是便自壞眾。眾有三種。一破戒雜僧者。雖持禁戒為利養故與破戒者坐起行來同其事業。二愚癡僧。</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무릇 도인과 속인은 서로 의지하는 것이 그림자와 메아리보다도 더하다. 비록 형상과 법은 서로 다르지만 나아가는 바는 같다. 그러므로 사문이 세상에 처하려면 도를 이루는 인연을 세워야 한다. 저 바깥의 보호를 빌리지 않으면 법에 붙으려는 마음도 생기지 않는다. 이미 공양을 받아 몸을 돕는다면, 이치상 마땅히 법으로 속인을 구제해야 한다. 그리하여 부처님의 해를 빛내고 상법의 운을 주지할 수 있다. 숨어버린 정법이 다시 흐르게 하고, 사라진 승도도 다시 서게 하는 것은, 바로 여기에 달려 있지 않겠는가. 그러나 말세가 흐려지면서 식견이 적은 사람이 실로 많고, 율을 밝히고 때를 아는 사람은 적다. 무릇 교화를 베푸는 일이 그저 목구멍과 자기 마음에서 나올 뿐, 저 바른 가르침에는 전혀 근거해 설명하지 않는다. 그래서 일이 일어나면 법답지 않고, 말을 하면 잘못과 남용이 되어 도리어 불선을 낳는다. 어찌 이를 인도하고 접인한다고 하겠는가. 모두 자기 마음에 법도가 없고 스스로를 스승 삼아 법을 맺기 때문이다. 그러므로 『선견율』에서 말한다. “악한 것을 따라다니는 것은 모두 지혜가 없기 때문이다. 부처님의 가르침을 망령되이 해석하고 여래를 비방하며, 여러 악업을 짓고 널리 사견을 낸다.” 이제 아직 듣지 못한 이를 경계하고 가르치며 성인의 뜻을 드러내고자 한다. 처음에는 설법의 궤의와 수계하는 방법을 밝힌다. 다음에는 생연(生緣)을 받들어 공경하는 일을 분별한다. 뒤에는 남녀가 절에 들어가는 바른 법식을 밝힌다. 첫째 가운데 『대집경』에서 말한다. 한량없는 중생이 부처님께 법을 보호하고 지니겠다고 아뢰었다. 부처님께서 찬탄하여 말씀하셨다. “훌륭하구나, 여러 대단월들이여.” 또 말한다. 파계한 비구가 대중 가운데서 설법하면서 신시를 받아서는 안 된다. 정력자(葶藶子)와 같은 것이다. 파계의 모습이란 나아가 여덟 가지 부정물을 받아 비축하는 데까지 이른다. 이를 찌꺼기·굽은 자·환술자·도둑·취한 자·전다라와 같은 사문이라고 한다. 자세한 것은 제31권에서 설한 것과 같다. 『사분율』에서는 단월을 위해 설법할 때, 계경을 설하고 그 뜻을 분별하는 것을 허용한다. 문구를 모두 갖추어 설하지 않아도 된다. 두 비구가 한 높은 자리에서 함께 설법해서는 안 된다. 혹 서로 다투거나 뜻을 설하면서 서로 장단을 따질 수 있기 때문이다. 또 서로 핍박할 수도 있다. 또 두 사람이 한목소리로 함께 패를 하거나 노래하듯 설법해서도 안 된다. 노래하는 소리로 설법하는 데에는 다섯 가지 허물이 있다. 첫째, 스스로 그 소리에 탐착한다. 둘째, 듣는 이에게 애착을 일으키게 한다. 셋째, 다른 이로 하여금 그것을 익히고 배우게 한다. 넷째, 속인에게 교만한 마음을 내게 한다. 다섯째, 선정의 뜻을 어지럽힌다. 설법할 사람이 적으면 차례대로 청하여 설하게 한다. 아래로는 “모든 악을 짓지 말라”는 한 게송에 이르기까지이다. 밤에 모여 설법할 때에는 자리의 높고 낮음은 상관없다. 『삼천위의』에서는 높은 자리에 올라 경을 읽을 때 먼저 부처님께 예배한다. 다음으로 경법과 상좌에게 예배한다. 그 뒤 자리에서 바르게 앉아 상좌를 향한다. 건치 소리가 그치면 먼저 게송과 패로 찬탄한다. 그런 뒤 법답게 설한다. 질문이 법답지 않거나 듣는 것이 법답지 않으면 곧 그친다. 『비니모론』에서 말한다. 설법하는 비구는 마땅히 대중을 헤아려야 한다. 어떤 법을 설해야 그들이 받아 이해할 수 있는지를 살펴야 한다. 깊은 법을 들으면 이해할 수 있는 이에게는 깊은 법을 설해야 한다. 오분·십이인연·열반 등의 논의를 말한다. 얕은 법이란 보시·지계·천상에 태어남[1] 등의 논의를 말한다. 대중이 얕은 법을 좋아하고 깊은 법을 좋아하지 않는데도 앞사람에게 이익이 되지 않게 설하면 악설이라 한다. 이와 반대이면 선설이라 한다. 또 문장과 뜻의 구절 및 남녀의 음성도 알아야 한다. 운운. 또 탐심을 제거해야 한다. 스스로를 가벼이 여기는 마음을 내지 않는다. 대중을 가벼이 여기지도 않는다. 마음에는 자비심·기쁨의 마음·이익의 마음·흔들리지 않는 마음을 세워야 한다. 이러한 마음으로 나아가 한 사구게라도, 앞사람이 사실대로 이해하게 하면 긴 밤 동안 안락을 얻는다. 또 [2] 희구하는 마음을 일으켜서는 안 된다. 무슨 까닭인가? 두려운 마음으로 설법하면 몸이 피곤해지고, 음성이 분명하지 않으며, 말이 차례를 이루지 못하고, 설법이 묘하지 못하며, 뜻도 이해하기 어렵다. 마땅히 차분하고 질서 있게 마음을 안정시켜 설해야 한다. 또 대중을 위해 싫어하고 근심하는 법과 멀리 떠나는 법을 설해야 한다. 몸을 고·공·무상·무아·부정 등으로 관하게 한다. 제7권에서 말한 것과 같다. 『열반경』에서는 비구가 이양을 위해 설법하면, 그에게 있는 제자들도 이 스승을 본받아 그 사람처럼 되고 곧 스스로 대중을 무너뜨린다고 한다. 대중에는 세 종류가 있다. 첫째는 파계한 이와 섞인 승가이다. 비록 금계를 지키더라도 이양 때문에 파계자와 함께 앉고 일어나며 왕래하고 그 일에 함께하면 그러하다. 둘째는 어리석은 승가이다.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`名滓曲幻賊醉旃陀羅等沙門也`는 파계 사문을 여러 비유적 명칭으로 열거하는 구절이나 각 명칭의 정확한 절단과 교리적 대응은 최종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`布施持戒生[1]夫等論`의 `[1]夫`는 문맥상 `天` 계열 이문 가능성이 높아 ‘보시·지계·천상에 태어남’으로 옮겼으나 원문은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在蘭若處諸根不利。少欲乞食於自恣說戒日教諸弟子清淨懺悔。見非弟子多犯禁戒不能教令清淨懺悔。而便與共說戒自恣。云何清淨僧。不染利養善知戒相。云何知重。如四重禁出家不作作者非沙門釋子。云何知輕者。三諫能止等。非律不證者。若有讚說受用不淨物者不共同止。是律應證者。若學戒律不近破戒。見順律者心生歡喜善能解說。是名律師善解一字。若為利益眾生至非法處。若是聲聞不應為也。雜含云。一法師得受六十新學比丘教誡說法。佛告比丘。有問命終者。徒勞耳。非如來所樂答者。夫生有死。何足為怪。當思十二緣行疾得度此。僧祇若有違佛語者比丘犯罪。白衣知如之何。五百問云。若希望心為人讀經說法得物犯捨墮。無心貪不犯。無衣得取。三千威儀云。入他房一於外彈指。二當脫帽。三作禮。四正念住教坐乃坐。五不忘持經。入問經五事。一如法下床問。二不得共坐。三不解當直問。四不念外緣。五設解頭面作禮反向出戶。毘尼母云。既聽說十二部經。欲示現此義復有疑心。若欲次第說文眾大文多恐生疲厭。若[3]抄撰好辭直說不知如何。佛言。聽引經中要言妙辭直顯其義。涅槃云。若有受持讀誦書寫演說。莫非時非國不請而說。輕心輕他自歎。隨處而說。及滅佛法熾然世法而說。何以故。由非時非處等而。說法者。令無量人死墮地獄。則是眾生惡知識也。雜寶藏為俗人說七種施法不損財。一眼二色三言四身五心六床座七房舍。各各果報乃至佛尚無盡。智論佛說法已常教諸比丘入禪定。己之所說身亦自行。大集云。若四真諦是一念證者。則為一切眾生說一行一法。乃至種種因緣調伏不一。故便說種種法。八萬法聚差別。毘尼母云。若為在家人作師教化作福有五事。一不應檀越舍止住。二不繫心貪利。三為別別說法布施持戒八齋等。四不與共娛樂。五不繫心常欲相見。又五事。為檀越尊重恭敬。一非親舊處不往返。二不求形勢料理檀越家業。三不共竊語令家中生疑。四不教良時吉日祠[1]祀鬼神。五不過度所求。入俗家五法。一入時語小。</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아란야처에 있으면서 여러 근기가 날카롭지 못하다. 소욕으로 걸식하고 자자·설계일에는 여러 제자에게 청정하게 참회하도록 가르친다. 그러나 제자가 아닌 이들이 금계를 많이 범하는 것을 보고도 청정하게 참회하도록 가르치지 못하고, 곧 그들과 함께 설계와 자자를 한다. 어떤 것을 청정한 승가라 하는가? 이양에 물들지 않고 계의 모습을 잘 아는 승가이다. 어떻게 무거운 죄를 아는가? 사중금처럼 출가인이 해서는 안 되는 것을 범한 사람은 사문·석자가 아니다. 어떻게 가벼운 죄를 아는가? 가벼운 죄를 안다는 것은 세 번 간하여 능히 그치게 하는 것 등을 말한다. 율이 아닌 것은 증명하지 않는다. 부정물을 받아 쓰는 일을 찬탄하고 설하는 사람이 있으면 함께 머물지 않는다. 율에 맞는 것은 마땅히 증명해야 한다. 계율을 배우는 사람은 파계자를 가까이하지 않는다. 율에 순응하는 이를 보면 마음에 기쁨을 내고 잘 풀어 설명한다. 이를 율사가 한 글자의 뜻을 잘 아는 것이라 한다. 중생을 이익되게 하기 위해 비법한 곳에 이르는 경우라도, 성문이라면 그렇게 해서는 안 된다. 『잡아함경』에서 말한다. 한 법사가 새로 배우는 비구 육십 명을 받아 교계하고 설법할 수 있다. 부처님께서 비구들에게 말씀하셨다. “목숨을 마치는 일을 묻는 자가 있다면, 헛수고일 뿐이다. 여래가 즐겨 답하는 질문이 아니다. 무릇 태어남이 있으면 죽음이 있다. 무엇이 괴이할 만하겠는가. 마땅히 십이연기의 행을 사유하여 속히 이를 건너야 한다.” 『승기율』에서는 부처님의 말씀을 어기면 비구가 죄를 범한다고 한다. 백의가 이를 안다면 어찌하겠는가. 『오백문』에서 말한다. 바라는 마음으로 남을 위해 경을 읽고 설법하여 물건을 얻으면 사타죄를 범한다. 탐내는 마음이 없으면 범하지 않는다. 옷이 없으면 취할 수 있다. 『삼천위의』에서 말한다. 남의 방에 들어갈 때 첫째, 밖에서 손가락을 튕긴다. 둘째, 모자를 벗는다. 셋째, 예배한다. 넷째, 바른 생각으로 서 있다가 앉으라고 하면 비로소 앉는다. 다섯째, 지닌 경전을 잊지 않는다. 들어가 경을 물을 때에는 다섯 가지 일이 있다. 첫째, 법답게 평상에서 내려와 묻는다. 둘째, 함께 앉아서는 안 된다. 셋째, 이해하지 못하면 바로 물어야 한다. 넷째, 바깥 인연을 생각하지 않는다. 다섯째, 설령 이해했더라도 머리와 얼굴을 땅에 대어 예배하고 몸을 돌려 문으로 나간다. 『비니모론』에서 말한다. 이미 십이부경을 설하도록 허용하였지만, 이 뜻을 드러내고자 할 때 다시 의심이 생긴다. 문장을 차례대로 설하려 하면 대중은 많고 문장도 많아 피로하고 싫증낼까 염려된다. 좋은 말을 [3] 뽑아 바로 설하고자 하면 어떠한지 알 수 없다. 부처님께서 말씀하셨다. “경 가운데 중요한 말과 묘한 문구를 인용하여 곧바로 그 뜻을 드러내는 것을 허용한다.” 『열반경』에서 말한다. 경을 받아 지니고 읽고 외우고 베끼고 연설하는 사람이 있다면, 때가 아니거나 나라가 맞지 않거나 청하지 않았는데도 설해서는 안 된다. 가벼운 마음으로 자신과 남을 가벼이 여기고 스스로를 찬탄해서도 안 된다. 곳을 가리지 않고 설해서도 안 된다. 또 불법을 소멸시키고 세속법을 치성하게 하는 방식으로 설해서도 안 된다. 무슨 까닭인가? 때와 처소 등에 맞지 않게, 설법하는 사람은, 한량없는 사람을 죽은 뒤 지옥에 떨어지게 하기 때문이다. 그는 곧 중생의 악지식이다. 『잡보장경』에서는 속인을 위해 재물을 손상시키지 않는 일곱 가지 보시법을 설한다. 첫째 눈, 둘째 얼굴빛, 셋째 말, 넷째 몸, 다섯째 마음, 여섯째 평상과 자리, 일곱째 방사이다. 각각의 과보는 나아가 부처님에 이르러도 다함이 없다. 『대지도론』에서는 부처님께서 설법을 마친 뒤 늘 여러 비구에게 선정에 들도록 가르치셨다고 한다. 자신이 설한 바를 몸소 또한 행하셨다. 『대집경』에서 말한다. 만일 사성제를 한 생각에 증득할 수 있다면, 모든 중생을 위해 한 가지 행과 한 가지 법만 설하면 될 것이다. 그러나 나아가 여러 인연에 따라 조복하는 방법이 한결같지 않다. 그러므로 곧 여러 가지 법을 설한다. 팔만 법취의 차별이 있는 것이다. 『비니모론』에서 말한다. 재가인의 스승이 되어 교화하고 복을 짓게 하는 데에는 다섯 가지 일이 있다. 첫째, 단월의 집에 머물러 살아서는 안 된다. 둘째, 마음을 이익에 매어 탐해서는 안 된다. 셋째, 각각 보시·지계·팔재 등의 법을 설해 주어야 한다. 넷째, 함께 즐기고 놀아서는 안 된다. 다섯째, 마음을 매어 늘 서로 보려고 해서는 안 된다. 또 다섯 가지 일이 있다. 단월에게 존중과 공경을 받으려면, 첫째, 친족이나 오랜 인연이 있는 곳이 아니면 함부로 왕래하지 않는다. 둘째, 권세를 구하여 단월 집의 가업을 처리해 주지 않는다. 셋째, 함께 몰래 이야기하여 집안에 의심을 일으키지 않는다. 넷째, 좋은 때·길일을 가려 [1] 귀신에게 제사하도록 가르치지 않는다. 다섯째, 지나치게 구하지 않는다. 속가에 들어갈 때에는 다섯 가지 법이 있다. 첫째, 들어갈 때 말을 적게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`云何知輕者。三諫能止等。`은 가벼운 죄의 판별을 ‘세 번 간하여 능히 그치게 하는 것’과 연결한 것으로 이해했으나 문장 구성이 매우 압축되어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`若[3]抄撰好辭直說不知如何`는 긴 경문 대신 좋은 구절을 추려 직접 뜻을 설해도 되는지를 묻는 문맥으로 보이며 주기 [3]의 위치는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斂身口意。三攝心卑恭而行。四收攝諸根。五威儀庠序生善。有九事不應俗家坐。一雖為禮拜心不恭敬。二雖往迎逆心不慇重。三雖讓令坐而心不實。四在不恭敬處令坐。五有說法言心不採錄。六雖聞有德不信受之。七知有甚多若求與少。八知有美食反設麁者。九雖供給與如市易法並不應坐。反此便坐。若入聚落應卑恭慚愧。不著六塵攝心行之。如高山懸巖絕險方寸之處而足蹈之。念念生怖更無餘念。臨淵亦爾。如月行世動手於空四方無著等(云云)。十誦說法人者應一心說。生慈愍心利益心莊嚴語言次第相續。辯才無盡隨順諸法實相。為法故說不為利養。此中上座應觀察所說。若不如法說應呵止。又聽取佛經義莊嚴言辭次第解說。其佛經本當直讀誦。莫雜論議。五分白衣說法歡喜布施者聽之。十誦說法呪願讚法時不得食。薩婆多若檀越欲作大房舍應開解示語令小作。順少欲法。若為容多人故作者不應違意。四分不得將世俗呪術教化。當語云。莫向如來塔大小便及除糞掃盪器不淨水等。若起房舍。及耕田種作當向如來塔。又宜於八日十四日十五日入塔寺供養比丘僧受齋法。佛告檀越。若人慈心以米泔汁盪滌汁棄著不淨蟲水中。使蟲得此食氣得無量福。況復與人。智論佛申鉢受老母臭澱汁。佛受億耳羹殘度與頻婆娑羅王。善見不得受白衣使。若令禮佛讀經呪願集眾種種善事不犯。餘惡使者吉羅。地持云。若見眾生當即慰問。舒顏先語。平視和色。正念在前問言。道路清泰。四大調適臥覺安樂。歎言善來。又隨世間巧便語言。呪願妻子眷屬錢財穀米增長具足。見功德者歎施戒等。四分若白衣病來寺中應方便喻遣。若稱譽佛法僧者隨能作為之。若死為淨伽藍故自擔棄之。若白衣嚏者呪願長壽。僧祇若入王眾不得譽毀軍陣射術。應云剎利種是上姓。如來應供正遍知常在二家生。諸出家人於法力二輪中。賴力輪護故得以自安。又不得形相他身云多我慢。當生下趣乃至雞䐗地獄中等。欲有所論當說已而去。俗人若言。為我禮塔。答言。若憶當禮。如是禮長老比丘亦爾。若受請應言。無障礙當來。若入諸居士富家不得語云。汝坐店肆輕秤小斗欺誑於人。應云。如世尊說二輪之中得食輪已乃轉法輪。諸居士等供給衣食是為難事。我依汝等於如來法中修梵行度生死流。皆是汝等信心之恩。若入外道眾。不得形訾云邪見無慚愧說其過惡。應譽實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둘째, 몸·입·뜻을 거둔다. 셋째, 마음을 거두고 겸손하고 공손하게 행동한다. 넷째, 여러 감각기관을 거두어 지킨다. 다섯째, 위의를 차분하고 질서 있게 하여 선심을 일으키게 한다. 속가에서 앉아서는 안 되는 아홉 가지 일이 있다. 첫째, 비록 예배하더라도 마음으로 공경하지 않는 경우이다. 둘째, 비록 나와 맞이하더라도 마음이 은중하지 않은 경우이다. 셋째, 비록 자리를 양보하여 앉으라고 해도 마음이 진실하지 않은 경우이다. 넷째, 공경하지 않는 자리에 앉게 하는 경우이다. 다섯째, 설법하는 말이 있어도 마음으로 받아 기록하지 않는 경우이다. 여섯째, 비록 덕이 있다는 말을 들어도 믿고 받아들이지 않는 경우이다. 일곱째, 많이 가지고 있음을 알면서도 구하면 조금만 주는 경우이다. 여덟째, 좋은 음식이 있는 줄 알면서 도리어 거친 것을 차려 주는 경우이다. 아홉째, 비록 공급하더라도 시장에서 물건을 교환하듯 하는 경우이다. 모두 앉아서는 안 된다. 이와 반대이면 앉을 수 있다. 취락에 들어가면 겸손하고 공손하며 부끄러워할 줄 알아야 한다. 육진에 집착하지 않고 마음을 거두어 다녀야 한다. 마치 높은 산의 깎아지른 절벽에서 발 하나 놓을 만한 좁은 곳을 밟는 것과 같이 한다. 생각마다 두려움을 내어 다시 다른 생각이 없어야 한다. 깊은 못가에 이른 때도 또한 이와 같다. 달이 세상을 다니듯 허공에서 손을 움직여 사방에 집착함이 없는 것과 같다. 운운. 『십송률』에서는 설법하는 사람이 한마음으로 설해야 한다고 한다. 자비로운 마음·이익되게 하려는 마음을 내고 말을 장엄하여 차례대로 이어가야 한다. 변재가 다함이 없고 모든 법의 실상에 따라야 한다. 법을 위해 설하고 이양을 위해 설하지 않는다. 이때 상좌는 설하는 내용을 살펴야 한다. 법답지 않게 설하면 꾸짖어 그치게 해야 한다. 또 불경의 뜻을 취해 말을 장엄하고 차례대로 해설하는 것을 허용한다. 그 불경의 본문은 마땅히 그대로 읽고 외워야 한다. 잡다한 논의를 섞어서는 안 된다. 『오분율』에서는 백의가 설법을 듣고 기뻐하여 보시하는 것을 허용한다. 『십송률』에서는 설법하고 축원하며 법을 찬탄할 때 먹어서는 안 된다고 한다. 『살바다론』에서는 단월이 큰 방사를 지으려 하면 풀어 설명해 작게 짓도록 권해야 한다고 한다. 소욕의 법에 순응하기 때문이다. 많은 사람을 수용하기 위해 짓는 것이라면 그 뜻을 어겨서는 안 된다. 『사분율』에서는 세속의 주문과 술법으로 교화해서는 안 된다고 한다. 마땅히 이렇게 말해야 한다. “여래의 탑을 향하여 대소변을 보거나 똥을 치우고 쓸어 낸 그릇의 부정한 물 등을 버리지 마십시오. 방사를 세울 때에도, 밭을 갈고 씨를 뿌릴 때에도 여래의 탑을 향하도록 해야 합니다. 또 8일·14일·15일에는 탑사에 들어가 비구승에게 공양하고 재법을 받아야 합니다.” 부처님께서 단월에게 말씀하셨다. “어떤 사람이 자비로운 마음으로 쌀뜨물과 씻은 물을 부정한 벌레가 있는 물에 버려, 벌레가 그 음식 기운을 얻게 하면 한량없는 복을 얻는다. 하물며 다시 사람에게 주는 경우이겠는가.” 『대지도론』에서는 부처님께서 발우를 내밀어 노파의 냄새나는 전분 찌꺼기 즙을 받으셨다고 한다. 부처님께서 억이(億耳)의 국 남은 것을 받아 빈바사라왕에게 건네주셨다. 『선견율』에서는 백의의 심부름을 받아서는 안 된다고 한다. 다만 부처님께 예배하게 하거나 경을 읽고 축원하고 대중을 모으는 등 여러 선한 일을 시키는 것은 범하지 않는다. 그 밖의 악한 심부름은 길라이다. 『지지론』에서 말한다. 중생을 보면 곧 위로하고 문안해야 한다. 얼굴을 펴고 먼저 말을 건넨다. 바르게 바라보고 얼굴빛을 온화하게 한다. 바른 생각을 앞세워 물어 말한다. “길은 평안했습니까? 사대는 조화롭고 누워 자는 데 편안합니까?” 그리고 “잘 오셨습니다.”라고 찬탄해 말한다. 또 세간의 방편에 맞는 말을 한다. 아내와 자식·권속·돈과 재물·곡식과 쌀이 늘고 갖추어지기를 축원한다. 공덕이 있는 이를 보면 보시와 지계 등을 찬탄한다. 『사분율』에서는 병든 백의가 절에 오면 방편으로 타일러 돌려보내야 한다고 한다. 불·법·승을 칭찬하는 사람이라면 능력에 따라 그를 위해 해 준다. 그가 죽으면 가람을 청정하게 하기 위해 직접 메어 버린다. 백의가 재채기하면 장수를 축원한다. 『승기율』에서는 왕의 대중 가운데 들어가 군진이나 활쏘기 기술을 칭찬하거나 헐뜯어서는 안 된다고 한다. 마땅히 “찰리 종성은 으뜸가는 성씨입니다.”라고 말한다. 여래·응공·정변지는 늘 두 집안에서 태어나기 때문이다. 여러 출가인은 법륜과 힘의 수레바퀴 두 가지 가운데, 힘의 수레바퀴가 보호해 주는 데 의지하기 때문에 스스로 편안할 수 있다. 또 다른 사람의 몸을 형상으로 평가하여 “교만이 많다.”라고 해서는 안 된다. 그렇게 하면 하취에 태어나 나아가 닭·돼지 지옥 등에 떨어진다. 논할 일이 있으면 말을 마친 뒤 떠나야 한다. 속인이 이렇게 말하면, “저를 위해 탑에 예배해 주십시오.” 대답하여 말한다. “기억나면 예배하겠습니다.” 장로 비구에게 예배해 달라고 하는 경우도 또한 이와 같다. 초청을 받았으면 말해야 한다. “장애되는 일이 없으면 오겠습니다.” 여러 거사의 부유한 집에 들어가서는 이렇게 말해서는 안 된다. “그대들은 가게에 앉아 저울을 가볍게 하고 말을 작게 하여 사람을 속입니다.” 마땅히 이렇게 말해야 한다. “세존께서 설하신 것처럼 두 수레바퀴 가운데 식륜(食輪)을 얻은 뒤에야 법륜을 굴립니다. 여러 거사께서 의복과 음식을 공급하는 것은 어려운 일입니다. 나는 그대들에게 의지하여 여래의 법 가운데서 범행을 닦고 생사의 흐름을 건넙니다. 모두 그대들의 신심의 은혜입니다.” 외도의 대중 가운데 들어가면, 그들을 형상으로 헐뜯어 “사견이 있고 부끄러움이 없다.”고 하며 그 허물을 말해서는 안 된다. 실제로 있는 장점은 찬탄해야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`如月行世動手於空四方無著等`은 취락에서 육진에 집착하지 않는 위의를 비유하는 문장이나 정확한 비유 구조가 불분명하여 문자에 가깝게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`雞䐗地獄`에는 희귀 자형 `䐗`이 포함되어 있으며 닭·돼지 또는 특정 지옥명을 가리키는지 불명확하여 원문 의미를 넓게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云汝等能出家解繫縛。捨於俗服冥心空閑。甚是難事。二明受戒法。就中分三。初翻邪三歸又分為四。一制意。二懺悔法。三立歸法。四總料簡。初中涅槃云。一切眾生怖畏生死四魔故受三歸。名一義異。或時說三為一。說一為三。諸佛境界。非二乘所知。又金翅鳥不噉受三歸龍。餘如義鈔。二懺悔法。以信邪來久妄造非法。今創歸投必翻邪業。阿含等經並令先悔。涅槃云。發露諸惡從生死際所作諸惡。悉皆發露至無至處。如第十卷說。必論設懺隨時誦習。亦得通用。三作法者知論云。互跪合掌在比丘前(五眾得作)當教言。我某甲盡形壽歸依佛歸依法歸依僧(三說)。即發善法。次結云。我某甲盡形壽歸依佛竟歸依法竟歸依僧竟(三說)。薩婆多若淳重心具教無教。四雜料簡大集云。妊娠女人恐胎不安先受三歸。已兒無加害。乃至生已身心具足善神擁護。薩婆多五道皆得受三歸。無受戒法亦得一年。半年五三日間受之不得戒也。二明五戒者分三。一簡人是非。二作法差別。三料簡之。初中成論云。五逆罪人賊住污尼毘尼中不聽作。由為惡業所污亦障聖道不聽出家。若為白衣得善律儀。不遮修行施戒等善。有世間戒何咎。薩婆多中若有先犯五戒八戒及十具戒而犯重者。更受不得。故先明發戒之緣。善生云。此戒甚難。能為沙彌大比丘及菩薩[2]戒作根本。戒有五種。隨受一分即得一戒。汝今欲受何分之戒。智者隨語為受。二作法者我某甲。歸依佛歸依法歸依僧盡形壽為五戒優婆塞。如來至真等正覺是我世尊(三說)。我某甲歸依佛竟歸依法竟歸依僧竟盡形壽為五戒優婆塞。如來至真等正覺是我世尊(三說)。智論戒師應語言。汝優婆塞聽。是多陀阿伽度阿羅呵三藐三佛陀為優婆塞。說五戒法相。汝當聽。受盡形壽不殺生。是優婆塞戒。能持不(答能)。盡形壽不盜是優婆塞戒。能持不(答能)。盡形壽不邪婬不妄語不飲酒。並準上說。是為在家人五戒。汝盡形受持當供養三寶勸化作諸功德。年三月六常須持齋。用此功德迴施眾生果成佛道。三料簡成論云。隨受一二三皆得律儀。亦開重受重發得戒亦隨日多少而受。多云應五眾邊受不得俗邊。智論以六齋日是惡鬼奪人命。日劫初聖人教人一日不食為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“그대들은 능히 출가하여 속박을 풀고, 속인의 옷을 버려 마음을 한적한 곳에 잠기게 했으니, 참으로 어려운 일입니다.”라고 말한다. 둘째, 수계법을 밝힌다. 그 가운데 셋으로 나눈다. 첫째, 사견을 돌이켜 삼귀의하게 하는 데 다시 넷으로 나눈다. 첫째, 제정의 뜻. 둘째, 참회법. 셋째, 귀의법을 세우는 것. 넷째, 총괄하여 요간하는 것이다. 첫째 가운데 『열반경』에서 말한다. 일체중생은 생사와 네 마군을 두려워하기 때문에 삼귀의를 받는다. 명칭은 하나이나 뜻은 다르다. 어떤 때에는 셋을 하나라고 설하고, 하나를 셋이라고 설한다. 이는 모든 부처님의 경계이므로, 이승이 알 바가 아니다. 또 금시조는 삼귀의를 받은 용을 먹지 않는다. 나머지는 『의초』와 같다. 둘째, 참회법이다. 오랫동안 사견을 믿어 망령되이 비법을 지어 왔으므로, 이제 처음 귀의하려면 반드시 사악한 업을 돌이켜야 한다. 『아함경』 등의 경에서도 모두 먼저 참회하게 한다. 『열반경』에서 말한다. 생사의 시작 없는 때부터 지은 모든 악을 드러내어 참회하라. 모두 다 드러내어 이르지 못할 곳에까지 이르게 하라. 제10권에서 설한 것과 같다. 반드시 참회법을 설하려 한다면 때에 따라 외워 익힌 것을 사용한다. 또한 통용해도 된다. 셋째, 작법은 『지론』에서 말한다. 비구 앞에서 호궤하고 합장하여(오중이 모두 해 줄 수 있다) 이렇게 가르친다. “저 아무개는 목숨이 다하도록 부처님께 귀의하고, 법에 귀의하고, 승가에 귀의합니다.” 세 번 말한다. 그러면 곧 선법이 생긴다. 다음으로 맺어 말한다. “저 아무개는 목숨이 다하도록 부처님께 귀의하기를 마쳤고, 법에 귀의하기를 마쳤고, 승가에 귀의하기를 마쳤습니다.” 세 번 말한다. 『살바다론』에서는 마음이 순후하고 중하면 교법과 무교법을 모두 갖춘다고 한다. 넷째, 잡료간에서 『대집경』은 말한다. 임신한 여인이 태아가 편안하지 않을까 두려우면 먼저 삼귀의를 받게 한다. 그러면 아이에게 해가 더해지지 않는다. 나아가 태어난 뒤에도 몸과 마음이 구족하고 선신이 옹호한다. 『살바다론』에서는 오도 중생이 모두 삼귀의를 받을 수 있다고 한다. 계법을 받지 않더라도 일 년 동안 받을 수 있고, 반년이나 닷새·사흘 동안 받아도 계를 얻는 것은 아니다. 둘째, 오계를 밝히는데 셋으로 나눈다. 첫째, 사람의 옳고 그름을 가린다. 둘째, 작법의 차이. 셋째, 이를 요간한다. 첫째 가운데 『성실론』에서 말한다. 오역죄를 지은 사람·적주한 사람·비구니를 더럽힌 사람은 비니 가운데서 출가를 허용하지 않는다. 악업에 더럽혀졌고 또한 성도를 장애하기 때문에 출가를 허용하지 않는 것이다. 그러나 백의로서 선한 율의를 얻는 것은 가능하다. 보시와 지계 등의 선행을 닦는 것도 막지 않는다. 세간계가 있다 한들 무슨 허물이 있겠는가. 『살바다론』에서는 먼저 오계·팔계·십계·구족계를 받고 중죄를 범한 사람이, 다시 받으면 얻지 못한다고 한다. 그러므로 먼저 발계의 인연을 밝힌다. 『선생경』에서 말한다. 이 계는 매우 어렵다. 능히 사미·대비구 및 보살[2]계의 근본이 된다. 계에는 다섯 종류가 있다. 한 부분만 받아도 곧 한 계를 얻는다. “그대는 지금 어느 부분의 계를 받고자 하는가?” 지혜로운 이는 그의 말에 따라 수계시킨다. 둘째, 작법은 이와 같다. “저 아무개는, 부처님께 귀의하고 법에 귀의하고 승가에 귀의하여 목숨이 다하도록 오계 우바새가 되겠습니다. 여래·지진·등정각은 저의 세존이십니다.” 세 번 말한다. “저 아무개는 부처님께 귀의하기를 마쳤고 법에 귀의하기를 마쳤고 승가에 귀의하기를 마쳤으며, 목숨이 다하도록 오계 우바새가 되겠습니다. 여래·지진·등정각은 저의 세존이십니다.” 세 번 말한다. 『대지도론』에서 계사는 이렇게 말해야 한다. “우바새여, 들으십시오. 이 다타아가도·아라하·삼먁삼불타께서 우바새를 위하여, 오계의 법상(法相)을 설하셨습니다. 그대는 마땅히 들으십시오. 목숨이 다하도록 살생하지 않는 것을 받습니다. 이것이 우바새의 계입니다. 지킬 수 있습니까?” “지킬 수 있습니다.”라고 답한다. “목숨이 다하도록 도둑질하지 않는 것이 우바새의 계입니다. 지킬 수 있습니까?” “지킬 수 있습니다.”라고 답한다. 목숨이 다하도록 사음하지 않고, 거짓말하지 않고, 술 마시지 않는 것도, 모두 위의 방식에 준하여 설한다. 이것이 재가인의 오계이다. 그대는 목숨이 다하도록 받아 지니고, 삼보를 공양하며, 다른 사람을 권하여 여러 공덕을 지어야 한다. 해마다 삼장월과 육재일에는 항상 재계를 지녀야 한다. 이 공덕을 중생에게 회향하여 과보로 불도를 이루게 하라.” 셋째, 요간에서 『성실론』은 말한다. 하나·둘·셋을 받아도 모두 율의를 얻는다. 또 거듭 받아 거듭 발하여 계를 얻는 것도 허용하며, 날짜의 많고 적음에 따라 받아도 된다. 『살바다론』에서는 오중의 곁에서 받아야 하고 속인의 곁에서는 받을 수 없다고 한다. 『대지도론』에서는 육재일은 악귀가 사람의 목숨을 빼앗는 날이라고 한다. 겁초의 성인이 사람들에게 하루 동안 먹지 않는 것을 재(齋)로 삼게 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`悉皆發露至無至處`는 생사 이래의 모든 악을 남김없이 드러내어 참회한다는 뜻으로 보이나 `無至處`의 정확한 구문은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[용어] `教無教`는 계체·율의의 설명에서 쓰이는 기술어로, 여기서는 유표(教)와 무표(無教)를 함께 갖춘다는 뜻으로 이해하였다.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`菩薩[2]戒`의 주기 [2]가 삽입되어 있으나 문맥상 오계가 사미계·비구계·보살계의 근본이 된다는 뜻에는 영향이 없다.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後佛出世語云。汝當一日一夜如諸佛持八戒。過中不食。是功德將人至涅槃。問。口中四過。何為但有妄語。答。但舉妄語餘三並攝。又佛法貴實語。故在先攝也。如說十善。為總戒相。別相無量不過中食攝入不貪中。如是準知。又云。一人生國土皆共作因緣。謂內法與外法為因緣如惡口。故地生荊棘諂曲心故。地則高下不平。慳貪多故水旱不調。地生砂礫。不作上惡者地則平正。如彌勒佛時人行十善地多珍寶。增一云。由行十惡故使外物衰耗。何況內物。廣如四十三卷。中含第三十三卷善生長者經中。明俗人行法及禮事六方。薩婆多云。五戒之中酒戒最重。餘廣如善生經七卷中具明。三明八戒法。薩婆多等云。若從五眾受必無人者。但心念口言自歸三寶。我持八戒亦得。次受法者智論云。受一日戒法長跪合掌。應作是言。我某甲今一日一夜歸依佛歸依法歸依僧為淨行優婆塞(三說)。某甲歸依佛竟乃至僧竟一日一夜為淨行優婆塞竟。次為懺悔。我某甲若身業口業意業不善貪瞋癡故。若今世先世有如是罪。今日誠心懺悔。三業清淨受行八齋。是則布薩(論云。如此應在受前)。次為說相。一如諸佛盡壽不殺生。我某甲一日一夜不殺生亦如是。如諸佛盡壽不盜。我某甲一日一夜不盜亦如是。如諸佛盡壽不婬。我某甲一日一夜不婬亦如是。如諸佛盡壽不妄語。我某甲一日一夜不妄語亦如是。不飲酒不坐高大床上。不著華鬘瓔珞及香塗身熏衣。不自歌舞作樂及故往觀聽亦如是。已受八戒如諸佛盡壽不過中食。我某甲一日一夜不過中食亦如是。我某甲受行八戒隨學諸佛法。名為布薩。願持是布薩福報。願生生不墮三惡道八難。我亦不求轉輪聖王梵釋天王世界之樂。願諸煩惱盡逮得薩云若成就佛道。增一阿含八關齋法廣發大願。一如三十八卷。具如鈔疏。僧祇佛告比丘。今是齋日。喚優婆塞淨洗浴。著淨衣受布薩法。十誦聚落上座見俗人來。為說深法示邪正道。應說知見教布施持戒忍辱行。善受持八戒。增一若受八齋。先懺悔罪後便受戒。廣如十六卷中。中含多聞聖弟子持八支齋時憶念如來十號名字。若有惡思不善皆滅。廣如齋經中。善生云。受八戒者除五逆罪餘一切罪皆滅。成實云。</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뒤에 부처님께서 세상에 출현하여 말씀하셨다. “그대들은 하루 낮과 하룻밤 동안 모든 부처님처럼 팔계를 지녀라. 정오를 지나 먹지 말라. 이 공덕이 사람을 이끌어 열반에 이르게 한다.” 묻는다. 입으로 짓는 네 가지 허물이 있는데, 어찌하여 망어만 있는가? 답한다. 다만 망어를 들어 나머지 세 가지를 모두 포섭한 것이다. 또 불법에서는 진실한 말을 귀하게 여기므로, 먼저 들어 포섭한 것이다. 십선을 설하는 것과 같다. 이는 총괄적인 계상이다. 별상은 한량없지만 정오를 지나 먹지 않는 것은 불탐 가운데 포섭된다. 이와 같이 준하여 알아야 한다. 또 말한다. 한 사람이 사는 국토의 모든 것은 함께 인연을 이룬다. 곧 내법과 외법이 서로 인연이 되니, 악구와 같은 경우이다. 그러므로 땅에 가시나무가 나고, 아첨하고 굽은 마음 때문에, 땅이 높고 낮아 평평하지 않다. 인색하고 탐욕이 많기 때문에 물과 가뭄이 조화롭지 않고, 땅에는 모래와 자갈이 생긴다. 위와 같은 악을 짓지 않으면 땅이 평평하고 바르게 된다. 미륵불 때 사람들이 십선을 행하여 땅에 보배가 많은 것과 같다. 『증일아함경』에서 말한다. 십악을 행하기 때문에 외물도 쇠모한다. 하물며 내물이겠는가. 자세한 것은 제43권과 같다. 『중아함경』 제33권 「선생장자경」 가운데에서는, 속인의 행법과 육방에 예경하는 일을 밝혔다. 『살바다론』에서 말한다. 오계 가운데 술계가 가장 무겁다. 나머지는 『선생경』 제7권에서 자세히 밝혔다. 셋째, 팔계법을 밝힌다. 『살바다론』 등에서 말한다. 오중에게서 받아야 하지만 만일 사람이 전혀 없다면, 다만 마음으로 생각하고 입으로 삼보에 귀의한다고 말하며, “저는 팔계를 지닙니다.”라고 해도 된다. 다음 수법은 『대지도론』에서 말한다. 하루 계를 받는 법은 장궤하고 합장하여, 이렇게 말해야 한다. “저 아무개는 지금 하루 낮과 하룻밤 동안 부처님께 귀의하고 법에 귀의하고 승가에 귀의하여 정행 우바새가 되겠습니다.” 세 번 말한다. “저 아무개는 부처님께 귀의하기를 마쳤고 나아가 승가에 귀의하기를 마쳤으며, 하루 낮과 하룻밤 동안 정행 우바새가 되기를 마쳤습니다.” 다음으로 참회한다. “저 아무개가 몸의 업·입의 업·뜻의 업으로 선하지 않은 일을 지었거나, 탐욕·성냄·어리석음 때문에, 이 생이나 전생에 이러한 죄가 있었다면, 오늘 진실한 마음으로 참회합니다. 삼업을 청정히 하고 팔재계를 받아 행합니다. 이것이 곧 포살입니다.”(논에서 말한다. 이 참회는 수계 전에 해야 한다). 다음으로 계상을 설한다. 첫째, “모든 부처님께서 목숨이 다하도록 살생하지 않으신 것처럼, 저 아무개도 하루 낮과 하룻밤 동안 살생하지 않겠습니다.” “모든 부처님께서 목숨이 다하도록 훔치지 않으신 것처럼, 저 아무개도 하루 낮과 하룻밤 동안 훔치지 않겠습니다.” “모든 부처님께서 목숨이 다하도록 음행하지 않으신 것처럼, 저 아무개도 하루 낮과 하룻밤 동안 음행하지 않겠습니다.” “모든 부처님께서 목숨이 다하도록 거짓말하지 않으신 것처럼, 저 아무개도 하루 낮과 하룻밤 동안 거짓말하지 않겠습니다.” 술을 마시지 않고 높은 평상이나 큰 평상에 앉지 않으며, 화만과 영락을 착용하지 않고 향을 몸에 바르거나 옷에 피우지 않으며, 스스로 노래하고 춤추며 풍악하지 않고 일부러 찾아가 보거나 듣지도 않는 것도 모두 이와 같이 한다. 이미 팔계를 받은 뒤에는 “모든 부처님께서 목숨이 다하도록 정오를 지나 먹지 않으신 것처럼, 저 아무개도 하루 낮과 하룻밤 동안 정오를 지나 먹지 않겠습니다.” “저 아무개는 팔계를 받아 행하고 모든 부처님의 법을 따라 배우겠습니다. 이를 포살이라 합니다. 바라건대 이 포살의 복보를 지녀, 세세생생 삼악도와 팔난에 떨어지지 않게 하소서. 저는 또한 전륜성왕·범천·제석·천왕 및 세간의 즐거움도 구하지 않습니다. 바라건대 모든 번뇌가 다하여 살운야를 얻고 불도를 성취하게 하소서.” 『증일아함경』의 팔관재법에서는 널리 큰 서원을 발하게 한다. 제38권의 내용과 같다. 자세한 것은 『초』와 『소』와 같다. 『승기율』에서 부처님께서 비구에게 말씀하셨다. “오늘은 재일이다. 우바새를 불러 깨끗이 목욕하게 하고, 청정한 옷을 입혀 포살법을 받게 하라.” 『십송률』에서는 취락의 상좌가 속인이 오는 것을 보면, 그를 위해 깊은 법을 설하여 사도와 정도를 보이고, 지견을 설하며 보시·지계·인욕의 행을 가르쳐, 팔계를 잘 받아 지니게 해야 한다. 『증일아함경』에서는 팔재계를 받으려면, 먼저 죄를 참회한 뒤에 계를 받는다고 한다. 자세한 것은 제16권과 같다. 『중아함경』에서는 다문한 성제자가 팔지재를 지닐 때 여래의 열 가지 명호를 기억한다고 한다. 악한 생각이나 불선한 생각이 있으면 모두 소멸한다. 자세한 것은 『재경』과 같다. 『선생경』에서 말한다. 팔계를 받으면 오역죄를 제외한 나머지 모든 죄가 소멸한다. 『성실론』에서 말한다.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功德與無漏人等亦得。隨受一二三及日月長短並成。俱舍云。莊嚴者除非舊莊嚴。不生極醉亂心。善生受八戒不得多。唯獨受。五分比丘成就八法。毀三寶及戒。欲不利諸五戒。五戒人應不敬信。若優婆塞瞋比丘不往其家。聚落亦爾。雜含云。何名優婆塞。在家清白修習淨住。男相成就口說三歸是也。二明生緣奉訊法。五分畢陵伽父母貧窮以衣食供養。佛言。若人百年之中右肩擔父。左肩擔母於上大小便利。極世珍奇衣服供養猶不能報須臾之恩。從令聽比丘盡心供養父母。不者得重罪。僧祇父母不信三寶者應少經理。若有信者得自恣與無乏。若父母貧賤將至寺中。若洗母者不得觸。得自手與食。父者如沙彌法無異。一切皆得。涅槃以佛法僧三事常住。啟悟父母乃至七世。皆令奉持。乃至自學教人即名護法者。得長壽等。毘尼母云。若父母貧苦先受三歸五戒十善然後施與。若不貧雖受戒不合與。四分阿難請授愛道戒中云。乳養長大有恩故。佛言。若聞三寶名字已是報恩。何況得淨信等。雜寶藏慈童女長者家貧獨養老母。現世得報緣。鸚鵡孝養盲父母。得成佛緣。增一云。孝順供養父母功德。與一生補處功德一等。文云。教二人作善不可得報恩。謂父母也(云云)。是故比丘常當孝順供養父母不失時節。當如是學。五百問云。父母盲病無人供給。得乞食與半。自能紡績與衣食犯罪。況為埋藏棺木等。僧祇比丘不得喚阿爺阿郎阿孃阿婆阿兄阿姊乃至姨姑等。不得喚本俗名。準應優婆塞優婆夷等。增一云。四姓入佛法同名為釋迦種子。不得依俗姓。比丘當學。善見云。喚婢為大姊。不得云婢。阿摩母也。尼者女也。若父母死自得輿屍。增一云。愛道無常佛自共羅云各扶床一角。等淨飯王泥洹佛亦自輿之。山林岥峨踊沒。比丘不須變服。依常為要。三明俗人士女入寺法。先出立意。息心靜默非諠亂所集。軌法施訓。豈漏慢所踐。且心[1]栖相表形異世儀。歸奉憑趣理存規則。故應其俯仰識其履行。是敬事儀式如法親覲。</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 공덕은 무루인과 같아질 수도 있다. 하나·둘·셋을 받거나 일수와 월수의 길고 짧음에 따라 받아도 모두 성립한다. 『구사론』에서 말한다. 장엄을 금하는 조항에서는 본래부터 하던 장엄은 제외한다. 지극히 취해 마음이 어지러워지는 일을 일으키지 않기 위해서이다. 『선생경』에서는 팔계를 여러 사람에게 한꺼번에 받게 해서는 안 되고, 오직 홀로 받아야 한다고 한다. 『오분율』에서는 비구가 여덟 가지 법을 이루면, 삼보와 계를 훼손하는 것이라고 한다. 여러 오계 수지자에게 이익되지 않게 하려 한다면, 오계를 지닌 사람은 그를 공경하고 믿어서는 안 된다. 우바새가 비구에게 성을 내면 그 집에 가지 않는다. 취락에 대해서도 또한 같다. 『잡아함경』에서 말한다. 무엇을 우바새라 하는가? 재가에서 청백하게 살며 청정한 주처를 닦고, 남자의 형상을 갖추어 입으로 삼귀의를 말하는 사람이다. 둘째, 생연(生緣)을 받들어 문안하는 법을 밝힌다. 『오분율』에서 필릉가바차는 부모가 가난하여 옷과 음식을 공양하였다. 부처님께서 말씀하셨다. “어떤 사람이 백 년 동안 오른 어깨에 아버지를 메고, 왼 어깨에 어머니를 메어 그 위에서 대소변까지 보게 하며, 세상의 지극히 진귀한 옷으로 공양하더라도 잠깐 동안의 은혜조차 갚을 수 없다. 이제부터 비구가 마음을 다해 부모를 공양하는 것을 허용한다. 그렇게 하지 않으면 중죄를 얻는다.” 『승기율』에서는 부모가 삼보를 믿지 않으면 조금씩 돌보아야 한다고 한다. 믿는 부모라면 부족함이 없도록 마음껏 줄 수 있다. 부모가 가난하고 천하여 절로 모셔 온 경우, 어머니를 씻겨 드릴 때에는 몸을 만져서는 안 된다. 다만 자기 손으로 음식을 드릴 수 있다. 아버지는 사미와 같은 법으로 보아 차이가 없다. 모든 것을 다 해드릴 수 있다. 『열반경』에서는 불·법·승의 삼보가 항상 머문다고 한다. 부모를 깨우쳐 나아가 칠세에 이르기까지, 모두 받들어 지니게 한다. 나아가 자신도 배우고 남에게 가르치면 곧 호법자라 한다. 장수 등의 과보를 얻는다. 『비니모론』에서 말한다. 부모가 가난하고 괴로우면 먼저 삼귀·오계·십선을 받게 한 뒤에 보시한다. 가난하지 않다면 비록 계를 받았더라도 주는 것은 합당하지 않다. 『사분율』에서 아난이 마하파자파티에게 계를 주기를 청한 가운데 말한다. 젖을 먹여 키워 준 은혜가 있기 때문이다. 부처님께서 말씀하셨다. “삼보의 이름을 듣기만 해도 이미 은혜를 갚은 것이다. 하물며 청정한 믿음 등을 얻게 한 경우이겠는가.” 『잡보장경』에는 자비로운 동녀가 장자의 집이 가난한 가운데 홀로 늙은 어머니를 봉양한 이야기가 있다. 현세에 과보를 받은 인연이다. 앵무새가 눈먼 부모에게 효도하여 봉양한 일도, 성불의 인연이 되었다. 『증일아함경』에서 말한다. 부모에게 효순하고 공양하는 공덕은, 일생보처에게 공양한 공덕과 같다. 문장에서 말한다. 두 사람에게 선을 행하게 하더라도 그 은혜를 다 갚을 수 없다. 곧 부모를 말한다. 운운. 그러므로 비구는 항상 부모에게 효순하고 공양하여 때를 잃지 않아야 한다. 마땅히 이와 같이 배워야 한다. 『오백문』에서 말한다. 부모가 눈멀거나 병들었는데 공양할 사람이 없으면, 걸식한 음식의 절반을 드릴 수 있다. 스스로 길쌈하여 옷과 음식을 드리면 죄를 범한다. 하물며 매장이나 관·목재 등의 일을 하는 경우이겠는가. 『승기율』에서는 비구가 아야·아랑·아양·아파·아형·아자, 나아가 이모·고모 등의 세속적 친족 호칭으로 불러서는 안 된다고 한다. 본래 속가의 이름으로 불러서도 안 된다. 이에 준하여 우바새·우바이 등으로 불러야 한다. 『증일아함경』에서 말한다. 네 성씨가 불법에 들어오면 모두 석가의 종자라고 이름한다. 속가의 성씨를 따라서는 안 된다. 비구는 마땅히 배워야 한다. 『선견율』에서 말한다. 여종을 부를 때에는 “큰누이”라고 해야 하며, “여종”이라고 불러서는 안 된다. 아마(阿摩)는 어머니라는 뜻이고, 니(尼)는 여자라는 뜻이다. 부모가 돌아가시면 직접 시신을 메어도 된다. 『증일아함경』에서 말한다. 마하파자파티가 무상에 들었을 때 부처님께서 직접 라후라와 함께 각자 평상의 한 모서리를 들었다. 정반왕이 열반했을 때에도 부처님께서 직접 메셨다. 산림이 험하고 높아 오르내리기 어려워도, 비구는 복장을 바꿀 필요가 없다. 평소 복장 그대로 하는 것을 요점으로 한다. 셋째, 속인 남녀가 절에 들어가는 법을 밝힌다. 먼저 그 뜻을 세운다. 마음을 쉬고 고요히 침묵하는 곳은 시끄럽고 어지러운 무리가 모일 곳이 아니다. 법의 궤범을 베풀어 가르치는 곳인데, 어찌 방일하고 거만한 자가 밟을 곳이겠는가. 또 마음은 [1] 의표에 깃들고 형상은 세속의 위의와 다르다. 귀의하고 받드는 데에는 의지하여 나아갈 바가 있고 이치에는 규칙이 있다. 그러므로 굽히고 우러르는 모든 행동에서 그 행법을 알아야 한다. 이것이 공경하여 섬기는 의식이며 법답게 친견하는 길이다.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`莊嚴者除非舊莊嚴`은 팔재계의 장엄 금지에서 기존 장엄의 예외를 말하는 것으로 이해하였으나 `非`의 결합 관계는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`五分比丘成就八法。毀三寶及戒。欲不利諸五戒。`는 오계 수지자가 공경하지 말아야 할 비구의 조건을 열거하는 문맥이나 ‘八法’의 전 항목이 현 단위에 모두 드러나지 않는다.</w:t>
      </w:r>
    </w:p>
    <w:p>
      <w:pPr>
        <w:pStyle w:val="EditorialNote"/>
        <w:spacing w:after="80"/>
        <w:ind w:left="113"/>
        <w:shd w:fill="FFF7D6"/>
        <w:pBdr>
          <w:left w:val="single" w:sz="12" w:space="5" w:color="D4A72C"/>
        </w:pBdr>
      </w:pPr>
      <w:r>
        <w:rPr>
          <w:rFonts w:ascii="Noto Sans KR" w:hAnsi="Noto Sans KR" w:eastAsia="Noto Sans KR"/>
        </w:rPr>
        <w:t>교감·번역 메모 | [판독 불확실] `山林岥峨踊沒`은 부모의 장례·운구와 관련된 문맥이나 `岥峨踊沒`의 정확한 자형과 의미는 불분명하다.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`且心[1]栖相表形異世儀`는 사찰 출입 시 마음과 외형의 표지를 논하는 문장이나 주기 [1]과 `栖相表`의 구문은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豈可足蹈淨剎心形懈慢。非唯善法無染。故得翻流苦業。可不誡哉。今依祇洹舊法出。中國士民凡至寺門外整服一拜。入門復禮一拜。安詳直進不左右顧眄。先至佛所禮。三拜竟圍繞三匝。唄讚三契(若未見佛供養設見眾僧不先與語)。禮佛已方至僧房戶外禮一拜。然後入見上座。次第至下各禮一拜。若見是非之事不得譏訶。若發言嫌責者自失善利。非入寺之行(僧中亦不可識。事似俗闕[2]撿意則殊。今以俗情[＊]撿道意誠非易。若以見僧之過則不信心生生便障道終無出期。又不識因果業報但得示改惡修善總大分)。且初入寺背僧取異。云何得作出家因緣。經云。夫入寺者棄捨刀仗雜物然後乃入。捨刀仗者去瞋恚眾僧心也。捨雜物者去眾僧乞求之心。具除兩過乃可入寺順佛而行。不得逆行。設緣礙左繞恒想佛在我右。入出之時悉轉面向佛。禮拜佛法僧者常念體唯是一。何者覺法滿足自覺覺他名佛。所覺之道名法。學佛道者名僧。則一體無別矣(始學時名僧終滿足名佛。僧時未免諸過。佛時一切惡盡一切善滿也。今我未出家學道名俗人。迴俗即是道器。如此深思。我亦有道分。云何輕悔。宜志心歸依自作出家因緣者。是名圍繞念佛法僧之大意矣)。低頭看地。不得高視(為表下觀己身是將來作佛之地。不宜馳散浮生死海)。見地有蟲勿誤傷殺(念一切眾生同是佛因。起不殺行。即是敬信信知因果作長壽緣)。不唾僧地(欲明俗人名為僧地。口尚不應呵毀。欲出家者名唾僧地。況復呵詰眾僧。豈非悖逆耶)。當歌唄讚歎(作愛敬樂重因緣也)。若見章土自手除之(事則與僧除糞。法則與僧清過)。若有因緣寺中宿者。不得臥僧床席。當以己物藉之。亦勿臥沙門被中(應自設供供養於僧。豈損他供自害善器)。并調戲言笑說非法事。沙門未眠不得先寢。為除憍慢故。又勿坐僧床席輕侮僧故。俗中貴士之座猶不許賤人升之。況出世高僧輒便相擬。是以經中共僧同床半身枯也。如是因緣如別廣說。若至明晨先沙門起(修恭敬之行)。凡入寺之行與俗人作入道之緣。建立寺者開淨土之因。供養僧者為出離之軼也。今末法中善根淺薄不感聖人示導。僅知有寺而已。不體法意。都無敬重佛法。超生因緣。供養福田而來入寺也(如此者多。非謂全無敬信者)。多有人情來往。非法聚會。又在寺止宿坐臥床褥。隨意食噉。乞索取借如俗去還[3]遂意則喜。違心必瞋繫綴胸。抱望當圖剝。</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어찌 발로 청정한 가람을 밟으면서 마음과 몸은 게으르고 거만할 수 있겠는가. 그렇게 하면 선법에 물들지 않을 뿐 아니라, 도리어 괴로운 업의 흐름으로 뒤집혀 흘러가게 된다. 어찌 경계하지 않을 수 있겠는가. 이제 기원정사의 옛 법에 의거하여 밝힌다. 중국의 백성은 절 문 밖에 이르면 옷을 단정히 하고 한 번 예배한다. 문에 들어가 다시 한 번 예배한다. 안상하고 곧바로 나아가며 좌우를 돌아보지 않는다. 먼저 부처님이 계신 곳에 가서 예배한다. 세 번 예배한 뒤 세 바퀴 돈다. 패로 세 차례 찬탄한다(아직 부처님께 공양하기 전에는 설령 승가를 보더라도 먼저 말을 걸지 않는다). 부처님께 예배한 뒤에야 승방의 문 밖에 이르러 한 번 예배한다. 그런 뒤 들어가 상좌를 뵌다. 차례대로 하좌까지 각기 한 번씩 예배한다. 옳고 그름의 일을 보더라도 꾸짖어서는 안 된다. 말을 내어 싫어하거나 나무라면 스스로 선한 이익을 잃는다. 이는 절에 들어가는 행이 아니다(승가 가운데의 일도 속인이 함부로 알아서는 안 된다. 일은 세속과 비슷해 흠이 있는 듯하지만 [2] 헤아리는 뜻은 다르다. 지금 세속의 정으로 [＊] 도의 뜻을 헤아리기는 참으로 쉽지 않다. 승가의 허물을 본다고 하여 곧 불신심을 내면 생생마다 도를 장애하여 끝내 벗어날 기약이 없다. 또 인과와 업보를 알지 못하므로 다만 악을 고쳐 선을 닦으라는 큰 원칙만 보여야 한다). 더구나 처음 절에 들어와 승가를 등지고 다른 것을 취한다면, 어떻게 출가의 인연을 만들 수 있겠는가. 경에서 말한다. 무릇 절에 들어가는 사람은 칼과 몽둥이 및 잡다한 물건을 버린 뒤에 들어가야 한다. 칼과 몽둥이를 버린다는 것은 승가에 대한 성내는 마음을 버리는 것이다. 잡다한 물건을 버린다는 것은 승가에게 구걸하려는 마음을 버리는 것이다. 이 두 허물을 모두 제거해야 절에 들어가 부처님을 따라 행할 수 있다. 거슬러 돌아서는 안 된다. 설령 인연 때문에 왼쪽으로 돌아야 하더라도 항상 부처님이 나의 오른쪽에 계신다고 생각한다. 들고 날 때에는 모두 몸을 돌려 부처님을 향한다. 불·법·승에 예배할 때에는 항상 그 체가 오직 하나임을 생각한다. 무엇인가? 깨달음의 법을 원만히 갖추어 스스로 깨닫고 남을 깨닫게 하는 이를 부처라 한다. 깨달은 도를 법이라 한다. 불도를 배우는 이를 승가라 한다. 그러므로 한 체로서 다름이 없다(처음 배울 때에는 승가라 하고 끝까지 원만해지면 부처라 한다. 승가일 때에는 아직 여러 허물을 면하지 못하지만, 부처가 되면 일체의 악이 다하고 일체의 선이 원만하다. 지금 나는 아직 출가하여 도를 배우지 않았으므로 속인이라 한다. 속됨을 돌이키면 곧 도를 담는 그릇이 된다. 이와 같이 깊이 생각해야 한다. 나에게도 또한 도의 몫이 있다. 어찌 가볍게 후회하겠는가. 마땅히 지극한 마음으로 귀의하여 스스로 출가의 인연을 만들어야 한다. 이를 불·법·승을 생각하며 도는 큰 뜻이라 한다). 머리를 숙여 땅을 보아야 한다. 높이 쳐다보아서는 안 된다(아래로 자기 몸을 관하여 장차 부처가 될 터전임을 나타내기 위해서이다. 생사의 바다에서 마음을 치달아 흩어지게 해서는 안 된다). 땅에 벌레가 있으면 잘못 밟아 죽이지 말아야 한다(일체중생이 모두 부처가 될 인연임을 생각한다. 불살생의 행을 일으킨다. 곧 공경하고 믿으며 인과를 믿어 장수의 인연을 만드는 것이다). 승가의 땅에 침을 뱉어서는 안 된다(속인을 ‘승가의 땅’이라 부르는 뜻을 밝힌다. 입으로도 오히려 헐뜯어서는 안 된다. 출가하려는 사람을 ‘승가의 땅에 침 뱉는다’고 하는데, 하물며 다시 승가를 꾸짖고 힐난하는 경우이겠는가. 어찌 거역하는 일이 아니겠는가). 마땅히 노래와 패로 찬탄해야 한다(사랑하고 공경하며 즐거워하고 존중하는 인연을 만드는 것이다). 더러운 흙을 보면 직접 제거해야 한다(일로는 승가와 함께 더러움을 제거하는 것이고, 법으로는 승가와 함께 허물을 깨끗이 하는 것이다). 인연이 있어 절 안에서 묵게 되면, 승가의 평상이나 자리에 누워서는 안 된다. 자기 물건을 깔아야 한다. 사문의 이불 속에 누워서도 안 된다(마땅히 스스로 공양물을 마련하여 승가를 공양해야 한다. 어찌 남이 공양한 것을 덜어 자기의 선한 그릇을 해치겠는가). 또 희롱하며 웃거나 비법한 일을 말해서는 안 된다. 사문이 아직 잠들지 않았으면 먼저 자서는 안 된다. 교만을 제거하기 위해서이다. 또 승가의 평상이나 자리에 앉아 승가를 가볍게 업신여겨서는 안 된다. 세속에서도 귀인의 자리는 천한 사람이 올라앉는 것을 허용하지 않는다. 하물며 출세간의 고승에게 함부로 자신을 견주겠는가. 그러므로 경에서는 승가와 같은 평상에 앉으면 몸의 절반이 마른다고 하였다. 이와 같은 인연은 다른 곳에서 자세히 설한 것과 같다. 다음 날 아침이 되면 사문보다 먼저 일어나야 한다(공경의 행을 닦기 위해서이다). 무릇 절에 들어가는 행은 속인에게 입도의 인연을 만들어 준다. 절을 세우는 사람은 정토의 인연을 열고, 승가를 공양하는 사람은 출리의 길을 마련한다. 지금 말법에는 선근이 얕고 박하여 성인의 가르침을 감응하지 못한다. 겨우 절이 있다는 것만 알 뿐, 법의 뜻을 체득하지 못한다. 불법을 공경하고 중히 여기는 마음이 전혀 없다. 생사를 뛰어넘는 인연을 생각하지 않고, 복전에 공양하려고 절에 오는 것도 아니다(이와 같은 사람이 많다. 전혀 공경하고 믿는 사람이 없다는 뜻은 아니다). 대개 인정에 따라 왕래하고, 비법하게 모인다. 또 절에 머물러 자고 승가의 평상과 요에 앉고 눕는다. 마음대로 먹고 마신다. 구걸하거나 달라고 하고 빌리고 꾸며, 세속에서 주고받듯 [3] 자기 뜻대로 되면 기뻐하고, 마음에 어긋나면 반드시 성내어 가슴에 맺어 둔다. 원한을 품고 장차 빼앗고 해치려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`事似俗闕[2]撿意則殊`는 승가의 일을 속인의 기준으로 판단해서는 안 된다는 취지로 보이나 `闕撿`의 정확한 자형·구문은 불분명하다.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`欲明俗人名為僧地`는 ‘승가의 땅에 침 뱉지 말라’는 비유적 설명을 여는 구절이나 `俗人名為僧地`의 논리 연결이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猶牛羊之抵突。恣頑癡之鄙情。或用力勢逼掠打撲抄奪。具造惡業必死何疑。一[4]且橫骸神何可滅。隨業受苦永無救護。可共悲哉(非三寶不能救。由此人不可拔)。若有智之人終不行此。敬重寺法準而行之。護惜三寶諮請法訓自招大益。故經云。眾僧良福田。亦是蒺䔧園。斯言實矣。當知衰利由心。非前境咎。清信女人入寺儀式同前。唯不得在男子上坐。形相語笑。脂粉塗面畫眉假飾。非法調戲共相排盪。持手𢴤人。必須攝心整容。隨人教令依次持香一心供養懺悔自責。生女人中常成礙絕。於此妙法修奉無因不得自專。由他而[5]辨一何苦哉。應深生鄙悼。若見沙彌禮如大僧。勿以位小而不加敬(此於大僧為小於俗為尊。出家受具便入僧數。不得以小兒意輕而待接。設有說法[6]謹當聽受。勿復喚名而走使)。如此等在寺中竭力而行所為事。訖辭出寺門如法作禮(佛前三拜。至門一拜。門外又一拜。若僧少時次第各禮一拜。多者總禮三拜)。凡以穢俗之身。入寺踐金剛淨剎法地。自多乖於儀式。若去時須自贖其過。隨施多少示有不空(若布絹香油澡豆華水。下至掃地除糞)。此入寺法中國傳之矣。余更略出護過要術。謂一切天人龍鬼是出家人修道之緣。一切出家人為天人龍鬼生善境界。出家人既為四輩生善之處。不得對彼幽顯輕有所失。彼四輩既是出家修道之緣。又不得輒便見過。佛已勅竟。假使道人畜妻挾子。供養恭敬如舍利弗大目連等。莫生見過自作失善境之緣也。凡出家者長標遠望。必有出要之期。始爾出家捨俗焉能已免瑕疵也。智士應以終照遠度略取其道。不應同彼愚小拾僧過失。所以天龍鬼神具有他心天眼。而護助眾僧者。非僧無過。以剋終照遠耳。今人中無察情鑒失之見。情智淺狹意無遠達。暫見一過毀辱僧徒。自障出要。違破三歸。失於前導。常行生死不受道化。可謂惑矣。小兒癡矣。然則聖人非不能化。但此人不可化。所以拱手待機熟耳。如嬰兒造惡。父母所以不教者非父母不解善教。嬰兒不可教耳。比彼可見。諸有同法之儔幸細覽而傳告。</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소와 양이 서로 뿔로 받는 것과 같다. 완고하고 어리석은 비루한 정을 마음껏 부린다. 혹 힘과 권세로 핍박하고 빼앗으며 때리고 치고 강탈한다. 악업을 빠짐없이 지었으니 반드시 죽을 것은 무슨 의심이 있겠는가. 한번 [4] 시신이 가로놓이면 정신을 어찌 소멸시킬 수 있겠는가. 업을 따라 괴로움을 받아 영원히 구호받지 못한다. 참으로 함께 슬퍼할 일이다(삼보가 구제할 수 없어서가 아니다. 이 사람이 스스로 구제될 수 없기 때문이다). 지혜 있는 사람이라면 끝내 이렇게 하지 않는다. 절의 법을 공경하고 존중하여 그에 준해 행한다. 삼보를 보호하고 아끼며 법의 가르침을 묻고 청하면 스스로 큰 이익을 부른다. 그러므로 경에서 말한다. “대중승가는 좋은 복전이면서, 또한 질려밭과 같다.” 이 말은 참으로 옳다. 쇠퇴와 이익은 자기 마음에서 비롯됨을 알아야 한다. 앞의 경계의 허물이 아니다. 청신녀가 절에 들어가는 의식도 앞과 같다. 다만 남자보다 윗자리에 앉아서는 안 된다. 몸짓을 드러내며 말하고 웃거나, 연지와 분을 얼굴에 바르고 눈썹을 그려 거짓으로 꾸며서는 안 된다. 비법하게 희롱하며 서로 밀치고 장난해서도 안 된다. 손을 잡고 사람을 [𢴤]해서도 안 된다. 반드시 마음을 거두고 용모를 단정히 해야 한다. 다른 사람의 가르침에 따라 차례대로 향을 들고 한마음으로 공양하며 참회하고 스스로 책망해야 한다. 여자의 몸으로 태어나면 항상 장애가 되기 쉽다. 이 미묘한 법을 닦고 받드는 데 스스로 결정할 수 있는 인연이 없다. 남을 말미암아 [5] 이루어야 하니 얼마나 괴로운가. 깊이 비루하고 슬프게 여겨야 한다. 사미를 보아도 대비구에게 하듯 예배한다. 지위가 낮다고 하여 공경을 덜해서는 안 된다(대비구에 비하면 낮지만 속인에게는 존귀하다. 출가하여 구족계를 받으면 곧 승가의 수에 들어간다. 어린아이처럼 가벼이 여겨 대접해서는 안 된다. 설법하는 일이 있으면 [6] 삼가 들어 받아야 한다. 다시 이름을 불러 심부름시켜서도 안 된다). 이와 같이 절 안에서 힘을 다해 해야 할 일을 행한다. 일을 마치고 절 문을 나갈 때에는 법답게 예배한다(부처님 앞에서 세 번 예배한다. 문에 이르러 한 번 예배한다. 문 밖에서 또 한 번 예배한다. 승려가 적으면 차례대로 각기 한 번씩 예배한다. 많으면 통틀어 세 번 예배한다). 무릇 더러운 세속의 몸으로, 절에 들어와 금강 같은 청정한 가람의 법지를 밟았으니, 스스로 의식에 어긋난 일이 많다. 떠날 때에는 반드시 스스로 그 허물을 속죄해야 한다. 많고 적음에 따라 보시하여 헛되이 돌아가지 않았음을 나타낸다(베나 비단·향유·조두·꽃·물 같은 것을 보시한다. 아래로는 땅을 쓸고 더러움을 치우는 데까지 이른다). 이 절에 들어가는 법은 중국에서 전해 온 것이다. 나는 다시 허물을 막는 요긴한 방법을 간략히 밝힌다. 모든 천·인·용·귀신은 출가인이 도를 닦는 인연이고, 모든 출가인은 천·인·용·귀신에게 선을 내게 하는 경계이다. 출가인이 이미 사부대중에게 선을 내게 하는 처소이므로, 저 보이지 않는 존재와 보이는 존재를 대하여 가볍게 허물을 지어서는 안 된다. 저 사부대중도 이미 출가인이 도를 닦는 인연이므로, 또 함부로 그 허물을 보아서는 안 된다. 부처님께서 이미 명하신 바이다. 가령 도인이 아내를 두고 자식을 거느린다 하더라도, 사리불과 대목련처럼 공양하고 공경해야 한다. 허물을 보는 마음을 내어 스스로 선한 경계를 잃는 인연을 만들지 말아야 한다. 무릇 출가한 사람은 뜻을 높이 세우고 멀리 바라보아, 반드시 출요할 때가 있다. 처음 출가하여 세속을 버린 사람이 어찌 이미 모든 허물을 면했겠는가. 지혜로운 사람은 마땅히 끝을 비추어 멀리 헤아리고 그 도만 대략 취해야 한다. 저 어리석고 소견 좁은 사람처럼 승려의 허물을 주워 모아서는 안 된다. 천·용·귀신이 모두 타심통과 천안을 갖추고, 대중승가를 보호하고 돕는 까닭은, 승가에 허물이 없기 때문이 아니라, 끝을 헤아려 멀리 보기 때문이다. 지금 사람 가운데에는 정을 살피고 허물을 비추어 보는 견해가 없다. 정과 지혜가 얕고 좁아 뜻이 멀리 통하지 못한다. 잠시 한 허물을 보고 승도 전체를 헐뜯고 욕한다. 스스로 출요를 장애하고, 삼귀의를 어기고 깨뜨리며, 앞에서 인도할 길을 잃는다. 항상 생사를 행하며 도의 교화를 받지 못한다. 참으로 미혹되었다고 할 만하다. 어린아이처럼 어리석다. 그렇다면 성인이 교화할 수 없는 것이 아니라, 다만 이 사람이 교화될 수 없는 것이다. 그러므로 팔짱을 끼고 근기가 익기를 기다릴 뿐이다. 마치 영아가 악을 짓는 것과 같다. 부모가 가르치지 않는 것은 부모가 좋은 가르침을 몰라서가 아니다. 영아가 아직 가르칠 수 없기 때문이다. 이에 견주어 알 수 있다. 같은 법을 따르는 여러 사람은 바라건대 자세히 살펴보고 서로 전하여 알려 주기 바란다.</w:t>
      </w:r>
    </w:p>
    <w:p>
      <w:pPr>
        <w:pStyle w:val="EditorialNote"/>
        <w:spacing w:after="80"/>
        <w:ind w:left="113"/>
        <w:shd w:fill="FFF7D6"/>
        <w:pBdr>
          <w:left w:val="single" w:sz="12" w:space="5" w:color="D4A72C"/>
        </w:pBdr>
      </w:pPr>
      <w:r>
        <w:rPr>
          <w:rFonts w:ascii="Noto Sans KR" w:hAnsi="Noto Sans KR" w:eastAsia="Noto Sans KR"/>
        </w:rPr>
        <w:t>교감·번역 메모 | [판독 불확실] `一[4]且橫骸神何可滅`은 죽은 뒤에도 업식이 소멸하지 않는다는 문맥으로 이해했으나 주기 [4]와 자구 결합은 불분명하다.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`持手𢴤人`의 `𢴤`은 희귀 자형으로 여성의 부적절한 신체 접촉·희롱을 금하는 문맥임은 분명하나 정확한 동작 의미는 재검토가 필요하다.</w:t>
      </w:r>
    </w:p>
    <w:p>
      <w:pPr>
        <w:pStyle w:val="Heading1"/>
        <w:keepNext/>
      </w:pPr>
      <w:r>
        <w:rPr>
          <w:rFonts w:ascii="Noto Sans KR" w:hAnsi="Noto Sans KR" w:eastAsia="Noto Sans KR"/>
        </w:rPr>
        <w:t>제25 「주객상대편</w:t>
      </w:r>
    </w:p>
    <w:p>
      <w:pPr>
        <w:pStyle w:val="SmallMeta"/>
      </w:pPr>
      <w:r>
        <w:rPr>
          <w:rFonts w:ascii="Noto Sans KR" w:hAnsi="Noto Sans KR" w:eastAsia="Noto Sans KR"/>
        </w:rPr>
        <w:t>主客相待篇第二十五(四儀法附)  |  제25 「주객상대편(主客相待篇)」이다(사의법을 붙인다).</w:t>
      </w:r>
    </w:p>
    <w:p>
      <w:pPr>
        <w:pStyle w:val="Heading2"/>
        <w:keepNext/>
      </w:pPr>
      <w:r>
        <w:rPr>
          <w:rFonts w:ascii="Noto Sans KR" w:hAnsi="Noto Sans KR" w:eastAsia="Noto Sans KR"/>
        </w:rPr>
        <w:t>문단 102  ·  [0141c22]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[0141c22] 沙門釋侶三界之賓。逆旅之況頗存於此。故律中曲制主客待遇雜行云云。就中分四初入寺法。四分云。客比丘欲入寺應知佛塔若上座等。至門中應開。若不能者徐打令內人聞。不聞大打。猶不聞者持衣鉢與第二比丘。至下牆處踰入開門。右繞塔過。先洗左脚後洗右脚。著革屣。舊比丘聞客來出外迎。為捉衣鉢安置溫室重閣經行處。供給水器等。二問主人受房等。律云。問舊比丘。我若干歲。有房分不。答言有者應問。有人住不。若無人者當問。有臥具。若被若利養若器物若房衣等。有者當取。至房所開戶已出床褥等淨掃地。若得針線刀子乃至一丸藥。舉之有主識當與。如是治除屋內已。還內臥具復本處竟問。何處大小行淨地不淨地。佛塔聲聞塔。第一上座房乃至第四上座房等。一一別問。若不問者主人一一示語。乃至云此是唾器小便器等。五分住處窄不相識者聽同床坐。不得眠。三相識敬儀。四分客僧受房已問主人已。應先禮佛塔。次禮第一上座乃至第四上座。應偏露右肩脫革屣。右膝著地捉兩脚如是言。大德我禮。若四上座房內思惟。應隨座次禮房。主人一一示知。十誦若上座時見應禮。難見遠者則止。四問受利法。四分客僧禮上座已。應問何處是眾僧大食小食。夜集說戒處等。又問。何者是僧差食。檀越送食。月八日十五日月初日食。檀越請食。次到何處。復問。明日有何檀越請眾僧小食大食。何處狗惡。何處是好人。何處是惡人。舊比丘當如問而答。僧祇舊比丘應語客僧一切僧家制限。若客伴已去者不得語令知。云不及伴應語。可小停息更應有伴身。有急事必去者。應給糧食囑累行伴。三千云。新至比丘以十事與之。一當避與房。二當給所須。三朝暮問訊。四語以習俗。五當教避諱。六語請到處。七語僧教令。八當語某事可食。九示縣官禁忌。十語以盜賊處所。二明四儀法。夫成善有由。憑教相而心發。</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사문과 석려는 삼계의 나그네이다. 여관에 머무는 나그네의 형편이 이와 매우 비슷하다. 그러므로 율 가운데서 주인과 객의 접대 및 여러 잡행을 자세히 제정하였다. 운운. 그 가운데 넷으로 나누며, 첫째는 절에 들어가는 법이다. 『사분율』에서 말한다. 객비구가 절에 들어가려 하면 불탑과 상좌 등의 위치를 알아야 한다. 문에 이르면 열어야 한다. 열 수 없으면 천천히 두드려 안 사람이 듣게 한다. 듣지 못하면 크게 두드린다. 그래도 듣지 못하면 옷과 발우를 둘째 비구에게 맡기고, 낮은 담이 있는 곳으로 넘어 들어가 문을 연다. 탑을 오른쪽으로 돌며 지나간다. 먼저 왼발을 씻고 뒤에 오른발을 씻는다. 가죽신을 신는다. 기존 비구는 객비구가 왔다는 말을 들으면 밖으로 나가 맞이한다. 그의 옷과 발우를 받아 온실·중각·경행처 등에 둔다. 물그릇 등 필요한 것을 공급한다. 둘째, 주인에게 물어 방을 받는 등의 법이다. 율에서 말한다. 기존 비구에게 묻는다. “저는 법랍이 몇 년입니다. 제게 배정되는 방이 있습니까?” 있다고 답하면 다시 물어야 한다. “그 방에 사람이 머물고 있습니까?” 사람이 없다면 또 물어야 한다. “와구가 있습니까? 이불이나 이양·기물·방에 속한 옷 등이 있습니까?” 있다면 받아야 한다. 방에 이르러 문을 연 뒤 평상과 요 등을 밖으로 내고 땅을 깨끗이 쓴다. 바늘과 실·칼, 나아가 약 한 알이라도 발견하면, 거두어 두었다가 주인을 알면 돌려준다. 이와 같이 방 안을 정돈하고 청소한 뒤, 와구를 다시 안에 들여 본래 자리에 놓고 다음을 묻는다. “대소변 보는 곳은 어디이며, 정지와 부정지는 어디입니까? 불탑과 성문탑은 어디입니까? 제1상좌의 방부터 제4상좌의 방까지는 어디입니까?” 하나하나 따로 묻는다. 객비구가 묻지 않으면 주인이 하나하나 알려 주어야 한다. 나아가 “이것은 침을 받는 그릇이고 이것은 소변 그릇입니다.”라고까지 알려 준다. 『오분율』에서는 주처가 좁고 서로 알지 못하는 사람이라도 같은 평상에 앉는 것을 허용한다. 다만 함께 잠들어서는 안 된다. 셋째, 서로 알고 공경하는 의식이다. 『사분율』에서는 객승이 방을 받고 주인에게 물어본 뒤, 먼저 불탑에 예배해야 한다. 다음으로 제1상좌부터 제4상좌까지 예배한다. 오른쪽 어깨를 드러내고 가죽신을 벗어야 한다. 오른쪽 무릎을 땅에 대고 상좌의 두 발을 잡으며 이렇게 말한다. “대덕이시여, 제가 예배드립니다.” 네 상좌가 방 안에서 사유하고 있다면, 자리의 차례에 따라 그 방에 가서 예배한다. 주인은 하나하나 알려 주어야 한다. 『십송률』에서는 상좌를 바로 볼 수 있을 때에는 예배해야 한다. 만나기 어렵거나 너무 멀면 그만둔다. 넷째, 이양을 받는 법을 묻는다. 『사분율』에서는 객승이 상좌에게 예배한 뒤, “대중승가가 대식과 소식을 하는 곳은 어디입니까? 밤에 모이고 설계하는 곳 등은 어디입니까?”라고 물어야 한다. 또 묻는다. “승가가 차출하여 먹는 음식은 무엇입니까? 단월이 보내오는 음식은 무엇입니까? 매월 8일·15일·초하루 음식은 무엇이며, 단월이 청한 음식은 무엇입니까? 차례는 어디까지 왔습니까?” 또 묻는다. “내일 어느 단월이 대중승가에게 소식과 대식을 청했습니까? 어디에는 사나운 개가 있습니까? 어디 사람이 좋은 사람입니까? 어디 사람이 나쁜 사람입니까?” 기존 비구는 묻는 대로 대답해야 한다. 『승기율』에서는 기존 비구가 객승에게 승가의 모든 제도와 제한을 알려 주어야 한다. 객승의 일행이 이미 떠났더라도 알려 주지 않은 채 그대로 두어서는 안 된다. 일행을 따라잡기 어렵다면 이렇게 말해야 한다. “조금 머물러 쉬십시오. 다시 동행할 사람이 있을 것입니다.” 급한 일이 있어 반드시 가야 한다면, 양식을 공급하고 함께 갈 사람에게 부탁해야 한다. 『삼천위의』에서 말한다. 새로 온 비구에게는 열 가지 일을 해 주어야 한다. 첫째, 자리를 피하여 방을 내준다. 둘째, 필요한 것을 공급한다. 셋째, 아침저녁으로 문안한다. 넷째, 그곳의 풍속과 익숙한 관행을 알려 준다. 다섯째, 피해야 할 금기를 가르쳐 준다. 여섯째, 초청받아 가는 곳을 알려 준다. 일곱째, 승가의 교령을 알려 준다. 여덟째, 어떤 것을 먹을 수 있는지 알려 준다. 아홉째, 현관의 금기를 알려 준다. 열째, 도적이 출몰하는 곳을 알려 준다. 둘째, 네 가지 위의의 법을 밝힌다. 무릇 선을 이루는 데에는 말미암는 바가 있다. 가르침의 모습에 의지하여 마음이 일어나고,</w:t>
      </w:r>
    </w:p>
    <w:p>
      <w:pPr>
        <w:pStyle w:val="EditorialNote"/>
        <w:spacing w:after="80"/>
        <w:ind w:left="113"/>
        <w:shd w:fill="FFF7D6"/>
        <w:pBdr>
          <w:left w:val="single" w:sz="12" w:space="5" w:color="D4A72C"/>
        </w:pBdr>
      </w:pPr>
      <w:r>
        <w:rPr>
          <w:rFonts w:ascii="Noto Sans KR" w:hAnsi="Noto Sans KR" w:eastAsia="Noto Sans KR"/>
        </w:rPr>
        <w:t>교감·번역 메모 | [구문 불확실] `若客伴已去者不得語令知` 이하는 객승의 동행이 이미 떠난 경우의 처리법을 설명하지만, `不得語令知`의 정확한 목적어와 구두는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冥因顯果藉儀形而立宗。是以阿說身子具列昔經。傳法軌模亦題方冊。故直敘一致別引諸說云云。五分若四威儀不如法者。非為於世而作大明。僧祇若行時平視。迴時合身迴。中含佛告比丘。依於狩王法。若平旦著衣。持鉢入村乞食。善護持身守攝諸根。乞食已收舉衣鉢。澡洗手足。以尼師壇著於肩上。至無事處。或經行坐禪。復於初夜經行坐禪。淨心中障已。於中夜時入室欲臥。四牒憂多羅敷床上。襞僧伽梨作枕。右脇而臥。當頭面向佛像處。足足相累。意係想明相。彼後夜時速起如初夜法。僧祇頭向衣架及和尚長老比丘。初夜思惟自業。至中夜右脇著下。累兩脚。合口舌拄上斷。枕右手舒左手順身上。不捨念慧思惟起想。餘如上。十誦燈明中不得臥。毘尼母比丘欲行時先掃除房內。衣服床褥如法安置。在隨相中。去時白和尚阿闍梨。若過十臘有法事必能利益者。雖師不聽自往無過。去時出寺外望去處方應思量。行伴何似正見不。有病相料理不。如我心所作不。其人威儀常攝不。非懈怠不。為利為衰。若必好者共去。復問同伴。汝等衣鉢乃至一切自隨之物無所忘。不兼復誡勅今當共行。汝等時言少語守攝諸根。路中處處見者皆令歡喜發其善心。諸下座皆合掌互跪對曰。如教歡喜奉行。若有住止發時。上座應遍看無遺落物不。下座常在前。上座在後。語諸下座。各自攝心莫令散亂。下座得病上座應為說法令善心相續。雖有急難不得捨去。盡其筋力令其得脫。乃至自力不能應至郡縣檀越所重比丘大臣國王門前。營理使得解脫。莫使受苦。僧祇行時先下脚跟後下脚指。在道行欲宿。遣二年少比丘前覓宿處。索前食後食。當白非時入聚落得已還報。應展轉相白入。智論出入來去安詳一心。舉足下足觀地而行。為避亂心。為護眾生故。是不退菩薩相。僧祇不得作駱駝坐。應加趺坐。若疲極者當互舒一脚。仰臥脩羅。伏者餓鬼。左脇如貪欲人。具如法者出三十五卷中。增一云。今聽比丘先以手憑座。</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숨은 인연이 드러난 과보가 되는 것은 위의의 형상에 기대어 종지를 세우기 때문이다. 그러므로 아설(阿說)과 신자(身子)의 일을 옛 경에서 자세히 열거하였다. 법을 전하는 궤범도 또한 전적에 기록하였다. 그러므로 곧바로 한 가지 뜻을 서술하고 따로 여러 설을 인용한다. 운운. 『오분율』에서는 네 위의가 법답지 않으면, 세상에서 큰 밝음이 될 수 없다고 한다. 『승기율』에서는 걸을 때 똑바로 바라본다. 몸을 돌릴 때에는 온몸을 함께 돌린다. 『중아함경』에서 부처님께서 비구에게 말씀하셨다. 수왕법(狩王法)에 의지한다. 이른 아침에 옷을 입고, 발우를 들고 마을에 들어가 걸식한다. 몸을 잘 보호하고 여러 근을 거두어 지킨다. 걸식을 마치면 옷과 발우를 거두고, 손과 발을 씻는다. 니사단을 어깨 위에 걸치고, 일 없는 곳에 이르러, 혹 경행하거나 좌선한다. 다시 초야에도 경행하거나 좌선한다. 마음속의 장애를 깨끗이 한 뒤, 중야에 방에 들어가 눕고자 한다. 울다라승을 네 겹으로 접어 평상 위에 펴고, 승가리를 접어 베개로 삼는다. 오른쪽 옆구리를 대고 눕는다. 머리와 얼굴은 불상이 있는 쪽을 향해야 한다. 두 발은 서로 포갠다. 마음은 명상(明相)을 생각하는 데 매어 둔다. 후야가 되면 빨리 일어나 초야의 법과 같이 한다. 『승기율』에서는 머리를 옷걸이나 화상·장로비구 쪽으로 향하지 않는다. 초야에는 자기의 업을 사유한다. 중야가 되면 오른쪽 옆구리를 아래에 대고, 두 발을 포갠다. 입을 다물고 혀를 윗잇몸에 댄다. 오른손을 베고 왼손은 몸을 따라 펴 둔다. 염과 지혜를 버리지 않고 사유하며 일어날 생각을 한다. 나머지는 위와 같다. 『십송률』에서는 등불이 켜진 곳에서 누워서는 안 된다고 한다. 『비니모론』에서는 비구가 길을 떠나려 할 때 먼저 방 안을 깨끗이 쓸고, 옷과 평상·요를 법답게 안치한다. 이는 「수상」 가운데에 있다. 떠날 때에는 화상과 아사리에게 아뢴다. 법랍이 십 년을 넘고 법의 일이 있어 반드시 이익을 줄 수 있는 사람이라면, 비록 스승이 허락하지 않더라도 스스로 가는 데 허물이 없다. 떠날 때 절 밖으로 나와 갈 곳의 방향을 바라보며 마땅히 헤아린다. “동행자는 어떠한가? 정견을 갖추었는가? 병이 생기면 서로 돌볼 수 있는가? 내 마음에 맞게 행동하는가? 그 사람은 항상 위의를 거두어 지키는가? 게으르지 않은가? 이익을 위한 것인가, 손해를 위한 것인가?” 참으로 좋은 사람이면 함께 간다. 다시 동행자에게 묻는다. “그대들의 옷과 발우에서 모든 휴대품에 이르기까지 잊은 것은 없는가?” 또 아울러 경계하여 말한다. “이제 함께 길을 떠나니, 그대들은 때에 맞게 말하고 말을 적게 하며 여러 근을 거두어 지켜라. 길에서 곳곳마다 보는 사람들로 하여금 모두 기뻐하여 선심을 내게 하라.” 여러 하좌는 모두 합장하고 호궤하여 대답한다. “가르침대로 기쁘게 받들어 행하겠습니다.” 머물던 곳에서 떠날 때가 되면, 상좌는 빠뜨린 물건이 없는지 두루 살펴야 한다. 하좌는 항상 앞에 있고, 상좌는 뒤에 있어야 한다. 여러 하좌에게 말한다. “각자 마음을 거두어 산란하게 하지 말라.” 하좌가 병들면 상좌가 설법하여 선심이 계속 이어지게 해야 한다. 비록 급한 어려움이 있더라도 버리고 떠나서는 안 된다. 힘과 근력을 다하여 그를 벗어나게 해야 한다. 나아가 자기 힘으로 할 수 없으면 군현의 단월이나 사람들이 존중하는 비구·대신·국왕의 문 앞에까지 가서, 일을 주선하여 벗어나게 해야 한다. 괴로움을 받게 하지 말아야 한다. 『승기율』에서는 걸을 때 먼저 발꿈치를 내딛고 뒤에 발가락을 내딛는다. 길을 가다가 묵고자 하면, 젊은 비구 두 사람을 먼저 보내 숙소를 찾게 한다. 전식과 후식을 구하게 한다. 비시에 취락에 들어가야 한다고 아뢰어 허락을 받은 뒤 돌아와 알려야 한다. 서로 차례로 아뢰고 들어가야 한다. 『대지도론』에서는 출입하고 오갈 때 차분하고 한마음이어야 한다고 한다. 발을 들고 내릴 때 땅을 보면서 걷는다. 산란한 마음을 피하기 위해서이고, 중생을 보호하기 위해서이다. 이것이 불퇴보살의 모습이다. 『승기율』에서는 낙타처럼 앉아서는 안 된다고 한다. 가부좌해야 한다. 몹시 피곤하면 한쪽 발을 번갈아 펴도 된다. 반듯이 누우면 수라와 같고, 엎드려 누우면 아귀와 같으며, 왼쪽 옆구리로 누우면 탐욕스러운 사람과 같다. 법답게 하는 자세한 법은 제35권에 나온다. 『증일아함경』에서 말한다. 이제 비구가 먼저 손으로 자리를 짚고,</w:t>
      </w:r>
    </w:p>
    <w:p>
      <w:pPr>
        <w:pStyle w:val="EditorialNote"/>
        <w:spacing w:after="80"/>
        <w:ind w:left="113"/>
        <w:shd w:fill="FFF7D6"/>
        <w:pBdr>
          <w:left w:val="single" w:sz="12" w:space="5" w:color="D4A72C"/>
        </w:pBdr>
      </w:pPr>
      <w:r>
        <w:rPr>
          <w:rFonts w:ascii="Noto Sans KR" w:hAnsi="Noto Sans KR" w:eastAsia="Noto Sans KR"/>
        </w:rPr>
        <w:t>교감·번역 메모 | [판독 불확실] `阿說身子`는 과거 경전에 나타나는 인물명을 압축해 적은 것으로 보이나 정확한 분절·인명 대응은 재검토가 필요하여 원음을 보수적으로 살렸다.</w:t>
      </w:r>
    </w:p>
    <w:p>
      <w:pPr>
        <w:pStyle w:val="EditorialNote"/>
        <w:spacing w:after="80"/>
        <w:ind w:left="113"/>
        <w:shd w:fill="FFF7D6"/>
        <w:pBdr>
          <w:left w:val="single" w:sz="12" w:space="5" w:color="D4A72C"/>
        </w:pBdr>
      </w:pPr>
      <w:r>
        <w:rPr>
          <w:rFonts w:ascii="Noto Sans KR" w:hAnsi="Noto Sans KR" w:eastAsia="Noto Sans KR"/>
        </w:rPr>
        <w:t>교감·번역 메모 | [판독 불확실] `狩王法`은 일상 위의의 모범을 말하는 문맥이나 자형상 이문 가능성이 있어 원문을 보존하고 ‘수왕법’으로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後坐此我之教。十誦無病不得晝臥。若喜眠應起經行。善見臨欲眠時先於六念中一一念也。坐法有二。一結加趺。二踞坐。跪有二。一長跪。即兩膝及足指至地。二互跪。右膝至地(各有所立)。三千云。不得於上座前踞坐。踞坐五法。一不交足。二不雙竪兩足。三不却踞。兩手掉[1]梢兩足。四不得搘拄一足申一足。五不上足。五事正坐法。一不倚壁。二不手前據。三不肘據床。四不兩手捧頭。五不以手拄頰。毘尼母云。何名坐。眾僧集會撿容整服。加趺而坐儀用可觀。又如坐禪人坐。經劫身不動搖。觀者無厭。人多者狹膝。見上座亦爾。不宜寬縱(云云)。三千云。不與三師並坐。十誦聽法時上座來不應起。下座起者吉羅。若和上阿闍梨恭敬故自起不得起他吉羅。乃至聽法不得與沙彌同床坐。沙彌得與白衣同床坐。大比丘三夏亦同床得坐。三千云。欲上床有七。一當徐却踞。二不得匍匐上。三不使床有聲。四不大拂床有聲。五不大㐸大吒歎息思惟世事。六不狗群臥。七起以時節。心起不定當自責本起。又若聞[1]犍稚聲即當著袈裟出戶如法。二於堂外住正衣脫帽。三有佛像頭面作禮却禮僧。四當隨次向上座。當遺上座處。五隨上座坐若踞。善見睡時當須早起。浴竟睡者念髮燥便起。如是看星月光影為分齊。三千臥當頭向佛。二不臥視佛。三不雙申兩足。四不向壁臥。又不伏臥。五不竪膝。要以手撿兩足累兩膝。毘尼母比丘貪著睡眠。廢捨三業不復行道。金剛力士[2]可責。佛言。食人信施不應懈怠。夜二時中應坐禪誦經經行。一時中以自消息。是名臥法。僧祇臥如師子王法(如前所說)。不得眠至日出。應於後夜當起正坐思惟己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뒤에 앉는 것을 허용한다. 이것이 나의 가르침이다. 『십송률』에서는 병이 없으면 낮에 누워서는 안 된다고 한다. 잠이 많으면 일어나 경행해야 한다. 『선견율』에서는 잠들려 할 때 먼저 육념 가운데 하나하나를 생각해야 한다고 한다. 앉는 법에는 둘이 있다. 첫째, 결가부좌. 둘째, 거좌(踞坐)이다. 꿇어앉는 데에도 둘이 있다. 첫째, 장궤이다. 곧 두 무릎과 발가락을 땅에 대는 것이다. 둘째, 호궤이다. 오른쪽 무릎을 땅에 댄다(각각 쓰이는 바가 있다). 『삼천위의』에서 말한다. 상좌 앞에서 거좌해서는 안 된다. 거좌에는 다섯 가지 법이 있다. 첫째, 발을 교차하지 않는다. 둘째, 두 발을 함께 세우지 않는다. 셋째, 뒤로 쭈그리고 앉지 않는다. 두 손으로 [1] 두 발끝을 흔들어서는 안 된다. 넷째, 한쪽 발을 괴고 다른 한쪽 발을 펴서는 안 된다. 다섯째, 발을 위로 올리지 않는다. 바르게 앉는 다섯 가지 법이다. 첫째, 벽에 기대지 않는다. 둘째, 손을 앞으로 짚지 않는다. 셋째, 팔꿈치를 평상에 기대지 않는다. 넷째, 두 손으로 머리를 받치지 않는다. 다섯째, 손으로 뺨을 괴지 않는다. 『비니모론』에서 말한다. 무엇을 앉는 것이라 하는가? 대중승가가 모이면 용모를 거두고 옷을 단정히 한다. 가부좌하여 앉으면 위의가 볼 만하다. 또 좌선하는 사람이 앉는 것과 같아야 한다. 한 겁을 지나도 몸을 움직이지 않아, 보는 사람이 싫증내지 않는다. 사람이 많으면 무릎을 좁혀 앉는다. 상좌를 보았을 때에도 또한 그렇게 한다. 넓게 벌려 방종하게 앉아서는 안 된다. 운운. 『삼천위의』에서 말한다. 삼사와 나란히 앉아서는 안 된다. 『십송률』에서는 법을 들을 때 상좌가 와도 일어나서는 안 된다고 한다. 하좌가 일어나면 길라이다. 화상이나 아사리에게 공경하기 위해 스스로 일어나는 것은 되지만 다른 사람까지 일어나게 하면 길라이다. 나아가 법을 들을 때 사미와 같은 평상에 앉아서는 안 된다. 사미는 백의와 같은 평상에 앉을 수 있다. 대비구는 법랍이 세 해 차이 나더라도 같은 평상에 앉을 수 있다. 『삼천위의』에서 말한다. 평상에 오를 때에는 일곱 가지가 있다. 첫째, 천천히 뒤로 물러 쭈그리고 앉아야 한다. 둘째, 기어서 올라가서는 안 된다. 셋째, 평상에서 소리가 나게 해서는 안 된다. 넷째, 평상을 세게 털어 소리를 내서는 안 된다. 다섯째, 크게 하품하거나 크게 탄식하며 세상일을 생각해서는 안 된다. 여섯째, 개 떼처럼 뒤엉켜 누워서는 안 된다. 일곱째, 때에 맞추어 일어나야 한다. 마음이 일어나 안정되지 않으면 처음 일어난 생각을 스스로 꾸짖어야 한다. 또 [1]건치 소리를 들으면 곧 가사를 입고 법답게 문을 나선다. 둘째, 당 밖에 머물러 옷을 바로잡고 모자를 벗는다. 셋째, 불상이 있으면 머리와 얼굴을 대어 예배하고 뒤에 승가에 예배한다. 넷째, 차례에 따라 상좌를 향해 가야 한다. 상좌의 자리를 남겨 두어야 한다. 다섯째, 상좌를 따라 앉거나 거좌한다. 『선견율』에서는 잠잘 때 반드시 일찍 일어나야 한다고 한다. 목욕한 뒤 잠들었다면 머리카락이 마를 때를 생각하여 곧 일어난다. 이와 같이 별·달빛·그림자를 살펴 시간을 한계로 삼는다. 『삼천위의』에서는 누울 때 머리를 부처님 쪽으로 향해야 한다. 둘째, 누운 채 부처님을 바라보지 않는다. 셋째, 두 발을 함께 펴지 않는다. 넷째, 벽을 향해 눕지 않는다. 또 엎드려 눕지 않는다. 다섯째, 무릎을 세우지 않는다. 반드시 손으로 두 발을 가지런히 하고 두 무릎을 포개야 한다. 『비니모론』에서는 비구가 잠에 탐착하여, 삼업을 버리고 다시 도를 행하지 않으면, 금강역사[2]가 꾸짖을 만하다고 한다. 부처님께서 말씀하셨다. “남의 신시를 먹는 사람은 게을러서는 안 된다. 밤의 두 때에는 좌선·독경·경행을 해야 하고, 한 때에는 스스로 몸을 쉬게 해야 한다.” 이를 누워 자는 법이라 한다. 『승기율』에서는 사자왕의 법과 같이 눕는다(앞에서 설한 것과 같다). 해가 뜰 때까지 잠들어서는 안 된다. 후야에는 일어나 바르게 앉아 자기의 업을 사유해야 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`兩手掉[1]梢兩足`은 거좌 시 두 손과 두 발을 부적절하게 움직이는 자세를 금하는 문맥이나 `梢`의 정확한 용례와 주기 [1]의 관계는 불분명하다.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`不大㐸大吒`의 `㐸`은 하품·숨을 크게 내쉬는 동작과 관련된 희귀 자형으로 보아 문맥에 따라 옮겼다.</w:t>
      </w:r>
    </w:p>
    <w:p>
      <w:pPr>
        <w:pStyle w:val="Heading1"/>
        <w:keepNext/>
        <w:pageBreakBefore/>
      </w:pPr>
      <w:r>
        <w:rPr>
          <w:rFonts w:ascii="Noto Sans KR" w:hAnsi="Noto Sans KR" w:eastAsia="Noto Sans KR"/>
        </w:rPr>
        <w:t>『사분율산번보궐행사초』 권하[3]</w:t>
      </w:r>
    </w:p>
    <w:p>
      <w:pPr>
        <w:pStyle w:val="SmallMeta"/>
      </w:pPr>
      <w:r>
        <w:rPr>
          <w:rFonts w:ascii="Noto Sans KR" w:hAnsi="Noto Sans KR" w:eastAsia="Noto Sans KR"/>
        </w:rPr>
        <w:t>四分律刪繁補闕行事鈔卷下[3](之三)  |  『사분율산번보궐행사초』 권하[3](제3) 끝.</w:t>
      </w:r>
    </w:p>
    <w:p>
      <w:pPr>
        <w:pStyle w:val="Heading1"/>
        <w:keepNext/>
        <w:pageBreakBefore/>
      </w:pPr>
      <w:r>
        <w:rPr>
          <w:rFonts w:ascii="Noto Sans KR" w:hAnsi="Noto Sans KR" w:eastAsia="Noto Sans KR"/>
        </w:rPr>
        <w:t>『사분율산번보궐행사초』 권하</w:t>
      </w:r>
    </w:p>
    <w:p>
      <w:pPr>
        <w:pStyle w:val="SmallMeta"/>
      </w:pPr>
      <w:r>
        <w:rPr>
          <w:rFonts w:ascii="Noto Sans KR" w:hAnsi="Noto Sans KR" w:eastAsia="Noto Sans KR"/>
        </w:rPr>
        <w:t>四分律刪繁補闕行事鈔卷下(之四)  |  『사분율산번보궐행사초』 권하(제4).</w:t>
      </w:r>
    </w:p>
    <w:p>
      <w:pPr>
        <w:pStyle w:val="Heading1"/>
        <w:keepNext/>
      </w:pPr>
      <w:r>
        <w:rPr>
          <w:rFonts w:ascii="Noto Sans KR" w:hAnsi="Noto Sans KR" w:eastAsia="Noto Sans KR"/>
        </w:rPr>
        <w:t>제26 「첨병송종편</w:t>
      </w:r>
    </w:p>
    <w:p>
      <w:pPr>
        <w:pStyle w:val="SmallMeta"/>
      </w:pPr>
      <w:r>
        <w:rPr>
          <w:rFonts w:ascii="Noto Sans KR" w:hAnsi="Noto Sans KR" w:eastAsia="Noto Sans KR"/>
        </w:rPr>
        <w:t>瞻病送終篇第二十六  |  제26 「첨병송종편(瞻病送終篇)」이다.</w:t>
      </w:r>
    </w:p>
    <w:p>
      <w:pPr>
        <w:pStyle w:val="Heading2"/>
        <w:keepNext/>
      </w:pPr>
      <w:r>
        <w:rPr>
          <w:rFonts w:ascii="Noto Sans KR" w:hAnsi="Noto Sans KR" w:eastAsia="Noto Sans KR"/>
        </w:rPr>
        <w:t>문단 103  ·  [0143a21]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[0143a21] 就中即二。如門分別。初瞻病中略為四位。一制意。二簡人是非并供養法。三安置處所。四說法斂念。制意者夫有待之形多諸嬰累。四大互反六府成病。若不假相提接。薄命則無所托。然則世情流變始終難一。健壯則親昵。病弱則損捨。鄙俗恒情未能忘此。故如來深鑒人物。知善未崇惡必相遵。故親看病。故律中佛言。汝曹不相看視誰當應為。乃至世尊為病人洗除大小便。已掃治臥處。極令清淨敷衣臥之。便立制云自今已去應看病。比丘應作瞻病人。若有欲供養我者應供養病人。佛為極地之人。猶勵諸比丘親自下接。況同法義重如何相棄。乃至送終意同斯述。問。供養病者等佛何耶。答。謂悲心看病拔苦與樂。慈行同佛故也。又論云。隨順我語名供養佛。僧祇二人為伴往看佛。一伴遇病便捨來詣佛所具述因緣。佛種種呵責已還令看病。等又云。有病人得隨病藥食。看守則差不者則死。是故應好看務令如法安隱。即為施命得大功德。諸佛讚歎。二簡人中四分。若有病者聽和尚若同和尚。阿闍梨若同阿闍梨。若弟子從親至疎。若都無者眾僧應與瞻病人。若不肯者應次第差。又不肯者如法治。若無比丘沙彌優婆塞者比丘尼式叉摩那沙彌尼優婆夷隨所可作應作。不應觸比丘。僧祇十誦當令二師同學同房比房。從親至疎看之。當隨病人多少差往。若不看者一切僧得罪。僧祇又云。道逢病比丘應求車乘馱載令[4]師。若病篤無所分別不問牸牛草馬。若無者當留人看。無人看作菴舍取薪火。留藥食語言。汝好安意。我走向聚落。求車乘迎汝。便捨去至聚落。時不得繞塔問訊和尚等告云。曠野有病比丘共迎去來。諸比丘云。此多虎狼處恐食盡。雖聞不得不往應到彼。若死供養屍骸。若活將還遣聚落中比丘供養。無比丘者告檀越令看。及共迎病人亦如上。若路見病比丘尼不得捨去。乃至迎逆如比丘中。唯除手觸。應倩女人為按摩身體。死用彼衣鉢雇人闍維。無者捨去。若俗人嫌者應擔遠送。餘三眾準此。並是佛自號令。理順行之。廣有委具如律所述。次明供給法五分。</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그 가운데 곧 둘로 나눈다. 편문의 제목과 같이 분별한다. 처음 병자를 돌보는 가운데 간략히 네 지위로 나눈다. 첫째, 제정의 뜻. 둘째, 사람의 옳고 그름을 가리고 아울러 공양법을 밝힌다. 셋째, 안치하는 처소. 넷째, 설법하여 생각을 거두게 하는 것이다. 제정의 뜻은 이와 같다. 무릇 의지해야 하는 몸은 여러 얽힘이 많다. 사대가 서로 어그러지고 육부에 병이 생긴다. 서로 붙들어 주고 도와주는 데 의지하지 않으면, 박복한 사람은 의탁할 곳이 없다. 그러나 세속의 인정은 흘러 변하여 처음과 끝이 한결같기 어렵다. 건강하고 씩씩할 때에는 친근하게 지내지만, 병들고 약해지면 버리고 떠난다. 이는 비루한 세속의 늘 있는 정으로 아직 이것을 잊지 못한 것이다. 그러므로 여래께서는 사람과 사물의 정상을 깊이 살피셨다. 선이 아직 높아지지 않으면 반드시 악을 서로 따르게 됨을 아셨다. 그러므로 직접 병자를 돌보셨다. 그래서 율 가운데 부처님께서 말씀하셨다. “너희가 서로 돌보지 않으면 누가 마땅히 해 주겠는가?” 나아가 세존께서 병자를 위해 직접 대소변을 씻어 제거하셨다. 그리고 누울 곳을 쓸고 정돈하여, 매우 청정하게 하고 옷을 펴서 눕게 하셨다. 곧 제정하여 말씀하셨다. “지금부터 마땅히 병자를 돌보아야 한다. 비구는 마땅히 병자를 돌보는 사람이 되어야 한다. 나를 공양하고자 하는 사람이 있다면 마땅히 병자를 공양해야 한다.” 부처님은 지극한 경지에 이른 분인데도, 오히려 여러 비구를 권면하여 몸소 낮추어 돌보게 하셨다. 하물며 같은 법을 따르는 의리가 중한데 어찌 서로 버릴 수 있겠는가. 나아가 임종을 보내는 뜻도 이 설명과 같다. 묻는다. 병자를 공양하는 것이 어떻게 부처님을 공양하는 것과 같은가? 답한다. 자비로운 마음으로 병자를 돌보아 괴로움을 없애고 즐거움을 주는 것이며, 자비의 행이 부처님과 같기 때문이다. 또 논에서 말한다. “나의 말을 따르는 것을 부처님께 공양한다고 한다.” 『승기율』에서는 두 사람이 동행하여 부처님을 뵈러 가다가, 한 동행자가 병자를 만나 그를 버리고 부처님 처소에 이르러 그 인연을 자세히 아뢰었다. 부처님께서는 여러 가지로 꾸짖은 뒤 다시 돌아가 병자를 돌보게 하셨다. 또 이와 같이 말한다. 병자가 병에 맞는 약과 음식을 얻고, 돌보는 사람이 있으면 낫지만 그렇지 않으면 죽는다. 그러므로 잘 돌보아 법답고 편안하게 되도록 힘써야 한다. 이는 곧 목숨을 보시하는 것이므로 큰 공덕을 얻는다. 모든 부처님께서 찬탄하신다. 둘째, 사람을 가리는 가운데 『사분율』에서 말한다. 병자가 있으면 화상이나 같은 화상의 제자, 아사리나 같은 아사리의 제자, 혹 제자 등 가까운 사람부터 먼 사람까지 돌보도록 허용한다. 아무도 없으면 대중승가가 병자를 돌볼 사람을 주어야 한다. 그가 원하지 않으면 차례대로 차출해야 한다. 그래도 원하지 않으면 법답게 다스린다. 비구·사미·우바새가 없으면 비구니·식차마나·사미니·우바이가 할 수 있는 일을 따라 해야 한다. 다만 비구의 몸을 만져서는 안 된다. 『승기율』과 『십송률』에서는 두 스승, 동학, 같은 방의 사람, 이웃 방 사람으로 하여금, 가까운 사람부터 먼 사람까지 돌보게 한다. 병자의 많고 적음에 따라 사람을 차출하여 보내야 한다. 돌보지 않으면 대중승가 모두가 죄를 얻는다. 『승기율』에서 또 말한다. 길에서 병든 비구를 만나면 수레나 탈것을 구해 실어 스승에게 가게 해야 한다. 병이 위중하여 분별할 수 없으면 암소나 초마(草馬)를 따지지 않는다. 탈것이 없으면 사람을 남겨 돌보게 한다. 돌볼 사람도 없으면 암자를 만들고 장작과 불을 마련한다. 약과 음식을 남겨 주고 말한다. “그대는 마음을 편안히 하시오. 내가 빨리 취락으로 가서, 수레나 탈것을 구해 그대를 맞이하러 오겠소.” 그리고 떠나 취락에 이른다. 그때에는 탑을 돌거나 화상 등에게 문안하느라 지체해서는 안 되고 말해야 한다. “광야에 병든 비구가 있으니 함께 맞으러 갑시다.” 여러 비구가 말한다. “그곳은 호랑이와 이리가 많은 곳이라 모두 잡아먹힐까 두렵습니다.” 비록 이런 말을 듣더라도 가지 않아서는 안 되며 그곳에 이르러야 한다. 병자가 죽었으면 시신을 공양하고, 살아 있으면 데리고 돌아와 취락의 비구들에게 공양하게 한다. 비구가 없으면 단월에게 알려 돌보게 한다. 병자를 함께 맞아 오는 것도 또한 위와 같다. 길에서 병든 비구니를 보아도 버리고 가서는 안 된다. 나아가 맞이하여 데려오는 법도 비구의 경우와 같다. 다만 손으로 만지는 것은 제외한다. 마땅히 여인을 고용하여 몸을 안마하게 해야 한다. 죽으면 그 비구니의 옷과 발우를 사용하여 사람을 고용해 화장한다. 그것도 없으면 떠나도 된다. 속인이 싫어하면 시신을 메어 먼 곳으로 옮겨야 한다. 나머지 세 무리도 이에 준한다. 이 모두는 부처님께서 직접 명하신 것이다. 이치에 따라 행해야 한다. 자세한 내용은 율에서 설한 것처럼 갖추어져 있다. 다음으로 공급하는 법을 밝힌다. 『오분율』에서 말한다.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`馱載令[4]師`의 `[4]師`는 병든 비구를 수레에 실어 보내는 목적지를 나타내는 말로 보이나 자형·주기 관계가 불명확하다.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`不問牸牛草馬`는 위중한 병자를 운송할 때 평소 제한되는 짐승 종류를 가리지 않는다는 뜻으로 이해했으나 `草馬`의 정확한 축종명은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無淨人處聽比丘自洗燒器著水。令人洮米著中。比丘然火使熟。更從淨人受持與病人。五百問云。病比丘山澤無人處日中不得往還者比丘得為作食。七日先淨米受取作之。寶梁經蘭若習禪經廣明獨住患比丘法。僧祇病人有九法成就必橫死。一知非饒益食貪食。二不知籌量。三內食未消而食。四食未消而摘吐。五已消應出而強持。六食不隨病。七隨病食而不籌量。八懈怠。九無慧。又云。若病人衣鉢外有醫藥直者取之供給。無者眾僧應與。若僧無者彼有貴價衣鉢。當貿賤者供給病者。若病人惜衣鉢者應白僧言。此病人不知無常。慳惜衣鉢不肯貿易。[5]白僧已軟語說法使得開解然後為貿。若復無者應外乞與之。若僧中取好食與看病人。又不得愛惜自業而不瞻視。四分看病人五德。乃至為病人說法令得歡喜。己身於善法不減。如衣法中。善見若病無湯藥得以華果飲食餉人求易湯藥。不犯餘如僧祇三十八卷中廣明看病法及死法。十誦當隨病人所須問病因緣覓師求藥日到僧厨問。有病人食不。若無取僧所供給庫中物。無者當為外求。應從善好名聞福德比丘索。五分每到行粥時應問。別有病人粥不。若無應先與病人然後行與僧也。十誦病人得藥。差者但是佛僧中不淨殘宿惡捉不受內宿並得服之。善生經瞻病人不應生厭。若自無物出求之。不得者貸三寶物。差已依法十倍償之。五百問云。看病人將病人物為病人。供給所須不問病者。或問起嫌並不得用。若已取者應償。不還犯重比丘病困不得闕三衣鉢而作福德。若不即有故弊衣鉢受持者犯墮。摩得伽云。不淨膏肉雜鹽煮病者開四分。若病人不能至大小行處當近處鑿坑安大小便。若不能者屋中安便器。不離床者聽穿床作孔便器著下。不得唾吐污地等。三安置處所。僧祇若大德病應在露現處上好房中。擬道俗問訊生善。燒香塗地供待人客。十誦病人與中房舍臥具令得容受看病者。若依中國本傳云。祇桓西北角日光沒處為無常院。若有病者安置在中。以凡生貪染見本房內衣鉢眾具多生戀著無心厭背故。制令至別處堂。號無常來者極多還反一二。即事而求專心念法。其堂中置一立像。金薄塗之。面向西方。其像右手舉。左手中繫一五綵幡。脚垂曳地。當安病者在像之後。左手執幡脚作從佛往淨剎之意。瞻病者燒香散華莊嚴。病者乃至若有屎尿吐唾隨有除之。亦無有罪。傳云。原佛垂忍土為接群生。意在拔除煩惱。不唯糞除為惡。</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정인이 없는 곳에서는 비구가 직접 그릇을 씻고 달구어 물을 담는 것을 허용한다. 다른 사람에게 쌀을 씻게 하여 그 안에 넣게 하고, 비구가 불을 지펴 익힌다. 다시 정인에게 받아 지녀 병자에게 준다. 『오백문』에서 말한다. 병든 비구가 산과 못의 인적 없는 곳에 있어 정오 안에 왕래할 수 없다면 비구가 그를 위해 음식을 만들 수 있다. 칠일 전에 정시한 쌀을 받아 두었다가 만들어 준다. 『보량경』과 『난야습선경』에서는 홀로 머무는 병든 비구의 법을 자세히 밝혔다. 『승기율』에서는 병자에게 아홉 가지 법이 있으면 반드시 비명횡사한다고 한다. 첫째, 이롭지 않은 음식인 줄 알면서도 탐하여 먹는다. 둘째, 분량을 헤아릴 줄 모른다. 셋째, 속의 음식이 아직 소화되지 않았는데 또 먹는다. 넷째, 음식이 소화되지 않았는데 억지로 토한다. 다섯째, 이미 소화되어 배출해야 하는데 억지로 참는다. 여섯째, 병에 맞지 않는 음식을 먹는다. 일곱째, 병에 맞는 음식을 먹더라도 분량을 헤아리지 않는다. 여덟째, 게으르다. 아홉째, 지혜가 없다. 또 말한다. 병자의 옷과 발우 밖에 약값으로 쓸 물건이 있으면 그것을 취해 공급한다. 없으면 대중승가가 주어야 한다. 승가에도 없고 그에게 값비싼 옷과 발우가 있으면, 값싼 것으로 바꾸어 병자를 공급해야 한다. 병자가 옷과 발우를 아까워하면 승가에 아뢰어 말한다. “이 병자는 무상을 알지 못하고, 옷과 발우를 아껴 바꾸려 하지 않습니다.” [5]승가에 아뢴 뒤 부드러운 말로 설법하여 이해시키고 나서 바꾸어 준다. 그마저 없으면 밖에 나가 걸식하여 준다. 승가 가운데 좋은 음식을 취해 간병인에게 주기도 한다. 또 자기 일을 아낀다고 병자를 돌보지 않아서는 안 된다. 『사분율』에서는 간병인에게 다섯 가지 덕이 있다고 한다. 나아가 병자를 위해 설법하여 기쁘게 하고, 자신의 선법도 줄어들지 않게 한다. 옷의 법 가운데에서 말한 것과 같다. 『선견율』에서는 병에 쓸 탕약이 없으면 꽃·과일·음식과 음료를 사람에게 주어 탕약과 바꿀 수 있다고 한다. 범하지 않는다. 나머지는 『승기율』 제38권에서 병자를 돌보는 법과 죽은 뒤의 법을 자세히 밝혔다. 『십송률』에서는 병자에게 필요한 것을 따라 주고, 병의 인연을 묻고 의사를 찾고 약을 구하며, 날마다 승가의 부엌에 가서 물어야 한다. “병자를 위한 음식이 있습니까?” 없으면 승가가 공급하는 창고의 물건을 취한다. 그것도 없으면 밖에서 구해 와야 한다. 명성이 좋고 복덕 있는 비구에게 구해야 한다. 『오분율』에서는 매번 죽을 돌릴 때 물어야 한다. “따로 병자를 위한 죽이 있습니까?” 없으면 먼저 병자에게 준 뒤에 승가에게 나누어 준다. 『십송률』에서는 병자가 약을 얻었는데, 병이 낫는다면 불승의 부정물·잔숙물·악촉물·불수물·내숙물이라도 모두 복용할 수 있다. 『선생경』에서는 간병인이 싫어하는 마음을 내어서는 안 된다고 한다. 자기에게 물건이 없으면 밖에 나가 구한다. 얻지 못하면 삼보의 물건을 빌린다. 병이 나은 뒤에는 법에 따라 열 배로 갚는다. 『오백문』에서 말한다. 간병인이 병자의 물건을 가져다가 병자를 위해, 필요한 것을 공급하면서 병자에게 묻지 않았거나, 혹 물었으나 병자가 싫어하면 모두 사용해서는 안 된다. 이미 취했다면 마땅히 갚아야 한다. 갚지 않으면 중죄를 범한다. 비구가 병이 위중하더라도 삼의와 발우를 없애고 복덕을 지어서는 안 된다. 곧바로 별도의 헌 옷과 발우를 받아 지니지 않았다면 바일제를 범한다. 『마득가』에서 말한다. 부정한 기름과 고기를 소금과 섞어 끓인 것은 병자에게 허용한다. 『사분율』에서는, 병자가 대소변 보는 곳까지 갈 수 없으면 가까운 곳에 구덩이를 파서 대소변을 보게 한다. 그것도 할 수 없으면 방 안에 변기를 둔다. 평상을 떠날 수 없으면 평상에 구멍을 뚫고 아래에 변기를 둔다. 침을 뱉어 땅을 더럽히는 등의 일을 해서는 안 된다. 셋째, 안치하는 처소이다. 『승기율』에서는 대덕이 병들었으면 드러난 곳의 좋은 방에 두어야 한다고 한다. 도인과 속인이 문안하여 선심을 내게 하려는 것이다. 향을 사르고 땅을 바르며 찾아오는 사람을 맞을 준비를 한다. 『십송률』에서는 병자에게 중간 방과 와구를 주어 간병인까지 함께 머물 수 있게 한다. 중국에서 전한 옛 법에 의하면, 기원정사의 서북쪽 모퉁이, 해가 지는 곳을 무상원(無常院)이라 하였다. 병자가 있으면 그 안에 안치하였다. 범부는 탐착과 오염이 있어서 본래 방 안의 옷·발우와 여러 물건을 보면 많이 연연하고 집착하여 싫어하고 떠날 마음이 없어지기 때문이다. 그러므로 별도의 당으로 옮기도록 제정하였다. 무상원에 오는 사람은 매우 많지만 다시 돌아가는 이는 한두 명뿐이다. 눈앞의 일을 통해 구하여 오로지 법을 생각하게 한다. 그 당 안에는 서 있는 불상 하나를 둔다. 금박을 입힌다. 얼굴은 서쪽을 향한다. 그 불상의 오른손은 들어 올리고, 왼손에는 오색 번 하나를 매단다. 그 번의 끝은 땅까지 늘어뜨린다. 병자는 불상의 뒤에 안치해야 한다. 왼손으로 번의 끝을 잡고 부처님을 따라 정찰로 간다는 뜻을 낸다. 간병인은 향을 사르고 꽃을 흩어 장엄한다. 병자가 똥·오줌·구토·침을 흘리면 생기는 대로 제거한다. 이 역시 죄가 없다. 전하는 말에 이른다. 본래 부처님께서 인토(忍土)에 자취를 드리우신 것은 중생을 받아들이기 위해서이다. 뜻은 번뇌를 뽑아 제거하는 데 있다. 단지 똥을 치우는 것을 악하다고 여기기 위한 것이 아니다.</w:t>
      </w:r>
    </w:p>
    <w:p>
      <w:pPr>
        <w:pStyle w:val="EditorialNote"/>
        <w:spacing w:after="80"/>
        <w:ind w:left="113"/>
        <w:shd w:fill="FFF7D6"/>
        <w:pBdr>
          <w:left w:val="single" w:sz="12" w:space="5" w:color="D4A72C"/>
        </w:pBdr>
      </w:pPr>
      <w:r>
        <w:rPr>
          <w:rFonts w:ascii="Noto Sans KR" w:hAnsi="Noto Sans KR" w:eastAsia="Noto Sans KR"/>
        </w:rPr>
        <w:t>교감·번역 메모 | [판독 불확실] `寶梁經蘭若習禪經`은 병든 아란야 수행자의 규정을 밝히는 문헌명 열거로 보이나 서명의 정확한 분절은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`佛僧中不淨殘宿惡捉不受內宿並得服之`는 병이 낫는 약이라면 여러 정·부정 규정의 예외로 복용할 수 있다는 취지로 이해했으나 항목의 정확한 병렬 관계는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[용어] `忍土`는 감인토(堪忍土), 곧 사바세계를 가리키는 표현으로 보아 원문의 어감을 살려 ‘인토’로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如諸天見人間臭穢猶人之見屏廁。臭氣難言尚不以為惡。恒來衛護。何況佛德而有愛憎。但有歸投者無不拔濟。乃至為病者隨機說法。命終恒在佛所不得移之。四說法勸善者十誦應隨時到病者所。為說深法是道非道發其智慧。先所習學或阿練若誦經持律法師阿毘曇佐助眾事。隨其解行而讚歎之。若阿練若者當軟語汎話訖告云。大德今者病篤如此。唯當善念不畏惡道。何者自病已前行頭陀大行。佛弟子中唯有迦葉。世尊在眾常讚歎之。乃至捨座捨衣佛親為也。以行勝行聖人共遵。大德行紹聖蹤。必生善處。何憂死至。但恐失念妄緣俗有此是幻法。更勿思之。若誦經者告云。大德常誦某經以為正業實為勝行。凡聖同欽。鸚鵡聞四諦。尚七反生天後得道迹。大品有經耳品。涅槃常住二字尚聞不生惡道。況復依教廣誦無謬濫過。何能墜陷必生善處等。若持律者云。大德護持禁戒順佛正言。能於像末載隆三寶。正法久住由大德一人。今者疾患綿久恐將後世人誰不死。但恐無善。大德以善法自持兼攝他人。諸佛自讚豈唯言議。但當專志佛法餘無妄緣。若法師者云。由大德說法教化令諸眾生識知三寶四諦。開其盲眼破其心病。光顯佛法使道俗生信。能令作佛又使正法久流實大德之力。若禪師者云。佛法貴如說行。不貴多說多誦。又云。不以口之所言而得清淨。如說行者乃是佛法。大德順佛正教依教而修。內破我倒外遣執著。此則成聖正因勿先此業。如是等隨其學處於後譽之。若佐助眾事者告云。大德經營僧事與聖同儔故沓婆王種。捨羅漢身為僧知事求堅固法。乃至迦葉蹋泥造五精舍。祇夜破薪供僧受用。身子掃地目連然燈並大羅漢。豈有惡業但示僧為福聚。凡愚不知各捨自業佐助眾事。然僧田福大不同佛法。如成論中。諸人以衣奉佛。佛令施僧。我在僧中由僧隨我語名供養佛。為解脫故名供養法。眾僧受用名供養僧。供養僧者具足三歸。故知僧德大也。大德既順佛正命料理僧徒。佛所歎尚是第一行。何人加之。經云。憶所修福念於淨命等。傳云。中國臨終者不問道俗親緣在邊看守。及其根識未壞便為唱讀一生已來所修善行。意令病者內心歡喜不憂前途。便得正念不亂故生好處。智論經中云。從生作善臨終惡念便生惡道。從生造惡臨終善念而生天上。問曰。臨終少時何以勝一生行業。答。</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여러 하늘이 인간의 더러움과 악취를 보는 것이 사람이 뒷간을 보는 것과 같다. 악취가 이루 말할 수 없는데도 오히려 악하게 여기지 않고, 항상 와서 보호한다. 하물며 부처님의 덕에 어찌 사랑하고 미워함이 있겠는가. 다만 귀의하는 사람이 있으면 구제하지 않는 이가 없다. 나아가 병자를 위해 근기에 따라 설법한다. 목숨이 끝날 때에도 항상 부처님 곁에 있게 하고 옮겨서는 안 된다. 넷째, 설법하여 선을 권하는 것이다. 『십송률』에서는 때에 따라 병자의 처소에 가서, 깊은 법을 설하여 무엇이 도이고 무엇이 도가 아닌지를 밝혀 지혜를 내게 해야 한다고 한다. 그가 전에 익혀 배운 것이 아련야행인지, 독경인지, 지율인지, 법사인지, 아비담인지, 대중의 일을 보조한 것인지에 따라, 그의 이해와 수행에 맞추어 찬탄한다. 아련야행자라면 먼저 부드러운 말로 두루 이야기한 뒤 이렇게 말한다. “대덕이시여, 지금 병이 이처럼 위중합니다. 오직 선한 생각을 지니고 악도만 두려워하지 마십시오. 왜냐하면 대덕께서는 병들기 전부터 두타의 큰 행을 닦았기 때문입니다. 부처님 제자 가운데 오직 가섭만이 그러하였고, 세존께서는 대중 가운데서 늘 그를 찬탄하셨습니다. 나아가 자리를 양보하고 옷을 바꾸어 주는 일까지 부처님께서 직접 하셨습니다. 뛰어난 행을 행했기 때문에 성인들이 함께 따랐습니다. 대덕께서는 그 성인의 자취를 이어 행하셨으니, 반드시 좋은 곳에 태어날 것입니다. 죽음이 다가오는 것을 무엇 때문에 근심하겠습니까? 다만 정념을 잃고 허망하게 세속의 존재에 인연하는 것을 두려워해야 합니다. 이것은 환과 같은 법입니다. 다시는 그것을 생각하지 마십시오.” 독경하는 사람이라면 이렇게 말한다. “대덕께서는 늘 아무 경을 외우는 것을 정업으로 삼으셨으니 참으로 뛰어난 행입니다. 범부와 성인이 모두 공경합니다. 앵무새도 사제를 듣고, 오히려 일곱 번 천상에 태어난 뒤 도의 자취를 얻었습니다. 『대품경』에는 「경이품(經耳品)」이 있습니다. 『열반경』의 ‘상주(常住)’ 두 글자만 들어도 악도에 태어나지 않는다고 하였습니다. 하물며 가르침에 의지하여 널리 외우면서 잘못되거나 뒤섞이는 허물이 없는 경우이겠습니까? 어찌 추락하겠습니까? 반드시 좋은 곳에 태어날 것입니다.” 율을 지키는 사람이라면 이렇게 말한다. “대덕께서는 금계를 보호하고 지켜 부처님의 바른 말씀을 따랐습니다. 상법과 말법에도 삼보를 높일 수 있었고, 정법이 오래 머무는 것은 대덕 한 사람에게 말미암았습니다. 지금 병환이 오래 이어져 장차 후세로 가려 하시니, 사람으로서 누가 죽지 않겠습니까? 다만 선이 없는 것을 두려워해야 합니다. 대덕께서는 선법으로 스스로를 지키고 아울러 다른 사람도 거두었습니다. 모든 부처님께서 직접 찬탄하셨으니 어찌 말로 다 논할 수 있겠습니까? 다만 오로지 불법에 뜻을 두고 나머지에는 허망한 인연을 두지 마십시오.” 법사라면 이렇게 말한다. “대덕께서 설법하고 교화하여 여러 중생으로 하여금 삼보와 사제를 알게 하셨습니다. 그들의 눈먼 눈을 열고 마음의 병을 깨뜨렸습니다. 불법을 빛내어 도인과 속인에게 믿음을 내게 하였습니다. 능히 부처가 되게 하고 또 정법을 오래 흐르게 한 것은 참으로 대덕의 힘입니다.” 선사라면 이렇게 말한다. “불법에서는 말한 대로 행하는 것을 귀하게 여기며, 많이 말하고 많이 외우는 것을 귀하게 여기지 않습니다. 또 말하기를, ‘입으로 말한 것만으로 청정해지는 것이 아니다. 말한 대로 행하는 것이 곧 불법이다.’라고 하였습니다. 대덕께서는 부처님의 바른 가르침을 따라 가르침에 의거해 닦았습니다. 안으로는 아도(我倒)를 깨뜨리고 밖으로는 집착을 버렸습니다. 이것이 성인이 되는 바른 인이니 이 업보다 앞서는 것은 없습니다.” 이와 같이 그가 배운 바에 따라 뒤에서 찬탄한다. 대중의 일을 돕는 사람이라면 이렇게 말한다. “대덕께서는 승가의 일을 경영하여 성인과 한 무리가 되셨습니다. 그러므로 답파(沓婆)는 왕족으로서, 아라한의 몸을 버리고 승가의 지사인이 되어 견고한 법을 구하였습니다. 나아가 가섭은 진흙을 밟아 다섯 정사를 지었고, 기야(祇夜)는 장작을 패어 승가가 쓰도록 공급하였으며, 사리불은 땅을 쓸고 목련은 등불을 밝혔으니 모두 대아라한입니다. 어찌 악업이 있겠습니까? 다만 승가가 복의 무더기임을 보여 준 것입니다. 범부와 어리석은 사람은 알지 못하여 각자 자기 일을 버리고 대중의 일을 돕습니다. 그러나 승가의 밭은 복이 커서 다른 불법의 일과 같지 않습니다. 『성실론』에서 말한 것과 같습니다. 여러 사람이 옷을 부처님께 바쳤으나, 부처님께서는 승가에 보시하게 하셨습니다. ‘나는 승가 가운데 있다. 승가가 나의 말을 따르는 것을 부처님께 공양한다고 한다.’ 해탈을 위해서이므로 법을 공양한다고 하고, 대중승가가 받아 쓰므로 승가를 공양한다고 합니다. 승가를 공양하는 것은 삼귀의를 모두 갖추는 것입니다. 그러므로 승가의 덕이 큼을 알 수 있습니다. 대덕께서 이미 부처님의 정명에 따라 승도를 돌보셨으니, 부처님께서 찬탄하신 것으로도 오히려 제일의 행입니다. 누가 여기에 더할 수 있겠습니까?” 경에서 말한다. “닦은 복을 기억하고 청정한 생명을 생각하라.” 등이다. 전하는 말에 이른다. 중국에서는 임종하는 사람이 있으면 도인과 속인의 친연이 곁에서 지켜본다. 그의 근과 식이 아직 무너지지 않았을 때 곧 일생 동안 닦은 선행을 소리 내어 읽어 준다. 병자가 마음속으로 기뻐하고 앞길을 걱정하지 않게 하려는 것이다. 그리하여 정념을 얻어 산란하지 않으므로 좋은 곳에 태어난다. 『대지도론』의 경 가운데에서 말한다. 평생 선을 지었더라도 임종에 악한 생각을 내면 악도에 태어난다. 평생 악을 지었더라도 임종에 선한 생각을 내면 천상에 태어난다. 묻는다. 임종의 잠깐이 어떻게 평생의 행업보다 뛰어날 수 있는가? 답한다.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`故沓婆王種`은 승가의 지사(知事)로 알려진 답파 계열 인물의 출신·행적을 말하는 것으로 보이나 `故`와 인명의 정확한 결합은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決徹故捨諸根事急故便能感苦樂也。必須別處安置。故五百問云。昔有比丘念著銅[1]鉢死作餓鬼。僧分物時便來求[＊]鉢。其身絕大猶如黑雲。有得道者以[＊]鉢還之。既得便舌舐放地而去。諸比丘取之絕臭更鑄作器猶臭不可用。又有比丘愛衣而死作化生蛇等。如前說故須移處為要。其瞻病者隨其前人病有強弱。心有利鈍。業有麁細。情有去取。當依志願隨後述之。或緣西方無量壽佛。或兜率彌勒佛。或靈鷲釋迦本師。或身本無人妄自立我。或外相似有實自空無。如至焰處則無水相。或為說唯識無境唯情妄見。各隨機辯而誘導之。四分當問病者。持何等衣。彼病人受不好衣鉢及送與他。恐瞻病者得應準告云。此三衣鉢具佛所制畜。有披著者出世因緣。乃至未來受生常著三衣而生。如面[2]主比丘未知持何等衣鉢坐具。當見告示為取著之。現在未來為佛所讚。若見貪物心無大志者告云。此衣物等並是幻有。大德儲積來久為之疲勞。及至病苦眼看不救。乃至脫死亦無一隨。大德生從胎出亦不將一財來。脫至後世亦不將去。經云。往昔國王為寶所誑。及至臨終無一隨己可不實乎。不須憂念幻假錢財。但須存勝業耳。亦不須付囑餘人。此則妄行。顏面終非送大德死法。但用佛語普召十方凡聖。大眾羯磨分之如法受用。令大德乘此功力必生善處。此是佛勅可不好也。如是種種軟言諫喻不得違逆。又非順意。以臨終妄業競集多無立志此是一期大要。善惡升沈天隔。應以經卷手執示其名號。又將佛像對眼觀矚。恒與善語勿傳世事。華嚴偈云。又放光明名端嚴。彼光覺悟命終者。見彼臨終勸念善因是得生諸佛前。又示尊像令瞻敬。又復勸令歸依佛。因是得成明淨光。又請大德行人智者數來示導。善見云。看病人讚病者言長老。持戒具足。莫戀著住處及衣物知識朋友。但存念三寶及念身不淨。於三界中慎莫懈怠。隨命長短而作云云。毘尼母云。病人不用看病人語看病人違病者意並吉羅。須依前斟酌不得縱任。若終亡者打無常磬。二明送終法。然僧法儀式遠存出離。送終厚葬事出流俗。若單省隨時則過成不忍。必虛費莊飾便同世儀。今當去泰去約務存生善。就中分二。初將屍出法。二明葬法。初中當從像前輿屍至廊舍下。外安障慢圍之內作絹棺覆屍。</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결단이 철저하고 여러 근을 버리는 일이 급박하기 때문에 곧 괴로움과 즐거움의 과보를 감응할 수 있다. 반드시 별도의 처소에 안치해야 한다. 그러므로 『오백문』에서 말한다. 옛날 어떤 비구가 구리[1]발우에 집착하여 죽은 뒤 아귀가 되었다. 승가가 물건을 나눌 때 곧 와서 [＊]발우를 찾았다. 그 몸은 매우 커서 검은 구름과 같았다. 도를 얻은 사람이 그 [＊]발우를 돌려주었다. 발우를 얻자 혀로 핥은 뒤 땅에 놓고 떠났다. 여러 비구가 그것을 가져왔는데 지독한 악취가 났고, 다시 녹여 그릇을 만들어도 여전히 냄새가 나 사용할 수 없었다. 또 어떤 비구는 옷을 사랑하다 죽어 화생한 뱀이 되었다. 앞에서 설한 것과 같으므로 반드시 처소를 옮기는 것을 요점으로 한다. 간병인은 앞사람의 병이 강한지 약한지, 마음이 날카로운지 둔한지, 업이 거친지 미세한지, 정이 무엇을 취하고 버리는지를 살펴, 그의 뜻과 원에 따라 뒤에서 설명해야 한다. 혹 서방의 무량수불을 인연하게 하고, 혹 도솔천의 미륵불을 인연하게 하며, 혹 영취산의 본사 석가모니불을 인연하게 한다. 혹 몸에는 본래 사람이 없는데 허망하게 스스로 ‘나’를 세운다고 설하고, 혹 바깥 모습은 있는 듯하지만 실제로는 본성이 공하여 없다고 설한다. 아지랑이가 있는 곳에 실제 물의 모습이 없는 것과 같다. 혹 유식이라 경계가 없고 오직 정식(情識)이 허망하게 보는 것이라고 설한다. 각각 근기에 따라 분별하여 인도한다. 『사분율』에서는 병자에게 물어야 한다. “어떤 옷을 지니고 있습니까?” 그 병자가 좋지 않은 옷과 발우를 받아 지니거나 남에게 보내 주었다면, 간병인이 그것을 얻을까 두려워 그러는 것이므로 이에 준하여 이렇게 알려야 한다. “이 삼의와 발우는 모두 부처님께서 비축하도록 제정하신 것입니다. 입고 사용하는 사람에게는 출세간의 인연이 됩니다. 나아가 미래에 생을 받을 때에도 항상 삼의를 입고 태어나게 됩니다. 면주(面主) 비구처럼 어떤 옷·발우·좌구를 지녀야 하는지 알지 못한다면, 마땅히 보여 주고 알려 주어 그것을 취해 지니게 해야 합니다. 현재와 미래에 부처님께서 찬탄하실 것입니다.” 물건을 탐하여 마음에 큰 뜻이 없는 것을 보면 이렇게 말한다. “이 옷과 물건들은 모두 환처럼 임시로 있는 것입니다. 대덕께서는 오래도록 모아 쌓느라 피로하셨습니다. 병고가 닥치면 눈앞에 있어도 구해 주지 못합니다. 나아가 죽더라도 하나도 따라가지 않습니다. 대덕께서 어머니 태에서 태어날 때에도 한 푼의 재물을 가지고 오지 않았고, 후세로 갈 때에도 하나도 가지고 가지 못합니다. 경에서 말합니다. ‘옛날 국왕이 보배에 속았으나, 임종에 이르자 자기 몸을 따라가는 것은 하나도 없었다.’고 하였습니다. 참으로 그렇지 않겠습니까? 환과 같은 임시의 돈과 재물을 걱정할 필요가 없습니다. 오직 뛰어난 업만 지녀야 합니다. 또 다른 사람에게 부촉할 필요도 없습니다. 그렇게 하는 것은 허망한 행입니다. 체면을 보아 처리하는 것은 끝내 대덕의 죽음을 보내는 법이 아닙니다. 다만 부처님의 말씀에 따라 시방의 범부와 성인을 널리 부르고, 대중이 갈마하여 나누어 법답게 받아 쓰게 해야 합니다. 대덕께서 이 공덕의 힘을 타고 반드시 좋은 곳에 태어나게 해야 합니다. 이는 부처님께서 명하신 것이니 어찌 좋지 않겠습니까?” 이와 같이 여러 가지 부드러운 말로 간하고 타일러 거슬러서는 안 된다. 또 무조건 뜻을 따라 주어서도 안 된다. 임종에는 허망한 업이 다투어 모이고 뜻을 확립하지 못하는 일이 많으므로 이것이 한 생애의 큰 요점이다. 선과 악에 따라 오르고 가라앉음은 하늘과 땅처럼 갈린다. 경권을 손에 들고 그 명호를 보여 주어야 한다. 또 불상을 눈앞에 두어 바라보게 한다. 항상 좋은 말만 해 주고 세상일을 전하지 말아야 한다. 『화엄경』의 게송에서 말한다. “또 단엄(端嚴)이라는 광명을 놓으니, 그 광명이 목숨을 마치는 이를 깨우친다. 임종하는 이를 보고 선한 인을 생각하도록 권하면 이로 인해 모든 부처님 앞에 태어난다. 또 존귀한 형상을 보여 바라보고 공경하게 하며, 또다시 부처님께 귀의하도록 권한다. 이 인연으로 밝고 청정한 광명을 이룬다.” 또 대덕인 수행자와 지혜 있는 사람을 청하여 자주 와서 가르치고 인도하게 한다. 『선견율』에서 말한다. 간병인은 병자를 찬탄하며 말한다. “장로여, 계를 지킴이 구족합니다. 머무는 곳과 옷가지, 아는 사람과 벗들에게 연연하지 마십시오. 오직 삼보를 생각하고 몸이 부정함을 생각하십시오. 삼계 가운데에서 삼가 게으르지 마십시오.” 목숨이 길고 짧은 데 따라 이렇게 한다. 운운. 『비니모론』에서 말한다. 병자가 간병인의 말을 따르지 않거나 간병인이 병자의 뜻을 거스르면 모두 길라이다. 반드시 앞의 법에 의거하여 잘 헤아려야 하며 제멋대로 맡겨 두어서는 안 된다. 죽으면 무상경(無常磬)을 친다. 둘째, 임종을 보내는 법을 밝힌다. 그러나 승가의 법식은 멀리 출리를 지향한다. 임종을 보내며 후하게 장례하는 일은 세속에서 나온 것이다. 만일 지나치게 간소하게 하여 때에만 따른다면 허물이 차마하지 못함에 이르고, 반드시 헛되이 재물을 쓰고 장식한다면 곧 세속의 의식과 같아진다. 이제 지나침도 버리고 지나친 절약도 버려 오직 선을 내게 하는 데 힘쓴다. 그 가운데 둘로 나눈다. 첫째, 시신을 내가게 하는 법. 둘째, 장례법을 밝힌다. 첫째 가운데에서는 불상 앞에서 시신을 메고 회랑 아래까지 간다. 밖에 장막을 둘러 세우고 그 안에 비단으로 관을 만들어 시신을 덮는다.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`以決徹故捨諸根事急故便能感苦樂也`는 임종의 결단성과 근이 무너지는 급박함 때문에 마지막 마음이 강한 과보를 이끈다는 뜻으로 이해했으나 구두가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`如面[2]主比丘`는 특정 비구의 사례 또는 이명으로 보이나 주기 [2]와 인명의 정확한 자형은 불분명하여 ‘면주 비구’로 잠정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當以竹木為骨仍以麁衣覆屍上。和尚闍梨鋪床在慢外坐。擬人客來弔慰。同學弟子等小者布草立。大者坐草上近屍邊。五百問云。師亡不得舉聲大啼。應小小泣淚耳。四分尼[1]椎胸啼哭泣淚一一墮比丘吉羅。若準雙林之終未離欲者宛轉在地[＊]椎胸大叫。此並悲切深重不省自身故耳。必同此何嫌。若高節拔群由來清卓者故不局世情必任情喜怒。隨俗浮沈者至父母二師終亡而護夏不來。雖來不展哀苦者亦道俗同恥。彼外來弔人小於亡者至屍所設禮。執弟子手慰問已然後至師所依法弔慰。若奔喪來者直來屍所禮拜。展哀情已次第依位。若大德上座來弔者依本威儀隨時坐立。五分屍以衣覆根。五百問云。應先白僧以亡人泥洹僧祇支覆屍而送。不得薶過五錢犯重。應師僧弟子同學當出財殯送。若無當眾僧別人各斂少財供養舍利。又無者貸亡人衣物權將殯之。還來倍償入。羯磨已白僧乞之。其將屍之輿輕省而作。上施白蓋周匝裙圍。四人擎之燒香導從。毘尼母云。闔寺眾僧並送葬所。二明葬法中國四葬。水葬投之江流。火葬焚之以火。土葬[2]埋之岸。勞林葬棄之中野為鵰虎所食。律中多明火林二葬。亦有薶者。五分云。屍應薶之。若火燒在石上不得草上安。僧祇陳如右脇著地涅槃。又云。若死者雇人闍維之。十誦有比丘死林中。鳥啄腹破出錢等。四分云。如來輪王火葬。然則火葬則殘屍。雇人展轉準得。增一諸比丘以香華散目連屍上。僧祇得供養亦爾。四分中世尊五眾得起塔。從小沙彌尼已上並得禮上座塚也。五百問云。得為亡師立形像。高僧傳中多有寺中葬者。經律中亦有之。僧祇持律法師營事比丘德望比丘應起塔。相輪懸施幡蓋在屏處安置。不得在經行處多人行處作之。若違結罪。若眾僧不許者教令和合已作之。增一云。如來自輿母床一角。阿難羅云等各輿一脚不令餘人代擔。為報恩故準此。和尚闍梨長養法身。父母兄姊長養生身。躬自抱屍而送恩德豈能盡也。善見不得送白衣喪除為觀無常故。若手執母屍殯殮無罪。聖教如此必準行之。理須量機堪可中時。</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대나무와 나무로 뼈대를 만들고 거친 옷으로 시신 위를 덮는다. 화상과 아사리는 평상을 펴 장막 밖에 앉는다. 조문하러 오는 사람들을 맞이하기 위해서이다. 동학과 제자 가운데 어린 사람은 풀을 펴고 선다. 나이가 많은 사람은 시신 가까이 풀 위에 앉는다. 『오백문』에서 말한다. 스승이 죽었을 때 소리 높여 크게 울어서는 안 된다. 조금씩 눈물을 흘리는 정도여야 한다. 『사분율』에서는 비구니가 가슴을 치고 통곡하며 눈물을 흘리는 것마다 비구는 길라죄를 얻는다고 한다. 그러나 쌍림에서 부처님께서 열반하셨을 때 아직 욕망을 떠나지 못한 이들이 땅에 뒹굴며 가슴을 치고 크게 울부짖은 일에 준하면, 이는 모두 슬픔이 절실하고 깊어 자기 몸을 돌아보지 못했기 때문이다. 반드시 이와 같다면 무엇을 꺼리겠는가. 그러나 높은 절개가 무리에서 뛰어나 평소 청정하고 탁월한 사람은 세속의 정에 얽매이지 않고 함부로 감정의 기쁨과 성냄에 맡기지 않는다. 세속을 따라 떠오르고 가라앉는 사람이 부모나 두 스승이 죽었는데도 안거를 지킨다며 오지 않는다면, 비록 와서도 슬픔과 고통을 드러내지 않는 사람은 도인과 속인이 함께 부끄럽게 여긴다. 외부에서 조문하러 온 사람이 망인보다 어리면 시신이 있는 곳에 이르러 예를 올린다. 제자의 손을 잡고 위로한 뒤 스승이 있는 곳에 가서 법에 따라 조문하고 위로한다. 상사를 듣고 급히 달려온 사람이라면 곧바로 시신이 있는 곳에 가서 예배한다. 슬픔을 드러낸 뒤 차례에 따라 자기 지위에 자리한다. 대덕이나 상좌가 조문하러 오면 본래의 위의에 따라 때에 맞게 앉거나 선다. 『오분율』에서는 시신의 음부를 옷으로 덮는다. 『오백문』에서 말한다. 먼저 승가에 아뢰고 망인의 니원승과 승기지로 시신을 덮어 운구해야 한다. 장례에 쓰는 비용이 오 전을 넘으면 중죄를 범한다. 마땅히 스승의 승가·제자·동학이 재물을 내어 장례를 치러야 한다. 그럴 수 없으면 대중승가와 개인이 각각 조금씩 재물을 모아 사리를 공양한다. 그마저 없으면 망인의 옷과 물건을 빌려 임시로 장례를 치른다. 돌아온 뒤 두 배로 갚아 넣는다. 갈마한 뒤 승가에 아뢰어 청한다. 시신을 운반하는 상여는 가볍고 간소하게 만든다. 위에는 흰 일산을 세우고 주위에는 치마처럼 휘장을 친다. 네 사람이 메고 향을 피우며 앞에서 인도하고 뒤따른다. 『비니모론』에서 말한다. 절 안의 모든 승려가 함께 장지까지 전송한다. 둘째, 장례법을 밝힌다. 중국에는 네 가지 장례가 있다. 수장은 강물에 던지는 것이다. 화장은 불로 태우는 것이다. 토장은 언덕에 [2]묻는 것이다. 노림장(勞林葬)은 들판에 버려 독수리와 호랑이에게 먹히게 하는 것이다. 율 가운데서는 화장과 임장(林葬)의 두 장례를 많이 밝힌다. 또 묻는 경우도 있다. 『오분율』에서 말한다. 시신은 마땅히 묻어야 한다. 불로 태울 경우에는 돌 위에서 해야 하며 풀 위에 놓아서는 안 된다. 『승기율』에서는 교진여가 오른쪽 옆구리를 땅에 대고 열반하였다고 한다. 또 말한다. 죽은 사람이 있으면 사람을 고용하여 다비하게 한다. 『십송률』에서는 어떤 비구가 숲에서 죽었는데, 새가 배를 쪼아 터뜨려 돈 등이 나온 일이 있다. 『사분율』에서 말한다. 여래와 전륜성왕은 화장한다. 그렇다면 화장은 시신의 잔해를 남기는 일이다. 사람을 고용하여 차례로 처리하는 것도 이에 준해 허용된다. 『증일아함경』에서는 여러 비구가 향과 꽃을 목련의 시신 위에 흩었다. 『승기율』에서도 공양할 수 있다는 점은 이와 같다. 『사분율』에서는 세존과 오중 모두 탑을 세울 수 있다고 한다. 작은 사미니 이상은 모두 상좌의 무덤에 예배할 수 있다. 『오백문』에서 말한다. 죽은 스승을 위해 형상을 세울 수 있다. 『고승전』 가운데에는 절 안에 장례한 사례가 많다. 경과 율 가운데에도 또한 있다. 『승기율』에서는 율을 지닌 법사·영사비구·덕망 있는 비구를 위해 탑을 세워야 한다고 한다. 상륜에는 번과 일산을 달고 한적한 곳에 안치한다. 경행처나 사람들이 많이 다니는 곳에 세워서는 안 된다. 어기면 죄를 맺는다. 대중승가가 허락하지 않으면 먼저 화합하게 한 뒤 세우도록 한다. 『증일아함경』에서 말한다. 여래께서 직접 어머니의 상여 한 모서리를 드셨다. 아난과 라운 등도 각각 한 발씩 들고 다른 사람이 대신 메지 못하게 하셨다. 은혜에 보답하기 위한 것이므로 이에 준한다. 화상과 아사리는 법신을 길러 준다. 부모와 형·누이는 생신을 길러 준다. 직접 시신을 안고 전송하더라도 그 은덕을 어찌 다 갚을 수 있겠는가. 『선견율』에서는 백의의 장례에 따라가서는 안 되지만 무상을 관하기 위한 경우는 제외한다고 한다. 손으로 어머니의 시신을 잡아 장례하고 염하는 것은 죄가 없다. 성인의 가르침이 이와 같으니 반드시 이에 준해 행해야 한다. 이치상 반드시 근기를 헤아려 감당할 수 있는 때에 행해야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`不得薶過五錢犯重`은 장례·매장 비용과 오전(五錢)의 중죄 기준을 연결한 문장으로 보이나 `薶`의 정확한 구문적 역할은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`雇人展轉準得`은 화장 뒤 잔시를 처리하는 데 사람을 고용하는 절차도 앞의 법에 준해 허용된다는 뜻으로 이해했으나 문장이 압축되어 있다.</w:t>
      </w:r>
    </w:p>
    <w:p>
      <w:pPr>
        <w:pStyle w:val="Heading1"/>
        <w:keepNext/>
      </w:pPr>
      <w:r>
        <w:rPr>
          <w:rFonts w:ascii="Noto Sans KR" w:hAnsi="Noto Sans KR" w:eastAsia="Noto Sans KR"/>
        </w:rPr>
        <w:t>제27 「제잡요행편</w:t>
      </w:r>
    </w:p>
    <w:p>
      <w:pPr>
        <w:pStyle w:val="SmallMeta"/>
      </w:pPr>
      <w:r>
        <w:rPr>
          <w:rFonts w:ascii="Noto Sans KR" w:hAnsi="Noto Sans KR" w:eastAsia="Noto Sans KR"/>
        </w:rPr>
        <w:t>諸雜要行篇第二十七(謂出世正業等比丘所依)  |  제27 「제잡요행편(諸雜要行篇)」이다(출세간의 바른 업 등 비구가 의지할 바를 말한다).</w:t>
      </w:r>
    </w:p>
    <w:p>
      <w:pPr>
        <w:pStyle w:val="Heading2"/>
        <w:keepNext/>
      </w:pPr>
      <w:r>
        <w:rPr>
          <w:rFonts w:ascii="Noto Sans KR" w:hAnsi="Noto Sans KR" w:eastAsia="Noto Sans KR"/>
        </w:rPr>
        <w:t>문단 104  ·  [0145c13]</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[0145c13] 森然萬境何事非持。[3]勿略不行奄遭幽責故須一一之事起種種誡。誡而必行理須明識。若由途相攝具上諸門。別類統收羅下三部以外繁類斷續。雜務紛綸碎亂瑣文合成此別。其中眾諸雜事為軌導初門。必具修聖行理宜遍覽。則遊處諸方而無怯懦焉。十種分之。一佛法僧。二眾中雜事。三別人自行。四共行同法。五出家要業。六遇賊法。七大小便法。八慈濟畜生法。九避惡眾生法。十雜治病法。智論菩薩晝三夜三常行三事。一者清[4]且偏袒右肩合掌禮十方諸佛言。我某甲三世三業罪願令除滅更不復作。二者十方三世諸佛功德願隨喜勸助。三者勸請十方諸佛初轉法輪及久住。於世行此三行功德無量。薩婆多不得以華香瓔珞莊嚴具著佛身上得散地供養。僧亦爾不得以香華著漿飲食上供養僧。五百問先上佛幡得取作。餘佛事若施主不聽不得。薩婆多若食是佛臘等雖先受[1]投後買得食。以[＊]投時無已想故。十誦知僧事人應巡行僧坊先修治塔。次四方僧事。常作是念願諸比丘未來者來。已來者供給四事不令有乏。教沙彌使人亦爾。善見佛常使一比丘食時守寺。智論差僧使從下起。薩遮尼乾經或嫌塔寺及諸形像妨礙。除滅送置餘處。如是惡人攝在惡逆眾生分中。上品治之。俱舍亦爾。智論云。一人以佛塔惡故壞之更好作得福。一人以佛塔善故壞滅之得罪。僧祇佛塔惡壞更好作得。智論供養說法人是供養法寶。十誦比丘應作維那。知時打楗稚掃治堂[2]字敷床教淨。果飲食眾亂時當彈指。沙彌多者立一沙彌專知分處。沙彌淨人多者取勤能處分者立為主[3]師。僧祇若僧地種果樹。有功者若一樹一園聽。與一熟不能併取。年取一枝枝遍則止。若種瓜菜與一剪。五分若月直監食欲知生熟鹹酢得掌中舌舐甞之。若白衣入寺應借僧臥具受用。僧有五種物不可賣不可分。一地二房舍三須用物四果樹五華果。僧祇眾僧田地正使一切僧集亦不得賣不得借人。若私受用越毘尼(并損費計物犯重)。若園田好惡人侵者語本施主任其轉易。僧床臥具亦爾。四分僧物不應賣分。入己偷蘭遮。僧祇若佛生日轉法輪日若大會多出幡蓋供養支提。若卒風雨一切共收。不得云。我是行人大德等。應隨近房安置。不得護房。應抖擻牒舉。何以故汝等依是得活。若治床褥打楗稚時不得徐行。當共治補。又不得云。有德行。毘尼母若治塔奉僧。治僧坊人計其功勞當償作價。並須籌量。違法得罪損他施利。若彼病者慈心施食。隨病所宜若非隨病食施得罪也。嬰兒獄囚懷妊等慈心施之勿望後報。二眾中雜事入眾堂法先須戶外豫安靜心。律云。</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삼라만상의 온갖 경계 가운데 어떤 일이 지켜야 할 일이 아니겠는가. [3]소홀히 하여 행하지 않다가 갑자기 그윽한 책망을 만날 수 있으므로 하나하나의 일마다 여러 가지 경계를 일으켜야 한다. 경계했으면 반드시 행해야 하니 이치상 분명히 알아야 한다. 큰 줄기의 내용은 앞의 여러 문에 이미 갖추어 포섭하였다. 별류를 통틀어 거두어 아래 세 부를 제외한 번잡하고 끊어진 여러 종류를 모은다. 잡다한 일이 어지럽고 자질구레한 문장이 흩어져 있으므로 이를 합하여 이 별편을 이루었다. 그 가운데 대중의 여러 잡사를 궤범으로 삼아 첫 문으로 이끈다. 성인의 행을 갖추어 닦으려면 이치상 두루 살펴야 한다. 그러면 여러 지방을 다니며 머물러도 두려움이나 위축이 없을 것이다. 열 가지로 나눈다. 첫째, 불·법·승. 둘째, 대중 가운데의 잡사. 셋째, 개인의 자행. 넷째, 함께 행하는 동법. 다섯째, 출가의 요업. 여섯째, 도적을 만났을 때의 법. 일곱째, 대소변의 법. 여덟째, 축생을 자비로 구제하는 법. 아홉째, 악한 중생을 피하는 법. 열째, 잡다하게 병을 치료하는 법이다. 『대지도론』에서는 보살이 낮에 세 번, 밤에 세 번 항상 세 가지 일을 행한다고 한다. 첫째, 청정히 [4] 오른쪽 어깨를 드러내고 합장하여 시방의 모든 부처님께 예배하며 이렇게 말한다. “저 아무개가 삼세에 삼업으로 지은 죄가 소멸하고 다시 짓지 않게 하소서.” 둘째, 시방 삼세의 모든 부처님의 공덕에 기뻐하며 따라 기뻐하고 권조하기를 원한다. 셋째, 시방의 모든 부처님께 처음 법륜을 굴리시고 오래 세상에 머무시기를 권청한다. 세상에서 이 세 가지 행을 행하면 공덕이 한량없다. 『살바다론』에서는 꽃·향·영락 등의 장엄구를 부처님 몸 위에 직접 올려놓지 못하고 땅에 흩어 공양할 수 있다고 한다. 승가도 또한 그러하여 향과 꽃을 장이나 음식 위에 올려 승가에 공양해서는 안 된다. 『오백문』에서는 먼저 부처님께 올렸던 번을 가져다가 다른 불사에 사용할 수 있다고 한다. 다른 불사에 쓰는 경우 시주가 허락하지 않으면 안 된다. 『살바다론』에서는 음식이 불랍(佛臘) 등에 속한 것이라면 비록 먼저 받아 [1]던져 두었다가 뒤에 사더라도 먹을 수 있다고 한다. [＊]던져 둘 때 이미 자기 것이라는 생각이 없었기 때문이다. 『십송률』에서는 승가 일을 맡은 사람이 승방을 돌며 먼저 탑을 수리해야 한다고 한다. 다음으로 사방승의 일을 한다. 항상 이렇게 생각한다. “아직 오지 않은 여러 비구가 오기를 원한다. 이미 온 사람에게는 사사를 공급하여 부족함이 없게 하리라.” 사미나 사역인을 가르칠 때에도 또한 이와 같다. 『선견율』에서는 부처님께서 항상 비구 한 사람을 식사 시간에 절을 지키게 하셨다고 한다. 『대지도론』에서는 승가의 사자를 차출할 때 하좌부터 시작한다고 한다. 『살차니건경』에서는 어떤 사람이 탑사와 여러 형상이 방해된다고 싫어하여, 헐어 없애 다른 곳에 옮겨 놓는다고 한다. 이와 같은 악인은 악역중생의 부류에 포섭된다. 상품으로 다스린다. 『구사론』도 또한 같다. 『대지도론』에서 말한다. 한 사람은 불탑이 나쁘게 무너졌기 때문에 그것을 헐고 더 좋게 다시 지어 복을 얻는다. 한 사람은 불탑이 좋은데도 그것을 부수고 없애 죄를 얻는다. 『승기율』에서도 불탑이 나쁘게 무너졌다면 더 좋게 다시 지을 수 있다. 『대지도론』에서는 설법하는 사람에게 공양하는 것이 법보에 공양하는 것이라고 한다. 『십송률』에서는 비구가 유나가 되어야 한다고 한다. 때를 알아 건치를 치고 당[2]을 쓸어 정돈하며 평상을 펴고 청정하게 하도록 가르친다. 과일이나 음식 때문에 대중이 어지러울 때에는 손가락을 튕겨 알린다. 사미가 많으면 사미 한 사람을 세워 오로지 분배하는 일을 맡게 한다. 사미와 정인이 많으면 부지런하고 분배할 능력이 있는 사람을 뽑아 주[3]사로 세운다. 『승기율』에서는 승가의 땅에 과수나무를 심었을 때, 공이 있는 사람에게 한 나무나 한 동산을 맡기는 것을 허용한다고 한다. 한 번 익은 열매를 주되 한꺼번에 전부 취해서는 안 된다. 해마다 한 가지씩 취하여 가지를 두루 취하면 그친다. 오이와 채소를 심었다면 한 번 베어 주는 것을 허용한다. 『오분율』에서는 월직이 음식을 감독하면서 익었는지, 생것인지, 짠지, 신지 알고자 하면 손바닥에 놓고 혀로 핥아 맛보아도 된다고 한다. 백의가 절에 들어오면 승가의 와구를 빌려 사용할 수 있게 해야 한다. 승가에는 팔거나 나눌 수 없는 다섯 종류의 물건이 있다. 첫째 땅, 둘째 방사, 셋째 필요한 기물, 넷째 과수, 다섯째 꽃과 과실이다. 『승기율』에서는 대중승가의 논밭은 모든 승가가 다 모였더라도 팔거나 남에게 빌려주어서는 안 된다고 한다. 사사로이 받아 쓰면 월비니죄이고, 손실시킨 물건의 값을 헤아려 중죄를 범한다. 동산이나 밭이 좋아 악인이 침범하면 본래 시주에게 말하여 그가 바꾸도록 맡긴다. 승가의 평상과 와구도 또한 같다. 『사분율』에서는 승가의 물건을 팔거나 나누어서는 안 된다고 한다. 자기 것으로 만들면 투란차이다. 『승기율』에서는 부처님 탄생일·법륜을 굴린 날이나 큰 모임에 번과 일산을 많이 내어 지제에 공양한다고 한다. 갑자기 바람과 비가 오면 모두 함께 거두어야 한다. 이렇게 말해서는 안 된다. “나는 수행하는 대덕이다.” 등이라고 해서는 안 된다. 가까운 방에 따라 안치해야 한다. 자기 방만 지키려고 해서는 안 된다. 털어 접어 거두어 두어야 한다. 무슨 까닭인가? 그대들이 이것에 의지하여 살아가기 때문이다. 평상과 요를 수리할 때 건치를 치면 천천히 걸어와서는 안 된다. 함께 수리하고 기워야 한다. 또 이렇게 말해서도 안 된다. “나는 덕행이 있다.” 『비니모론』에서는 탑을 수리하거나 승가를 받드는 사람, 승방을 수리한 사람에게는 그 공력을 헤아려 품삯을 갚아야 한다고 한다. 모두 반드시 헤아려야 한다. 법을 어기면 죄를 얻고 다른 사람의 보시 이익을 손상시킨다. 병자에게 자비심으로 음식을 보시한다면, 병에 맞는 것을 주어야 하며 병에 맞지 않는 음식을 주면 죄를 얻는다. 영아·옥에 갇힌 사람·임신한 사람 등에게 자비심으로 보시하고 뒤의 보답을 바라지 않는다. 둘째, 대중 가운데의 잡사이다. 대중당에 들어가는 법은 먼저 문 밖에서 미리 마음을 고요히 해야 한다. 율에서 말한다.</w:t>
      </w:r>
    </w:p>
    <w:p>
      <w:pPr>
        <w:pStyle w:val="EditorialNote"/>
        <w:spacing w:after="80"/>
        <w:ind w:left="113"/>
        <w:shd w:fill="FFF7D6"/>
        <w:pBdr>
          <w:left w:val="single" w:sz="12" w:space="5" w:color="D4A72C"/>
        </w:pBdr>
      </w:pPr>
      <w:r>
        <w:rPr>
          <w:rFonts w:ascii="Noto Sans KR" w:hAnsi="Noto Sans KR" w:eastAsia="Noto Sans KR"/>
        </w:rPr>
        <w:t>교감·번역 메모 | [판독 불확실] `佛臘等`은 부처님께 속한 특정 공양물·시기 관련 명칭으로 보이나 정확한 술어는 불분명하여 원어의 문맥을 살려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`立為主[3]師`는 사미·정인이 많을 때 분배를 총괄하는 직책을 말하는 것으로 보이나 주기 [3]과 직명 `主師`의 정확한 관계는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應以五法。一以慈心(由僧通凡聖行涉麁細通須慈敬名重法尊人)。二應自卑下如拭塵巾(推直於他引曲向己常省己過不訟彼短)。三應知坐起。若見上座不應安坐。若見下座不應起立(人應於眾俯仰得時)。四彼在僧中不為雜語談世俗事。若自說法若請他說法(眾依於法動必有方)。五見僧中有不可事心不安忍應作默然(由無善伴舉必非時故懷忍默權同僧用)。善見優波離上高座取象牙裝扇。結法藏訖放扇。下座禮僧已復座。智論若欲說法先禮僧已坐師子座。僧祇若為律師法師數師子座。散華著上不拂却不得坐。打靜法維那先戶外具儀斂掌。傍門面入已至打處。立合[4]常右手取椎舉起。擬砧訖然後打一聲不得有重響。方乃臥椎手從柄處捊之。然後合掌有所啟白。若有施與呪願唱告等得等。維那口陳其緣不得打椎以為事用。除為眾亂等。三別人自行。十誦五人不應為說毘尼。謂試問無疑。問不為悔所犯故。問不受語問誥故。問者並不須答。四分上座不學戒。亦不讚歎戒。有餘比丘樂學戒者不能以時勸勉讚歎。我見如是上座過失故不讚歎。恐餘大習學長夜受苦。五分為知差次會等學書。不得為好廢業不聽卜相及問他吉凶。四分開學誦學書及學世論為伏外道故。雜法中新學比丘開學算法。十誦好作文頌莊嚴章句是可怖畏不得作。毘尼母吾教汝一句一偈乃至後世應行者即行之。不應行者亦莫行之。後世比丘所說亦爾。五分佛制半月一剃髮。除無人難緣。論家四種次第。一上座二髮長三先洗頭四有緣欲行並前為剃。毘尼母剃髮者但除頭上毛及鬘。除毛一切不合却所以剃者為除憍慢自恃心故。四分比丘不得為白衣剃髮。除欲出家者。若頭極長若兩月若廣兩指一剃。[5]瓜極長如一麥剪之。不得用剪刀剪髮聽畜盛髮器。十誦髮當薶坑中。涅槃頭鬚[＊]瓜髮悉皆長利破戒之之相。增一佛告比丘沙門出家有五毀辱法。一頭髮長二[＊]瓜長三衣裳垢圿四不知時宜五多有所論。因即又生五過。人不信言不受其教人不喜見四妄言五鬪亂彼此。當如是學。四分喜往白衣家五過。一不囑比丘入村。二在欲意男女中坐。三獨坐。四在屏覆處。五與女人說法過限。又有五過。一數見女人。二既相見便附近。三轉親厚。四便生欲意。五為欲意故或至死。若次死苦五種不應作親厚。若喜鬪諍若多作業。若與勝人共爭若喜遊行不止。不為說法言示人善惡。成論出家人捨五慳。財物慳法慳家慳住處慳稱歎慳。廣相如彼。四分世間五寶難得。一值佛出世。二聞佛說法。三聞而解之。四如法而行。五得信樂心。十輪十事不成就。禪法樂著作役言說睡眠種種所求及以六塵但為利養。多諸過罪。乃至入阿鼻獄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다섯 가지 법을 지녀야 한다. 첫째, 자비로운 마음으로 한다(승가는 범부와 성인에 통하고 행은 거칠고 미세한 데 걸치므로 두루 자비와 공경이 필요하다. 법을 중히 여기고 사람을 존중한다). 둘째, 스스로 낮추기를 먼지를 닦는 수건과 같이 한다(옳은 것은 남에게 돌리고 잘못은 자기에게 돌리며 항상 자기 허물을 살피고 남의 단점을 송사하지 않는다). 셋째, 앉고 일어날 때를 알아야 한다. 상좌를 보면 편안히 앉아 있어서는 안 된다. 하좌를 보았다고 일어나서도 안 된다(사람은 대중 가운데에서 굽히고 우러르는 때를 알아야 한다). 넷째, 승가 가운데 있을 때 잡담이나 세속 일을 이야기하지 않는다. 스스로 설법하거나 다른 사람에게 설법을 청한다(대중은 법에 의지하므로 움직임에는 반드시 법도가 있다). 다섯째, 승가 가운데 해서는 안 될 일이 있어 마음으로 참기 어려워도 침묵해야 한다(선한 동반자가 없으면 문제를 제기해도 반드시 때가 아니므로 참고 침묵하여 임시로 승가의 용례에 따른다). 『선견율』에서는 우바리가 높은 자리에 올라 상아로 장식한 부채를 잡았다고 한다. 법장을 결집하기를 마치고 부채를 내려놓았다. 자리에서 내려와 승가에 예배한 뒤 다시 자리로 돌아갔다. 『대지도론』에서는 설법하려면 먼저 승가에 예배한 뒤 사자좌에 앉는다고 한다. 『승기율』에서는 율사나 법사를 위해 사자좌를 마련할 때, 그 위에 꽃을 뿌려 두었으면 털어내지 않고는 앉아서는 안 된다고 한다. 정숙을 알리는 법에서 유나는 먼저 문 밖에서 위의를 갖추고 합장한다. 문 곁으로 얼굴을 향해 들어와 종을 칠 곳에 이른다. 서서 합[4]장하고 오른손으로 망치를 들어 올린다. 침에 맞출 듯이 한 뒤 한 번 치되 겹치는 울림이 나게 해서는 안 된다. 그제야 망치를 눕혀 놓고 손으로 자루 부분을 어루만진다. 그 뒤 합장하고 알릴 일이 있으면 아뢴다. 보시가 있거나 축원하거나 알릴 일이 있으면 말할 수 있다. 유나는 입으로 그 인연을 말해야 하며 망치를 쳐서 일을 대신해서는 안 된다. 대중이 어지러운 경우 등은 제외한다. 셋째, 개인의 자행이다. 『십송률』에서는 다섯 종류 사람에게 비니를 설해서는 안 된다고 한다. 의심도 없으면서 시험 삼아 묻는 사람, 자기가 범한 것을 참회하려고 묻는 것이 아닌 사람, 가르침을 받아들이려 하지 않고 따져 묻기만 하는 사람 등이다. 이런 질문에는 모두 답할 필요가 없다. 『사분율』에서는 상좌가 계를 배우지 않고, 또 계를 찬탄하지 않으며, 다른 비구가 계 배우기를 좋아해도 때에 맞게 권면하고 찬탄하지 못한다고 한다. 나는 이러한 상좌의 허물을 보았기 때문에 찬탄하지 않는다. 다른 사람들이 크게 익혀 배우면 긴 밤 동안 괴로움을 받을까 두렵기 때문이다. 『오분율』에서는 차례 차출과 모임 등을 알기 위해 글을 배우도록 한다. 글을 좋아하여 본업을 폐해서는 안 되며 점복·관상이나 다른 사람의 길흉을 묻는 일도 허용하지 않는다. 『사분율』에서는 외도를 굴복시키기 위해 독송·글쓰기·세간의 논의를 배우는 것을 허용한다. 잡법 가운데서는 새로 배우는 비구가 산법을 배우는 것도 허용한다. 『십송률』에서는 문장과 게송을 잘 지어 문구를 장엄하는 것은 두려운 일이므로 해서는 안 된다고 한다. 『비니모론』에서 말한다. “내가 그대들에게 가르친 한 구절 한 게송이라도 후세에 마땅히 행할 것이면 곧 행하라. 행해서는 안 될 것이면 또한 행하지 말라. 후세 비구가 말한 것도 또한 이와 같다.” 『오분율』에서는 부처님께서 반달에 한 번 머리를 깎도록 제정하셨다. 사람이 없거나 어려운 인연이 있는 경우는 제외한다. 논가에서는 네 가지 순서를 말한다. 첫째 상좌, 둘째 머리카락이 긴 사람, 셋째 먼저 머리를 씻은 사람, 넷째 인연이 있어 길을 떠나려는 사람을 모두 먼저 깎아 준다. 『비니모론』에서는 머리를 깎는다는 것은 다만 머리 위의 털과 장식처럼 둘러난 털을 제거하는 것이라고 한다. 그 밖의 털은 모두 제거해서는 안 된다. 머리를 깎는 이유는 교만과 스스로를 믿는 마음을 없애기 위해서이다. 『사분율』에서는 비구가 백의의 머리를 깎아 주어서는 안 된다. 출가하려는 사람은 제외한다. 머리카락이 매우 길거나 두 달이 되었거나 폭이 두 손가락 정도 자라면 한 번 깎는다. [5]손톱이 매우 길어 보리 한 알만큼 되면 잘라야 한다. 가위로 머리카락을 잘라서는 안 되며 머리카락을 담는 그릇은 비축할 수 있다. 『십송률』에서는 머리카락을 구덩이에 묻어야 한다고 한다. 『열반경』에서는 머리털·수염·[＊]손톱이 모두 길게 자란 것은 파계자의 모습이라고 한다. 『증일아함경』에서 부처님께서 비구에게 말씀하셨다. 사문이 출가하여 다섯 가지 수치스러운 법이 있다. 첫째 머리카락이 긴 것, 둘째 [＊]손톱이 긴 것, 셋째 옷이 더러운 것, 넷째 때와 마땅함을 모르는 것, 다섯째 말이 많은 것이다. 이로 인해 다시 다섯 가지 허물이 생긴다. 사람들이 그 말을 믿지 않고, 가르침을 받아들이지 않으며, 보기를 좋아하지 않고, 넷째 망언하며, 다섯째 피차 다투고 어지럽힌다. 마땅히 이와 같이 배워야 한다. 『사분율』에서는 백의의 집에 자주 가는 데 다섯 가지 허물이 있다고 한다. 첫째, 비구에게 알리지 않고 마을에 들어간다. 둘째, 욕심이 있는 남녀 가운데 앉는다. 셋째, 홀로 앉는다. 넷째, 가려진 은밀한 곳에 앉는다. 다섯째, 여인에게 정해진 한도를 넘어 설법한다. 또 다섯 가지 허물이 있다. 첫째, 여인을 자주 본다. 둘째, 이미 만나면 곧 가까이한다. 셋째, 점점 친밀해진다. 넷째, 곧 욕심이 생긴다. 다섯째, 욕심 때문에 혹 죽음에 이르기도 한다. 이와 같은 죽음의 괴로움에 이르는 다섯 종류 사람과는 친밀하게 지내지 말아야 한다. 곧 다투기를 좋아하거나 일을 많이 벌이는 사람, 자기보다 뛰어난 사람과 다투거나 돌아다니기를 좋아하여 멈추지 않는 사람이다. 그들에게는 설법하여 사람의 선악을 말해 보여 주지 않는다. 『성실론』에서는 출가인은 다섯 가지 인색함을 버린다고 한다. 재물에 대한 인색함, 법에 대한 인색함, 집에 대한 인색함, 주처에 대한 인색함, 칭찬에 대한 인색함이다. 자세한 모습은 그곳과 같다. 『사분율』에서는 세간에서 얻기 어려운 다섯 가지 보배가 있다고 한다. 첫째, 부처님께서 세상에 나오심을 만나는 것. 둘째, 부처님의 설법을 듣는 것. 셋째, 듣고서 이해하는 것. 넷째, 법답게 행하는 것. 다섯째, 믿고 좋아하는 마음을 얻는 것이다. 『십륜경』에서는 열 가지 일이 성취되지 않는다고 한다. 선법을 버리고 일하기·말하기·잠자기·여러 가지를 구하기와 육진에 즐겨 집착하며 오직 이양을 위해서이다. 여러 허물과 죄가 많다. 나아가 아비지옥 가운데 들어간다.</w:t>
      </w:r>
    </w:p>
    <w:p>
      <w:pPr>
        <w:pStyle w:val="EditorialNote"/>
        <w:spacing w:after="80"/>
        <w:ind w:left="113"/>
        <w:shd w:fill="FFF7D6"/>
        <w:pBdr>
          <w:left w:val="single" w:sz="12" w:space="5" w:color="D4A72C"/>
        </w:pBdr>
      </w:pPr>
      <w:r>
        <w:rPr>
          <w:rFonts w:ascii="Noto Sans KR" w:hAnsi="Noto Sans KR" w:eastAsia="Noto Sans KR"/>
        </w:rPr>
        <w:t>교감·번역 메모 | [판독 불확실] `立合[4]常右手取椎`는 유나가 망치를 잡기 전의 자세를 말하는 문맥이나 `[4]常`의 자형·주기 관계가 불명확하다.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`若有施與呪願唱告等得等`은 보시·주원·공고 등의 사유가 있을 때 유나가 구두로 알릴 수 있다는 뜻으로 이해했으나 말미의 `得等`은 중복 또는 이문 가능성이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`恐餘大習學長夜受苦`는 상좌의 잘못된 태도가 다른 이들의 장기적인 고통을 초래한다는 뜻으로 보이나 정확한 목적어 관계가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`若次死苦五種不應作親厚`는 뒤의 다섯 유형과 친밀하게 지내지 말라는 규정이지만 `次死苦`의 자형·구두는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我聽清淨比丘受第一供養。若坐禪比丘闕少眾具但念諸惡。若眾緣具心得專一。四分不得賣卜誦呪處方治病等。由事容不實謗毀好人故。羅漢射事不中況凡夫乎。律云。凡有言誓應言。若我作是事南無佛。若汝作是事亦南無佛。不得雜餘地獄等。增一云。若有恐怖者當念如來法及聖眾皆悉除滅。五分無緣入尼寺步步墮。五百問有緣有尼界得宿不得入房。四分不嚼楊枝五過。口氣臭。不善別味。熱陰不消。不引食。眼不明。五分嚼已應淨洗棄。以蟲食死故。四分三事屏處。大小便嚼楊枝經行五益。堪遠行。能思惟少病消食飲得定久住。十誦若經行應直行。不遲疾畫地作相亦有經行堂閣。三千云。一於閑處。二於戶前。三講堂前。四於塔下。五於閣下。五處經行也。僧祇然燈法者不得卒持入房。應唱言。諸大德燈欲入。乃至滅燈亦爾。先以手遮語之。不聽用口吹手扇衣扇。當覉折頭焦去。油多得竟夕。一一如三十五卷中。五百問云。續佛光明晝不得滅。佛無明暗中。以本無言念齊限故滅有罪。賢愚中目連次知日直滅燈故也。五分若與乞兒乞狗乞[1]鳥應量已食多少取分然後減乞。不得以分外施之。四分云。若食時若人非人應與一摶。毘尼母云。詣寺乞人無糧食者嬰兒獄囚懷妊等類。施之無過。比丘應學。僧祇然火七事無利。一壞眼二壞色三身羸四衣垢壞五壞臥具六生犯戒緣七增出俗話。撰集百緣經掃地五德。一自除心垢二亦除他垢三去憍慢四調伏心五增長功德得生善處。四共行同法。所謂誦持未必須多。道貴得要而神用莫準。互有強弱。有人聞誦極多於義不了。此則入道遲鈍。故涅槃云。寧以少聞多解義味。十住云。佛法貴如說行。不貴多讀多誦。既知如此。請依古德所示云。誦勝鬘一卷。攝一切佛法根本盡(如來藏一卷亦同趣得便誦)。戒本一卷攝一切止持行盡(出家人初受是已佛制即誦之)。羯磨一卷攝一切作持法盡(五歲已上不誦終身不離依止)。由道有根本行別止作也。誦此三卷統攝佛法綱要。諸餘大部經藏必須博讀。有廣見之長。亦匡輔心行助於道業得無罷散。俗中有要覽一卷十篇。並論為人志行之法。亦可披讀。雖不依文生見。而以俗方道固免於愆犯也。已外長時則坐禪問義請解求異等。</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나는 청정한 비구가 제일의 공양을 받는 것을 허용한다. 좌선하는 비구에게 필요한 여러 물건이 부족하면 다만 여러 악을 생각하게 된다. 여러 인연이 갖추어지면 마음이 전일해질 수 있다. 『사분율』에서는 점을 팔거나 점치기, 주문 외우기, 처방으로 병을 고치는 일 등을 해서는 안 된다고 한다. 그 일이 사실과 맞지 않아 좋은 사람을 비방하고 훼손할 수 있기 때문이다. 아라한도 쏘아 맞히는 일에 맞지 않을 수 있는데 하물며 범부이겠는가. 율에서 말한다. 무릇 말로 맹세할 일이 있으면 이렇게 말해야 한다. “내가 이 일을 했다면 나무불.” “그대가 이 일을 했다면 또한 나무불.” 그 밖의 지옥 같은 말을 섞어서는 안 된다. 『증일아함경』에서 말한다. 두려움이 있는 사람은 여래와 법과 성중을 생각하면 모두 소멸한다. 『오분율』에서는 인연 없이 비구니 절에 들어가면 걸음마다 타죄를 범한다. 『오백문』에서는 인연이 있어 비구니 경계 안에서 묵을 수는 있지만 방 안에는 들어갈 수 없다고 한다. 『사분율』에서는 양지를 씹지 않으면 다섯 가지 허물이 있다고 한다. 입 냄새가 난다. 맛을 잘 분별하지 못한다. 열음(熱陰)이 소화되지 않는다. 음식이 당기지 않는다. 눈이 밝지 않다. 『오분율』에서는 씹은 뒤 깨끗이 씻어 버려야 한다고 한다. 벌레가 먹고 죽기 때문이다. 『사분율』에서는 세 가지 일은 가려진 곳에서 한다. 대소변·양지 씹기·경행이다. 경행에는 다섯 가지 이익이 있다. 멀리 걸을 수 있다. 사유할 수 있고, 병이 적고, 음식과 음료가 소화되며, 선정을 얻고 오래 머물 수 있다. 『십송률』에서는 경행할 때 곧게 걸어야 한다고 한다. 너무 느리거나 빠르지 않게 하고 땅에 표시를 그어 두기도 하며 경행당과 누각도 있다. 『삼천위의』에서 말한다. 첫째, 한적한 곳. 둘째, 문 앞. 셋째, 강당 앞. 넷째, 탑 아래. 다섯째, 누각 아래. 이 다섯 곳에서 경행한다. 『승기율』의 등불을 켜는 법에서는 갑자기 등불을 들고 방에 들어가서는 안 된다고 한다. 마땅히 외쳐 말해야 한다. “여러 대덕이시여, 등불이 들어갑니다.” 등불을 끌 때에도 또한 같다. 먼저 손으로 가리고 알린다. 입으로 불거나 손·옷으로 부채질하여 끄는 것을 허용하지 않는다. 마땅히 심지의 탄 머리를 꺾어 제거한다. 기름이 많으면 밤새도록 켤 수 있다. 하나하나 자세한 것은 제35권과 같다. 『오백문』에서 말한다. 부처님의 광명을 잇는 등불은 낮에도 꺼서는 안 된다. 부처님에게는 밝고 어두움의 구별이 없지만, 본래 한계를 정해 생각하라는 말이 없었기 때문에 끄면 죄가 있다. 『현우경』 가운데 목련이 차례로 일직을 맡아 등불을 끈 일도 이 때문이다. 『오분율』에서는 걸인·걸식하는 개·걸식하는 [1]새에게 줄 때 자기가 먹을 양을 헤아려 몫을 취한 뒤 그 안에서 덜어 주어야 한다. 자기 몫 밖의 것을 보시해서는 안 된다. 『사분율』에서 말한다. 식사할 때 사람이든 비인이든 한 덩어리를 주어야 한다. 『비니모론』에서 말한다. 절에 와서 구걸하는 사람 가운데 양식이 없는 사람, 영아·옥수·임신한 사람 같은 부류에게, 보시해도 허물이 없다. 비구는 마땅히 배워야 한다. 『승기율』에서는 불을 피우는 데 일곱 가지 이익 없음이 있다고 한다. 첫째 눈을 상하게 하고, 둘째 안색을 상하게 하며, 셋째 몸이 여위고, 넷째 옷을 더럽히고 상하게 하며, 다섯째 와구를 상하게 하고, 여섯째 계를 범할 인연을 만들며, 일곱째 세속 이야기를 늘리게 한다. 『찬집백연경』에서는 땅을 쓰는 데 다섯 가지 덕이 있다고 한다. 첫째 자기 마음의 때를 없애고, 둘째 남의 때도 없애며, 셋째 교만을 제거하고, 넷째 마음을 조복하며, 다섯째 공덕을 늘려 좋은 곳에 태어나게 한다. 넷째, 함께 행하는 동법이다. 이른바 독송하고 지니는 것은 반드시 많을 필요가 없다. 도에서는 요점을 얻는 것을 귀하게 여기며 그 신묘한 작용은 일정한 기준으로 헤아릴 수 없다. 서로 강하고 약함이 있다. 어떤 사람은 듣고 외우는 것이 매우 많아도 뜻을 알지 못한다. 이는 도에 들어가는 것이 더디고 둔한 것이다. 그러므로 『열반경』에서 말한다. 차라리 적게 듣더라도 뜻과 맛을 많이 이해하라. 『십주경』에서 말한다. 불법은 말한 대로 행하는 것을 귀하게 여긴다. 많이 읽고 많이 외우는 것을 귀하게 여기지 않는다. 이미 이와 같음을 알았다면, 옛 덕인이 보여 준 바에 따라 이렇게 하기를 청한다. 『승만경』 한 권을 외운다. 일체 불법의 근본을 모두 포섭한다(『여래장경』 한 권도 같은 취지이므로 편한 대로 외운다). 계본 한 권은 모든 지지(止持)의 행을 모두 포섭한다(출가인은 처음 수계한 뒤 부처님 제정에 따라 곧 외운다). 갈마 한 권은 모든 작지(作持)의 법을 모두 포섭한다(법랍 오 년 이상이 되어도 외우지 않으면 평생 의지를 떠날 수 없다). 도에는 근본이 있고 행에는 지지와 작지가 따로 있기 때문이다. 이 세 권을 외우면 불법의 강요를 통틀어 포섭한다. 그 밖의 큰 경장도 반드시 널리 읽어야 한다. 견문을 넓히는 장점이 있다. 또 마음과 행을 바로잡아 돕고 도업을 도우며 그만두거나 흩어지지 않게 한다. 세속 가운데에는 『요람』 한 권 열 편이 있다. 모두 사람의 뜻과 행실의 법을 논한다. 또한 펼쳐 읽을 만하다. 비록 글에 의지해 견해를 내지는 않더라도, 세속의 기준으로 도를 비추어 보면 허물을 면하는 데 도움이 된다. 그 밖의 긴 시간에는 좌선하고 뜻을 묻고 해석을 청하며 다른 점을 구하는 등의 일을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`佛無明暗中`은 부처님에게 밝고 어두움의 분별이 없다는 뜻으로 이해했으나 앞뒤 문맥과의 연결이 매우 압축되어 있다.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多聞多義則非此所論。則生而知之者上矣。三千云。沙門業者誦經坐禪勸化眾事。若不行者徒生徒死。或有受苦之困。十誦將來恐怖者說法無慈愍心。受持不通利。樂世法故莊嚴章句等。善見云。若師猶在應聽律藏及廣義疏。年別應受非一過也。諷誦通利是名律師恭敬於律。佛藏五夏已前依人受學律藏。五夏已後具知應學無我人法。善見云。何學律謂讀誦解義也。多云。凡顯德有二。一為名利二為佛法眾生。隨時自在無所障礙。十誦律云除疑故得現通聖也。五出家要業。道俗二眾福智別修。理須識其分齊。別知其通局。非謂福智兩異道俗別行。但由俗網繁多靜業難繼。道門閑豫得專勝行。故分二途。必準兩通。不無雙遂。今且兩言。出家之人以身戒心慧為本。不得造經像寺舍等業錯亂次第。故唯得指授法則勸化俗人。是以僧有法能造。俗有事能作。終日相由而執據恒別。若乖法雜亂。失於聖制者名滅佛法。各住自分互相資成是住持之士。俗人以金石土木牙角布帛而作佛像。道人修五分法身。學三佛行名為造像(謂俗以事作道由法造)。俗以紙素竹帛筆墨抄寫以為經卷。道以聞思修慧為造法也。俗以草木牆[＊]字而用造寺。道以菩提涅槃智惠宮殿萬行所住大乘之宅為寺。雖形事相交而道意懸隔。不可亂業而相干雜。能護之者則知要矣。兼而行之盡美盡善。力之不逮各從本業。上來古德所遺。今引文證。智論云。出家多修智慧。智慧是解脫因緣。俗人多修福德。福德是樂因緣(故知為樂則非出家本意)。僧祇云。供養舍利造塔寺非我等事。彼國王居士樂福之人自當供養。比丘事者所謂結集三藏勿令佛法速滅。即初受戒約告云。當勸化作福治塔供養眾僧(此是福分)。應學問誦經勤求聖果(此是道分)。始終兩修二途意別。六遇賊法。四分被賊剝不得露身行得罪。當以軟草若樹葉覆形應取長衣著之。無者若知友邊僧中覓衣著。無者應問有臥具不。有者當與不與者。自開庫取褥被擿解裁作衣。覆身出外乞衣。得已應還浣染縫治安置本處。不者結罪。善見行路見賊[2]賊即持衣與年少令走。若賊逐失衣者眾中隨得一人折草樹葉。付與餘人使得遮身向寺。因失衣故。或得白衣服五大色不割截乃至外道衣著不犯。毘尼母令虛發弓聲使賊去。十誦賊來當擊鐘振鈴。擲石云石下石下怖之令去。若逐失衣著僧衣還本處。若無人空隨於近處有僧者付本處。還立應取還之。</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많이 듣고 뜻을 많이 아는 사람이라면 이 논의 대상이 아니다. 태어나면서부터 아는 사람이 가장 으뜸이다. 『삼천위의』에서 말한다. 사문의 업은 경을 외우고 좌선하며 권화하고 대중의 일을 하는 것이다. 이를 행하지 않으면 헛되이 태어나 헛되이 죽는 것이다. 혹 괴로움을 받는 곤궁함이 있다. 『십송률』에서는 미래에 두려운 일로, 설법하면서 자비로운 마음이 없는 것, 받아 지닌 것을 통달해 능숙하지 못한 것, 세간법을 좋아하기 때문에 문구를 꾸며 장엄하는 것 등을 든다. 『선견율』에서 말한다. 스승이 아직 살아 있으면 율장과 광의소를 들어야 한다. 해마다 따로 받아야 하며 한 번으로 끝내지 않는다. 외우고 익혀 통달한 이를 율사라 하며 율을 공경하는 사람이다. 『불장경』에서는 오하 이전에는 사람에게 의지하여 율장을 받아 배운다. 오하 이후에는 충분히 알아 무아·무인의 법을 배워야 한다. 『선견율』에서 말한다. 무엇을 율을 배운다고 하는가? 읽고 외우며 뜻을 이해하는 것이다. 『살바다론』에서 말한다. 무릇 덕을 드러내는 데에는 두 가지가 있다. 첫째는 명예와 이익을 위해서이고, 둘째는 불법과 중생을 위해서이다. 때에 따라 자유자재하여 장애되는 것이 없다. 『십송률』에서는 의심을 제거하기 위해 성인의 신통을 드러내는 것을 허용한다고 한다. 다섯째, 출가의 요업이다. 도인과 속인 두 무리는 복과 지혜를 나누어 닦는다. 이치상 그 분계를 알아야 한다. 따로 통하는 것과 국한되는 것을 알아야 한다. 복과 지혜가 서로 다른 것이고 도인과 속인이 완전히 따로 행한다는 뜻은 아니다. 다만 속인은 세속의 얽힘이 많아 고요한 업을 잇기 어렵고, 도문은 한가하여 뛰어난 행을 전일하게 할 수 있다. 그러므로 두 길로 나눈다. 그러나 반드시 서로 통하는 점에 준해야 한다. 둘 다 이루는 경우도 없지 않다. 지금은 우선 두 가지를 나누어 말한다. 출가인은 신계(身戒)와 심혜(心慧)를 근본으로 삼는다. 경전·불상·사찰과 방사를 짓는 업을 하여 차례를 어지럽혀서는 안 된다. 그러므로 다만 법칙을 가르쳐 주고 속인을 권화할 수 있을 뿐이다. 이 때문에 승가는 법으로 조성할 수 있고, 속인은 일로 만들어 낼 수 있다. 종일 서로 의지하더라도 맡은 바의 근거는 항상 다르다. 법을 어기고 뒤섞으면, 성인의 제정을 잃는 것이니 이를 불법을 멸한다고 한다. 각자 자기의 분수에 머물면서 서로 돕고 이루어 주는 사람이 주지의 사람이다. 속인은 금·돌·흙·나무·상아·뿔·베와 비단으로 불상을 만든다. 도인은 오분법신을 닦는다. 삼불의 행을 배우는 것을 불상을 만든다고 한다(속인은 일로 만들고 도인은 법으로 만든다는 뜻이다). 속인은 종이·비단·대나무·죽백·붓·먹으로 베껴 써서 경권을 만든다. 도인은 문혜·사혜·수혜를 닦는 것을 법을 만든다고 한다. 속인은 풀·나무·담장[＊]과 집으로 절을 짓는다. 도인은 보리와 열반, 지혜의 궁전, 만행이 머무는 대승의 집을 절로 삼는다. 비록 형식과 일이 서로 관련되지만 도의 뜻은 멀리 떨어져 있다. 업을 어지럽혀 서로 침범하고 뒤섞어서는 안 된다. 이를 잘 보호할 수 있는 사람은 요점을 아는 사람이다. 겸하여 행하면 지극히 아름답고 지극히 선하다. 힘이 미치지 못하면 각자 본래의 업을 따른다. 이상은 옛 덕인이 남긴 말이다. 이제 문장을 인용하여 증명한다. 『대지도론』에서 말한다. 출가인은 지혜를 많이 닦는다. 지혜는 해탈의 인연이다. 속인은 복덕을 많이 닦는다. 복덕은 즐거움의 인연이다(그러므로 즐거움을 위한 것은 출가의 본뜻이 아님을 알 수 있다). 『승기율』에서 말한다. 사리에 공양하고 탑과 절을 짓는 것은 우리들의 일이 아니다. 그 나라의 왕과 거사 등 복을 좋아하는 사람들이 마땅히 스스로 공양한다. 비구의 일은 이른바 삼장을 결집하여 불법이 빨리 없어지지 않게 하는 것이다. 곧 처음 수계할 때 약속하여 말한다. “마땅히 권화하여 복을 짓고 탑을 수리하며 대중승가를 공양하게 하라”(이는 복의 부분이다). “마땅히 배우고 묻고 경을 외우며 부지런히 성과를 구하라”(이는 도의 부분이다). 처음부터 끝까지 두 가지를 닦되 두 길의 뜻은 다르다. 여섯째, 도적을 만났을 때의 법이다. 『사분율』에서는 도적에게 옷을 빼앗겼더라도 몸을 드러내고 다니면 죄를 얻는다고 한다. 부드러운 풀이나 나뭇잎으로 몸을 가리고 장의를 구해 입어야 한다. 없으면 아는 사람이나 승가 가운데에서 옷을 구해 입는다. 그것도 없으면 와구가 있는지 물어야 한다. 있으면 주어야 하며 주지 않으면, 스스로 창고를 열어 요와 이불을 꺼내 풀어 재단해 옷을 만든다. 몸을 가린 뒤 밖에 나가 옷을 구걸한다. 옷을 얻었으면 돌아와 그것을 빨고 물들이고 꿰매어 본래 자리에 안치한다. 그렇게 하지 않으면 죄를 맺는다. 『선견율』에서는 길을 가다가 도적을 보면 [2]곧 옷을 젊은 사람에게 주어 달아나게 한다고 한다. 도적이 쫓아와 옷을 잃었다면 대중 가운데 아무 한 사람이라도 풀과 나뭇잎을 꺾어, 다른 사람에게 주어 몸을 가리고 절로 향하게 한다. 옷을 잃었기 때문이다. 혹 백의의 옷이나 오대색 옷, 재단하지 않은 옷, 나아가 외도의 옷을 입어도 범하지 않는다. 『비니모론』에서는 활시위를 헛되이 튕겨 소리를 내어 도적을 떠나게 하도록 한다. 『십송률』에서는 도적이 오면 종을 치고 방울을 흔들어야 한다. 돌을 던지며 “돌이 내려간다, 돌이 내려간다.”라고 외쳐 두렵게 하여 떠나게 한다. 쫓기다가 옷을 잃으면 승가의 옷을 입고 본래 처소로 돌아간다. 사람이 없는 빈 절이라면 가까운 곳에 승가가 있는 곳을 따라 본래 처소의 물건을 맡긴다. 본래 처소로 돌아온 뒤에는 다시 취해 돌려놓아야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`除疑故得現通聖也`는 의심을 제거하기 위해 성인이 신통을 나타내는 것을 허용한다는 뜻으로 이해했으나 `通聖`의 정확한 분절은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僧祇云。若賊言僧物何處。比丘不得示寶處。又不得妄語。應示房舍床座等。佛物指塔邊供具等。若道中行有露令少年在前。有賊獸難老者在中央。欲令賊起慈心者老僧前行。七大小便法。四分不應久忍大小便。若去時捉廁草。彼廁多人集聽在前者。至廁外彈指。若謦咳令人非人知。安衣置杙上若石草上。若風雨漬者當著衣。手堅[＊]投令不觸廁兩邊。堅安脚漸舉衣漸蹲。勿令前却近兩邊。使大小便涕唾入廁孔。餘如常法。已應別處洗穢。留殘水勿令有聲。以弊物拭。若手臭用土灰泥牛屎石揩𡐊揩澡豆一一洗之。不得在廁邊受誦經作衣妨餘比丘。見有糞掃應除之。五分小便器入房中密塞口。房外應滿盛水。不得裸身上廁。三千威儀不洗大小便處。不得坐僧坐具。上座三寶若禮無福。應脫袈裟僧祇支大小便。八慈濟畜生法。四分慈心解他被繫狗子。出他被溺豚子。解蘭若處賊繫牛。並不犯。僧祇有神力奪賊物人。放諸禽畜。皆云慈作者不犯。十誦獵師逐畜入寺。從比丘索。比丘言。那得還汝。彼去生疑。佛言不犯。又被射鹿入寺。獵師言。此鹿中箭當更射殺。汝等避箭。諸比丘不與避。亦不與鹿。便呵已去。去後鹿死。佛言。應還獵師。若悲壞羅網及獄但犯吉羅。猪被箭入寺。比丘言何處。又是誰猪。無有猪主。去後白佛。佛言。有如是因緣。當作餘語不犯。九避惡畜生法。五百問行路寄鬼神屋宿不得有觸擾意。生者犯墮。四分若蛇入屋若以筩盛若繩繫應解已棄之。若患鼠入舍應驚出。若作檻出之。若患蝎蜈蚣蚰蜓入屋者以弊物以泥團以掃箒盛[1]裏棄之應解放。勿令死。有呪蛇法。文廣不出。若窓嚮患蝙蝠燕雀入織作籠疎若安櫺子。不得在多人住處。拾蝨聽以器若毳若綿弊物拾著中。若走出筩盛蓋塞繫床脚裏。然律不明養法。準上蛇鼠並令出之不令內死。準須將養不爾殺生。若眾[＊]鳥鳴亂者應作聲驚。若彈弓若打水令去。十雜明治病法。善見作醫師得吉羅。為出家五眾合藥者得。</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『승기율』에서 말한다. 도적이 “승가의 물건이 어디에 있느냐?”라고 하면, 비구는 보물이 있는 곳을 가리켜서는 안 된다. 또 거짓말을 해서도 안 된다. 방사와 평상·좌구 등을 가리켜야 한다. 부처님의 물건이라면 탑 곁의 공양구 등을 가리킨다. 길을 가다가 노출될 위험이 있으면 젊은 사람을 앞에 세운다. 도적이나 맹수의 어려움이 있으면 늙은 사람을 가운데 둔다. 도적으로 하여금 자비심을 일으키게 하고자 하면 노승이 앞서 간다. 일곱째, 대소변의 법이다. 『사분율』에서는 대소변을 오래 참아서는 안 된다고 한다. 갈 때에는 뒷간에서 쓸 풀을 지닌다. 뒷간에 사람이 많이 모여 있으면 먼저 온 사람부터 쓰도록 허용한다. 뒷간 밖에 이르면 손가락을 튕긴다. 기침하여 사람과 비인에게 알린다. 옷은 말뚝 위나 돌·풀 위에 놓는다. 비바람에 젖을 우려가 있으면 옷을 입고 있어도 된다. 손으로 단단히 [＊]붙잡아 뒷간 양쪽에 닿지 않게 한다. 발을 단단히 놓고 점차 옷을 들면서 점차 쭈그리고 앉는다. 앞뒤로 너무 치우쳐 양쪽에 가까이 가지 않게 한다. 대소변과 콧물·침이 뒷간 구멍 안으로 들어가게 한다. 나머지는 평소 법과 같다. 마친 뒤에는 다른 곳에서 더러운 곳을 씻는다. 남은 물은 소리가 나지 않게 조심한다. 낡은 물건으로 닦는다. 손에 냄새가 나면 흙·재·진흙·쇠똥·돌·[𡐊]·조두 등을 하나하나 사용해 씻는다. 뒷간 곁에서 경을 받아 외우거나 옷을 만들어 다른 비구에게 방해를 주어서는 안 된다. 분소가 있으면 제거해야 한다. 『오분율』에서는 소변 그릇을 방 안에 두려면 입구를 단단히 막아야 한다. 방 밖에는 물을 가득 담아 두어야 한다. 몸을 벗은 채 뒷간에 가서는 안 된다. 『삼천위의』에서는 대소변을 본 곳을 씻지 않으면, 승가의 좌구에 앉아서는 안 되고, 상좌나 삼보에 예배해도 복이 없다고 한다. 대소변을 볼 때에는 가사와 승기지를 벗어야 한다. 여덟째, 축생을 자비로 구제하는 법이다. 『사분율』에서는 자비심으로 남에게 묶인 개를 풀어 주거나, 남의 돼지 새끼가 물에 빠진 것을 건져 주거나, 아란야처에서 도적이 묶어 둔 소를 풀어 주어도, 모두 범하지 않는다고 한다. 『승기율』에서는 신통력이 있는 사람이 도적에게서 사람과 물건을 빼앗아, 여러 새와 짐승을 놓아 주어도, 모두 자비심으로 한 것이라면 범하지 않는다고 한다. 『십송률』에서는 사냥꾼이 짐승을 쫓아 절 안으로 들어왔다. 사냥꾼이 비구에게 그 짐승을 달라고 하였다. 비구가 말하였다. “어찌 그것을 그대에게 돌려주겠는가?” 사냥꾼이 떠난 뒤 비구들이 의심을 냈다. 부처님께서 말씀하셨다. “범하지 않는다.” 또 화살을 맞은 사슴이 절 안으로 들어왔다. 사냥꾼이 말하였다. “이 사슴은 화살을 맞았으니 다시 쏘아 죽이겠다. 그대들은 화살을 피하라.” 여러 비구는 피하지 않았다. 또 사슴을 내주지도 않았다. 사냥꾼은 꾸짖고 떠났다. 그가 떠난 뒤 사슴이 죽었다. 부처님께서 말씀하셨다. “마땅히 사냥꾼에게 돌려주어라.” 자비심으로 사냥 그물이나 감옥을 부순다면 다만 길라죄를 범한다. 화살을 맞은 돼지가 절 안으로 들어왔다. 비구가 “어디에 있습니까?”라고 말하고, 또 “누구의 돼지입니까?”라고 하였다. “돼지의 주인은 없습니다.”라고 하였다. 사냥꾼이 떠난 뒤 부처님께 아뢰었다. 부처님께서 말씀하셨다. “이와 같은 인연이 있으면, 다른 말을 해도 범하지 않는다.” 아홉째, 악한 축생을 피하는 법이다. 『오백문』에서는 길을 가다가 귀신의 집에 의탁하여 묵더라도 건드리거나 어지럽히려는 뜻이 있어서는 안 된다고 한다. 그런 마음을 내면 타죄를 범한다. 『사분율』에서는 뱀이 방에 들어왔을 때 통에 담거나 줄로 묶었다면 풀어서 밖에 버려야 한다. 쥐가 방에 들어와 걱정되면 놀라게 하여 내보낸다. 혹 덫을 만들어 잡아 내보낸다. 전갈·지네·그리마가 방에 들어와 걱정되면 낡은 물건이나 진흙덩이 또는 빗자루를 써서 [1]싸 담아 밖에 버리고 풀어 놓아야 한다. 죽게 해서는 안 된다. 뱀을 위한 주문법도 있다. 글이 번다하므로 여기서는 내지 않는다. 창문 쪽으로 박쥐·제비·참새가 들어와 걱정되면 성긴 망을 엮거나 창살을 설치한다. 사람이 많이 사는 곳에서는 그렇게 해서는 안 된다. 이를 잡을 때에는 그릇이나 모직물·솜·낡은 물건을 써서 그 안에 담는 것을 허용한다. 이가 달아나면 통에 담고 뚜껑을 막아 평상 다리 안쪽에 묶어 둔다. 그러나 율에는 이를 기르는 법을 밝히지 않았다. 앞의 뱀과 쥐의 예에 준하여 모두 밖으로 내보내고 안에서 죽게 해서는 안 된다. 이에 준하면 마땅히 돌보아 살려야 하며, 그렇지 않으면 살생이 된다. 여러 [＊]새가 울어 시끄러우면 소리를 내어 놀라게 해야 한다. 혹 탄궁을 튕기거나 물을 쳐서 떠나게 한다. 열째, 잡다하게 병을 치료하는 법을 밝힌다. 『선견율』에서는 의사가 되어 치료하면 길라죄를 얻는다고 한다. 출가 오중을 위해 약을 조제하는 것은 가능하다.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`手堅[＊]投令不觸廁兩邊`은 뒷간 사용 시 손으로 옷이나 몸을 단단히 붙잡아 양쪽에 닿지 않게 하는 위의로 보이나 `投`의 자형은 이문 가능성이 있다.</w:t>
      </w:r>
    </w:p>
    <w:p>
      <w:pPr>
        <w:pStyle w:val="EditorialNote"/>
        <w:spacing w:after="80"/>
        <w:ind w:left="113"/>
        <w:shd w:fill="FFF7D6"/>
        <w:pBdr>
          <w:left w:val="single" w:sz="12" w:space="5" w:color="D4A72C"/>
        </w:pBdr>
      </w:pPr>
      <w:r>
        <w:rPr>
          <w:rFonts w:ascii="Noto Sans KR" w:hAnsi="Noto Sans KR" w:eastAsia="Noto Sans KR"/>
        </w:rPr>
        <w:t>교감·번역 메모 | [판독 불확실] `石揩𡐊揩澡豆`에는 희귀 자형 `𡐊`이 포함되어 있어 손의 냄새를 제거하는 세정재의 정확한 명칭은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[판독 불확실] `以弊物以泥團以掃箒盛[1]裏棄之`는 전갈·지네·그리마 등을 낡은 물건·진흙덩이·빗자루로 싸거나 담아 밖에 내보내는 절차로 이해했으나 `[1]裏`의 정확한 결합과 동작은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`準須將養不爾殺生`은 앞의 이·뱀·쥐 처리법에 준하여 죽지 않도록 돌보아야 하며 그렇지 않으면 살생이 된다는 뜻으로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若和尚父母在寺。疾病弟子亦得為合藥。又父母貧賤在寺內供養。淨人兄弟姊妹叔伯及叔伯母姨舅並得為合藥。無者自有亦得借用。不還者勿責。如是乃至七世。五百問若道人慈心作醫治得。不得取物自入。前人強與為福應取。若病不得服氣唾腫。同外道故。四分得學呪腹中蟲病。若治宿食不消。若學呪毒等為自護不為活命。患吐用頭髮燒末以水和漉服。患熱以栴檀塗。沈水亦佳。患毒服腐爛藥。已落地者以水和漉受服。未墮地者以器盛之水和漉服不須受。田中泥亦須水和受服。五分青木香著衣中辟蟲。誦呪時不噉鹽。不眠床佛聽神呪法爾。僧祇生癰癤用小麥研塗之。十誦不淨脂鹽得服。四分不淨酥用灌鼻。</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화상의 부모가 절에 있고, 병이 들었다면 제자가 또한 약을 조제해 줄 수 있다. 또 부모가 가난하고 천하여 절 안에서 공양받고 있는 경우, 정인의 형제·자매·숙부·백부 및 숙모·이모·외삼촌에게도 모두 약을 조제해 줄 수 있다. 약이 없으면 자기에게 있는 것을 빌려 써도 된다. 돌려주지 않더라도 독촉하지 않는다. 이와 같이 나아가 칠세 친족까지이다. 『오백문』에서는 도인이 자비심으로 의술을 행하여 치료하는 것은 가능하다고 한다. 그 대가로 물건을 받아 자기 소유로 넣어서는 안 된다. 상대방이 굳이 복을 짓겠다며 주면 받아야 한다. 병이 들어도 기를 삼키거나 부은 곳에 침을 뱉는 법을 해서는 안 된다. 외도와 같기 때문이다. 『사분율』에서는 배 속의 벌레병을 치료하는 주문을 배우는 것을 허용한다. 묵은 음식이 소화되지 않는 것을 치료하는 것도 그러하다. 독을 막는 주문 등을 배우는 것은 자기 몸을 보호하기 위한 것이어야 하며 생계로 삼기 위한 것이어서는 안 된다. 토하는 병에는 머리카락을 태워 가루로 만들고 물에 타서 걸러 마신다. 열병에는 전단을 발라 준다. 침향도 좋다. 독병에는 썩은 약을 복용한다. 이미 땅에 떨어진 것은 물에 섞어 걸러서 받아 복용한다. 아직 땅에 떨어지지 않은 것은 그릇에 담아 물에 섞어 걸러 마시며 따로 수지할 필요가 없다. 논밭의 진흙도 물에 섞어 받아 복용해야 한다. 『오분율』에서는 청목향을 옷 속에 넣어 벌레를 피한다. 주문을 외울 때에는 소금을 먹지 않는다. 평상에서 자지 않는 것도 부처님께서 신주법의 법칙으로 허용하신 것이다. 『승기율』에서는 종기나 부스럼이 생기면 밀을 갈아 바른다. 『십송률』에서는 부정한 기름과 소금도 복용할 수 있다. 『사분율』에서는 부정한 소(酥)를 코에 붓는 것을 허용한다.</w:t>
      </w:r>
    </w:p>
    <w:p>
      <w:pPr>
        <w:pStyle w:val="Heading1"/>
        <w:keepNext/>
      </w:pPr>
      <w:r>
        <w:rPr>
          <w:rFonts w:ascii="Noto Sans KR" w:hAnsi="Noto Sans KR" w:eastAsia="Noto Sans KR"/>
        </w:rPr>
        <w:t>제28 「사미별행편</w:t>
      </w:r>
    </w:p>
    <w:p>
      <w:pPr>
        <w:pStyle w:val="SmallMeta"/>
      </w:pPr>
      <w:r>
        <w:rPr>
          <w:rFonts w:ascii="Noto Sans KR" w:hAnsi="Noto Sans KR" w:eastAsia="Noto Sans KR"/>
        </w:rPr>
        <w:t>沙彌別行篇第二十八(此翻為息慈謂息世染之情以慈濟群生也又云初入佛法多存俗情故須息惡行慈也)  |  제28 「사미별행편(沙彌別行篇)」이다(사미를 식자(息慈)라고 번역하니, 세속에 물든 정을 쉬고 자비로 중생을 구제한다는 뜻이다. 또 처음 불법에 들어오면 속정이 많이 남아 있으므로 악행을 쉬고 자비를 행하게 해야 한다고도 한다).</w:t>
      </w:r>
    </w:p>
    <w:p>
      <w:pPr>
        <w:pStyle w:val="Heading2"/>
        <w:keepNext/>
      </w:pPr>
      <w:r>
        <w:rPr>
          <w:rFonts w:ascii="Noto Sans KR" w:hAnsi="Noto Sans KR" w:eastAsia="Noto Sans KR"/>
        </w:rPr>
        <w:t>문단 105  ·  [0148b28]</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[0148b28] 沙彌建位出俗之始。創染玄籍標心處遠。自可行教正用承修。濫迹相濟。世涉多有。然信為道原功德之母。智是出世解脫之因。夫出家者必先此二。如未曉此徒自剃著。內心無道外儀無法。縱放愚情還同穢俗。所以入法至于晧首觸事面牆者。良由自無奉信聖智無因而生。但務養身。寧知出要勝業。故先明出俗本意。後依意隨解。初中七門。一明出家元緣。二勸出有益。三障出有損。四行凡罪行。五行凡福行。六明行聖道行。七大小乘相決同異。初中華嚴云。若有不識出家法樂著生死不求脫。是故菩薩捨國財為之出家求寂靜。五欲所縛不離家。欲令眾生解脫故示現不樂處五欲。是故出家求解脫。以此文證。故知出家功由菩薩。郁伽長者經涅槃經等並有出家之法。二明勸出有益者。華手經菩薩有四法。轉身當作善來比丘蓮華化生。現增壽命。一自樂出家。亦勸助他人令其出家。二求於佛法無有懈倦亦勸他人。三自行和忍亦勸他人。四習行方便深發大願。出家功德經云。若放男女奴婢人民出家功德無量。譬四天下滿中羅漢百歲供養不如。有人為涅槃故一日一夜出家受戒功德無邊。又如起七寶塔至三[2]十天不如出家功德。智論云。出家人雖破戒破戒墮罪罪畢得解脫。如蓮華色尼本生經說。如佛度醉婆羅門。以無量世來無出家心因醉發心後當得道。因說出家偈。本緣經云。一日一夜出家故二十劫不墮三惡。祇律一日一夜出家修梵行離六百六千六十歲三塗苦。三障出有損。出家功德云。若為出家者作留礙抑制此人斷佛種。諸惡集身猶如大海。現得癩病死入黑闇地獄。無有出期。四明既出家已行凡罪行。大寶積經云。出家有二種[1]縳。一見[＊]縳。二利養[＊]縳。有二癰瘡。一者求見他過。二者自覆己罪。經中又言。有二毒箭。雙射其心。一邪命為利。[2]二樂好衣鉢。涅槃云。我涅槃後濁惡世時。多有為飢餓故發心出家。名為禿人。見有持戒威儀具足。清淨比丘護持正法。驅逐令出若殺若害。若論罪行且列五種。所謂貪欲瞋恚愛親求利慳嫉等五。並如別鈔隨事引文。五明出家行凡福行。謂有比丘。出家已後但知持戒。不志尚道。</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사미의 지위를 세우는 것은 세속을 벗어나는 첫걸음이다. 처음 현묘한 법적에 이름을 올리고 마음을 먼 곳에 두게 된다. 그러므로 행과 가르침을 바르게 받아 닦아야 한다. 자취를 함부로 섞어 서로 구제하려는 일은, 세상에 많이 있다. 그러나 믿음은 도의 근원이며 공덕의 어머니이다. 지혜는 출세간 해탈의 원인이다. 무릇 출가하는 사람은 반드시 먼저 이 두 가지를 갖추어야 한다. 이를 깨닫지 못한다면 헛되이 머리만 깎고 옷만 입은 것이다. 안으로는 도가 없고 밖으로는 위의법이 없다. 어리석은 정을 제멋대로 놓아두면 다시 더러운 세속과 같아진다. 그러므로 불법에 들어와 백발이 되도록 일마다 담장을 마주한 듯 막혀 있는 것은, 실로 스스로 믿고 받드는 마음이 없고 성스러운 지혜가 생길 인연도 없기 때문이다. 다만 몸을 기르는 일에만 힘쓴다. 어찌 출요의 뛰어난 업을 알겠는가. 그러므로 먼저 세속을 벗어나는 본래 뜻을 밝힌다. 뒤에는 그 뜻에 의거하여 이해에 따라 밝힌다. 처음 가운데 일곱 문이 있다. 첫째, 출가의 근본 인연을 밝힌다. 둘째, 출가를 권하는 데 이익이 있음을 밝힌다. 셋째, 출가를 막는 데 손해가 있음을 밝힌다. 넷째, 범부의 죄행을 행하는 것을 밝힌다. 다섯째, 범부의 복행을 행하는 것을 밝힌다. 여섯째, 성도의 행을 행하는 것을 밝힌다. 일곱째, 대승과 소승의 모습을 판별하여 같고 다름을 밝힌다. 첫째 가운데 『화엄경』에서 말한다. 출가법을 알지 못하고 생사를 즐겨 집착하여 해탈을 구하지 않는 사람이 있다면, 그러므로 보살은 나라와 재물을 버리고 그를 위해 출가하여 적정을 구한다. 오욕에 얽매이면 집을 떠나지 못한다. 중생을 해탈시키고자 하므로 오욕에 머무는 것을 즐기지 않는 모습을 나타낸다. 그러므로 출가하여 해탈을 구한다. 이 문장으로 증명한다. 그러므로 출가의 공덕은 보살로 말미암아 드러남을 알 수 있다. 『욱가장자경』과 『열반경』 등에도 모두 출가법이 있다. 둘째, 출가를 권하는 데 이익이 있음을 밝힌다. 『화수경』에서는 보살에게 네 가지 법이 있다고 한다. 몸을 바꾸어 다음 생에는 선래비구가 되어 연꽃에서 화생한다. 현세에서는 수명이 늘어난다. 첫째, 스스로 출가를 즐거워한다. 또 다른 사람을 도와 권하여 출가하게 한다. 둘째, 불법을 구하는 데 게으름과 싫증이 없고 또한 다른 사람에게도 권한다. 셋째, 스스로 화합하고 인욕을 행하며 또한 다른 사람에게도 권한다. 넷째, 방편을 익혀 행하고 깊이 큰 서원을 낸다. 『출가공덕경』에서 말한다. 남녀의 노비와 백성을 놓아 출가하게 하면 그 공덕이 한량없다. 비유하면 사천하에 아라한이 가득하고 백 년 동안 공양하더라도 이에 미치지 못한다. 어떤 사람이 열반을 위해 하루 낮과 하룻밤 출가하여 계를 받으면 그 공덕은 끝이 없다. 또 칠보탑을 세워 삼십천에 이르게 하더라도 출가의 공덕에는 미치지 못한다. 『대지도론』에서 말한다. 출가한 사람이 비록 계를 깨뜨려 죄에 떨어지더라도 그 죄가 다하면 해탈을 얻는다. 『연화색니본생경』에서 설한 것과 같다. 또 부처님께서 술 취한 바라문을 제도하신 것과 같다. 그는 한량없는 세월 동안 출가하려는 마음이 없었으나 술에 취해 발심한 인연으로 뒤에 도를 얻게 되었다. 이 인연으로 출가의 게송을 설하였다. 『본연경』에서 말한다. 하루 낮과 하룻밤 출가한 까닭에 이십 겁 동안 삼악도에 떨어지지 않는다. 『승기율』에서는 하루 낮과 하룻밤 출가하여 범행을 닦으면 육천육백육십 년의 삼도 고통을 떠난다고 한다. 셋째, 출가를 막는 데 손해가 있음을 밝힌다. 『출가공덕경』에서 말한다. 출가하려는 사람을 방해하고 억제하면 이 사람은 불종을 끊는 것이다. 모든 악이 몸에 모이기를 큰 바다와 같이 한다. 현세에는 나병을 얻고 죽어서는 흑암지옥에 들어간다. 나올 기약이 없다. 넷째, 이미 출가한 뒤 범부의 죄행을 행하는 것을 밝힌다. 『대보적경』에서 말한다. 출가에는 두 가지 [1]속박이 있다. 첫째, 견해의 [＊]속박이다. 둘째, 이양의 [＊]속박이다. 또 두 가지 종기가 있다. 첫째, 다른 사람의 허물을 찾아보는 것이다. 둘째, 자기 죄를 스스로 덮는 것이다. 경에서 또 말한다. 두 개의 독화살이 있어, 함께 그 마음을 쏜다. 첫째, 이익을 위해 사명(邪命)을 행하는 것이다. [2]둘째, 좋은 옷과 발우를 좋아하는 것이다. 『열반경』에서 말한다. 내가 열반한 뒤 혼탁하고 악한 세상에, 굶주림 때문에 마음을 내어 출가하는 사람이 많이 있을 것이다. 이를 대머리 사람이라 한다. 계를 지키고 위의가 구족한, 청정한 비구가 정법을 보호하고 지키는 것을 보면, 쫓아내거나 혹 죽이고 해칠 것이다. 죄행을 논한다면 우선 다섯 종류를 든다. 이른바 탐욕·성냄·친애·이익 추구·인색과 질투의 다섯이다. 모두 별도의 『초』에서 일에 따라 문장을 인용한 것과 같다. 다섯째, 출가하여 범부의 복행을 행하는 것을 밝힌다. 어떤 비구가, 출가한 뒤 오직 계 지킬 줄만 알고, 도를 숭상하려는 뜻이 없다.</w:t>
      </w:r>
    </w:p>
    <w:p>
      <w:pPr>
        <w:pStyle w:val="EditorialNote"/>
        <w:spacing w:after="80"/>
        <w:ind w:left="113"/>
        <w:shd w:fill="FFF7D6"/>
        <w:pBdr>
          <w:left w:val="single" w:sz="12" w:space="5" w:color="D4A72C"/>
        </w:pBdr>
      </w:pPr>
      <w:r>
        <w:rPr>
          <w:rFonts w:ascii="Noto Sans KR" w:hAnsi="Noto Sans KR" w:eastAsia="Noto Sans KR"/>
        </w:rPr>
        <w:t>교감·번역 메모 | [구문 불확실] `濫迹相濟。世涉多有。`는 출가의 본뜻과 달리 형식만 섞여 서로 의지하는 세태를 비판하는 문맥으로 보이나 구문이 매우 압축되어 있다.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`至三[2]十天`은 문맥상 삼십삼천(三十三天) 계열의 이문 가능성이 있으나 원문을 수정하지 않고 ‘삼십천’으로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以戒為上餘悉不為用為非道。內多瞋怒自污淨心情無勝進。此戒取見見取煩惱。欲界下業非上界行。若修世禪是上界業終退生死未有出期。乃至多聞布施講經誦習並是欲有未成無漏。智論云。世間法者孝順父母。供養沙門。布施持戒四禪四無色定念佛法僧九想等是。成論云。於持戒多聞禪定等少利事中自以為足。以貪著此少利事故忘失大利。智者不應貪著小利忘失大利。六明出家行聖道行。但出聖道無始未曾。皆由著世慣習難捨。今既拔俗必行聖業。經中乃多要分三位。一者小乘人行。觀事生滅知無我人善惡等性。二小菩薩行。觀事生滅知無我人善惡等相。三大菩薩行。觀事是心意言分別。故攝論云。從願樂位至究竟位名觀中。緣意言分別為境。離此無別餘法。上二別行如餘所明。若入道方便除疑捨障要拔諸行。常志行者如別行門二十卷中具廣分別。七明大小乘相決同異。三乘道行如上已明。今通決正不出三學。一切聖人無不行此。若據二乘戒緣身口。犯則問心。執則障道。是世善法。違則障道。不免三塗。定約名色。緣修生滅為理。二乘同觀。亦無諦緣之別。故佛性論云。二乘之人約虛妄觀無常等相以為真如。慧取觀照。與定義別體同。若據大乘戒分三品。律儀一戒不異聲聞。非無二三有異。護心之戒更過恒式。智論問云。菩薩住於實相不得一法。得破戒不。答曰。以住於實相故尚不作福。何況作罪。雖種種因緣不破戒人。問。地持云。寧起身見不惡取空。佛藏寧起斷滅見不起我想。二言何違。答。地持為存世法則有善業。惡取空者交壞世人善心。無益自他。佛藏勸斷滅見。雖現非善利後因保著心少便得解脫。各有所明。問。菩薩寧起貪心不一念起瞋。由瞋違生故。若爾得起貪不。智論云。如色界天猶斷五蓋十不善。得生彼梵世天。無始來不斷欲惡者尚不得生況出聖道遠離欲惡本所不得。今若有欲何可得耶。攝論云。菩薩得無分別智一切塵不顯現。由有勝智方便具行殺生等十惡。由前有利益故自無染濁過失。縱有利益有過失不應行。準此初地已上方得用此無分別智。故地前不合涅槃持息世譏嫌戒。與性重戒無別。</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계를 최상으로 여기고 그 밖의 것은 모두 쓰지 않으며 도가 아니라고 여긴다. 안으로 성냄이 많아 스스로 청정한 마음을 더럽히고 뜻에는 더 나아가려는 마음이 없다. 이는 계금취견과 견취의 번뇌이다. 욕계 아래의 업으로서 상계의 행이 아니다. 세간의 선정을 닦더라도 이는 상계의 업이어서 끝내 생사로 물러나며 벗어날 기약이 없다. 나아가 많이 듣고 보시하고 경을 강설하고 외우고 익히는 것까지도 모두 욕유에 속하여 아직 무루를 이루지 못한다. 『대지도론』에서 말한다. 세간법이란 부모에게 효순하고, 사문을 공양하며, 보시·지계·사선·사무색정·불법승을 생각함·구상 등을 행하는 것이다. 『성실론』에서 말한다. 지계·다문·선정 등의 작은 이익에 스스로 만족한다고 여긴다. 이 작은 이익에 탐착하기 때문에 큰 이익을 잊고 잃는다. 지혜로운 사람은 작은 이익에 탐착하여 큰 이익을 잊어서는 안 된다. 여섯째, 출가하여 성도의 행을 행하는 것을 밝힌다. 성도만은 무시이래 일찍이 해보지 못한 것이다. 모두 세간에 집착해 온 습관이 오래되어 버리기 어렵기 때문이다. 이제 이미 세속을 뽑아 버렸으니 반드시 성스러운 업을 행해야 한다. 경 가운데에는 설이 많지만 요점을 나누면 세 지위이다. 첫째, 소승인의 행이다. 현상의 생멸을 관하여 아·인 및 선악 등의 성품이 없음을 안다. 둘째, 작은 보살의 행이다. 현상의 생멸을 관하여 아·인 및 선악 등의 상이 없음을 안다. 셋째, 큰 보살의 행이다. 현상은 마음과 뜻과 언어의 분별임을 관한다. 그러므로 『섭대승론』에서 말한다. 원락위에서 구경위에 이르기까지를 관 가운데라 이름한다. 의언분별을 경계로 삼는다. 이를 떠나 별도의 다른 법은 없다. 위의 두 가지 별행은 다른 곳에서 밝힌 것과 같다. 도를 들어가는 방편으로 의심을 제거하고 장애를 버리려면 반드시 여러 행을 뽑아야 한다. 항상 뜻을 두고 행하려는 사람은 『별행문』 이십 권 가운데 자세히 분별한 것과 같다. 일곱째, 대승과 소승의 모습을 판별하여 같고 다름을 밝힌다. 삼승의 도행은 위에서 이미 밝혔다. 이제 통틀어 판별하면 바른 행은 삼학을 벗어나지 않는다. 모든 성인은 이를 행하지 않는 이가 없다. 이승에 의하면 계는 몸과 입을 인연으로 삼는다. 범하면 마음을 살핀다. 집착하면 도를 장애한다. 이는 세간의 선법이다. 어기면 도를 장애한다. 삼도도 면하지 못한다. 정은 명색에 의거한다. 연하여 닦고 생멸을 이치로 삼는다. 이승이 함께 관한다. 또 사제와 십이연기에 따로 구별이 있는 것도 아니다. 그러므로 『불성론』에서 말한다. 이승인은 허망한 법에 의거하여 무상 등의 모습을 관하고 이를 진여라고 여긴다. 혜는 관조를 취한다. 정과는 뜻이 다르지만 체는 같다. 대승에 의하면 계는 세 품으로 나눈다. 율의계 한 가지는 성문과 다르지 않다. 그러나 둘째와 셋째까지 모두 다름이 없는 것은 아니다. 마음을 보호하는 계는 다시 일반적인 법식을 넘어선다. 『대지도론』에서 묻는다. 보살이 실상에 머물러 한 법도 얻을 수 없다면, 파계도 얻을 수 없는가? 답한다. 실상에 머물기 때문에 오히려 복도 짓지 않는다. 하물며 죄를 짓겠는가. 비록 여러 가지 인연이 있더라도 계를 깨뜨리지 않는 사람이다. 묻는다. 『지지론』에서 말한다. 차라리 신견을 일으킬지언정 악취공을 취하지 말라고 하였다. 『불장경』에서는 차라리 단멸견을 일으킬지언정 아상은 일으키지 말라고 하였다. 두 말은 어찌 서로 어긋나지 않는가? 답한다. 『지지론』은 세간법을 보존하여 선업이 있게 하려는 것이다. 악취공은 세상 사람의 선심을 서로 무너뜨린다. 자신과 남에게 이익이 없다. 『불장경』은 단멸견을 권한 것이다. 비록 현재에는 선하지 않더라도 뒤에 이익이 되는 인연이 있고 집착하는 마음이 적으므로 곧 해탈을 얻을 수 있다. 각각 밝히는 바가 다르다. 묻는다. 보살은 차라리 탐심을 일으킬지언정 한 생각이라도 성냄을 일으켜서는 안 된다고 한다. 성냄은 중생을 거스르기 때문이다. 그렇다면 탐욕을 일으켜도 되는가? 『대지도론』에서 말한다. 색계의 하늘도 오개와 십불선을 끊고서야, 저 범세의 하늘에 태어날 수 있다. 무시이래 욕악을 끊지 않은 사람은 오히려 그곳에도 태어날 수 없는데 하물며 성도에 나아가면서 본래 떠나야 할 욕악을 버리지 못한 경우이겠는가. 지금 욕심이 있다면 어찌 얻을 수 있겠는가. 『섭대승론』에서 말한다. 보살이 무분별지를 얻으면 모든 진경이 나타나지 않는다. 뛰어난 지혜와 방편이 있기 때문에 살생 등의 십악을 모두 행할 수도 있다. 앞에 이익이 있기 때문에 자신에게는 물들고 흐려지는 허물이 없다. 설령 이익이 있더라도 허물이 있으면 행해서는 안 된다. 이에 준하면 초지 이상에서야 비로소 이 무분별지를 사용할 수 있다. 그러므로 지전에서는 합당하지 않다. 『열반경』의 세상의 비난을 그치게 하는 계를 지키는 것도, 성중계와 다르지 않다.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因說菩薩持戒相。羅剎乞浮囊。喻明五篇六聚護罪法。又云。若未住不動地。有因緣故得破戒。此則八地以上。或可淨心地以上。若論定慧小觀相空深觀唯識。鈍見空時不分別色。利知唯識不分別空。且分大小二乘略知途略。但相似道相似善難知難學多墮邪林。理須通學方堪正觀。不以誦語而為道業。如十住婆沙及十地中說。又經云。以因多聞得智惠故便入佛法。不得頓學猶如太海。又以三事驗三道也。凡夫但自為。二乘自為兼他。大乘唯為於他。此三發意別故成果亦別。若論緣事心乖事同。且知大略而已。就後段中更分為五。一明出家具緣。二作法不同。三受戒方式。四隨戒相。五雜行教示。初中僧祇七歲解知好惡者應與出家。八十九十太老。過七十臥起須人不聽度。若能修習諸業聽出家。若太老太小已出家不應驅出。比丘越悔。央掘經老母求佛出家。佛以偈止。汝今年衰老出家時已過。但當深信心以法自穌息。淨飯王求佛出家。律中佛言。但觀無常諸行足以得道不須出家。智論云。若二根無根者毘尼中以無得道根故不得出家。失男女相其心不定。結使多智惠淺薄。[3]故大乘中無所不容。但以其心邪曲難可拔濟。如稠林曳曲水故不得入佛法中。善見欲燒寺者聽不白父母得度出家。五百問云。父母王法不聽盜度犯重。此謂教化示導令棄背課役。故如論中得度。違王教吉羅。自來者得。又云。若賊捉比丘賣。後來投比丘。初時得經主不得。若主賜姓放出經無正文。僧祇欲新出家者先說苦事。謂一食一住一眼少飲食多學問言能不。答可者方得受之。四分不得畜二沙彌。若畜者須乞畜眾。具德如度人法中。祇中不得畜眾多沙彌。聽一極至三人。若大德比丘多人與兒令度苦勸與[1]猶人。故不從遣與餘人得自教詔。有三品。從七歲至十三名驅烏沙彌。從十四至十九名應法沙彌。從二十至七十名字沙彌。五百問云。若出家已後盜本家中物犯棄。何以故。初出家時一切捨非己物。本伏藏本債息亦同。二作法者欲出家者至僧伽藍中立眼見耳不聞處。作單白和僧使大眾知聞。為成問答無失。如律中度巧師兒。說羯磨云。大德僧聽是某甲從某甲求剃髮。若僧時到僧忍聽某甲從某甲剃髮。</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 인연으로 보살이 계를 지키는 모습을 설한다. 나찰이 부낭(浮囊)을 구걸하는 비유로, 오편과 육취의 죄를 보호하는 법을 밝혔다. 또 말한다. 아직 부동지에 머물지 않았더라도, 인연이 있으면 계를 깨뜨릴 수 있다. 이는 곧 팔지 이상을 말한다. 혹은 정심지 이상이라고 할 수도 있다. 정과 혜를 논한다면 작은 관은 상이 공함을 보고 깊은 관은 오직 식임을 본다. 둔한 이는 공을 볼 때 색을 분별하지 않고, 근기가 날카로운 이는 오직 식임을 알아 공을 분별하지 않는다. 우선 대승과 소승 두 승을 나누어 그 길의 대강만 알게 한다. 상사도와 상사선은 알기도 배우기도 어려워 대부분 삿된 숲에 떨어진다. 이치상 반드시 두루 배워야 비로소 바른 관을 감당할 수 있다. 외운 말만으로 도업을 삼아서는 안 된다. 『십주비바사론』과 『십지경』 가운데 설한 것과 같다. 또 경에서 말한다. 많이 들은 인연으로 지혜를 얻기 때문에 곧 불법에 들어간다. 갑자기 다 배우려 해서는 안 되니 큰 바다와 같다. 또 세 가지 일로 세 가지 도를 검증한다. 범부는 다만 자신을 위한다. 이승은 자신을 위하면서 겸하여 남도 위한다. 대승은 오직 남을 위한다. 이 세 가지 발심이 다르므로 이루는 과보도 또한 다르다. 일에 반연하는 것을 논하면 마음은 다르지만 일은 같다. 우선 대강만 알면 된다. 뒤의 단락은 다시 다섯으로 나눈다. 첫째, 출가에 필요한 인연을 밝힌다. 둘째, 작법이 같지 않음을 밝힌다. 셋째, 수계의 방식을 밝힌다. 넷째, 계상에 따라 밝힌다. 다섯째, 잡행을 가르쳐 보인다. 첫째 가운데 『승기율』에서는 일곱 살로 좋고 나쁨을 분별할 줄 알면 출가시켜도 된다고 한다. 여든이나 아흔은 너무 늙었다. 일흔이 넘고 누웠다 일어날 때 다른 사람의 도움이 필요한 사람은 제도하는 것을 허용하지 않는다. 그러나 여러 업을 닦고 익힐 수 있다면 출가를 허용한다. 너무 늙거나 너무 어린 사람이 이미 출가했다면 내쫓아서는 안 된다. 비구는 월회죄를 얻는다. 『앙굴경』에서 늙은 어머니가 부처님께 출가를 청하였다. 부처님께서 게송으로 막으셨다. “그대는 이제 나이가 늙었고 출가할 때가 이미 지났다. 다만 깊이 믿는 마음으로 법을 통해 스스로 쉬고 소생하라.” 정반왕도 부처님께 출가를 청하였다. 율 가운데 부처님께서 말씀하셨다. “다만 제행의 무상을 관하기만 해도 도를 얻기에 충분하니 출가할 필요는 없다.” 『대지도론』에서 말한다. 이근이나 무근인 사람은 비니 가운데 도를 얻을 근기가 없기 때문에 출가할 수 없다. 남녀의 모습을 잃었고 그 마음이 일정하지 않다. 결사가 많고 지혜가 얕고 박하다. [3]그러나 대승 가운데에는 포용하지 않는 바가 없다. 다만 그 마음이 삿되고 굽어 빼내어 구제하기 어렵다. 마치 빽빽한 숲이 물길을 굽게 끌고 가는 것과 같으므로 불법 가운데 들어오지 못한다. 『선견율』에서는 절을 불태우려는 사람이라도 부모에게 아뢰지 않고 출가시키는 것을 허용한다고 한다. 『오백문』에서 말한다. 부모나 왕법이 허락하지 않았는데 몰래 제도하면 중죄를 범한다. 이는 교화하고 인도하여 부역을 버리고 등지게 하는 경우를 말한다. 그러므로 논 가운데에서는 제도할 수 있다고 한다. 왕의 명령을 어기면 길라이다. 스스로 찾아온 사람은 제도할 수 있다. 또 말한다. 도적이 비구를 붙잡아 팔았는데, 뒤에 그 사람이 비구에게 몸을 의탁하러 왔다면, 처음에는 주인을 거친 경우는 가능하고 그렇지 않으면 안 된다. 주인이 성을 내려 주고 놓아준 경우에는 경에 뚜렷한 문장이 없다. 『승기율』에서는 새로 출가하려는 사람에게 먼저 고된 일을 설명해야 한다고 한다. 곧 하루 한 끼 먹는 일, 한 곳에 머무는 일, 한눈[一眼]으로 지내는 일, 음식은 적고 배우고 묻는 일은 많은 것 등을 말하고 “감당할 수 있는가?”라고 묻는다. 할 수 있다고 답해야 비로소 받아들인다. 『사분율』에서는 두 사미를 함께 거느려서는 안 된다고 한다. 거느리려면 대중을 거느리는 허가를 청해야 한다. 갖추어야 할 덕은 사람을 제도하는 법 가운데와 같다. 『승기율』에서는 너무 많은 사미를 거느려서는 안 된다고 한다. 한 사람을 허용하고 많아도 세 사람까지이다. 대덕 비구에게 여러 사람이 자식을 맡겨 출가시키게 하는 경우, 다른 사람에게 맡기도록 힘써 권한다. 그래도 따르지 않고 다른 사람에게 보내려 하지 않으면 스스로 가르치고 훈계할 수 있다. 사미에는 세 품이 있다. 일곱 살부터 열세 살까지를 구오사미(驅烏沙彌)라 한다. 열네 살부터 열아홉 살까지를 응법사미(應法沙彌)라 한다. 스무 살부터 일흔 살까지를 명자사미(名字沙彌)라 한다. 『오백문』에서 말한다. 출가한 뒤 본래 집의 물건을 훔치면 기죄를 범한다. 무슨 까닭인가? 처음 출가할 때 모든 것을 버렸으므로 이미 자기 물건이 아니기 때문이다. 본래 집의 묻어 둔 재물과 본래의 빚과 이자도 또한 같다. 둘째, 작법이다. 출가하려는 사람을 승가람 안의 눈에는 보이되 귀에는 들리지 않는 곳에 세운다. 단백갈마를 하여 승가를 화합시키고 대중에게 알린다. 문답을 이루어 잘못이 없게 하기 위해서이다. 율 가운데 교사(巧師)의 아들을 제도한 사례와 같다. 갈마문을 설한다. “대덕승은 들으십시오. 이 아무개가 아무개에게 삭발하기를 청합니다. 승가에 때가 이르렀고 승가가 허락한다면, 아무개가 아무개에게 삭발하게 하는 것을 승가가 승인합니다.</w:t>
      </w:r>
    </w:p>
    <w:p>
      <w:pPr>
        <w:pStyle w:val="EditorialNote"/>
        <w:spacing w:after="80"/>
        <w:ind w:left="113"/>
        <w:shd w:fill="FFF7D6"/>
        <w:pBdr>
          <w:left w:val="single" w:sz="12" w:space="5" w:color="D4A72C"/>
        </w:pBdr>
      </w:pPr>
      <w:r>
        <w:rPr>
          <w:rFonts w:ascii="Noto Sans KR" w:hAnsi="Noto Sans KR" w:eastAsia="Noto Sans KR"/>
        </w:rPr>
        <w:t>교감·번역 메모 | [구문 불확실] `善見欲燒寺者聽不白父母得度出家`는 부모의 허락 없이도 제도할 수 있는 특수한 상황을 말하는 것으로 보이나 `欲燒寺者`의 정확한 문맥과 구두가 불분명하다.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`初時得經主不得`는 도적에게 붙잡혀 팔린 비구가 다시 출가처로 오는 사례의 소유권·허락 조건을 말하는 것으로 보이나 구문이 압축되어 있어 잠정적으로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`一食一住一眼少飲食多學問`은 새 출가자에게 미리 알리는 고행·생활 조건의 열거이나 `一眼`의 자형은 이문 가능성이 높다.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`若大德比丘多人與兒令度苦勸與[1]猶人`은 여러 사람이 자식을 한 대덕비구에게 맡겨 출가시키려 할 때 다른 사람에게 나누어 맡기도록 권하는 문맥으로 이해했으나 `[1]猶人`의 정확한 자형과 구문은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白如是。律云。若僧和合者善。不爾者房房語令知。作已應與剃髮。先請和尚。應具儀教云。大德一心念。我某甲請大德為和尚。願大德為我作和尚。我依大德故得剃髮出家。慈愍故三請。其阿闍梨文亦準此(謂剃髮及受十戒二師)。應以諸部會明立出家儀式。在於露地香水洒之。周匝七尺四角懸幡。中安一座擬出家者。復[2]說二勝座擬二師坐。欲出家者著本俗服。拜辭父母尊者訖口說偈言。流轉三界中恩愛不能脫。棄恩入無為真實報恩者。乃脫俗服(出清信士度人經)。善見云。以香湯洗浴除白衣氣。仍著出家衣。正得著泥洹僧僧祇支。未得著袈裟便入道場(出度人經)。來至和尚前互跪。和尚應生兒想。不得生污賤心。弟子於師生父想。應為說髮毛[＊]爪齒皮。何以故。有人曾觀此五。今為落髮即發先業便得悟道。如羅睺羅落髮未竟便得羅漢。如熟癰待刺蓮華待日。為說法已向阿闍梨前坐(出善見論)。以香湯灌頂讚云。善哉大丈夫能了世無常。捨俗趣泥洹。希有難思議。教禮十方佛竟。行者說偈言。歸依大世尊。能度三有苦。亦願諸眾生普入無為樂。阿闍梨乃為剃髮。旁人為誦出家唄云。毀形守志節。割愛無所親。棄家弘聖道。願度一切人(出度人經)。與剃髮時當頂留五三周羅髮。來至和尚前互跪。和尚問云。今為汝去頂髮可不。答言爾。便為除之。除已和尚授與袈裟。便頂戴受。受已還和尚。如是三反。和尚為著之(出善見論)。說偈言。大哉解脫服無相福田衣披奉如戒行。廣度諸眾生。禮佛訖行遶三匝說自慶偈。遇哉值佛者何人誰不喜。福願與時會我今獲法利。禮大眾及二師已在下坐。受六親拜賀出家離俗心懷遠大。父母等皆為作禮悅其道意。中前剃髮(出度人經)。毘尼母云。剃髮著袈裟已然後受三歸五戒等。三受戒法者分三。初緣二體三相。初中集僧已安受者見處。立作法同前。白言。大德僧聽彼某甲從某甲出家。若僧時到僧忍聽某甲從某甲出家。白如是。五百問云。二人得度沙彌。一人不合。五分十誦先與五戒後受十戒。善見當禮僧足往闍梨所。</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이와 같이 아룁니다.” 율에서 말한다. 승가가 화합하면 좋다. 그렇지 않으면 방마다 다니며 알려 알게 해야 한다. 이 작법을 마친 뒤 삭발하게 한다. 먼저 화상을 청한다. 마땅히 위의를 갖추고 이렇게 가르친다. “대덕께서는 한마음으로 생각해 주십시오. 저 아무개는 대덕을 화상으로 청합니다. 바라건대 대덕께서는 저의 화상이 되어 주십시오. 제가 대덕을 의지함으로써 삭발하고 출가할 수 있게 해 주십시오. 자비로 불쌍히 여기시는 까닭에.” 세 번 청한다. 아사리를 청하는 문구도 이에 준한다(곧 삭발과 십계 수계를 맡는 두 스승을 말한다). 여러 부파의 문장을 모아 출가의 의식을 밝히면 이와 같다. 노지에 향수를 뿌린다. 둘레 일곱 자로 만들고 네 모서리에 번을 단다. 가운데 한 자리를 두어 출가할 사람이 앉게 한다. 또 [2]두 개의 높은 자리를 마련하여 두 스승이 앉게 한다. 출가하려는 사람은 본래의 속인 옷을 입는다. 부모와 존장에게 절하여 하직한 뒤 입으로 게송을 말한다. “삼계 가운데 유전하면서 은애에서 벗어나지 못했습니다. 은애를 버리고 무위에 들어가는 것이 참으로 은혜를 갚는 일입니다.” 그런 뒤 속인 옷을 벗는다(『청신사도인경』에서 나온다). 『선견율』에서 말한다. 향탕으로 목욕하여 백의의 기운을 없앤다. 그 뒤 출가인의 옷을 입는다. 바로 니원승과 승기지만 입을 수 있다. 아직 가사를 입지 않은 채 도량에 들어간다(『도인경』에서 나온다). 화상 앞에 와서 호궤한다. 화상은 아들을 생각하듯 마음을 내야 한다. 더럽고 천하다는 생각을 내서는 안 된다. 제자는 스승을 아버지처럼 생각해야 한다. 마땅히 머리털·몸털·손톱[＊]·이·가죽의 다섯 가지를 설해 준다. 무슨 까닭인가? 어떤 사람은 일찍이 이 다섯 가지를 관하였기 때문이다. 지금 머리를 깎아 주면 곧 이전 업이 발동하여 도를 깨닫기도 한다. 라후라가 머리 깎기를 다 마치기 전에 곧 아라한을 얻은 것과 같다. 익은 종기가 침을 기다리고 연꽃이 햇빛을 기다리는 것과 같다. 법을 설한 뒤 아사리 앞에 가서 앉는다(『선견론』에서 나온다). 향탕을 머리에 붓고 찬탄하여 말한다. “훌륭하구나, 대장부여. 능히 세상의 무상을 깨닫고, 세속을 버리고 열반으로 나아가니, 희유하고 생각하기 어려운 일이다.” 시방의 부처님께 예배하게 한 뒤, 행자가 게송을 말한다. “대세존께 귀의합니다. 능히 삼유의 괴로움을 건너게 하십니다. 또한 바라건대 모든 중생이 두루 무위의 즐거움에 들어가게 하소서.” 아사리가 그제야 삭발한다. 곁의 사람은 출가패를 외운다. “형상을 훼손하고 뜻과 절개를 지키며, 애정을 끊어 친애하는 바가 없고, 집을 버리고 성도를 넓히니, 바라건대 모든 사람을 제도하라.”(『도인경』에서 나온다). 머리를 깎을 때 정수리에 다섯이나 세 가닥의 주라발(周羅髮)을 남겨 둔다. 다시 화상 앞에 와서 호궤한다. 화상이 묻는다. “이제 그대의 정수리 머리털을 제거해도 되겠는가?” “예.”라고 답한다. 곧 그것을 제거한다. 제거한 뒤 화상이 가사를 건네준다. 행자는 머리 위에 받들어 받는다. 받은 뒤 다시 화상에게 돌려드린다. 이와 같이 세 번 반복한다. 화상이 그에게 입혀 준다(『선견론』에서 나온다). 게송으로 말한다. “위대하도다, 해탈의 옷이여. 형상 없는 복전의 옷이여. 계행에 맞게 받들어 입고, 널리 모든 중생을 제도하리라.” 부처님께 예배한 뒤 세 바퀴 돌면서 스스로 기뻐하는 게송을 말한다. “다행히도 부처님을 만났도다. 누가 기뻐하지 않겠는가. 복과 서원이 때를 만나 내가 이제 법의 이익을 얻었도다.” 대중과 두 스승에게 예배한 뒤 아래 자리에 앉는다. 육친의 축하 예배를 받으면서 출가하여 세속을 떠난 마음을 원대하게 한다. 부모 등도 모두 그에게 예배하여 도를 향한 뜻을 기쁘게 해 준다. 정오 전에 삭발한다(『도인경』에서 나온다). 『비니모론』에서 말한다. 머리를 깎고 가사를 입은 뒤에야 삼귀와 오계 등을 받는다. 셋째, 수계법은 셋으로 나눈다. 첫째는 인연, 둘째는 계체, 셋째는 계상이다. 첫째 가운데 승가를 모은 뒤 수계할 사람을 보이는 곳에 안치한다. 앞과 같이 작법을 세운다. 아뢰어 말한다. “대덕승은 들으십시오. 저 아무개가 아무개를 따라 출가하려 합니다. 승가에 때가 이르렀고 승가가 허락한다면, 아무개가 아무개를 따라 출가하는 것을 승가가 승인합니다. 이와 같이 아룁니다.” 『오백문』에서 말한다. 두 사람은 사미를 제도할 수 있다. 한 사람은 합당하지 않다. 『오분율』과 『십송률』에서는 먼저 오계를 주고 뒤에 십계를 받게 한다. 『선견율』에서는 승가의 발에 예배한 뒤 아사리의 처소로 간다.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`復[2]說二勝座`는 출가의식에서 두 스승을 위한 높은 자리를 마련한다는 뜻으로 이해했으나 `[2]說`은 `敷/設` 계열 이문 가능성이 있다.</w:t>
      </w:r>
    </w:p>
    <w:p>
      <w:pPr>
        <w:pStyle w:val="EditorialNote"/>
        <w:spacing w:after="80"/>
        <w:ind w:left="113"/>
        <w:shd w:fill="FFF7D6"/>
        <w:pBdr>
          <w:left w:val="single" w:sz="12" w:space="5" w:color="D4A72C"/>
        </w:pBdr>
      </w:pPr>
      <w:r>
        <w:rPr>
          <w:rFonts w:ascii="Noto Sans KR" w:hAnsi="Noto Sans KR" w:eastAsia="Noto Sans KR"/>
        </w:rPr>
        <w:t>교감·번역 메모 | [용어] `五三周羅髮`의 `周羅髮`은 출가 삭발 때 정수리에 잠시 남겨 두는 주라(周羅) 머리털을 가리키는 것으로 보며, `五三`은 다섯 또는 세 가닥·묶음으로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禮已互跪合掌教言。汝當隨我語教汝受三歸。答云爾。出要律儀云。捉師衣角者出在人情。世末流變也。律文似對僧所。理須生建立勝緣。應問遮難一同僧法。必若有者五戒不發何況具十。文如僧中。二明戒體。文云。我某甲。歸依佛歸依法歸依僧。我今隨佛出家。某甲為和尚如來至真等正覺是我世尊(三說)。我某甲歸依佛竟歸依法竟歸依僧竟。我今隨佛出家已。某甲為和尚如來至真等正覺是我世尊(三說)。次三明相。盡形壽不殺生是沙彌戒能持不。答能。不偷盜不淫不妄語不飲酒不著華鬘好香塗身不歌舞倡伎亦不往觀聽不得高廣大床上坐不得非時食不得捉錢生像金銀寶物。並準初法一一牒問。答言能者。又云。是沙彌十戒。盡形壽不得犯。授戒相已為說出家功德。高於須彌深於巨海廣於虛空。自餘說法隨時臨辯(云云)。戒相中未顯者如高床謂八指以上。增一云。八種床等。如隨相中。生像者僧祇善見云生色似色。即像也。生金像銀胡漢二彰。四分大小持戒中沙彌具得七支并餘遮戒。準如僧尼二律。下三眾通結吉羅。故知且列十戒喜犯前標。餘所未知二師別教如大僧四重之例。又由志弱未堪四依故不列之。或路無也豈得[3]不得不行。次為說五德。如福田經云。一者發心[4]出佩道故。二者毀其形好應法服故。三者委棄身命遵崇道故。四者永割親愛無適莫故。五者志求大乘為度人故。次為說六念法。大同僧中。不同俗人佛法僧等六也。由制通沙彌故。至第三念時云。我今年若干某年月日時受十戒。以律制生年次第又出家年次第。二俱須知。僧祇云。應為說十數。一一切眾生皆依仰食。二名色三痛痒想四四諦。五五陰六六入七七覺意。八八正道九九眾生居十十一切入。沙彌法應如是數。準此為破十種外道者。初破自餓外道。彼以洮糠飲汁飡風服氣等。二為破自然外道。如犢子飲乳。棘尖烏黑火上水下風輕地重。並無有因自然而生。三為破梵夫為因外道。自在梵王眾生父母。眾生瞋喜由於彼天。四者破無因果外道。如外草木自生自死。人亦同之。五破神我外道。執於身中別有神我以為宰主。六破一識外道。如一室六局獼猴遍歷。根亦如是一識通遊。七為破不修外道。以却順觀見八萬劫。外更不見境號為冥諦涅槃。如轉縷丸高山縷盡丸止。</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예배한 뒤 호궤하고 합장하여 가르쳐 말한다. “그대는 마땅히 내 말을 따라라. 내가 그대에게 삼귀의를 받게 하겠다.” “예.”라고 답한다. 『출요율의』에서 말한다. 스승의 옷자락을 잡는 것은 사람들의 인정에서 나온 것이다. 말세에 유전하며 변한 것이다. 율문에는 승가 앞에서 하는 것처럼 보인다. 이치상 마음에 뛰어난 인연을 세우게 해야 한다. 차난을 묻는 것은 대승가의 법과 똑같이 해야 한다. 만일 차난이 있다면 오계도 발하지 않는데 하물며 십계이겠는가. 문구는 대승가 가운데와 같다. 둘째, 계체를 밝힌다. 문장에서 말한다. “저 아무개는, 부처님께 귀의하고 법에 귀의하고 승가에 귀의합니다. 저는 이제 부처님을 따라 출가합니다. 아무개를 화상으로 삼고 여래·지진·등정각을 저의 세존으로 삼습니다.” 세 번 말한다. “저 아무개는 부처님께 귀의하기를 마쳤고 법에 귀의하기를 마쳤고 승가에 귀의하기를 마쳤습니다. 저는 이제 부처님을 따라 출가하기를 마쳤습니다. 아무개를 화상으로 삼고 여래·지진·등정각을 저의 세존으로 삼습니다.” 세 번 말한다. 다음 셋째, 계상을 밝힌다. “목숨이 다하도록 살생하지 않는 것이 사미계이다. 지킬 수 있는가?” “지킬 수 있습니다.”라고 답한다. 도둑질하지 않기, 음행하지 않기, 거짓말하지 않기, 술 마시지 않기, 화만을 쓰거나 좋은 향을 몸에 바르지 않기, 노래와 춤과 기악을 하지 않고 일부러 가서 보거나 듣지도 않기, 높고 넓은 큰 평상에 앉지 않기, 비시에 먹지 않기, 돈과 생상(生像)·금은보물을 잡지 않기도 모두 이와 같다. 처음의 작법에 준하여 하나하나 거듭 말하고 묻는다. “지킬 수 있습니다.”라고 답하게 한다. 또 말한다. “이것이 사미의 십계이다. 목숨이 다하도록 범해서는 안 된다.” 계상을 준 뒤에는 출가의 공덕을 설해 준다. 수미산보다 높고 큰 바다보다 깊으며 허공보다 넓다고 한다. 그 밖의 설법은 때에 따라 임하여 변설한다(운운). 계상 가운데 아직 드러나지 않은 것을 말하면, 높은 평상이란 여덟 손가락 이상인 것을 말한다. 『증일아함경』에서 말한다. 여덟 종류의 평상 등이 있다. 「수상」 가운데와 같다. 생상(生像)에 대해 『승기율』과 『선견율』에서는 생색(生色)과 사색(似色)이라고 한다. 곧 생상이라는 것이다. 생금과 상은(像銀)은 서역과 중국의 두 표현에서 드러난다. 『사분율』의 대소 지계 가운데에서는 사미도 칠지와 나머지 차계를 모두 얻는다고 한다. 승니의 두 율에 준한다. 아래의 삼중에게는 모두 길라죄를 맺는다. 그러므로 우선 십계만 열거한 것은 앞에서 자주 범하는 것을 표방한 것임을 알 수 있다. 그 밖에 아직 알지 못하는 것은 두 스승이 따로 가르치되 대비구의 사중죄를 가르치는 예와 같이 한다. 또 뜻이 약하여 아직 사의를 감당하지 못하기 때문에 열거하지 않은 것이다. 혹 율문에 없다고 해서 어찌 [3]행하지 않을 수 있겠는가. 다음으로 오덕을 설해 준다. 『복전경』에서 말한 것과 같다. 첫째, 마음을 내어 [4]세속을 벗어나 도를 지니기 때문이다. 둘째, 아름다운 형상을 훼손하고 법의 복색에 응하기 때문이다. 셋째, 몸과 목숨을 내맡겨 버리고 도를 높여 따르기 때문이다. 넷째, 친애를 영원히 끊어 친소를 가리지 않기 때문이다. 다섯째, 뜻으로 대승을 구하여 사람을 제도하기 때문이다. 다음으로 육념법을 설해 준다. 대체로 대승가 가운데와 같다. 속인의 불·법·승 등 육념과는 같지 않다. 제정이 사미에게도 통하기 때문이다. 세 번째 생각에 이르면 이렇게 말한다. “저는 올해 몇 살이며 아무 해 아무 달 아무 날 아무 때에 십계를 받았습니다.” 율에서 생년을 차례로 삼고 또 출가한 해를 차례로 삼도록 제정하였기 때문이다. 두 가지를 모두 알아야 한다. 『승기율』에서 말한다. 마땅히 십수를 설해 주어야 한다. 첫째, 모든 중생은 모두 음식에 의지하여 산다. 둘째 명색, 셋째 통양상(痛痒想), 넷째 사제이다. 다섯째 오음, 여섯째 육입, 일곱째 칠각의이다. 여덟째 팔정도, 아홉째 구중생거, 열째 십일체입이다. 사미의 법은 마땅히 이와 같이 수를 세어 알아야 한다. 이에 준하면 이것은 열 종류 외도를 깨뜨리기 위한 것이다. 첫째는 스스로 굶는 외도를 깨뜨린다. 그들은 겨를 씻은 물을 마시고 즙을 마시며 바람을 먹고 기를 삼키는 등의 행을 한다. 둘째는 자연외도를 깨뜨린다. 송아지가 젖을 마시는 것과 같고, 가시 끝이 뾰족하고 까마귀가 검으며 불은 위로 오르고 물은 아래로 내려가며 바람은 가볍고 땅은 무겁다는 것과 같다. 모두 원인이 없이 저절로 생긴다고 한다. 셋째는 범천을 원인으로 삼는 외도를 깨뜨린다. 자재천과 범왕을 중생의 부모라고 한다. 중생이 성내고 기뻐하는 것도 저 하늘로 말미암는다고 한다. 넷째는 인과가 없다고 하는 외도를 깨뜨린다. 밖의 풀과 나무가 저절로 나고 저절로 죽는 것처럼, 사람도 또한 그와 같다고 한다. 다섯째는 신아외도를 깨뜨린다. 몸속에 따로 신아가 있어 주재자가 된다고 집착한다. 여섯째는 일식외도(一識外道)를 깨뜨린다. 한 방에 여섯 창구멍이 있고 원숭이 한 마리가 두루 돌아다니는 것과 같다. 여섯 근도 이와 같아 한 식이 두루 다닌다고 한다. 일곱째는 닦지 않아도 된다고 하는 외도를 깨뜨린다. 과거와 미래를 거슬러 보고 순서대로 관하여 팔만 겁까지 보지만, 그 밖에는 다시 경계를 보지 못하고 이를 명제(冥諦)의 열반이라고 부른다. 실뭉치를 높은 산에서 굴려 실이 다하면 뭉치가 멈추는 것과 같다고 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`生金像銀胡漢二彰`은 앞의 `生色似色`을 금·은의 명칭과 서역·중국의 표현 차이로 설명하는 구절로 보이나 정확한 어휘 대응은 최종 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何須修道等。八者為破邪因外道。或持[＊]鳥雞鹿狗牛兔等戒。或修八禪或修邪惠邪進以為真道。背於八正。九破色無色天計涅槃外道。以二界有無想定非想定心沈沒處謂是窮理。此乃眾生所居。十者破色空外道。以外道用色破欲有。以空破色有謂空至極。今立十處。但是自心運用多少。實唯一識本無前境。妄立是非。我見不除還受生死。故智論云。外道能生禪定船度欲色界海。無色如大海深廣不能度。由不破我心故。此上具出破相。擬輒賊住來者問之。善見云。若欲試知是比丘眾當問。何法持三衣等。四明隨戒相。沙彌行事法用同僧。羯磨一法不在數例。自餘眾行並制同修。如說戒自恣既是常行。不得別眾。約盡界集自然遠近亦同僧法。明了論中乃至優婆塞亦有別界別施。所對之人昔用比丘。今解不然。各別有法。兩不足數不可通用。還以沙彌為對。無者同僧。心念也。五百問中無沙彌。大比丘亦同作法。亦隨所存。次明秉法。類通眾別。先明對首持二衣法。薩婆多沙彌受戒已應持上下二衣。一當欝多羅僧。二當安陀會。財體是非作之。方法失衣分齊一同僧中。唯受持少別。應對一受戒無犯沙彌手執上衣云。長老一心念。我某甲沙彌此漫欝多羅僧受持(三說下衣準此律無受法準十誦文如此)。受持鉢法受持坐具一同僧法。唯改沙彌名為異。乃至尼中二眾亦同持之。百一供具例同無異。若畜長衣請二衣施主。亦同僧法。說淨之本亦同。藥鉢準此。若得錢寶薩婆多亦請白衣為之。以沙彌戒中正同僧故不得自畜。若犯長衣鉢等皆犯捨墮。懺罪一同僧法。界內集人作之。不受戒者亦無別眾。文同大僧。唯以突吉羅一罪為別。至時改之。若犯提舍已下上及僧殘並須懺悔。有覆須治。唯以吉羅為定。若波羅夷律云。三眾突吉羅滅擯。餘有安居受日等事例同大僧。十誦制五眾安居五眾受日。四分三時遊行戒三眾亦結罪。故須知之。二明眾法。有通別二途。若通行者大僧說戒日沙彌多具華香湯水供僧眾具。於布薩處張施羅列。鳴稚將了並須盡集。有緣囑授受籌。大僧作法一如常式。至說戒序訖戒師云。未受具戒者出。</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그러니 어찌 도를 닦을 필요가 있겠는가 하는 등의 주장이다. 여덟째는 삿된 원인을 닦는 외도를 깨뜨린다. 혹 [＊]새·닭·사슴·개·소·토끼 등의 계를 지키고, 혹 팔선을 닦거나 삿된 지혜와 삿된 정진을 닦아 참된 도라고 여긴다. 팔정도를 등진 것이다. 아홉째는 색계와 무색계의 하늘을 열반으로 헤아리는 외도를 깨뜨린다. 두 계의 무상정과 비상정을 마음이 가라앉아 사라지는 곳으로 보고 이것이 이치를 다한 곳이라고 여긴다. 그러나 이는 곧 중생이 머무는 곳일 뿐이다. 열째는 색과 공을 주장하는 외도를 깨뜨린다. 외도는 색을 사용하여 욕유를 깨뜨리고, 공으로 색유를 깨뜨리며 공이 지극한 경지라고 여긴다. 지금 열 가지 항목을 세웠지만, 이는 다만 자기 마음을 운용하는 많고 적음의 차이일 뿐이다. 실제로는 오직 한 식뿐이며 본래 앞의 경계는 없다. 망령되이 옳고 그름을 세운 것이다. 아견을 제거하지 못하면 다시 생사를 받는다. 그러므로 『대지도론』에서 말한다. 외도는 선정의 배를 띄워 욕계와 색계의 바다를 건널 수 있지만, 무색계는 큰 바다처럼 깊고 넓어 건널 수 없다. 아견의 마음을 깨뜨리지 못했기 때문이다. 이상에서 깨뜨려야 할 모습을 모두 갖추어 밝혔다. 도적처럼 머무는 자가 함부로 들어오는 것을 막기 위해 그에게 물어 시험한다. 『선견율』에서 말한다. 그가 실제 비구승인지 시험하여 알고자 한다면 마땅히 물어야 한다. “어떤 법으로 삼의를 지니는가?” 등의 질문을 한다. 넷째, 계상에 따라 밝힌다. 사미의 행사는 법과 쓰임이 대비구승과 같다. 다만 갈마 한 법은 그 수에 들지 않는다. 그 밖의 대중행은 모두 함께 닦도록 제정하였다. 설계와 자자는 이미 상행이므로, 별중으로 해서는 안 된다. 온 경계 안의 대중을 모으는 일과 자연계의 원근도 역시 승법과 같다. 『명료론』에서는 우바새에 이르기까지도 별계와 별시가 있다고 한다. 대상으로 삼는 사람은 옛날에는 비구를 사용하였다. 지금 해석하면 그렇지 않다. 각자 별도의 법이 있다. 두 무리가 모두 족수되지 않으므로 서로 통용할 수 없다. 다시 사미를 상대로 삼는다. 사미가 없으면 승법과 같다. 심념으로 한다. 『오백문』에서는 사미가 없으면, 대비구도 또한 같은 작법을 한다. 또한 현존하는 사람에 따라 한다. 다음으로 법을 행하는 것을 밝힌다. 유형은 통하지만 대중별로 다르다. 먼저 대수법으로 두 옷을 수지하는 법을 밝힌다. 『살바다론』에서는 사미가 수계한 뒤 마땅히 위아래 두 옷을 지녀야 한다고 한다. 첫째는 울다라승에 해당한다. 둘째는 안타회에 해당한다. 재물의 체가 옳고 그른지 살펴 만들어야 한다. 방법과 옷을 잃는 분제는 모두 승법과 같다. 다만 수지법이 조금 다르다. 마땅히 수계하여 범함이 없는 한 사미를 마주하고 윗옷을 손에 들고 말한다. “장로께서는 한마음으로 생각해 주십시오. 저 아무개 사미는 이 만울다라승을 수지합니다.” 세 번 말한다(아랫옷도 이에 준한다. 율에는 수법이 없으므로 『십송률』의 문장에 준하여 이와 같이 한다). 발우를 수지하는 법과 좌구를 수지하는 법은 모두 승법과 같다. 다만 ‘사미’라는 명칭으로 바꾸는 점만 다르다. 나아가 비구니중의 두 무리도 또한 이와 같이 수지한다. 백일공구도 예에 따라 같아서 다름이 없다. 장의를 비축할 경우에는 두 옷의 시주를 청한다. 역시 승법과 같다. 설정의 근본도 또한 같다. 약과 발우도 이에 준한다. 돈과 보물을 얻었으면 『살바다론』에서도 백의를 청하여 처리하게 한다. 사미계가 바로 승계와 같으므로 스스로 비축할 수 없기 때문이다. 장의나 발우 등의 규정을 범하면 모두 사타죄를 범한다. 죄를 참회하는 법도 승법과 같다. 경계 안의 사람을 모아 행한다. 구족계를 받지 않은 사람도 별중이 없다. 문장은 대비구승과 같다. 다만 돌길라 한 죄로 구별한다. 그때그때 이에 맞게 바꾼다. 제사니 이하에서 위로 승잔에 이르기까지 죄를 범하면 모두 참회해야 한다. 덮어 감춘 것이 있으면 마땅히 다스린다. 다만 길라죄로 정한다. 바라이죄에 대해서 율에서 말한다. 하삼중은 돌길라를 범하면 멸빈한다. 그 밖의 안거·수일 등의 일도 대비구승에 준한다. 『십송률』에서는 오중 모두 안거하고 오중 모두 수일하게 제정하였다. 『사분율』의 삼시유행계도 하삼중에게 죄를 맺는다. 그러므로 마땅히 알아야 한다. 둘째, 중법을 밝힌다. 통행과 별행의 두 길이 있다. 통행하는 경우에는 대비구승이 설계하는 날 사미들이 꽃·향·향탕·물 등 승가에 공양할 여러 물건을 갖춘다. 포살처에 펼쳐 놓고 정돈한다. 건치를 다 울릴 즈음 모두 빠짐없이 모여야 한다. 인연이 있으면 촉수하고 산가지를 받는다. 대비구승의 작법은 모두 평상시 의식과 같다. 설계서가 끝나면 계사가 말한다. “구족계를 받지 않은 사람은 나가시오.”</w:t>
      </w:r>
    </w:p>
    <w:p>
      <w:pPr>
        <w:pStyle w:val="EditorialNote"/>
        <w:spacing w:after="80"/>
        <w:ind w:left="113"/>
        <w:shd w:fill="FFF7D6"/>
        <w:pBdr>
          <w:left w:val="single" w:sz="12" w:space="5" w:color="D4A72C"/>
        </w:pBdr>
      </w:pPr>
      <w:r>
        <w:rPr>
          <w:rFonts w:ascii="Noto Sans KR" w:hAnsi="Noto Sans KR" w:eastAsia="Noto Sans KR"/>
        </w:rPr>
        <w:t>교감·번역 메모 | [용어] `賊住`은 정식 자격 없이 승단에 섞여 머무는 자를 가리키는 율장 용어로 이해하였다. 뒤의 『善見律』 문맥에서 삼의 수지법 등을 질문하여 실제 비구인지 시험한다.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`漫欝多羅僧`은 사미가 수지하는 윗옷의 명칭으로 보이나 `漫`은 `縵` 계열 이문 가능성이 있다. 원문을 수정하지 않고 음역을 보존하였다.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諸沙彌等各從座起。執坐具在僧前禮已互跪。上座告云。此眾僧布薩說戒汝未受具足不豫聞之。各隨本業誦習謹慎莫放逸。至鳴稚時同赴堂來。告已隨次出。若別行者沙彌有都集處鳴稚訖二眾各集(十誦令差一沙彌[1]撿挍)。行法一同僧中。行籌訖將至僧中。付僧維那總合唱數。彼送籌者還來本處差一人。為說戒師誦沙彌戒經。謂愛道尼經及五德十數等。若誦訖僧中未徹者隨時誦經說法。至鳴稚時總來赴堂隨次入僧中。於常坐處互跪合掌。彼說戒師為說明人能護戒已後文。此與大僧相涉行用。看僧說戒中。若自恣者準說戒中。別堂作法送籌合唱。若通作者僧自恣已五德來向沙彌處互跪說僧自恣之文。以犯舉兩通故。若界中人少對首作法。一同眾法對首。無人者同眾法心念。五雜料簡。其沙彌威儀進止凡所造修。律並制同僧。唯罪結一品。餘如沙彌威儀經三千威儀及隨戒中具明。不復重出。略指同也。毘尼母沙彌法應知慚愧善住。奉事師法中不應懈怠放恣。當自慎身口卑己敬人。常樂持戒莫樂謂戲。不應自恃才力復莫輕躁。應知羞耻不說無定亂言。唯庠序合理自知淨不淨法。常逐二師讀誦經法。一切僧中若有所作皆不得違。如是廣知。薩婆多沙彌不為三寶緣有利益者而掘地犯罪。五分下三眾無故造罪亦吉羅。四分律結吉羅。謂無緣而損傷。乃至不受食殘宿自煮等無人則開。有淨人故作則結吉羅例之。五分若罰沙彌先語其師。師亦不應非法助沙彌。若治罰應作種種苦使。掃地除糞摙石治階道。若不為和尚闍梨及餘人作使。應語如法供給和尚眾僧作使。次至應作不應遮不與僧中利養。此是施主物。四分從大比丘下次第與沙彌房舍臥具。若不能愛護不應與。若利養隨次與之。有人言下三眾律並制罪者謂是剩結。非是實罪。此是人語。聖教正翻實錄。彌須敬行。</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여러 사미들은 각자 자리에서 일어난다. 좌구를 들고 승가 앞에서 예배한 뒤 호궤한다. 상좌가 말한다. “이 대중승가가 포살하며 계를 설하는데 그대들은 구족계를 받지 않았으므로 함께 들어서는 안 된다. 각자 본업에 따라 외우고 익히며 삼가고 방일하지 말라. 건치를 울릴 때가 되면 함께 당으로 오라.” 이렇게 말한 뒤 차례대로 나간다. 별행하는 경우에는 사미들이 따로 모이는 곳이 있으므로 건치를 울린 뒤 두 대중이 각각 모인다(『십송률』에서는 사미 한 사람을 차출하여 [1]점검하게 한다). 행법은 모두 승가 가운데와 같다. 산가지 돌리는 일을 마친 뒤 승가 가운데로 가져간다. 승가의 유나에게 맡겨 합계하여 수를 외치게 한다. 산가지를 보낸 사람은 본래 처소로 돌아와 한 사람을 차출한다. 설계사로 삼아 사미계경을 외우게 한다. 이른바 『애도니경』과 오덕·십수 등이다. 외우기를 마쳤는데 승가 쪽 설계가 아직 끝나지 않았으면 때에 따라 경을 외우거나 설법한다. 건치를 울릴 때가 되면 모두 당으로 와 차례대로 승가 가운데 들어간다. 평소 앉는 자리에서 호궤하고 합장한다. 그 설계사는 ‘명인이 능히 계를 보호한다’ 이하의 문장을 설해 준다. 이는 대비구승과 서로 관련되어 행용한다. 승가의 설계법 가운데를 참조한다. 자자의 경우도 설계법에 준한다. 별당에서 작법하고 산가지를 보내 합쳐 수를 외친다. 통행하는 경우에는 승가가 자자를 마친 뒤 오덕인이 사미의 처소로 와서 호궤하고 승가 자자의 문구를 설한다. 범죄를 들어 제시하는 일이 양쪽에 통하기 때문이다. 경계 안의 사람이 적으면 대수작법을 한다. 중법의 대수작법과 같다. 사람이 없으면 중법의 심념법과 같다. 다섯째, 잡다하게 요간한다. 사미의 위의와 행동, 무릇 행하고 닦는 모든 것은, 율에서 모두 대비구승과 같이 하도록 제정하였다. 다만 죄를 한 품으로 맺을 뿐이다. 그 밖의 것은 『사미위의경』·『삼천위의』 및 수계상 가운데에 자세히 밝혔다. 다시 거듭 내지 않는다. 대략 같은 점만 가리킨다. 『비니모론』에서 사미의 법은 마땅히 부끄러워할 줄 알고 잘 머물러야 한다고 한다. 스승을 받드는 법에서는 게으르거나 방자해서는 안 된다. 몸과 입을 스스로 삼가고 자신을 낮추며 다른 사람을 공경해야 한다. 항상 지계를 좋아하고 희롱을 좋아해서는 안 된다. 자기의 재주와 능력을 믿어서는 안 되고 또한 가볍고 조급해서도 안 된다. 부끄러움을 알고 정처 없는 어지러운 말을 하지 않아야 한다. 오직 차분하고 질서 있게 이치에 맞추며 스스로 청정법과 부정법을 알아야 한다. 항상 두 스승을 따라 경법을 읽고 외운다. 승가 가운데서 무슨 일을 하든 모두 어겨서는 안 된다. 이와 같이 널리 알아야 한다. 『살바다론』에서는 사미가 삼보를 위한 인연이나 이익이 있는 경우가 아닌데 땅을 파면 죄를 범한다고 한다. 『오분율』에서는 하삼중이 인연 없이 죄를 지어도 길라이다. 『사분율』에서도 길라죄를 맺는다. 곧 인연 없이 손상하는 경우를 말한다. 나아가 불수식·잔숙식·자숙식 등의 경우도 사람이 없으면 허용한다. 정인이 있는데도 일부러 하면 길라죄를 맺는 것도 이에 준한다. 『오분율』에서는 사미를 벌하려면 먼저 그 스승에게 말해야 한다고 한다. 스승도 비법하게 사미를 도와서는 안 된다. 다스려 벌하려면 여러 가지 힘든 일을 시켜야 한다. 땅을 쓸고 똥을 치우며 돌을 나르고 계단과 길을 고치는 일이다. 화상·아사리 및 다른 사람을 위해 심부름하지 않는 경우에는, 법답게 화상과 대중승가를 공양하고 심부름하라고 말해야 한다. 차례상 마땅히 받을 때에는 승가 가운데의 이양을 주지 않도록 막아서는 안 된다. 이는 시주의 물건이기 때문이다. 『사분율』에서는 대비구 아래 차례에 따라 사미에게 방사와 와구를 준다. 잘 보호할 수 없으면 주지 않는다. 이양은 차례에 따라 준다. 어떤 사람은 하삼중에게 율에서 모두 죄를 제정한 것은 덧붙여 맺은 것일 뿐, 실제 죄는 아니라고 말한다. 이는 사람의 말일 뿐이다. 성인의 가르침은 바로 번역된 실제 기록이다. 더욱 공경하여 행해야 한다.</w:t>
      </w:r>
    </w:p>
    <w:p>
      <w:pPr>
        <w:pStyle w:val="Heading1"/>
        <w:keepNext/>
      </w:pPr>
      <w:r>
        <w:rPr>
          <w:rFonts w:ascii="Noto Sans KR" w:hAnsi="Noto Sans KR" w:eastAsia="Noto Sans KR"/>
        </w:rPr>
        <w:t>제29 「니중별행편</w:t>
      </w:r>
    </w:p>
    <w:p>
      <w:pPr>
        <w:pStyle w:val="SmallMeta"/>
      </w:pPr>
      <w:r>
        <w:rPr>
          <w:rFonts w:ascii="Noto Sans KR" w:hAnsi="Noto Sans KR" w:eastAsia="Noto Sans KR"/>
        </w:rPr>
        <w:t>尼眾別行篇第二十九(善見云尼者女也阿摩者母也重尼故稱之)  |  제29 「니중별행편(尼眾別行篇)」이다(『선견율』에서는 니(尼)는 여자이고 아마(阿摩)는 어머니라고 하며, 비구니를 존중하므로 이렇게 칭한다고 한다).</w:t>
      </w:r>
    </w:p>
    <w:p>
      <w:pPr>
        <w:pStyle w:val="Heading2"/>
        <w:keepNext/>
      </w:pPr>
      <w:r>
        <w:rPr>
          <w:rFonts w:ascii="Noto Sans KR" w:hAnsi="Noto Sans KR" w:eastAsia="Noto Sans KR"/>
        </w:rPr>
        <w:t>문단 106  ·  [0152a01]</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[0152a01] 比丘尼眾細行眾多。同大僧者如上所列。有無輕重隨事已分。今簡取唯別者共為此科。使臨事即披不事浮漫也。所以在沙彌後者。智論云。尼得無量律儀故次應比丘後。佛以儀法不便故在沙彌後。就中分三。即尼三眾。前明大尼七別。一受戒二懺罪三說戒四安居受日五自恣六隨戒七師徒雜行。初中前明畜眾。四分尼滿十二歲欲度人者應白二羯磨請尼僧聽許。不乞者愛具犯墮。依止式叉沙彌尼吉羅比丘通結吉羅。其乞法與白二法。如常所顯。若得羯磨已一年中度一大尼一六法一沙彌尼一依止。隔年又得義。須重與法也。次明受大戒法。文如常引。但出非法有濫相者。受前八法初請和尚二闍梨一準僧中。所以云我依阿姨者此學佛召愛道之號。相傳不絕。威儀問難中必須委曲顯示難相并及諸遮。亦如僧中以正要急故。乃至本法以來具依常法。一事或差不成受也。餘並如前受戒中。二正受戒體初緣分五。初明來往是非者四分云。若作本法已即日往大僧中。不者犯罪。有人就尼寺與受戒者不成。薩婆多師資傳云非法。不成如端正難緣。尚自遣信。此無難緣縱有不合。有人就尼寺外結界而受者律無定決。然情為尼故來非法有罪若判得戒亦可通之。問。尼得僧寺作本法不。答。如明了論僧界中為尼立界令尼作法。依式結界而受理得無過。問。本法人名作何等。有戒以不。答。但是戒緣。未發具足。而律中名為比丘尼也。二明僧尼數量者。有人作本法已。將二三尼將本法尼往僧中而受者。若依律本比丘尼僧應將受戒者至大僧中。乃至文云二部僧具足滿。故知僧尼二十人也。僧祇律尼受戒法名二十眾。既有定數。前行非法。五分明文彼云。彼和尚闍梨復集十尼僧[1]住比丘僧中。在羯磨師前小遠兩膝著地乞戒。三明尼須結界。有人不立比法。然此一法二眾同秉。各有別眾。非界無以攝人。非界無以羯磨。若不信須結但僧獨作應成事則不爾。故知須結審委無疑。應自然界尼僧盡集唱相結之。本法尼者且置自然界外。下二眾同住無妨。又如尼懺僧殘二眾各結。受隨俱同也。此結界法佛法東流行事者用之。有不立者少。然中國僧來傳法通有賢聖不共非奪。四安置儀式。應在二眾各結界內。長鋪兩席使中央空二三尺。[2]許令申手相及。諸本法尼多者兩處安置。一眾多聚處。</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비구니 대중의 세밀한 행법은 매우 많다. 대비구승과 같은 것은 위에서 열거한 것과 같다. 유무와 경중은 일에 따라 이미 나누어 밝혔다. 이제 오직 별도로 다른 것만 가려 취하여 이 과목으로 삼는다. 일에 임하면 곧 펼쳐 볼 수 있게 하고 쓸데없이 번잡하게 늘어놓지 않으려는 것이다. 사미 뒤에 둔 까닭은, 『대지도론』에서 말한다. 비구니는 한량없는 율의를 얻으므로 마땅히 비구 다음에 있어야 한다. 그러나 부처님께서 위의법이 편하지 않다고 보셨으므로 사미 뒤에 두었다. 그 가운데 셋으로 나눈다. 곧 비구니의 삼중이다. 먼저 대비구니의 일곱 가지 별법을 밝힌다. 첫째 수계, 둘째 참죄, 셋째 설계, 넷째 안거와 수일, 다섯째 자자, 여섯째 수계상, 일곱째 사제의 잡행이다. 처음 가운데 먼저 대중을 거느리는 법을 밝힌다. 『사분율』에서는 비구니가 법랍 열두 해를 채우고 사람을 제도하려면 백이갈마로 비구니승에게 청하여 허락을 받아야 한다고 한다. 청하지 않고 대중을 거느리면 타죄를 범한다. 식차마나나 사미니를 의지하게 하면 길라이고, 비구도 통틀어 길라를 맺는다. 그 청법과 백이갈마법은, 평소 드러낸 것과 같다. 갈마를 받은 뒤에는 일 년 동안 대비구니 한 사람, 육법녀 한 사람, 사미니 한 사람, 의지하는 사람 한 사람을 제도할 수 있다. 해가 바뀌면 다시 할 수 있다는 뜻이다. 다만 다시 법을 받아야 한다. 다음으로 대비구니 수계법을 밝힌다. 문장은 평소 인용한 것과 같다. 다만 비법 가운데 혼란될 수 있는 모습만 내어 밝힌다. 수계 전의 여덟 가지 법에서 처음 화상과 두 아사리를 청하는 것은 승가 가운데와 같다. “제가 아의를 의지합니다”라고 하는 것은 부처님께서 애도를 부르신 명칭을 따른 것이다. 서로 전하여 끊이지 않았다. 위의와 차난을 묻는 가운데에는 반드시 난상의 모습과 여러 차법을 자세히 드러내 보여야 한다. 또한 승가 가운데와 같이 바르고 긴요한 일이기 때문이다. 나아가 본법을 행하는 데까지 모두 평소 법에 의거한다. 한 가지라도 어긋나면 수계가 성립하지 않는다. 그 밖의 것은 모두 앞의 수계 가운데와 같다. 둘째, 바로 계체를 받는 법이다. 처음 인연을 다섯으로 나눈다. 첫째, 오고 감의 옳고 그름을 밝힌다. 『사분율』에서 말한다. 본법을 마쳤으면 그날 곧 대비구승 가운데로 가야 한다. 그렇지 않으면 죄를 범한다. 어떤 사람은 비구니 절에서 수계시키지만 성립하지 않는다. 『살바다론』의 사자전에서는 비법이라고 한다. 성립하지 않는 것은 단정난의 사례와 같다. 그 경우에도 오히려 신부를 보낸다. 여기에는 난연이 없더라도 그렇게 하는 것은 합당하지 않다. 어떤 사람은 비구니 절 밖에 경계를 결하여 수계시키기도 하는데 율에는 단정한 판결이 없다. 그러나 정이 비구니 쪽을 위하여 온 것이므로 비법으로 죄가 있다. 다만 계를 얻는지 판정한다면 통할 수도 있다. 묻는다. 비구니가 승사에서 본법을 할 수 있는가? 답한다. 『명료론』에서는 승계 가운데 비구니를 위해 별계를 세워 비구니가 작법하게 한다. 법식에 따라 결계하여 수계하면 이치상 허물이 없다. 묻는다. 본법니를 무엇이라 부르는가? 계가 있는가 없는가? 답한다. 다만 수계의 인연일 뿐이다. 아직 구족계를 발한 것은 아니다. 그러나 율 가운데에서는 비구니라고 부른다. 둘째, 비구승과 비구니승의 수를 밝힌다. 어떤 사람은 본법을 마친 뒤, 두세 비구니만 데리고 본법니를 대비구승 가운데로 데려가 수계시킨다. 율본에 의하면 비구니승이 수계할 사람을 데리고 대비구승 가운데로 가야 한다. 나아가 문장에서 “이부승이 구족하고 원만하다”고 한다. 그러므로 비구승과 비구니승이 각각 열 사람, 모두 스무 사람임을 알 수 있다. 『승기율』에서는 비구니 수계법을 이십중이라 이름한다. 이미 정해진 수가 있다. 앞의 행법은 비법이다. 『오분율』에는 분명한 문장이 있다. 그 화상과 아사리가 다시 열 명의 비구니승을 모아 [1]비구승 가운데 머문다. 갈마사 앞에서 조금 떨어져 두 무릎을 땅에 대고 계를 청한다. 셋째, 비구니도 결계해야 함을 밝힌다. 어떤 사람은 이 법을 세우지 않는다. 그러나 이 한 법은 이부대중이 함께 행한다. 각자 별중의 문제가 있다. 경계가 아니면 사람을 섭수할 수 없다. 경계가 아니면 갈마할 수 없다. 만일 결계가 필요 없다고 믿는다면 대비구승만 작법해도 성립해야 하지만 실제로는 그렇지 않다. 그러므로 반드시 결계해야 함이 분명하여 의심이 없다. 자연계에서 비구니승이 모두 모여 상을 외치고 결계해야 한다. 본법니는 잠시 자연계 밖에 둔다. 하삼중이 함께 머무는 것은 방해가 없다. 또 비구니가 승잔을 참회할 때처럼 이부대중이 각각 결계한다. 수계법과 수계상도 모두 같다. 이 결계법은 불법이 동쪽으로 전해진 뒤 행사를 하는 사람들이 사용해 왔다. 세우지 않는 경우는 드물다. 중국에 온 승려들이 법을 전한 데에는 현성과 범부가 함께 있었으므로 이를 함부로 빼앗아 말할 수 없다. 넷째, 배치하는 의식을 밝힌다. 마땅히 두 대중이 각각 결계한 경계 안에서 한다. 긴 자리 두 개를 펴고 가운데를 두세 자 비워 둔다. [2]팔을 뻗으면 서로 닿을 수 있을 정도로 한다. 본법니가 많으면 두 곳에 배치한다. 한 곳은 많은 사람이 모이는 곳이다.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`不乞者愛具犯墮`의 `愛具`는 문맥상 대중을 거느리는 행위를 가리키는 다른 자형 가능성이 있어 의미상 ‘청하지 않고 대중을 거느리면’으로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`如端正難緣`의 `端正難`은 비구니 수계의 차난 가운데 특정 명칭을 가리키는 것으로 보이나 정확한 항목명은 최종 교감이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`然情為尼故來非法有罪若判得戒亦可通之`는 비구니 절 밖에 별계하여 수계시키는 행위의 비법성과 계득 여부를 구분하는 문장으로 이해했으나 구두가 압축되어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`然中國僧來傳法通有賢聖不共非奪`은 중국에 전법한 승려들의 전승을 함부로 배척할 수 없다는 취지로 이해했으나 `不共非奪`의 정확한 구문은 불분명하다.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`[2]許令申手相及`의 주기 [2]가 거리 표현 사이에 삽입되어 있어 ‘두세 자를 비우되 팔을 뻗으면 서로 닿을 정도’라는 문맥으로 옮겼다.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二單身在僧前。一一召來入眾教乞得戒。已令在大尼下坐。待竟總為說相。五入戒法中。先須請戒師。律無正文。準前須請。以外受法問難戒體隨相一一準僧中行之。二明懺罪法。初篇有犯無覆。有悔亦開懺悔。同僧懺法。二篇一法覆藏全無。六夜改僧制限半月。以尼女弱情垢既多要假大僧。受隨皆爾。若欲懺者二部中行。各滿四人半月悔過。及至出罪各具二十。但道風漸替知犯不知有悔。縱有懺心集眾難得。故闕而不載。偷蘭已下乃至吉羅各有懺儀。如中卷列。唯當部自結。稱名大姊為異。餘辭並同。三說戒請法儀。善見云。初為女人鈍根故盡聽尼往僧寺受教。後為人譏故開五人來。猶致譏聽僧往尼寺。四分無文意同。二差人請法。於說戒日白二差之。文如常說。四分白二差一人已差二三人為伴。往僧寺中至所囑人所。曲身低頭合掌云。某寺尼眾和合禮比丘僧足。求請教授尼人(三說)。當囑主人無病有智者。明日應問可不。準此僧中於布薩日豫差一人擬受。囑授於己房外設一床座尼至。時來餘人示之。彼尼至房所囑授者詣座坐。令一比丘為伴。立之受尼語已告云。待日晚說戒時為諮眾僧。未知有不。然尼眾為欲別請。為依僧次。隨語答領。又告云。明日可來此問取進不。尼便辭退。僧祇云。尼凡入僧寺當在門屋下先白比丘。當籌量。若尼賢善自又無事。著衣服具者聽入反此不聽。比丘入尼寺亦爾。彼至說戒時如上僧布薩法問答已。至明日尼來如前威儀告云。昨夜僧集具傳所請。無有教誡人。又無能說法者。雖然上座有勅語。尼眾當勤行道。謹慎莫放逸。使尼合掌云頂戴受持。便禮足辭退。至寺即鳴稚集眾不來者說欲。諸尼雲集並立堂中依位合掌。使尼至上座首打靜已白云。白眾僧僧差我某甲往僧中請教授。而僧云。無有教授人及說法者。并傳上座勅已。諸尼合掌頂戴受持然後禮唱而退出。在十五祇等三律。問。此教誡非羯磨法何須取欲。答。此集僧之誡授不來者犯罪。準僧祇若尼老病等緣不能聽教授。雖無羯磨教授義通佛令說欲。乃至自恣使還準說可知。</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다른 한 곳은 한 사람씩 대비구승 앞에 두는 곳이다. 한 사람씩 불러 대중 가운데 들어오게 하여 계를 청하고 받게 한다. 계를 받은 뒤에는 대비구니의 하좌에 앉게 한다. 모두 끝난 뒤 총괄하여 계상을 설한다. 다섯째, 수계법 가운데 들어간다. 먼저 계사를 청해야 한다. 율에는 분명한 문장이 없다. 앞의 법에 준하여 청해야 한다. 밖에서 받는 법·차난문답·계체·수계상 하나하나를 승가 가운데의 법에 준하여 행한다. 둘째, 참죄법을 밝힌다. 초편의 죄는 덮어 감추는 법이 없다. 참회하려는 마음이 있으면 또한 참회를 허용한다. 승가의 참법과 같다. 제2편은 한 가지 법인데 복장법이 전혀 없다. 육야 대신 승가에서 정한 기한을 반달로 바꾼다. 비구니는 여인으로 정이 약하고 번뇌가 많으므로 반드시 대비구승을 빌려야 한다. 수계와 수계상도 모두 그러하다. 참회하려면 이부대중 가운데서 행한다. 각각 네 사람을 채워 반달 동안 회과를 행한다. 출죄에 이르면 각각 스무 사람을 갖춘다. 다만 도풍이 점점 쇠하여 죄를 범한 것은 알아도 참회가 있는 줄은 모른다. 설령 참회하려는 마음이 있어도 대중을 모으기 어렵다. 그러므로 빠뜨리고 싣지 않는다. 투란차 이하에서 길라에 이르기까지 각각 참의가 있다. 중권에서 열거한 것과 같다. 다만 자기 부파에서 스스로 죄를 맺는다. 명칭을 “대자(大姊)”라고 부르는 점만 다르다. 그 밖의 문구는 모두 같다. 셋째, 설계와 교수 청법의 의식이다. 『선견율』에서 말한다. 처음에는 여인의 근기가 둔하기 때문에 비구니 모두가 승사에 가서 교수를 받게 하였다. 뒤에는 사람들이 비난하므로 다섯 사람만 가게 허용하였다. 그래도 비난이 생기자 승려가 비구니 절에 가도록 허용하였다. 『사분율』에는 분명한 문장이 없지만 뜻은 같다. 둘째, 사람을 차출하여 교수 청법을 행한다. 설계일에 백이갈마로 한 사람을 차출한다. 문장은 평소 설한 것과 같다. 『사분율』에서는 백이갈마로 한 사람을 차출한 뒤 두세 사람을 동반자로 붙인다. 승사에 가서 촉수한 사람의 처소에 이른다. 몸을 굽히고 머리를 숙여 합장하고 말한다. “아무 절의 비구니 대중이 화합하여 비구승의 발에 예배드립니다. 비구니를 교수해 줄 사람을 청합니다.” 세 번 말한다. 마땅히 병이 없고 지혜 있는 주인에게 촉수한다. 다음 날 가부를 물어야 한다. 이에 준하면 승가에서는 포살일에 미리 한 사람을 차출하여 받을 준비를 하게 한다. 촉수를 받은 사람은 자기 방 밖에 평상 하나를 마련하여 비구니가 오면, 그때 다른 사람이 그곳을 알려 준다. 그 비구니가 방에 이르면 촉수를 받은 사람이 자리에 앉는다. 한 비구를 동반자로 세운다. 비구니의 말을 받은 뒤 알려 말한다. “해가 저물고 설계할 때가 되면 대중승가에 물어보겠습니다. 교수할 사람이 있는지 없는지는 아직 모릅니다. 그러나 비구니 대중이 별도로 청하고자 하는 것입니까, 아니면 승가의 차례에 의지하려는 것입니까?” 그 말에 따라 대답해 받아들인다. 또 알려 말한다. “내일 이곳에 와서 진행 여부를 물어보시오.” 비구니는 곧 하직하고 물러난다. 『승기율』에서 말한다. 비구니가 승사에 들어갈 때에는 문간 집 아래에서 먼저 비구에게 알려야 한다. 마땅히 헤아려 보아야 한다. 비구니가 현선하고 스스로 별일이 없으며, 의복과 위의를 갖추었으면 들어오게 하고 그렇지 않으면 허락하지 않는다. 비구가 비구니 절에 들어갈 때도 또한 같다. 설계할 때가 되면 위의 승포살법과 같이 문답한다. 다음 날 비구니가 오면 앞의 위의와 같이 하여 알려 말한다. “어젯밤 승가가 모였을 때 그대들이 청한 일을 모두 전했습니다. 교수할 사람이 없고, 설법할 수 있는 사람도 없습니다. 그러나 상좌께서 훈계의 말씀을 주셨습니다. 비구니 대중은 마땅히 부지런히 도를 행하고, 삼가며 방일하지 말라고 하셨습니다.” 비구니로 하여금 합장하고 “머리에 받들어 받아 지니겠습니다”라고 말하게 한다. 곧 발에 예배하고 하직하여 물러난다. 절에 이르면 곧 건치를 울려 대중을 모으고, 오지 못한 사람은 욕을 말한다. 여러 비구니가 모두 모이면 당 안에 서서 지위에 따라 합장한다. 그 비구니는 상좌 앞에 이르러 정숙을 알린 뒤 아뢴다. “대중승가에 아룁니다. 승가는 저 아무개를 차출하여 비구승 가운데 가서 교수를 청하게 하였습니다. 그런데 비구승에서는, 교수할 사람도 설법할 사람도 없다고 하였습니다. 아울러 상좌의 훈계 말씀을 전합니다.” 여러 비구니가 합장하여 머리에 받들어 받아 지닌 뒤 예를 외치고 물러난다. 이는 ‘십오(十五)·기(祇)’ 등 세 율에 있다. 묻는다. 이 교수는 갈마법이 아닌데 어찌 욕을 받는가? 답한다. 이는 승가를 모아 훈계를 전하는 일이므로 오지 않는 사람은 죄를 범한다. 『승기율』에 준하면 늙거나 병든 비구니 등의 인연으로 교수에 참석할 수 없을 때, 비록 갈마는 아니더라도 교수의 뜻이 통하므로 부처님께서 욕을 말하도록 하셨다. 나아가 자자 때 심부름하는 경우도 설계법에 준하면 알 수 있다.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`在十五祇等三律`은 문헌명 열거가 탈락·혼입된 형태로 보인다. 원문을 보존하여 ‘십오(十五)·기(祇) 등 세 율’로 옮겼으며 최종 교감이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四分若比丘僧盡病應遣信往禮拜問訊。若別眾若不和合若眾不滿亦遣信禮拜問訊。若尼僧盡病若尼眾不和合若眾不滿亦禮拜問訊。僧祇若尼來與欲應受不得述己道德犯罪。十誦受囑人尼來時戶外敷一獨坐床擬後坐上。比世中多有行前略法。良由廣德難具。亦有行廣法者具如本疏。其請法中僧尼各五人已上。僧中有二十歲者方行略廣二法。若不足無二十夏但禮拜問訊。四明安居法。大同僧中。尼無獨住必依大僧。律云。不依犯墮僧祇若親里請尼。安居者先教請比丘。不肯者不得受請。餘如彼說。善見云。尼去比丘住處半由旬得安居。過者不得一切僧尼二時集會。夏初請法夏竟說證。若檀越為請比丘來而尼結安居竟。乃至後夏初比丘有緣事不來。當更請比丘來。若不得應去路有難事得安居。若初安居竟比丘有緣去。尼後方知已結安居者不得移。住無罪。若夏竟不得無比丘自恣應覓。僧祇雖在一比丘處半月應請問布薩。卒無者三由旬內有僧處通結取。五自恣法。四分尼夏安居竟聽差一比丘尼。為尼僧故往大僧中說自恣。當白二差之。文如常也。又差二三人為伴。往大僧中禮足已曲身低頭合掌作如是語。比丘尼僧夏安居竟。比丘僧夏安居竟。比丘尼僧說三事自恣見聞疑。大德慈愍故語我。我若見罪當如法懺悔(三說僧中上座告勅如上自恣中)。彼尼受教已當於明日尼自恣時鳴[1]椎。尼僧集已如前教誡中白尼僧。傳自恣時大僧所告之語。乃至諸尼頂戴訖依上大僧自恣法然後散去。律云。僧十四日自恣比丘尼僧十五日自恣。若大僧病別眾眾不和眾不滿等尼應遣問訊。尼眾病乃至不滿亦須問訊大僧。十誦云。差二勦了知法尼往大僧中。問。何故制尼依大僧。答。愛道經云。女人但欲惑色益壽畜弟子。亦不欲學問。但知須臾之事故依大僧。六明隨戒相。尼八重中前四戒大同僧中故不出。摩觸戒六緣成犯。一是人男子。二作人男子想。三彼此有染心。律云。謂意相染著也。四腋以下膝以上腕以後身分。甄去輕境染心既微。必無陵逼之過故犯輕罪。若尼以輕觸男重境。男以輕境觸尼重境。此二皆重。不要取二重境相觸也。五身相觸。除一有衣一無衣。二俱有衣不犯重。六隨觸多少一一結重。尼摩觸戒與大僧四種不同。一大僧就壞行中制。莫問死活。但觸著便犯。據有淫心尼就陵逼中制。死者不犯。律云。染污心男子也。二僧則不簡女人大小。</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『사분율』에서는 비구승 전체가 병들었으면 사람을 보내 예배하고 문안하게 한다. 별중이거나 화합하지 않거나 대중 수가 차지 않아도 사람을 보내 예배하고 문안하게 한다. 비구니승 전체가 병들었거나 비구니 대중이 화합하지 않거나 수가 차지 않아도 역시 예배하고 문안한다. 『승기율』에서는 비구니가 와서 욕을 전달하면 받아야 하며 자기의 도덕을 말해서는 안 된다고 한다. 그러면 죄를 범한다. 『십송률』에서는 촉수를 받은 사람은 비구니가 올 때 문 밖에 혼자 앉을 평상 하나를 펴서 뒤에 앉게 한다. 근래 세상에서는 앞의 간략한 법을 행하는 경우가 많다. 실로 넓은 법을 갖출 덕이 어렵기 때문이다. 또 넓은 법을 행하는 경우도 있으니 자세한 것은 본소와 같다. 그 청법에서는 비구승과 비구니승이 각각 다섯 사람 이상이어야 한다. 승가 가운데 법랍 스무 해인 사람이 있어야 비로소 간략한 법과 넓은 법 두 가지를 행한다. 수가 부족하거나 스무 하가 된 사람이 없으면 다만 예배하고 문안한다. 넷째, 안거법을 밝힌다. 대체로 승가 가운데와 같다. 비구니는 홀로 머물 수 없고 반드시 대비구승에 의지해야 한다. 율에서 말한다. 의지하지 않으면 타죄를 범한다. 『승기율』에서는 친족이 비구니를 청하여, 안거하게 하려면 먼저 비구를 청하도록 가르친다. 비구가 받아들이지 않으면 그 청을 받아서는 안 된다. 그 밖의 것은 그곳에서 설한 것과 같다. 『선견율』에서 말한다. 비구니는 비구가 머무는 곳에서 반 유순 떨어진 곳까지 안거할 수 있다. 그보다 멀면 안 된다. 모든 비구승과 비구니승이 두 때에 모인다. 하안거 처음에는 법을 청하고 여름이 끝나면 증명을 말한다. 단월이 비구를 청해 오게 했고 비구니가 이미 안거를 맺었는데, 나아가 후안거 첫날에 비구가 인연이 있어 오지 못하면, 다시 다른 비구를 청해 오게 해야 한다. 얻지 못하면 길에 난사가 있는 경우 안거해도 된다. 처음 안거를 맺은 뒤 비구가 인연 때문에 떠났는데, 비구니가 뒤에야 그 사실을 알았고 이미 안거를 맺었다면 옮겨서는 안 된다. 그대로 머물러도 죄가 없다. 여름이 끝났을 때 비구가 없으면 자자를 할 수 없으므로 반드시 찾아야 한다. 『승기율』에서는 비구 한 사람의 처소에 있더라도 반달마다 포살을 청해 물어야 한다. 갑자기 비구가 없으면 삼 유순 안에 승가가 있는 곳과 통하여 결계해 취한다. 다섯째, 자자법이다. 『사분율』에서는 비구니가 하안거를 마치면 한 비구니를 차출하는 것을 허용한다. 비구니승을 위하여 대비구승 가운데 가서 자자를 말하게 한다. 백이갈마로 차출한다. 문장은 평소와 같다. 또 두세 사람을 동반자로 차출한다. 대비구승 가운데 가서 발에 예배하고 몸을 굽혀 머리를 낮추고 합장하여 이렇게 말한다. “비구니승은 하안거를 마쳤습니다. 비구승도 하안거를 마쳤습니다. 비구니승은 보고 들은 것과 의심한 세 가지 일로 자자합니다. 대덕께서는 자비로 저에게 말씀해 주십시오. 제가 죄를 보면 법에 따라 참회하겠습니다.” 세 번 말한다(승가 가운데에서는 상좌가 위의 자자법에서와 같이 훈계한다). 그 비구니는 가르침을 받은 뒤 다음 날 비구니 자자 때 건치를 울린다. 비구니승이 모이면 앞의 교수법에서처럼 비구니승에게 아뢴다. 자자 때 대비구승이 알려 준 말을 전한다. 나아가 여러 비구니가 머리에 받들어 받아 지닌 뒤 위의 대비구승 자자법에 따라 행하고 흩어진다. 율에서 말한다. 비구승은 14일에 자자하고 비구니승은 15일에 자자한다. 대비구승이 병들었거나 별중이거나 대중이 화합하지 않거나 수가 차지 않는 등의 경우 비구니는 사람을 보내 문안해야 한다. 비구니 대중이 병들었거나 나아가 수가 차지 않는 경우에도 반드시 대비구승에게 문안해야 한다. 『십송률』에서 말한다. 민첩하고 법을 잘 아는 두 비구니를 차출하여 대비구승 가운데로 가게 한다. 묻는다. 무슨 까닭에 비구니가 대비구승에 의지하도록 제정하였는가? 답한다. 『애도경』에서 말한다. 여인은 다만 색을 미혹하게 하려 하고 수명을 늘리며 제자를 거느리려 한다. 또 배우고 묻는 것을 좋아하지 않는다. 다만 잠깐의 일만 알기 때문에 대비구승에 의지하게 한다. 여섯째, 수계상을 밝힌다. 비구니의 팔중죄 가운데 앞 네 계는 대비구승과 거의 같으므로 내지 않는다. 마촉계는 여섯 인연이 갖추어지면 범한다. 첫째, 상대가 인간 남자이다. 둘째, 인간 남자라는 생각을 한다. 셋째, 피차 모두 염심이 있다. 율에서 말한다. 곧 마음으로 서로 물들어 집착하는 것을 말한다. 넷째, 겨드랑이 아래에서 무릎 위까지, 손목 뒤쪽의 신체 부위이다. 가벼운 경계를 가려 제외한 것은 염심이 이미 미약하고, 반드시 능욕하고 핍박하는 허물이 없기 때문에 가벼운 죄를 범한다. 비구니가 가벼운 신체 부위로 남자의 중한 경계를 접촉하거나, 남자가 가벼운 경계로 비구니의 중한 경계를 접촉하는 경우, 이 두 경우는 모두 중죄이다. 반드시 양쪽의 중한 경계가 서로 접촉해야만 하는 것은 아니다. 다섯째, 몸이 서로 닿는다. 한쪽은 옷이 있고 한쪽은 옷이 없는 경우를 제외한다. 두 사람 모두 옷을 입고 있으면 중죄를 범하지 않는다. 여섯째, 접촉한 횟수만큼 하나하나 중죄를 맺는다. 비구니의 마촉계는 대비구승의 계와 네 가지가 다르다. 첫째, 대비구승은 행이 무너지는 가운데서 제정한다. 죽었는지 살았는지를 묻지 않는다. 그저 접촉하기만 하면 범한다. 음심이 있는 경우를 기준으로 한다. 비구니는 능욕과 핍박의 관점에서 제정하였다. 죽은 사람이라면 범하지 않는다. 율에서 말한다. 염오심이 있는 남자라고 하였다. 둘째, 대비구승은 여인의 나이 많고 적음을 가리지 않는다.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`卒無者三由旬內有僧處通結取`는 인근 삼 유순 안의 승가와 연결하여 포살을 성립시키는 절차로 보이나 `通結取`의 정확한 작법은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尼觸男子取能行淫事。十誦人男者謂能作淫事。三僧隨觸境便犯。尼簡境有上下。四僧不問境染淨。尼觸必俱染心。僧祇若尼輕處有瘡癰得使男子治之。先令二女急捉。令不覺男子手。若重處者使女人師治。善見若比丘觸尼尼身不動受樂隨處得罪。四分同僧中。十誦不犯者父兄弟兒想。若水火刀杖惡緣等。一切無著心故。非無吉羅。八事成重。五緣。一人男。二人男想。三有染心。四犯前七事未懺。五八事作犯。八事一捉手者乃至腕(以後是重)。二捉衣者身上衣。三入屏處者謂離伴見聞處。四屏處立語行等。三事亦爾。七身相倚者二身相及。八共期者共行淫處。若尼男俱染犯上七事七偷蘭。若不懺犯八事波羅夷。準此犯八捉手不成重。若一男犯八一時犯八八年犯八八男成八。但成八重。亦無次第僧祇如此。不犯者若有所施與。若禮拜若悔過若受法入屏處。不作惡事不犯。由俱無染心故。下入闇室犯墮者由無所為事涉譏醜故犯。覆藏他重罪戒六緣成。一是大尼。二犯八重已。三知他犯重。四作覆藏心。五不發露。六明相出便犯。若獨住無人等不成覆。如懺罪中。十誦若尼被舉狂亂心覆者不犯。若狂止仍覆者犯。僧祇若尼見尼犯重應向人說。若犯罪人兇惡有勢力恐有命梵難者作念云。彼行業罪報自當知。喻如失火燒舍但自救身。焉知他事。得捨心相應。準此無記心亦不犯。雖非捨心無記不作覆心。故覆藏者不善心中藏匿前罪恐人外聞故成也。若欲發露故不成者。謂非清淨者若對先知不肯發者。二俱有過各須發露故不成。如向有犯者懺不成故。又識人名罪名種相者須發露。反上不合。若前人受竟更不須說恐有無窮之過。若彼犯者已發竟餘人雖覆不成。根本無過故。十誦尼不得比丘前發露。還向尼前。若不識種相至比丘所汎問取解。還至尼邊悔。四分若尼知尼犯八重食前知食後時說偷蘭。乃至初中後夜時分不說。並偷蘭明相出犯重。不犯中若不知。若無人可向說。意欲說而未說明相出。[2]若說時恐有命梵等難不犯。十七僧殘中媒嫁二謗如大僧中。言人戒四緣成。一詣俗官所。二言白衣。三辭列其事。四下手疏犯。四分詣官共爭曲直。若斷事人下手疏者犯口說者偷蘭。善見尼共居士往官所語居士言。</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비구니가 접촉하는 남자는 음행을 할 수 있는 이를 취한다. 『십송률』에서 인간 남자란 곧 음행할 수 있는 사람을 말한다. 셋째, 대비구승은 접촉하는 경계에 따라 곧 범한다. 비구니는 경계를 위와 아래로 가려 나눈다. 넷째, 대비구승은 상대 경계가 염오한지 청정한지 묻지 않는다. 비구니의 접촉은 반드시 피차 모두 염심이 있어야 한다. 『승기율』에서는 비구니의 가벼운 부위에 종기나 부스럼이 있으면 남자에게 치료하게 할 수 있다고 한다. 먼저 두 여인이 단단히 붙들게 한다. 남자의 손이 닿는 것을 느끼지 않게 한다. 중한 부위라면 여자 의사에게 치료하게 한다. 『선견율』에서는 비구가 비구니를 접촉할 때 비구니의 몸이 움직이지 않고 즐거움을 받으면 접촉한 곳에 따라 죄를 얻는다고 한다. 『사분율』도 대비구승 가운데의 규정과 같다. 『십송률』에서는 아버지·형제·아들로 생각한 경우에는 범하지 않는다. 또 물·불·칼·몽둥이 등의 악연 때문인 경우도 그렇다. 모두 집착하는 마음이 없기 때문이다. 그러나 길라죄까지 전혀 없는 것은 아니다. 팔사가 중죄를 이루는 데에는 다섯 인연이 있다. 다섯 가지 인연이다. 첫째, 상대가 인간 남자이다. 둘째, 인간 남자라는 생각을 한다. 셋째, 염심이 있다. 넷째, 앞의 일곱 일을 범하고도 참회하지 않았다. 다섯째, 여덟째 일을 행하면 범한다. 팔사 가운데 첫째는 손을 잡는 것이니 손목까지이고 그 뒤는 중한 경계이다. 둘째, 옷을 잡는 것은 몸에 입고 있는 옷이다. 셋째, 은밀한 곳에 들어가는 것은 동반자의 보고 들을 수 있는 곳을 떠나는 것을 말한다. 넷째, 은밀한 곳에서 서거나 말하거나 걷는 등의 일이다. 다음 세 가지 일도 또한 그러하다. 일곱째, 몸을 서로 기대는 것은 두 몸이 서로 닿는 것이다. 여덟째, 함께 기약하는 것은 함께 음행할 장소를 약속하는 것이다. 비구니와 남자가 모두 염심이 있어 앞의 일곱 일을 범하면 각각 일곱 투란차를 범한다. 참회하지 않은 채 여덟째 일을 범하면 바라이죄이다. 이에 준하면 손을 잡는 일만 여덟 번 범해도 중죄는 성립하지 않는다. 한 남자와 여덟 일을 범하거나, 한꺼번에 여덟 일을 범하거나, 여덟 해에 걸쳐 여덟 일을 범하거나, 여덟 남자와 각기 한 일을 범하여 여덟을 채워도, 모두 팔중죄를 이룬다. 또한 반드시 차례대로일 필요도 없다. 『승기율』에서도 이와 같다. 범하지 않는 경우는 보시할 일이 있거나, 예배하거나 참회하거나 법을 받기 위해 은밀한 곳에 들어간 경우이다. 악한 일을 하지 않으면 범하지 않는다. 피차 모두 염심이 없기 때문이다. 아래의 ‘어두운 방에 들어가면 타죄를 범한다’는 것은 해야 할 일이 없는데도 비난받을 만한 일에 관계되기 때문에 범하는 것이다. 다른 비구니의 중죄를 덮어 감추는 계는 여섯 인연이 갖추어지면 성립한다. 첫째, 상대가 대비구니이다. 둘째, 그가 팔중죄를 범하였다. 셋째, 다른 사람이 중죄를 범한 것을 안다. 넷째, 덮어 감추려는 마음을 낸다. 다섯째, 드러내어 말하지 않는다. 여섯째, 명상이 나타나면 곧 범한다. 홀로 머물러 말할 사람이 없는 등의 경우에는 복장이 성립하지 않는다. 참죄법 가운데와 같다. 『십송률』에서는 비구니가 거죄되었거나 미쳐 마음이 어지러운 상태에서 덮어 감춘 것은 범하지 않는다고 한다. 미친 상태가 그쳤는데도 계속 덮어 감추면 범한다. 『승기율』에서는 비구니가 다른 비구니의 중죄를 보면 사람에게 말해야 한다고 한다. 죄를 범한 사람이 흉악하고 세력이 있어 목숨이나 범행의 난이 두려우면 이렇게 생각한다. “그의 행업과 죄보는 스스로 마땅히 알 것이다. 비유하면 불이 나 집을 태울 때 다만 자기 몸부터 구하는 것과 같다. 어찌 다른 사람의 일을 알 겨를이 있겠는가.” 이렇게 하면 사심과 상응할 수 있다. 이에 준하면 무기심도 또한 범하지 않는다. 비록 사심은 아니더라도 무기심에는 덮어 감추려는 마음이 없기 때문이다. 그러므로 복장이라는 것은 불선심 가운데 앞의 죄를 숨겨 다른 사람이 밖으로 듣는 것을 두려워할 때 성립한다. 드러내어 말하려는 뜻이 있기 때문에 복장이 성립하지 않는 경우란, 상대가 청정하지 않거나, 먼저 알고도 드러내려 하지 않는 사람을 마주한 경우를 말한다. 두 사람 모두 허물이 있어 각자 드러내어 말해야 하므로 성립하지 않는다. 죄를 범한 사람에게 참회하면 성립하지 않는 것과 같다. 또 사람의 이름·죄명·죄의 종류와 모습을 아는 경우에는 반드시 드러내어 말해야 한다. 위와 반대이면 마땅하지 않다. 앞사람이 이미 받아 들었으면 다시 말할 필요가 없으니 끝없는 허물이 생길까 두렵기 때문이다. 죄를 범한 사람이 이미 드러내어 말하기를 마쳤다면 다른 사람이 비록 덮어 두더라도 복장이 성립하지 않는다. 근본에 이미 허물이 없어졌기 때문이다. 『십송률』에서는 비구니가 비구 앞에서 발로해서는 안 된다고 한다. 다시 비구니 앞에서 해야 한다. 죄의 종류와 모습을 알지 못하면 비구의 처소에 가서 일반적으로 물어 이해를 얻는다. 그 뒤 비구니에게 돌아와 참회한다. 『사분율』에서는 비구니가 다른 비구니의 팔중죄를 식전에 알았는데 식후가 되어서야 말하면 투란차이다. 나아가 초야·중야·후야의 시분에 이르도록 말하지 않아도, 모두 투란차이며 명상이 나타나면 중죄를 범한다. 범하지 않는 경우는 알지 못했거나, 말할 상대가 없거나, 말하려는 뜻은 있었으나 아직 말하지 못한 채 명상이 나타난 경우이다. [2]또 말하려 할 때 목숨이나 범행 등의 난이 두려우면 범하지 않는다. 열일곱 승잔 가운데 매가계와 두 방계는 대비구승 가운데와 같다. 관청에 가서 사람을 고발하는 계는 네 인연이 갖추어지면 성립한다. 첫째, 세속 관청에 간다. 둘째, 백의를 고발한다. 셋째, 말로 그 일을 나열한다. 넷째, 손수 소장을 작성하면 범한다. 『사분율』에서는 관청에 가서 옳고 그름을 다툰다고 한다. 판결하는 사람이 문서에 손을 대어 처분하면 범하고, 입으로만 말하면 투란차이다. 『선견율』에서는 비구니가 거사와 함께 관청에 가서 거사에게 말한다.</w:t>
      </w:r>
    </w:p>
    <w:p>
      <w:pPr>
        <w:pStyle w:val="EditorialNote"/>
        <w:spacing w:after="80"/>
        <w:ind w:left="113"/>
        <w:shd w:fill="FFF7D6"/>
        <w:pBdr>
          <w:left w:val="single" w:sz="12" w:space="5" w:color="D4A72C"/>
        </w:pBdr>
      </w:pPr>
      <w:r>
        <w:rPr>
          <w:rFonts w:ascii="Noto Sans KR" w:hAnsi="Noto Sans KR" w:eastAsia="Noto Sans KR"/>
        </w:rPr>
        <w:t>교감·번역 메모 | [구문 불확실] `準此犯八捉手不成重`은 동일한 ‘손잡기’ 행위를 여덟 번 반복해도 여덟 종류의 일을 모두 범한 것으로 보지 않아 중죄가 성립하지 않는다는 뜻으로 이해하였다.</w:t>
      </w:r>
    </w:p>
    <w:p>
      <w:pPr>
        <w:pStyle w:val="EditorialNote"/>
        <w:spacing w:after="80"/>
        <w:ind w:left="113"/>
        <w:shd w:fill="FFF7D6"/>
        <w:pBdr>
          <w:left w:val="single" w:sz="12" w:space="5" w:color="D4A72C"/>
        </w:pBdr>
      </w:pPr>
      <w:r>
        <w:rPr>
          <w:rFonts w:ascii="Noto Sans KR" w:hAnsi="Noto Sans KR" w:eastAsia="Noto Sans KR"/>
        </w:rPr>
        <w:t>교감·번역 메모 | [구문 불확실] `下入闇室犯墮者由無所為事涉譏醜故犯`은 뒤의 ‘어두운 방에 들어가는 계’가 염심 자체보다 비난받을 만한 상황을 제지한 것이라는 뜻으로 이해했으나 문장 연결이 압축되어 있다.</w:t>
      </w:r>
    </w:p>
    <w:p>
      <w:pPr>
        <w:pStyle w:val="EditorialNote"/>
        <w:spacing w:after="80"/>
        <w:ind w:left="113"/>
        <w:shd w:fill="FFF7D6"/>
        <w:pBdr>
          <w:left w:val="single" w:sz="12" w:space="5" w:color="D4A72C"/>
        </w:pBdr>
      </w:pPr>
      <w:r>
        <w:rPr>
          <w:rFonts w:ascii="Noto Sans KR" w:hAnsi="Noto Sans KR" w:eastAsia="Noto Sans KR"/>
        </w:rPr>
        <w:t>교감·번역 메모 | [구문 불확실] `謂非清淨者若對先知不肯發者`는 발로 상대가 청정하지 않거나 이미 알고도 발로하지 않는 사람인 경우를 말하는 것으로 이해했으나 두 조건의 관계가 불명확하다.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`若斷事人下手疏者犯口說者偷蘭`은 관청의 단사인이 문서를 작성·처리하는 단계에서 중죄가 성립하고 구두 진술만이면 투란차라는 뜻으로 이해했으나 `下手疏`의 정확한 법률행위는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汝說理。若說尼吉羅。居士說已尼後說偷蘭。居士復說尼得理不得理皆殘。若居士言尼官喚來官自判與奪尼不犯。若尼至官所言人令官罰。物隨多少犯罪應償。若被奪物就官乞護。不道名字。官自訪得治罰無犯。若人入寺斫伐樹木不得奪刀斧。應還直。五分若尼為人輕陵。語父母親里有力者援護之。十誦在斷事人前。瞋恨呵罵本所打人僧殘。若向餘人說偷蘭。四獨戒獨度河四緣。一是河水。四分云獨不能度。不云深廣。今準道行之戒。但使褰衣度水。異陸行威儀皆犯。大界內河亦犯。有橋者如常開之。二者獨度。前尼疾疾入水偷蘭。雙脚上岸僧殘。後尼獨入水犯蘭。上岸得前尼為伴不犯。若乘車船度皆不犯。律云。彼尼當求一尼共度。應入水隨深淺褰衣。至彼岸漸下衣已然後一時上岸。若不待後伴偷蘭。三無緣。除命梵等難伴命終也。四獨度河犯。謂後伴隔河便犯。無相援故。獨入村四緣。一是俗人村。不問界內外。伽藍中俗人住處獨入亦犯。四分尼獨行詣村隨所至村僧殘。若空野無道處一鼓聲間亦僧殘。村中獨行一界吉羅(約此坊內家內獨行犯吉)。僧祇若尼共伴行至城邑界。當相去在申手內共過界。若在申手外過界偷蘭。二者獨行。三無緣。四越界犯。昔云。若欲入村隨有橫道。但使越過便犯。諸部無文準律云。若無界獨行一鼓聲間。離伴見聞處犯。若至村門不待後伴雙足入限僧殘。若村中先有尼不犯。以前尼為伴故。若出村亦約門限為分齊。犯之得罪。獨宿三緣。一離申手外宿。不問俗僧兩處。兩處置床在申手內。互相檢校方能離過。若本在申手內後因睡。相離者不犯本作離意隨轉側犯故。文云。若舒手不相及隨轉一一僧殘。僧祇當在申手內一夜中三度以手相尋。不得一時頓三。當初中後夜各一度相尋。五分若在不相及處初中後夜偷蘭。明相出僧殘。二無緣。除命梵樂靜等。三隨臥一一結。獨在後行或根本獨去。或中間作意。離伴見聞處行。又伴無諸難緣故犯。四分云。見聞俱離殘。見聞互離蘭。</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“그대가 이치를 말하시오.” 비구니가 직접 말하면 길라이다. 거사가 말한 뒤 비구니가 다시 말하면 투란차이다. 거사가 다시 말하고 비구니가 이기든 지든 모두 승잔이다. 거사가 비구니를 고발해 관청에서 불러오고 관청이 스스로 판단하여 주고 빼앗는 경우 비구니는 범하지 않는다. 비구니가 관청에 가서 사람을 고발하여 관청으로 하여금 벌하게 하면, 물건의 많고 적음에 따라 죄를 범하며 마땅히 배상해야 한다. 물건을 빼앗겨 관청에 가서 보호를 청하는 경우, 상대의 이름을 말하지 않고, 관청이 스스로 조사하여 찾아내 다스리고 벌하면 범하지 않는다. 사람이 절에 들어와 나무를 베더라도 칼과 도끼를 빼앗아서는 안 된다. 마땅히 값을 돌려주어야 한다. 『오분율』에서는 비구니가 다른 사람에게 업신여김을 받으면, 부모나 친족 가운데 힘 있는 사람에게 말하여 보호받도록 한다. 『십송률』에서는 재판하는 사람 앞에서, 성내고 원망하며 본래 자신을 때린 사람을 꾸짖고 욕하면 승잔이다. 다른 사람에게 말하면 투란차이다. 넷째, 독행계 가운데 홀로 강을 건너는 데에는 네 가지 인연이 있다. 첫째는 강물이다. 『사분율』에서는 홀로 건널 수 없다고 한다. 깊고 넓은지는 말하지 않는다. 이제 도행계에 준하면, 다만 옷을 걷어 올리고 물을 건너, 육지에서 걷는 위의와 달라지기만 해도 모두 범한다. 대계 안의 강도 또한 범한다. 다리가 있으면 평소처럼 허용한다. 둘째는 홀로 건너는 것이다. 앞의 비구니가 급히 물에 들어가면 투란차이다. 두 발이 모두 언덕에 오르면 승잔이다. 뒤의 비구니가 홀로 물에 들어가도 투란차를 범한다. 언덕에 오르면 앞의 비구니를 동반자로 삼게 되므로 범하지 않는다. 수레나 배를 타고 건너는 경우는 모두 범하지 않는다. 율에서 말한다. 그 비구니는 마땅히 한 비구니를 구해 함께 건너야 한다. 물에 들어가 깊고 얕음에 따라 옷을 걷어 올린다. 저 언덕에 이르러 점차 옷을 내린 뒤에야 함께 언덕에 오른다. 뒤의 동반자를 기다리지 않으면 투란차이다. 셋째는 인연이 없는 것이다. 목숨·범행 등의 난과 동반자가 죽은 경우는 제외한다. 넷째, 홀로 강을 건너면 범한다. 곧 뒤의 동반자가 강 건너편에 떨어져 있으면 범한다는 뜻이다. 서로 도울 수 없기 때문이다. 홀로 마을에 들어가는 데에는 네 가지 인연이 있다. 첫째는 속인의 마을이다. 경계 안팎은 묻지 않는다. 가람 안의 속인 거처에 홀로 들어가도 범한다. 『사분율』에서는 비구니가 홀로 다니다 마을에 이르면 도착한 마을마다 승잔을 범한다고 한다. 빈 들판의 길 없는 곳이라도 한 번 북을 치는 소리가 들릴 정도의 거리를 홀로 가면 또한 승잔이다. 마을 안에서 한 경계를 홀로 다니면 길라이다(이에 준하면 방 안이나 집 안을 홀로 다니는 것도 길라이다). 『승기율』에서는 비구니가 동반자와 함께 가다가 성읍의 경계에 이르면, 서로 손을 뻗어 닿을 거리 안에 있으면서 함께 경계를 넘어야 한다. 손을 뻗어 닿을 거리 밖에서 경계를 넘으면 투란차이다. 둘째는 홀로 다니는 것이다. 셋째는 인연이 없는 것이다. 넷째는 경계를 넘으면 범하는 것이다. 옛날에는 이렇게 말하였다. 마을에 들어가려 할 때 가로지르는 길이 있으면, 그 길을 건너기만 해도 곧 범한다고 하였다. 그러나 여러 부파에는 문장이 없으므로 율에 준하여 말하면, 경계가 없는 곳에서는 한 번 북을 치는 소리가 들릴 정도를 홀로 가서, 동반자의 보고 들을 수 있는 곳을 벗어나면 범한다. 마을 문에 이르러 뒤의 동반자를 기다리지 않고 두 발이 모두 문턱 안으로 들어가면 승잔이다. 마을 안에 먼저 비구니가 있으면 범하지 않는다. 앞의 비구니를 동반자로 삼기 때문이다. 마을에서 나올 때도 문턱을 경계로 삼는다. 이를 어기면 죄를 얻는다. 홀로 자는 데에는 세 가지 인연이 있다. 첫째, 손을 뻗어 닿을 거리 밖에서 자는 것이다. 속가와 승가의 두 처소를 묻지 않는다. 두 곳에 평상을 놓더라도 손을 뻗어 닿을 거리 안이어야 한다. 서로 살필 수 있어야 허물을 면한다. 본래 손을 뻗어 닿을 거리 안에 있다가 뒤에 잠이 들어, 서로 떨어진 것은 범하지 않는다. 본래 떨어지려는 뜻을 세우고 몸을 뒤척일 때마다 범하기 때문이다. 문장에서 말한다. 손을 뻗어도 서로 닿지 않으면 몸을 뒤척일 때마다 하나하나 승잔이다. 『승기율』에서는 손을 뻗어 닿을 거리 안에서 하룻밤에 세 번 서로 손으로 살펴야 한다. 한 번에 세 차례를 몰아서 해서는 안 된다. 초야·중야·후야에 각각 한 차례씩 서로 살핀다. 『오분율』에서는 서로 닿지 않는 곳에 있으면 초야·중야·후야마다 투란차이다. 명상이 나타나면 승잔이다. 둘째는 인연이 없는 것이다. 목숨·범행의 난이나 고요함을 좋아하는 등의 경우는 제외한다. 셋째는 누울 때마다 하나하나 죄를 맺는다. 홀로 뒤에 남아 가거나 처음부터 홀로 떠나거나, 혹 중간에 홀로 가려는 뜻을 내어, 동반자의 보고 들을 수 있는 곳을 떠나 다니며, 또 동반자에게 여러 난연이 없는데도 그러하면 범한다. 『사분율』에서 말한다. 보고 들음이 모두 끊어지면 승잔이다. 보고 들음 가운데 하나만 끊어지면 투란차이다.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`若空野無道處一鼓聲間亦僧殘`은 취락 경계가 없는 빈 들에서 동반자와 떨어지는 거리 기준을 말하는 것으로 보아 ‘한 번 북을 치는 소리가 들릴 정도의 거리’로 옮겼으나 정확한 거리 표현은 재검토가 필요하다.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犯中開度水者。若共伴漸度不失威儀。乘船橋上躡梁躡石。伴尼死休道遠行。及諸雜難不得作伴。並開五分。水淺無畏男子處不犯。開入村緣如前具緣中。開獨宿者律云。共二尼宿舒手相及處。若一尼出大小便。或出受經誦經。若樂靜獨處誦經。或為病尼煮羹粥作飯。乃至餘難緣並開。僧祇若病賊亂圍城獨宿不犯。開獨行中應在不離見聞處。若一尼大小便諸難皆開。僧祇不得出聚落界。除道行便利邂逅失伴未及。中間不犯。病亦如是。五分若恐怖走時。老病不及伴者不犯。單墮中紡績一戒律文隨擘引縈織等。一一墮成衣不合懺著。餘上下戒非無種相。行稀用寡且略而已。七相攝諸行。尼以無伴多度非法之人。但希利己。不準道教故。律中二十餘戒偏結和尚之罪。故律云。度弟子已應以衣食及法攝取。五分師僧應六年自攝。若教他攝弟子。違犯墮。僧祇和尚尼欲授弟子具戒應先求善比丘。不得臨時選眾。若不可得者當求半許。若過半而作法(不犯重者秉法自餘可可足數)。四分云。受戒已不得輒離和尚。五分當六年依承和尚。餘有師徒教授報恩供養呵責治罰並如上卷師資相攝中。次明諸要行。勿過八敬。善見佛初不度女人。出家為滅正法五百年。後為說八敬聽出家。依教行故還得千年。今時不行。隨處法滅故須勵意。今列其名一者百歲比丘尼見初受戒。比丘當起迎逆禮拜問訊請令坐。二比丘尼不得罵謗比丘。三不得舉比丘罪說其過失。比丘得說尼過。四式叉摩那已學於戒應從眾僧求受大戒。五尼犯僧殘應半月在二部僧中行摩那埵。六尼半月內當於僧中求教授人。七不應在無比丘處夏安居。八夏訖當詣僧中。求自恣人如此。八法應尊重恭敬讚歎。盡形不應違。五分應遣三尼來僧中自恣。中含八尊師法中。若比丘聽尼問經律毘曇。然後得問。不聽者犯第五尊師法。僧祇尼入僧寺應頭面一一禮比丘足。若老病不堪隨力多少。不遍者總禮口云。我尼某甲頭面禮一切僧足。若比丘入尼寺尼禮亦爾。不得云。是犯戒是醫師是摩呵羅無所知及虛實罪。比丘得說尼實罪。尼若憍慢不敬起迎禮足老越敬法。十誦見大僧不起者墮。五分亦爾。僧祇若親里尼得軟語語不得呵責。若年少者語云。汝今不學待老耶。汝後當教弟子弟子亦學汝。是故應隨順受經誦經。四分尼輒入僧寺墮。五分若立不見比丘。</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범하지 않는 경우 가운데 물을 건너는 허용은 이와 같다. 동반자와 함께 차례로 건너 위의를 잃지 않는 경우이다. 배를 타거나 다리 위를 가거나 들보와 돌을 밟아 건너는 경우, 동반 비구니가 죽었거나 길에서 멈추었거나 멀리 떠난 경우, 또 여러 가지 난연으로 동반자가 될 수 없는 경우는, 모두 허용된다. 『오분율』에서도 그러하다. 물이 얕고 두려워할 남자가 없는 곳이면 범하지 않는다. 마을에 홀로 들어가는 허용 인연은 앞의 구족한 인연 가운데와 같다. 홀로 자는 허용에 대해 율에서 말한다. 두 비구니가 함께 자되 손을 뻗어 서로 닿을 수 있는 곳에 있는 경우, 한 비구니가 대소변을 보러 나간 경우, 혹 경을 받아 배우거나 외우러 나간 경우, 혹 고요함을 좋아하여 홀로 경을 외우는 경우, 혹 병든 비구니를 위해 국이나 죽과 밥을 끓이는 경우, 나아가 그 밖의 난연도 모두 허용된다. 『승기율』에서는 병이나 도적의 난, 성이 포위된 경우에 홀로 자도 범하지 않는다. 홀로 다니는 허용 가운데에서는 보고 들을 수 있는 곳을 떠나지 않아야 한다. 한 비구니가 대소변을 보거나 여러 난연이 있으면 모두 허용된다. 『승기율』에서는 취락의 경계를 벗어나서는 안 된다. 다만 길을 가다가 용변 때문에 우연히 동반자를 놓쳐 아직 따라잡지 못한 경우는 제외한다. 그 중간에는 범하지 않는다. 병든 경우도 또한 같다. 『오분율』에서는 두려움 때문에 달아나는 때, 늙거나 병들어 동반자를 따라잡지 못한 사람은 범하지 않는다. 단타죄 가운데 방적하는 한 계는 율문에서 쪼개고 당기고 감고 짜는 등의 행위를 따라, 하나하나 타죄를 범하며 완성된 옷은 참회하고 입는 것이 합당하지 않다고 한다. 그 밖의 위아래 여러 계에도 종류와 모습이 없는 것은 아니다. 다만 행해지는 일이 드물고 쓰임이 적으므로 우선 생략할 뿐이다. 일곱째, 서로 거두어 돌보는 여러 행을 밝힌다. 비구니는 동반자가 없다는 이유로 비법한 사람을 많이 제도한다. 다만 자기 이익만 바란다. 도의 가르침에 준하지 않기 때문이다. 그러므로 율 가운데 스무 계 남짓은 특히 화상의 죄를 맺는다. 그래서 율에서 말한다. 제자를 제도한 뒤에는 의복과 음식 및 법으로 거두어 돌보아야 한다. 『오분율』에서는 스승 비구니가 육 년 동안 직접 거두어야 한다. 다른 사람에게 제자를 거두어 돌보게 하면, 어기면 타죄를 범한다. 『승기율』에서는 화상 비구니가 제자에게 구족계를 주려면 먼저 좋은 비구를 구해야 한다. 때가 닥쳐서야 대중을 고르면 안 된다. 얻을 수 없으면 마땅히 절반 정도를 구해야 한다. 절반을 넘게 갖추어 작법하면 된다(중죄를 범하지 않은 사람이 법을 행하고 나머지는 족수만 하면 된다). 『사분율』에서 말한다. 수계한 뒤 함부로 화상을 떠나서는 안 된다. 『오분율』에서는 육 년 동안 화상을 의지하여 받들어야 한다. 그 밖의 사제 간 교수, 은혜 갚기, 공양, 꾸짖기, 다스리고 벌하는 법은 모두 상권 「사자상섭」 가운데와 같다. 다음으로 여러 요긴한 행을 밝힌다. 팔경법을 넘어서서는 안 된다. 『선견율』에서는 부처님이 처음에는 여인을 제도하지 않으셨다고 한다. 여인이 출가하면 정법이 오백 년 줄어들기 때문이다. 뒤에 팔경법을 설하여 출가를 허용하였다. 가르침에 의거해 행했기 때문에 다시 천 년을 얻게 되었다. 지금은 이를 행하지 않는다. 그에 따라 곳곳에서 법이 멸하므로 반드시 뜻을 힘써야 한다. 이제 그 명목을 열거한다. 첫째, 백 세의 비구니라도 처음 수계한 비구를 보면, 마땅히 일어나 맞이하고 예배하고 문안하며 앉기를 청해야 한다. 둘째, 비구니는 비구를 꾸짖거나 비방해서는 안 된다. 셋째, 비구의 죄를 들어 말하여 그 허물을 설해서는 안 된다. 비구는 비구니의 허물을 말할 수 있다. 넷째, 식차마나는 이미 계를 배운 뒤 대중승가를 따라 구족계를 구해 받아야 한다. 다섯째, 비구니가 승잔을 범하면 반달 동안 이부승 가운데서 마나타를 행해야 한다. 여섯째, 비구니는 반달 안에 승가 가운데에서 교수할 사람을 구해야 한다. 일곱째, 비구가 없는 곳에서 하안거해서는 안 된다. 여덟째, 하안거가 끝나면 승가 가운데로 가서, 자자를 구해야 한다. 이 여덟 법은 마땅히 존중하고 공경하며 찬탄해야 한다. 목숨이 다하도록 어겨서는 안 된다. 『오분율』에서는 비구니 세 사람을 보내 승가 가운데에서 자자하게 한다. 『중아함경』의 팔존사법 가운데에서는, 비구가 비구니에게 경·율·아비담을 물어보도록 허락한 뒤에야, 비로소 물을 수 있다고 한다. 허락하지 않았는데 물으면 제5 존사법을 범한다. 『승기율』에서는 비구니가 승사에 들어가면 머리와 얼굴을 땅에 대어 비구의 발에 하나하나 예배해야 한다. 늙거나 병들어 감당할 수 없으면 힘에 따라 많고 적게 한다. 두루 예배하지 못하면 통틀어 예배하며 입으로 말한다. “저 비구니 아무개가 머리와 얼굴을 땅에 대어 모든 승가의 발에 예배합니다.” 비구가 비구니 절에 들어왔을 때 비구니가 예배하는 것도 또한 같다. 이렇게 말해서는 안 된다. “이 사람은 계를 범했다, 의사이다, 마하라이다, 아는 것이 없다.” 하며 사실이거나 사실이 아닌 죄를 말해서는 안 된다. 비구는 비구니의 실제 죄를 말할 수 있다. 비구니가 교만하여 공경하지 않고 일어나 맞이하거나 발에 예배하지 않으면 경법을 어긴다. 『십송률』에서는 대비구승을 보고도 일어나지 않으면 타죄를 범한다. 『오분율』도 또한 같다. 『승기율』에서는 친족인 비구니에게 부드러운 말로 말할 수는 있지만 꾸짖어서는 안 된다. 젊은 비구니라면 이렇게 말한다. “그대는 지금 배우지 않고 늙기를 기다리는가? 그대가 뒤에 제자를 가르치면 제자도 또한 그대를 배우게 될 것이다. 그러므로 마땅히 순순히 경을 받아 배우고 외워야 한다.” 『사분율』에서는 비구니가 함부로 승사에 들어가면 타죄를 범한다. 『오분율』에서는 비구가 서 있어도 보이지 않으면,</w:t>
      </w:r>
    </w:p>
    <w:p>
      <w:pPr>
        <w:pStyle w:val="EditorialNote"/>
        <w:spacing w:after="80"/>
        <w:ind w:left="113"/>
        <w:shd w:fill="FFF7D6"/>
        <w:pBdr>
          <w:left w:val="single" w:sz="12" w:space="5" w:color="D4A72C"/>
        </w:pBdr>
      </w:pPr>
      <w:r>
        <w:rPr>
          <w:rFonts w:ascii="Noto Sans KR" w:hAnsi="Noto Sans KR" w:eastAsia="Noto Sans KR"/>
        </w:rPr>
        <w:t>교감·번역 메모 | [구문 불확실] `若過半而作法(不犯重者秉法自餘可可足數)`은 비구니 수계 때 구족한 선비구의 비율과 족수 관계를 설명하는 문장이나 `過半`과 괄호문의 정확한 적용 범위는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`是犯戒是醫師是摩呵羅無所知及虛實罪`는 비구니가 비구를 업신여기며 여러 명목으로 비난하는 예를 열거한 것으로 이해했으나 항목의 정확한 절단은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不得不白而入白時比丘籌量。可聽以不。如上明之。二明式[1]又摩那法(此云學法女不別得戒也先以立志六法練心為受緣)。四分十八童女應二歲學戒。又云。小年曾嫁年十歲者與六法。薩婆多年十二得受具者為夫家所使。任忍眾苦加厭。本事僧祇亦同。十誦中六法者練心也。試看大戒受緣。二年者練身也。可知有胎無胎。廣文如彼。故文中盡形為法故二歲堪受無胎。故應立離聞處著見處。白四受法後召來與說六法名字。乃至答言能持。如常說。此式叉尼具學三法。一學根本謂四重是。二學六法即羯磨所為。謂染心相觸盜人四錢斷畜生命小妄語非時食飲酒也。文中列淫盜殺妄者隨十戒而言。沙彌已學。三學行法謂一切大尼戒行並須學之。若學法中犯者更與二年羯磨。若犯根本者滅擯。犯餘行法但名缺行。直令改悔。若滿二年已犯者更與二年。律云。式叉尼一切大尼戒應學。除自手取食授食與他。若自取食食律亦制犯。無沙彌尼者開之。有者得授與尼自須受取。僧祇云。應學十八法。一在大尼下沙彌尼上坐。二式叉不淨食大尼淨。大尼不淨食彼亦不淨。三大尼得與三宿自與沙彌尼三宿。四得與大尼授食。除火淨五生種取金銀錢。自從沙彌尼受食。五尼不得為說七聚名。六得語云。不淫盜殺妄如是等憶持。七八至布薩自恣日入僧中互跪合掌云。阿梨耶僧我某甲清淨僧憶持。三說而退。九十十一十二後四波羅夷。犯者更從始學。十三十九僧殘已下若犯一一作吉羅悔。餘如彼說。四分不知戒相故造作非法。制與學法盡行學之。十誦為度妊娠女人後起過。佛令二歲學。可知。三沙彌尼法大略與沙彌法同。若據行往法式叉不與大尼為伴。以戒不滿故。自不得以沙彌尼為伴。以非同學故。若二尼兼一式叉。若二式叉兼一沙彌尼得為伴。餘人不合。</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알리지 않고 들어가서는 안 되며 알릴 때 비구가 헤아려, 들어오게 할지 말지를 정한다. 앞에서 밝힌 것과 같다. 둘째, 식차마나법을 밝힌다(여기서는 학법녀라고 번역하며, 별도로 계를 얻는 것은 아니다. 먼저 육법으로 뜻을 세우고 마음을 단련하여 수계의 인연으로 삼는다). 『사분율』에서는 열여덟 살의 동녀가 이 년 동안 계를 배워야 한다고 한다. 또 말한다. 어린 나이에 일찍 결혼했던 사람은 열 살이면 육법을 준다. 『살바다론』에서는 열두 살에 구족계를 받을 수 있는 까닭은 남편 집에서 부림을 당하여, 여러 괴로움을 참고 견디며 싫어하는 마음이 더해졌기 때문이라고 한다. 본사와 『승기율』도 또한 같다. 『십송률』에서 육법은 마음을 단련하는 것이다. 구족계의 수계 인연을 시험해 보는 것이다. 이 년은 몸을 단련하는 것이다. 임신했는지 임신하지 않았는지를 알 수 있다. 자세한 문장은 그곳과 같다. 그러므로 문장 가운데 목숨이 다하도록 법으로 삼는 계는 이 년 동안 받아도 임신 여부를 감당하여 알 수 있다. 마땅히 들리는 곳에서는 떨어지고 보이는 곳에는 있게 한다. 백사갈마로 수법한 뒤 불러 와서 육법의 이름을 설해 준다. 나아가 “지킬 수 있습니다.”라고 답하게 한다. 평소 설한 것과 같다. 이 식차니는 세 가지 법을 모두 배운다. 첫째, 근본을 배우니 곧 사중이다. 둘째, 육법을 배우니 곧 갈마로 정한 것이다. 곧 염심으로 서로 접촉하기, 다른 사람에게서 사 전을 훔치기, 축생의 목숨을 끊기, 작은 거짓말, 비시에 먹기, 술 마시기이다. 문장 가운데 음행·도둑질·살생·망어를 열거한 것은 십계를 따라 말한 것이다. 사미니가 이미 배운 것이다. 셋째, 행법을 배우니 대비구니의 모든 계행을 모두 배워야 한다. 학법 가운데 범하면 다시 이 년 갈마를 준다. 근본을 범하면 멸빈한다. 그 밖의 행법을 범하면 다만 행이 결여되었다고 한다. 곧바로 고쳐 참회하게 한다. 이 년을 채운 뒤 범하면 다시 이 년을 준다. 율에서 말한다. 식차니는 대비구니의 모든 계를 배워야 한다. 다만 자기 손으로 음식을 취하거나 다른 사람에게 음식을 건네주는 것은 제외한다. 스스로 음식을 취해 먹는 것도 율에서 범죄로 제정하였다. 사미니가 없으면 허용한다. 있으면 사미니에게 주도록 하고 비구니 자신은 받아서 취해야 한다. 『승기율』에서 말한다. 마땅히 열여덟 법을 배워야 한다. 첫째, 대비구니 아래이고 사미니 위에 앉는다. 둘째, 식차니에게 부정한 음식은 대비구니에게는 청정할 수 있다. 대비구니에게 부정한 음식은 식차니에게도 부정하다. 셋째, 대비구니와 함께 삼숙할 수 있고 자신도 사미니와 삼숙할 수 있다. 넷째, 대비구니에게 음식을 건네줄 수 있다. 다만 화정과 오생종, 금은전은 제외한다. 자신은 사미니에게서 음식을 받는다. 다섯째, 비구니는 그에게 칠취의 이름을 설해 주어서는 안 된다. 여섯째, 이렇게 말해 줄 수 있다. “음행하지 말고, 훔치지 말고, 죽이지 말고, 거짓말하지 말라.”는 등의 내용을 기억하여 지니게 한다. 일곱째·여덟째, 포살일과 자자일에 승가 가운데 들어가 호궤하고 합장하여 말한다. “아리야승이시여, 저 아무개는 청정합니다. 승가께서는 기억하여 주십시오.” 세 번 말하고 물러난다. 아홉째·열째·열한째·열두째는 뒤의 네 바라이이다. 범하면 다시 처음부터 배운다. 열셋째부터 열아홉째는 승잔 이하의 죄를 범하면 하나하나 길라로 참회한다. 그 밖은 그곳에서 설한 것과 같다. 『사분율』에서는 계상을 알지 못하여 비법을 지었기 때문에, 학법을 주어 모든 행을 다 배우게 제정하였다. 『십송률』에서는 임신한 여인을 제도한 뒤 허물이 생겼기 때문에, 부처님께서 이 년 동안 배우게 하셨다. 이에 준하여 알 수 있다. 셋째, 사미니법은 대략 사미법과 같다. 행동과 왕래의 법에 의하면 식차니는 대비구니와 동반자가 될 수 없다. 계가 아직 원만하지 않기 때문이다. 또 사미니를 자기 동반자로 삼을 수도 없다. 동학이 아니기 때문이다. 비구니 둘에 식차니 하나를 겸하거나, 식차니 둘에 사미니 하나를 겸하면 동반자가 될 수 있다. 그 밖의 사람은 합당하지 않다.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`二明式[1]又摩那法`은 문맥상 `式叉摩那`를 가리키는 표제로 보인다. 원문은 보존하고 번역에서는 ‘식차마나법’으로 옮겼다.</w:t>
      </w:r>
    </w:p>
    <w:p>
      <w:pPr>
        <w:pStyle w:val="EditorialNote"/>
        <w:spacing w:after="80"/>
        <w:ind w:left="113"/>
        <w:shd w:fill="FFF7D6"/>
        <w:pBdr>
          <w:left w:val="single" w:sz="12" w:space="5" w:color="D4A72C"/>
        </w:pBdr>
      </w:pPr>
      <w:r>
        <w:rPr>
          <w:rFonts w:ascii="Noto Sans KR" w:hAnsi="Noto Sans KR" w:eastAsia="Noto Sans KR"/>
        </w:rPr>
        <w:t>교감·번역 메모 | [구문 불확실] `九十十一十二後四波羅夷`는 열여덟 학법 가운데 제9·10·11·12가 뒤의 네 바라이에 해당한다는 뜻으로 이해하였다.</w:t>
      </w:r>
    </w:p>
    <w:p>
      <w:pPr>
        <w:pStyle w:val="Heading1"/>
        <w:keepNext/>
      </w:pPr>
      <w:r>
        <w:rPr>
          <w:rFonts w:ascii="Noto Sans KR" w:hAnsi="Noto Sans KR" w:eastAsia="Noto Sans KR"/>
        </w:rPr>
        <w:t>제30 「제부별행편</w:t>
      </w:r>
    </w:p>
    <w:p>
      <w:pPr>
        <w:pStyle w:val="SmallMeta"/>
      </w:pPr>
      <w:r>
        <w:rPr>
          <w:rFonts w:ascii="Noto Sans KR" w:hAnsi="Noto Sans KR" w:eastAsia="Noto Sans KR"/>
        </w:rPr>
        <w:t>諸部別行篇第三十  |  제30 「제부별행편(諸部別行篇)」이다.</w:t>
      </w:r>
    </w:p>
    <w:p>
      <w:pPr>
        <w:pStyle w:val="Heading2"/>
        <w:keepNext/>
      </w:pPr>
      <w:r>
        <w:rPr>
          <w:rFonts w:ascii="Noto Sans KR" w:hAnsi="Noto Sans KR" w:eastAsia="Noto Sans KR"/>
        </w:rPr>
        <w:t>문단 107  ·  [0155b12]</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[0155b12] 古云。博學為濟貧。此言誠驗。若四分缺於事法他部自有明文理必準行不乖二是。然則棄急從緩捨有求無。損輕重之是非任愚懷之取捨。此乃自貽負愧。罪豈他科當隨本受為宗。鈔序具顯。若全未預法則隨入一部為依持。順文謹用行之可以為準的。然事乃萬途尋條難反。且疏要約者用示規模。就中分七。一明僧數多少。二聖法通塞。三重犯不同。四攝事寬狹。五心境差別。六捨懺有異。七隨相階別。初中僧祇和尚受戒十人之外。捨墮法入五人僧攝。以懺主單白和僧問僧許可自不足數。至還財之時是僧作法還得足數。類同五人自恣中。四分無文。諸師四人捨墮。第五所為不入僧數。以律列四僧中不言故知得用。若準通教上解者非。五人受懺始終無妨。餘如中卷懺聚法中。十誦無和尚人受戒得戒。作法僧犯罪。薩婆多云。先請和尚受十戒時和尚不現前亦得十戒。若聞死者不得受具。不現前不得戒。若僧數滿設無和尚亦得戒。善見無和尚受者得戒得罪。黃門為和尚亦爾。伽論云。白衣為和尚與白衣受得戒得罪。非出家人亦爾。薩婆多云。不除鬚髮無衣鉢受者得戒得罪。若準四分並不開之。律云。不名受具足戒也。十誦男子作女人威儀如男子受得戒得罪。女想反上。五分若自截男根若留一卯得受。全無者滅擯。五百問云。壇上師僧或著俗服或犯禁戒。若受戒人知是非法不得。不知者得弟子著俗服。當時不問者得。伽論云。不知和尚是賊住依彼受戒得戒。諸比丘犯吉羅。本犯戒人本不和合人非出家人為和尚亦爾。十誦一界內四人一時受具者得四處展轉與欲。若一比丘一處坐足四處僧數。一處一人作羯磨被四眾者。如以材木床榻連接四界。坐上足四處數得被四人。一切羯磨皆如法也。摩得伽云。頗有比丘與四處人說戒受戒作羯磨為不得答得。乃至五處亦爾。八人十二人十五人十八人亦爾。善見沙彌犯重得出家。除壞尼淨行。不得準此開學悔也。不得受具。二聖法通局。四分羯磨略則三種。廣則八品。加減不成。聖印一定。如單白不得加白二。白二不得作單白等。僧祇十誦加得成就應作單白。白二白四者彌善。減則不成。僧祇加一中間羯磨。亦名求聽羯磨。明了論中間亦同。</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옛말에 이른다. “널리 배우는 것은 부족한 것을 구제하기 위해서이다.” 이 말은 참으로 증험된다. 『사분율』에 행사법이 빠졌더라도 다른 부파에 분명한 문장이 있으면 이치상 반드시 준하여 행해야 하며 두 가지 옳음에 어긋나지 않는다. 그렇다면 급한 것을 버리고 느슨한 것을 따르며, 있는 것을 버리고 없는 것을 구하여, 경중과 시비를 손상하고 어리석은 생각에 따라 취사한다면, 이는 스스로 부끄러움을 떠안는 일이다. 죄를 어찌 다른 데 돌리겠는가. 마땅히 본래 받은 계를 종지로 삼아야 한다. 『초』의 서문에서 자세히 드러냈다. 만일 전혀 법에 참여한 적이 없다면 들어간 한 부파를 따라 의지하고 지닌다. 문장을 따라 삼가 사용하고 행하면 기준으로 삼을 수 있다. 그러나 일은 만 갈래이므로 조목을 찾아 되돌아보기 어렵다. 우선 요긴한 것을 소략히 하여 규범을 보인다. 그 가운데 일곱으로 나눈다. 첫째, 승가 수의 많고 적음을 밝힌다. 둘째, 성법의 통하고 막힘을 밝힌다. 셋째, 중죄를 거듭 범하는 차이를 밝힌다. 넷째, 사무를 포섭하는 범위의 넓고 좁음을 밝힌다. 다섯째, 마음과 경계의 차이를 밝힌다. 여섯째, 사죄의 버림과 참회가 다름을 밝힌다. 일곱째, 수계상의 단계별 차이를 밝힌다. 첫째 가운데 『승기율』에서는 화상과 수계승 열 사람 외에, 사타죄의 사법은 오인승에 포섭된다. 참회주가 단백으로 승가를 화합시키고 승가에 허락을 물을 때 자신은 족수되지 못한다. 재물을 돌려줄 때에는 승가가 작법하는 것이므로 다시 족수될 수 있다. 이는 오인 자자 가운데의 예와 같다. 『사분율』에는 문장이 없다. 여러 논사는 네 사람이 사타죄의 사법을 한다고 한다. 다섯째 대상자는 승가 수에 들지 않는다. 율에서 사인승 가운데 그를 말하지 않았으므로 사용할 수 있음을 알 수 있다. 그러나 통교에 준하면 위의 해석은 옳지 않다. 다섯 사람이 참회를 받아도 처음부터 끝까지 방해가 없다. 그 밖의 것은 중권 「참취법」 가운데와 같다. 『십송률』에서는 화상이 없어도 사람이 수계하면 계를 얻는다. 다만 작법한 승가가 죄를 범한다. 『살바다론』에서 말한다. 먼저 화상을 청해 놓았다면 십계를 받을 때 화상이 현전에 있지 않아도 십계를 얻는다. 화상이 죽었다는 말을 들었으면 구족계를 받을 수 없다. 현전에 없으면 계를 얻지 못한다. 그러나 승가의 수가 찼다면 화상이 없어도 계를 얻는다. 『선견율』에서는 화상 없이 수계한 사람도 계는 얻지만 죄를 얻는다고 한다. 황문이 화상이 된 경우도 또한 같다. 『가론』에서 말한다. 백의가 화상이 되어 백의에게 계를 주어도 계를 얻지만 죄를 얻는다. 출가인이 아닌 경우도 또한 같다. 『살바다론』에서 말한다. 수염과 머리카락을 제거하지 않고 옷과 발우도 없이 수계해도 계를 얻지만 죄를 얻는다. 『사분율』에 준하면 모두 허용하지 않는다. 율에서 말한다. “구족계를 받은 것이라 이름하지 않는다.” 『십송률』에서는 남자가 여인의 위의를 지어도 남자로서 수계하면 계를 얻지만 죄를 얻는다. 여자라고 생각한 경우는 이와 반대이다. 『오분율』에서는 스스로 남근을 잘랐더라도 한 알이 남아 있으면 수계할 수 있다. 전혀 없으면 멸빈한다. 『오백문』에서 말한다. 계단 위의 스승과 승려가 속복을 입었거나 금계를 범했더라도, 수계하는 사람이 그것이 비법임을 알면 계를 얻지 못한다. 알지 못하면 계를 얻는다. 제자가 속복을 입은 경우에도, 그때 묻지 않았다면 계를 얻는다. 『가론』에서 말한다. 화상이 적주인 줄 모르고 그에게 의지하여 수계했으면 계를 얻는다. 여러 비구는 길라를 범한다. 본래 범계한 사람, 본래 화합하지 않은 사람, 출가인이 아닌 사람이 화상이 된 경우도 또한 같다. 『십송률』에서는 한 경계 안에서 네 사람이 동시에 구족계를 받을 때 네 곳에서 서로 욕을 보내는 것이 가능하다. 한 비구가 한곳에 앉아 있으면서 네 곳의 승가 수를 채우는 경우, 한곳에서 한 사람이 갈마를 하고 네 대중에게 미치게 할 수도 있다. 마치 재목으로 만든 평상과 좌탑을 네 경계에 잇대어 놓고, 그 위에 앉아 네 곳의 수를 모두 채워 네 사람에게 갈마가 미치게 하는 것과 같다. 모든 갈마가 다 법답다. 『마득가』에서 말한다. 비구 한 사람이 네 곳의 사람에게 설계·수계·갈마를 해 줄 수 있는가? 답한다. “할 수 있다.” 다섯 곳까지도 또한 같다. 여덟 사람·열두 사람·열다섯 사람·열여덟 사람의 경우도 또한 같다. 『선견율』에서는 사미가 중죄를 범했더라도 다시 출가할 수 있다고 한다. 다만 비구니의 청정행을 깨뜨린 경우는 제외한다. 그러나 이에 준해 학회법을 허용해서는 안 된다. 구족계도 받을 수 없다. 둘째, 성법의 통하고 국한됨을 밝힌다. 『사분율』의 갈마는 간략하면 세 종류이고, 넓게는 여덟 품이다. 더하거나 줄이면 성립하지 않는다. 성인의 인가가 일정하기 때문이다. 단백에 백이를 더해서는 안 되고, 백이를 단백으로 해서도 안 되는 등의 경우이다. 『승기율』과 『십송률』에서는 더해도 성립하여 단백으로 해야 할 것을, 백이나 백사로 하면 더욱 좋다고 한다. 다만 줄이면 성립하지 않는다. 『승기율』에서는 중간갈마 하나를 더한다. 또 구청갈마라고도 한다. 『명료론』의 중간갈마도 또한 같다.</w:t>
      </w:r>
    </w:p>
    <w:p>
      <w:pPr>
        <w:pStyle w:val="EditorialNote"/>
        <w:spacing w:after="80"/>
        <w:ind w:left="113"/>
        <w:shd w:fill="FFF7D6"/>
        <w:pBdr>
          <w:left w:val="single" w:sz="12" w:space="5" w:color="D4A72C"/>
        </w:pBdr>
      </w:pPr>
      <w:r>
        <w:rPr>
          <w:rFonts w:ascii="Noto Sans KR" w:hAnsi="Noto Sans KR" w:eastAsia="Noto Sans KR"/>
        </w:rPr>
        <w:t>교감·번역 메모 | [구문 불확실] `若四分缺於事法他部自有明文理必準行不乖二是`는 『사분율』에 행사법이 빠졌을 때 타부의 명문을 준용하는 원칙을 말하나 말미 `二是`의 정확한 뜻은 재검토가 필요하다.</w:t>
      </w:r>
    </w:p>
    <w:p>
      <w:pPr>
        <w:pStyle w:val="EditorialNote"/>
        <w:spacing w:after="80"/>
        <w:ind w:left="113"/>
        <w:shd w:fill="FFF7D6"/>
        <w:pBdr>
          <w:left w:val="single" w:sz="12" w:space="5" w:color="D4A72C"/>
        </w:pBdr>
      </w:pPr>
      <w:r>
        <w:rPr>
          <w:rFonts w:ascii="Noto Sans KR" w:hAnsi="Noto Sans KR" w:eastAsia="Noto Sans KR"/>
        </w:rPr>
        <w:t>교감·번역 메모 | [이문 검토 필요] `若自截男根若留一卯得受`의 `卯`는 문맥상 `卵` 계열 이문 가능성이 높아 ‘한 알이 남아 있으면’으로 옮겼으나 원문은 수정하지 않았다.</w:t>
      </w:r>
    </w:p>
    <w:p>
      <w:pPr>
        <w:pStyle w:val="EditorialNote"/>
        <w:spacing w:after="80"/>
        <w:ind w:left="113"/>
        <w:shd w:fill="FFF7D6"/>
        <w:pBdr>
          <w:left w:val="single" w:sz="12" w:space="5" w:color="D4A72C"/>
        </w:pBdr>
      </w:pPr>
      <w:r>
        <w:rPr>
          <w:rFonts w:ascii="Noto Sans KR" w:hAnsi="Noto Sans KR" w:eastAsia="Noto Sans KR"/>
        </w:rPr>
        <w:t>교감·번역 메모 | [구문 불확실] `頗有比丘與四處人說戒受戒作羯磨為不得答得`은 한 비구가 여러 경계의 사람들에게 동시에 설계·수계·갈마를 행할 수 있는지를 묻고 ‘된다’고 답하는 문답으로 이해하였다.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解云。謂在單白白二之間。又加白羯磨。唱所立事。不問聽許不遮。餘三羯磨同四分。又云。中間直白此二羯磨三人等通作。餘三必四人已上。四分羯磨唯加三人。不得僧舉僧。若諫法通多少。十誦中羯磨得加四人以上受具。僧祇不聽與欲人多。坐僧少者不成。五分聽多人集少持欲來。僧祇轉欲即失。三明重犯。四分戒有重受亦有重犯。文云。如前後亦如是。尼摩觸云隨觸。一一波羅夷。十誦不重犯。由戒不重受故。犯淫戒已更犯淫者吉羅。犯盜殺人大妄還得三重。文云。學悔尼犯僧殘請比丘來與我摩那埵出罪等。下篇隨輕重也。初篇後犯但吉羅。僧祇亦爾。四明攝事者且論受日諸部不同。四分三品如上已明。僧祇有二。初明七日。同於四分。後明事訖。便用中間別法。任前緣事未了法在。不還者得。必非破戒。三寶正緣。故文云。大德僧聽。某甲比丘於此處雨安居。若僧時到僧忍聽。某甲比丘於此處雨安居。為塔事僧事出果行還此中住。諸大德某甲比丘為僧事塔事出界行還此處安居。僧忍默然故是事如是持。十誦受日有二。七夜之法同四分。而兼夜又用三十九夜法。用白二羯磨文不同四分。故彼律云。大德僧聽。某甲比丘受三十九夜僧事故出界是處安居自恣。若僧時到僧忍聽某甲比丘受三十九夜僧事故出界是處安居自恣。如是白。大德僧聽某甲比丘受三十九夜僧事出界是處安居自恣竟。誰諸長老忍。某甲比丘受三十九夜僧事故出界是處安居。自恣者默然誰不忍。便說。僧已忍聽。某甲比丘受三十九夜僧事故出界是處安居自恣。僧忍默然故是事如是持。十誦因梨昌設供在露地。佛令白二作淨內中。後外道譏言。禿居士舍作食及倉簞與白衣何異。佛令僧坊外作食。後為煙火起人來索食少。從今日後不聽作淨地羯磨。若作犯吉羅。先作應捨。出二十四卷中。人便妄用云不須更結。五心境不同。四分心境想疑如持犯方軌中。五分無疑心。以疑通是非故有犯結正。彼律云。是女疑蟲疑草木疑皆隨犯殘提。想是決徹若境心不相當者不犯。如四分破僧淫戒受戒不開知疑。餘則通開。餘如隨相。僧祇性惡罪上無疑想。</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풀이하면, 단백과 백이의 중간에 있다는 뜻이다. 또 백갈마 하나를 더한다. 세운 일을 소리 내어 말한다. 허락 여부를 묻지 않고 막는 사람이 없으면 된다. 나머지 세 갈마는 『사분율』과 같다. 또 말한다. 중간갈마와 백갈마 이 두 갈마는 세 사람 등도 함께 행할 수 있다. 나머지 세 갈마는 반드시 네 사람 이상이어야 한다. 『사분율』의 갈마는 오직 세 사람만 더할 수 있다. 승가가 승가를 거죄해서는 안 된다. 간법은 사람 수의 많고 적음에 통한다. 『십송률』에서는 갈마에 네 사람 이상을 더하여 구족계를 줄 수 있다. 『승기율』에서는 욕을 보내는 사람이 많고, 앉아 있는 승려가 적으면 성립하지 않는다. 『오분율』에서는 많은 사람이 모였다가 적은 수가 욕을 가지고 오는 것을 허용한다. 『승기율』에서는 욕을 다시 전달하면 곧 효력을 잃는다. 셋째, 중죄를 거듭 범하는 것을 밝힌다. 『사분율』의 계는 거듭 받을 수도 있고 거듭 범할 수도 있다. 문장에서 말한다. 앞의 경우처럼 뒤에도 또한 그러하다. 비구니 마촉계에서는 접촉하는 대로, 하나하나 바라이가 된다고 한다. 『십송률』에서는 거듭 범하지 않는다. 계도 거듭 받지 않기 때문이다. 음행계를 범한 뒤 다시 음행하면 길라이다. 도둑질·살인·대망어를 범하면 다시 세 중죄를 얻는다. 문장에서 말한다. 학회 비구니가 승잔을 범하고 비구를 청하여 자신에게 마나타와 출죄를 해 달라고 하는 등의 경우이다. 아래 편에서는 경중에 따라 죄가 정해진다. 초편의 죄를 범한 뒤 다시 범해도 다만 길라이다. 『승기율』도 또한 같다. 넷째, 사무를 포섭하는 데서는 우선 수일법의 여러 부파 차이를 논한다. 『사분율』의 세 품은 위에서 이미 밝혔다. 『승기율』에는 둘이 있다. 처음은 칠일법이다. 『사분율』과 같다. 뒤에는 일이 끝날 때까지의 법을 밝힌다. 곧 중간의 별법을 사용한다. 앞의 인연된 일이 끝나지 않은 동안에는 법이 계속 효력을 가진다. 돌아오지 않아도 된다. 다만 반드시 파계를 위한 일이 아니어야 하고, 삼보에 관한 바른 인연이어야 한다. 그러므로 문장에서 말한다. “대덕승은 들으십시오. 아무개 비구는 이곳에서 우안거합니다. 승가에 때가 이르렀고 승가가 허락한다면, 아무개 비구가 이곳에서 우안거하다가, 탑의 일과 승가의 일 때문에 나갔다가 일이 끝나면 이곳으로 돌아와 머무는 것을 승가가 승인합니다. 대덕들이시여, 아무개 비구는 승가의 일과 탑의 일 때문에 경계 밖으로 나갔다가 이곳으로 돌아와 안거합니다. 승가가 묵연하여 승인하였으므로 이 일을 이와 같이 지닙니다.” 『십송률』의 수일법에는 둘이 있다. 칠야법은 『사분율』과 같다. 그러나 밤을 함께 계산하며 또 삼십구야법을 쓴다. 백이갈마를 사용하는 문장은 『사분율』과 다르다. 그러므로 그 율에서 말한다. “대덕승은 들으십시오. 아무개 비구가 승가의 일 때문에 삼십구야를 받아 경계 밖으로 나가 이곳에서 안거하고 자자하려 합니다. 승가에 때가 이르렀고 승가가 허락한다면, 아무개 비구가 승가의 일 때문에 삼십구야를 받아 경계 밖으로 나가 이곳에서 안거하고 자자하는 것을 승가가 승인합니다. 이와 같이 아룁니다. 대덕승은 들으십시오. 아무개 비구가 승가의 일 때문에 삼십구야를 받아 경계 밖으로 나가 이곳에서 안거하고 자자하려 합니다. 어느 장로들이 승인하십니까? 아무개 비구가 승가의 일 때문에 삼십구야를 받아 경계 밖으로 나가 이곳에서 안거하고, 자자하는 것을 승인하는 이는 묵연하시고 승인하지 않는 이는 말씀하십시오. 이와 같이 말합니다. “승가가 이미 승인하였습니다. 아무개 비구가 승가의 일 때문에 삼십구야를 받아 경계 밖으로 나가 이곳에서 안거하고 자자하는 일을, 승가가 묵연하여 승인하였으므로 이 일을 이와 같이 지닙니다.” 『십송률』에서는 이창(梨昌)이 노지에 공양을 마련한 일 때문에, 부처님께서 백이갈마로 정지를 만들어 그 안에서 음식을 만들게 하셨다. 뒤에 외도가 비난하여 말하였다. “대머리 거사들이 집에서 음식을 만들고 창고와 광주리를 두니 백의와 무엇이 다른가?” 부처님께서 승방 밖에서 음식을 만들게 하셨다. 뒤에 연기와 불 때문에 사람들이 와서 음식을 요구하는 일이 적지 않게 생겼다. 그날부터 정지갈마를 하지 못하게 하셨다. 하면 길라를 범한다. 이미 만든 정지는 버려야 한다. 제24권에 나온다. 사람들이 이를 망령되이 사용하여 다시 결계할 필요가 없다고 말한다. 다섯째, 마음과 경계가 같지 않음을 밝힌다. 『사분율』의 마음·경계·상·의심은 「지범방궤」 가운데와 같다. 『오분율』에는 의심하는 마음이 따로 없다. 의심은 옳고 그름 양쪽에 통하므로 범하면 정죄를 맺는다. 그 율에서 말한다. 여자인가 의심하거나, 벌레인가 의심하거나, 초목인가 의심하는 경우에도 모두 범한 바에 따라 승잔이나 타죄를 맺는다. 상은 확정된 판단이므로 경계와 마음이 서로 맞지 않으면 범하지 않는다. 『사분율』의 파승·음행계·수계에서는 아는 것과 의심을 허용하지 않는 것과 같다. 그 밖에는 모두 통하여 허용한다. 나머지는 「수상」과 같다. 『승기율』에서는 성악죄에는 의심과 상을 두지 않는다.</w:t>
      </w:r>
    </w:p>
    <w:p>
      <w:pPr>
        <w:pStyle w:val="EditorialNote"/>
        <w:spacing w:after="80"/>
        <w:ind w:left="113"/>
        <w:shd w:fill="FFF7D6"/>
        <w:pBdr>
          <w:left w:val="single" w:sz="12" w:space="5" w:color="D4A72C"/>
        </w:pBdr>
      </w:pPr>
      <w:r>
        <w:rPr>
          <w:rFonts w:ascii="Noto Sans KR" w:hAnsi="Noto Sans KR" w:eastAsia="Noto Sans KR"/>
        </w:rPr>
        <w:t>교감·번역 메모 | [구문 불확실] `中間直白此二羯磨三人等通作`은 중간갈마와 백갈마 두 법을 세 사람 등도 행할 수 있다는 뜻으로 이해했으나 `此二羯磨`의 정확한 지시 대상은 최종 검토가 필요하다.</w:t>
      </w:r>
    </w:p>
    <w:p>
      <w:pPr>
        <w:pStyle w:val="EditorialNote"/>
        <w:spacing w:after="80"/>
        <w:ind w:left="113"/>
        <w:shd w:fill="FFF7D6"/>
        <w:pBdr>
          <w:left w:val="single" w:sz="12" w:space="5" w:color="D4A72C"/>
        </w:pBdr>
      </w:pPr>
      <w:r>
        <w:rPr>
          <w:rFonts w:ascii="Noto Sans KR" w:hAnsi="Noto Sans KR" w:eastAsia="Noto Sans KR"/>
        </w:rPr>
        <w:t>교감·번역 메모 | [구문 불확실] `後為煙火起人來索食少`는 정지에서 생긴 연기와 불 때문에 사람들이 찾아와 음식을 요구하는 문제가 생겼다는 취지로 이해했으나 말미 `少`의 정확한 결합은 불분명하다.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故彼云。女作黃門想。觸僧殘。悉從境制。若遮惡罪上得有想疑。故文云。生非生想非生疑吉羅。十誦若前有方便心者具除想疑並結正罪。彼云。有主物無主想及疑皆重。亦不問前境遮性。若前無方便心者具有想疑結罪。且引大途非無五三不同者。六捨懺不同。十誦二寶少者永捨。多者捨付同心淨人。淨人令捨。作四方僧臥具罪僧中悔。餘同四分。五分五種。一入僧永棄。二寶捨與僧。僧差人永棄。若僧不棄淨人為僧貿衣食與僧食用。唯本主不得用。恐遂本心故。二永入僧五敷具入常住用。唯本主不得坐臥。三入俗僧。捨藥與僧。僧捨與俗人沙彌。塗足然燈。本主亦不得用。一切比丘不得食。餘同。僧祇五別。一捨入僧無盡財中。謂畜貿二寶。若生息利作僧房舍中衣僧不得分用及食。為折伏本主貪心故。二捨入僧用。謂五臥具迴僧物隨僧作何等用。其中純黑憍奢耶僧不得著用。得作地敷及作嚮慊悵慢等。六年不揲不得為地敷。僧得著用。不得[打-丁+親]身。白毛臥具好者如前。不好者如後。餘同。善見中金銀若無淨人可教擲去。僧羯磨差一比丘知五法者。使閉自擲去。莫記處所。明了論中若轉車衣待一月衣過十日衣過十日鉢雨衣急施捨。與僧已僧問。須者應還得用。若自無用永捨入僧。受非親尼衣捨還本尼。若本尼無捨與尼僧。使尼浣衣迴僧物永捨與僧。從非親居士乞衣一二居士應捨還彼。彼若不在或不取捨與僧。過足三反一切敷具使織師衣盡捨與僧。瞋心奪衣還捨與所瞋比丘。七日藥二用。文如彼具。薩婆多云。販賣物若無同心淨人應作四方僧臥具。為止誹謗。若作入佛外道當言。瞿曇沙門多貪利故。令弟子捨物。持用自入。又除佛福田。無過四方僧不問受法不受法持戒毀戒法語非法語。一切無遮。七隨戒雜相。十誦犯僧殘。隨覆罪不行別住六夜。直與出罪得名出罪。眾僧得罪乃至不行別住直行六夜直與出罪。得出得罪。更有六人全不作法直爾清淨。一者上座犯僧殘。諸人生慢。佛言。若一心生念從今日更不作。即得清淨。二大德多知識。</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그러므로 그 율에서 말한다. 여자를 황문이라고 생각하고, 접촉해도 승잔이다. 모두 경계에 따라 제정하기 때문이다. 차악죄에는 상과 의심이 있을 수 있다. 그러므로 문장에서 말한다. 생물에 대해 생물이 아니라고 생각하거나 생물인지 의심하면 길라이다. 『십송률』에서는 앞서 방편심이 있으면 상과 의심을 모두 제외하고 정죄를 맺는다. 그 율에서 말한다. 주인이 있는 물건을 주인이 없는 것으로 생각하거나 의심해도 모두 중죄이다. 앞의 경계가 차악인지 성악인지도 묻지 않는다. 앞서 방편심이 없으면 상과 의심에 따라 죄를 맺는다. 우선 큰 줄기만 인용한 것이며, 부파마다 다섯이나 세 가지 차이가 없는 것은 아니다. 여섯째, 버림과 참회가 같지 않음을 밝힌다. 『십송률』에서는 금은 두 보물이 적으면 영원히 버린다. 많으면 뜻을 같이하는 정인에게 맡겨 버린다. 정인에게 버리게 한다. 사방승의 와구를 만들고 죄는 승가 가운데서 참회한다. 그 밖은 『사분율』과 같다. 『오분율』에는 다섯 종류가 있다. 첫째, 승가에 넣어 영원히 버린다. 두 보물을 승가에 버린다. 승가는 사람을 차출하여 영원히 버리게 한다. 승가가 버리지 않으면 정인이 승가를 위해 옷과 음식을 사서 승가가 먹고 쓰게 한다. 다만 본래 주인은 사용할 수 없다. 본래 탐심을 이루게 할까 두렵기 때문이다. 둘째, 영원히 승가에 귀속시킨다. 다섯 가지 부구는 상주물로 사용한다. 다만 본래 주인은 앉거나 누울 수 없다. 셋째, 속인이나 승가에 넘긴다. 약을 승가에 버리면, 승가는 속인이나 사미에게 넘겨준다. 발에 바르거나 등불을 밝히는 데 쓴다. 본래 주인도 사용할 수 없다. 모든 비구도 먹어서는 안 된다. 나머지는 같다. 『승기율』에는 다섯 가지 차이가 있다. 첫째, 승가의 무진재 가운데에 버려 넣는다. 곧 두 보물을 비축하거나 사고판 경우이다. 이자를 내어 승방이나 승가의 옷을 만들면 승가는 나누어 쓰거나 먹을 수 없다. 본래 주인의 탐심을 꺾기 위해서이다. 둘째, 승가에 버려 사용하게 한다. 곧 다섯 가지 와구와 승가의 물건을 돌려 쓴 경우에는 승가가 어떤 용도로든 쓸 수 있다. 그 가운데 순흑 교사야는 승가가 몸에 걸쳐 사용할 수 없다. 땅에 까는 물건이나 향겸·장만 등의 물건으로 만들 수 있다. 육 년 동안 덧대지 않은 것은 땅에 깔개로 쓸 수 없다. 승가는 걸쳐 사용할 수 있다. 다만 몸에 직접 닿게 해서는 안 된다. 백모 와구 가운데 좋은 것은 앞의 경우와 같다. 좋지 않은 것은 뒤의 경우와 같다. 나머지는 같다. 『선견율』에서는 금은을 처리할 정인이 없으면 버리게 할 수 있다고 한다. 승가는 갈마로 오법을 아는 비구 한 사람을 차출한다. 눈을 감고 스스로 버리게 한다. 버린 장소를 기억해서는 안 된다. 『명료론』에서는 전차의, 한 달을 기다리는 옷, 십 일을 넘긴 옷, 십 일을 넘긴 발우, 우의, 급시의 등은 버린다고 한다. 승가에 준 뒤 승가가 묻는다. 필요한 경우에는 돌려주어 사용할 수 있다. 자신에게 쓸 일이 없으면 영원히 승가에 버린다. 비친족 비구니에게서 받은 옷은 본래 비구니에게 돌려주어 버린다. 본래 비구니가 없으면 비구니승에게 버린다. 비구니에게 옷을 빨게 한 경우와 승가의 물건을 돌려 쓴 경우에는 영원히 승가에 버린다. 비친족 거사 한두 사람에게 옷을 구걸한 경우에는 그들에게 돌려주어 버린다. 그들이 없거나 받지 않으면 승가에 버린다. 필요량을 세 번 넘긴 경우와 모든 부구, 직공에게 짜게 한 옷은 모두 승가에 버린다. 성낸 마음으로 빼앗은 옷은 성낸 대상 비구에게 돌려주어 버린다. 칠일약에는 두 가지 쓰임이 있다. 문장은 그곳에 자세히 갖추어져 있다. 『살바다론』에서 말한다. 매매한 물건은 뜻을 같이하는 정인이 없으면 사방승의 와구를 만들어야 한다. 비방을 그치게 하기 위해서이다. 만일 부처님께 귀속시키면 외도가 말할 것이다. “구담 사문들은 이익을 몹시 탐하기 때문에, 제자들에게 물건을 버리게 하고, 가져다가 자기들에게 넣는다.” 또 부처님이라는 복전을 제외하면, 사방승보다 나은 곳이 없다. 수법을 받았든 받지 않았든, 지계하든 파계하든, 법답게 말하든 비법하게 말하든 묻지 않는다. 모두 막힘이 없다. 일곱째, 수계상의 잡다한 모습을 밝힌다. 『십송률』에서는 승잔을 범한 사람이, 죄를 덮어 감춘 데 따른 별주와 육야를 행하지 않고, 곧바로 출죄를 받아도 출죄라고 이름할 수 있다. 다만 대중승가는 죄를 얻는다. 나아가 별주를 행하지 않고 곧바로 육야를 행하고 곧바로 출죄를 주어도, 그는 출죄되지만 승가는 죄를 얻는다. 또 여섯 종류 사람은 전혀 작법하지 않고도 곧 청정해질 수 있다. 첫째, 상좌가 승잔을 범하여, 여러 사람이 교만한 마음을 내는 경우이다. 부처님께서 말씀하셨다. “한마음으로 ‘오늘부터 다시는 짓지 않겠다’고 생각하면, 곧 청정해진다.” 둘째, 대덕으로서 아는 사람이 많은 사람이다.</w:t>
      </w:r>
    </w:p>
    <w:p>
      <w:pPr>
        <w:pStyle w:val="EditorialNote"/>
        <w:spacing w:after="80"/>
        <w:ind w:left="113"/>
        <w:shd w:fill="FFF7D6"/>
        <w:pBdr>
          <w:left w:val="single" w:sz="12" w:space="5" w:color="D4A72C"/>
        </w:pBdr>
      </w:pPr>
      <w:r>
        <w:rPr>
          <w:rFonts w:ascii="Noto Sans KR" w:hAnsi="Noto Sans KR" w:eastAsia="Noto Sans KR"/>
        </w:rPr>
        <w:t>교감·번역 메모 | [판독 불확실] `得作地敷及作嚮慊悵慢等`에는 희귀하거나 오독 가능성이 높은 물품명이 연속되어 있어, 땅에 까는 물건 및 기타 용도로 만들 수 있다는 범위에서 보수적으로 옮겼다.</w:t>
      </w:r>
    </w:p>
    <w:p>
      <w:pPr>
        <w:pStyle w:val="EditorialNote"/>
        <w:spacing w:after="80"/>
        <w:ind w:left="113"/>
        <w:shd w:fill="FFF7D6"/>
        <w:pBdr>
          <w:left w:val="single" w:sz="12" w:space="5" w:color="D4A72C"/>
        </w:pBdr>
      </w:pPr>
      <w:r>
        <w:rPr>
          <w:rFonts w:ascii="Noto Sans KR" w:hAnsi="Noto Sans KR" w:eastAsia="Noto Sans KR"/>
        </w:rPr>
        <w:t>교감·번역 메모 | [판독 불확실] `若轉車衣待一月衣過十日衣過十日鉢雨衣急施捨`는 여러 사타죄 대상 의물의 목록으로 보이나 일부 품목의 분절과 중복 자구가 불분명하여 원문 순서를 최대한 보존해 번역하였다.</w:t>
      </w:r>
    </w:p>
    <w:p>
      <w:pPr>
        <w:spacing w:before="60" w:after="40"/>
      </w:pPr>
      <w:r>
        <w:rPr>
          <w:rFonts w:ascii="Noto Sans KR" w:hAnsi="Noto Sans KR" w:eastAsia="Noto Sans KR"/>
          <w:b/>
          <w:color w:val="2E74B5"/>
          <w:sz w:val="17"/>
        </w:rPr>
        <w:t>원문 · 계속</w:t>
      </w:r>
    </w:p>
    <w:p>
      <w:pPr>
        <w:pStyle w:val="SourceText"/>
        <w:spacing w:after="80"/>
        <w:ind w:left="113" w:right="28"/>
        <w:shd w:fill="F4F6F9"/>
        <w:pBdr>
          <w:left w:val="single" w:sz="12" w:space="5" w:color="A7B4C5"/>
        </w:pBdr>
      </w:pPr>
      <w:r>
        <w:rPr>
          <w:rFonts w:ascii="Noto Sans KR" w:hAnsi="Noto Sans KR" w:eastAsia="Noto Sans KR"/>
        </w:rPr>
        <w:t>三多慚愧。若遣行者寧反戒。四病重不能互跪無力能懺。五住處不滿二十。道路遇賊死。六眾不清淨。往至他方道路遇賊死。佛言。一心生念如法懺悔。是人清淨得生天上。律子注云。此六懺法不可妄用。及有僥倖唐為自欺。罪不得除。要須廣問明律者能斷之耳。</w:t>
      </w:r>
    </w:p>
    <w:p>
      <w:pPr>
        <w:spacing w:before="60" w:after="40"/>
      </w:pPr>
      <w:r>
        <w:rPr>
          <w:rFonts w:ascii="Noto Sans KR" w:hAnsi="Noto Sans KR" w:eastAsia="Noto Sans KR"/>
          <w:b/>
          <w:color w:val="2E74B5"/>
          <w:sz w:val="17"/>
        </w:rPr>
        <w:t>한국어 직역 · 계속</w:t>
      </w:r>
    </w:p>
    <w:p>
      <w:pPr>
        <w:pStyle w:val="TranslationText"/>
        <w:spacing w:after="80"/>
        <w:ind w:left="113"/>
        <w:pBdr>
          <w:left w:val="single" w:sz="12" w:space="5" w:color="2E74B5"/>
        </w:pBdr>
      </w:pPr>
      <w:r>
        <w:rPr>
          <w:rFonts w:ascii="Noto Sans KR" w:hAnsi="Noto Sans KR" w:eastAsia="Noto Sans KR"/>
        </w:rPr>
        <w:t>셋째, 부끄러움이 많은 사람이다. 그에게 이 법을 행하게 하면 차라리 계를 버리려 하는 경우이다. 넷째, 병이 위중하여 호궤할 수 없고 참회할 힘도 없는 사람이다. 다섯째, 머무는 곳에 스무 사람이 차지 않는 사람이다. 다른 곳으로 가는 길에서 도적을 만나 죽은 경우이다. 여섯째, 대중이 청정하지 않은 경우이다. 다른 지방으로 가다가 길에서 도적을 만나 죽은 경우이다. 부처님께서 말씀하셨다. “한마음으로 법답게 참회하겠다고 생각하면, 이 사람은 청정하여 천상에 태어날 수 있다.” 율자의 주석에서 말한다. 이 여섯 참회법은 함부로 사용해서는 안 된다. 요행을 바라며 사용하면 헛되이 자신을 속일 뿐이다. 죄는 제거되지 않는다. 반드시 율을 밝게 아는 사람에게 널리 물은 뒤에야 판정할 수 있다.</w:t>
      </w:r>
    </w:p>
    <w:p>
      <w:pPr>
        <w:pStyle w:val="Heading1"/>
        <w:keepNext/>
        <w:pageBreakBefore/>
      </w:pPr>
      <w:r>
        <w:rPr>
          <w:rFonts w:ascii="Noto Sans KR" w:hAnsi="Noto Sans KR" w:eastAsia="Noto Sans KR"/>
        </w:rPr>
        <w:t>『사분율산번보궐행사초』 권하 끝</w:t>
      </w:r>
    </w:p>
    <w:p>
      <w:pPr>
        <w:pStyle w:val="SmallMeta"/>
      </w:pPr>
      <w:r>
        <w:rPr>
          <w:rFonts w:ascii="Noto Sans KR" w:hAnsi="Noto Sans KR" w:eastAsia="Noto Sans KR"/>
        </w:rPr>
        <w:t>四分律刪繁補闕行事鈔卷下  |  『사분율산번보궐행사초』 권하 끝.</w:t>
      </w:r>
    </w:p>
    <w:p>
      <w:pPr>
        <w:pStyle w:val="Heading2"/>
        <w:keepNext/>
      </w:pPr>
      <w:r>
        <w:rPr>
          <w:rFonts w:ascii="Noto Sans KR" w:hAnsi="Noto Sans KR" w:eastAsia="Noto Sans KR"/>
        </w:rPr>
        <w:t>문단 108  ·  [0156c27]</w:t>
      </w:r>
    </w:p>
    <w:p>
      <w:pPr>
        <w:spacing w:before="60" w:after="40"/>
      </w:pPr>
      <w:r>
        <w:rPr>
          <w:rFonts w:ascii="Noto Sans KR" w:hAnsi="Noto Sans KR" w:eastAsia="Noto Sans KR"/>
          <w:b/>
          <w:color w:val="2E74B5"/>
          <w:sz w:val="17"/>
        </w:rPr>
        <w:t>원문</w:t>
      </w:r>
    </w:p>
    <w:p>
      <w:pPr>
        <w:pStyle w:val="SourceText"/>
        <w:spacing w:after="80"/>
        <w:ind w:left="113" w:right="28"/>
        <w:shd w:fill="F4F6F9"/>
        <w:pBdr>
          <w:left w:val="single" w:sz="12" w:space="5" w:color="A7B4C5"/>
        </w:pBdr>
      </w:pPr>
      <w:r>
        <w:rPr>
          <w:rFonts w:ascii="Noto Sans KR" w:hAnsi="Noto Sans KR" w:eastAsia="Noto Sans KR"/>
        </w:rPr>
        <w:t>[0156c27] 余於唐武德九年六月內。爾時搜揚僧伍無傷俗譽。且閉戶依所學撰次。但意在行用。直筆書通。不事虬文故。言多蹇陋。想有識通士知余記志焉[1]。</w:t>
      </w:r>
    </w:p>
    <w:p>
      <w:pPr>
        <w:spacing w:before="60" w:after="40"/>
      </w:pPr>
      <w:r>
        <w:rPr>
          <w:rFonts w:ascii="Noto Sans KR" w:hAnsi="Noto Sans KR" w:eastAsia="Noto Sans KR"/>
          <w:b/>
          <w:color w:val="2E74B5"/>
          <w:sz w:val="17"/>
        </w:rPr>
        <w:t>한국어 직역</w:t>
      </w:r>
    </w:p>
    <w:p>
      <w:pPr>
        <w:pStyle w:val="TranslationText"/>
        <w:spacing w:after="80"/>
        <w:ind w:left="113"/>
        <w:pBdr>
          <w:left w:val="single" w:sz="12" w:space="5" w:color="2E74B5"/>
        </w:pBdr>
      </w:pPr>
      <w:r>
        <w:rPr>
          <w:rFonts w:ascii="Noto Sans KR" w:hAnsi="Noto Sans KR" w:eastAsia="Noto Sans KR"/>
        </w:rPr>
        <w:t>나는 당 무덕 9년 6월에, 그때 승려 무리를 살펴 선양하되 세속의 평판을 해치지 않으려 하였다. 그래서 문을 닫고 배운 바에 의지하여 차례로 편찬하였다. 다만 뜻은 실제 행용에 두었다. 곧은 붓으로 통하게 적었고, 꾸민 문장을 일삼지 않았기 때문에, 말이 많이 거칠고 졸렬하다. 생각하건대 식견 있고 통달한 선비라면 내가 기록한 뜻을 알아주리라[1].</w:t>
      </w:r>
    </w:p>
    <w:p>
      <w:r>
        <w:rPr>
          <w:rFonts w:ascii="Noto Sans KR" w:hAnsi="Noto Sans KR" w:eastAsia="Noto Sans KR"/>
        </w:rPr>
        <w:br w:type="page"/>
      </w:r>
    </w:p>
    <w:p>
      <w:pPr>
        <w:pStyle w:val="Heading1"/>
        <w:keepNext/>
      </w:pPr>
      <w:r>
        <w:rPr>
          <w:rFonts w:ascii="Noto Sans KR" w:hAnsi="Noto Sans KR" w:eastAsia="Noto Sans KR"/>
        </w:rPr>
        <w:t>최종 검증</w:t>
      </w:r>
    </w:p>
    <w:p>
      <w:pPr/>
      <w:r>
        <w:rPr>
          <w:rFonts w:ascii="Noto Sans KR" w:hAnsi="Noto Sans KR" w:eastAsia="Noto Sans KR"/>
          <w:color w:val="25364A"/>
          <w:sz w:val="19"/>
        </w:rPr>
        <w:t>• 원문 TXT의 비어 있지 않은 모든 행을 순서대로 다시 대조하여 번역문을 재배열하였다.</w:t>
      </w:r>
    </w:p>
    <w:p>
      <w:pPr/>
      <w:r>
        <w:rPr>
          <w:rFonts w:ascii="Noto Sans KR" w:hAnsi="Noto Sans KR" w:eastAsia="Noto Sans KR"/>
          <w:color w:val="25364A"/>
          <w:sz w:val="19"/>
        </w:rPr>
        <w:t>• 원문 위치표지 108개를 삭제·이동·통합하지 않고 해당 위치에 그대로 두었다.</w:t>
      </w:r>
    </w:p>
    <w:p>
      <w:pPr/>
      <w:r>
        <w:rPr>
          <w:rFonts w:ascii="Noto Sans KR" w:hAnsi="Noto Sans KR" w:eastAsia="Noto Sans KR"/>
          <w:color w:val="25364A"/>
          <w:sz w:val="19"/>
        </w:rPr>
        <w:t>• 작업 과정의 내부 식별 번호는 본문·각주·안내문에서 모두 제거하였다.</w:t>
      </w:r>
    </w:p>
    <w:p>
      <w:pPr/>
      <w:r>
        <w:rPr>
          <w:rFonts w:ascii="Noto Sans KR" w:hAnsi="Noto Sans KR" w:eastAsia="Noto Sans KR"/>
          <w:color w:val="25364A"/>
          <w:sz w:val="19"/>
        </w:rPr>
        <w:t>• 원문 세부 대조 단위 33,929개에 대응하는 한국어 번역이 모두 포함되어 있으며 미번역 단위는 없다.</w:t>
      </w:r>
    </w:p>
    <w:p>
      <w:pPr/>
      <w:r>
        <w:rPr>
          <w:rFonts w:ascii="Noto Sans KR" w:hAnsi="Noto Sans KR" w:eastAsia="Noto Sans KR"/>
          <w:color w:val="25364A"/>
          <w:sz w:val="19"/>
        </w:rPr>
        <w:t>• 원문에 없는 교리적 내용을 새로 보충하지 않고, 조사·어순·문장 호흡을 중심으로 최소 윤문하였다.</w:t>
      </w:r>
    </w:p>
    <w:p>
      <w:pPr/>
      <w:r>
        <w:rPr>
          <w:rFonts w:ascii="Noto Sans KR" w:hAnsi="Noto Sans KR" w:eastAsia="Noto Sans KR"/>
          <w:color w:val="25364A"/>
          <w:sz w:val="19"/>
        </w:rPr>
        <w:t>• 원문 TXT에 문자 본문 없이 위치표지만 남은 [0016a14]에는 제공된 결계도를 삽입하였다.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『사분율산번보궐행사초』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四分律刪繁補闕行事鈔 원문·한국어 전문 번역</dc:title>
  <dc:subject>원문 TXT 위치표지 순서에 따른 재배열 최종완역본</dc:subject>
  <dc:creator>釋道宣</dc:creator>
  <cp:keywords>대승기신론약술, 담광, 징의, 불교문헌, 한문번역</cp:keywords>
  <dc:description>원문 위치표지 순서 재배열, 내부 U 식별자 제거, 최소 문장 윤문</dc:description>
  <cp:lastModifiedBy/>
  <cp:revision>1</cp:revision>
  <dcterms:created xsi:type="dcterms:W3CDTF">2013-12-23T23:15:00Z</dcterms:created>
  <dcterms:modified xsi:type="dcterms:W3CDTF">2013-12-23T23:15:00Z</dcterms:modified>
  <cp:category/>
</cp:coreProperties>
</file>