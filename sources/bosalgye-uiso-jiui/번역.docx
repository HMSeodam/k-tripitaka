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rPr>
          <w:rFonts w:ascii="Noto Serif CJK KR" w:hAnsi="Noto Serif CJK KR" w:eastAsia="Noto Serif CJK KR"/>
          <w:b/>
          <w:sz w:val="50"/>
        </w:rPr>
        <w:t>菩薩戒義疏</w:t>
      </w:r>
    </w:p>
    <w:p>
      <w:pPr>
        <w:jc w:val="center"/>
      </w:pPr>
      <w:r>
        <w:rPr>
          <w:rFonts w:ascii="Noto Serif CJK KR" w:hAnsi="Noto Serif CJK KR" w:eastAsia="Noto Serif CJK KR"/>
          <w:b/>
          <w:sz w:val="34"/>
        </w:rPr>
        <w:t>보살계의소 전문완역</w:t>
      </w:r>
    </w:p>
    <w:p>
      <w:pPr>
        <w:jc w:val="center"/>
      </w:pPr>
      <w:r>
        <w:rPr>
          <w:rFonts w:ascii="Noto Sans CJK KR" w:hAnsi="Noto Sans CJK KR" w:eastAsia="Noto Sans CJK KR"/>
          <w:sz w:val="24"/>
        </w:rPr>
        <w:t>최종 전수 교열 · 연구용 독자본</w:t>
      </w:r>
    </w:p>
    <w:p/>
    <w:p>
      <w:pPr>
        <w:jc w:val="center"/>
      </w:pPr>
      <w:r>
        <w:rPr>
          <w:rFonts w:ascii="Noto Serif CJK TC" w:hAnsi="Noto Serif CJK TC" w:eastAsia="Noto Serif CJK TC"/>
          <w:sz w:val="22"/>
        </w:rPr>
        <w:t>隋 天台智者大師 智顗 說 · 門人 灌頂 記</w:t>
      </w:r>
    </w:p>
    <w:p>
      <w:pPr>
        <w:jc w:val="center"/>
      </w:pPr>
      <w:r>
        <w:rPr>
          <w:rFonts w:ascii="Noto Sans CJK KR" w:hAnsi="Noto Sans CJK KR" w:eastAsia="Noto Sans CJK KR"/>
          <w:sz w:val="20"/>
        </w:rPr>
        <w:t>대정신수대장경 T40, No. 1811 · 2권</w:t>
      </w:r>
    </w:p>
    <w:p/>
    <w:p>
      <w:pPr>
        <w:jc w:val="center"/>
      </w:pPr>
      <w:r>
        <w:rPr>
          <w:rFonts w:ascii="Noto Sans CJK KR" w:hAnsi="Noto Sans CJK KR" w:eastAsia="Noto Sans CJK KR"/>
          <w:sz w:val="19"/>
        </w:rPr>
        <w:t>기본 저본: 사용자 제공 「지의_보살계의소.txt」</w:t>
      </w:r>
    </w:p>
    <w:p>
      <w:pPr>
        <w:jc w:val="center"/>
      </w:pPr>
      <w:r>
        <w:rPr>
          <w:rFonts w:ascii="Noto Sans CJK KR" w:hAnsi="Noto Sans CJK KR" w:eastAsia="Noto Sans CJK KR"/>
          <w:sz w:val="19"/>
        </w:rPr>
        <w:t>대조: CBETA 구계열·현행 TEI XML 및 공식 외자 자료</w:t>
      </w:r>
    </w:p>
    <w:p>
      <w:r>
        <w:br w:type="page"/>
      </w:r>
    </w:p>
    <w:p>
      <w:pPr>
        <w:pStyle w:val="Heading1"/>
      </w:pPr>
      <w:r>
        <w:t>목차</w:t>
      </w:r>
    </w:p>
    <w:p>
      <w:pPr>
        <w:spacing w:after="36"/>
        <w:ind w:left="0"/>
      </w:pPr>
      <w:r>
        <w:rPr>
          <w:rFonts w:ascii="Noto Sans CJK KR" w:hAnsi="Noto Sans CJK KR" w:eastAsia="Noto Sans CJK KR"/>
          <w:b/>
          <w:sz w:val="20"/>
        </w:rPr>
        <w:t>서지 및 편집·번역 원칙</w:t>
      </w:r>
    </w:p>
    <w:p>
      <w:pPr>
        <w:spacing w:after="36"/>
        <w:ind w:left="0"/>
      </w:pPr>
      <w:r>
        <w:rPr>
          <w:rFonts w:ascii="Noto Sans CJK KR" w:hAnsi="Noto Sans CJK KR" w:eastAsia="Noto Sans CJK KR"/>
          <w:b/>
          <w:sz w:val="20"/>
        </w:rPr>
        <w:t>전체 선독 및 문헌 구조</w:t>
      </w:r>
    </w:p>
    <w:p>
      <w:pPr>
        <w:spacing w:after="36"/>
        <w:ind w:left="0"/>
      </w:pPr>
      <w:r>
        <w:rPr>
          <w:rFonts w:ascii="Noto Sans CJK KR" w:hAnsi="Noto Sans CJK KR" w:eastAsia="Noto Sans CJK KR"/>
          <w:b/>
          <w:sz w:val="20"/>
        </w:rPr>
        <w:t>핵심 번역어와 교감·외자 처리 원칙</w:t>
      </w:r>
    </w:p>
    <w:p>
      <w:pPr>
        <w:spacing w:after="36"/>
        <w:ind w:left="0"/>
      </w:pPr>
      <w:r>
        <w:rPr>
          <w:rFonts w:ascii="Noto Sans CJK KR" w:hAnsi="Noto Sans CJK KR" w:eastAsia="Noto Sans CJK KR"/>
          <w:b/>
          <w:sz w:val="20"/>
        </w:rPr>
        <w:t>본문 번역</w:t>
      </w:r>
    </w:p>
    <w:p>
      <w:pPr>
        <w:spacing w:after="36"/>
        <w:ind w:left="283"/>
      </w:pPr>
      <w:r>
        <w:rPr>
          <w:rFonts w:ascii="Noto Sans CJK KR" w:hAnsi="Noto Sans CJK KR" w:eastAsia="Noto Sans CJK KR"/>
          <w:b w:val="0"/>
          <w:sz w:val="18"/>
        </w:rPr>
        <w:t>권상</w:t>
      </w:r>
    </w:p>
    <w:p>
      <w:pPr>
        <w:spacing w:after="36"/>
        <w:ind w:left="567"/>
      </w:pPr>
      <w:r>
        <w:rPr>
          <w:rFonts w:ascii="Noto Sans CJK KR" w:hAnsi="Noto Sans CJK KR" w:eastAsia="Noto Sans CJK KR"/>
          <w:b w:val="0"/>
          <w:sz w:val="18"/>
        </w:rPr>
        <w:t>삼중현의 제1 — 석명(釋名)</w:t>
      </w:r>
    </w:p>
    <w:p>
      <w:pPr>
        <w:spacing w:after="36"/>
        <w:ind w:left="567"/>
      </w:pPr>
      <w:r>
        <w:rPr>
          <w:rFonts w:ascii="Noto Sans CJK KR" w:hAnsi="Noto Sans CJK KR" w:eastAsia="Noto Sans CJK KR"/>
          <w:b w:val="0"/>
          <w:sz w:val="18"/>
        </w:rPr>
        <w:t>삼중현의 제2 — 출체(出體)</w:t>
      </w:r>
    </w:p>
    <w:p>
      <w:pPr>
        <w:spacing w:after="36"/>
        <w:ind w:left="567"/>
      </w:pPr>
      <w:r>
        <w:rPr>
          <w:rFonts w:ascii="Noto Sans CJK KR" w:hAnsi="Noto Sans CJK KR" w:eastAsia="Noto Sans CJK KR"/>
          <w:b w:val="0"/>
          <w:sz w:val="18"/>
        </w:rPr>
        <w:t>삼중현의 제3 — 요간(料簡)</w:t>
      </w:r>
    </w:p>
    <w:p>
      <w:pPr>
        <w:spacing w:after="36"/>
        <w:ind w:left="283"/>
      </w:pPr>
      <w:r>
        <w:rPr>
          <w:rFonts w:ascii="Noto Sans CJK KR" w:hAnsi="Noto Sans CJK KR" w:eastAsia="Noto Sans CJK KR"/>
          <w:b w:val="0"/>
          <w:sz w:val="18"/>
        </w:rPr>
        <w:t>권하</w:t>
      </w:r>
    </w:p>
    <w:p>
      <w:pPr>
        <w:spacing w:after="36"/>
        <w:ind w:left="567"/>
      </w:pPr>
      <w:r>
        <w:rPr>
          <w:rFonts w:ascii="Noto Sans CJK KR" w:hAnsi="Noto Sans CJK KR" w:eastAsia="Noto Sans CJK KR"/>
          <w:b w:val="0"/>
          <w:sz w:val="18"/>
        </w:rPr>
        <w:t>정설 — 십중</w:t>
      </w:r>
    </w:p>
    <w:p>
      <w:pPr>
        <w:spacing w:after="36"/>
        <w:ind w:left="850"/>
      </w:pPr>
      <w:r>
        <w:rPr>
          <w:rFonts w:ascii="Noto Sans CJK KR" w:hAnsi="Noto Sans CJK KR" w:eastAsia="Noto Sans CJK KR"/>
          <w:b w:val="0"/>
          <w:sz w:val="18"/>
        </w:rPr>
        <w:t>제1 살계</w:t>
      </w:r>
    </w:p>
    <w:p>
      <w:pPr>
        <w:spacing w:after="36"/>
        <w:ind w:left="850"/>
      </w:pPr>
      <w:r>
        <w:rPr>
          <w:rFonts w:ascii="Noto Sans CJK KR" w:hAnsi="Noto Sans CJK KR" w:eastAsia="Noto Sans CJK KR"/>
          <w:b w:val="0"/>
          <w:sz w:val="18"/>
        </w:rPr>
        <w:t>제2 도계</w:t>
      </w:r>
    </w:p>
    <w:p>
      <w:pPr>
        <w:spacing w:after="36"/>
        <w:ind w:left="850"/>
      </w:pPr>
      <w:r>
        <w:rPr>
          <w:rFonts w:ascii="Noto Sans CJK KR" w:hAnsi="Noto Sans CJK KR" w:eastAsia="Noto Sans CJK KR"/>
          <w:b w:val="0"/>
          <w:sz w:val="18"/>
        </w:rPr>
        <w:t>제3 음계</w:t>
      </w:r>
    </w:p>
    <w:p>
      <w:pPr>
        <w:spacing w:after="36"/>
        <w:ind w:left="850"/>
      </w:pPr>
      <w:r>
        <w:rPr>
          <w:rFonts w:ascii="Noto Sans CJK KR" w:hAnsi="Noto Sans CJK KR" w:eastAsia="Noto Sans CJK KR"/>
          <w:b w:val="0"/>
          <w:sz w:val="18"/>
        </w:rPr>
        <w:t>제4 망어계</w:t>
      </w:r>
    </w:p>
    <w:p>
      <w:pPr>
        <w:spacing w:after="36"/>
        <w:ind w:left="850"/>
      </w:pPr>
      <w:r>
        <w:rPr>
          <w:rFonts w:ascii="Noto Sans CJK KR" w:hAnsi="Noto Sans CJK KR" w:eastAsia="Noto Sans CJK KR"/>
          <w:b w:val="0"/>
          <w:sz w:val="18"/>
        </w:rPr>
        <w:t>제5 고주계</w:t>
      </w:r>
    </w:p>
    <w:p>
      <w:pPr>
        <w:spacing w:after="36"/>
        <w:ind w:left="850"/>
      </w:pPr>
      <w:r>
        <w:rPr>
          <w:rFonts w:ascii="Noto Sans CJK KR" w:hAnsi="Noto Sans CJK KR" w:eastAsia="Noto Sans CJK KR"/>
          <w:b w:val="0"/>
          <w:sz w:val="18"/>
        </w:rPr>
        <w:t>제6 설사중과계</w:t>
      </w:r>
    </w:p>
    <w:p>
      <w:pPr>
        <w:spacing w:after="36"/>
        <w:ind w:left="850"/>
      </w:pPr>
      <w:r>
        <w:rPr>
          <w:rFonts w:ascii="Noto Sans CJK KR" w:hAnsi="Noto Sans CJK KR" w:eastAsia="Noto Sans CJK KR"/>
          <w:b w:val="0"/>
          <w:sz w:val="18"/>
        </w:rPr>
        <w:t>제7 자찬훼타계</w:t>
      </w:r>
    </w:p>
    <w:p>
      <w:pPr>
        <w:spacing w:after="36"/>
        <w:ind w:left="850"/>
      </w:pPr>
      <w:r>
        <w:rPr>
          <w:rFonts w:ascii="Noto Sans CJK KR" w:hAnsi="Noto Sans CJK KR" w:eastAsia="Noto Sans CJK KR"/>
          <w:b w:val="0"/>
          <w:sz w:val="18"/>
        </w:rPr>
        <w:t>제8 간석가훼계</w:t>
      </w:r>
    </w:p>
    <w:p>
      <w:pPr>
        <w:spacing w:after="36"/>
        <w:ind w:left="850"/>
      </w:pPr>
      <w:r>
        <w:rPr>
          <w:rFonts w:ascii="Noto Sans CJK KR" w:hAnsi="Noto Sans CJK KR" w:eastAsia="Noto Sans CJK KR"/>
          <w:b w:val="0"/>
          <w:sz w:val="18"/>
        </w:rPr>
        <w:t>제9 진심불수회계</w:t>
      </w:r>
    </w:p>
    <w:p>
      <w:pPr>
        <w:spacing w:after="36"/>
        <w:ind w:left="850"/>
      </w:pPr>
      <w:r>
        <w:rPr>
          <w:rFonts w:ascii="Noto Sans CJK KR" w:hAnsi="Noto Sans CJK KR" w:eastAsia="Noto Sans CJK KR"/>
          <w:b w:val="0"/>
          <w:sz w:val="18"/>
        </w:rPr>
        <w:t>제10 방삼보계</w:t>
      </w:r>
    </w:p>
    <w:p>
      <w:pPr>
        <w:spacing w:after="36"/>
        <w:ind w:left="567"/>
      </w:pPr>
      <w:r>
        <w:rPr>
          <w:rFonts w:ascii="Noto Sans CJK KR" w:hAnsi="Noto Sans CJK KR" w:eastAsia="Noto Sans CJK KR"/>
          <w:b w:val="0"/>
          <w:sz w:val="18"/>
        </w:rPr>
        <w:t>사십팔경계</w:t>
      </w:r>
    </w:p>
    <w:p>
      <w:pPr>
        <w:spacing w:after="36"/>
        <w:ind w:left="850"/>
      </w:pPr>
      <w:r>
        <w:rPr>
          <w:rFonts w:ascii="Noto Sans CJK KR" w:hAnsi="Noto Sans CJK KR" w:eastAsia="Noto Sans CJK KR"/>
          <w:b w:val="0"/>
          <w:sz w:val="18"/>
        </w:rPr>
        <w:t>제1 불경사우계(不敬師友戒)</w:t>
      </w:r>
    </w:p>
    <w:p>
      <w:pPr>
        <w:spacing w:after="36"/>
        <w:ind w:left="850"/>
      </w:pPr>
      <w:r>
        <w:rPr>
          <w:rFonts w:ascii="Noto Sans CJK KR" w:hAnsi="Noto Sans CJK KR" w:eastAsia="Noto Sans CJK KR"/>
          <w:b w:val="0"/>
          <w:sz w:val="18"/>
        </w:rPr>
        <w:t>제2 음주계(飲酒戒)</w:t>
      </w:r>
    </w:p>
    <w:p>
      <w:pPr>
        <w:spacing w:after="36"/>
        <w:ind w:left="850"/>
      </w:pPr>
      <w:r>
        <w:rPr>
          <w:rFonts w:ascii="Noto Sans CJK KR" w:hAnsi="Noto Sans CJK KR" w:eastAsia="Noto Sans CJK KR"/>
          <w:b w:val="0"/>
          <w:sz w:val="18"/>
        </w:rPr>
        <w:t>제3 식육계(食肉戒)</w:t>
      </w:r>
    </w:p>
    <w:p>
      <w:pPr>
        <w:spacing w:after="36"/>
        <w:ind w:left="850"/>
      </w:pPr>
      <w:r>
        <w:rPr>
          <w:rFonts w:ascii="Noto Sans CJK KR" w:hAnsi="Noto Sans CJK KR" w:eastAsia="Noto Sans CJK KR"/>
          <w:b w:val="0"/>
          <w:sz w:val="18"/>
        </w:rPr>
        <w:t>제4 식오신계(食五辛戒)</w:t>
      </w:r>
    </w:p>
    <w:p>
      <w:pPr>
        <w:spacing w:after="36"/>
        <w:ind w:left="850"/>
      </w:pPr>
      <w:r>
        <w:rPr>
          <w:rFonts w:ascii="Noto Sans CJK KR" w:hAnsi="Noto Sans CJK KR" w:eastAsia="Noto Sans CJK KR"/>
          <w:b w:val="0"/>
          <w:sz w:val="18"/>
        </w:rPr>
        <w:t>제5 불교회죄계(不教悔罪戒)</w:t>
      </w:r>
    </w:p>
    <w:p>
      <w:pPr>
        <w:spacing w:after="36"/>
        <w:ind w:left="850"/>
      </w:pPr>
      <w:r>
        <w:rPr>
          <w:rFonts w:ascii="Noto Sans CJK KR" w:hAnsi="Noto Sans CJK KR" w:eastAsia="Noto Sans CJK KR"/>
          <w:b w:val="0"/>
          <w:sz w:val="18"/>
        </w:rPr>
        <w:t>제6 불공급청법계(不供給請法戒)</w:t>
      </w:r>
    </w:p>
    <w:p>
      <w:pPr>
        <w:spacing w:after="36"/>
        <w:ind w:left="850"/>
      </w:pPr>
      <w:r>
        <w:rPr>
          <w:rFonts w:ascii="Noto Sans CJK KR" w:hAnsi="Noto Sans CJK KR" w:eastAsia="Noto Sans CJK KR"/>
          <w:b w:val="0"/>
          <w:sz w:val="18"/>
        </w:rPr>
        <w:t>제7 해태불청법계(懈怠不聽法戒)</w:t>
      </w:r>
    </w:p>
    <w:p>
      <w:pPr>
        <w:spacing w:after="36"/>
        <w:ind w:left="850"/>
      </w:pPr>
      <w:r>
        <w:rPr>
          <w:rFonts w:ascii="Noto Sans CJK KR" w:hAnsi="Noto Sans CJK KR" w:eastAsia="Noto Sans CJK KR"/>
          <w:b w:val="0"/>
          <w:sz w:val="18"/>
        </w:rPr>
        <w:t>제8 배대향소계(背大向小戒)</w:t>
      </w:r>
    </w:p>
    <w:p>
      <w:pPr>
        <w:spacing w:after="36"/>
        <w:ind w:left="850"/>
      </w:pPr>
      <w:r>
        <w:rPr>
          <w:rFonts w:ascii="Noto Sans CJK KR" w:hAnsi="Noto Sans CJK KR" w:eastAsia="Noto Sans CJK KR"/>
          <w:b w:val="0"/>
          <w:sz w:val="18"/>
        </w:rPr>
        <w:t>제9 불간병계(不看病戒)</w:t>
      </w:r>
    </w:p>
    <w:p>
      <w:pPr>
        <w:spacing w:after="36"/>
        <w:ind w:left="850"/>
      </w:pPr>
      <w:r>
        <w:rPr>
          <w:rFonts w:ascii="Noto Sans CJK KR" w:hAnsi="Noto Sans CJK KR" w:eastAsia="Noto Sans CJK KR"/>
          <w:b w:val="0"/>
          <w:sz w:val="18"/>
        </w:rPr>
        <w:t>제10 축살구계(畜殺具戒)</w:t>
      </w:r>
    </w:p>
    <w:p>
      <w:pPr>
        <w:spacing w:after="36"/>
        <w:ind w:left="850"/>
      </w:pPr>
      <w:r>
        <w:rPr>
          <w:rFonts w:ascii="Noto Sans CJK KR" w:hAnsi="Noto Sans CJK KR" w:eastAsia="Noto Sans CJK KR"/>
          <w:b w:val="0"/>
          <w:sz w:val="18"/>
        </w:rPr>
        <w:t>제11 국사계(國使戒)</w:t>
      </w:r>
    </w:p>
    <w:p>
      <w:pPr>
        <w:spacing w:after="36"/>
        <w:ind w:left="850"/>
      </w:pPr>
      <w:r>
        <w:rPr>
          <w:rFonts w:ascii="Noto Sans CJK KR" w:hAnsi="Noto Sans CJK KR" w:eastAsia="Noto Sans CJK KR"/>
          <w:b w:val="0"/>
          <w:sz w:val="18"/>
        </w:rPr>
        <w:t>제12 판매계(販賣戒)</w:t>
      </w:r>
    </w:p>
    <w:p>
      <w:pPr>
        <w:spacing w:after="36"/>
        <w:ind w:left="850"/>
      </w:pPr>
      <w:r>
        <w:rPr>
          <w:rFonts w:ascii="Noto Sans CJK KR" w:hAnsi="Noto Sans CJK KR" w:eastAsia="Noto Sans CJK KR"/>
          <w:b w:val="0"/>
          <w:sz w:val="18"/>
        </w:rPr>
        <w:t>제13 방훼계(謗毀戒)</w:t>
      </w:r>
    </w:p>
    <w:p>
      <w:pPr>
        <w:spacing w:after="36"/>
        <w:ind w:left="850"/>
      </w:pPr>
      <w:r>
        <w:rPr>
          <w:rFonts w:ascii="Noto Sans CJK KR" w:hAnsi="Noto Sans CJK KR" w:eastAsia="Noto Sans CJK KR"/>
          <w:b w:val="0"/>
          <w:sz w:val="18"/>
        </w:rPr>
        <w:t>제14 방화소계(放火燒戒)</w:t>
      </w:r>
    </w:p>
    <w:p>
      <w:pPr>
        <w:spacing w:after="36"/>
        <w:ind w:left="850"/>
      </w:pPr>
      <w:r>
        <w:rPr>
          <w:rFonts w:ascii="Noto Sans CJK KR" w:hAnsi="Noto Sans CJK KR" w:eastAsia="Noto Sans CJK KR"/>
          <w:b w:val="0"/>
          <w:sz w:val="18"/>
        </w:rPr>
        <w:t>제15 벽교계(僻教戒)</w:t>
      </w:r>
    </w:p>
    <w:p>
      <w:pPr>
        <w:spacing w:after="36"/>
        <w:ind w:left="850"/>
      </w:pPr>
      <w:r>
        <w:rPr>
          <w:rFonts w:ascii="Noto Sans CJK KR" w:hAnsi="Noto Sans CJK KR" w:eastAsia="Noto Sans CJK KR"/>
          <w:b w:val="0"/>
          <w:sz w:val="18"/>
        </w:rPr>
        <w:t>제16 위리도설계(為利倒說戒)</w:t>
      </w:r>
    </w:p>
    <w:p>
      <w:pPr>
        <w:spacing w:after="36"/>
        <w:ind w:left="850"/>
      </w:pPr>
      <w:r>
        <w:rPr>
          <w:rFonts w:ascii="Noto Sans CJK KR" w:hAnsi="Noto Sans CJK KR" w:eastAsia="Noto Sans CJK KR"/>
          <w:b w:val="0"/>
          <w:sz w:val="18"/>
        </w:rPr>
        <w:t>제17 시세걸구계(恃勢乞求戒)</w:t>
      </w:r>
    </w:p>
    <w:p>
      <w:pPr>
        <w:spacing w:after="36"/>
        <w:ind w:left="850"/>
      </w:pPr>
      <w:r>
        <w:rPr>
          <w:rFonts w:ascii="Noto Sans CJK KR" w:hAnsi="Noto Sans CJK KR" w:eastAsia="Noto Sans CJK KR"/>
          <w:b w:val="0"/>
          <w:sz w:val="18"/>
        </w:rPr>
        <w:t>제18 무해작사계(無解作師戒)</w:t>
      </w:r>
    </w:p>
    <w:p>
      <w:pPr>
        <w:spacing w:after="36"/>
        <w:ind w:left="850"/>
      </w:pPr>
      <w:r>
        <w:rPr>
          <w:rFonts w:ascii="Noto Sans CJK KR" w:hAnsi="Noto Sans CJK KR" w:eastAsia="Noto Sans CJK KR"/>
          <w:b w:val="0"/>
          <w:sz w:val="18"/>
        </w:rPr>
        <w:t>제19 양설계(兩舌戒)</w:t>
      </w:r>
    </w:p>
    <w:p>
      <w:pPr>
        <w:spacing w:after="36"/>
        <w:ind w:left="850"/>
      </w:pPr>
      <w:r>
        <w:rPr>
          <w:rFonts w:ascii="Noto Sans CJK KR" w:hAnsi="Noto Sans CJK KR" w:eastAsia="Noto Sans CJK KR"/>
          <w:b w:val="0"/>
          <w:sz w:val="18"/>
        </w:rPr>
        <w:t>제20 불행방구계(不行放救戒)</w:t>
      </w:r>
    </w:p>
    <w:p>
      <w:pPr>
        <w:spacing w:after="36"/>
        <w:ind w:left="850"/>
      </w:pPr>
      <w:r>
        <w:rPr>
          <w:rFonts w:ascii="Noto Sans CJK KR" w:hAnsi="Noto Sans CJK KR" w:eastAsia="Noto Sans CJK KR"/>
          <w:b w:val="0"/>
          <w:sz w:val="18"/>
        </w:rPr>
        <w:t>제21 진타보구계(瞋打報仇戒)</w:t>
      </w:r>
    </w:p>
    <w:p>
      <w:pPr>
        <w:spacing w:after="36"/>
        <w:ind w:left="850"/>
      </w:pPr>
      <w:r>
        <w:rPr>
          <w:rFonts w:ascii="Noto Sans CJK KR" w:hAnsi="Noto Sans CJK KR" w:eastAsia="Noto Sans CJK KR"/>
          <w:b w:val="0"/>
          <w:sz w:val="18"/>
        </w:rPr>
        <w:t>제22 교만불청법계(憍慢不請法戒)</w:t>
      </w:r>
    </w:p>
    <w:p>
      <w:pPr>
        <w:spacing w:after="36"/>
        <w:ind w:left="850"/>
      </w:pPr>
      <w:r>
        <w:rPr>
          <w:rFonts w:ascii="Noto Sans CJK KR" w:hAnsi="Noto Sans CJK KR" w:eastAsia="Noto Sans CJK KR"/>
          <w:b w:val="0"/>
          <w:sz w:val="18"/>
        </w:rPr>
        <w:t>제23 교만벽설계(憍慢僻說戒)</w:t>
      </w:r>
    </w:p>
    <w:p>
      <w:pPr>
        <w:spacing w:after="36"/>
        <w:ind w:left="850"/>
      </w:pPr>
      <w:r>
        <w:rPr>
          <w:rFonts w:ascii="Noto Sans CJK KR" w:hAnsi="Noto Sans CJK KR" w:eastAsia="Noto Sans CJK KR"/>
          <w:b w:val="0"/>
          <w:sz w:val="18"/>
        </w:rPr>
        <w:t>제24 불습학불계(不習學佛戒)</w:t>
      </w:r>
    </w:p>
    <w:p>
      <w:pPr>
        <w:spacing w:after="36"/>
        <w:ind w:left="850"/>
      </w:pPr>
      <w:r>
        <w:rPr>
          <w:rFonts w:ascii="Noto Sans CJK KR" w:hAnsi="Noto Sans CJK KR" w:eastAsia="Noto Sans CJK KR"/>
          <w:b w:val="0"/>
          <w:sz w:val="18"/>
        </w:rPr>
        <w:t>제25 불선지중계(不善知眾戒)</w:t>
      </w:r>
    </w:p>
    <w:p>
      <w:pPr>
        <w:spacing w:after="36"/>
        <w:ind w:left="850"/>
      </w:pPr>
      <w:r>
        <w:rPr>
          <w:rFonts w:ascii="Noto Sans CJK KR" w:hAnsi="Noto Sans CJK KR" w:eastAsia="Noto Sans CJK KR"/>
          <w:b w:val="0"/>
          <w:sz w:val="18"/>
        </w:rPr>
        <w:t>제26 독수리양계(獨受利養戒)</w:t>
      </w:r>
    </w:p>
    <w:p>
      <w:pPr>
        <w:spacing w:after="36"/>
        <w:ind w:left="850"/>
      </w:pPr>
      <w:r>
        <w:rPr>
          <w:rFonts w:ascii="Noto Sans CJK KR" w:hAnsi="Noto Sans CJK KR" w:eastAsia="Noto Sans CJK KR"/>
          <w:b w:val="0"/>
          <w:sz w:val="18"/>
        </w:rPr>
        <w:t>제27 수별청계(受別請戒)</w:t>
      </w:r>
    </w:p>
    <w:p>
      <w:pPr>
        <w:spacing w:after="36"/>
        <w:ind w:left="850"/>
      </w:pPr>
      <w:r>
        <w:rPr>
          <w:rFonts w:ascii="Noto Sans CJK KR" w:hAnsi="Noto Sans CJK KR" w:eastAsia="Noto Sans CJK KR"/>
          <w:b w:val="0"/>
          <w:sz w:val="18"/>
        </w:rPr>
        <w:t>제28 별청승계(別請僧戒)</w:t>
      </w:r>
    </w:p>
    <w:p>
      <w:pPr>
        <w:spacing w:after="36"/>
        <w:ind w:left="850"/>
      </w:pPr>
      <w:r>
        <w:rPr>
          <w:rFonts w:ascii="Noto Sans CJK KR" w:hAnsi="Noto Sans CJK KR" w:eastAsia="Noto Sans CJK KR"/>
          <w:b w:val="0"/>
          <w:sz w:val="18"/>
        </w:rPr>
        <w:t>제29 사명자활계(邪命自活戒)</w:t>
      </w:r>
    </w:p>
    <w:p>
      <w:pPr>
        <w:spacing w:after="36"/>
        <w:ind w:left="850"/>
      </w:pPr>
      <w:r>
        <w:rPr>
          <w:rFonts w:ascii="Noto Sans CJK KR" w:hAnsi="Noto Sans CJK KR" w:eastAsia="Noto Sans CJK KR"/>
          <w:b w:val="0"/>
          <w:sz w:val="18"/>
        </w:rPr>
        <w:t>제30 불경호시계(不敬好時戒)</w:t>
      </w:r>
    </w:p>
    <w:p>
      <w:pPr>
        <w:spacing w:after="36"/>
        <w:ind w:left="850"/>
      </w:pPr>
      <w:r>
        <w:rPr>
          <w:rFonts w:ascii="Noto Sans CJK KR" w:hAnsi="Noto Sans CJK KR" w:eastAsia="Noto Sans CJK KR"/>
          <w:b w:val="0"/>
          <w:sz w:val="18"/>
        </w:rPr>
        <w:t>제31 불행구속계(不行救贖戒)</w:t>
      </w:r>
    </w:p>
    <w:p>
      <w:pPr>
        <w:spacing w:after="36"/>
        <w:ind w:left="850"/>
      </w:pPr>
      <w:r>
        <w:rPr>
          <w:rFonts w:ascii="Noto Sans CJK KR" w:hAnsi="Noto Sans CJK KR" w:eastAsia="Noto Sans CJK KR"/>
          <w:b w:val="0"/>
          <w:sz w:val="18"/>
        </w:rPr>
        <w:t>제32 손해중생계(損害眾生戒)</w:t>
      </w:r>
    </w:p>
    <w:p>
      <w:pPr>
        <w:spacing w:after="36"/>
        <w:ind w:left="850"/>
      </w:pPr>
      <w:r>
        <w:rPr>
          <w:rFonts w:ascii="Noto Sans CJK KR" w:hAnsi="Noto Sans CJK KR" w:eastAsia="Noto Sans CJK KR"/>
          <w:b w:val="0"/>
          <w:sz w:val="18"/>
        </w:rPr>
        <w:t>제33 사업각관계(邪業覺觀戒)</w:t>
      </w:r>
    </w:p>
    <w:p>
      <w:pPr>
        <w:spacing w:after="36"/>
        <w:ind w:left="850"/>
      </w:pPr>
      <w:r>
        <w:rPr>
          <w:rFonts w:ascii="Noto Sans CJK KR" w:hAnsi="Noto Sans CJK KR" w:eastAsia="Noto Sans CJK KR"/>
          <w:b w:val="0"/>
          <w:sz w:val="18"/>
        </w:rPr>
        <w:t>제34 잠념소승계(暫念小乘戒)</w:t>
      </w:r>
    </w:p>
    <w:p>
      <w:pPr>
        <w:spacing w:after="36"/>
        <w:ind w:left="850"/>
      </w:pPr>
      <w:r>
        <w:rPr>
          <w:rFonts w:ascii="Noto Sans CJK KR" w:hAnsi="Noto Sans CJK KR" w:eastAsia="Noto Sans CJK KR"/>
          <w:b w:val="0"/>
          <w:sz w:val="18"/>
        </w:rPr>
        <w:t>제35 불발원계(不發願戒)</w:t>
      </w:r>
    </w:p>
    <w:p>
      <w:pPr>
        <w:spacing w:after="36"/>
        <w:ind w:left="850"/>
      </w:pPr>
      <w:r>
        <w:rPr>
          <w:rFonts w:ascii="Noto Sans CJK KR" w:hAnsi="Noto Sans CJK KR" w:eastAsia="Noto Sans CJK KR"/>
          <w:b w:val="0"/>
          <w:sz w:val="18"/>
        </w:rPr>
        <w:t>제36 불발서계(不發誓戒)</w:t>
      </w:r>
    </w:p>
    <w:p>
      <w:pPr>
        <w:spacing w:after="36"/>
        <w:ind w:left="850"/>
      </w:pPr>
      <w:r>
        <w:rPr>
          <w:rFonts w:ascii="Noto Sans CJK KR" w:hAnsi="Noto Sans CJK KR" w:eastAsia="Noto Sans CJK KR"/>
          <w:b w:val="0"/>
          <w:sz w:val="18"/>
        </w:rPr>
        <w:t>제37 모난유행계(冒難遊行戒)</w:t>
      </w:r>
    </w:p>
    <w:p>
      <w:pPr>
        <w:spacing w:after="36"/>
        <w:ind w:left="850"/>
      </w:pPr>
      <w:r>
        <w:rPr>
          <w:rFonts w:ascii="Noto Sans CJK KR" w:hAnsi="Noto Sans CJK KR" w:eastAsia="Noto Sans CJK KR"/>
          <w:b w:val="0"/>
          <w:sz w:val="18"/>
        </w:rPr>
        <w:t>제38 괴존비차서계(乖尊卑次序戒)</w:t>
      </w:r>
    </w:p>
    <w:p>
      <w:pPr>
        <w:spacing w:after="36"/>
        <w:ind w:left="850"/>
      </w:pPr>
      <w:r>
        <w:rPr>
          <w:rFonts w:ascii="Noto Sans CJK KR" w:hAnsi="Noto Sans CJK KR" w:eastAsia="Noto Sans CJK KR"/>
          <w:b w:val="0"/>
          <w:sz w:val="18"/>
        </w:rPr>
        <w:t>제39 불수복혜계(不修福慧戒)</w:t>
      </w:r>
    </w:p>
    <w:p>
      <w:pPr>
        <w:spacing w:after="36"/>
        <w:ind w:left="850"/>
      </w:pPr>
      <w:r>
        <w:rPr>
          <w:rFonts w:ascii="Noto Sans CJK KR" w:hAnsi="Noto Sans CJK KR" w:eastAsia="Noto Sans CJK KR"/>
          <w:b w:val="0"/>
          <w:sz w:val="18"/>
        </w:rPr>
        <w:t>제40 간택수계(揀擇受戒)</w:t>
      </w:r>
    </w:p>
    <w:p>
      <w:pPr>
        <w:spacing w:after="36"/>
        <w:ind w:left="850"/>
      </w:pPr>
      <w:r>
        <w:rPr>
          <w:rFonts w:ascii="Noto Sans CJK KR" w:hAnsi="Noto Sans CJK KR" w:eastAsia="Noto Sans CJK KR"/>
          <w:b w:val="0"/>
          <w:sz w:val="18"/>
        </w:rPr>
        <w:t>제41 위리작사계(為利作師戒)</w:t>
      </w:r>
    </w:p>
    <w:p>
      <w:pPr>
        <w:spacing w:after="36"/>
        <w:ind w:left="850"/>
      </w:pPr>
      <w:r>
        <w:rPr>
          <w:rFonts w:ascii="Noto Sans CJK KR" w:hAnsi="Noto Sans CJK KR" w:eastAsia="Noto Sans CJK KR"/>
          <w:b w:val="0"/>
          <w:sz w:val="18"/>
        </w:rPr>
        <w:t>제42 위악인설계(為惡人說戒)</w:t>
      </w:r>
    </w:p>
    <w:p>
      <w:pPr>
        <w:spacing w:after="36"/>
        <w:ind w:left="850"/>
      </w:pPr>
      <w:r>
        <w:rPr>
          <w:rFonts w:ascii="Noto Sans CJK KR" w:hAnsi="Noto Sans CJK KR" w:eastAsia="Noto Sans CJK KR"/>
          <w:b w:val="0"/>
          <w:sz w:val="18"/>
        </w:rPr>
        <w:t>제43 무참수시계(無慚受施戒)</w:t>
      </w:r>
    </w:p>
    <w:p>
      <w:pPr>
        <w:spacing w:after="36"/>
        <w:ind w:left="850"/>
      </w:pPr>
      <w:r>
        <w:rPr>
          <w:rFonts w:ascii="Noto Sans CJK KR" w:hAnsi="Noto Sans CJK KR" w:eastAsia="Noto Sans CJK KR"/>
          <w:b w:val="0"/>
          <w:sz w:val="18"/>
        </w:rPr>
        <w:t>제44 불공양경전계(不供養經典戒)</w:t>
      </w:r>
    </w:p>
    <w:p>
      <w:pPr>
        <w:spacing w:after="36"/>
        <w:ind w:left="850"/>
      </w:pPr>
      <w:r>
        <w:rPr>
          <w:rFonts w:ascii="Noto Sans CJK KR" w:hAnsi="Noto Sans CJK KR" w:eastAsia="Noto Sans CJK KR"/>
          <w:b w:val="0"/>
          <w:sz w:val="18"/>
        </w:rPr>
        <w:t>제45 불화중생계(不化眾生戒)</w:t>
      </w:r>
    </w:p>
    <w:p>
      <w:pPr>
        <w:spacing w:after="36"/>
        <w:ind w:left="850"/>
      </w:pPr>
      <w:r>
        <w:rPr>
          <w:rFonts w:ascii="Noto Sans CJK KR" w:hAnsi="Noto Sans CJK KR" w:eastAsia="Noto Sans CJK KR"/>
          <w:b w:val="0"/>
          <w:sz w:val="18"/>
        </w:rPr>
        <w:t>제46 설법불여법계(說法不如法戒)</w:t>
      </w:r>
    </w:p>
    <w:p>
      <w:pPr>
        <w:spacing w:after="36"/>
        <w:ind w:left="850"/>
      </w:pPr>
      <w:r>
        <w:rPr>
          <w:rFonts w:ascii="Noto Sans CJK KR" w:hAnsi="Noto Sans CJK KR" w:eastAsia="Noto Sans CJK KR"/>
          <w:b w:val="0"/>
          <w:sz w:val="18"/>
        </w:rPr>
        <w:t>제47 비법제한계(非法制限戒)</w:t>
      </w:r>
    </w:p>
    <w:p>
      <w:pPr>
        <w:spacing w:after="36"/>
        <w:ind w:left="850"/>
      </w:pPr>
      <w:r>
        <w:rPr>
          <w:rFonts w:ascii="Noto Sans CJK KR" w:hAnsi="Noto Sans CJK KR" w:eastAsia="Noto Sans CJK KR"/>
          <w:b w:val="0"/>
          <w:sz w:val="18"/>
        </w:rPr>
        <w:t>제48 파법계(破法戒)</w:t>
      </w:r>
    </w:p>
    <w:p>
      <w:pPr>
        <w:spacing w:after="36"/>
        <w:ind w:left="567"/>
      </w:pPr>
      <w:r>
        <w:rPr>
          <w:rFonts w:ascii="Noto Sans CJK KR" w:hAnsi="Noto Sans CJK KR" w:eastAsia="Noto Sans CJK KR"/>
          <w:b w:val="0"/>
          <w:sz w:val="18"/>
        </w:rPr>
        <w:t>유통(流通)</w:t>
      </w:r>
    </w:p>
    <w:p>
      <w:pPr>
        <w:spacing w:after="36"/>
        <w:ind w:left="0"/>
      </w:pPr>
      <w:r>
        <w:rPr>
          <w:rFonts w:ascii="Noto Sans CJK KR" w:hAnsi="Noto Sans CJK KR" w:eastAsia="Noto Sans CJK KR"/>
          <w:b/>
          <w:sz w:val="20"/>
        </w:rPr>
        <w:t>최종 전수 검증 기록</w:t>
      </w:r>
    </w:p>
    <w:p>
      <w:r>
        <w:br w:type="page"/>
      </w:r>
    </w:p>
    <w:p>
      <w:pPr>
        <w:pStyle w:val="Heading1"/>
      </w:pPr>
      <w:r>
        <w:t>서지 및 편집·번역 원칙</w:t>
      </w:r>
    </w:p>
    <w:tbl>
      <w:tblPr>
        <w:tblStyle w:val="TableGrid"/>
        <w:tblW w:type="auto" w:w="0"/>
        <w:jc w:val="center"/>
        <w:tblLook w:firstColumn="1" w:firstRow="1" w:lastColumn="0" w:lastRow="0" w:noHBand="0" w:noVBand="1" w:val="04A0"/>
      </w:tblPr>
      <w:tblGrid>
        <w:gridCol w:w="4876"/>
        <w:gridCol w:w="4876"/>
      </w:tblGrid>
      <w:tr>
        <w:tc>
          <w:tcPr>
            <w:tcW w:type="dxa" w:w="2041"/>
            <w:vAlign w:val="center"/>
          </w:tcPr>
          <w:p>
            <w:r>
              <w:rPr>
                <w:rFonts w:ascii="Noto Sans CJK KR" w:hAnsi="Noto Sans CJK KR" w:eastAsia="Noto Sans CJK KR"/>
                <w:b/>
                <w:sz w:val="18"/>
              </w:rPr>
              <w:t>문헌</w:t>
            </w:r>
          </w:p>
        </w:tc>
        <w:tc>
          <w:tcPr>
            <w:tcW w:type="dxa" w:w="7370"/>
            <w:vAlign w:val="center"/>
          </w:tcPr>
          <w:p>
            <w:r>
              <w:rPr>
                <w:rFonts w:ascii="Noto Serif CJK KR" w:hAnsi="Noto Serif CJK KR" w:eastAsia="Noto Serif CJK KR"/>
                <w:b w:val="0"/>
                <w:sz w:val="18"/>
              </w:rPr>
              <w:t>《菩薩戒義疏》</w:t>
            </w:r>
          </w:p>
        </w:tc>
      </w:tr>
      <w:tr>
        <w:tc>
          <w:tcPr>
            <w:tcW w:type="dxa" w:w="2041"/>
            <w:vAlign w:val="center"/>
          </w:tcPr>
          <w:p>
            <w:r>
              <w:rPr>
                <w:rFonts w:ascii="Noto Sans CJK KR" w:hAnsi="Noto Sans CJK KR" w:eastAsia="Noto Sans CJK KR"/>
                <w:b/>
                <w:sz w:val="18"/>
              </w:rPr>
              <w:t>장경 식별</w:t>
            </w:r>
          </w:p>
        </w:tc>
        <w:tc>
          <w:tcPr>
            <w:tcW w:type="dxa" w:w="7370"/>
            <w:vAlign w:val="center"/>
          </w:tcPr>
          <w:p>
            <w:r>
              <w:rPr>
                <w:rFonts w:ascii="Noto Serif CJK KR" w:hAnsi="Noto Serif CJK KR" w:eastAsia="Noto Serif CJK KR"/>
                <w:b w:val="0"/>
                <w:sz w:val="18"/>
              </w:rPr>
              <w:t>T40, No. 1811 (T40n1811)</w:t>
            </w:r>
          </w:p>
        </w:tc>
      </w:tr>
      <w:tr>
        <w:tc>
          <w:tcPr>
            <w:tcW w:type="dxa" w:w="2041"/>
            <w:vAlign w:val="center"/>
          </w:tcPr>
          <w:p>
            <w:r>
              <w:rPr>
                <w:rFonts w:ascii="Noto Sans CJK KR" w:hAnsi="Noto Sans CJK KR" w:eastAsia="Noto Sans CJK KR"/>
                <w:b/>
                <w:sz w:val="18"/>
              </w:rPr>
              <w:t>저자·기록</w:t>
            </w:r>
          </w:p>
        </w:tc>
        <w:tc>
          <w:tcPr>
            <w:tcW w:type="dxa" w:w="7370"/>
            <w:vAlign w:val="center"/>
          </w:tcPr>
          <w:p>
            <w:r>
              <w:rPr>
                <w:rFonts w:ascii="Noto Serif CJK KR" w:hAnsi="Noto Serif CJK KR" w:eastAsia="Noto Serif CJK KR"/>
                <w:b w:val="0"/>
                <w:sz w:val="18"/>
              </w:rPr>
              <w:t>隋 天台智者大師 智顗 說 · 門人 灌頂 記</w:t>
            </w:r>
          </w:p>
        </w:tc>
      </w:tr>
      <w:tr>
        <w:tc>
          <w:tcPr>
            <w:tcW w:type="dxa" w:w="2041"/>
            <w:vAlign w:val="center"/>
          </w:tcPr>
          <w:p>
            <w:r>
              <w:rPr>
                <w:rFonts w:ascii="Noto Sans CJK KR" w:hAnsi="Noto Sans CJK KR" w:eastAsia="Noto Sans CJK KR"/>
                <w:b/>
                <w:sz w:val="18"/>
              </w:rPr>
              <w:t>권수</w:t>
            </w:r>
          </w:p>
        </w:tc>
        <w:tc>
          <w:tcPr>
            <w:tcW w:type="dxa" w:w="7370"/>
            <w:vAlign w:val="center"/>
          </w:tcPr>
          <w:p>
            <w:r>
              <w:rPr>
                <w:rFonts w:ascii="Noto Serif CJK KR" w:hAnsi="Noto Serif CJK KR" w:eastAsia="Noto Serif CJK KR"/>
                <w:b w:val="0"/>
                <w:sz w:val="18"/>
              </w:rPr>
              <w:t>2권</w:t>
            </w:r>
          </w:p>
        </w:tc>
      </w:tr>
      <w:tr>
        <w:tc>
          <w:tcPr>
            <w:tcW w:type="dxa" w:w="2041"/>
            <w:vAlign w:val="center"/>
          </w:tcPr>
          <w:p>
            <w:r>
              <w:rPr>
                <w:rFonts w:ascii="Noto Sans CJK KR" w:hAnsi="Noto Sans CJK KR" w:eastAsia="Noto Sans CJK KR"/>
                <w:b/>
                <w:sz w:val="18"/>
              </w:rPr>
              <w:t>기본 저본</w:t>
            </w:r>
          </w:p>
        </w:tc>
        <w:tc>
          <w:tcPr>
            <w:tcW w:type="dxa" w:w="7370"/>
            <w:vAlign w:val="center"/>
          </w:tcPr>
          <w:p>
            <w:r>
              <w:rPr>
                <w:rFonts w:ascii="Noto Serif CJK KR" w:hAnsi="Noto Serif CJK KR" w:eastAsia="Noto Serif CJK KR"/>
                <w:b w:val="0"/>
                <w:sz w:val="18"/>
              </w:rPr>
              <w:t>사용자 제공 TXT 「지의_보살계의소.txt」</w:t>
            </w:r>
          </w:p>
        </w:tc>
      </w:tr>
      <w:tr>
        <w:tc>
          <w:tcPr>
            <w:tcW w:type="dxa" w:w="2041"/>
            <w:vAlign w:val="center"/>
          </w:tcPr>
          <w:p>
            <w:r>
              <w:rPr>
                <w:rFonts w:ascii="Noto Sans CJK KR" w:hAnsi="Noto Sans CJK KR" w:eastAsia="Noto Sans CJK KR"/>
                <w:b/>
                <w:sz w:val="18"/>
              </w:rPr>
              <w:t>구계열 대조</w:t>
            </w:r>
          </w:p>
        </w:tc>
        <w:tc>
          <w:tcPr>
            <w:tcW w:type="dxa" w:w="7370"/>
            <w:vAlign w:val="center"/>
          </w:tcPr>
          <w:p>
            <w:r>
              <w:rPr>
                <w:rFonts w:ascii="Noto Serif CJK KR" w:hAnsi="Noto Serif CJK KR" w:eastAsia="Noto Serif CJK KR"/>
                <w:b w:val="0"/>
                <w:sz w:val="18"/>
              </w:rPr>
              <w:t>T40n1811(10.txt — CBETA 구계열 TEI XML)</w:t>
            </w:r>
          </w:p>
        </w:tc>
      </w:tr>
      <w:tr>
        <w:tc>
          <w:tcPr>
            <w:tcW w:type="dxa" w:w="2041"/>
            <w:vAlign w:val="center"/>
          </w:tcPr>
          <w:p>
            <w:r>
              <w:rPr>
                <w:rFonts w:ascii="Noto Sans CJK KR" w:hAnsi="Noto Sans CJK KR" w:eastAsia="Noto Sans CJK KR"/>
                <w:b/>
                <w:sz w:val="18"/>
              </w:rPr>
              <w:t>현행 대조</w:t>
            </w:r>
          </w:p>
        </w:tc>
        <w:tc>
          <w:tcPr>
            <w:tcW w:type="dxa" w:w="7370"/>
            <w:vAlign w:val="center"/>
          </w:tcPr>
          <w:p>
            <w:r>
              <w:rPr>
                <w:rFonts w:ascii="Noto Serif CJK KR" w:hAnsi="Noto Serif CJK KR" w:eastAsia="Noto Serif CJK KR"/>
                <w:b w:val="0"/>
                <w:sz w:val="18"/>
              </w:rPr>
              <w:t>T40n1811.txt — CBETA 현행 TEI XML, 헤더 날짜 2026-06-15</w:t>
            </w:r>
          </w:p>
        </w:tc>
      </w:tr>
      <w:tr>
        <w:tc>
          <w:tcPr>
            <w:tcW w:type="dxa" w:w="2041"/>
            <w:vAlign w:val="center"/>
          </w:tcPr>
          <w:p>
            <w:r>
              <w:rPr>
                <w:rFonts w:ascii="Noto Sans CJK KR" w:hAnsi="Noto Sans CJK KR" w:eastAsia="Noto Sans CJK KR"/>
                <w:b/>
                <w:sz w:val="18"/>
              </w:rPr>
              <w:t>위치표지</w:t>
            </w:r>
          </w:p>
        </w:tc>
        <w:tc>
          <w:tcPr>
            <w:tcW w:type="dxa" w:w="7370"/>
            <w:vAlign w:val="center"/>
          </w:tcPr>
          <w:p>
            <w:r>
              <w:rPr>
                <w:rFonts w:ascii="Noto Serif CJK KR" w:hAnsi="Noto Serif CJK KR" w:eastAsia="Noto Serif CJK KR"/>
                <w:b w:val="0"/>
                <w:sz w:val="18"/>
              </w:rPr>
              <w:t>사용자 TXT의 [0563a08], [0563a24], [0571b08]만 원위치 보존</w:t>
            </w:r>
          </w:p>
        </w:tc>
      </w:tr>
      <w:tr>
        <w:tc>
          <w:tcPr>
            <w:tcW w:type="dxa" w:w="2041"/>
            <w:vAlign w:val="center"/>
          </w:tcPr>
          <w:p>
            <w:r>
              <w:rPr>
                <w:rFonts w:ascii="Noto Sans CJK KR" w:hAnsi="Noto Sans CJK KR" w:eastAsia="Noto Sans CJK KR"/>
                <w:b/>
                <w:sz w:val="18"/>
              </w:rPr>
              <w:t>번역 원칙</w:t>
            </w:r>
          </w:p>
        </w:tc>
        <w:tc>
          <w:tcPr>
            <w:tcW w:type="dxa" w:w="7370"/>
            <w:vAlign w:val="center"/>
          </w:tcPr>
          <w:p>
            <w:r>
              <w:rPr>
                <w:rFonts w:ascii="Noto Serif CJK KR" w:hAnsi="Noto Serif CJK KR" w:eastAsia="Noto Serif CJK KR"/>
                <w:b w:val="0"/>
                <w:sz w:val="18"/>
              </w:rPr>
              <w:t>문장·문답·과문·열거·인용·논증의 U 단위 1:1 직역. 최종 독자본에서는 U 번호 제거.</w:t>
            </w:r>
          </w:p>
        </w:tc>
      </w:tr>
    </w:tbl>
    <w:p>
      <w:pPr>
        <w:pStyle w:val="Heading1"/>
      </w:pPr>
      <w:r>
        <w:t>전체 선독 및 문헌 구조</w:t>
      </w:r>
    </w:p>
    <w:p>
      <w:r>
        <w:rPr>
          <w:rFonts w:ascii="Noto Serif CJK KR" w:hAnsi="Noto Serif CJK KR" w:eastAsia="Noto Serif CJK KR"/>
          <w:b w:val="0"/>
          <w:sz w:val="20"/>
        </w:rPr>
        <w:t>권상은 「釋名·出體·料簡」의 삼중현의를 중심으로 보살·계의 명칭, 장·통·별·원 사교의 계위, 계체와 무작, 지선·행선, 수계 조건과 수계법을 논한다.</w:t>
      </w:r>
    </w:p>
    <w:p>
      <w:r>
        <w:rPr>
          <w:rFonts w:ascii="Noto Serif CJK KR" w:hAnsi="Noto Serif CJK KR" w:eastAsia="Noto Serif CJK KR"/>
          <w:b w:val="0"/>
          <w:sz w:val="20"/>
        </w:rPr>
        <w:t>이어서 《梵網經》의 명칭·품명·본적과 계경의 서분을 해설하고, 권하에서는 십중계와 사십팔경계를 차례로 풀이한 뒤 총결과 유통으로 마친다.</w:t>
      </w:r>
    </w:p>
    <w:p>
      <w:r>
        <w:rPr>
          <w:rFonts w:ascii="Noto Serif CJK KR" w:hAnsi="Noto Serif CJK KR" w:eastAsia="Noto Serif CJK KR"/>
          <w:b w:val="0"/>
          <w:sz w:val="20"/>
        </w:rPr>
        <w:t>본문에는 경론 인용, 문답, 이설 병기, 과문 및 의례문이 반복되며, 최종본에서는 이 층위를 합치거나 요약하지 않았다.</w:t>
      </w:r>
    </w:p>
    <w:p>
      <w:pPr>
        <w:pStyle w:val="Heading1"/>
      </w:pPr>
      <w:r>
        <w:t>핵심 번역어와 교감·외자 처리 원칙</w:t>
      </w:r>
    </w:p>
    <w:tbl>
      <w:tblPr>
        <w:tblStyle w:val="TableGrid"/>
        <w:tblW w:type="auto" w:w="0"/>
        <w:jc w:val="center"/>
        <w:tblLook w:firstColumn="1" w:firstRow="1" w:lastColumn="0" w:lastRow="0" w:noHBand="0" w:noVBand="1" w:val="04A0"/>
      </w:tblPr>
      <w:tblGrid>
        <w:gridCol w:w="4876"/>
        <w:gridCol w:w="4876"/>
      </w:tblGrid>
      <w:tr>
        <w:tc>
          <w:tcPr>
            <w:tcW w:type="dxa" w:w="4876"/>
          </w:tcPr>
          <w:p>
            <w:r>
              <w:rPr>
                <w:rFonts w:ascii="Noto Sans CJK KR" w:hAnsi="Noto Sans CJK KR" w:eastAsia="Noto Sans CJK KR"/>
                <w:b/>
                <w:sz w:val="18"/>
              </w:rPr>
              <w:t>원어</w:t>
            </w:r>
          </w:p>
        </w:tc>
        <w:tc>
          <w:tcPr>
            <w:tcW w:type="dxa" w:w="4876"/>
          </w:tcPr>
          <w:p>
            <w:r>
              <w:rPr>
                <w:rFonts w:ascii="Noto Sans CJK KR" w:hAnsi="Noto Sans CJK KR" w:eastAsia="Noto Sans CJK KR"/>
                <w:b/>
                <w:sz w:val="18"/>
              </w:rPr>
              <w:t>잠정·확정 번역어</w:t>
            </w:r>
          </w:p>
        </w:tc>
      </w:tr>
      <w:tr>
        <w:tc>
          <w:tcPr>
            <w:tcW w:type="dxa" w:w="4876"/>
          </w:tcPr>
          <w:p>
            <w:r>
              <w:rPr>
                <w:rFonts w:ascii="Noto Serif CJK KR" w:hAnsi="Noto Serif CJK KR" w:eastAsia="Noto Serif CJK TC"/>
                <w:b w:val="0"/>
                <w:sz w:val="18"/>
              </w:rPr>
              <w:t>菩薩戒</w:t>
            </w:r>
          </w:p>
        </w:tc>
        <w:tc>
          <w:tcPr>
            <w:tcW w:type="dxa" w:w="4876"/>
          </w:tcPr>
          <w:p>
            <w:r>
              <w:rPr>
                <w:rFonts w:ascii="Noto Serif CJK KR" w:hAnsi="Noto Serif CJK KR" w:eastAsia="Noto Serif CJK KR"/>
                <w:b w:val="0"/>
                <w:sz w:val="18"/>
              </w:rPr>
              <w:t>보살계</w:t>
            </w:r>
          </w:p>
        </w:tc>
      </w:tr>
      <w:tr>
        <w:tc>
          <w:tcPr>
            <w:tcW w:type="dxa" w:w="4876"/>
          </w:tcPr>
          <w:p>
            <w:r>
              <w:rPr>
                <w:rFonts w:ascii="Noto Serif CJK KR" w:hAnsi="Noto Serif CJK KR" w:eastAsia="Noto Serif CJK TC"/>
                <w:b w:val="0"/>
                <w:sz w:val="18"/>
              </w:rPr>
              <w:t>尸羅</w:t>
            </w:r>
          </w:p>
        </w:tc>
        <w:tc>
          <w:tcPr>
            <w:tcW w:type="dxa" w:w="4876"/>
          </w:tcPr>
          <w:p>
            <w:r>
              <w:rPr>
                <w:rFonts w:ascii="Noto Serif CJK KR" w:hAnsi="Noto Serif CJK KR" w:eastAsia="Noto Serif CJK KR"/>
                <w:b w:val="0"/>
                <w:sz w:val="18"/>
              </w:rPr>
              <w:t>시라(계)</w:t>
            </w:r>
          </w:p>
        </w:tc>
      </w:tr>
      <w:tr>
        <w:tc>
          <w:tcPr>
            <w:tcW w:type="dxa" w:w="4876"/>
          </w:tcPr>
          <w:p>
            <w:r>
              <w:rPr>
                <w:rFonts w:ascii="Noto Serif CJK KR" w:hAnsi="Noto Serif CJK KR" w:eastAsia="Noto Serif CJK TC"/>
                <w:b w:val="0"/>
                <w:sz w:val="18"/>
              </w:rPr>
              <w:t>波羅提木叉</w:t>
            </w:r>
          </w:p>
        </w:tc>
        <w:tc>
          <w:tcPr>
            <w:tcW w:type="dxa" w:w="4876"/>
          </w:tcPr>
          <w:p>
            <w:r>
              <w:rPr>
                <w:rFonts w:ascii="Noto Serif CJK KR" w:hAnsi="Noto Serif CJK KR" w:eastAsia="Noto Serif CJK KR"/>
                <w:b w:val="0"/>
                <w:sz w:val="18"/>
              </w:rPr>
              <w:t>바라제목차</w:t>
            </w:r>
          </w:p>
        </w:tc>
      </w:tr>
      <w:tr>
        <w:tc>
          <w:tcPr>
            <w:tcW w:type="dxa" w:w="4876"/>
          </w:tcPr>
          <w:p>
            <w:r>
              <w:rPr>
                <w:rFonts w:ascii="Noto Serif CJK KR" w:hAnsi="Noto Serif CJK KR" w:eastAsia="Noto Serif CJK TC"/>
                <w:b w:val="0"/>
                <w:sz w:val="18"/>
              </w:rPr>
              <w:t>律儀戒</w:t>
            </w:r>
          </w:p>
        </w:tc>
        <w:tc>
          <w:tcPr>
            <w:tcW w:type="dxa" w:w="4876"/>
          </w:tcPr>
          <w:p>
            <w:r>
              <w:rPr>
                <w:rFonts w:ascii="Noto Serif CJK KR" w:hAnsi="Noto Serif CJK KR" w:eastAsia="Noto Serif CJK KR"/>
                <w:b w:val="0"/>
                <w:sz w:val="18"/>
              </w:rPr>
              <w:t>율의계</w:t>
            </w:r>
          </w:p>
        </w:tc>
      </w:tr>
      <w:tr>
        <w:tc>
          <w:tcPr>
            <w:tcW w:type="dxa" w:w="4876"/>
          </w:tcPr>
          <w:p>
            <w:r>
              <w:rPr>
                <w:rFonts w:ascii="Noto Serif CJK KR" w:hAnsi="Noto Serif CJK KR" w:eastAsia="Noto Serif CJK TC"/>
                <w:b w:val="0"/>
                <w:sz w:val="18"/>
              </w:rPr>
              <w:t>定共戒</w:t>
            </w:r>
          </w:p>
        </w:tc>
        <w:tc>
          <w:tcPr>
            <w:tcW w:type="dxa" w:w="4876"/>
          </w:tcPr>
          <w:p>
            <w:r>
              <w:rPr>
                <w:rFonts w:ascii="Noto Serif CJK KR" w:hAnsi="Noto Serif CJK KR" w:eastAsia="Noto Serif CJK KR"/>
                <w:b w:val="0"/>
                <w:sz w:val="18"/>
              </w:rPr>
              <w:t>정공계</w:t>
            </w:r>
          </w:p>
        </w:tc>
      </w:tr>
      <w:tr>
        <w:tc>
          <w:tcPr>
            <w:tcW w:type="dxa" w:w="4876"/>
          </w:tcPr>
          <w:p>
            <w:r>
              <w:rPr>
                <w:rFonts w:ascii="Noto Serif CJK KR" w:hAnsi="Noto Serif CJK KR" w:eastAsia="Noto Serif CJK TC"/>
                <w:b w:val="0"/>
                <w:sz w:val="18"/>
              </w:rPr>
              <w:t>道共戒</w:t>
            </w:r>
          </w:p>
        </w:tc>
        <w:tc>
          <w:tcPr>
            <w:tcW w:type="dxa" w:w="4876"/>
          </w:tcPr>
          <w:p>
            <w:r>
              <w:rPr>
                <w:rFonts w:ascii="Noto Serif CJK KR" w:hAnsi="Noto Serif CJK KR" w:eastAsia="Noto Serif CJK KR"/>
                <w:b w:val="0"/>
                <w:sz w:val="18"/>
              </w:rPr>
              <w:t>도공계</w:t>
            </w:r>
          </w:p>
        </w:tc>
      </w:tr>
      <w:tr>
        <w:tc>
          <w:tcPr>
            <w:tcW w:type="dxa" w:w="4876"/>
          </w:tcPr>
          <w:p>
            <w:r>
              <w:rPr>
                <w:rFonts w:ascii="Noto Serif CJK KR" w:hAnsi="Noto Serif CJK KR" w:eastAsia="Noto Serif CJK TC"/>
                <w:b w:val="0"/>
                <w:sz w:val="18"/>
              </w:rPr>
              <w:t>攝律儀戒</w:t>
            </w:r>
          </w:p>
        </w:tc>
        <w:tc>
          <w:tcPr>
            <w:tcW w:type="dxa" w:w="4876"/>
          </w:tcPr>
          <w:p>
            <w:r>
              <w:rPr>
                <w:rFonts w:ascii="Noto Serif CJK KR" w:hAnsi="Noto Serif CJK KR" w:eastAsia="Noto Serif CJK KR"/>
                <w:b w:val="0"/>
                <w:sz w:val="18"/>
              </w:rPr>
              <w:t>섭율의계</w:t>
            </w:r>
          </w:p>
        </w:tc>
      </w:tr>
      <w:tr>
        <w:tc>
          <w:tcPr>
            <w:tcW w:type="dxa" w:w="4876"/>
          </w:tcPr>
          <w:p>
            <w:r>
              <w:rPr>
                <w:rFonts w:ascii="Noto Serif CJK KR" w:hAnsi="Noto Serif CJK KR" w:eastAsia="Noto Serif CJK TC"/>
                <w:b w:val="0"/>
                <w:sz w:val="18"/>
              </w:rPr>
              <w:t>攝善法戒</w:t>
            </w:r>
          </w:p>
        </w:tc>
        <w:tc>
          <w:tcPr>
            <w:tcW w:type="dxa" w:w="4876"/>
          </w:tcPr>
          <w:p>
            <w:r>
              <w:rPr>
                <w:rFonts w:ascii="Noto Serif CJK KR" w:hAnsi="Noto Serif CJK KR" w:eastAsia="Noto Serif CJK KR"/>
                <w:b w:val="0"/>
                <w:sz w:val="18"/>
              </w:rPr>
              <w:t>섭선법계</w:t>
            </w:r>
          </w:p>
        </w:tc>
      </w:tr>
      <w:tr>
        <w:tc>
          <w:tcPr>
            <w:tcW w:type="dxa" w:w="4876"/>
          </w:tcPr>
          <w:p>
            <w:r>
              <w:rPr>
                <w:rFonts w:ascii="Noto Serif CJK KR" w:hAnsi="Noto Serif CJK KR" w:eastAsia="Noto Serif CJK TC"/>
                <w:b w:val="0"/>
                <w:sz w:val="18"/>
              </w:rPr>
              <w:t>攝眾生戒</w:t>
            </w:r>
          </w:p>
        </w:tc>
        <w:tc>
          <w:tcPr>
            <w:tcW w:type="dxa" w:w="4876"/>
          </w:tcPr>
          <w:p>
            <w:r>
              <w:rPr>
                <w:rFonts w:ascii="Noto Serif CJK KR" w:hAnsi="Noto Serif CJK KR" w:eastAsia="Noto Serif CJK KR"/>
                <w:b w:val="0"/>
                <w:sz w:val="18"/>
              </w:rPr>
              <w:t>섭중생계</w:t>
            </w:r>
          </w:p>
        </w:tc>
      </w:tr>
      <w:tr>
        <w:tc>
          <w:tcPr>
            <w:tcW w:type="dxa" w:w="4876"/>
          </w:tcPr>
          <w:p>
            <w:r>
              <w:rPr>
                <w:rFonts w:ascii="Noto Serif CJK KR" w:hAnsi="Noto Serif CJK KR" w:eastAsia="Noto Serif CJK TC"/>
                <w:b w:val="0"/>
                <w:sz w:val="18"/>
              </w:rPr>
              <w:t>三聚戒</w:t>
            </w:r>
          </w:p>
        </w:tc>
        <w:tc>
          <w:tcPr>
            <w:tcW w:type="dxa" w:w="4876"/>
          </w:tcPr>
          <w:p>
            <w:r>
              <w:rPr>
                <w:rFonts w:ascii="Noto Serif CJK KR" w:hAnsi="Noto Serif CJK KR" w:eastAsia="Noto Serif CJK KR"/>
                <w:b w:val="0"/>
                <w:sz w:val="18"/>
              </w:rPr>
              <w:t>삼취계</w:t>
            </w:r>
          </w:p>
        </w:tc>
      </w:tr>
      <w:tr>
        <w:tc>
          <w:tcPr>
            <w:tcW w:type="dxa" w:w="4876"/>
          </w:tcPr>
          <w:p>
            <w:r>
              <w:rPr>
                <w:rFonts w:ascii="Noto Serif CJK KR" w:hAnsi="Noto Serif CJK KR" w:eastAsia="Noto Serif CJK TC"/>
                <w:b w:val="0"/>
                <w:sz w:val="18"/>
              </w:rPr>
              <w:t>戒體</w:t>
            </w:r>
          </w:p>
        </w:tc>
        <w:tc>
          <w:tcPr>
            <w:tcW w:type="dxa" w:w="4876"/>
          </w:tcPr>
          <w:p>
            <w:r>
              <w:rPr>
                <w:rFonts w:ascii="Noto Serif CJK KR" w:hAnsi="Noto Serif CJK KR" w:eastAsia="Noto Serif CJK KR"/>
                <w:b w:val="0"/>
                <w:sz w:val="18"/>
              </w:rPr>
              <w:t>계체</w:t>
            </w:r>
          </w:p>
        </w:tc>
      </w:tr>
      <w:tr>
        <w:tc>
          <w:tcPr>
            <w:tcW w:type="dxa" w:w="4876"/>
          </w:tcPr>
          <w:p>
            <w:r>
              <w:rPr>
                <w:rFonts w:ascii="Noto Serif CJK KR" w:hAnsi="Noto Serif CJK KR" w:eastAsia="Noto Serif CJK TC"/>
                <w:b w:val="0"/>
                <w:sz w:val="18"/>
              </w:rPr>
              <w:t>無作</w:t>
            </w:r>
          </w:p>
        </w:tc>
        <w:tc>
          <w:tcPr>
            <w:tcW w:type="dxa" w:w="4876"/>
          </w:tcPr>
          <w:p>
            <w:r>
              <w:rPr>
                <w:rFonts w:ascii="Noto Serif CJK KR" w:hAnsi="Noto Serif CJK KR" w:eastAsia="Noto Serif CJK KR"/>
                <w:b w:val="0"/>
                <w:sz w:val="18"/>
              </w:rPr>
              <w:t>무작</w:t>
            </w:r>
          </w:p>
        </w:tc>
      </w:tr>
      <w:tr>
        <w:tc>
          <w:tcPr>
            <w:tcW w:type="dxa" w:w="4876"/>
          </w:tcPr>
          <w:p>
            <w:r>
              <w:rPr>
                <w:rFonts w:ascii="Noto Serif CJK KR" w:hAnsi="Noto Serif CJK KR" w:eastAsia="Noto Serif CJK TC"/>
                <w:b w:val="0"/>
                <w:sz w:val="18"/>
              </w:rPr>
              <w:t>輕垢</w:t>
            </w:r>
          </w:p>
        </w:tc>
        <w:tc>
          <w:tcPr>
            <w:tcW w:type="dxa" w:w="4876"/>
          </w:tcPr>
          <w:p>
            <w:r>
              <w:rPr>
                <w:rFonts w:ascii="Noto Serif CJK KR" w:hAnsi="Noto Serif CJK KR" w:eastAsia="Noto Serif CJK KR"/>
                <w:b w:val="0"/>
                <w:sz w:val="18"/>
              </w:rPr>
              <w:t>경구/경구죄(문맥에 따라)</w:t>
            </w:r>
          </w:p>
        </w:tc>
      </w:tr>
      <w:tr>
        <w:tc>
          <w:tcPr>
            <w:tcW w:type="dxa" w:w="4876"/>
          </w:tcPr>
          <w:p>
            <w:r>
              <w:rPr>
                <w:rFonts w:ascii="Noto Serif CJK KR" w:hAnsi="Noto Serif CJK KR" w:eastAsia="Noto Serif CJK TC"/>
                <w:b w:val="0"/>
                <w:sz w:val="18"/>
              </w:rPr>
              <w:t>波羅夷</w:t>
            </w:r>
          </w:p>
        </w:tc>
        <w:tc>
          <w:tcPr>
            <w:tcW w:type="dxa" w:w="4876"/>
          </w:tcPr>
          <w:p>
            <w:r>
              <w:rPr>
                <w:rFonts w:ascii="Noto Serif CJK KR" w:hAnsi="Noto Serif CJK KR" w:eastAsia="Noto Serif CJK KR"/>
                <w:b w:val="0"/>
                <w:sz w:val="18"/>
              </w:rPr>
              <w:t>바라이</w:t>
            </w:r>
          </w:p>
        </w:tc>
      </w:tr>
    </w:tbl>
    <w:p>
      <w:r>
        <w:rPr>
          <w:rFonts w:ascii="Noto Serif CJK KR" w:hAnsi="Noto Serif CJK KR" w:eastAsia="Noto Serif CJK KR"/>
          <w:b w:val="0"/>
          <w:sz w:val="20"/>
        </w:rPr>
        <w:t>교감은 사용자 TXT의 독법을 기본 저본으로 유지하고, 구계열·현행 CBETA XML의 &lt;app&gt;/&lt;lem&gt;/&lt;rdg&gt;/&lt;note&gt; 및 상호참조를 별도 교감층으로 설명하였다.</w:t>
      </w:r>
    </w:p>
    <w:p>
      <w:r>
        <w:rPr>
          <w:rFonts w:ascii="Noto Serif CJK KR" w:hAnsi="Noto Serif CJK KR" w:eastAsia="Noto Serif CJK KR"/>
          <w:b w:val="0"/>
          <w:sz w:val="20"/>
        </w:rPr>
        <w:t>완역본에 연결된 교감 블록은 325건이며, 각 블록에는 원교감·판본·저본/이문 독법과 번역·한국어 해설·영향 판정을 갖추었다.</w:t>
      </w:r>
    </w:p>
    <w:p>
      <w:r>
        <w:rPr>
          <w:rFonts w:ascii="Noto Serif CJK KR" w:hAnsi="Noto Serif CJK KR" w:eastAsia="Noto Serif CJK KR"/>
          <w:b w:val="0"/>
          <w:sz w:val="20"/>
        </w:rPr>
        <w:t>현행 XML에는 &lt;figure&gt;/&lt;graphic&gt; 참조가 없으므로 별도 도판은 없다. 외자는 CB01321(</w:t>
      </w:r>
      <w:r>
        <w:rPr>
          <w:rFonts w:ascii="CBETA Supplement" w:hAnsi="CBETA Supplement" w:eastAsia="CBETA Supplement"/>
          <w:b w:val="0"/>
          <w:sz w:val="20"/>
        </w:rPr>
        <w:t>䞋</w:t>
      </w:r>
      <w:r>
        <w:rPr>
          <w:rFonts w:ascii="Noto Serif CJK KR" w:hAnsi="Noto Serif CJK KR" w:eastAsia="Noto Serif CJK KR"/>
          <w:b w:val="0"/>
          <w:sz w:val="20"/>
        </w:rPr>
        <w:t>), CB02406(</w:t>
      </w:r>
      <w:r>
        <w:rPr>
          <w:rFonts w:ascii="CBETA Supplement" w:hAnsi="CBETA Supplement" w:eastAsia="CBETA Supplement"/>
          <w:b w:val="0"/>
          <w:sz w:val="20"/>
        </w:rPr>
        <w:t>𣚦</w:t>
      </w:r>
      <w:r>
        <w:rPr>
          <w:rFonts w:ascii="Noto Serif CJK KR" w:hAnsi="Noto Serif CJK KR" w:eastAsia="Noto Serif CJK KR"/>
          <w:b w:val="0"/>
          <w:sz w:val="20"/>
        </w:rPr>
        <w:t>), CB04886(</w:t>
      </w:r>
      <w:r>
        <w:rPr>
          <w:rFonts w:ascii="CBETA Supplement" w:hAnsi="CBETA Supplement" w:eastAsia="CBETA Supplement"/>
          <w:b w:val="0"/>
          <w:sz w:val="20"/>
        </w:rPr>
        <w:t>𮏉</w:t>
      </w:r>
      <w:r>
        <w:rPr>
          <w:rFonts w:ascii="Noto Serif CJK KR" w:hAnsi="Noto Serif CJK KR" w:eastAsia="Noto Serif CJK KR"/>
          <w:b w:val="0"/>
          <w:sz w:val="20"/>
        </w:rPr>
        <w:t>)의 3종을 확인했으며 사용자 제공 공식 외자 DB·GIF·CBETA Supplement 폰트와 대조하였다.</w:t>
      </w:r>
    </w:p>
    <w:p>
      <w:r>
        <w:br w:type="page"/>
      </w:r>
    </w:p>
    <w:p>
      <w:pPr>
        <w:pStyle w:val="Heading1"/>
      </w:pPr>
      <w:r>
        <w:t>본문</w:t>
      </w:r>
    </w:p>
    <w:p>
      <w:pPr>
        <w:pStyle w:val="SHTKSourceText"/>
      </w:pPr>
      <w:r>
        <w:rPr>
          <w:rFonts w:ascii="Noto Serif CJK TC" w:hAnsi="Noto Serif CJK TC" w:eastAsia="Noto Serif CJK TC"/>
          <w:b w:val="0"/>
          <w:sz w:val="21"/>
        </w:rPr>
        <w:t>No. 1811 [cf. No. 1484]</w:t>
      </w:r>
    </w:p>
    <w:p>
      <w:pPr>
        <w:pStyle w:val="SHTKTranslationText"/>
      </w:pPr>
      <w:r>
        <w:rPr>
          <w:rFonts w:ascii="Noto Serif CJK KR" w:hAnsi="Noto Serif CJK KR" w:eastAsia="Noto Serif CJK KR"/>
          <w:b w:val="0"/>
          <w:sz w:val="21"/>
        </w:rPr>
        <w:t>제1811번 [제1484번 참조]</w:t>
      </w:r>
    </w:p>
    <w:p>
      <w:pPr>
        <w:pStyle w:val="Heading2"/>
      </w:pPr>
      <w:r>
        <w:t>권상</w:t>
      </w:r>
    </w:p>
    <w:p>
      <w:pPr>
        <w:pStyle w:val="SHTKSourceText"/>
      </w:pPr>
      <w:r>
        <w:rPr>
          <w:rFonts w:ascii="Noto Serif CJK TC" w:hAnsi="Noto Serif CJK TC" w:eastAsia="Noto Serif CJK TC"/>
          <w:b w:val="0"/>
          <w:sz w:val="21"/>
        </w:rPr>
        <w:t>[1]菩薩戒義疏卷上</w:t>
      </w:r>
    </w:p>
    <w:p>
      <w:pPr>
        <w:pStyle w:val="SHTKTranslationText"/>
      </w:pPr>
      <w:r>
        <w:rPr>
          <w:rFonts w:ascii="Noto Serif CJK KR" w:hAnsi="Noto Serif CJK KR" w:eastAsia="Noto Serif CJK KR"/>
          <w:b w:val="0"/>
          <w:sz w:val="21"/>
        </w:rPr>
        <w:t>[1]《보살계의소》 권상</w:t>
      </w:r>
    </w:p>
    <w:p>
      <w:pPr>
        <w:pStyle w:val="SHTKNoteSummary"/>
      </w:pPr>
      <w:r>
        <w:t>교감 요약 | [CBETA 교감] 권두의 [1]은 이 문헌의 대정장 저본과 【甲】본의 서지 정의를 제시한다.</w:t>
      </w:r>
    </w:p>
    <w:p>
      <w:pPr>
        <w:pStyle w:val="SHTKNoteDetail"/>
      </w:pPr>
      <w:r>
        <w:t>• 원교감 원문 | 原本清康熙三年刊增上寺報恩藏本，【甲】元祿三年刊大谷大學藏本</w:t>
        <w:br/>
        <w:t>• 교감 번호 | 0563001</w:t>
        <w:br/>
        <w:t>• 판본 정보 | 원본은 청 강희 3년(1664) 간행 증상사 보은장본, 【甲】은 원록 3년(1690) 간행 오타니대학 장본.</w:t>
        <w:br/>
        <w:t>• 저본 독법 | 서지주이므로 본문 독법에 해당하지 않음.</w:t>
        <w:br/>
        <w:t>• 저본 기준 번역 | 서지주이므로 본문 번역 차이에 해당하지 않음.</w:t>
        <w:br/>
        <w:t>• 이문 독법 | 서지주이므로 본문 이문에 해당하지 않음.</w:t>
        <w:br/>
        <w:t>• 이문 기준 번역 | 서지주이므로 본문 번역 차이에 해당하지 않음.</w:t>
        <w:br/>
        <w:t>• 의미 차이 | 본문 의미의 차이가 아니라 이후 교감에서 쓰이는 판본 약호의 정의이다.</w:t>
        <w:br/>
        <w:t>• 한국어 해설 | 이후 【大】와 【甲】의 독법을 구별하는 기준이 되는 권두 서지 정보다. 번역 본문에는 직접 영향을 주지 않는다.</w:t>
        <w:br/>
        <w:t>• 번역 영향 판정 | [번역 차이 없음]</w:t>
        <w:br/>
        <w:t>• 출처 | CBETA T40n1811, 교감 번호 0563001.</w:t>
      </w:r>
    </w:p>
    <w:p>
      <w:pPr>
        <w:pStyle w:val="SHTKSourceText"/>
      </w:pPr>
      <w:r>
        <w:rPr>
          <w:rFonts w:ascii="Noto Serif CJK TC" w:hAnsi="Noto Serif CJK TC" w:eastAsia="Noto Serif CJK TC"/>
          <w:b w:val="0"/>
          <w:sz w:val="21"/>
        </w:rPr>
        <w:t>隋天台智者大師說門人灌頂記</w:t>
      </w:r>
    </w:p>
    <w:p>
      <w:pPr>
        <w:pStyle w:val="SHTKTranslationText"/>
      </w:pPr>
      <w:r>
        <w:rPr>
          <w:rFonts w:ascii="Noto Serif CJK KR" w:hAnsi="Noto Serif CJK KR" w:eastAsia="Noto Serif CJK KR"/>
          <w:b w:val="0"/>
          <w:sz w:val="21"/>
        </w:rPr>
        <w:t>수나라 천태 지자대사가 설하고 문인 관정이 기록하였다.</w:t>
      </w:r>
    </w:p>
    <w:p>
      <w:pPr>
        <w:pStyle w:val="SHTKPositionMarker"/>
      </w:pPr>
      <w:r>
        <w:rPr>
          <w:rFonts w:ascii="Noto Sans Mono CJK KR" w:hAnsi="Noto Sans Mono CJK KR" w:eastAsia="Noto Sans Mono CJK KR"/>
          <w:b/>
          <w:sz w:val="16"/>
        </w:rPr>
        <w:t>[0563a08]</w:t>
      </w:r>
    </w:p>
    <w:p>
      <w:pPr>
        <w:pStyle w:val="SHTKSourceText"/>
      </w:pPr>
      <w:r>
        <w:t>菩薩戒者。運善之初章却惡之前陣。直道而歸生源可盡。聲聞小行尚自珍敬木叉。大士兼懷寧不精持戒品。內外二途咸皆敬奉。王家庶眾委質虔恭。斯乃趣極果之勝因。結道場之妙業。然經論所載戒相有於多種。記傳所辨受法不無同異。良以機悟偏圓宜聞詳略。</w:t>
      </w:r>
    </w:p>
    <w:p>
      <w:pPr>
        <w:pStyle w:val="SHTKTranslationText"/>
      </w:pPr>
      <w:r>
        <w:t>보살계란, 선을 운행하게 하는 첫 장이며 악을 물리치는 앞선 진영이다. 곧은 도로 돌아가면 생사의 근원을 다할 수 있다. 성문의 작은 수행에서도 오히려 스스로 목차(木叉)를 소중히 공경한다. 대사(大士)는 널리 품는 이인데 어찌 계품을 정밀히 지키지 않겠는가. 내외의 두 길이 모두 공경하여 받든다. 왕가와 서민 대중도 몸을 맡겨 경건히 공경한다. 이는 곧 궁극의 과보로 나아가는 뛰어난 인이며, 도량을 맺는 오묘한 업이다. 그러나 경과 논에 실린 계의 모습에는 여러 종류가 있다. 기록과 전기에서 분별한 수계법도 서로 같고 다름이 없지 않다. 이는 참으로 근기의 깨달음에 편·원이 있고, 마땅히 상세함과 간략함을 달리 들어야 하기 때문이다.</w:t>
      </w:r>
    </w:p>
    <w:p>
      <w:pPr>
        <w:pStyle w:val="SHTKSourceText"/>
      </w:pPr>
      <w:r>
        <w:t>辭無雙舉事不並行。今謹按什師所述法相。出自梵網經律藏品。什師秦弘始三年來達漢境。光顯大乘匡維聖教。傳譯經論三百餘卷。梵網一本最後誦出誓願弘宣。是故殷勤一言三復。特為文義幽隱旨趣深玄。所以指堂曉示。令後生取悟為易。經稱梵網者。欲明諸佛教法不同。</w:t>
      </w:r>
    </w:p>
    <w:p>
      <w:pPr>
        <w:pStyle w:val="SHTKTranslationText"/>
      </w:pPr>
      <w:r>
        <w:t>말은 두 가지를 함께 들 수 없고 일은 나란히 행할 수 없다. 이제 삼가 구마라집 스승이 서술한 법상을 상고한다. 이는 《범망경》 율장품에서 나온 것이다. 구마라집 스승은 진(秦) 홍시 3년에 한지(漢地)에 도달하였다. 대승을 빛내고 성교를 붙들어 유지하였다. 경과 논 300여 권을 번역하였다. 《범망경》 한 본은 마지막에 외워 내어 널리 선양하기를 서원하였다. 그러므로 간절히 한 말을 세 번 거듭하였다. 특히 글의 뜻이 깊이 숨어 있고 뜻의 지향이 심오하고 현묘하기 때문이다. 그러므로 법당에서 가리켜 밝혀 보였다. 후학들이 깨달음을 얻기 쉽게 하려는 것이다. 경에서 ‘범망’이라 한 것은, 여러 부처의 교법이 서로 같지 않음을 밝히려는 것이다.</w:t>
      </w:r>
    </w:p>
    <w:p>
      <w:pPr>
        <w:pStyle w:val="SHTKSourceText"/>
      </w:pPr>
      <w:r>
        <w:t>猶如梵王網目。品言心地者。菩薩律儀遍防三業。心意識體一異名。三業之中意業為主身口居次。據勝為論故言心地也。釋此戒經三重玄義。</w:t>
      </w:r>
    </w:p>
    <w:p>
      <w:pPr>
        <w:pStyle w:val="SHTKTranslationText"/>
      </w:pPr>
      <w:r>
        <w:t>마치 범왕의 그물눈과 같다. 품에서 ‘심지’라고 한 것은, 보살의 율의가 삼업을 두루 막아 지키기 때문이다. 마음·뜻·식은 본체는 하나이고 이름만 다르다. 삼업 가운데 의업이 주가 되고 몸과 입은 그 다음이다. 뛰어난 쪽을 근거로 논하므로 ‘심지’라고 한다. 이 계경을 풀이하는 데에는 세 겹의 현의가 있다.</w:t>
      </w:r>
    </w:p>
    <w:p>
      <w:pPr>
        <w:pStyle w:val="Heading3"/>
      </w:pPr>
      <w:r>
        <w:t>삼중현의 제1 — 석명(釋名)</w:t>
      </w:r>
    </w:p>
    <w:p>
      <w:pPr>
        <w:pStyle w:val="SHTKPositionMarker"/>
      </w:pPr>
      <w:r>
        <w:rPr>
          <w:rFonts w:ascii="Noto Sans Mono CJK KR" w:hAnsi="Noto Sans Mono CJK KR" w:eastAsia="Noto Sans Mono CJK KR"/>
          <w:b/>
          <w:sz w:val="16"/>
        </w:rPr>
        <w:t>[0563a24]</w:t>
      </w:r>
    </w:p>
    <w:p>
      <w:pPr>
        <w:pStyle w:val="SHTKSourceText"/>
      </w:pPr>
      <w:r>
        <w:t>第一釋名。第二出體。第三料簡。就釋名中。初明人名。次辨法號。後明階位。天竺梵音摩訶菩提質帝薩埵。今言菩薩略其餘字。譯云。大道心成眾生。亦云。開士[2]亦大勇心。</w:t>
      </w:r>
    </w:p>
    <w:p>
      <w:pPr>
        <w:pStyle w:val="SHTKTranslationText"/>
      </w:pPr>
      <w:r>
        <w:t>첫째는 이름을 풀이하는 것이다. 둘째는 체를 드러내는 것이다. 셋째는 요간하는 것이다. 이름을 풀이하는 가운데, 처음에는 사람의 이름을 밝히고, 다음에는 법의 명칭을 분별하며, 뒤에는 계위를 밝힌다. 천축의 범음은 ‘마하보리질제살타’이다. 지금 ‘보살’이라 하는 것은 나머지 글자를 생략한 것이다. 번역하여 말하면, ‘큰 도의 마음으로 중생을 이루는 이’이다. 또 말하기를, ‘개사(開士)’라 하며 [2] 또한 ‘큰 용맹한 마음’이라고 한다.</w:t>
      </w:r>
    </w:p>
    <w:p>
      <w:pPr>
        <w:pStyle w:val="SHTKNoteSummary"/>
      </w:pPr>
      <w:r>
        <w:t>교감 요약 | [CBETA 교감] 【甲】본은 亦 뒤에 云을 보태 亦云으로 읽는다.</w:t>
      </w:r>
    </w:p>
    <w:p>
      <w:pPr>
        <w:pStyle w:val="SHTKNoteDetail"/>
      </w:pPr>
      <w:r>
        <w:t>• 원교감 원문 | 亦＋（云）【甲】</w:t>
        <w:br/>
        <w:t>• 교감 번호 | 0563002</w:t>
        <w:br/>
        <w:t>• 판본 정보 | 【大】 亦 / 【甲】 亦云</w:t>
        <w:br/>
        <w:t>• 저본 독법 | 亦</w:t>
        <w:br/>
        <w:t>• 저본 적용 구절 | 開士亦大勇心</w:t>
        <w:br/>
        <w:t>• 저본 기준 번역 | “‘개사’라 하며 또한 ‘큰 용맹한 마음’이라고 한다.”</w:t>
        <w:br/>
        <w:t>• 이문 독법 | 亦云</w:t>
        <w:br/>
        <w:t>• 이문 적용 구절 | 開士亦云大勇心</w:t>
        <w:br/>
        <w:t>• 이문 기준 번역 | “‘개사’라 하며, 또 ‘큰 용맹한 마음’이라고도 한다.”</w:t>
        <w:br/>
        <w:t>• 의미 차이 | 【甲】은 인용·명명 동사 云을 보충해 문법 관계를 명시한다.</w:t>
        <w:br/>
        <w:t>• 한국어 해설 | 두 독법 모두 두 별칭을 병렬로 드는 뜻은 같다. 한국어에서는 자연스럽게 같은 의미로 옮길 수 있다.</w:t>
        <w:br/>
        <w:t>• 번역 영향 판정 | [표현 차이]</w:t>
        <w:br/>
        <w:t>• 출처 | CBETA T40n1811, 교감 번호 0563002.</w:t>
      </w:r>
    </w:p>
    <w:p>
      <w:pPr>
        <w:pStyle w:val="SHTKSourceText"/>
      </w:pPr>
      <w:r>
        <w:t>復云善美。隨行為名。以其運心廣普因斯立號。大品經明。此人有大道心。不可沮壞猶如金剛。從初發心終至等覺。皆名菩薩也。又稱佛子。以紹繼為義。三乘皆從佛生。解盡是子義。法華云。若如我子。大士紹續為勝。稱為真子。又三乘同皆修道。盡有此義。二乘自通至小果狹而且短。</w:t>
      </w:r>
    </w:p>
    <w:p>
      <w:pPr>
        <w:pStyle w:val="SHTKTranslationText"/>
      </w:pPr>
      <w:r>
        <w:t>또 ‘선하고 아름답다’고도 한다. 행을 따라 이름을 삼는다. 그 마음 씀이 넓고 두루하기 때문에 이에 따라 명호를 세운다. 《대품경》에서 밝힌다. 이 사람에게는 큰 도의 마음이 있다. 꺾어 무너뜨릴 수 없기가 금강과 같다. 처음 발심한 때부터 마침내 등각에 이르기까지, 모두 보살이라 이름한다. 또 ‘불자’라고 일컫는다. 이어 계승한다는 뜻으로 삼는다. 삼승은 모두 부처에게서 생긴다. 그 뜻을 풀어 보면 모두 ‘아들’이라는 뜻이다. 《법화경》에서 말한다. “마치 나의 아들과 같다.” 대사는 이어 계승하는 점에서 뛰어나다. 그러므로 ‘참된 아들’이라고 한다. 또 삼승은 똑같이 모두 도를 닦는다. 모두 이러한 뜻이 있다. 이승은 스스로 통하여 작은 과보에 이를 뿐이어서 좁고 또한 짧다.</w:t>
      </w:r>
    </w:p>
    <w:p>
      <w:pPr>
        <w:pStyle w:val="SHTKSourceText"/>
      </w:pPr>
      <w:r>
        <w:t>大士廣長自通通他。故受斯稱。大經[3]發心云。</w:t>
      </w:r>
    </w:p>
    <w:p>
      <w:pPr>
        <w:pStyle w:val="SHTKTranslationText"/>
      </w:pPr>
      <w:r>
        <w:t>대사는 넓고 길어서 스스로 통하고 남도 통하게 한다. 그러므로 이러한 명칭을 받는다. 《대경》에서 [3] 발심에 관하여 말한다.</w:t>
      </w:r>
    </w:p>
    <w:p>
      <w:pPr>
        <w:pStyle w:val="SHTKNoteSummary"/>
      </w:pPr>
      <w:r>
        <w:t>교감 요약 | [CBETA 교감] 【大】와 【甲】은 발심 인용구의 어순과 天人/人天 순서가 다르다.</w:t>
      </w:r>
    </w:p>
    <w:p>
      <w:pPr>
        <w:pStyle w:val="SHTKNoteDetail"/>
      </w:pPr>
      <w:r>
        <w:t>• 원교감 원문 | 發心云初已為天人＝云初發已為人天【甲】</w:t>
        <w:br/>
        <w:t>• 교감 번호 | 0563003</w:t>
        <w:br/>
        <w:t>• 판본 정보 | 【大】 發心云初已為天人 / 【甲】 云初發已為人天</w:t>
        <w:br/>
        <w:t>• 저본 독법 | 發心云初已為天人</w:t>
        <w:br/>
        <w:t>• 저본 적용 구절 | 大經發心云。初已為天人師。</w:t>
        <w:br/>
        <w:t>• 저본 기준 번역 | “《대경》에서 발심에 관하여 말한다. ‘처음부터 이미 천인의 스승이 된다.’”</w:t>
        <w:br/>
        <w:t>• 이문 독법 | 云初發已為人天</w:t>
        <w:br/>
        <w:t>• 이문 적용 구절 | 大經云初發已為人天師</w:t>
        <w:br/>
        <w:t>• 이문 기준 번역 | “《대경》에서 말한다. ‘처음 발심하자 이미 인간과 천상의 스승이 된다.’”</w:t>
        <w:br/>
        <w:t>• 의미 차이 | 발심을 소개하는 문법 위치와 天人/人天의 어순이 달라지지만 핵심 명제는 같다.</w:t>
        <w:br/>
        <w:t>• 한국어 해설 | 【甲】은 ‘처음 발심함’을 인용문 안에 넣어 시점을 더 직접적으로 표시한다. 한국어 의미의 실질적 차이는 크지 않다.</w:t>
        <w:br/>
        <w:t>• 번역 영향 판정 | [표현 차이]</w:t>
        <w:br/>
        <w:t>• 출처 | CBETA T40n1811, 교감 번호 0563003.</w:t>
      </w:r>
    </w:p>
    <w:p>
      <w:pPr>
        <w:pStyle w:val="SHTKSourceText"/>
      </w:pPr>
      <w:r>
        <w:t>初已為天人師。勝出聲聞及緣覺。故言大[4]心。</w:t>
      </w:r>
    </w:p>
    <w:p>
      <w:pPr>
        <w:pStyle w:val="SHTKTranslationText"/>
      </w:pPr>
      <w:r>
        <w:t>“처음부터 이미 천인(天人)의 스승이 되고, 성문과 연각보다 뛰어나다.” 그러므로 ‘큰 [4] 마음’이라고 한다.</w:t>
      </w:r>
    </w:p>
    <w:p>
      <w:pPr>
        <w:pStyle w:val="SHTKNoteSummary"/>
      </w:pPr>
      <w:r>
        <w:t>교감 요약 | [CBETA 교감] 【甲】본은 心 뒤에 종결 조사 也를 보탠다.</w:t>
      </w:r>
    </w:p>
    <w:p>
      <w:pPr>
        <w:pStyle w:val="SHTKNoteDetail"/>
      </w:pPr>
      <w:r>
        <w:t>• 원교감 원문 | 心＋（也）【甲】</w:t>
        <w:br/>
        <w:t>• 교감 번호 | 0563004</w:t>
        <w:br/>
        <w:t>• 판본 정보 | 【大】 心 / 【甲】 心也</w:t>
        <w:br/>
        <w:t>• 저본 독법 | 大心</w:t>
        <w:br/>
        <w:t>• 저본 적용 구절 | 故言大心</w:t>
        <w:br/>
        <w:t>• 저본 기준 번역 | “그러므로 ‘큰 마음’이라고 한다.”</w:t>
        <w:br/>
        <w:t>• 이문 독법 | 大心也</w:t>
        <w:br/>
        <w:t>• 이문 적용 구절 | 故言大心也</w:t>
        <w:br/>
        <w:t>• 이문 기준 번역 | “그러므로 ‘큰 마음’이라고 하는 것이다.”</w:t>
        <w:br/>
        <w:t>• 의미 차이 | 문장 종결의 어기만 보강된다.</w:t>
        <w:br/>
        <w:t>• 한국어 해설 | 명칭의 내용은 동일하며 也의 유무가 한국어 번역의 실질 의미를 바꾸지 않는다.</w:t>
        <w:br/>
        <w:t>• 번역 영향 판정 | [번역 차이 없음]</w:t>
        <w:br/>
        <w:t>• 출처 | CBETA T40n1811, 교감 번호 0563004.</w:t>
      </w:r>
    </w:p>
    <w:p>
      <w:pPr>
        <w:pStyle w:val="SHTKSourceText"/>
      </w:pPr>
      <w:r>
        <w:t>次辨法號即是戒義。梵音尸羅。大論云。秦言性善。亦云清涼。以其能止破戒熱惱。從能得名。亦云波羅提木叉。譯言保解脫。又名淨命。亦言成就威儀無所受畜。未來生處離三惡道淨土受形。能止邪命防非止惡。亦言戒。是約義訓義。復言勒義禁義。</w:t>
      </w:r>
    </w:p>
    <w:p>
      <w:pPr>
        <w:pStyle w:val="SHTKTranslationText"/>
      </w:pPr>
      <w:r>
        <w:t>다음으로 법의 명칭을 분별하는 것이 곧 계의 뜻이다. 범음은 ‘시라(尸羅)’이다. 《대론》에서 말한다. 진나라 말로는 ‘성선(性善)’이라고 한다. 또 ‘청량’이라고도 한다. 파계의 뜨거운 번뇌를 그치게 할 수 있기 때문이다. 그 기능을 따라 이름을 얻었다. 또 ‘바라제목차(波羅提木叉)’라고 한다. 번역하면 ‘해탈을 보전한다’는 뜻이다. 또 ‘정명(淨命)’이라고 이름한다. 또 ‘위의를 성취하여 받아 쌓아 둔 것이 없음’이라고도 한다. 미래에 태어나는 곳에서 삼악도를 떠나고 정토에서 몸을 받는다. 사명(邪命)을 그치게 하고 그릇됨을 막아 악을 멎게 한다. 또 ‘계’라고도 한다. 이는 뜻을 따라 뜻으로 풀이한 것이다. 또 ‘억제한다’는 뜻, ‘금한다’는 뜻이라고 한다.</w:t>
      </w:r>
    </w:p>
    <w:p>
      <w:pPr>
        <w:pStyle w:val="SHTKSourceText"/>
      </w:pPr>
      <w:r>
        <w:t>並是隨義立名。大經云。如佛禁無常汝猶說者。即破佛禁舌則墮落。又云。是人所有禁戒皆不具足。尚不能得二乘菩提。況無上道。今言戒者。有律儀戒定共戒道共戒。此名原出三藏。律是遮止儀是形儀。能止形上諸惡。故稱為戒。亦曰威儀。威是清嚴可畏。儀是軌範。行人肅然可畏。</w:t>
      </w:r>
    </w:p>
    <w:p>
      <w:pPr>
        <w:pStyle w:val="SHTKTranslationText"/>
      </w:pPr>
      <w:r>
        <w:t>모두 그 뜻을 따라 이름을 세운 것이다. 《대경》에서 말한다. “부처가 무상하다고 말하는 것을 금하였는데도 네가 오히려 그렇게 말한다면, 곧 부처의 금제를 깨뜨린 것이므로 혀가 떨어진다.” 또 말한다. “이 사람이 가진 금계는 모두 구족하지 못하다. 오히려 이승의 보리도 얻을 수 없거늘, 하물며 무상도이겠는가.” 지금 말하는 ‘계’에는, 율의계·정공계·도공계가 있다. 이 명칭은 본래 삼장에서 나왔다. ‘율’은 막아 그치는 것이고 ‘의’는 형의(形儀)이다. 형체 위에서 일어나는 여러 악을 그치게 할 수 있다. 그러므로 ‘계’라 한다. 또 ‘위의’라고도 한다. ‘위’는 맑고 엄숙하여 두려워할 만한 것이고, ‘의’는 규범이다. 수행자가 엄숙하여 두려워할 만하게 된다.</w:t>
      </w:r>
    </w:p>
    <w:p>
      <w:pPr>
        <w:pStyle w:val="SHTKSourceText"/>
      </w:pPr>
      <w:r>
        <w:t>亦曰調御。使心行調善也。定是靜攝。入定之時自然調善防止諸惡也。道是能通。發真已後自無毀犯。初果耕地蟲離四寸。道共力也。此二戒法既是心上勝用力。能發戒道定與律儀並起。故稱為共。薩婆多說。律儀戒禪戒無漏戒。此名雖出三藏。今菩薩戒善亦有此[5]三。</w:t>
      </w:r>
    </w:p>
    <w:p>
      <w:pPr>
        <w:pStyle w:val="SHTKTranslationText"/>
      </w:pPr>
      <w:r>
        <w:t>또 ‘조어(調御)’라고도 한다. 마음과 행을 조화롭고 선하게 만들기 때문이다. ‘정’은 고요히 거두어 들이는 것이다. 선정에 들어갈 때 자연히 조화롭고 선해져 여러 악을 막아 그친다. ‘도’는 통하게 할 수 있다는 뜻이다. 진실을 발한 뒤에는 저절로 훼범함이 없다. 초과의 성자가 밭을 갈면 벌레가 네 치나 떨어진다. 이는 도공계의 힘이다. 이 두 가지 계법은 이미 마음 위의 뛰어난 작용과 힘이다. 계가 생겨나게 하여 도와 정이 율의와 함께 일어난다. 그러므로 ‘공(共)’이라 한다. 살바다에서는 말한다. 율의계·선계·무루계라고 한다. 이 명칭은 비록 삼장에서 나왔지만, 지금 보살계의 선에도 이러한 [5] 세 가지가 있다.</w:t>
      </w:r>
    </w:p>
    <w:p>
      <w:pPr>
        <w:pStyle w:val="SHTKNoteSummary"/>
      </w:pPr>
      <w:r>
        <w:t>교감 요약 | [CBETA 교감] 【甲】본은 三 뒤에 名을 보태 ‘세 가지 명칭’임을 명시한다.</w:t>
      </w:r>
    </w:p>
    <w:p>
      <w:pPr>
        <w:pStyle w:val="SHTKNoteDetail"/>
      </w:pPr>
      <w:r>
        <w:t>• 원교감 원문 | 三＋（名）【甲】</w:t>
        <w:br/>
        <w:t>• 교감 번호 | 0563005</w:t>
        <w:br/>
        <w:t>• 판본 정보 | 【大】 三 / 【甲】 三名</w:t>
        <w:br/>
        <w:t>• 저본 독법 | 亦有此三</w:t>
        <w:br/>
        <w:t>• 저본 적용 구절 | 今菩薩戒善亦有此三</w:t>
        <w:br/>
        <w:t>• 저본 기준 번역 | “지금 보살계의 선에도 이러한 세 가지가 있다.”</w:t>
        <w:br/>
        <w:t>• 이문 독법 | 亦有此三名</w:t>
        <w:br/>
        <w:t>• 이문 적용 구절 | 今菩薩戒善亦有此三名</w:t>
        <w:br/>
        <w:t>• 이문 기준 번역 | “지금 보살계의 선에도 이러한 세 가지 명칭이 있다.”</w:t>
        <w:br/>
        <w:t>• 의미 차이 | 【甲】은 앞서 든 율의계·선계·무루계가 ‘명칭’임을 명시한다.</w:t>
        <w:br/>
        <w:t>• 한국어 해설 | 지시 대상은 동일하지만 【甲】이 문장의 범주를 더 분명하게 만든다.</w:t>
        <w:br/>
        <w:t>• 번역 영향 판정 | [의미 차이 경미]</w:t>
        <w:br/>
        <w:t>• 출처 | CBETA T40n1811, 교감 번호 0563005.</w:t>
      </w:r>
    </w:p>
    <w:p>
      <w:pPr>
        <w:pStyle w:val="SHTKSourceText"/>
      </w:pPr>
      <w:r>
        <w:t>若要誓所得名曰律儀。若菩薩定共道共。皆止三業通稱戒也。若攝律儀。攝善法。攝眾生。此三聚戒名。出方等地持不[6]道三藏。</w:t>
      </w:r>
    </w:p>
    <w:p>
      <w:pPr>
        <w:pStyle w:val="SHTKTranslationText"/>
      </w:pPr>
      <w:r>
        <w:t>만일 반드시 서원하여 얻는 것이라면 ‘율의’라고 이름한다. 보살의 정공계와 도공계의 경우에는, 모두 삼업을 그치게 하므로 통틀어 ‘계’라고 한다. 또 섭율의계, 섭선법계, 섭중생계가 있다. 이것이 삼취계라는 명칭이다. 이는 방등과 《지지》에서 나왔고 삼장에서는 [6] 말하지 않는다.</w:t>
      </w:r>
    </w:p>
    <w:p>
      <w:pPr>
        <w:pStyle w:val="SHTKNoteSummary"/>
      </w:pPr>
      <w:r>
        <w:t>교감 요약 | [CBETA 교감] 不道三藏의 道를 【甲】본은 通으로 읽는다.</w:t>
      </w:r>
    </w:p>
    <w:p>
      <w:pPr>
        <w:pStyle w:val="SHTKNoteDetail"/>
      </w:pPr>
      <w:r>
        <w:t>• 원교감 원문 | 道＝通【甲】</w:t>
        <w:br/>
        <w:t>• 교감 번호 | 0563006</w:t>
        <w:br/>
        <w:t>• 판본 정보 | 【大】 道 / 【甲】 通</w:t>
        <w:br/>
        <w:t>• 저본 독법 | 出方等地持不道三藏</w:t>
        <w:br/>
        <w:t>• 저본 적용 구절 | 此三聚戒名。出方等地持不道三藏。</w:t>
        <w:br/>
        <w:t>• 저본 기준 번역 | “이 삼취계라는 명칭은 방등과 《지지》에서 나왔고 삼장에서는 말하지 않는다.”</w:t>
        <w:br/>
        <w:t>• 이문 독법 | 出方等地持不通三藏</w:t>
        <w:br/>
        <w:t>• 이문 적용 구절 | 此三聚戒名。出方等地持不通三藏。</w:t>
        <w:br/>
        <w:t>• 이문 기준 번역 | “이 삼취계라는 명칭은 방등과 《지지》에서 나왔고 삼장에는 통하지 않는다.”</w:t>
        <w:br/>
        <w:t>• 의미 차이 | 道는 ‘말하다’로 읽히고 通은 ‘통하다/공통되다’로 읽혀 술어의 의미가 달라진다.</w:t>
        <w:br/>
        <w:t>• 한국어 해설 | 저본은 삼장교 문헌에서 이 명칭을 ‘말하지 않는다’는 서술이고, 【甲】은 삼장에 ‘통용되지 않는다’는 범주 판단에 가깝다. 논지 방향은 유사하지만 문장의 직접 의미는 다르다.</w:t>
        <w:br/>
        <w:t>• 번역 영향 판정 | [의미 차이 있음]</w:t>
        <w:br/>
        <w:t>• 출처 | CBETA T40n1811, 교감 번호 0563006.</w:t>
      </w:r>
    </w:p>
    <w:p>
      <w:pPr>
        <w:pStyle w:val="SHTKSourceText"/>
      </w:pPr>
      <w:r>
        <w:t>大士律儀通止三業。今從身口相顯皆名律儀也。攝善者。於律儀上起大菩提心。能止一切不修善事勤修諸善。滿菩提願也。攝生者。菩薩利益眾生有十一事。皆是益物廣利眾生也。戒品廣列菩薩一切戒竟。總結九種戒皆為三戒所攝。律儀[7]皆令心住。</w:t>
      </w:r>
    </w:p>
    <w:p>
      <w:pPr>
        <w:pStyle w:val="SHTKTranslationText"/>
      </w:pPr>
      <w:r>
        <w:t>대사의 율의는 삼업을 두루 그치게 한다. 지금은 신업과 구업의 모습이 드러난 것을 따라 모두 율의라고 이름한다. ‘섭선’이란, 율의 위에서 큰 보리심을 일으키는 것이다. 일체의 선하지 않는 일을 그치고 부지런히 모든 선을 닦는다. 그리하여 보리의 서원을 채운다. ‘섭생’이란, 보살이 중생을 이롭게 하는 데 열한 가지 일이 있다는 것이다. 모두 다른 존재를 이롭게 하여 중생을 널리 이롭게 하는 일이다. 계품에서 보살의 모든 계를 널리 열거한 뒤, 아홉 종류의 계를 총결하여 모두 세 가지 계에 포섭된다고 한다. 율의는 [7] 모두 마음을 머물게 한다.</w:t>
      </w:r>
    </w:p>
    <w:p>
      <w:pPr>
        <w:pStyle w:val="SHTKNoteSummary"/>
      </w:pPr>
      <w:r>
        <w:t>교감 요약 | [CBETA 교감] 律儀皆令心住의 皆를 【甲】본은 能으로 읽는다.</w:t>
      </w:r>
    </w:p>
    <w:p>
      <w:pPr>
        <w:pStyle w:val="SHTKNoteDetail"/>
      </w:pPr>
      <w:r>
        <w:t>• 원교감 원문 | 皆＝能【甲】</w:t>
        <w:br/>
        <w:t>• 교감 번호 | 0563007</w:t>
        <w:br/>
        <w:t>• 판본 정보 | 【大】 皆 / 【甲】 能</w:t>
        <w:br/>
        <w:t>• 저본 독법 | 律儀皆令心住</w:t>
        <w:br/>
        <w:t>• 저본 적용 구절 | 律儀皆令心住</w:t>
        <w:br/>
        <w:t>• 저본 기준 번역 | “율의는 모두 마음을 머물게 한다.”</w:t>
        <w:br/>
        <w:t>• 이문 독법 | 律儀能令心住</w:t>
        <w:br/>
        <w:t>• 이문 적용 구절 | 律儀能令心住</w:t>
        <w:br/>
        <w:t>• 이문 기준 번역 | “율의는 마음을 머물게 할 수 있다.”</w:t>
        <w:br/>
        <w:t>• 의미 차이 | 皆은 총칭·포괄을, 能은 능력·기능을 나타낸다.</w:t>
        <w:br/>
        <w:t>• 한국어 해설 | 율의의 효과를 말한다는 큰 뜻은 같지만, 저본은 ‘모두’를 강조하고 【甲】은 ‘할 수 있음’을 강조한다.</w:t>
        <w:br/>
        <w:t>• 번역 영향 판정 | [의미 차이 경미]</w:t>
        <w:br/>
        <w:t>• 출처 | CBETA T40n1811, 교감 번호 0563007.</w:t>
      </w:r>
    </w:p>
    <w:p>
      <w:pPr>
        <w:pStyle w:val="SHTKSourceText"/>
      </w:pPr>
      <w:r>
        <w:t>攝善自成佛法。攝生成就眾生。此三攝大士諸戒盡也。瓔珞經云。律儀戒謂十波羅夷。攝善謂八萬四千法門。攝生謂慈悲喜捨。化及眾生令得安樂也。大論戒品列十種戒。一不缺。二不破。三不穿。四不雜。五隨道。六無著。七智所讚。八自在。九隨定。十具足。義推此十。不缺者。持於性戒性重清淨。</w:t>
      </w:r>
    </w:p>
    <w:p>
      <w:pPr>
        <w:pStyle w:val="SHTKTranslationText"/>
      </w:pPr>
      <w:r>
        <w:t>섭선은 스스로 불법을 이룬다. 섭생은 중생을 성취시킨다. 이 세 가지가 대사의 모든 계를 다 포섭한다. 《영락경》에서 말한다. 율의계는 십바라이를 말하고, 섭선은 팔만사천 법문을 말하며, 섭생은 자·비·희·사를 말한다. 중생에게 교화를 미쳐 안락을 얻게 한다. 《대론》의 계품에서는 열 종류의 계를 열거한다. 첫째, 불결(不缺)이다. 둘째, 불파(不破)이다. 셋째, 불천(不穿)이다. 넷째, 불잡(不雜)이다. 다섯째, 수도(隨道)이다. 여섯째, 무착(無著)이다. 일곱째, 지소찬(智所讚)이다. 여덟째, 자재(自在)이다. 아홉째, 수정(隨定)이다. 열째, 구족(具足)이다. 뜻으로 이 열 가지를 미루어 보면 다음과 같다. ‘불결’이란, 성계(性戒)를 지켜 본성상 무거운 계를 청정하게 하는 것이다.</w:t>
      </w:r>
    </w:p>
    <w:p>
      <w:pPr>
        <w:pStyle w:val="SHTKSourceText"/>
      </w:pPr>
      <w:r>
        <w:t>如護明珠。若毀犯者如器已缺。佛法邊人也。不破者。持於十三無有破損也。不穿者。波夜提等。若有所犯如器穿漏。不堪受道也。不雜者。持定共戒。雖持律儀念破戒事。名之為雜。定共持心欲念不起。大經云。言語嘲調。壁外釧聲。男女相追。皆污淨戒也。隨道者。隨順諦理能破見惑也。</w:t>
      </w:r>
    </w:p>
    <w:p>
      <w:pPr>
        <w:pStyle w:val="SHTKTranslationText"/>
      </w:pPr>
      <w:r>
        <w:t>마치 밝은 구슬을 보호하듯 한다. 만일 훼범하면 그릇에 이미 이가 빠진 것과 같다. 불법의 변두리에 있는 사람이 된다. ‘불파’란, 열세 가지를 지켜 깨뜨리거나 손상함이 없는 것이다. ‘불천’이란, 바야제 등의 계이다. 범한 것이 있으면 마치 그릇에 구멍이 뚫려 새는 것과 같다. 도를 받아들일 수 없다. ‘불잡’이란, 정공계를 지키는 것이다. 비록 율의를 지키더라도 파계할 일을 생각하면, 그것을 ‘섞임’이라고 한다. 정공계는 마음을 지켜 욕념이 일어나지 않게 한다. 《대경》에서 말한다. 말로 희롱하고 조롱하는 것, 담장 밖에서 들리는 팔찌 소리, 남녀가 서로 뒤쫓는 것, 이 모두가 청정한 계를 더럽힌다. ‘수도’란, 진리의 이치를 따라 견혹을 깨뜨릴 수 있는 것이다.</w:t>
      </w:r>
    </w:p>
    <w:p>
      <w:pPr>
        <w:pStyle w:val="SHTKSourceText"/>
      </w:pPr>
      <w:r>
        <w:t>無著者。見真成聖。於思惟惑無所染著。此兩約真諦持戒也。智所讚戒。自在戒。約菩薩化他為佛所讚。於世間中而得自在。此約俗諦論持戒也。隨定具足兩戒。即是隨首楞嚴不起滅定現諸威儀。示十法界像導利眾生。雖威儀起動任運常淨。故名隨定戒。前來諸戒。律儀防止名不具足。中道之戒無戒不備。</w:t>
      </w:r>
    </w:p>
    <w:p>
      <w:pPr>
        <w:pStyle w:val="SHTKTranslationText"/>
      </w:pPr>
      <w:r>
        <w:t>‘무착’이란, 진실을 보아 성자가 되고, 사유혹에 물들어 집착하는 바가 없는 것이다. 이 둘은 진제에 의거하여 계를 지키는 것이다. ‘지소찬계’와, ‘자재계’는, 보살이 남을 교화하는 것을 부처가 찬탄하는 데 의거한다. 세간 가운데에서 자재함을 얻는다. 이는 속제에 의거하여 계 지킴을 논한 것이다. 수정계와 구족계 두 계는, 곧 수릉엄정을 따라 멸정에서 일어나지 않으면서도 여러 위의를 나타내는 것이다. 십법계의 모습을 나타내 중생을 인도하고 이롭게 한다. 비록 위의의 움직임이 일어나더라도 자연히 항상 청정하다. 그러므로 ‘수정계’라고 한다. 앞에서 말한 여러 계 가운데, 율의로 막고 그치는 것은 ‘불구족’이라 한다. 중도의 계에는 갖추지 않은 계가 없다.</w:t>
      </w:r>
    </w:p>
    <w:p>
      <w:pPr>
        <w:pStyle w:val="SHTKSourceText"/>
      </w:pPr>
      <w:r>
        <w:t>故名具足。用中道慧遍入諸法。故名具足。此是持中道第一義諦戒也。次明階位。釋尊一化所說教門。準義推尋具明四教。謂藏通別圓。如大論引迦旃延明六度齊限。尸毘代鴿是檀滿。須摩提王不妄語是尸滿。忍辱仙人歌利王割其心不動是忍滿。大施杼海是進滿。</w:t>
      </w:r>
    </w:p>
    <w:p>
      <w:pPr>
        <w:pStyle w:val="SHTKTranslationText"/>
      </w:pPr>
      <w:r>
        <w:t>그러므로 ‘구족’이라 한다. 중도의 지혜를 써서 모든 법에 두루 들어간다. 그러므로 ‘구족’이라 한다. 이는 중도의 제일의제계를 지키는 것이다. 다음으로 계위를 밝힌다. 석존이 한 시대에 설한 교문은, 뜻에 준하여 찾아보면 사교를 갖추어 밝힌다. 곧 장교·통교·별교·원교이다. 예컨대 《대론》에서 가전연을 인용하여 육도의 한계를 밝힌다. 시비가 비둘기를 대신한 것은 단바라밀의 원만함이다. 수마제왕이 거짓말하지 않은 것은 시라바라밀의 원만함이다. 인욕선인이 가리왕에게 몸을 베이고도 마음이 움직이지 않은 것은 인욕바라밀의 원만함이다. 대시가 바다를 퍼낸 것은 정진바라밀의 원만함이다.</w:t>
      </w:r>
    </w:p>
    <w:p>
      <w:pPr>
        <w:pStyle w:val="SHTKNoteSummary"/>
      </w:pPr>
      <w:r>
        <w:t>교감 요약 | [CBETA 교감] 현재 CBETA는 大施杼海의 杼를 抒로 교정 채택한다.</w:t>
      </w:r>
    </w:p>
    <w:p>
      <w:pPr>
        <w:pStyle w:val="SHTKNoteDetail"/>
      </w:pPr>
      <w:r>
        <w:t>• 원교감 원문 | 抒【CB】，杼【大】【北藏-CB】</w:t>
        <w:br/>
        <w:t>• 교감 번호 | 0564a0101</w:t>
        <w:br/>
        <w:t>• 판본 정보 | 【CB】 抒 / 【大】·【北藏-CB】 杼</w:t>
        <w:br/>
        <w:t>• 저본 독법 | 杼</w:t>
        <w:br/>
        <w:t>• 저본 적용 구절 | 大施杼海是進滿</w:t>
        <w:br/>
        <w:t>• 저본 기준 번역 | “대시가 바다를 퍼낸 것은 정진바라밀의 원만함이다.”(문맥에 따라 杼를 ‘퍼내다’의 뜻으로 처리)</w:t>
        <w:br/>
        <w:t>• 이문 독법 | 抒</w:t>
        <w:br/>
        <w:t>• 이문 적용 구절 | 大施抒海是進滿</w:t>
        <w:br/>
        <w:t>• 이문 기준 번역 | “대시가 바다를 퍼낸 것은 정진바라밀의 원만함이다.”</w:t>
        <w:br/>
        <w:t>• 의미 차이 | 통상 자의로는 杼가 이 문맥에 어색하고 抒가 ‘퍼내다’라는 행위를 직접 나타낸다.</w:t>
        <w:br/>
        <w:t>• 한국어 해설 | 현재 CBETA는 다른 대조 자료를 근거로 抒를 채택했다. 저본의 글자는 杼로 보존하지만, 일화의 문맥상 행위는 ‘바다를 퍼내다’이므로 한국어 번역은 동일하게 처리하고 교정 사실을 분리 기록한다.</w:t>
        <w:br/>
        <w:t>• 문맥상 해설 | 이 항목은 육바라밀 가운데 정진의 완성을 예시하는 일화이다.</w:t>
        <w:br/>
        <w:t>• 번역 영향 판정 | [의미 차이 경미]</w:t>
        <w:br/>
        <w:t>• 출처 | CBETA T40n1811.</w:t>
      </w:r>
    </w:p>
    <w:p>
      <w:pPr>
        <w:pStyle w:val="SHTKSourceText"/>
      </w:pPr>
      <w:r>
        <w:t>尚闍梨鳥巢是禪滿。劬嬪大臣分地息諍是等智滿。偏菩薩也。[1]大品明。</w:t>
      </w:r>
    </w:p>
    <w:p>
      <w:pPr>
        <w:pStyle w:val="SHTKTranslationText"/>
      </w:pPr>
      <w:r>
        <w:t>상도리의 새 둥지 일화는 선정바라밀의 원만함이다. 구빈 대신이 땅을 나누어 다툼을 그치게 한 것은 등지(等智)의 원만함이다. 이는 편교의 보살이다. [1] 《대품경》에서 밝힌다.</w:t>
      </w:r>
    </w:p>
    <w:p>
      <w:pPr>
        <w:pStyle w:val="SHTKNoteSummary"/>
      </w:pPr>
      <w:r>
        <w:t>교감 요약 | [CBETA 교감] 【甲】본은 《대품》 앞에 若을 보탠다.</w:t>
      </w:r>
    </w:p>
    <w:p>
      <w:pPr>
        <w:pStyle w:val="SHTKNoteDetail"/>
      </w:pPr>
      <w:r>
        <w:t>• 원교감 원문 | （若）＋大【甲】</w:t>
        <w:br/>
        <w:t>• 교감 번호 | 0564001</w:t>
        <w:br/>
        <w:t>• 판본 정보 | 【大】 大 / 【甲】 若大</w:t>
        <w:br/>
        <w:t>• 저본 독법 | 大品明</w:t>
        <w:br/>
        <w:t>• 저본 적용 구절 | 大品明。有菩薩…</w:t>
        <w:br/>
        <w:t>• 저본 기준 번역 | “《대품경》에서 밝힌다. 어떤 보살은…”</w:t>
        <w:br/>
        <w:t>• 이문 독법 | 若大品明</w:t>
        <w:br/>
        <w:t>• 이문 적용 구절 | 若大品明。有菩薩…</w:t>
        <w:br/>
        <w:t>• 이문 기준 번역 | “가령 《대품경》에서 밝힌 바와 같으면, 어떤 보살은…”</w:t>
        <w:br/>
        <w:t>• 의미 차이 | 【甲】은 예시·가정의 연결어 若을 추가한다.</w:t>
        <w:br/>
        <w:t>• 한국어 해설 | 인용되는 내용 자체는 같고, 문장 연결 방식만 달라진다.</w:t>
        <w:br/>
        <w:t>• 번역 영향 판정 | [표현 차이]</w:t>
        <w:br/>
        <w:t>• 출처 | CBETA T40n1811, 교감 번호 0564001.</w:t>
      </w:r>
    </w:p>
    <w:p>
      <w:pPr>
        <w:pStyle w:val="SHTKSourceText"/>
      </w:pPr>
      <w:r>
        <w:t>有菩薩發心與薩婆若相應。通菩薩也。有菩薩。發心遊戲神通淨佛國土。淨名中。[2]不思議解脫變身登座。</w:t>
      </w:r>
    </w:p>
    <w:p>
      <w:pPr>
        <w:pStyle w:val="SHTKTranslationText"/>
      </w:pPr>
      <w:r>
        <w:t>발심하여 살바야와 상응하는 보살이 있다. 이는 통교의 보살이다. 또 어떤 보살은, 발심하여 신통을 유희하고 불국토를 청정하게 한다. 《유마경》 가운데, [2] 불사의해탈로 몸을 변화시켜 자리에 올라가고,</w:t>
      </w:r>
    </w:p>
    <w:p>
      <w:pPr>
        <w:pStyle w:val="SHTKNoteSummary"/>
      </w:pPr>
      <w:r>
        <w:t>교감 요약 | [CBETA 교감] 【甲】본은 不思議解脫 앞에 得을 보태 ‘불사의해탈을 얻음’을 명시한다.</w:t>
      </w:r>
    </w:p>
    <w:p>
      <w:pPr>
        <w:pStyle w:val="SHTKNoteDetail"/>
      </w:pPr>
      <w:r>
        <w:t>• 원교감 원문 | （得）＋不【甲】</w:t>
        <w:br/>
        <w:t>• 교감 번호 | 0564002</w:t>
        <w:br/>
        <w:t>• 판본 정보 | 【大】 不思議解脫 / 【甲】 得不思議解脫</w:t>
        <w:br/>
        <w:t>• 저본 독법 | 不思議解脫變身登座</w:t>
        <w:br/>
        <w:t>• 저본 적용 구절 | 淨名中。不思議解脫變身登座</w:t>
        <w:br/>
        <w:t>• 저본 기준 번역 | “《유마경》 가운데 불사의해탈로 몸을 변화시켜 자리에 올라간다.”</w:t>
        <w:br/>
        <w:t>• 이문 독법 | 得不思議解脫</w:t>
        <w:br/>
        <w:t>• 이문 적용 구절 | 淨名中。得不思議解脫變身登座</w:t>
        <w:br/>
        <w:t>• 이문 기준 번역 | “《유마경》 가운데 불사의해탈을 얻어 몸을 변화시켜 자리에 올라간다.”</w:t>
        <w:br/>
        <w:t>• 의미 차이 | 【甲】은 ‘불사의해탈’을 수단·상태로만 두지 않고 획득 동사 得의 목적어로 만든다.</w:t>
        <w:br/>
        <w:t>• 한국어 해설 | 인물의 행위 자체는 같지만, 【甲】은 해탈을 ‘얻었다’는 성취를 더 명시적으로 표현한다.</w:t>
        <w:br/>
        <w:t>• 번역 영향 판정 | [의미 차이 경미]</w:t>
        <w:br/>
        <w:t>• 출처 | CBETA T40n1811, 교감 번호 0564002.</w:t>
      </w:r>
    </w:p>
    <w:p>
      <w:pPr>
        <w:pStyle w:val="SHTKSourceText"/>
      </w:pPr>
      <w:r>
        <w:t>而復受屈被呵者。別菩薩也。發心即坐道場成正覺。轉法輪度眾生。圓菩薩也。四菩薩中。行位深淺今當說。最初三藏正為小乘。聲聞有七[3]賢聖。</w:t>
      </w:r>
    </w:p>
    <w:p>
      <w:pPr>
        <w:pStyle w:val="SHTKTranslationText"/>
      </w:pPr>
      <w:r>
        <w:t>또다시 굴욕을 받고 꾸짖음을 받는 이는, 별교의 보살이다. 발심하자마자 곧 도량에 앉아 정각을 이루고, 법륜을 굴려 중생을 제도하는 이는, 원교의 보살이다. 네 종류의 보살 가운데, 수행 계위의 깊고 얕음을 이제 말하겠다. 가장 먼저 삼장교는 바로 소승을 위한 것이다. 성문에게는 일곱 현성(賢聖)이 있다.</w:t>
      </w:r>
    </w:p>
    <w:p>
      <w:pPr>
        <w:pStyle w:val="SHTKNoteSummary"/>
      </w:pPr>
      <w:r>
        <w:t>교감 요약 | [CBETA 교감] 七賢聖에서 【甲】본은 賢 뒤에 다시 七을 보태 七賢七聖으로 읽는다.</w:t>
      </w:r>
    </w:p>
    <w:p>
      <w:pPr>
        <w:pStyle w:val="SHTKNoteDetail"/>
      </w:pPr>
      <w:r>
        <w:t>• 원교감 원문 | 賢＋（七）【甲】</w:t>
        <w:br/>
        <w:t>• 교감 번호 | 0564003</w:t>
        <w:br/>
        <w:t>• 판본 정보 | 【大】 七賢聖 / 【甲】 七賢七聖</w:t>
        <w:br/>
        <w:t>• 저본 독법 | 聲聞有七賢聖</w:t>
        <w:br/>
        <w:t>• 저본 적용 구절 | 聲聞有七賢聖</w:t>
        <w:br/>
        <w:t>• 저본 기준 번역 | “성문에게는 일곱 현성과가 있다.” [구문상 압축]</w:t>
        <w:br/>
        <w:t>• 이문 독법 | 聲聞有七賢七聖</w:t>
        <w:br/>
        <w:t>• 이문 적용 구절 | 聲聞有七賢七聖</w:t>
        <w:br/>
        <w:t>• 이문 기준 번역 | “성문에게는 일곱 현위와 일곱 성위가 있다.”</w:t>
        <w:br/>
        <w:t>• 의미 차이 | 【甲】은 賢과 聖을 각각 일곱 항목으로 분리한다.</w:t>
        <w:br/>
        <w:t>• 한국어 해설 | 뒤이어 외범·내범의 일곱 단계와 성위의 일곱 유형을 각각 열거하므로, 【甲】의 독법은 구조를 명시적으로 드러낸다. 그러나 번역 본문은 저본을 그대로 따른다.</w:t>
        <w:br/>
        <w:t>• 번역 영향 판정 | [의미 차이 있음]</w:t>
        <w:br/>
        <w:t>• 출처 | CBETA T40n1811, 교감 번호 0564003.</w:t>
      </w:r>
    </w:p>
    <w:p>
      <w:pPr>
        <w:pStyle w:val="SHTKSourceText"/>
      </w:pPr>
      <w:r>
        <w:t>外凡有三。一五[4]停。</w:t>
      </w:r>
    </w:p>
    <w:p>
      <w:pPr>
        <w:pStyle w:val="SHTKTranslationText"/>
      </w:pPr>
      <w:r>
        <w:t>외범에는 세 가지가 있다. 첫째는 오정[4]이다.</w:t>
      </w:r>
    </w:p>
    <w:p>
      <w:pPr>
        <w:pStyle w:val="SHTKNoteSummary"/>
      </w:pPr>
      <w:r>
        <w:t>교감 요약 | [CBETA 교감] 【甲】본은 五停을 五停心으로 쓴다.</w:t>
      </w:r>
    </w:p>
    <w:p>
      <w:pPr>
        <w:pStyle w:val="SHTKNoteDetail"/>
      </w:pPr>
      <w:r>
        <w:t>• 원교감 원문 | 停＋（心）【甲】</w:t>
        <w:br/>
        <w:t>• 교감 번호 | 0564004</w:t>
        <w:br/>
        <w:t>• 판본 정보 | 【大】 五停 / 【甲】 五停心</w:t>
        <w:br/>
        <w:t>• 저본 독법 | 五停</w:t>
        <w:br/>
        <w:t>• 저본 적용 구절 | 一五停</w:t>
        <w:br/>
        <w:t>• 저본 기준 번역 | “첫째는 오정이다.”</w:t>
        <w:br/>
        <w:t>• 이문 독법 | 五停心</w:t>
        <w:br/>
        <w:t>• 이문 적용 구절 | 一五停心</w:t>
        <w:br/>
        <w:t>• 이문 기준 번역 | “첫째는 오정심이다.”</w:t>
        <w:br/>
        <w:t>• 의미 차이 | 동일한 수행 항목의 약칭과 완전한 명칭 차이다.</w:t>
        <w:br/>
        <w:t>• 한국어 해설 | 五停은 五停心의 축약으로 볼 수 있어 교학적 지시 대상은 동일하다.</w:t>
        <w:br/>
        <w:t>• 번역 영향 판정 | [번역 차이 없음]</w:t>
        <w:br/>
        <w:t>• 출처 | CBETA T40n1811, 교감 번호 0564004.</w:t>
      </w:r>
    </w:p>
    <w:p>
      <w:pPr>
        <w:pStyle w:val="SHTKSourceText"/>
      </w:pPr>
      <w:r>
        <w:t>二別相念處。三總相念處。次入內凡有四善根。第四暖法。五頂法。六忍法。七世第一法。過此入聖位。一隨信行。二隨法行。三信解。四見得。五身證。六時解脫。七不時解脫。聲[5]聞如此。</w:t>
      </w:r>
    </w:p>
    <w:p>
      <w:pPr>
        <w:pStyle w:val="SHTKTranslationText"/>
      </w:pPr>
      <w:r>
        <w:t>둘째는 별상념처이다. 셋째는 총상념처이다. 다음으로 내범에 들어가면 사선근이 있다. 넷째는 난법이다. 다섯째는 정법이다. 여섯째는 인법이다. 일곱째는 세제일법이다. 이를 지나면 성위에 들어간다. 첫째는 수신행이다. 둘째는 수법행이다. 셋째는 신해이다. 넷째는 견득이다. 다섯째는 신증이다. 여섯째는 시해탈이다. 일곱째는 불시해탈이다. 성[5]문은 이와 같다.</w:t>
      </w:r>
    </w:p>
    <w:p>
      <w:pPr>
        <w:pStyle w:val="SHTKNoteSummary"/>
      </w:pPr>
      <w:r>
        <w:t>교감 요약 | [CBETA 교감] 【甲】본은 聲聞 뒤에 位를 보탠다.</w:t>
      </w:r>
    </w:p>
    <w:p>
      <w:pPr>
        <w:pStyle w:val="SHTKNoteDetail"/>
      </w:pPr>
      <w:r>
        <w:t>• 원교감 원문 | 聞＋（位）【甲】</w:t>
        <w:br/>
        <w:t>• 교감 번호 | 0564005</w:t>
        <w:br/>
        <w:t>• 판본 정보 | 【大】 聲聞 / 【甲】 聲聞位</w:t>
        <w:br/>
        <w:t>• 저본 독법 | 聲聞如此</w:t>
        <w:br/>
        <w:t>• 저본 적용 구절 | 聲聞如此</w:t>
        <w:br/>
        <w:t>• 저본 기준 번역 | “성문은 이와 같다.”</w:t>
        <w:br/>
        <w:t>• 이문 독법 | 聲聞位如此</w:t>
        <w:br/>
        <w:t>• 이문 적용 구절 | 聲聞位如此</w:t>
        <w:br/>
        <w:t>• 이문 기준 번역 | “성문의 계위는 이와 같다.”</w:t>
        <w:br/>
        <w:t>• 의미 차이 | 【甲】은 앞의 열거 대상이 ‘성문 자체’보다 ‘성문의 계위’임을 명시한다.</w:t>
        <w:br/>
        <w:t>• 한국어 해설 | 문맥상 앞에서 계위를 열거했으므로 뜻의 중심은 같지만 【甲】이 표현을 더 정확히 한정한다.</w:t>
        <w:br/>
        <w:t>• 번역 영향 판정 | [의미 차이 경미]</w:t>
        <w:br/>
        <w:t>• 출처 | CBETA T40n1811, 교감 번호 0564005.</w:t>
      </w:r>
    </w:p>
    <w:p>
      <w:pPr>
        <w:pStyle w:val="SHTKSourceText"/>
      </w:pPr>
      <w:r>
        <w:t>菩薩不論階位不斷煩惱唯修六度。若論次位[6]秖可準望小乘作深淺耳。</w:t>
      </w:r>
    </w:p>
    <w:p>
      <w:pPr>
        <w:pStyle w:val="SHTKTranslationText"/>
      </w:pPr>
      <w:r>
        <w:t>보살은 계위를 논하지 않고 번뇌를 끊지도 않으며 오직 육도만 닦는다. 만일 차례의 계위를 논한다면 [6] 다만 소승에 준하여 깊고 얕음을 헤아릴 수 있을 뿐이다.</w:t>
      </w:r>
    </w:p>
    <w:p>
      <w:pPr>
        <w:pStyle w:val="SHTKNoteSummary"/>
      </w:pPr>
      <w:r>
        <w:t>교감 요약 | [CBETA 교감] 秖와 【甲】의 只는 이체·통용 표기 차이다.</w:t>
      </w:r>
    </w:p>
    <w:p>
      <w:pPr>
        <w:pStyle w:val="SHTKNoteDetail"/>
      </w:pPr>
      <w:r>
        <w:t>• 원교감 원문 | 秖＝只【甲】</w:t>
        <w:br/>
        <w:t>• 교감 번호 | 0564006</w:t>
        <w:br/>
        <w:t>• 판본 정보 | 【大】 秖 / 【甲】 只</w:t>
        <w:br/>
        <w:t>• 저본 독법 | 秖可</w:t>
        <w:br/>
        <w:t>• 저본 적용 구절 | 秖可準望小乘作深淺耳</w:t>
        <w:br/>
        <w:t>• 저본 기준 번역 | “다만 소승에 준하여 깊고 얕음을 헤아릴 수 있을 뿐이다.”</w:t>
        <w:br/>
        <w:t>• 이문 독법 | 只可</w:t>
        <w:br/>
        <w:t>• 이문 적용 구절 | 只可準望小乘作深淺耳</w:t>
        <w:br/>
        <w:t>• 이문 기준 번역 | 저본과 동일.</w:t>
        <w:br/>
        <w:t>• 의미 차이 | 자형만 다르고 이 문맥에서 모두 ‘다만’의 뜻이다.</w:t>
        <w:br/>
        <w:t>• 한국어 해설 | 독법과 문법 기능이 같으므로 번역 차이를 만들지 않는다.</w:t>
        <w:br/>
        <w:t>• 번역 영향 판정 | [번역 차이 없음]</w:t>
        <w:br/>
        <w:t>• 출처 | CBETA T40n1811, 교감 번호 0564006.</w:t>
      </w:r>
    </w:p>
    <w:p>
      <w:pPr>
        <w:pStyle w:val="SHTKSourceText"/>
      </w:pPr>
      <w:r>
        <w:t>從初發心起慈悲誓願觀察四諦。以道諦為初門專修六度。檀破餓鬼尸救地獄。忍濟畜生。進拔修羅。禪靜人中。慧照天眾。[7]從釋迦至罽那尸棄名初僧祇。</w:t>
      </w:r>
    </w:p>
    <w:p>
      <w:pPr>
        <w:pStyle w:val="SHTKTranslationText"/>
      </w:pPr>
      <w:r>
        <w:t>처음 발심할 때부터 자비의 서원을 일으키고 사제를 관찰한다. 도제를 첫 문으로 삼아 오로지 육도를 닦는다. 보시는 아귀를 깨뜨리고, 지계는 지옥을 구제한다. 인욕은 축생을 구제하고, 정진은 아수라를 건져내며, 선정은 인간 가운데를 고요하게 하고, 지혜는 천중을 비춘다. [7] 석가에서 계나시기까지를 첫 번째 아승기라고 한다.</w:t>
      </w:r>
    </w:p>
    <w:p>
      <w:pPr>
        <w:pStyle w:val="SHTKNoteSummary"/>
      </w:pPr>
      <w:r>
        <w:t>교감 요약 | [CBETA 교감] 【甲】본은 從 뒤에 初를 보태 시작점을 강조한다.</w:t>
      </w:r>
    </w:p>
    <w:p>
      <w:pPr>
        <w:pStyle w:val="SHTKNoteDetail"/>
      </w:pPr>
      <w:r>
        <w:t>• 원교감 원문 | 從＋（初）【甲】</w:t>
        <w:br/>
        <w:t>• 교감 번호 | 0564007</w:t>
        <w:br/>
        <w:t>• 판본 정보 | 【大】 從釋迦至… / 【甲】 從初釋迦至…</w:t>
        <w:br/>
        <w:t>• 저본 독법 | 從釋迦至罽那尸棄</w:t>
        <w:br/>
        <w:t>• 저본 적용 구절 | 從釋迦至罽那尸棄名初僧祇</w:t>
        <w:br/>
        <w:t>• 저본 기준 번역 | “석가에서 계나시기까지를 첫 번째 아승기라고 한다.”</w:t>
        <w:br/>
        <w:t>• 이문 독법 | 從初釋迦至罽那尸棄</w:t>
        <w:br/>
        <w:t>• 이문 적용 구절 | 從初釋迦至罽那尸棄名初僧祇</w:t>
        <w:br/>
        <w:t>• 이문 기준 번역 | “처음 석가에서 계나시기까지를 첫 번째 아승기라고 한다.”</w:t>
        <w:br/>
        <w:t>• 의미 차이 | 시작을 나타내는 初가 명시되는 차이이다.</w:t>
        <w:br/>
        <w:t>• 한국어 해설 | 범위 자체는 변하지 않으므로 내용상 차이는 크지 않다.</w:t>
        <w:br/>
        <w:t>• 번역 영향 판정 | [표현 차이]</w:t>
        <w:br/>
        <w:t>• 출처 | CBETA T40n1811, 교감 번호 0564007.</w:t>
      </w:r>
    </w:p>
    <w:p>
      <w:pPr>
        <w:pStyle w:val="SHTKSourceText"/>
      </w:pPr>
      <w:r>
        <w:t>得五種功德。一不生三惡道。二不生邊地。三諸根完具。四不受女身。五常識宿命。而[8]自不知作佛不作佛。</w:t>
      </w:r>
    </w:p>
    <w:p>
      <w:pPr>
        <w:pStyle w:val="SHTKTranslationText"/>
      </w:pPr>
      <w:r>
        <w:t>다섯 가지 공덕을 얻는다. 첫째, 삼악도에 태어나지 않는다. 둘째, 변지에 태어나지 않는다. 셋째, 모든 근이 완전하게 갖추어진다. 넷째, 여자의 몸을 받지 않는다. 다섯째, 항상 숙명을 안다. 그러나 [8] 스스로 부처가 될지 되지 않을지는 알지 못한다.</w:t>
      </w:r>
    </w:p>
    <w:p>
      <w:pPr>
        <w:pStyle w:val="SHTKNoteSummary"/>
      </w:pPr>
      <w:r>
        <w:t>교감 요약 | [CBETA 교감] 自不와 【甲】의 不自는 부정과 부사의 어순 차이다.</w:t>
      </w:r>
    </w:p>
    <w:p>
      <w:pPr>
        <w:pStyle w:val="SHTKNoteDetail"/>
      </w:pPr>
      <w:r>
        <w:t>• 원교감 원문 | 自不＝不自【甲】</w:t>
        <w:br/>
        <w:t>• 교감 번호 | 0564008</w:t>
        <w:br/>
        <w:t>• 판본 정보 | 【大】 自不知 / 【甲】 不自知</w:t>
        <w:br/>
        <w:t>• 저본 독법 | 而自不知作佛不作佛</w:t>
        <w:br/>
        <w:t>• 저본 적용 구절 | 동일.</w:t>
        <w:br/>
        <w:t>• 저본 기준 번역 | “그러나 스스로 부처가 될지 되지 않을지는 알지 못한다.”</w:t>
        <w:br/>
        <w:t>• 이문 독법 | 而不自知作佛不作佛</w:t>
        <w:br/>
        <w:t>• 이문 적용 구절 | 동일한 문장에서 自不가 不自로 바뀜.</w:t>
        <w:br/>
        <w:t>• 이문 기준 번역 | 저본과 동일하게 “스스로 … 알지 못한다.”</w:t>
        <w:br/>
        <w:t>• 의미 차이 | 고전한문에서 이 문맥의 의미는 실질적으로 동일하다.</w:t>
        <w:br/>
        <w:t>• 한국어 해설 | 부정 범위와 自의 위치가 바뀌지만 ‘스스로 알지 못한다’는 뜻은 변하지 않는다.</w:t>
        <w:br/>
        <w:t>• 번역 영향 판정 | [번역 차이 없음]</w:t>
        <w:br/>
        <w:t>• 출처 | CBETA T40n1811, 교감 번호 0564008.</w:t>
      </w:r>
    </w:p>
    <w:p>
      <w:pPr>
        <w:pStyle w:val="SHTKSourceText"/>
      </w:pPr>
      <w:r>
        <w:t>準望位在五停別總念處也。從尸棄至然燈名二僧祇。爾時雖自知作佛而口不說。準望位在暖法性地。既有證法之信。必知作佛修六度行。心未分明口不向他說也。從然燈至毘婆尸三僧祇滿。是時內心了了自知作佛口自發言。準望在頂法位中。修行六度四諦解明。如登山頂了見四方。</w:t>
      </w:r>
    </w:p>
    <w:p>
      <w:pPr>
        <w:pStyle w:val="SHTKTranslationText"/>
      </w:pPr>
      <w:r>
        <w:t>계위에 준해 보면 오정심·별상념처·총상념처에 해당한다. 시기에서 연등까지를 두 번째 아승기라고 한다. 그때 비록 스스로 부처가 될 줄은 알지만 입으로 말하지는 않는다. 계위에 준해 보면 난법의 성지(性地)에 해당한다. 이미 법을 증득할 것이라는 믿음이 있으므로, 반드시 부처가 될 줄 알고 육도행을 닦는다. 마음에는 아직 분명하지 않아서 입으로 남에게 말하지 않는다. 연등에서 비바시까지 이르면 세 번째 아승기가 가득 찬다. 이때는 마음속으로 분명히 스스로 부처가 될 줄 알고 입으로 직접 말한다. 계위에 준해 보면 정법의 자리 가운데 있다. 육도를 닦아 행하고 사제에 대한 이해가 밝다. 마치 산꼭대기에 올라 사방을 분명히 보는 것과 같다.</w:t>
      </w:r>
    </w:p>
    <w:p>
      <w:pPr>
        <w:pStyle w:val="SHTKSourceText"/>
      </w:pPr>
      <w:r>
        <w:t>故口向他說。若過三僧祇種三十二相業。準望[9]此是下忍之位。</w:t>
      </w:r>
    </w:p>
    <w:p>
      <w:pPr>
        <w:pStyle w:val="SHTKTranslationText"/>
      </w:pPr>
      <w:r>
        <w:t>그러므로 입으로 남에게 말한다. 세 아승기를 지나 삼십이상업을 심는다면, 계위에 준해 [9] 이것은 하인의 자리이다.</w:t>
      </w:r>
    </w:p>
    <w:p>
      <w:pPr>
        <w:pStyle w:val="SHTKNoteSummary"/>
      </w:pPr>
      <w:r>
        <w:t>교감 요약 | [CBETA 교감] 【甲】본에는 지시어 此가 없다.</w:t>
      </w:r>
    </w:p>
    <w:p>
      <w:pPr>
        <w:pStyle w:val="SHTKNoteDetail"/>
      </w:pPr>
      <w:r>
        <w:t>• 원교감 원문 | 〔此〕－【甲】</w:t>
        <w:br/>
        <w:t>• 교감 번호 | 0564009</w:t>
        <w:br/>
        <w:t>• 판본 정보 | 【大】 此 / 【甲】 해당 글자 없음.</w:t>
        <w:br/>
        <w:t>• 저본 독법 | 準望此是下忍之位</w:t>
        <w:br/>
        <w:t>• 저본 적용 구절 | 동일.</w:t>
        <w:br/>
        <w:t>• 저본 기준 번역 | “계위에 준해 이것은 하인의 자리이다.”</w:t>
        <w:br/>
        <w:t>• 이문 독법 | 準望是下忍之位</w:t>
        <w:br/>
        <w:t>• 이문 적용 구절 | 此를 생략.</w:t>
        <w:br/>
        <w:t>• 이문 기준 번역 | “계위에 준해 하인의 자리이다.”</w:t>
        <w:br/>
        <w:t>• 의미 차이 | 지시어 유무만 다르고 판정되는 계위는 동일하다.</w:t>
        <w:br/>
        <w:t>• 한국어 해설 | 한국어에서도 지시어를 넣거나 생략하는 표현 차이로 처리할 수 있다.</w:t>
        <w:br/>
        <w:t>• 번역 영향 판정 | [표현 차이]</w:t>
        <w:br/>
        <w:t>• 출처 | CBETA T40n1811, 교감 번호 0564009.</w:t>
      </w:r>
    </w:p>
    <w:p>
      <w:pPr>
        <w:pStyle w:val="SHTKSourceText"/>
      </w:pPr>
      <w:r>
        <w:t>若坐道場位在上忍。後一剎那入真。三十四心斷結得三菩提。則為佛也。通教菩薩即三乘共十地。一乾慧地者。事相名同三藏。觀行心別。體陰界入如幻如化。總破見愛八倒名身念處。心受法亦如是。住是觀中。修止勤如意根力覺道。雖未得暖法相似理水。總相智慧深利故。稱乾慧[10]地。</w:t>
      </w:r>
    </w:p>
    <w:p>
      <w:pPr>
        <w:pStyle w:val="SHTKTranslationText"/>
      </w:pPr>
      <w:r>
        <w:t>도량에 앉으면 상인의 자리이다. 그 뒤 한 찰나에 진실에 들어간다. 서른네 마음으로 번뇌의 결박을 끊고 삼보리를 얻는다. 그러면 부처가 된다. 통교 보살은 곧 삼승이 함께하는 십지이다. 첫째, 건혜지란, 사상(事相)의 이름은 삼장교와 같으나, 관행의 마음은 다르다. 음·계·입의 실체가 환상과 같고 변화와 같다고 본다. 견혹과 애혹 및 여덟 전도를 통틀어 깨뜨리는 것을 신념처라고 한다. 심·수·법도 또한 이와 같다. 이 관 가운데 머물러, 지·근·여의·근·력·각·도를 닦는다. 비록 아직 난법이라는 상사한 이치의 물을 얻지는 못했지만, 총상에 대한 지혜가 깊고 예리하기 때문에, 건혜[10]지라고 한다.</w:t>
      </w:r>
    </w:p>
    <w:p>
      <w:pPr>
        <w:pStyle w:val="SHTKNoteSummary"/>
      </w:pPr>
      <w:r>
        <w:t>교감 요약 | [CBETA 교감] 【甲】본은 乾慧地 뒤에 也를 보탠다.</w:t>
      </w:r>
    </w:p>
    <w:p>
      <w:pPr>
        <w:pStyle w:val="SHTKNoteDetail"/>
      </w:pPr>
      <w:r>
        <w:t>• 원교감 원문 | 地＋（也）【甲】＊</w:t>
        <w:br/>
        <w:t>• 교감 번호 | 0564010</w:t>
        <w:br/>
        <w:t>• 판본 정보 | 【大】 地 / 【甲】 地也</w:t>
        <w:br/>
        <w:t>• 저본 독법 | 稱乾慧地</w:t>
        <w:br/>
        <w:t>• 저본 적용 구절 | 동일.</w:t>
        <w:br/>
        <w:t>• 저본 기준 번역 | “건혜지라고 한다.”</w:t>
        <w:br/>
        <w:t>• 이문 독법 | 稱乾慧地也</w:t>
        <w:br/>
        <w:t>• 이문 적용 구절 | 종결 也 추가.</w:t>
        <w:br/>
        <w:t>• 이문 기준 번역 | 저본과 동일.</w:t>
        <w:br/>
        <w:t>• 의미 차이 | 문장 종결 어기만 보강된다.</w:t>
        <w:br/>
        <w:t>• 한국어 해설 | 계위 명칭과 서술 내용에는 차이가 없다.</w:t>
        <w:br/>
        <w:t>• 번역 영향 판정 | [번역 차이 없음]</w:t>
        <w:br/>
        <w:t>• 출처 | CBETA T40n1811, 교감 번호 0564010.</w:t>
      </w:r>
    </w:p>
    <w:p>
      <w:pPr>
        <w:pStyle w:val="SHTKSourceText"/>
      </w:pPr>
      <w:r>
        <w:t>二性地者。得過乾慧地。得暖法已。能增進初中後心入頂法乃至世第一法。皆名性地。得無漏性水故言性地也。三八人[11]地。</w:t>
      </w:r>
    </w:p>
    <w:p>
      <w:pPr>
        <w:pStyle w:val="SHTKTranslationText"/>
      </w:pPr>
      <w:r>
        <w:t>둘째, 성지란, 건혜지를 지나, 난법을 얻은 뒤, 초·중·후의 마음을 증진시켜 정법에 들어가고 나아가 세제일법에 이르는 것이다. 모두 성지라고 한다. 무루의 성품이라는 물을 얻으므로 성지라고 한다. 셋째, 팔인[11]지이다.</w:t>
      </w:r>
    </w:p>
    <w:p>
      <w:pPr>
        <w:pStyle w:val="SHTKNoteSummary"/>
      </w:pPr>
      <w:r>
        <w:t>교감 요약 | [CBETA 교감] 【甲】본은 八人地 뒤에 者를 보태 항목 제시 형식을 분명히 한다.</w:t>
      </w:r>
    </w:p>
    <w:p>
      <w:pPr>
        <w:pStyle w:val="SHTKNoteDetail"/>
      </w:pPr>
      <w:r>
        <w:t>• 원교감 원문 | 地＋（者）【甲】＊</w:t>
        <w:br/>
        <w:t>• 교감 번호 | 0564011</w:t>
        <w:br/>
        <w:t>• 판본 정보 | 【大】 地 / 【甲】 地者</w:t>
        <w:br/>
        <w:t>• 저본 독법 | 三八人地</w:t>
        <w:br/>
        <w:t>• 저본 적용 구절 | 三八人地。三乘信行法行…</w:t>
        <w:br/>
        <w:t>• 저본 기준 번역 | “셋째, 팔인지이다. 삼승의 수신행과 수법행이…”</w:t>
        <w:br/>
        <w:t>• 이문 독법 | 三八人地者</w:t>
        <w:br/>
        <w:t>• 이문 적용 구절 | 三八人地者。三乘信行法行…</w:t>
        <w:br/>
        <w:t>• 이문 기준 번역 | “셋째, 팔인지란, 삼승의 수신행과 수법행이…”</w:t>
        <w:br/>
        <w:t>• 의미 차이 | 者는 주제 제시 기능을 더할 뿐 계위 내용은 같다.</w:t>
        <w:br/>
        <w:t>• 한국어 해설 | 이어지는 설명을 ‘팔인지란’으로 연결하는 문법 차이다.</w:t>
        <w:br/>
        <w:t>• 번역 영향 판정 | [번역 차이 없음]</w:t>
        <w:br/>
        <w:t>• 출처 | CBETA T40n1811, 교감 번호 0564011.</w:t>
      </w:r>
    </w:p>
    <w:p>
      <w:pPr>
        <w:pStyle w:val="SHTKSourceText"/>
      </w:pPr>
      <w:r>
        <w:t>三乘信行法行。體見假發真斷惑。在無間三昧中八忍具足。智少一分名八人地也。四見地者。三乘同見第一義無生四諦之理。同斷見惑八十八使[12]盡。</w:t>
      </w:r>
    </w:p>
    <w:p>
      <w:pPr>
        <w:pStyle w:val="SHTKTranslationText"/>
      </w:pPr>
      <w:r>
        <w:t>삼승의 수신행과 수법행이, 견혹의 가(假)를 체달하여 진실을 발하고 혹을 끊는다. 무간삼매 가운데에서 팔인이 모두 갖추어진다. 지(智)가 한 부분 모자라므로 팔인지라고 한다. 넷째, 견지란, 삼승이 함께 제일의인 무생사제의 이치를 보고, 함께 견혹의 팔십팔사(使)를 [12] 모두 끊는 것이다.</w:t>
      </w:r>
    </w:p>
    <w:p>
      <w:pPr>
        <w:pStyle w:val="SHTKNoteSummary"/>
      </w:pPr>
      <w:r>
        <w:t>교감 요약 | [CBETA 교감] 【甲】본은 盡 뒤에 也를 보탠다.</w:t>
      </w:r>
    </w:p>
    <w:p>
      <w:pPr>
        <w:pStyle w:val="SHTKNoteDetail"/>
      </w:pPr>
      <w:r>
        <w:t>• 원교감 원문 | 盡＋（也）【甲】</w:t>
        <w:br/>
        <w:t>• 교감 번호 | 0564012</w:t>
        <w:br/>
        <w:t>• 판본 정보 | 【大】 盡 / 【甲】 盡也</w:t>
        <w:br/>
        <w:t>• 저본 독법 | 同斷見惑八十八使盡</w:t>
        <w:br/>
        <w:t>• 저본 적용 구절 | 동일.</w:t>
        <w:br/>
        <w:t>• 저본 기준 번역 | “함께 견혹의 팔십팔사를 모두 끊는다.”</w:t>
        <w:br/>
        <w:t>• 이문 독법 | 同斷見惑八十八使盡也</w:t>
        <w:br/>
        <w:t>• 이문 적용 구절 | 종결 也 추가.</w:t>
        <w:br/>
        <w:t>• 이문 기준 번역 | 저본과 동일.</w:t>
        <w:br/>
        <w:t>• 의미 차이 | 종결 어기만 다르다.</w:t>
        <w:br/>
        <w:t>• 한국어 해설 | ‘다 끊는다’는 내용에는 변화가 없다.</w:t>
        <w:br/>
        <w:t>• 번역 영향 판정 | [번역 차이 없음]</w:t>
        <w:br/>
        <w:t>• 출처 | CBETA T40n1811, 교감 번호 0564012.</w:t>
      </w:r>
    </w:p>
    <w:p>
      <w:pPr>
        <w:pStyle w:val="SHTKSourceText"/>
      </w:pPr>
      <w:r>
        <w:rPr>
          <w:rFonts w:ascii="Noto Serif CJK TC" w:hAnsi="Noto Serif CJK TC" w:eastAsia="Noto Serif CJK TC"/>
          <w:b w:val="0"/>
          <w:sz w:val="21"/>
        </w:rPr>
        <w:t>五薄[＊]地。</w:t>
      </w:r>
    </w:p>
    <w:p>
      <w:pPr>
        <w:pStyle w:val="SHTKTranslationText"/>
      </w:pPr>
      <w:r>
        <w:rPr>
          <w:rFonts w:ascii="Noto Serif CJK KR" w:hAnsi="Noto Serif CJK KR" w:eastAsia="Noto Serif CJK KR"/>
          <w:b w:val="0"/>
          <w:sz w:val="21"/>
        </w:rPr>
        <w:t>다섯째, 박[＊]지이다.</w:t>
      </w:r>
    </w:p>
    <w:p>
      <w:pPr>
        <w:pStyle w:val="SHTKNoteSummary"/>
      </w:pPr>
      <w:r>
        <w:t>교감 요약 | [CBETA 교감] [＊]는 앞의 교감 n=0564011(地/地者)을 다시 적용하는 상호참조이다.</w:t>
      </w:r>
    </w:p>
    <w:p>
      <w:pPr>
        <w:pStyle w:val="SHTKNoteDetail"/>
      </w:pPr>
      <w:r>
        <w:t>• 해설 | [＊]는 앞의 교감 n=0564011(地 / 地者)을 다시 적용하는 상호참조이다.</w:t>
        <w:br/>
        <w:t>• 원교감 원문 | 地＋（者）【甲】＊</w:t>
        <w:br/>
        <w:t>• 교감 번호 | 0564011 상호참조</w:t>
        <w:br/>
        <w:t>• 판본 정보 | 【大】 地 / 【甲】 地者</w:t>
        <w:br/>
        <w:t>• 저본 독법 | 五薄地</w:t>
        <w:br/>
        <w:t>• 저본 적용 구절 | 五薄地</w:t>
        <w:br/>
        <w:t>• 저본 기준 번역 | “다섯째, 박지이다.”</w:t>
        <w:br/>
        <w:t>• 이문 독법 | 五薄地者</w:t>
        <w:br/>
        <w:t>• 이문 적용 구절 | 五薄地者</w:t>
        <w:br/>
        <w:t>• 이문 기준 번역 | “다섯째, 박지란,”</w:t>
        <w:br/>
        <w:t>• 의미 차이 | 者가 붙어 항목을 주제로 제시하는 문법 기능만 더해진다.</w:t>
        <w:br/>
        <w:t>• 한국어 해설 | 별표는 새로운 독립 교감이 아니라 앞서 제시된 동일 교감의 재적용이다. 계위의 명칭·내용은 변하지 않는다.</w:t>
        <w:br/>
        <w:t>• 번역 영향 판정 | [번역 차이 없음]</w:t>
        <w:br/>
        <w:t>• 출처 | CBETA T40n1811, 교감 번호 0564011 상호참조.</w:t>
      </w:r>
    </w:p>
    <w:p>
      <w:pPr>
        <w:pStyle w:val="SHTKSourceText"/>
      </w:pPr>
      <w:r>
        <w:t>體愛假發真。斷欲界思證第六解脫。煩惱薄也。六離欲地者。三乘體愛假即真。斷欲界五下分結身見戒取疑貪瞋。故言離欲地也。七已辦地者。三乘之人。體色無色愛即真發無漏。斷五上分結掉慢[13]疑色染無色染。</w:t>
      </w:r>
    </w:p>
    <w:p>
      <w:pPr>
        <w:pStyle w:val="SHTKTranslationText"/>
      </w:pPr>
      <w:r>
        <w:t>애혹의 가를 체달하여 진실을 발한다. 욕계의 사혹을 끊고 제6해탈을 증득한다. 번뇌가 엷어지기 때문이다. 여섯째, 이욕지란, 삼승이 애혹의 가가 곧 진실임을 체달하고, 욕계의 오하분결인 신견·계취·의·탐·진을 끊는다. 그러므로 이욕지라고 한다. 일곱째, 이판지란, 삼승의 사람이, 색계·무색계의 애욕이 곧 진실임을 체달하여 무루를 발하고, 오상분결인 도거·만·[13]의·색염·무색염을 끊는다.</w:t>
      </w:r>
    </w:p>
    <w:p>
      <w:pPr>
        <w:pStyle w:val="SHTKNoteSummary"/>
      </w:pPr>
      <w:r>
        <w:t>교감 요약 | [CBETA 교감] 오상분결 가운데 저본의 疑를 【甲】본은 無明으로 읽는다.</w:t>
      </w:r>
    </w:p>
    <w:p>
      <w:pPr>
        <w:pStyle w:val="SHTKNoteDetail"/>
      </w:pPr>
      <w:r>
        <w:t>• 원교감 원문 | 疑＝無明【甲】</w:t>
        <w:br/>
        <w:t>• 교감 번호 | 0564013</w:t>
        <w:br/>
        <w:t>• 판본 정보 | 【大】 疑 / 【甲】 無明</w:t>
        <w:br/>
        <w:t>• 저본 독법 | 掉慢疑色染無色染</w:t>
        <w:br/>
        <w:t>• 저본 적용 구절 | 斷五上分結掉慢疑色染無色染</w:t>
        <w:br/>
        <w:t>• 저본 기준 번역 | “오상분결인 도거·만·의·색염·무색염을 끊는다.”</w:t>
        <w:br/>
        <w:t>• 이문 독법 | 掉慢無明色染無色染</w:t>
        <w:br/>
        <w:t>• 이문 적용 구절 | 斷五上分結掉慢無明色染無色染</w:t>
        <w:br/>
        <w:t>• 이문 기준 번역 | “오상분결인 도거·만·무명·색염·무색염을 끊는다.”</w:t>
        <w:br/>
        <w:t>• 의미 차이 | 세 번째 번뇌가 ‘의심’에서 ‘무명’으로 바뀌므로 교학적 항목 자체가 달라진다.</w:t>
        <w:br/>
        <w:t>• 한국어 해설 | 이는 단순 자형 차이가 아니다. 오상분결의 구성 내용을 직접 바꾸므로 두 독법을 구분해야 한다.</w:t>
        <w:br/>
        <w:t>• 문맥상 해설 | 저본은 疑를 유지하며 번역 본문도 이에 따른다.</w:t>
        <w:br/>
        <w:t>• 번역 영향 판정 | [의미 차이 있음]</w:t>
        <w:br/>
        <w:t>• 출처 | CBETA T40n1811, 교감 번호 0564013.</w:t>
      </w:r>
    </w:p>
    <w:p>
      <w:pPr>
        <w:pStyle w:val="SHTKSourceText"/>
      </w:pPr>
      <w:r>
        <w:t>七十二盡三界事惑究竟。故言已辦地也。八辟支佛[＊]地。</w:t>
      </w:r>
    </w:p>
    <w:p>
      <w:pPr>
        <w:pStyle w:val="SHTKTranslationText"/>
      </w:pPr>
      <w:r>
        <w:t>일흔두 가지를 다하여 삼계의 사혹을 궁극적으로 끊는다. 그러므로 이판지라고 한다. 여덟째, 벽지불[＊]지이다.</w:t>
      </w:r>
    </w:p>
    <w:p>
      <w:pPr>
        <w:pStyle w:val="SHTKNoteSummary"/>
      </w:pPr>
      <w:r>
        <w:t>교감 요약 | [CBETA 교감] [＊]는 앞의 교감 n=0564011(地/地者)을 다시 적용하는 상호참조이다.</w:t>
      </w:r>
    </w:p>
    <w:p>
      <w:pPr>
        <w:pStyle w:val="SHTKNoteDetail"/>
      </w:pPr>
      <w:r>
        <w:t>• 해설 | [＊]는 앞의 교감 n=0564011(地 / 地者)을 다시 적용하는 상호참조이다.</w:t>
        <w:br/>
        <w:t>• 원교감 원문 | 地＋（者）【甲】＊</w:t>
        <w:br/>
        <w:t>• 교감 번호 | 0564011 상호참조</w:t>
        <w:br/>
        <w:t>• 판본 정보 | 【大】 地 / 【甲】 地者</w:t>
        <w:br/>
        <w:t>• 저본 독법 | 八辟支佛地</w:t>
        <w:br/>
        <w:t>• 저본 적용 구절 | 八辟支佛地</w:t>
        <w:br/>
        <w:t>• 저본 기준 번역 | “여덟째, 벽지불지이다.”</w:t>
        <w:br/>
        <w:t>• 이문 독법 | 八辟支佛地者</w:t>
        <w:br/>
        <w:t>• 이문 적용 구절 | 八辟支佛地者</w:t>
        <w:br/>
        <w:t>• 이문 기준 번역 | “여덟째, 벽지불지란,”</w:t>
        <w:br/>
        <w:t>• 의미 차이 | 者가 붙어 항목을 주제로 제시하는 문법 기능만 더해진다.</w:t>
        <w:br/>
        <w:t>• 한국어 해설 | 별표는 새로운 독립 교감이 아니라 앞서 제시된 동일 교감의 재적용이다. 계위의 명칭·내용은 변하지 않는다.</w:t>
        <w:br/>
        <w:t>• 번역 영향 판정 | [번역 차이 없음]</w:t>
        <w:br/>
        <w:t>• 출처 | CBETA T40n1811, 교감 번호 0564011 상호참조.</w:t>
      </w:r>
    </w:p>
    <w:p>
      <w:pPr>
        <w:pStyle w:val="SHTKSourceText"/>
      </w:pPr>
      <w:r>
        <w:t>緣覺發真無漏。功德力大能除習氣也。九菩薩地者。從空入假道觀雙流。深觀二諦進斷習氣。色心無知得法。</w:t>
      </w:r>
    </w:p>
    <w:p>
      <w:pPr>
        <w:pStyle w:val="SHTKTranslationText"/>
      </w:pPr>
      <w:r>
        <w:t>연각이 진실한 무루를 발하고, 공덕의 힘이 커서 습기를 없앨 수 있다. 아홉째, 보살지란, 공에서 가로 들어가 도와 관이 함께 흐른다. 이제를 깊이 관하여 더욱 습기를 끊는다. 색과 마음에 대한 무지를 체달하여 법을 얻는다. [구두 불확실]</w:t>
      </w:r>
    </w:p>
    <w:p>
      <w:pPr>
        <w:pStyle w:val="SHTKNoteSummary"/>
      </w:pPr>
      <w:r>
        <w:t>교감 요약 | [번역 메모] 저본은 色心無知得法。眼道種智。로 끊는다.</w:t>
      </w:r>
    </w:p>
    <w:p>
      <w:pPr>
        <w:pStyle w:val="SHTKNoteDetail"/>
      </w:pPr>
      <w:r>
        <w:t>• 해설 | 저본은 色心無知得法。眼道種智。로 끊는다. 현행 CBETA의 신식 표점은 色心無知，得法眼道種智로 묶어 읽어 ‘색·마음에 관한 무지를 [끊고] 법안·도종지를 얻는다’는 구조를 제시한다. 이는 본문 글자의 이문이 아니라 구두 차이이므로 저본의 마침표를 보존하고 [구두 불확실]로 표시한다.</w:t>
      </w:r>
    </w:p>
    <w:p>
      <w:pPr>
        <w:pStyle w:val="SHTKSourceText"/>
      </w:pPr>
      <w:r>
        <w:rPr>
          <w:rFonts w:ascii="Noto Serif CJK TC" w:hAnsi="Noto Serif CJK TC" w:eastAsia="Noto Serif CJK TC"/>
          <w:b w:val="0"/>
          <w:sz w:val="21"/>
        </w:rPr>
        <w:t>眼道種智。</w:t>
      </w:r>
    </w:p>
    <w:p>
      <w:pPr>
        <w:pStyle w:val="SHTKTranslationText"/>
      </w:pPr>
      <w:r>
        <w:rPr>
          <w:rFonts w:ascii="Noto Serif CJK KR" w:hAnsi="Noto Serif CJK KR" w:eastAsia="Noto Serif CJK KR"/>
          <w:b w:val="0"/>
          <w:sz w:val="21"/>
        </w:rPr>
        <w:t>‘안(眼)·도종지(道種智)’이다. [구두 불확실]</w:t>
      </w:r>
    </w:p>
    <w:p>
      <w:pPr>
        <w:pStyle w:val="SHTKNoteSummary"/>
      </w:pPr>
      <w:r>
        <w:t>교감 요약 | [번역 메모] 앞 단락과 연동되는 구두 문제다. 현행 CBETA에서는 法眼道種智가 한 덩어리로 이어진다.</w:t>
      </w:r>
    </w:p>
    <w:p>
      <w:pPr>
        <w:pStyle w:val="SHTKNoteDetail"/>
      </w:pPr>
      <w:r>
        <w:t>• 해설 | 앞 단락과 연동되는 구두 문제다. 현행 CBETA에서는 法眼道種智가 한 덩어리로 이어진다. 저본의 단위 경계를 변경하지 않기 위해 두 단락을 그대로 1대1 번역하였다.</w:t>
      </w:r>
    </w:p>
    <w:p>
      <w:pPr>
        <w:pStyle w:val="SHTKSourceText"/>
      </w:pPr>
      <w:r>
        <w:t>遊戲神通。淨佛國土。成就眾生。學佛十力四無畏。斷習氣將盡也。十佛地者。大功德力以資智慧。一念相應慧。觀真諦究竟。習亦無餘。如劫火燒木無復灰炭。香象渡河到於邊底。雖佛菩薩名異二乘。通觀無生體法。同是無學共歸灰斷。證果處一稱為通也。別教階位五十二地。一外凡十信。一信。二念。三進。四慧。</w:t>
      </w:r>
    </w:p>
    <w:p>
      <w:pPr>
        <w:pStyle w:val="SHTKTranslationText"/>
      </w:pPr>
      <w:r>
        <w:t>신통을 유희하고, 불국토를 청정하게 하며, 중생을 성취시키고, 부처의 십력과 사무외를 배운다. 습기를 거의 다 끊는다. 열째, 불지란, 큰 공덕의 힘으로 지혜를 돕는다. 한 생각과 상응하는 지혜로, 진제를 관하여 궁극에 이르고, 습기도 또한 남김이 없다. 겁화가 나무를 태워 다시 재와 숯이 남지 않는 것과 같다. 향상이 강을 건너 끝바닥에 이르는 것과 같다. 비록 부처와 보살은 이름이 이승과 다르지만, 무생을 통관하여 법의 실체를 관한다. 똑같이 무학이며 함께 회단(灰斷)으로 돌아간다. 증과하는 곳이 하나이므로 ‘통’이라고 한다. 별교의 계위는 오십이지이다. 첫째, 외범인 십신이다. 첫째는 신이다. 둘째는 념이다. 셋째는 진이다. 넷째는 혜이다.</w:t>
      </w:r>
    </w:p>
    <w:p>
      <w:pPr>
        <w:pStyle w:val="SHTKSourceText"/>
      </w:pPr>
      <w:r>
        <w:t>五定。六不退。七迴向。八護法。九[14]界。</w:t>
      </w:r>
    </w:p>
    <w:p>
      <w:pPr>
        <w:pStyle w:val="SHTKTranslationText"/>
      </w:pPr>
      <w:r>
        <w:t>다섯째는 정이다. 여섯째는 불퇴이다. 일곱째는 회향이다. 여덟째는 호법이다. 아홉째는 [14]계(界)이다.</w:t>
      </w:r>
    </w:p>
    <w:p>
      <w:pPr>
        <w:pStyle w:val="SHTKNoteSummary"/>
      </w:pPr>
      <w:r>
        <w:t>교감 요약 | [CBETA 교감] 별교 십신의 아홉째 명칭을 저본은 界, 【甲】본은 戒로 쓴다.</w:t>
      </w:r>
    </w:p>
    <w:p>
      <w:pPr>
        <w:pStyle w:val="SHTKNoteDetail"/>
      </w:pPr>
      <w:r>
        <w:t>• 원교감 원문 | 界＝戒【甲】</w:t>
        <w:br/>
        <w:t>• 교감 번호 | 0564014</w:t>
        <w:br/>
        <w:t>• 판본 정보 | 【大】 界 / 【甲】 戒</w:t>
        <w:br/>
        <w:t>• 저본 독법 | 九界</w:t>
        <w:br/>
        <w:t>• 저본 적용 구절 | …八護法。九界。十願。</w:t>
        <w:br/>
        <w:t>• 저본 기준 번역 | “…여덟째 호법, 아홉째 계(界), 열째 원.”</w:t>
        <w:br/>
        <w:t>• 이문 독법 | 九戒</w:t>
        <w:br/>
        <w:t>• 이문 적용 구절 | …八護法。九戒。十願。</w:t>
        <w:br/>
        <w:t>• 이문 기준 번역 | “…여덟째 호법, 아홉째 계(戒), 열째 원.”</w:t>
        <w:br/>
        <w:t>• 의미 차이 | 界는 경계·영역을 뜻하고 戒는 계율을 뜻하여 명칭의 의미가 직접 달라진다.</w:t>
        <w:br/>
        <w:t>• 한국어 해설 | 독음이 모두 ‘계’여서 한글만으로는 차이가 사라지므로 한자를 병기해야 한다.</w:t>
        <w:br/>
        <w:t>• 번역 영향 판정 | [의미 차이 있음]</w:t>
        <w:br/>
        <w:t>• 출처 | CBETA T40n1811, 교감 번호 0564014.</w:t>
      </w:r>
    </w:p>
    <w:p>
      <w:pPr>
        <w:pStyle w:val="SHTKSourceText"/>
      </w:pPr>
      <w:r>
        <w:t>十願。第二內凡習種性十住。一發心。二[15]持地。</w:t>
      </w:r>
    </w:p>
    <w:p>
      <w:pPr>
        <w:pStyle w:val="SHTKTranslationText"/>
      </w:pPr>
      <w:r>
        <w:t>열째는 원이다. 둘째는 내범인 습종성의 십주이다. 첫째는 발심이다. 둘째는 [15]지지(持地)이다.</w:t>
      </w:r>
    </w:p>
    <w:p>
      <w:pPr>
        <w:pStyle w:val="SHTKNoteSummary"/>
      </w:pPr>
      <w:r>
        <w:t>교감 요약 | [CBETA 교감] 십주의 둘째 명칭을 저본은 持地, 【甲】본은 治地로 읽는다.</w:t>
      </w:r>
    </w:p>
    <w:p>
      <w:pPr>
        <w:pStyle w:val="SHTKNoteDetail"/>
      </w:pPr>
      <w:r>
        <w:t>• 원교감 원문 | 持＝治【甲】</w:t>
        <w:br/>
        <w:t>• 교감 번호 | 0564015</w:t>
        <w:br/>
        <w:t>• 판본 정보 | 【大】 持地 / 【甲】 治地</w:t>
        <w:br/>
        <w:t>• 저본 독법 | 二持地</w:t>
        <w:br/>
        <w:t>• 저본 적용 구절 | 一發心。二持地。三修行。</w:t>
        <w:br/>
        <w:t>• 저본 기준 번역 | “첫째 발심, 둘째 지지(持地), 셋째 수행.”</w:t>
        <w:br/>
        <w:t>• 이문 독법 | 二治地</w:t>
        <w:br/>
        <w:t>• 이문 적용 구절 | 一發心。二治地。三修行。</w:t>
        <w:br/>
        <w:t>• 이문 기준 번역 | “첫째 발심, 둘째 치지(治地), 셋째 수행.”</w:t>
        <w:br/>
        <w:t>• 의미 차이 | 계위 명칭의 핵심 글자가 달라져 어휘 의미도 달라진다.</w:t>
        <w:br/>
        <w:t>• 한국어 해설 | 음역으로 뭉개지 않고 저본과 이문을 한자로 분리해 제시해야 하는 이문이다.</w:t>
        <w:br/>
        <w:t>• 번역 영향 판정 | [의미 차이 있음]</w:t>
        <w:br/>
        <w:t>• 출처 | CBETA T40n1811, 교감 번호 0564015.</w:t>
      </w:r>
    </w:p>
    <w:p>
      <w:pPr>
        <w:pStyle w:val="SHTKSourceText"/>
      </w:pPr>
      <w:r>
        <w:t>三修行。四生貴。五方便具足。六正心。七不退。八童真。九法王子。十灌頂。盡三十心皆名解行位。悉是內凡盡名性[＊]地。</w:t>
      </w:r>
    </w:p>
    <w:p>
      <w:pPr>
        <w:pStyle w:val="SHTKTranslationText"/>
      </w:pPr>
      <w:r>
        <w:t>셋째는 수행이다. 넷째는 생귀이다. 다섯째는 방편구족이다. 여섯째는 정심이다. 일곱째는 불퇴이다. 여덟째는 동진이다. 아홉째는 법왕자이다. 열째는 관정이다. 삼십심을 모두 다 ‘해행위’라고 한다. 모두 내범이며 전부 성[＊]지라고 한다.</w:t>
      </w:r>
    </w:p>
    <w:p>
      <w:pPr>
        <w:pStyle w:val="SHTKNoteSummary"/>
      </w:pPr>
      <w:r>
        <w:t>교감 요약 | [CBETA 교감] [＊]는 앞의 교감 n=0564011(地/地者)을 다시 적용하는 상호참조이다.</w:t>
      </w:r>
    </w:p>
    <w:p>
      <w:pPr>
        <w:pStyle w:val="SHTKNoteDetail"/>
      </w:pPr>
      <w:r>
        <w:t>• 해설 | [＊]는 앞의 교감 n=0564011(地 / 地者)을 다시 적용하는 상호참조이다.</w:t>
        <w:br/>
        <w:t>• 원교감 원문 | 地＋（者）【甲】＊</w:t>
        <w:br/>
        <w:t>• 교감 번호 | 0564011 상호참조</w:t>
        <w:br/>
        <w:t>• 판본 정보 | 【大】 地 / 【甲】 地者</w:t>
        <w:br/>
        <w:t>• 저본 독법 | 盡名性地</w:t>
        <w:br/>
        <w:t>• 저본 적용 구절 | 盡名性地</w:t>
        <w:br/>
        <w:t>• 저본 기준 번역 | “전부 성지라고 한다.”</w:t>
        <w:br/>
        <w:t>• 이문 독법 | 盡名性地者</w:t>
        <w:br/>
        <w:t>• 이문 적용 구절 | 盡名性地者</w:t>
        <w:br/>
        <w:t>• 이문 기준 번역 | “전부 성지라고 하는 것은,”</w:t>
        <w:br/>
        <w:t>• 의미 차이 | 者가 붙어 항목을 주제로 제시하는 문법 기능만 더해진다.</w:t>
        <w:br/>
        <w:t>• 한국어 해설 | 별표는 새로운 독립 교감이 아니라 앞서 제시된 동일 교감의 재적용이다. 계위의 명칭·내용은 변하지 않는다.</w:t>
        <w:br/>
        <w:t>• 번역 영향 판정 | [번역 차이 없음]</w:t>
        <w:br/>
        <w:t>• 출처 | CBETA T40n1811, 교감 번호 0564011 상호참조.</w:t>
      </w:r>
    </w:p>
    <w:p>
      <w:pPr>
        <w:pStyle w:val="SHTKSourceText"/>
      </w:pPr>
      <w:r>
        <w:t>第三性種性十行。一歡[16]喜。</w:t>
      </w:r>
    </w:p>
    <w:p>
      <w:pPr>
        <w:pStyle w:val="SHTKTranslationText"/>
      </w:pPr>
      <w:r>
        <w:t>셋째는 성종성의 십행이다. 첫째는 환[16]희이다.</w:t>
      </w:r>
    </w:p>
    <w:p>
      <w:pPr>
        <w:pStyle w:val="SHTKNoteSummary"/>
      </w:pPr>
      <w:r>
        <w:t>교감 요약 | [CBETA 교감] 【甲】본은 십행 첫 항목 歡喜 뒤에 行을 보탠다.</w:t>
      </w:r>
    </w:p>
    <w:p>
      <w:pPr>
        <w:pStyle w:val="SHTKNoteDetail"/>
      </w:pPr>
      <w:r>
        <w:t>• 원교감 원문 | 喜＋（行）【甲】</w:t>
        <w:br/>
        <w:t>• 교감 번호 | 0564016</w:t>
        <w:br/>
        <w:t>• 판본 정보 | 【大】 歡喜 / 【甲】 歡喜行</w:t>
        <w:br/>
        <w:t>• 저본 독법 | 一歡喜</w:t>
        <w:br/>
        <w:t>• 저본 적용 구절 | 第三性種性十行。一歡喜。</w:t>
        <w:br/>
        <w:t>• 저본 기준 번역 | “성종성의 십행, 첫째는 환희이다.”</w:t>
        <w:br/>
        <w:t>• 이문 독법 | 一歡喜行</w:t>
        <w:br/>
        <w:t>• 이문 적용 구절 | 동일 위치.</w:t>
        <w:br/>
        <w:t>• 이문 기준 번역 | “성종성의 십행, 첫째는 환희행이다.”</w:t>
        <w:br/>
        <w:t>• 의미 차이 | 【甲】은 항목이 ‘행(行)’의 명칭임을 완전한 형태로 표시한다.</w:t>
        <w:br/>
        <w:t>• 한국어 해설 | 지시되는 십행의 첫 항목은 같으며, 명칭의 축약 여부가 다르다.</w:t>
        <w:br/>
        <w:t>• 번역 영향 판정 | [표현 차이]</w:t>
        <w:br/>
        <w:t>• 출처 | CBETA T40n1811, 교감 번호 0564016.</w:t>
      </w:r>
    </w:p>
    <w:p>
      <w:pPr>
        <w:pStyle w:val="SHTKSourceText"/>
      </w:pPr>
      <w:r>
        <w:rPr>
          <w:rFonts w:ascii="Noto Serif CJK TC" w:hAnsi="Noto Serif CJK TC" w:eastAsia="Noto Serif CJK TC"/>
          <w:b w:val="0"/>
          <w:sz w:val="21"/>
        </w:rPr>
        <w:t>二饒[17]益。</w:t>
      </w:r>
    </w:p>
    <w:p>
      <w:pPr>
        <w:pStyle w:val="SHTKTranslationText"/>
      </w:pPr>
      <w:r>
        <w:rPr>
          <w:rFonts w:ascii="Noto Serif CJK KR" w:hAnsi="Noto Serif CJK KR" w:eastAsia="Noto Serif CJK KR"/>
          <w:b w:val="0"/>
          <w:sz w:val="21"/>
        </w:rPr>
        <w:t>둘째는 요[17]익이다.</w:t>
      </w:r>
    </w:p>
    <w:p>
      <w:pPr>
        <w:pStyle w:val="SHTKNoteSummary"/>
      </w:pPr>
      <w:r>
        <w:t>교감 요약 | [CBETA 교감] 【甲】본은 십행 둘째 항목 饒益 뒤에 行을 보탠다.</w:t>
      </w:r>
    </w:p>
    <w:p>
      <w:pPr>
        <w:pStyle w:val="SHTKNoteDetail"/>
      </w:pPr>
      <w:r>
        <w:t>• 원교감 원문 | 益＋（行）【甲】</w:t>
        <w:br/>
        <w:t>• 교감 번호 | 0564017</w:t>
        <w:br/>
        <w:t>• 판본 정보 | 【大】 饒益 / 【甲】 饒益行</w:t>
        <w:br/>
        <w:t>• 저본 독법 | 二饒益</w:t>
        <w:br/>
        <w:t>• 저본 적용 구절 | 二饒益</w:t>
        <w:br/>
        <w:t>• 저본 기준 번역 | “둘째는 요익이다.”</w:t>
        <w:br/>
        <w:t>• 이문 독법 | 二饒益行</w:t>
        <w:br/>
        <w:t>• 이문 적용 구절 | 동일 위치.</w:t>
        <w:br/>
        <w:t>• 이문 기준 번역 | “둘째는 요익행이다.”</w:t>
        <w:br/>
        <w:t>• 의미 차이 | 십행 명칭의 축약형과 완전형 차이다.</w:t>
        <w:br/>
        <w:t>• 한국어 해설 | 해당 계위가 달라지는 것이 아니므로 실질적인 교학 내용의 차이는 없다.</w:t>
        <w:br/>
        <w:t>• 번역 영향 판정 | [표현 차이]</w:t>
        <w:br/>
        <w:t>• 출처 | CBETA T40n1811, 교감 번호 0564017.</w:t>
      </w:r>
    </w:p>
    <w:p>
      <w:pPr>
        <w:pStyle w:val="SHTKSourceText"/>
      </w:pPr>
      <w:r>
        <w:t>三無恚恨。四無盡。五離癡亂。六善現。七無著。八尊重。九善法。十真實。第四道種性十迴向。一救護一切眾生離眾生相。二不壞。三等一切諸佛。四遍至一切處。五無盡功德藏。六隨順一切堅固平等善根。七隨順等觀一切眾生。八真如相。九無縛無著解脫。十法界無量。</w:t>
      </w:r>
    </w:p>
    <w:p>
      <w:pPr>
        <w:pStyle w:val="SHTKTranslationText"/>
      </w:pPr>
      <w:r>
        <w:t>셋째는 무에한이다. 넷째는 무진이다. 다섯째는 이치란이다. 여섯째는 선현이다. 일곱째는 무착이다. 여덟째는 존중이다. 아홉째는 선법이다. 열째는 진실이다. 넷째는 도종성의 십회향이다. 첫째는 일체중생을 구호하면서 중생상을 떠나는 것이다. 둘째는 불괴이다. 셋째는 일체제불과 동등함이다. 넷째는 일체처에 두루 이르는 것이다. 다섯째는 무진공덕장이다. 여섯째는 일체의 견고하고 평등한 선근을 수순하는 것이다. 일곱째는 일체중생을 평등하게 관하는 것을 수순하는 것이다. 여덟째는 진여상이다. 아홉째는 속박도 집착도 없는 해탈이다. 열째는 법계무량이다.</w:t>
      </w:r>
    </w:p>
    <w:p>
      <w:pPr>
        <w:pStyle w:val="SHTKSourceText"/>
      </w:pPr>
      <w:r>
        <w:t>第五聖種性十地。一歡喜。二離垢。三明。四焰。五難勝。六現前。七遠行。八不動。九善慧。十法雲。第六等覺地名金剛心菩薩。亦名無垢地。隣真極聖眾學之頂也。</w:t>
      </w:r>
    </w:p>
    <w:p>
      <w:pPr>
        <w:pStyle w:val="SHTKTranslationText"/>
      </w:pPr>
      <w:r>
        <w:t>다섯째는 성종성의 십지이다. 첫째는 환희이다. 둘째는 이구이다. 셋째는 명이다. 넷째는 염이다. 다섯째는 난승이다. 여섯째는 현전이다. 일곱째는 원행이다. 여덟째는 부동이다. 아홉째는 선혜이다. 열째는 법운이다. 여섯째 등각지는 금강심보살이라고 한다. 또 무구지라고도 한다. 진실에 이웃한 지극한 성위로서 여러 유학의 정상이다.</w:t>
      </w:r>
    </w:p>
    <w:p>
      <w:pPr>
        <w:pStyle w:val="SHTKSourceText"/>
      </w:pPr>
      <w:r>
        <w:t>第七妙覺地。即[18]見性究竟佛菩提果。</w:t>
      </w:r>
    </w:p>
    <w:p>
      <w:pPr>
        <w:pStyle w:val="SHTKTranslationText"/>
      </w:pPr>
      <w:r>
        <w:t>일곱째는 묘각지이다. 곧 [18] 견성이 궁극에 이른 부처의 보리과이다.</w:t>
      </w:r>
    </w:p>
    <w:p>
      <w:pPr>
        <w:pStyle w:val="SHTKNoteSummary"/>
      </w:pPr>
      <w:r>
        <w:t>교감 요약 | [CBETA 교감] 即見性究竟佛菩提果에서 【甲】본은 見性 두 글자를 생략한다.</w:t>
      </w:r>
    </w:p>
    <w:p>
      <w:pPr>
        <w:pStyle w:val="SHTKNoteDetail"/>
      </w:pPr>
      <w:r>
        <w:t>• 원교감 원문 | 〔見性〕－【甲】</w:t>
        <w:br/>
        <w:t>• 교감 번호 | 0564018</w:t>
        <w:br/>
        <w:t>• 판본 정보 | 【大】 見性 있음 / 【甲】 見性 없음.</w:t>
        <w:br/>
        <w:t>• 저본 독법 | 即見性究竟佛菩提果</w:t>
        <w:br/>
        <w:t>• 저본 적용 구절 | 동일.</w:t>
        <w:br/>
        <w:t>• 저본 기준 번역 | “곧 견성이 궁극에 이른 부처의 보리과이다.”</w:t>
        <w:br/>
        <w:t>• 이문 독법 | 即究竟佛菩提果</w:t>
        <w:br/>
        <w:t>• 이문 적용 구절 | 見性을 삭제.</w:t>
        <w:br/>
        <w:t>• 이문 기준 번역 | “곧 궁극의 부처 보리과이다.”</w:t>
        <w:br/>
        <w:t>• 의미 차이 | 저본은 묘각을 설명하면서 ‘견성’을 명시하지만 【甲】은 곧바로 궁극의 불보리과라고만 한다.</w:t>
        <w:br/>
        <w:t>• 한국어 해설 | 뒤 문장도 了了見性이라 하므로 저본에서는 견성 개념이 연속해서 강조된다. 【甲】에서는 첫 문장의 강조가 하나 줄어든다.</w:t>
        <w:br/>
        <w:t>• 번역 영향 판정 | [의미 차이 있음]</w:t>
        <w:br/>
        <w:t>• 출처 | CBETA T40n1811, 교감 번호 0564018.</w:t>
      </w:r>
    </w:p>
    <w:p>
      <w:pPr>
        <w:pStyle w:val="SHTKSourceText"/>
      </w:pPr>
      <w:r>
        <w:t>了了見性稱妙覺也。性習二性。若據位分。習種在前性種在後。若據行論。性習同時故前後不定。依體起用。先明性種後明習種。尋用取體。先習後性。與教證二道相似。就位以論。教道在前證道在後。據行論之。證教同時前後不定。依體起用先證後教。尋用取體先教後證也。</w:t>
      </w:r>
    </w:p>
    <w:p>
      <w:pPr>
        <w:pStyle w:val="SHTKTranslationText"/>
      </w:pPr>
      <w:r>
        <w:t>성품을 분명하게 보는 것을 묘각이라고 한다. 성종성과 습종성 두 성품에 관해서는, 계위에 근거하여 나누면, 습종이 앞이고 성종이 뒤이다. 행에 근거하여 논하면, 성종과 습종은 동시에 있으므로 앞뒤가 일정하지 않다. 체에 의지하여 용을 일으키는 경우에는, 먼저 성종을 밝히고 뒤에 습종을 밝힌다. 용을 찾아 체를 취하는 경우에는, 먼저 습종이고 뒤에 성종이다. 교도와 증도 두 도의 관계와도 비슷하다. 계위에 의거하여 논하면, 교도가 앞이고 증도가 뒤이다. 행에 의거하여 논하면, 증도와 교도는 동시에 있으므로 앞뒤가 일정하지 않다. 체에 의지하여 용을 일으키면 먼저 증도이고 뒤에 교도이다. 용을 찾아 체를 취하면 먼저 교도이고 뒤에 증도이다.</w:t>
      </w:r>
    </w:p>
    <w:p>
      <w:pPr>
        <w:pStyle w:val="SHTKSourceText"/>
      </w:pPr>
      <w:r>
        <w:t>就解行中復有四種。一名解行。二名發心。三名迴向。四名道種。於出世道解而勤行。故名解行。於大菩提起意趣求。故名發心。用己善法趣向菩提。故名迴向。當分之中如觀道立。故名為道。望後佛果能生曰種也。習種性能生報佛。性種性能生法佛。舊云。法才王子六心中退。即云十住第六心。</w:t>
      </w:r>
    </w:p>
    <w:p>
      <w:pPr>
        <w:pStyle w:val="SHTKTranslationText"/>
      </w:pPr>
      <w:r>
        <w:t>해행 가운데에도 다시 네 종류가 있다. 첫째는 해행이라고 이름한다. 둘째는 발심이라고 이름한다. 셋째는 회향이라고 이름한다. 넷째는 도종이라고 이름한다. 출세간의 도를 이해하고 부지런히 행한다. 그러므로 해행이라고 한다. 큰 보리를 향해 뜻을 일으켜 구한다. 그러므로 발심이라고 한다. 자신의 선법을 써서 보리로 향하게 한다. 그러므로 회향이라고 한다. 해당 단계 가운데에서 관하는 도에 따라 세운다. 그러므로 ‘도’라고 이름한다. 뒤의 불과를 바라볼 때 그것을 낳을 수 있으므로 ‘종’이라고 한다. 습종성은 보불을 낳을 수 있다. 성종성은 법불을 낳을 수 있다. 옛 설에서는 말한다. 법재왕자가 여섯 번째 마음에서 물러난다. 곧 십주의 제6심이라고 말한다.</w:t>
      </w:r>
    </w:p>
    <w:p>
      <w:pPr>
        <w:pStyle w:val="SHTKSourceText"/>
      </w:pPr>
      <w:r>
        <w:t>難云。十住云性地。性以不改為義。云何退作二乘其猶一。</w:t>
      </w:r>
    </w:p>
    <w:p>
      <w:pPr>
        <w:pStyle w:val="SHTKTranslationText"/>
      </w:pPr>
      <w:r>
        <w:t>난문하여 말한다. 십주를 성지라고 한다. ‘성’은 변하지 않음을 뜻으로 삼는다. 어찌 물러나 이승이 될 수 있겠는가? ‘그것은 오히려 하나이다’라는 구절은 문맥이 분명하지 않다. [구문 불확실]</w:t>
      </w:r>
    </w:p>
    <w:p>
      <w:pPr>
        <w:pStyle w:val="SHTKNoteSummary"/>
      </w:pPr>
      <w:r>
        <w:t>교감 요약 | [번역 메모] 저본은 云何退作二乘其猶一。答性是不作一闡提。로 끊는다.</w:t>
      </w:r>
    </w:p>
    <w:p>
      <w:pPr>
        <w:pStyle w:val="SHTKNoteDetail"/>
      </w:pPr>
      <w:r>
        <w:t>• 해설 | 저본은 云何退作二乘其猶一。答性是不作一闡提。로 끊는다. 현행 CBETA의 신식 표점은 云何退作二乘？其猶，一答：性是不作一闡提…로 제시하지만 其猶의 연결은 여전히 난해하다.</w:t>
      </w:r>
    </w:p>
    <w:p>
      <w:pPr>
        <w:pStyle w:val="SHTKSourceText"/>
      </w:pPr>
      <w:r>
        <w:t>答性是不作一闡提。不妨退大向小。終是難通。止觀師說。是十法信中六心退耳。比釋論師。及金剛般若論師。皆作此解。是信習十心中六心耳。七心已上永離二乘。爾時設為利弘經不無輕漏。而度物心不失恒有菩薩之名也。圓教明位。別教五十二位次第修行。</w:t>
      </w:r>
    </w:p>
    <w:p>
      <w:pPr>
        <w:pStyle w:val="SHTKTranslationText"/>
      </w:pPr>
      <w:r>
        <w:t>답한다. 성(性)이란 일천제가 되지 않는다는 뜻이다. 대승에서 물러나 소승으로 향하는 것까지 막는 것은 아니다. 끝내 쉽게 통하기 어려운 설명이다. 지관사의 설에서는, 이는 십법신 가운데 여섯 번째 마음에서 물러나는 것일 뿐이라고 한다. 《석론》의 논사와 비교해 보아도, 또 《금강반야론》의 논사도, 모두 이렇게 해석한다. 곧 신습(信習)의 십심 가운데 여섯 번째 마음일 뿐이다. 일곱 번째 마음 이상에서는 영원히 이승을 떠난다. 그때 설령 이익을 위해 경을 널리 펴더라도 가벼운 허물이 없지는 않다. 그러나 중생을 제도하려는 마음을 잃지 않으므로 항상 보살이라는 이름이 있다. 원교의 계위를 밝힌다. 별교의 오십이위는 차례대로 수행한다.</w:t>
      </w:r>
    </w:p>
    <w:p>
      <w:pPr>
        <w:pStyle w:val="SHTKSourceText"/>
      </w:pPr>
      <w:r>
        <w:t>圓教圓修一心具萬行。異於次第行也。外凡五品位一切隨喜心。若人宿植深厚。或值善知識。或從經卷圓聞妙理。一法一切法。一切法一法。非一非一切不可思議。起圓信解。信一心中具十法界。如一微塵有大千經卷。欲開此心而修圓行。圓行者。一行一切行。略言為十。謂識一念平等具足不可思議。</w:t>
      </w:r>
    </w:p>
    <w:p>
      <w:pPr>
        <w:pStyle w:val="SHTKTranslationText"/>
      </w:pPr>
      <w:r>
        <w:t>원교는 원만하게 닦아 한 마음에 만행을 갖춘다. 차례대로 행하는 것과 다르다. 외범의 오품위에서 첫째는 일체수희심이다. 어떤 사람이 전생에 심은 바가 깊고 두텁거나, 혹 선지식을 만나거나, 혹 경전으로부터 원만히 묘리를 듣는다면, 한 법이 일체법이고, 일체법이 한 법이며, 하나도 아니고 일체도 아니어서 불가사의하다. 그리하여 원만한 믿음과 이해를 일으킨다. 한 마음 가운데 십법계를 갖추고 있음을 믿는다. 한 미진 속에 대천세계의 경권이 들어 있는 것과 같다. 이 마음을 열어 원만한 행을 닦고자 한다. 원행이란, 한 행이 곧 일체의 행인 것이다. 간략히 말하면 열 가지이다. 곧 한 생각이 평등하게 원만히 갖추어져 불가사의함을 아는 것이다.</w:t>
      </w:r>
    </w:p>
    <w:p>
      <w:pPr>
        <w:pStyle w:val="SHTKSourceText"/>
      </w:pPr>
      <w:r>
        <w:t>傷己惛沈慈及一切。又知此心常寂常照。用寂照心破一切法。即空即假即中。又識一心諸心若通若塞。能於此心具足道品向菩提路。又解此心正助之[1]法。</w:t>
      </w:r>
    </w:p>
    <w:p>
      <w:pPr>
        <w:pStyle w:val="SHTKTranslationText"/>
      </w:pPr>
      <w:r>
        <w:t>자신의 혼침을 안타까워하고 자비를 일체에 미치게 한다. 또 이 마음이 항상 고요하면서 항상 비춘다는 것을 안다. 고요하고 비추는 마음으로 일체법을 깨뜨린다. 곧 공이고, 곧 가이며, 곧 중이다. 또 한 마음과 모든 마음에 통함과 막힘이 있음을 안다. 이 마음에서 도품을 갖추어 보리의 길로 향할 수 있다. 또 이 마음에서 정행과 조행의 [1]법을 이해한다.</w:t>
      </w:r>
    </w:p>
    <w:p>
      <w:pPr>
        <w:pStyle w:val="SHTKNoteSummary"/>
      </w:pPr>
      <w:r>
        <w:t>교감 요약 | [CBETA 교감] 【甲】본은 正助之法 뒤에 又를 보태 다음 항목과의 병렬을 명시한다.</w:t>
      </w:r>
    </w:p>
    <w:p>
      <w:pPr>
        <w:pStyle w:val="SHTKNoteDetail"/>
      </w:pPr>
      <w:r>
        <w:t>• 원교감 원문 | 法＋（又）【甲】</w:t>
        <w:br/>
        <w:t>• 교감 번호 | 0565001</w:t>
        <w:br/>
        <w:t>• 판본 정보 | 【大】 法 / 【甲】 法又</w:t>
        <w:br/>
        <w:t>• 저본 독법 | 又解此心正助之法。識己心及凡聖心。</w:t>
        <w:br/>
        <w:t>• 저본 적용 구절 | 동일.</w:t>
        <w:br/>
        <w:t>• 저본 기준 번역 | “또 이 마음에서 정행과 조행의 법을 이해한다. 자기 마음과 범부·성인의 마음을 안다.”</w:t>
        <w:br/>
        <w:t>• 이문 독법 | 又解此心正助之法。又識己心及凡聖心。</w:t>
        <w:br/>
        <w:t>• 이문 적용 구절 | 둘째 문장 앞에 又 추가.</w:t>
        <w:br/>
        <w:t>• 이문 기준 번역 | “또 … 법을 이해한다. 또 자기 마음과 범부·성인의 마음을 안다.”</w:t>
        <w:br/>
        <w:t>• 의미 차이 | 열 가지 관법의 병렬 표지가 하나 더 명시된다.</w:t>
        <w:br/>
        <w:t>• 한국어 해설 | 수행 항목의 내용은 같고, 【甲】이 항목 나열 구조를 더 분명히 한다.</w:t>
        <w:br/>
        <w:t>• 번역 영향 판정 | [표현 차이]</w:t>
        <w:br/>
        <w:t>• 출처 | CBETA T40n1811, 교감 번호 0565001.</w:t>
      </w:r>
    </w:p>
    <w:p>
      <w:pPr>
        <w:pStyle w:val="SHTKSourceText"/>
      </w:pPr>
      <w:r>
        <w:t>識己心及凡聖心。又安心不動不墮不退不散。雖識一心無量功德。不生染著。十心成就。其心念念。悉與諸波羅蜜相應也。二讀誦者。圓信始生善須將養。涉事紛動令道牙破。唯得內修理觀外則讀誦大乘。聞有助觀之力。內外相藉圓信轉明。十心堅固。如日光照見種種色也。</w:t>
      </w:r>
    </w:p>
    <w:p>
      <w:pPr>
        <w:pStyle w:val="SHTKTranslationText"/>
      </w:pPr>
      <w:r>
        <w:t>자기 마음과 범부·성인의 마음을 안다. 또 마음을 편안히 두어 움직이지 않고, 떨어지지 않고, 물러나지 않고, 흩어지지 않게 한다. 비록 한 마음의 한량없는 공덕을 알더라도, 물들어 집착하는 마음을 내지 않는다. 열 가지 마음이 성취되면, 그 마음은 생각마다, 모든 바라밀과 서로 상응한다. 둘째는 독송하는 것이다. 원만한 믿음이 막 생겼을 때에는 잘 길러야 한다. 일에 부딪쳐 어지럽게 움직이면 도의 싹이 꺾이게 된다. 그러므로 안으로는 오직 이관을 닦고 밖으로는 대승을 독송해야 한다. 들음에는 관을 돕는 힘이 있다. 안과 밖이 서로 의지하여 원만한 믿음이 더욱 밝아진다. 열 가지 마음이 견고해진다. 마치 햇빛이 여러 가지 색을 비추어 보는 것과 같다.</w:t>
      </w:r>
    </w:p>
    <w:p>
      <w:pPr>
        <w:pStyle w:val="SHTKSourceText"/>
      </w:pPr>
      <w:r>
        <w:t>三說法者。內觀轉強外資又著。圓解在懷弘誓熏動。更加說法如實[2]衍布。</w:t>
      </w:r>
    </w:p>
    <w:p>
      <w:pPr>
        <w:pStyle w:val="SHTKTranslationText"/>
      </w:pPr>
      <w:r>
        <w:t>셋째는 설법하는 것이다. 내적인 관행이 더욱 강해지고 외적인 도움도 다시 드러난다. 원만한 이해를 마음에 품고 큰 서원이 훈습하여 움직인다. 거기에 더하여 설법하여 사실대로 [2] 널리 펼친다.</w:t>
      </w:r>
    </w:p>
    <w:p>
      <w:pPr>
        <w:pStyle w:val="SHTKNoteSummary"/>
      </w:pPr>
      <w:r>
        <w:t>교감 요약 | [CBETA 교감] 如實衍布의 衍을 【甲】본은 演으로 읽는다.</w:t>
      </w:r>
    </w:p>
    <w:p>
      <w:pPr>
        <w:pStyle w:val="SHTKNoteDetail"/>
      </w:pPr>
      <w:r>
        <w:t>• 원교감 원문 | 衍＝演【甲】</w:t>
        <w:br/>
        <w:t>• 교감 번호 | 0565002</w:t>
        <w:br/>
        <w:t>• 판본 정보 | 【大】 衍 / 【甲】 演</w:t>
        <w:br/>
        <w:t>• 저본 독법 | 如實衍布</w:t>
        <w:br/>
        <w:t>• 저본 적용 구절 | 更加說法如實衍布</w:t>
        <w:br/>
        <w:t>• 저본 기준 번역 | “더하여 설법하여 사실대로 널리 펼친다.”</w:t>
        <w:br/>
        <w:t>• 이문 독법 | 如實演布</w:t>
        <w:br/>
        <w:t>• 이문 적용 구절 | 更加說法如實演布</w:t>
        <w:br/>
        <w:t>• 이문 기준 번역 | “더하여 설법하여 사실대로 널리 설해 펼친다.”</w:t>
        <w:br/>
        <w:t>• 의미 차이 | 衍은 넓혀 펴는 뜻, 演은 풀어 설하는 뜻이 강하지만 설법 문맥에서는 의미가 매우 가깝다.</w:t>
        <w:br/>
        <w:t>• 한국어 해설 | 둘 다 교법을 널리 전개한다는 문맥으로 수렴하므로 한국어 번역의 차이는 경미하다.</w:t>
        <w:br/>
        <w:t>• 번역 영향 판정 | [의미 차이 경미]</w:t>
        <w:br/>
        <w:t>• 출처 | CBETA T40n1811, 교감 번호 0565002.</w:t>
      </w:r>
    </w:p>
    <w:p>
      <w:pPr>
        <w:pStyle w:val="SHTKSourceText"/>
      </w:pPr>
      <w:r>
        <w:t>但以大乘法答。設以方便終令悟大。隨說法淨則智慧淨。說法開導。是前人得道全因緣。化功歸己。十心三倍轉明也。四兼行六度。上來前熟觀心未遑涉事。今正觀稍明。即傍兼利物。能以少施與虛空等。使一切法趣檀。檀為法界。事相雖少運懷甚大。理觀為正事行為傍。</w:t>
      </w:r>
    </w:p>
    <w:p>
      <w:pPr>
        <w:pStyle w:val="SHTKTranslationText"/>
      </w:pPr>
      <w:r>
        <w:t>오직 대승법으로 대답한다. 설령 방편을 쓰더라도 끝내 대승을 깨닫게 한다. 설법이 청정해짐을 따라 지혜도 청정해진다. 설법하여 열어 인도하는 것은, 앞의 사람이 도를 얻는 전적인 인연이 된다. 교화한 공덕이 자신에게 돌아온다. 열 가지 마음이 세 배로 더욱 밝아진다. 넷째는 육도를 겸하여 행하는 것이다. 앞에서는 관하는 마음을 익히느라 아직 일에 관여할 겨를이 없었다. 이제 바른 관이 조금 밝아지면, 곁으로 겸하여 다른 존재를 이롭게 한다. 조금만 보시하더라도 허공과 동등하게 할 수 있다. 일체법이 보시로 나아가게 한다. 보시가 곧 법계가 된다. 일의 모습은 비록 작더라도 마음 씀은 매우 크다. 이관을 바른 수행으로 삼고 사행을 곁의 수행으로 삼는다.</w:t>
      </w:r>
    </w:p>
    <w:p>
      <w:pPr>
        <w:pStyle w:val="SHTKSourceText"/>
      </w:pPr>
      <w:r>
        <w:t>故言兼行。事福資理十心彌盛也。五正行六度。圓觀稍熟事理欲融。事不妨理理不隔事。具行六度。權實二智究了通達。治生產業。皆與實相不相違背。具足解釋佛之知見。而於正觀如火益薪。力用光猛也。</w:t>
      </w:r>
    </w:p>
    <w:p>
      <w:pPr>
        <w:pStyle w:val="SHTKTranslationText"/>
      </w:pPr>
      <w:r>
        <w:t>그러므로 ‘겸하여 행한다’고 한다. 일의 복이 이치를 도와 열 가지 마음이 더욱 왕성해진다. 다섯째는 육도를 바르게 행하는 것이다. 원만한 관이 조금 익숙해져 일과 이치가 융합되려 한다. 일이 이치를 방해하지 않고 이치가 일을 가로막지 않는다. 육도를 갖추어 행한다. 방편지와 실지 두 지혜를 끝까지 분명히 통달한다. 생업을 경영하는 일도, 모두 실상과 서로 어긋나지 않는다. 부처의 지견을 갖추어 해석한다. 바른 관에 대해서는 불에 장작을 더하는 것과 같다. 그 힘과 작용이 빛나고 맹렬해진다.</w:t>
      </w:r>
    </w:p>
    <w:p>
      <w:pPr>
        <w:pStyle w:val="SHTKSourceText"/>
      </w:pPr>
      <w:r>
        <w:t>第一內凡十信。圓聞圓信修於圓行。善巧增益五倍深明。因此圓行得入圓位。善修平等法界即入信心。善修慈愍即入念心。善修寂照即入進心。善修破法即入慧心。善修通塞即入定心。善修道品即入不退心。善修正助即入迴向心。善修凡聖即入護心。善修不動即入戒心。</w:t>
      </w:r>
    </w:p>
    <w:p>
      <w:pPr>
        <w:pStyle w:val="SHTKTranslationText"/>
      </w:pPr>
      <w:r>
        <w:t>첫째는 내범(內凡)의 십신(十信)이다. 원만하게 듣고 원만하게 믿어 원만한 행을 닦는다. 선교방편으로 증익하여 다섯 배로 더욱 밝아진다. 이 원만한 행으로 인하여 원교의 지위에 들어간다. 평등한 법계를 잘 닦으면 곧 신심(信心)에 들어간다. 자민(慈愍)을 잘 닦으면 곧 염심(念心)에 들어간다. 적조(寂照)를 잘 닦으면 곧 진심(進心)에 들어간다. 파법(破法)을 잘 닦으면 곧 혜심(慧心)에 들어간다. 통함과 막힘을 잘 닦으면 곧 정심(定心)에 들어간다. 도품을 잘 닦으면 곧 불퇴심(不退心)에 들어간다. 정행과 조행을 잘 닦으면 곧 회향심(迴向心)에 들어간다. 범부와 성인의 마음을 잘 닦으면 곧 호법심(護心)에 들어간다. 움직이지 않음을 잘 닦으면 곧 계심(戒心)에 들어간다.</w:t>
      </w:r>
    </w:p>
    <w:p>
      <w:pPr>
        <w:pStyle w:val="SHTKSourceText"/>
      </w:pPr>
      <w:r>
        <w:t>善修無著即入願心。是名圓教鐵輪十信位。圓教似解六根清淨也。第二聖位。前明十住真中智也。初發心住發時。三種心發。一緣因善心發。二了因慧心發。三正因理心發。即是境智行妙三種開發。緣因心發。即是住不可思議解脫首楞嚴定。了因心發。即摩訶般若畢竟空也。正因發心。</w:t>
      </w:r>
    </w:p>
    <w:p>
      <w:pPr>
        <w:pStyle w:val="SHTKTranslationText"/>
      </w:pPr>
      <w:r>
        <w:t>집착 없음을 잘 닦으면 곧 원심(願心)에 들어간다. 이를 원교의 철륜(鐵輪) 십신위라 한다. 이는 원교의 상사해(似解)로서 육근이 청정한 지위이다. 둘째는 성위(聖位)이다. 앞에서는 십주의 진중지(真中智)를 밝혔다. 처음 발심주가 일어날 때, 세 가지 마음이 일어난다. 첫째는 연인(緣因)의 선한 마음이 일어나는 것이다. 둘째는 요인(了因)의 지혜로운 마음이 일어나는 것이다. 셋째는 정인(正因)의 이치인 마음이 일어나는 것이다. 곧 경계·지혜·행의 묘한 세 가지가 발현하는 것이다. 연인의 마음이 일어나는 것은, 곧 불가사의해탈인 수릉엄정에 머무는 것이다. 요인의 마음이 일어나는 것은, 곧 마하반야의 필경공이다. 정인의 마음이 일어나는 것은,</w:t>
      </w:r>
    </w:p>
    <w:p>
      <w:pPr>
        <w:pStyle w:val="SHTKSourceText"/>
      </w:pPr>
      <w:r>
        <w:t>即是住實相法身中道第一義諦也。華嚴云。初住所有功德。三世諸佛歎不能盡。初發心時便成正覺。了達諸法真實之性。所有聞法不由他悟。淨名云。知一切法是坐道場。亦是入不二法門。大品從初發心即坐道場。轉法輪度眾生。[3]謂如佛。</w:t>
      </w:r>
    </w:p>
    <w:p>
      <w:pPr>
        <w:pStyle w:val="SHTKTranslationText"/>
      </w:pPr>
      <w:r>
        <w:t>곧 실상의 법신인 중도 제일의제에 머무는 것이다. 《화엄경》에서 말한다. 초주의 모든 공덕은, 삼세의 모든 부처가 찬탄하여도 다할 수 없다. 처음 발심할 때 곧 정각을 이룬다. 모든 법의 진실한 성품을 환히 통달하고, 듣는 모든 법을 다른 이의 깨우침에 의하지 않는다. 《정명경》에서 말한다. 일체법을 아는 것이 도량에 앉는 것이다. 또한 불이법문에 들어가는 것이다. 《대품반야경》에서는 처음 발심할 때부터 곧 도량에 앉아, 법륜을 굴려 중생을 제도한다고 한다. [3] 이는 부처와 같다는 뜻이다.</w:t>
      </w:r>
    </w:p>
    <w:p>
      <w:pPr>
        <w:pStyle w:val="SHTKNoteSummary"/>
      </w:pPr>
      <w:r>
        <w:t>교감 요약 | [CBETA 교감] 【甲】본은 저본의 謂를 為로 읽는다.</w:t>
      </w:r>
    </w:p>
    <w:p>
      <w:pPr>
        <w:pStyle w:val="SHTKNoteDetail"/>
      </w:pPr>
      <w:r>
        <w:t>• 원교감 원문 | 謂＝為【甲】</w:t>
        <w:br/>
        <w:t>• 교감 번호 | 0565003</w:t>
        <w:br/>
        <w:t>• 판본 정보 | 【大】 謂 / 【甲】 為</w:t>
        <w:br/>
        <w:t>• 저본 독법 | 謂</w:t>
        <w:br/>
        <w:t>• 저본 적용 구절 | 謂如佛</w:t>
        <w:br/>
        <w:t>• 저본 기준 번역 | 이는 부처와 같다는 뜻이다.</w:t>
        <w:br/>
        <w:t>• 이문 독법 | 為</w:t>
        <w:br/>
        <w:t>• 이문 적용 구절 | 為如佛</w:t>
        <w:br/>
        <w:t>• 이문 기준 번역 | 부처와 같이 되는 것이다.</w:t>
        <w:br/>
        <w:t>• 의미 차이 | 謂는 설명·지칭이고 為는 됨/삼음의 뜻이어서 술어의 성격이 달라진다.</w:t>
        <w:br/>
        <w:t>• 한국어 해설 | 문맥의 결론은 원교 초주의 성취를 부처와 견주는 점에서 같지만, 문법상 관계가 달라진다.</w:t>
        <w:br/>
        <w:t>• 문맥상 해설 | 앞 문장의 “초발심 때 곧 정각을 이룬다”는 설명을 받는다.</w:t>
        <w:br/>
        <w:t>• 번역 영향 판정 | [의미 차이 경미]</w:t>
        <w:br/>
        <w:t>• 출처 | CBETA T40n1811, 교감 번호 0565003.</w:t>
      </w:r>
    </w:p>
    <w:p>
      <w:pPr>
        <w:pStyle w:val="SHTKSourceText"/>
      </w:pPr>
      <w:r>
        <w:t>阿字門一切法初不生也。第三明十行者。即是十住後實相真明不可思議。更十番智斷破十品無明。一行一切行念念進趣。流入平等法界海。諸波羅蜜任運生長。自行化他與虛空等也。</w:t>
      </w:r>
    </w:p>
    <w:p>
      <w:pPr>
        <w:pStyle w:val="SHTKTranslationText"/>
      </w:pPr>
      <w:r>
        <w:t>아자문(阿字門)은 일체법이 본래 나지 않음을 뜻한다. 셋째로 십행을 밝힌다. 이는 곧 십주 뒤에 실상의 참된 밝음이 불가사의한 것이다. 다시 열 차례의 지혜와 단절로 열 품의 무명을 깨뜨린다. 한 행이 곧 모든 행이어서 생각마다 나아간다. 평등한 법계의 바다로 흘러 들어간다. 모든 바라밀이 저절로 자라난다. 스스로 행하고 남을 교화함이 허공과 같다.</w:t>
      </w:r>
    </w:p>
    <w:p>
      <w:pPr>
        <w:pStyle w:val="SHTKSourceText"/>
      </w:pPr>
      <w:r>
        <w:t>第四十迴向者。十行之後無功用道不可思議。真明念念開發。一切法界願行事理。自然和融迴入平等法界海。更證十番智斷破十品無明。故名迴向也。第五十地者。即是無漏真明入無功用道。猶如大地能生一切佛法。荷負法界眾生普入三世佛地。又證十番智斷破十品無明也。</w:t>
      </w:r>
    </w:p>
    <w:p>
      <w:pPr>
        <w:pStyle w:val="SHTKTranslationText"/>
      </w:pPr>
      <w:r>
        <w:t>넷째는 십회향이다. 십행 뒤의 무공용도는 불가사의하다. 참된 밝음이 생각마다 드러나고, 일체 법계의 원과 행과 사와 이가, 자연히 화합하고 융섭되어 평등한 법계의 바다로 회향하여 들어간다. 다시 열 차례의 지혜와 단절을 증득하여 열 품의 무명을 깨뜨린다. 그러므로 회향이라 한다. 다섯째는 십지이다. 이는 곧 무루의 참된 밝음으로 무공용도에 들어가는 것이다. 마치 대지가 모든 불법을 낳을 수 있는 것과 같다. 법계의 중생을 짊어지고 널리 삼세의 불지에 들어가게 한다. 또 열 차례의 지혜와 단절을 증득하여 열 품의 무명을 깨뜨린다.</w:t>
      </w:r>
    </w:p>
    <w:p>
      <w:pPr>
        <w:pStyle w:val="SHTKSourceText"/>
      </w:pPr>
      <w:r>
        <w:t>第六等覺地者。觀達無始無明源底。邊際智滿畢竟清淨。斷最後窮源微細無明。登中道山頂與無明父母別。是名有所斷者名有上士也。第七妙覺地者。究竟解脫無上佛智。故言無所斷者名無上士。此即三德不縱不橫不並不別。究竟後心大涅槃也。一切大理。大誓願。大莊嚴。大智斷。大遍知。大道。大用。大權實。大利益。大無住。</w:t>
      </w:r>
    </w:p>
    <w:p>
      <w:pPr>
        <w:pStyle w:val="SHTKTranslationText"/>
      </w:pPr>
      <w:r>
        <w:t>여섯째는 등각지이다. 시작 없는 무명의 근원과 밑바닥을 관하여 통달한다. 끝까지 지혜가 충만하여 필경에 청정해진다. 마지막으로 근원을 다한 미세한 무명을 끊는다. 중도의 산꼭대기에 올라 무명이라는 부모와 이별한다. 이를 ‘끊을 바가 있는 자를 유상사(有上士)라 한다’고 한다. 일곱째는 묘각지이다. 궁극의 해탈이며 위없는 부처의 지혜이다. 그러므로 끊을 바가 없는 자를 무상사(無上士)라 한다. 이는 곧 삼덕이 세로도 아니고 가로도 아니며, 함께함도 아니고 서로 다름도 아닌 것이다. 궁극의 마지막 마음인 대열반이다. 일체의 큰 이치, 큰 서원, 큰 장엄, 큰 지혜와 단절, 큰 변지(遍知), 큰 도, 큰 작용, 큰 권지와 실지, 큰 이익, 큰 무주(無住),</w:t>
      </w:r>
    </w:p>
    <w:p>
      <w:pPr>
        <w:pStyle w:val="SHTKSourceText"/>
      </w:pPr>
      <w:r>
        <w:t>即是十觀成乘圓極竟在於佛。過茶無字可說。盧舍那名淨滿。一切皆滿也。南嶽師云。四十二字門是佛密語。何必不表四十二位。諸學人執釋論無此解。多疑不用。但論本文千卷。什師九倍略之。何必無此解。深應冥會。何者經云。初阿後茶。中間四十[4]二字門。</w:t>
      </w:r>
    </w:p>
    <w:p>
      <w:pPr>
        <w:pStyle w:val="SHTKTranslationText"/>
      </w:pPr>
      <w:r>
        <w:t>이것이 곧 십관이 승(乘)을 이루어 원만함의 극치가 마침내 부처에게 있는 것이다. ‘다(茶)’자를 지나면 더 말할 글자가 없다. 노사나를 ‘정만(淨滿)’이라 한다. 일체가 모두 원만하기 때문이다. 남악 대사가 말하였다. 사십이자문은 부처의 비밀한 말씀이다. 어찌 반드시 사십이위를 나타내지 않는다고 하겠는가. 여러 학인은 《석론》에 이런 해석이 없다고 고집하여, 많이 의심하고 채용하지 않는다. 그러나 논의 원문은 천 권이고, 구마라집 법사가 그것을 아홉 배나 줄여 번역하였다. 어찌 반드시 이런 해석이 없었다고 하겠는가. 깊이 명합한다고 보아야 한다. 왜냐하면 경에서 말하기를, 처음은 ‘아(阿)’이고 끝은 ‘다(茶)’이며, 그 사이에 사십[4]이자문이 있어,</w:t>
      </w:r>
    </w:p>
    <w:p>
      <w:pPr>
        <w:pStyle w:val="SHTKNoteSummary"/>
      </w:pPr>
      <w:r>
        <w:t>교감 요약 | [CBETA 교감] 【甲】본은 二를 一一로 읽는다.</w:t>
      </w:r>
    </w:p>
    <w:p>
      <w:pPr>
        <w:pStyle w:val="SHTKNoteDetail"/>
      </w:pPr>
      <w:r>
        <w:t>• 원교감 원문 | 二＝一一【甲】</w:t>
        <w:br/>
        <w:t>• 교감 번호 | 0565004</w:t>
        <w:br/>
        <w:t>• 판본 정보 | 【大】 二 / 【甲】 一一</w:t>
        <w:br/>
        <w:t>• 저본 독법 | 二</w:t>
        <w:br/>
        <w:t>• 저본 적용 구절 | 中間四十二字門</w:t>
        <w:br/>
        <w:t>• 저본 기준 번역 | 그 사이에 사십이자문이 있다.</w:t>
        <w:br/>
        <w:t>• 이문 독법 | 一一</w:t>
        <w:br/>
        <w:t>• 이문 적용 구절 | 中間四十一一字門</w:t>
        <w:br/>
        <w:t>• 이문 기준 번역 | [판독 불확실] 그 사이에 四十一一字門이 있다.</w:t>
        <w:br/>
        <w:t>• 의미 차이 | 저본은 통상적인 “42자문”으로 명확하나, 【甲】의 一一을 그대로 적용하면 수량 표현이 불분명해진다.</w:t>
        <w:br/>
        <w:t>• 한국어 해설 | 이문을 억지로 “42”로 정규화하지 않고 판독을 유보한다.</w:t>
        <w:br/>
        <w:t>• 문맥상 해설 | 뒤의 “四十二位” 논증과 연결되므로 저본 독법이 문맥상 자연스럽다.</w:t>
        <w:br/>
        <w:t>• 번역 영향 판정 | [판단 유보]</w:t>
        <w:br/>
        <w:t>• 출처 | CBETA T40n1811, 교감 번호 0565004.</w:t>
      </w:r>
    </w:p>
    <w:p>
      <w:pPr>
        <w:pStyle w:val="SHTKSourceText"/>
      </w:pPr>
      <w:r>
        <w:t>具諸字功德。華嚴云。從初一地具足諸地功德。此義即同。阿字門諸法初不生故。此豈非圓教初住初得無生忍。過茶無字可說。豈非妙覺無上無過。廣乘品明一切法皆是摩訶[5]演竟即說四十二字門。</w:t>
      </w:r>
    </w:p>
    <w:p>
      <w:pPr>
        <w:pStyle w:val="SHTKTranslationText"/>
      </w:pPr>
      <w:r>
        <w:t>모든 글자의 공덕을 갖춘다고 하였다. 《화엄경》에서 말한다. 첫 지위에서부터 모든 지위의 공덕을 갖춘다. 이 뜻과 곧 같다. 아자문은 모든 법이 본래 나지 않기 때문이다. 이것이 어찌 원교의 초주에서 처음 무생인을 얻는 것이 아니겠는가. ‘다(茶)’자를 지나면 더 말할 글자가 없다. 이것이 어찌 묘각이 위없고 넘어설 것이 없는 것이 아니겠는가. 《광승품》에서는 일체법이 모두 마하[5]연이라고 밝히고 나서 곧 사십이자문을 설한다.</w:t>
      </w:r>
    </w:p>
    <w:p>
      <w:pPr>
        <w:pStyle w:val="SHTKNoteSummary"/>
      </w:pPr>
      <w:r>
        <w:t>교감 요약 | [CBETA 교감] 【甲】본은 演을 衍으로 쓴다.</w:t>
      </w:r>
    </w:p>
    <w:p>
      <w:pPr>
        <w:pStyle w:val="SHTKNoteDetail"/>
      </w:pPr>
      <w:r>
        <w:t>• 원교감 원문 | 演＝衍【甲】</w:t>
        <w:br/>
        <w:t>• 교감 번호 | 0565005</w:t>
        <w:br/>
        <w:t>• 판본 정보 | 【大】 演 / 【甲】 衍</w:t>
        <w:br/>
        <w:t>• 저본 독법 | 演</w:t>
        <w:br/>
        <w:t>• 저본 적용 구절 | 摩訶演</w:t>
        <w:br/>
        <w:t>• 저본 기준 번역 | 마하연(대승)</w:t>
        <w:br/>
        <w:t>• 이문 독법 | 衍</w:t>
        <w:br/>
        <w:t>• 이문 적용 구절 | 摩訶衍</w:t>
        <w:br/>
        <w:t>• 이문 기준 번역 | 마하연(대승)</w:t>
        <w:br/>
        <w:t>• 의미 차이 | 이 문맥에서 두 글자는 모두 摩訶衍/摩訶演이라는 대승 명칭의 표기 차이로 기능한다.</w:t>
        <w:br/>
        <w:t>• 한국어 해설 | 한국어 번역은 동일하게 “마하연(대승)”으로 유지한다.</w:t>
        <w:br/>
        <w:t>• 문맥상 해설 | 《대품반야경》 계열의 摩訶衍 명칭을 가리킨다.</w:t>
        <w:br/>
        <w:t>• 번역 영향 판정 | [번역 차이 없음]</w:t>
        <w:br/>
        <w:t>• 출처 | CBETA T40n1811, 교감 번호 0565005.</w:t>
      </w:r>
    </w:p>
    <w:p>
      <w:pPr>
        <w:pStyle w:val="SHTKSourceText"/>
      </w:pPr>
      <w:r>
        <w:t>豈非圓菩薩從初發心得諸法實相具一切法至妙覺地窮一切法底。此義與圓位甚自分明。次發趣品明別教十地。後明三乘共十地。三教階位其文現也。</w:t>
      </w:r>
    </w:p>
    <w:p>
      <w:pPr>
        <w:pStyle w:val="SHTKTranslationText"/>
      </w:pPr>
      <w:r>
        <w:t>이것이 어찌 원교 보살이 처음 발심할 때부터 제법의 실상을 얻어 일체법을 갖추고, 묘각지에 이르러 일체법의 밑바닥까지 다하는 것이 아니겠는가. 이 뜻은 원교의 지위와 매우 분명하게 부합한다. 다음으로 《발취품》에서는 별교의 십지를 밝힌다. 뒤에는 삼승이 함께하는 십지를 밝힌다. 세 교의 계위는 그 문장에 분명히 드러난다.</w:t>
      </w:r>
    </w:p>
    <w:p>
      <w:pPr>
        <w:pStyle w:val="Heading3"/>
      </w:pPr>
      <w:r>
        <w:t>삼중현의 제2 — 출체(出體)</w:t>
      </w:r>
    </w:p>
    <w:p>
      <w:pPr>
        <w:pStyle w:val="SHTKSourceText"/>
      </w:pPr>
      <w:r>
        <w:t>第二出體者。初明無作。次明止行二善。初戒體者。不起而已起即性無作假色。經論互說諍論有無。一云。都無無作。色心假合共成眾生。善惡本由心起。不應別有頑善頑惡。皆是指心。誓不為惡即名受戒。瓔珞經云。一切聖凡戒盡以心為體。心無盡故戒亦無盡。或言教為戒體。</w:t>
      </w:r>
    </w:p>
    <w:p>
      <w:pPr>
        <w:pStyle w:val="SHTKTranslationText"/>
      </w:pPr>
      <w:r>
        <w:t>둘째는 체를 밝히는 것이다. 처음에는 무작을 밝힌다. 다음에는 지선과 행선 두 선을 밝힌다. 처음 계체에 관해서는, 일으키지 않을 뿐, 일으키면 곧 성품상 무작의 가색(假色)이다. 경과 논에서 서로 달리 설하여 유무를 두고 논쟁한다. 첫째 설은 이러하다. 무작은 전혀 없다. 색과 마음이 임시로 화합하여 함께 중생을 이룬다. 선악은 본래 마음에서 일어난다. 따로 완고한 선이나 완고한 악이 있어서는 안 된다. 모두 마음을 가리킬 뿐이다. 악을 짓지 않겠다고 서원하는 것을 곧 수계라 한다. 《영락경》에서 말한다. 일체 성인과 범부의 계는 모두 마음을 체로 삼는다. 마음이 다함이 없으므로 계도 또한 다함이 없다. 혹은 교(敎)를 계체로 삼는다고 말하고,</w:t>
      </w:r>
    </w:p>
    <w:p>
      <w:pPr>
        <w:pStyle w:val="SHTKSourceText"/>
      </w:pPr>
      <w:r>
        <w:t>或云真諦為戒體。或[1]言願為戒體。</w:t>
      </w:r>
    </w:p>
    <w:p>
      <w:pPr>
        <w:pStyle w:val="SHTKTranslationText"/>
      </w:pPr>
      <w:r>
        <w:t>혹은 진제를 계체로 삼는다고 말하며, 혹은 [1] 원(願)을 계체로 삼는다고 말한다.</w:t>
      </w:r>
    </w:p>
    <w:p>
      <w:pPr>
        <w:pStyle w:val="SHTKNoteSummary"/>
      </w:pPr>
      <w:r>
        <w:t>교감 요약 | [CBETA 교감] 【甲】본은 言을 云으로 쓴다.</w:t>
      </w:r>
    </w:p>
    <w:p>
      <w:pPr>
        <w:pStyle w:val="SHTKNoteDetail"/>
      </w:pPr>
      <w:r>
        <w:t>• 원교감 원문 | 言＝云【甲】</w:t>
        <w:br/>
        <w:t>• 교감 번호 | 0566001</w:t>
        <w:br/>
        <w:t>• 판본 정보 | 【大】 言 / 【甲】 云</w:t>
        <w:br/>
        <w:t>• 저본 독법 | 言</w:t>
        <w:br/>
        <w:t>• 저본 적용 구절 | 或言願為戒體</w:t>
        <w:br/>
        <w:t>• 저본 기준 번역 | 혹은 원을 계체로 삼는다고 말한다.</w:t>
        <w:br/>
        <w:t>• 이문 독법 | 云</w:t>
        <w:br/>
        <w:t>• 이문 적용 구절 | 或云願為戒體</w:t>
        <w:br/>
        <w:t>• 이문 기준 번역 | 혹은 원을 계체로 삼는다고 말한다.</w:t>
        <w:br/>
        <w:t>• 의미 차이 | 言과 云은 여기서 모두 “말하다”라는 인용 동사이다.</w:t>
        <w:br/>
        <w:t>• 한국어 해설 | 문법적 기능과 번역이 동일하다.</w:t>
        <w:br/>
        <w:t>• 문맥상 해설 | 계체에 관한 여러 설을 병렬로 나열하는 대목이다.</w:t>
        <w:br/>
        <w:t>• 번역 영향 판정 | [번역 차이 없음]</w:t>
        <w:br/>
        <w:t>• 출처 | CBETA T40n1811, 교감 번호 0566001.</w:t>
      </w:r>
    </w:p>
    <w:p>
      <w:pPr>
        <w:pStyle w:val="SHTKSourceText"/>
      </w:pPr>
      <w:r>
        <w:t>無別無作。大經聖行觀析無常。阿闍世王觀析境界。但明色心不道無作。五陰名教通大小乘。唯有一色四心。小乘引接小根恐其輕慢因果。權言重[2]惡口能別生一法無作牽報。</w:t>
      </w:r>
    </w:p>
    <w:p>
      <w:pPr>
        <w:pStyle w:val="SHTKTranslationText"/>
      </w:pPr>
      <w:r>
        <w:t>별도의 무작은 없다. 《대경》의 성행에서는 무상을 분석하여 관하고, 아사세왕은 경계를 분석하여 관한다. 다만 색과 마음을 밝힐 뿐 무작은 말하지 않는다. 오음이라는 명칭의 교설은 대승과 소승에 통한다. 오직 한 색과 네 마음만이 있다. 소승은 근기가 작은 이를 인도하면서 그들이 인과를 가볍게 여길까 염려하여, 방편으로 말하기를 무거운 [2] 악한 말이 별도로 하나의 무작법을 낳아 과보를 끌어온다고 한다.</w:t>
      </w:r>
    </w:p>
    <w:p>
      <w:pPr>
        <w:pStyle w:val="SHTKNoteSummary"/>
      </w:pPr>
      <w:r>
        <w:t>교감 요약 | [CBETA 교감] 【甲】본은 惡口能을 重心所造善惡能으로 읽는다.</w:t>
      </w:r>
    </w:p>
    <w:p>
      <w:pPr>
        <w:pStyle w:val="SHTKNoteDetail"/>
      </w:pPr>
      <w:r>
        <w:t>• 원교감 원문 | 惡口能＝重心所造善惡能【甲】</w:t>
        <w:br/>
        <w:t>• 교감 번호 | 0566002</w:t>
        <w:br/>
        <w:t>• 판본 정보 | 【大】 惡口能 / 【甲】 重心所造善惡能</w:t>
        <w:br/>
        <w:t>• 저본 독법 | 惡口能</w:t>
        <w:br/>
        <w:t>• 저본 적용 구절 | 惡口能別生一法無作牽報</w:t>
        <w:br/>
        <w:t>• 저본 기준 번역 | 무거운 악한 구업은 능히 별도로 하나의 무작법을 낳아 과보를 끌어온다.</w:t>
        <w:br/>
        <w:t>• 이문 독법 | 重心所造善惡能</w:t>
        <w:br/>
        <w:t>• 이문 적용 구절 | 重心所造善惡能別生一法無作牽報</w:t>
        <w:br/>
        <w:t>• 이문 기준 번역 | 중한 마음이 지은 선악은 능히 별도로 하나의 무작법을 낳아 과보를 끌어온다.</w:t>
        <w:br/>
        <w:t>• 의미 차이 | 저본은 무거운 악한 구업을 주체로 읽는 데 비해, 【甲】은 “중한 마음이 지은 선악”을 주체로 삼아 범위를 선악 양쪽으로 넓힌다.</w:t>
        <w:br/>
        <w:t>• 한국어 해설 | 행위 주체와 범주가 달라져 무작을 낳는 원인에 대한 설명이 달라진다.</w:t>
        <w:br/>
        <w:t>• 문맥상 해설 | 소승이 인과를 가볍게 여기지 않게 하기 위해 무작법을 방편적으로 세운다는 논증이다.</w:t>
        <w:br/>
        <w:t>• 번역 영향 판정 | [의미 차이 있음]</w:t>
        <w:br/>
        <w:t>• 출처 | CBETA T40n1811, 교감 번호 0566002.</w:t>
      </w:r>
    </w:p>
    <w:p>
      <w:pPr>
        <w:pStyle w:val="SHTKSourceText"/>
      </w:pPr>
      <w:r>
        <w:t>善法須行惡法須止。行一則有兩力。豈可不慎。方便假說適會一時。直如論主一生成四果法勝別有凡夫法。豈可依此便是實耶。若因中別有頑善共為佛因。佛地亦別有此善共為佛果。當知。心為因果更無別法。</w:t>
      </w:r>
    </w:p>
    <w:p>
      <w:pPr>
        <w:pStyle w:val="SHTKTranslationText"/>
      </w:pPr>
      <w:r>
        <w:t>선법은 행해야 하고 악법은 그쳐야 한다. 하나를 행하면 곧 두 가지 힘이 있게 된다. 어찌 삼가지 않을 수 있겠는가. 방편으로 임시 설한 것은 한때의 근기에 맞춘 것이다. 마치 논주가 한 생에 사과를 이루었다고 하고, 법승(法勝)이 별도로 범부법이 있다고 한 것과 같다. 어찌 이것에 의지하여 곧 실재라고 할 수 있겠는가. 만약 인위 가운데 별도로 완고한 선이 있어 함께 부처의 인이 된다면, 불지에도 또한 이 선이 따로 있어 함께 부처의 과가 되어야 할 것이다. 마땅히 알아야 한다. 마음이 인이고 과일 뿐 다시 별도의 법은 없다.</w:t>
      </w:r>
    </w:p>
    <w:p>
      <w:pPr>
        <w:pStyle w:val="SHTKSourceText"/>
      </w:pPr>
      <w:r>
        <w:t>二云。大小乘經論盡有無作。皆是實法。何者心力巨大。能生種種諸法能牽果報。小乘明。此[3]別有一善能制定佛法。</w:t>
      </w:r>
    </w:p>
    <w:p>
      <w:pPr>
        <w:pStyle w:val="SHTKTranslationText"/>
      </w:pPr>
      <w:r>
        <w:t>둘째 설은 이러하다. 대승과 소승의 경론에는 모두 무작이 있다. 모두 실법이다. 왜냐하면 마음의 힘은 매우 크기 때문이다. 여러 가지 모든 법을 낳고 과보를 끌어올 수 있다. 소승에서는 밝히기를, 이 [3] 별도의 한 선이 불법을 제정하고 확립할 수 있다고 한다.</w:t>
      </w:r>
    </w:p>
    <w:p>
      <w:pPr>
        <w:pStyle w:val="SHTKNoteSummary"/>
      </w:pPr>
      <w:r>
        <w:t>교감 요약 | [CBETA 교감] 【甲】본에는 저본의 別有가 없다.</w:t>
      </w:r>
    </w:p>
    <w:p>
      <w:pPr>
        <w:pStyle w:val="SHTKNoteDetail"/>
      </w:pPr>
      <w:r>
        <w:t>• 원교감 원문 | 〔別有〕－【甲】</w:t>
        <w:br/>
        <w:t>• 교감 번호 | 0566003</w:t>
        <w:br/>
        <w:t>• 판본 정보 | 【大】 別有 / 【甲】 해당 두 글자 없음</w:t>
        <w:br/>
        <w:t>• 저본 독법 | 別有</w:t>
        <w:br/>
        <w:t>• 저본 적용 구절 | 此別有一善能制定佛法</w:t>
        <w:br/>
        <w:t>• 저본 기준 번역 | 이 별도의 하나의 선이 불법을 제정하고 확립할 수 있다.</w:t>
        <w:br/>
        <w:t>• 이문 독법 | 〔－〕</w:t>
        <w:br/>
        <w:t>• 이문 적용 구절 | 此一善能制定佛法</w:t>
        <w:br/>
        <w:t>• 이문 기준 번역 | 이 하나의 선이 불법을 제정하고 확립할 수 있다.</w:t>
        <w:br/>
        <w:t>• 의미 차이 | 別有의 유무에 따라 그 선을 다른 법과 구별되는 별도 실체로 강조하는 정도가 달라진다.</w:t>
        <w:br/>
        <w:t>• 한국어 해설 | 핵심 주장 자체는 한 선법이 계의 효력을 갖는다는 점에서 유지된다.</w:t>
        <w:br/>
        <w:t>• 문맥상 해설 | 무작을 실법으로 보는 둘째 설의 소승 설명이다.</w:t>
        <w:br/>
        <w:t>• 번역 영향 판정 | [의미 차이 경미]</w:t>
        <w:br/>
        <w:t>• 출처 | CBETA T40n1811, 교감 번호 0566003.</w:t>
      </w:r>
    </w:p>
    <w:p>
      <w:pPr>
        <w:pStyle w:val="SHTKSourceText"/>
      </w:pPr>
      <w:r>
        <w:t>憑師受發極至盡形。或依定依道品別生。皆以心力勝用有此感發。成論有無作品云。是非色非心聚。律師用義亦依此說。若毘曇義。戒是色聚。無作[4]是假色。</w:t>
      </w:r>
    </w:p>
    <w:p>
      <w:pPr>
        <w:pStyle w:val="SHTKTranslationText"/>
      </w:pPr>
      <w:r>
        <w:t>스승에 의지해 받아 발하여 목숨이 다할 때까지 이른다. 혹은 선정에 의하고 도품에 의하여 별도로 생긴다. 모두 마음의 뛰어난 작용력으로 이러한 감응과 발현이 있게 된다. 《성실론》의 〈유무작품〉에서 말한다. 이는 색도 아니고 마음의 무리도 아니다. 율사들이 뜻을 취해 쓰는 것도 또한 이 설에 의한다. 만약 비담의 뜻에 따르면, 계는 색의 무리이다. 무작은 [4] 가색이다.</w:t>
      </w:r>
    </w:p>
    <w:p>
      <w:pPr>
        <w:pStyle w:val="SHTKNoteSummary"/>
      </w:pPr>
      <w:r>
        <w:t>교감 요약 | [CBETA 교감] 【甲】본에는 계사 是가 없다.</w:t>
      </w:r>
    </w:p>
    <w:p>
      <w:pPr>
        <w:pStyle w:val="SHTKNoteDetail"/>
      </w:pPr>
      <w:r>
        <w:t>• 원교감 원문 | 〔是〕－【甲】</w:t>
        <w:br/>
        <w:t>• 교감 번호 | 0566004</w:t>
        <w:br/>
        <w:t>• 판본 정보 | 【大】 是 / 【甲】 해당 글자 없음</w:t>
        <w:br/>
        <w:t>• 저본 독법 | 是</w:t>
        <w:br/>
        <w:t>• 저본 적용 구절 | 無作是假色</w:t>
        <w:br/>
        <w:t>• 저본 기준 번역 | 무작은 가색이다.</w:t>
        <w:br/>
        <w:t>• 이문 독법 | 〔－〕</w:t>
        <w:br/>
        <w:t>• 이문 적용 구절 | 無作假色</w:t>
        <w:br/>
        <w:t>• 이문 기준 번역 | 무작의 가색이다 / 무작은 가색이다.</w:t>
        <w:br/>
        <w:t>• 의미 차이 | 是의 유무는 판단문을 명시하는 정도의 차이이다.</w:t>
        <w:br/>
        <w:t>• 한국어 해설 | 한국어에서는 두 독법 모두 “무작은 가색이다”로 자연스럽게 옮길 수 있다.</w:t>
        <w:br/>
        <w:t>• 문맥상 해설 | 비담에서 계를 색취로 보는 설명이다.</w:t>
        <w:br/>
        <w:t>• 번역 영향 판정 | [번역 차이 없음]</w:t>
        <w:br/>
        <w:t>• 출처 | CBETA T40n1811, 교감 번호 0566004.</w:t>
      </w:r>
    </w:p>
    <w:p>
      <w:pPr>
        <w:pStyle w:val="SHTKSourceText"/>
      </w:pPr>
      <w:r>
        <w:t>亦言無教非對眼色。大乘所明戒是色法。大論[5]云。</w:t>
      </w:r>
    </w:p>
    <w:p>
      <w:pPr>
        <w:pStyle w:val="SHTKTranslationText"/>
      </w:pPr>
      <w:r>
        <w:t>또 무교(無教)라고 하는데, 눈에 대하여 보이는 색이 아니라는 뜻이다. 대승에서 밝히는 계는 색법이다. 《대론》에서 [5] 말한다.</w:t>
      </w:r>
    </w:p>
    <w:p>
      <w:pPr>
        <w:pStyle w:val="SHTKNoteSummary"/>
      </w:pPr>
      <w:r>
        <w:t>교감 요약 | [CBETA 교감] 【甲】본은 云 대신 질문 내용을 명시하는 긴 구절을 둔다.</w:t>
      </w:r>
    </w:p>
    <w:p>
      <w:pPr>
        <w:pStyle w:val="SHTKNoteDetail"/>
      </w:pPr>
      <w:r>
        <w:t>• 원교감 원문 | 云＝問云戒是色法可論【甲】</w:t>
        <w:br/>
        <w:t>• 교감 번호 | 0566005</w:t>
        <w:br/>
        <w:t>• 판본 정보 | 【大】 云 / 【甲】 問云戒是色法可論</w:t>
        <w:br/>
        <w:t>• 저본 독법 | 云</w:t>
        <w:br/>
        <w:t>• 저본 적용 구절 | 大論云</w:t>
        <w:br/>
        <w:t>• 저본 기준 번역 | 《대론》에서 말한다.</w:t>
        <w:br/>
        <w:t>• 이문 독법 | 問云戒是色法可論</w:t>
        <w:br/>
        <w:t>• 이문 적용 구절 | 大論問云戒是色法可論</w:t>
        <w:br/>
        <w:t>• 이문 기준 번역 | 《대론》에서 묻기를 “계는 색법이므로 논할 수 있는데…”라고 한다.</w:t>
        <w:br/>
        <w:t>• 의미 차이 | 【甲】은 단순 인용 표지를 질문문으로 확장하여 이어지는 문장의 화행을 명시한다.</w:t>
        <w:br/>
        <w:t>• 한국어 해설 | 이어지는 “多少思是心數…”를 질문·논박의 일부로 읽게 하므로 문장 구조가 달라진다.</w:t>
        <w:br/>
        <w:t>• 문맥상 해설 | 수론의 색 개념을 대승이 그대로 쓰는가를 따지는 논증이다.</w:t>
        <w:br/>
        <w:t>• 번역 영향 판정 | [문장 구조 변화]</w:t>
        <w:br/>
        <w:t>• 출처 | CBETA T40n1811, 교감 번호 0566005.</w:t>
      </w:r>
    </w:p>
    <w:p>
      <w:pPr>
        <w:pStyle w:val="SHTKSourceText"/>
      </w:pPr>
      <w:r>
        <w:t>多少思是心數云何言多少耶。觀論意。以戒是色即問此是數義。大乘云何而用數義。解云。若用非色非心復同成實。還是小乘。今言數[6]自家是數色。</w:t>
      </w:r>
    </w:p>
    <w:p>
      <w:pPr>
        <w:pStyle w:val="SHTKTranslationText"/>
      </w:pPr>
      <w:r>
        <w:t>“많고 적은 사(思)는 심수법인데 어찌 많고 적음을 말하는가?” 논의 뜻을 살펴보면, 계를 색이라고 하였으므로 곧 이것이 수론의 뜻이라고 물은 것이다. 대승에서 어찌 수론의 뜻을 쓰겠는가. 풀이하여 말한다. 만약 비색비심을 쓴다면 다시 성실론과 같아진다. 도리어 소승이 된다. 지금 말하는 수(數)는 [6] 자기 쪽의 수색(數色)이다.</w:t>
      </w:r>
    </w:p>
    <w:p>
      <w:pPr>
        <w:pStyle w:val="SHTKNoteSummary"/>
      </w:pPr>
      <w:r>
        <w:t>교감 요약 | [CBETA 교감] 【甲】본은 自家의 어순을 家自로 바꾼다.</w:t>
      </w:r>
    </w:p>
    <w:p>
      <w:pPr>
        <w:pStyle w:val="SHTKNoteDetail"/>
      </w:pPr>
      <w:r>
        <w:t>• 원교감 원문 | 自家＝家自【甲】</w:t>
        <w:br/>
        <w:t>• 교감 번호 | 0566006</w:t>
        <w:br/>
        <w:t>• 판본 정보 | 【大】 自家 / 【甲】 家自</w:t>
        <w:br/>
        <w:t>• 저본 독법 | 自家</w:t>
        <w:br/>
        <w:t>• 저본 적용 구절 | 數自家是數色</w:t>
        <w:br/>
        <w:t>• 저본 기준 번역 | 수론 자기 쪽의 것은 수색이다.</w:t>
        <w:br/>
        <w:t>• 이문 독법 | 家自</w:t>
        <w:br/>
        <w:t>• 이문 적용 구절 | 數家自是數色</w:t>
        <w:br/>
        <w:t>• 이문 기준 번역 | 수론 쪽의 것은 본래 수색이다.</w:t>
        <w:br/>
        <w:t>• 의미 차이 | 어순 차이로 강조점은 조금 달라질 수 있으나, 수론 자체의 색 개념을 가리키는 뜻은 같다.</w:t>
        <w:br/>
        <w:t>• 한국어 해설 | 한국어 번역에서는 실질적인 의미 차이가 생기지 않는다.</w:t>
        <w:br/>
        <w:t>• 문맥상 해설 | 대승의 색 개념과 수론의 색 개념을 구별하는 문맥이다.</w:t>
        <w:br/>
        <w:t>• 번역 영향 판정 | [번역 차이 없음]</w:t>
        <w:br/>
        <w:t>• 출처 | CBETA T40n1811, 교감 번호 0566006.</w:t>
      </w:r>
    </w:p>
    <w:p>
      <w:pPr>
        <w:pStyle w:val="SHTKSourceText"/>
      </w:pPr>
      <w:r>
        <w:t>大乘色何關數家。中論云。語言雖同其心則異。今大乘明戒是色聚也。大乘情期極果。憑師一受遠至菩提。隨定隨道。誓修諸善誓度含識。亦以此心力大別發戒善。為行者所緣止息諸惡。優婆塞戒經云。譬如有面有鏡則有像現。如是因作便有無作。大論解戒度云。</w:t>
      </w:r>
    </w:p>
    <w:p>
      <w:pPr>
        <w:pStyle w:val="SHTKTranslationText"/>
      </w:pPr>
      <w:r>
        <w:t>대승의 색이 어찌 수론 쪽과 관계되겠는가. 《중론》에서 말한다. 말은 비록 같아도 그 마음은 다르다. 지금 대승에서는 계가 색의 무리라고 밝힌다. 대승은 마음으로 궁극의 과를 기약한다. 스승에 의지해 한 번 받으면 멀리 보리에 이르기까지 계속된다. 선정을 따르고 도를 따른다. 모든 선을 닦겠다고 서원하고 모든 유정을 제도하겠다고 서원한다. 또한 이 큰 마음의 힘으로 별도로 계선(戒善)을 발한다. 행자가 반연하는 바가 되어 모든 악을 그치게 한다. 《우바새계경》에서 말한다. 비유하면 얼굴이 있고 거울이 있으면 곧 상이 나타나는 것과 같다. 이와 같이 작(作)을 인으로 하면 곧 무작이 있다. 《대론》에서 계바라밀을 해석하여 말한다.</w:t>
      </w:r>
    </w:p>
    <w:p>
      <w:pPr>
        <w:pStyle w:val="SHTKSourceText"/>
      </w:pPr>
      <w:r>
        <w:t>罪不罪不可得具足尸羅。此是戒度正體。復云。云何名戒。以心生口言。從今受息身口惡法。是名為戒。既有能持所持則別有法。即無作也。地持戒品云。下軟心犯後四重不失律儀。增上心犯則失律儀。若不捨菩提願。不增上心犯。亦不失律儀。若都無無作何得言失。梵網大本即大乘教。</w:t>
      </w:r>
    </w:p>
    <w:p>
      <w:pPr>
        <w:pStyle w:val="SHTKTranslationText"/>
      </w:pPr>
      <w:r>
        <w:t>죄와 죄 아님을 얻을 수 없음이 시라를 구족하는 것이다. 이것이 계바라밀의 바른 체이다. 또 말한다. 무엇을 계라 하는가. 마음으로부터 입의 말을 내어, “지금부터 몸과 입의 악법을 받아 그치겠습니다”라고 하는 것, 이를 계라 한다. 이미 능히 지키는 것과 지켜지는 것이 있으므로 곧 별도의 법이 있는 것이다. 그것이 바로 무작이다. 《지지경》의 계품에서 말한다. 하열하고 약한 마음으로 뒤의 네 중계를 범하면 율의를 잃지 않는다. 증상심으로 범하면 율의를 잃는다. 만약 보리원을 버리지 않고, 증상심으로 범하지 않으면, 또한 율의를 잃지 않는다. 만약 무작이 전혀 없다면 어찌 ‘잃는다’고 말할 수 있겠는가. 《범망경》 대본은 곧 대승교이다.</w:t>
      </w:r>
    </w:p>
    <w:p>
      <w:pPr>
        <w:pStyle w:val="SHTKSourceText"/>
      </w:pPr>
      <w:r>
        <w:t>下文云。若不見好相。雖佛菩薩前受。不名得戒。又云。若有七遮。雖發心欲受。不名得戒。若直以心為戒。[7]發便是戒。</w:t>
      </w:r>
    </w:p>
    <w:p>
      <w:pPr>
        <w:pStyle w:val="SHTKTranslationText"/>
      </w:pPr>
      <w:r>
        <w:t>아래 글에서 말한다. 만약 좋은 상을 보지 못하면, 비록 부처와 보살 앞에서 받더라도, 계를 얻었다고 하지 않는다. 또 말한다. 만약 일곱 가지 차죄(遮罪)가 있으면, 비록 발심하여 받고자 하더라도, 계를 얻었다고 하지 않는다. 만약 단지 마음을 계라고 한다면, [7] 발하기만 하면 곧 계가 되어야 한다.</w:t>
      </w:r>
    </w:p>
    <w:p>
      <w:pPr>
        <w:pStyle w:val="SHTKNoteSummary"/>
      </w:pPr>
      <w:r>
        <w:t>교감 요약 | [CBETA 교감] 【甲】본은 發 뒤에 心을 보탠다.</w:t>
      </w:r>
    </w:p>
    <w:p>
      <w:pPr>
        <w:pStyle w:val="SHTKNoteDetail"/>
      </w:pPr>
      <w:r>
        <w:t>• 원교감 원문 | 發＋（心）【甲】</w:t>
        <w:br/>
        <w:t>• 교감 번호 | 0566007</w:t>
        <w:br/>
        <w:t>• 판본 정보 | 【大】 發 / 【甲】 發心</w:t>
        <w:br/>
        <w:t>• 저본 독법 | 發</w:t>
        <w:br/>
        <w:t>• 저본 적용 구절 | 發便是戒</w:t>
        <w:br/>
        <w:t>• 저본 기준 번역 | 발하기만 하면 곧 계가 된다.</w:t>
        <w:br/>
        <w:t>• 이문 독법 | 發心</w:t>
        <w:br/>
        <w:t>• 이문 적용 구절 | 發心便是戒</w:t>
        <w:br/>
        <w:t>• 이문 기준 번역 | 발심하기만 하면 곧 계가 된다.</w:t>
        <w:br/>
        <w:t>• 의미 차이 | 저본은 무엇을 “발한다”는지가 생략되어 있고, 【甲】은 그것을 발심으로 특정한다.</w:t>
        <w:br/>
        <w:t>• 한국어 해설 | 앞 문장의 “마음을 계로 삼는다면”을 받아 【甲】이 주어지는 행위를 더 명시적으로 만든다.</w:t>
        <w:br/>
        <w:t>• 문맥상 해설 | 무작이 따로 없다는 견해를 반박하는 논증이다.</w:t>
        <w:br/>
        <w:t>• 번역 영향 판정 | [의미 차이 경미]</w:t>
        <w:br/>
        <w:t>• 출처 | CBETA T40n1811, 교감 번호 0566007.</w:t>
      </w:r>
    </w:p>
    <w:p>
      <w:pPr>
        <w:pStyle w:val="SHTKSourceText"/>
      </w:pPr>
      <w:r>
        <w:t>何故言不得。大經云。非異色[8]因果。</w:t>
      </w:r>
    </w:p>
    <w:p>
      <w:pPr>
        <w:pStyle w:val="SHTKTranslationText"/>
      </w:pPr>
      <w:r>
        <w:t>어찌하여 얻지 못한다고 말하는가. 《대경》에서 말한다. 색과 다르지 않은 [8] 인과이다.</w:t>
      </w:r>
    </w:p>
    <w:p>
      <w:pPr>
        <w:pStyle w:val="SHTKNoteSummary"/>
      </w:pPr>
      <w:r>
        <w:t>교감 요약 | [CBETA 교감] 【甲】본은 因 뒤에 不作異色因을 보탠다.</w:t>
      </w:r>
    </w:p>
    <w:p>
      <w:pPr>
        <w:pStyle w:val="SHTKNoteDetail"/>
      </w:pPr>
      <w:r>
        <w:t>• 원교감 원문 | 因＋（不作異色因）【甲】</w:t>
        <w:br/>
        <w:t>• 교감 번호 | 0566008</w:t>
        <w:br/>
        <w:t>• 판본 정보 | 【大】 因 / 【甲】 因不作異色因</w:t>
        <w:br/>
        <w:t>• 저본 독법 | 因</w:t>
        <w:br/>
        <w:t>• 저본 적용 구절 | 非異色因果</w:t>
        <w:br/>
        <w:t>• 저본 기준 번역 | 색과 다르지 않은 인과이다.</w:t>
        <w:br/>
        <w:t>• 이문 독법 | 因不作異色因</w:t>
        <w:br/>
        <w:t>• 이문 적용 구절 | 非異色因不作異色因果</w:t>
        <w:br/>
        <w:t>• 이문 기준 번역 | [구문 불확실] 색과 다른 인이 아니며, 색과 다른 인과를 짓지 않는다.</w:t>
        <w:br/>
        <w:t>• 의미 차이 | 【甲】은 부정구를 추가하여 “異色因”을 거듭 제한하지만, 구두 위치에 따라 문장 관계가 달라질 수 있다.</w:t>
        <w:br/>
        <w:t>• 한국어 해설 | 이문은 문장을 확대하므로 동일 번역으로 처리할 수 없으나 정확한 구두는 유보한다.</w:t>
        <w:br/>
        <w:t>• 문맥상 해설 | 《대경》 인용의 짧은 구절로 주변 문맥만으로 완전한 구문 복원이 어렵다.</w:t>
        <w:br/>
        <w:t>• 번역 영향 판정 | [판단 유보]</w:t>
        <w:br/>
        <w:t>• 출처 | CBETA T40n1811, 교감 번호 0566008.</w:t>
      </w:r>
    </w:p>
    <w:p>
      <w:pPr>
        <w:pStyle w:val="SHTKSourceText"/>
      </w:pPr>
      <w:r>
        <w:t>又念戒中。雖無形色而可護持。雖無觸對善修方便可令具足。又如刀劍灰汁脚足橋梁。若即心為戒。何假言無形色無觸對。故知別有無作。能持戒心以為真戒。聖行與世王中。不道觀析無作。直舉色心者。[9]是易觀者耳。</w:t>
      </w:r>
    </w:p>
    <w:p>
      <w:pPr>
        <w:pStyle w:val="SHTKTranslationText"/>
      </w:pPr>
      <w:r>
        <w:t>또 계를 생각하는 가운데, 비록 형색은 없지만 보호하여 지닐 수 있고, 비록 접촉하여 마주할 것은 없지만 방편을 잘 닦으면 구족하게 할 수 있다. 또 칼과 검, 재와 즙, 다리와 발, 다리[橋梁]와 같은 것과 같다. 만약 곧 마음 자체를 계라고 한다면, 어찌 굳이 형색도 없고 접촉할 것도 없다고 말하겠는가. 그러므로 별도로 무작이 있음을 알 수 있다. 계를 지닐 수 있는 마음을 참된 계로 삼는다. 〈성행품〉과 아사세왕의 대목에서는, 무작을 분석하여 관한다고 말하지 않고, 단지 색과 마음만을 든 것은, [9] 그것이 관하기 쉬운 것이기 때문이다.</w:t>
      </w:r>
    </w:p>
    <w:p>
      <w:pPr>
        <w:pStyle w:val="SHTKNoteSummary"/>
      </w:pPr>
      <w:r>
        <w:t>교감 요약 | [CBETA 교감] 【甲】본은 是 뒤에 撮舉를 보탠다.</w:t>
      </w:r>
    </w:p>
    <w:p>
      <w:pPr>
        <w:pStyle w:val="SHTKNoteDetail"/>
      </w:pPr>
      <w:r>
        <w:t>• 원교감 원문 | 是＋（撮舉）【甲】</w:t>
        <w:br/>
        <w:t>• 교감 번호 | 0566009</w:t>
        <w:br/>
        <w:t>• 판본 정보 | 【大】 是 / 【甲】 是撮舉</w:t>
        <w:br/>
        <w:t>• 저본 독법 | 是</w:t>
        <w:br/>
        <w:t>• 저본 적용 구절 | 是易觀者耳</w:t>
        <w:br/>
        <w:t>• 저본 기준 번역 | 그것이 관하기 쉬운 것이기 때문이다.</w:t>
        <w:br/>
        <w:t>• 이문 독법 | 是撮舉</w:t>
        <w:br/>
        <w:t>• 이문 적용 구절 | 是撮舉易觀者耳</w:t>
        <w:br/>
        <w:t>• 이문 기준 번역 | 이는 요약하여 들어 관하기 쉬운 것을 취한 것일 뿐이다.</w:t>
        <w:br/>
        <w:t>• 의미 차이 | 【甲】은 색과 마음만 든 이유를 “요약하여 듦”이라고 명시한다.</w:t>
        <w:br/>
        <w:t>• 한국어 해설 | 저본보다 설명 방식이 구체적이지만 결론은 무작을 부정하지 않았다는 점에서 같다.</w:t>
        <w:br/>
        <w:t>• 문맥상 해설 | 《대경》이 색심만 거론한 이유를 해명하는 대목이다.</w:t>
        <w:br/>
        <w:t>• 번역 영향 판정 | [의미 차이 경미]</w:t>
        <w:br/>
        <w:t>• 출처 | CBETA T40n1811, 교감 번호 0566009.</w:t>
      </w:r>
    </w:p>
    <w:p>
      <w:pPr>
        <w:pStyle w:val="SHTKSourceText"/>
      </w:pPr>
      <w:r>
        <w:t>亦不言無無作。小乘說四果。大乘開之是權。法勝說凡夫法。跋摩明其非有。未有大乘經開。無作是權。又既頑善作佛因此自非妨。如無常善亦作常善因。即其例也。然此二釋舊所諍論。言無於理極會在文難愜。言有於理難安在文極便。既皆有文何者當道理耶。</w:t>
      </w:r>
    </w:p>
    <w:p>
      <w:pPr>
        <w:pStyle w:val="SHTKTranslationText"/>
      </w:pPr>
      <w:r>
        <w:t>또한 무작이 없다고 말한 것도 아니다. 소승에서는 사과를 설하고, 대승에서는 그것을 방편으로 열어 보인다. 법승은 범부법을 설하였고, 발마는 그것이 실재하지 않음을 밝혔다. 아직 대승경에서 이를 열어 밝힌 것은 없다. 무작은 방편이다. 또 이미 완고한 선이 부처가 되는 인이 된다고 하여도 스스로 방해될 것은 없다. 마치 무상의 선도 또한 상주하는 선의 인이 되는 것과 같다. 바로 그와 같은 예이다. 그러나 이 두 해석은 예로부터 논쟁해 온 것이다. 없다고 말하면 이치에는 매우 잘 맞지만 문헌에는 만족스럽지 않고, 있다고 말하면 이치에는 편안하지 않지만 문헌에는 매우 편리하다. 둘 다 문헌의 근거가 있다면 어느 것이 도리에 합당한가?</w:t>
      </w:r>
    </w:p>
    <w:p>
      <w:pPr>
        <w:pStyle w:val="SHTKSourceText"/>
      </w:pPr>
      <w:r>
        <w:t>然理非當非無當。當無當皆得論理教義。若言無者於理為當。若言有者於教為當。理則為實。教則為權。在實雖無教門則有。[10]令之所用有無作也。</w:t>
      </w:r>
    </w:p>
    <w:p>
      <w:pPr>
        <w:pStyle w:val="SHTKTranslationText"/>
      </w:pPr>
      <w:r>
        <w:t>그러나 이치는 합당함도 아니고 합당하지 않음도 아니다. 합당함과 합당하지 않음 모두 이치와 교의의 측면에서 논할 수 있다. 없다고 말한다면 이치에 합당하고, 있다고 말한다면 교설에 합당하다. 이치는 실이고, 교설은 권이다. 실의 입장에서는 비록 없지만 교문의 입장에서는 있다. [구문 불확실] 그것이 사용하는 바에 무작이 있게 하는 것이다.</w:t>
      </w:r>
    </w:p>
    <w:p>
      <w:pPr>
        <w:pStyle w:val="SHTKNoteSummary"/>
      </w:pPr>
      <w:r>
        <w:t>교감 요약 | [CBETA 교감] 【甲】본은 저본의 令을 今으로 읽는다.</w:t>
      </w:r>
    </w:p>
    <w:p>
      <w:pPr>
        <w:pStyle w:val="SHTKNoteDetail"/>
      </w:pPr>
      <w:r>
        <w:t>• 원교감 원문 | 令＝今【甲】</w:t>
        <w:br/>
        <w:t>• 교감 번호 | 0566010</w:t>
        <w:br/>
        <w:t>• 판본 정보 | 【大】 令 / 【甲】 今</w:t>
        <w:br/>
        <w:t>• 저본 독법 | 令</w:t>
        <w:br/>
        <w:t>• 저본 적용 구절 | 令之所用有無作也</w:t>
        <w:br/>
        <w:t>• 저본 기준 번역 | [구문 불확실] 그것이 사용하는 바에 무작이 있게 하는 것이다.</w:t>
        <w:br/>
        <w:t>• 이문 독법 | 今</w:t>
        <w:br/>
        <w:t>• 이문 적용 구절 | 今之所用有無作也</w:t>
        <w:br/>
        <w:t>• 이문 기준 번역 | 지금 사용하는 바에는 무작이 있다.</w:t>
        <w:br/>
        <w:t>• 의미 차이 | 저본의 令은 구문이 매끄럽지 않지만, 【甲】의 今은 “지금 이 교문에서 사용하는 것은 무작이 있다”는 문장을 이룬다.</w:t>
        <w:br/>
        <w:t>• 문맥상 해설 | “이치에서는 무작이 없으나 교문에서는 있다”는 직전 결론을 잇는다.</w:t>
        <w:br/>
        <w:t>• 번역 영향 판정 | [의미 차이 있음]</w:t>
        <w:br/>
        <w:t>• 출처 | CBETA T40n1811, 교감 번호 0566010.</w:t>
      </w:r>
    </w:p>
    <w:p>
      <w:pPr>
        <w:pStyle w:val="SHTKSourceText"/>
      </w:pPr>
      <w:r>
        <w:t>次明道定皆以無作為體。定共於定心中發無作。無復諸惡。道共者。見諦道中所發無作與心上勝道俱。故言道共也。止觀師釋。未必見道。所發無作是道共戒。秖取中道正觀心中發此無作。有防非止惡義。故云道共。大經云。一[11]心法戒。</w:t>
      </w:r>
    </w:p>
    <w:p>
      <w:pPr>
        <w:pStyle w:val="SHTKTranslationText"/>
      </w:pPr>
      <w:r>
        <w:t>다음으로 도공계와 정공계가 모두 무작을 체로 삼는 것을 밝힌다. 정공계는 선정의 마음 가운데 무작을 발하여, 다시는 모든 악이 없어진다. 도공계란, 견제도의 가운데서 발한 무작이 마음 위의 뛰어난 도와 함께하는 것이다. 그러므로 도공이라 한다. 지관사가 풀이한다. 반드시 견도일 필요는 없다. 발한 무작이 곧 도공계이다. 다만 중도의 정관심 가운데 이 무작이 발하는 것을 취한다. 그릇됨을 막고 악을 그치게 하는 뜻이 있으므로, 그러므로 도공이라 한다. 《대경》에서 말한다. 첫째는 [11] 심법계이다.</w:t>
      </w:r>
    </w:p>
    <w:p>
      <w:pPr>
        <w:pStyle w:val="SHTKNoteSummary"/>
      </w:pPr>
      <w:r>
        <w:t>교감 요약 | [CBETA 교감] 【甲】본은 心을 得正으로 읽는다.</w:t>
      </w:r>
    </w:p>
    <w:p>
      <w:pPr>
        <w:pStyle w:val="SHTKNoteDetail"/>
      </w:pPr>
      <w:r>
        <w:t>• 원교감 원문 | 心＝得正【甲】</w:t>
        <w:br/>
        <w:t>• 교감 번호 | 0566011</w:t>
        <w:br/>
        <w:t>• 판본 정보 | 【大】 心 / 【甲】 得正</w:t>
        <w:br/>
        <w:t>• 저본 독법 | 心</w:t>
        <w:br/>
        <w:t>• 저본 적용 구절 | 一心法戒</w:t>
        <w:br/>
        <w:t>• 저본 기준 번역 | 첫째는 심법계이다.</w:t>
        <w:br/>
        <w:t>• 이문 독법 | 得正</w:t>
        <w:br/>
        <w:t>• 이문 적용 구절 | 一得正法戒</w:t>
        <w:br/>
        <w:t>• 이문 기준 번역 | 첫째는 정법계를 얻는 것이다.</w:t>
        <w:br/>
        <w:t>• 의미 차이 | 독법에 따라 첫 항목의 명칭 자체가 心法戒에서 得正法戒 계열로 달라진다.</w:t>
        <w:br/>
        <w:t>• 한국어 해설 | 단순 표기 차이가 아니라 계의 명칭과 문장 구조에 영향을 준다.</w:t>
        <w:br/>
        <w:t>• 문맥상 해설 | 바로 뒤 이 단락의 心/正 교감과 함께 보아야 한다.</w:t>
        <w:br/>
        <w:t>• 번역 영향 판정 | [의미 차이 있음]</w:t>
        <w:br/>
        <w:t>• 출처 | CBETA T40n1811, 교감 번호 0566011.</w:t>
      </w:r>
    </w:p>
    <w:p>
      <w:pPr>
        <w:pStyle w:val="SHTKSourceText"/>
      </w:pPr>
      <w:r>
        <w:t>二受世教戒。菩薩得[12]心法戒謂道共戒。</w:t>
      </w:r>
    </w:p>
    <w:p>
      <w:pPr>
        <w:pStyle w:val="SHTKTranslationText"/>
      </w:pPr>
      <w:r>
        <w:t>둘째는 세교계를 받는 것이다. 보살이 [12] 심법계를 얻는 것이 곧 도공계이다.</w:t>
      </w:r>
    </w:p>
    <w:p>
      <w:pPr>
        <w:pStyle w:val="SHTKNoteSummary"/>
      </w:pPr>
      <w:r>
        <w:t>교감 요약 | [CBETA 교감] 【甲】본은 心을 正으로 읽는다.</w:t>
      </w:r>
    </w:p>
    <w:p>
      <w:pPr>
        <w:pStyle w:val="SHTKNoteDetail"/>
      </w:pPr>
      <w:r>
        <w:t>• 원교감 원문 | 心＝正【甲】</w:t>
        <w:br/>
        <w:t>• 교감 번호 | 0566012</w:t>
        <w:br/>
        <w:t>• 판본 정보 | 【大】 心 / 【甲】 正</w:t>
        <w:br/>
        <w:t>• 저본 독법 | 心</w:t>
        <w:br/>
        <w:t>• 저본 적용 구절 | 菩薩得心法戒謂道共戒</w:t>
        <w:br/>
        <w:t>• 저본 기준 번역 | 보살이 심법계를 얻는 것이 곧 도공계이다.</w:t>
        <w:br/>
        <w:t>• 이문 독법 | 正</w:t>
        <w:br/>
        <w:t>• 이문 적용 구절 | 菩薩得正法戒謂道共戒</w:t>
        <w:br/>
        <w:t>• 이문 기준 번역 | 보살이 정법계를 얻는 것이 곧 도공계이다.</w:t>
        <w:br/>
        <w:t>• 의미 차이 | 心法戒와 正法戒는 계의 명칭을 달리한다.</w:t>
        <w:br/>
        <w:t>• 한국어 해설 | 도공계를 무엇으로 규정하는지에 직접 영향을 주므로 양쪽을 분리해 번역한다.</w:t>
        <w:br/>
        <w:t>• 문맥상 해설 | 앞의 두 계 항목을 설명하는 대목이다.</w:t>
        <w:br/>
        <w:t>• 번역 영향 판정 | [의미 차이 있음]</w:t>
        <w:br/>
        <w:t>• 출처 | CBETA T40n1811, 교감 번호 0566012.</w:t>
      </w:r>
    </w:p>
    <w:p>
      <w:pPr>
        <w:pStyle w:val="SHTKSourceText"/>
      </w:pPr>
      <w:r>
        <w:t>得此戒者終不為惡。不從師授故稱為得。中道心中發得此戒也。受世教戒。謂白四羯磨然後乃得。必假憑師故稱為受。差別約示故言世教也。定共道共通大小乘。大乘道定入攝善法戒。有師言。唯入禪定能發無作。欲界定不發無作。唯假空解能發無作。有言。但令證此定道。隨能止伏麁品成就便發無作。</w:t>
      </w:r>
    </w:p>
    <w:p>
      <w:pPr>
        <w:pStyle w:val="SHTKTranslationText"/>
      </w:pPr>
      <w:r>
        <w:t>이 계를 얻은 자는 끝내 악을 짓지 않는다. 스승에게서 받는 것이 아니므로 ‘얻는다’고 한다. 중도의 마음 가운데서 이 계를 발하여 얻는다. 세교계를 받는다는 것은, 백사갈마를 한 뒤에야 얻는 것을 말한다. 반드시 스승에게 의지해야 하므로 ‘받는다’고 한다. 차별하여 드러내 보이므로 세교라 한다. 정공과 도공은 대승과 소승에 모두 통한다. 대승에서 도공과 정공은 섭선법계에 들어간다. 어떤 스승은 말한다. 오직 선정에 들어야 무작을 발할 수 있다. 욕계의 선정에서는 무작을 발하지 못한다. 오직 가공의 이해에 의해서만 무작을 발할 수 있다. 또 어떤 이는 말한다. 다만 이 선정과 도를 증득하기만 하면, 거친 번뇌를 제어하고 굴복시키는 것이 성취되는 데 따라 곧 무작을 발한다.</w:t>
      </w:r>
    </w:p>
    <w:p>
      <w:pPr>
        <w:pStyle w:val="SHTKSourceText"/>
      </w:pPr>
      <w:r>
        <w:t>欲界定念處前。皆能發戒也。次論興廢者。初菩薩律儀方便求受。其體則興。若捨菩提願。若增上煩惱犯十重。其體則廢。若無此二緣至佛乃廢。定道兩戒得定得道為因。初念定道未與戒俱。具足前心為因。</w:t>
      </w:r>
    </w:p>
    <w:p>
      <w:pPr>
        <w:pStyle w:val="SHTKTranslationText"/>
      </w:pPr>
      <w:r>
        <w:t>욕계의 선정에서 염처 이전까지도, 모두 계를 발할 수 있다. 다음으로 흥기와 폐지를 논한다. 처음 보살의 율의는 방편으로 구하여 받으면, 그 체가 곧 일어난다. 만약 보리원을 버리거나, 증상번뇌로 십중계를 범하면, 그 체는 곧 폐한다. 이 두 인연이 없으면 부처가 될 때에야 폐한다. 정공과 도공 두 계는 선정을 얻고 도를 얻는 것을 인으로 삼는다. 첫 생각의 선정과 도는 아직 계와 함께하지 않고, 그 이전 마음이 구족된 것을 인으로 삼는다.</w:t>
      </w:r>
    </w:p>
    <w:p>
      <w:pPr>
        <w:pStyle w:val="SHTKSourceText"/>
      </w:pPr>
      <w:r>
        <w:t>第二念心方與戒俱。爾時是興。出定出道最後一念爾時即廢。二言。入定入道時戒與心俱。是時名興。出定出道時戒與心俱謝。是時名廢。俱稱心俱戒也。三言。一發之後出入恒有。後入勝定勝道隨[13]從勝受名。</w:t>
      </w:r>
    </w:p>
    <w:p>
      <w:pPr>
        <w:pStyle w:val="SHTKTranslationText"/>
      </w:pPr>
      <w:r>
        <w:t>둘째 생각의 마음에서 비로소 계와 함께한다. 그때가 곧 일어나는 때이다. 선정에서 나오고 도에서 나오는 마지막 한 생각에서 그때 곧 폐한다. 둘째 설에서는 말한다. 선정에 들고 도에 들어갈 때 계가 마음과 함께하므로, 이때를 일어난다고 한다. 선정에서 나오고 도에서 나올 때 계도 마음과 함께 사라지므로, 이때를 폐한다고 한다. 모두 ‘마음과 함께하는 계’라고 한다. 셋째 설에서는 말한다. 한번 발한 뒤에는 선정에 들고 나옴에 항상 존재한다. 뒤에 더 뛰어난 선정과 더 뛰어난 도에 들어가면 그 뛰어남을 따라 [13] 이름을 받는다.</w:t>
      </w:r>
    </w:p>
    <w:p>
      <w:pPr>
        <w:pStyle w:val="SHTKNoteSummary"/>
      </w:pPr>
      <w:r>
        <w:t>교감 요약 | [CBETA 교감] 【甲】본에는 從이 없다.</w:t>
      </w:r>
    </w:p>
    <w:p>
      <w:pPr>
        <w:pStyle w:val="SHTKNoteDetail"/>
      </w:pPr>
      <w:r>
        <w:t>• 원교감 원문 | 〔從〕－【甲】</w:t>
        <w:br/>
        <w:t>• 교감 번호 | 0566013</w:t>
        <w:br/>
        <w:t>• 판본 정보 | 【大】 從 / 【甲】 해당 글자 없음</w:t>
        <w:br/>
        <w:t>• 저본 독법 | 從</w:t>
        <w:br/>
        <w:t>• 저본 적용 구절 | 隨從勝受名</w:t>
        <w:br/>
        <w:t>• 저본 기준 번역 | 뛰어난 것을 따라 좇아 이름을 받는다.</w:t>
        <w:br/>
        <w:t>• 이문 독법 | 〔－〕</w:t>
        <w:br/>
        <w:t>• 이문 적용 구절 | 隨勝受名</w:t>
        <w:br/>
        <w:t>• 이문 기준 번역 | 뛰어난 것을 따라 이름을 받는다.</w:t>
        <w:br/>
        <w:t>• 의미 차이 | 隨從과 隨의 표현 차이일 뿐, 더 뛰어난 정·도에 따라 명칭이 바뀐다는 뜻은 같다.</w:t>
        <w:br/>
        <w:t>• 한국어 해설 | 한국어 번역에는 실질적인 변화가 없다.</w:t>
        <w:br/>
        <w:t>• 문맥상 해설 | 정공·도공계의 흥폐에 관한 셋째 설이다.</w:t>
        <w:br/>
        <w:t>• 번역 영향 판정 | [번역 차이 없음]</w:t>
        <w:br/>
        <w:t>• 출처 | CBETA T40n1811, 교감 번호 0566013.</w:t>
      </w:r>
    </w:p>
    <w:p>
      <w:pPr>
        <w:pStyle w:val="SHTKSourceText"/>
      </w:pPr>
      <w:r>
        <w:t>爾時恒興。退定退道。三藏盡壽菩薩至菩提。爾時即廢。攝善攝生與律儀同。隨受則興。二緣則廢也。次三聚戒體者。律儀者。法[14]戒儀則規矩行人令入道也。</w:t>
      </w:r>
    </w:p>
    <w:p>
      <w:pPr>
        <w:pStyle w:val="SHTKTranslationText"/>
      </w:pPr>
      <w:r>
        <w:t>그때에는 항상 일어나 있다. 선정과 도에서 물러나더라도, 삼장교에서는 수명이 다할 때까지이고 보살은 보리에 이를 때까지이며, 그때가 되어서야 곧 폐한다. 섭선계와 섭생계도 율의계와 같다. 받음에 따라 곧 일어나고, 두 인연이 있으면 곧 폐한다. 다음으로 삼취계의 체를 논한다. 율의란, 법의 [14] 계의(戒儀)와 법칙으로 수행자를 규범하여 도에 들어가게 하는 것이다.</w:t>
      </w:r>
    </w:p>
    <w:p>
      <w:pPr>
        <w:pStyle w:val="SHTKNoteSummary"/>
      </w:pPr>
      <w:r>
        <w:t>교감 요약 | [CBETA 교감] 【甲】본은 戒를 式으로 읽는다.</w:t>
      </w:r>
    </w:p>
    <w:p>
      <w:pPr>
        <w:pStyle w:val="SHTKNoteDetail"/>
      </w:pPr>
      <w:r>
        <w:t>• 원교감 원문 | 戒＝式【甲】</w:t>
        <w:br/>
        <w:t>• 교감 번호 | 0566014</w:t>
        <w:br/>
        <w:t>• 판본 정보 | 【大】 戒 / 【甲】 式</w:t>
        <w:br/>
        <w:t>• 저본 독법 | 戒</w:t>
        <w:br/>
        <w:t>• 저본 적용 구절 | 法戒儀則規矩行人令入道</w:t>
        <w:br/>
        <w:t>• 저본 기준 번역 | 법의 계의와 법칙으로 수행자를 규범하여 도에 들어가게 한다.</w:t>
        <w:br/>
        <w:t>• 이문 독법 | 式</w:t>
        <w:br/>
        <w:t>• 이문 적용 구절 | 法式儀則規矩行人令入道</w:t>
        <w:br/>
        <w:t>• 이문 기준 번역 | 법식과 의칙으로 수행자를 규범하여 도에 들어가게 한다.</w:t>
        <w:br/>
        <w:t>• 의미 차이 | 저본은 戒를 포함해 계의 규범성을 직접 말하고, 【甲】은 法式이라는 일반적 규범 표현을 이룬다.</w:t>
        <w:br/>
        <w:t>• 한국어 해설 | 핵심 기능은 수행자를 규범하여 도에 들게 한다는 점에서 같지만 용어가 달라진다.</w:t>
        <w:br/>
        <w:t>• 문맥상 해설 | 삼취계 가운데 율의계의 체를 풀이하는 부분이다.</w:t>
        <w:br/>
        <w:t>• 번역 영향 판정 | [표현 차이]</w:t>
        <w:br/>
        <w:t>• 출처 | CBETA T40n1811, 교감 번호 0566014.</w:t>
      </w:r>
    </w:p>
    <w:p>
      <w:pPr>
        <w:pStyle w:val="SHTKSourceText"/>
      </w:pPr>
      <w:r>
        <w:t>又云。律者埒也。如此馬埒令馬調直。律亦如是。調直行人不令作惡。大士誓心不過止惡興善。若不動身口即是止惡。發戒防動。不動即是律儀戒。若應動身口即是興善。今發此戒防其不動。攝善攝生即是應動涉事。故開為兩。取策勵眾善依六度門。[1]稱善法。</w:t>
      </w:r>
    </w:p>
    <w:p>
      <w:pPr>
        <w:pStyle w:val="SHTKTranslationText"/>
      </w:pPr>
      <w:r>
        <w:t>또 말한다. 율(律)은 랄(埒)이라는 뜻이다. 마치 말의 울타리가 말을 고르고 곧게 만드는 것과 같다. 율도 또한 이와 같다. 수행자를 고르고 곧게 하여 악을 짓지 않게 한다. 대사가 세운 마음은 악을 그치고 선을 일으키는 데에서 벗어나지 않는다. 몸과 입을 움직이지 않는 것이 곧 악을 그치는 것이다. 계를 발하여 움직임을 막는다. 움직이지 않는 것이 곧 율의계이다. 만약 몸과 입을 마땅히 움직여야 한다면 곧 선을 일으키는 것이다. 지금 이 계를 발하여 움직이지 않음을 막는다. 섭선계와 섭생계는 곧 마땅히 움직여 일에 나아가는 것이다. 그러므로 둘로 나눈다. 여러 선을 힘써 닦도록 독려하는 것은 육도문에 의한다. [1] 이를 선법이라 한다.</w:t>
      </w:r>
    </w:p>
    <w:p>
      <w:pPr>
        <w:pStyle w:val="SHTKNoteSummary"/>
      </w:pPr>
      <w:r>
        <w:t>교감 요약 | [CBETA 교감] 【甲】본은 稱 뒤에 攝을 보태 攝善法이라는 명칭을 명시한다.</w:t>
      </w:r>
    </w:p>
    <w:p>
      <w:pPr>
        <w:pStyle w:val="SHTKNoteDetail"/>
      </w:pPr>
      <w:r>
        <w:t>• 원교감 원문 | 稱＋（攝）【甲】</w:t>
        <w:br/>
        <w:t>• 교감 번호 | 0567001</w:t>
        <w:br/>
        <w:t>• 판본 정보 | 【大】 稱善法 / 【甲】 稱攝善法</w:t>
        <w:br/>
        <w:t>• 저본 독법 | 稱</w:t>
        <w:br/>
        <w:t>• 저본 적용 구절 | 稱善法</w:t>
        <w:br/>
        <w:t>• 저본 기준 번역 | 이를 선법이라 한다.</w:t>
        <w:br/>
        <w:t>• 이문 독법 | 稱攝</w:t>
        <w:br/>
        <w:t>• 이문 적용 구절 | 稱攝善法</w:t>
        <w:br/>
        <w:t>• 이문 기준 번역 | 이를 섭선법이라 한다.</w:t>
        <w:br/>
        <w:t>• 의미 차이 | 攝의 유무로 일반적인 “선법”과 삼취계의 고유 명칭 “섭선법” 사이에 차이가 생긴다.</w:t>
        <w:br/>
        <w:t>• 한국어 해설 | 문맥상 삼취계 설명이므로 【甲】은 전문용어를 더 분명하게 드러낸다.</w:t>
        <w:br/>
        <w:t>• 문맥상 해설 | 바로 뒤 攝眾生과 병렬되는 명칭이다.</w:t>
        <w:br/>
        <w:t>• 번역 영향 판정 | [의미 차이 경미]</w:t>
        <w:br/>
        <w:t>• 출처 | CBETA T40n1811, 교감 번호 0567001.</w:t>
      </w:r>
    </w:p>
    <w:p>
      <w:pPr>
        <w:pStyle w:val="SHTKSourceText"/>
      </w:pPr>
      <w:r>
        <w:t>起心兼物依四弘門。稱攝眾生。即是為人故動。下化眾生。中修萬善。上歸佛果也。律儀多主內德。攝生外化攝善兼於內外。故立三聚戒也。</w:t>
      </w:r>
    </w:p>
    <w:p>
      <w:pPr>
        <w:pStyle w:val="SHTKTranslationText"/>
      </w:pPr>
      <w:r>
        <w:t>마음을 일으켜 중생까지 아우르는 것은 사홍서원문에 의한다. 이를 섭중생이라 한다. 곧 남을 위하기 때문에 움직이는 것이다. 아래로는 중생을 교화하고, 가운데로는 온갖 선을 닦으며, 위로는 불과에 돌아간다. 율의는 주로 내적인 덕을 주관하고, 섭생은 밖으로 교화하며 섭선은 안과 밖을 아울러 포괄한다. 그러므로 삼취계를 세운다.</w:t>
      </w:r>
    </w:p>
    <w:p>
      <w:pPr>
        <w:pStyle w:val="SHTKSourceText"/>
      </w:pPr>
      <w:r>
        <w:t>次論止行二善。如[2]有論息惡不作名之為止。</w:t>
      </w:r>
    </w:p>
    <w:p>
      <w:pPr>
        <w:pStyle w:val="SHTKTranslationText"/>
      </w:pPr>
      <w:r>
        <w:t>다음으로 지선과 행선 두 선을 논한다. 어떤 [2] 논에서 악을 쉬어 짓지 않는 것을 지(止)라 하고,</w:t>
      </w:r>
    </w:p>
    <w:p>
      <w:pPr>
        <w:pStyle w:val="SHTKNoteSummary"/>
      </w:pPr>
      <w:r>
        <w:t>교감 요약 | [CBETA 교감] 【甲】본은 有를 百으로 읽어 특정 논서명을 제시한다.</w:t>
      </w:r>
    </w:p>
    <w:p>
      <w:pPr>
        <w:pStyle w:val="SHTKNoteDetail"/>
      </w:pPr>
      <w:r>
        <w:t>• 원교감 원문 | 有＝百【甲】</w:t>
        <w:br/>
        <w:t>• 교감 번호 | 0567002</w:t>
        <w:br/>
        <w:t>• 판본 정보 | 【大】 有 / 【甲】 百</w:t>
        <w:br/>
        <w:t>• 저본 독법 | 有</w:t>
        <w:br/>
        <w:t>• 저본 적용 구절 | 如有論</w:t>
        <w:br/>
        <w:t>• 저본 기준 번역 | 어떤 논에서처럼</w:t>
        <w:br/>
        <w:t>• 이문 독법 | 百</w:t>
        <w:br/>
        <w:t>• 이문 적용 구절 | 如百論</w:t>
        <w:br/>
        <w:t>• 이문 기준 번역 | 《백론》에서처럼</w:t>
        <w:br/>
        <w:t>• 의미 차이 | 저본은 출전을 특정하지 않는 반면, 【甲】은 《백론》을 출전으로 지목한다.</w:t>
        <w:br/>
        <w:t>• 한국어 해설 | 명제의 내용보다 인용 출전이 달라지는 교감이다.</w:t>
        <w:br/>
        <w:t>• 문맥상 해설 | 지와 행의 정의를 제시하는 문장이다.</w:t>
        <w:br/>
        <w:t>• 번역 영향 판정 | [의미 차이 있음]</w:t>
        <w:br/>
        <w:t>• 출처 | CBETA T40n1811, 교감 번호 0567002.</w:t>
      </w:r>
    </w:p>
    <w:p>
      <w:pPr>
        <w:pStyle w:val="SHTKSourceText"/>
      </w:pPr>
      <w:r>
        <w:t>信受修習名之為行。佛教雖多止行收盡。諸惡莫作即是誡門。眾善奉行即是勸門。無作義該善惡。善惡無作義總止行。今先明善。善戒不起而已起則伐惡。皆是止義。[3]皆有進趣皆是行義。</w:t>
      </w:r>
    </w:p>
    <w:p>
      <w:pPr>
        <w:pStyle w:val="SHTKTranslationText"/>
      </w:pPr>
      <w:r>
        <w:t>믿어 받아 닦고 익히는 것을 행(行)이라 한다. 불교의 가르침이 비록 많아도 지와 행이 모두 거두어들인다. “모든 악을 짓지 말라”는 곧 훈계의 문이고, “모든 선을 받들어 행하라”는 곧 권면의 문이다. 무작의 뜻은 선과 악을 모두 포괄한다. 선악의 무작이라는 뜻은 지와 행을 모두 아우른다. 지금은 먼저 선을 밝힌다. 선계는 일으키지 않을 뿐이며, 일으키면 곧 악을 베어 없앤다. 모두 지의 뜻이다. [3] 모두 나아감이 있으므로 모두 행의 뜻이다.</w:t>
      </w:r>
    </w:p>
    <w:p>
      <w:pPr>
        <w:pStyle w:val="SHTKNoteSummary"/>
      </w:pPr>
      <w:r>
        <w:t>교감 요약 | [CBETA 교감] 【甲】본은 皆 뒤에 是를 보탠다.</w:t>
      </w:r>
    </w:p>
    <w:p>
      <w:pPr>
        <w:pStyle w:val="SHTKNoteDetail"/>
      </w:pPr>
      <w:r>
        <w:t>• 원교감 원문 | 皆＋（是）【甲】</w:t>
        <w:br/>
        <w:t>• 교감 번호 | 0567003</w:t>
        <w:br/>
        <w:t>• 판본 정보 | 【大】 皆 / 【甲】 皆是</w:t>
        <w:br/>
        <w:t>• 저본 독법 | 皆</w:t>
        <w:br/>
        <w:t>• 저본 적용 구절 | 皆有進趣皆是行義</w:t>
        <w:br/>
        <w:t>• 저본 기준 번역 | 모두 나아감이 있으므로 모두 행의 뜻이다.</w:t>
        <w:br/>
        <w:t>• 이문 독법 | 皆是</w:t>
        <w:br/>
        <w:t>• 이문 적용 구절 | 皆是有進趣皆是行義</w:t>
        <w:br/>
        <w:t>• 이문 기준 번역 | 모두 나아감이 있는 것이므로 모두 행의 뜻이다.</w:t>
        <w:br/>
        <w:t>• 의미 차이 | 계사 是가 보태져 판단 관계가 명시되지만 의미는 동일하다.</w:t>
        <w:br/>
        <w:t>• 한국어 해설 | 한국어에서는 같은 뜻으로 옮겨도 무방하다.</w:t>
        <w:br/>
        <w:t>• 문맥상 해설 | 지선·행선의 공통 요소를 설명한다.</w:t>
        <w:br/>
        <w:t>• 번역 영향 판정 | [번역 차이 없음]</w:t>
        <w:br/>
        <w:t>• 출처 | CBETA T40n1811, 교감 번호 0567003.</w:t>
      </w:r>
    </w:p>
    <w:p>
      <w:pPr>
        <w:pStyle w:val="SHTKSourceText"/>
      </w:pPr>
      <w:r>
        <w:t>逐其強弱故。有止行差別者。逐興心止惡無作是止善。興心修善無作是行善。如造井橋梁禮佛布施是善無作。如造[4]魚獵網等是惡無[5]作。</w:t>
      </w:r>
    </w:p>
    <w:p>
      <w:pPr>
        <w:pStyle w:val="SHTKTranslationText"/>
      </w:pPr>
      <w:r>
        <w:t>그 강약을 따라 구별하기 때문이다. 지와 행에 차별이 있다는 것은, 마음을 일으켜 악을 그치게 하여 생긴 무작은 지선이고, 마음을 일으켜 선을 닦아 생긴 무작은 행선이다. 우물을 파고 다리를 놓으며 부처께 예배하고 보시하는 것과 같은 것은 선한 무작이다. 물고기를 잡는 [4] 그물 등을 만드는 것은 악한 무[5]작이다.</w:t>
      </w:r>
    </w:p>
    <w:p>
      <w:pPr>
        <w:pStyle w:val="SHTKNoteSummary"/>
      </w:pPr>
      <w:r>
        <w:t>교감 요약 | [CBETA 교감] 【甲】본은 魚를 漁로 읽는다.</w:t>
      </w:r>
    </w:p>
    <w:p>
      <w:pPr>
        <w:pStyle w:val="SHTKNoteDetail"/>
      </w:pPr>
      <w:r>
        <w:t>• 원교감 원문 | 魚＝漁【甲】</w:t>
        <w:br/>
        <w:t>• 교감 번호 | 0567004</w:t>
        <w:br/>
        <w:t>• 판본 정보 | 【大】 魚 / 【甲】 漁</w:t>
        <w:br/>
        <w:t>• 저본 독법 | 魚</w:t>
        <w:br/>
        <w:t>• 저본 적용 구절 | 造魚獵網等</w:t>
        <w:br/>
        <w:t>• 저본 기준 번역 | 물고기를 잡는 그물 등을 만든다.</w:t>
        <w:br/>
        <w:t>• 이문 독법 | 漁</w:t>
        <w:br/>
        <w:t>• 이문 적용 구절 | 造漁獵網等</w:t>
        <w:br/>
        <w:t>• 이문 기준 번역 | 어로·사냥의 그물 등을 만든다.</w:t>
        <w:br/>
        <w:t>• 의미 차이 | 魚는 대상인 물고기를, 漁는 어로 행위를 나타내어 어구의 구성 방식이 달라진다.</w:t>
        <w:br/>
        <w:t>• 한국어 해설 | 둘 다 살생을 돕는 도구의 제작을 예로 든다는 문맥은 같다.</w:t>
        <w:br/>
        <w:t>• 문맥상 해설 | 악한 무작의 예시이다.</w:t>
        <w:br/>
        <w:t>• 번역 영향 판정 | [표현 차이]</w:t>
        <w:br/>
        <w:t>• 출처 | CBETA T40n1811, 교감 번호 0567004.</w:t>
      </w:r>
    </w:p>
    <w:p>
      <w:pPr>
        <w:pStyle w:val="SHTKNoteSummary"/>
      </w:pPr>
      <w:r>
        <w:t>교감 요약 | [CBETA 교감] 【甲】본은 作 뒤에 종결사 也를 보탠다.</w:t>
      </w:r>
    </w:p>
    <w:p>
      <w:pPr>
        <w:pStyle w:val="SHTKNoteDetail"/>
      </w:pPr>
      <w:r>
        <w:t>• 원교감 원문 | 作＋（也）【甲】</w:t>
        <w:br/>
        <w:t>• 교감 번호 | 0567005</w:t>
        <w:br/>
        <w:t>• 판본 정보 | 【大】 作 / 【甲】 作也</w:t>
        <w:br/>
        <w:t>• 저본 독법 | 作</w:t>
        <w:br/>
        <w:t>• 저본 적용 구절 | 是惡無作</w:t>
        <w:br/>
        <w:t>• 저본 기준 번역 | 악한 무작이다.</w:t>
        <w:br/>
        <w:t>• 이문 독법 | 作也</w:t>
        <w:br/>
        <w:t>• 이문 적용 구절 | 是惡無作也</w:t>
        <w:br/>
        <w:t>• 이문 기준 번역 | 악한 무작이다.</w:t>
        <w:br/>
        <w:t>• 의미 차이 | 종결사 也의 유무만 다르다.</w:t>
        <w:br/>
        <w:t>• 한국어 해설 | 판단 내용과 한국어 번역은 변하지 않는다.</w:t>
        <w:br/>
        <w:t>• 문맥상 해설 | 같은 U에서 앞의 魚/漁 교감과 별개의 교감이다.</w:t>
        <w:br/>
        <w:t>• 번역 영향 판정 | [번역 차이 없음]</w:t>
        <w:br/>
        <w:t>• 출처 | CBETA T40n1811, 교감 번호 0567005.</w:t>
      </w:r>
    </w:p>
    <w:p>
      <w:pPr>
        <w:pStyle w:val="SHTKSourceText"/>
      </w:pPr>
      <w:r>
        <w:t>次論道定二無作有行有止。道定二戒義判為止。道定二心義判為行。尋無作從因緣[6]息。</w:t>
      </w:r>
    </w:p>
    <w:p>
      <w:pPr>
        <w:pStyle w:val="SHTKTranslationText"/>
      </w:pPr>
      <w:r>
        <w:t>다음으로 도공과 정공 두 무작에 행과 지가 있음을 논한다. 도공계와 정공계 두 계는 뜻으로 판별하면 지이고, 도와 정의 두 마음은 뜻으로 판별하면 행이다. 무작을 살펴보면 인연을 따라 [6] 그친다.</w:t>
      </w:r>
    </w:p>
    <w:p>
      <w:pPr>
        <w:pStyle w:val="SHTKNoteSummary"/>
      </w:pPr>
      <w:r>
        <w:t>교감 요약 | [CBETA 교감] 【甲】본은 息 뒤에 後를 보탠다.</w:t>
      </w:r>
    </w:p>
    <w:p>
      <w:pPr>
        <w:pStyle w:val="SHTKNoteDetail"/>
      </w:pPr>
      <w:r>
        <w:t>• 원교감 원문 | 息＋（後）【甲】</w:t>
        <w:br/>
        <w:t>• 교감 번호 | 0567006</w:t>
        <w:br/>
        <w:t>• 판본 정보 | 【大】 息 / 【甲】 息後</w:t>
        <w:br/>
        <w:t>• 저본 독법 | 息</w:t>
        <w:br/>
        <w:t>• 저본 적용 구절 | 無作從因緣息</w:t>
        <w:br/>
        <w:t>• 저본 기준 번역 | 무작은 인연을 따라 그친다.</w:t>
        <w:br/>
        <w:t>• 이문 독법 | 息後</w:t>
        <w:br/>
        <w:t>• 이문 적용 구절 | 無作從因緣息後</w:t>
        <w:br/>
        <w:t>• 이문 기준 번역 | 무작은 인연을 따라 그친 뒤에…</w:t>
        <w:br/>
        <w:t>• 의미 차이 | 【甲】은 “그친 뒤”라는 시간 관계를 명시하여 다음 문장과의 연결을 강화한다.</w:t>
        <w:br/>
        <w:t>• 한국어 해설 | 내용의 방향은 같지만 문장 연결이 더 분명해진다.</w:t>
        <w:br/>
        <w:t>• 문맥상 해설 | 뒤에서 지의 인연·행의 인연 뒤에 생기는 무작을 각각 설명한다.</w:t>
        <w:br/>
        <w:t>• 번역 영향 판정 | [표현 차이]</w:t>
        <w:br/>
        <w:t>• 출처 | CBETA T40n1811, 교감 번호 0567006.</w:t>
      </w:r>
    </w:p>
    <w:p>
      <w:pPr>
        <w:pStyle w:val="SHTKSourceText"/>
      </w:pPr>
      <w:r>
        <w:t>從止緣息。後生無作是止善。從行緣息後生無作名為行善。又誡門是止善。勸門悉屬行善。又解行唯是作。止唯無作。又云。止行二善皆有無作。聲聞七眾戒皆是律儀戒。體但止身口二惡。[7]善薩律儀備防三業。</w:t>
      </w:r>
    </w:p>
    <w:p>
      <w:pPr>
        <w:pStyle w:val="SHTKTranslationText"/>
      </w:pPr>
      <w:r>
        <w:t>지의 인연을 따라 그치고, 그 뒤에 생기는 무작이 지선이다. 행의 인연을 따라 그친 뒤에 생기는 무작을 행선이라 한다. 또 훈계문은 지선이고, 권면문은 모두 행선에 속한다. 또 풀이하기를, 행은 오직 작이고, 지는 오직 무작이라고 한다. 또 말한다. 지와 행 두 선에는 모두 무작이 있다. 성문의 칠중계는 모두 율의계이다. 그 체는 다만 몸과 입의 두 악을 그치게 한다. [판독 불확실] ‘선살(善薩)’의 율의는 삼업을 두루 막는다.</w:t>
      </w:r>
    </w:p>
    <w:p>
      <w:pPr>
        <w:pStyle w:val="SHTKNoteSummary"/>
      </w:pPr>
      <w:r>
        <w:t>교감 요약 | [CBETA 교감] 【甲】본은 저본의 善을 菩로 읽어 菩薩을 이룬다.</w:t>
      </w:r>
    </w:p>
    <w:p>
      <w:pPr>
        <w:pStyle w:val="SHTKNoteDetail"/>
      </w:pPr>
      <w:r>
        <w:t>• 원교감 원문 | 善＝菩【甲】</w:t>
        <w:br/>
        <w:t>• 교감 번호 | 0567007</w:t>
        <w:br/>
        <w:t>• 판본 정보 | 【大】 善薩 / 【甲】 菩薩</w:t>
        <w:br/>
        <w:t>• 저본 독법 | 善</w:t>
        <w:br/>
        <w:t>• 저본 적용 구절 | 善薩律儀備防三業</w:t>
        <w:br/>
        <w:t>• 저본 기준 번역 | [판독 불확실] “선살(善薩)”의 율의는 삼업을 두루 막는다.</w:t>
        <w:br/>
        <w:t>• 이문 독법 | 菩</w:t>
        <w:br/>
        <w:t>• 이문 적용 구절 | 菩薩律儀備防三業</w:t>
        <w:br/>
        <w:t>• 이문 기준 번역 | 보살의 율의는 삼업을 두루 막는다.</w:t>
        <w:br/>
        <w:t>• 의미 차이 | 저본의 善薩은 이 문맥에서 통상 용어로 해석하기 어렵고, 【甲】은 명확한 菩薩을 이룬다.</w:t>
        <w:br/>
        <w:t>• 한국어 해설 | 저본은 고치지 않고 판독 불확실로 보존하되, 이문에서 문맥상 명료한 독법을 제시한다.</w:t>
        <w:br/>
        <w:t>• 문맥상 해설 | 직전의 “성문 칠중계”와 대비하여 보살율의를 말하는 대목이므로 차이는 중요하다.</w:t>
        <w:br/>
        <w:t>• 번역 영향 판정 | [의미 차이 있음]</w:t>
        <w:br/>
        <w:t>• 출처 | CBETA T40n1811, 교감 번호 0567007.</w:t>
      </w:r>
    </w:p>
    <w:p>
      <w:pPr>
        <w:pStyle w:val="SHTKSourceText"/>
      </w:pPr>
      <w:r>
        <w:t>復申之至佛長短闊狹為異。無作義從[8]緣增上心發。</w:t>
      </w:r>
    </w:p>
    <w:p>
      <w:pPr>
        <w:pStyle w:val="SHTKTranslationText"/>
      </w:pPr>
      <w:r>
        <w:t>또 그것을 부처에 이를 때까지 펼치므로 장단과 광협이 다르다. 무작의 뜻은 [8] 인연의 증상심에서 발한다.</w:t>
      </w:r>
    </w:p>
    <w:p>
      <w:pPr>
        <w:pStyle w:val="SHTKNoteSummary"/>
      </w:pPr>
      <w:r>
        <w:t>교감 요약 | [CBETA 교감] 【甲】본은 緣 뒤에 後를 보탠다.</w:t>
      </w:r>
    </w:p>
    <w:p>
      <w:pPr>
        <w:pStyle w:val="SHTKNoteDetail"/>
      </w:pPr>
      <w:r>
        <w:t>• 원교감 원문 | 緣＋（後）【甲】</w:t>
        <w:br/>
        <w:t>• 교감 번호 | 0567008</w:t>
        <w:br/>
        <w:t>• 판본 정보 | 【大】 緣 / 【甲】 緣後</w:t>
        <w:br/>
        <w:t>• 저본 독법 | 緣</w:t>
        <w:br/>
        <w:t>• 저본 적용 구절 | 從緣增上心發</w:t>
        <w:br/>
        <w:t>• 저본 기준 번역 | 인연의 증상심에서 발한다.</w:t>
        <w:br/>
        <w:t>• 이문 독법 | 緣後</w:t>
        <w:br/>
        <w:t>• 이문 적용 구절 | 從緣後增上心發</w:t>
        <w:br/>
        <w:t>• 이문 기준 번역 | 인연 뒤의 증상심에서 발한다.</w:t>
        <w:br/>
        <w:t>• 의미 차이 | 【甲】은 인연 이후라는 시간적 관계를 더 분명히 한다.</w:t>
        <w:br/>
        <w:t>• 한국어 해설 | 핵심은 증상심에 의해 무작이 발한다는 것으로 동일하다.</w:t>
        <w:br/>
        <w:t>• 문맥상 해설 | 무작이 어떤 마음에서 발하는지를 설명한다.</w:t>
        <w:br/>
        <w:t>• 번역 영향 판정 | [표현 차이]</w:t>
        <w:br/>
        <w:t>• 출처 | CBETA T40n1811, 교감 번호 0567008.</w:t>
      </w:r>
    </w:p>
    <w:p>
      <w:pPr>
        <w:pStyle w:val="SHTKSourceText"/>
      </w:pPr>
      <w:r>
        <w:t>下劣不發。無記心劣不發無作。如欲界修道惑有九品。前六品發無作。後三品不發。故云。斯陀含出無作表。阿那含出不善表。羅漢出無記表。善惡無作對心為論。各有四句。善四句者。一是戒非無作。息惡之心能止故名戒也。二是無作非戒。謂造井橋梁隨事隨用無作等。不能止惡非是戒也。</w:t>
      </w:r>
    </w:p>
    <w:p>
      <w:pPr>
        <w:pStyle w:val="SHTKTranslationText"/>
      </w:pPr>
      <w:r>
        <w:t>하열한 마음에서는 발하지 않는다. 무기심은 열등하므로 무작을 발하지 않는다. 예컨대 욕계의 수도혹에는 아홉 품이 있는데, 앞의 여섯 품에서는 무작을 발하고, 뒤의 세 품에서는 발하지 않는다. 그러므로 말한다. 사다함은 무작의 표를 벗어나고, 아나함은 불선의 표를 벗어나며, 아라한은 무기의 표를 벗어난다. 선악의 무작을 마음과 상대하여 논하면, 각각 네 구가 있다. 선의 네 구는 다음과 같다. 첫째, 계이지만 무작은 아닌 것. 악을 쉬려는 마음은 능히 그치게 하므로 계라 한다. 둘째, 무작이지만 계는 아닌 것. 우물을 파고 다리를 놓는 등 일과 작용을 따라 생기는 무작을 말한다. 악을 그치게 할 수 없으므로 계가 아니다.</w:t>
      </w:r>
    </w:p>
    <w:p>
      <w:pPr>
        <w:pStyle w:val="SHTKSourceText"/>
      </w:pPr>
      <w:r>
        <w:t>三者是戒是無作。謂善律儀等。四非戒非無作者。謂餘善心也。惡戒四[9]句。</w:t>
      </w:r>
    </w:p>
    <w:p>
      <w:pPr>
        <w:pStyle w:val="SHTKTranslationText"/>
      </w:pPr>
      <w:r>
        <w:t>셋째, 계이면서 무작인 것. 선한 율의 등을 말한다. 넷째, 계도 아니고 무작도 아닌 것. 그 밖의 선한 마음을 말한다. 악계에도 네 [9] 구가 있다.</w:t>
      </w:r>
    </w:p>
    <w:p>
      <w:pPr>
        <w:pStyle w:val="SHTKNoteSummary"/>
      </w:pPr>
      <w:r>
        <w:t>교감 요약 | [CBETA 교감] 【甲】본은 句 뒤에 者를 보탠다.</w:t>
      </w:r>
    </w:p>
    <w:p>
      <w:pPr>
        <w:pStyle w:val="SHTKNoteDetail"/>
      </w:pPr>
      <w:r>
        <w:t>• 원교감 원문 | 句＋（者）【甲】</w:t>
        <w:br/>
        <w:t>• 교감 번호 | 0567009</w:t>
        <w:br/>
        <w:t>• 판본 정보 | 【大】 句 / 【甲】 句者</w:t>
        <w:br/>
        <w:t>• 저본 독법 | 句</w:t>
        <w:br/>
        <w:t>• 저본 적용 구절 | 惡戒四句</w:t>
        <w:br/>
        <w:t>• 저본 기준 번역 | 악계에도 네 구가 있다.</w:t>
        <w:br/>
        <w:t>• 이문 독법 | 句者</w:t>
        <w:br/>
        <w:t>• 이문 적용 구절 | 惡戒四句者</w:t>
        <w:br/>
        <w:t>• 이문 기준 번역 | 악계의 네 구란 다음과 같다.</w:t>
        <w:br/>
        <w:t>• 의미 차이 | 주제 표지 者가 추가된 차이이다.</w:t>
        <w:br/>
        <w:t>• 한국어 해설 | 열거 내용과 번역 의미에는 차이가 없다.</w:t>
        <w:br/>
        <w:t>• 문맥상 해설 | 이어지는 네 항목을 도입한다.</w:t>
        <w:br/>
        <w:t>• 번역 영향 판정 | [번역 차이 없음]</w:t>
        <w:br/>
        <w:t>• 출처 | CBETA T40n1811, 교감 번호 0567009.</w:t>
      </w:r>
    </w:p>
    <w:p>
      <w:pPr>
        <w:pStyle w:val="SHTKSourceText"/>
      </w:pPr>
      <w:r>
        <w:t>一是戒非無作。謂息善之心。二是無作非戒。謂殺盜等事隨用無作也。三是戒是無作。謂惡律儀等。四非戒非無作。謂餘惡心也。惡戒二種。一十六惡律儀。二外道邪戒。惡律儀如大經。外道惡戒九十五種。各有戒法。或苦行為戒。[10]持牛馬等事火服風。</w:t>
      </w:r>
    </w:p>
    <w:p>
      <w:pPr>
        <w:pStyle w:val="SHTKTranslationText"/>
      </w:pPr>
      <w:r>
        <w:t>첫째, 계이지만 무작은 아닌 것. 선을 쉬려는 마음을 말한다. 둘째, 무작이지만 계는 아닌 것. 살생과 도둑질 등의 행위에서 그 작용을 따라 생기는 무작을 말한다. 셋째, 계이면서 무작인 것. 악한 율의 등을 말한다. 넷째, 계도 아니고 무작도 아닌 것. 그 밖의 악한 마음을 말한다. 악계에는 두 종류가 있다. 첫째는 열여섯 악율의이고, 둘째는 외도의 삿된 계이다. 악율의는 《대경》에서 말한 것과 같고, 외도의 악계에는 아흔다섯 종류가 있다. 각각 계법이 있다. 혹은 고행을 계로 삼는다. [10] 소나 말의 행위를 따르고, 불을 섬기며, 바람을 마시는 따위이다.</w:t>
      </w:r>
    </w:p>
    <w:p>
      <w:pPr>
        <w:pStyle w:val="SHTKNoteSummary"/>
      </w:pPr>
      <w:r>
        <w:t>교감 요약 | [CBETA 교감] 【甲】본은 持 앞에 或을 보탠다.</w:t>
      </w:r>
    </w:p>
    <w:p>
      <w:pPr>
        <w:pStyle w:val="SHTKNoteDetail"/>
      </w:pPr>
      <w:r>
        <w:t>• 원교감 원문 | （或）＋持【甲】</w:t>
        <w:br/>
        <w:t>• 교감 번호 | 0567010</w:t>
        <w:br/>
        <w:t>• 판본 정보 | 【大】 持 / 【甲】 或持</w:t>
        <w:br/>
        <w:t>• 저본 독법 | 持</w:t>
        <w:br/>
        <w:t>• 저본 적용 구절 | 持牛馬等事火服風</w:t>
        <w:br/>
        <w:t>• 저본 기준 번역 | 소나 말의 행위를 따르고, 불을 섬기며 바람을 마신다.</w:t>
        <w:br/>
        <w:t>• 이문 독법 | 或持</w:t>
        <w:br/>
        <w:t>• 이문 적용 구절 | 或持牛馬等事火服風</w:t>
        <w:br/>
        <w:t>• 이문 기준 번역 | 혹은 소나 말의 행위를 따르고, 불을 섬기며 바람을 마신다.</w:t>
        <w:br/>
        <w:t>• 의미 차이 | 【甲】은 여러 외도 고행 예 가운데 하나임을 或으로 명시한다.</w:t>
        <w:br/>
        <w:t>• 한국어 해설 | 열거의 논리만 분명해질 뿐 각 행위의 내용은 같다.</w:t>
        <w:br/>
        <w:t>• 문맥상 해설 | 외도 악계의 여러 유형을 나열한다.</w:t>
        <w:br/>
        <w:t>• 번역 영향 판정 | [표현 차이]</w:t>
        <w:br/>
        <w:t>• 출처 | CBETA T40n1811, 교감 번호 0567010.</w:t>
      </w:r>
    </w:p>
    <w:p>
      <w:pPr>
        <w:pStyle w:val="SHTKSourceText"/>
      </w:pPr>
      <w:r>
        <w:t>常翹一脚赴火投巖等。以此為戒。即是邪戒。[11]運心長短皆是惡戒也。</w:t>
      </w:r>
    </w:p>
    <w:p>
      <w:pPr>
        <w:pStyle w:val="SHTKTranslationText"/>
      </w:pPr>
      <w:r>
        <w:t>늘 한쪽 다리를 들거나 불 속으로 뛰어들고 벼랑에서 몸을 던지는 따위이다. 이런 것을 계로 삼는다. 곧 삿된 계이다. [11] 마음을 운용하는 기간이 길든 짧든 모두 악계이다.</w:t>
      </w:r>
    </w:p>
    <w:p>
      <w:pPr>
        <w:pStyle w:val="SHTKNoteSummary"/>
      </w:pPr>
      <w:r>
        <w:t>교감 요약 | [CBETA 교감] 【甲】본은 運 앞에 隨를 보탠다.</w:t>
      </w:r>
    </w:p>
    <w:p>
      <w:pPr>
        <w:pStyle w:val="SHTKNoteDetail"/>
      </w:pPr>
      <w:r>
        <w:t>• 원교감 원문 | （隨）＋運【甲】</w:t>
        <w:br/>
        <w:t>• 교감 번호 | 0567011</w:t>
        <w:br/>
        <w:t>• 판본 정보 | 【大】 運 / 【甲】 隨運</w:t>
        <w:br/>
        <w:t>• 저본 독법 | 運</w:t>
        <w:br/>
        <w:t>• 저본 적용 구절 | 運心長短皆是惡戒</w:t>
        <w:br/>
        <w:t>• 저본 기준 번역 | 마음을 운용하는 기간이 길든 짧든 모두 악계이다.</w:t>
        <w:br/>
        <w:t>• 이문 독법 | 隨運</w:t>
        <w:br/>
        <w:t>• 이문 적용 구절 | 隨運心長短皆是惡戒</w:t>
        <w:br/>
        <w:t>• 이문 기준 번역 | 마음을 운용하는 바를 따라 기간이 길든 짧든 모두 악계이다.</w:t>
        <w:br/>
        <w:t>• 의미 차이 | 隨가 추가되어 마음 운용의 양상에 따른다는 관계가 명시된다.</w:t>
        <w:br/>
        <w:t>• 한국어 해설 | 악계라는 결론에는 차이가 없다.</w:t>
        <w:br/>
        <w:t>• 문맥상 해설 | 외도 악계를 총결하는 문장이다.</w:t>
        <w:br/>
        <w:t>• 번역 영향 판정 | [표현 차이]</w:t>
        <w:br/>
        <w:t>• 출처 | CBETA T40n1811, 교감 번호 0567011.</w:t>
      </w:r>
    </w:p>
    <w:p>
      <w:pPr>
        <w:pStyle w:val="Heading3"/>
      </w:pPr>
      <w:r>
        <w:t>삼중현의 제3 — 요간(料簡)</w:t>
      </w:r>
    </w:p>
    <w:p>
      <w:pPr>
        <w:pStyle w:val="SHTKSourceText"/>
      </w:pPr>
      <w:r>
        <w:rPr>
          <w:rFonts w:ascii="Noto Serif CJK TC" w:hAnsi="Noto Serif CJK TC" w:eastAsia="Noto Serif CJK TC"/>
          <w:b w:val="0"/>
          <w:sz w:val="21"/>
        </w:rPr>
        <w:t>第三料[12]揀更為三。</w:t>
      </w:r>
    </w:p>
    <w:p>
      <w:pPr>
        <w:pStyle w:val="SHTKTranslationText"/>
      </w:pPr>
      <w:r>
        <w:rPr>
          <w:rFonts w:ascii="Noto Serif CJK KR" w:hAnsi="Noto Serif CJK KR" w:eastAsia="Noto Serif CJK KR"/>
          <w:b w:val="0"/>
          <w:sz w:val="21"/>
        </w:rPr>
        <w:t>셋째 요[12]간은 다시 셋으로 나눈다.</w:t>
      </w:r>
    </w:p>
    <w:p>
      <w:pPr>
        <w:pStyle w:val="SHTKNoteSummary"/>
      </w:pPr>
      <w:r>
        <w:t>교감 요약 | [CBETA 교감] 【甲】본은 揀을 簡으로 쓴다.</w:t>
      </w:r>
    </w:p>
    <w:p>
      <w:pPr>
        <w:pStyle w:val="SHTKNoteDetail"/>
      </w:pPr>
      <w:r>
        <w:t>• 원교감 원문 | 揀＝簡【甲】</w:t>
        <w:br/>
        <w:t>• 교감 번호 | 0567012</w:t>
        <w:br/>
        <w:t>• 판본 정보 | 【大】 揀 / 【甲】 簡</w:t>
        <w:br/>
        <w:t>• 저본 독법 | 揀</w:t>
        <w:br/>
        <w:t>• 저본 적용 구절 | 第三料揀更為三</w:t>
        <w:br/>
        <w:t>• 저본 기준 번역 | 셋째 요간은 다시 셋으로 나눈다.</w:t>
        <w:br/>
        <w:t>• 이문 독법 | 簡</w:t>
        <w:br/>
        <w:t>• 이문 적용 구절 | 第三料簡更為三</w:t>
        <w:br/>
        <w:t>• 이문 기준 번역 | 셋째 요간은 다시 셋으로 나눈다.</w:t>
        <w:br/>
        <w:t>• 의미 차이 | 料揀/料簡은 여기서 같은 뜻의 표기 차이이다.</w:t>
        <w:br/>
        <w:t>• 한국어 해설 | 한국어 번역은 동일하게 “요간”으로 한다.</w:t>
        <w:br/>
        <w:t>• 문맥상 해설 | 신심·무삼장·인법연의 세 항목을 여는 과문이다.</w:t>
        <w:br/>
        <w:t>• 번역 영향 판정 | [번역 차이 없음]</w:t>
        <w:br/>
        <w:t>• 출처 | CBETA T40n1811, 교감 번호 0567012.</w:t>
      </w:r>
    </w:p>
    <w:p>
      <w:pPr>
        <w:pStyle w:val="SHTKSourceText"/>
      </w:pPr>
      <w:r>
        <w:t>一須信心。二無三障。三人法為緣。信心者。依三藏門略舉三種。一信因果。善惡必有所招。二信觀諦得道。我能觀諦必得聖道。三信有戒。是觀諦入道初門。依方等戒故。宜備此三信。復加三種。一信自他心識皆有佛性。二信勤行勝善必能得果。三信所得果常樂我淨。</w:t>
      </w:r>
    </w:p>
    <w:p>
      <w:pPr>
        <w:pStyle w:val="SHTKTranslationText"/>
      </w:pPr>
      <w:r>
        <w:t>첫째, 신심이 필요하다. 둘째, 세 장애가 없어야 한다. 셋째, 사람과 법을 연으로 삼아야 한다. 신심에 관해서는, 삼장교의 문에 의하여 간략히 세 가지를 든다. 첫째, 인과를 믿는다. 선악은 반드시 초래하는 바가 있다. 둘째, 제를 관하여 도를 얻음을 믿는다. 내가 제를 관하면 반드시 성도를 얻을 수 있다고 믿는다. 셋째, 계가 있음을 믿는다. 이것은 제를 관하여 도에 들어가는 첫 문이다. 방등의 계에 의하기 때문에, 마땅히 이 세 가지 믿음을 갖추어야 한다. 다시 세 가지를 더한다. 첫째, 자신과 남의 심식에 모두 불성이 있음을 믿는다. 둘째, 뛰어난 선을 부지런히 행하면 반드시 과를 얻을 수 있음을 믿는다. 셋째, 얻는 과가 상·락·아·정임을 믿는다.</w:t>
      </w:r>
    </w:p>
    <w:p>
      <w:pPr>
        <w:pStyle w:val="SHTKSourceText"/>
      </w:pPr>
      <w:r>
        <w:t>次無三障者。眾生障[13]閡乃有三種。</w:t>
      </w:r>
    </w:p>
    <w:p>
      <w:pPr>
        <w:pStyle w:val="SHTKTranslationText"/>
      </w:pPr>
      <w:r>
        <w:t>다음은 세 장애가 없는 경우이다. 중생을 가로막는 [13] 장애에는 세 종류가 있다.</w:t>
      </w:r>
    </w:p>
    <w:p>
      <w:pPr>
        <w:pStyle w:val="SHTKNoteSummary"/>
      </w:pPr>
      <w:r>
        <w:t>교감 요약 | [CBETA 교감] 【甲】본은 閡를 碍로 쓴다.</w:t>
      </w:r>
    </w:p>
    <w:p>
      <w:pPr>
        <w:pStyle w:val="SHTKNoteDetail"/>
      </w:pPr>
      <w:r>
        <w:t>• 원교감 원문 | 閡＝碍【甲】</w:t>
        <w:br/>
        <w:t>• 교감 번호 | 0567013</w:t>
        <w:br/>
        <w:t>• 판본 정보 | 【大】 閡 / 【甲】 碍</w:t>
        <w:br/>
        <w:t>• 저본 독법 | 閡</w:t>
        <w:br/>
        <w:t>• 저본 적용 구절 | 眾生障閡乃有三種</w:t>
        <w:br/>
        <w:t>• 저본 기준 번역 | 중생을 가로막는 장애에는 세 종류가 있다.</w:t>
        <w:br/>
        <w:t>• 이문 독법 | 碍</w:t>
        <w:br/>
        <w:t>• 이문 적용 구절 | 眾生障碍乃有三種</w:t>
        <w:br/>
        <w:t>• 이문 기준 번역 | 중생의 장애에는 세 종류가 있다.</w:t>
        <w:br/>
        <w:t>• 의미 차이 | 閡와 碍는 여기서 모두 막힘·장애를 뜻한다.</w:t>
        <w:br/>
        <w:t>• 한국어 해설 | 자형·표기의 차이로 한국어 번역에는 변화가 없다.</w:t>
        <w:br/>
        <w:t>• 문맥상 해설 | 세 장애 가운데 업장·보장 등을 설명하기 시작한다.</w:t>
        <w:br/>
        <w:t>• 번역 영향 판정 | [번역 차이 없음]</w:t>
        <w:br/>
        <w:t>• 출처 | CBETA T40n1811, 교감 번호 0567013.</w:t>
      </w:r>
    </w:p>
    <w:p>
      <w:pPr>
        <w:pStyle w:val="SHTKSourceText"/>
      </w:pPr>
      <w:r>
        <w:t>煩惱常有故不說障。業障乃有輕重。重業障戒。防因之義。謂七逸十重現身有此。</w:t>
      </w:r>
    </w:p>
    <w:p>
      <w:pPr>
        <w:pStyle w:val="SHTKTranslationText"/>
      </w:pPr>
      <w:r>
        <w:t>번뇌는 늘 있으므로 장애라고 따로 말하지 않는다. 업장에는 가볍고 무거움이 있다. 무거운 업은 계를 장애한다. 이는 인을 막는다는 뜻이다. [이문 검토 필요] 이른바 일곱 가지 ‘일(逸)’과 십중죄가 현생에 있는 경우이다.</w:t>
      </w:r>
    </w:p>
    <w:p>
      <w:pPr>
        <w:pStyle w:val="SHTKNoteSummary"/>
      </w:pPr>
      <w:r>
        <w:t>교감 요약 | [CBETA 교감] 현행 CBETA와 【北藏-CB】는 저본 【大】의 逸을 逆으로 교정한다.</w:t>
      </w:r>
    </w:p>
    <w:p>
      <w:pPr>
        <w:pStyle w:val="SHTKNoteDetail"/>
      </w:pPr>
      <w:r>
        <w:t>• 원교감 원문 | 逆【CB】【北藏-CB】，逸【大】</w:t>
        <w:br/>
        <w:t>• 교감 번호 | 0567b1601</w:t>
        <w:br/>
        <w:t>• 판본 정보 | 【大】 逸 / 【CB】【北藏-CB】 逆</w:t>
        <w:br/>
        <w:t>• 저본 독법 | 逸</w:t>
        <w:br/>
        <w:t>• 저본 적용 구절 | 七逸十重</w:t>
        <w:br/>
        <w:t>• 저본 기준 번역 | [이문 검토 필요] 일곱 가지 “일(逸)”과 십중죄</w:t>
        <w:br/>
        <w:t>• 이문 독법 | 逆</w:t>
        <w:br/>
        <w:t>• 이문 적용 구절 | 七逆十重</w:t>
        <w:br/>
        <w:t>• 이문 기준 번역 | 칠역과 십중죄</w:t>
        <w:br/>
        <w:t>• 의미 차이 | 七逸은 이 문맥에서 통상적인 죄목 명칭으로 해석하기 어렵지만, 七逆은 직후에 실제로 논하는 칠역(七逆)과 정확히 맞는다.</w:t>
        <w:br/>
        <w:t>• 한국어 해설 | 저본의 逸을 본문에서 고치지 않고 이문으로만 제시한다. 현행 CBETA는 북장 계열 근거와 함께 逆을 채택한다.</w:t>
        <w:br/>
        <w:t>• 문맥상 해설 | 이 단락에서 곧바로 七逆을 별도 항목으로 논하므로 문맥상 의미 영향이 크다.</w:t>
        <w:br/>
        <w:t>• 번역 영향 판정 | [의미 차이 있음]</w:t>
        <w:br/>
        <w:t>• 출처 | CBETA T40n1811.</w:t>
      </w:r>
    </w:p>
    <w:p>
      <w:pPr>
        <w:pStyle w:val="SHTKSourceText"/>
      </w:pPr>
      <w:r>
        <w:t>是則為障。前身非復可知。隔生事遠。七逆。一云懺滅非障。二云犯一悔與不悔悉皆是障。十重。一云前四性罪事同七逆。悔與不悔悉障。後六悔者非障不悔則障。</w:t>
      </w:r>
    </w:p>
    <w:p>
      <w:pPr>
        <w:pStyle w:val="SHTKTranslationText"/>
      </w:pPr>
      <w:r>
        <w:t>그러면 곧 장애가 된다. 전생의 것은 다시 알 수 없다. 생을 사이에 둔 일은 멀기 때문이다. 칠역에 대해서는, 한 설은 참회하여 없애면 장애가 아니라고 한다. 둘째 설은 하나라도 범하면 참회했든 하지 않았든 모두 장애라고 한다. 십중에 대해서는, 한 설은 앞의 네 가지 성죄는 일이 칠역과 같으므로, 참회했든 하지 않았든 모두 장애가 된다고 한다. 뒤의 여섯은 참회하면 장애가 아니고 참회하지 않으면 장애가 된다.</w:t>
      </w:r>
    </w:p>
    <w:p>
      <w:pPr>
        <w:pStyle w:val="SHTKSourceText"/>
      </w:pPr>
      <w:r>
        <w:t>二云前四須悔。見相非障。後六不悔亦不障。三云十重不悔悉障。悔已悉非障。報障者。地獄餓鬼二道。重苦自隔從多例判不說為因。非人畜生但能解語皆得受戒。非人是鬼神修羅。龍是畜生。人中男女黃門二根。天從六欲天上至十八梵。皆說為因。四空處既能聽法。</w:t>
      </w:r>
    </w:p>
    <w:p>
      <w:pPr>
        <w:pStyle w:val="SHTKTranslationText"/>
      </w:pPr>
      <w:r>
        <w:t>둘째 설은 앞의 네 가지는 반드시 참회하여, 좋은 상을 보면 장애가 아니라고 한다. 뒤의 여섯은 참회하지 않아도 또한 장애가 되지 않는다. 셋째 설은 십중을 참회하지 않으면 모두 장애가 되고, 참회하고 나면 모두 장애가 아니라고 한다. 보장(報障)이란, 지옥과 아귀의 두 길이다. 무거운 괴로움이 스스로 가로막으므로 다수의 사례에 따라 판정하여 인으로 말하지 않는다. 비인과 축생도 다만 말뜻을 이해할 수만 있으면 모두 계를 받을 수 있다. 비인은 귀신과 아수라이고, 용은 축생이다. 인간 가운데는 남자와 여자, 황문과 이근이 있고, 하늘은 육욕천에서 위로 십팔범천까지인데, 모두 인이 된다고 설한다. 사공처는 이미 법을 들을 수 있으니,</w:t>
      </w:r>
    </w:p>
    <w:p>
      <w:pPr>
        <w:pStyle w:val="SHTKSourceText"/>
      </w:pPr>
      <w:r>
        <w:t>亦應得戒。但業報虛妙故略不說。非想倒執[14]脫若迴心慕善亦能得戒。</w:t>
      </w:r>
    </w:p>
    <w:p>
      <w:pPr>
        <w:pStyle w:val="SHTKTranslationText"/>
      </w:pPr>
      <w:r>
        <w:t>또한 계를 얻을 수 있어야 한다. 다만 업보가 허묘하므로 간략히 말하지 않았을 뿐이다. [구문 불확실] 비상천의 전도된 집착에서 ‘벗어나[脫]’, 만약 마음을 돌려 선을 사모한다면 또한 계를 얻을 수 있다.</w:t>
      </w:r>
    </w:p>
    <w:p>
      <w:pPr>
        <w:pStyle w:val="SHTKNoteSummary"/>
      </w:pPr>
      <w:r>
        <w:t>교감 요약 | [CBETA 교감] 【甲】본에는 저본의 脫이 없다.</w:t>
      </w:r>
    </w:p>
    <w:p>
      <w:pPr>
        <w:pStyle w:val="SHTKNoteDetail"/>
      </w:pPr>
      <w:r>
        <w:t>• 원교감 원문 | 〔脫〕－【甲】</w:t>
        <w:br/>
        <w:t>• 교감 번호 | 0567014</w:t>
        <w:br/>
        <w:t>• 판본 정보 | 【大】 脫 / 【甲】 해당 글자 없음</w:t>
        <w:br/>
        <w:t>• 저본 독법 | 脫</w:t>
        <w:br/>
        <w:t>• 저본 적용 구절 | 非想倒執脫若迴心慕善亦能得戒</w:t>
        <w:br/>
        <w:t>• 저본 기준 번역 | [구문 불확실] 비상천의 전도된 집착에서 “벗어나[脫]”, 만약 마음을 돌려 선을 사모한다면 또한 계를 얻을 수 있다.</w:t>
        <w:br/>
        <w:t>• 이문 독법 | 〔－〕</w:t>
        <w:br/>
        <w:t>• 이문 적용 구절 | 非想倒執若迴心慕善亦能得戒</w:t>
        <w:br/>
        <w:t>• 이문 기준 번역 | 비상천이 전도되게 집착하더라도, 만약 마음을 돌려 선을 사모하면 또한 계를 얻을 수 있다.</w:t>
        <w:br/>
        <w:t>• 의미 차이 | 저본의 脫이 들어가면 접속 관계가 불분명해지지만, 【甲】에서 이를 삭제하면 若…亦… 조건문이 분명해진다.</w:t>
        <w:br/>
        <w:t>• 한국어 해설 | 저본 독법은 불확실성을 표시하고, 더 명료한 이문 번역을 별도로 제시한다.</w:t>
        <w:br/>
        <w:t>• 문맥상 해설 | 어떤 중생이 계를 받을 수 있는지를 논하는 보장(報障) 문맥이다.</w:t>
        <w:br/>
        <w:t>• 번역 영향 판정 | [문장 구조 변화]</w:t>
        <w:br/>
        <w:t>• 출처 | CBETA T40n1811, 교감 번호 0567014.</w:t>
      </w:r>
    </w:p>
    <w:p>
      <w:pPr>
        <w:pStyle w:val="SHTKSourceText"/>
      </w:pPr>
      <w:r>
        <w:t>經說三塗長壽天邊地為難地。據不能修道義耳。薩婆多記云。龍等受八齋。止是得善不得名齋。今依文準理。五戒既是菩薩戒根本。又不表定佛法。五戒菩薩戒許四道皆得。從八戒已上至具足戒。既是出家表定威儀。唯人中三天下能感。餘道悉非因也。大論龍即得八齋[15]戒。</w:t>
      </w:r>
    </w:p>
    <w:p>
      <w:pPr>
        <w:pStyle w:val="SHTKTranslationText"/>
      </w:pPr>
      <w:r>
        <w:t>경에서는 삼도와 장수천과 변지를 난지라 한다. 이는 도를 닦을 수 없다는 뜻에 근거한 것일 뿐이다. 《살바다기》에서 말한다. 용 등도 팔재계를 받는다. 다만 선을 얻을 뿐 재(齋)라고 부를 수는 없다. 지금 문헌에 의거하고 이치에 비추어 보면, 오계는 이미 보살계의 근본이고, 또 특정한 불법을 표지하는 것도 아니다. 오계와 보살계는 네 길 모두 얻을 수 있다고 허용한다. 팔계 이상에서 구족계에 이르기까지는, 이미 출가의 정해진 위의를 나타내므로, 오직 인간 가운데 삼천하에서만 감득할 수 있다. 나머지 길은 모두 인이 되지 않는다. 《대론》에서는 용도 곧 팔재[15]계를 얻는다고 한다.</w:t>
      </w:r>
    </w:p>
    <w:p>
      <w:pPr>
        <w:pStyle w:val="SHTKNoteSummary"/>
      </w:pPr>
      <w:r>
        <w:t>교감 요약 | [CBETA 교감] 【甲】본은 戒 뒤에 종결사 也를 보탠다.</w:t>
      </w:r>
    </w:p>
    <w:p>
      <w:pPr>
        <w:pStyle w:val="SHTKNoteDetail"/>
      </w:pPr>
      <w:r>
        <w:t>• 원교감 원문 | 戒＋（也）【甲】</w:t>
        <w:br/>
        <w:t>• 교감 번호 | 0567015</w:t>
        <w:br/>
        <w:t>• 판본 정보 | 【大】 戒 / 【甲】 戒也</w:t>
        <w:br/>
        <w:t>• 저본 독법 | 戒</w:t>
        <w:br/>
        <w:t>• 저본 적용 구절 | 大論龍即得八齋戒</w:t>
        <w:br/>
        <w:t>• 저본 기준 번역 | 《대론》에서는 용도 곧 팔재계를 얻는다고 한다.</w:t>
        <w:br/>
        <w:t>• 이문 독법 | 戒也</w:t>
        <w:br/>
        <w:t>• 이문 적용 구절 | 大論龍即得八齋戒也</w:t>
        <w:br/>
        <w:t>• 이문 기준 번역 | 《대론》에서는 용도 곧 팔재계를 얻는다고 한다.</w:t>
        <w:br/>
        <w:t>• 의미 차이 | 종결사 也의 유무만 다르다.</w:t>
        <w:br/>
        <w:t>• 한국어 해설 | 한국어 번역의 의미에는 변화가 없다.</w:t>
        <w:br/>
        <w:t>• 문맥상 해설 | 사도 가운데 계를 받을 수 있는 범위를 논하는 끝부분이다.</w:t>
        <w:br/>
        <w:t>• 번역 영향 판정 | [번역 차이 없음]</w:t>
        <w:br/>
        <w:t>• 출처 | CBETA T40n1811, 교감 번호 0567015.</w:t>
      </w:r>
    </w:p>
    <w:p>
      <w:pPr>
        <w:pStyle w:val="SHTKSourceText"/>
      </w:pPr>
      <w:r>
        <w:t>次人法緣。初人緣三種得菩薩戒。一諸佛。二聖人。三凡師。諸佛有兩。一真佛。如妙海王子從盧舍那佛受菩薩戒。二像佛金銅泥水等。千里內無師。許求得好相自譬受也。</w:t>
      </w:r>
    </w:p>
    <w:p>
      <w:pPr>
        <w:pStyle w:val="SHTKTranslationText"/>
      </w:pPr>
      <w:r>
        <w:t>다음은 사람과 법을 연으로 삼는 것이다. 먼저 사람의 연에는 보살계를 얻게 하는 세 종류가 있다. 첫째는 모든 부처이고, 둘째는 성인이며, 셋째는 범부 스승이다. 부처에는 두 종류가 있다. 첫째는 참된 부처이다. 예컨대 묘해왕자가 노사나불에게서 보살계를 받은 경우이다. 둘째는 금·동·진흙·물 등으로 만든 부처 형상이다. 천 리 안에 스승이 없으면, 좋은 상을 구해 얻고 스스로 받는 것을 허용한다. [의미 불확실: 원문의 ‘自譬受’]</w:t>
      </w:r>
    </w:p>
    <w:p>
      <w:pPr>
        <w:pStyle w:val="SHTKNoteSummary"/>
      </w:pPr>
      <w:r>
        <w:t>교감 요약 | [번역 메모] 원문은 自譬受로 되어 있고 현행 CBETA도 같은 글자를 보존한다.</w:t>
      </w:r>
    </w:p>
    <w:p>
      <w:pPr>
        <w:pStyle w:val="SHTKNoteDetail"/>
      </w:pPr>
      <w:r>
        <w:t>• 해설 | 원문은 自譬受로 되어 있고 현행 CBETA도 같은 글자를 보존한다. 문맥은 무사(無師)일 때 스스로 수계하는 경우를 말하지만 譬 자체의 정확한 기능은 확정하기 어려워 [의미 불확실]로 남긴다.</w:t>
      </w:r>
    </w:p>
    <w:p>
      <w:pPr>
        <w:pStyle w:val="SHTKSourceText"/>
      </w:pPr>
      <w:r>
        <w:t>舍利髮爪鉢杖牙齒。皆起重敬盡可為緣。而舍利真偽難知。或是小聖敬重如佛便可憑對。次大乘經卷也。三釋。一云不許。</w:t>
      </w:r>
    </w:p>
    <w:p>
      <w:pPr>
        <w:pStyle w:val="SHTKTranslationText"/>
      </w:pPr>
      <w:r>
        <w:t>사리와 머리카락·손발톱·발우·지팡이·치아도, 모두 깊은 공경심을 일으키면 전부 연이 될 수 있다. 그러나 사리는 진짜와 가짜를 알기 어렵고, 혹 소승의 성자 것일 수도 있으나 부처처럼 깊이 공경하면 곧 의지하여 마주할 수 있다. 다음은 대승 경전이다. 세 가지 해석이 있다. 첫째 설은 허용하지 않는다.</w:t>
      </w:r>
    </w:p>
    <w:p>
      <w:pPr>
        <w:pStyle w:val="SHTKSourceText"/>
      </w:pPr>
      <w:r>
        <w:t>二云與佛像差次為授。千里無師許對佛像。千里無像許對經卷。三云莫問有佛無佛。對大乘經卷[16]即得為緣。</w:t>
      </w:r>
    </w:p>
    <w:p>
      <w:pPr>
        <w:pStyle w:val="SHTKTranslationText"/>
      </w:pPr>
      <w:r>
        <w:t>둘째 설은 부처 형상보다 한 단계 낮추어 수계의 대상으로 삼는다고 한다. 천 리 안에 스승이 없으면 부처 형상을 마주하는 것을 허용하고, 천 리 안에 형상도 없으면 경전을 마주하는 것을 허용한다. 셋째 설은 부처가 있든 없든 묻지 않고, 대승 경전을 마주하기만 하면 [16] 곧 연이 될 수 있다고 한다.</w:t>
      </w:r>
    </w:p>
    <w:p>
      <w:pPr>
        <w:pStyle w:val="SHTKNoteSummary"/>
      </w:pPr>
      <w:r>
        <w:t>교감 요약 | [CBETA 교감] 【甲】본은 即을 亦으로 읽는다.</w:t>
      </w:r>
    </w:p>
    <w:p>
      <w:pPr>
        <w:pStyle w:val="SHTKNoteDetail"/>
      </w:pPr>
      <w:r>
        <w:t>• 원교감 원문 | 即＝亦【甲】</w:t>
        <w:br/>
        <w:t>• 교감 번호 | 0567016</w:t>
        <w:br/>
        <w:t>• 판본 정보 | 【大】 即 / 【甲】 亦</w:t>
        <w:br/>
        <w:t>• 저본 독법 | 即</w:t>
        <w:br/>
        <w:t>• 저본 적용 구절 | 對大乘經卷即得為緣</w:t>
        <w:br/>
        <w:t>• 저본 기준 번역 | 대승 경전을 마주하기만 하면 곧 연이 될 수 있다.</w:t>
        <w:br/>
        <w:t>• 이문 독법 | 亦</w:t>
        <w:br/>
        <w:t>• 이문 적용 구절 | 對大乘經卷亦得為緣</w:t>
        <w:br/>
        <w:t>• 이문 기준 번역 | 대승 경전을 마주하면 또한 연이 될 수 있다.</w:t>
        <w:br/>
        <w:t>• 의미 차이 | 即은 직접적 성립을, 亦은 다른 경우에 더해 역시 성립함을 나타낸다.</w:t>
        <w:br/>
        <w:t>• 한국어 해설 | 결론은 대승 경전이 수계의 연이 될 수 있다는 점에서 같지만 논리 뉘앙스가 다르다.</w:t>
        <w:br/>
        <w:t>• 문맥상 해설 | 부처 형상·경전을 수계의 연으로 삼을 수 있는지에 관한 세 설 가운데 셋째 설이다.</w:t>
        <w:br/>
        <w:t>• 번역 영향 판정 | [의미 차이 경미]</w:t>
        <w:br/>
        <w:t>• 출처 | CBETA T40n1811, 교감 번호 0567016.</w:t>
      </w:r>
    </w:p>
    <w:p>
      <w:pPr>
        <w:pStyle w:val="SHTKSourceText"/>
      </w:pPr>
      <w:r>
        <w:t>大乘經典所在。如佛塔無異也。二聖人亦二。一真聖。二像聖。真者。謂十地等大士。對此為緣故宜發戒。像聖者。謂金銅等作菩薩像。此經亦云。於佛菩薩前自譬受戒。</w:t>
      </w:r>
    </w:p>
    <w:p>
      <w:pPr>
        <w:pStyle w:val="SHTKTranslationText"/>
      </w:pPr>
      <w:r>
        <w:t>대승 경전이 있는 곳은, 불탑과 다름이 없다. 둘째, 성인에도 두 종류가 있다. 첫째는 참된 성인이고, 둘째는 성인의 형상이다. 참된 성인이란, 십지 등의 대사를 말한다. 이들을 마주하여 연으로 삼으므로 마땅히 계를 발할 수 있다. 성인의 형상이란, 금이나 동 등으로 보살상을 만든 것을 말한다. 이 경에서도 또한 말한다. 부처와 보살 앞에서 스스로 계를 받는다. [의미 불확실: 원문의 ‘自譬受戒’]</w:t>
      </w:r>
    </w:p>
    <w:p>
      <w:pPr>
        <w:pStyle w:val="SHTKNoteSummary"/>
      </w:pPr>
      <w:r>
        <w:t>교감 요약 | [번역 메모] 원문과 현행 CBETA 모두 自譬受戒로 되어 있다.</w:t>
      </w:r>
    </w:p>
    <w:p>
      <w:pPr>
        <w:pStyle w:val="SHTKSourceText"/>
      </w:pPr>
      <w:r>
        <w:t>恐單菩薩像則成遊漫。如凡夫發心是菩薩。作此人像不能發戒。言佛菩薩者。是佛邊有菩薩。地持但言佛像不道菩薩也。[17]凡師者。</w:t>
      </w:r>
    </w:p>
    <w:p>
      <w:pPr>
        <w:pStyle w:val="SHTKTranslationText"/>
      </w:pPr>
      <w:r>
        <w:t>다만 보살상 하나만을 대상으로 하면 지나치게 방만해질까 염려된다. 예컨대 범부도 발심하면 보살인데, 이런 사람의 형상을 만든다고 해서 계를 발할 수 있는 것은 아니다. ‘부처와 보살’이라고 한 것은, 부처 곁에 보살이 있다는 뜻이다. 《지지경》에서는 다만 부처 형상이라고 말하고 보살은 말하지 않는다. [17] 셋째, 범부 스승이란,</w:t>
      </w:r>
    </w:p>
    <w:p>
      <w:pPr>
        <w:pStyle w:val="SHTKNoteSummary"/>
      </w:pPr>
      <w:r>
        <w:t>교감 요약 | [CBETA 교감] 【甲】본은 凡 앞에 三을 보태 세 번째 항목임을 명시한다.</w:t>
      </w:r>
    </w:p>
    <w:p>
      <w:pPr>
        <w:pStyle w:val="SHTKNoteDetail"/>
      </w:pPr>
      <w:r>
        <w:t>• 원교감 원문 | （三）＋凡【甲】</w:t>
        <w:br/>
        <w:t>• 교감 번호 | 0567017</w:t>
        <w:br/>
        <w:t>• 판본 정보 | 【大】 凡 / 【甲】 三凡</w:t>
        <w:br/>
        <w:t>• 저본 독법 | 凡</w:t>
        <w:br/>
        <w:t>• 저본 적용 구절 | 凡師者</w:t>
        <w:br/>
        <w:t>• 저본 기준 번역 | 범부 스승이란,</w:t>
        <w:br/>
        <w:t>• 이문 독법 | 三凡</w:t>
        <w:br/>
        <w:t>• 이문 적용 구절 | 三凡師者</w:t>
        <w:br/>
        <w:t>• 이문 기준 번역 | 셋째, 범부 스승이란,</w:t>
        <w:br/>
        <w:t>• 의미 차이 | 【甲】은 앞의 “一諸佛、二聖人”과의 열거 번호를 명시한다.</w:t>
        <w:br/>
        <w:t>• 한국어 해설 | 항목의 내용은 동일하며 과문 구조만 더 선명하다.</w:t>
        <w:br/>
        <w:t>• 문맥상 해설 | 사람의 연 세 종류 가운데 셋째 항목이다.</w:t>
        <w:br/>
        <w:t>• 번역 영향 판정 | [표현 차이]</w:t>
        <w:br/>
        <w:t>• 출처 | CBETA T40n1811, 교감 번호 0567017.</w:t>
      </w:r>
    </w:p>
    <w:p>
      <w:pPr>
        <w:pStyle w:val="SHTKSourceText"/>
      </w:pPr>
      <w:r>
        <w:t>有內凡外凡。並以真人為緣。不許形像。經中稱為智者。人數多少。地持瓔珞並止一師。梵網受法亦止一師。下制戒中道和尚闍梨故。成七逆亦不見請和尚法。有言。和尚者[18]請諸佛為和尚。</w:t>
      </w:r>
    </w:p>
    <w:p>
      <w:pPr>
        <w:pStyle w:val="SHTKTranslationText"/>
      </w:pPr>
      <w:r>
        <w:t>내범과 외범이 있는데, 모두 실제 사람을 연으로 삼고, 형상은 허용하지 않는다. 경에서는 이를 지자(智者)라고 부른다. 사람의 수가 많고 적은 문제에 관해서는, 《지지경》과 《영락경》은 모두 한 스승만을 말하고, 《범망경》의 수계법도 또한 한 스승만을 말한다. 아래의 계를 제정하는 대목에서는 화상과 아사리를 말하기 때문이다. 칠역을 성립시키는 데에서도 화상을 청하는 법은 보이지 않는다. 어떤 이는 말한다. 화상이란 [18] 모든 부처를 청하여 화상으로 삼는다는 뜻이다.</w:t>
      </w:r>
    </w:p>
    <w:p>
      <w:pPr>
        <w:pStyle w:val="SHTKNoteSummary"/>
      </w:pPr>
      <w:r>
        <w:t>교감 요약 | [CBETA 교감] 【甲】본은 請을 指로 읽는다.</w:t>
      </w:r>
    </w:p>
    <w:p>
      <w:pPr>
        <w:pStyle w:val="SHTKNoteDetail"/>
      </w:pPr>
      <w:r>
        <w:t>• 원교감 원문 | 請＝指【甲】</w:t>
        <w:br/>
        <w:t>• 교감 번호 | 0567018</w:t>
        <w:br/>
        <w:t>• 판본 정보 | 【大】 請 / 【甲】 指</w:t>
        <w:br/>
        <w:t>• 저본 독법 | 請</w:t>
        <w:br/>
        <w:t>• 저본 적용 구절 | 和尚者請諸佛為和尚</w:t>
        <w:br/>
        <w:t>• 저본 기준 번역 | 화상이란 모든 부처를 청하여 화상으로 삼는다는 뜻이다.</w:t>
        <w:br/>
        <w:t>• 이문 독법 | 指</w:t>
        <w:br/>
        <w:t>• 이문 적용 구절 | 和尚者指諸佛為和尚</w:t>
        <w:br/>
        <w:t>• 이문 기준 번역 | 화상이란 모든 부처를 화상으로 가리킨다는 뜻이다.</w:t>
        <w:br/>
        <w:t>• 의미 차이 | 저본은 실제로 부처를 청해 화상으로 삼는 행위를 말하고, 【甲】은 “화상”이라는 명칭이 모든 부처를 지칭한다는 해석으로 바뀐다.</w:t>
        <w:br/>
        <w:t>• 한국어 해설 | 수계 의식에서 화상이 누구인가에 대한 설명 방식이 달라진다.</w:t>
        <w:br/>
        <w:t>• 문맥상 해설 | 뒤 문장은 “두 스승이 칠차죄를 묻는다”는 점을 들어 부처를 직접 가리키는 해석에 의문을 제기한다.</w:t>
        <w:br/>
        <w:t>• 번역 영향 판정 | [의미 차이 있음]</w:t>
        <w:br/>
        <w:t>• 출처 | CBETA T40n1811, 교감 번호 0567018.</w:t>
      </w:r>
    </w:p>
    <w:p>
      <w:pPr>
        <w:pStyle w:val="SHTKSourceText"/>
      </w:pPr>
      <w:r>
        <w:t>文又云。二師應問言汝有七遮罪不。似非指佛。雖有現前智者。猶應共在佛像前若經卷前助為發起。爾時智者在佛像前。若有智者無經像不應得戒。具十八物中。制佛像經典恒應相隨故也。</w:t>
      </w:r>
    </w:p>
    <w:p>
      <w:pPr>
        <w:pStyle w:val="SHTKTranslationText"/>
      </w:pPr>
      <w:r>
        <w:t>문헌에서는 또 말한다. 두 스승은 마땅히 “그대에게 칠차죄가 있는가?”라고 물어야 한다. 이는 부처를 가리키는 것 같지 않다. 비록 눈앞에 지자가 있더라도, 그래도 함께 부처 형상 앞이나 경전 앞에 있으면서 계가 발하도록 도와야 한다. 그때 지자는 부처 형상 앞에 있어야 한다. 만약 지자는 있으나 경전과 형상이 없으면 계를 얻어서는 안 된다. 열여덟 가지 물건을 갖추라는 규정 가운데, 부처 형상과 경전을 항상 몸에 지니도록 제정했기 때문이다.</w:t>
      </w:r>
    </w:p>
    <w:p>
      <w:pPr>
        <w:pStyle w:val="SHTKSourceText"/>
      </w:pPr>
      <w:r>
        <w:t>次論德業。梵網經中言。為師必是出家菩薩。具足五德。一持戒。二十臘。三解律藏。四通禪思。五慧藏窮玄。什師所傳融師筆受。流傳至今此其正說。次地持云。必須戒德嚴明善解三藏。堪能發彼敬心。方可從受。不爾得罪也。</w:t>
      </w:r>
    </w:p>
    <w:p>
      <w:pPr>
        <w:pStyle w:val="SHTKTranslationText"/>
      </w:pPr>
      <w:r>
        <w:t>다음으로 스승의 덕과 수행을 논한다. 《범망경》에서는 말한다. 스승이 되려면 반드시 출가한 보살이어야 하며, 다섯 가지 덕을 갖추어야 한다. 첫째는 계를 지키는 것이고, 둘째는 법랍이 열 해인 것이며, 셋째는 율장을 아는 것이고, 넷째는 선정의 사유에 통달하는 것이며, 다섯째는 지혜의 장으로 현묘한 이치를 끝까지 궁구하는 것이다. 구마라집 법사가 전하고 도융 법사가 받아 적은 것이며, 지금까지 유전된 이것이 바른 설이다. 다음으로 《지지경》에서 말한다. 반드시 계덕이 엄정하고 분명하며 삼장을 잘 알아야 하고, 상대방의 공경심을 일으킬 수 있어야, 비로소 그에게서 계를 받을 수 있다. 그렇지 않으면 죄를 얻는다.</w:t>
      </w:r>
    </w:p>
    <w:p>
      <w:pPr>
        <w:pStyle w:val="SHTKSourceText"/>
      </w:pPr>
      <w:r>
        <w:t>次論法緣。道俗共用方法不同。略出六種。一梵網本。二地持本。三高昌本。四瓔珞本。五新撰本。六制旨本。優婆塞戒經偏[1]受在家。</w:t>
      </w:r>
    </w:p>
    <w:p>
      <w:pPr>
        <w:pStyle w:val="SHTKTranslationText"/>
      </w:pPr>
      <w:r>
        <w:t>다음으로 법의 연을 논한다. 도인과 속인이 함께 사용하지만 방법은 같지 않다. 간략히 여섯 종류를 든다. 첫째는 《범망경》본이다. 둘째는 《지지경》본이다. 셋째는 고창본이다. 넷째는 《영락경》본이다. 다섯째는 신찬본이다. 여섯째는 제지본이다. 《우바새계경》은 치우쳐 재가자에게 [1]받게 한다.</w:t>
      </w:r>
    </w:p>
    <w:p>
      <w:pPr>
        <w:pStyle w:val="SHTKNoteSummary"/>
      </w:pPr>
      <w:r>
        <w:t>교감 요약 | [CBETA 교감] 【甲】본은 저본의 受를 授로 읽는다.</w:t>
      </w:r>
    </w:p>
    <w:p>
      <w:pPr>
        <w:pStyle w:val="SHTKNoteDetail"/>
      </w:pPr>
      <w:r>
        <w:t>• 원교감 원문 | 受＝授【甲】</w:t>
        <w:br/>
        <w:t>• 교감 번호 | 0568001</w:t>
        <w:br/>
        <w:t>• 판본 정보 | 【大】 저본 / 【甲】 이문</w:t>
        <w:br/>
        <w:t>• 저본 독법 | 受</w:t>
        <w:br/>
        <w:t>• 저본 적용 구절 | 優婆塞戒經偏受在家。</w:t>
        <w:br/>
        <w:t>• 저본 기준 번역 | 《우바새계경》은 치우쳐 재가자에게 [1]받게 한다.</w:t>
        <w:br/>
        <w:t>• 이문 독법 | 授</w:t>
        <w:br/>
        <w:t>• 이문 적용 구절 | 優婆塞戒經偏授在家。</w:t>
        <w:br/>
        <w:t>• 이문 기준 번역 | 《우바새계경》은 치우쳐 재가자에게 계를 주는 것을 다룬다.</w:t>
        <w:br/>
        <w:t>• 의미 차이 | 受는 재가자가 받는 쪽을, 授는 경이 계를 주는 쪽을 앞세운다.</w:t>
        <w:br/>
        <w:t>• 한국어 해설 | 수계의 방향을 표현하는 동사가 달라지지만 《우바새계경》이 재가계를 주로 다룬다는 요지는 같다.</w:t>
        <w:br/>
        <w:t>• 번역 영향 판정 | [의미 차이 경미]</w:t>
        <w:br/>
        <w:t>• 출처 | CBETA T40n1811, 교감 번호 0568001.</w:t>
      </w:r>
    </w:p>
    <w:p>
      <w:pPr>
        <w:pStyle w:val="SHTKSourceText"/>
      </w:pPr>
      <w:r>
        <w:t>普賢觀受戒法。身似高位人自[2]譬受法。</w:t>
      </w:r>
    </w:p>
    <w:p>
      <w:pPr>
        <w:pStyle w:val="SHTKTranslationText"/>
      </w:pPr>
      <w:r>
        <w:t>《보현관경》의 수계법은, 몸이 높은 지위의 사람과 같아서 스스로 [2]비유하여 계를 받는 법이다.</w:t>
      </w:r>
    </w:p>
    <w:p>
      <w:pPr>
        <w:pStyle w:val="SHTKNoteSummary"/>
      </w:pPr>
      <w:r>
        <w:t>교감 요약 | [CBETA 교감] 【甲】본은 저본의 譬를 誓로 읽는다.</w:t>
      </w:r>
    </w:p>
    <w:p>
      <w:pPr>
        <w:pStyle w:val="SHTKNoteDetail"/>
      </w:pPr>
      <w:r>
        <w:t>• 원교감 원문 | 譬＝誓【甲】＊</w:t>
        <w:br/>
        <w:t>• 교감 번호 | 0568002</w:t>
        <w:br/>
        <w:t>• 판본 정보 | 【大】 저본 / 【甲】 이문</w:t>
        <w:br/>
        <w:t>• 저본 독법 | 譬</w:t>
        <w:br/>
        <w:t>• 저본 적용 구절 | 身似高位人自譬受法。</w:t>
        <w:br/>
        <w:t>• 저본 기준 번역 | 몸이 높은 지위의 사람과 같아서 스스로 [2]비유하여 계를 받는 법이다.</w:t>
        <w:br/>
        <w:t>• 이문 독법 | 誓</w:t>
        <w:br/>
        <w:t>• 이문 적용 구절 | 身似高位人自誓受法。</w:t>
        <w:br/>
        <w:t>• 이문 기준 번역 | 몸이 높은 지위의 사람과 같아서 스스로 서원하여 계를 받는 법이다.</w:t>
        <w:br/>
        <w:t>• 의미 차이 | 譬는 “비유하다”이고 誓는 “서원하다”이므로 수계 행위의 성격이 달라진다.</w:t>
        <w:br/>
        <w:t>• 한국어 해설 | 이 문맥에서는 불상 앞에서 스스로 서원해 받는 自誓受가 분명한 수계 용어이므로 이문이 훨씬 명료하다.</w:t>
        <w:br/>
        <w:t>• 번역 영향 판정 | [의미 차이 있음]</w:t>
        <w:br/>
        <w:t>• 출처 | CBETA T40n1811, 교감 번호 0568002.</w:t>
      </w:r>
    </w:p>
    <w:p>
      <w:pPr>
        <w:pStyle w:val="SHTKSourceText"/>
      </w:pPr>
      <w:r>
        <w:t>今不具列。梵網受法。是盧舍那佛為妙海王子受戒法。釋迦從舍那所受誦。次轉與逸多菩薩。如是二十餘菩薩。次第相付什師傳來。出律藏品。先受三歸云。我某甲。從今身至佛身。於其中間歸依常住佛。歸依常住法。歸依常住僧(三說)。次三結已(三說)。次[3]悔十不善業(更起三拜)。</w:t>
      </w:r>
    </w:p>
    <w:p>
      <w:pPr>
        <w:pStyle w:val="SHTKTranslationText"/>
      </w:pPr>
      <w:r>
        <w:t>지금은 갖추어 열거하지 않는다. 《범망경》의 수법은, 노사나불이 묘해왕자에게 계를 받게 한 법이다. 석가는 노사나에게서 받아 외웠고, 다음으로 미륵보살에게 전하여 주었다. 이와 같이 스무 명 남짓한 보살이, 차례로 서로 전해 주어 구마라집 법사가 전해 왔다. 〈율장품〉에서 나왔다. 먼저 삼귀의를 받으며 말한다. “저 아무개는, 지금의 몸에서 부처의 몸에 이르기까지, 그 사이에 상주하는 부처께 귀의하고, 상주하는 법에 귀의하며, 상주하는 승가에 귀의합니다.”라고 한다(세 번 말한다). 다음으로 세 번 결귀를 마친다(세 번 말한다). 다음으로 [3]십불선업을 참회한다(다시 일어나 세 번 절한다).</w:t>
      </w:r>
    </w:p>
    <w:p>
      <w:pPr>
        <w:pStyle w:val="SHTKNoteSummary"/>
      </w:pPr>
      <w:r>
        <w:t>교감 요약 | [CBETA 교감] 【甲】본은 저본의 悔를 懺悔로 읽는다.</w:t>
      </w:r>
    </w:p>
    <w:p>
      <w:pPr>
        <w:pStyle w:val="SHTKNoteDetail"/>
      </w:pPr>
      <w:r>
        <w:t>• 원교감 원문 | （懺）＋悔【甲】</w:t>
        <w:br/>
        <w:t>• 교감 번호 | 0568003</w:t>
        <w:br/>
        <w:t>• 판본 정보 | 【大】 저본 / 【甲】 이문</w:t>
        <w:br/>
        <w:t>• 저본 독법 | 悔</w:t>
        <w:br/>
        <w:t>• 저본 적용 구절 | 次悔十不善業(更起三拜)。</w:t>
        <w:br/>
        <w:t>• 저본 기준 번역 | 다음으로 [3]십불선업을 참회한다(다시 일어나 세 번 절한다).</w:t>
        <w:br/>
        <w:t>• 이문 독법 | 懺悔</w:t>
        <w:br/>
        <w:t>• 이문 적용 구절 | 次懺悔十不善業(更起三拜)。</w:t>
        <w:br/>
        <w:t>• 이문 기준 번역 | 다음으로 십불선업을 참회한다(다시 일어나 세 번 절한다).</w:t>
        <w:br/>
        <w:t>• 의미 차이 | 悔에 懺이 더해져 정식 용어 懺悔가 된다.</w:t>
        <w:br/>
        <w:t>• 한국어 해설 | 한국어에서는 저본의 悔도 문맥상 “참회하다”로 옮기므로 번역 결과는 같다.</w:t>
        <w:br/>
        <w:t>• 번역 영향 판정 | [번역 차이 없음]</w:t>
        <w:br/>
        <w:t>• 출처 | CBETA T40n1811, 교감 번호 0568003.</w:t>
      </w:r>
    </w:p>
    <w:p>
      <w:pPr>
        <w:pStyle w:val="SHTKSourceText"/>
      </w:pPr>
      <w:r>
        <w:t>次讚歎受約勅諦聽(三說)。直說十重相。</w:t>
      </w:r>
    </w:p>
    <w:p>
      <w:pPr>
        <w:pStyle w:val="SHTKTranslationText"/>
      </w:pPr>
      <w:r>
        <w:t>다음으로 찬탄하고 계를 받게 하며, 타일러 자세히 들으라 한다(세 번 말한다). 곧바로 십중계의 모습을 말하고,</w:t>
      </w:r>
    </w:p>
    <w:p>
      <w:pPr>
        <w:pStyle w:val="SHTKSourceText"/>
      </w:pPr>
      <w:r>
        <w:t>問能持不(次第答能)。然後結撮讚歎發願。餘所未解問或師(便[4]散)。</w:t>
      </w:r>
    </w:p>
    <w:p>
      <w:pPr>
        <w:pStyle w:val="SHTKTranslationText"/>
      </w:pPr>
      <w:r>
        <w:t>“지킬 수 있는가?”라고 묻는다(차례대로 “할 수 있습니다”라고 답한다). 그 뒤에 총괄하여 찬탄하고 발원한다. 그 밖에 아직 이해하지 못한 것은 혹 스승에게 묻는다(곧 [4]흩어진다).</w:t>
      </w:r>
    </w:p>
    <w:p>
      <w:pPr>
        <w:pStyle w:val="SHTKNoteSummary"/>
      </w:pPr>
      <w:r>
        <w:t>교감 요약 | [CBETA 교감] 【甲】본은 저본의 散를 散席로 읽는다.</w:t>
      </w:r>
    </w:p>
    <w:p>
      <w:pPr>
        <w:pStyle w:val="SHTKNoteDetail"/>
      </w:pPr>
      <w:r>
        <w:t>• 원교감 원문 | 散＋（席）【甲】＊</w:t>
        <w:br/>
        <w:t>• 교감 번호 | 0568004</w:t>
        <w:br/>
        <w:t>• 판본 정보 | 【大】 저본 / 【甲】 이문</w:t>
        <w:br/>
        <w:t>• 저본 독법 | 散</w:t>
        <w:br/>
        <w:t>• 저본 적용 구절 | 餘所未解問或師(便散)。</w:t>
        <w:br/>
        <w:t>• 저본 기준 번역 | 그 밖에 아직 이해하지 못한 것은 혹 스승에게 묻는다(곧 [4]흩어진다).</w:t>
        <w:br/>
        <w:t>• 이문 독법 | 散席</w:t>
        <w:br/>
        <w:t>• 이문 적용 구절 | 餘所未解問或師(便散席)。</w:t>
        <w:br/>
        <w:t>• 이문 기준 번역 | 그 밖에 이해하지 못한 것은 혹 스승에게 묻고 곧 자리를 파한다.</w:t>
        <w:br/>
        <w:t>• 의미 차이 | 席이 추가되어 단순히 “흩어진다”가 아니라 “자리를 파한다”는 뜻이 명확해진다.</w:t>
        <w:br/>
        <w:t>• 한국어 해설 | 의식 종료 장면의 동작이 구체화된다.</w:t>
        <w:br/>
        <w:t>• 번역 영향 판정 | [의미 차이 경미]</w:t>
        <w:br/>
        <w:t>• 출처 | CBETA T40n1811, 교감 번호 0568004.</w:t>
      </w:r>
    </w:p>
    <w:p>
      <w:pPr>
        <w:pStyle w:val="SHTKSourceText"/>
      </w:pPr>
      <w:r>
        <w:t>後文言。欲受戒者。應香火請一師至佛前受。師應問。能忍十事不。割肉[5]飴鷹。</w:t>
      </w:r>
    </w:p>
    <w:p>
      <w:pPr>
        <w:pStyle w:val="SHTKTranslationText"/>
      </w:pPr>
      <w:r>
        <w:t>뒤의 글에서는 말한다. 계를 받고자 하는 자는, 향과 불을 마련하고 한 스승을 청하여 부처 앞에서 받아야 한다. 스승은 물어야 한다. “열 가지 일을 견딜 수 있는가?” 살을 베어 [5]매에게 먹이는 것,</w:t>
      </w:r>
    </w:p>
    <w:p>
      <w:pPr>
        <w:pStyle w:val="SHTKNoteSummary"/>
      </w:pPr>
      <w:r>
        <w:t>교감 요약 | [CBETA 교감] 【甲】본은 저본의 飴를 餧로 읽는다.</w:t>
      </w:r>
    </w:p>
    <w:p>
      <w:pPr>
        <w:pStyle w:val="SHTKNoteDetail"/>
      </w:pPr>
      <w:r>
        <w:t>• 원교감 원문 | 飴＝餧【甲】</w:t>
        <w:br/>
        <w:t>• 교감 번호 | 0568005</w:t>
        <w:br/>
        <w:t>• 판본 정보 | 【大】 저본 / 【甲】 이문</w:t>
        <w:br/>
        <w:t>• 저본 독법 | 飴</w:t>
        <w:br/>
        <w:t>• 저본 적용 구절 | 割肉飴鷹。</w:t>
        <w:br/>
        <w:t>• 저본 기준 번역 | 살을 베어 [5]매에게 먹이는 것,</w:t>
        <w:br/>
        <w:t>• 이문 독법 | 餧</w:t>
        <w:br/>
        <w:t>• 이문 적용 구절 | 割肉餧鷹。</w:t>
        <w:br/>
        <w:t>• 이문 기준 번역 | 살을 베어 매에게 먹인다.</w:t>
        <w:br/>
        <w:t>• 의미 차이 | 飴는 본래 엿/먹이다의 용례가 있고 餧는 직접 “먹이다”라는 뜻이다.</w:t>
        <w:br/>
        <w:t>• 한국어 해설 | 이 문맥에서는 모두 살을 베어 매에게 먹이는 보시행을 가리켜 한국어 번역은 같다.</w:t>
        <w:br/>
        <w:t>• 번역 영향 판정 | [번역 차이 없음]</w:t>
        <w:br/>
        <w:t>• 출처 | CBETA T40n1811, 교감 번호 0568005.</w:t>
      </w:r>
    </w:p>
    <w:p>
      <w:pPr>
        <w:pStyle w:val="SHTKSourceText"/>
      </w:pPr>
      <w:r>
        <w:rPr>
          <w:rFonts w:ascii="Noto Serif CJK TC" w:hAnsi="Noto Serif CJK TC" w:eastAsia="Noto Serif CJK TC"/>
          <w:b w:val="0"/>
          <w:sz w:val="21"/>
        </w:rPr>
        <w:t>投身餓虎等(恐性地已上方能此[6]制)。</w:t>
      </w:r>
    </w:p>
    <w:p>
      <w:pPr>
        <w:pStyle w:val="SHTKTranslationText"/>
      </w:pPr>
      <w:r>
        <w:rPr>
          <w:rFonts w:ascii="Noto Serif CJK KR" w:hAnsi="Noto Serif CJK KR" w:eastAsia="Noto Serif CJK KR"/>
          <w:b w:val="0"/>
          <w:sz w:val="21"/>
        </w:rPr>
        <w:t>굶주린 호랑이에게 몸을 던지는 것 등이다(아마 성지 이상이라야 비로소 이 [6]제도를 감당할 수 있을 것이다).</w:t>
      </w:r>
    </w:p>
    <w:p>
      <w:pPr>
        <w:pStyle w:val="SHTKNoteSummary"/>
      </w:pPr>
      <w:r>
        <w:t>교감 요약 | [CBETA 교감] 【甲】본은 저본의 制를 制也로 읽는다.</w:t>
      </w:r>
    </w:p>
    <w:p>
      <w:pPr>
        <w:pStyle w:val="SHTKNoteDetail"/>
      </w:pPr>
      <w:r>
        <w:t>• 원교감 원문 | 制＋（也）【甲】</w:t>
        <w:br/>
        <w:t>• 교감 번호 | 0568006</w:t>
        <w:br/>
        <w:t>• 판본 정보 | 【大】 저본 / 【甲】 이문</w:t>
        <w:br/>
        <w:t>• 저본 독법 | 制</w:t>
        <w:br/>
        <w:t>• 저본 적용 구절 | 投身餓虎等(恐性地已上方能此制)。</w:t>
        <w:br/>
        <w:t>• 저본 기준 번역 | 굶주린 호랑이에게 몸을 던지는 것 등이다(아마 성지 이상이라야 비로소 이 [6]제도를 감당할 수 있을 것이다).</w:t>
        <w:br/>
        <w:t>• 이문 독법 | 制也</w:t>
        <w:br/>
        <w:t>• 이문 적용 구절 | 投身餓虎等(恐性地已上方能此制也)。</w:t>
        <w:br/>
        <w:t>• 이문 기준 번역 | 굶주린 호랑이에게 몸을 던지는 것 등이다(아마 성지 이상이라야 비로소 이 제도를 감당할 수 있을 것이다).</w:t>
        <w:br/>
        <w:t>• 의미 차이 | 종결사 也의 첨가뿐이다.</w:t>
        <w:br/>
        <w:t>• 한국어 해설 | 판단 내용과 번역은 변하지 않는다.</w:t>
        <w:br/>
        <w:t>• 번역 영향 판정 | [번역 차이 없음]</w:t>
        <w:br/>
        <w:t>• 출처 | CBETA T40n1811, 교감 번호 0568006.</w:t>
      </w:r>
    </w:p>
    <w:p>
      <w:pPr>
        <w:pStyle w:val="SHTKSourceText"/>
      </w:pPr>
      <w:r>
        <w:t>亦云。[7]十里內無師。</w:t>
      </w:r>
    </w:p>
    <w:p>
      <w:pPr>
        <w:pStyle w:val="SHTKTranslationText"/>
      </w:pPr>
      <w:r>
        <w:t>또 말한다. [7]십 리 안에 스승이 없으면,</w:t>
      </w:r>
    </w:p>
    <w:p>
      <w:pPr>
        <w:pStyle w:val="SHTKNoteSummary"/>
      </w:pPr>
      <w:r>
        <w:t>교감 요약 | [CBETA 교감] 【甲】본은 저본의 十를 千로 읽는다.</w:t>
      </w:r>
    </w:p>
    <w:p>
      <w:pPr>
        <w:pStyle w:val="SHTKNoteDetail"/>
      </w:pPr>
      <w:r>
        <w:t>• 원교감 원문 | 十＝千【甲】</w:t>
        <w:br/>
        <w:t>• 교감 번호 | 0568007</w:t>
        <w:br/>
        <w:t>• 판본 정보 | 【大】 저본 / 【甲】 이문</w:t>
        <w:br/>
        <w:t>• 저본 독법 | 十</w:t>
        <w:br/>
        <w:t>• 저본 적용 구절 | 十里內無師。</w:t>
        <w:br/>
        <w:t>• 저본 기준 번역 | [7]십 리 안에 스승이 없으면,</w:t>
        <w:br/>
        <w:t>• 이문 독법 | 千</w:t>
        <w:br/>
        <w:t>• 이문 적용 구절 | 千里內無師。</w:t>
        <w:br/>
        <w:t>• 이문 기준 번역 | 천 리 안에 스승이 없으면,</w:t>
        <w:br/>
        <w:t>• 의미 차이 | 스승 부재의 거리 기준이 십 리에서 천 리로 크게 달라진다.</w:t>
        <w:br/>
        <w:t>• 한국어 해설 | 자서수계가 허용되는 조건의 범위를 직접 바꾸므로 의미 차이가 크다.</w:t>
        <w:br/>
        <w:t>• 번역 영향 판정 | [의미 차이 있음]</w:t>
        <w:br/>
        <w:t>• 출처 | CBETA T40n1811, 교감 번호 0568007.</w:t>
      </w:r>
    </w:p>
    <w:p>
      <w:pPr>
        <w:pStyle w:val="SHTKSourceText"/>
      </w:pPr>
      <w:r>
        <w:rPr>
          <w:rFonts w:ascii="Noto Serif CJK TC" w:hAnsi="Noto Serif CJK TC" w:eastAsia="Noto Serif CJK TC"/>
          <w:b w:val="0"/>
          <w:sz w:val="21"/>
        </w:rPr>
        <w:t>許佛像前自[＊]譬受。</w:t>
      </w:r>
    </w:p>
    <w:p>
      <w:pPr>
        <w:pStyle w:val="SHTKTranslationText"/>
      </w:pPr>
      <w:r>
        <w:rPr>
          <w:rFonts w:ascii="Noto Serif CJK KR" w:hAnsi="Noto Serif CJK KR" w:eastAsia="Noto Serif CJK KR"/>
          <w:b w:val="0"/>
          <w:sz w:val="21"/>
        </w:rPr>
        <w:t>불상 앞에서 스스로 [＊]비유하여 받는 것을 허락한다.</w:t>
      </w:r>
    </w:p>
    <w:p>
      <w:pPr>
        <w:pStyle w:val="SHTKNoteSummary"/>
      </w:pPr>
      <w:r>
        <w:t>교감 요약 | [CBETA 교감] [＊]는 앞서 나온 교감 0568002을 다시 가리킨다.</w:t>
      </w:r>
    </w:p>
    <w:p>
      <w:pPr>
        <w:pStyle w:val="SHTKNoteDetail"/>
      </w:pPr>
      <w:r>
        <w:t>• 원교감 원문 | 譬＝誓【甲】＊</w:t>
        <w:br/>
        <w:t>• 교감 번호 | 0568002의 상호참조 [＊]</w:t>
        <w:br/>
        <w:t>• 판본 정보 | 【大】 저본 / 【甲】 이문</w:t>
        <w:br/>
        <w:t>• 저본 독법 | 譬</w:t>
        <w:br/>
        <w:t>• 저본 적용 구절 | 許佛像前自譬受。</w:t>
        <w:br/>
        <w:t>• 저본 기준 번역 | 불상 앞에서 스스로 [＊]비유하여 받는 것을 허락한다.</w:t>
        <w:br/>
        <w:t>• 이문 독법 | 앞 교감 0568002과 동일</w:t>
        <w:br/>
        <w:t>• 이문 적용 구절 | 앞 교감에서 제시한 이문을 이 위치에도 적용한다.</w:t>
        <w:br/>
        <w:t>• 이문 기준 번역 | 앞 교감의 이문 번역과 동일한 방향으로 읽는다.</w:t>
        <w:br/>
        <w:t>• 의미 차이 | 앞의 譬＝誓 교감을 이 위치의 自譬受에도 적용하면 自誓受, 즉 “스스로 서원하여 받다”가 된다.</w:t>
        <w:br/>
        <w:t>• 한국어 해설 | 별표는 새로운 독법을 만드는 표지가 아니라 동일 교감을 반복 적용하라는 상호참조이다.</w:t>
        <w:br/>
        <w:t>• 문맥상 해설 | 해당 위치의 의미는 앞 교감 설명을 재적용한다.</w:t>
        <w:br/>
        <w:t>• 번역 영향 판정 | [표현 차이]</w:t>
        <w:br/>
        <w:t>• 출처 | CBETA T40n1811, 교감 번호 0568002의 상호참조 `[＊]`.</w:t>
      </w:r>
    </w:p>
    <w:p>
      <w:pPr>
        <w:pStyle w:val="SHTKSourceText"/>
      </w:pPr>
      <w:r>
        <w:t>三歸懺悔說十重。如前無異。出口為別耳。二地持經。相傳是彌勒說。原本是燈明佛說。蓮[8]華菩薩受持。</w:t>
      </w:r>
    </w:p>
    <w:p>
      <w:pPr>
        <w:pStyle w:val="SHTKTranslationText"/>
      </w:pPr>
      <w:r>
        <w:t>삼귀의하고 참회하며 십중계를 말하는 것은, 앞과 다름이 없다. 입으로 내어 말하는 것이 다를 뿐이다. 둘째는 《지지경》이다. 전해 오기로는 미륵이 설한 것이라고 한다. 원래의 본은 등명불이 설한 것이고, 연[8]화보살이 받아 지녔으며,</w:t>
      </w:r>
    </w:p>
    <w:p>
      <w:pPr>
        <w:pStyle w:val="SHTKNoteSummary"/>
      </w:pPr>
      <w:r>
        <w:t>교감 요약 | [CBETA 교감] 【甲】본은 저본의 華를 華藏로 읽는다.</w:t>
      </w:r>
    </w:p>
    <w:p>
      <w:pPr>
        <w:pStyle w:val="SHTKNoteDetail"/>
      </w:pPr>
      <w:r>
        <w:t>• 원교감 원문 | 華＋（藏）【甲】</w:t>
        <w:br/>
        <w:t>• 교감 번호 | 0568008</w:t>
        <w:br/>
        <w:t>• 판본 정보 | 【大】 저본 / 【甲】 이문</w:t>
        <w:br/>
        <w:t>• 저본 독법 | 華</w:t>
        <w:br/>
        <w:t>• 저본 적용 구절 | 蓮華菩薩受持。</w:t>
        <w:br/>
        <w:t>• 저본 기준 번역 | 연[8]화보살이 받아 지녔으며,</w:t>
        <w:br/>
        <w:t>• 이문 독법 | 華藏</w:t>
        <w:br/>
        <w:t>• 이문 적용 구절 | 蓮華藏菩薩受持。</w:t>
        <w:br/>
        <w:t>• 이문 기준 번역 | 연화장보살이 받아 지녔다.</w:t>
        <w:br/>
        <w:t>• 의미 차이 | 보살 이름이 蓮華菩薩에서 蓮華藏菩薩로 달라진다.</w:t>
        <w:br/>
        <w:t>• 한국어 해설 | 인명/명호의 차이이므로 번역에서도 구별해야 한다.</w:t>
        <w:br/>
        <w:t>• 번역 영향 판정 | [의미 차이 있음]</w:t>
        <w:br/>
        <w:t>• 출처 | CBETA T40n1811, 교감 번호 0568008.</w:t>
      </w:r>
    </w:p>
    <w:p>
      <w:pPr>
        <w:pStyle w:val="SHTKSourceText"/>
      </w:pPr>
      <w:r>
        <w:t>次第三十餘菩薩傳化。後有伊波勒菩薩。應迹託化傳來此土。然地持是曇無讖所譯。疑讖即是伊波勒。第四戒品出受戒法。若菩薩發無上菩提願已。於同法菩薩已發願者。有智有[9]力善義能誦能持。</w:t>
      </w:r>
    </w:p>
    <w:p>
      <w:pPr>
        <w:pStyle w:val="SHTKTranslationText"/>
      </w:pPr>
      <w:r>
        <w:t>그 뒤 차례로 서른 명 남짓한 보살이 전하여 교화하였다. 후에 이바륵보살이 있었는데, 응화의 자취를 드러내어 몸을 의탁하고 교화하여 이 땅에 전해 왔다. 그러나 《지지경》은 담무참이 번역한 것이므로, 담무참이 곧 이바륵이 아닌가 의심된다. 제4 〈계품〉에 수계법이 나온다. 만약 보살이 위없는 보리의 서원을 이미 일으켰다면, 같은 법을 닦는 보살로서 이미 서원을 일으킨 자, 지혜가 있고 [9]힘이 있으며 뜻을 잘 알고 외우고 지닐 수 있는 자에게,</w:t>
      </w:r>
    </w:p>
    <w:p>
      <w:pPr>
        <w:pStyle w:val="SHTKNoteSummary"/>
      </w:pPr>
      <w:r>
        <w:t>교감 요약 | [CBETA 교감] 【甲】본은 저본의 力를 力善語로 읽는다.</w:t>
      </w:r>
    </w:p>
    <w:p>
      <w:pPr>
        <w:pStyle w:val="SHTKNoteDetail"/>
      </w:pPr>
      <w:r>
        <w:t>• 원교감 원문 | 力＋（善語）【甲】</w:t>
        <w:br/>
        <w:t>• 교감 번호 | 0568009</w:t>
        <w:br/>
        <w:t>• 판본 정보 | 【大】 저본 / 【甲】 이문</w:t>
        <w:br/>
        <w:t>• 저본 독법 | 力</w:t>
        <w:br/>
        <w:t>• 저본 적용 구절 | 有智有力善義能誦能持。</w:t>
        <w:br/>
        <w:t>• 저본 기준 번역 | 지혜가 있고 [9]힘이 있으며 뜻을 잘 알고 외우고 지닐 수 있는 자에게,</w:t>
        <w:br/>
        <w:t>• 이문 독법 | 力善語</w:t>
        <w:br/>
        <w:t>• 이문 적용 구절 | 有智有力善語善義能誦能持。</w:t>
        <w:br/>
        <w:t>• 이문 기준 번역 | 지혜와 힘이 있고 말을 잘하며 뜻을 잘 알고 외우고 지닐 수 있는 자이다.</w:t>
        <w:br/>
        <w:t>• 의미 차이 | 【甲】은 善語를 더하여 스승의 언어 능력을 자격 조건으로 추가한다.</w:t>
        <w:br/>
        <w:t>• 한국어 해설 | 수계사의 자격 항목이 하나 늘어나므로 단순 표기 차이가 아니다.</w:t>
        <w:br/>
        <w:t>• 번역 영향 판정 | [의미 차이 있음]</w:t>
        <w:br/>
        <w:t>• 출처 | CBETA T40n1811, 교감 번호 0568009.</w:t>
      </w:r>
    </w:p>
    <w:p>
      <w:pPr>
        <w:pStyle w:val="SHTKSourceText"/>
      </w:pPr>
      <w:r>
        <w:t>於此人所。先禮足已作是言。我某甲。從大德乞受菩薩戒。大德於我不[10]憚勞苦。</w:t>
      </w:r>
    </w:p>
    <w:p>
      <w:pPr>
        <w:pStyle w:val="SHTKTranslationText"/>
      </w:pPr>
      <w:r>
        <w:t>그 사람의 처소에서, 먼저 발에 예배한 뒤 이렇게 말한다. “저 아무개는, 대덕에게서 보살계를 받기를 청합니다. 대덕께서는 저를 위해 수고를 [10]꺼리지 마시고,</w:t>
      </w:r>
    </w:p>
    <w:p>
      <w:pPr>
        <w:pStyle w:val="SHTKNoteSummary"/>
      </w:pPr>
      <w:r>
        <w:t>교감 요약 | [CBETA 교감] 【甲】본은 저본의 憚를 辭로 읽는다.</w:t>
      </w:r>
    </w:p>
    <w:p>
      <w:pPr>
        <w:pStyle w:val="SHTKNoteDetail"/>
      </w:pPr>
      <w:r>
        <w:t>• 원교감 원문 | 憚＝辭【甲】</w:t>
        <w:br/>
        <w:t>• 교감 번호 | 0568010</w:t>
        <w:br/>
        <w:t>• 판본 정보 | 【大】 저본 / 【甲】 이문</w:t>
        <w:br/>
        <w:t>• 저본 독법 | 憚</w:t>
        <w:br/>
        <w:t>• 저본 적용 구절 | 大德於我不憚勞苦。</w:t>
        <w:br/>
        <w:t>• 저본 기준 번역 | 대덕께서는 저를 위해 수고를 [10]꺼리지 마시고,</w:t>
        <w:br/>
        <w:t>• 이문 독법 | 辭</w:t>
        <w:br/>
        <w:t>• 이문 적용 구절 | 大德於我不辭勞苦。</w:t>
        <w:br/>
        <w:t>• 이문 기준 번역 | 대덕께서는 저를 위해 수고를 사양하지 마시고,</w:t>
        <w:br/>
        <w:t>• 의미 차이 | 憚은 꺼리다, 辭는 사양하다라는 차이가 있으나 부정문에서는 모두 수고를 마다하지 말라는 청이 된다.</w:t>
        <w:br/>
        <w:t>• 한국어 해설 | 한국어 문맥의 실질적 요청은 같다.</w:t>
        <w:br/>
        <w:t>• 번역 영향 판정 | [표현 차이]</w:t>
        <w:br/>
        <w:t>• 출처 | CBETA T40n1811, 교감 번호 0568010.</w:t>
      </w:r>
    </w:p>
    <w:p>
      <w:pPr>
        <w:pStyle w:val="SHTKSourceText"/>
      </w:pPr>
      <w:r>
        <w:t>哀愍聽許(三說)。次起禮十方諸佛。更請師云。[11]雅願大德授我某甲菩薩戒(三說)。</w:t>
      </w:r>
    </w:p>
    <w:p>
      <w:pPr>
        <w:pStyle w:val="SHTKTranslationText"/>
      </w:pPr>
      <w:r>
        <w:t>가엾이 여겨 허락해 주십시오.”라고 한다(세 번 말한다). 다음으로 일어나 시방의 모든 부처께 예배한다. 다시 스승에게 청하여 말한다. “[11]부디 대덕께서는 저 아무개에게 보살계를 주십시오.”라고 한다(세 번 말한다).</w:t>
      </w:r>
    </w:p>
    <w:p>
      <w:pPr>
        <w:pStyle w:val="SHTKNoteSummary"/>
      </w:pPr>
      <w:r>
        <w:t>교감 요약 | [CBETA 교감] 【甲】본은 저본의 雅를 唯로 읽는다.</w:t>
      </w:r>
    </w:p>
    <w:p>
      <w:pPr>
        <w:pStyle w:val="SHTKNoteDetail"/>
      </w:pPr>
      <w:r>
        <w:t>• 원교감 원문 | 雅＝唯【甲】</w:t>
        <w:br/>
        <w:t>• 교감 번호 | 0568011</w:t>
        <w:br/>
        <w:t>• 판본 정보 | 【大】 저본 / 【甲】 이문</w:t>
        <w:br/>
        <w:t>• 저본 독법 | 雅</w:t>
        <w:br/>
        <w:t>• 저본 적용 구절 | 雅願大德授我某甲菩薩戒(三說)。</w:t>
        <w:br/>
        <w:t>• 저본 기준 번역 | “[11]부디 대덕께서는 저 아무개에게 보살계를 주십시오.”라고 한다(세 번 말한다).</w:t>
        <w:br/>
        <w:t>• 이문 독법 | 唯</w:t>
        <w:br/>
        <w:t>• 이문 적용 구절 | 唯願大德授我某甲菩薩戒(三說)。</w:t>
        <w:br/>
        <w:t>• 이문 기준 번역 | 오직 바라건대 대덕께서는 저 아무개에게 보살계를 주십시오(세 번 말한다).</w:t>
        <w:br/>
        <w:t>• 의미 차이 | 雅願과 唯願은 청원문의 어감이 다르다.</w:t>
        <w:br/>
        <w:t>• 한국어 해설 | 둘 다 정중한 발원의 뜻이므로 핵심 번역은 거의 같다.</w:t>
        <w:br/>
        <w:t>• 번역 영향 판정 | [표현 차이]</w:t>
        <w:br/>
        <w:t>• 출처 | CBETA T40n1811, 교감 번호 0568011.</w:t>
      </w:r>
    </w:p>
    <w:p>
      <w:pPr>
        <w:pStyle w:val="SHTKSourceText"/>
      </w:pPr>
      <w:r>
        <w:t>次生念。不久當得無盡無量大功德聚。師應問言。汝是菩薩不。已發菩提願未。</w:t>
      </w:r>
    </w:p>
    <w:p>
      <w:pPr>
        <w:pStyle w:val="SHTKTranslationText"/>
      </w:pPr>
      <w:r>
        <w:t>다음으로 생각을 낸다. “머지않아 다함없고 한량없는 큰 공덕의 무더기를 얻게 될 것이다.” 스승은 마땅히 물어 말한다. “그대는 보살인가?” “이미 보리의 서원을 일으켰는가?”</w:t>
      </w:r>
    </w:p>
    <w:p>
      <w:pPr>
        <w:pStyle w:val="SHTKSourceText"/>
      </w:pPr>
      <w:r>
        <w:t>問竟應言。法弟聽。汝欲於我受一切菩薩戒。謂律儀戒。攝善法戒。[12]饒益有情戒。</w:t>
      </w:r>
    </w:p>
    <w:p>
      <w:pPr>
        <w:pStyle w:val="SHTKTranslationText"/>
      </w:pPr>
      <w:r>
        <w:t>물음을 마치고 나서는 마땅히 말한다. “법제자는 들으라. 그대는 나에게서 모든 보살계를 받고자 하는데, 이른바 율의계와, 섭선법계와, [12]요익유정계이다.</w:t>
      </w:r>
    </w:p>
    <w:p>
      <w:pPr>
        <w:pStyle w:val="SHTKNoteSummary"/>
      </w:pPr>
      <w:r>
        <w:t>교감 요약 | [CBETA 교감] 【甲】본은 저본의 饒益有情를 攝眾生로 읽는다.</w:t>
      </w:r>
    </w:p>
    <w:p>
      <w:pPr>
        <w:pStyle w:val="SHTKNoteDetail"/>
      </w:pPr>
      <w:r>
        <w:t>• 원교감 원문 | 饒益有情＝攝眾生【甲】</w:t>
        <w:br/>
        <w:t>• 교감 번호 | 0568012</w:t>
        <w:br/>
        <w:t>• 판본 정보 | 【大】 저본 / 【甲】 이문</w:t>
        <w:br/>
        <w:t>• 저본 독법 | 饒益有情</w:t>
        <w:br/>
        <w:t>• 저본 적용 구절 | 饒益有情戒。</w:t>
        <w:br/>
        <w:t>• 저본 기준 번역 | [12]요익유정계이다.</w:t>
        <w:br/>
        <w:t>• 이문 독법 | 攝眾生</w:t>
        <w:br/>
        <w:t>• 이문 적용 구절 | 攝眾生戒。</w:t>
        <w:br/>
        <w:t>• 이문 기준 번역 | 섭중생계이다.</w:t>
        <w:br/>
        <w:t>• 의미 차이 | 삼취계의 셋째 명칭이 요익유정계와 섭중생계로 달라진다.</w:t>
        <w:br/>
        <w:t>• 한국어 해설 | 두 명칭은 관련 개념이지만 원문 용어 자체가 다르므로 번역에서도 병기해야 한다.</w:t>
        <w:br/>
        <w:t>• 번역 영향 판정 | [의미 차이 있음]</w:t>
        <w:br/>
        <w:t>• 출처 | CBETA T40n1811, 교감 번호 0568012.</w:t>
      </w:r>
    </w:p>
    <w:p>
      <w:pPr>
        <w:pStyle w:val="SHTKSourceText"/>
      </w:pPr>
      <w:r>
        <w:t>此戒是過去未來現在一切菩薩所住戒。過去一切菩薩已學。未來一切菩薩當學。現在一切菩薩今學。汝能受不(答能。三說)。師應起自禮佛竟。作是言。某甲菩薩。於我某甲菩薩前。三說受菩薩戒。我為作證。一切十方無量諸佛。</w:t>
      </w:r>
    </w:p>
    <w:p>
      <w:pPr>
        <w:pStyle w:val="SHTKTranslationText"/>
      </w:pPr>
      <w:r>
        <w:t>이 계는 과거·미래·현재의 모든 보살이 머무는 계이다. 과거의 모든 보살은 이미 배웠고, 미래의 모든 보살은 마땅히 배울 것이며, 현재의 모든 보살은 지금 배우고 있다. “그대는 받을 수 있는가?”라고 한다(“할 수 있습니다”라고 답한다. 세 번 말한다). 스승은 일어나 스스로 부처께 예배하기를 마친 뒤, 이렇게 말해야 한다. “아무개 보살이, 나 아무개 보살 앞에서, 세 번 말하여 보살계를 받았습니다. 내가 증인이 됩니다. 일체 시방의 한량없는 모든 부처님,</w:t>
      </w:r>
    </w:p>
    <w:p>
      <w:pPr>
        <w:pStyle w:val="SHTKSourceText"/>
      </w:pPr>
      <w:r>
        <w:t>第一無上大師。於一切眾生一切諸法現前見[13]學者。</w:t>
      </w:r>
    </w:p>
    <w:p>
      <w:pPr>
        <w:pStyle w:val="SHTKTranslationText"/>
      </w:pPr>
      <w:r>
        <w:t>제일가는 위없는 큰 스승께서는, 모든 중생과 모든 법을 눈앞에서 보고 [13]배우시는 분으로서,</w:t>
      </w:r>
    </w:p>
    <w:p>
      <w:pPr>
        <w:pStyle w:val="SHTKNoteSummary"/>
      </w:pPr>
      <w:r>
        <w:t>교감 요약 | [CBETA 교감] 【甲】본은 저본의 學를 覺로 읽는다.</w:t>
      </w:r>
    </w:p>
    <w:p>
      <w:pPr>
        <w:pStyle w:val="SHTKNoteDetail"/>
      </w:pPr>
      <w:r>
        <w:t>• 원교감 원문 | 學＝覺【甲】</w:t>
        <w:br/>
        <w:t>• 교감 번호 | 0568013</w:t>
        <w:br/>
        <w:t>• 판본 정보 | 【大】 저본 / 【甲】 이문</w:t>
        <w:br/>
        <w:t>• 저본 독법 | 學</w:t>
        <w:br/>
        <w:t>• 저본 적용 구절 | 於一切眾生一切諸法現前見學者。</w:t>
        <w:br/>
        <w:t>• 저본 기준 번역 | 모든 중생과 모든 법을 눈앞에서 보고 [13]배우시는 분으로서,</w:t>
        <w:br/>
        <w:t>• 이문 독법 | 覺</w:t>
        <w:br/>
        <w:t>• 이문 적용 구절 | 於一切眾生一切諸法現前見覺者。</w:t>
        <w:br/>
        <w:t>• 이문 기준 번역 | 모든 중생과 모든 법을 눈앞에서 보고 깨닫는 분으로서,</w:t>
        <w:br/>
        <w:t>• 의미 차이 | 學은 배우다, 覺은 깨닫다이므로 부처의 인식 상태를 묘사하는 말이 달라진다.</w:t>
        <w:br/>
        <w:t>• 한국어 해설 | 대상에 대한 완전한 앎을 말하는 문맥에서 의미 차이가 생긴다.</w:t>
        <w:br/>
        <w:t>• 번역 영향 판정 | [의미 차이 있음]</w:t>
        <w:br/>
        <w:t>• 출처 | CBETA T40n1811, 교감 번호 0568013.</w:t>
      </w:r>
    </w:p>
    <w:p>
      <w:pPr>
        <w:pStyle w:val="SHTKSourceText"/>
      </w:pPr>
      <w:r>
        <w:t>證知某甲菩薩於我某甲菩薩前三說受菩薩戒(三說)。然後結撮讚歎[14]便散席。</w:t>
      </w:r>
    </w:p>
    <w:p>
      <w:pPr>
        <w:pStyle w:val="SHTKTranslationText"/>
      </w:pPr>
      <w:r>
        <w:t>아무개 보살이 나 아무개 보살 앞에서 세 번 말하여 보살계를 받은 것을 증명하여 아십시오.”라고 한다(세 번 말한다). 그런 뒤 총괄하여 찬탄하고 [14]곧 자리를 파한다.</w:t>
      </w:r>
    </w:p>
    <w:p>
      <w:pPr>
        <w:pStyle w:val="SHTKNoteSummary"/>
      </w:pPr>
      <w:r>
        <w:t>교감 요약 | [CBETA 교감] 【甲】본은 便散席 세 글자를 협주로 처리한다.</w:t>
      </w:r>
    </w:p>
    <w:p>
      <w:pPr>
        <w:pStyle w:val="SHTKNoteDetail"/>
      </w:pPr>
      <w:r>
        <w:t>• 원교감 원문 | 便散席三字夾註也【甲】</w:t>
        <w:br/>
        <w:t>• 교감 번호 | 0568014</w:t>
        <w:br/>
        <w:t>• 판본 정보 | 【大】 저본 / 【甲】 이문</w:t>
        <w:br/>
        <w:t>• 저본 독법 | 便散席</w:t>
        <w:br/>
        <w:t>• 저본 적용 구절 | 然後結撮讚歎便散席。</w:t>
        <w:br/>
        <w:t>• 저본 기준 번역 | 그런 뒤 총괄하여 찬탄하고 [14]곧 자리를 파한다.</w:t>
        <w:br/>
        <w:t>• 이문 독법 | 夾註：便散席</w:t>
        <w:br/>
        <w:t>• 이문 적용 구절 | 然後結撮讚歎（便散席）。</w:t>
        <w:br/>
        <w:t>• 이문 기준 번역 | 그런 뒤 총괄하여 찬탄한다(곧 자리를 파한다).</w:t>
        <w:br/>
        <w:t>• 의미 차이 | 【甲】은 便散席 세 글자를 본문이 아니라 협주로 본다.</w:t>
        <w:br/>
        <w:t>• 한국어 해설 | 글자는 같지만 본문층과 주석층의 귀속이 달라진다. 번역 내용보다 편집 구조에 영향을 준다.</w:t>
        <w:br/>
        <w:t>• 번역 영향 판정 | [문장 구조 변화]</w:t>
        <w:br/>
        <w:t>• 출처 | CBETA T40n1811, 교감 번호 0568014.</w:t>
      </w:r>
    </w:p>
    <w:p>
      <w:pPr>
        <w:pStyle w:val="SHTKSourceText"/>
      </w:pPr>
      <w:r>
        <w:rPr>
          <w:rFonts w:ascii="Noto Serif CJK TC" w:hAnsi="Noto Serif CJK TC" w:eastAsia="Noto Serif CJK TC"/>
          <w:b w:val="0"/>
          <w:sz w:val="21"/>
        </w:rPr>
        <w:t>依經本受法如[15]此。</w:t>
      </w:r>
    </w:p>
    <w:p>
      <w:pPr>
        <w:pStyle w:val="SHTKTranslationText"/>
      </w:pPr>
      <w:r>
        <w:rPr>
          <w:rFonts w:ascii="Noto Serif CJK KR" w:hAnsi="Noto Serif CJK KR" w:eastAsia="Noto Serif CJK KR"/>
          <w:b w:val="0"/>
          <w:sz w:val="21"/>
        </w:rPr>
        <w:t>경본에 의거한 수계법은 이와 [15]같다.</w:t>
      </w:r>
    </w:p>
    <w:p>
      <w:pPr>
        <w:pStyle w:val="SHTKNoteSummary"/>
      </w:pPr>
      <w:r>
        <w:t>교감 요약 | [CBETA 교감] 【甲】본은 저본의 此를 此也로 읽는다.</w:t>
      </w:r>
    </w:p>
    <w:p>
      <w:pPr>
        <w:pStyle w:val="SHTKNoteDetail"/>
      </w:pPr>
      <w:r>
        <w:t>• 원교감 원문 | 此＋（也）【甲】</w:t>
        <w:br/>
        <w:t>• 교감 번호 | 0568015</w:t>
        <w:br/>
        <w:t>• 판본 정보 | 【大】 저본 / 【甲】 이문</w:t>
        <w:br/>
        <w:t>• 저본 독법 | 此</w:t>
        <w:br/>
        <w:t>• 저본 적용 구절 | 依經本受法如此。</w:t>
        <w:br/>
        <w:t>• 저본 기준 번역 | 경본에 의거한 수계법은 이와 [15]같다.</w:t>
        <w:br/>
        <w:t>• 이문 독법 | 此也</w:t>
        <w:br/>
        <w:t>• 이문 적용 구절 | 依經本受法如此也。</w:t>
        <w:br/>
        <w:t>• 이문 기준 번역 | 경본에 의거한 수계법은 이와 같다.</w:t>
        <w:br/>
        <w:t>• 의미 차이 | 종결사 也의 첨가뿐이다.</w:t>
        <w:br/>
        <w:t>• 한국어 해설 | 한국어 판단문의 의미는 변하지 않는다.</w:t>
        <w:br/>
        <w:t>• 번역 영향 판정 | [번역 차이 없음]</w:t>
        <w:br/>
        <w:t>• 출처 | CBETA T40n1811, 교감 번호 0568015.</w:t>
      </w:r>
    </w:p>
    <w:p>
      <w:pPr>
        <w:pStyle w:val="SHTKSourceText"/>
      </w:pPr>
      <w:r>
        <w:t>三高昌本者。或題暢法師本。原宗出地持而作法小廣。先請師云。族姓大德。我某甲。今從大德乞受菩薩戒。唯願大德忍許聽受憐愍故(三說)。次乞戒云。族姓大德。今正是時。願時與我受菩薩戒(三說)。次問遮法(凡十問)。師應起為白諸佛唱言。一切諸佛及大地諸菩薩僧聽。此某甲菩[16]薩。</w:t>
      </w:r>
    </w:p>
    <w:p>
      <w:pPr>
        <w:pStyle w:val="SHTKTranslationText"/>
      </w:pPr>
      <w:r>
        <w:t>셋째, 고창본이다. 혹은 제목을 ‘창법사본’이라 한다. 본래의 종지는 《지지경》에서 나왔으나 작법은 조금 더 넓다. 먼저 스승에게 청하여 말한다. “족성 대덕이시여, 저 아무개는, 지금 대덕에게서 보살계를 받기를 청합니다. 바라건대 대덕께서는 가엾이 여기시어 참고 허락하여 받아 주십시오.”라고 한다(세 번 말한다). 다음으로 계를 청하여 말한다. “족성 대덕이시여, 지금이 바로 그때입니다. 바라건대 지금 저에게 보살계를 주십시오.”라고 한다(세 번 말한다). 다음으로 차법을 묻는다(모두 열 가지 질문이다). 스승은 일어나 모든 부처께 아뢰며 말해야 한다. “모든 부처님과 대지의 모든 보살승께서는 들으십시오. 이 아무개 보[16]살이,</w:t>
      </w:r>
    </w:p>
    <w:p>
      <w:pPr>
        <w:pStyle w:val="SHTKNoteSummary"/>
      </w:pPr>
      <w:r>
        <w:t>교감 요약 | [CBETA 교감] 【甲】본은 저본의 薩를 薩求我某甲菩薩로 읽는다.</w:t>
      </w:r>
    </w:p>
    <w:p>
      <w:pPr>
        <w:pStyle w:val="SHTKNoteDetail"/>
      </w:pPr>
      <w:r>
        <w:t>• 원교감 원문 | 薩＋（求我某甲菩薩）【甲】</w:t>
        <w:br/>
        <w:t>• 교감 번호 | 0568016</w:t>
        <w:br/>
        <w:t>• 판본 정보 | 【大】 저본 / 【甲】 이문</w:t>
        <w:br/>
        <w:t>• 저본 독법 | 薩</w:t>
        <w:br/>
        <w:t>• 저본 적용 구절 | 此某甲菩薩。</w:t>
        <w:br/>
        <w:t>• 저본 기준 번역 | 이 아무개 보[16]살이,</w:t>
        <w:br/>
        <w:t>• 이문 독법 | 薩求我某甲菩薩</w:t>
        <w:br/>
        <w:t>• 이문 적용 구절 | 此某甲菩薩求我某甲菩薩。</w:t>
        <w:br/>
        <w:t>• 이문 기준 번역 | 이 아무개 보살이 나 아무개 보살에게 청한다.</w:t>
        <w:br/>
        <w:t>• 의미 차이 | 【甲】은 뒤에 목적어·청원 주체를 보태 문장을 크게 확장한다.</w:t>
        <w:br/>
        <w:t>• 한국어 해설 | 수계 의식의 발화 구조가 바뀌므로 문장 구조에 직접 영향이 있다.</w:t>
        <w:br/>
        <w:t>• 번역 영향 판정 | [문장 구조 변화]</w:t>
        <w:br/>
        <w:t>• 출처 | CBETA T40n1811, 교감 번호 0568016.</w:t>
      </w:r>
    </w:p>
    <w:p>
      <w:pPr>
        <w:pStyle w:val="SHTKSourceText"/>
      </w:pPr>
      <w:r>
        <w:t>欲從諸佛菩薩僧乞受菩薩戒。此某甲已是真實菩薩。已發菩提願能生深信。已能捨一切所有不惜身命。唯願諸佛菩薩僧。憐愍故施與某甲菩薩戒(三說)。次問受戒者言。汝某甲聽。一切諸佛菩薩[17]僧。</w:t>
      </w:r>
    </w:p>
    <w:p>
      <w:pPr>
        <w:pStyle w:val="SHTKTranslationText"/>
      </w:pPr>
      <w:r>
        <w:t>모든 부처와 보살승에게서 보살계를 받기를 청하고자 합니다. 이 아무개는 이미 참된 보살이며, 이미 보리의 서원을 일으켜 깊은 믿음을 낼 수 있고, 이미 가진 모든 것을 버릴 수 있으며 몸과 목숨을 아끼지 않습니다. 오직 바라건대 모든 부처와 보살승께서는, 가엾이 여기시어 아무개에게 보살계를 베풀어 주십시오.”라고 한다(세 번 말한다). 다음으로 계를 받는 자에게 물어 말한다. “그대 아무개는 들으라. 모든 부처와 보살[17]승은,</w:t>
      </w:r>
    </w:p>
    <w:p>
      <w:pPr>
        <w:pStyle w:val="SHTKNoteSummary"/>
      </w:pPr>
      <w:r>
        <w:t>교감 요약 | [CBETA 교감] 【甲】본은 저본의 僧를 僧今施汝菩薩戒汝今從一切諸佛菩薩僧로 읽는다.</w:t>
      </w:r>
    </w:p>
    <w:p>
      <w:pPr>
        <w:pStyle w:val="SHTKNoteDetail"/>
      </w:pPr>
      <w:r>
        <w:t>• 원교감 원문 | 僧＋（今施汝菩薩戒汝今從一切諸佛菩薩僧）【甲】</w:t>
        <w:br/>
        <w:t>• 교감 번호 | 0568017</w:t>
        <w:br/>
        <w:t>• 판본 정보 | 【大】 저본 / 【甲】 이문</w:t>
        <w:br/>
        <w:t>• 저본 독법 | 僧</w:t>
        <w:br/>
        <w:t>• 저본 적용 구절 | 一切諸佛菩薩僧。</w:t>
        <w:br/>
        <w:t>• 저본 기준 번역 | 모든 부처와 보살[17]승은,</w:t>
        <w:br/>
        <w:t>• 이문 독법 | 僧今施汝菩薩戒汝今從一切諸佛菩薩僧</w:t>
        <w:br/>
        <w:t>• 이문 적용 구절 | 一切諸佛菩薩僧今施汝菩薩戒，汝今從一切諸佛菩薩僧。</w:t>
        <w:br/>
        <w:t>• 이문 기준 번역 | 모든 부처와 보살승이 지금 그대에게 보살계를 베푸니, 그대는 이제 모든 부처와 보살승에게서 [받는다].</w:t>
        <w:br/>
        <w:t>• 의미 차이 | 【甲】은 계를 베푸는 문구와 수계 주체를 명시하는 긴 문장을 덧붙인다.</w:t>
        <w:br/>
        <w:t>• 한국어 해설 | 의식문의 발화 내용이 실질적으로 확장된다.</w:t>
        <w:br/>
        <w:t>• 번역 영향 판정 | [문장 구조 변화]</w:t>
        <w:br/>
        <w:t>• 출처 | CBETA T40n1811, 교감 번호 0568017.</w:t>
      </w:r>
    </w:p>
    <w:p>
      <w:pPr>
        <w:pStyle w:val="SHTKSourceText"/>
      </w:pPr>
      <w:r>
        <w:rPr>
          <w:rFonts w:ascii="Noto Serif CJK TC" w:hAnsi="Noto Serif CJK TC" w:eastAsia="Noto Serif CJK TC"/>
          <w:b w:val="0"/>
          <w:sz w:val="21"/>
        </w:rPr>
        <w:t>受菩薩戒律儀戒攝善法戒攝眾生[18]戒。</w:t>
      </w:r>
    </w:p>
    <w:p>
      <w:pPr>
        <w:pStyle w:val="SHTKTranslationText"/>
      </w:pPr>
      <w:r>
        <w:rPr>
          <w:rFonts w:ascii="Noto Serif CJK KR" w:hAnsi="Noto Serif CJK KR" w:eastAsia="Noto Serif CJK KR"/>
          <w:b w:val="0"/>
          <w:sz w:val="21"/>
        </w:rPr>
        <w:t>보살계, 곧 율의계·섭선법계·섭중생[18]계를 받는다.</w:t>
      </w:r>
    </w:p>
    <w:p>
      <w:pPr>
        <w:pStyle w:val="SHTKNoteSummary"/>
      </w:pPr>
      <w:r>
        <w:t>교감 요약 | [CBETA 교감] 【甲】본은 저본의 戒를 戒此諸佛戒로 읽는다.</w:t>
      </w:r>
    </w:p>
    <w:p>
      <w:pPr>
        <w:pStyle w:val="SHTKNoteDetail"/>
      </w:pPr>
      <w:r>
        <w:t>• 원교감 원문 | 戒＋（此諸佛戒）【甲】</w:t>
        <w:br/>
        <w:t>• 교감 번호 | 0568018</w:t>
        <w:br/>
        <w:t>• 판본 정보 | 【大】 저본 / 【甲】 이문</w:t>
        <w:br/>
        <w:t>• 저본 독법 | 戒</w:t>
        <w:br/>
        <w:t>• 저본 적용 구절 | 受菩薩戒律儀戒攝善法戒攝眾生戒。</w:t>
        <w:br/>
        <w:t>• 저본 기준 번역 | 보살계, 곧 율의계·섭선법계·섭중생[18]계를 받는다.</w:t>
        <w:br/>
        <w:t>• 이문 독법 | 戒此諸佛戒</w:t>
        <w:br/>
        <w:t>• 이문 적용 구절 | 受菩薩戒律儀戒攝善法戒攝眾生戒，此諸佛戒。</w:t>
        <w:br/>
        <w:t>• 이문 기준 번역 | 보살계인 율의계·섭선법계·섭중생계를 받으니, 이는 모든 부처의 계이다.</w:t>
        <w:br/>
        <w:t>• 의미 차이 | 【甲】은 삼취계를 열거한 뒤 그것이 諸佛戒임을 덧붙인다.</w:t>
        <w:br/>
        <w:t>• 한국어 해설 | 계의 성격을 명시하는 설명이 추가된다.</w:t>
        <w:br/>
        <w:t>• 번역 영향 판정 | [의미 차이 경미]</w:t>
        <w:br/>
        <w:t>• 출처 | CBETA T40n1811, 교감 번호 0568018.</w:t>
      </w:r>
    </w:p>
    <w:p>
      <w:pPr>
        <w:pStyle w:val="SHTKSourceText"/>
      </w:pPr>
      <w:r>
        <w:t>是過去未來現在一切菩薩所住戒。如過去菩薩已學。未來菩薩當學。現在菩薩今學。[19]汝如是學汝能持不(答能。</w:t>
      </w:r>
    </w:p>
    <w:p>
      <w:pPr>
        <w:pStyle w:val="SHTKTranslationText"/>
      </w:pPr>
      <w:r>
        <w:t>이는 과거·미래·현재의 모든 보살이 머무는 계이다. 과거의 보살이 이미 배운 것과 같고, 미래의 보살이 마땅히 배울 것이며, 현재의 보살이 지금 배우는 것이다. [19]“그대도 이와 같이 배워야 하는데, 그대는 지킬 수 있는가?”라고 한다(“할 수 있습니다”라고 답한다.</w:t>
      </w:r>
    </w:p>
    <w:p>
      <w:pPr>
        <w:pStyle w:val="SHTKNoteSummary"/>
      </w:pPr>
      <w:r>
        <w:t>교감 요약 | [CBETA 교감] 【甲】본은 저본의 汝를 汝當로 읽는다.</w:t>
      </w:r>
    </w:p>
    <w:p>
      <w:pPr>
        <w:pStyle w:val="SHTKNoteDetail"/>
      </w:pPr>
      <w:r>
        <w:t>• 원교감 원문 | 汝＋（當）【甲】</w:t>
        <w:br/>
        <w:t>• 교감 번호 | 0568019</w:t>
        <w:br/>
        <w:t>• 판본 정보 | 【大】 저본 / 【甲】 이문</w:t>
        <w:br/>
        <w:t>• 저본 독법 | 汝</w:t>
        <w:br/>
        <w:t>• 저본 적용 구절 | 汝如是學汝能持不(答能。</w:t>
        <w:br/>
        <w:t>• 저본 기준 번역 | [19]“그대도 이와 같이 배워야 하는데, 그대는 지킬 수 있는가?”라고 한다(“할 수 있습니다”라고 답한다.</w:t>
        <w:br/>
        <w:t>• 이문 독법 | 汝當</w:t>
        <w:br/>
        <w:t>• 이문 적용 구절 | 汝當如是學，汝能持不。</w:t>
        <w:br/>
        <w:t>• 이문 기준 번역 | 그대는 마땅히 이와 같이 배워야 하는데, 지킬 수 있는가?</w:t>
        <w:br/>
        <w:t>• 의미 차이 | 當이 추가되어 당위성이 명시된다.</w:t>
        <w:br/>
        <w:t>• 한국어 해설 | 이미 문맥상 권고/의무가 있으나 이문은 이를 문법적으로 분명히 한다.</w:t>
        <w:br/>
        <w:t>• 번역 영향 판정 | [의미 차이 경미]</w:t>
        <w:br/>
        <w:t>• 출처 | CBETA T40n1811, 교감 번호 0568019.</w:t>
      </w:r>
    </w:p>
    <w:p>
      <w:pPr>
        <w:pStyle w:val="SHTKSourceText"/>
      </w:pPr>
      <w:r>
        <w:t>三說)。次白竟唱言。此某甲菩薩。於一切佛菩薩前從我某甲菩薩邊。已第二第三說受菩薩戒竟。我某甲菩薩為作證人。此受戒菩薩名某甲。復白。十方無量諸佛第一勝師。及柔和者一切眾生軟覺者。此某甲菩薩於[20]某甲菩薩前。</w:t>
      </w:r>
    </w:p>
    <w:p>
      <w:pPr>
        <w:pStyle w:val="SHTKTranslationText"/>
      </w:pPr>
      <w:r>
        <w:t>세 번 말한다). 다음으로 아뢰기를 마친 뒤 외쳐 말한다. “이 아무개 보살은, 모든 부처와 보살 앞에서 나 아무개 보살에게서, 이미 두 번째, 세 번째로 말하여 보살계를 받기를 마쳤습니다. 나 아무개 보살은 증인이 됩니다. 이 계를 받은 보살의 이름은 아무개입니다.” 다시 아뢴다. “시방의 한량없는 모든 부처님, 제일가는 훌륭한 스승과, 유화한 이들, 모든 중생 가운데 부드럽게 깨달은 이들이시여, 이 아무개 보살이 [20]아무개 보살 앞에서,</w:t>
      </w:r>
    </w:p>
    <w:p>
      <w:pPr>
        <w:pStyle w:val="SHTKNoteSummary"/>
      </w:pPr>
      <w:r>
        <w:t>교감 요약 | [CBETA 교감] 【甲】본은 저본의 某를 我某로 읽는다.</w:t>
      </w:r>
    </w:p>
    <w:p>
      <w:pPr>
        <w:pStyle w:val="SHTKNoteDetail"/>
      </w:pPr>
      <w:r>
        <w:t>• 원교감 원문 | （我）＋某【甲】</w:t>
        <w:br/>
        <w:t>• 교감 번호 | 0568020</w:t>
        <w:br/>
        <w:t>• 판본 정보 | 【大】 저본 / 【甲】 이문</w:t>
        <w:br/>
        <w:t>• 저본 독법 | 某</w:t>
        <w:br/>
        <w:t>• 저본 적용 구절 | 此某甲菩薩於某甲菩薩前。</w:t>
        <w:br/>
        <w:t>• 저본 기준 번역 | 이 아무개 보살이 [20]아무개 보살 앞에서,</w:t>
        <w:br/>
        <w:t>• 이문 독법 | 我某</w:t>
        <w:br/>
        <w:t>• 이문 적용 구절 | 此某甲菩薩於我某甲菩薩前。</w:t>
        <w:br/>
        <w:t>• 이문 기준 번역 | 이 아무개 보살이 나 아무개 보살 앞에서,</w:t>
        <w:br/>
        <w:t>• 의미 차이 | 我가 추가되어 수계사의 자칭이 명확해진다.</w:t>
        <w:br/>
        <w:t>• 한국어 해설 | 지시 대상이 분명해지는 차이이다.</w:t>
        <w:br/>
        <w:t>• 번역 영향 판정 | [의미 차이 경미]</w:t>
        <w:br/>
        <w:t>• 출처 | CBETA T40n1811, 교감 번호 0568020.</w:t>
      </w:r>
    </w:p>
    <w:p>
      <w:pPr>
        <w:pStyle w:val="SHTKSourceText"/>
      </w:pPr>
      <w:r>
        <w:t>已三說受一切菩薩律儀戒竟(三說)。次說十重相竟結撮讚歎(便[＊]散)。</w:t>
      </w:r>
    </w:p>
    <w:p>
      <w:pPr>
        <w:pStyle w:val="SHTKTranslationText"/>
      </w:pPr>
      <w:r>
        <w:t>이미 세 번 말하여 모든 보살의 율의계를 받기를 마쳤습니다.”라고 한다(세 번 말한다). 다음으로 십중계의 모습을 말하기를 마치고 총괄하여 찬탄한다(곧 [＊]흩어진다).</w:t>
      </w:r>
    </w:p>
    <w:p>
      <w:pPr>
        <w:pStyle w:val="SHTKNoteSummary"/>
      </w:pPr>
      <w:r>
        <w:t>교감 요약 | [CBETA 교감] [＊]는 앞서 나온 교감 0568004을 다시 가리킨다.</w:t>
      </w:r>
    </w:p>
    <w:p>
      <w:pPr>
        <w:pStyle w:val="SHTKNoteDetail"/>
      </w:pPr>
      <w:r>
        <w:t>• 원교감 원문 | 散＋（席）【甲】＊</w:t>
        <w:br/>
        <w:t>• 교감 번호 | 0568004의 상호참조 [＊]</w:t>
        <w:br/>
        <w:t>• 판본 정보 | 【大】 저본 / 【甲】 이문</w:t>
        <w:br/>
        <w:t>• 저본 독법 | 散</w:t>
        <w:br/>
        <w:t>• 저본 적용 구절 | 次說十重相竟結撮讚歎(便散)。</w:t>
        <w:br/>
        <w:t>• 저본 기준 번역 | 다음으로 십중계의 모습을 말하기를 마치고 총괄하여 찬탄한다(곧 [＊]흩어진다).</w:t>
        <w:br/>
        <w:t>• 이문 독법 | 앞 교감 0568004과 동일</w:t>
        <w:br/>
        <w:t>• 이문 적용 구절 | 앞 교감에서 제시한 이문을 이 위치에도 적용한다.</w:t>
        <w:br/>
        <w:t>• 이문 기준 번역 | 앞 교감의 이문 번역과 동일한 방향으로 읽는다.</w:t>
        <w:br/>
        <w:t>• 의미 차이 | 앞의 散＋席 교감을 반복 적용하면 便散席, 즉 “곧 자리를 파한다”가 된다.</w:t>
        <w:br/>
        <w:t>• 한국어 해설 | 별표는 새로운 독법을 만드는 표지가 아니라 동일 교감을 반복 적용하라는 상호참조이다.</w:t>
        <w:br/>
        <w:t>• 문맥상 해설 | 해당 위치의 의미는 앞 교감 설명을 재적용한다.</w:t>
        <w:br/>
        <w:t>• 번역 영향 판정 | [표현 차이]</w:t>
        <w:br/>
        <w:t>• 출처 | CBETA T40n1811, 교감 번호 0568004의 상호참조 `[＊]`.</w:t>
      </w:r>
    </w:p>
    <w:p>
      <w:pPr>
        <w:pStyle w:val="SHTKSourceText"/>
      </w:pPr>
      <w:r>
        <w:t>自齊宋已來多用此法。所以題作高昌本者。尋地持是曇無讖於河西所譯。有沙門道進。求讖受菩薩戒。讖不許且令悔[21]過。</w:t>
      </w:r>
    </w:p>
    <w:p>
      <w:pPr>
        <w:pStyle w:val="SHTKTranslationText"/>
      </w:pPr>
      <w:r>
        <w:t>제·송 이래로 이 법을 많이 사용하였다. 고창본이라고 제목을 붙인 까닭은, 살펴보면 《지지경》은 담무참이 하서에서 번역한 것이다. 도진이라는 사문이 있었는데, 담무참에게 보살계를 받기를 청하였다. 담무참은 허락하지 않고 우선 잘못을 [21]참회하게 하였다.</w:t>
      </w:r>
    </w:p>
    <w:p>
      <w:pPr>
        <w:pStyle w:val="SHTKNoteSummary"/>
      </w:pPr>
      <w:r>
        <w:t>교감 요약 | [CBETA 교감] 【甲】본은 저본의 過를 過悔過로 읽는다.</w:t>
      </w:r>
    </w:p>
    <w:p>
      <w:pPr>
        <w:pStyle w:val="SHTKNoteDetail"/>
      </w:pPr>
      <w:r>
        <w:t>• 원교감 원문 | 過＋（悔過）【甲】</w:t>
        <w:br/>
        <w:t>• 교감 번호 | 0568021</w:t>
        <w:br/>
        <w:t>• 판본 정보 | 【大】 저본 / 【甲】 이문</w:t>
        <w:br/>
        <w:t>• 저본 독법 | 過</w:t>
        <w:br/>
        <w:t>• 저본 적용 구절 | 讖不許且令悔過。</w:t>
        <w:br/>
        <w:t>• 저본 기준 번역 | 담무참은 허락하지 않고 우선 잘못을 [21]참회하게 하였다.</w:t>
        <w:br/>
        <w:t>• 이문 독법 | 過悔過</w:t>
        <w:br/>
        <w:t>• 이문 적용 구절 | 讖不許且令悔過悔過。</w:t>
        <w:br/>
        <w:t>• 이문 기준 번역 | 담무참은 허락하지 않고 우선 잘못을 참회하고 또 참회하게 하였다.</w:t>
        <w:br/>
        <w:t>• 의미 차이 | 【甲】은 悔過를 한 차례 더 반복한다.</w:t>
        <w:br/>
        <w:t>• 한국어 해설 | 참회 행위의 반복이 명시되지만 사건의 큰 흐름은 같다.</w:t>
        <w:br/>
        <w:t>• 번역 영향 판정 | [표현 차이]</w:t>
        <w:br/>
        <w:t>• 출처 | CBETA T40n1811, 교감 번호 0568021.</w:t>
      </w:r>
    </w:p>
    <w:p>
      <w:pPr>
        <w:pStyle w:val="SHTKSourceText"/>
      </w:pPr>
      <w:r>
        <w:t>七日七夜竟詣讖求受。讖大怒不答。進自念。正是我障業未消耳。復更竭誠禮懺首尾三年。進夢見釋迦文佛授己戒法。明日詣讖欲說所夢。未至數十步讖驚起唱。善[22]哉已感戒矣。</w:t>
      </w:r>
    </w:p>
    <w:p>
      <w:pPr>
        <w:pStyle w:val="SHTKTranslationText"/>
      </w:pPr>
      <w:r>
        <w:t>칠 일 칠 야를 마친 뒤 담무참에게 가서 계를 받기를 청했으나, 담무참은 크게 노하여 대답하지 않았다. 도진은 스스로 생각하였다. “바로 나의 장애 업이 아직 사라지지 않았기 때문일 뿐이다.” 다시 정성을 다해 예배하고 참회하기를 처음부터 끝까지 삼 년 동안 하였다. 도진은 꿈에서 석가문불이 자신에게 계법을 주는 것을 보았다. 다음 날 담무참에게 가서 꿈에 본 것을 말하려 하였는데, 아직 수십 보 떨어진 곳에 있을 때 담무참이 놀라 일어나 외쳤다. “훌륭[22]하구나! 이미 계를 감득하였구나.</w:t>
      </w:r>
    </w:p>
    <w:p>
      <w:pPr>
        <w:pStyle w:val="SHTKNoteSummary"/>
      </w:pPr>
      <w:r>
        <w:t>교감 요약 | [CBETA 교감] 【甲】본은 저본의 哉를 哉善哉로 읽는다.</w:t>
      </w:r>
    </w:p>
    <w:p>
      <w:pPr>
        <w:pStyle w:val="SHTKNoteDetail"/>
      </w:pPr>
      <w:r>
        <w:t>• 원교감 원문 | 哉＋（善哉）【甲】</w:t>
        <w:br/>
        <w:t>• 교감 번호 | 0568022</w:t>
        <w:br/>
        <w:t>• 판본 정보 | 【大】 저본 / 【甲】 이문</w:t>
        <w:br/>
        <w:t>• 저본 독법 | 哉</w:t>
        <w:br/>
        <w:t>• 저본 적용 구절 | 善哉已感戒矣。</w:t>
        <w:br/>
        <w:t>• 저본 기준 번역 | “훌륭[22]하구나! 이미 계를 감득하였구나.</w:t>
        <w:br/>
        <w:t>• 이문 독법 | 哉善哉</w:t>
        <w:br/>
        <w:t>• 이문 적용 구절 | 善哉善哉已感戒矣。</w:t>
        <w:br/>
        <w:t>• 이문 기준 번역 | 훌륭하구나, 훌륭하구나! 이미 계를 감득하였구나.</w:t>
        <w:br/>
        <w:t>• 의미 차이 | 찬탄어가 한 번 더 반복된다.</w:t>
        <w:br/>
        <w:t>• 한국어 해설 | 강조의 차이이며 사건 내용은 변하지 않는다.</w:t>
        <w:br/>
        <w:t>• 번역 영향 판정 | [표현 차이]</w:t>
        <w:br/>
        <w:t>• 출처 | CBETA T40n1811, 교감 번호 0568022.</w:t>
      </w:r>
    </w:p>
    <w:p>
      <w:pPr>
        <w:pStyle w:val="SHTKSourceText"/>
      </w:pPr>
      <w:r>
        <w:t>我當為汝作證。次第於佛像前更說戒相。時有道朗法師。是河西高足。當進感戒之時朗亦通夢。乃自卑戒臘求為法弟。於是[23]後進受者千有餘人。</w:t>
      </w:r>
    </w:p>
    <w:p>
      <w:pPr>
        <w:pStyle w:val="SHTKTranslationText"/>
      </w:pPr>
      <w:r>
        <w:t>내가 마땅히 그대를 위해 증인이 되겠다.” 이어 차례대로 불상 앞에서 다시 계상을 설하였다. 그때 도랑 법사가 있었는데, 하서의 뛰어난 제자였다. 도진이 계를 감득할 때 도랑도 같은 꿈을 꾸었다. 이에 스스로 계랍을 낮추어 법제자가 되기를 청하였다. 그 뒤 [23]도진에게 계를 받은 자가 천여 명이나 되었다.</w:t>
      </w:r>
    </w:p>
    <w:p>
      <w:pPr>
        <w:pStyle w:val="SHTKNoteSummary"/>
      </w:pPr>
      <w:r>
        <w:t>교감 요약 | [CBETA 교감] 【甲】본은 저본의 後를 從로 읽는다.</w:t>
      </w:r>
    </w:p>
    <w:p>
      <w:pPr>
        <w:pStyle w:val="SHTKNoteDetail"/>
      </w:pPr>
      <w:r>
        <w:t>• 원교감 원문 | 後＝從【甲】</w:t>
        <w:br/>
        <w:t>• 교감 번호 | 0568023</w:t>
        <w:br/>
        <w:t>• 판본 정보 | 【大】 저본 / 【甲】 이문</w:t>
        <w:br/>
        <w:t>• 저본 독법 | 後</w:t>
        <w:br/>
        <w:t>• 저본 적용 구절 | 於是後進受者千有餘人。</w:t>
        <w:br/>
        <w:t>• 저본 기준 번역 | 그 뒤 [23]도진에게 계를 받은 자가 천여 명이나 되었다.</w:t>
        <w:br/>
        <w:t>• 이문 독법 | 從</w:t>
        <w:br/>
        <w:t>• 이문 적용 구절 | 於是從進受者千有餘人。</w:t>
        <w:br/>
        <w:t>• 이문 기준 번역 | 이에 도진에게서 계를 받은 자가 천여 명이나 되었다.</w:t>
        <w:br/>
        <w:t>• 의미 차이 | 後進으로 읽으면 “그 뒤 도진에게 받은 자”이고, 從進으로 읽으면 “도진에게서 받은 자”가 된다.</w:t>
        <w:br/>
        <w:t>• 한국어 해설 | 【甲】은 수계의 출처 관계를 더 직접적으로 나타낸다.</w:t>
        <w:br/>
        <w:t>• 번역 영향 판정 | [의미 차이 경미]</w:t>
        <w:br/>
        <w:t>• 출처 | CBETA T40n1811, 교감 번호 0568023.</w:t>
      </w:r>
    </w:p>
    <w:p>
      <w:pPr>
        <w:pStyle w:val="SHTKSourceText"/>
      </w:pPr>
      <w:r>
        <w:t>河西王沮渠。蒙遜子景環。後移據高昌。既奉進為師。進亦隨往值高昌荒餓。進生割己身以救飢者。因此捨命。進弟子僧遵。姓趙。高昌人。傳師戒法。復有比丘曇景。亦傳此法。宗出彼郡故名高昌本。又元嘉末有玄暢法師。從魏國度在荊[24]囑之門。</w:t>
      </w:r>
    </w:p>
    <w:p>
      <w:pPr>
        <w:pStyle w:val="SHTKTranslationText"/>
      </w:pPr>
      <w:r>
        <w:t>하서왕 저거몽손의, 아들 경환은, 뒤에 옮겨 고창을 점거하였다. 이미 도진을 스승으로 받들었으므로, 도진도 그를 따라갔다가 고창의 기근을 만났다. 도진은 산 채로 자신의 몸을 베어 굶주린 자들을 구제하였고, 이로 인해 목숨을 버렸다. 도진의 제자 승준은, 성이 조씨이고, 고창 사람으로, 스승의 계법을 전하였다. 또 비구 담경이 있었는데, 그 또한 이 법을 전하였다. 그 종지가 그 고을에서 나왔으므로 고창본이라 이름한다. 또 원가 말년에 현창 법사가 있었는데, 위나라에서 건너와 형[24]촉의 문에 있으면서,</w:t>
      </w:r>
    </w:p>
    <w:p>
      <w:pPr>
        <w:pStyle w:val="SHTKNoteSummary"/>
      </w:pPr>
      <w:r>
        <w:t>교감 요약 | [CBETA 교감] 【甲】본은 저본의 囑를 蜀로 읽는다.</w:t>
      </w:r>
    </w:p>
    <w:p>
      <w:pPr>
        <w:pStyle w:val="SHTKNoteDetail"/>
      </w:pPr>
      <w:r>
        <w:t>• 원교감 원문 | 囑＝蜀【甲】</w:t>
        <w:br/>
        <w:t>• 교감 번호 | 0568024</w:t>
        <w:br/>
        <w:t>• 판본 정보 | 【大】 저본 / 【甲】 이문</w:t>
        <w:br/>
        <w:t>• 저본 독법 | 囑</w:t>
        <w:br/>
        <w:t>• 저본 적용 구절 | 從魏國度在荊囑之門。</w:t>
        <w:br/>
        <w:t>• 저본 기준 번역 | 위나라에서 건너와 형[24]촉의 문에 있으면서,</w:t>
        <w:br/>
        <w:t>• 이문 독법 | 蜀</w:t>
        <w:br/>
        <w:t>• 이문 적용 구절 | 從魏國度在荊蜀之門。</w:t>
        <w:br/>
        <w:t>• 이문 기준 번역 | 위나라에서 건너와 형·촉 지역에 있었다.</w:t>
        <w:br/>
        <w:t>• 의미 차이 | 荊囑은 지명 해석이 어렵지만 荊蜀은 형주와 촉을 가리키는 지리 표현이 된다.</w:t>
        <w:br/>
        <w:t>• 한국어 해설 | 저본은 판독이 어색하고 이문은 지리 문맥을 명료하게 한다.</w:t>
        <w:br/>
        <w:t>• 번역 영향 판정 | [의미 차이 있음]</w:t>
        <w:br/>
        <w:t>• 출처 | CBETA T40n1811, 교감 번호 0568024.</w:t>
      </w:r>
    </w:p>
    <w:p>
      <w:pPr>
        <w:pStyle w:val="SHTKSourceText"/>
      </w:pPr>
      <w:r>
        <w:t>宣授菩薩戒法大略相似。不無小異。故別有暢法師本。[25]此出曇無讖而小廣地持。</w:t>
      </w:r>
    </w:p>
    <w:p>
      <w:pPr>
        <w:pStyle w:val="SHTKTranslationText"/>
      </w:pPr>
      <w:r>
        <w:t>보살계법을 널리 전수하였다. 대략은 서로 비슷하지만, 작은 차이가 없지는 않았다. 그러므로 별도로 창법사본이 있다. [25]이것은 담무참에게서 나왔으나 《지지경》보다 조금 넓다.</w:t>
      </w:r>
    </w:p>
    <w:p>
      <w:pPr>
        <w:pStyle w:val="SHTKNoteSummary"/>
      </w:pPr>
      <w:r>
        <w:t>교감 요약 | [CBETA 교감] 【甲】본은 저본의 此를 此法로 읽는다.</w:t>
      </w:r>
    </w:p>
    <w:p>
      <w:pPr>
        <w:pStyle w:val="SHTKNoteDetail"/>
      </w:pPr>
      <w:r>
        <w:t>• 원교감 원문 | 此＋（法）【甲】</w:t>
        <w:br/>
        <w:t>• 교감 번호 | 0568025</w:t>
        <w:br/>
        <w:t>• 판본 정보 | 【大】 저본 / 【甲】 이문</w:t>
        <w:br/>
        <w:t>• 저본 독법 | 此</w:t>
        <w:br/>
        <w:t>• 저본 적용 구절 | 此出曇無讖而小廣地持。</w:t>
        <w:br/>
        <w:t>• 저본 기준 번역 | [25]이것은 담무참에게서 나왔으나 《지지경》보다 조금 넓다.</w:t>
        <w:br/>
        <w:t>• 이문 독법 | 此法</w:t>
        <w:br/>
        <w:t>• 이문 적용 구절 | 此法出曇無讖而小廣地持。</w:t>
        <w:br/>
        <w:t>• 이문 기준 번역 | 이 법은 담무참에게서 나왔으나 《지지경》보다 조금 넓다.</w:t>
        <w:br/>
        <w:t>• 의미 차이 | 法이 추가되어 지시 대상이 명확해진다.</w:t>
        <w:br/>
        <w:t>• 한국어 해설 | 문맥상 저본의 此도 이 법을 가리키므로 번역 차이는 거의 없다.</w:t>
        <w:br/>
        <w:t>• 번역 영향 판정 | [번역 차이 없음]</w:t>
        <w:br/>
        <w:t>• 출처 | CBETA T40n1811, 교감 번호 0568025.</w:t>
      </w:r>
    </w:p>
    <w:p>
      <w:pPr>
        <w:pStyle w:val="SHTKSourceText"/>
      </w:pPr>
      <w:r>
        <w:t>恐讖誓願發起人情有此重複也。四瓔珞經受菩薩戒法。前禮三世三寶(三說)。次受四不壞信。歸依佛。歸依法。歸依僧。歸依戒(三說)。次懺悔十惡五逆等(三說)。次說十重戒。犯者失四十二賢聖法。</w:t>
      </w:r>
    </w:p>
    <w:p>
      <w:pPr>
        <w:pStyle w:val="SHTKTranslationText"/>
      </w:pPr>
      <w:r>
        <w:t>아마 담무참의 서원이 사람들의 마음을 일으켰기에 이런 중복이 생긴 듯하다. 넷째, 《영락경》의 보살계 받는 법이다. 먼저 삼세의 삼보에 예배한다(세 번 말한다). 다음으로 네 가지 무너지지 않는 믿음을 받는다. 부처께 귀의하고, 법에 귀의하며, 승가에 귀의하고, 계에 귀의한다(세 번 말한다). 다음으로 십악과 오역 등을 참회한다(세 번 말한다). 다음으로 십중계를 말한다. 범한 자는 사십이 현성의 법을 잃는다.</w:t>
      </w:r>
    </w:p>
    <w:p>
      <w:pPr>
        <w:pStyle w:val="SHTKSourceText"/>
      </w:pPr>
      <w:r>
        <w:t>問能持不(答能)。然後結撮三歸。重騰前十重戒讚歎發願言。受菩薩戒者。超度四魔越三界苦。生生不失常隨行人。乃至成佛。若不受戒不名有識。畜生無異。常離三寶海。非菩薩。是邪見外道。不近人情勸化人受戒功德。勝造八萬四千寶塔。有戒犯者勝無戒不犯。[1]若真佛菩薩前受者。</w:t>
      </w:r>
    </w:p>
    <w:p>
      <w:pPr>
        <w:pStyle w:val="SHTKTranslationText"/>
      </w:pPr>
      <w:r>
        <w:t>“지킬 수 있는가?”라고 묻는다(“할 수 있습니다”라고 답한다). 그런 뒤 총괄하여 삼귀의를 하고, 앞의 십중계를 다시 거듭 말하며 찬탄하고 발원하여 말한다. “보살계를 받는 자는, 네 마군을 뛰어넘고 삼계의 괴로움을 건너며, 태어날 때마다 잃지 않고 항상 수행자를 따라, 마침내 성불에 이른다. 만약 계를 받지 않으면 식견이 있는 자라고 하지 못하고, 축생과 다름이 없으며, 항상 삼보의 바다에서 멀리 떠나 있고, 보살이 아니며, 사견을 가진 외도이고, 사람의 도리에 가깝지 않다. 사람을 권하여 계를 받게 하는 공덕은, 팔만 사천 보탑을 짓는 것보다 뛰어나다. 계를 받고 범한 자가, 계가 없이 범하지 않은 자보다 낫다. [1]만약 참된 부처나 보살 앞에서 받으면,</w:t>
      </w:r>
    </w:p>
    <w:p>
      <w:pPr>
        <w:pStyle w:val="SHTKNoteSummary"/>
      </w:pPr>
      <w:r>
        <w:t>교감 요약 | [CBETA 교감] 【甲】본은 저본의 若를 若於로 읽는다.</w:t>
      </w:r>
    </w:p>
    <w:p>
      <w:pPr>
        <w:pStyle w:val="SHTKNoteDetail"/>
      </w:pPr>
      <w:r>
        <w:t>• 원교감 원문 | 若＋（於）【甲】</w:t>
        <w:br/>
        <w:t>• 교감 번호 | 0569001</w:t>
        <w:br/>
        <w:t>• 판본 정보 | 【大】 저본 / 【甲】 이문</w:t>
        <w:br/>
        <w:t>• 저본 독법 | 若</w:t>
        <w:br/>
        <w:t>• 저본 적용 구절 | 若真佛菩薩前受者。</w:t>
        <w:br/>
        <w:t>• 저본 기준 번역 | [1]만약 참된 부처나 보살 앞에서 받으면,</w:t>
        <w:br/>
        <w:t>• 이문 독법 | 若於</w:t>
        <w:br/>
        <w:t>• 이문 적용 구절 | 若於真佛菩薩前受者。</w:t>
        <w:br/>
        <w:t>• 이문 기준 번역 | 만약 참된 부처나 보살 앞에서 받으면,</w:t>
        <w:br/>
        <w:t>• 의미 차이 | 전치사 於의 첨가로 장소/대상 관계가 명시된다.</w:t>
        <w:br/>
        <w:t>• 한국어 해설 | 한국어 번역에서는 이미 “앞에서”로 옮기므로 실질적인 차이가 없다.</w:t>
        <w:br/>
        <w:t>• 번역 영향 판정 | [번역 차이 없음]</w:t>
        <w:br/>
        <w:t>• 출처 | CBETA T40n1811, 교감 번호 0569001.</w:t>
      </w:r>
    </w:p>
    <w:p>
      <w:pPr>
        <w:pStyle w:val="SHTKSourceText"/>
      </w:pPr>
      <w:r>
        <w:t>名上品戒。若佛滅後千里內[2]無法師。</w:t>
      </w:r>
    </w:p>
    <w:p>
      <w:pPr>
        <w:pStyle w:val="SHTKTranslationText"/>
      </w:pPr>
      <w:r>
        <w:t>상품계라고 한다. 만약 부처가 멸도한 뒤 천 리 안에 [2]법사가 없어서,</w:t>
      </w:r>
    </w:p>
    <w:p>
      <w:pPr>
        <w:pStyle w:val="SHTKNoteSummary"/>
      </w:pPr>
      <w:r>
        <w:t>교감 요약 | [CBETA 교감] 【甲】본은 저본의 無를 無佛菩薩從前受者為師名中品戒若千里內無로 읽는다.</w:t>
      </w:r>
    </w:p>
    <w:p>
      <w:pPr>
        <w:pStyle w:val="SHTKNoteDetail"/>
      </w:pPr>
      <w:r>
        <w:t>• 원교감 원문 | 無＋（佛菩薩從前受者為師名中品戒若千里內無）【甲】</w:t>
        <w:br/>
        <w:t>• 교감 번호 | 0569002</w:t>
        <w:br/>
        <w:t>• 판본 정보 | 【大】 저본 / 【甲】 이문</w:t>
        <w:br/>
        <w:t>• 저본 독법 | 無</w:t>
        <w:br/>
        <w:t>• 저본 적용 구절 | 若佛滅後千里內無法師。</w:t>
        <w:br/>
        <w:t>• 저본 기준 번역 | 만약 부처가 멸도한 뒤 천 리 안에 [2]법사가 없어서,</w:t>
        <w:br/>
        <w:t>• 이문 독법 | 無佛菩薩從前受者為師名中品戒若千里內無</w:t>
        <w:br/>
        <w:t>• 이문 적용 구절 | 若佛滅後千里內無佛菩薩從前受者為師，名中品戒；若千里內無法師。</w:t>
        <w:br/>
        <w:t>• 이문 기준 번역 | 부처가 멸도한 뒤 천 리 안에, 앞서 부처나 보살에게 받은 자를 스승으로 삼으면 중품계라 하고, 만약 천 리 안에 법사가 없으면…</w:t>
        <w:br/>
        <w:t>• 의미 차이 | 【甲】은 저본에 없는 중품계의 조건을 긴 문장으로 추가한다.</w:t>
        <w:br/>
        <w:t>• 한국어 해설 | 저본은 상품과 하품만 이어지지만 이문은 중품을 삽입하여 삼품 구조를 완성한다.</w:t>
        <w:br/>
        <w:t>• 번역 영향 판정 | [논지에 영향]</w:t>
        <w:br/>
        <w:t>• 출처 | CBETA T40n1811, 교감 번호 0569002.</w:t>
      </w:r>
    </w:p>
    <w:p>
      <w:pPr>
        <w:pStyle w:val="SHTKSourceText"/>
      </w:pPr>
      <w:r>
        <w:t>從佛菩薩像前自誓受者。名下品戒。五新撰本者。是近代諸師所集。凡十八科。第一師初入道場禮佛。在佛邊就座坐。第二弟子入道場禮佛胡跪。第三師請三寶。</w:t>
      </w:r>
    </w:p>
    <w:p>
      <w:pPr>
        <w:pStyle w:val="SHTKTranslationText"/>
      </w:pPr>
      <w:r>
        <w:t>부처나 보살의 상 앞에서 스스로 서원하여 받으면, 하품계라고 한다. 다섯째, 신찬본은, 근대의 여러 스승이 모아 편찬한 것이다. 모두 열여덟 과목이다. 첫째, 스승이 처음 도량에 들어가 부처께 예배한다. 부처 곁에서 자리에 나아가 앉는다. 둘째, 제자가 도량에 들어가 부처께 예배하고 꿇어앉는다. 셋째, 스승이 삼보를 청한다.</w:t>
      </w:r>
    </w:p>
    <w:p>
      <w:pPr>
        <w:pStyle w:val="SHTKSourceText"/>
      </w:pPr>
      <w:r>
        <w:t>第四令起心念三寶如在目前。第五懺悔十不善業。第六請諸聖作師。第七請現前師。第八師讚歎弟子能發勝心。第九正乞是戒。第十教發菩[3]薩心。</w:t>
      </w:r>
    </w:p>
    <w:p>
      <w:pPr>
        <w:pStyle w:val="SHTKTranslationText"/>
      </w:pPr>
      <w:r>
        <w:t>넷째, 눈앞에 있는 것처럼 삼보를 마음에 떠올리게 한다. 다섯째, 십불선업을 참회한다. 여섯째, 여러 성인을 스승으로 청한다. 일곱째, 현전한 스승을 청한다. 여덟째, 스승이 제자가 뛰어난 마음을 낼 수 있음을 찬탄한다. 아홉째, 바로 이 계를 청한다. 열째, 보[3]살심을 내도록 가르친다.</w:t>
      </w:r>
    </w:p>
    <w:p>
      <w:pPr>
        <w:pStyle w:val="SHTKNoteSummary"/>
      </w:pPr>
      <w:r>
        <w:t>교감 요약 | [CBETA 교감] 【甲】본은 저본의 薩를 提로 읽는다.</w:t>
      </w:r>
    </w:p>
    <w:p>
      <w:pPr>
        <w:pStyle w:val="SHTKNoteDetail"/>
      </w:pPr>
      <w:r>
        <w:t>• 원교감 원문 | 薩＝提【甲】</w:t>
        <w:br/>
        <w:t>• 교감 번호 | 0569003</w:t>
        <w:br/>
        <w:t>• 판본 정보 | 【大】 저본 / 【甲】 이문</w:t>
        <w:br/>
        <w:t>• 저본 독법 | 薩</w:t>
        <w:br/>
        <w:t>• 저본 적용 구절 | 第十教發菩薩心。</w:t>
        <w:br/>
        <w:t>• 저본 기준 번역 | 열째, 보[3]살심을 내도록 가르친다.</w:t>
        <w:br/>
        <w:t>• 이문 독법 | 提</w:t>
        <w:br/>
        <w:t>• 이문 적용 구절 | 第十教發菩提心。</w:t>
        <w:br/>
        <w:t>• 이문 기준 번역 | 열째, 보리심을 내도록 가르친다.</w:t>
        <w:br/>
        <w:t>• 의미 차이 | 菩薩心과 菩提心은 전문용어가 다르다.</w:t>
        <w:br/>
        <w:t>• 한국어 해설 | 수계 의식의 발심 대상을 “보살의 마음”으로 볼지 “보리심”으로 볼지 달라진다.</w:t>
        <w:br/>
        <w:t>• 번역 영향 판정 | [의미 차이 있음]</w:t>
        <w:br/>
        <w:t>• 출처 | CBETA T40n1811, 교감 번호 0569003.</w:t>
      </w:r>
    </w:p>
    <w:p>
      <w:pPr>
        <w:pStyle w:val="SHTKSourceText"/>
      </w:pPr>
      <w:r>
        <w:t>第十一問遮法(有十五問)。第十二想念得戒。第十三發戒時立誓。第十四受菩薩三歸(以此三歸發戒[4]十五文缺)。</w:t>
      </w:r>
    </w:p>
    <w:p>
      <w:pPr>
        <w:pStyle w:val="SHTKTranslationText"/>
      </w:pPr>
      <w:r>
        <w:t>열한째, 차법을 묻는다(열다섯 가지 질문이 있다). 열두째, 계를 얻는다고 생각한다. 열셋째, 계가 발할 때 서원을 세운다. 열넷째, 보살의 삼귀의를 받는다(이 삼귀의로 계를 일으킨다. [4][결락] 열다섯째 글은 빠졌다).</w:t>
      </w:r>
    </w:p>
    <w:p>
      <w:pPr>
        <w:pStyle w:val="SHTKNoteSummary"/>
      </w:pPr>
      <w:r>
        <w:t>교감 요약 | [CBETA 교감] 저본은 제15항을 十五文缺이라 표시하지만 【甲】본에는 제15항의 실제 문구가 있다.</w:t>
      </w:r>
    </w:p>
    <w:p>
      <w:pPr>
        <w:pStyle w:val="SHTKNoteDetail"/>
      </w:pPr>
      <w:r>
        <w:t>• 원교감 원문 | 十五文缺＝第十五師起唱羯磨亦以羯磨發戒【甲】</w:t>
        <w:br/>
        <w:t>• 교감 번호 | 0569004</w:t>
        <w:br/>
        <w:t>• 판본 정보 | 【大】 저본 / 【甲】 이문</w:t>
        <w:br/>
        <w:t>• 저본 독법 | 十五文缺</w:t>
        <w:br/>
        <w:t>• 저본 적용 구절 | 第十四受菩薩三歸(以此三歸發戒十五文缺)。</w:t>
        <w:br/>
        <w:t>• 저본 기준 번역 | 열넷째, 보살의 삼귀의를 받는다(이 삼귀의로 계를 일으킨다. [4][결락] 열다섯째 글은 빠졌다).</w:t>
        <w:br/>
        <w:t>• 이문 독법 | 第十五師起唱羯磨亦以羯磨發戒</w:t>
        <w:br/>
        <w:t>• 이문 적용 구절 | 第十四受菩薩三歸（以此三歸發戒）。第十五師起唱羯磨，亦以羯磨發戒。</w:t>
        <w:br/>
        <w:t>• 이문 기준 번역 | 열넷째 보살의 삼귀의를 받고(이 삼귀의로 계를 일으킨다), 열다섯째 스승이 일어나 갈마를 외치며 또한 갈마로 계를 일으킨다.</w:t>
        <w:br/>
        <w:t>• 의미 차이 | 저본은 제15항이 명시적으로 결락되어 있고 【甲】은 그 내용을 보존한다.</w:t>
        <w:br/>
        <w:t>• 한국어 해설 | 저본의 결락을 본문에 보입하지 않고 교감에서 제15항의 이문을 완전하게 제시한다.</w:t>
        <w:br/>
        <w:t>• 번역 영향 판정 | [문장 구조 변화]</w:t>
        <w:br/>
        <w:t>• 출처 | CBETA T40n1811, 교감 번호 0569004.</w:t>
      </w:r>
    </w:p>
    <w:p>
      <w:pPr>
        <w:pStyle w:val="SHTKSourceText"/>
      </w:pPr>
      <w:r>
        <w:t>第十六結竟。第十七師還坐勸學。第十八說十重相結撮讚歎作禮便去。六制旨受戒法。備有在家出家方法。文廣不列也。此經題名梵網。上卷文言。佛觀大梵天王因陀羅網。千重文綵不相障閡。為說。無量世界猶如網目。一一世界各各不同。諸佛教門亦復如是。莊嚴梵身無所障閡。從譬立名。總喻一部所證參差不同如梵王網也。</w:t>
      </w:r>
    </w:p>
    <w:p>
      <w:pPr>
        <w:pStyle w:val="SHTKTranslationText"/>
      </w:pPr>
      <w:r>
        <w:t>열여섯째, 마무리한다. 열일곱째, 스승이 다시 자리에 앉아 배우기를 권한다. 열여덟째, 십중계의 모습을 말하고 총괄하여 찬탄한 뒤 예배하고 떠난다. 여섯째, 제지의 수계법이다. 재가와 출가의 방법을 모두 갖추고 있으나, 글이 넓으므로 열거하지 않는다. 이 경의 제목은 《범망경》이다. 상권의 글에서 말한다. 부처께서 대범천왕의 인다라망을 보니, 천 겹의 무늬가 서로 장애하지 않았다. 이를 위해 말씀하셨다. 한량없는 세계는 마치 그물코와 같고, 낱낱의 세계가 각각 서로 다르며, 여러 부처의 교문도 또한 이와 같다. 범신을 장엄하면서도 서로 장애하는 바가 없다. 비유를 따라 이름을 세운 것이다. 한 부에서 증득한 바가 서로 같지 않음을 총괄하여 범왕의 그물에 비유한 것이다.</w:t>
      </w:r>
    </w:p>
    <w:p>
      <w:pPr>
        <w:pStyle w:val="SHTKSourceText"/>
      </w:pPr>
      <w:r>
        <w:t>品名菩薩心地者。亦是譬名。品內所明大士要用。如人身之有心能總萬事。能生勝果為大士所依。義言如地也。盧舍那者。寶梁經翻為淨滿。以諸患都盡故稱為淨。滿德悉圓名為滿也釋迦牟尼者。瑞應經譯為能儒。亦云能仁。又能忍。亦直林。牟尼者。</w:t>
      </w:r>
    </w:p>
    <w:p>
      <w:pPr>
        <w:pStyle w:val="SHTKTranslationText"/>
      </w:pPr>
      <w:r>
        <w:t>품의 이름을 ‘보살심지’라고 한 것은, 또한 비유로 붙인 이름이다. 이 품 안에서 밝힌 것은 대사가 반드시 써야 할 것이니, 사람의 몸에 마음이 있어 모든 일을 총괄할 수 있는 것과 같다. 뛰어난 과보를 낳을 수 있어 대사가 의지하는 바가 되므로, 뜻으로 말해 땅과 같다고 한 것이다. ‘노사나’란, 《보량경》에서는 ‘정만(淨滿)’이라고 번역한다. 모든 근심이 모두 다했으므로 ‘정(淨)’이라 하고, 덕이 모두 원만하므로 ‘만(滿)’이라 한다. ‘석가모니’란, 《서응경》에서는 ‘능유(能儒)’라고 번역하며, 또 ‘능인(能仁)’이라고도 하고, 또 ‘능인(能忍)’이라고도 하며, [의미 불확실] 또 ‘직림(直林)’이라고도 한다. ‘모니’란,</w:t>
      </w:r>
    </w:p>
    <w:p>
      <w:pPr>
        <w:pStyle w:val="SHTKSourceText"/>
      </w:pPr>
      <w:r>
        <w:rPr>
          <w:rFonts w:ascii="Noto Serif CJK TC" w:hAnsi="Noto Serif CJK TC" w:eastAsia="Noto Serif CJK TC"/>
          <w:b w:val="0"/>
          <w:sz w:val="21"/>
        </w:rPr>
        <w:t>身口[5]意。</w:t>
      </w:r>
    </w:p>
    <w:p>
      <w:pPr>
        <w:pStyle w:val="SHTKTranslationText"/>
      </w:pPr>
      <w:r>
        <w:rPr>
          <w:rFonts w:ascii="Noto Serif CJK KR" w:hAnsi="Noto Serif CJK KR" w:eastAsia="Noto Serif CJK KR"/>
          <w:b w:val="0"/>
          <w:sz w:val="21"/>
        </w:rPr>
        <w:t>[구문 불확실] 몸·입·[5]뜻을 가리킨다.</w:t>
      </w:r>
    </w:p>
    <w:p>
      <w:pPr>
        <w:pStyle w:val="SHTKNoteSummary"/>
      </w:pPr>
      <w:r>
        <w:t>교감 요약 | [CBETA 교감] 【甲】본은 저본의 意를 意滿로 읽는다.</w:t>
      </w:r>
    </w:p>
    <w:p>
      <w:pPr>
        <w:pStyle w:val="SHTKNoteDetail"/>
      </w:pPr>
      <w:r>
        <w:t>• 원교감 원문 | 意＋（滿）【甲】</w:t>
        <w:br/>
        <w:t>• 교감 번호 | 0569005</w:t>
        <w:br/>
        <w:t>• 판본 정보 | 【大】 저본 / 【甲】 이문</w:t>
        <w:br/>
        <w:t>• 저본 독법 | 意</w:t>
        <w:br/>
        <w:t>• 저본 적용 구절 | 身口意。</w:t>
        <w:br/>
        <w:t>• 저본 기준 번역 | [구문 불확실] 몸·입·[5]뜻을 가리킨다.</w:t>
        <w:br/>
        <w:t>• 이문 독법 | 意滿</w:t>
        <w:br/>
        <w:t>• 이문 적용 구절 | 身口意滿。</w:t>
        <w:br/>
        <w:t>• 이문 기준 번역 | 몸·입·뜻이 원만하다.</w:t>
        <w:br/>
        <w:t>• 의미 차이 | 滿이 추가되어 세 업의 상태를 서술하는 문장이 된다.</w:t>
        <w:br/>
        <w:t>• 한국어 해설 | 저본 身口意만으로는 구문이 불완전하지만 이문은 술어를 보충한다.</w:t>
        <w:br/>
        <w:t>• 번역 영향 판정 | [문장 구조 변화]</w:t>
        <w:br/>
        <w:t>• 출처 | CBETA T40n1811, 교감 번호 0569005.</w:t>
      </w:r>
    </w:p>
    <w:p>
      <w:pPr>
        <w:pStyle w:val="SHTKSourceText"/>
      </w:pPr>
      <w:r>
        <w:t>或云度沃焦。此是異說。華嚴名號品。或名盧[6]舍。</w:t>
      </w:r>
    </w:p>
    <w:p>
      <w:pPr>
        <w:pStyle w:val="SHTKTranslationText"/>
      </w:pPr>
      <w:r>
        <w:t>혹은 ‘옥초를 건넌다[度沃焦]’고도 한다. 이는 다른 설이다. 《화엄경》 〈명호품〉에서는, 혹은 ‘노[6]사’라고 하고,</w:t>
      </w:r>
    </w:p>
    <w:p>
      <w:pPr>
        <w:pStyle w:val="SHTKNoteSummary"/>
      </w:pPr>
      <w:r>
        <w:t>교감 요약 | [CBETA 교감] 【甲】본은 저본의 舍를 舍那로 읽는다.</w:t>
      </w:r>
    </w:p>
    <w:p>
      <w:pPr>
        <w:pStyle w:val="SHTKNoteDetail"/>
      </w:pPr>
      <w:r>
        <w:t>• 원교감 원문 | 舍＋（那）【甲】</w:t>
        <w:br/>
        <w:t>• 교감 번호 | 0569006</w:t>
        <w:br/>
        <w:t>• 판본 정보 | 【大】 저본 / 【甲】 이문</w:t>
        <w:br/>
        <w:t>• 저본 독법 | 舍</w:t>
        <w:br/>
        <w:t>• 저본 적용 구절 | 或名盧舍。</w:t>
        <w:br/>
        <w:t>• 저본 기준 번역 | 혹은 ‘노[6]사’라고 하고,</w:t>
        <w:br/>
        <w:t>• 이문 독법 | 舍那</w:t>
        <w:br/>
        <w:t>• 이문 적용 구절 | 或名盧舍那。</w:t>
        <w:br/>
        <w:t>• 이문 기준 번역 | 혹은 노사나라고 한다.</w:t>
        <w:br/>
        <w:t>• 의미 차이 | 那가 보태져 완전한 명호 盧舍那가 된다.</w:t>
        <w:br/>
        <w:t>• 한국어 해설 | 저본의 盧舍는 약칭 또는 결락처럼 보이며 명호 표기에 차이가 있다.</w:t>
        <w:br/>
        <w:t>• 번역 영향 판정 | [의미 차이 경미]</w:t>
        <w:br/>
        <w:t>• 출처 | CBETA T40n1811, 교감 번호 0569006.</w:t>
      </w:r>
    </w:p>
    <w:p>
      <w:pPr>
        <w:pStyle w:val="SHTKSourceText"/>
      </w:pPr>
      <w:r>
        <w:t>或名釋迦。今明。不一不異機緣宜聞耳。釋迦在第四禪摩醯首羅宮。說此心地品。尋文始末。有千釋迦與千百億釋迦。各接有緣皆至舍那所。受菩薩戒藏。然後各坐道場示成正覺。覆述說法。凡有十處。一在妙光堂說十世界海。二在帝釋宮說十住。三在夜摩宮說十行。四在兜率陀天說十迴向。五在化樂天說十禪定。六在他化天說十地。七在初禪說十金剛。</w:t>
      </w:r>
    </w:p>
    <w:p>
      <w:pPr>
        <w:pStyle w:val="SHTKTranslationText"/>
      </w:pPr>
      <w:r>
        <w:t>혹은 ‘석가’라고 한다. 지금 밝히건대, 하나도 아니고 다르지도 않으니, 근기에 따라 마땅히 듣게 한 것일 뿐이다. 석가는 제4선의 마혜수라궁에 있으면서, 이 〈심지품〉을 설하였다. 글의 처음과 끝을 살펴보면, 천 석가와 천백억 석가가 있고, 각각 인연 있는 이들을 맞아 모두 노사나의 처소에 이르러, 보살계장을 받았다. 그런 뒤 각각 도량에 앉아 정각을 이루는 모습을 보이고, 다시 설법하였다. 모두 열 곳이 있다. 첫째, 묘광당에서 십세계해를 설한다. 둘째, 제석궁에서 십주를 설한다. 셋째, 야마궁에서 십행을 설한다. 넷째, 도솔타천에서 십회향을 설한다. 다섯째, 화락천에서 십선정을 설한다. 여섯째, 타화천에서 십지를 설한다. 일곱째, 초선에서 십금강을 설한다.</w:t>
      </w:r>
    </w:p>
    <w:p>
      <w:pPr>
        <w:pStyle w:val="SHTKSourceText"/>
      </w:pPr>
      <w:r>
        <w:t>八在二禪說十忍。九在三禪說十願。十在四禪說心地品。第[7]七會總更說前三十心十地。</w:t>
      </w:r>
    </w:p>
    <w:p>
      <w:pPr>
        <w:pStyle w:val="SHTKTranslationText"/>
      </w:pPr>
      <w:r>
        <w:t>여덟째, 이선에서 십인을 설한다. 아홉째, 삼선에서 십원을 설한다. 열째, 사선에서 〈심지품〉을 설한다. 제[7]칠 회에서 앞의 삼십심과 십지를 총괄하여 다시 설하는데,</w:t>
      </w:r>
    </w:p>
    <w:p>
      <w:pPr>
        <w:pStyle w:val="SHTKNoteSummary"/>
      </w:pPr>
      <w:r>
        <w:t>교감 요약 | [CBETA 교감] 【甲】본은 저본의 七를 十로 읽는다.</w:t>
      </w:r>
    </w:p>
    <w:p>
      <w:pPr>
        <w:pStyle w:val="SHTKNoteDetail"/>
      </w:pPr>
      <w:r>
        <w:t>• 원교감 원문 | 七＝十【甲】</w:t>
        <w:br/>
        <w:t>• 교감 번호 | 0569007</w:t>
        <w:br/>
        <w:t>• 판본 정보 | 【大】 저본 / 【甲】 이문</w:t>
        <w:br/>
        <w:t>• 저본 독법 | 七</w:t>
        <w:br/>
        <w:t>• 저본 적용 구절 | 第七會總更說前三十心十地。</w:t>
        <w:br/>
        <w:t>• 저본 기준 번역 | 제[7]칠 회에서 앞의 삼십심과 십지를 총괄하여 다시 설하는데,</w:t>
        <w:br/>
        <w:t>• 이문 독법 | 十</w:t>
        <w:br/>
        <w:t>• 이문 적용 구절 | 第十會總更說前三十心十地。</w:t>
        <w:br/>
        <w:t>• 이문 기준 번역 | 제10회에서 앞의 삼십심과 십지를 총괄하여 다시 설한다.</w:t>
        <w:br/>
        <w:t>• 의미 차이 | 회차가 제7회와 제10회로 달라진다.</w:t>
        <w:br/>
        <w:t>• 한국어 해설 | 화엄과 범망의 회처·회차 대응을 논하는 문맥이므로 숫자 차이는 직접적인 서지·구조 차이다.</w:t>
        <w:br/>
        <w:t>• 번역 영향 판정 | [의미 차이 있음]</w:t>
        <w:br/>
        <w:t>• 출처 | CBETA T40n1811, 교감 번호 0569007.</w:t>
      </w:r>
    </w:p>
    <w:p>
      <w:pPr>
        <w:pStyle w:val="SHTKSourceText"/>
      </w:pPr>
      <w:r>
        <w:t>皆約無相義為解。後又云。釋迦從初蓮華藏世界入天宮。下閻浮提成道號釋迦。始於道場說法乃至十處。復從天宮下至菩提樹下。為此眾生說盧舍那初發心所誦戒。即是十重四十八輕。華嚴所說文來未盡。止有七處八會多道不起本座。不道在化樂天說法。而此經多道坐起復至餘處。在化樂天說十禪定。又諸地多不相應。</w:t>
      </w:r>
    </w:p>
    <w:p>
      <w:pPr>
        <w:pStyle w:val="SHTKTranslationText"/>
      </w:pPr>
      <w:r>
        <w:t>모두 무상의 뜻에 의거하여 풀이한다. 뒤에서 또 말한다. 석가는 처음 연화장세계에서 천궁으로 들어갔다가, 염부제로 내려와 성도하여 석가라는 이름을 얻었다. 도량에서 처음 설법하여 열 곳에 이르기까지 하고, 다시 천궁에서 내려와 보리수 아래에 이르러, 이 중생들을 위해 노사나가 처음 발심할 때 외운 계를 설하였으니, 곧 십중계와 사십팔경계이다. 《화엄경》에서 설한 글은 전해 온 것이 완전하지 않아, 일곱 곳 여덟 회만 있고, 대부분 본래의 자리에서 일어나지 않았다고 말하며, 화락천에서 설법했다는 말은 없다. 그런데 이 경에서는 앉았다가 일어나 다시 다른 곳으로 갔다고 많이 말하며, 화락천에서 십선정을 설했다고 한다. 또 여러 지위도 서로 맞지 않는 것이 많고,</w:t>
      </w:r>
    </w:p>
    <w:p>
      <w:pPr>
        <w:pStyle w:val="SHTKSourceText"/>
      </w:pPr>
      <w:r>
        <w:rPr>
          <w:rFonts w:ascii="Noto Serif CJK TC" w:hAnsi="Noto Serif CJK TC" w:eastAsia="Noto Serif CJK TC"/>
          <w:b w:val="0"/>
          <w:sz w:val="21"/>
        </w:rPr>
        <w:t>前後[8]席或復同異。</w:t>
      </w:r>
    </w:p>
    <w:p>
      <w:pPr>
        <w:pStyle w:val="SHTKTranslationText"/>
      </w:pPr>
      <w:r>
        <w:rPr>
          <w:rFonts w:ascii="Noto Serif CJK KR" w:hAnsi="Noto Serif CJK KR" w:eastAsia="Noto Serif CJK KR"/>
          <w:b w:val="0"/>
          <w:sz w:val="21"/>
        </w:rPr>
        <w:t>앞뒤의 [8]자리도 혹 같거나 다르다.</w:t>
      </w:r>
    </w:p>
    <w:p>
      <w:pPr>
        <w:pStyle w:val="SHTKNoteSummary"/>
      </w:pPr>
      <w:r>
        <w:t>교감 요약 | [CBETA 교감] 【甲】본은 저본의 席를 座席로 읽는다.</w:t>
      </w:r>
    </w:p>
    <w:p>
      <w:pPr>
        <w:pStyle w:val="SHTKNoteDetail"/>
      </w:pPr>
      <w:r>
        <w:t>• 원교감 원문 | （座）＋席【甲】</w:t>
        <w:br/>
        <w:t>• 교감 번호 | 0569008</w:t>
        <w:br/>
        <w:t>• 판본 정보 | 【大】 저본 / 【甲】 이문</w:t>
        <w:br/>
        <w:t>• 저본 독법 | 席</w:t>
        <w:br/>
        <w:t>• 저본 적용 구절 | 前後席或復同異。</w:t>
        <w:br/>
        <w:t>• 저본 기준 번역 | 앞뒤의 [8]자리도 혹 같거나 다르다.</w:t>
        <w:br/>
        <w:t>• 이문 독법 | 座席</w:t>
        <w:br/>
        <w:t>• 이문 적용 구절 | 前後座席或復同異。</w:t>
        <w:br/>
        <w:t>• 이문 기준 번역 | 앞뒤의 좌석/법회 자리도 혹 같거나 다르다.</w:t>
        <w:br/>
        <w:t>• 의미 차이 | 座가 추가되어 席이 법회의 자리임을 분명히 한다.</w:t>
        <w:br/>
        <w:t>• 한국어 해설 | 번역에서는 모두 “자리”로 옮길 수 있어 실질적인 차이는 작다.</w:t>
        <w:br/>
        <w:t>• 번역 영향 판정 | [번역 차이 없음]</w:t>
        <w:br/>
        <w:t>• 출처 | CBETA T40n1811, 교감 번호 0569008.</w:t>
      </w:r>
    </w:p>
    <w:p>
      <w:pPr>
        <w:pStyle w:val="SHTKSourceText"/>
      </w:pPr>
      <w:r>
        <w:t>良由聖迹難思隨機異說耳。於三教中即是頓教。明佛性常住一乘妙旨。所被之人唯為大士不為二乘。華嚴云。二乘在座不知不覺。以大士階位非二乘所行。制戒輕重非小乘所學。大小乘戒制法不同。菩薩一時頓制五十八事。聲聞持犯[9]隨犯隨結。</w:t>
      </w:r>
    </w:p>
    <w:p>
      <w:pPr>
        <w:pStyle w:val="SHTKTranslationText"/>
      </w:pPr>
      <w:r>
        <w:t>진실로 성인의 자취는 생각하기 어려워 근기에 따라 다르게 설한 까닭일 뿐이다. 세 가지 교 가운데에서는 곧 돈교이다. 불성이 상주한다는 일승의 오묘한 뜻을 밝힌다. 교화를 받는 사람은 오직 대사뿐이며 이승을 위한 것이 아니다. 《화엄경》에서 말한다. 이승은 자리에 있어도 알지 못하고 깨닫지 못한다. 대사의 계위는 이승이 행하는 바가 아니기 때문이다. 계를 제정한 경중도 소승이 배우는 바가 아니다. 대승과 소승의 계는 제정하는 법이 같지 않다. 보살은 한때에 오십팔 가지를 단번에 제정하였고, 성문의 지범은 [9]범하는 데 따라 곧바로 결계하였다.</w:t>
      </w:r>
    </w:p>
    <w:p>
      <w:pPr>
        <w:pStyle w:val="SHTKNoteSummary"/>
      </w:pPr>
      <w:r>
        <w:t>교감 요약 | [CBETA 교감] 【甲】본은 저본의 隨犯를 〔－〕로 읽는다.</w:t>
      </w:r>
    </w:p>
    <w:p>
      <w:pPr>
        <w:pStyle w:val="SHTKNoteDetail"/>
      </w:pPr>
      <w:r>
        <w:t>• 원교감 원문 | 〔隨犯〕－【甲】</w:t>
        <w:br/>
        <w:t>• 교감 번호 | 0569009</w:t>
        <w:br/>
        <w:t>• 판본 정보 | 【大】 저본 / 【甲】 이문</w:t>
        <w:br/>
        <w:t>• 저본 독법 | 隨犯</w:t>
        <w:br/>
        <w:t>• 저본 적용 구절 | 聲聞持犯隨犯隨結。</w:t>
        <w:br/>
        <w:t>• 저본 기준 번역 | 성문의 지범은 [9]범하는 데 따라 곧바로 결계하였다.</w:t>
        <w:br/>
        <w:t>• 이문 독법 | 〔－〕</w:t>
        <w:br/>
        <w:t>• 이문 적용 구절 | 聲聞持犯隨結。</w:t>
        <w:br/>
        <w:t>• 이문 기준 번역 | 성문의 지범은 그에 따라 결계한다.</w:t>
        <w:br/>
        <w:t>• 의미 차이 | 【甲】은 반복되는 隨犯을 삭제한다.</w:t>
        <w:br/>
        <w:t>• 한국어 해설 | 저본은 “범하는 대로 결계한다”는 순차성을 더 직접적으로 나타낸다.</w:t>
        <w:br/>
        <w:t>• 번역 영향 판정 | [표현 차이]</w:t>
        <w:br/>
        <w:t>• 출처 | CBETA T40n1811, 교감 번호 0569009.</w:t>
      </w:r>
    </w:p>
    <w:p>
      <w:pPr>
        <w:pStyle w:val="SHTKSourceText"/>
      </w:pPr>
      <w:r>
        <w:t>理論關機宜。事論凡有三義。一大士深信頓聞不逆。聲聞淺信頓聞則不受。二者大士不恒侍左右無有隨事隨白。故一時頓制。聲聞恒得隨侍可有[10]小欲白佛。</w:t>
      </w:r>
    </w:p>
    <w:p>
      <w:pPr>
        <w:pStyle w:val="SHTKTranslationText"/>
      </w:pPr>
      <w:r>
        <w:t>이치로 논하면 근기의 마땅함에 관계되고, 일로 논하면 모두 세 가지 뜻이 있다. 첫째, 대사는 믿음이 깊어 한꺼번에 들어도 거스르지 않지만, 성문은 믿음이 얕아 한꺼번에 들으면 받아들이지 않는다. 둘째, 대사는 항상 좌우에서 모시지 않아 일마다 따라가며 아뢸 수 없으므로, 그러므로 한꺼번에 일시에 제정하였다. 성문은 항상 곁에서 모실 수 있어 [10]조금이라도 하고자 하는 일이 있으면 부처께 아뢸 수 있으므로,</w:t>
      </w:r>
    </w:p>
    <w:p>
      <w:pPr>
        <w:pStyle w:val="SHTKNoteSummary"/>
      </w:pPr>
      <w:r>
        <w:t>교감 요약 | [CBETA 교감] 【甲】본은 저본의 小를 少로 읽는다.</w:t>
      </w:r>
    </w:p>
    <w:p>
      <w:pPr>
        <w:pStyle w:val="SHTKNoteDetail"/>
      </w:pPr>
      <w:r>
        <w:t>• 원교감 원문 | 小＝少【甲】</w:t>
        <w:br/>
        <w:t>• 교감 번호 | 0569010</w:t>
        <w:br/>
        <w:t>• 판본 정보 | 【大】 저본 / 【甲】 이문</w:t>
        <w:br/>
        <w:t>• 저본 독법 | 小</w:t>
        <w:br/>
        <w:t>• 저본 적용 구절 | 聲聞恒得隨侍可有小欲白佛。</w:t>
        <w:br/>
        <w:t>• 저본 기준 번역 | 성문은 항상 곁에서 모실 수 있어 [10]조금이라도 하고자 하는 일이 있으면 부처께 아뢸 수 있으므로,</w:t>
        <w:br/>
        <w:t>• 이문 독법 | 少</w:t>
        <w:br/>
        <w:t>• 이문 적용 구절 | 聲聞恒得隨侍可有少欲白佛。</w:t>
        <w:br/>
        <w:t>• 이문 기준 번역 | 성문은 항상 곁에서 모실 수 있어 조금이라도 원하는 일이 있으면 부처께 아뢸 수 있다.</w:t>
        <w:br/>
        <w:t>• 의미 차이 | 小와 少는 이 문맥에서 모두 적은 정도를 나타낸다.</w:t>
        <w:br/>
        <w:t>• 한국어 해설 | 한국어 번역은 “조금”으로 동일하다.</w:t>
        <w:br/>
        <w:t>• 번역 영향 판정 | [번역 차이 없음]</w:t>
        <w:br/>
        <w:t>• 출처 | CBETA T40n1811, 교감 번호 0569010.</w:t>
      </w:r>
    </w:p>
    <w:p>
      <w:pPr>
        <w:pStyle w:val="SHTKSourceText"/>
      </w:pPr>
      <w:r>
        <w:t>故待犯方制。三者梵網所制。起盧舍那為妙海王子受菩薩戒。爾時諸大士。法須說此五十八種。故一時頓制也。梵網大本一百一十二卷六十一品。唯第十菩薩心地品什師誦出。上下兩卷。上序菩薩階位。下明菩薩戒法從大本出序及流通皆闕。[11]即別部外稱菩薩戒經。</w:t>
      </w:r>
    </w:p>
    <w:p>
      <w:pPr>
        <w:pStyle w:val="SHTKTranslationText"/>
      </w:pPr>
      <w:r>
        <w:t>그러므로 범하기를 기다린 뒤에야 제정하였다. 셋째, 《범망경》에서 제정한 것은, 노사나가 묘해왕자를 위해 보살계를 받게 한 데서 일어났다. 그때 여러 대사는, 법에 따라 반드시 이 오십팔 가지를 설해야 했으므로, 그러므로 한꺼번에 일시에 제정한 것이다. 《범망경》 대본은 백십이 권 육십일 품인데, 오직 제10 〈보살심지품〉만 구마라집 법사가 외워 내었고, 상하 두 권이다. 상권에서는 보살의 계위를 서술하고, 하권에서는 보살계법을 밝힌다. 대본에서 나온 것이므로 서분과 유통분은 모두 빠져 있다. [11]곧 별도의 부로서 밖에서는 《보살계경》이라 부른다.</w:t>
      </w:r>
    </w:p>
    <w:p>
      <w:pPr>
        <w:pStyle w:val="SHTKNoteSummary"/>
      </w:pPr>
      <w:r>
        <w:t>교감 요약 | [CBETA 교감] 【甲】본은 저본의 即를 既로 읽는다.</w:t>
      </w:r>
    </w:p>
    <w:p>
      <w:pPr>
        <w:pStyle w:val="SHTKNoteDetail"/>
      </w:pPr>
      <w:r>
        <w:t>• 원교감 원문 | 即＝既【甲】</w:t>
        <w:br/>
        <w:t>• 교감 번호 | 0569011</w:t>
        <w:br/>
        <w:t>• 판본 정보 | 【大】 저본 / 【甲】 이문</w:t>
        <w:br/>
        <w:t>• 저본 독법 | 即</w:t>
        <w:br/>
        <w:t>• 저본 적용 구절 | 即別部外稱菩薩戒經。</w:t>
        <w:br/>
        <w:t>• 저본 기준 번역 | [11]곧 별도의 부로서 밖에서는 《보살계경》이라 부른다.</w:t>
        <w:br/>
        <w:t>• 이문 독법 | 既</w:t>
        <w:br/>
        <w:t>• 이문 적용 구절 | 既別部外稱菩薩戒經。</w:t>
        <w:br/>
        <w:t>• 이문 기준 번역 | 이미 별도의 부이므로 밖에서는 《보살계경》이라 부른다.</w:t>
        <w:br/>
        <w:t>• 의미 차이 | 即은 곧바로 동일시하고 既는 이미 그러하다는 전제를 나타낸다.</w:t>
        <w:br/>
        <w:t>• 한국어 해설 | 문장 논리의 뉘앙스가 달라지나 별부로 불린다는 결론은 같다.</w:t>
        <w:br/>
        <w:t>• 번역 영향 판정 | [표현 차이]</w:t>
        <w:br/>
        <w:t>• 출처 | CBETA T40n1811, 교감 번호 0569011.</w:t>
      </w:r>
    </w:p>
    <w:p>
      <w:pPr>
        <w:pStyle w:val="SHTKSourceText"/>
      </w:pPr>
      <w:r>
        <w:t>就文為三。從初偈長行訖清淨者為序。次十重訖現在菩薩今誦為正說。餘盡卷為勸說流通也。就序中。初偈明舍那發起。長行明釋迦勸發。偈中大意四戒三勸。四戒者。一舍那戒。二釋迦戒。三菩薩戒。四眾生戒。舍那為本傳授釋迦為迹。釋迦得此復授諸菩薩。諸菩薩得此戒。復傳授凡夫眾生也。三勸者。一勸受。</w:t>
      </w:r>
    </w:p>
    <w:p>
      <w:pPr>
        <w:pStyle w:val="SHTKTranslationText"/>
      </w:pPr>
      <w:r>
        <w:t>글을 나누면 셋이다. 처음 게송과 장행에서 ‘청정한 자’에 이르기까지는 서분이고, 다음 십중계에서 ‘현재 보살이 지금 외운다’에 이르기까지는 정설분이며, 나머지 권 끝까지는 설하고 유통하기를 권하는 부분이다. 서분 가운데에서는, 처음 게송이 노사나의 발기를 밝히고, 장행이 석가의 권발을 밝힌다. 게송의 큰 뜻은 네 가지 계와 세 가지 권함이다. 네 가지 계란, 첫째 노사나의 계, 둘째 석가의 계, 셋째 보살의 계, 넷째 중생의 계이다. 노사나를 본으로 삼고 석가에게 전수한 것을 적으로 삼으며, 석가는 이것을 얻어 다시 여러 보살에게 주고, 여러 보살은 이 계를 얻어, 다시 범부 중생에게 전수한다. 세 가지 권함이란, 첫째 받기를 권하고,</w:t>
      </w:r>
    </w:p>
    <w:p>
      <w:pPr>
        <w:pStyle w:val="SHTKSourceText"/>
      </w:pPr>
      <w:r>
        <w:t>二勸持。三勸誦。此四。品戒得之有由。根本冥傳。自下授作佛記所以勸凡夫受。既受須待既持須誦。欲使相傳不斷也。十一行半偈分為三段。初三行三句。明舍那說戒傳授釋迦。二從是時千百億下三行[12]四句。</w:t>
      </w:r>
    </w:p>
    <w:p>
      <w:pPr>
        <w:pStyle w:val="SHTKTranslationText"/>
      </w:pPr>
      <w:r>
        <w:t>둘째 지니기를 권하며, 셋째 외우기를 권하는 것이다. 이 네 가지는, 이 품의 계를 얻게 된 연유가 있는 것이며, 근본에서 그윽이 전해져, 아래에서부터 성불하리라는 수기를 주므로 범부에게 받기를 권한다. 이미 받았으면 반드시 지녀야 하고, 이미 지니면 반드시 외워야 한다. 서로 전하여 끊이지 않게 하려는 것이다. 열한 행 반의 게송을 세 단락으로 나눈다. 처음 세 행 세 구는, 노사나가 계를 설하여 석가에게 전수함을 밝힌다. 둘째, ‘이때 천백억’ 이하 세 행 [12]네 구는,</w:t>
      </w:r>
    </w:p>
    <w:p>
      <w:pPr>
        <w:pStyle w:val="SHTKNoteSummary"/>
      </w:pPr>
      <w:r>
        <w:t>교감 요약 | [CBETA 교감] 【甲】본은 저본의 四를 三로 읽는다.</w:t>
      </w:r>
    </w:p>
    <w:p>
      <w:pPr>
        <w:pStyle w:val="SHTKNoteDetail"/>
      </w:pPr>
      <w:r>
        <w:t>• 원교감 원문 | 四＝三【甲】</w:t>
        <w:br/>
        <w:t>• 교감 번호 | 0569012</w:t>
        <w:br/>
        <w:t>• 판본 정보 | 【大】 저본 / 【甲】 이문</w:t>
        <w:br/>
        <w:t>• 저본 독법 | 四</w:t>
        <w:br/>
        <w:t>• 저본 적용 구절 | 二從是時千百億下三行四句。</w:t>
        <w:br/>
        <w:t>• 저본 기준 번역 | 둘째, ‘이때 천백억’ 이하 세 행 [12]네 구는,</w:t>
        <w:br/>
        <w:t>• 이문 독법 | 三</w:t>
        <w:br/>
        <w:t>• 이문 적용 구절 | 二從是時千百億下三行三句。</w:t>
        <w:br/>
        <w:t>• 이문 기준 번역 | 둘째, ‘이때 천백억’ 이하 세 행 세 구이다.</w:t>
        <w:br/>
        <w:t>• 의미 차이 | 구의 수가 네 구와 세 구로 달라진다.</w:t>
        <w:br/>
        <w:t>• 한국어 해설 | 게송의 과문 분량을 직접 바꾸므로 구조적 차이가 있다.</w:t>
        <w:br/>
        <w:t>• 번역 영향 판정 | [의미 차이 있음]</w:t>
        <w:br/>
        <w:t>• 출처 | CBETA T40n1811, 교감 번호 0569012.</w:t>
      </w:r>
    </w:p>
    <w:p>
      <w:pPr>
        <w:pStyle w:val="SHTKSourceText"/>
      </w:pPr>
      <w:r>
        <w:t>明釋迦迹佛傳授諸菩薩諸菩薩傳授眾生。三從諦聽我正誦下盡偈。明勸信受持。一言三序是三佛各說。二言初序是舍那自說。餘二是此土釋迦說。今言。三序悉是此土釋迦說。雜有經家之辭。初更為二。前兩行半明本迹。次一行。一句明人法。就初又三。[13]初半行明舍那本身。</w:t>
      </w:r>
    </w:p>
    <w:p>
      <w:pPr>
        <w:pStyle w:val="SHTKTranslationText"/>
      </w:pPr>
      <w:r>
        <w:t>석가의 적불이 여러 보살에게 전수하고 여러 보살이 중생에게 전수함을 밝힌다. 셋째, ‘자세히 들어라, 내가 바로 외운다’ 이하 게송 끝까지는, 믿고 받아 지니기를 권함을 밝힌다. 한 설은 세 서분을 세 부처가 각각 설한 것이라 하고, 두 번째 설은 처음 서분은 노사나가 스스로 설하고, 나머지 둘은 이 땅의 석가가 설한 것이라 한다. 지금 말하건대, 세 서분은 모두 이 땅의 석가가 설한 것이며, 경가의 말이 섞여 있다. 처음을 다시 둘로 나눈다. 앞의 두 행 반은 본과 적을 밝히고, 다음 한 행, 한 구는 사람과 법을 밝힌다. 처음 부분을 또 셋으로 나눈다. [13]첫 반 행은 노사나의 본신을 밝히고,</w:t>
      </w:r>
    </w:p>
    <w:p>
      <w:pPr>
        <w:pStyle w:val="SHTKNoteSummary"/>
      </w:pPr>
      <w:r>
        <w:t>교감 요약 | [CBETA 교감] 【甲】본은 저본의 初를 一로 읽는다.</w:t>
      </w:r>
    </w:p>
    <w:p>
      <w:pPr>
        <w:pStyle w:val="SHTKNoteDetail"/>
      </w:pPr>
      <w:r>
        <w:t>• 원교감 원문 | 初＝一【甲】</w:t>
        <w:br/>
        <w:t>• 교감 번호 | 0569013</w:t>
        <w:br/>
        <w:t>• 판본 정보 | 【大】 저본 / 【甲】 이문</w:t>
        <w:br/>
        <w:t>• 저본 독법 | 初</w:t>
        <w:br/>
        <w:t>• 저본 적용 구절 | 初半行明舍那本身。</w:t>
        <w:br/>
        <w:t>• 저본 기준 번역 | [13]첫 반 행은 노사나의 본신을 밝히고,</w:t>
        <w:br/>
        <w:t>• 이문 독법 | 一</w:t>
        <w:br/>
        <w:t>• 이문 적용 구절 | 一半行明舍那本身。</w:t>
        <w:br/>
        <w:t>• 이문 기준 번역 | 첫째 반 행은 노사나의 본신을 밝힌다.</w:t>
        <w:br/>
        <w:t>• 의미 차이 | 初와 一은 모두 첫 항목을 나타낸다.</w:t>
        <w:br/>
        <w:t>• 한국어 해설 | 과문 번호 표현만 다르고 번역 의미는 같다.</w:t>
        <w:br/>
        <w:t>• 번역 영향 판정 | [번역 차이 없음]</w:t>
        <w:br/>
        <w:t>• 출처 | CBETA T40n1811, 교감 번호 0569013.</w:t>
      </w:r>
    </w:p>
    <w:p>
      <w:pPr>
        <w:pStyle w:val="SHTKSourceText"/>
      </w:pPr>
      <w:r>
        <w:t>二一行半明釋迦迹佛。三半行總結本迹。上句明舍那本身。下句明舍那本土。此即依正兩報。佛身四種。一謂法身。二謂真應。三謂法報應。毘盧遍耀正法為身。舍那行滿報果為身。釋迦應迹赴感為身也。[14]舍光攝論名法應化。</w:t>
      </w:r>
    </w:p>
    <w:p>
      <w:pPr>
        <w:pStyle w:val="SHTKTranslationText"/>
      </w:pPr>
      <w:r>
        <w:t>둘째 한 행 반은 석가의 적불을 밝히며, 셋째 반 행은 본과 적을 총결한다. 윗구는 노사나의 본신을 밝히고, 아랫구는 노사나의 본토를 밝힌다. 이것이 곧 의보와 정보의 두 과보이다. 부처의 몸에는 네 종류가 있다. 첫째는 이른바 법신이고, 둘째는 이른바 진신과 응신이며, 셋째는 이른바 법신·보신·응신이다. 비로자나는 두루 비추는 바른 법을 몸으로 삼고, 노사나는 수행이 원만하여 과보로 얻은 몸을 몸으로 삼으며, 석가는 감응에 응하여 자취를 나타낸 몸을 몸으로 삼는다. [판독 불확실] [14]사광섭론에서는 법신·응신·화신이라 이름한다.</w:t>
      </w:r>
    </w:p>
    <w:p>
      <w:pPr>
        <w:pStyle w:val="SHTKNoteSummary"/>
      </w:pPr>
      <w:r>
        <w:t>교감 요약 | [CBETA 교감] 【甲】본은 저본의 舍를 金로 읽는다.</w:t>
      </w:r>
    </w:p>
    <w:p>
      <w:pPr>
        <w:pStyle w:val="SHTKNoteDetail"/>
      </w:pPr>
      <w:r>
        <w:t>• 원교감 원문 | 舍＝金【甲】</w:t>
        <w:br/>
        <w:t>• 교감 번호 | 0569014</w:t>
        <w:br/>
        <w:t>• 판본 정보 | 【大】 저본 / 【甲】 이문</w:t>
        <w:br/>
        <w:t>• 저본 독법 | 舍</w:t>
        <w:br/>
        <w:t>• 저본 적용 구절 | 舍光攝論名法應化。</w:t>
        <w:br/>
        <w:t>• 저본 기준 번역 | [판독 불확실] [14]사광섭론에서는 법신·응신·화신이라 이름한다.</w:t>
        <w:br/>
        <w:t>• 이문 독법 | 金</w:t>
        <w:br/>
        <w:t>• 이문 적용 구절 | 金光攝論名法應化。</w:t>
        <w:br/>
        <w:t>• 이문 기준 번역 | [판독 불확실] ‘금광섭론’에서는 법신·응신·화신이라 이름한다.</w:t>
        <w:br/>
        <w:t>• 의미 차이 | 첫 글자가 달라져 인용 서명 또는 전승 명칭의 판독이 달라진다.</w:t>
        <w:br/>
        <w:t>• 번역 영향 판정 | [판단 유보]</w:t>
        <w:br/>
        <w:t>• 출처 | CBETA T40n1811, 교감 번호 0569014.</w:t>
      </w:r>
    </w:p>
    <w:p>
      <w:pPr>
        <w:pStyle w:val="SHTKSourceText"/>
      </w:pPr>
      <w:r>
        <w:t>若更四身者。應身受純陀供。化身受大眾[15]供。</w:t>
      </w:r>
    </w:p>
    <w:p>
      <w:pPr>
        <w:pStyle w:val="SHTKTranslationText"/>
      </w:pPr>
      <w:r>
        <w:t>만약 다시 네 몸으로 나눈다면, 응신은 순타의 공양을 받고, 화신은 대중의 [15]공양을 받는다.</w:t>
      </w:r>
    </w:p>
    <w:p>
      <w:pPr>
        <w:pStyle w:val="SHTKNoteSummary"/>
      </w:pPr>
      <w:r>
        <w:t>교감 요약 | [CBETA 교감] 【甲】본은 저본의 供를 供也로 읽는다.</w:t>
      </w:r>
    </w:p>
    <w:p>
      <w:pPr>
        <w:pStyle w:val="SHTKNoteDetail"/>
      </w:pPr>
      <w:r>
        <w:t>• 원교감 원문 | 供＋（也）【甲】</w:t>
        <w:br/>
        <w:t>• 교감 번호 | 0569015</w:t>
        <w:br/>
        <w:t>• 판본 정보 | 【大】 저본 / 【甲】 이문</w:t>
        <w:br/>
        <w:t>• 저본 독법 | 供</w:t>
        <w:br/>
        <w:t>• 저본 적용 구절 | 化身受大眾供。</w:t>
        <w:br/>
        <w:t>• 저본 기준 번역 | 화신은 대중의 [15]공양을 받는다.</w:t>
        <w:br/>
        <w:t>• 이문 독법 | 供也</w:t>
        <w:br/>
        <w:t>• 이문 적용 구절 | 化身受大眾供也。</w:t>
        <w:br/>
        <w:t>• 이문 기준 번역 | 화신은 대중의 공양을 받는다.</w:t>
        <w:br/>
        <w:t>• 의미 차이 | 종결사 也의 첨가뿐이다.</w:t>
        <w:br/>
        <w:t>• 한국어 해설 | 번역 의미는 변하지 않는다.</w:t>
        <w:br/>
        <w:t>• 번역 영향 판정 | [번역 차이 없음]</w:t>
        <w:br/>
        <w:t>• 출처 | CBETA T40n1811, 교감 번호 0569015.</w:t>
      </w:r>
    </w:p>
    <w:p>
      <w:pPr>
        <w:pStyle w:val="SHTKSourceText"/>
      </w:pPr>
      <w:r>
        <w:t>我今者八自在我也舍那者。無明塵垢永盡智慧功德圓備如淨滿月。以名表德也。方坐蓮華下句明依報。方者正也。安住正法故云坐也。何故坐華臺。世界形相似蓮華故云蓮華藏。華嚴云華在下擎。蓮華二義。處穢不污。譬舍那居穢不染也。藏者包含十方法界悉在中也。</w:t>
      </w:r>
    </w:p>
    <w:p>
      <w:pPr>
        <w:pStyle w:val="SHTKTranslationText"/>
      </w:pPr>
      <w:r>
        <w:t>‘나 지금’이라고 한 것은 여덟 가지 자재한 나이다. ‘노사나’란, 무명의 티끌과 때가 영원히 다하고 지혜와 공덕이 원만하게 갖추어진 것이 마치 맑고 둥근 달과 같으니, 이름으로 덕을 나타낸 것이다. ‘바야흐로 연화대에 앉아’라는 아랫구는 의보를 밝힌다. ‘방(方)’은 ‘바르다’라는 뜻이다. 정법에 편안히 머무르므로 ‘앉는다’고 한다. 어째서 화대에 앉는가? 세계의 형상이 연꽃과 비슷하므로 연화장이라 한다. 《화엄경》에서는 연꽃이 아래에서 받쳐 든다고 말한다. 연꽃에는 두 가지 뜻이 있다. 더러운 곳에 있어도 물들지 않는다는 것이니, 노사나가 더러운 곳에 있어도 물들지 않음을 비유한다. ‘장(藏)’은 시방 법계를 모두 그 안에 포괄한다는 뜻이다.</w:t>
      </w:r>
    </w:p>
    <w:p>
      <w:pPr>
        <w:pStyle w:val="SHTKSourceText"/>
      </w:pPr>
      <w:r>
        <w:t>臺者中也。表因能起果故譬臺也。又以本佛坐於華臺。又表戒是眾德之[1]本。</w:t>
      </w:r>
    </w:p>
    <w:p>
      <w:pPr>
        <w:pStyle w:val="SHTKTranslationText"/>
      </w:pPr>
      <w:r>
        <w:t>‘대(臺)’는 가운데라는 뜻이다. 인이 능히 과를 일으킴을 나타내므로 대에 비유한다. 또 본불이 화대에 앉아 있기 때문이며, 또 계가 모든 덕의 [1]근본임을 나타낸다.</w:t>
      </w:r>
    </w:p>
    <w:p>
      <w:pPr>
        <w:pStyle w:val="SHTKNoteSummary"/>
      </w:pPr>
      <w:r>
        <w:t>교감 요약 | [CBETA 교감] 【甲】본은 저본의 本를 本也로 읽는다.</w:t>
      </w:r>
    </w:p>
    <w:p>
      <w:pPr>
        <w:pStyle w:val="SHTKNoteDetail"/>
      </w:pPr>
      <w:r>
        <w:t>• 원교감 원문 | 本＋（也）【甲】</w:t>
        <w:br/>
        <w:t>• 교감 번호 | 0570001</w:t>
        <w:br/>
        <w:t>• 판본 정보 | 【大】 저본 / 【甲】 이문</w:t>
        <w:br/>
        <w:t>• 저본 독법 | 本</w:t>
        <w:br/>
        <w:t>• 저본 적용 구절 | 又表戒是眾德之本。</w:t>
        <w:br/>
        <w:t>• 저본 기준 번역 | 또 계가 모든 덕의 [1]근본임을 나타낸다.</w:t>
        <w:br/>
        <w:t>• 이문 독법 | 本也</w:t>
        <w:br/>
        <w:t>• 이문 적용 구절 | 又表戒是眾德之本也。</w:t>
        <w:br/>
        <w:t>• 이문 기준 번역 | 또 계가 모든 덕의 근본임을 나타낸다.</w:t>
        <w:br/>
        <w:t>• 의미 차이 | 종결사 也의 첨가뿐이다.</w:t>
        <w:br/>
        <w:t>• 한국어 해설 | 판단의 의미는 동일하다.</w:t>
        <w:br/>
        <w:t>• 번역 영향 판정 | [번역 차이 없음]</w:t>
        <w:br/>
        <w:t>• 출처 | CBETA T40n1811, 교감 번호 0570001.</w:t>
      </w:r>
    </w:p>
    <w:p>
      <w:pPr>
        <w:pStyle w:val="SHTKSourceText"/>
      </w:pPr>
      <w:r>
        <w:t>周匝千釋迦望百億國釋迦。千為本百億為迹。故兩重本迹。此又為三。一明迹中之本。二明迹中之迹。三明本之與迹皆成佛道。今初明迹中之本。千華者。人中華有十餘葉。[2]天華百葉。</w:t>
      </w:r>
    </w:p>
    <w:p>
      <w:pPr>
        <w:pStyle w:val="SHTKTranslationText"/>
      </w:pPr>
      <w:r>
        <w:t>주위의 천 석가를 백억 국토의 석가에 견주면, 천은 본이고 백억은 적이므로, 그러므로 두 겹의 본적이다. 이것도 다시 셋으로 나눈다. 첫째, 적 가운데의 본을 밝히고, 둘째, 적 가운데의 적을 밝히며, 셋째, 본과 적이 모두 불도를 이룸을 밝힌다. 지금은 먼저 적 가운데의 본을 밝힌다. ‘천 개의 꽃’이란, 인간의 꽃은 열 장 남짓한 잎이 있고, [2]천상의 꽃은 백 장의 잎이 있으며,</w:t>
      </w:r>
    </w:p>
    <w:p>
      <w:pPr>
        <w:pStyle w:val="SHTKNoteSummary"/>
      </w:pPr>
      <w:r>
        <w:t>교감 요약 | [CBETA 교감] 【甲】본은 저본의 天를 天中로 읽는다.</w:t>
      </w:r>
    </w:p>
    <w:p>
      <w:pPr>
        <w:pStyle w:val="SHTKNoteDetail"/>
      </w:pPr>
      <w:r>
        <w:t>• 원교감 원문 | 天＋（中）【甲】</w:t>
        <w:br/>
        <w:t>• 교감 번호 | 0570002</w:t>
        <w:br/>
        <w:t>• 판본 정보 | 【大】 저본 / 【甲】 이문</w:t>
        <w:br/>
        <w:t>• 저본 독법 | 天</w:t>
        <w:br/>
        <w:t>• 저본 적용 구절 | 天華百葉。</w:t>
        <w:br/>
        <w:t>• 저본 기준 번역 | [2]천상의 꽃은 백 장의 잎이 있으며,</w:t>
        <w:br/>
        <w:t>• 이문 독법 | 天中</w:t>
        <w:br/>
        <w:t>• 이문 적용 구절 | 天中華百葉。</w:t>
        <w:br/>
        <w:t>• 이문 기준 번역 | 천상의 꽃은 백 장의 잎이 있다.</w:t>
        <w:br/>
        <w:t>• 의미 차이 | 中이 추가되어 “천상 가운데”라는 장소가 명시된다.</w:t>
        <w:br/>
        <w:t>• 한국어 해설 | 저본의 天華도 천상의 꽃으로 자연스럽게 이해되므로 번역은 같다.</w:t>
        <w:br/>
        <w:t>• 번역 영향 판정 | [번역 차이 없음]</w:t>
        <w:br/>
        <w:t>• 출처 | CBETA T40n1811, 교감 번호 0570002.</w:t>
      </w:r>
    </w:p>
    <w:p>
      <w:pPr>
        <w:pStyle w:val="SHTKSourceText"/>
      </w:pPr>
      <w:r>
        <w:t>佛菩薩華千葉。一葉有一佛世界。故有千佛淨土。表十地十波羅蜜圓因。起應果之本地現千釋迦。一葉一淨土。即是一佛世界起圓應身。又一世界中一佛國土。此猶略說。華嚴微塵世界也。十方方各一百也。一華百億國下。二明迹中之迹。一葉一世界有百億國土。娑婆百億國是一葉之上耳。各坐下三明本迹俱成佛道。</w:t>
      </w:r>
    </w:p>
    <w:p>
      <w:pPr>
        <w:pStyle w:val="SHTKTranslationText"/>
      </w:pPr>
      <w:r>
        <w:t>부처와 보살의 꽃은 천 장의 잎이 있다. 한 잎마다 하나의 불세계가 있으므로, 그러므로 천 부처의 정토가 있다. 십지와 십바라밀의 원만한 인을 나타내며, 응신의 과를 일으키는 본지에서 천 석가를 나타낸다. 한 잎에 하나의 정토가 있으니, 곧 하나의 불세계에서 원만한 응신을 일으키는 것이다. 또 하나의 세계 안에 하나의 불국토가 있으나, 이것도 오히려 간략히 말한 것이다. 《화엄경》에서 말하는 미진수 세계이다. 시방은 방향마다 각각 백이다. ‘한 꽃에 백억 국토’ 이하에서는, 둘째, 적 가운데의 적을 밝힌다. 한 잎의 한 세계에 백억 국토가 있고, 사바세계의 백억 국토는 한 잎 위에 있을 뿐이다. ‘각각 앉아’ 이하에서는 셋째, 본과 적이 함께 불도를 이룸을 밝힌다.</w:t>
      </w:r>
    </w:p>
    <w:p>
      <w:pPr>
        <w:pStyle w:val="SHTKSourceText"/>
      </w:pPr>
      <w:r>
        <w:rPr>
          <w:rFonts w:ascii="Noto Serif CJK TC" w:hAnsi="Noto Serif CJK TC" w:eastAsia="Noto Serif CJK TC"/>
          <w:b w:val="0"/>
          <w:sz w:val="21"/>
        </w:rPr>
        <w:t>[3]如是千百億下。</w:t>
      </w:r>
    </w:p>
    <w:p>
      <w:pPr>
        <w:pStyle w:val="SHTKTranslationText"/>
      </w:pPr>
      <w:r>
        <w:rPr>
          <w:rFonts w:ascii="Noto Serif CJK KR" w:hAnsi="Noto Serif CJK KR" w:eastAsia="Noto Serif CJK KR"/>
          <w:b w:val="0"/>
          <w:sz w:val="21"/>
        </w:rPr>
        <w:t>[3]‘이와 같이 천백억’ 이하에서는,</w:t>
      </w:r>
    </w:p>
    <w:p>
      <w:pPr>
        <w:pStyle w:val="SHTKNoteSummary"/>
      </w:pPr>
      <w:r>
        <w:t>교감 요약 | [CBETA 교감] 【甲】본은 저본의 如是千百億下를 此明迹中本迹皆成佛道也로 읽는다.</w:t>
      </w:r>
    </w:p>
    <w:p>
      <w:pPr>
        <w:pStyle w:val="SHTKNoteDetail"/>
      </w:pPr>
      <w:r>
        <w:t>• 원교감 원문 | 如是千百億下＝此明迹中本迹皆成佛道也【甲】</w:t>
        <w:br/>
        <w:t>• 교감 번호 | 0570003</w:t>
        <w:br/>
        <w:t>• 판본 정보 | 【大】 저본 / 【甲】 이문</w:t>
        <w:br/>
        <w:t>• 저본 독법 | 如是千百億下</w:t>
        <w:br/>
        <w:t>• 저본 적용 구절 | 如是千百億下。</w:t>
        <w:br/>
        <w:t>• 저본 기준 번역 | [3]‘이와 같이 천백억’ 이하에서는,</w:t>
        <w:br/>
        <w:t>• 이문 독법 | 此明迹中本迹皆成佛道也</w:t>
        <w:br/>
        <w:t>• 이문 적용 구절 | 此明迹中本迹皆成佛道也。</w:t>
        <w:br/>
        <w:t>• 이문 기준 번역 | 이는 적 가운데의 본과 적이 모두 불도를 이룸을 밝힌 것이다.</w:t>
        <w:br/>
        <w:t>• 의미 차이 | 저본은 경문 인용의 시작 지점을 지시하지만 【甲】은 그 과문의 뜻을 설명하는 문장으로 바꾼다.</w:t>
        <w:br/>
        <w:t>• 한국어 해설 | 단순 어휘 이문이 아니라 과문 표지와 설명문의 성격이 달라진다.</w:t>
        <w:br/>
        <w:t>• 번역 영향 판정 | [문장 구조 변화]</w:t>
        <w:br/>
        <w:t>• 출처 | CBETA T40n1811, 교감 번호 0570003.</w:t>
      </w:r>
    </w:p>
    <w:p>
      <w:pPr>
        <w:pStyle w:val="SHTKSourceText"/>
      </w:pPr>
      <w:r>
        <w:t>第三總結本迹。是千百億初句結迹身。舍那下句結本身。明千百億皆以舍那為本。[4]千百億下。</w:t>
      </w:r>
    </w:p>
    <w:p>
      <w:pPr>
        <w:pStyle w:val="SHTKTranslationText"/>
      </w:pPr>
      <w:r>
        <w:t>셋째, 본과 적을 총결한다. 이 천백억에서 첫 구는 적신을 맺고, ‘노사나’ 이하 구는 본신을 맺어, 천백억이 모두 노사나를 본으로 삼음을 밝힌다. [4]‘천백억’ 이하에서는,</w:t>
      </w:r>
    </w:p>
    <w:p>
      <w:pPr>
        <w:pStyle w:val="SHTKNoteSummary"/>
      </w:pPr>
      <w:r>
        <w:t>교감 요약 | [CBETA 교감] 【甲】본은 저본의 千百億下를 也로 읽는다.</w:t>
      </w:r>
    </w:p>
    <w:p>
      <w:pPr>
        <w:pStyle w:val="SHTKNoteDetail"/>
      </w:pPr>
      <w:r>
        <w:t>• 원교감 원문 | 千百億下＝也【甲】</w:t>
        <w:br/>
        <w:t>• 교감 번호 | 0570004</w:t>
        <w:br/>
        <w:t>• 판본 정보 | 【大】 저본 / 【甲】 이문</w:t>
        <w:br/>
        <w:t>• 저본 독법 | 千百億下</w:t>
        <w:br/>
        <w:t>• 저본 적용 구절 | 千百億下。</w:t>
        <w:br/>
        <w:t>• 저본 기준 번역 | [4]‘천백억’ 이하에서는,</w:t>
        <w:br/>
        <w:t>• 이문 독법 | 也</w:t>
        <w:br/>
        <w:t>• 이문 적용 구절 | 也。</w:t>
        <w:br/>
        <w:t>• 이문 기준 번역 | [구문 불확실] …이다.</w:t>
        <w:br/>
        <w:t>• 의미 차이 | 저본은 다음 과문의 시작 구절 千百億下를 지시하지만 【甲】은 종결사 也만 둔다.</w:t>
        <w:br/>
        <w:t>• 한국어 해설 | 과문 경계와 연결 문장이 크게 달라져 이문 단독으로 자연스러운 문장을 복원하기 어렵다.</w:t>
        <w:br/>
        <w:t>• 번역 영향 판정 | [판단 유보]</w:t>
        <w:br/>
        <w:t>• 출처 | CBETA T40n1811, 교감 번호 0570004.</w:t>
      </w:r>
    </w:p>
    <w:p>
      <w:pPr>
        <w:pStyle w:val="SHTKSourceText"/>
      </w:pPr>
      <w:r>
        <w:rPr>
          <w:rFonts w:ascii="Noto Serif CJK TC" w:hAnsi="Noto Serif CJK TC" w:eastAsia="Noto Serif CJK TC"/>
          <w:b w:val="0"/>
          <w:sz w:val="21"/>
        </w:rPr>
        <w:t>第二明人[5]明法就文為兩。</w:t>
      </w:r>
    </w:p>
    <w:p>
      <w:pPr>
        <w:pStyle w:val="SHTKTranslationText"/>
      </w:pPr>
      <w:r>
        <w:rPr>
          <w:rFonts w:ascii="Noto Serif CJK KR" w:hAnsi="Noto Serif CJK KR" w:eastAsia="Noto Serif CJK KR"/>
          <w:b w:val="0"/>
          <w:sz w:val="21"/>
        </w:rPr>
        <w:t>둘째, 사람을 밝히고 [5]법을 밝히는데, 글을 둘로 나눈다.</w:t>
      </w:r>
    </w:p>
    <w:p>
      <w:pPr>
        <w:pStyle w:val="SHTKNoteSummary"/>
      </w:pPr>
      <w:r>
        <w:t>교감 요약 | [CBETA 교감] 【甲】본은 저본의 明를 〔－〕로 읽는다.</w:t>
      </w:r>
    </w:p>
    <w:p>
      <w:pPr>
        <w:pStyle w:val="SHTKNoteDetail"/>
      </w:pPr>
      <w:r>
        <w:t>• 원교감 원문 | 〔明〕－【甲】</w:t>
        <w:br/>
        <w:t>• 교감 번호 | 0570005</w:t>
        <w:br/>
        <w:t>• 판본 정보 | 【大】 저본 / 【甲】 이문</w:t>
        <w:br/>
        <w:t>• 저본 독법 | 明</w:t>
        <w:br/>
        <w:t>• 저본 적용 구절 | 第二明人明法就文為兩。</w:t>
        <w:br/>
        <w:t>• 저본 기준 번역 | 둘째, 사람을 밝히고 [5]법을 밝히는데, 글을 둘로 나눈다.</w:t>
        <w:br/>
        <w:t>• 이문 독법 | 〔－〕</w:t>
        <w:br/>
        <w:t>• 이문 적용 구절 | 第二明人法就文為兩。</w:t>
        <w:br/>
        <w:t>• 이문 기준 번역 | 둘째, 사람과 법을 밝히는데 글을 둘로 나눈다.</w:t>
        <w:br/>
        <w:t>• 의미 차이 | 明 하나가 삭제되어 明人明法이 明人法이 된다.</w:t>
        <w:br/>
        <w:t>• 한국어 해설 | 한국어에서는 모두 사람과 법을 밝힌다는 뜻으로 처리할 수 있다.</w:t>
        <w:br/>
        <w:t>• 번역 영향 판정 | [번역 차이 없음]</w:t>
        <w:br/>
        <w:t>• 출처 | CBETA T40n1811, 교감 번호 0570005.</w:t>
      </w:r>
    </w:p>
    <w:p>
      <w:pPr>
        <w:pStyle w:val="SHTKSourceText"/>
      </w:pPr>
      <w:r>
        <w:t>初明人次明法。人中有三句。一明能接之人。二明所接之人。三結[6]能所接人俱至佛所。</w:t>
      </w:r>
    </w:p>
    <w:p>
      <w:pPr>
        <w:pStyle w:val="SHTKTranslationText"/>
      </w:pPr>
      <w:r>
        <w:t>처음은 사람을 밝히고 다음은 법을 밝힌다. 사람 가운데에는 세 구가 있다. 첫째, 능히 맞아들이는 사람을 밝히고, 둘째, 맞아들임을 받는 사람을 밝히며, 셋째, [6]맞아들이는 사람과 맞아들임을 받는 사람이 함께 부처의 처소에 이름을 맺는다.</w:t>
      </w:r>
    </w:p>
    <w:p>
      <w:pPr>
        <w:pStyle w:val="SHTKNoteSummary"/>
      </w:pPr>
      <w:r>
        <w:t>교감 요약 | [CBETA 교감] 【甲】본은 저본의 能를 能接로 읽는다.</w:t>
      </w:r>
    </w:p>
    <w:p>
      <w:pPr>
        <w:pStyle w:val="SHTKNoteDetail"/>
      </w:pPr>
      <w:r>
        <w:t>• 원교감 원문 | 能＋（接）【甲】</w:t>
        <w:br/>
        <w:t>• 교감 번호 | 0570006</w:t>
        <w:br/>
        <w:t>• 판본 정보 | 【大】 저본 / 【甲】 이문</w:t>
        <w:br/>
        <w:t>• 저본 독법 | 能</w:t>
        <w:br/>
        <w:t>• 저본 적용 구절 | 三結能所接人俱至佛所。</w:t>
        <w:br/>
        <w:t>• 저본 기준 번역 | 셋째, [6]맞아들이는 사람과 맞아들임을 받는 사람이 함께 부처의 처소에 이름을 맺는다.</w:t>
        <w:br/>
        <w:t>• 이문 독법 | 能接</w:t>
        <w:br/>
        <w:t>• 이문 적용 구절 | 三結能接所接人俱至佛所。</w:t>
        <w:br/>
        <w:t>• 이문 기준 번역 | 셋째, 능히 맞아들이는 사람과 맞아들임을 받는 사람이 함께 부처의 처소에 이름을 맺는다.</w:t>
        <w:br/>
        <w:t>• 의미 차이 | 接을 보태 能接이라는 대칭 표현을 완성한다.</w:t>
        <w:br/>
        <w:t>• 한국어 해설 | 직후의 所接과 짝을 이루므로 이문이 문법적으로 더 명시적이다.</w:t>
        <w:br/>
        <w:t>• 번역 영향 판정 | [표현 차이]</w:t>
        <w:br/>
        <w:t>• 출처 | CBETA T40n1811, 교감 번호 0570006.</w:t>
      </w:r>
    </w:p>
    <w:p>
      <w:pPr>
        <w:pStyle w:val="SHTKSourceText"/>
      </w:pPr>
      <w:r>
        <w:t>能接之人是千百億釋迦也。各接下明所接之人。接者取有緣之義也。微塵者聽眾多也。俱來至下。第三結能接所接[7]之人俱至舍那佛所。</w:t>
      </w:r>
    </w:p>
    <w:p>
      <w:pPr>
        <w:pStyle w:val="SHTKTranslationText"/>
      </w:pPr>
      <w:r>
        <w:t>능히 맞아들이는 사람은 천백억 석가이다. ‘각각 맞아들인다’ 이하에서는 맞아들임을 받는 사람을 밝힌다. ‘접(接)’은 인연이 있는 이를 취한다는 뜻이다. ‘미진’은 듣는 대중이 많다는 뜻이다. ‘함께 와서 이르다’ 이하에서는, 셋째, 능히 맞아들이는 사람과 맞아들임을 받는 [7]사람이 함께 노사나불의 처소에 이름을 맺는다.</w:t>
      </w:r>
    </w:p>
    <w:p>
      <w:pPr>
        <w:pStyle w:val="SHTKNoteSummary"/>
      </w:pPr>
      <w:r>
        <w:t>교감 요약 | [CBETA 교감] 【甲】본은 저본의 之를 〔－〕로 읽는다.</w:t>
      </w:r>
    </w:p>
    <w:p>
      <w:pPr>
        <w:pStyle w:val="SHTKNoteDetail"/>
      </w:pPr>
      <w:r>
        <w:t>• 원교감 원문 | 〔之〕－【甲】</w:t>
        <w:br/>
        <w:t>• 교감 번호 | 0570007</w:t>
        <w:br/>
        <w:t>• 판본 정보 | 【大】 저본 / 【甲】 이문</w:t>
        <w:br/>
        <w:t>• 저본 독법 | 之</w:t>
        <w:br/>
        <w:t>• 저본 적용 구절 | 第三結能接所接之人俱至舍那佛所。</w:t>
        <w:br/>
        <w:t>• 저본 기준 번역 | 셋째, 능히 맞아들이는 사람과 맞아들임을 받는 [7]사람이 함께 노사나불의 처소에 이름을 맺는다.</w:t>
        <w:br/>
        <w:t>• 이문 독법 | 〔－〕</w:t>
        <w:br/>
        <w:t>• 이문 적용 구절 | 第三結能接所接人俱至舍那佛所。</w:t>
        <w:br/>
        <w:t>• 이문 기준 번역 | 셋째, 능히 맞아들이는 사람과 맞아들임을 받는 사람이 함께 노사나불의 처소에 이름을 맺는다.</w:t>
        <w:br/>
        <w:t>• 의미 차이 | 소유·연결 조사 역할의 之가 삭제된다.</w:t>
        <w:br/>
        <w:t>• 한국어 해설 | 한국어 번역에서는 문장 관계가 그대로 유지되어 차이가 없다.</w:t>
        <w:br/>
        <w:t>• 번역 영향 판정 | [번역 차이 없음]</w:t>
        <w:br/>
        <w:t>• 출처 | CBETA T40n1811, 교감 번호 0570007.</w:t>
      </w:r>
    </w:p>
    <w:p>
      <w:pPr>
        <w:pStyle w:val="SHTKSourceText"/>
      </w:pPr>
      <w:r>
        <w:rPr>
          <w:rFonts w:ascii="Noto Serif CJK TC" w:hAnsi="Noto Serif CJK TC" w:eastAsia="Noto Serif CJK TC"/>
          <w:b w:val="0"/>
          <w:sz w:val="21"/>
        </w:rPr>
        <w:t>[8]聽我下第二明法二句。</w:t>
      </w:r>
    </w:p>
    <w:p>
      <w:pPr>
        <w:pStyle w:val="SHTKTranslationText"/>
      </w:pPr>
      <w:r>
        <w:rPr>
          <w:rFonts w:ascii="Noto Serif CJK KR" w:hAnsi="Noto Serif CJK KR" w:eastAsia="Noto Serif CJK KR"/>
          <w:b w:val="0"/>
          <w:sz w:val="21"/>
        </w:rPr>
        <w:t>[8]‘내 말을 들어라’ 이하에서는 둘째, 법을 밝히는 두 구이다.</w:t>
      </w:r>
    </w:p>
    <w:p>
      <w:pPr>
        <w:pStyle w:val="SHTKNoteSummary"/>
      </w:pPr>
      <w:r>
        <w:t>교감 요약 | [CBETA 교감] 【甲】본은 저본의 聽我下를 〔－〕로 읽는다.</w:t>
      </w:r>
    </w:p>
    <w:p>
      <w:pPr>
        <w:pStyle w:val="SHTKNoteDetail"/>
      </w:pPr>
      <w:r>
        <w:t>• 원교감 원문 | 〔聽我下〕－【甲】</w:t>
        <w:br/>
        <w:t>• 교감 번호 | 0570008</w:t>
        <w:br/>
        <w:t>• 판본 정보 | 【大】 저본 / 【甲】 이문</w:t>
        <w:br/>
        <w:t>• 저본 독법 | 聽我下</w:t>
        <w:br/>
        <w:t>• 저본 적용 구절 | 聽我下第二明法二句。</w:t>
        <w:br/>
        <w:t>• 저본 기준 번역 | [8]‘내 말을 들어라’ 이하에서는 둘째, 법을 밝히는 두 구이다.</w:t>
        <w:br/>
        <w:t>• 이문 독법 | 〔－〕</w:t>
        <w:br/>
        <w:t>• 이문 적용 구절 | 第二明法二句。</w:t>
        <w:br/>
        <w:t>• 이문 기준 번역 | 둘째, 법을 밝히는 두 구이다.</w:t>
        <w:br/>
        <w:t>• 의미 차이 | 저본의 인용 시작점 聽我下를 【甲】이 삭제한다.</w:t>
        <w:br/>
        <w:t>• 한국어 해설 | 내용은 같지만 과문이 경문 어느 지점에서 시작하는지 알려 주는 편집 정보가 사라진다.</w:t>
        <w:br/>
        <w:t>• 번역 영향 판정 | [문장 구조 변화]</w:t>
        <w:br/>
        <w:t>• 출처 | CBETA T40n1811, 교감 번호 0570008.</w:t>
      </w:r>
    </w:p>
    <w:p>
      <w:pPr>
        <w:pStyle w:val="SHTKSourceText"/>
      </w:pPr>
      <w:r>
        <w:t>上明說戒。次正歎戒。初誡菩薩聽也。誦佛戒者。</w:t>
      </w:r>
    </w:p>
    <w:p>
      <w:pPr>
        <w:pStyle w:val="SHTKTranslationText"/>
      </w:pPr>
      <w:r>
        <w:t>위에서는 계를 설함을 밝히고, 다음에서는 바로 계를 찬탄한다. 처음에는 보살에게 들으라고 경계한다. ‘부처의 계를 외운다’고 한 것에 대해,</w:t>
      </w:r>
    </w:p>
    <w:p>
      <w:pPr>
        <w:pStyle w:val="SHTKSourceText"/>
      </w:pPr>
      <w:r>
        <w:rPr>
          <w:rFonts w:ascii="Noto Serif CJK TC" w:hAnsi="Noto Serif CJK TC" w:eastAsia="Noto Serif CJK TC"/>
          <w:b w:val="0"/>
          <w:sz w:val="21"/>
        </w:rPr>
        <w:t>問何故誦不道說耶。</w:t>
      </w:r>
    </w:p>
    <w:p>
      <w:pPr>
        <w:pStyle w:val="SHTKTranslationText"/>
      </w:pPr>
      <w:r>
        <w:rPr>
          <w:rFonts w:ascii="Noto Serif CJK KR" w:hAnsi="Noto Serif CJK KR" w:eastAsia="Noto Serif CJK KR"/>
          <w:b w:val="0"/>
          <w:sz w:val="21"/>
        </w:rPr>
        <w:t>묻는다. “어째서 ‘외운다’고 하고 ‘설한다’고 하지 않는가?”</w:t>
      </w:r>
    </w:p>
    <w:p>
      <w:pPr>
        <w:pStyle w:val="SHTKSourceText"/>
      </w:pPr>
      <w:r>
        <w:t>答此是三世十方諸佛之法。非始自作。故秖得稱誦不得道說。甘露門者歎戒。譬服甘露令人長壽不死。要因此戒得至涅槃常樂我[9]淨。</w:t>
      </w:r>
    </w:p>
    <w:p>
      <w:pPr>
        <w:pStyle w:val="SHTKTranslationText"/>
      </w:pPr>
      <w:r>
        <w:t>답한다. “이는 삼세 시방 모든 부처의 법이며, 처음부터 스스로 만든 것이 아니므로, 그러므로 다만 ‘외운다’고 할 수 있을 뿐 ‘설한다’고 할 수 없다.” ‘감로문’은 계를 찬탄한 것이다. 감로를 먹으면 사람으로 하여금 오래 살고 죽지 않게 하는 것에 비유한다. 반드시 이 계로 말미암아 열반의 상·락·아·[9]정에 이를 수 있다.</w:t>
      </w:r>
    </w:p>
    <w:p>
      <w:pPr>
        <w:pStyle w:val="SHTKNoteSummary"/>
      </w:pPr>
      <w:r>
        <w:t>교감 요약 | [CBETA 교감] 【甲】본은 저본의 淨를 淨也로 읽는다.</w:t>
      </w:r>
    </w:p>
    <w:p>
      <w:pPr>
        <w:pStyle w:val="SHTKNoteDetail"/>
      </w:pPr>
      <w:r>
        <w:t>• 원교감 원문 | 淨＋（也）【甲】</w:t>
        <w:br/>
        <w:t>• 교감 번호 | 0570009</w:t>
        <w:br/>
        <w:t>• 판본 정보 | 【大】 저본 / 【甲】 이문</w:t>
        <w:br/>
        <w:t>• 저본 독법 | 淨</w:t>
        <w:br/>
        <w:t>• 저본 적용 구절 | 要因此戒得至涅槃常樂我淨。</w:t>
        <w:br/>
        <w:t>• 저본 기준 번역 | 반드시 이 계로 말미암아 열반의 상·락·아·[9]정에 이를 수 있다.</w:t>
        <w:br/>
        <w:t>• 이문 독법 | 淨也</w:t>
        <w:br/>
        <w:t>• 이문 적용 구절 | 要因此戒得至涅槃常樂我淨也。</w:t>
        <w:br/>
        <w:t>• 이문 기준 번역 | 반드시 이 계로 말미암아 열반의 상·락·아·정에 이를 수 있다.</w:t>
        <w:br/>
        <w:t>• 의미 차이 | 종결사 也의 첨가뿐이다.</w:t>
        <w:br/>
        <w:t>• 번역 영향 판정 | [번역 차이 없음]</w:t>
        <w:br/>
        <w:t>• 출처 | CBETA T40n1811, 교감 번호 0570009.</w:t>
      </w:r>
    </w:p>
    <w:p>
      <w:pPr>
        <w:pStyle w:val="SHTKSourceText"/>
      </w:pPr>
      <w:r>
        <w:t>教能通理譬之如門。又戒能濟拔免離生死。譬如甘露服得命長。大經云。有山從四方來。唯當持戒布施也。是時千百億下。第二釋迦迹佛傳授菩薩菩薩授眾生也。又為三。一明經家[10]序釋迦佛傳授之緣由。</w:t>
      </w:r>
    </w:p>
    <w:p>
      <w:pPr>
        <w:pStyle w:val="SHTKTranslationText"/>
      </w:pPr>
      <w:r>
        <w:t>가르침이 이치로 통하게 할 수 있으므로 문에 비유한다. 또 계는 건져 내어 생사에서 벗어나게 할 수 있으므로, 감로를 먹어 수명이 길어지는 것에 비유한다. 《대경》에서 말한다. 산들이 사방에서 다가올 때에는, 오직 계를 지니고 보시해야 한다. ‘이때 천백억’ 이하에서는, 둘째, 석가라는 적불이 보살에게 전수하고 보살이 중생에게 전수함을 밝힌다. 또 셋으로 나눈다. 첫째, 경가가 [10]석가불이 전수하게 된 연유를 서술함을 밝히고,</w:t>
      </w:r>
    </w:p>
    <w:p>
      <w:pPr>
        <w:pStyle w:val="SHTKNoteSummary"/>
      </w:pPr>
      <w:r>
        <w:t>교감 요약 | [CBETA 교감] 【甲】본은 저본의 序를 敘로 읽는다.</w:t>
      </w:r>
    </w:p>
    <w:p>
      <w:pPr>
        <w:pStyle w:val="SHTKNoteDetail"/>
      </w:pPr>
      <w:r>
        <w:t>• 원교감 원문 | 序＝敘【甲】</w:t>
        <w:br/>
        <w:t>• 교감 번호 | 0570010</w:t>
        <w:br/>
        <w:t>• 판본 정보 | 【大】 저본 / 【甲】 이문</w:t>
        <w:br/>
        <w:t>• 저본 독법 | 序</w:t>
        <w:br/>
        <w:t>• 저본 적용 구절 | 一明經家序釋迦佛傳授之緣由。</w:t>
        <w:br/>
        <w:t>• 저본 기준 번역 | 첫째, 경가가 [10]석가불이 전수하게 된 연유를 서술함을 밝히고,</w:t>
        <w:br/>
        <w:t>• 이문 독법 | 敘</w:t>
        <w:br/>
        <w:t>• 이문 적용 구절 | 一明經家敘釋迦佛傳授之緣由。</w:t>
        <w:br/>
        <w:t>• 이문 기준 번역 | 첫째, 경가가 석가불이 전수하게 된 연유를 서술함을 밝힌다.</w:t>
        <w:br/>
        <w:t>• 의미 차이 | 序와 敘는 여기서 모두 “서술하다”의 뜻으로 쓰인다.</w:t>
        <w:br/>
        <w:t>• 한국어 해설 | 자형·표현 차이이며 번역은 동일하다.</w:t>
        <w:br/>
        <w:t>• 번역 영향 판정 | [번역 차이 없음]</w:t>
        <w:br/>
        <w:t>• 출처 | CBETA T40n1811, 교감 번호 0570010.</w:t>
      </w:r>
    </w:p>
    <w:p>
      <w:pPr>
        <w:pStyle w:val="SHTKSourceText"/>
      </w:pPr>
      <w:r>
        <w:t>二明釋迦說戒傳授諸菩薩。三勸菩薩[11]傳授諸眾生。</w:t>
      </w:r>
    </w:p>
    <w:p>
      <w:pPr>
        <w:pStyle w:val="SHTKTranslationText"/>
      </w:pPr>
      <w:r>
        <w:t>둘째, 석가가 계를 설하여 여러 보살에게 전수함을 밝히며, 셋째, 보살에게 [11]여러 중생에게 전수하도록 권함을 밝힌다.</w:t>
      </w:r>
    </w:p>
    <w:p>
      <w:pPr>
        <w:pStyle w:val="SHTKNoteSummary"/>
      </w:pPr>
      <w:r>
        <w:t>교감 요약 | [CBETA 교감] 【甲】본은 저본의 傳를 傳化로 읽는다.</w:t>
      </w:r>
    </w:p>
    <w:p>
      <w:pPr>
        <w:pStyle w:val="SHTKNoteDetail"/>
      </w:pPr>
      <w:r>
        <w:t>• 원교감 원문 | 傳＋（化）【甲】</w:t>
        <w:br/>
        <w:t>• 교감 번호 | 0570011</w:t>
        <w:br/>
        <w:t>• 판본 정보 | 【大】 저본 / 【甲】 이문</w:t>
        <w:br/>
        <w:t>• 저본 독법 | 傳</w:t>
        <w:br/>
        <w:t>• 저본 적용 구절 | 三勸菩薩傳授諸眾生。</w:t>
        <w:br/>
        <w:t>• 저본 기준 번역 | 셋째, 보살에게 [11]여러 중생에게 전수하도록 권함을 밝힌다.</w:t>
        <w:br/>
        <w:t>• 이문 독법 | 傳化</w:t>
        <w:br/>
        <w:t>• 이문 적용 구절 | 三勸菩薩傳化授諸眾生。</w:t>
        <w:br/>
        <w:t>• 이문 기준 번역 | 셋째, 보살에게 교화를 전하고 여러 중생에게 전수하도록 권한다.</w:t>
        <w:br/>
        <w:t>• 의미 차이 | 化가 추가되어 단순 전수 외에 교화의 뜻이 드러난다.</w:t>
        <w:br/>
        <w:t>• 한국어 해설 | 보살의 활동 범위가 조금 넓게 표현된다.</w:t>
        <w:br/>
        <w:t>• 번역 영향 판정 | [의미 차이 경미]</w:t>
        <w:br/>
        <w:t>• 출처 | CBETA T40n1811, 교감 번호 0570011.</w:t>
      </w:r>
    </w:p>
    <w:p>
      <w:pPr>
        <w:pStyle w:val="SHTKSourceText"/>
      </w:pPr>
      <w:r>
        <w:t>今初。經家述釋迦傳授之由三句。明千百億佛各還本處。然法身無在。今初明迹傳本戒。則本為迹師以迹誦本故也。傳授諸菩薩此文為三。一明戒體。二明戒用。三勸菩薩受持。十重四十八下。</w:t>
      </w:r>
    </w:p>
    <w:p>
      <w:pPr>
        <w:pStyle w:val="SHTKTranslationText"/>
      </w:pPr>
      <w:r>
        <w:t>지금은 첫째이다. 경가가 석가의 전수 연유를 서술하는 데 세 구가 있다. 천백억 부처가 각각 본래의 처소로 돌아감을 밝힌다. 그러나 법신은 일정한 처소가 없다. 지금 처음에는 적이 본의 계를 전함을 밝힌다. 곧 본이 적의 스승이 되니, 적이 본의 계를 외우기 때문이다. 여러 보살에게 전수하는 이 글을 셋으로 나눈다. 첫째, 계의 체를 밝히고, 둘째, 계의 작용을 밝히며, 셋째, 보살에게 받아 지니기를 권한다. ‘십중계와 사십팔경계’ 이하에서는,</w:t>
      </w:r>
    </w:p>
    <w:p>
      <w:pPr>
        <w:pStyle w:val="SHTKSourceText"/>
      </w:pPr>
      <w:r>
        <w:t>第一明戒體。則十重等為戒體。戒如明日月下。二歎戒用。持此戒能除罪霧譬之於日。使得清涼喻之若月。富有善法如瓔珞珠。又日能長萬物。戒亦如是能生長萬善。又[12]如瓔[13]珞能差貧窮。</w:t>
      </w:r>
    </w:p>
    <w:p>
      <w:pPr>
        <w:pStyle w:val="SHTKTranslationText"/>
      </w:pPr>
      <w:r>
        <w:t>첫째, 계의 체를 밝힌다. 곧 십중계 등을 계의 체로 삼는다. ‘계는 밝은 해와 달과 같다’ 이하에서는, 둘째, 계의 작용을 찬탄한다. 이 계를 지니면 죄의 안개를 없앨 수 있으므로 해에 비유하고, 청량함을 얻게 하므로 달에 비유한다. 선법이 풍부한 것을 영락의 구슬과 같다고 한다. 또 해는 만물을 자라게 할 수 있고, 계도 또한 이와 같아 만 가지 선을 생장시킬 수 있다. 또 [12]영[13]락이 가난을 고칠 수 있는 것과 같으니,</w:t>
      </w:r>
    </w:p>
    <w:p>
      <w:pPr>
        <w:pStyle w:val="SHTKNoteSummary"/>
      </w:pPr>
      <w:r>
        <w:t>교감 요약 | [CBETA 교감] 【甲】본은 저본의 如를 〔－〕로 읽는다.</w:t>
      </w:r>
    </w:p>
    <w:p>
      <w:pPr>
        <w:pStyle w:val="SHTKNoteDetail"/>
      </w:pPr>
      <w:r>
        <w:t>• 원교감 원문 | 〔如〕－【甲】</w:t>
        <w:br/>
        <w:t>• 교감 번호 | 0570012</w:t>
        <w:br/>
        <w:t>• 판본 정보 | 【大】 저본 / 【甲】 이문</w:t>
        <w:br/>
        <w:t>• 저본 독법 | 如</w:t>
        <w:br/>
        <w:t>• 저본 적용 구절 | 又如瓔珞能差貧窮。</w:t>
        <w:br/>
        <w:t>• 저본 기준 번역 | 또 [12]영[13]락이 가난을 고칠 수 있는 것과 같으니,</w:t>
        <w:br/>
        <w:t>• 이문 독법 | 〔－〕</w:t>
        <w:br/>
        <w:t>• 이문 적용 구절 | 又瓔珞能差貧窮。</w:t>
        <w:br/>
        <w:t>• 이문 기준 번역 | 또 영락은 가난을 고칠 수 있다.</w:t>
        <w:br/>
        <w:t>• 의미 차이 | 비유 표지 如가 삭제된다.</w:t>
        <w:br/>
        <w:t>• 한국어 해설 | 앞뒤 문맥에서 여전히 영락과 계의 비유 관계가 이어지므로 핵심 의미는 유지된다.</w:t>
        <w:br/>
        <w:t>• 번역 영향 판정 | [표현 차이]</w:t>
        <w:br/>
        <w:t>• 출처 | CBETA T40n1811, 교감 번호 0570012.</w:t>
      </w:r>
    </w:p>
    <w:p>
      <w:pPr>
        <w:pStyle w:val="SHTKNoteSummary"/>
      </w:pPr>
      <w:r>
        <w:t>교감 요약 | [CBETA 교감] 【甲】본은 저본의 珞를 珞珠로 읽는다.</w:t>
      </w:r>
    </w:p>
    <w:p>
      <w:pPr>
        <w:pStyle w:val="SHTKNoteDetail"/>
      </w:pPr>
      <w:r>
        <w:t>• 원교감 원문 | 珞＋（珠）【甲】</w:t>
        <w:br/>
        <w:t>• 교감 번호 | 0570013</w:t>
        <w:br/>
        <w:t>• 판본 정보 | 【大】 저본 / 【甲】 이문</w:t>
        <w:br/>
        <w:t>• 저본 독법 | 珞</w:t>
        <w:br/>
        <w:t>• 저본 적용 구절 | 又如瓔珞能差貧窮。</w:t>
        <w:br/>
        <w:t>• 저본 기준 번역 | 또 [12]영[13]락이 가난을 고칠 수 있는 것과 같으니,</w:t>
        <w:br/>
        <w:t>• 이문 독법 | 珞珠</w:t>
        <w:br/>
        <w:t>• 이문 적용 구절 | 又如瓔珞珠能差貧窮。</w:t>
        <w:br/>
        <w:t>• 이문 기준 번역 | 또 영락의 구슬이 가난을 고칠 수 있는 것과 같다.</w:t>
        <w:br/>
        <w:t>• 의미 차이 | 珠가 추가되어 영락 자체보다 영락의 구슬을 가리킨다.</w:t>
        <w:br/>
        <w:t>• 한국어 해설 | 비유 대상이 조금 구체화되지만 계의 공덕을 재물에 비유한다는 취지는 같다.</w:t>
        <w:br/>
        <w:t>• 번역 영향 판정 | [의미 차이 경미]</w:t>
        <w:br/>
        <w:t>• 출처 | CBETA T40n1811, 교감 번호 0570013.</w:t>
      </w:r>
    </w:p>
    <w:p>
      <w:pPr>
        <w:pStyle w:val="SHTKSourceText"/>
      </w:pPr>
      <w:r>
        <w:t>戒亦如是。能差眾生貧[14]長善法財。</w:t>
      </w:r>
    </w:p>
    <w:p>
      <w:pPr>
        <w:pStyle w:val="SHTKTranslationText"/>
      </w:pPr>
      <w:r>
        <w:t>계도 또한 이와 같아서, 중생의 가난을 고치고 [14]선법의 재물을 늘릴 수 있다.</w:t>
      </w:r>
    </w:p>
    <w:p>
      <w:pPr>
        <w:pStyle w:val="SHTKNoteSummary"/>
      </w:pPr>
      <w:r>
        <w:t>교감 요약 | [CBETA 교감] 【甲】본은 저본의 長를 〔－〕로 읽는다.</w:t>
      </w:r>
    </w:p>
    <w:p>
      <w:pPr>
        <w:pStyle w:val="SHTKNoteDetail"/>
      </w:pPr>
      <w:r>
        <w:t>• 원교감 원문 | 〔長〕－【甲】</w:t>
        <w:br/>
        <w:t>• 교감 번호 | 0570014</w:t>
        <w:br/>
        <w:t>• 판본 정보 | 【大】 저본 / 【甲】 이문</w:t>
        <w:br/>
        <w:t>• 저본 독법 | 長</w:t>
        <w:br/>
        <w:t>• 저본 적용 구절 | 能差眾生貧長善法財。</w:t>
        <w:br/>
        <w:t>• 저본 기준 번역 | 중생의 가난을 고치고 [14]선법의 재물을 늘릴 수 있다.</w:t>
        <w:br/>
        <w:t>• 이문 독법 | 〔－〕</w:t>
        <w:br/>
        <w:t>• 이문 적용 구절 | 能差眾生貧善法財。</w:t>
        <w:br/>
        <w:t>• 이문 기준 번역 | [구문 불확실] 중생의 가난과 선법의 재물을 고칠 수 있다.</w:t>
        <w:br/>
        <w:t>• 의미 차이 | 저본은 差眾生貧과 長善法財의 두 술어로 읽히지만, 長을 삭제하면 뒤 구절의 문법 관계가 불명확해진다.</w:t>
        <w:br/>
        <w:t>• 한국어 해설 | 저본은 “가난을 고치고 선법의 재물을 늘린다”는 병렬 구조가 분명하며, 이문은 자연스러운 구두 확정이 어렵다.</w:t>
        <w:br/>
        <w:t>• 번역 영향 판정 | [판단 유보]</w:t>
        <w:br/>
        <w:t>• 출처 | CBETA T40n1811, 교감 번호 0570014.</w:t>
      </w:r>
    </w:p>
    <w:p>
      <w:pPr>
        <w:pStyle w:val="SHTKSourceText"/>
      </w:pPr>
      <w:r>
        <w:t>又如日月麗天無不瞻仰。持戒在體無不歸崇。瓔珞在身莊嚴第一。持戒離醜如端正也。</w:t>
      </w:r>
    </w:p>
    <w:p>
      <w:pPr>
        <w:pStyle w:val="SHTKTranslationText"/>
      </w:pPr>
      <w:r>
        <w:t>또 해와 달이 하늘에 걸려 있으면 우러러보지 않는 이가 없는 것과 같아서, 계를 몸에 지니면 귀의하고 숭상하지 않는 이가 없다. 영락을 몸에 두르면 장엄이 제일이듯, 계를 지니면 추함을 떠나 단정한 것과 같다.</w:t>
      </w:r>
    </w:p>
    <w:p>
      <w:pPr>
        <w:pStyle w:val="SHTKSourceText"/>
      </w:pPr>
      <w:r>
        <w:t>微塵菩薩眾下。第三勸菩薩受持。如人渡海必假舟航。若[15]度生死要因於[16]戒。</w:t>
      </w:r>
    </w:p>
    <w:p>
      <w:pPr>
        <w:pStyle w:val="SHTKTranslationText"/>
      </w:pPr>
      <w:r>
        <w:t>‘미진 보살 대중’ 이하이다. 셋째, 보살에게 받아 지니도록 권한다. 사람이 바다를 건너려면 반드시 배를 빌려야 하는 것과 같다. 만약 [15]생사를 건너려면 반드시 [16]계에 의지해야 한다.</w:t>
      </w:r>
    </w:p>
    <w:p>
      <w:pPr>
        <w:pStyle w:val="SHTKNoteSummary"/>
      </w:pPr>
      <w:r>
        <w:t>교감 요약 | [CBETA 교감] 【甲】본은 저본의 度를 渡로 읽는다.</w:t>
      </w:r>
    </w:p>
    <w:p>
      <w:pPr>
        <w:pStyle w:val="SHTKNoteDetail"/>
      </w:pPr>
      <w:r>
        <w:t>• 원교감 원문 | 度＝渡【甲】</w:t>
        <w:br/>
        <w:t>• 교감 번호 | 0570015</w:t>
        <w:br/>
        <w:t>• 판본 정보 | 【大】 저본 / 【甲】 이문</w:t>
        <w:br/>
        <w:t>• 저본 독법 | 度</w:t>
        <w:br/>
        <w:t>• 저본 적용 구절 | 若度生死要因於戒。</w:t>
        <w:br/>
        <w:t>• 저본 기준 번역 | 만약 [15]생사를 건너려면 반드시 [16]계에 의지해야 한다.</w:t>
        <w:br/>
        <w:t>• 이문 독법 | 渡</w:t>
        <w:br/>
        <w:t>• 이문 적용 구절 | 若渡生死要因於戒。</w:t>
        <w:br/>
        <w:t>• 이문 기준 번역 | 만약 생사를 건너려면 반드시 계에 의지해야 한다.</w:t>
        <w:br/>
        <w:t>• 의미 차이 | 度와 渡는 이 문맥에서 모두 “건너다”의 뜻으로 기능한다.</w:t>
        <w:br/>
        <w:t>• 한국어 해설 | 생사의 바다를 건넌다는 비유 문맥에서는 한국어 번역이 동일하다.</w:t>
        <w:br/>
        <w:t>• 번역 영향 판정 | [번역 차이 없음]</w:t>
        <w:br/>
        <w:t>• 출처 | CBETA T40n1811, 교감 번호 0570015.</w:t>
      </w:r>
    </w:p>
    <w:p>
      <w:pPr>
        <w:pStyle w:val="SHTKNoteSummary"/>
      </w:pPr>
      <w:r>
        <w:t>교감 요약 | [CBETA 교감] 【甲】본은 저본의 戒를 持戒로 읽는다.</w:t>
      </w:r>
    </w:p>
    <w:p>
      <w:pPr>
        <w:pStyle w:val="SHTKNoteDetail"/>
      </w:pPr>
      <w:r>
        <w:t>• 원교감 원문 | （持）＋戒【甲】</w:t>
        <w:br/>
        <w:t>• 교감 번호 | 0570016</w:t>
        <w:br/>
        <w:t>• 판본 정보 | 【大】 저본 / 【甲】 이문</w:t>
        <w:br/>
        <w:t>• 저본 독법 | 戒</w:t>
        <w:br/>
        <w:t>• 저본 적용 구절 | 若度生死要因於戒。</w:t>
        <w:br/>
        <w:t>• 저본 기준 번역 | 만약 [15]생사를 건너려면 반드시 [16]계에 의지해야 한다.</w:t>
        <w:br/>
        <w:t>• 이문 독법 | 持戒</w:t>
        <w:br/>
        <w:t>• 이문 적용 구절 | 若度生死要因於持戒。</w:t>
        <w:br/>
        <w:t>• 이문 기준 번역 | 만약 생사를 건너려면 반드시 계를 지니는 것에 의지해야 한다.</w:t>
        <w:br/>
        <w:t>• 의미 차이 | 【甲】은 단순히 “계”가 아니라 “계를 지님”이라는 실천을 명시한다.</w:t>
        <w:br/>
        <w:t>• 한국어 해설 | 기본 뜻은 같지만 계 자체와 지계 행위를 구별해 표현한다.</w:t>
        <w:br/>
        <w:t>• 번역 영향 판정 | [의미 차이 경미]</w:t>
        <w:br/>
        <w:t>• 출처 | CBETA T40n1811, 교감 번호 0570016.</w:t>
      </w:r>
    </w:p>
    <w:p>
      <w:pPr>
        <w:pStyle w:val="SHTKSourceText"/>
      </w:pPr>
      <w:r>
        <w:t>大經云如憑船筏。又喻浮囊。又為[17]二。</w:t>
      </w:r>
    </w:p>
    <w:p>
      <w:pPr>
        <w:pStyle w:val="SHTKTranslationText"/>
      </w:pPr>
      <w:r>
        <w:t>《대경》에서는 배와 뗏목에 의지하는 것과 같다고 하였다. 또 부낭(浮囊)에 비유하였다. 또 [17]둘로 나눈다.</w:t>
      </w:r>
    </w:p>
    <w:p>
      <w:pPr>
        <w:pStyle w:val="SHTKNoteSummary"/>
      </w:pPr>
      <w:r>
        <w:t>교감 요약 | [CBETA 교감] 【甲】본은 저본의 二를 三로 읽는다.</w:t>
      </w:r>
    </w:p>
    <w:p>
      <w:pPr>
        <w:pStyle w:val="SHTKNoteDetail"/>
      </w:pPr>
      <w:r>
        <w:t>• 원교감 원문 | 二＝三【甲】</w:t>
        <w:br/>
        <w:t>• 교감 번호 | 0570017</w:t>
        <w:br/>
        <w:t>• 판본 정보 | 【大】 저본 / 【甲】 이문</w:t>
        <w:br/>
        <w:t>• 저본 독법 | 二</w:t>
        <w:br/>
        <w:t>• 저본 적용 구절 | 又為二。</w:t>
        <w:br/>
        <w:t>• 저본 기준 번역 | 또 [17]둘로 나눈다.</w:t>
        <w:br/>
        <w:t>• 이문 독법 | 三</w:t>
        <w:br/>
        <w:t>• 이문 적용 구절 | 又為三。</w:t>
        <w:br/>
        <w:t>• 이문 기준 번역 | 또 셋으로 나눈다.</w:t>
        <w:br/>
        <w:t>• 의미 차이 | 과문의 분기 수가 둘과 셋으로 달라진다.</w:t>
        <w:br/>
        <w:t>• 한국어 해설 | 뒤이어 능수자·소수자 등을 나누는 과문 수를 직접 바꾸므로 구조 차이가 있다.</w:t>
        <w:br/>
        <w:t>• 번역 영향 판정 | [문장 구조 변화]</w:t>
        <w:br/>
        <w:t>• 출처 | CBETA T40n1811, 교감 번호 0570017.</w:t>
      </w:r>
    </w:p>
    <w:p>
      <w:pPr>
        <w:pStyle w:val="SHTKSourceText"/>
      </w:pPr>
      <w:r>
        <w:rPr>
          <w:rFonts w:ascii="Noto Serif CJK TC" w:hAnsi="Noto Serif CJK TC" w:eastAsia="Noto Serif CJK TC"/>
          <w:b w:val="0"/>
          <w:sz w:val="21"/>
        </w:rPr>
        <w:t>前[18]明能授之人。</w:t>
      </w:r>
    </w:p>
    <w:p>
      <w:pPr>
        <w:pStyle w:val="SHTKTranslationText"/>
      </w:pPr>
      <w:r>
        <w:rPr>
          <w:rFonts w:ascii="Noto Serif CJK KR" w:hAnsi="Noto Serif CJK KR" w:eastAsia="Noto Serif CJK KR"/>
          <w:b w:val="0"/>
          <w:sz w:val="21"/>
        </w:rPr>
        <w:t>앞에서는 [18]능히 전수하는 사람을 밝히고,</w:t>
      </w:r>
    </w:p>
    <w:p>
      <w:pPr>
        <w:pStyle w:val="SHTKNoteSummary"/>
      </w:pPr>
      <w:r>
        <w:t>교감 요약 | [CBETA 교감] 【甲】본은 저본의 明를 總舉功能次明로 읽는다.</w:t>
      </w:r>
    </w:p>
    <w:p>
      <w:pPr>
        <w:pStyle w:val="SHTKNoteDetail"/>
      </w:pPr>
      <w:r>
        <w:t>• 원교감 원문 | （總舉功能次）＋明【甲】</w:t>
        <w:br/>
        <w:t>• 교감 번호 | 0570018</w:t>
        <w:br/>
        <w:t>• 판본 정보 | 【大】 저본 / 【甲】 이문</w:t>
        <w:br/>
        <w:t>• 저본 독법 | 明</w:t>
        <w:br/>
        <w:t>• 저본 적용 구절 | 前明能授之人。</w:t>
        <w:br/>
        <w:t>• 저본 기준 번역 | 앞에서는 [18]능히 전수하는 사람을 밝히고,</w:t>
        <w:br/>
        <w:t>• 이문 독법 | 總舉功能次明</w:t>
        <w:br/>
        <w:t>• 이문 적용 구절 | 前總舉功能次明能授之人。</w:t>
        <w:br/>
        <w:t>• 이문 기준 번역 | 앞에서는 공능을 총괄하여 들고, 다음으로 능히 전수하는 사람을 밝힌다.</w:t>
        <w:br/>
        <w:t>• 의미 차이 | 【甲】은 明 앞에 總舉功能次를 보태 앞 항목을 “공능의 총괄 제시”로 명시한다.</w:t>
        <w:br/>
        <w:t>• 한국어 해설 | 저본보다 과문 하나를 더 분명하게 드러내어 직전 二＝三 이문과 구조적으로 호응한다.</w:t>
        <w:br/>
        <w:t>• 번역 영향 판정 | [문장 구조 변화]</w:t>
        <w:br/>
        <w:t>• 출처 | CBETA T40n1811, 교감 번호 0570018.</w:t>
      </w:r>
    </w:p>
    <w:p>
      <w:pPr>
        <w:pStyle w:val="SHTKSourceText"/>
      </w:pPr>
      <w:r>
        <w:rPr>
          <w:rFonts w:ascii="Noto Serif CJK TC" w:hAnsi="Noto Serif CJK TC" w:eastAsia="Noto Serif CJK TC"/>
          <w:b w:val="0"/>
          <w:sz w:val="21"/>
        </w:rPr>
        <w:t>[19]次所受之人盧舍那下能授之人。</w:t>
      </w:r>
    </w:p>
    <w:p>
      <w:pPr>
        <w:pStyle w:val="SHTKTranslationText"/>
      </w:pPr>
      <w:r>
        <w:rPr>
          <w:rFonts w:ascii="Noto Serif CJK KR" w:hAnsi="Noto Serif CJK KR" w:eastAsia="Noto Serif CJK KR"/>
          <w:b w:val="0"/>
          <w:sz w:val="21"/>
        </w:rPr>
        <w:t>[19]다음은 계를 받는 사람을 밝힌다. ‘노사나’ 이하는 능히 전수하는 사람이다.</w:t>
      </w:r>
    </w:p>
    <w:p>
      <w:pPr>
        <w:pStyle w:val="SHTKNoteSummary"/>
      </w:pPr>
      <w:r>
        <w:t>교감 요약 | [CBETA 교감] 【甲】본은 저본의 次를 後明로 읽는다.</w:t>
      </w:r>
    </w:p>
    <w:p>
      <w:pPr>
        <w:pStyle w:val="SHTKNoteDetail"/>
      </w:pPr>
      <w:r>
        <w:t>• 원교감 원문 | 次＝後明【甲】</w:t>
        <w:br/>
        <w:t>• 교감 번호 | 0570019</w:t>
        <w:br/>
        <w:t>• 판본 정보 | 【大】 저본 / 【甲】 이문</w:t>
        <w:br/>
        <w:t>• 저본 독법 | 次</w:t>
        <w:br/>
        <w:t>• 저본 적용 구절 | 次所受之人盧舍那下能授之人。</w:t>
        <w:br/>
        <w:t>• 저본 기준 번역 | [19]다음은 계를 받는 사람을 밝힌다. ‘노사나’ 이하는 능히 전수하는 사람이다.</w:t>
        <w:br/>
        <w:t>• 이문 독법 | 後明</w:t>
        <w:br/>
        <w:t>• 이문 적용 구절 | 後明所受之人盧舍那下能授之人。</w:t>
        <w:br/>
        <w:t>• 이문 기준 번역 | 뒤에서는 계를 받는 사람을 밝힌다. ‘노사나’ 이하는 능히 전수하는 사람이다.</w:t>
        <w:br/>
        <w:t>• 의미 차이 | 次와 後明은 모두 뒤 항목으로 넘어감을 나타내지만 【甲】은 “밝힌다”를 명시한다.</w:t>
        <w:br/>
        <w:t>• 한국어 해설 | 과문의 순서를 나타내는 표현 차이이며 핵심 내용은 같다.</w:t>
        <w:br/>
        <w:t>• 번역 영향 판정 | [표현 차이]</w:t>
        <w:br/>
        <w:t>• 출처 | CBETA T40n1811, 교감 번호 0570019.</w:t>
      </w:r>
    </w:p>
    <w:p>
      <w:pPr>
        <w:pStyle w:val="SHTKSourceText"/>
      </w:pPr>
      <w:r>
        <w:t>新學下所受之人。受持是下。第三勸發傳授眾生。三十心菩薩。傳授外凡發大乘心也。第三勸信受持。文為三。一出所誦法。二勸人信受。三結勸。諦聽下出所誦法。此戒簡異外道雞狗等戒。淨戒為因木叉為果。大[20]眾第二勸人信受又二。</w:t>
      </w:r>
    </w:p>
    <w:p>
      <w:pPr>
        <w:pStyle w:val="SHTKTranslationText"/>
      </w:pPr>
      <w:r>
        <w:t>‘새로 배우는 이’ 이하는 계를 받는 사람이다. ‘받아 지닌다’ 이하는, 셋째, 중생들에게 전하여 주도록 발심시키고 권하는 것이다. 삼십심의 보살은 외범으로서 대승심을 낸 이들에게 전수한다. 셋째, 믿어 받아 지니도록 권한다. 글은 셋으로 나눈다. 첫째, 외울 법을 제시한다. 둘째, 사람들에게 믿고 받도록 권한다. 셋째, 맺어서 권한다. ‘자세히 들어라’ 이하는 외울 법을 제시한 것이다. 이 계는 외도의 닭·개 등의 계와 다름을 가려낸다. 청정한 계는 원인이 되고 바라제목차는 결과가 된다. ‘대[20]중’ 이하는 둘째로 사람들에게 믿고 받도록 권하는데, 다시 둘로 나뉜다.</w:t>
      </w:r>
    </w:p>
    <w:p>
      <w:pPr>
        <w:pStyle w:val="SHTKNoteSummary"/>
      </w:pPr>
      <w:r>
        <w:t>교감 요약 | [CBETA 교감] 【甲】본은 저본의 眾를 眾下로 읽는다.</w:t>
      </w:r>
    </w:p>
    <w:p>
      <w:pPr>
        <w:pStyle w:val="SHTKNoteDetail"/>
      </w:pPr>
      <w:r>
        <w:t>• 원교감 원문 | 眾＋（下）【甲】</w:t>
        <w:br/>
        <w:t>• 교감 번호 | 0570020</w:t>
        <w:br/>
        <w:t>• 판본 정보 | 【大】 저본 / 【甲】 이문</w:t>
        <w:br/>
        <w:t>• 저본 독법 | 眾</w:t>
        <w:br/>
        <w:t>• 저본 적용 구절 | 大眾第二勸人信受又二。</w:t>
        <w:br/>
        <w:t>• 저본 기준 번역 | ‘대[20]중’ 이하는 둘째로 사람들에게 믿고 받도록 권하는데, 다시 둘로 나뉜다.</w:t>
        <w:br/>
        <w:t>• 이문 독법 | 眾下</w:t>
        <w:br/>
        <w:t>• 이문 적용 구절 | 大眾下第二勸人信受又二。</w:t>
        <w:br/>
        <w:t>• 이문 기준 번역 | ‘대중’ 이하는 둘째로 사람들에게 믿고 받도록 권하는데, 다시 둘로 나뉜다.</w:t>
        <w:br/>
        <w:t>• 의미 차이 | 下가 추가되어 경문 인용의 시작 위치를 명확히 표시한다.</w:t>
        <w:br/>
        <w:t>• 한국어 해설 | 내용보다 과문 경계를 더 분명하게 하는 편집·구조적 차이다.</w:t>
        <w:br/>
        <w:t>• 번역 영향 판정 | [의미 차이 경미]</w:t>
        <w:br/>
        <w:t>• 출처 | CBETA T40n1811, 교감 번호 0570020.</w:t>
      </w:r>
    </w:p>
    <w:p>
      <w:pPr>
        <w:pStyle w:val="SHTKSourceText"/>
      </w:pPr>
      <w:r>
        <w:t>一勸信。二勸受。今初勸信所以爾者信是入道初門。大論云。信為能入。我持此戒得成正覺。汝亦應爾。一切有心下第二勸受。凡有心者皆得受菩薩大乘常樂等。明眾生有心所有佛性。要當作佛須受三戒。大眾下第三結勸。上句結。下句誡聽。總明諸佛傳授戒法。</w:t>
      </w:r>
    </w:p>
    <w:p>
      <w:pPr>
        <w:pStyle w:val="SHTKTranslationText"/>
      </w:pPr>
      <w:r>
        <w:t>첫째, 믿도록 권한다. 둘째, 받도록 권한다. 지금 첫째로 믿도록 권하는 까닭은 믿음이 도에 들어가는 첫 문이기 때문이다. 《대론》에서 말하였다. “믿음은 능히 들어가게 한다.” 내가 이 계를 지녀 정각을 이루었으니, 그대들도 또한 마땅히 그러해야 한다. ‘마음이 있는 모든 것’ 이하는 둘째로 받도록 권한 것이다. 무릇 마음이 있는 자는 모두 보살의 대승인 상·락 등을 받을 수 있다. 중생에게 마음이 있으면 불성이 있음을 밝힌 것이다. 반드시 부처가 되려면 삼취계를 받아야 한다. ‘대중’ 이하는 셋째로 맺어서 권한 것이다. 윗구절은 맺은 것이고, 아랫구절은 경계하여 듣게 한 것이다. 이상은 모든 부처가 계법을 전수하는 것을 총괄하여 밝힌 것이다.</w:t>
      </w:r>
    </w:p>
    <w:p>
      <w:pPr>
        <w:pStyle w:val="SHTKSourceText"/>
      </w:pPr>
      <w:r>
        <w:t>發起序竟。長行下此土釋迦序為二。初經家辭。次釋迦自說。初中。三階。一敘佛[21]欲結戒。</w:t>
      </w:r>
    </w:p>
    <w:p>
      <w:pPr>
        <w:pStyle w:val="SHTKTranslationText"/>
      </w:pPr>
      <w:r>
        <w:t>발기서가 끝났다. 장행 이하는 이 국토 석가모니의 서문으로, 둘로 나눈다. 처음은 경가의 말이고, 다음은 석가모니가 스스로 설한 것이다. 처음 가운데에는 세 단계가 있다. 첫째, 부처께서 [21]계를 제정하려 함을 서술한다.</w:t>
      </w:r>
    </w:p>
    <w:p>
      <w:pPr>
        <w:pStyle w:val="SHTKNoteSummary"/>
      </w:pPr>
      <w:r>
        <w:t>교감 요약 | [CBETA 교감] 【甲】본은 저본의 欲를 〔－〕로 읽는다.</w:t>
      </w:r>
    </w:p>
    <w:p>
      <w:pPr>
        <w:pStyle w:val="SHTKNoteDetail"/>
      </w:pPr>
      <w:r>
        <w:t>• 원교감 원문 | 〔欲〕－【甲】</w:t>
        <w:br/>
        <w:t>• 교감 번호 | 0570021</w:t>
        <w:br/>
        <w:t>• 판본 정보 | 【大】 저본 / 【甲】 이문</w:t>
        <w:br/>
        <w:t>• 저본 독법 | 欲</w:t>
        <w:br/>
        <w:t>• 저본 적용 구절 | 一敘佛欲結戒。</w:t>
        <w:br/>
        <w:t>• 저본 기준 번역 | 첫째, 부처께서 [21]계를 제정하려 함을 서술한다.</w:t>
        <w:br/>
        <w:t>• 이문 독법 | 〔－〕</w:t>
        <w:br/>
        <w:t>• 이문 적용 구절 | 一敘佛結戒。</w:t>
        <w:br/>
        <w:t>• 이문 기준 번역 | 첫째, 부처께서 계를 제정함을 서술한다.</w:t>
        <w:br/>
        <w:t>• 의미 차이 | 저본은 부처가 “계를 제정하려는 뜻”을 서술하지만 【甲】은 欲을 삭제하여 “계의 제정” 자체를 서술한다.</w:t>
        <w:br/>
        <w:t>• 한국어 해설 | 의도 단계와 실제 행위를 구별하는 뉘앙스가 줄어든다.</w:t>
        <w:br/>
        <w:t>• 번역 영향 판정 | [의미 차이 경미]</w:t>
        <w:br/>
        <w:t>• 출처 | CBETA T40n1811, 교감 번호 0570021.</w:t>
      </w:r>
    </w:p>
    <w:p>
      <w:pPr>
        <w:pStyle w:val="SHTKSourceText"/>
      </w:pPr>
      <w:r>
        <w:t>二放光表瑞。三大眾願聞。初階四別。一標化主。大聖釋尊。二標處所。謂坐菩提樹下得道。因名道樹。亦曰思惟。梵音貝多也。三明得道。謂成正覺即正遍知號。四出所結法。謂菩薩波羅提木叉。於第四自更四句。一標所結名。即是木叉。二能成勝因。謂孝事等。</w:t>
      </w:r>
    </w:p>
    <w:p>
      <w:pPr>
        <w:pStyle w:val="SHTKTranslationText"/>
      </w:pPr>
      <w:r>
        <w:t>둘째, 광명을 놓아 상서를 나타낸다. 셋째, 대중이 듣기를 원한다. 첫 단계에는 네 가지가 있다. 첫째, 교화의 주체를 표시한다. 곧 대성 석가세존이다. 둘째, 처소를 표시한다. 곧 보리수 아래에 앉아 도를 얻은 것이다. 그로 인해 ‘도수(道樹)’라고 이름한다. 또 ‘사유수(思惟樹)’라고도 한다. 범어로는 패다(貝多)라고 한다. 셋째, 도를 얻었음을 밝힌다. 곧 정각을 이룬 것이니, 이는 정변지라는 명호이다. 넷째, 제정한 법을 제시한다. 곧 보살 바라제목차이다. 넷째 항목 안을 다시 네 구절로 나눈다. 첫째, 제정한 것의 이름을 표시한다. 곧 목차이다. 둘째, 뛰어난 원인을 이룰 수 있음을 밝힌다. 곧 부모를 효도로 섬기는 것 등이다.</w:t>
      </w:r>
    </w:p>
    <w:p>
      <w:pPr>
        <w:pStyle w:val="SHTKSourceText"/>
      </w:pPr>
      <w:r>
        <w:t>寶藏經云。孝事父母天主帝釋在汝家中。又能行孝大梵尊天在汝家中。又能盡孝釋迦文佛在汝家中。睒摩菩薩親[22]服患愈。</w:t>
      </w:r>
    </w:p>
    <w:p>
      <w:pPr>
        <w:pStyle w:val="SHTKTranslationText"/>
      </w:pPr>
      <w:r>
        <w:t>《보장경》에서 말하였다. “부모를 효도로 섬기면 천주 제석이 그대 집에 있고, 또 효행을 할 수 있으면 대범존천이 그대 집에 있으며, 또 효를 다할 수 있으면 석가문불이 그대 집에 있다.” 섬마보살이 어버이에게 [22]복약하게 하여 병이 나았고,</w:t>
      </w:r>
    </w:p>
    <w:p>
      <w:pPr>
        <w:pStyle w:val="SHTKNoteSummary"/>
      </w:pPr>
      <w:r>
        <w:t>교감 요약 | [CBETA 교감] 【甲】본은 저본의 服를 眼로 읽는다.</w:t>
      </w:r>
    </w:p>
    <w:p>
      <w:pPr>
        <w:pStyle w:val="SHTKNoteDetail"/>
      </w:pPr>
      <w:r>
        <w:t>• 원교감 원문 | 服＝眼【甲】</w:t>
        <w:br/>
        <w:t>• 교감 번호 | 0570022</w:t>
        <w:br/>
        <w:t>• 판본 정보 | 【大】 저본 / 【甲】 이문</w:t>
        <w:br/>
        <w:t>• 저본 독법 | 服</w:t>
        <w:br/>
        <w:t>• 저본 적용 구절 | 睒摩菩薩親服患愈。</w:t>
        <w:br/>
        <w:t>• 저본 기준 번역 | 섬마보살이 어버이에게 [22]복약하게 하여 병이 나았고,</w:t>
        <w:br/>
        <w:t>• 이문 독법 | 眼</w:t>
        <w:br/>
        <w:t>• 이문 적용 구절 | 睒摩菩薩親眼患愈。</w:t>
        <w:br/>
        <w:t>• 이문 기준 번역 | 섬마보살의 어버이의 눈병이 나았다.</w:t>
        <w:br/>
        <w:t>• 의미 차이 | 服은 복약과 연결되는 독법이고 眼은 병든 부위가 눈임을 명시한다.</w:t>
        <w:br/>
        <w:t>• 한국어 해설 | 효행의 영험 사례가 “약을 복용해 병이 나음”과 “눈병이 나음”으로 달라져 사건 내용이 변한다.</w:t>
        <w:br/>
        <w:t>• 번역 영향 판정 | [의미 차이 있음]</w:t>
        <w:br/>
        <w:t>• 출처 | CBETA T40n1811, 교감 번호 0570022.</w:t>
      </w:r>
    </w:p>
    <w:p>
      <w:pPr>
        <w:pStyle w:val="SHTKSourceText"/>
      </w:pPr>
      <w:r>
        <w:t>慈心童子火輪速滅。即其靈應。爾雅云。善事父母為孝。孝即順也。太史叔明用順釋孝。孝經鉤命決云。孝字訓究竟是了悉。始終色養也。亦可訓度。度是儀法。溫清合儀也。三明能得勝果。謂至道之法。四結名字。是制戒也。[23]即口放光中階。</w:t>
      </w:r>
    </w:p>
    <w:p>
      <w:pPr>
        <w:pStyle w:val="SHTKTranslationText"/>
      </w:pPr>
      <w:r>
        <w:t>자심동자는 불수레가 신속히 사라지게 하였다. 바로 그러한 영험한 감응이다. 《이아》에서 말하였다. “부모를 잘 섬기는 것을 효라고 한다.” 효란 곧 순종함이다. 태사 숙명은 ‘순(順)’으로 효를 풀이하였다. 《효경구명결》에서 말하였다. “효라는 글자의 뜻은 궁극까지 다함이니, 곧 모두 알아 처음부터 끝까지 안색을 살피며 봉양하는 것이다.” 또 ‘법도’라는 뜻으로 풀이할 수도 있다. 도(度)는 의식과 법도이다. 따뜻하게 해 드리고 서늘하게 해 드리는 것이 의식에 맞는다는 뜻이다. 셋째, 뛰어난 결과를 얻을 수 있음을 밝힌다. 곧 지극한 도의 법이다. 넷째, 이름을 맺는다. 이것이 계를 제정하는 것이다. [23]‘곧 입에서 광명을 놓는다’는 것은 중간 단계이다.</w:t>
      </w:r>
    </w:p>
    <w:p>
      <w:pPr>
        <w:pStyle w:val="SHTKNoteSummary"/>
      </w:pPr>
      <w:r>
        <w:t>교감 요약 | [CBETA 교감] 【甲】본은 저본의 即를 佛即로 읽는다.</w:t>
      </w:r>
    </w:p>
    <w:p>
      <w:pPr>
        <w:pStyle w:val="SHTKNoteDetail"/>
      </w:pPr>
      <w:r>
        <w:t>• 원교감 원문 | （佛）＋即【甲】</w:t>
        <w:br/>
        <w:t>• 교감 번호 | 0570023</w:t>
        <w:br/>
        <w:t>• 판본 정보 | 【大】 저본 / 【甲】 이문</w:t>
        <w:br/>
        <w:t>• 저본 독법 | 即</w:t>
        <w:br/>
        <w:t>• 저본 적용 구절 | 即口放光中階。</w:t>
        <w:br/>
        <w:t>• 저본 기준 번역 | [23]‘곧 입에서 광명을 놓는다’는 것은 중간 단계이다.</w:t>
        <w:br/>
        <w:t>• 이문 독법 | 佛即</w:t>
        <w:br/>
        <w:t>• 이문 적용 구절 | 佛即口放光中階。</w:t>
        <w:br/>
        <w:t>• 이문 기준 번역 | 부처가 곧 입에서 광명을 놓는 것은 중간 단계이다.</w:t>
        <w:br/>
        <w:t>• 의미 차이 | 【甲】은 주어 佛을 보충한다.</w:t>
        <w:br/>
        <w:t>• 한국어 해설 | 저본 문맥상 주어는 석가모니로 분명하므로 번역 의미는 크게 변하지 않는다.</w:t>
        <w:br/>
        <w:t>• 번역 영향 판정 | [의미 차이 경미]</w:t>
        <w:br/>
        <w:t>• 출처 | CBETA T40n1811, 교감 번호 0570023.</w:t>
      </w:r>
    </w:p>
    <w:p>
      <w:pPr>
        <w:pStyle w:val="SHTKSourceText"/>
      </w:pPr>
      <w:r>
        <w:t>敘放光表瑞。瑞者信也。欲說大事前須放光。故稱為瑞。光是色像之勝放勝光。明召有緣眾。同來聽戒。戒是諸善最勝能滅惡生[24]善。</w:t>
      </w:r>
    </w:p>
    <w:p>
      <w:pPr>
        <w:pStyle w:val="SHTKTranslationText"/>
      </w:pPr>
      <w:r>
        <w:t>광명을 놓아 상서를 나타내는 것을 서술한다. 상서란 믿을 징표라는 뜻이다. 큰일을 설하려 할 때에는 앞서 반드시 광명을 놓아야 한다. 그러므로 상서라고 한다. 광명은 색상의 뛰어난 것이므로 뛰어난 광명을 놓아서, 인연 있는 대중을 불러 함께 와서 계를 듣게 한다. 계는 모든 선 가운데 가장 뛰어나 악을 없애고 [24]선을 낳게 할 수 있다.</w:t>
      </w:r>
    </w:p>
    <w:p>
      <w:pPr>
        <w:pStyle w:val="SHTKNoteSummary"/>
      </w:pPr>
      <w:r>
        <w:t>교감 요약 | [CBETA 교감] 【甲】본은 저본의 善를 善也로 읽는다.</w:t>
      </w:r>
    </w:p>
    <w:p>
      <w:pPr>
        <w:pStyle w:val="SHTKNoteDetail"/>
      </w:pPr>
      <w:r>
        <w:t>• 원교감 원문 | 善＋（也）【甲】</w:t>
        <w:br/>
        <w:t>• 교감 번호 | 0570024</w:t>
        <w:br/>
        <w:t>• 판본 정보 | 【大】 저본 / 【甲】 이문</w:t>
        <w:br/>
        <w:t>• 저본 독법 | 善</w:t>
        <w:br/>
        <w:t>• 저본 적용 구절 | 戒是諸善最勝能滅惡生善。</w:t>
        <w:br/>
        <w:t>• 저본 기준 번역 | 계는 모든 선 가운데 가장 뛰어나 악을 없애고 [24]선을 낳게 할 수 있다.</w:t>
        <w:br/>
        <w:t>• 이문 독법 | 善也</w:t>
        <w:br/>
        <w:t>• 이문 적용 구절 | 戒是諸善最勝能滅惡生善也。</w:t>
        <w:br/>
        <w:t>• 이문 기준 번역 | 계는 모든 선 가운데 가장 뛰어나 악을 없애고 선을 낳게 할 수 있는 것이다.</w:t>
        <w:br/>
        <w:t>• 의미 차이 | 종결사 也의 첨가뿐이다.</w:t>
        <w:br/>
        <w:t>• 한국어 해설 | 판단문의 의미는 동일하다.</w:t>
        <w:br/>
        <w:t>• 번역 영향 판정 | [번역 차이 없음]</w:t>
        <w:br/>
        <w:t>• 출처 | CBETA T40n1811, 교감 번호 0570024.</w:t>
      </w:r>
    </w:p>
    <w:p>
      <w:pPr>
        <w:pStyle w:val="SHTKSourceText"/>
      </w:pPr>
      <w:r>
        <w:t>口放者。表釋尊今日宣說大乘菩薩戒[25]法。</w:t>
      </w:r>
    </w:p>
    <w:p>
      <w:pPr>
        <w:pStyle w:val="SHTKTranslationText"/>
      </w:pPr>
      <w:r>
        <w:t>입에서 광명을 놓는 것은 석가세존이 오늘 대승 보살계[25]법을 설할 것임을 나타낸다.</w:t>
      </w:r>
    </w:p>
    <w:p>
      <w:pPr>
        <w:pStyle w:val="SHTKNoteSummary"/>
      </w:pPr>
      <w:r>
        <w:t>교감 요약 | [CBETA 교감] 【甲】본은 저본의 法를 法也로 읽는다.</w:t>
      </w:r>
    </w:p>
    <w:p>
      <w:pPr>
        <w:pStyle w:val="SHTKNoteDetail"/>
      </w:pPr>
      <w:r>
        <w:t>• 원교감 원문 | 法＋（也）【甲】</w:t>
        <w:br/>
        <w:t>• 교감 번호 | 0570025</w:t>
        <w:br/>
        <w:t>• 판본 정보 | 【大】 저본 / 【甲】 이문</w:t>
        <w:br/>
        <w:t>• 저본 독법 | 法</w:t>
        <w:br/>
        <w:t>• 저본 적용 구절 | 表釋尊今日宣說大乘菩薩戒法。</w:t>
        <w:br/>
        <w:t>• 저본 기준 번역 | 석가세존이 오늘 대승 보살계[25]법을 설할 것임을 나타낸다.</w:t>
        <w:br/>
        <w:t>• 이문 독법 | 法也</w:t>
        <w:br/>
        <w:t>• 이문 적용 구절 | 表釋尊今日宣說大乘菩薩戒法也。</w:t>
        <w:br/>
        <w:t>• 이문 기준 번역 | 석가세존이 오늘 대승 보살계법을 설할 것임을 나타낸 것이다.</w:t>
        <w:br/>
        <w:t>• 의미 차이 | 종결사 也의 첨가뿐이다.</w:t>
        <w:br/>
        <w:t>• 번역 영향 판정 | [번역 차이 없음]</w:t>
        <w:br/>
        <w:t>• 출처 | CBETA T40n1811, 교감 번호 0570025.</w:t>
      </w:r>
    </w:p>
    <w:p>
      <w:pPr>
        <w:pStyle w:val="SHTKSourceText"/>
      </w:pPr>
      <w:r>
        <w:t>是時百億下後階。敘大眾願聞也。文為三。一總敘大眾。二別敘[26]四眾。</w:t>
      </w:r>
    </w:p>
    <w:p>
      <w:pPr>
        <w:pStyle w:val="SHTKTranslationText"/>
      </w:pPr>
      <w:r>
        <w:t>‘이때 백억’ 이하는 뒤 단계이다. 대중이 듣기를 원함을 서술한다. 글은 셋으로 나눈다. 첫째, 대중을 총괄하여 서술한다. 둘째, [26]네 무리를 따로 서술한다.</w:t>
      </w:r>
    </w:p>
    <w:p>
      <w:pPr>
        <w:pStyle w:val="SHTKNoteSummary"/>
      </w:pPr>
      <w:r>
        <w:t>교감 요약 | [CBETA 교감] 【甲】본은 저본의 四를 四種로 읽는다.</w:t>
      </w:r>
    </w:p>
    <w:p>
      <w:pPr>
        <w:pStyle w:val="SHTKNoteDetail"/>
      </w:pPr>
      <w:r>
        <w:t>• 원교감 원문 | 四＋（種）【甲】</w:t>
        <w:br/>
        <w:t>• 교감 번호 | 0570026</w:t>
        <w:br/>
        <w:t>• 판본 정보 | 【大】 저본 / 【甲】 이문</w:t>
        <w:br/>
        <w:t>• 저본 독법 | 四</w:t>
        <w:br/>
        <w:t>• 저본 적용 구절 | 二別敘四眾。</w:t>
        <w:br/>
        <w:t>• 저본 기준 번역 | 둘째, [26]네 무리를 따로 서술한다.</w:t>
        <w:br/>
        <w:t>• 이문 독법 | 四種</w:t>
        <w:br/>
        <w:t>• 이문 적용 구절 | 二別敘四種眾。</w:t>
        <w:br/>
        <w:t>• 이문 기준 번역 | 둘째, 네 종류의 대중을 따로 서술한다.</w:t>
        <w:br/>
        <w:t>• 의미 차이 | 種이 추가되어 四眾을 네 “종류”의 대중으로 명시한다.</w:t>
        <w:br/>
        <w:t>• 한국어 해설 | 열거되는 네 부류 자체는 같아 실질적 의미 차이는 없다.</w:t>
        <w:br/>
        <w:t>• 번역 영향 판정 | [번역 차이 없음]</w:t>
        <w:br/>
        <w:t>• 출처 | CBETA T40n1811, 교감 번호 0570026.</w:t>
      </w:r>
    </w:p>
    <w:p>
      <w:pPr>
        <w:pStyle w:val="SHTKSourceText"/>
      </w:pPr>
      <w:r>
        <w:t>一菩薩。二十八梵。三六欲天。四十六國[27]王。</w:t>
      </w:r>
    </w:p>
    <w:p>
      <w:pPr>
        <w:pStyle w:val="SHTKTranslationText"/>
      </w:pPr>
      <w:r>
        <w:t>첫째, 보살이다. 둘째, 열여덟 범천이다. 셋째, 육욕천이다. 넷째, 열여섯 나라의 [27]왕이다.</w:t>
      </w:r>
    </w:p>
    <w:p>
      <w:pPr>
        <w:pStyle w:val="SHTKNoteSummary"/>
      </w:pPr>
      <w:r>
        <w:t>교감 요약 | [CBETA 교감] 【甲】본은 저본의 王를 王三總結願聞也로 읽는다.</w:t>
      </w:r>
    </w:p>
    <w:p>
      <w:pPr>
        <w:pStyle w:val="SHTKNoteDetail"/>
      </w:pPr>
      <w:r>
        <w:t>• 원교감 원문 | 王＋（三總結願聞也）【甲】</w:t>
        <w:br/>
        <w:t>• 교감 번호 | 0570027</w:t>
        <w:br/>
        <w:t>• 판본 정보 | 【大】 저본 / 【甲】 이문</w:t>
        <w:br/>
        <w:t>• 저본 독법 | 王</w:t>
        <w:br/>
        <w:t>• 저본 적용 구절 | 四十六國王。</w:t>
        <w:br/>
        <w:t>• 저본 기준 번역 | 넷째, 열여섯 나라의 [27]왕이다.</w:t>
        <w:br/>
        <w:t>• 이문 독법 | 王三總結願聞也</w:t>
        <w:br/>
        <w:t>• 이문 적용 구절 | 四十六國王。三總結願聞也。</w:t>
        <w:br/>
        <w:t>• 이문 기준 번역 | 넷째, 열여섯 나라의 왕이다. 셋째, 듣기를 원함을 총괄하여 맺는다.</w:t>
        <w:br/>
        <w:t>• 의미 차이 | 【甲】은 열여섯 국왕 열거 뒤에 과문의 셋째 항목을 명시적으로 덧붙인다.</w:t>
        <w:br/>
        <w:t>• 한국어 해설 | 저본에서 생략된 과문 종결 설명이 추가되어 전체 구조가 더 명확해진다.</w:t>
        <w:br/>
        <w:t>• 번역 영향 판정 | [문장 구조 변화]</w:t>
        <w:br/>
        <w:t>• 출처 | CBETA T40n1811, 교감 번호 0570027.</w:t>
      </w:r>
    </w:p>
    <w:p>
      <w:pPr>
        <w:pStyle w:val="SHTKSourceText"/>
      </w:pPr>
      <w:r>
        <w:t>十六國者名出長阿含。一史伽。二摩竭提。三迦尸。四拘薩羅。五跋祇。六末羅。七支提。八跋沙。九尼樓。十槃闍羅。十一阿濕波。十二婆蹉。十三蘇[1]羅。</w:t>
      </w:r>
    </w:p>
    <w:p>
      <w:pPr>
        <w:pStyle w:val="SHTKTranslationText"/>
      </w:pPr>
      <w:r>
        <w:t>열여섯 나라의 이름은 《장아함경》에 나온다. 첫째, 사가이다. 둘째, 마갈제이다. 셋째, 가시이다. 넷째, 구살라이다. 다섯째, 발기이다. 여섯째, 말라이다. 일곱째, 지제이다. 여덟째, 발사이다. 아홉째, 니루이다. 열째, 반사라이다. 열한째, 아습파이다. 열두째, 파차이다. 열셋째, 소[1]라이다.</w:t>
      </w:r>
    </w:p>
    <w:p>
      <w:pPr>
        <w:pStyle w:val="SHTKNoteSummary"/>
      </w:pPr>
      <w:r>
        <w:t>교감 요약 | [CBETA 교감] 【甲】본은 저본의 羅를 羅婆로 읽는다.</w:t>
      </w:r>
    </w:p>
    <w:p>
      <w:pPr>
        <w:pStyle w:val="SHTKNoteDetail"/>
      </w:pPr>
      <w:r>
        <w:t>• 원교감 원문 | 羅＋（婆）【甲】</w:t>
        <w:br/>
        <w:t>• 교감 번호 | 0571001</w:t>
        <w:br/>
        <w:t>• 판본 정보 | 【大】 저본 / 【甲】 이문</w:t>
        <w:br/>
        <w:t>• 저본 독법 | 羅</w:t>
        <w:br/>
        <w:t>• 저본 적용 구절 | 十三蘇羅。</w:t>
        <w:br/>
        <w:t>• 저본 기준 번역 | 열셋째, 소[1]라이다.</w:t>
        <w:br/>
        <w:t>• 이문 독법 | 羅婆</w:t>
        <w:br/>
        <w:t>• 이문 적용 구절 | 十三蘇羅婆。</w:t>
        <w:br/>
        <w:t>• 이문 기준 번역 | 열셋째, 소라파이다.</w:t>
        <w:br/>
        <w:t>• 의미 차이 | 국명/고유명사가 蘇羅와 蘇羅婆로 달라진다.</w:t>
        <w:br/>
        <w:t>• 한국어 해설 | 고유명 표기가 달라지므로 번역에서는 두 독법을 구별해 보존해야 한다.</w:t>
        <w:br/>
        <w:t>• 번역 영향 판정 | [의미 차이 있음]</w:t>
        <w:br/>
        <w:t>• 출처 | CBETA T40n1811, 교감 번호 0571001.</w:t>
      </w:r>
    </w:p>
    <w:p>
      <w:pPr>
        <w:pStyle w:val="SHTKSourceText"/>
      </w:pPr>
      <w:r>
        <w:t>十四乾陀羅。十五劍浮沙。十六阿槃提。西土諸國甚多。略舉此耳。機應[2]聞聲自然雲[3]集。</w:t>
      </w:r>
    </w:p>
    <w:p>
      <w:pPr>
        <w:pStyle w:val="SHTKTranslationText"/>
      </w:pPr>
      <w:r>
        <w:t>열넷째, 건타라이다. 열다섯째, 검부사이다. 열여섯째, 아반제이다. 서역의 여러 나라는 매우 많으나, 여기서는 이들만 간략히 든 것이다. 근기가 감응하여 [2]소리를 듣자 저절로 구름처럼 [3]모여들었다.</w:t>
      </w:r>
    </w:p>
    <w:p>
      <w:pPr>
        <w:pStyle w:val="SHTKNoteSummary"/>
      </w:pPr>
      <w:r>
        <w:t>교감 요약 | [CBETA 교감] 【甲】본은 저본의 聞聲를 聲聞로 읽는다.</w:t>
      </w:r>
    </w:p>
    <w:p>
      <w:pPr>
        <w:pStyle w:val="SHTKNoteDetail"/>
      </w:pPr>
      <w:r>
        <w:t>• 원교감 원문 | 聞聲＝聲聞【甲】</w:t>
        <w:br/>
        <w:t>• 교감 번호 | 0571002</w:t>
        <w:br/>
        <w:t>• 판본 정보 | 【大】 저본 / 【甲】 이문</w:t>
        <w:br/>
        <w:t>• 저본 독법 | 聞聲</w:t>
        <w:br/>
        <w:t>• 저본 적용 구절 | 機應聞聲自然雲集。</w:t>
        <w:br/>
        <w:t>• 저본 기준 번역 | 근기가 감응하여 [2]소리를 듣자 저절로 구름처럼 [3]모여들었다.</w:t>
        <w:br/>
        <w:t>• 이문 독법 | 聲聞</w:t>
        <w:br/>
        <w:t>• 이문 적용 구절 | 機應聲聞自然雲集。</w:t>
        <w:br/>
        <w:t>• 이문 기준 번역 | [구문 불확실] 근기가 감응하고 성문들이 자연히 구름처럼 모였다.</w:t>
        <w:br/>
        <w:t>• 의미 차이 | 저본의 聞聲은 “소리를 듣다”로 자연스럽지만 【甲】의 聲聞은 성문이라는 명사로도 읽힐 수 있어 문장 구조가 달라진다.</w:t>
        <w:br/>
        <w:t>• 한국어 해설 | 이문은 앞뒤 수식 관계가 불명확하여 한 가지 구두로 확정하기 어렵다.</w:t>
        <w:br/>
        <w:t>• 번역 영향 판정 | [판단 유보]</w:t>
        <w:br/>
        <w:t>• 출처 | CBETA T40n1811, 교감 번호 0571002.</w:t>
      </w:r>
    </w:p>
    <w:p>
      <w:pPr>
        <w:pStyle w:val="SHTKNoteSummary"/>
      </w:pPr>
      <w:r>
        <w:t>교감 요약 | [CBETA 교감] 【甲】본은 저본의 集를 集也로 읽는다.</w:t>
      </w:r>
    </w:p>
    <w:p>
      <w:pPr>
        <w:pStyle w:val="SHTKNoteDetail"/>
      </w:pPr>
      <w:r>
        <w:t>• 원교감 원문 | 集＋（也）【甲】</w:t>
        <w:br/>
        <w:t>• 교감 번호 | 0571003</w:t>
        <w:br/>
        <w:t>• 판본 정보 | 【大】 저본 / 【甲】 이문</w:t>
        <w:br/>
        <w:t>• 저본 독법 | 集</w:t>
        <w:br/>
        <w:t>• 저본 적용 구절 | 機應聞聲自然雲集。</w:t>
        <w:br/>
        <w:t>• 저본 기준 번역 | 근기가 감응하여 [2]소리를 듣자 저절로 구름처럼 [3]모여들었다.</w:t>
        <w:br/>
        <w:t>• 이문 독법 | 集也</w:t>
        <w:br/>
        <w:t>• 이문 적용 구절 | 機應聞聲自然雲集也。</w:t>
        <w:br/>
        <w:t>• 이문 기준 번역 | 근기가 감응하여 소리를 듣자 저절로 구름처럼 모여든 것이다.</w:t>
        <w:br/>
        <w:t>• 의미 차이 | 종결사 也의 첨가뿐이다.</w:t>
        <w:br/>
        <w:t>• 번역 영향 판정 | [번역 차이 없음]</w:t>
        <w:br/>
        <w:t>• 출처 | CBETA T40n1811, 교감 번호 0571003.</w:t>
      </w:r>
    </w:p>
    <w:p>
      <w:pPr>
        <w:pStyle w:val="SHTKSourceText"/>
      </w:pPr>
      <w:r>
        <w:rPr>
          <w:rFonts w:ascii="Noto Serif CJK TC" w:hAnsi="Noto Serif CJK TC" w:eastAsia="Noto Serif CJK TC"/>
          <w:b w:val="0"/>
          <w:sz w:val="21"/>
        </w:rPr>
        <w:t>合[4]掌即第三時眾樂聞也。</w:t>
      </w:r>
    </w:p>
    <w:p>
      <w:pPr>
        <w:pStyle w:val="SHTKTranslationText"/>
      </w:pPr>
      <w:r>
        <w:rPr>
          <w:rFonts w:ascii="Noto Serif CJK KR" w:hAnsi="Noto Serif CJK KR" w:eastAsia="Noto Serif CJK KR"/>
          <w:b w:val="0"/>
          <w:sz w:val="21"/>
        </w:rPr>
        <w:t>[4]합장한 것은 곧 셋째로 당시 대중이 듣기를 기뻐한 것이다.</w:t>
      </w:r>
    </w:p>
    <w:p>
      <w:pPr>
        <w:pStyle w:val="SHTKNoteSummary"/>
      </w:pPr>
      <w:r>
        <w:t>교감 요약 | [CBETA 교감] 【甲】본은 저본의 掌를 掌下로 읽는다.</w:t>
      </w:r>
    </w:p>
    <w:p>
      <w:pPr>
        <w:pStyle w:val="SHTKNoteDetail"/>
      </w:pPr>
      <w:r>
        <w:t>• 원교감 원문 | 掌＋（下）【甲】</w:t>
        <w:br/>
        <w:t>• 교감 번호 | 0571004</w:t>
        <w:br/>
        <w:t>• 판본 정보 | 【大】 저본 / 【甲】 이문</w:t>
        <w:br/>
        <w:t>• 저본 독법 | 掌</w:t>
        <w:br/>
        <w:t>• 저본 적용 구절 | 合掌即第三時眾樂聞也。</w:t>
        <w:br/>
        <w:t>• 저본 기준 번역 | [4]합장한 것은 곧 셋째로 당시 대중이 듣기를 기뻐한 것이다.</w:t>
        <w:br/>
        <w:t>• 이문 독법 | 掌下</w:t>
        <w:br/>
        <w:t>• 이문 적용 구절 | 合掌下即第三時眾樂聞也。</w:t>
        <w:br/>
        <w:t>• 이문 기준 번역 | ‘합장’ 이하는 곧 셋째로 당시 대중이 듣기를 기뻐한 것이다.</w:t>
        <w:br/>
        <w:t>• 의미 차이 | 下가 추가되어 과문의 시작 위치를 명시한다.</w:t>
        <w:br/>
        <w:t>• 한국어 해설 | 내용보다 인용 범위와 과문 경계를 분명하게 한다.</w:t>
        <w:br/>
        <w:t>• 번역 영향 판정 | [의미 차이 경미]</w:t>
        <w:br/>
        <w:t>• 출처 | CBETA T40n1811, 교감 번호 0571004.</w:t>
      </w:r>
    </w:p>
    <w:p>
      <w:pPr>
        <w:pStyle w:val="SHTKSourceText"/>
      </w:pPr>
      <w:r>
        <w:t>告菩薩言下釋迦自說。亦三階。一舉我自誦。二釋迦放光因緣。三勸物尊學。即準前諸佛序中三事。亦成經家三意。前舉譬讚歎。此釋迦放光即是讚歎也。此三階各兩別。初階兩者。一[5]序我自誦。</w:t>
      </w:r>
    </w:p>
    <w:p>
      <w:pPr>
        <w:pStyle w:val="SHTKTranslationText"/>
      </w:pPr>
      <w:r>
        <w:t>‘보살들에게 고하여 말하였다’ 이하는 석가모니가 스스로 설한 부분이다. 역시 세 단계로 나눈다. 첫째, 내가 스스로 외우는 것을 든다. 둘째, 석가모니가 광명을 놓은 인연이다. 셋째, 중생들에게 존중하여 배우도록 권한다. 곧 앞의 모든 부처의 서문 가운데 세 가지 일에 준한다. 또한 경가의 세 가지 뜻을 이룬다. 앞에서는 비유를 들어 찬탄하였고, 여기서 석가모니가 광명을 놓은 것이 곧 찬탄이다. 이 세 단계는 각각 두 가지로 나뉜다. 첫 단계의 두 가지란, 첫째 [5]내가 스스로 외우는 것을 서술하고,</w:t>
      </w:r>
    </w:p>
    <w:p>
      <w:pPr>
        <w:pStyle w:val="SHTKNoteSummary"/>
      </w:pPr>
      <w:r>
        <w:t>교감 요약 | [CBETA 교감] 【甲】본은 저본의 序를 敘로 읽는다.</w:t>
      </w:r>
    </w:p>
    <w:p>
      <w:pPr>
        <w:pStyle w:val="SHTKNoteDetail"/>
      </w:pPr>
      <w:r>
        <w:t>• 원교감 원문 | 序＝敘【甲】</w:t>
        <w:br/>
        <w:t>• 교감 번호 | 0571005</w:t>
        <w:br/>
        <w:t>• 판본 정보 | 【大】 저본 / 【甲】 이문</w:t>
        <w:br/>
        <w:t>• 저본 독법 | 序</w:t>
        <w:br/>
        <w:t>• 저본 적용 구절 | 一序我自誦。</w:t>
        <w:br/>
        <w:t>• 저본 기준 번역 | 첫째 [5]내가 스스로 외우는 것을 서술하고,</w:t>
        <w:br/>
        <w:t>• 이문 독법 | 敘</w:t>
        <w:br/>
        <w:t>• 이문 적용 구절 | 一敘我自誦。</w:t>
        <w:br/>
        <w:t>• 이문 기준 번역 | 첫째, 내가 스스로 외우는 것을 서술한다.</w:t>
        <w:br/>
        <w:t>• 의미 차이 | 序와 敘는 이 문맥에서 모두 “서술하다”의 뜻이다.</w:t>
        <w:br/>
        <w:t>• 한국어 해설 | 자형 차이이며 한국어 번역에는 실질적인 변화가 없다.</w:t>
        <w:br/>
        <w:t>• 번역 영향 판정 | [번역 차이 없음]</w:t>
        <w:br/>
        <w:t>• 출처 | CBETA T40n1811, 교감 번호 0571005.</w:t>
      </w:r>
    </w:p>
    <w:p>
      <w:pPr>
        <w:pStyle w:val="SHTKSourceText"/>
      </w:pPr>
      <w:r>
        <w:t>二勸餘人。中凡舉五位人。一發心謂共地菩薩。二十發趣謂初十心。依梵網列名。一捨二戒三忍四進五定六慧七願八護九喜十頂心。三十長養謂中十心。一慈二悲三喜四捨五施六好[6]說七[7]道八同九定十慧。</w:t>
      </w:r>
    </w:p>
    <w:p>
      <w:pPr>
        <w:pStyle w:val="SHTKTranslationText"/>
      </w:pPr>
      <w:r>
        <w:t>둘째 다른 사람들에게 권하는 것이다. 그 가운데 모두 다섯 지위의 사람을 든다. 첫째, 발심은 공지(共地)의 보살을 말한다. 둘째, 십발취는 처음의 십심을 말한다. 《범망경》에 의거하여 이름을 열거한다. 첫째 사(捨), 둘째 계(戒), 셋째 인(忍), 넷째 진(進), 다섯째 정(定), 여섯째 혜(慧), 일곱째 원(願), 여덟째 호(護), 아홉째 희(喜), 열째 정심(頂心)이다. 셋째, 십장양은 가운데 십심을 말한다. 첫째 자(慈), 둘째 비(悲), 셋째 희(喜), 넷째 사(捨), 다섯째 시(施), 여섯째 호[6]설(好說), 일곱째 [7]도(道), 여덟째 동(同), 아홉째 정(定), 열째 혜(慧)이다.</w:t>
      </w:r>
    </w:p>
    <w:p>
      <w:pPr>
        <w:pStyle w:val="SHTKNoteSummary"/>
      </w:pPr>
      <w:r>
        <w:t>교감 요약 | [CBETA 교감] 【甲】본은 저본의 說를 語로 읽는다.</w:t>
      </w:r>
    </w:p>
    <w:p>
      <w:pPr>
        <w:pStyle w:val="SHTKNoteDetail"/>
      </w:pPr>
      <w:r>
        <w:t>• 원교감 원문 | 說＝語【甲】</w:t>
        <w:br/>
        <w:t>• 교감 번호 | 0571006</w:t>
        <w:br/>
        <w:t>• 판본 정보 | 【大】 저본 / 【甲】 이문</w:t>
        <w:br/>
        <w:t>• 저본 독법 | 說</w:t>
        <w:br/>
        <w:t>• 저본 적용 구절 | 一慈二悲三喜四捨五施六好說七道八同九定十慧。</w:t>
        <w:br/>
        <w:t>• 저본 기준 번역 | 첫째 자(慈), 둘째 비(悲), 셋째 희(喜), 넷째 사(捨), 다섯째 시(施), 여섯째 호[6]설(好說), 일곱째 [7]도(道), 여덟째 동(同), 아홉째 정(定), 열째 혜(慧)이다.</w:t>
        <w:br/>
        <w:t>• 이문 독법 | 語</w:t>
        <w:br/>
        <w:t>• 이문 적용 구절 | 六好語。</w:t>
        <w:br/>
        <w:t>• 이문 기준 번역 | 여섯째, 좋은 말이다.</w:t>
        <w:br/>
        <w:t>• 의미 차이 | 好說은 “말하기를 좋아함/잘 설함”으로, 好語는 “좋은 말”로 읽힌다.</w:t>
        <w:br/>
        <w:t>• 한국어 해설 | 십장양의 항목명이 달라지므로 전문용어 표기에 차이가 생긴다.</w:t>
        <w:br/>
        <w:t>• 번역 영향 판정 | [의미 차이 경미]</w:t>
        <w:br/>
        <w:t>• 출처 | CBETA T40n1811, 교감 번호 0571006.</w:t>
      </w:r>
    </w:p>
    <w:p>
      <w:pPr>
        <w:pStyle w:val="SHTKNoteSummary"/>
      </w:pPr>
      <w:r>
        <w:t>교감 요약 | [CBETA 교감] 【甲】본은 저본의 道를 益로 읽는다.</w:t>
      </w:r>
    </w:p>
    <w:p>
      <w:pPr>
        <w:pStyle w:val="SHTKNoteDetail"/>
      </w:pPr>
      <w:r>
        <w:t>• 원교감 원문 | 道＝益【甲】</w:t>
        <w:br/>
        <w:t>• 교감 번호 | 0571007</w:t>
        <w:br/>
        <w:t>• 판본 정보 | 【大】 저본 / 【甲】 이문</w:t>
        <w:br/>
        <w:t>• 저본 독법 | 道</w:t>
        <w:br/>
        <w:t>• 저본 적용 구절 | 一慈二悲三喜四捨五施六好說七道八同九定十慧。</w:t>
        <w:br/>
        <w:t>• 저본 기준 번역 | 첫째 자(慈), 둘째 비(悲), 셋째 희(喜), 넷째 사(捨), 다섯째 시(施), 여섯째 호[6]설(好說), 일곱째 [7]도(道), 여덟째 동(同), 아홉째 정(定), 열째 혜(慧)이다.</w:t>
        <w:br/>
        <w:t>• 이문 독법 | 益</w:t>
        <w:br/>
        <w:t>• 이문 적용 구절 | 七益。</w:t>
        <w:br/>
        <w:t>• 이문 기준 번역 | 일곱째, 이익이다.</w:t>
        <w:br/>
        <w:t>• 의미 차이 | 제7항이 道와 益으로 서로 다른 개념어가 된다.</w:t>
        <w:br/>
        <w:t>• 한국어 해설 | 십장양의 항목명 자체가 달라지므로 번역 의미가 실질적으로 달라진다.</w:t>
        <w:br/>
        <w:t>• 번역 영향 판정 | [의미 차이 있음]</w:t>
        <w:br/>
        <w:t>• 출처 | CBETA T40n1811, 교감 번호 0571007.</w:t>
      </w:r>
    </w:p>
    <w:p>
      <w:pPr>
        <w:pStyle w:val="SHTKSourceText"/>
      </w:pPr>
      <w:r>
        <w:t>四十金剛後十心。一信二念三迴向四達五[8]圓六不退七大乘八無相九慧十不壞心。</w:t>
      </w:r>
    </w:p>
    <w:p>
      <w:pPr>
        <w:pStyle w:val="SHTKTranslationText"/>
      </w:pPr>
      <w:r>
        <w:t>넷째, 십금강은 뒤의 십심이다. 첫째 신(信), 둘째 염(念), 셋째 회향(迴向), 넷째 달(達), 다섯째 [8]원(圓), 여섯째 불퇴(不退), 일곱째 대승(大乘), 여덟째 무상(無相), 아홉째 혜(慧), 열째 불괴심(不壞心)이다.</w:t>
      </w:r>
    </w:p>
    <w:p>
      <w:pPr>
        <w:pStyle w:val="SHTKNoteSummary"/>
      </w:pPr>
      <w:r>
        <w:t>교감 요약 | [CBETA 교감] 【甲】본은 저본의 圓를 直로 읽는다.</w:t>
      </w:r>
    </w:p>
    <w:p>
      <w:pPr>
        <w:pStyle w:val="SHTKNoteDetail"/>
      </w:pPr>
      <w:r>
        <w:t>• 원교감 원문 | 圓＝直【甲】</w:t>
        <w:br/>
        <w:t>• 교감 번호 | 0571008</w:t>
        <w:br/>
        <w:t>• 판본 정보 | 【大】 저본 / 【甲】 이문</w:t>
        <w:br/>
        <w:t>• 저본 독법 | 圓</w:t>
        <w:br/>
        <w:t>• 저본 적용 구절 | 一信二念三迴向四達五圓六不退七大乘八無相九慧十不壞心。</w:t>
        <w:br/>
        <w:t>• 저본 기준 번역 | 첫째 신(信), 둘째 염(念), 셋째 회향(迴向), 넷째 달(達), 다섯째 [8]원(圓), 여섯째 불퇴(不退), 일곱째 대승(大乘), 여덟째 무상(無相), 아홉째 혜(慧), 열째 불괴심(不壞心)이다.</w:t>
        <w:br/>
        <w:t>• 이문 독법 | 直</w:t>
        <w:br/>
        <w:t>• 이문 적용 구절 | 五直。</w:t>
        <w:br/>
        <w:t>• 이문 기준 번역 | 다섯째, 곧음이다.</w:t>
        <w:br/>
        <w:t>• 의미 차이 | 십금강의 제5항이 圓과 直로 달라진다.</w:t>
        <w:br/>
        <w:t>• 한국어 해설 | “원만함”과 “곧음”은 서로 다른 덕목이므로 항목의 의미가 바뀐다.</w:t>
        <w:br/>
        <w:t>• 번역 영향 판정 | [의미 차이 있음]</w:t>
        <w:br/>
        <w:t>• 출처 | CBETA T40n1811, 교감 번호 0571008.</w:t>
      </w:r>
    </w:p>
    <w:p>
      <w:pPr>
        <w:pStyle w:val="SHTKSourceText"/>
      </w:pPr>
      <w:r>
        <w:t>五十地謂登地已上。一體性平等地。二體性善[9]方便地。</w:t>
      </w:r>
    </w:p>
    <w:p>
      <w:pPr>
        <w:pStyle w:val="SHTKTranslationText"/>
      </w:pPr>
      <w:r>
        <w:t>다섯째, 십지는 등지(登地) 이상의 지위를 말한다. 첫째, 체성평등지이다. 둘째, 체성선[9]방편지이다.</w:t>
      </w:r>
    </w:p>
    <w:p>
      <w:pPr>
        <w:pStyle w:val="SHTKNoteSummary"/>
      </w:pPr>
      <w:r>
        <w:t>교감 요약 | [CBETA 교감] 【甲】본은 저본의 方便를 慧로 읽는다.</w:t>
      </w:r>
    </w:p>
    <w:p>
      <w:pPr>
        <w:pStyle w:val="SHTKNoteDetail"/>
      </w:pPr>
      <w:r>
        <w:t>• 원교감 원문 | 方便＝慧【甲】</w:t>
        <w:br/>
        <w:t>• 교감 번호 | 0571009</w:t>
        <w:br/>
        <w:t>• 판본 정보 | 【大】 저본 / 【甲】 이문</w:t>
        <w:br/>
        <w:t>• 저본 독법 | 方便</w:t>
        <w:br/>
        <w:t>• 저본 적용 구절 | 二體性善方便地。</w:t>
        <w:br/>
        <w:t>• 저본 기준 번역 | 둘째, 체성선[9]방편지이다.</w:t>
        <w:br/>
        <w:t>• 이문 독법 | 慧</w:t>
        <w:br/>
        <w:t>• 이문 적용 구절 | 二體性善慧地。</w:t>
        <w:br/>
        <w:t>• 이문 기준 번역 | 둘째, 체성선혜지이다.</w:t>
        <w:br/>
        <w:t>• 의미 차이 | 지위 이름이 善方便地와 善慧地로 달라진다.</w:t>
        <w:br/>
        <w:t>• 한국어 해설 | 십지의 항목명 자체가 달라지는 전문용어 차이이다.</w:t>
        <w:br/>
        <w:t>• 번역 영향 판정 | [의미 차이 있음]</w:t>
        <w:br/>
        <w:t>• 출처 | CBETA T40n1811, 교감 번호 0571009.</w:t>
      </w:r>
    </w:p>
    <w:p>
      <w:pPr>
        <w:pStyle w:val="SHTKSourceText"/>
      </w:pPr>
      <w:r>
        <w:t>三體性光明地。四體性爾炎地。五體性慧照地。六體性華光地。七體性滿足地。八體性佛吼地。九體性華嚴地。十體性入佛界地。是故戒光下中階。釋放光因緣亦兩別。一[10]直緣二列因緣。</w:t>
      </w:r>
    </w:p>
    <w:p>
      <w:pPr>
        <w:pStyle w:val="SHTKTranslationText"/>
      </w:pPr>
      <w:r>
        <w:t>셋째, 체성광명지이다. 넷째, 체성이염지이다. 다섯째, 체성혜조지이다. 여섯째, 체성화광지이다. 일곱째, 체성만족지이다. 여덟째, 체성불후지이다. 아홉째, 체성화엄지이다. 열째, 체성입불계지이다. ‘그러므로 계광’ 이하는 중간 단계이다. 광명을 놓은 인연을 풀이하는데 역시 두 가지로 나뉜다. 첫째 [10]직접 인연을 들고, 둘째 인연을 열거한다.</w:t>
      </w:r>
    </w:p>
    <w:p>
      <w:pPr>
        <w:pStyle w:val="SHTKNoteSummary"/>
      </w:pPr>
      <w:r>
        <w:t>교감 요약 | [CBETA 교감] 【甲】본은 저본의 直를 直標有로 읽는다.</w:t>
      </w:r>
    </w:p>
    <w:p>
      <w:pPr>
        <w:pStyle w:val="SHTKNoteDetail"/>
      </w:pPr>
      <w:r>
        <w:t>• 원교감 원문 | 直＋（標有）【甲】</w:t>
        <w:br/>
        <w:t>• 교감 번호 | 0571010</w:t>
        <w:br/>
        <w:t>• 판본 정보 | 【大】 저본 / 【甲】 이문</w:t>
        <w:br/>
        <w:t>• 저본 독법 | 直</w:t>
        <w:br/>
        <w:t>• 저본 적용 구절 | 一直緣二列因緣。</w:t>
        <w:br/>
        <w:t>• 저본 기준 번역 | 첫째 [10]직접 인연을 들고, 둘째 인연을 열거한다.</w:t>
        <w:br/>
        <w:t>• 이문 독법 | 直標有</w:t>
        <w:br/>
        <w:t>• 이문 적용 구절 | 一直標有緣二列因緣。</w:t>
        <w:br/>
        <w:t>• 이문 기준 번역 | 첫째, 바로 인연이 있음을 표시하고, 둘째 인연을 열거한다.</w:t>
        <w:br/>
        <w:t>• 의미 차이 | 【甲】은 直 뒤에 標有를 보태 첫 항목의 동작을 구체화한다.</w:t>
        <w:br/>
        <w:t>• 한국어 해설 | 저본의 直緣보다 과문의 문법과 뜻이 명확해진다.</w:t>
        <w:br/>
        <w:t>• 번역 영향 판정 | [문장 구조 변화]</w:t>
        <w:br/>
        <w:t>• 출처 | CBETA T40n1811, 교감 번호 0571010.</w:t>
      </w:r>
    </w:p>
    <w:p>
      <w:pPr>
        <w:pStyle w:val="SHTKSourceText"/>
      </w:pPr>
      <w:r>
        <w:t>於中有兩。一表得果二表行因。各三句。得果中三句者。一非青黃色心。二非有無。三非因果法。行因[11]三者。</w:t>
      </w:r>
    </w:p>
    <w:p>
      <w:pPr>
        <w:pStyle w:val="SHTKTranslationText"/>
      </w:pPr>
      <w:r>
        <w:t>그 가운데 두 가지가 있다. 첫째 과를 얻음을 나타내고, 둘째 인을 행함을 나타낸다. 각각 세 구절이다. 과를 얻는 가운데 세 구절이란, 첫째, 청색이나 황색인 마음이 아니며, 둘째, 유도 무도 아니며, 셋째, 인과의 법도 아니라는 것이다. 인을 행하는 [11]세 가지란,</w:t>
      </w:r>
    </w:p>
    <w:p>
      <w:pPr>
        <w:pStyle w:val="SHTKNoteSummary"/>
      </w:pPr>
      <w:r>
        <w:t>교감 요약 | [CBETA 교감] 【甲】본은 저본의 三를 三句로 읽는다.</w:t>
      </w:r>
    </w:p>
    <w:p>
      <w:pPr>
        <w:pStyle w:val="SHTKNoteDetail"/>
      </w:pPr>
      <w:r>
        <w:t>• 원교감 원문 | 三＋（句）【甲】</w:t>
        <w:br/>
        <w:t>• 교감 번호 | 0571011</w:t>
        <w:br/>
        <w:t>• 판본 정보 | 【大】 저본 / 【甲】 이문</w:t>
        <w:br/>
        <w:t>• 저본 독법 | 三</w:t>
        <w:br/>
        <w:t>• 저본 적용 구절 | 行因三者。</w:t>
        <w:br/>
        <w:t>• 저본 기준 번역 | 인을 행하는 [11]세 가지란,</w:t>
        <w:br/>
        <w:t>• 이문 독법 | 三句</w:t>
        <w:br/>
        <w:t>• 이문 적용 구절 | 行因三句者。</w:t>
        <w:br/>
        <w:t>• 이문 기준 번역 | 인을 행하는 세 구절이란,</w:t>
        <w:br/>
        <w:t>• 의미 차이 | 句가 추가되어 셋이라는 수가 “세 구절”을 가리킴을 명시한다.</w:t>
        <w:br/>
        <w:t>• 한국어 해설 | 한국어에서는 문맥상 이미 세 구절로 해석되므로 실질적 차이가 없다.</w:t>
        <w:br/>
        <w:t>• 번역 영향 판정 | [번역 차이 없음]</w:t>
        <w:br/>
        <w:t>• 출처 | CBETA T40n1811, 교감 번호 0571011.</w:t>
      </w:r>
    </w:p>
    <w:p>
      <w:pPr>
        <w:pStyle w:val="SHTKSourceText"/>
      </w:pPr>
      <w:r>
        <w:t>一諸佛本源。二菩薩根本。三大眾之根本。或言表真俗兩諦。是故大眾諸佛子後階。勸物[12]習學。</w:t>
      </w:r>
    </w:p>
    <w:p>
      <w:pPr>
        <w:pStyle w:val="SHTKTranslationText"/>
      </w:pPr>
      <w:r>
        <w:t>첫째, 모든 부처의 근원이고, 둘째, 보살의 근본이며, 셋째, 대중의 근본이라는 것이다. 혹은 진제와 속제의 두 진리를 나타낸다고 말한다. ‘그러므로 대중과 모든 불자들이여’ 이하는 뒤 단계이다. 중생들에게 [12]익혀 배우도록 권한다.</w:t>
      </w:r>
    </w:p>
    <w:p>
      <w:pPr>
        <w:pStyle w:val="SHTKNoteSummary"/>
      </w:pPr>
      <w:r>
        <w:t>교감 요약 | [CBETA 교감] 【甲】본은 저본의 習를 遵로 읽는다.</w:t>
      </w:r>
    </w:p>
    <w:p>
      <w:pPr>
        <w:pStyle w:val="SHTKNoteDetail"/>
      </w:pPr>
      <w:r>
        <w:t>• 원교감 원문 | 習＝遵【甲】</w:t>
        <w:br/>
        <w:t>• 교감 번호 | 0571012</w:t>
        <w:br/>
        <w:t>• 판본 정보 | 【大】 저본 / 【甲】 이문</w:t>
        <w:br/>
        <w:t>• 저본 독법 | 習</w:t>
        <w:br/>
        <w:t>• 저본 적용 구절 | 勸物習學。</w:t>
        <w:br/>
        <w:t>• 저본 기준 번역 | 중생들에게 [12]익혀 배우도록 권한다.</w:t>
        <w:br/>
        <w:t>• 이문 독법 | 遵</w:t>
        <w:br/>
        <w:t>• 이문 적용 구절 | 勸物遵學。</w:t>
        <w:br/>
        <w:t>• 이문 기준 번역 | 중생들에게 따라 배우도록 권한다.</w:t>
        <w:br/>
        <w:t>• 의미 차이 | 習은 익히다, 遵은 따르다라는 차이가 있다.</w:t>
        <w:br/>
        <w:t>• 한국어 해설 | 학습 행위를 강조하는지 준행을 강조하는지의 표현 차이가 있다.</w:t>
        <w:br/>
        <w:t>• 번역 영향 판정 | [표현 차이]</w:t>
        <w:br/>
        <w:t>• 출처 | CBETA T40n1811, 교감 번호 0571012.</w:t>
      </w:r>
    </w:p>
    <w:p>
      <w:pPr>
        <w:pStyle w:val="SHTKSourceText"/>
      </w:pPr>
      <w:r>
        <w:t>亦兩別。一標四勸二釋四勸。標者一勸受二勸持三勸[13]讀誦四勸學。</w:t>
      </w:r>
    </w:p>
    <w:p>
      <w:pPr>
        <w:pStyle w:val="SHTKTranslationText"/>
      </w:pPr>
      <w:r>
        <w:t>역시 두 가지로 나뉜다. 첫째 네 가지 권유를 표시하고, 둘째 네 가지 권유를 풀이한다. 표시한다는 것은 첫째 받도록 권하고, 둘째 지니도록 권하고, 셋째 [13]독송하도록 권하고, 넷째 배우도록 권하는 것이다.</w:t>
      </w:r>
    </w:p>
    <w:p>
      <w:pPr>
        <w:pStyle w:val="SHTKNoteSummary"/>
      </w:pPr>
      <w:r>
        <w:t>교감 요약 | [CBETA 교감] 【甲】본은 저본의 讀를 〔－〕로 읽는다.</w:t>
      </w:r>
    </w:p>
    <w:p>
      <w:pPr>
        <w:pStyle w:val="SHTKNoteDetail"/>
      </w:pPr>
      <w:r>
        <w:t>• 원교감 원문 | 〔讀〕－【甲】</w:t>
        <w:br/>
        <w:t>• 교감 번호 | 0571013</w:t>
        <w:br/>
        <w:t>• 판본 정보 | 【大】 저본 / 【甲】 이문</w:t>
        <w:br/>
        <w:t>• 저본 독법 | 讀</w:t>
        <w:br/>
        <w:t>• 저본 적용 구절 | 標者一勸受二勸持三勸讀誦四勸學。</w:t>
        <w:br/>
        <w:t>• 저본 기준 번역 | 표시한다는 것은 첫째 받도록 권하고, 둘째 지니도록 권하고, 셋째 [13]독송하도록 권하고, 넷째 배우도록 권하는 것이다.</w:t>
        <w:br/>
        <w:t>• 이문 독법 | 〔－〕</w:t>
        <w:br/>
        <w:t>• 이문 적용 구절 | 標者一勸受二勸持三勸誦四勸學。</w:t>
        <w:br/>
        <w:t>• 이문 기준 번역 | 표시한다는 것은 첫째 받도록 권하고, 둘째 지니도록 권하고, 셋째 외우도록 권하고, 넷째 배우도록 권하는 것이다.</w:t>
        <w:br/>
        <w:t>• 의미 차이 | 【甲】은 讀을 삭제하여 讀誦을 誦으로 만든다.</w:t>
        <w:br/>
        <w:t>• 한국어 해설 | 둘 다 독송 행위를 가리키지만 이문은 소리 내어 외우는 뜻을 더 좁게 드러낸다.</w:t>
        <w:br/>
        <w:t>• 번역 영향 판정 | [표현 차이]</w:t>
        <w:br/>
        <w:t>• 출처 | CBETA T40n1811, 교감 번호 0571013.</w:t>
      </w:r>
    </w:p>
    <w:p>
      <w:pPr>
        <w:pStyle w:val="SHTKSourceText"/>
      </w:pPr>
      <w:r>
        <w:t>後釋中。但釋勸受一事餘皆略也。菩薩戒義疏卷上</w:t>
      </w:r>
    </w:p>
    <w:p>
      <w:pPr>
        <w:pStyle w:val="SHTKTranslationText"/>
      </w:pPr>
      <w:r>
        <w:t>뒤의 풀이 가운데서는 다만 받도록 권하는 한 가지만 풀이하고 나머지는 모두 생략하였다. 《보살계의소》 권상.</w:t>
      </w:r>
    </w:p>
    <w:p>
      <w:pPr>
        <w:pStyle w:val="Heading2"/>
      </w:pPr>
      <w:r>
        <w:t>권하</w:t>
      </w:r>
    </w:p>
    <w:p>
      <w:pPr>
        <w:pStyle w:val="SHTKSourceText"/>
      </w:pPr>
      <w:r>
        <w:t>菩薩戒義疏卷下隋天台智者大師說門人灌頂記</w:t>
      </w:r>
    </w:p>
    <w:p>
      <w:pPr>
        <w:pStyle w:val="SHTKTranslationText"/>
      </w:pPr>
      <w:r>
        <w:t>《보살계의소》 권하. 수나라 천태 지자대사께서 설하고 문인 관정이 기록하였다.</w:t>
      </w:r>
    </w:p>
    <w:p>
      <w:pPr>
        <w:pStyle w:val="Heading3"/>
      </w:pPr>
      <w:r>
        <w:t>정설 — 십중과 사십팔경</w:t>
      </w:r>
    </w:p>
    <w:p>
      <w:pPr>
        <w:pStyle w:val="SHTKPositionMarker"/>
      </w:pPr>
      <w:r>
        <w:rPr>
          <w:rFonts w:ascii="Noto Sans Mono CJK KR" w:hAnsi="Noto Sans Mono CJK KR" w:eastAsia="Noto Sans Mono CJK KR"/>
          <w:b/>
          <w:sz w:val="16"/>
        </w:rPr>
        <w:t>[0571b08]</w:t>
      </w:r>
    </w:p>
    <w:p>
      <w:pPr>
        <w:pStyle w:val="SHTKSourceText"/>
      </w:pPr>
      <w:r>
        <w:t>十重此下第二正說段也。文為二。先明十重。次四十八輕。初三章。一總標。二別解。三總結[14]也。</w:t>
      </w:r>
    </w:p>
    <w:p>
      <w:pPr>
        <w:pStyle w:val="SHTKTranslationText"/>
      </w:pPr>
      <w:r>
        <w:t>십중은 이 아래의 둘째 정설분이다. 글은 둘로 나눈다. 먼저 십중을 밝히고, 다음으로 사십팔경계를 밝힌다. 처음은 세 장으로 나눈다. 첫째 총괄하여 표시하고, 둘째 따로 풀이하며, 셋째 [14]총괄하여 맺는다.</w:t>
      </w:r>
    </w:p>
    <w:p>
      <w:pPr>
        <w:pStyle w:val="SHTKNoteSummary"/>
      </w:pPr>
      <w:r>
        <w:t>교감 요약 | [CBETA 교감] 【甲】본은 저본의 也를 也總標中若受菩薩戒下揀非我亦如是誦下顯是亦名舉果勸因一切菩薩下經明三世意令思齊以勸受者略說木叉即頓戒之相貎偈歎戒體豈逾斯矣勸應當學敬心奉持二別…</w:t>
      </w:r>
    </w:p>
    <w:p>
      <w:pPr>
        <w:pStyle w:val="SHTKNoteDetail"/>
      </w:pPr>
      <w:r>
        <w:t>• 해설 | 【甲】본은 저본의 也를 也總標中若受菩薩戒下揀非我亦如是誦下顯是亦名舉果勸因一切菩薩下經明三世意令思齊以勸受者略說木叉即頓戒之相貎偈歎戒體豈逾斯矣勸應當學敬心奉持二別解為十로 읽는다.</w:t>
        <w:br/>
        <w:t>• 원교감 원문 | 也＋（總標中若受菩薩戒下揀非我亦如是誦下顯是亦名舉果勸因一切菩薩下經明三世意令思齊以勸受者略說木叉即頓戒之相貎偈歎戒體豈逾斯矣勸應當學敬心奉持二別解為十）【甲】</w:t>
        <w:br/>
        <w:t>• 교감 번호 | 0571014</w:t>
        <w:br/>
        <w:t>• 판본 정보 | 【大】 저본 / 【甲】 이문</w:t>
        <w:br/>
        <w:t>• 저본 독법 | 也</w:t>
        <w:br/>
        <w:t>• 저본 적용 구절 | 三總結也。</w:t>
        <w:br/>
        <w:t>• 저본 기준 번역 | 셋째 [14]총괄하여 맺는다.</w:t>
        <w:br/>
        <w:t>• 이문 독법 | 也總標中若受菩薩戒下揀非我亦如是誦下顯是亦名舉果勸因一切菩薩下經明三世意令思齊以勸受者略說木叉即頓戒之相貎偈歎戒體豈逾斯矣勸應當學敬心奉持二別解為十</w:t>
        <w:br/>
        <w:t>• 이문 적용 구절 | 三總結也。總標中，「若受菩薩戒」下揀非；「我亦如是誦」下顯是，亦名舉果勸因；「一切菩薩」下，經明三世，意令思齊，以勸受者。略說木叉，即頓戒之相貎；偈歎戒體，豈逾斯矣。勸應當學，敬心奉持。二、別解為十。</w:t>
        <w:br/>
        <w:t>• 이문 기준 번역 | 셋째, 총괄하여 맺는다. 총표 가운데 ‘만약 보살계를 받으면’ 이하는 그릇된 것을 가려내고, ‘나도 또한 이와 같이 외운다’ 이하는 옳은 것을 드러내니, 또한 결과를 들어 원인을 권한다고 이름한다. ‘모든 보살’ 이하는 경에서 삼세를 밝혀 그 뜻이 서로 가지런히 본받게 하여 수계를 권하려는 것이다. 간략히 목차를 설한 것은 곧 돈계의 모습이며, 게송으로 계체를 찬탄한 것이 어찌 이보다 더하겠는가. 마땅히 배우고 공경하는 마음으로 받들어 지닐 것을 권한다. 둘째, 별해는 열 가지로 나눈다.</w:t>
        <w:br/>
        <w:t>• 의미 차이 | 【甲】은 也 뒤에 총표의 세부 과문과 돈계·계체 찬탄에 관한 장문의 해설을 추가한다.</w:t>
        <w:br/>
        <w:t>• 한국어 해설 | 저본에는 없는 과문 해설이 대폭 추가되어 십중의 별해로 넘어가는 연결 구조가 구체화된다.</w:t>
        <w:br/>
        <w:t>• 번역 영향 판정 | [문장 구조 변화]</w:t>
        <w:br/>
        <w:t>• 출처 | CBETA T40n1811, 교감 번호 0571014.</w:t>
      </w:r>
    </w:p>
    <w:p>
      <w:pPr>
        <w:pStyle w:val="Heading4"/>
      </w:pPr>
      <w:r>
        <w:t>제1 살계(殺戒)</w:t>
      </w:r>
    </w:p>
    <w:p>
      <w:pPr>
        <w:pStyle w:val="SHTKSourceText"/>
      </w:pPr>
      <w:r>
        <w:t>第一殺戒十重之始。若聲聞非梵行在初者。人多起過故。地繫煩惱重故制之。殺雖性罪出家人起此罪希。亦易防斷。婬既易起制之當初。大論云。聲聞戒消息人情多防起邊所以輕者多起是故重制重者起希輕罪制之。婬欲非性罪殺是性罪。大乘制之當初也。今言殺斷他命故。</w:t>
      </w:r>
    </w:p>
    <w:p>
      <w:pPr>
        <w:pStyle w:val="SHTKTranslationText"/>
      </w:pPr>
      <w:r>
        <w:t>첫째 살계는 십중의 처음이다. 성문계에서 비범행을 처음에 둔 까닭은, 사람들이 그 허물을 많이 일으키기 때문이다. 욕계에 매인 번뇌가 무거우므로 이를 제정하였다. 살생은 비록 성죄이지만 출가인이 이 죄를 일으키는 경우가 드물고, 또 막아 끊기도 쉽다. 음행은 쉽게 일어나므로 처음에 제정한 것이다. 《대론》에서 말하였다. 성문계는 사람의 사정을 살펴 허물이 많이 일어나는 쪽을 더 많이 막으므로, 가벼운 죄라도 많이 일어나면 무겁게 제정하고 무거운 죄라도 드물게 일어나면 가볍게 제정한다. 음욕은 성죄가 아니지만 살생은 성죄이다. 대승에서는 살생을 처음에 제정한다. 지금 ‘살(殺)’이라고 말하는 것은 다른 이의 목숨을 끊기 때문이다.</w:t>
      </w:r>
    </w:p>
    <w:p>
      <w:pPr>
        <w:pStyle w:val="SHTKSourceText"/>
      </w:pPr>
      <w:r>
        <w:t>五陰相續有眾生。而今斷此相續故云殺也。大經云。遮未來相續名之為殺。道俗同制如五戒八戒之類也。大士以慈悲為本故須斷也。七眾菩薩同犯。聲聞五眾大同小異。同者同不許殺。異者略三事。一開遮異。二色心異。三輕重異。開遮異者。大士見機得殺。聲聞雖見不許殺。色心異者。大士制心聲聞制色。</w:t>
      </w:r>
    </w:p>
    <w:p>
      <w:pPr>
        <w:pStyle w:val="SHTKTranslationText"/>
      </w:pPr>
      <w:r>
        <w:t>오음이 상속하여 중생이 있는데, 이제 이 상속을 끊으므로 살생이라고 한다. 《대경》에서 말하였다. “미래의 상속을 막는 것을 살생이라고 한다.” 도인과 속인에게 똑같이 제정하였으니, 오계와 팔계 같은 경우이다. 대사는 자비를 근본으로 삼으므로 반드시 끊어야 한다. 칠중 보살이 모두 범한다. 성문의 오중과는 크게는 같고 조금 다르다. 같은 것은 모두 살생을 허락하지 않는다는 점이다. 다른 것은 대략 세 가지이다. 첫째 개차가 다르고, 둘째 색과 마음이 다르며, 셋째 경중이 다르다. 개차가 다르다는 것은, 대사는 근기를 보면 살생할 수 있으나, 성문은 보더라도 살생을 허락하지 않는다는 것이다. 색과 마음이 다르다는 것은, 대사는 마음을 제어하고 성문은 색업을 제어한다는 것이다.</w:t>
      </w:r>
    </w:p>
    <w:p>
      <w:pPr>
        <w:pStyle w:val="SHTKSourceText"/>
      </w:pPr>
      <w:r>
        <w:t>三輕重異者。大士害師犯逆聲聞非逆。又大士重重於聲聞重也。文為三別。先標人謂若佛子。第二序事謂中間所列。三結罪名波羅夷。就序事有三。一不應二應三結。就不應中三別。初六句明殺事。[15]次有四句成業。</w:t>
      </w:r>
    </w:p>
    <w:p>
      <w:pPr>
        <w:pStyle w:val="SHTKTranslationText"/>
      </w:pPr>
      <w:r>
        <w:t>셋째 경중이 다르다는 것은, 대사가 스승을 해치면 역죄를 범하지만 성문은 역죄가 아니라는 것이다. 또 대사의 중죄는 성문의 중죄보다 더 무겁다. 글은 세 가지로 나뉜다. 먼저 사람을 표시하니, 곧 ‘만약 불자라면’이다. 둘째 일을 서술하니, 곧 중간에 열거한 내용이다. 셋째 죄명을 맺으니, 바라이다. 일을 서술하는 데 세 가지가 있다. 첫째 해서는 안 됨, 둘째 해야 함, 셋째 맺음이다. 해서는 안 됨 가운데 다시 세 가지가 있다. 처음 여섯 구절은 살생의 일을 밝힌다. [15]다음 네 구절은 업이 이루어짐을 밝힌다.</w:t>
      </w:r>
    </w:p>
    <w:p>
      <w:pPr>
        <w:pStyle w:val="SHTKNoteSummary"/>
      </w:pPr>
      <w:r>
        <w:t>교감 요약 | [CBETA 교감] 【甲】본은 저본의 次를 中로 읽는다.</w:t>
      </w:r>
    </w:p>
    <w:p>
      <w:pPr>
        <w:pStyle w:val="SHTKNoteDetail"/>
      </w:pPr>
      <w:r>
        <w:t>• 원교감 원문 | 次＝中【甲】＊</w:t>
        <w:br/>
        <w:t>• 교감 번호 | 0571015</w:t>
        <w:br/>
        <w:t>• 판본 정보 | 【大】 저본 / 【甲】 이문</w:t>
        <w:br/>
        <w:t>• 저본 독법 | 次</w:t>
        <w:br/>
        <w:t>• 저본 적용 구절 | 次有四句成業。</w:t>
        <w:br/>
        <w:t>• 저본 기준 번역 | [15]다음 네 구절은 업이 이루어짐을 밝힌다.</w:t>
        <w:br/>
        <w:t>• 이문 독법 | 中</w:t>
        <w:br/>
        <w:t>• 이문 적용 구절 | 中有四句成業。</w:t>
        <w:br/>
        <w:t>• 이문 기준 번역 | 가운데 네 구절은 업이 이루어짐을 밝힌다.</w:t>
        <w:br/>
        <w:t>• 의미 차이 | 次는 “다음”, 中은 “가운데”라는 차이가 있다.</w:t>
        <w:br/>
        <w:t>• 한국어 해설 | 앞·가운데·뒤의 삼분 구조를 나타내는 방식만 달라 핵심 뜻은 같다.</w:t>
        <w:br/>
        <w:t>• 번역 영향 판정 | [표현 차이]</w:t>
        <w:br/>
        <w:t>• 출처 | CBETA T40n1811, 교감 번호 0571015.</w:t>
      </w:r>
    </w:p>
    <w:p>
      <w:pPr>
        <w:pStyle w:val="SHTKSourceText"/>
      </w:pPr>
      <w:r>
        <w:t>後一句舉輕況重。初六者。一自殺。謂自害他命。凡三種法。內色外色內外色。並皆犯也。二教他他亦是殺。大論云。口教是殺罪非作瘡。律部分別甚多條緒。教他遣使等。三方便殺者即殺前方便。所謂束縛繫等。四讚歎殺亦得罪也。五隨喜者獎勸令命斷亦犯也。</w:t>
      </w:r>
    </w:p>
    <w:p>
      <w:pPr>
        <w:pStyle w:val="SHTKTranslationText"/>
      </w:pPr>
      <w:r>
        <w:t>뒤 한 구절은 가벼운 것을 들어 무거운 것을 견준다. 처음 여섯 가지란, 첫째 스스로 죽이는 것이다. 곧 스스로 다른 이의 목숨을 해치는 것이다. 대체로 세 종류의 법이 있다. 내색·외색·내외색이다. 모두 다 범한다. 둘째 다른 이에게 시키는 것인데, 그 또한 살생이다. 《대론》에서 말하였다. “입으로 시키는 것은 살생죄이지 상처를 내는 죄가 아니다.” 율부에서는 분별한 항목이 매우 많다. 다른 이에게 시키거나 사자를 보내는 것 등이다. 셋째 방편으로 죽이는 것은 곧 살생 전의 방편이다. 이른바 묶고 매는 것 등이다. 넷째 살생을 찬탄하는 것도 죄를 얻는다. 다섯째 수희하는 것은 장려하여 목숨이 끊어지게 하는 것이므로 또한 범한다.</w:t>
      </w:r>
    </w:p>
    <w:p>
      <w:pPr>
        <w:pStyle w:val="SHTKSourceText"/>
      </w:pPr>
      <w:r>
        <w:t>六呪殺謂毘陀羅等。雖假餘緣亦皆同犯。律中明殺十五種。謂優多頭多[16]𣚦弦撥。</w:t>
      </w:r>
    </w:p>
    <w:p>
      <w:pPr>
        <w:pStyle w:val="SHTKTranslationText"/>
      </w:pPr>
      <w:r>
        <w:t>여섯째 주문으로 죽이는 것은 비다라 등을 말한다. 비록 다른 인연을 빌리더라도 모두 똑같이 범한다. 율 가운데에서는 살생의 방법 열다섯 가지를 밝힌다. 곧 우다·두다·[16]𣚦·현·발 등이다.</w:t>
      </w:r>
    </w:p>
    <w:p>
      <w:pPr>
        <w:pStyle w:val="SHTKNoteSummary"/>
      </w:pPr>
      <w:r>
        <w:t>교감 요약 | [CBETA 교감] 【甲】본은 저본의 𣚦를 弦로 읽는다.</w:t>
      </w:r>
    </w:p>
    <w:p>
      <w:pPr>
        <w:pStyle w:val="SHTKNoteDetail"/>
      </w:pPr>
      <w:r>
        <w:t>• 원교감 원문 | 𣚦＝弦【甲】＊</w:t>
        <w:br/>
        <w:t>• 교감 번호 | 0571016</w:t>
        <w:br/>
        <w:t>• 판본 정보 | 【大】 저본 / 【甲】 이문</w:t>
        <w:br/>
        <w:t>• 저본 독법 | 𣚦</w:t>
        <w:br/>
        <w:t>• 저본 적용 구절 | 謂優多頭多𣚦弦撥。</w:t>
        <w:br/>
        <w:t>• 저본 기준 번역 | 곧 우다·두다·[16]𣚦·현·발 등이다.</w:t>
        <w:br/>
        <w:t>• 이문 독법 | 弦</w:t>
        <w:br/>
        <w:t>• 이문 적용 구절 | 謂優多頭多弦弦撥。</w:t>
        <w:br/>
        <w:t>• 이문 기준 번역 | 곧 우다·두다·현·현·발 등이다.</w:t>
        <w:br/>
        <w:t>• 의미 차이 | 저본의 외자 𣚦(정규형 弶)을 【甲】은 弦으로 읽는다.</w:t>
        <w:br/>
        <w:t>• 한국어 해설 | 살생 도구의 명칭이 덫 계열 문자와 활시위/줄을 뜻하는 글자로 달라져 대상이 달라진다.</w:t>
        <w:br/>
        <w:t>• 번역 영향 판정 | [의미 차이 있음]</w:t>
        <w:br/>
        <w:t>• 외자 번호 | CB02406</w:t>
        <w:br/>
        <w:t>• 조합식 | [木*(強-ㄙ+口)]</w:t>
        <w:br/>
        <w:t>• 정규형 | 弶</w:t>
        <w:br/>
        <w:t>• 출처 | CBETA T40n1811, 교감 번호 0571016.</w:t>
      </w:r>
    </w:p>
    <w:p>
      <w:pPr>
        <w:pStyle w:val="SHTKSourceText"/>
      </w:pPr>
      <w:r>
        <w:t>毘陀羅等。如律部廣明云云。殺業已下三重中第二成業之相也。三業成殺。自動用者正身業也。教他及呪口業造身業。心念欲殺。鬼神自宣遂者。意業造身業也。三階於緣中造作皆是業義。殺法謂刀劍坑[＊]𣚦等。</w:t>
      </w:r>
    </w:p>
    <w:p>
      <w:pPr>
        <w:pStyle w:val="SHTKTranslationText"/>
      </w:pPr>
      <w:r>
        <w:t>비다라 등도 있다. 율부에서 자세히 밝힌 것과 같다. 운운. ‘살업’ 이하는 세 단계 가운데 둘째로 업이 이루어지는 모습을 밝힌 것이다. 삼업으로 살생이 이루어진다. 자기가 직접 움직여 행하는 것은 바로 신업이다. 다른 이에게 시키거나 주문하는 것은 구업이 신업을 짓게 하는 것이다. 마음으로 죽이려 생각하고, 귀신이 스스로 드러나 그것을 이루게 하면, 의업이 신업을 짓게 한 것이다. 세 단계에서 인연 가운데 짓는 것은 모두 업이라는 뜻이다. 살법이란 칼·검·구덩이·[＊]𣚦 등을 말한다.</w:t>
      </w:r>
    </w:p>
    <w:p>
      <w:pPr>
        <w:pStyle w:val="SHTKNoteSummary"/>
      </w:pPr>
      <w:r>
        <w:t>교감 요약 | [CBETA 교감] [＊]는 앞서 나온 교감 0571016을 이 위치에도 다시 적용한다.</w:t>
      </w:r>
    </w:p>
    <w:p>
      <w:pPr>
        <w:pStyle w:val="SHTKNoteDetail"/>
      </w:pPr>
      <w:r>
        <w:t>• 원교감 원문 | 𣚦＝弦【甲】＊</w:t>
        <w:br/>
        <w:t>• 교감 번호 | 0571016의 상호참조 [＊]</w:t>
        <w:br/>
        <w:t>• 판본 정보 | 【大】 저본 / 【甲】 이문</w:t>
        <w:br/>
        <w:t>• 저본 독법 | 𣚦</w:t>
        <w:br/>
        <w:t>• 저본 적용 구절 | 殺法謂刀劍坑𣚦等。</w:t>
        <w:br/>
        <w:t>• 저본 기준 번역 | 살법이란 칼·검·구덩이·[＊]𣚦 등을 말한다.</w:t>
        <w:br/>
        <w:t>• 이문 독법 | 弦</w:t>
        <w:br/>
        <w:t>• 이문 적용 구절 | 앞 교감 0571016의 이문을 이 위치에 적용한다.</w:t>
        <w:br/>
        <w:t>• 이문 기준 번역 | 앞 교감의 독법을 이 위치에 적용하여 읽는다.</w:t>
        <w:br/>
        <w:t>• 의미 차이 | 坑𣚦의 𣚦를 弦으로 읽으면 살생 도구의 종류가 달라진다.</w:t>
        <w:br/>
        <w:t>• 번역 영향 판정 | [의미 차이 있음]</w:t>
        <w:br/>
        <w:t>• 외자 번호 | CB02406</w:t>
        <w:br/>
        <w:t>• 조합식 | [木*(強-ㄙ+口)]</w:t>
        <w:br/>
        <w:t>• 정규형 | 弶</w:t>
        <w:br/>
        <w:t>• 출처 | CBETA T40n1811, 교감 번호 0571016의 상호참조 `[＊]`.</w:t>
      </w:r>
    </w:p>
    <w:p>
      <w:pPr>
        <w:pStyle w:val="SHTKSourceText"/>
      </w:pPr>
      <w:r>
        <w:t>皆有法體故稱為法。殺因殺緣者親疎二[17]塗。</w:t>
      </w:r>
    </w:p>
    <w:p>
      <w:pPr>
        <w:pStyle w:val="SHTKTranslationText"/>
      </w:pPr>
      <w:r>
        <w:t>모두 각각 법의 실체가 있으므로 법이라 한다. 살인과 살연이란 친소의 두 [17]길이다.</w:t>
      </w:r>
    </w:p>
    <w:p>
      <w:pPr>
        <w:pStyle w:val="SHTKNoteSummary"/>
      </w:pPr>
      <w:r>
        <w:t>교감 요약 | [CBETA 교감] 【甲】본은 저본의 塗를 途로 읽는다.</w:t>
      </w:r>
    </w:p>
    <w:p>
      <w:pPr>
        <w:pStyle w:val="SHTKNoteDetail"/>
      </w:pPr>
      <w:r>
        <w:t>• 원교감 원문 | 塗＝途【甲】</w:t>
        <w:br/>
        <w:t>• 교감 번호 | 0571017</w:t>
        <w:br/>
        <w:t>• 판본 정보 | 【大】 저본 / 【甲】 이문</w:t>
        <w:br/>
        <w:t>• 저본 독법 | 塗</w:t>
        <w:br/>
        <w:t>• 저본 적용 구절 | 殺因殺緣者親疎二塗。</w:t>
        <w:br/>
        <w:t>• 저본 기준 번역 | 살인과 살연이란 친소의 두 [17]길이다.</w:t>
        <w:br/>
        <w:t>• 이문 독법 | 途</w:t>
        <w:br/>
        <w:t>• 이문 적용 구절 | 殺因殺緣者親疎二途。</w:t>
        <w:br/>
        <w:t>• 이문 기준 번역 | 살인과 살연이란 친소의 두 길이다.</w:t>
        <w:br/>
        <w:t>• 의미 차이 | 塗와 途는 모두 “길”이라는 뜻으로 통용된다.</w:t>
        <w:br/>
        <w:t>• 한국어 해설 | 이 문맥의 한국어 번역은 동일하다.</w:t>
        <w:br/>
        <w:t>• 번역 영향 판정 | [번역 차이 없음]</w:t>
        <w:br/>
        <w:t>• 출처 | CBETA T40n1811, 교감 번호 0571017.</w:t>
      </w:r>
    </w:p>
    <w:p>
      <w:pPr>
        <w:pStyle w:val="SHTKSourceText"/>
      </w:pPr>
      <w:r>
        <w:t>正因殺心為因。餘者助成故為緣。親者造作來果為業。四者一是眾生二眾生想三殺害四命斷。一是眾生者眾生雖多大為三品。一者上品。謂諸佛聖人父母師僧。害則犯逆。三果人兩解。</w:t>
      </w:r>
    </w:p>
    <w:p>
      <w:pPr>
        <w:pStyle w:val="SHTKTranslationText"/>
      </w:pPr>
      <w:r>
        <w:t>바로 살해하려는 마음을 인이라 하고, 나머지는 도와 이루므로 연이라 한다. 가까운 것은 실제로 지어 과보를 불러오므로 업이다. 네 가지란 첫째 중생임, 둘째 중생이라고 생각함, 셋째 살해함, 넷째 목숨이 끊어짐이다. 첫째 중생이라는 것은 중생이 비록 많지만 크게 세 품으로 나눈다. 첫째는 상품이다. 곧 모든 부처·성인·부모·스승·승가이다. 이들을 해치면 역죄를 범한다. 삼과의 사람에 대해서는 두 해석이 있다.</w:t>
      </w:r>
    </w:p>
    <w:p>
      <w:pPr>
        <w:pStyle w:val="SHTKSourceText"/>
      </w:pPr>
      <w:r>
        <w:t>一云同逆。以聲聞害時已是重中之重故。二云犯重。大經明三種殺。殺三果人但入中殺不在上殺。故知非逆。菩薩人以取解行已上。大經云。畢定菩薩同上科。今取不作二乘為畢定位。或取七心已上。皆可為斷也。養胎母。</w:t>
      </w:r>
    </w:p>
    <w:p>
      <w:pPr>
        <w:pStyle w:val="SHTKTranslationText"/>
      </w:pPr>
      <w:r>
        <w:t>하나는 역죄와 같다고 한다. 성문을 해칠 때 이미 중죄 가운데서도 중죄이기 때문이다. 둘째는 중죄를 범할 뿐이라고 한다. 《대경》에서는 세 종류의 살생을 밝힌다. 삼과의 사람을 죽이는 것은 다만 중살에 들어가고 상살에는 들어가지 않는다. 그러므로 역죄가 아님을 알 수 있다. 보살의 경우에는 해행위 이상을 취한다. 《대경》에서 말하였다. 결정 보살은 위의 항목과 같다. 지금은 이승이 되지 않는 이를 결정위로 취한다. 혹은 칠심 이상을 취하기도 한다. 모두 그렇게 판단할 수 있다. 태아를 기르는 어머니에 대해서는,</w:t>
      </w:r>
    </w:p>
    <w:p>
      <w:pPr>
        <w:pStyle w:val="SHTKSourceText"/>
      </w:pPr>
      <w:r>
        <w:t>一云無逆。二云犯逆。大士之重重於聲聞也。中品即人天。害心犯重。三下品四趣也。兩解。一云同重。大士防殺嚴重故。文云一切有[18]命不[19]得殺。</w:t>
      </w:r>
    </w:p>
    <w:p>
      <w:pPr>
        <w:pStyle w:val="SHTKTranslationText"/>
      </w:pPr>
      <w:r>
        <w:t>하나는 역죄가 없다고 하고, 둘째는 역죄를 범한다고 한다. 대사의 중죄는 성문의 것보다 더 무겁기 때문이다. 중품은 곧 사람과 천인이다. 해치려는 마음으로 죽이면 중죄를 범한다. 셋째 하품은 사취이다. 두 해석이 있다. 하나는 역시 중죄라고 한다. 대사는 살생을 막는 것이 엄중하기 때문이다. 글에 “모든 [18]목숨 있는 것을 [19]죽여서는 안 된다”고 한 것이</w:t>
      </w:r>
    </w:p>
    <w:p>
      <w:pPr>
        <w:pStyle w:val="SHTKNoteSummary"/>
      </w:pPr>
      <w:r>
        <w:t>교감 요약 | [CBETA 교감] 【甲】본은 저본의 命를 命者로 읽는다.</w:t>
      </w:r>
    </w:p>
    <w:p>
      <w:pPr>
        <w:pStyle w:val="SHTKNoteDetail"/>
      </w:pPr>
      <w:r>
        <w:t>• 원교감 원문 | 命＋（者）【甲】</w:t>
        <w:br/>
        <w:t>• 교감 번호 | 0571018</w:t>
        <w:br/>
        <w:t>• 판본 정보 | 【大】 저본 / 【甲】 이문</w:t>
        <w:br/>
        <w:t>• 저본 독법 | 命</w:t>
        <w:br/>
        <w:t>• 저본 적용 구절 | 文云一切有命不得殺。</w:t>
        <w:br/>
        <w:t>• 저본 기준 번역 | 글에 “모든 [18]목숨 있는 것을 [19]죽여서는 안 된다”고 한 것이</w:t>
        <w:br/>
        <w:t>• 이문 독법 | 命者</w:t>
        <w:br/>
        <w:t>• 이문 적용 구절 | 文云一切有命者不得殺。</w:t>
        <w:br/>
        <w:t>• 이문 기준 번역 | 글에서 “모든 목숨 있는 자를 죽여서는 안 된다”고 하였다.</w:t>
        <w:br/>
        <w:t>• 의미 차이 | 者가 추가되어 有命을 명사화한다.</w:t>
        <w:br/>
        <w:t>• 한국어 해설 | 한국어에서는 모두 “목숨 있는 자/것”으로 옮길 수 있어 실질적인 차이가 없다.</w:t>
        <w:br/>
        <w:t>• 번역 영향 판정 | [번역 차이 없음]</w:t>
        <w:br/>
        <w:t>• 출처 | CBETA T40n1811, 교감 번호 0571018.</w:t>
      </w:r>
    </w:p>
    <w:p>
      <w:pPr>
        <w:pStyle w:val="SHTKNoteSummary"/>
      </w:pPr>
      <w:r>
        <w:t>교감 요약 | [CBETA 교감] 【甲】본은 저본의 得를 得故로 읽는다.</w:t>
      </w:r>
    </w:p>
    <w:p>
      <w:pPr>
        <w:pStyle w:val="SHTKNoteDetail"/>
      </w:pPr>
      <w:r>
        <w:t>• 원교감 원문 | 得＋（故）【甲】</w:t>
        <w:br/>
        <w:t>• 교감 번호 | 0571019</w:t>
        <w:br/>
        <w:t>• 판본 정보 | 【大】 저본 / 【甲】 이문</w:t>
        <w:br/>
        <w:t>• 저본 독법 | 得</w:t>
        <w:br/>
        <w:t>• 저본 적용 구절 | 文云一切有命不得殺。</w:t>
        <w:br/>
        <w:t>• 저본 기준 번역 | 글에 “모든 [18]목숨 있는 것을 [19]죽여서는 안 된다”고 한 것이</w:t>
        <w:br/>
        <w:t>• 이문 독법 | 得故</w:t>
        <w:br/>
        <w:t>• 이문 적용 구절 | 文云一切有命不得故殺。</w:t>
        <w:br/>
        <w:t>• 이문 기준 번역 | 글에서 “모든 목숨 있는 것을 고의로 죽여서는 안 된다”고 하였다.</w:t>
        <w:br/>
        <w:t>• 의미 차이 | 【甲】은 故를 보태 금지 대상을 “고의적인 살생”으로 한정한다.</w:t>
        <w:br/>
        <w:t>• 한국어 해설 | 저본의 일반적 살생 금지보다 이문이 고의성을 명시하므로 의미 범위가 달라진다.</w:t>
        <w:br/>
        <w:t>• 번역 영향 판정 | [의미 차이 있음]</w:t>
        <w:br/>
        <w:t>• 출처 | CBETA T40n1811, 교감 번호 0571019.</w:t>
      </w:r>
    </w:p>
    <w:p>
      <w:pPr>
        <w:pStyle w:val="SHTKSourceText"/>
      </w:pPr>
      <w:r>
        <w:t>即其證也。二云但犯輕垢。在重戒中兼制。以非道器故。文云有命者舉輕況重耳。三殺心有兩。一自身殺心。二教他殺心。自身殺心有[20]二。</w:t>
      </w:r>
    </w:p>
    <w:p>
      <w:pPr>
        <w:pStyle w:val="SHTKTranslationText"/>
      </w:pPr>
      <w:r>
        <w:t>바로 그 증거이다. 둘째는 다만 경구죄를 범한다고 한다. 중계 가운데 겸하여 제정된 것이며, 도를 감당할 그릇이 아니기 때문이다. 글에서 ‘목숨 있는 것’이라고 한 것은 가벼운 것을 들어 무거운 것을 견준 것일 뿐이다. 셋째, 살심에는 두 가지가 있다. 첫째, 자신이 죽이려는 마음이고, 둘째, 다른 이에게 죽이게 하려는 마음이다. 자신이 죽이려는 마음에는 [20]두 가지가 있다.</w:t>
      </w:r>
    </w:p>
    <w:p>
      <w:pPr>
        <w:pStyle w:val="SHTKNoteSummary"/>
      </w:pPr>
      <w:r>
        <w:t>교감 요약 | [CBETA 교감] 【甲】본은 저본의 二를 兩로 읽는다.</w:t>
      </w:r>
    </w:p>
    <w:p>
      <w:pPr>
        <w:pStyle w:val="SHTKNoteDetail"/>
      </w:pPr>
      <w:r>
        <w:t>• 원교감 원문 | 二＝兩【甲】</w:t>
        <w:br/>
        <w:t>• 교감 번호 | 0571020</w:t>
        <w:br/>
        <w:t>• 판본 정보 | 【大】 저본 / 【甲】 이문</w:t>
        <w:br/>
        <w:t>• 저본 독법 | 二</w:t>
        <w:br/>
        <w:t>• 저본 적용 구절 | 自身殺心有二。</w:t>
        <w:br/>
        <w:t>• 저본 기준 번역 | 자신이 죽이려는 마음에는 [20]두 가지가 있다.</w:t>
        <w:br/>
        <w:t>• 이문 독법 | 兩</w:t>
        <w:br/>
        <w:t>• 이문 적용 구절 | 自身殺心有兩。</w:t>
        <w:br/>
        <w:t>• 이문 기준 번역 | 자신이 죽이려는 마음에는 두 가지가 있다.</w:t>
        <w:br/>
        <w:t>• 의미 차이 | 二와 兩은 모두 둘을 뜻한다.</w:t>
        <w:br/>
        <w:t>• 한국어 해설 | 수량과 과문 구조가 같아 번역 차이가 없다.</w:t>
        <w:br/>
        <w:t>• 번역 영향 판정 | [번역 차이 없음]</w:t>
        <w:br/>
        <w:t>• 출처 | CBETA T40n1811, 교감 번호 0571020.</w:t>
      </w:r>
    </w:p>
    <w:p>
      <w:pPr>
        <w:pStyle w:val="SHTKSourceText"/>
      </w:pPr>
      <w:r>
        <w:t>一通心二隔心。通心者如漫作坑[＊]𣚦漫燒煮等。</w:t>
      </w:r>
    </w:p>
    <w:p>
      <w:pPr>
        <w:pStyle w:val="SHTKTranslationText"/>
      </w:pPr>
      <w:r>
        <w:t>첫째 통심이고, 둘째 격심이다. 통심이란 널리 구덩이와 [＊]𣚦를 만들거나 널리 불태우고 삶는 것 등이다.</w:t>
      </w:r>
    </w:p>
    <w:p>
      <w:pPr>
        <w:pStyle w:val="SHTKNoteSummary"/>
      </w:pPr>
      <w:r>
        <w:t>교감 요약 | [CBETA 교감] [＊]는 앞서 나온 교감 0571016을 이 위치에도 다시 적용한다.</w:t>
      </w:r>
    </w:p>
    <w:p>
      <w:pPr>
        <w:pStyle w:val="SHTKNoteDetail"/>
      </w:pPr>
      <w:r>
        <w:t>• 원교감 원문 | 𣚦＝弦【甲】＊</w:t>
        <w:br/>
        <w:t>• 교감 번호 | 0571016의 상호참조 [＊]</w:t>
        <w:br/>
        <w:t>• 판본 정보 | 【大】 저본 / 【甲】 이문</w:t>
        <w:br/>
        <w:t>• 저본 독법 | 𣚦</w:t>
        <w:br/>
        <w:t>• 저본 적용 구절 | 通心者如漫作坑𣚦漫燒煮等。</w:t>
        <w:br/>
        <w:t>• 저본 기준 번역 | 통심이란 널리 구덩이와 [＊]𣚦를 만들거나 널리 불태우고 삶는 것 등이다.</w:t>
        <w:br/>
        <w:t>• 이문 독법 | 弦</w:t>
        <w:br/>
        <w:t>• 이문 적용 구절 | 앞 교감 0571016의 이문을 이 위치에 적용한다.</w:t>
        <w:br/>
        <w:t>• 이문 기준 번역 | 앞 교감의 독법을 이 위치에 적용하여 읽는다.</w:t>
        <w:br/>
        <w:t>• 의미 차이 | 坑𣚦의 외자를 弦으로 읽는 동일 교감이다. 살생 도구의 명칭이 달라진다.</w:t>
        <w:br/>
        <w:t>• 번역 영향 판정 | [의미 차이 있음]</w:t>
        <w:br/>
        <w:t>• 외자 번호 | CB02406</w:t>
        <w:br/>
        <w:t>• 조합식 | [木*(強-ㄙ+口)]</w:t>
        <w:br/>
        <w:t>• 정규형 | 弶</w:t>
        <w:br/>
        <w:t>• 출처 | CBETA T40n1811, 교감 번호 0571016의 상호참조 `[＊]`.</w:t>
      </w:r>
    </w:p>
    <w:p>
      <w:pPr>
        <w:pStyle w:val="SHTKSourceText"/>
      </w:pPr>
      <w:r>
        <w:t>通三性皆犯。若緣此為彼。於彼上起害心。皆屬通心。既自對境又命不復續。雖所為不稱悉皆正犯。隔心者作坑止為此無心在彼。彼死亦犯彼邊不遂輕垢。若此路本是此道。眾人行往。今作坑止為此而彼死亦重。以此殺具體能通害。</w:t>
      </w:r>
    </w:p>
    <w:p>
      <w:pPr>
        <w:pStyle w:val="SHTKTranslationText"/>
      </w:pPr>
      <w:r>
        <w:t>선·불선·무기의 삼성 모두에서 범한다. 만약 이것을 인연하여 저것을 위하고, 저것에 대해 해치려는 마음을 일으키면, 모두 통심에 속한다. 이미 스스로 경계를 마주하였고 또 목숨이 다시 이어지지 않으므로, 비록 의도한 대상과 맞지 않더라도 모두 정범이다. 격심이란 구덩이를 만들되 오직 이 사람만을 위해 하고 저 사람에게는 마음이 없는 경우이다. 저 사람이 죽으면 그 사람 쪽에서도 범하지만 뜻이 이루어지지 않았으므로 경구죄이다. 만약 이 길이 본래 이 사람의 길이고 여러 사람이 다니는 곳인데, 이제 구덩이를 파서 오직 이 사람을 겨냥했으나 저 사람이 죽었다면 또한 중죄이다. 이 살생 도구 자체가 널리 해칠 수 있기 때문이다.</w:t>
      </w:r>
    </w:p>
    <w:p>
      <w:pPr>
        <w:pStyle w:val="SHTKSourceText"/>
      </w:pPr>
      <w:r>
        <w:t>以具緣心還屬通心也。若本斫東人誤中西人。中西人上都無殺心此屬隔心。四命根斷有兩時。一此生二後生。此生有二句。一有戒時犯重。二無戒時斷當戒去時結不遂輕垢。命斷時結罪同前。聲聞臨終時未結。聲聞捨具戒作五戒等結也。後生為戒自復兩種。一自憶二不自憶。</w:t>
      </w:r>
    </w:p>
    <w:p>
      <w:pPr>
        <w:pStyle w:val="SHTKTranslationText"/>
      </w:pPr>
      <w:r>
        <w:t>구족한 인연의 마음으로 보아 다시 통심에 속한다. 만약 본래 동쪽 사람을 베려다가 잘못 서쪽 사람을 맞혔다면, 서쪽 사람에 대해서는 전혀 살심이 없었으므로 이는 격심에 속한다. 넷째, 명근이 끊어지는 데에는 두 때가 있다. 첫째 이 생이고, 둘째 다음 생이다. 이 생에는 두 구절이 있다. 첫째 계가 있을 때라면 중죄를 범하고, 둘째 계가 없을 때 끊어졌다면 계를 버린 시점에는 이루어지지 않은 경구죄로 맺는다. 목숨이 끊어질 때 죄를 맺는 것은 앞과 같다. 성문은 임종할 때에는 아직 죄를 맺지 않고, 성문이 구족계를 버리고 오계 등을 지닐 때 맺는다. 후생에 관해서도 계를 기준으로 다시 두 가지가 있다. 첫째 스스로 기억함이고, 둘째 스스로 기억하지 못함이다.</w:t>
      </w:r>
    </w:p>
    <w:p>
      <w:pPr>
        <w:pStyle w:val="SHTKSourceText"/>
      </w:pPr>
      <w:r>
        <w:t>自憶者若任前勢。若更加方便命斷[1]坐重。</w:t>
      </w:r>
    </w:p>
    <w:p>
      <w:pPr>
        <w:pStyle w:val="SHTKTranslationText"/>
      </w:pPr>
      <w:r>
        <w:t>스스로 기억하는 경우에는 앞서의 기세에 맡기든, 만약 다시 방편을 더하여 목숨이 끊어지게 하면 [1]중죄에 해당한다.</w:t>
      </w:r>
    </w:p>
    <w:p>
      <w:pPr>
        <w:pStyle w:val="SHTKNoteSummary"/>
      </w:pPr>
      <w:r>
        <w:t>교감 요약 | [CBETA 교감] 【甲】본은 저본의 坐를 犯로 읽는다.</w:t>
      </w:r>
    </w:p>
    <w:p>
      <w:pPr>
        <w:pStyle w:val="SHTKNoteDetail"/>
      </w:pPr>
      <w:r>
        <w:t>• 원교감 원문 | 坐＝犯【甲】</w:t>
        <w:br/>
        <w:t>• 교감 번호 | 0572001</w:t>
        <w:br/>
        <w:t>• 판본 정보 | 【大】 저본 / 【甲】 이문</w:t>
        <w:br/>
        <w:t>• 저본 독법 | 坐</w:t>
        <w:br/>
        <w:t>• 저본 적용 구절 | 若更加方便命斷坐重。</w:t>
        <w:br/>
        <w:t>• 저본 기준 번역 | 만약 다시 방편을 더하여 목숨이 끊어지게 하면 중죄에 해당한다.</w:t>
        <w:br/>
        <w:t>• 이문 독법 | 犯</w:t>
        <w:br/>
        <w:t>• 이문 적용 구절 | 若更加方便命斷犯重。</w:t>
        <w:br/>
        <w:t>• 이문 기준 번역 | 만약 다시 방편을 더하여 목숨이 끊어지게 하면 중죄를 범한다.</w:t>
        <w:br/>
        <w:t>• 의미 차이 | 坐重과 犯重은 모두 중죄가 성립한다는 뜻이다.</w:t>
        <w:br/>
        <w:t>• 한국어 해설 | 법적 표현 방식만 다르고 한국어 의미는 같다.</w:t>
        <w:br/>
        <w:t>• 번역 영향 판정 | [번역 차이 없음]</w:t>
        <w:br/>
        <w:t>• 출처 | CBETA T40n1811, 교감 번호 0572001.</w:t>
      </w:r>
    </w:p>
    <w:p>
      <w:pPr>
        <w:pStyle w:val="SHTKSourceText"/>
      </w:pPr>
      <w:r>
        <w:t>以前後皆自憶故。不自憶者若任勢死犯重。已死時有戒故。若加方便當知前瘡不死。後方便時不憶但犯輕垢也。而言命根者。數論別有非色[2]心為命根。</w:t>
      </w:r>
    </w:p>
    <w:p>
      <w:pPr>
        <w:pStyle w:val="SHTKTranslationText"/>
      </w:pPr>
      <w:r>
        <w:t>앞뒤 모두 스스로 기억하기 때문이다. 스스로 기억하지 못하는 경우, 앞서의 기세에 맡겨 죽으면 중죄를 범한다. 이미 죽을 때 계가 있기 때문이다. 만약 다시 방편을 더했다면 앞의 상처로는 죽지 않은 줄 알아야 한다. 뒤에 방편을 쓸 때에는 기억하지 못했으므로 다만 경구죄를 범한다. 그런데 ‘명근’이라고 말하는 것은, 수론에서는 별도로 색도 [2]마음도 아닌 것을 명근이라고 한다.</w:t>
      </w:r>
    </w:p>
    <w:p>
      <w:pPr>
        <w:pStyle w:val="SHTKNoteSummary"/>
      </w:pPr>
      <w:r>
        <w:t>교감 요약 | [CBETA 교감] 【甲】본은 저본의 心를 非心로 읽는다.</w:t>
      </w:r>
    </w:p>
    <w:p>
      <w:pPr>
        <w:pStyle w:val="SHTKNoteDetail"/>
      </w:pPr>
      <w:r>
        <w:t>• 원교감 원문 | （非）＋心【甲】</w:t>
        <w:br/>
        <w:t>• 교감 번호 | 0572002</w:t>
        <w:br/>
        <w:t>• 판본 정보 | 【大】 저본 / 【甲】 이문</w:t>
        <w:br/>
        <w:t>• 저본 독법 | 心</w:t>
        <w:br/>
        <w:t>• 저본 적용 구절 | 數論別有非色心為命根。</w:t>
        <w:br/>
        <w:t>• 저본 기준 번역 | 수론에서는 별도로 색도 [2]마음도 아닌 것을 명근이라고 한다.</w:t>
        <w:br/>
        <w:t>• 이문 독법 | 非心</w:t>
        <w:br/>
        <w:t>• 이문 적용 구절 | 數論別有非色非心為命根。</w:t>
        <w:br/>
        <w:t>• 이문 기준 번역 | 수론에서는 별도로 색도 아니고 마음도 아닌 것을 명근이라고 한다.</w:t>
        <w:br/>
        <w:t>• 의미 차이 | 【甲】은 心 앞에 非를 보태 非色非心이라는 대칭 구조를 완성한다.</w:t>
        <w:br/>
        <w:t>• 한국어 해설 | 저본은 非色心으로 읽혀 문법이 불명확한 반면 이문은 “색도 아니고 마음도 아님”을 명확히 한다.</w:t>
        <w:br/>
        <w:t>• 번역 영향 판정 | [문장 구조 변화]</w:t>
        <w:br/>
        <w:t>• 출처 | CBETA T40n1811, 교감 번호 0572002.</w:t>
      </w:r>
    </w:p>
    <w:p>
      <w:pPr>
        <w:pStyle w:val="SHTKSourceText"/>
      </w:pPr>
      <w:r>
        <w:t>成論及大乘。無別非色非心為命根也。秖取色心連持相續不斷為命耳。大論亦然。六入六識得相續生假名為[3]命。</w:t>
      </w:r>
    </w:p>
    <w:p>
      <w:pPr>
        <w:pStyle w:val="SHTKTranslationText"/>
      </w:pPr>
      <w:r>
        <w:t>《성실론》과 대승에서는 별도의 비색비심을 명근이라고 하지 않는다. 다만 색과 마음이 이어져 상속이 끊어지지 않는 것을 명이라고 취할 뿐이다. 《대론》도 또한 그러하다. 육입과 육식이 서로 이어져 생기는 것을 임시로 [3]명이라고 이름한다.</w:t>
      </w:r>
    </w:p>
    <w:p>
      <w:pPr>
        <w:pStyle w:val="SHTKNoteSummary"/>
      </w:pPr>
      <w:r>
        <w:t>교감 요약 | [CBETA 교감] 【甲】본은 저본의 命를 命也로 읽는다.</w:t>
      </w:r>
    </w:p>
    <w:p>
      <w:pPr>
        <w:pStyle w:val="SHTKNoteDetail"/>
      </w:pPr>
      <w:r>
        <w:t>• 원교감 원문 | 命＋（也）【甲】</w:t>
        <w:br/>
        <w:t>• 교감 번호 | 0572003</w:t>
        <w:br/>
        <w:t>• 판본 정보 | 【大】 저본 / 【甲】 이문</w:t>
        <w:br/>
        <w:t>• 저본 독법 | 命</w:t>
        <w:br/>
        <w:t>• 저본 적용 구절 | 六入六識得相續生假名為命。</w:t>
        <w:br/>
        <w:t>• 저본 기준 번역 | 육입과 육식이 서로 이어져 생기는 것을 임시로 [3]명이라고 이름한다.</w:t>
        <w:br/>
        <w:t>• 이문 독법 | 命也</w:t>
        <w:br/>
        <w:t>• 이문 적용 구절 | 六入六識得相續生假名為命也。</w:t>
        <w:br/>
        <w:t>• 이문 기준 번역 | 육입과 육식이 서로 이어져 생기는 것을 임시로 명이라고 이름하는 것이다.</w:t>
        <w:br/>
        <w:t>• 의미 차이 | 종결사 也의 첨가뿐이다.</w:t>
        <w:br/>
        <w:t>• 번역 영향 판정 | [번역 차이 없음]</w:t>
        <w:br/>
        <w:t>• 출처 | CBETA T40n1811, 교감 번호 0572003.</w:t>
      </w:r>
    </w:p>
    <w:p>
      <w:pPr>
        <w:pStyle w:val="SHTKSourceText"/>
      </w:pPr>
      <w:r>
        <w:t>乃至一切有命下。第三舉輕況重。是菩薩下第二階明。應有三句。一常住慈悲心兩解。一云應學常住佛起慈悲。二云心恒應常住慈悲之地。二孝順心秉戒不惱他。三方便救護。非直爾不惱乃應涉事救解。而恣心下。</w:t>
      </w:r>
    </w:p>
    <w:p>
      <w:pPr>
        <w:pStyle w:val="SHTKTranslationText"/>
      </w:pPr>
      <w:r>
        <w:t>‘나아가 모든 목숨 있는 것’ 이하는, 셋째로 가벼운 것을 들어 무거운 것을 견준다. ‘이 보살은’ 이하는 둘째 단계로, 마땅히 세 구절이 있어야 한다. 첫째 ‘항상 자비심에 머문다’에는 두 해석이 있다. 하나는 항상 머무는 부처를 배워 자비를 일으켜야 한다는 것이고, 둘째는 마음이 늘 자비의 경지에 머물러야 한다는 것이다. 둘째 효순하는 마음이란 계를 지켜 남을 괴롭히지 않는 것이다. 셋째 방편으로 구호하는 것이다. 단지 괴롭히지 않는 데 그칠 것이 아니라, 반드시 일에 나아가 구제하고 풀어 주어야 한다. ‘그런데 방자한 마음으로’ 이하는</w:t>
      </w:r>
    </w:p>
    <w:p>
      <w:pPr>
        <w:pStyle w:val="SHTKSourceText"/>
      </w:pPr>
      <w:r>
        <w:t>第三結不應故成罪。亦三句。一恣心謂貪心殺。二快意謂瞋心殺。三殺生謂舉殺事。有此三故墮不如意罪。</w:t>
      </w:r>
    </w:p>
    <w:p>
      <w:pPr>
        <w:pStyle w:val="SHTKTranslationText"/>
      </w:pPr>
      <w:r>
        <w:t>셋째로 해서는 안 되기 때문에 죄가 성립함을 맺는다. 또한 세 구절이다. 첫째 방자한 마음이란 탐욕의 마음으로 죽이는 것이고, 둘째 쾌의란 성내는 마음으로 죽이는 것이며, 셋째 살생이란 살생의 일을 든 것이다. 이 세 가지가 있으므로 뜻대로 되지 않는 죄에 떨어진다.</w:t>
      </w:r>
    </w:p>
    <w:p>
      <w:pPr>
        <w:pStyle w:val="Heading4"/>
      </w:pPr>
      <w:r>
        <w:t>제2 도계(盜戒)</w:t>
      </w:r>
    </w:p>
    <w:p>
      <w:pPr>
        <w:pStyle w:val="SHTKSourceText"/>
      </w:pPr>
      <w:r>
        <w:t>第二盜戒。謂不與取。灼然不與取名劫。潛盜不與取名盜。盜彼依報得罪。此戒七眾同犯。聲聞五眾有同有異。同者皆不應盜。異者有三。一開遮異。如見機得不得等。或復謂見機盜以無盜心。大士為物種種運為皆得。聲聞自度必依規矩。大士不畏罪。</w:t>
      </w:r>
    </w:p>
    <w:p>
      <w:pPr>
        <w:pStyle w:val="SHTKTranslationText"/>
      </w:pPr>
      <w:r>
        <w:t>둘째 도계이다. 곧 주지 않은 것을 취하는 것이다. 공공연하게 주지 않은 것을 취하는 것을 겁탈이라 하고, 몰래 주지 않은 것을 취하는 것을 도둑질이라 한다. 남의 의보를 훔치면 죄를 얻는다. 이 계는 칠중이 모두 범한다. 성문의 오중과는 같은 점도 있고 다른 점도 있다. 같은 점은 모두 훔쳐서는 안 된다는 것이다. 다른 점은 세 가지가 있다. 첫째 개차가 다르고, 근기를 보고 허용되거나 허용되지 않는 것 등이 그 예이다. 혹은 근기를 보아 훔치는 경우에는 훔치려는 마음이 없다고도 한다. 대사는 중생을 위하기 때문에 여러 방편을 운용하여 모두 행할 수 있다. 성문은 스스로 제도되기 위해 반드시 규칙에 의지한다. 대사는 죄를 두려워하지 않고,</w:t>
      </w:r>
    </w:p>
    <w:p>
      <w:pPr>
        <w:pStyle w:val="SHTKSourceText"/>
      </w:pPr>
      <w:r>
        <w:t>但令前人有益即便為之聲聞人佛滅後盜佛物輕。菩薩恒重。又本應與他外命。而反取豈是大士之心耶。序事中有三三中各有三。不應有三就十一句判三也。初六次四後一。應中亦三。如文。文句同前殺戒。不應中三如前。盜業下第二別明成業之相。有四句同前。</w:t>
      </w:r>
    </w:p>
    <w:p>
      <w:pPr>
        <w:pStyle w:val="SHTKTranslationText"/>
      </w:pPr>
      <w:r>
        <w:t>다만 상대방에게 이익이 있게 하려면 곧 행한다. 성문은 부처가 멸도한 뒤 불물을 훔치면 죄가 가볍지만, 보살은 언제나 무겁다. 또 본래는 마땅히 다른 이에게 바깥의 목숨까지 주어야 하는데, 도리어 취한다면 어찌 대사의 마음이겠는가. 일을 서술하는 가운데 세 가지가 있고, 그 세 가지 각각에 또 세 가지가 있다. 해서는 안 됨에는 세 가지가 있으니, 열한 구절을 세 부분으로 판별한다. 처음 여섯, 다음 네, 뒤 한 구절이다. 해야 함 가운데에도 또한 세 가지가 있다. 글과 같다. 문구는 앞의 살계와 같다. 해서는 안 됨 가운데 세 가지도 앞과 같다. ‘도업’ 이하는 둘째로 업이 이루어지는 모습을 따로 밝힌다. 네 구절이 있어 앞과 같다.</w:t>
      </w:r>
    </w:p>
    <w:p>
      <w:pPr>
        <w:pStyle w:val="SHTKSourceText"/>
      </w:pPr>
      <w:r>
        <w:t>運手取他物離本處成盜業。業是造作為義。重物謂五錢也。律云大銅錢準十六小錢。其中錢有貴賤。取盜處為斷。菩薩之重重聲聞。二錢已上便重。有人作此說者今不盡用。取五錢為斷是重。離處盜業[4]決在此[5]時。</w:t>
      </w:r>
    </w:p>
    <w:p>
      <w:pPr>
        <w:pStyle w:val="SHTKTranslationText"/>
      </w:pPr>
      <w:r>
        <w:t>손을 움직여 남의 물건을 취해 본래 있던 곳에서 떨어지게 하면 도업이 성립한다. 업은 조작한다는 뜻이다. 중물은 오전을 말한다. 율에서 말하기를 큰 동전 하나는 작은 동전 열여섯 개에 해당한다고 한다. 그 가운데 돈에는 귀천이 있다. 훔친 곳을 기준으로 단정한다. 보살의 중죄는 성문의 중죄보다 더 무겁다. 두 돈 이상이면 곧 중죄가 된다고 말하는 사람이 있으나, 지금은 그 설을 모두 쓰지는 않는다. 오전을 취하는 것을 기준으로 중죄라고 판정한다. 본래 자리에서 떠난 때에 도업이 [4]결정되는 것은 바로 이 [5]때이다.</w:t>
      </w:r>
    </w:p>
    <w:p>
      <w:pPr>
        <w:pStyle w:val="SHTKNoteSummary"/>
      </w:pPr>
      <w:r>
        <w:t>교감 요약 | [CBETA 교감] 【甲】본은 저본의 決를 定로 읽는다.</w:t>
      </w:r>
    </w:p>
    <w:p>
      <w:pPr>
        <w:pStyle w:val="SHTKNoteDetail"/>
      </w:pPr>
      <w:r>
        <w:t>• 원교감 원문 | 決＝定【甲】</w:t>
        <w:br/>
        <w:t>• 교감 번호 | 0572004</w:t>
        <w:br/>
        <w:t>• 판본 정보 | 【大】 저본 / 【甲】 이문</w:t>
        <w:br/>
        <w:t>• 저본 독법 | 決</w:t>
        <w:br/>
        <w:t>• 저본 적용 구절 | 離處盜業決在此時。</w:t>
        <w:br/>
        <w:t>• 저본 기준 번역 | 본래 자리에서 떠난 때에 도업이 [4]결정되는 것은 바로 이 [5]때이다.</w:t>
        <w:br/>
        <w:t>• 이문 독법 | 定</w:t>
        <w:br/>
        <w:t>• 이문 적용 구절 | 離處盜業定在此時。</w:t>
        <w:br/>
        <w:t>• 이문 기준 번역 | 본래 자리에서 떠난 때에 도업이 결정되는 것은 바로 이때이다.</w:t>
        <w:br/>
        <w:t>• 의미 차이 | 決과 定은 여기서 모두 확정됨을 뜻한다.</w:t>
        <w:br/>
        <w:t>• 한국어 해설 | 한국어 번역에는 실질적인 차이가 없다.</w:t>
        <w:br/>
        <w:t>• 번역 영향 판정 | [번역 차이 없음]</w:t>
        <w:br/>
        <w:t>• 출처 | CBETA T40n1811, 교감 번호 0572004.</w:t>
      </w:r>
    </w:p>
    <w:p>
      <w:pPr>
        <w:pStyle w:val="SHTKNoteSummary"/>
      </w:pPr>
      <w:r>
        <w:t>교감 요약 | [CBETA 교감] 【甲】본은 저본의 時를 時也로 읽는다.</w:t>
      </w:r>
    </w:p>
    <w:p>
      <w:pPr>
        <w:pStyle w:val="SHTKNoteDetail"/>
      </w:pPr>
      <w:r>
        <w:t>• 원교감 원문 | 時＋（也）【甲】</w:t>
        <w:br/>
        <w:t>• 교감 번호 | 0572005</w:t>
        <w:br/>
        <w:t>• 판본 정보 | 【大】 저본 / 【甲】 이문</w:t>
        <w:br/>
        <w:t>• 저본 독법 | 時</w:t>
        <w:br/>
        <w:t>• 저본 적용 구절 | 離處盜業決在此時。</w:t>
        <w:br/>
        <w:t>• 저본 기준 번역 | 본래 자리에서 떠난 때에 도업이 [4]결정되는 것은 바로 이 [5]때이다.</w:t>
        <w:br/>
        <w:t>• 이문 독법 | 時也</w:t>
        <w:br/>
        <w:t>• 이문 적용 구절 | 離處盜業決在此時也。</w:t>
        <w:br/>
        <w:t>• 이문 기준 번역 | 본래 자리에서 떠난 때에 도업이 결정되는 것은 바로 이때이다.</w:t>
        <w:br/>
        <w:t>• 의미 차이 | 종결사 也의 첨가뿐이다.</w:t>
        <w:br/>
        <w:t>• 번역 영향 판정 | [번역 차이 없음]</w:t>
        <w:br/>
        <w:t>• 출처 | CBETA T40n1811, 교감 번호 0572005.</w:t>
      </w:r>
    </w:p>
    <w:p>
      <w:pPr>
        <w:pStyle w:val="SHTKSourceText"/>
      </w:pPr>
      <w:r>
        <w:t>而菩薩第二階明應也。與前大同小異。前明應學常住佛行慈悲。今言孝順行慈悲也。菩薩應學此等事故言應也。不應者不應為偷盜及殺生等事。此即誡勸二門也。誡勿令殺盜。勸令行善。慈悲孝順及學常住佛行行等。皆是善法[6]而為孝順也。</w:t>
      </w:r>
    </w:p>
    <w:p>
      <w:pPr>
        <w:pStyle w:val="SHTKTranslationText"/>
      </w:pPr>
      <w:r>
        <w:t>‘그러나 보살은’ 이하는 둘째 단계로 해야 함을 밝힌다. 앞과 크게는 같고 조금 다르다. 앞에서는 항상 머무는 부처의 행을 배워 자비를 행해야 함을 밝혔고, 여기서는 효순하여 자비를 행한다고 말한다. 보살은 이러한 일들을 배워야 하므로 ‘해야 한다’고 말한다. 해서는 안 된다는 것은 도둑질과 살생 등의 일을 해서는 안 된다는 것이다. 이는 곧 경계하는 문과 권하는 문의 두 문이다. 살생과 도둑질을 하지 말라고 경계하고, 선을 행하도록 권한다. 자비·효순과 항상 머무는 부처의 행을 배우고 행하는 것 등은 모두 선법이며 [6]효순을 이루는 것이다.</w:t>
      </w:r>
    </w:p>
    <w:p>
      <w:pPr>
        <w:pStyle w:val="SHTKNoteSummary"/>
      </w:pPr>
      <w:r>
        <w:t>교감 요약 | [CBETA 교감] 【甲】본은 저본의 而를 〔－〕로 읽는다.</w:t>
      </w:r>
    </w:p>
    <w:p>
      <w:pPr>
        <w:pStyle w:val="SHTKNoteDetail"/>
      </w:pPr>
      <w:r>
        <w:t>• 원교감 원문 | 〔而〕－【甲】</w:t>
        <w:br/>
        <w:t>• 교감 번호 | 0572006</w:t>
        <w:br/>
        <w:t>• 판본 정보 | 【大】 저본 / 【甲】 이문</w:t>
        <w:br/>
        <w:t>• 저본 독법 | 而</w:t>
        <w:br/>
        <w:t>• 저본 적용 구절 | 皆是善法而為孝順也。</w:t>
        <w:br/>
        <w:t>• 저본 기준 번역 | 모두 선법이며 [6]효순을 이루는 것이다.</w:t>
        <w:br/>
        <w:t>• 이문 독법 | 〔－〕</w:t>
        <w:br/>
        <w:t>• 이문 적용 구절 | 皆是善法為孝順也。</w:t>
        <w:br/>
        <w:t>• 이문 기준 번역 | 모두 선법으로서 효순을 이루는 것이다.</w:t>
        <w:br/>
        <w:t>• 의미 차이 | 접속·연결 기능의 而가 삭제된다.</w:t>
        <w:br/>
        <w:t>• 한국어 해설 | 문장의 핵심 서술 관계는 유지되어 번역 의미는 거의 같다.</w:t>
        <w:br/>
        <w:t>• 번역 영향 판정 | [번역 차이 없음]</w:t>
        <w:br/>
        <w:t>• 출처 | CBETA T40n1811, 교감 번호 0572006.</w:t>
      </w:r>
    </w:p>
    <w:p>
      <w:pPr>
        <w:pStyle w:val="SHTKSourceText"/>
      </w:pPr>
      <w:r>
        <w:t>佛性者。一切眾生皆有當果之性。性是不改為義耳。而反第三結不應也。解三寶物如律說。</w:t>
      </w:r>
    </w:p>
    <w:p>
      <w:pPr>
        <w:pStyle w:val="SHTKTranslationText"/>
      </w:pPr>
      <w:r>
        <w:t>불성이란, 모든 중생이 모두 장차 얻을 과의 성품을 지니고 있다는 것이다. 성품이란 바뀌지 않는다는 뜻일 뿐이다. ‘그런데 도리어’ 이하는 셋째로 해서는 안 됨을 맺는다. 삼보의 물건에 관한 해석은 율에서 설한 것과 같다.</w:t>
      </w:r>
    </w:p>
    <w:p>
      <w:pPr>
        <w:pStyle w:val="Heading4"/>
      </w:pPr>
      <w:r>
        <w:t>제3 음계(婬戒)</w:t>
      </w:r>
    </w:p>
    <w:p>
      <w:pPr>
        <w:pStyle w:val="SHTKSourceText"/>
      </w:pPr>
      <w:r>
        <w:t>第三婬戒。名非梵行。鄙陋之事故言非淨行也。七眾同犯大小乘俱制。而制有多少。五眾邪正俱制。二眾但制邪婬。與聲聞同異大略同前。序事三階。一不應二應三結。婬事出家人不應為也。應學佛菩薩淨行。如前教門不異。初不應有三別。</w:t>
      </w:r>
    </w:p>
    <w:p>
      <w:pPr>
        <w:pStyle w:val="SHTKTranslationText"/>
      </w:pPr>
      <w:r>
        <w:t>셋째 음계이다. 비범행이라고 이름한다. 비루한 일이므로 청정한 행이 아니라고 말한다. 칠중이 모두 범하고 대승과 소승이 함께 제정한다. 다만 제정의 많고 적음에는 차이가 있다. 오중은 사음과 정음 모두를 제정하고, 이중은 다만 사음만을 제정한다. 성문과의 같고 다름은 대략 앞과 같다. 일을 서술하는 데 세 단계가 있다. 첫째 해서는 안 됨, 둘째 해야 함, 셋째 맺음이다. 음욕의 일은 출가인이 해서는 안 된다. 부처와 보살의 청정한 행을 배워야 한다. 앞의 교문과 다르지 않다. 처음 해서는 안 됨에는 세 가지가 있다.</w:t>
      </w:r>
    </w:p>
    <w:p>
      <w:pPr>
        <w:pStyle w:val="SHTKSourceText"/>
      </w:pPr>
      <w:r>
        <w:t>第一三句舉婬事。中四句明成業。後三句舉輕況重。文小差互不次耳。此戒備三因緣成重。一是道二婬心三事遂。或備五。一是眾生二眾生想等。後三句舉劣結過。自妻非道非處產後乳兒妊娠等。大論皆名邪婬。優婆塞戒經云。六重以制邪婬戒中復制非時非處。</w:t>
      </w:r>
    </w:p>
    <w:p>
      <w:pPr>
        <w:pStyle w:val="SHTKTranslationText"/>
      </w:pPr>
      <w:r>
        <w:t>첫째 세 구절은 음욕의 일을 든다. 가운데 네 구절은 업이 이루어짐을 밝힌다. 뒤 세 구절은 가벼운 것을 들어 무거운 것을 견준다. 글의 순서가 조금 어긋나 있을 뿐이다. 이 계는 세 가지 인연을 갖추면 중죄가 된다. 첫째 도(道), 둘째 음심, 셋째 일이 이루어짐이다. 혹은 다섯 가지를 갖춘다고 한다. 첫째 중생임, 둘째 중생이라고 생각함 등이다. 뒤 세 구절은 열등한 것을 들어 허물을 맺는다. 자기 아내라도 바른 도가 아니거나 바른 장소가 아니거나, 출산 뒤 젖먹이를 기르는 때나 임신 중인 때 등이 있다. 《대론》에서는 모두 사음이라고 한다. 《우바새계경》에서 말하였다. 육중 가운데 사음계를 제정하면서 다시 때가 아니거나 장소가 아닌 경우도 제정한다.</w:t>
      </w:r>
    </w:p>
    <w:p>
      <w:pPr>
        <w:pStyle w:val="SHTKSourceText"/>
      </w:pPr>
      <w:r>
        <w:t>似如自妻非時不正犯重。教人婬自無迷染但犯輕垢。或言菩薩則重。今釋聲聞菩薩同爾。不與殺盜例也。人畜鬼神男女黃門二根。但令三道皆重。餘稱歎摩觸出不淨。皆是此戒方便悉犯輕垢也。而菩薩下第二階明應也。而反下第三結。此中所制皆不應為。為即犯罪故結不應也。</w:t>
      </w:r>
    </w:p>
    <w:p>
      <w:pPr>
        <w:pStyle w:val="SHTKTranslationText"/>
      </w:pPr>
      <w:r>
        <w:t>자기 아내라도 때가 아니면 바로 중죄를 범하는 듯하다. 다른 이에게 음행하게 시키면서 자신에게 미혹과 염착이 없다면 다만 경구죄를 범한다. 혹은 보살은 중죄라고 말하기도 한다. 지금 풀이하건대 성문과 보살이 모두 그러하다. 주지 않은 것을 취하는 것과 살생의 예와 같다. 사람·축생·귀신의 남녀, 황문, 이근에 이르기까지, 다만 세 도를 범하면 모두 중죄이다. 그 밖에 칭찬하거나 어루만지거나 부정이 나오는 것은 모두 이 계의 방편이므로 모두 경구죄를 범한다. ‘그러나 보살은’ 이하는 둘째 단계로 해야 함을 밝힌다. ‘그런데 도리어’ 이하는 셋째로 맺는다. 이 가운데 제정한 것은 모두 해서는 안 된다. 하면 곧 죄를 범하므로 해서는 안 된다고 맺은 것이다.</w:t>
      </w:r>
    </w:p>
    <w:p>
      <w:pPr>
        <w:pStyle w:val="Heading4"/>
      </w:pPr>
      <w:r>
        <w:t>제4 망어계(妄語戒)</w:t>
      </w:r>
    </w:p>
    <w:p>
      <w:pPr>
        <w:pStyle w:val="SHTKSourceText"/>
      </w:pPr>
      <w:r>
        <w:t>第四妄語戒。妄是不實之名。欺凡罔聖迴惑人心。所以得罪。此戒七眾同犯大小乘俱制。與聲聞同異大略同前。殺戒序事三段。不應中三別。初三句明妄語等事。[＊]次四句明成業。</w:t>
      </w:r>
    </w:p>
    <w:p>
      <w:pPr>
        <w:pStyle w:val="SHTKTranslationText"/>
      </w:pPr>
      <w:r>
        <w:t>넷째 망어계이다. 망(妄)은 진실하지 않다는 이름이다. 범부를 속이고 성인을 기만하여 사람의 마음을 미혹시키고 돌려놓으므로 죄를 얻는다. 이 계는 칠중이 모두 범하고 대승과 소승이 함께 제정한다. 성문과의 같고 다름은 대략 앞과 같다. 살계에서 일을 서술한 세 단락과 같다. 해서는 안 됨 가운데 세 가지가 있다. 처음 세 구절은 망어 등의 일을 밝힌다. [＊]다음 네 구절은 업이 이루어짐을 밝힌다.</w:t>
      </w:r>
    </w:p>
    <w:p>
      <w:pPr>
        <w:pStyle w:val="SHTKNoteSummary"/>
      </w:pPr>
      <w:r>
        <w:t>교감 요약 | [CBETA 교감] [＊]는 앞서 나온 교감 0571015을 이 위치에도 다시 적용한다.</w:t>
      </w:r>
    </w:p>
    <w:p>
      <w:pPr>
        <w:pStyle w:val="SHTKNoteDetail"/>
      </w:pPr>
      <w:r>
        <w:t>• 원교감 원문 | 次＝中【甲】＊</w:t>
        <w:br/>
        <w:t>• 교감 번호 | 0571015의 상호참조 [＊]</w:t>
        <w:br/>
        <w:t>• 판본 정보 | 【大】 저본 / 【甲】 이문</w:t>
        <w:br/>
        <w:t>• 저본 독법 | 次</w:t>
        <w:br/>
        <w:t>• 저본 적용 구절 | 次四句明成業。</w:t>
        <w:br/>
        <w:t>• 저본 기준 번역 | [＊]다음 네 구절은 업이 이루어짐을 밝힌다.</w:t>
        <w:br/>
        <w:t>• 이문 독법 | 中</w:t>
        <w:br/>
        <w:t>• 이문 적용 구절 | 앞 교감 0571015의 이문을 이 위치에 적용한다.</w:t>
        <w:br/>
        <w:t>• 이문 기준 번역 | 앞 교감의 독법을 이 위치에 적용하여 읽는다.</w:t>
        <w:br/>
        <w:t>• 의미 차이 | 살계에서 앞서 나온 次＝中 교감을 망어계의 동일한 과문 표현에도 적용한다. 둘 다 가운데 네 구절이 업의 성립을 밝힌다는 뜻이다.</w:t>
        <w:br/>
        <w:t>• 번역 영향 판정 | [표현 차이]</w:t>
        <w:br/>
        <w:t>• 출처 | CBETA T40n1811, 교감 번호 0571015의 상호참조 `[＊]`.</w:t>
      </w:r>
    </w:p>
    <w:p>
      <w:pPr>
        <w:pStyle w:val="SHTKSourceText"/>
      </w:pPr>
      <w:r>
        <w:t>後三句舉輕況重。自妄語者言得上法。教他者教說或教他自說。方便妄說如蜜塗樹眾蜂悉來。此戒備五緣成重。一是眾生二眾生想三欺誑心四說重具五前人頌解。一是眾生者。謂前三品境。上品境中[7]自父母師僧妄語犯重。</w:t>
      </w:r>
    </w:p>
    <w:p>
      <w:pPr>
        <w:pStyle w:val="SHTKTranslationText"/>
      </w:pPr>
      <w:r>
        <w:t>뒤 세 구절은 가벼운 것을 들어 무거운 것을 견준다. 스스로 망어한다는 것은 자신이 상법을 얻었다고 말하는 것이다. 다른 이에게 시킨다는 것은 말하게 시키거나 다른 이에게 스스로 말하게 하는 것이다. 방편으로 거짓말하는 것은 꿀을 나무에 발라 여러 벌이 모두 오게 하는 것과 같다. 이 계는 다섯 인연을 갖추면 중죄가 된다. 첫째 중생임, 둘째 중생이라고 생각함, 셋째 속이려는 마음, 넷째 중죄가 되는 내용을 말함, 다섯째 앞사람이 알아들음이다. 첫째 중생이라는 것은, 앞의 세 품의 경계를 말한다. 상품 경계 가운데 [7]자기 부모·스승·승가에게 망어하면 중죄를 범한다.</w:t>
      </w:r>
    </w:p>
    <w:p>
      <w:pPr>
        <w:pStyle w:val="SHTKNoteSummary"/>
      </w:pPr>
      <w:r>
        <w:t>교감 요약 | [CBETA 교감] 【甲】본은 저본의 自를 向로 읽는다.</w:t>
      </w:r>
    </w:p>
    <w:p>
      <w:pPr>
        <w:pStyle w:val="SHTKNoteDetail"/>
      </w:pPr>
      <w:r>
        <w:t>• 원교감 원문 | 自＝向【甲】</w:t>
        <w:br/>
        <w:t>• 교감 번호 | 0572007</w:t>
        <w:br/>
        <w:t>• 판본 정보 | 【大】 저본 / 【甲】 이문</w:t>
        <w:br/>
        <w:t>• 저본 독법 | 自</w:t>
        <w:br/>
        <w:t>• 저본 적용 구절 | 上品境中自父母師僧妄語犯重。</w:t>
        <w:br/>
        <w:t>• 저본 기준 번역 | 상품 경계 가운데 [7]자기 부모·스승·승가에게 망어하면 중죄를 범한다.</w:t>
        <w:br/>
        <w:t>• 이문 독법 | 向</w:t>
        <w:br/>
        <w:t>• 이문 적용 구절 | 上品境中向父母師僧妄語犯重。</w:t>
        <w:br/>
        <w:t>• 이문 기준 번역 | 상품 경계 가운데 부모·스승·승가를 향해 망어하면 중죄를 범한다.</w:t>
        <w:br/>
        <w:t>• 의미 차이 | 저본 自는 “자기 부모…”로 읽을 수 있지만 【甲】의 向은 망어의 상대를 명시한다.</w:t>
        <w:br/>
        <w:t>• 한국어 해설 | 망어계의 성립 조건을 설명하는 문맥에서는 【甲】이 행위의 방향을 더 분명하게 한다.</w:t>
        <w:br/>
        <w:t>• 번역 영향 판정 | [의미 차이 경미]</w:t>
        <w:br/>
        <w:t>• 출처 | CBETA T40n1811, 교감 번호 0572007.</w:t>
      </w:r>
    </w:p>
    <w:p>
      <w:pPr>
        <w:pStyle w:val="SHTKSourceText"/>
      </w:pPr>
      <w:r>
        <w:t>向諸佛聖人兩解。一云入重因。二云此人不惑。又能神力遮餘人令不聞但犯輕垢。聖人有大小有他心智者。有不得者今從多例。羅漢及解行已上向說罪輕。降此或得他心或不得者例悉同重。向中品境天人等同重。正是惑解防道之限。向下品境四趣等。或言同重。</w:t>
      </w:r>
    </w:p>
    <w:p>
      <w:pPr>
        <w:pStyle w:val="SHTKTranslationText"/>
      </w:pPr>
      <w:r>
        <w:t>모든 부처와 성인을 향해 말하는 경우에는 두 해석이 있다. 하나는 중죄의 인에 들어간다고 하고, 둘째는 이 사람들은 미혹되지 않으며, 또 신통력으로 다른 사람이 듣지 못하게 할 수 있으므로 다만 경구죄를 범한다고 한다. 성인에는 대승과 소승이 있고 타심지를 얻은 이도 있으며, 얻지 못한 이도 있으나, 지금은 많은 경우를 따른다. 아라한과 해행위 이상에게 말하면 죄가 가볍고, 그보다 아래에서 타심지를 얻었거나 얻지 못한 경우는 예에 따라 모두 중죄이다. 중품 경계인 천인과 사람 등을 향해 말하면 모두 중죄이다. 바로 이해를 미혹시켜 도를 막는 한계이기 때문이다. 하품 경계인 사취 등을 향해서는, 혹은 역시 중죄라고 말하지만,</w:t>
      </w:r>
    </w:p>
    <w:p>
      <w:pPr>
        <w:pStyle w:val="SHTKSourceText"/>
      </w:pPr>
      <w:r>
        <w:t>今釋輕垢。二眾生想。有當有疑有僻。大略同前。有言妄語心通本。向此說此不聞而彼聞說亦同重。</w:t>
      </w:r>
    </w:p>
    <w:p>
      <w:pPr>
        <w:pStyle w:val="SHTKTranslationText"/>
      </w:pPr>
      <w:r>
        <w:t>지금은 경구죄라고 풀이한다. 둘째, 중생이라고 생각하는 것이다. 맞게 생각하는 경우, 의심하는 경우, 잘못 생각하는 경우가 있다. 대략 앞과 같다. 어떤 이는 망어하려는 마음이 본래 대상으로부터 널리 통한다고 말한다. 이 사람을 향해 이 사람에게 말했는데 이 사람은 듣지 못하고 저 사람이 들었더라도 역시 중죄라는 것이다.</w:t>
      </w:r>
    </w:p>
    <w:p>
      <w:pPr>
        <w:pStyle w:val="SHTKSourceText"/>
      </w:pPr>
      <w:r>
        <w:t>今釋不重。於彼無心故。三欺誑心是業主。若避難及增上慢皆不犯。地持云。菩薩味禪石染污犯。</w:t>
      </w:r>
    </w:p>
    <w:p>
      <w:pPr>
        <w:pStyle w:val="SHTKTranslationText"/>
      </w:pPr>
      <w:r>
        <w:t>지금은 중죄가 아니라고 풀이한다. 저 사람에게는 마음이 없었기 때문이다. 셋째, 속이려는 마음이 업의 주체이다. 만약 난을 피하기 위한 것이거나 증상만이라면 모두 범하지 않는다. 《지지경》에서 말하였다. 보살이 선정을 탐미하면 [石: 판독 불확실] 염오범이다.</w:t>
      </w:r>
    </w:p>
    <w:p>
      <w:pPr>
        <w:pStyle w:val="SHTKNoteSummary"/>
      </w:pPr>
      <w:r>
        <w:t>교감 요약 | [번역 메모] 원문과 이전 CBETA·현행 CBETA 모두 菩薩味禪石染污犯을 보존하며 石에 별도 교감이 없다.</w:t>
      </w:r>
    </w:p>
    <w:p>
      <w:pPr>
        <w:pStyle w:val="SHTKNoteDetail"/>
      </w:pPr>
      <w:r>
        <w:t>• 해설 | 원문과 이전 CBETA·현행 CBETA 모두 菩薩味禪石染污犯을 보존하며 石에 별도 교감이 없다. 문맥상 是로 읽힐 가능성을 떠올릴 수 있으나 공식 교감 근거가 없으므로 글자를 고치지 않고 [판독 불확실]로 남긴다.</w:t>
      </w:r>
    </w:p>
    <w:p>
      <w:pPr>
        <w:pStyle w:val="SHTKSourceText"/>
      </w:pPr>
      <w:r>
        <w:t>當知菩薩起增上慢亦輕垢。遣使有兩解。一云教他說我是聖人亦重。以士無珪璧談者為價。傍人讚說勝自道。教他道是聖。名利不入我非重也。</w:t>
      </w:r>
    </w:p>
    <w:p>
      <w:pPr>
        <w:pStyle w:val="SHTKTranslationText"/>
      </w:pPr>
      <w:r>
        <w:t>보살이 증상만을 일으켜도 역시 경구죄임을 알아야 한다. 사자를 보내 말하게 하는 경우에는 두 해석이 있다. 하나는 다른 이에게 “나는 성인이다”라고 말하게 시켜도 역시 중죄라고 한다. 선비가 규벽이 없으면 말하는 사람을 값으로 삼는 것과 같다. 곁의 사람이 칭찬하여 말하는 것이 스스로 말하는 것보다 낫다. 다른 이에게 자신을 성인이라고 말하게 하더라도, 명예와 이익이 나에게 들어오지 않으면 중죄가 아니다.</w:t>
      </w:r>
    </w:p>
    <w:p>
      <w:pPr>
        <w:pStyle w:val="SHTKSourceText"/>
      </w:pPr>
      <w:r>
        <w:t>二云聖法冥密證之在我。必須自說方重。他說坐輕。四說重具謂身證眼見。若說得四果十地八禪神通。若言見天龍鬼神。悉是重具。若說得[1]登性地。</w:t>
      </w:r>
    </w:p>
    <w:p>
      <w:pPr>
        <w:pStyle w:val="SHTKTranslationText"/>
      </w:pPr>
      <w:r>
        <w:t>둘째는 성인의 법은 그윽하고 은밀하며 그것을 증득한 것은 나에게 있으므로, 반드시 스스로 말해야 비로소 중죄가 되고, 다른 사람이 말하면 경죄에 해당한다고 한다. 넷째, 중죄가 되는 내용을 말한다는 것은 몸으로 증득하고 눈으로 보았다고 하는 것이다. 만약 사과·십지·팔선·신통을 얻었다고 말하거나, 천·용·귀신을 보았다고 말하면, 모두 중죄가 되는 내용이다. 만약 [1]성지(性地)에 올랐다고 말한 경우에는,</w:t>
      </w:r>
    </w:p>
    <w:p>
      <w:pPr>
        <w:pStyle w:val="SHTKNoteSummary"/>
      </w:pPr>
      <w:r>
        <w:t>교감 요약 | [CBETA 교감] 【甲】본은 저본의 登를 證로 읽는다.</w:t>
      </w:r>
    </w:p>
    <w:p>
      <w:pPr>
        <w:pStyle w:val="SHTKNoteDetail"/>
      </w:pPr>
      <w:r>
        <w:t>• 원교감 원문 | 登＝證【甲】</w:t>
        <w:br/>
        <w:t>• 교감 번호 | 0573001</w:t>
        <w:br/>
        <w:t>• 판본 정보 | 【大】 저본 / 【甲】 이문</w:t>
        <w:br/>
        <w:t>• 저본 독법 | 登</w:t>
        <w:br/>
        <w:t>• 저본 적용 구절 | 若說得登性地。</w:t>
        <w:br/>
        <w:t>• 저본 기준 번역 | 만약 [1]성지(性地)에 올랐다고 말한 경우에는,</w:t>
        <w:br/>
        <w:t>• 이문 독법 | 證</w:t>
        <w:br/>
        <w:t>• 이문 적용 구절 | 若說得證性地。</w:t>
        <w:br/>
        <w:t>• 이문 기준 번역 | 만약 성지를 증득했다고 말하면,</w:t>
        <w:br/>
        <w:t>• 의미 차이 | 登은 지위에 오름을, 證은 그 지위를 증득함을 강조한다.</w:t>
        <w:br/>
        <w:t>• 한국어 해설 | 수행 지위 획득을 말한다는 점은 같지만 동사의 의미가 다르다.</w:t>
        <w:br/>
        <w:t>• 번역 영향 판정 | [표현 차이]</w:t>
        <w:br/>
        <w:t>• 출처 | CBETA T40n1811, 교감 번호 0573001.</w:t>
      </w:r>
    </w:p>
    <w:p>
      <w:pPr>
        <w:pStyle w:val="SHTKSourceText"/>
      </w:pPr>
      <w:r>
        <w:t>一云既是凡法罪輕垢。五前人領解結罪時節多少兩解。一云隨人。二云隨語結。此戒既制口業。理應隨語。遠為妨損必應通人。小妄語戒應隨人[2]人復隨語。</w:t>
      </w:r>
    </w:p>
    <w:p>
      <w:pPr>
        <w:pStyle w:val="SHTKTranslationText"/>
      </w:pPr>
      <w:r>
        <w:t>한 설은 그것이 이미 범부의 법이므로 죄는 경구라고 한다. 다섯째, 앞사람이 알아듣는 때 죄가 맺어지는 시점과 수효에는 두 해석이 있다. 하나는 사람에 따라 맺는다고 하고, 둘째는 말에 따라 맺는다고 한다. 이 계는 이미 구업을 제어하는 것이므로, 이치상 말에 따라 죄를 맺어야 한다. 그러나 멀리 해를 끼친다는 점에서는 반드시 사람에 대해서도 통하여야 한다. 작은 망어계는 사람을 따라야 하고, [2]사람마다 다시 말에 따라 죄를 맺어야 한다.</w:t>
      </w:r>
    </w:p>
    <w:p>
      <w:pPr>
        <w:pStyle w:val="SHTKNoteSummary"/>
      </w:pPr>
      <w:r>
        <w:t>교감 요약 | [CBETA 교감] 【甲】본은 저본의 人를 〔－〕로 읽는다.</w:t>
      </w:r>
    </w:p>
    <w:p>
      <w:pPr>
        <w:pStyle w:val="SHTKNoteDetail"/>
      </w:pPr>
      <w:r>
        <w:t>• 원교감 원문 | 〔人〕－【甲】</w:t>
        <w:br/>
        <w:t>• 교감 번호 | 0573002</w:t>
        <w:br/>
        <w:t>• 판본 정보 | 【大】 저본 / 【甲】 이문</w:t>
        <w:br/>
        <w:t>• 저본 독법 | 人</w:t>
        <w:br/>
        <w:t>• 저본 적용 구절 | 小妄語戒應隨人人復隨語。</w:t>
        <w:br/>
        <w:t>• 저본 기준 번역 | 작은 망어계는 사람을 따라야 하고, [2]사람마다 다시 말에 따라 죄를 맺어야 한다.</w:t>
        <w:br/>
        <w:t>• 이문 독법 | 〔－〕</w:t>
        <w:br/>
        <w:t>• 이문 적용 구절 | 小妄語戒應隨人復隨語。</w:t>
        <w:br/>
        <w:t>• 이문 기준 번역 | 작은 망어계는 사람에 따라 다시 말에 따라 죄를 맺어야 한다.</w:t>
        <w:br/>
        <w:t>• 의미 차이 | 【甲】은 반복되는 人 하나를 삭제한다.</w:t>
        <w:br/>
        <w:t>• 한국어 해설 | 저본은 “사람에 따라, 사람마다 다시 말에 따라”라는 반복이 있고 이문은 이를 간결하게 만든다. 핵심 판단은 같다.</w:t>
        <w:br/>
        <w:t>• 번역 영향 판정 | [표현 차이]</w:t>
        <w:br/>
        <w:t>• 출처 | CBETA T40n1811, 교감 번호 0573002.</w:t>
      </w:r>
    </w:p>
    <w:p>
      <w:pPr>
        <w:pStyle w:val="SHTKSourceText"/>
      </w:pPr>
      <w:r>
        <w:t>若增上煩惱犯。則失戒者復說但犯性罪。若對面不解且結方便。後追思前言忽解者。則壞輕結重。十重皆有因緣。今且釋四重。餘可例知。直出為言。宣述為語。論述有所表明能[3]詮理事。</w:t>
      </w:r>
    </w:p>
    <w:p>
      <w:pPr>
        <w:pStyle w:val="SHTKTranslationText"/>
      </w:pPr>
      <w:r>
        <w:t>만약 증상번뇌로 범하여 계를 잃은 사람이 다시 말하면 다만 성죄를 범한다. 만약 대면한 사람이 알아듣지 못했다면 우선 방편죄로 맺고, 뒤에 앞서 한 말을 되새기다가 갑자기 알아들으면, 가벼운 죄가 무너져 중죄로 맺어진다. 십중에는 모두 인연이 있다. 지금은 우선 네 중계를 풀이하였다. 나머지는 이에 준하여 알 수 있다. 곧바로 내어 말하는 것을 ‘언(言)’이라 하고, 펼쳐 서술하는 것을 ‘어(語)’라 한다. 논하여 서술함에는 드러내 밝히는 바가 있어서 능히 [3]이치와 일을 설명하므로,</w:t>
      </w:r>
    </w:p>
    <w:p>
      <w:pPr>
        <w:pStyle w:val="SHTKNoteSummary"/>
      </w:pPr>
      <w:r>
        <w:t>교감 요약 | [CBETA 교감] 【甲】본은 저본의 詮를 示로 읽는다.</w:t>
      </w:r>
    </w:p>
    <w:p>
      <w:pPr>
        <w:pStyle w:val="SHTKNoteDetail"/>
      </w:pPr>
      <w:r>
        <w:t>• 원교감 원문 | 詮＝示【甲】</w:t>
        <w:br/>
        <w:t>• 교감 번호 | 0573003</w:t>
        <w:br/>
        <w:t>• 판본 정보 | 【大】 저본 / 【甲】 이문</w:t>
        <w:br/>
        <w:t>• 저본 독법 | 詮</w:t>
        <w:br/>
        <w:t>• 저본 적용 구절 | 論述有所表明能詮理事。</w:t>
        <w:br/>
        <w:t>• 저본 기준 번역 | 논하여 서술함에는 드러내 밝히는 바가 있어서 능히 [3]이치와 일을 설명하므로,</w:t>
        <w:br/>
        <w:t>• 이문 독법 | 示</w:t>
        <w:br/>
        <w:t>• 이문 적용 구절 | 論述有所表明能示理事。</w:t>
        <w:br/>
        <w:t>• 이문 기준 번역 | 논하여 서술함에는 드러내 밝히는 바가 있어서 능히 이치와 일을 보여 주므로,</w:t>
        <w:br/>
        <w:t>• 의미 차이 | 詮은 설명·해석함, 示는 보여 줌을 뜻한다.</w:t>
        <w:br/>
        <w:t>• 한국어 해설 | 언어가 이치와 일을 드러내는 기능이라는 큰 뜻은 같지만 작용을 표현하는 동사가 달라진다.</w:t>
        <w:br/>
        <w:t>• 번역 영향 판정 | [표현 차이]</w:t>
        <w:br/>
        <w:t>• 출처 | CBETA T40n1811, 교감 번호 0573003.</w:t>
      </w:r>
    </w:p>
    <w:p>
      <w:pPr>
        <w:pStyle w:val="SHTKSourceText"/>
      </w:pPr>
      <w:r>
        <w:rPr>
          <w:rFonts w:ascii="Noto Serif CJK TC" w:hAnsi="Noto Serif CJK TC" w:eastAsia="Noto Serif CJK TC"/>
          <w:b w:val="0"/>
          <w:sz w:val="21"/>
        </w:rPr>
        <w:t>名為語也。</w:t>
      </w:r>
    </w:p>
    <w:p>
      <w:pPr>
        <w:pStyle w:val="SHTKTranslationText"/>
      </w:pPr>
      <w:r>
        <w:rPr>
          <w:rFonts w:ascii="Noto Serif CJK KR" w:hAnsi="Noto Serif CJK KR" w:eastAsia="Noto Serif CJK KR"/>
          <w:b w:val="0"/>
          <w:sz w:val="21"/>
        </w:rPr>
        <w:t>‘어(語)’라고 이름한다.</w:t>
      </w:r>
    </w:p>
    <w:p>
      <w:pPr>
        <w:pStyle w:val="Heading4"/>
      </w:pPr>
      <w:r>
        <w:t>제5 고주계(酤酒戒)</w:t>
      </w:r>
    </w:p>
    <w:p>
      <w:pPr>
        <w:pStyle w:val="SHTKSourceText"/>
      </w:pPr>
      <w:r>
        <w:t>第五酤酒戒。酤即貨貿之名。酒是所貨之物。所貨乃多種。酒是無明之藥令人惛迷。大士之體與人智慧。以無明藥飲人。非菩薩行。大論明。酒有三十五失。所以制此為菩薩十重中攝也。七眾同犯。大小乘俱制。大小同異者同不應酤。菩薩以利物故重。聲聞止不應作犯七聚。</w:t>
      </w:r>
    </w:p>
    <w:p>
      <w:pPr>
        <w:pStyle w:val="SHTKTranslationText"/>
      </w:pPr>
      <w:r>
        <w:t>다섯째, 술을 파는 계이다. ‘고(酤)’는 곧 물건을 사고파는 것을 이르는 이름이다. 술은 팔고자 하는 물건이다. 파는 물건은 매우 여러 종류가 있다. 술은 무명의 약이어서 사람을 혼미하게 한다. 대사의 본체는 사람에게 지혜를 주는 데 있다. 그런데 무명의 약을 사람에게 마시게 한다. 이는 보살의 행이 아니다. 《대론》에서 밝힌다. 술에는 서른다섯 가지 허물이 있다. 그러므로 이것을 제정하였고, 보살의 십중계 가운데 포섭된다. 칠중이 함께 범한다. 대승과 소승에서 모두 제정한다. 대승과 소승의 같고 다른 점에서, 술을 팔아서는 안 된다는 것은 같다. 보살의 경우에는 중생을 이롭게 하기 때문에 [죄가] 무겁다. [최소 보충] 성문은 다만 그렇게 해서는 안 되며, 하면 칠취죄를 범한다.</w:t>
      </w:r>
    </w:p>
    <w:p>
      <w:pPr>
        <w:pStyle w:val="SHTKSourceText"/>
      </w:pPr>
      <w:r>
        <w:t>貨賣但犯第三篇。是販賣戒所制。菩薩若在婬舍或賣肉犯輕垢。以招呼引召不能如酒[4]故也。</w:t>
      </w:r>
    </w:p>
    <w:p>
      <w:pPr>
        <w:pStyle w:val="SHTKTranslationText"/>
      </w:pPr>
      <w:r>
        <w:t>사고파는 것은 다만 제3편죄를 범한다. 이는 판매계에서 제정한 바이다. 보살이 음사에 있거나 고기를 팔면 경구죄를 범한다. 사람을 불러 끌어들이는 해악이 술과 같을 수 없기 때문이다.</w:t>
      </w:r>
    </w:p>
    <w:p>
      <w:pPr>
        <w:pStyle w:val="SHTKNoteSummary"/>
      </w:pPr>
      <w:r>
        <w:t>교감 요약 | [CBETA 교감] 【甲】본은 저본의 故를 〔－〕로 읽는다.</w:t>
      </w:r>
    </w:p>
    <w:p>
      <w:pPr>
        <w:pStyle w:val="SHTKNoteDetail"/>
      </w:pPr>
      <w:r>
        <w:t>• 원교감 원문 | 〔故〕－【甲】</w:t>
        <w:br/>
        <w:t>• 교감 번호 | 0573004</w:t>
        <w:br/>
        <w:t>• 판본 정보 | 【大】 저본 / 【甲】 이문</w:t>
        <w:br/>
        <w:t>• 저본 독법 | 故</w:t>
        <w:br/>
        <w:t>• 저본 적용 구절 | 以招呼引召不能如酒故也。</w:t>
        <w:br/>
        <w:t>• 저본 기준 번역 | 사람을 불러 끌어들이는 해악이 술과 같을 수 없기 때문이다.</w:t>
        <w:br/>
        <w:t>• 이문 독법 | 〔－〕</w:t>
        <w:br/>
        <w:t>• 이문 적용 구절 | 以招呼引召不能如酒也。</w:t>
        <w:br/>
        <w:t>• 이문 기준 번역 | 사람을 불러 끌어들이는 해악이 술과 같을 수 없기 때문이다.</w:t>
        <w:br/>
        <w:t>• 의미 차이 | 종결부의 故 유무 차이이다.</w:t>
        <w:br/>
        <w:t>• 한국어 해설 | 저본은 이유를 명시하고 【甲】은 이유를 나타내는 글자를 생략하지만 문맥의 인과는 그대로 유지된다.</w:t>
        <w:br/>
        <w:t>• 번역 영향 판정 | [번역 차이 없음]</w:t>
        <w:br/>
        <w:t>• 출처 | CBETA T40n1811, 교감 번호 0573004.</w:t>
      </w:r>
    </w:p>
    <w:p>
      <w:pPr>
        <w:pStyle w:val="SHTKSourceText"/>
      </w:pPr>
      <w:r>
        <w:t>文句同前。酤者求利。教人者。令人為我賣酒亦同重。教人自酤罪輕。酤酒因下明成業四句。業者運手。法者是酤酒方便法用也。因緣者備五也。一是眾生。二眾生想。三希利貨貿。四真酒。五授與前人。眾生謂前三境。上品無醉亂者輕。</w:t>
      </w:r>
    </w:p>
    <w:p>
      <w:pPr>
        <w:pStyle w:val="SHTKTranslationText"/>
      </w:pPr>
      <w:r>
        <w:t>문구의 구조는 앞과 같다. 술을 판다는 것은 이익을 구하는 것이다. ‘남에게 시킨다’는 것은, 남으로 하여금 나를 위하여 술을 팔게 하는 것이니, 이 또한 같은 중죄이다. 남에게 스스로 술을 팔게 하면 죄가 가볍다. ‘술을 파는 인’ 이하는 업이 성립하는 네 구절을 밝힌다. ‘업’이란 손을 움직이는 것이다. ‘법’이란 술을 파는 방편의 법과 작용이다. ‘인연’이란 다섯 가지를 갖추는 것이다. 첫째는 중생이다. 둘째는 중생이라는 생각이다. 셋째는 이익을 바라고 사고파는 것이다. 넷째는 진짜 술이다. 다섯째는 앞사람에게 건네주는 것이다. ‘중생’이란 앞서 말한 세 경계를 말한다. 상품의 경계 가운데 취하여 어지러워지지 않는 자에게 파는 것은 가볍다.</w:t>
      </w:r>
    </w:p>
    <w:p>
      <w:pPr>
        <w:pStyle w:val="SHTKSourceText"/>
      </w:pPr>
      <w:r>
        <w:t>是醉亂者重。中品境謂人天。正是所制故重。下品四趣。亂道義弱酤與罪輕。眾生想有當有疑有僻同前。若隔心亦重。希利貨賣亦重。以欲得多集故。真酒者謂[5]依醉亂人者。</w:t>
      </w:r>
    </w:p>
    <w:p>
      <w:pPr>
        <w:pStyle w:val="SHTKTranslationText"/>
      </w:pPr>
      <w:r>
        <w:t>취하여 어지러워지는 자라면 무겁다. 중품의 경계란 인간과 천상을 말한다. 바로 이들을 대상으로 제정한 것이므로 무겁다. 하품은 네 악취이다. 도를 어지럽히는 뜻이 약하므로 술을 팔아 주어도 죄가 가볍다. 중생이라는 생각에는 실제로 그러한 경우, 의심하는 경우, 잘못 생각하는 경우가 있으니 앞과 같다. 마음이 서로 격리되어 있어도 또한 중죄이다. 이익을 바라고 사고파는 것도 또한 중죄이다. 많이 모으기를 바라기 때문이다. 진짜 술이란 그것에 의하여 사람을 취하고 어지럽게 하는 것을 말한다.</w:t>
      </w:r>
    </w:p>
    <w:p>
      <w:pPr>
        <w:pStyle w:val="SHTKNoteSummary"/>
      </w:pPr>
      <w:r>
        <w:t>교감 요약 | [CBETA 교감] 【甲】본은 저본의 依를 能로 읽는다.</w:t>
      </w:r>
    </w:p>
    <w:p>
      <w:pPr>
        <w:pStyle w:val="SHTKNoteDetail"/>
      </w:pPr>
      <w:r>
        <w:t>• 원교감 원문 | 依＝能【甲】</w:t>
        <w:br/>
        <w:t>• 교감 번호 | 0573005</w:t>
        <w:br/>
        <w:t>• 판본 정보 | 【大】 저본 / 【甲】 이문</w:t>
        <w:br/>
        <w:t>• 저본 독법 | 依</w:t>
        <w:br/>
        <w:t>• 저본 적용 구절 | 真酒者謂依醉亂人者。</w:t>
        <w:br/>
        <w:t>• 저본 기준 번역 | 진짜 술이란 그것에 의하여 사람을 취하고 어지럽게 하는 것을 말한다.</w:t>
        <w:br/>
        <w:t>• 이문 독법 | 能</w:t>
        <w:br/>
        <w:t>• 이문 적용 구절 | 真酒者謂能醉亂人者。</w:t>
        <w:br/>
        <w:t>• 이문 기준 번역 | 진짜 술이란 능히 사람을 취하고 어지럽게 하는 것을 말한다.</w:t>
        <w:br/>
        <w:t>• 의미 차이 | 依는 “의하여”라는 관계를 나타내고 能은 술의 작용 능력을 직접 드러낸다.</w:t>
        <w:br/>
        <w:t>• 한국어 해설 | 【甲】의 독법이 문법적으로 더 직접적이지만, 둘 다 사람을 취하게 하고 혼란시키는 술을 규정하는 문맥이다.</w:t>
        <w:br/>
        <w:t>• 번역 영향 판정 | [의미 차이 경미]</w:t>
        <w:br/>
        <w:t>• 출처 | CBETA T40n1811, 교감 번호 0573005.</w:t>
      </w:r>
    </w:p>
    <w:p>
      <w:pPr>
        <w:pStyle w:val="SHTKSourceText"/>
      </w:pPr>
      <w:r>
        <w:t>藥酒雖希利貨不亂人貨無罪。[6]二云待飲時隨人數結重。</w:t>
      </w:r>
    </w:p>
    <w:p>
      <w:pPr>
        <w:pStyle w:val="SHTKTranslationText"/>
      </w:pPr>
      <w:r>
        <w:t>약술은 비록 이익을 바라고 팔더라도 사람을 어지럽히지 않으면 팔아도 죄가 없다. 둘째 설에서는, 실제로 마실 때를 기다려 사람 수에 따라 중죄를 맺는다고 한다.</w:t>
      </w:r>
    </w:p>
    <w:p>
      <w:pPr>
        <w:pStyle w:val="SHTKNoteSummary"/>
      </w:pPr>
      <w:r>
        <w:t>교감 요약 | [CBETA 교감] 【甲】본은 저본의 二를 也一로 읽는다.</w:t>
      </w:r>
    </w:p>
    <w:p>
      <w:pPr>
        <w:pStyle w:val="SHTKNoteDetail"/>
      </w:pPr>
      <w:r>
        <w:t>• 원교감 원문 | 二＝也一【甲】</w:t>
        <w:br/>
        <w:t>• 교감 번호 | 0573006</w:t>
        <w:br/>
        <w:t>• 판본 정보 | 【大】 저본 / 【甲】 이문</w:t>
        <w:br/>
        <w:t>• 저본 독법 | 二</w:t>
        <w:br/>
        <w:t>• 저본 적용 구절 | 二云待飲時隨人數結重。</w:t>
        <w:br/>
        <w:t>• 저본 기준 번역 | 둘째 설에서는, 실제로 마실 때를 기다려 사람 수에 따라 중죄를 맺는다고 한다.</w:t>
        <w:br/>
        <w:t>• 이문 독법 | 也一</w:t>
        <w:br/>
        <w:t>• 이문 적용 구절 | 也一云待飲時隨人數結重。</w:t>
        <w:br/>
        <w:t>• 이문 기준 번역 | 또 한 설에서는 실제로 마실 때를 기다려 사람 수에 따라 중죄를 맺는다고 한다.</w:t>
        <w:br/>
        <w:t>• 의미 차이 | 설의 번호 표지가 二云과 也一云으로 달라진다.</w:t>
        <w:br/>
        <w:t>• 한국어 해설 | 내용 자체보다 이 설이 몇 번째 설인지 표시하는 방식이 달라진다. 원문 문맥만으로 【甲】의 也一 구조는 다소 불안정하여 번호 관계는 유보한다.</w:t>
        <w:br/>
        <w:t>• 번역 영향 판정 | [판단 유보]</w:t>
        <w:br/>
        <w:t>• 출처 | CBETA T40n1811, 교감 번호 0573006.</w:t>
      </w:r>
    </w:p>
    <w:p>
      <w:pPr>
        <w:pStyle w:val="SHTKSourceText"/>
      </w:pPr>
      <w:r>
        <w:rPr>
          <w:rFonts w:ascii="Noto Serif CJK TC" w:hAnsi="Noto Serif CJK TC" w:eastAsia="Noto Serif CJK TC"/>
          <w:b w:val="0"/>
          <w:sz w:val="21"/>
        </w:rPr>
        <w:t>如小兒來[7]沽。</w:t>
      </w:r>
    </w:p>
    <w:p>
      <w:pPr>
        <w:pStyle w:val="SHTKTranslationText"/>
      </w:pPr>
      <w:r>
        <w:rPr>
          <w:rFonts w:ascii="Noto Serif CJK KR" w:hAnsi="Noto Serif CJK KR" w:eastAsia="Noto Serif CJK KR"/>
          <w:b w:val="0"/>
          <w:sz w:val="21"/>
        </w:rPr>
        <w:t>예컨대 어린아이가 와서 술을 사는 경우이다.</w:t>
      </w:r>
    </w:p>
    <w:p>
      <w:pPr>
        <w:pStyle w:val="SHTKNoteSummary"/>
      </w:pPr>
      <w:r>
        <w:t>교감 요약 | [CBETA 교감] 【甲】본은 저본의 沽를 酤로 읽는다.</w:t>
      </w:r>
    </w:p>
    <w:p>
      <w:pPr>
        <w:pStyle w:val="SHTKNoteDetail"/>
      </w:pPr>
      <w:r>
        <w:t>• 원교감 원문 | 沽＝酤【甲】</w:t>
        <w:br/>
        <w:t>• 교감 번호 | 0573007</w:t>
        <w:br/>
        <w:t>• 판본 정보 | 【大】 저본 / 【甲】 이문</w:t>
        <w:br/>
        <w:t>• 저본 독법 | 沽</w:t>
        <w:br/>
        <w:t>• 저본 적용 구절 | 如小兒來沽。</w:t>
        <w:br/>
        <w:t>• 저본 기준 번역 | 예컨대 어린아이가 와서 술을 사는 경우이다.</w:t>
        <w:br/>
        <w:t>• 이문 독법 | 酤</w:t>
        <w:br/>
        <w:t>• 이문 적용 구절 | 如小兒來酤。</w:t>
        <w:br/>
        <w:t>• 이문 기준 번역 | 예컨대 어린아이가 와서 술을 사거나 거래하려는 경우이다.</w:t>
        <w:br/>
        <w:t>• 의미 차이 | 沽와 酤는 모두 술을 사고파는 뜻으로 통용될 수 있다.</w:t>
        <w:br/>
        <w:t>• 한국어 해설 | 이 문맥에서는 어린아이가 술 거래에 관여하는 사례라는 점이 같아 한국어 번역의 실질적 차이가 없다.</w:t>
        <w:br/>
        <w:t>• 번역 영향 판정 | [번역 차이 없음]</w:t>
        <w:br/>
        <w:t>• 출처 | CBETA T40n1811, 교감 번호 0573007.</w:t>
      </w:r>
    </w:p>
    <w:p>
      <w:pPr>
        <w:pStyle w:val="SHTKSourceText"/>
      </w:pPr>
      <w:r>
        <w:rPr>
          <w:rFonts w:ascii="Noto Serif CJK TC" w:hAnsi="Noto Serif CJK TC" w:eastAsia="Noto Serif CJK TC"/>
          <w:b w:val="0"/>
          <w:sz w:val="21"/>
        </w:rPr>
        <w:t>彼竟不飲於誰結重耶。</w:t>
      </w:r>
    </w:p>
    <w:p>
      <w:pPr>
        <w:pStyle w:val="SHTKTranslationText"/>
      </w:pPr>
      <w:r>
        <w:rPr>
          <w:rFonts w:ascii="Noto Serif CJK KR" w:hAnsi="Noto Serif CJK KR" w:eastAsia="Noto Serif CJK KR"/>
          <w:b w:val="0"/>
          <w:sz w:val="21"/>
        </w:rPr>
        <w:t>그가 끝내 마시지 않았다면 누구에게 중죄를 맺겠는가?</w:t>
      </w:r>
    </w:p>
    <w:p>
      <w:pPr>
        <w:pStyle w:val="Heading4"/>
      </w:pPr>
      <w:r>
        <w:t>제6 설사중과계(說四眾過戒)</w:t>
      </w:r>
    </w:p>
    <w:p>
      <w:pPr>
        <w:pStyle w:val="SHTKSourceText"/>
      </w:pPr>
      <w:r>
        <w:t>第六說四眾過戒。說是談道之名。[8]眾謂同法四眾。</w:t>
      </w:r>
    </w:p>
    <w:p>
      <w:pPr>
        <w:pStyle w:val="SHTKTranslationText"/>
      </w:pPr>
      <w:r>
        <w:t>여섯째, 사중의 허물을 말하는 계이다. ‘설(說)’은 말하여 논한다는 뜻의 이름이다. ‘중(眾)’은 같은 법을 따르는 사중을 말한다.</w:t>
      </w:r>
    </w:p>
    <w:p>
      <w:pPr>
        <w:pStyle w:val="SHTKNoteSummary"/>
      </w:pPr>
      <w:r>
        <w:t>교감 요약 | [CBETA 교감] 【甲】본은 저본의 眾를 四眾로 읽는다.</w:t>
      </w:r>
    </w:p>
    <w:p>
      <w:pPr>
        <w:pStyle w:val="SHTKNoteDetail"/>
      </w:pPr>
      <w:r>
        <w:t>• 원교감 원문 | （四）＋眾【甲】</w:t>
        <w:br/>
        <w:t>• 교감 번호 | 0573008</w:t>
        <w:br/>
        <w:t>• 판본 정보 | 【大】 저본 / 【甲】 이문</w:t>
        <w:br/>
        <w:t>• 저본 독법 | 眾</w:t>
        <w:br/>
        <w:t>• 저본 적용 구절 | 眾謂同法四眾。</w:t>
        <w:br/>
        <w:t>• 저본 기준 번역 | ‘중(眾)’은 같은 법을 따르는 사중을 말한다.</w:t>
        <w:br/>
        <w:t>• 이문 독법 | 四眾</w:t>
        <w:br/>
        <w:t>• 이문 적용 구절 | 四眾謂同法四眾。</w:t>
        <w:br/>
        <w:t>• 이문 기준 번역 | 사중이란 같은 법을 따르는 네 무리를 말한다.</w:t>
        <w:br/>
        <w:t>• 의미 차이 | 【甲】은 앞에도 四를 보태 사중임을 명시한다.</w:t>
        <w:br/>
        <w:t>• 한국어 해설 | 뒤에 이미 四眾이 있으므로 지시 대상은 동일하다.</w:t>
        <w:br/>
        <w:t>• 번역 영향 판정 | [번역 차이 없음]</w:t>
        <w:br/>
        <w:t>• 출처 | CBETA T40n1811, 교감 번호 0573008.</w:t>
      </w:r>
    </w:p>
    <w:p>
      <w:pPr>
        <w:pStyle w:val="SHTKSourceText"/>
      </w:pPr>
      <w:r>
        <w:t>過者七逆十重也。一以抑沒前人。[9]損正法故得罪也。</w:t>
      </w:r>
    </w:p>
    <w:p>
      <w:pPr>
        <w:pStyle w:val="SHTKTranslationText"/>
      </w:pPr>
      <w:r>
        <w:t>‘허물’이란 칠역과 십중이다. 첫째, 앞사람을 억눌러 매몰시키고, 정법을 손상하기 때문에 죄를 얻는다.</w:t>
      </w:r>
    </w:p>
    <w:p>
      <w:pPr>
        <w:pStyle w:val="SHTKNoteSummary"/>
      </w:pPr>
      <w:r>
        <w:t>교감 요약 | [CBETA 교감] 【甲】본은 저본의 損를 二損로 읽는다.</w:t>
      </w:r>
    </w:p>
    <w:p>
      <w:pPr>
        <w:pStyle w:val="SHTKNoteDetail"/>
      </w:pPr>
      <w:r>
        <w:t>• 원교감 원문 | （二）＋損【甲】</w:t>
        <w:br/>
        <w:t>• 교감 번호 | 0573009</w:t>
        <w:br/>
        <w:t>• 판본 정보 | 【大】 저본 / 【甲】 이문</w:t>
        <w:br/>
        <w:t>• 저본 독법 | 損</w:t>
        <w:br/>
        <w:t>• 저본 적용 구절 | 損正法故得罪也。</w:t>
        <w:br/>
        <w:t>• 저본 기준 번역 | 정법을 손상하기 때문에 죄를 얻는다.</w:t>
        <w:br/>
        <w:t>• 이문 독법 | 二損</w:t>
        <w:br/>
        <w:t>• 이문 적용 구절 | 二損正法故得罪也。</w:t>
        <w:br/>
        <w:t>• 이문 기준 번역 | 둘째, 정법을 손상하기 때문에 죄를 얻는다.</w:t>
        <w:br/>
        <w:t>• 의미 차이 | 【甲】은 二를 보태 두 번째 이유임을 명시한다.</w:t>
        <w:br/>
        <w:t>• 한국어 해설 | 앞의 一以抑沒前人과 짝을 이루는 둘째 항목이라는 과문 구조가 분명해진다.</w:t>
        <w:br/>
        <w:t>• 번역 영향 판정 | [문장 구조 변화]</w:t>
        <w:br/>
        <w:t>• 출처 | CBETA T40n1811, 교감 번호 0573009.</w:t>
      </w:r>
    </w:p>
    <w:p>
      <w:pPr>
        <w:pStyle w:val="SHTKSourceText"/>
      </w:pPr>
      <w:r>
        <w:t>此戒七眾同犯。大小乘俱制。大士掩惡揚善為心。故罪重也。上者第二篇。中者第三篇。下者第七聚。聲聞法如此。與菩薩有異也。文句同前。此戒備六緣成重。一是眾生。二眾生想。三有說罪心。四所說罪。五所向人說。六前人領解。一是眾生者。上中二境取有菩薩戒者方重。以妨彼上業故。</w:t>
      </w:r>
    </w:p>
    <w:p>
      <w:pPr>
        <w:pStyle w:val="SHTKTranslationText"/>
      </w:pPr>
      <w:r>
        <w:t>이 계는 칠중이 함께 범한다. 대승과 소승에서 모두 제정한다. 대사는 악을 덮고 선을 드러내는 것을 마음으로 삼는다. 그러므로 죄가 무겁다. 상품의 허물은 제2편죄이다. 중품의 허물은 제3편죄이다. 하품의 허물은 제7취죄이다. 성문의 법은 이와 같다. 보살의 경우와는 차이가 있다. 문구의 구조는 앞과 같다. 이 계는 여섯 인연을 갖추면 중죄가 성립한다. 첫째는 중생이다. 둘째는 중생이라는 생각이다. 셋째는 죄를 말하려는 마음이 있는 것이다. 넷째는 말하는 죄이다. 다섯째는 그 말을 향해 하는 사람이다. 여섯째는 앞사람이 알아듣는 것이다. 첫째 ‘중생’이란, 상품과 중품의 두 경계 가운데 보살계를 받은 사람을 취해야 비로소 중죄이다. 그 사람의 뛰어난 업을 방해하기 때문이다.</w:t>
      </w:r>
    </w:p>
    <w:p>
      <w:pPr>
        <w:pStyle w:val="SHTKSourceText"/>
      </w:pPr>
      <w:r>
        <w:t>無菩薩戒止有聲聞戒。及下境有戒無戒悉犯輕垢。此戒兼制以妨業緣。文云在家菩薩即是清信士女。出家菩薩是十戒具戒。又言比丘比丘尼。一云猶[10]是出家菩薩具戒者耳。</w:t>
      </w:r>
    </w:p>
    <w:p>
      <w:pPr>
        <w:pStyle w:val="SHTKTranslationText"/>
      </w:pPr>
      <w:r>
        <w:t>보살계가 없고 다만 성문계만 있는 경우와, 하품의 경계에서는 계가 있든 없든 모두 경구죄를 범한다. 이 계를 겸하여 제정한 것은 업의 인연을 방해하기 때문이다. 글에서 말한 ‘재가보살’은 곧 청신사와 청신녀이다. ‘출가보살’은 십계와 구족계를 받은 사람이다. 또 비구와 비구니라고 말하였다. 한 설에서는 이것도 여전히 출가보살로서 구족계를 받은 사람일 뿐이라고 한다.</w:t>
      </w:r>
    </w:p>
    <w:p>
      <w:pPr>
        <w:pStyle w:val="SHTKNoteSummary"/>
      </w:pPr>
      <w:r>
        <w:t>교감 요약 | [CBETA 교감] 【甲】본은 저본의 是를 是道로 읽는다.</w:t>
      </w:r>
    </w:p>
    <w:p>
      <w:pPr>
        <w:pStyle w:val="SHTKNoteDetail"/>
      </w:pPr>
      <w:r>
        <w:t>• 원교감 원문 | 是＋（道）【甲】</w:t>
        <w:br/>
        <w:t>• 교감 번호 | 0573010</w:t>
        <w:br/>
        <w:t>• 판본 정보 | 【大】 저본 / 【甲】 이문</w:t>
        <w:br/>
        <w:t>• 저본 독법 | 是</w:t>
        <w:br/>
        <w:t>• 저본 적용 구절 | 一云猶是出家菩薩具戒者耳。</w:t>
        <w:br/>
        <w:t>• 저본 기준 번역 | 한 설에서는 이것도 여전히 출가보살로서 구족계를 받은 사람일 뿐이라고 한다.</w:t>
        <w:br/>
        <w:t>• 이문 독법 | 是道</w:t>
        <w:br/>
        <w:t>• 이문 적용 구절 | 一云猶是道出家菩薩具戒者耳。</w:t>
        <w:br/>
        <w:t>• 이문 기준 번역 | 한 설에서는 여전히 도에 출가한 보살로서 구족계를 받은 사람일 뿐이라고 한다.</w:t>
        <w:br/>
        <w:t>• 의미 차이 | 【甲】은 是 뒤에 道를 보탠다.</w:t>
        <w:br/>
        <w:t>• 한국어 해설 | 道出家의 결합은 다소 특이하지만 출가보살의 범주를 한정하려는 문맥이라는 점은 같다.</w:t>
        <w:br/>
        <w:t>• 번역 영향 판정 | [판단 유보]</w:t>
        <w:br/>
        <w:t>• 출처 | CBETA T40n1811, 교감 번호 0573010.</w:t>
      </w:r>
    </w:p>
    <w:p>
      <w:pPr>
        <w:pStyle w:val="SHTKSourceText"/>
      </w:pPr>
      <w:r>
        <w:t>亦云是聲聞僧尼。若說此人重[11]適亦犯重。</w:t>
      </w:r>
    </w:p>
    <w:p>
      <w:pPr>
        <w:pStyle w:val="SHTKTranslationText"/>
      </w:pPr>
      <w:r>
        <w:t>또 한 설에서는 성문 승려와 비구니라고 한다. [의미 불확실] 만약 이 사람에게 중대한 잘못이 있다고 말하면 또한 중죄를 범한다.</w:t>
      </w:r>
    </w:p>
    <w:p>
      <w:pPr>
        <w:pStyle w:val="SHTKNoteSummary"/>
      </w:pPr>
      <w:r>
        <w:t>교감 요약 | [CBETA 교감] 【甲】본은 저본의 適를 過로 읽는다.</w:t>
      </w:r>
    </w:p>
    <w:p>
      <w:pPr>
        <w:pStyle w:val="SHTKNoteDetail"/>
      </w:pPr>
      <w:r>
        <w:t>• 원교감 원문 | 適＝過【甲】</w:t>
        <w:br/>
        <w:t>• 교감 번호 | 0573011</w:t>
        <w:br/>
        <w:t>• 판본 정보 | 【大】 저본 / 【甲】 이문</w:t>
        <w:br/>
        <w:t>• 저본 독법 | 適</w:t>
        <w:br/>
        <w:t>• 저본 적용 구절 | 若說此人重適亦犯重。</w:t>
        <w:br/>
        <w:t>• 저본 기준 번역 | [의미 불확실] 만약 이 사람에게 중대한 잘못이 있다고 말하면 또한 중죄를 범한다.</w:t>
        <w:br/>
        <w:t>• 이문 독법 | 過</w:t>
        <w:br/>
        <w:t>• 이문 적용 구절 | 若說此人重過亦犯重。</w:t>
        <w:br/>
        <w:t>• 이문 기준 번역 | 만약 이 사람의 중대한 허물을 말하면 또한 중죄를 범한다.</w:t>
        <w:br/>
        <w:t>• 의미 차이 | 저본의 重適은 문맥상 뜻이 불분명하지만 【甲】의 重過는 “중대한 허물”로 자연스럽다.</w:t>
        <w:br/>
        <w:t>• 한국어 해설 | 저본은 그대로 보존하되, 이문은 이 단위가 사람의 중죄·중대한 허물을 말하는 경우임을 명확하게 한다.</w:t>
        <w:br/>
        <w:t>• 번역 영향 판정 | [의미 차이 있음]</w:t>
        <w:br/>
        <w:t>• 출처 | CBETA T40n1811, 교감 번호 0573011.</w:t>
      </w:r>
    </w:p>
    <w:p>
      <w:pPr>
        <w:pStyle w:val="SHTKSourceText"/>
      </w:pPr>
      <w:r>
        <w:t>此是行法勝者。亦損深法故。二眾生想。有當有疑有僻。大意同前。三說過者有兩。一陷沒心。欲令前人失名利等。二謂治罰心。欲令前人被繫縛等。此二心皆是業主。必犯此戒。若獎勸心說。及被差說罪皆不犯。四所說過。謂七逆十重。稱犯者名字在此戒正制。</w:t>
      </w:r>
    </w:p>
    <w:p>
      <w:pPr>
        <w:pStyle w:val="SHTKTranslationText"/>
      </w:pPr>
      <w:r>
        <w:t>이는 수행하는 법이 뛰어난 사람이기 때문이다. 또한 깊은 법을 손상하기 때문이다. 둘째는 중생이라는 생각이다. 실제로 그러한 경우, 의심하는 경우, 잘못 생각하는 경우가 있다. 대의는 앞과 같다. 셋째, 허물을 말하려는 마음에는 두 가지가 있다. 첫째는 빠뜨리고 매몰시키려는 마음이다. 앞사람이 명예와 이익 등을 잃게 하려는 것이다. 둘째는 다스리고 벌하려는 마음이다. 앞사람이 결박되는 등의 일을 당하게 하려는 것이다. 이 두 마음은 모두 업의 주체이다. 반드시 이 계를 범한다. 권장하고 격려하려는 마음으로 말하거나, 차출을 받아 죄를 말하는 경우에는 모두 범하지 않는다. 넷째, 말하는 허물이란, 칠역과 십중을 말한다. 범한 사람의 이름을 지칭하여 말하는 것은 이 계에서 바로 제정하는 대상이다.</w:t>
      </w:r>
    </w:p>
    <w:p>
      <w:pPr>
        <w:pStyle w:val="SHTKSourceText"/>
      </w:pPr>
      <w:r>
        <w:t>若謂治罰心在第四十八破法戒制。若說出佛身血破僧。依律部本制。向僧說是謗。僧知出血等事希故輕。[12]此正制向無戒者說。</w:t>
      </w:r>
    </w:p>
    <w:p>
      <w:pPr>
        <w:pStyle w:val="SHTKTranslationText"/>
      </w:pPr>
      <w:r>
        <w:t>만약 다스리고 벌하려는 마음이라면 제48 파법계에서 제정한다. 부처의 몸에서 피를 내는 일이나 승가를 깨뜨린 일을 말하는 경우, 율부의 근본 규정에 의한다. 승가를 향해 말하는 것은 비방이다. 승가가 출불신혈 등의 일을 아는 경우는 드물기 때문에 죄가 가볍다. 이 계는 바로 계가 없는 사람에게 말하는 것을 제정한 것이다.</w:t>
      </w:r>
    </w:p>
    <w:p>
      <w:pPr>
        <w:pStyle w:val="SHTKNoteSummary"/>
      </w:pPr>
      <w:r>
        <w:t>교감 요약 | [CBETA 교감] 【甲】본은 저본의 此를 此戒로 읽는다.</w:t>
      </w:r>
    </w:p>
    <w:p>
      <w:pPr>
        <w:pStyle w:val="SHTKNoteDetail"/>
      </w:pPr>
      <w:r>
        <w:t>• 원교감 원문 | 此＋（戒）【甲】</w:t>
        <w:br/>
        <w:t>• 교감 번호 | 0573012</w:t>
        <w:br/>
        <w:t>• 판본 정보 | 【大】 저본 / 【甲】 이문</w:t>
        <w:br/>
        <w:t>• 저본 독법 | 此</w:t>
        <w:br/>
        <w:t>• 저본 적용 구절 | 此正制向無戒者說。</w:t>
        <w:br/>
        <w:t>• 저본 기준 번역 | 이 계는 바로 계가 없는 사람에게 말하는 것을 제정한 것이다.</w:t>
        <w:br/>
        <w:t>• 이문 독법 | 此戒</w:t>
        <w:br/>
        <w:t>• 이문 적용 구절 | 此戒正制向無戒者說。</w:t>
        <w:br/>
        <w:t>• 이문 기준 번역 | 이 계는 바로 계가 없는 사람에게 말하는 것을 제정한 것이다.</w:t>
        <w:br/>
        <w:t>• 의미 차이 | 【甲】은 戒를 보태 주어를 명시한다.</w:t>
        <w:br/>
        <w:t>• 한국어 해설 | 문맥상 저본의 此도 이 계를 가리키므로 번역 의미는 동일하다.</w:t>
        <w:br/>
        <w:t>• 번역 영향 판정 | [번역 차이 없음]</w:t>
        <w:br/>
        <w:t>• 출처 | CBETA T40n1811, 교감 번호 0573012.</w:t>
      </w:r>
    </w:p>
    <w:p>
      <w:pPr>
        <w:pStyle w:val="SHTKSourceText"/>
      </w:pPr>
      <w:r>
        <w:t>應得重。若重罪作重名說是事當義。作輕名說是論[13]則失當義。</w:t>
      </w:r>
    </w:p>
    <w:p>
      <w:pPr>
        <w:pStyle w:val="SHTKTranslationText"/>
      </w:pPr>
      <w:r>
        <w:t>마땅히 중죄를 얻는다. 중죄를 중죄의 이름으로 말하면 사실과 명칭이 마땅하게 맞는다. [구문 불확실] 경죄를 경죄의 이름으로 말하는 경우에는 이 논의에서 그 마땅한 뜻을 잃는다.</w:t>
      </w:r>
    </w:p>
    <w:p>
      <w:pPr>
        <w:pStyle w:val="SHTKNoteSummary"/>
      </w:pPr>
      <w:r>
        <w:t>교감 요약 | [CBETA 교감] 【甲】본은 저본의 則를 謂當로 읽는다.</w:t>
      </w:r>
    </w:p>
    <w:p>
      <w:pPr>
        <w:pStyle w:val="SHTKNoteDetail"/>
      </w:pPr>
      <w:r>
        <w:t>• 원교감 원문 | 則＝謂當【甲】</w:t>
        <w:br/>
        <w:t>• 교감 번호 | 0573013</w:t>
        <w:br/>
        <w:t>• 판본 정보 | 【大】 저본 / 【甲】 이문</w:t>
        <w:br/>
        <w:t>• 저본 독법 | 則</w:t>
        <w:br/>
        <w:t>• 저본 적용 구절 | 作輕名說是論則失當義。</w:t>
        <w:br/>
        <w:t>• 저본 기준 번역 | [구문 불확실] 경죄를 경죄의 이름으로 말하는 경우에는 이 논의에서 그 마땅한 뜻을 잃는다.</w:t>
        <w:br/>
        <w:t>• 이문 독법 | 謂當</w:t>
        <w:br/>
        <w:t>• 이문 적용 구절 | 作輕名說是論謂當失當義。</w:t>
        <w:br/>
        <w:t>• 이문 기준 번역 | [구문 불확실] 경죄의 이름으로 말하는 경우, 이 논의에서는 마땅한 뜻을 잃는다고 말한다.</w:t>
        <w:br/>
        <w:t>• 의미 차이 | 則이 謂當으로 바뀌어 판단을 잇는 방식이 달라진다.</w:t>
        <w:br/>
        <w:t>• 한국어 해설 | 두 독법 모두 “경죄를 경죄로 말하는 경우” 뒤의 판정을 잇지만 문장 자체가 난삽하여 세부 구문은 확정하기 어렵다.</w:t>
        <w:br/>
        <w:t>• 번역 영향 판정 | [판단 유보]</w:t>
        <w:br/>
        <w:t>• 출처 | CBETA T40n1811, 교감 번호 0573013.</w:t>
      </w:r>
    </w:p>
    <w:p>
      <w:pPr>
        <w:pStyle w:val="SHTKSourceText"/>
      </w:pPr>
      <w:r>
        <w:t>但今心重事重。悉同犯重。此是名僻。若事僻者。實輕謂重則犯重。實重謂輕則罪輕。以其心謂輕重故。若作書遣使。</w:t>
      </w:r>
    </w:p>
    <w:p>
      <w:pPr>
        <w:pStyle w:val="SHTKTranslationText"/>
      </w:pPr>
      <w:r>
        <w:t>다만 지금은 마음이 무겁고 일도 무거우므로, 모두 똑같이 중죄를 범한다. 이것은 명칭을 잘못 적용한 경우이다. 만약 사실을 잘못 안 경우에는, 실제로는 경죄인데 중죄라고 생각하면 중죄를 범한다. 실제로는 중죄인데 경죄라고 생각하면 죄가 가볍다. 그 마음에서 경중을 그렇게 생각했기 때문이다. 만약 글을 쓰거나 사자를 보내어 말하게 한다면,</w:t>
      </w:r>
    </w:p>
    <w:p>
      <w:pPr>
        <w:pStyle w:val="SHTKSourceText"/>
      </w:pPr>
      <w:r>
        <w:t>一云同重。二云罪輕。然犯七逆十重前人失戒。失戒後說但犯輕垢。五向人說。謂上中二境無菩薩戒。向說犯重。損法深故。為下境悉輕。毀損不過深。文云。菩薩聞外道二乘說佛法過。應慈悲教化。而反自說即是向彼人說損辱為[14]甚。</w:t>
      </w:r>
    </w:p>
    <w:p>
      <w:pPr>
        <w:pStyle w:val="SHTKTranslationText"/>
      </w:pPr>
      <w:r>
        <w:t>한 설에서는 동일하게 중죄라고 한다. 둘째 설에서는 죄가 가볍다고 한다. 그러나 칠역이나 십중을 범하면 앞사람은 계를 잃는다. 계를 잃은 뒤에 그 허물을 말하면 다만 경구죄를 범한다. 다섯째는 사람을 향해 말하는 것이다. 상품과 중품의 두 경계 가운데 보살계가 없는 사람을 말한다. 그 사람을 향해 말하면 중죄를 범한다. 법을 손상하는 것이 깊기 때문이다. 하품의 경계에 대해서는 모두 가볍다. 훼손이 깊은 데까지 미치지 않기 때문이다. 글에서 말한다. 보살이 외도나 이승이 불법의 허물을 말하는 것을 들으면, 마땅히 자비로 교화해야 한다. 그런데 도리어 자신이 말한다면, 곧 그 사람들을 향해 말하여 손상하고 욕보이는 것이 더욱 심한 것이다.</w:t>
      </w:r>
    </w:p>
    <w:p>
      <w:pPr>
        <w:pStyle w:val="SHTKNoteSummary"/>
      </w:pPr>
      <w:r>
        <w:t>교감 요약 | [CBETA 교감] 【甲】본은 저본의 甚를 甚也로 읽는다.</w:t>
      </w:r>
    </w:p>
    <w:p>
      <w:pPr>
        <w:pStyle w:val="SHTKNoteDetail"/>
      </w:pPr>
      <w:r>
        <w:t>• 원교감 원문 | 甚＋（也）【甲】</w:t>
        <w:br/>
        <w:t>• 교감 번호 | 0573014</w:t>
        <w:br/>
        <w:t>• 판본 정보 | 【大】 저본 / 【甲】 이문</w:t>
        <w:br/>
        <w:t>• 저본 독법 | 甚</w:t>
        <w:br/>
        <w:t>• 저본 적용 구절 | 而反自說即是向彼人說損辱為甚。</w:t>
        <w:br/>
        <w:t>• 저본 기준 번역 | 그런데 도리어 자신이 말한다면, 곧 그 사람들을 향해 말하여 손상하고 욕보이는 것이 더욱 심한 것이다.</w:t>
        <w:br/>
        <w:t>• 이문 독법 | 甚也</w:t>
        <w:br/>
        <w:t>• 이문 적용 구절 | 而反自說即是向彼人說損辱為甚也。</w:t>
        <w:br/>
        <w:t>• 이문 기준 번역 | 그런데 도리어 자신이 말한다면 곧 그 사람들을 향해 말하여 손상하고 욕보이는 것이 더욱 심한 것이다.</w:t>
        <w:br/>
        <w:t>• 의미 차이 | 종결사 也의 첨가뿐이다.</w:t>
        <w:br/>
        <w:t>• 한국어 해설 | 판단문의 뜻은 변하지 않는다.</w:t>
        <w:br/>
        <w:t>• 번역 영향 판정 | [번역 차이 없음]</w:t>
        <w:br/>
        <w:t>• 출처 | CBETA T40n1811, 교감 번호 0573014.</w:t>
      </w:r>
    </w:p>
    <w:p>
      <w:pPr>
        <w:pStyle w:val="SHTKSourceText"/>
      </w:pPr>
      <w:r>
        <w:t>六前人信解己所說口業事遂。據此時結罪。結罪多少。一云隨人。二云隨口[15]業。</w:t>
      </w:r>
    </w:p>
    <w:p>
      <w:pPr>
        <w:pStyle w:val="SHTKTranslationText"/>
      </w:pPr>
      <w:r>
        <w:t>여섯째, 앞사람이 자신이 한 말을 믿고 이해하면 구업의 일이 이루어진다. 이때를 기준으로 죄를 맺는다. 죄를 맺는 수효에 대해서는, 한 설에서는 사람 수에 따른다고 하고, 둘째 설에서는 구업의 횟수에 따른다고 한다.</w:t>
      </w:r>
    </w:p>
    <w:p>
      <w:pPr>
        <w:pStyle w:val="SHTKNoteSummary"/>
      </w:pPr>
      <w:r>
        <w:t>교감 요약 | [CBETA 교감] 【甲】본은 저본의 業를 業也로 읽는다.</w:t>
      </w:r>
    </w:p>
    <w:p>
      <w:pPr>
        <w:pStyle w:val="SHTKNoteDetail"/>
      </w:pPr>
      <w:r>
        <w:t>• 원교감 원문 | 業＋（也）【甲】</w:t>
        <w:br/>
        <w:t>• 교감 번호 | 0573015</w:t>
        <w:br/>
        <w:t>• 판본 정보 | 【大】 저본 / 【甲】 이문</w:t>
        <w:br/>
        <w:t>• 저본 독법 | 業</w:t>
        <w:br/>
        <w:t>• 저본 적용 구절 | 二云隨口業。</w:t>
        <w:br/>
        <w:t>• 저본 기준 번역 | 둘째 설에서는 구업의 횟수에 따른다고 한다.</w:t>
        <w:br/>
        <w:t>• 이문 독법 | 業也</w:t>
        <w:br/>
        <w:t>• 이문 적용 구절 | 二云隨口業也。</w:t>
        <w:br/>
        <w:t>• 이문 기준 번역 | 둘째 설에서는 구업에 따른다고 한다.</w:t>
        <w:br/>
        <w:t>• 의미 차이 | 종결사 也의 첨가뿐이다.</w:t>
        <w:br/>
        <w:t>• 번역 영향 판정 | [번역 차이 없음]</w:t>
        <w:br/>
        <w:t>• 출처 | CBETA T40n1811, 교감 번호 0573015.</w:t>
      </w:r>
    </w:p>
    <w:p>
      <w:pPr>
        <w:pStyle w:val="Heading4"/>
      </w:pPr>
      <w:r>
        <w:t>제7 자찬훼타계(自讚毀他戒)</w:t>
      </w:r>
    </w:p>
    <w:p>
      <w:pPr>
        <w:pStyle w:val="SHTKSourceText"/>
      </w:pPr>
      <w:r>
        <w:t>第七自讚毀他戒。自讚者自稱己功德。毀他者譏他過惡。備二事故重。菩薩與直於他。引曲向己。何容舉我毀他。故得罪。七眾同犯。大小乘俱制。但菩薩利安為本。故讚毀罪重。聲聞不兼物。毀他犯第三篇。自讚犯第七聚。</w:t>
      </w:r>
    </w:p>
    <w:p>
      <w:pPr>
        <w:pStyle w:val="SHTKTranslationText"/>
      </w:pPr>
      <w:r>
        <w:t>일곱째, 자신을 칭찬하고 남을 헐뜯는 계이다. ‘자찬’이란 자신의 공덕을 스스로 일컫는 것이다. ‘훼타’란 남의 허물과 악을 비난하는 것이다. 두 가지 일을 갖추므로 죄가 무겁다. 보살은 곧은 것을 남에게 돌려야 한다. 그런데 굽은 것을 끌어다가 자신에게 향하게 한다. 어찌 나를 들어 높이고 남을 헐뜯는 일을 용납할 수 있겠는가? 그러므로 죄를 얻는다. 칠중이 함께 범한다. 대승과 소승에서 모두 제정한다. 다만 보살은 중생을 이롭게 하고 편안하게 하는 것을 근본으로 삼는다. 그러므로 칭찬하고 헐뜯는 죄가 무겁다. 성문은 남까지 겸하여 이롭게 하는 것을 본분으로 삼지 않는다. 남을 헐뜯으면 제3편죄를 범한다. 자신을 칭찬하면 제7취죄를 범한다.</w:t>
      </w:r>
    </w:p>
    <w:p>
      <w:pPr>
        <w:pStyle w:val="SHTKSourceText"/>
      </w:pPr>
      <w:r>
        <w:t>文句同前。此[16]二戒備五緣成重。</w:t>
      </w:r>
    </w:p>
    <w:p>
      <w:pPr>
        <w:pStyle w:val="SHTKTranslationText"/>
      </w:pPr>
      <w:r>
        <w:t>문구의 구조는 앞과 같다. 이 두 계는 다섯 인연을 갖추면 중죄가 성립한다.</w:t>
      </w:r>
    </w:p>
    <w:p>
      <w:pPr>
        <w:pStyle w:val="SHTKNoteSummary"/>
      </w:pPr>
      <w:r>
        <w:t>교감 요약 | [CBETA 교감] 【甲】본은 저본의 二를 〔－〕로 읽는다.</w:t>
      </w:r>
    </w:p>
    <w:p>
      <w:pPr>
        <w:pStyle w:val="SHTKNoteDetail"/>
      </w:pPr>
      <w:r>
        <w:t>• 원교감 원문 | 〔二〕－【甲】</w:t>
        <w:br/>
        <w:t>• 교감 번호 | 0573016</w:t>
        <w:br/>
        <w:t>• 판본 정보 | 【大】 저본 / 【甲】 이문</w:t>
        <w:br/>
        <w:t>• 저본 독법 | 二</w:t>
        <w:br/>
        <w:t>• 저본 적용 구절 | 此二戒備五緣成重。</w:t>
        <w:br/>
        <w:t>• 저본 기준 번역 | 이 두 계는 다섯 인연을 갖추면 중죄가 성립한다.</w:t>
        <w:br/>
        <w:t>• 이문 독법 | 〔－〕</w:t>
        <w:br/>
        <w:t>• 이문 적용 구절 | 此戒備五緣成重。</w:t>
        <w:br/>
        <w:t>• 이문 기준 번역 | 이 계는 다섯 인연을 갖추면 중죄가 성립한다.</w:t>
        <w:br/>
        <w:t>• 의미 차이 | 저본은 此二戒라 하여 “이 두 계”라고 하고 【甲】은 二를 삭제해 “이 계”라고 한다.</w:t>
        <w:br/>
        <w:t>• 한국어 해설 | 현재 문맥은 제7 자찬훼타계 하나의 성립 조건을 설명하므로 이문은 지시 범위를 하나로 좁힌다.</w:t>
        <w:br/>
        <w:t>• 번역 영향 판정 | [의미 차이 있음]</w:t>
        <w:br/>
        <w:t>• 출처 | CBETA T40n1811, 교감 번호 0573016.</w:t>
      </w:r>
    </w:p>
    <w:p>
      <w:pPr>
        <w:pStyle w:val="SHTKSourceText"/>
      </w:pPr>
      <w:r>
        <w:t>一是眾生。二眾生想。三讚毀心。四說讚毀具。五前人領解。一是眾生者。一云毀上中二境犯重。毀下犯輕。二云上中二境有菩薩戒者方重。惱彼妨深故。若無戒及下境有戒悉輕。惱妨淺故。二眾生想。有當有疑有僻。</w:t>
      </w:r>
    </w:p>
    <w:p>
      <w:pPr>
        <w:pStyle w:val="SHTKTranslationText"/>
      </w:pPr>
      <w:r>
        <w:t>첫째는 중생이다. 둘째는 중생이라는 생각이다. 셋째는 칭찬하고 헐뜯으려는 마음이다. 넷째는 칭찬하고 헐뜯는 일을 말로 갖추어 하는 것이다. 다섯째는 앞사람이 알아듣는 것이다. 첫째 ‘중생’이란, 한 설에서는 상품과 중품의 두 경계를 헐뜯으면 중죄를 범하고, 하품을 헐뜯으면 가볍다고 한다. 둘째 설에서는 상품과 중품의 두 경계 가운데 보살계가 있는 사람이어야 비로소 중죄라고 한다. 그 사람을 괴롭히고 깊은 수행을 방해하기 때문이다. 계가 없는 사람과 하품의 경계에서는 계가 있어도 모두 가볍다. 괴롭히고 방해하는 정도가 얕기 때문이다. 둘째는 중생이라는 생각이다. 실제로 그러한 경우, 의심하는 경우, 잘못 생각하는 경우가 있다.</w:t>
      </w:r>
    </w:p>
    <w:p>
      <w:pPr>
        <w:pStyle w:val="SHTKSourceText"/>
      </w:pPr>
      <w:r>
        <w:t>大意同上。三讚毀心謂揚我抑他欲令彼惱。若折伏非犯。自[17]非心正是業主。</w:t>
      </w:r>
    </w:p>
    <w:p>
      <w:pPr>
        <w:pStyle w:val="SHTKTranslationText"/>
      </w:pPr>
      <w:r>
        <w:t>대의는 위와 같다. 셋째 ‘칭찬하고 헐뜯으려는 마음’이란 나를 드높이고 남을 억눌러 그를 괴롭게 하려는 것이다. 만약 제압하고 바로잡기 위한 것이라면 범하지 않는다. ‘自非心’이 바로 업의 주체이다. [구문 불확실]</w:t>
      </w:r>
    </w:p>
    <w:p>
      <w:pPr>
        <w:pStyle w:val="SHTKNoteSummary"/>
      </w:pPr>
      <w:r>
        <w:t>교감 요약 | [CBETA 교감] 【甲】본은 저본의 非를 讚毀로 읽는다.</w:t>
      </w:r>
    </w:p>
    <w:p>
      <w:pPr>
        <w:pStyle w:val="SHTKNoteDetail"/>
      </w:pPr>
      <w:r>
        <w:t>• 원교감 원문 | 非＝讚毀【甲】</w:t>
        <w:br/>
        <w:t>• 교감 번호 | 0573017</w:t>
        <w:br/>
        <w:t>• 판본 정보 | 【大】 저본 / 【甲】 이문</w:t>
        <w:br/>
        <w:t>• 저본 독법 | 非</w:t>
        <w:br/>
        <w:t>• 저본 적용 구절 | 自非心正是業主。</w:t>
        <w:br/>
        <w:t>• 저본 기준 번역 | 自非心이 바로 업의 주체이다. [구문 불확실]</w:t>
        <w:br/>
        <w:t>• 이문 독법 | 讚毀</w:t>
        <w:br/>
        <w:t>• 이문 적용 구절 | 自讚毀心正是業主。</w:t>
        <w:br/>
        <w:t>• 이문 기준 번역 | 스스로 칭찬하고 헐뜯으려는 마음이 바로 업의 주체이다.</w:t>
        <w:br/>
        <w:t>• 의미 차이 | 저본의 自非心은 문맥상 난해하지만 【甲】은 自讚毀心으로 읽어 바로 앞의 讚毀心을 되받는다.</w:t>
        <w:br/>
        <w:t>• 한국어 해설 | 【甲】본은 업의 주체가 자찬·훼타하려는 마음임을 분명하게 하여 문맥이 자연스럽다. 저본의 난삽함은 그대로 표시한다.</w:t>
        <w:br/>
        <w:t>• 번역 영향 판정 | [의미 차이 있음]</w:t>
        <w:br/>
        <w:t>• 출처 | CBETA T40n1811, 교감 번호 0573017.</w:t>
      </w:r>
    </w:p>
    <w:p>
      <w:pPr>
        <w:pStyle w:val="SHTKSourceText"/>
      </w:pPr>
      <w:r>
        <w:t>教他兩解。一云同重。二云罪輕。四說讚毀具者。此經漫云他人受毀辱。依律部有八事云云。五前人領解者。彼人解讚毀之言。隨語語結重。增上犯已失戒後但性罪。前戒制向他說彼過。止八事中犯事。以向無戒人故[18]重。</w:t>
      </w:r>
    </w:p>
    <w:p>
      <w:pPr>
        <w:pStyle w:val="SHTKTranslationText"/>
      </w:pPr>
      <w:r>
        <w:t>남에게 시키는 경우에는 두 가지 해석이 있다. 한 설에서는 똑같이 중죄라고 하고, 둘째 설에서는 죄가 가볍다고 한다. 넷째, 칭찬하고 헐뜯는 일을 갖추어 말한다는 것은, 이 경에서는 넓게 ‘남이 훼욕을 받는다’고만 말하였다. 율부에 의하면 여덟 가지 일이 있다고 한다. 자세한 것은 생략한다. 다섯째, 앞사람이 알아듣는다는 것은, 그 사람이 칭찬하고 헐뜯는 말을 이해하는 것이다. 말 한마디 한마디에 따라 중죄를 맺는다. 증상심으로 범하여 이미 계를 잃은 뒤에는 다만 성죄만 있다. 앞의 계는 남을 향해 그 사람의 허물을 말하는 것을 제정하였다. 다만 여덟 가지 일 가운데 범한 사실을 말하는 경우이다. 계가 없는 사람에게 말했기 때문에 죄가 무겁다.</w:t>
      </w:r>
    </w:p>
    <w:p>
      <w:pPr>
        <w:pStyle w:val="SHTKNoteSummary"/>
      </w:pPr>
      <w:r>
        <w:t>교감 요약 | [CBETA 교감] 【甲】본은 저본의 重를 重也로 읽는다.</w:t>
      </w:r>
    </w:p>
    <w:p>
      <w:pPr>
        <w:pStyle w:val="SHTKNoteDetail"/>
      </w:pPr>
      <w:r>
        <w:t>• 원교감 원문 | 重＋（也）【甲】</w:t>
        <w:br/>
        <w:t>• 교감 번호 | 0573018</w:t>
        <w:br/>
        <w:t>• 판본 정보 | 【大】 저본 / 【甲】 이문</w:t>
        <w:br/>
        <w:t>• 저본 독법 | 重</w:t>
        <w:br/>
        <w:t>• 저본 적용 구절 | 以向無戒人故重。</w:t>
        <w:br/>
        <w:t>• 저본 기준 번역 | 계가 없는 사람에게 말했기 때문에 죄가 무겁다.</w:t>
        <w:br/>
        <w:t>• 이문 독법 | 重也</w:t>
        <w:br/>
        <w:t>• 이문 적용 구절 | 以向無戒人故重也。</w:t>
        <w:br/>
        <w:t>• 이문 기준 번역 | 계가 없는 사람에게 말했기 때문에 죄가 무거운 것이다.</w:t>
        <w:br/>
        <w:t>• 의미 차이 | 종결사 也의 첨가뿐이다.</w:t>
        <w:br/>
        <w:t>• 번역 영향 판정 | [번역 차이 없음]</w:t>
        <w:br/>
        <w:t>• 출처 | CBETA T40n1811, 교감 번호 0573018.</w:t>
      </w:r>
    </w:p>
    <w:p>
      <w:pPr>
        <w:pStyle w:val="Heading4"/>
      </w:pPr>
      <w:r>
        <w:t>제8 간석가훼계(慳惜加毀戒)</w:t>
      </w:r>
    </w:p>
    <w:p>
      <w:pPr>
        <w:pStyle w:val="SHTKSourceText"/>
      </w:pPr>
      <w:r>
        <w:t>第八慳惜加毀戒。慳惜是愛悋之名。加毀是身口加辱。前人求財請法慳悋不與。復加毀辱頓乖化道。故得罪。此戒七眾同犯。大小不全共。菩薩不[1]揀親疎求者皆施。</w:t>
      </w:r>
    </w:p>
    <w:p>
      <w:pPr>
        <w:pStyle w:val="SHTKTranslationText"/>
      </w:pPr>
      <w:r>
        <w:t>여덟째, 아끼고 인색하면서 더하여 헐뜯는 계이다. ‘간석’은 아끼고 인색하다는 뜻의 이름이다. ‘가훼’는 몸과 입으로 욕을 더하는 것이다. 앞사람이 재물을 구하거나 법을 청하는데도 아끼고 주지 않고, 다시 헐뜯고 욕보이기까지 하면 단번에 교화의 도를 어긴다. 그러므로 죄를 얻는다. 이 계는 칠중이 함께 범한다. 대승과 소승에서 완전히 같지는 않다. 보살은 친소를 가리지 않고 구하는 이에게 모두 베푼다.</w:t>
      </w:r>
    </w:p>
    <w:p>
      <w:pPr>
        <w:pStyle w:val="SHTKNoteSummary"/>
      </w:pPr>
      <w:r>
        <w:t>교감 요약 | [CBETA 교감] 【甲】본은 저본의 揀를 簡로 읽는다.</w:t>
      </w:r>
    </w:p>
    <w:p>
      <w:pPr>
        <w:pStyle w:val="SHTKNoteDetail"/>
      </w:pPr>
      <w:r>
        <w:t>• 원교감 원문 | 揀＝簡【甲】</w:t>
        <w:br/>
        <w:t>• 교감 번호 | 0574001</w:t>
        <w:br/>
        <w:t>• 판본 정보 | 【大】 저본 / 【甲】 이문</w:t>
        <w:br/>
        <w:t>• 저본 독법 | 揀</w:t>
        <w:br/>
        <w:t>• 저본 적용 구절 | 菩薩不揀親疎求者皆施。</w:t>
        <w:br/>
        <w:t>• 저본 기준 번역 | 보살은 친소를 가리지 않고 구하는 이에게 모두 베푼다.</w:t>
        <w:br/>
        <w:t>• 이문 독법 | 簡</w:t>
        <w:br/>
        <w:t>• 이문 적용 구절 | 菩薩不簡親疎求者皆施。</w:t>
        <w:br/>
        <w:t>• 이문 기준 번역 | 보살은 친소를 가리지 않고 구하는 이에게 모두 베푼다.</w:t>
        <w:br/>
        <w:t>• 의미 차이 | 揀과 簡은 이 문맥에서 모두 가려 구별한다는 뜻이다.</w:t>
        <w:br/>
        <w:t>• 한국어 해설 | 자형·표기 차이로 한국어 번역에는 변화가 없다.</w:t>
        <w:br/>
        <w:t>• 번역 영향 판정 | [번역 차이 없음]</w:t>
        <w:br/>
        <w:t>• 출처 | CBETA T40n1811, 교감 번호 0574001.</w:t>
      </w:r>
    </w:p>
    <w:p>
      <w:pPr>
        <w:pStyle w:val="SHTKSourceText"/>
      </w:pPr>
      <w:r>
        <w:t>不與加辱皆犯。以本誓兼物故。聲聞唯弟子不教法。犯第七聚。不與財不制。尼家二歲內不與財法。犯第三篇。二歲外不與犯第七聚。加毀隨事各結。不合為重。此戒備五緣成重。一是眾生。二眾生想。三慳毀心。四示慳相。五前人領解。一是眾生者。謂上中二境犯重下境輕。</w:t>
      </w:r>
    </w:p>
    <w:p>
      <w:pPr>
        <w:pStyle w:val="SHTKTranslationText"/>
      </w:pPr>
      <w:r>
        <w:t>주지 않거나 욕을 더하면 모두 범한다. 본래 세운 서원이 중생을 함께 이롭게 하는 것이기 때문이다. 성문은 오직 제자에게 법을 가르치지 않을 때, 제7취죄를 범한다. 재물을 주지 않는 것은 제정하지 않았다. 비구니의 경우 2년 안에는 재물과 법을 주지 않으면, 제3편죄를 범한다. 2년이 지난 뒤 주지 않으면 제7취죄를 범한다. 욕을 더하는 것은 그 일에 따라 각각 죄를 맺는다. 합하여 중죄로 삼지는 않는다. 이 계는 다섯 인연을 갖추면 중죄가 성립한다. 첫째는 중생이다. 둘째는 중생이라는 생각이다. 셋째는 아끼고 헐뜯으려는 마음이다. 넷째는 아끼는 모습을 나타내는 것이다. 다섯째는 앞사람이 알아듣는 것이다. 첫째 ‘중생’이란, 상품과 중품의 두 경계에서는 중죄를 범하고 하품의 경계에서는 가볍다.</w:t>
      </w:r>
    </w:p>
    <w:p>
      <w:pPr>
        <w:pStyle w:val="SHTKSourceText"/>
      </w:pPr>
      <w:r>
        <w:t>二眾生想如前。三慳毀心。謂惡瞋悋惜財法而加打罵是犯。若彼不宜聞法得財。宜見訶辱皆不犯。自慳自毀正是業主。犯輕垢以前人教不犯[2]我故。</w:t>
      </w:r>
    </w:p>
    <w:p>
      <w:pPr>
        <w:pStyle w:val="SHTKTranslationText"/>
      </w:pPr>
      <w:r>
        <w:t>둘째 중생이라는 생각은 앞과 같다. 셋째는 아끼고 헐뜯으려는 마음이다. 악한 성냄으로 재물과 법을 아끼면서 때리고 욕하는 것이 범죄이다. 그 사람이 법을 듣거나 재물을 얻기에 적합하지 않고, 꾸짖고 욕보임을 받아야 마땅한 경우에는 모두 범하지 않는다. 스스로 아끼고 스스로 헐뜯는 것이 바로 업의 주체이다. 경구죄를 범하니, 앞사람이 가르쳐 시킨 경우에는 내가 범하는 것이 아니기 때문이다.</w:t>
      </w:r>
    </w:p>
    <w:p>
      <w:pPr>
        <w:pStyle w:val="SHTKNoteSummary"/>
      </w:pPr>
      <w:r>
        <w:t>교감 요약 | [CBETA 교감] 【甲】본은 저본의 我를 戒로 읽는다.</w:t>
      </w:r>
    </w:p>
    <w:p>
      <w:pPr>
        <w:pStyle w:val="SHTKNoteDetail"/>
      </w:pPr>
      <w:r>
        <w:t>• 원교감 원문 | 我＝戒【甲】</w:t>
        <w:br/>
        <w:t>• 교감 번호 | 0574002</w:t>
        <w:br/>
        <w:t>• 판본 정보 | 【大】 저본 / 【甲】 이문</w:t>
        <w:br/>
        <w:t>• 저본 독법 | 我</w:t>
        <w:br/>
        <w:t>• 저본 적용 구절 | 犯輕垢以前人教不犯我故。</w:t>
        <w:br/>
        <w:t>• 저본 기준 번역 | 경구죄를 범하니, 앞사람이 가르쳐 시킨 경우에는 내가 범하는 것이 아니기 때문이다.</w:t>
        <w:br/>
        <w:t>• 이문 독법 | 戒</w:t>
        <w:br/>
        <w:t>• 이문 적용 구절 | 犯輕垢以前人教不犯戒故。</w:t>
        <w:br/>
        <w:t>• 이문 기준 번역 | 경구죄를 범하니, 앞사람이 가르쳐 시킨 경우에는 계를 범한 것이 아니기 때문이다.</w:t>
        <w:br/>
        <w:t>• 의미 차이 | 저본의 不犯我와 【甲】의 不犯戒는 목적어가 달라진다.</w:t>
        <w:br/>
        <w:t>• 한국어 해설 | 【甲】은 “내가 범하지 않는다”는 난삽한 표현을 “계를 범하지 않는다”로 명확히 하여 범계 여부를 직접 설명한다.</w:t>
        <w:br/>
        <w:t>• 번역 영향 판정 | [의미 차이 있음]</w:t>
        <w:br/>
        <w:t>• 출처 | CBETA T40n1811, 교감 번호 0574002.</w:t>
      </w:r>
    </w:p>
    <w:p>
      <w:pPr>
        <w:pStyle w:val="SHTKSourceText"/>
      </w:pPr>
      <w:r>
        <w:t>四示慳相者。或隱避不與財法。或言都無。或手杖驅斥。或惡言加罵等。皆名示相。或自身示作。或使人打罵皆重。若彼遣使求財請法。對使人慳。惜。或惡言呵罵皆應不重。既非對面損惱彼輕故。決定毘尼經云。在家菩薩應行二施。一財二法。</w:t>
      </w:r>
    </w:p>
    <w:p>
      <w:pPr>
        <w:pStyle w:val="SHTKTranslationText"/>
      </w:pPr>
      <w:r>
        <w:t>넷째 ‘아끼는 모습을 나타낸다’는 것은, 혹 숨어 피하며 재물이나 법을 주지 않거나, 혹 전혀 없다고 말하거나, 혹 손이나 지팡이로 몰아내거나, 혹 악한 말로 욕하는 따위이다. 모두 모습을 나타낸 것이라고 한다. 혹 자신이 직접 그렇게 하고, 혹 사람을 시켜 때리고 욕하게 하는 것은 모두 중죄이다. 만약 그 사람이 사자를 보내 재물을 구하거나 법을 청했는데, 그 사자를 대하여 아끼고, 인색하게 굴거나, 혹 악한 말로 꾸짖고 욕하더라도 모두 중죄까지는 되지 않는다. 직접 대면한 것이 아니어서 그 사람을 손상하고 괴롭히는 정도가 가볍기 때문이다. 《결정비니경》에서 말한다. 재가보살은 두 가지 보시를 행해야 한다. 첫째 재물, 둘째 법이다.</w:t>
      </w:r>
    </w:p>
    <w:p>
      <w:pPr>
        <w:pStyle w:val="SHTKSourceText"/>
      </w:pPr>
      <w:r>
        <w:t>出家菩薩行四施。一紙二墨三筆四法。得忍菩薩行三施。一王位二妻子三頭目皮骨。當知凡夫菩薩隨宜惠施。都杜絕故犯也。五前人領解。知悋惜之相領納打罵之言。隨事隨語結重。此戒亦一例結重也。</w:t>
      </w:r>
    </w:p>
    <w:p>
      <w:pPr>
        <w:pStyle w:val="SHTKTranslationText"/>
      </w:pPr>
      <w:r>
        <w:t>출가보살은 네 가지 보시를 행한다. 첫째 종이, 둘째 먹, 셋째 붓, 넷째 법이다. 인을 얻은 보살은 세 가지 보시를 행한다. 첫째 왕위, 둘째 처자, 셋째 머리·눈·피부·뼈이다. 마땅히 알라. 범부 보살은 마땅함에 따라 은혜롭게 베풀어야 한다. 전혀 막아 끊기 때문에 범죄가 된다. 다섯째는 앞사람이 알아듣는 것이다. 인색한 모습을 알고 때리고 욕하는 말을 받아들이는 것이다. 일마다, 말마다 따라서 중죄를 맺는다. 이 계 또한 하나의 사례로 중죄를 맺는다.</w:t>
      </w:r>
    </w:p>
    <w:p>
      <w:pPr>
        <w:pStyle w:val="Heading4"/>
      </w:pPr>
      <w:r>
        <w:t>제9 진심불수회계(瞋心不受悔戒)</w:t>
      </w:r>
    </w:p>
    <w:p>
      <w:pPr>
        <w:pStyle w:val="SHTKSourceText"/>
      </w:pPr>
      <w:r>
        <w:t>第九瞋心不受悔戒。不受悔謝乖接他之道。故得罪。此戒七眾同犯。大小乘不全同。菩薩本接取眾生。瞋隔犯重。聲聞自利犯第七聚。[3]二文句同前。</w:t>
      </w:r>
    </w:p>
    <w:p>
      <w:pPr>
        <w:pStyle w:val="SHTKTranslationText"/>
      </w:pPr>
      <w:r>
        <w:t>아홉째, 성내는 마음으로 참회를 받아들이지 않는 계이다. 사죄하고 참회하는 것을 받아들이지 않으면 다른 이를 받아들이는 도에 어긋난다. 그러므로 죄를 얻는다. 이 계는 칠중이 함께 범한다. 대승과 소승이 완전히 같지는 않다. 보살은 본래 중생을 받아들이는 것을 본분으로 한다. 성냄으로 가로막으면 중죄를 범한다. 성문은 자기 이익을 위주로 하므로 제7취죄를 범한다. 둘째, 문구의 구조는 앞과 같다.</w:t>
      </w:r>
    </w:p>
    <w:p>
      <w:pPr>
        <w:pStyle w:val="SHTKNoteSummary"/>
      </w:pPr>
      <w:r>
        <w:t>교감 요약 | [CBETA 교감] 【甲】본은 저본의 二를 〔－〕로 읽는다.</w:t>
      </w:r>
    </w:p>
    <w:p>
      <w:pPr>
        <w:pStyle w:val="SHTKNoteDetail"/>
      </w:pPr>
      <w:r>
        <w:t>• 원교감 원문 | 〔二〕－【甲】</w:t>
        <w:br/>
        <w:t>• 교감 번호 | 0574003</w:t>
        <w:br/>
        <w:t>• 판본 정보 | 【大】 저본 / 【甲】 이문</w:t>
        <w:br/>
        <w:t>• 저본 독법 | 二</w:t>
        <w:br/>
        <w:t>• 저본 적용 구절 | 二文句同前。</w:t>
        <w:br/>
        <w:t>• 저본 기준 번역 | 둘째, 문구의 구조는 앞과 같다.</w:t>
        <w:br/>
        <w:t>• 이문 독법 | 〔－〕</w:t>
        <w:br/>
        <w:t>• 이문 적용 구절 | 文句同前。</w:t>
        <w:br/>
        <w:t>• 이문 기준 번역 | 문구의 구조는 앞과 같다.</w:t>
        <w:br/>
        <w:t>• 의미 차이 | 【甲】은 문두의 二를 삭제한다.</w:t>
        <w:br/>
        <w:t>• 한국어 해설 | 둘째 항목이라는 번호 표시만 사라질 뿐 핵심 설명은 같다.</w:t>
        <w:br/>
        <w:t>• 번역 영향 판정 | [문장 구조 변화]</w:t>
        <w:br/>
        <w:t>• 출처 | CBETA T40n1811, 교감 번호 0574003.</w:t>
      </w:r>
    </w:p>
    <w:p>
      <w:pPr>
        <w:pStyle w:val="SHTKSourceText"/>
      </w:pPr>
      <w:r>
        <w:t>此戒具五緣成重。一是眾生。二眾生想。三[4]隔瞋心。</w:t>
      </w:r>
    </w:p>
    <w:p>
      <w:pPr>
        <w:pStyle w:val="SHTKTranslationText"/>
      </w:pPr>
      <w:r>
        <w:t>이 계는 다섯 인연을 갖추면 중죄가 성립한다. 첫째는 중생이다. 둘째는 중생이라는 생각이다. 셋째는 성냄으로 가로막는 마음이다.</w:t>
      </w:r>
    </w:p>
    <w:p>
      <w:pPr>
        <w:pStyle w:val="SHTKNoteSummary"/>
      </w:pPr>
      <w:r>
        <w:t>교감 요약 | [CBETA 교감] 【甲】본은 저본의 隔瞋를 瞋隔로 읽는다.</w:t>
      </w:r>
    </w:p>
    <w:p>
      <w:pPr>
        <w:pStyle w:val="SHTKNoteDetail"/>
      </w:pPr>
      <w:r>
        <w:t>• 원교감 원문 | 隔瞋＝瞋隔【甲】＊</w:t>
        <w:br/>
        <w:t>• 교감 번호 | 0574004</w:t>
        <w:br/>
        <w:t>• 판본 정보 | 【大】 저본 / 【甲】 이문</w:t>
        <w:br/>
        <w:t>• 저본 독법 | 隔瞋</w:t>
        <w:br/>
        <w:t>• 저본 적용 구절 | 三隔瞋心。</w:t>
        <w:br/>
        <w:t>• 저본 기준 번역 | 셋째는 성냄으로 가로막는 마음이다.</w:t>
        <w:br/>
        <w:t>• 이문 독법 | 瞋隔</w:t>
        <w:br/>
        <w:t>• 이문 적용 구절 | 三瞋隔心。</w:t>
        <w:br/>
        <w:t>• 이문 기준 번역 | 셋째는 성냄으로 가로막는 마음이다.</w:t>
        <w:br/>
        <w:t>• 의미 차이 | 두 글자의 어순이 隔瞋과 瞋隔으로 달라진다.</w:t>
        <w:br/>
        <w:t>• 한국어 해설 | 성냄 때문에 화해를 가로막는 마음을 뜻한다는 점은 같아 번역 차이가 없다.</w:t>
        <w:br/>
        <w:t>• 번역 영향 판정 | [번역 차이 없음]</w:t>
        <w:br/>
        <w:t>• 출처 | CBETA T40n1811, 교감 번호 0574004.</w:t>
      </w:r>
    </w:p>
    <w:p>
      <w:pPr>
        <w:pStyle w:val="SHTKSourceText"/>
      </w:pPr>
      <w:r>
        <w:t>四示不受相。五前人領解。一是眾生者。上中境重下境輕也。二眾生想。有當有疑有僻等同上。三[＊]隔瞋心者。</w:t>
      </w:r>
    </w:p>
    <w:p>
      <w:pPr>
        <w:pStyle w:val="SHTKTranslationText"/>
      </w:pPr>
      <w:r>
        <w:t>넷째는 받아들이지 않는 모습을 나타내는 것이다. 다섯째는 앞사람이 알아듣는 것이다. 첫째 ‘중생’이란, 상품과 중품의 경계에서는 무겁고 하품의 경계에서는 가볍다. 둘째는 중생이라는 생각이다. 실제로 그러한 경우, 의심하는 경우, 잘못 생각하는 경우 등이 있으니 위와 같다. 셋째, 성냄으로 가로막는 마음이란,</w:t>
      </w:r>
    </w:p>
    <w:p>
      <w:pPr>
        <w:pStyle w:val="SHTKNoteSummary"/>
      </w:pPr>
      <w:r>
        <w:t>교감 요약 | [CBETA 교감] [＊]는 앞서 나온 교감 0574004을 이 위치에도 다시 적용한다.</w:t>
      </w:r>
    </w:p>
    <w:p>
      <w:pPr>
        <w:pStyle w:val="SHTKNoteDetail"/>
      </w:pPr>
      <w:r>
        <w:t>• 원교감 원문 | 隔瞋＝瞋隔【甲】＊</w:t>
        <w:br/>
        <w:t>• 교감 번호 | 0574004의 상호참조 [＊]</w:t>
        <w:br/>
        <w:t>• 판본 정보 | 【大】 저본 / 【甲】 이문</w:t>
        <w:br/>
        <w:t>• 저본 독법 | 隔瞋</w:t>
        <w:br/>
        <w:t>• 저본 적용 구절 | 三隔瞋心者。</w:t>
        <w:br/>
        <w:t>• 저본 기준 번역 | 셋째, 성냄으로 가로막는 마음이란,</w:t>
        <w:br/>
        <w:t>• 이문 독법 | 瞋隔</w:t>
        <w:br/>
        <w:t>• 이문 적용 구절 | 앞 교감 0574004의 이문을 이 위치에 적용한다.</w:t>
        <w:br/>
        <w:t>• 이문 기준 번역 | 앞 교감의 독법을 이 위치에 적용하여 읽는다.</w:t>
        <w:br/>
        <w:t>• 의미 차이 | 두 독법 모두 성냄으로 관계를 가로막는 마음을 가리키며, 어순만 달라진다.</w:t>
        <w:br/>
        <w:t>• 번역 영향 판정 | [번역 차이 없음]</w:t>
        <w:br/>
        <w:t>• 출처 | CBETA T40n1811, 교감 번호 0574004의 상호참조 `[＊]`.</w:t>
      </w:r>
    </w:p>
    <w:p>
      <w:pPr>
        <w:pStyle w:val="SHTKSourceText"/>
      </w:pPr>
      <w:r>
        <w:t>不欲和解犯重。知彼未堪受悔不犯。四示不受相。或關閉斷隔發口不受。五前人領解。知彼不受。身口加逼之苦。隨身口業多少結[5]重。</w:t>
      </w:r>
    </w:p>
    <w:p>
      <w:pPr>
        <w:pStyle w:val="SHTKTranslationText"/>
      </w:pPr>
      <w:r>
        <w:t>화해하고 싶어 하지 않는 것이니 중죄를 범한다. 그 사람이 아직 참회를 받아들일 만하지 않음을 아는 경우에는 범하지 않는다. 넷째, 받아들이지 않는 모습을 나타내는 것이다. 혹 문을 닫아 막고 끊거나 입으로 받아들이지 않겠다고 말한다. 다섯째, 앞사람이 알아듣는 것이다. 그가 받아들이지 않음을 아는 것이다. 몸과 입으로 핍박하는 괴로움을 더한다. 신업과 구업의 많고 적음에 따라 중죄를 맺는다.</w:t>
      </w:r>
    </w:p>
    <w:p>
      <w:pPr>
        <w:pStyle w:val="SHTKNoteSummary"/>
      </w:pPr>
      <w:r>
        <w:t>교감 요약 | [CBETA 교감] 【甲】본은 저본의 重를 重也로 읽는다.</w:t>
      </w:r>
    </w:p>
    <w:p>
      <w:pPr>
        <w:pStyle w:val="SHTKNoteDetail"/>
      </w:pPr>
      <w:r>
        <w:t>• 원교감 원문 | 重＋（也）【甲】</w:t>
        <w:br/>
        <w:t>• 교감 번호 | 0574005</w:t>
        <w:br/>
        <w:t>• 판본 정보 | 【大】 저본 / 【甲】 이문</w:t>
        <w:br/>
        <w:t>• 저본 독법 | 重</w:t>
        <w:br/>
        <w:t>• 저본 적용 구절 | 隨身口業多少結重。</w:t>
        <w:br/>
        <w:t>• 저본 기준 번역 | 신업과 구업의 많고 적음에 따라 중죄를 맺는다.</w:t>
        <w:br/>
        <w:t>• 이문 독법 | 重也</w:t>
        <w:br/>
        <w:t>• 이문 적용 구절 | 隨身口業多少結重也。</w:t>
        <w:br/>
        <w:t>• 이문 기준 번역 | 신업과 구업의 많고 적음에 따라 중죄를 맺는다.</w:t>
        <w:br/>
        <w:t>• 의미 차이 | 종결사 也의 첨가뿐이다.</w:t>
        <w:br/>
        <w:t>• 번역 영향 판정 | [번역 차이 없음]</w:t>
        <w:br/>
        <w:t>• 출처 | CBETA T40n1811, 교감 번호 0574005.</w:t>
      </w:r>
    </w:p>
    <w:p>
      <w:pPr>
        <w:pStyle w:val="Heading4"/>
      </w:pPr>
      <w:r>
        <w:t>제10 방삼보계(謗三寶戒)</w:t>
      </w:r>
    </w:p>
    <w:p>
      <w:pPr>
        <w:pStyle w:val="SHTKSourceText"/>
      </w:pPr>
      <w:r>
        <w:t>第十謗三寶戒。亦云謗菩薩[6]法。</w:t>
      </w:r>
    </w:p>
    <w:p>
      <w:pPr>
        <w:pStyle w:val="SHTKTranslationText"/>
      </w:pPr>
      <w:r>
        <w:t>열째, 삼보를 비방하는 계이다. 또 보살법을 비방하는 계라고도 한다.</w:t>
      </w:r>
    </w:p>
    <w:p>
      <w:pPr>
        <w:pStyle w:val="SHTKNoteSummary"/>
      </w:pPr>
      <w:r>
        <w:t>교감 요약 | [CBETA 교감] 【甲】본은 저본의 法를 法戒로 읽는다.</w:t>
      </w:r>
    </w:p>
    <w:p>
      <w:pPr>
        <w:pStyle w:val="SHTKNoteDetail"/>
      </w:pPr>
      <w:r>
        <w:t>• 원교감 원문 | 法＋（戒）【甲】</w:t>
        <w:br/>
        <w:t>• 교감 번호 | 0574006</w:t>
        <w:br/>
        <w:t>• 판본 정보 | 【大】 저본 / 【甲】 이문</w:t>
        <w:br/>
        <w:t>• 저본 독법 | 法</w:t>
        <w:br/>
        <w:t>• 저본 적용 구절 | 亦云謗菩薩法。</w:t>
        <w:br/>
        <w:t>• 저본 기준 번역 | 또 보살법을 비방하는 계라고도 한다.</w:t>
        <w:br/>
        <w:t>• 이문 독법 | 法戒</w:t>
        <w:br/>
        <w:t>• 이문 적용 구절 | 亦云謗菩薩法戒。</w:t>
        <w:br/>
        <w:t>• 이문 기준 번역 | 또 보살법을 비방하는 계라고도 한다.</w:t>
        <w:br/>
        <w:t>• 의미 차이 | 【甲】은 法 뒤에 戒를 보태 계명임을 명시한다.</w:t>
        <w:br/>
        <w:t>• 한국어 해설 | 저본에서도 문맥상 계의 다른 이름을 들고 있으므로 내용 차이는 작고 표현만 명료해진다.</w:t>
        <w:br/>
        <w:t>• 번역 영향 판정 | [의미 차이 경미]</w:t>
        <w:br/>
        <w:t>• 출처 | CBETA T40n1811, 교감 번호 0574006.</w:t>
      </w:r>
    </w:p>
    <w:p>
      <w:pPr>
        <w:pStyle w:val="SHTKSourceText"/>
      </w:pPr>
      <w:r>
        <w:t>或云邪見邪說戒。謗是乖背之名。絓是解不稱理言不[7]審實。</w:t>
      </w:r>
    </w:p>
    <w:p>
      <w:pPr>
        <w:pStyle w:val="SHTKTranslationText"/>
      </w:pPr>
      <w:r>
        <w:t>혹은 사견·사설계라고도 한다. ‘방(謗)’은 어긋나고 등진다는 뜻의 이름이다. [의미 불확실] ‘괘(絓)’는 이해가 이치에 맞지 않고 말이 사실을 자세히 살피지 않는 것이다.</w:t>
      </w:r>
    </w:p>
    <w:p>
      <w:pPr>
        <w:pStyle w:val="SHTKNoteSummary"/>
      </w:pPr>
      <w:r>
        <w:t>교감 요약 | [CBETA 교감] 【甲】본은 저본의 審를 當로 읽는다.</w:t>
      </w:r>
    </w:p>
    <w:p>
      <w:pPr>
        <w:pStyle w:val="SHTKNoteDetail"/>
      </w:pPr>
      <w:r>
        <w:t>• 원교감 원문 | 審＝當【甲】</w:t>
        <w:br/>
        <w:t>• 교감 번호 | 0574007</w:t>
        <w:br/>
        <w:t>• 판본 정보 | 【大】 저본 / 【甲】 이문</w:t>
        <w:br/>
        <w:t>• 저본 독법 | 審</w:t>
        <w:br/>
        <w:t>• 저본 적용 구절 | 絓是解不稱理言不審實。</w:t>
        <w:br/>
        <w:t>• 저본 기준 번역 | [의미 불확실] ‘괘(絓)’는 이해가 이치에 맞지 않고 말이 사실을 자세히 살피지 않는 것이다.</w:t>
        <w:br/>
        <w:t>• 이문 독법 | 當</w:t>
        <w:br/>
        <w:t>• 이문 적용 구절 | 絓是解不稱理言不當實。</w:t>
        <w:br/>
        <w:t>• 이문 기준 번역 | [의미 불확실] ‘괘(絓)’는 이해가 이치에 맞지 않고 말이 사실에 합당하지 않는 것이다.</w:t>
        <w:br/>
        <w:t>• 의미 차이 | 審實은 사실을 자세히 살핀다는 뜻이고 當實은 사실에 합당하다는 뜻이다.</w:t>
        <w:br/>
        <w:t>• 한국어 해설 | 비방을 정의하는 문맥에서 말이 실제와 맞지 않는다는 【甲】의 독법이 의미를 더 직접적으로 드러낸다.</w:t>
        <w:br/>
        <w:t>• 번역 영향 판정 | [의미 차이 있음]</w:t>
        <w:br/>
        <w:t>• 출처 | CBETA T40n1811, 교감 번호 0574007.</w:t>
      </w:r>
    </w:p>
    <w:p>
      <w:pPr>
        <w:pStyle w:val="SHTKSourceText"/>
      </w:pPr>
      <w:r>
        <w:t>異解說者皆名為謗也。乖己宗故得罪。七眾同犯。大小俱制。大士以化人為任。[8]令邪說[9]斷正故犯重。</w:t>
      </w:r>
    </w:p>
    <w:p>
      <w:pPr>
        <w:pStyle w:val="SHTKTranslationText"/>
      </w:pPr>
      <w:r>
        <w:t>다르게 이해하여 말하는 것은 모두 비방이라고 한다. 자신이 귀의한 종지에 어긋나므로 죄를 얻는다. 칠중이 함께 범한다. 대승과 소승에서 모두 제정한다. 대사는 사람을 교화하는 것을 임무로 삼는다. 그런데 사설로 정법을 끊게 하므로 중죄를 범한다.</w:t>
      </w:r>
    </w:p>
    <w:p>
      <w:pPr>
        <w:pStyle w:val="SHTKNoteSummary"/>
      </w:pPr>
      <w:r>
        <w:t>교감 요약 | [CBETA 교감] 【甲】본은 저본의 令를 今로 읽는다.</w:t>
      </w:r>
    </w:p>
    <w:p>
      <w:pPr>
        <w:pStyle w:val="SHTKNoteDetail"/>
      </w:pPr>
      <w:r>
        <w:t>• 원교감 원문 | 令＝今【甲】</w:t>
        <w:br/>
        <w:t>• 교감 번호 | 0574008</w:t>
        <w:br/>
        <w:t>• 판본 정보 | 【大】 저본 / 【甲】 이문</w:t>
        <w:br/>
        <w:t>• 저본 독법 | 令</w:t>
        <w:br/>
        <w:t>• 저본 적용 구절 | 令邪說斷正故犯重。</w:t>
        <w:br/>
        <w:t>• 저본 기준 번역 | 그런데 사설로 정법을 끊게 하므로 중죄를 범한다.</w:t>
        <w:br/>
        <w:t>• 이문 독법 | 今</w:t>
        <w:br/>
        <w:t>• 이문 적용 구절 | 今邪說斷正故犯重。</w:t>
        <w:br/>
        <w:t>• 이문 기준 번역 | 지금 사설이 정법을 끊기 때문에 중죄를 범한다.</w:t>
        <w:br/>
        <w:t>• 의미 차이 | 令은 사역·인과를, 今은 현재 시점을 드러낸다.</w:t>
        <w:br/>
        <w:t>• 한국어 해설 | 문장의 인과관계와 주어 해석이 달라져 표현 이상의 차이가 있다.</w:t>
        <w:br/>
        <w:t>• 번역 영향 판정 | [의미 차이 있음]</w:t>
        <w:br/>
        <w:t>• 출처 | CBETA T40n1811, 교감 번호 0574008.</w:t>
      </w:r>
    </w:p>
    <w:p>
      <w:pPr>
        <w:pStyle w:val="SHTKNoteSummary"/>
      </w:pPr>
      <w:r>
        <w:t>교감 요약 | [CBETA 교감] 【甲】본은 저본의 斷를 亂로 읽는다.</w:t>
      </w:r>
    </w:p>
    <w:p>
      <w:pPr>
        <w:pStyle w:val="SHTKNoteDetail"/>
      </w:pPr>
      <w:r>
        <w:t>• 원교감 원문 | 斷＝亂【甲】</w:t>
        <w:br/>
        <w:t>• 교감 번호 | 0574009</w:t>
        <w:br/>
        <w:t>• 판본 정보 | 【大】 저본 / 【甲】 이문</w:t>
        <w:br/>
        <w:t>• 저본 독법 | 斷</w:t>
        <w:br/>
        <w:t>• 저본 적용 구절 | 令邪說斷正故犯重。</w:t>
        <w:br/>
        <w:t>• 저본 기준 번역 | 그런데 사설로 정법을 끊게 하므로 중죄를 범한다.</w:t>
        <w:br/>
        <w:t>• 이문 독법 | 亂</w:t>
        <w:br/>
        <w:t>• 이문 적용 구절 | 令邪說亂正故犯重。</w:t>
        <w:br/>
        <w:t>• 이문 기준 번역 | 사설로 정법을 어지럽게 하므로 중죄를 범한다.</w:t>
        <w:br/>
        <w:t>• 의미 차이 | 斷은 끊음을, 亂은 어지럽힘을 뜻한다.</w:t>
        <w:br/>
        <w:t>• 한국어 해설 | 사설이 정법에 미치는 해악의 정도와 양상이 달라진다.</w:t>
        <w:br/>
        <w:t>• 번역 영향 판정 | [의미 차이 있음]</w:t>
        <w:br/>
        <w:t>• 출처 | CBETA T40n1811, 교감 번호 0574009.</w:t>
      </w:r>
    </w:p>
    <w:p>
      <w:pPr>
        <w:pStyle w:val="SHTKSourceText"/>
      </w:pPr>
      <w:r>
        <w:t>聲聞異此。三諫不止犯第三篇。文句同前。此戒備五緣成重。一是眾生。二眾生想。三欲說心。四正吐說。五前人領解。一是眾生。謂上中二境。若菩薩若聲聞若外道。向說犯重。二眾生想。有當有疑有僻如上。三欲說心者。運意作欲向說之意。四正說者。</w:t>
      </w:r>
    </w:p>
    <w:p>
      <w:pPr>
        <w:pStyle w:val="SHTKTranslationText"/>
      </w:pPr>
      <w:r>
        <w:t>성문은 이와 다르다. 세 번 간하여도 그치지 않으면 제3편죄를 범한다. 문구의 구조는 앞과 같다. 이 계는 다섯 인연을 갖추면 중죄가 성립한다. 첫째는 중생이다. 둘째는 중생이라는 생각이다. 셋째는 말하고자 하는 마음이다. 넷째는 실제로 말을 내뱉는 것이다. 다섯째는 앞사람이 알아듣는 것이다. 첫째는 중생이다. 곧 상품과 중품의 두 경계를 말한다. 보살이든 성문이든 외도이든, 그들을 향해 말하면 중죄를 범한다. 둘째는 중생이라는 생각이다. 실제로 그러한 경우, 의심하는 경우, 잘못 생각하는 경우가 있으니 위와 같다. 셋째, 말하고자 하는 마음이란, 마음을 움직여 그 사람을 향해 말하려는 뜻을 일으키는 것이다. 넷째, 실제로 말한다는 것은,</w:t>
      </w:r>
    </w:p>
    <w:p>
      <w:pPr>
        <w:pStyle w:val="SHTKSourceText"/>
      </w:pPr>
      <w:r>
        <w:t>發言向他自對他說。若令他傳說悉重。五前人領解納受邪言。隨語語結重。若作邪說經者欲令人解。隨彼披覽發解者。隨語語重。邪見推畫條緒乃多。略有四種。一上邪見二中三下四雜。上邪見者。撥一切都無因果。如闡提。中邪見者。不言都無因果。但謂三寶不及外道。</w:t>
      </w:r>
    </w:p>
    <w:p>
      <w:pPr>
        <w:pStyle w:val="SHTKTranslationText"/>
      </w:pPr>
      <w:r>
        <w:t>말을 내어 남을 향해 자신이 직접 그에게 말하는 것이다. 남에게 전하여 말하게 해도 모두 중죄이다. 다섯째, 앞사람이 알아듣고 사악한 말을 받아들이는 것이다. 말 한마디 한마디에 따라 중죄를 맺는다. 만약 사설을 담은 경전을 지어 남이 이해하게 하려 한다면, 그들이 펼쳐 읽고 이해를 일으키는 데 따라, 말 한마디 한마디마다 중죄가 된다. 사견을 헤아려 갈래를 그으면 매우 많다. 간략히 네 가지가 있다. 첫째 상품 사견, 둘째 중품, 셋째 하품, 넷째 잡사견이다. 상품 사견이란, 모든 것을 배척하여 인과가 전혀 없다고 하는 것이다. 일천제와 같다. 중품 사견이란, 인과가 전혀 없다고 말하지는 않지만, 다만 삼보가 외도보다 못하다고 여기는 것이다.</w:t>
      </w:r>
    </w:p>
    <w:p>
      <w:pPr>
        <w:pStyle w:val="SHTKSourceText"/>
      </w:pPr>
      <w:r>
        <w:t>有兩相。一法相異。謂三寶不如此是痤陋之心計成失戒。二非法相。知三寶為勝口說不如。既不[10]見歸戒善不失。</w:t>
      </w:r>
    </w:p>
    <w:p>
      <w:pPr>
        <w:pStyle w:val="SHTKTranslationText"/>
      </w:pPr>
      <w:r>
        <w:t>두 가지 모습이 있다. 첫째는 법의 모습이 다른 경우이다. 삼보가 이와 같지 못하다고 여기는 것은 비루한 마음이며, 이런 생각이 성립하면 계를 잃는다. 둘째는 법의 모습에 맞지 않는 경우이다. 삼보가 더 뛰어남을 알면서도 입으로는 못하다고 말한다. 이미 귀의와 계의 선을 뒤집어 보지 않는 것이므로 계는 잃지 않는다.</w:t>
      </w:r>
    </w:p>
    <w:p>
      <w:pPr>
        <w:pStyle w:val="SHTKNoteSummary"/>
      </w:pPr>
      <w:r>
        <w:t>교감 요약 | [CBETA 교감] 【甲】본은 저본의 見를 翻로 읽는다.</w:t>
      </w:r>
    </w:p>
    <w:p>
      <w:pPr>
        <w:pStyle w:val="SHTKNoteDetail"/>
      </w:pPr>
      <w:r>
        <w:t>• 원교감 원문 | 見＝翻【甲】</w:t>
        <w:br/>
        <w:t>• 교감 번호 | 0574010</w:t>
        <w:br/>
        <w:t>• 판본 정보 | 【大】 저본 / 【甲】 이문</w:t>
        <w:br/>
        <w:t>• 저본 독법 | 見</w:t>
        <w:br/>
        <w:t>• 저본 적용 구절 | 既不見歸戒善不失。</w:t>
        <w:br/>
        <w:t>• 저본 기준 번역 | 이미 귀의와 계의 선을 뒤집어 보지 않는 것이므로 계는 잃지 않는다.</w:t>
        <w:br/>
        <w:t>• 이문 독법 | 翻</w:t>
        <w:br/>
        <w:t>• 이문 적용 구절 | 既不翻歸戒善不失。</w:t>
        <w:br/>
        <w:t>• 이문 기준 번역 | 이미 귀의와 계를 뒤집지 않았으므로 그 선은 잃지 않는다.</w:t>
        <w:br/>
        <w:t>• 의미 차이 | 저본의 不見歸戒는 구문이 난삽하지만 【甲】은 不翻歸戒로 읽는다.</w:t>
        <w:br/>
        <w:t>• 한국어 해설 | 【甲】은 삼귀와 계를 뒤집어 버리지 않았다는 뜻으로 계를 잃지 않는 이유를 명확히 한다.</w:t>
        <w:br/>
        <w:t>• 번역 영향 판정 | [의미 차이 있음]</w:t>
        <w:br/>
        <w:t>• 출처 | CBETA T40n1811, 교감 번호 0574010.</w:t>
      </w:r>
    </w:p>
    <w:p>
      <w:pPr>
        <w:pStyle w:val="SHTKSourceText"/>
      </w:pPr>
      <w:r>
        <w:t>隨所出言犯重。亦此戒所[11]制。</w:t>
      </w:r>
    </w:p>
    <w:p>
      <w:pPr>
        <w:pStyle w:val="SHTKTranslationText"/>
      </w:pPr>
      <w:r>
        <w:t>내뱉는 말마다 중죄를 범한다. 이 역시 이 계에서 제정하는 바이다.</w:t>
      </w:r>
    </w:p>
    <w:p>
      <w:pPr>
        <w:pStyle w:val="SHTKNoteSummary"/>
      </w:pPr>
      <w:r>
        <w:t>교감 요약 | [CBETA 교감] 【甲】본은 저본의 制를 制也로 읽는다.</w:t>
      </w:r>
    </w:p>
    <w:p>
      <w:pPr>
        <w:pStyle w:val="SHTKNoteDetail"/>
      </w:pPr>
      <w:r>
        <w:t>• 원교감 원문 | 制＋（也）【甲】＊</w:t>
        <w:br/>
        <w:t>• 교감 번호 | 0574011</w:t>
        <w:br/>
        <w:t>• 판본 정보 | 【大】 저본 / 【甲】 이문</w:t>
        <w:br/>
        <w:t>• 저본 독법 | 制</w:t>
        <w:br/>
        <w:t>• 저본 적용 구절 | 亦此戒所制。</w:t>
        <w:br/>
        <w:t>• 저본 기준 번역 | 이 역시 이 계에서 제정하는 바이다.</w:t>
        <w:br/>
        <w:t>• 이문 독법 | 制也</w:t>
        <w:br/>
        <w:t>• 이문 적용 구절 | 亦此戒所制也。</w:t>
        <w:br/>
        <w:t>• 이문 기준 번역 | 이 역시 이 계에서 제정하는 바이다.</w:t>
        <w:br/>
        <w:t>• 의미 차이 | 종결사 也의 첨가뿐이다.</w:t>
        <w:br/>
        <w:t>• 번역 영향 판정 | [번역 차이 없음]</w:t>
        <w:br/>
        <w:t>• 출처 | CBETA T40n1811, 교감 번호 0574011.</w:t>
      </w:r>
    </w:p>
    <w:p>
      <w:pPr>
        <w:pStyle w:val="SHTKSourceText"/>
      </w:pPr>
      <w:r>
        <w:rPr>
          <w:rFonts w:ascii="Noto Serif CJK TC" w:hAnsi="Noto Serif CJK TC" w:eastAsia="Noto Serif CJK TC"/>
          <w:b w:val="0"/>
          <w:sz w:val="21"/>
        </w:rPr>
        <w:t>下品邪[12]翻不言三寶不及外道。</w:t>
      </w:r>
    </w:p>
    <w:p>
      <w:pPr>
        <w:pStyle w:val="SHTKTranslationText"/>
      </w:pPr>
      <w:r>
        <w:rPr>
          <w:rFonts w:ascii="Noto Serif CJK KR" w:hAnsi="Noto Serif CJK KR" w:eastAsia="Noto Serif CJK KR"/>
          <w:b w:val="0"/>
          <w:sz w:val="21"/>
        </w:rPr>
        <w:t>하품의 사견은 삼보가 외도보다 못하다고 말하지는 않는다.</w:t>
      </w:r>
    </w:p>
    <w:p>
      <w:pPr>
        <w:pStyle w:val="SHTKNoteSummary"/>
      </w:pPr>
      <w:r>
        <w:t>교감 요약 | [CBETA 교감] 【甲】본은 저본의 翻를 見로 읽는다.</w:t>
      </w:r>
    </w:p>
    <w:p>
      <w:pPr>
        <w:pStyle w:val="SHTKNoteDetail"/>
      </w:pPr>
      <w:r>
        <w:t>• 원교감 원문 | 翻＝見【甲】</w:t>
        <w:br/>
        <w:t>• 교감 번호 | 0574012</w:t>
        <w:br/>
        <w:t>• 판본 정보 | 【大】 저본 / 【甲】 이문</w:t>
        <w:br/>
        <w:t>• 저본 독법 | 翻</w:t>
        <w:br/>
        <w:t>• 저본 적용 구절 | 下品邪翻不言三寶不及外道。</w:t>
        <w:br/>
        <w:t>• 저본 기준 번역 | 하품의 사견은 삼보가 외도보다 못하다고 말하지는 않는다.</w:t>
        <w:br/>
        <w:t>• 이문 독법 | 見</w:t>
        <w:br/>
        <w:t>• 이문 적용 구절 | 下品邪見不言三寶不及外道。</w:t>
        <w:br/>
        <w:t>• 이문 기준 번역 | 하품의 사견은 삼보가 외도보다 못하다고 말하지는 않는다.</w:t>
        <w:br/>
        <w:t>• 의미 차이 | 저본의 邪翻과 【甲】의 邪見이 다르다.</w:t>
        <w:br/>
        <w:t>• 한국어 해설 | 문맥상 상·중·하품의 “사견”을 분류하고 있으므로 【甲】은 항목명을 명확하게 한다.</w:t>
        <w:br/>
        <w:t>• 번역 영향 판정 | [의미 차이 있음]</w:t>
        <w:br/>
        <w:t>• 출처 | CBETA T40n1811, 교감 번호 0574012.</w:t>
      </w:r>
    </w:p>
    <w:p>
      <w:pPr>
        <w:pStyle w:val="SHTKSourceText"/>
      </w:pPr>
      <w:r>
        <w:t>但於中棄大取小。心中謂二乘勝大乘不及。若計未成犯輕垢。下自有背大向小。此戒中廣[13]明。</w:t>
      </w:r>
    </w:p>
    <w:p>
      <w:pPr>
        <w:pStyle w:val="SHTKTranslationText"/>
      </w:pPr>
      <w:r>
        <w:t>다만 그 가운데서 대승을 버리고 소승을 취한다. 마음속으로 이승이 뛰어나고 대승은 미치지 못한다고 여긴다. 그 생각이 아직 확정되지 않았다면 경구죄를 범한다. 아래에 따로 대승을 등지고 소승으로 향하는 계가 있다. 이 계에서 널리 밝힌다.</w:t>
      </w:r>
    </w:p>
    <w:p>
      <w:pPr>
        <w:pStyle w:val="SHTKNoteSummary"/>
      </w:pPr>
      <w:r>
        <w:t>교감 요약 | [CBETA 교감] 【甲】본은 저본의 明를 明也로 읽는다.</w:t>
      </w:r>
    </w:p>
    <w:p>
      <w:pPr>
        <w:pStyle w:val="SHTKNoteDetail"/>
      </w:pPr>
      <w:r>
        <w:t>• 원교감 원문 | 明＋（也）【甲】</w:t>
        <w:br/>
        <w:t>• 교감 번호 | 0574013</w:t>
        <w:br/>
        <w:t>• 판본 정보 | 【大】 저본 / 【甲】 이문</w:t>
        <w:br/>
        <w:t>• 저본 독법 | 明</w:t>
        <w:br/>
        <w:t>• 저본 적용 구절 | 此戒中廣明。</w:t>
        <w:br/>
        <w:t>• 저본 기준 번역 | 이 계에서 널리 밝힌다.</w:t>
        <w:br/>
        <w:t>• 이문 독법 | 明也</w:t>
        <w:br/>
        <w:t>• 이문 적용 구절 | 此戒中廣明也。</w:t>
        <w:br/>
        <w:t>• 이문 기준 번역 | 이 계에서 널리 밝힌다.</w:t>
        <w:br/>
        <w:t>• 의미 차이 | 종결사 也의 첨가뿐이다.</w:t>
        <w:br/>
        <w:t>• 번역 영향 판정 | [번역 차이 없음]</w:t>
        <w:br/>
        <w:t>• 출처 | CBETA T40n1811, 교감 번호 0574013.</w:t>
      </w:r>
    </w:p>
    <w:p>
      <w:pPr>
        <w:pStyle w:val="SHTKSourceText"/>
      </w:pPr>
      <w:r>
        <w:t>雜邪見有四種。一偏執二雜信三[14]繫念小乘四思義僻謬。</w:t>
      </w:r>
    </w:p>
    <w:p>
      <w:pPr>
        <w:pStyle w:val="SHTKTranslationText"/>
      </w:pPr>
      <w:r>
        <w:t>잡사견에는 네 가지가 있다. 첫째 편집, 둘째 잡신, 셋째 소승에 마음을 매는 것, 넷째 뜻을 생각하되 치우치고 그릇되는 것이다.</w:t>
      </w:r>
    </w:p>
    <w:p>
      <w:pPr>
        <w:pStyle w:val="SHTKNoteSummary"/>
      </w:pPr>
      <w:r>
        <w:t>교감 요약 | [CBETA 교감] 【甲】본은 저본의 繫를 暫로 읽는다.</w:t>
      </w:r>
    </w:p>
    <w:p>
      <w:pPr>
        <w:pStyle w:val="SHTKNoteDetail"/>
      </w:pPr>
      <w:r>
        <w:t>• 원교감 원문 | 繫＝暫【甲】＊</w:t>
        <w:br/>
        <w:t>• 교감 번호 | 0574014</w:t>
        <w:br/>
        <w:t>• 판본 정보 | 【大】 저본 / 【甲】 이문</w:t>
        <w:br/>
        <w:t>• 저본 독법 | 繫</w:t>
        <w:br/>
        <w:t>• 저본 적용 구절 | 一偏執二雜信三繫念小乘四思義僻謬。</w:t>
        <w:br/>
        <w:t>• 저본 기준 번역 | 첫째 편집, 둘째 잡신, 셋째 소승에 마음을 매는 것, 넷째 뜻을 생각하되 치우치고 그릇되는 것이다.</w:t>
        <w:br/>
        <w:t>• 이문 독법 | 暫</w:t>
        <w:br/>
        <w:t>• 이문 적용 구절 | 一偏執二雜信三暫念小乘四思義僻謬。</w:t>
        <w:br/>
        <w:t>• 이문 기준 번역 | 첫째 편집, 둘째 잡신, 셋째 잠시 소승을 생각하는 것, 넷째 뜻을 생각하되 치우치고 그릇되는 것이다.</w:t>
        <w:br/>
        <w:t>• 의미 차이 | 繫念은 마음을 매어 집착함을, 暫念은 잠시 생각함을 뜻한다.</w:t>
        <w:br/>
        <w:t>• 한국어 해설 | 소승에 향하는 마음의 지속성과 강도가 달라져 수행 태도에 대한 평가가 달라진다.</w:t>
        <w:br/>
        <w:t>• 번역 영향 판정 | [의미 차이 있음]</w:t>
        <w:br/>
        <w:t>• 출처 | CBETA T40n1811, 교감 번호 0574014.</w:t>
      </w:r>
    </w:p>
    <w:p>
      <w:pPr>
        <w:pStyle w:val="SHTKSourceText"/>
      </w:pPr>
      <w:r>
        <w:t>偏執有二。一執大謗小。二偏謗一部。執大謗小者計云。唯有大乘都無小乘非佛所說。此謗聲聞藏犯輕。偏謗一部者。於方等中偏言一部非佛說。若計成犯輕垢。既不頓違經教。犯輕垢不失戒。二雜信者。謂心中不背因果及三寶大乘。但言外道鬼神有威力。遂奏章解神或勸他。</w:t>
      </w:r>
    </w:p>
    <w:p>
      <w:pPr>
        <w:pStyle w:val="SHTKTranslationText"/>
      </w:pPr>
      <w:r>
        <w:t>편집에는 두 가지가 있다. 첫째 대승만 집착하여 소승을 비방하는 것이고, 둘째 한 부만 치우쳐 비방하는 것이다. 대승만 집착하여 소승을 비방하는 자는 이렇게 생각한다. 오직 대승만 있고 소승은 전혀 없으며 부처가 설한 것이 아니라고 한다. 이는 성문장을 비방하는 것이므로 경죄를 범한다. 한 부만 치우쳐 비방한다는 것은, 방등경 가운데서 한 부만을 가리켜 부처가 설한 것이 아니라고 말하는 것이다. 그 생각이 성립하면 경구죄를 범한다. 경교를 전면으로 어기는 것은 아니므로, 경구죄를 범할 뿐 계를 잃지는 않는다. 둘째 잡신이란, 마음속으로 인과와 삼보와 대승을 등지지는 않지만, 다만 외도와 귀신에게 위력이 있다고 말하고, 마침내 장문을 올려 신에게 고하거나 혹 남에게 권하는 것이다.</w:t>
      </w:r>
    </w:p>
    <w:p>
      <w:pPr>
        <w:pStyle w:val="SHTKSourceText"/>
      </w:pPr>
      <w:r>
        <w:t>悉犯輕垢。三[＊]繫信小乘。</w:t>
      </w:r>
    </w:p>
    <w:p>
      <w:pPr>
        <w:pStyle w:val="SHTKTranslationText"/>
      </w:pPr>
      <w:r>
        <w:t>모두 경구죄를 범한다. 셋째, 소승에 마음을 매는 것이다.</w:t>
      </w:r>
    </w:p>
    <w:p>
      <w:pPr>
        <w:pStyle w:val="SHTKNoteSummary"/>
      </w:pPr>
      <w:r>
        <w:t>교감 요약 | [CBETA 교감] [＊]는 앞서 나온 교감 0574014을 이 위치에도 다시 적용한다.</w:t>
      </w:r>
    </w:p>
    <w:p>
      <w:pPr>
        <w:pStyle w:val="SHTKNoteDetail"/>
      </w:pPr>
      <w:r>
        <w:t>• 원교감 원문 | 繫＝暫【甲】＊</w:t>
        <w:br/>
        <w:t>• 교감 번호 | 0574014의 상호참조 [＊]</w:t>
        <w:br/>
        <w:t>• 판본 정보 | 【大】 저본 / 【甲】 이문</w:t>
        <w:br/>
        <w:t>• 저본 독법 | 繫</w:t>
        <w:br/>
        <w:t>• 저본 적용 구절 | 三繫信小乘。</w:t>
        <w:br/>
        <w:t>• 저본 기준 번역 | 셋째, 소승에 마음을 매는 것이다.</w:t>
        <w:br/>
        <w:t>• 이문 독법 | 暫</w:t>
        <w:br/>
        <w:t>• 이문 적용 구절 | 앞 교감 0574014의 이문을 이 위치에 적용한다.</w:t>
        <w:br/>
        <w:t>• 이문 기준 번역 | 앞 교감의 독법을 이 위치에 적용하여 읽는다.</w:t>
        <w:br/>
        <w:t>• 의미 차이 | 繫信/繫念으로 읽으면 소승에 마음을 매는 것이고 暫으로 읽으면 잠시 소승을 생각하는 것이어서 지속성과 강도가 달라진다.</w:t>
        <w:br/>
        <w:t>• 번역 영향 판정 | [의미 차이 있음]</w:t>
        <w:br/>
        <w:t>• 출처 | CBETA T40n1811, 교감 번호 0574014의 상호참조 `[＊]`.</w:t>
      </w:r>
    </w:p>
    <w:p>
      <w:pPr>
        <w:pStyle w:val="SHTKSourceText"/>
      </w:pPr>
      <w:r>
        <w:t>知大乘高勝。且欲斷煩惱取小果後更修大。此名念退。若計成犯輕垢。四思義僻謬。如即今人義淺三五家釋。此應非罪。是我智力不及非作意強撥也。復有知義輕輒解。復有知他為是強欲立異。皆邪畫之流。所犯輕[15]垢。</w:t>
      </w:r>
    </w:p>
    <w:p>
      <w:pPr>
        <w:pStyle w:val="SHTKTranslationText"/>
      </w:pPr>
      <w:r>
        <w:t>대승이 높고 뛰어남을 알면서도, 우선 번뇌를 끊고 소과를 얻은 뒤 다시 대승을 닦고자 한다. 이를 ‘념퇴’라고 한다. 그 생각이 성립하면 경구죄를 범한다. 넷째, 뜻을 생각하되 치우치고 그릇되는 것이다. 예컨대 지금 사람들의 뜻이 얕아서 세댓 학파의 해석과 같은 경우이다. 이 경우는 죄가 아니어야 한다. 내 지혜의 힘이 미치지 못해서이지, 일부러 억지로 배척한 것이 아니기 때문이다. 또 뜻을 가볍게 여겨 함부로 해석하는 경우가 있고, 또 남의 설이 옳음을 알면서도 억지로 다른 견해를 세우고자 하는 경우가 있다. 모두 사견을 그어 세우는 부류이다. 범하는 것은 경구죄이다.</w:t>
      </w:r>
    </w:p>
    <w:p>
      <w:pPr>
        <w:pStyle w:val="SHTKNoteSummary"/>
      </w:pPr>
      <w:r>
        <w:t>교감 요약 | [CBETA 교감] 【甲】본은 저본의 垢를 垢也로 읽는다.</w:t>
      </w:r>
    </w:p>
    <w:p>
      <w:pPr>
        <w:pStyle w:val="SHTKNoteDetail"/>
      </w:pPr>
      <w:r>
        <w:t>• 원교감 원문 | 垢＋（也）【甲】</w:t>
        <w:br/>
        <w:t>• 교감 번호 | 0574015</w:t>
        <w:br/>
        <w:t>• 판본 정보 | 【大】 저본 / 【甲】 이문</w:t>
        <w:br/>
        <w:t>• 저본 독법 | 垢</w:t>
        <w:br/>
        <w:t>• 저본 적용 구절 | 所犯輕垢。</w:t>
        <w:br/>
        <w:t>• 저본 기준 번역 | 범하는 것은 경구죄이다.</w:t>
        <w:br/>
        <w:t>• 이문 독법 | 垢也</w:t>
        <w:br/>
        <w:t>• 이문 적용 구절 | 所犯輕垢也。</w:t>
        <w:br/>
        <w:t>• 이문 기준 번역 | 범하는 것은 경구죄이다.</w:t>
        <w:br/>
        <w:t>• 의미 차이 | 종결사 也의 첨가뿐이다.</w:t>
        <w:br/>
        <w:t>• 번역 영향 판정 | [번역 차이 없음]</w:t>
        <w:br/>
        <w:t>• 출처 | CBETA T40n1811, 교감 번호 0574015.</w:t>
      </w:r>
    </w:p>
    <w:p>
      <w:pPr>
        <w:pStyle w:val="SHTKSourceText"/>
      </w:pPr>
      <w:r>
        <w:t>善學十重第三段總結有三章。前舉所持法。二誡勸。三指後說。此三中各二段。初二者。一舉人。謂善學諸人是歎美之辭。二舉法。菩薩波羅提木叉。此言保解脫解脫是果戒是因。因中說果也。應當下第二誡勸犯持亦二。初勸學持。二別舉得失。</w:t>
      </w:r>
    </w:p>
    <w:p>
      <w:pPr>
        <w:pStyle w:val="SHTKTranslationText"/>
      </w:pPr>
      <w:r>
        <w:t>‘십중계를 잘 배워라’ 이하는 셋째 단락인 총결이며 세 장이 있다. 첫째는 앞에서 지닐 법을 드는 것이고, 둘째는 경계하고 권하는 것이며, 셋째는 뒤에서 설할 것을 가리키는 것이다. 이 세 가지 가운데 각각 두 단락이 있다. 처음의 둘은, 첫째 사람을 드는 것이다. 곧 ‘잘 배우는 여러 사람’이란 찬탄하여 아름답게 이르는 말이다. 둘째 법을 드는 것이다. 보살 바라제목차이다. 이 말은 ‘해탈을 보전한다’는 뜻인데, 해탈은 결과이고 계는 원인이다. 원인 가운데 결과를 들어 말한 것이다. ‘마땅히’ 이하는 둘째로 경계하고 권하는 부분이며, 범함과 지님에 대해서도 둘로 나뉜다. 처음은 배우고 지니도록 권하는 것이고, 둘째는 얻음과 잃음을 따로 드는 것이다.</w:t>
      </w:r>
    </w:p>
    <w:p>
      <w:pPr>
        <w:pStyle w:val="SHTKSourceText"/>
      </w:pPr>
      <w:r>
        <w:t>若有下第一舉得失。汝等下第二勸學持也。八萬下第三總[16]指後說。</w:t>
      </w:r>
    </w:p>
    <w:p>
      <w:pPr>
        <w:pStyle w:val="SHTKTranslationText"/>
      </w:pPr>
      <w:r>
        <w:t>‘만약 있다면’ 이하는 첫째로 얻음과 잃음을 드는 것이다. ‘너희들은’ 이하는 둘째로 배우고 지니도록 권하는 것이다. ‘팔만’ 이하는 셋째로 뒤에서 설할 것을 총괄하여 가리킨다.</w:t>
      </w:r>
    </w:p>
    <w:p>
      <w:pPr>
        <w:pStyle w:val="SHTKNoteSummary"/>
      </w:pPr>
      <w:r>
        <w:t>교감 요약 | [CBETA 교감] 【甲】본은 저본의 指를 結指로 읽는다.</w:t>
      </w:r>
    </w:p>
    <w:p>
      <w:pPr>
        <w:pStyle w:val="SHTKNoteDetail"/>
      </w:pPr>
      <w:r>
        <w:t>• 원교감 원문 | （結）＋指【甲】</w:t>
        <w:br/>
        <w:t>• 교감 번호 | 0574016</w:t>
        <w:br/>
        <w:t>• 판본 정보 | 【大】 저본 / 【甲】 이문</w:t>
        <w:br/>
        <w:t>• 저본 독법 | 指</w:t>
        <w:br/>
        <w:t>• 저본 적용 구절 | 八萬下第三總指後說。</w:t>
        <w:br/>
        <w:t>• 저본 기준 번역 | ‘팔만’ 이하는 셋째로 뒤에서 설할 것을 총괄하여 가리킨다.</w:t>
        <w:br/>
        <w:t>• 이문 독법 | 結指</w:t>
        <w:br/>
        <w:t>• 이문 적용 구절 | 八萬下第三總結指後說。</w:t>
        <w:br/>
        <w:t>• 이문 기준 번역 | ‘팔만’ 이하는 셋째로 총괄하여 맺고 뒤에서 설할 것을 가리킨다.</w:t>
        <w:br/>
        <w:t>• 의미 차이 | 【甲】은 結을 보태 총결 기능을 명시한다.</w:t>
        <w:br/>
        <w:t>• 한국어 해설 | 뒤의 대본을 지시하는 동시에 앞 내용을 맺는 과문임이 더 분명해진다.</w:t>
        <w:br/>
        <w:t>• 번역 영향 판정 | [문장 구조 변화]</w:t>
        <w:br/>
        <w:t>• 출처 | CBETA T40n1811, 교감 번호 0574016.</w:t>
      </w:r>
    </w:p>
    <w:p>
      <w:pPr>
        <w:pStyle w:val="SHTKSourceText"/>
      </w:pPr>
      <w:r>
        <w:t>懸指大本後分。八萬威儀品當說。</w:t>
      </w:r>
    </w:p>
    <w:p>
      <w:pPr>
        <w:pStyle w:val="SHTKTranslationText"/>
      </w:pPr>
      <w:r>
        <w:t>대본의 뒷부분을 미리 가리킨 것이다. 팔만 위의품에서 설할 것이다.</w:t>
      </w:r>
    </w:p>
    <w:p>
      <w:pPr>
        <w:pStyle w:val="Heading3"/>
      </w:pPr>
      <w:r>
        <w:t>사십팔경계(四十八輕戒)</w:t>
      </w:r>
    </w:p>
    <w:p>
      <w:pPr>
        <w:pStyle w:val="SHTKSourceText"/>
      </w:pPr>
      <w:r>
        <w:rPr>
          <w:rFonts w:ascii="Noto Serif CJK TC" w:hAnsi="Noto Serif CJK TC" w:eastAsia="Noto Serif CJK TC"/>
          <w:b w:val="0"/>
          <w:sz w:val="21"/>
        </w:rPr>
        <w:t>四十八輕類前三段。</w:t>
      </w:r>
    </w:p>
    <w:p>
      <w:pPr>
        <w:pStyle w:val="SHTKTranslationText"/>
      </w:pPr>
      <w:r>
        <w:rPr>
          <w:rFonts w:ascii="Noto Serif CJK KR" w:hAnsi="Noto Serif CJK KR" w:eastAsia="Noto Serif CJK KR"/>
          <w:b w:val="0"/>
          <w:sz w:val="21"/>
        </w:rPr>
        <w:t>사십팔경계도 앞의 세 단락과 같은 유형이다.</w:t>
      </w:r>
    </w:p>
    <w:p>
      <w:pPr>
        <w:pStyle w:val="Heading4"/>
      </w:pPr>
      <w:r>
        <w:t>제1 불경사우계(不敬師友戒)</w:t>
      </w:r>
    </w:p>
    <w:p>
      <w:pPr>
        <w:pStyle w:val="SHTKSourceText"/>
      </w:pPr>
      <w:r>
        <w:t>第一不敬師友戒。傲不可長妨於進善。故制。七眾同犯大小乘俱制。自下諸戒皆有三章。一標人謂若佛子。二序事謂中間所列。三結罪名謂輕垢。就序事中或差降不同三階。一勸受二明應三明不應。與十重無異。前明勸受是結戒遠緣。</w:t>
      </w:r>
    </w:p>
    <w:p>
      <w:pPr>
        <w:pStyle w:val="SHTKTranslationText"/>
      </w:pPr>
      <w:r>
        <w:t>첫째, 스승과 벗을 공경하지 않는 계이다. 오만함을 자라게 해서는 안 되며 선으로 나아감을 방해하므로, 그러므로 제정하였다. 칠중이 함께 범하고 대승과 소승에서 모두 제정한다. 이 아래의 여러 계에는 모두 세 장이 있다. 첫째 사람을 표시하는 것으로, 곧 ‘만약 불자라면’이다. 둘째 일을 서술하는 것으로, 곧 그 사이에 열거된 내용이다. 셋째 죄의 이름을 맺는 것으로, 곧 경구죄이다. 일을 서술하는 가운데는 차등이 같지 않아 혹 세 단계로 나뉜다. 첫째 수계를 권하고, 둘째 마땅히 해야 할 것을 밝히고, 셋째 마땅히 해서는 안 될 것을 밝힌다. 십중계와 다르지 않다. 앞에서 수계를 권하는 것은 계를 맺는 먼 인연을 밝힌 것이다.</w:t>
      </w:r>
    </w:p>
    <w:p>
      <w:pPr>
        <w:pStyle w:val="SHTKSourceText"/>
      </w:pPr>
      <w:r>
        <w:t>凡舉位人為勸。恐在[17]憍奢[18]縱誕不修戒行故偏勸。</w:t>
      </w:r>
    </w:p>
    <w:p>
      <w:pPr>
        <w:pStyle w:val="SHTKTranslationText"/>
      </w:pPr>
      <w:r>
        <w:t>대체로 지위가 있는 사람을 들어 권한다. 교만하고 사치하며 방종하여 계행을 닦지 않을까 염려하므로 특별히 권한 것이다.</w:t>
      </w:r>
    </w:p>
    <w:p>
      <w:pPr>
        <w:pStyle w:val="SHTKNoteSummary"/>
      </w:pPr>
      <w:r>
        <w:t>교감 요약 | [CBETA 교감] 【甲】본은 저본의 憍를 高로 읽는다.</w:t>
      </w:r>
    </w:p>
    <w:p>
      <w:pPr>
        <w:pStyle w:val="SHTKNoteDetail"/>
      </w:pPr>
      <w:r>
        <w:t>• 원교감 원문 | 憍＝高【甲】</w:t>
        <w:br/>
        <w:t>• 교감 번호 | 0574017</w:t>
        <w:br/>
        <w:t>• 판본 정보 | 【大】 저본 / 【甲】 이문</w:t>
        <w:br/>
        <w:t>• 저본 독법 | 憍</w:t>
        <w:br/>
        <w:t>• 저본 적용 구절 | 恐在憍奢縱誕不修戒行故偏勸。</w:t>
        <w:br/>
        <w:t>• 저본 기준 번역 | 교만하고 사치하며 방종하여 계행을 닦지 않을까 염려하므로 특별히 권한 것이다.</w:t>
        <w:br/>
        <w:t>• 이문 독법 | 高</w:t>
        <w:br/>
        <w:t>• 이문 적용 구절 | 恐在高奢縱誕不修戒行故偏勸。</w:t>
        <w:br/>
        <w:t>• 이문 기준 번역 | 높고 사치하며 방종하여 계행을 닦지 않을까 염려하므로 특별히 권한 것이다.</w:t>
        <w:br/>
        <w:t>• 의미 차이 | 憍는 교만함을, 高는 높고 거만함을 나타낸다.</w:t>
        <w:br/>
        <w:t>• 한국어 해설 | 문맥상 왕과 관리의 오만·사치를 지적하는 뜻은 거의 같다.</w:t>
        <w:br/>
        <w:t>• 번역 영향 판정 | [표현 차이]</w:t>
        <w:br/>
        <w:t>• 출처 | CBETA T40n1811, 교감 번호 0574017.</w:t>
      </w:r>
    </w:p>
    <w:p>
      <w:pPr>
        <w:pStyle w:val="SHTKNoteSummary"/>
      </w:pPr>
      <w:r>
        <w:t>교감 요약 | [CBETA 교감] 【甲】본은 저본의 縱를 〔－〕로 읽는다.</w:t>
      </w:r>
    </w:p>
    <w:p>
      <w:pPr>
        <w:pStyle w:val="SHTKNoteDetail"/>
      </w:pPr>
      <w:r>
        <w:t>• 원교감 원문 | 〔縱〕－【甲】</w:t>
        <w:br/>
        <w:t>• 교감 번호 | 0574018</w:t>
        <w:br/>
        <w:t>• 판본 정보 | 【大】 저본 / 【甲】 이문</w:t>
        <w:br/>
        <w:t>• 저본 독법 | 縱</w:t>
        <w:br/>
        <w:t>• 저본 적용 구절 | 恐在憍奢縱誕不修戒行故偏勸。</w:t>
        <w:br/>
        <w:t>• 저본 기준 번역 | 교만하고 사치하며 방종하여 계행을 닦지 않을까 염려하므로 특별히 권한 것이다.</w:t>
        <w:br/>
        <w:t>• 이문 독법 | 〔－〕</w:t>
        <w:br/>
        <w:t>• 이문 적용 구절 | 恐在憍奢誕不修戒行故偏勸。</w:t>
        <w:br/>
        <w:t>• 이문 기준 번역 | 교만하고 사치하며 방자하여 계행을 닦지 않을까 염려하므로 특별히 권한 것이다.</w:t>
        <w:br/>
        <w:t>• 의미 차이 | 【甲】은 縱을 삭제한다.</w:t>
        <w:br/>
        <w:t>• 한국어 해설 | 방종의 뜻이 한 글자 줄지만 전체적인 오만·사치·방자함의 묘사는 유지된다.</w:t>
        <w:br/>
        <w:t>• 번역 영향 판정 | [표현 차이]</w:t>
        <w:br/>
        <w:t>• 출처 | CBETA T40n1811, 교감 번호 0574018.</w:t>
      </w:r>
    </w:p>
    <w:p>
      <w:pPr>
        <w:pStyle w:val="SHTKSourceText"/>
      </w:pPr>
      <w:r>
        <w:rPr>
          <w:rFonts w:ascii="Noto Serif CJK TC" w:hAnsi="Noto Serif CJK TC" w:eastAsia="Noto Serif CJK TC"/>
          <w:b w:val="0"/>
          <w:sz w:val="21"/>
        </w:rPr>
        <w:t>王雖秉法行[19]故有罪有福如聖所說。</w:t>
      </w:r>
    </w:p>
    <w:p>
      <w:pPr>
        <w:pStyle w:val="SHTKTranslationText"/>
      </w:pPr>
      <w:r>
        <w:rPr>
          <w:rFonts w:ascii="Noto Serif CJK KR" w:hAnsi="Noto Serif CJK KR" w:eastAsia="Noto Serif CJK KR"/>
          <w:b w:val="0"/>
          <w:sz w:val="21"/>
        </w:rPr>
        <w:t>[구문 불확실] 왕이 비록 법을 잡아 시행하더라도, 그러한 까닭에 죄도 있고 복도 있음은 성인이 설한 바와 같다.</w:t>
      </w:r>
    </w:p>
    <w:p>
      <w:pPr>
        <w:pStyle w:val="SHTKNoteSummary"/>
      </w:pPr>
      <w:r>
        <w:t>교감 요약 | [CBETA 교감] 【甲】본은 저본의 故를 殺로 읽는다.</w:t>
      </w:r>
    </w:p>
    <w:p>
      <w:pPr>
        <w:pStyle w:val="SHTKNoteDetail"/>
      </w:pPr>
      <w:r>
        <w:t>• 원교감 원문 | 故＝殺【甲】</w:t>
        <w:br/>
        <w:t>• 교감 번호 | 0574019</w:t>
        <w:br/>
        <w:t>• 판본 정보 | 【大】 저본 / 【甲】 이문</w:t>
        <w:br/>
        <w:t>• 저본 독법 | 故</w:t>
        <w:br/>
        <w:t>• 저본 적용 구절 | 王雖秉法行故有罪有福如聖所說。</w:t>
        <w:br/>
        <w:t>• 저본 기준 번역 | [구문 불확실] 왕이 비록 법을 잡아 시행하더라도, 그러한 까닭에 죄도 있고 복도 있음은 성인이 설한 바와 같다.</w:t>
        <w:br/>
        <w:t>• 이문 독법 | 殺</w:t>
        <w:br/>
        <w:t>• 이문 적용 구절 | 王雖秉法行殺有罪有福如聖所說。</w:t>
        <w:br/>
        <w:t>• 이문 기준 번역 | 왕이 비록 법을 집행하여 살생을 행하더라도 죄도 있고 복도 있음은 성인이 설한 바와 같다.</w:t>
        <w:br/>
        <w:t>• 의미 차이 | 저본의 行故는 구문이 불명확하지만 【甲】은 行殺로 읽어 왕의 사법적 살생을 명시한다.</w:t>
        <w:br/>
        <w:t>• 한국어 해설 | 계율을 권하는 대상이 왕인 이유를 설명하는 문맥에서 【甲】은 구체적인 행위를 제시하므로 논지에 영향이 있다.</w:t>
        <w:br/>
        <w:t>• 번역 영향 판정 | [논지에 영향]</w:t>
        <w:br/>
        <w:t>• 출처 | CBETA T40n1811, 교감 번호 0574019.</w:t>
      </w:r>
    </w:p>
    <w:p>
      <w:pPr>
        <w:pStyle w:val="SHTKSourceText"/>
      </w:pPr>
      <w:r>
        <w:t>若受得戒非人防護福善增多。此階三別。一舉所勸人。二正勸令受。三明受利。下悅鬼神上匡佛法。有人言此文屬總勸受戒。若是總勸何簡高下。偏勸王官者制令恭敬。恐王憍奢故舉為言先也。既得已下第二明應。應行敬事也。亦有三別。</w:t>
      </w:r>
    </w:p>
    <w:p>
      <w:pPr>
        <w:pStyle w:val="SHTKTranslationText"/>
      </w:pPr>
      <w:r>
        <w:t>만약 계를 받아 얻으면 비인들이 보호하고 복과 선이 더욱 많아진다. 이 단계에는 세 가지 구별이 있다. 첫째 권하는 대상을 드는 것이고, 둘째 바로 수계를 받도록 권하는 것이며, 셋째 수계의 이익을 밝히는 것이다. 아래로는 귀신을 기쁘게 하고 위로는 불법을 바로잡는다. 어떤 이는 이 글이 수계를 총괄하여 권하는 데 속한다고 말한다. 만약 총괄하여 권하는 것이라면 어찌 높고 낮음을 가리겠는가? 왕과 관리만을 특별히 권한 것은 공경하게 하려고 제정한 것이다. 왕이 교만하고 사치할까 염려했기 때문에 먼저 들어 말한 것이다. ‘이미 얻고 나서’ 이하는 둘째로 마땅히 해야 할 것을 밝힌다. 마땅히 공경하는 일을 행해야 한다. 여기에도 세 가지 구별이 있다.</w:t>
      </w:r>
    </w:p>
    <w:p>
      <w:pPr>
        <w:pStyle w:val="SHTKSourceText"/>
      </w:pPr>
      <w:r>
        <w:t>一序已得戒善。二應生孝敬三出所敬之境而菩薩下第三不應生慢。前明應應行謙卑敬讓師友。自下諸戒皆有此[1]意。</w:t>
      </w:r>
    </w:p>
    <w:p>
      <w:pPr>
        <w:pStyle w:val="SHTKTranslationText"/>
      </w:pPr>
      <w:r>
        <w:t>첫째 이미 계의 선을 얻었음을 서술하고, 둘째 효도하고 공경하는 마음을 내야 함을 밝히며, 셋째 공경할 경계를 밝힌다. ‘그러나 보살은’ 이하는 셋째로 교만을 내서는 안 됨을 밝힌다. 앞의 ‘마땅히 해야 한다’는 것은 겸손하고 자신을 낮추며 스승과 벗을 공경하고 양보하는 행을 해야 한다는 것이다. 이 아래의 여러 계에도 모두 이러한 뜻이 있다.</w:t>
      </w:r>
    </w:p>
    <w:p>
      <w:pPr>
        <w:pStyle w:val="SHTKNoteSummary"/>
      </w:pPr>
      <w:r>
        <w:t>교감 요약 | [CBETA 교감] 【甲】본은 저본의 意를 意也로 읽는다.</w:t>
      </w:r>
    </w:p>
    <w:p>
      <w:pPr>
        <w:pStyle w:val="SHTKNoteDetail"/>
      </w:pPr>
      <w:r>
        <w:t>• 원교감 원문 | 意＋（也）【甲】</w:t>
        <w:br/>
        <w:t>• 교감 번호 | 0575001</w:t>
        <w:br/>
        <w:t>• 판본 정보 | 【大】 저본 / 【甲】 이문</w:t>
        <w:br/>
        <w:t>• 저본 독법 | 意</w:t>
        <w:br/>
        <w:t>• 저본 적용 구절 | 自下諸戒皆有此意。</w:t>
        <w:br/>
        <w:t>• 저본 기준 번역 | 이 아래의 여러 계에도 모두 이러한 뜻이 있다.</w:t>
        <w:br/>
        <w:t>• 이문 독법 | 意也</w:t>
        <w:br/>
        <w:t>• 이문 적용 구절 | 自下諸戒皆有此意也。</w:t>
        <w:br/>
        <w:t>• 이문 기준 번역 | 이 아래의 여러 계에도 모두 이러한 뜻이 있다.</w:t>
        <w:br/>
        <w:t>• 의미 차이 | 종결사 也의 첨가뿐이다.</w:t>
        <w:br/>
        <w:t>• 번역 영향 판정 | [번역 차이 없음]</w:t>
        <w:br/>
        <w:t>• 출처 | CBETA T40n1811, 교감 번호 0575001.</w:t>
      </w:r>
    </w:p>
    <w:p>
      <w:pPr>
        <w:pStyle w:val="Heading4"/>
      </w:pPr>
      <w:r>
        <w:t>제2 음주계(飲酒戒)</w:t>
      </w:r>
    </w:p>
    <w:p>
      <w:pPr>
        <w:pStyle w:val="SHTKSourceText"/>
      </w:pPr>
      <w:r>
        <w:t>第二飲酒戒。酒開放逸門故制。七眾同犯大小俱制。唯咽咽輕垢。序事三階。一明過失。二制不應。三舉非結過。過酒器與人二解。</w:t>
      </w:r>
    </w:p>
    <w:p>
      <w:pPr>
        <w:pStyle w:val="SHTKTranslationText"/>
      </w:pPr>
      <w:r>
        <w:t>둘째, 술을 마시는 계이다. 술은 방일의 문을 열기 때문에 제정하였다. 칠중이 함께 범하고 대승과 소승에서 모두 제정한다. 다만 한 모금 한 모금마다 경구죄이다. 일을 서술하는 데 세 단계가 있다. 첫째 허물을 밝히고, 둘째 해서는 안 됨을 제정하며, 셋째 그릇됨을 들어 허물을 맺는다. 술그릇을 남에게 건네주는 것에는 두 해석이 있다.</w:t>
      </w:r>
    </w:p>
    <w:p>
      <w:pPr>
        <w:pStyle w:val="SHTKSourceText"/>
      </w:pPr>
      <w:r>
        <w:t>一云執杯酒器令相勸。二云止過空器令斟酌。尋下況語應如後釋。過器尚爾況自飲乎。所以結戒。有五五百。一五百在醎糟地獄。二五百在沸屎。三五百在曲蛆蟲。四五百在蠅蚋。五五百在癡熟無知蟲。今之五百或是最後。與人癡藥故生癡熟蟲中也。</w:t>
      </w:r>
    </w:p>
    <w:p>
      <w:pPr>
        <w:pStyle w:val="SHTKTranslationText"/>
      </w:pPr>
      <w:r>
        <w:t>한 설에서는 술잔을 들고 서로 권하게 하는 것이라고 한다. 둘째 설에서는 다만 빈 그릇을 건네어 술을 따르게 하는 것이라고 한다. 아래의 하물며라는 말로 살펴보면 뒤의 해석과 같아야 한다. 그릇을 건네는 것조차 그러한데 하물며 자신이 마시는 것이겠는가? 그러므로 계를 맺었다. 여기에는 다섯 가지 오백이 있다. 첫째 오백은 짠 술지게미 지옥에 있고, 둘째 오백은 끓는 똥 속에 있으며, 셋째 오백은 누룩의 구더기벌레 속에 있고, 넷째 오백은 파리와 등에 속에 있으며, 다섯째 오백은 어리석고 무지한 익은 벌레 속에 있다. 지금 말한 오백은 아마 마지막 경우일 것이다. 남에게 어리석게 하는 약을 주었기 때문에 어리석고 익은 벌레 가운데 태어나는 것이다.</w:t>
      </w:r>
    </w:p>
    <w:p>
      <w:pPr>
        <w:pStyle w:val="SHTKSourceText"/>
      </w:pPr>
      <w:r>
        <w:t>不得教此第二制不應。教人及非人并自飲皆制。若故下第三段舉非結過。自作教他悉同輕垢。必重病宣藥。及不為過患悉許也。未曾有經未利飲酒此見機為益。不同恒[2]例。</w:t>
      </w:r>
    </w:p>
    <w:p>
      <w:pPr>
        <w:pStyle w:val="SHTKTranslationText"/>
      </w:pPr>
      <w:r>
        <w:t>‘가르쳐서는 안 된다’는 것은 둘째로 해서는 안 됨을 제정한 것이다. 남에게 시키는 것과 비인에게 시키는 것, 아울러 자신이 마시는 것을 모두 제정하여 금한다. ‘만약 고의로’ 이하는 셋째 단락으로, 그릇됨을 들어 허물을 맺는다. 자신이 하거나 남에게 시키는 것은 모두 똑같이 경구죄이다. 다만 중병 때문에 약으로 복용하는 경우와, 허물이 되는 작용이 없는 경우에는 모두 허용한다. 《미증유경》에서 말한 미리의 음주는 근기를 살펴 이익을 준 경우이다. 항상 적용되는 일반적인 사례와는 다르다.</w:t>
      </w:r>
    </w:p>
    <w:p>
      <w:pPr>
        <w:pStyle w:val="SHTKNoteSummary"/>
      </w:pPr>
      <w:r>
        <w:t>교감 요약 | [CBETA 교감] 【甲】본은 저본의 例를 例也로 읽는다.</w:t>
      </w:r>
    </w:p>
    <w:p>
      <w:pPr>
        <w:pStyle w:val="SHTKNoteDetail"/>
      </w:pPr>
      <w:r>
        <w:t>• 원교감 원문 | 例＋（也）【甲】</w:t>
        <w:br/>
        <w:t>• 교감 번호 | 0575002</w:t>
        <w:br/>
        <w:t>• 판본 정보 | 【大】 저본 / 【甲】 이문</w:t>
        <w:br/>
        <w:t>• 저본 독법 | 例</w:t>
        <w:br/>
        <w:t>• 저본 적용 구절 | 不同恒例。</w:t>
        <w:br/>
        <w:t>• 저본 기준 번역 | 항상 적용되는 일반적인 사례와는 다르다.</w:t>
        <w:br/>
        <w:t>• 이문 독법 | 例也</w:t>
        <w:br/>
        <w:t>• 이문 적용 구절 | 不同恒例也。</w:t>
        <w:br/>
        <w:t>• 이문 기준 번역 | 항상 적용되는 일반적인 사례와는 다르다.</w:t>
        <w:br/>
        <w:t>• 의미 차이 | 종결사 也의 첨가뿐이다.</w:t>
        <w:br/>
        <w:t>• 번역 영향 판정 | [번역 차이 없음]</w:t>
        <w:br/>
        <w:t>• 출처 | CBETA T40n1811, 교감 번호 0575002.</w:t>
      </w:r>
    </w:p>
    <w:p>
      <w:pPr>
        <w:pStyle w:val="Heading4"/>
      </w:pPr>
      <w:r>
        <w:t>제3 식육계(食肉戒)</w:t>
      </w:r>
    </w:p>
    <w:p>
      <w:pPr>
        <w:pStyle w:val="SHTKSourceText"/>
      </w:pPr>
      <w:r>
        <w:rPr>
          <w:rFonts w:ascii="Noto Serif CJK TC" w:hAnsi="Noto Serif CJK TC" w:eastAsia="Noto Serif CJK TC"/>
          <w:b w:val="0"/>
          <w:sz w:val="21"/>
        </w:rPr>
        <w:t>第三食肉[3]戒。</w:t>
      </w:r>
    </w:p>
    <w:p>
      <w:pPr>
        <w:pStyle w:val="SHTKTranslationText"/>
      </w:pPr>
      <w:r>
        <w:rPr>
          <w:rFonts w:ascii="Noto Serif CJK KR" w:hAnsi="Noto Serif CJK KR" w:eastAsia="Noto Serif CJK KR"/>
          <w:b w:val="0"/>
          <w:sz w:val="21"/>
        </w:rPr>
        <w:t>셋째, 고기를 먹는 계이다.</w:t>
      </w:r>
    </w:p>
    <w:p>
      <w:pPr>
        <w:pStyle w:val="SHTKNoteSummary"/>
      </w:pPr>
      <w:r>
        <w:t>교감 요약 | [CBETA 교감] 【甲】본은 저본의 戒를 戒食肉로 읽는다.</w:t>
      </w:r>
    </w:p>
    <w:p>
      <w:pPr>
        <w:pStyle w:val="SHTKNoteDetail"/>
      </w:pPr>
      <w:r>
        <w:t>• 원교감 원문 | 戒＋（食肉）【甲】</w:t>
        <w:br/>
        <w:t>• 교감 번호 | 0575003</w:t>
        <w:br/>
        <w:t>• 판본 정보 | 【大】 저본 / 【甲】 이문</w:t>
        <w:br/>
        <w:t>• 저본 독법 | 戒</w:t>
        <w:br/>
        <w:t>• 저본 적용 구절 | 第三食肉戒。</w:t>
        <w:br/>
        <w:t>• 저본 기준 번역 | 셋째, 고기를 먹는 계이다.</w:t>
        <w:br/>
        <w:t>• 이문 독법 | 戒食肉</w:t>
        <w:br/>
        <w:t>• 이문 적용 구절 | 第三食肉戒食肉斷大慈心。</w:t>
        <w:br/>
        <w:t>• 이문 기준 번역 | 셋째, 고기를 먹는 계이다. 고기를 먹는 것은 큰 자비심을 끊는다.</w:t>
        <w:br/>
        <w:t>• 의미 차이 | 【甲】은 戒 뒤에 食肉을 보태 다음 斷大慈心의 주체를 명시한다.</w:t>
        <w:br/>
        <w:t>• 한국어 해설 | 저본은 다음 단위와 이어 읽으면 같은 뜻을 얻을 수 있지만, 【甲】은 “고기를 먹는 것”이 큰 자비심을 끊는다는 인과를 문법적으로 명확하게 한다.</w:t>
        <w:br/>
        <w:t>• 번역 영향 판정 | [문장 구조 변화]</w:t>
        <w:br/>
        <w:t>• 출처 | CBETA T40n1811, 교감 번호 0575003.</w:t>
      </w:r>
    </w:p>
    <w:p>
      <w:pPr>
        <w:pStyle w:val="SHTKSourceText"/>
      </w:pPr>
      <w:r>
        <w:t>斷大慈心。大士懷慈為本一切悉斷。聲聞漸教。初開三種淨肉等。後亦皆斷。文云當知斷現肉義。大經四相品。廣明三種九種十種也。序事三階。一明過失。二制不應。三舉非結過。若有重病飲藥能治準律得噉。或應不[＊]制。</w:t>
      </w:r>
    </w:p>
    <w:p>
      <w:pPr>
        <w:pStyle w:val="SHTKTranslationText"/>
      </w:pPr>
      <w:r>
        <w:t>큰 자비심을 끊는다. 대사는 자비를 근본으로 품으므로 일체의 고기를 모두 끊는다. 성문은 점교이므로, 처음에는 세 가지 청정한 고기 등을 허용하였으나, 뒤에는 또한 모두 끊었다. 글에서 말한 것을 보면 현전한 고기를 끊는 뜻임을 알아야 한다. 《대경》 〈사상품〉에서는, 세 종류·아홉 종류·열 종류의 고기를 널리 밝힌다. 일을 서술하는 데 세 단계가 있다. 첫째 허물을 밝히고, 둘째 해서는 안 됨을 제정하며, 셋째 그릇됨을 들어 허물을 맺는다. 중병이 있어 약으로 먹으면 치료할 수 있는 경우에는 율에 준하여 먹을 수 있다. 혹은 제정하여 금하지 않아야 한다.</w:t>
      </w:r>
    </w:p>
    <w:p>
      <w:pPr>
        <w:pStyle w:val="SHTKNoteSummary"/>
      </w:pPr>
      <w:r>
        <w:t>교감 요약 | [CBETA 교감] [＊]는 앞서 나온 교감 0574011을 이 위치에도 다시 적용한다.</w:t>
      </w:r>
    </w:p>
    <w:p>
      <w:pPr>
        <w:pStyle w:val="SHTKNoteDetail"/>
      </w:pPr>
      <w:r>
        <w:t>• 원교감 원문 | 制＋（也）【甲】＊</w:t>
        <w:br/>
        <w:t>• 교감 번호 | 0574011의 상호참조 [＊]</w:t>
        <w:br/>
        <w:t>• 판본 정보 | 【大】 저본 / 【甲】 이문</w:t>
        <w:br/>
        <w:t>• 저본 독법 | 制</w:t>
        <w:br/>
        <w:t>• 저본 적용 구절 | 或應不制。</w:t>
        <w:br/>
        <w:t>• 저본 기준 번역 | 혹은 제정하여 금하지 않아야 한다.</w:t>
        <w:br/>
        <w:t>• 이문 독법 | 制也</w:t>
        <w:br/>
        <w:t>• 이문 적용 구절 | 앞 교감 0574011의 이문을 이 위치에 적용한다.</w:t>
        <w:br/>
        <w:t>• 이문 기준 번역 | 앞 교감의 독법을 이 위치에 적용하여 읽는다.</w:t>
        <w:br/>
        <w:t>• 의미 차이 | 制 뒤에 종결사 也가 붙는 차이로 금지 여부의 내용은 달라지지 않는다.</w:t>
        <w:br/>
        <w:t>• 번역 영향 판정 | [번역 차이 없음]</w:t>
        <w:br/>
        <w:t>• 출처 | CBETA T40n1811, 교감 번호 0574011의 상호참조 `[＊]`.</w:t>
      </w:r>
    </w:p>
    <w:p>
      <w:pPr>
        <w:pStyle w:val="Heading4"/>
      </w:pPr>
      <w:r>
        <w:t>제4 식오신계(食五辛戒)</w:t>
      </w:r>
    </w:p>
    <w:p>
      <w:pPr>
        <w:pStyle w:val="SHTKSourceText"/>
      </w:pPr>
      <w:r>
        <w:t>第四食五辛戒。葷臭妨法故制。七眾大小如前。菩薩小重發色故也。序事三階。一明單辛不應食。二明雜飲食[4]亦不應。</w:t>
      </w:r>
    </w:p>
    <w:p>
      <w:pPr>
        <w:pStyle w:val="SHTKTranslationText"/>
      </w:pPr>
      <w:r>
        <w:t>넷째, 오신채를 먹는 계이다. 매운 냄새가 법을 방해하기 때문에 제정하였다. 칠중과 대승·소승은 앞과 같다. 보살에게는 작은 허물도 무거우니, 밖으로 드러나는 행색을 일으키기 때문이다. 일을 서술하는 데 세 단계가 있다. 첫째 한 가지 매운 채소만이라도 먹어서는 안 됨을 밝히고, 둘째 섞인 음식과 음료도 또한 먹어서는 안 됨을 밝히며,</w:t>
      </w:r>
    </w:p>
    <w:p>
      <w:pPr>
        <w:pStyle w:val="SHTKNoteSummary"/>
      </w:pPr>
      <w:r>
        <w:t>교감 요약 | [CBETA 교감] 【甲】본은 저본의 亦를 之로 읽는다.</w:t>
      </w:r>
    </w:p>
    <w:p>
      <w:pPr>
        <w:pStyle w:val="SHTKNoteDetail"/>
      </w:pPr>
      <w:r>
        <w:t>• 원교감 원문 | 亦＝之【甲】</w:t>
        <w:br/>
        <w:t>• 교감 번호 | 0575004</w:t>
        <w:br/>
        <w:t>• 판본 정보 | 【大】 저본 / 【甲】 이문</w:t>
        <w:br/>
        <w:t>• 저본 독법 | 亦</w:t>
        <w:br/>
        <w:t>• 저본 적용 구절 | 二明雜飲食亦不應。</w:t>
        <w:br/>
        <w:t>• 저본 기준 번역 | 둘째 섞인 음식과 음료도 또한 먹어서는 안 됨을 밝히며,</w:t>
        <w:br/>
        <w:t>• 이문 독법 | 之</w:t>
        <w:br/>
        <w:t>• 이문 적용 구절 | 二明雜飲食之不應。</w:t>
        <w:br/>
        <w:t>• 이문 기준 번역 | 둘째, 섞인 음식과 음료를 먹어서는 안 됨을 밝힌다.</w:t>
        <w:br/>
        <w:t>• 의미 차이 | 亦不應은 “또한 해서는 안 된다”, 之不應은 “해서는 안 됨”을 명사화한다.</w:t>
        <w:br/>
        <w:t>• 한국어 해설 | 과문의 내용은 같고 문법 형식만 달라진다.</w:t>
        <w:br/>
        <w:t>• 번역 영향 판정 | [번역 차이 없음]</w:t>
        <w:br/>
        <w:t>• 출처 | CBETA T40n1811, 교감 번호 0575004.</w:t>
      </w:r>
    </w:p>
    <w:p>
      <w:pPr>
        <w:pStyle w:val="SHTKSourceText"/>
      </w:pPr>
      <w:r>
        <w:t>三舉非結過。舊云五辛謂蒜葱興蕖韮薤。此文止蘭葱足以為五。兼名苑分別五辛。大蒜是葫[卄/公/ㄆ]。</w:t>
      </w:r>
    </w:p>
    <w:p>
      <w:pPr>
        <w:pStyle w:val="SHTKTranslationText"/>
      </w:pPr>
      <w:r>
        <w:t>셋째 그릇됨을 들어 허물을 맺는다. 옛 설에서는 오신채를 마늘·파·흥거·부추·염교라고 한다. 이 글에서는 다만 난총을 들어도 다섯을 갖추기에 충분하다. 또 《명원》에서는 오신채를 구별하여 말한다. 큰 마늘은 호𮏉이다.</w:t>
      </w:r>
    </w:p>
    <w:p>
      <w:pPr>
        <w:pStyle w:val="SHTKNoteSummary"/>
      </w:pPr>
      <w:r>
        <w:t>교감 요약 | [외자] [卄/公/ㄆ] → 𮏉</w:t>
      </w:r>
    </w:p>
    <w:p>
      <w:pPr>
        <w:pStyle w:val="SHTKNoteDetail"/>
      </w:pPr>
      <w:r>
        <w:t>• 외자 번호 | CB04886</w:t>
        <w:br/>
        <w:t>• 조합식 | [卄/公/ㄆ]</w:t>
      </w:r>
    </w:p>
    <w:p>
      <w:pPr>
        <w:pStyle w:val="SHTKSourceText"/>
      </w:pPr>
      <w:r>
        <w:t>茖葱是薤。慈葱是葱。蘭葱是小蒜。興蕖是蒠蒺。生熟皆臭悉斷。經云五辛能葷悉不食之。必有重病餌藥不斷。如身子行法菩薩亦應不[＊]制。</w:t>
      </w:r>
    </w:p>
    <w:p>
      <w:pPr>
        <w:pStyle w:val="SHTKTranslationText"/>
      </w:pPr>
      <w:r>
        <w:t>각총은 염교이다. 자총은 파이다. 난총은 작은 마늘이다. 흥거는 식질이다. 날것과 익힌 것이 모두 냄새가 나므로 전부 끊는다. 경에서 말하기를 “오신채는 모두 훈취를 내므로 하나도 먹지 않는다”고 하였다. 반드시 중병이 있어 약으로 복용해야 한다면 끊지 않는다. 사리자의 행법과 같으니, 보살도 또한 제정하여 금하지 않아야 한다.</w:t>
      </w:r>
    </w:p>
    <w:p>
      <w:pPr>
        <w:pStyle w:val="SHTKNoteSummary"/>
      </w:pPr>
      <w:r>
        <w:t>교감 요약 | [CBETA 교감] [＊]는 앞서 나온 교감 0574011을 이 위치에도 다시 적용한다.</w:t>
      </w:r>
    </w:p>
    <w:p>
      <w:pPr>
        <w:pStyle w:val="SHTKNoteDetail"/>
      </w:pPr>
      <w:r>
        <w:t>• 원교감 원문 | 制＋（也）【甲】＊</w:t>
        <w:br/>
        <w:t>• 교감 번호 | 0574011의 상호참조 [＊]</w:t>
        <w:br/>
        <w:t>• 판본 정보 | 【大】 저본 / 【甲】 이문</w:t>
        <w:br/>
        <w:t>• 저본 독법 | 制</w:t>
        <w:br/>
        <w:t>• 저본 적용 구절 | 如身子行法菩薩亦應不制。</w:t>
        <w:br/>
        <w:t>• 저본 기준 번역 | 사리자의 행법과 같으니, 보살도 또한 제정하여 금하지 않아야 한다.</w:t>
        <w:br/>
        <w:t>• 이문 독법 | 制也</w:t>
        <w:br/>
        <w:t>• 이문 적용 구절 | 앞 교감 0574011의 이문을 이 위치에 적용한다.</w:t>
        <w:br/>
        <w:t>• 이문 기준 번역 | 앞 교감의 독법을 이 위치에 적용하여 읽는다.</w:t>
        <w:br/>
        <w:t>• 의미 차이 | 制 뒤에 종결사 也가 붙는 동일 상호참조로, 보살에게 예외적으로 금하지 않는다는 내용은 변하지 않는다.</w:t>
        <w:br/>
        <w:t>• 번역 영향 판정 | [번역 차이 없음]</w:t>
        <w:br/>
        <w:t>• 출처 | CBETA T40n1811, 교감 번호 0574011의 상호참조 `[＊]`.</w:t>
      </w:r>
    </w:p>
    <w:p>
      <w:pPr>
        <w:pStyle w:val="Heading4"/>
      </w:pPr>
      <w:r>
        <w:t>제5 불교회죄계(不教悔罪戒)</w:t>
      </w:r>
    </w:p>
    <w:p>
      <w:pPr>
        <w:pStyle w:val="SHTKSourceText"/>
      </w:pPr>
      <w:r>
        <w:t>第五不教悔罪戒。以明惡長過故制。出家二眾全犯。餘三眾及在家。雖未有僧事利養見過不令悔亦犯輕垢。大小同制。序事三階。一出犯事二明應三明不應。犯事者謂犯八戒五戒十戒。大小乘皆有。小乘八戒即齋法。大乘八戒謂地持八重。小乘五戒清信士女。</w:t>
      </w:r>
    </w:p>
    <w:p>
      <w:pPr>
        <w:pStyle w:val="SHTKTranslationText"/>
      </w:pPr>
      <w:r>
        <w:t>다섯째, 죄를 참회하도록 가르치지 않는 계이다. 악을 밝혀 자라게 하고 허물을 늘리기 때문에 제정하였다. 출가한 두 무리는 전부 범한다. 나머지 세 무리와 재가자는, 비록 승가의 일이나 이양이 아직 없더라도 허물을 보고 참회시키지 않으면 또한 경구죄를 범한다. 대승과 소승에서 같이 제정한다. 일을 서술하는 데 세 단계가 있다. 첫째 범한 일을 드러내고, 둘째 마땅히 해야 할 것을 밝히며, 셋째 마땅히 해서는 안 될 것을 밝힌다. ‘범한 일’이란 팔계·오계·십계를 범한 것을 말한다. 대승과 소승에 모두 있다. 소승의 팔계는 곧 재법이다. 대승의 팔계는 《지지》에서 말한 여덟 중계를 말한다. 소승의 오계는 청신사와 청신녀의 계이다.</w:t>
      </w:r>
    </w:p>
    <w:p>
      <w:pPr>
        <w:pStyle w:val="SHTKSourceText"/>
      </w:pPr>
      <w:r>
        <w:t>優婆塞經所明。小乘五逆大乘七逆。七逆如下文。應教悔。第二明應。凡大小乘人犯上諸罪必有三根。應須舉處教悔。而菩薩下三明不應。不應有三句。一不應同住。二不應同利。三不應同法。凡上來所制若一往見犯不舉是一罪。是不可同住者。</w:t>
      </w:r>
    </w:p>
    <w:p>
      <w:pPr>
        <w:pStyle w:val="SHTKTranslationText"/>
      </w:pPr>
      <w:r>
        <w:t>《우바새경》에서 밝힌 바이다. 소승에는 오역이 있고 대승에는 칠역이 있다. 칠역은 아래 글에서 설명한다. 마땅히 참회하도록 가르쳐야 한다. 둘째, 마땅히 해야 할 것을 밝힌다. 대체로 대승과 소승의 사람이 위의 여러 죄를 범하면 반드시 세 가지 근본이 있다. 마땅히 그 허물을 들어 지적하고 참회하도록 가르쳐야 한다. ‘그러나 보살은’ 이하는 셋째로 마땅히 해서는 안 될 것을 밝힌다. 마땅히 해서는 안 될 것에는 세 구절이 있다. 첫째 함께 살아서는 안 되고, 둘째 이양을 함께해서는 안 되며, 셋째 법을 함께해서는 안 된다. 대체로 위에서 제정한 것에서, 만약 한 번 허물을 보고도 들어 지적하지 않으면 한 죄가 된다. 이는 함께 살아서는 안 되는 사람인데,</w:t>
      </w:r>
    </w:p>
    <w:p>
      <w:pPr>
        <w:pStyle w:val="SHTKSourceText"/>
      </w:pPr>
      <w:r>
        <w:rPr>
          <w:rFonts w:ascii="Noto Serif CJK TC" w:hAnsi="Noto Serif CJK TC" w:eastAsia="Noto Serif CJK TC"/>
          <w:b w:val="0"/>
          <w:sz w:val="21"/>
        </w:rPr>
        <w:t>復默與同住[5]便加一罪。</w:t>
      </w:r>
    </w:p>
    <w:p>
      <w:pPr>
        <w:pStyle w:val="SHTKTranslationText"/>
      </w:pPr>
      <w:r>
        <w:rPr>
          <w:rFonts w:ascii="Noto Serif CJK KR" w:hAnsi="Noto Serif CJK KR" w:eastAsia="Noto Serif CJK KR"/>
          <w:b w:val="0"/>
          <w:sz w:val="21"/>
        </w:rPr>
        <w:t>다시 잠자코 그와 함께 살면 곧 한 죄를 더한다.</w:t>
      </w:r>
    </w:p>
    <w:p>
      <w:pPr>
        <w:pStyle w:val="SHTKNoteSummary"/>
      </w:pPr>
      <w:r>
        <w:t>교감 요약 | [CBETA 교감] 【甲】본은 저본의 便를 復로 읽는다.</w:t>
      </w:r>
    </w:p>
    <w:p>
      <w:pPr>
        <w:pStyle w:val="SHTKNoteDetail"/>
      </w:pPr>
      <w:r>
        <w:t>• 원교감 원문 | 便＝復【甲】</w:t>
        <w:br/>
        <w:t>• 교감 번호 | 0575005</w:t>
        <w:br/>
        <w:t>• 판본 정보 | 【大】 저본 / 【甲】 이문</w:t>
        <w:br/>
        <w:t>• 저본 독법 | 便</w:t>
        <w:br/>
        <w:t>• 저본 적용 구절 | 復默與同住便加一罪。</w:t>
        <w:br/>
        <w:t>• 저본 기준 번역 | 다시 잠자코 그와 함께 살면 곧 한 죄를 더한다.</w:t>
        <w:br/>
        <w:t>• 이문 독법 | 復</w:t>
        <w:br/>
        <w:t>• 이문 적용 구절 | 復默與同住復加一罪。</w:t>
        <w:br/>
        <w:t>• 이문 기준 번역 | 다시 잠자코 그와 함께 살면 다시 한 죄를 더한다.</w:t>
        <w:br/>
        <w:t>• 의미 차이 | 便은 곧바로 결과를 잇고 復은 반복을 강조한다.</w:t>
        <w:br/>
        <w:t>• 한국어 해설 | 한 죄가 추가된다는 핵심 의미는 같다.</w:t>
        <w:br/>
        <w:t>• 번역 영향 판정 | [표현 차이]</w:t>
        <w:br/>
        <w:t>• 출처 | CBETA T40n1811, 교감 번호 0575005.</w:t>
      </w:r>
    </w:p>
    <w:p>
      <w:pPr>
        <w:pStyle w:val="SHTKSourceText"/>
      </w:pPr>
      <w:r>
        <w:t>不可同利養者。復差與施利復加一[6]罪。</w:t>
      </w:r>
    </w:p>
    <w:p>
      <w:pPr>
        <w:pStyle w:val="SHTKTranslationText"/>
      </w:pPr>
      <w:r>
        <w:t>이양을 함께해서는 안 되는 사람인데, 다시 차례에 따라 그에게 시물을 나누어 주면 다시 한 죄를 더한다.</w:t>
      </w:r>
    </w:p>
    <w:p>
      <w:pPr>
        <w:pStyle w:val="SHTKNoteSummary"/>
      </w:pPr>
      <w:r>
        <w:t>교감 요약 | [CBETA 교감] 【甲】본은 저본의 罪 뒤에 也를 더한다.</w:t>
      </w:r>
    </w:p>
    <w:p>
      <w:pPr>
        <w:pStyle w:val="SHTKNoteDetail"/>
      </w:pPr>
      <w:r>
        <w:t>• 원교감 원문 | 罪＋（也）【甲】</w:t>
        <w:br/>
        <w:t>• 교감 번호 | 0575006</w:t>
        <w:br/>
        <w:t>• 저본 독법 | 罪</w:t>
        <w:br/>
        <w:t>• 이문 독법 | 罪也</w:t>
        <w:br/>
        <w:t>• 의미 차이 | 문장 끝에 어조사 也가 더해질 뿐 뜻은 같다.</w:t>
        <w:br/>
        <w:t>• 번역 영향 판정 | [번역 차이 없음]</w:t>
        <w:br/>
        <w:t>• 출처 | CBETA T40n1811, 교감 번호 0575006.</w:t>
      </w:r>
    </w:p>
    <w:p>
      <w:pPr>
        <w:pStyle w:val="Heading4"/>
      </w:pPr>
      <w:r>
        <w:t>제6 불공급청법계(不供給請法戒)</w:t>
      </w:r>
    </w:p>
    <w:p>
      <w:pPr>
        <w:pStyle w:val="SHTKSourceText"/>
      </w:pPr>
      <w:r>
        <w:t>第六不供給請法戒。喪染資神之益故制。七眾同犯大小乘不全共。大士見有解者常應供給啟請。以欲善無厭故。聲聞有解廣略布薩法應供給。五歲內及未解五法法應啟請。不者犯第七聚。序事中第一序大乘師來。言大乘同見同行簡小乘。</w:t>
      </w:r>
    </w:p>
    <w:p>
      <w:pPr>
        <w:pStyle w:val="SHTKTranslationText"/>
      </w:pPr>
      <w:r>
        <w:t>제6은 법을 청하여 배우려는 이를 공양하지 않는 계이다. 정신을 자양하는 이익을 잃게 하므로 제정하였다. 칠중이 함께 범하며, 대승과 소승이 완전히 함께하는 것은 아니다. 대사는 이해한 사람이 있음을 보면 항상 공양하고 법을 청해야 한다. 선을 바라는 데 싫증이 없어야 하기 때문이다. 성문은 법을 이해하여 넓게나 간략하게 포살법을 설명할 수 있는 이라면 공양해야 한다. 출가한 지 다섯 해 안이거나 아직 오법을 이해하지 못했으면 법을 청해야 한다. 그렇게 하지 않으면 제7취의 죄를 범한다. 서사 가운데 첫째는 대승의 법사가 오는 일을 서술한다. ‘대승에서 견해가 같고 수행이 같다’고 한 것은 소승을 가린 것이다.</w:t>
      </w:r>
    </w:p>
    <w:p>
      <w:pPr>
        <w:pStyle w:val="SHTKSourceText"/>
      </w:pPr>
      <w:r>
        <w:t>第二明應。應二事。所謂應供給請法。言三兩金極勢之語。若有諮請當應捨三兩金。如雪山一偈為此殞軀。況小供給。三時者中前中後初夜請[7]益。</w:t>
      </w:r>
    </w:p>
    <w:p>
      <w:pPr>
        <w:pStyle w:val="SHTKTranslationText"/>
      </w:pPr>
      <w:r>
        <w:t>둘째는 마땅히 해야 할 일을 밝힌다. 마땅히 해야 할 일은 두 가지이다. 이른바 공양해야 하고 법을 청해야 한다는 것이다. ‘석 냥의 금’이라는 말은 극단적으로 말한 것이다. 만일 자문하고 법을 청할 일이 있으면 마땅히 석 냥의 금이라도 버려야 한다. 설산동자는 한 게송을 위해 몸까지 버렸다. 하물며 작은 공양이겠는가. 세 때란 낮의 앞·가운데·뒤와 초야에 법익을 청하는 것이다.</w:t>
      </w:r>
    </w:p>
    <w:p>
      <w:pPr>
        <w:pStyle w:val="SHTKNoteSummary"/>
      </w:pPr>
      <w:r>
        <w:t>교감 요약 | [CBETA 교감] 【甲】본은 저본의 益에 也을 덧붙여 益也로 읽는다.</w:t>
      </w:r>
    </w:p>
    <w:p>
      <w:pPr>
        <w:pStyle w:val="SHTKNoteDetail"/>
      </w:pPr>
      <w:r>
        <w:t>• 원교감 원문 | 益＋（也）【甲】</w:t>
        <w:br/>
        <w:t>• 교감 번호 | 0575007</w:t>
        <w:br/>
        <w:t>• 판본 정보 | 【大】 저본 / 【甲】 이문</w:t>
        <w:br/>
        <w:t>• 저본 독법 | 益</w:t>
        <w:br/>
        <w:t>• 저본 적용 구절 | 三時者中前中後初夜請益。</w:t>
        <w:br/>
        <w:t>• 저본 기준 번역 | 세 때란 낮의 앞·가운데·뒤와 초야에 법익을 청하는 것이다.</w:t>
        <w:br/>
        <w:t>• 이문 독법 | 益也</w:t>
        <w:br/>
        <w:t>• 이문 적용 구절 | 三時者中前中後初夜請益也。</w:t>
        <w:br/>
        <w:t>• 이문 기준 번역 | 세 때란 낮의 앞·가운데·뒤와 초야에 법익을 청하는 것이다.</w:t>
        <w:br/>
        <w:t>• 의미 차이 | 종결사 也의 첨가뿐이다.</w:t>
        <w:br/>
        <w:t>• 한국어 해설 | 법익을 청한다는 뜻은 바뀌지 않는다.</w:t>
        <w:br/>
        <w:t>• 번역 영향 판정 | [번역 차이 없음]</w:t>
        <w:br/>
        <w:t>• 출처 | CBETA T40n1811, 교감 번호 0575007.</w:t>
      </w:r>
    </w:p>
    <w:p>
      <w:pPr>
        <w:pStyle w:val="Heading4"/>
      </w:pPr>
      <w:r>
        <w:t>제7 해태불청법계(懈怠不聽法戒)</w:t>
      </w:r>
    </w:p>
    <w:p>
      <w:pPr>
        <w:pStyle w:val="SHTKSourceText"/>
      </w:pPr>
      <w:r>
        <w:t>第七懈怠不聽法戒。制意與前同。序事三段。一有講法處二應三不應。言毘尼經律者。大乘毘尼經律非三藏中毘尼也。大乘經有滅惡義故稱毘尼。傍人已請在彼講說法應往聽。而懈怠不去日日輕垢。地持有講法處不聽不往瞋慢心得罪。優婆塞經相去一由旬[8]不限。</w:t>
      </w:r>
    </w:p>
    <w:p>
      <w:pPr>
        <w:pStyle w:val="SHTKTranslationText"/>
      </w:pPr>
      <w:r>
        <w:t>제7은 게을러 법을 듣지 않는 계이다. 제정한 뜻은 앞의 계와 같다. 서사는 세 단락이다. 첫째 법을 강설하는 곳이 있음, 둘째 마땅히 해야 함, 셋째 해서는 안 됨이다. ‘비니경률’이라고 한 것은, 대승의 비니경률이지 삼장 가운데의 비니를 말하는 것이 아니다. 대승경에도 악을 없애는 뜻이 있으므로 비니라고 부른다. 다른 사람이 이미 청하여 그곳에서 법을 강설하면 마땅히 가서 들어야 한다. 그런데 게을러 가지 않으면 날마다 경구죄를 범한다. 《지지론》에서는 법을 강설하는 곳이 있는데 듣지 않고 가지 않으면서 성내고 교만한 마음을 내면 죄를 얻는다고 하였다. 《우바새계경》에서는 서로 한 유순 떨어져 있어도 한정하지 않는다.</w:t>
      </w:r>
    </w:p>
    <w:p>
      <w:pPr>
        <w:pStyle w:val="SHTKNoteSummary"/>
      </w:pPr>
      <w:r>
        <w:t>교감 요약 | [CBETA 교감] 【甲】본은 저본의 不限을 為限也로 읽는다.</w:t>
      </w:r>
    </w:p>
    <w:p>
      <w:pPr>
        <w:pStyle w:val="SHTKNoteDetail"/>
      </w:pPr>
      <w:r>
        <w:t>• 원교감 원문 | 不限＝為限也【甲】</w:t>
        <w:br/>
        <w:t>• 교감 번호 | 0575008</w:t>
        <w:br/>
        <w:t>• 판본 정보 | 【大】 저본 / 【甲】 이문</w:t>
        <w:br/>
        <w:t>• 저본 독법 | 不限</w:t>
        <w:br/>
        <w:t>• 저본 적용 구절 | 優婆塞經相去一由旬不限。</w:t>
        <w:br/>
        <w:t>• 저본 기준 번역 | 《우바새계경》에서는 서로 한 유순 떨어져 있어도 한정하지 않는다.</w:t>
        <w:br/>
        <w:t>• 이문 독법 | 為限也</w:t>
        <w:br/>
        <w:t>• 이문 적용 구절 | 優婆塞經相去一由旬為限也。</w:t>
        <w:br/>
        <w:t>• 이문 기준 번역 | 《우바새계경》에서는 서로 한 유순 떨어져 있는 것을 한계로 삼는다고 한다.</w:t>
        <w:br/>
        <w:t>• 의미 차이 | 저본 不限은 한 유순의 거리에도 제한하지 않는다는 뜻이고, 【甲】의 為限也는 한 유순을 한계로 삼는다는 뜻이다.</w:t>
        <w:br/>
        <w:t>• 한국어 해설 | 청법 의무가 미치는 거리의 범위가 정반대로 달라진다.</w:t>
        <w:br/>
        <w:t>• 문맥상 해설 | 청법 의무의 공간적 범위를 정하는 규정이므로 실제 적용에 영향을 준다.</w:t>
        <w:br/>
        <w:t>• 번역 영향 판정 | [의미 차이 있음]</w:t>
        <w:br/>
        <w:t>• 출처 | CBETA T40n1811, 교감 번호 0575008.</w:t>
      </w:r>
    </w:p>
    <w:p>
      <w:pPr>
        <w:pStyle w:val="Heading4"/>
      </w:pPr>
      <w:r>
        <w:t>제8 배대향소계(背大向小戒)</w:t>
      </w:r>
    </w:p>
    <w:p>
      <w:pPr>
        <w:pStyle w:val="SHTKSourceText"/>
      </w:pPr>
      <w:r>
        <w:t>第八背大向小戒。[9]直制猶預未決。</w:t>
      </w:r>
    </w:p>
    <w:p>
      <w:pPr>
        <w:pStyle w:val="SHTKTranslationText"/>
      </w:pPr>
      <w:r>
        <w:t>제8은 대승을 등지고 소승으로 향하는 계이다. 곧바로 제정한 것은 아직 망설이며 결정하지 못한 상태이다.</w:t>
      </w:r>
    </w:p>
    <w:p>
      <w:pPr>
        <w:pStyle w:val="SHTKNoteSummary"/>
      </w:pPr>
      <w:r>
        <w:t>교감 요약 | [CBETA 교감] 【甲】본은 저본의 直을 乖大故制七眾同犯大小乘不共所習各異序事兩階一背大二向小此戒直로 읽는다.</w:t>
      </w:r>
    </w:p>
    <w:p>
      <w:pPr>
        <w:pStyle w:val="SHTKNoteDetail"/>
      </w:pPr>
      <w:r>
        <w:t>• 원교감 원문 | （乖大故制七眾同犯大小乘不共所習各異序事兩階一背大二向小此戒）＋直【甲】</w:t>
        <w:br/>
        <w:t>• 교감 번호 | 0575009</w:t>
        <w:br/>
        <w:t>• 판본 정보 | 【大】 저본 / 【甲】 이문</w:t>
        <w:br/>
        <w:t>• 저본 독법 | 直</w:t>
        <w:br/>
        <w:t>• 저본 적용 구절 | 直制猶預未決。</w:t>
        <w:br/>
        <w:t>• 저본 기준 번역 | 곧바로 제정한 것은 아직 망설이며 결정하지 못한 상태이다.</w:t>
        <w:br/>
        <w:t>• 이문 독법 | 乖大故制七眾同犯大小乘不共所習各異序事兩階一背大二向小此戒直</w:t>
        <w:br/>
        <w:t>• 이문 적용 구절 | 乖大故制七眾同犯大小乘不共所習各異序事兩階一背大二向小此戒直制猶預未決。</w:t>
        <w:br/>
        <w:t>• 이문 기준 번역 | 대승에 어긋나므로 제정하였고, 칠중이 함께 범하며 대승과 소승은 공통되지 않고 배우는 바가 각각 다르다. 서사는 두 단계로, 첫째 대승을 등지고 둘째 소승으로 향하는 것이다. 이 계는 곧바로 아직 망설이며 결정하지 못한 상태를 제재한다.</w:t>
        <w:br/>
        <w:t>• 의미 차이 | 【甲】본은 直 앞에 제정 이유·대소승 관계·두 단계 과문을 장문으로 보충한다.</w:t>
        <w:br/>
        <w:t>• 한국어 해설 | 저본은 곧바로 미결정 상태의 제재만 말하지만, 이문은 그 앞에 계 전체의 성격과 과문 구조를 명시한다.</w:t>
        <w:br/>
        <w:t>• 문맥상 해설 | 이문은 제8계의 도입부 전체를 보충하므로 과문 복원에 중요하다.</w:t>
        <w:br/>
        <w:t>• 번역 영향 판정 | [문장 구조 변화]</w:t>
        <w:br/>
        <w:t>• 출처 | CBETA T40n1811, 교감 번호 0575009.</w:t>
      </w:r>
    </w:p>
    <w:p>
      <w:pPr>
        <w:pStyle w:val="SHTKSourceText"/>
      </w:pPr>
      <w:r>
        <w:t>是下邪見之方便。若決謂大劣小勝計成失戒。若心邪畫未成犯輕垢。同此戒制。今舉背大向小為語。以凡夫菩薩多行此事故。若彰言說則有兩種。若法[10]相說戒善已謝[11]正犯性罪。</w:t>
      </w:r>
    </w:p>
    <w:p>
      <w:pPr>
        <w:pStyle w:val="SHTKTranslationText"/>
      </w:pPr>
      <w:r>
        <w:t>이는 아래의 사견에 대한 방편이다. 만일 대승은 열등하고 소승은 뛰어나다고 결정하여 계탁이 성립하면 계를 잃는다. 사특한 마음을 그었으나 아직 성립하지 않았으면 경구죄를 범한다. 이 계의 제재와 같다. 지금은 대승을 등지고 소승으로 향하는 것을 들어 말한다. 범부 보살이 이런 일을 많이 행하기 때문이다. 만일 드러내어 말한다면 두 종류가 있다. 만일 법상에 맞게 말한다면 계의 선은 이미 사라지고 바로 성죄를 범한다.</w:t>
      </w:r>
    </w:p>
    <w:p>
      <w:pPr>
        <w:pStyle w:val="SHTKNoteSummary"/>
      </w:pPr>
      <w:r>
        <w:t>교감 요약 | [CBETA 교감] 【甲】본은 저본의 相을 想로 읽는다.</w:t>
      </w:r>
    </w:p>
    <w:p>
      <w:pPr>
        <w:pStyle w:val="SHTKNoteDetail"/>
      </w:pPr>
      <w:r>
        <w:t>• 원교감 원문 | 相＝想【甲】＊</w:t>
        <w:br/>
        <w:t>• 교감 번호 | 0575010</w:t>
        <w:br/>
        <w:t>• 판본 정보 | 【大】 저본 / 【甲】 이문</w:t>
        <w:br/>
        <w:t>• 저본 독법 | 相</w:t>
        <w:br/>
        <w:t>• 저본 적용 구절 | 若法相說戒善已謝正犯性罪。</w:t>
        <w:br/>
        <w:t>• 저본 기준 번역 | 만일 법상에 맞게 말한다면 계의 선은 이미 사라지고 바로 성죄를 범한다.</w:t>
        <w:br/>
        <w:t>• 이문 독법 | 想</w:t>
        <w:br/>
        <w:t>• 이문 적용 구절 | 若法想說戒善已謝正犯性罪。</w:t>
        <w:br/>
        <w:t>• 이문 기준 번역 | 만일 법에 대한 생각으로 말한다면 계의 선은 이미 사라지고 바로 성죄를 범한다.</w:t>
        <w:br/>
        <w:t>• 의미 차이 | 法相은 법의 상·법상에 맞게 말한다는 뜻으로 읽히고, 法想은 법에 대한 생각·관념을 뜻할 수 있다.</w:t>
        <w:br/>
        <w:t>• 한국어 해설 | 한 글자 차이지만 판단 기준을 ‘법상’으로 볼지 ‘법에 대한 생각’으로 볼지 뉘앙스가 달라진다.</w:t>
        <w:br/>
        <w:t>• 번역 영향 판정 | [의미 차이 경미]</w:t>
        <w:br/>
        <w:t>• 출처 | CBETA T40n1811, 교감 번호 0575010.</w:t>
      </w:r>
    </w:p>
    <w:p>
      <w:pPr>
        <w:pStyle w:val="SHTKNoteSummary"/>
      </w:pPr>
      <w:r>
        <w:t>교감 요약 | [CBETA 교감] 【甲】본은 저본의 正을 止로 읽는다.</w:t>
      </w:r>
    </w:p>
    <w:p>
      <w:pPr>
        <w:pStyle w:val="SHTKNoteDetail"/>
      </w:pPr>
      <w:r>
        <w:t>• 원교감 원문 | 正＝止【甲】</w:t>
        <w:br/>
        <w:t>• 교감 번호 | 0575011</w:t>
        <w:br/>
        <w:t>• 판본 정보 | 【大】 저본 / 【甲】 이문</w:t>
        <w:br/>
        <w:t>• 저본 독법 | 正</w:t>
        <w:br/>
        <w:t>• 저본 적용 구절 | 若法相說戒善已謝正犯性罪。</w:t>
        <w:br/>
        <w:t>• 저본 기준 번역 | 만일 법상에 맞게 말한다면 계의 선은 이미 사라지고 바로 성죄를 범한다.</w:t>
        <w:br/>
        <w:t>• 이문 독법 | 止</w:t>
        <w:br/>
        <w:t>• 이문 적용 구절 | 若法相說戒善已謝止犯性罪。</w:t>
        <w:br/>
        <w:t>• 이문 기준 번역 | 만일 법상에 맞게 말한다면 계의 선은 이미 사라지고 다만 성죄를 범한다.</w:t>
        <w:br/>
        <w:t>• 의미 차이 | 正犯은 바로 범한다는 뜻이고 止犯은 다만 그 죄를 범한다는 식으로 읽을 수 있다.</w:t>
        <w:br/>
        <w:t>• 한국어 해설 | 성죄를 범한다는 핵심은 같지만 범죄의 직접성 또는 한정의 뉘앙스가 달라진다.</w:t>
        <w:br/>
        <w:t>• 번역 영향 판정 | [의미 차이 경미]</w:t>
        <w:br/>
        <w:t>• 출처 | CBETA T40n1811, 교감 번호 0575011.</w:t>
      </w:r>
    </w:p>
    <w:p>
      <w:pPr>
        <w:pStyle w:val="SHTKSourceText"/>
      </w:pPr>
      <w:r>
        <w:rPr>
          <w:rFonts w:ascii="Noto Serif CJK TC" w:hAnsi="Noto Serif CJK TC" w:eastAsia="Noto Serif CJK TC"/>
          <w:b w:val="0"/>
          <w:sz w:val="21"/>
        </w:rPr>
        <w:t>若非法[＊]相說犯第十重。</w:t>
      </w:r>
    </w:p>
    <w:p>
      <w:pPr>
        <w:pStyle w:val="SHTKTranslationText"/>
      </w:pPr>
      <w:r>
        <w:rPr>
          <w:rFonts w:ascii="Noto Serif CJK KR" w:hAnsi="Noto Serif CJK KR" w:eastAsia="Noto Serif CJK KR"/>
          <w:b w:val="0"/>
          <w:sz w:val="21"/>
        </w:rPr>
        <w:t>만일 법상에 맞지 않게 말하면 제10중계를 범한다.</w:t>
      </w:r>
    </w:p>
    <w:p>
      <w:pPr>
        <w:pStyle w:val="SHTKNoteSummary"/>
      </w:pPr>
      <w:r>
        <w:t>교감 요약 | [CBETA 교감] [＊]는 앞서 나온 교감 0575010을 이 위치에도 다시 적용한다.</w:t>
      </w:r>
    </w:p>
    <w:p>
      <w:pPr>
        <w:pStyle w:val="SHTKNoteDetail"/>
      </w:pPr>
      <w:r>
        <w:t>• 원교감 원문 | 相＝想【甲】＊</w:t>
        <w:br/>
        <w:t>• 교감 번호 | 0575010의 상호참조 [＊]</w:t>
        <w:br/>
        <w:t>• 판본 정보 | 【大】 저본 / 【甲】 이문</w:t>
        <w:br/>
        <w:t>• 저본 독법 | 相</w:t>
        <w:br/>
        <w:t>• 저본 적용 구절 | 若非法相說犯第十重。</w:t>
        <w:br/>
        <w:t>• 저본 기준 번역 | 만일 법상에 맞지 않게 말하면 제10중계를 범한다.</w:t>
        <w:br/>
        <w:t>• 이문 독법 | 想</w:t>
        <w:br/>
        <w:t>• 이문 적용 구절 | 若非法想說犯第十重。</w:t>
        <w:br/>
        <w:t>• 이문 기준 번역 | 만일 법에 대한 생각이 바르지 않게 말하면 제10중계를 범한다.</w:t>
        <w:br/>
        <w:t>• 의미 차이 | 앞의 相/想 이문이 非法相/非法想에도 반복된다.</w:t>
        <w:br/>
        <w:t>• 한국어 해설 | 저본은 “법상에 맞지 않게”, 이문은 “법에 대한 생각이 그릇되게”라는 방향으로 읽힐 여지가 있다. 별표는 새로운 교감이 아니라 앞의 동일 교감을 반복 적용하는 상호참조이다.</w:t>
        <w:br/>
        <w:t>• 번역 영향 판정 | [의미 차이 경미]</w:t>
        <w:br/>
        <w:t>• 출처 | CBETA T40n1811, 교감 번호 0575010의 상호참조 `[＊]`.</w:t>
      </w:r>
    </w:p>
    <w:p>
      <w:pPr>
        <w:pStyle w:val="SHTKSourceText"/>
      </w:pPr>
      <w:r>
        <w:t>而受持二乘者是欲受。外道惡見兩解。一云二乘望大乘悉是外道。二云若背大乘欲受六師法。計未成是邪見方便犯輕垢。[12]此戒[＊]制。</w:t>
      </w:r>
    </w:p>
    <w:p>
      <w:pPr>
        <w:pStyle w:val="SHTKTranslationText"/>
      </w:pPr>
      <w:r>
        <w:t>그런데 이승의 법을 받아 지닌다는 것은 받아들이고자 하는 것이다. 외도의 악견에 대해서는 두 가지 해석이 있다. 한 설에서는 이승은 대승에 견주어 보면 모두 외도라고 한다. 둘째 설에서는 대승을 등지고 육사의 법을 받아들이려 하는 경우라고 한다. 계탁이 아직 성립하지 않은 것은 사견의 방편이므로 경구죄를 범한다. 이 계에서 제정한다.</w:t>
      </w:r>
    </w:p>
    <w:p>
      <w:pPr>
        <w:pStyle w:val="SHTKNoteSummary"/>
      </w:pPr>
      <w:r>
        <w:t>교감 요약 | [CBETA 교감] 【甲】본은 저본의 此을 同此로 읽는다.</w:t>
      </w:r>
    </w:p>
    <w:p>
      <w:pPr>
        <w:pStyle w:val="SHTKNoteDetail"/>
      </w:pPr>
      <w:r>
        <w:t>• 원교감 원문 | （同）＋此【甲】</w:t>
        <w:br/>
        <w:t>• 교감 번호 | 0575012</w:t>
        <w:br/>
        <w:t>• 판본 정보 | 【大】 저본 / 【甲】 이문</w:t>
        <w:br/>
        <w:t>• 저본 독법 | 此</w:t>
        <w:br/>
        <w:t>• 저본 적용 구절 | 此戒制。</w:t>
        <w:br/>
        <w:t>• 저본 기준 번역 | 이 계에서 제정한다.</w:t>
        <w:br/>
        <w:t>• 이문 독법 | 同此</w:t>
        <w:br/>
        <w:t>• 이문 적용 구절 | 同此戒制。</w:t>
        <w:br/>
        <w:t>• 이문 기준 번역 | 이 계와 같이 제정한다.</w:t>
        <w:br/>
        <w:t>• 의미 차이 | 此戒制와 同此戒制의 차이로, 【甲】은 앞의 제재와 같다는 연결을 명시한다.</w:t>
        <w:br/>
        <w:t>• 한국어 해설 | 제재 내용 자체보다 앞 규정과의 동일성을 더 분명히 한다.</w:t>
        <w:br/>
        <w:t>• 번역 영향 판정 | [의미 차이 경미]</w:t>
        <w:br/>
        <w:t>• 출처 | CBETA T40n1811, 교감 번호 0575012.</w:t>
      </w:r>
    </w:p>
    <w:p>
      <w:pPr>
        <w:pStyle w:val="SHTKNoteSummary"/>
      </w:pPr>
      <w:r>
        <w:t>교감 요약 | [CBETA 교감] [＊]는 앞서 나온 교감 0574011을 이 위치에도 다시 적용한다.</w:t>
      </w:r>
    </w:p>
    <w:p>
      <w:pPr>
        <w:pStyle w:val="SHTKNoteDetail"/>
      </w:pPr>
      <w:r>
        <w:t>• 원교감 원문 | 制＋（也）【甲】＊</w:t>
        <w:br/>
        <w:t>• 교감 번호 | 0574011의 상호참조 [＊]</w:t>
        <w:br/>
        <w:t>• 판본 정보 | 【大】 저본 / 【甲】 이문</w:t>
        <w:br/>
        <w:t>• 저본 독법 | 制</w:t>
        <w:br/>
        <w:t>• 저본 적용 구절 | 此戒制。</w:t>
        <w:br/>
        <w:t>• 저본 기준 번역 | 이 계에서 제정한다.</w:t>
        <w:br/>
        <w:t>• 이문 독법 | 制也</w:t>
        <w:br/>
        <w:t>• 이문 적용 구절 | 此戒制也。</w:t>
        <w:br/>
        <w:t>• 이문 기준 번역 | 이 계에서 제정하는 것이다.</w:t>
        <w:br/>
        <w:t>• 의미 차이 | 制 뒤에 종결사 也가 붙는 차이이다.</w:t>
        <w:br/>
        <w:t>• 한국어 해설 | 제정한다는 의미는 그대로이다. 별표는 새로운 교감이 아니라 앞의 동일 교감을 반복 적용하는 상호참조이다.</w:t>
        <w:br/>
        <w:t>• 번역 영향 판정 | [번역 차이 없음]</w:t>
        <w:br/>
        <w:t>• 출처 | CBETA T40n1811, 교감 번호 0574011의 상호참조 `[＊]`.</w:t>
      </w:r>
    </w:p>
    <w:p>
      <w:pPr>
        <w:pStyle w:val="Heading4"/>
      </w:pPr>
      <w:r>
        <w:t>제9 불간병계(不看病戒)</w:t>
      </w:r>
    </w:p>
    <w:p>
      <w:pPr>
        <w:pStyle w:val="SHTKSourceText"/>
      </w:pPr>
      <w:r>
        <w:t>第九不看病戒。乖慈故制。七眾同犯大小乘不全共。大士一切應看。聲聞止在師友同[13]活共房及僧[14]尼。</w:t>
      </w:r>
    </w:p>
    <w:p>
      <w:pPr>
        <w:pStyle w:val="SHTKTranslationText"/>
      </w:pPr>
      <w:r>
        <w:t>제9는 병자를 돌보지 않는 계이다. 자비에 어긋나므로 제정하였다. 칠중이 함께 범하지만 대승과 소승이 완전히 함께하는 것은 아니다. 대사는 모든 병자를 마땅히 돌보아야 한다. 성문은 스승·친구·함께 생활하는 이·같은 방을 쓰는 이 및 승니에 한정한다.</w:t>
      </w:r>
    </w:p>
    <w:p>
      <w:pPr>
        <w:pStyle w:val="SHTKNoteSummary"/>
      </w:pPr>
      <w:r>
        <w:t>교감 요약 | [CBETA 교감] 【甲】본은 저본의 活을 法로 읽는다.</w:t>
      </w:r>
    </w:p>
    <w:p>
      <w:pPr>
        <w:pStyle w:val="SHTKNoteDetail"/>
      </w:pPr>
      <w:r>
        <w:t>• 원교감 원문 | 活＝法【甲】</w:t>
        <w:br/>
        <w:t>• 교감 번호 | 0575013</w:t>
        <w:br/>
        <w:t>• 판본 정보 | 【大】 저본 / 【甲】 이문</w:t>
        <w:br/>
        <w:t>• 저본 독법 | 活</w:t>
        <w:br/>
        <w:t>• 저본 적용 구절 | 聲聞止在師友同活共房及僧尼。</w:t>
        <w:br/>
        <w:t>• 저본 기준 번역 | 성문은 스승·친구·함께 생활하는 이·같은 방을 쓰는 이 및 승니에 한정한다.</w:t>
        <w:br/>
        <w:t>• 이문 독법 | 法</w:t>
        <w:br/>
        <w:t>• 이문 적용 구절 | 聲聞止在師友同法共房及僧尼。</w:t>
        <w:br/>
        <w:t>• 이문 기준 번역 | 성문은 스승·친구·같은 법을 따르는 이·같은 방을 쓰는 이 및 승니에 한정한다.</w:t>
        <w:br/>
        <w:t>• 의미 차이 | 同活은 함께 생활하는 사람, 同法은 같은 법을 따르는 사람을 가리킨다.</w:t>
        <w:br/>
        <w:t>• 한국어 해설 | 병간호 의무가 미치는 관계 범주가 생활 공동체인지 법적 공동체인지 달라진다.</w:t>
        <w:br/>
        <w:t>• 번역 영향 판정 | [의미 차이 있음]</w:t>
        <w:br/>
        <w:t>• 출처 | CBETA T40n1811, 교감 번호 0575013.</w:t>
      </w:r>
    </w:p>
    <w:p>
      <w:pPr>
        <w:pStyle w:val="SHTKNoteSummary"/>
      </w:pPr>
      <w:r>
        <w:t>교감 요약 | [CBETA 교감] 【甲】본은 저본의 尼을 差로 읽는다.</w:t>
      </w:r>
    </w:p>
    <w:p>
      <w:pPr>
        <w:pStyle w:val="SHTKNoteDetail"/>
      </w:pPr>
      <w:r>
        <w:t>• 원교감 원문 | 尼＝差【甲】</w:t>
        <w:br/>
        <w:t>• 교감 번호 | 0575014</w:t>
        <w:br/>
        <w:t>• 판본 정보 | 【大】 저본 / 【甲】 이문</w:t>
        <w:br/>
        <w:t>• 저본 독법 | 尼</w:t>
        <w:br/>
        <w:t>• 저본 적용 구절 | 聲聞止在師友同活共房及僧尼。</w:t>
        <w:br/>
        <w:t>• 저본 기준 번역 | 성문은 스승·친구·함께 생활하는 이·같은 방을 쓰는 이 및 승니에 한정한다.</w:t>
        <w:br/>
        <w:t>• 이문 독법 | 差</w:t>
        <w:br/>
        <w:t>• 이문 적용 구절 | 聲聞止在師友同活共房及僧差。</w:t>
        <w:br/>
        <w:t>• 이문 기준 번역 | 성문은 스승·친구·함께 생활하는 이·같은 방을 쓰는 이 및 승가에서 차출된 이에 한정한다.</w:t>
        <w:br/>
        <w:t>• 의미 차이 | 僧尼는 승려와 비구니를 뜻하지만 僧差는 승가에서 차출된 사람으로 읽힌다.</w:t>
        <w:br/>
        <w:t>• 한국어 해설 | 병간호 의무 대상의 범주가 달라진다.</w:t>
        <w:br/>
        <w:t>• 번역 영향 판정 | [의미 차이 있음]</w:t>
        <w:br/>
        <w:t>• 출처 | CBETA T40n1811, 교감 번호 0575014.</w:t>
      </w:r>
    </w:p>
    <w:p>
      <w:pPr>
        <w:pStyle w:val="SHTKSourceText"/>
      </w:pPr>
      <w:r>
        <w:t>此外不制。以其本不兼物故。序事三重。一舉病人是勝福田二應。言供養病人如佛極敬為語。此明在心不在田。如阿難分飯與餓狗。以此心明好故與佛一等。菩薩見一切病人隨力所能皆應看視。文中舉父母師弟子。從近而始也。末云城邑曠野。</w:t>
      </w:r>
    </w:p>
    <w:p>
      <w:pPr>
        <w:pStyle w:val="SHTKTranslationText"/>
      </w:pPr>
      <w:r>
        <w:t>이 밖에는 제정하지 않는다. 본래 두루 중생을 이롭게 하는 것을 목적으로 하지 않기 때문이다. 서사는 세 겹이다. 첫째 병자를 들어 뛰어난 복전임을 밝히고, 둘째 마땅히 해야 함을 밝힌다. 병자를 공양하기를 부처님처럼 하라는 말은 지극히 공경하라는 뜻으로 한 말이다. 이는 마음에 달린 것이지 복전 자체에 달린 것이 아님을 밝힌다. 예컨대 아난이 밥을 나누어 굶주린 개에게 준 것과 같다. 이 마음이 훌륭하기 때문에 부처님께 드린 것과 한가지라는 뜻이다. 보살은 모든 병자를 보면 자신의 힘이 미치는 대로 모두 돌보아야 한다. 글에서는 부모·스승·제자를 들었다. 가까운 데서부터 시작한 것이다. 끝에서 ‘성읍과 광야’라고 하였다.</w:t>
      </w:r>
    </w:p>
    <w:p>
      <w:pPr>
        <w:pStyle w:val="SHTKSourceText"/>
      </w:pPr>
      <w:r>
        <w:t>凡是病皆救即知通一切也。若瞋心捨置隨人結輕垢。若力不及起慈念心不犯。其細碎如律部也。</w:t>
      </w:r>
    </w:p>
    <w:p>
      <w:pPr>
        <w:pStyle w:val="SHTKTranslationText"/>
      </w:pPr>
      <w:r>
        <w:t>무릇 병든 이는 모두 구제한다고 했으니, 곧 모든 병자에게 통함을 알 수 있다. 성내는 마음으로 내버려두면 사람마다 경구죄를 맺는다. 힘이 미치지 않으면 자애롭게 생각하는 마음을 일으키기만 해도 범하지 않는다. 그 세세한 사항은 율부와 같다.</w:t>
      </w:r>
    </w:p>
    <w:p>
      <w:pPr>
        <w:pStyle w:val="Heading4"/>
      </w:pPr>
      <w:r>
        <w:t>제10 축살구계(畜殺具戒)</w:t>
      </w:r>
    </w:p>
    <w:p>
      <w:pPr>
        <w:pStyle w:val="SHTKSourceText"/>
      </w:pPr>
      <w:r>
        <w:rPr>
          <w:rFonts w:ascii="Noto Serif CJK TC" w:hAnsi="Noto Serif CJK TC" w:eastAsia="Noto Serif CJK TC"/>
          <w:b w:val="0"/>
          <w:sz w:val="21"/>
        </w:rPr>
        <w:t>第十畜[15]殺具戒。</w:t>
      </w:r>
    </w:p>
    <w:p>
      <w:pPr>
        <w:pStyle w:val="SHTKTranslationText"/>
      </w:pPr>
      <w:r>
        <w:rPr>
          <w:rFonts w:ascii="Noto Serif CJK KR" w:hAnsi="Noto Serif CJK KR" w:eastAsia="Noto Serif CJK KR"/>
          <w:b w:val="0"/>
          <w:sz w:val="21"/>
        </w:rPr>
        <w:t>제10은 살생 도구를 소유하는 계이다.</w:t>
      </w:r>
    </w:p>
    <w:p>
      <w:pPr>
        <w:pStyle w:val="SHTKNoteSummary"/>
      </w:pPr>
      <w:r>
        <w:t>교감 요약 | [CBETA 교감] 【甲】본은 저본의 殺에 眾生을 덧붙여 殺眾生로 읽는다.</w:t>
      </w:r>
    </w:p>
    <w:p>
      <w:pPr>
        <w:pStyle w:val="SHTKNoteDetail"/>
      </w:pPr>
      <w:r>
        <w:t>• 원교감 원문 | 殺＋（眾生）【甲】</w:t>
        <w:br/>
        <w:t>• 교감 번호 | 0575015</w:t>
        <w:br/>
        <w:t>• 판본 정보 | 【大】 저본 / 【甲】 이문</w:t>
        <w:br/>
        <w:t>• 저본 독법 | 殺</w:t>
        <w:br/>
        <w:t>• 저본 적용 구절 | 第十畜殺具戒。</w:t>
        <w:br/>
        <w:t>• 저본 기준 번역 | 제10은 살생 도구를 소유하는 계이다.</w:t>
        <w:br/>
        <w:t>• 이문 독법 | 殺眾生</w:t>
        <w:br/>
        <w:t>• 이문 적용 구절 | 第十畜殺眾生具戒。</w:t>
        <w:br/>
        <w:t>• 이문 기준 번역 | 제10은 중생을 죽이는 도구를 소유하는 계이다.</w:t>
        <w:br/>
        <w:t>• 의미 차이 | 【甲】은 殺 뒤에 眾生을 보태 살생의 대상을 명시한다.</w:t>
        <w:br/>
        <w:t>• 한국어 해설 | 계명이 살생 도구를 소유하는 계라는 뜻은 동일하다.</w:t>
        <w:br/>
        <w:t>• 번역 영향 판정 | [번역 차이 없음]</w:t>
        <w:br/>
        <w:t>• 출처 | CBETA T40n1811, 교감 번호 0575015.</w:t>
      </w:r>
    </w:p>
    <w:p>
      <w:pPr>
        <w:pStyle w:val="SHTKSourceText"/>
      </w:pPr>
      <w:r>
        <w:t>以傷慈故制。七眾同犯大小俱制。序事三重。一不應畜二引[16]泥三舉非結過。</w:t>
      </w:r>
    </w:p>
    <w:p>
      <w:pPr>
        <w:pStyle w:val="SHTKTranslationText"/>
      </w:pPr>
      <w:r>
        <w:t>자비를 해치므로 제정하였다. 칠중이 함께 범하며 대승과 소승이 모두 제정한다. 서사는 세 겹이다. [의미 불확실] 첫째 소유해서는 안 됨, 둘째 ‘니(泥)를 듦’, 셋째 그릇됨을 들어 허물을 맺음이다.</w:t>
      </w:r>
    </w:p>
    <w:p>
      <w:pPr>
        <w:pStyle w:val="SHTKNoteSummary"/>
      </w:pPr>
      <w:r>
        <w:t>교감 요약 | [CBETA 교감] 【甲】본은 저본의 泥을 況로 읽는다.</w:t>
      </w:r>
    </w:p>
    <w:p>
      <w:pPr>
        <w:pStyle w:val="SHTKNoteDetail"/>
      </w:pPr>
      <w:r>
        <w:t>• 원교감 원문 | 泥＝況【甲】</w:t>
        <w:br/>
        <w:t>• 교감 번호 | 0575016</w:t>
        <w:br/>
        <w:t>• 판본 정보 | 【大】 저본 / 【甲】 이문</w:t>
        <w:br/>
        <w:t>• 저본 독법 | 泥</w:t>
        <w:br/>
        <w:t>• 저본 적용 구절 | 一不應畜二引泥三舉非結過。</w:t>
        <w:br/>
        <w:t>• 저본 기준 번역 | [의미 불확실] 첫째 소유해서는 안 됨, 둘째 ‘니(泥)를 듦’, 셋째 그릇됨을 들어 허물을 맺음이다.</w:t>
        <w:br/>
        <w:t>• 이문 독법 | 況</w:t>
        <w:br/>
        <w:t>• 이문 적용 구절 | 一不應畜二引況三舉非結過。</w:t>
        <w:br/>
        <w:t>• 이문 기준 번역 | 첫째 소유해서는 안 됨, 둘째 하물며를 들어 견줌, 셋째 그릇됨을 들어 허물을 맺음이다.</w:t>
        <w:br/>
        <w:t>• 의미 차이 | 저본 泥는 이 문맥에서 뜻이 불분명하지만 【甲】의 況은 “하물며를 들어 견줌”이라는 과문으로 자연스럽다.</w:t>
        <w:br/>
        <w:t>• 한국어 해설 | 이문은 둘째 과문의 기능을 명확하게 복원한다.</w:t>
        <w:br/>
        <w:t>• 문맥상 해설 | 저본은 [의미 불확실]로 보존하고, 구조 해석에는 【甲】본을 참고한다.</w:t>
        <w:br/>
        <w:t>• 번역 영향 판정 | [의미 차이 있음]</w:t>
        <w:br/>
        <w:t>• 출처 | CBETA T40n1811, 교감 번호 0575016.</w:t>
      </w:r>
    </w:p>
    <w:p>
      <w:pPr>
        <w:pStyle w:val="SHTKSourceText"/>
      </w:pPr>
      <w:r>
        <w:t>父母之仇尚不思報。況畜殺具欲害眾生。罾繳羅網等道俗[17]皆制。</w:t>
      </w:r>
    </w:p>
    <w:p>
      <w:pPr>
        <w:pStyle w:val="SHTKTranslationText"/>
      </w:pPr>
      <w:r>
        <w:t>부모의 원수조차 오히려 갚을 생각을 하지 않는다. 하물며 살생 도구를 소유하여 중생을 해치려 하겠는가. 그물·주살·나망 등은 도인과 속인을 모두 제재한다.</w:t>
      </w:r>
    </w:p>
    <w:p>
      <w:pPr>
        <w:pStyle w:val="SHTKNoteSummary"/>
      </w:pPr>
      <w:r>
        <w:t>교감 요약 | [CBETA 교감] 【甲】본은 저본의 皆을 同로 읽는다.</w:t>
      </w:r>
    </w:p>
    <w:p>
      <w:pPr>
        <w:pStyle w:val="SHTKNoteDetail"/>
      </w:pPr>
      <w:r>
        <w:t>• 원교감 원문 | 皆＝同【甲】</w:t>
        <w:br/>
        <w:t>• 교감 번호 | 0575017</w:t>
        <w:br/>
        <w:t>• 판본 정보 | 【大】 저본 / 【甲】 이문</w:t>
        <w:br/>
        <w:t>• 저본 독법 | 皆</w:t>
        <w:br/>
        <w:t>• 저본 적용 구절 | 罾繳羅網等道俗皆制。</w:t>
        <w:br/>
        <w:t>• 저본 기준 번역 | 그물·주살·나망 등은 도인과 속인을 모두 제재한다.</w:t>
        <w:br/>
        <w:t>• 이문 독법 | 同</w:t>
        <w:br/>
        <w:t>• 이문 적용 구절 | 罾繳羅網等道俗同制。</w:t>
        <w:br/>
        <w:t>• 이문 기준 번역 | 그물·주살·나망 등은 도인과 속인을 같이 제재한다.</w:t>
        <w:br/>
        <w:t>• 의미 차이 | 皆과 同은 여기서 도인과 속인 모두에게 제재가 미친다는 뜻으로 수렴한다.</w:t>
        <w:br/>
        <w:t>• 한국어 해설 | 표현 차이만 있고 적용 범위는 같다.</w:t>
        <w:br/>
        <w:t>• 번역 영향 판정 | [번역 차이 없음]</w:t>
        <w:br/>
        <w:t>• 출처 | CBETA T40n1811, 교감 번호 0575017.</w:t>
      </w:r>
    </w:p>
    <w:p>
      <w:pPr>
        <w:pStyle w:val="SHTKSourceText"/>
      </w:pPr>
      <w:r>
        <w:rPr>
          <w:rFonts w:ascii="Noto Serif CJK TC" w:hAnsi="Noto Serif CJK TC" w:eastAsia="Noto Serif CJK TC"/>
          <w:b w:val="0"/>
          <w:sz w:val="21"/>
        </w:rPr>
        <w:t>刃[18]梁弓箭舊開國王王子等。</w:t>
      </w:r>
    </w:p>
    <w:p>
      <w:pPr>
        <w:pStyle w:val="SHTKTranslationText"/>
      </w:pPr>
      <w:r>
        <w:rPr>
          <w:rFonts w:ascii="Noto Serif CJK KR" w:hAnsi="Noto Serif CJK KR" w:eastAsia="Noto Serif CJK KR"/>
          <w:b w:val="0"/>
          <w:sz w:val="21"/>
        </w:rPr>
        <w:t>[의미 불확실] 칼날·양(梁)·활·화살은 옛 해석에서 국왕과 왕자 등에게는 허용하였다.</w:t>
      </w:r>
    </w:p>
    <w:p>
      <w:pPr>
        <w:pStyle w:val="SHTKNoteSummary"/>
      </w:pPr>
      <w:r>
        <w:t>교감 요약 | [CBETA 교감] 【甲】본은 저본의 梁을 槊로 읽는다.</w:t>
      </w:r>
    </w:p>
    <w:p>
      <w:pPr>
        <w:pStyle w:val="SHTKNoteDetail"/>
      </w:pPr>
      <w:r>
        <w:t>• 원교감 원문 | 梁＝槊【甲】</w:t>
        <w:br/>
        <w:t>• 교감 번호 | 0575018</w:t>
        <w:br/>
        <w:t>• 판본 정보 | 【大】 저본 / 【甲】 이문</w:t>
        <w:br/>
        <w:t>• 저본 독법 | 梁</w:t>
        <w:br/>
        <w:t>• 저본 적용 구절 | 刃梁弓箭舊開國王王子等。</w:t>
        <w:br/>
        <w:t>• 저본 기준 번역 | [의미 불확실] 칼날·양(梁)·활·화살은 옛 해석에서 국왕과 왕자 등에게는 허용하였다.</w:t>
        <w:br/>
        <w:t>• 이문 독법 | 槊</w:t>
        <w:br/>
        <w:t>• 이문 적용 구절 | 刃槊弓箭舊開國王王子等。</w:t>
        <w:br/>
        <w:t>• 이문 기준 번역 | 칼날·창·활·화살은 옛 해석에서 국왕과 왕자 등에게는 허용하였다.</w:t>
        <w:br/>
        <w:t>• 의미 차이 | 저본 梁은 이 문맥에서 무기명으로 해석하기 어렵고, 【甲】의 槊은 긴 창을 뜻한다.</w:t>
        <w:br/>
        <w:t>• 한국어 해설 | 열거되는 살상 도구 하나의 실체가 달라진다.</w:t>
        <w:br/>
        <w:t>• 문맥상 해설 | 저본의 梁은 그대로 보존하되 의미는 확정하지 않는다.</w:t>
        <w:br/>
        <w:t>• 번역 영향 판정 | [의미 차이 있음]</w:t>
        <w:br/>
        <w:t>• 출처 | CBETA T40n1811, 교감 번호 0575018.</w:t>
      </w:r>
    </w:p>
    <w:p>
      <w:pPr>
        <w:pStyle w:val="SHTKSourceText"/>
      </w:pPr>
      <w:r>
        <w:t>此十戒總結。如下六品所[19]明。</w:t>
      </w:r>
    </w:p>
    <w:p>
      <w:pPr>
        <w:pStyle w:val="SHTKTranslationText"/>
      </w:pPr>
      <w:r>
        <w:t>이 열 가지 계를 총괄하여 맺는다. 아래의 육품에서 밝힌 바와 같다.</w:t>
      </w:r>
    </w:p>
    <w:p>
      <w:pPr>
        <w:pStyle w:val="SHTKNoteSummary"/>
      </w:pPr>
      <w:r>
        <w:t>교감 요약 | [CBETA 교감] 【甲】본은 저본의 明에 也을 덧붙여 明也로 읽는다.</w:t>
      </w:r>
    </w:p>
    <w:p>
      <w:pPr>
        <w:pStyle w:val="SHTKNoteDetail"/>
      </w:pPr>
      <w:r>
        <w:t>• 원교감 원문 | 明＋（也）【甲】</w:t>
        <w:br/>
        <w:t>• 교감 번호 | 0575019</w:t>
        <w:br/>
        <w:t>• 판본 정보 | 【大】 저본 / 【甲】 이문</w:t>
        <w:br/>
        <w:t>• 저본 독법 | 明</w:t>
        <w:br/>
        <w:t>• 저본 적용 구절 | 如下六品所明。</w:t>
        <w:br/>
        <w:t>• 저본 기준 번역 | 아래의 육품에서 밝힌 바와 같다.</w:t>
        <w:br/>
        <w:t>• 이문 독법 | 明也</w:t>
        <w:br/>
        <w:t>• 이문 적용 구절 | 如下六品所明也。</w:t>
        <w:br/>
        <w:t>• 이문 기준 번역 | 아래의 육품에서 밝힌 바와 같다.</w:t>
        <w:br/>
        <w:t>• 의미 차이 | 종결사 也의 첨가뿐이다.</w:t>
        <w:br/>
        <w:t>• 한국어 해설 | 아래 육품에서 밝힌다는 뜻은 변하지 않는다.</w:t>
        <w:br/>
        <w:t>• 번역 영향 판정 | [번역 차이 없음]</w:t>
        <w:br/>
        <w:t>• 출처 | CBETA T40n1811, 교감 번호 0575019.</w:t>
      </w:r>
    </w:p>
    <w:p>
      <w:pPr>
        <w:pStyle w:val="Heading4"/>
      </w:pPr>
      <w:r>
        <w:t>제11 국사계(國使戒)</w:t>
      </w:r>
    </w:p>
    <w:p>
      <w:pPr>
        <w:pStyle w:val="SHTKSourceText"/>
      </w:pPr>
      <w:r>
        <w:t>第十一國使戒。夫為敵國使命必覘候盈虛。矯誑策略邀合戰陣。情存勝負。以乖本慈文云國賊。七眾同犯大小俱制。序事中三。一不應二引況三舉非結過。序為利惡心[20]揀除和合。</w:t>
      </w:r>
    </w:p>
    <w:p>
      <w:pPr>
        <w:pStyle w:val="SHTKTranslationText"/>
      </w:pPr>
      <w:r>
        <w:t>제11은 나라의 사신이 되는 계이다. 적국에 사명으로 가면 반드시 그 나라의 충실함과 허실을 엿보게 된다. 거짓과 속임수와 책략으로 전쟁의 진영을 맺게 한다. 마음에 승패를 둔다. 근본의 자비에 어긋나므로 글에서는 ‘나라의 도적’이라 하였다. 칠중이 함께 범하며 대승과 소승이 모두 제정한다. 서사 가운데 세 가지가 있다. 첫째 해서는 안 됨, 둘째 하물며를 들어 견줌, 셋째 그릇됨을 들어 허물을 맺음이다. 서두에서 이익을 위해 악한 마음을 낸다고 한 것은 화합시키는 경우를 가려낸 것이다.</w:t>
      </w:r>
    </w:p>
    <w:p>
      <w:pPr>
        <w:pStyle w:val="SHTKNoteSummary"/>
      </w:pPr>
      <w:r>
        <w:t>교감 요약 | [CBETA 교감] 【甲】본은 저본의 揀을 簡로 읽는다.</w:t>
      </w:r>
    </w:p>
    <w:p>
      <w:pPr>
        <w:pStyle w:val="SHTKNoteDetail"/>
      </w:pPr>
      <w:r>
        <w:t>• 원교감 원문 | 揀＝簡【甲】</w:t>
        <w:br/>
        <w:t>• 교감 번호 | 0575020</w:t>
        <w:br/>
        <w:t>• 판본 정보 | 【大】 저본 / 【甲】 이문</w:t>
        <w:br/>
        <w:t>• 저본 독법 | 揀</w:t>
        <w:br/>
        <w:t>• 저본 적용 구절 | 序為利惡心揀除和合。</w:t>
        <w:br/>
        <w:t>• 저본 기준 번역 | 서두에서 이익을 위해 악한 마음을 낸다고 한 것은 화합시키는 경우를 가려낸 것이다.</w:t>
        <w:br/>
        <w:t>• 이문 독법 | 簡</w:t>
        <w:br/>
        <w:t>• 이문 적용 구절 | 序為利惡心簡除和合。</w:t>
        <w:br/>
        <w:t>• 이문 기준 번역 | 서두에서 이익을 위해 악한 마음을 낸다고 한 것은 화합시키는 경우를 가려낸 것이다.</w:t>
        <w:br/>
        <w:t>• 의미 차이 | 揀과 簡은 모두 여기서 가려낸다는 뜻이다.</w:t>
        <w:br/>
        <w:t>• 한국어 해설 | 자형 차이이며 번역은 같다.</w:t>
        <w:br/>
        <w:t>• 번역 영향 판정 | [번역 차이 없음]</w:t>
        <w:br/>
        <w:t>• 출처 | CBETA T40n1811, 교감 번호 0575020.</w:t>
      </w:r>
    </w:p>
    <w:p>
      <w:pPr>
        <w:pStyle w:val="SHTKSourceText"/>
      </w:pPr>
      <w:r>
        <w:t>不得入軍中軍中喧雜非佛子所行處。興師相伐殺乖慈不應為也。此使命為相害因緣故[＊]制。</w:t>
      </w:r>
    </w:p>
    <w:p>
      <w:pPr>
        <w:pStyle w:val="SHTKTranslationText"/>
      </w:pPr>
      <w:r>
        <w:t>군중에 들어가서는 안 되니, 군중은 시끄럽고 뒤섞여 불자가 행할 곳이 아니다. 군사를 일으켜 서로 치고 죽이는 것은 자비에 어긋나므로 해서는 안 된다. 이 사신 노릇은 서로 해치는 인연이 되므로 제정하였다.</w:t>
      </w:r>
    </w:p>
    <w:p>
      <w:pPr>
        <w:pStyle w:val="SHTKNoteSummary"/>
      </w:pPr>
      <w:r>
        <w:t>교감 요약 | [CBETA 교감] [＊]는 앞서 나온 교감 0574011을 이 위치에도 다시 적용한다.</w:t>
      </w:r>
    </w:p>
    <w:p>
      <w:pPr>
        <w:pStyle w:val="SHTKNoteDetail"/>
      </w:pPr>
      <w:r>
        <w:t>• 원교감 원문 | 制＋（也）【甲】＊</w:t>
        <w:br/>
        <w:t>• 교감 번호 | 0574011의 상호참조 [＊]</w:t>
        <w:br/>
        <w:t>• 판본 정보 | 【大】 저본 / 【甲】 이문</w:t>
        <w:br/>
        <w:t>• 저본 독법 | 制</w:t>
        <w:br/>
        <w:t>• 저본 적용 구절 | 此使命為相害因緣故制。</w:t>
        <w:br/>
        <w:t>• 저본 기준 번역 | 이 사신 노릇은 서로 해치는 인연이 되므로 제정하였다.</w:t>
        <w:br/>
        <w:t>• 이문 독법 | 制也</w:t>
        <w:br/>
        <w:t>• 이문 적용 구절 | 此使命為相害因緣故制也。</w:t>
        <w:br/>
        <w:t>• 이문 기준 번역 | 이 사신 노릇은 서로 해치는 인연이 되므로 제정한 것이다.</w:t>
        <w:br/>
        <w:t>• 의미 차이 | 制/制也의 종결 표현 차이이다.</w:t>
        <w:br/>
        <w:t>• 한국어 해설 | 제정 이유와 내용에는 변화가 없다. 별표는 새로운 교감이 아니라 앞의 동일 교감을 반복 적용하는 상호참조이다.</w:t>
        <w:br/>
        <w:t>• 번역 영향 판정 | [번역 차이 없음]</w:t>
        <w:br/>
        <w:t>• 출처 | CBETA T40n1811, 교감 번호 0574011의 상호참조 `[＊]`.</w:t>
      </w:r>
    </w:p>
    <w:p>
      <w:pPr>
        <w:pStyle w:val="Heading4"/>
      </w:pPr>
      <w:r>
        <w:t>제12 판매계(販賣戒)</w:t>
      </w:r>
    </w:p>
    <w:p>
      <w:pPr>
        <w:pStyle w:val="SHTKSourceText"/>
      </w:pPr>
      <w:r>
        <w:t>第十二販賣戒。希利損物乖慈故制。大小同犯七眾不全共。[1]夫販賣者謂生口六畜。</w:t>
      </w:r>
    </w:p>
    <w:p>
      <w:pPr>
        <w:pStyle w:val="SHTKTranslationText"/>
      </w:pPr>
      <w:r>
        <w:t>제12는 매매하는 계이다. 이익을 바라며 남을 손상시키는 것은 자비에 어긋나므로 제정하였다. 대승과 소승이 함께 범하지만 칠중이 완전히 함께하는 것은 아니다. 무릇 매매한다는 것은 사람과 육축을 사고파는 것을 말한다.</w:t>
      </w:r>
    </w:p>
    <w:p>
      <w:pPr>
        <w:pStyle w:val="SHTKNoteSummary"/>
      </w:pPr>
      <w:r>
        <w:t>교감 요약 | [CBETA 교감] 【甲】본은 저본의 夫을 序事中三一不應二舉況三舉非結過夫로 읽는다.</w:t>
      </w:r>
    </w:p>
    <w:p>
      <w:pPr>
        <w:pStyle w:val="SHTKNoteDetail"/>
      </w:pPr>
      <w:r>
        <w:t>• 원교감 원문 | （序事中三一不應二舉況三舉非結過）＋夫【甲】</w:t>
        <w:br/>
        <w:t>• 교감 번호 | 0576001</w:t>
        <w:br/>
        <w:t>• 판본 정보 | 【大】 저본 / 【甲】 이문</w:t>
        <w:br/>
        <w:t>• 저본 독법 | 夫</w:t>
        <w:br/>
        <w:t>• 저본 적용 구절 | 夫販賣者謂生口六畜。</w:t>
        <w:br/>
        <w:t>• 저본 기준 번역 | 무릇 매매한다는 것은 사람과 육축을 사고파는 것을 말한다.</w:t>
        <w:br/>
        <w:t>• 이문 독법 | 序事中三一不應二舉況三舉非結過夫</w:t>
        <w:br/>
        <w:t>• 이문 적용 구절 | 序事中三一不應二舉況三舉非結過夫販賣者謂生口六畜。</w:t>
        <w:br/>
        <w:t>• 이문 기준 번역 | 서사 가운데 셋이 있으니, 첫째 해서는 안 됨, 둘째 하물며를 듦, 셋째 그릇됨을 들어 허물을 맺음이다. 무릇 매매한다는 것은 사람과 육축을 사고파는 것을 말한다.</w:t>
        <w:br/>
        <w:t>• 의미 차이 | 【甲】은 夫 앞에 “서사 가운데 세 가지”라는 장문의 과문을 보충한다.</w:t>
        <w:br/>
        <w:t>• 한국어 해설 | 매매계의 세 단계 구조가 이문에서 명시된다.</w:t>
        <w:br/>
        <w:t>• 문맥상 해설 | 과문 구조 복원에 직접 관련된다.</w:t>
        <w:br/>
        <w:t>• 번역 영향 판정 | [문장 구조 변화]</w:t>
        <w:br/>
        <w:t>• 출처 | CBETA T40n1811, 교감 번호 0576001.</w:t>
      </w:r>
    </w:p>
    <w:p>
      <w:pPr>
        <w:pStyle w:val="SHTKSourceText"/>
      </w:pPr>
      <w:r>
        <w:rPr>
          <w:rFonts w:ascii="Noto Serif CJK TC" w:hAnsi="Noto Serif CJK TC" w:eastAsia="Noto Serif CJK TC"/>
          <w:b w:val="0"/>
          <w:sz w:val="21"/>
        </w:rPr>
        <w:t>或[2]販賣良人多有眷屬分張之苦。</w:t>
      </w:r>
    </w:p>
    <w:p>
      <w:pPr>
        <w:pStyle w:val="SHTKTranslationText"/>
      </w:pPr>
      <w:r>
        <w:rPr>
          <w:rFonts w:ascii="Noto Serif CJK KR" w:hAnsi="Noto Serif CJK KR" w:eastAsia="Noto Serif CJK KR"/>
          <w:b w:val="0"/>
          <w:sz w:val="21"/>
        </w:rPr>
        <w:t>혹 양민을 매매하면 권속이 흩어지는 괴로움이 많다.</w:t>
      </w:r>
    </w:p>
    <w:p>
      <w:pPr>
        <w:pStyle w:val="SHTKNoteSummary"/>
      </w:pPr>
      <w:r>
        <w:t>교감 요약 | [CBETA 교감] 【甲】본은 저본의 販을 度로 읽는다.</w:t>
      </w:r>
    </w:p>
    <w:p>
      <w:pPr>
        <w:pStyle w:val="SHTKNoteDetail"/>
      </w:pPr>
      <w:r>
        <w:t>• 원교감 원문 | 販＝度【甲】＊</w:t>
        <w:br/>
        <w:t>• 교감 번호 | 0576002</w:t>
        <w:br/>
        <w:t>• 판본 정보 | 【大】 저본 / 【甲】 이문</w:t>
        <w:br/>
        <w:t>• 저본 독법 | 販</w:t>
        <w:br/>
        <w:t>• 저본 적용 구절 | 或販賣良人多有眷屬分張之苦。</w:t>
        <w:br/>
        <w:t>• 저본 기준 번역 | 혹 양민을 매매하면 권속이 흩어지는 괴로움이 많다.</w:t>
        <w:br/>
        <w:t>• 이문 독법 | 度</w:t>
        <w:br/>
        <w:t>• 이문 적용 구절 | 或度賣良人多有眷屬分張之苦。</w:t>
        <w:br/>
        <w:t>• 이문 기준 번역 | 혹 양민을 건네거나 옮기면 권속이 흩어지는 괴로움이 많다.</w:t>
        <w:br/>
        <w:t>• 의미 차이 | 販은 매매한다는 뜻이 분명하지만 度는 이 문맥에서 어떻게 연결되는지 확정하기 어렵다.</w:t>
        <w:br/>
        <w:t>• 한국어 해설 | 양민의 분리 고통을 말하는 논지는 분명하나 동사의 정확한 독법은 판본에 따라 달라진다.</w:t>
        <w:br/>
        <w:t>• 문맥상 해설 | 별표로 뒤의 偷販에도 같은 이문이 반복된다.</w:t>
        <w:br/>
        <w:t>• 번역 영향 판정 | [판단 유보]</w:t>
        <w:br/>
        <w:t>• 출처 | CBETA T40n1811, 교감 번호 0576002.</w:t>
      </w:r>
    </w:p>
    <w:p>
      <w:pPr>
        <w:pStyle w:val="SHTKSourceText"/>
      </w:pPr>
      <w:r>
        <w:t>若販賣棺材則惡心希售。故道俗俱斷。若自作若教他為我。或教他自作悉犯輕垢。若偷[＊]販生口。</w:t>
      </w:r>
    </w:p>
    <w:p>
      <w:pPr>
        <w:pStyle w:val="SHTKTranslationText"/>
      </w:pPr>
      <w:r>
        <w:t>관재를 매매하면 악한 마음으로 팔리기를 바라게 된다. 그러므로 도인과 속인에게 모두 금한다. 스스로 하거나 남을 시켜 나를 위해 하게 하거나, 혹 남에게 시켜 그 자신을 위해 하게 하는 것도 모두 경구죄를 범한다. 만일 몰래 사람을 매매하거나,</w:t>
      </w:r>
    </w:p>
    <w:p>
      <w:pPr>
        <w:pStyle w:val="SHTKNoteSummary"/>
      </w:pPr>
      <w:r>
        <w:t>교감 요약 | [CBETA 교감] [＊]는 앞서 나온 교감 0576002을 이 위치에도 다시 적용한다.</w:t>
      </w:r>
    </w:p>
    <w:p>
      <w:pPr>
        <w:pStyle w:val="SHTKNoteDetail"/>
      </w:pPr>
      <w:r>
        <w:t>• 원교감 원문 | 販＝度【甲】＊</w:t>
        <w:br/>
        <w:t>• 교감 번호 | 0576002의 상호참조 [＊]</w:t>
        <w:br/>
        <w:t>• 판본 정보 | 【大】 저본 / 【甲】 이문</w:t>
        <w:br/>
        <w:t>• 저본 독법 | 販</w:t>
        <w:br/>
        <w:t>• 저본 적용 구절 | 若偷販生口。</w:t>
        <w:br/>
        <w:t>• 저본 기준 번역 | 만일 몰래 사람을 매매하거나,</w:t>
        <w:br/>
        <w:t>• 이문 독법 | 度</w:t>
        <w:br/>
        <w:t>• 이문 적용 구절 | 若偷度生口。</w:t>
        <w:br/>
        <w:t>• 이문 기준 번역 | 만일 몰래 사람을 건네거나 옮기거나,</w:t>
        <w:br/>
        <w:t>• 의미 차이 | 앞의 販/度 이문을 偷販에도 반복한다.</w:t>
        <w:br/>
        <w:t>• 한국어 해설 | 저본은 “몰래 매매하다”가 분명하지만 偷度의 정확한 뜻은 이 문맥만으로 확정하기 어렵다. 별표는 새로운 교감이 아니라 앞의 동일 교감을 반복 적용하는 상호참조이다.</w:t>
        <w:br/>
        <w:t>• 번역 영향 판정 | [판단 유보]</w:t>
        <w:br/>
        <w:t>• 출처 | CBETA T40n1811, 교감 번호 0576002의 상호참조 `[＊]`.</w:t>
      </w:r>
    </w:p>
    <w:p>
      <w:pPr>
        <w:pStyle w:val="SHTKSourceText"/>
      </w:pPr>
      <w:r>
        <w:t>賣畜生令殺。呪令人死。欲得棺材售。此別犯盜罪殺罪。</w:t>
      </w:r>
    </w:p>
    <w:p>
      <w:pPr>
        <w:pStyle w:val="SHTKTranslationText"/>
      </w:pPr>
      <w:r>
        <w:t>축생을 팔아 죽이게 하거나, 주술로 사람을 죽게 하거나, 관재가 팔리기를 바라는 것은, 별도로 도둑질죄와 살생죄를 범한다.</w:t>
      </w:r>
    </w:p>
    <w:p>
      <w:pPr>
        <w:pStyle w:val="Heading4"/>
      </w:pPr>
      <w:r>
        <w:t>제13 방훼계(謗毀戒)</w:t>
      </w:r>
    </w:p>
    <w:p>
      <w:pPr>
        <w:pStyle w:val="SHTKSourceText"/>
      </w:pPr>
      <w:r>
        <w:t>第十三謗毀戒。陷沒前人傷慈故制。大小乘俱制七眾同犯。[3]刪取天人已上同有菩薩戒者。</w:t>
      </w:r>
    </w:p>
    <w:p>
      <w:pPr>
        <w:pStyle w:val="SHTKTranslationText"/>
      </w:pPr>
      <w:r>
        <w:t>제13은 비방하고 헐뜯는 계이다. 앞사람을 함몰시켜 자비를 해치므로 제정하였다. 대승과 소승이 모두 제정하며 칠중이 함께 범한다. [구문 불확실] 천인 이상으로서 함께 보살계를 지닌 이를 추려 취한다.</w:t>
      </w:r>
    </w:p>
    <w:p>
      <w:pPr>
        <w:pStyle w:val="SHTKNoteSummary"/>
      </w:pPr>
      <w:r>
        <w:t>교감 요약 | [CBETA 교감] 【甲】본은 저본의 刪을 別로 읽는다.</w:t>
      </w:r>
    </w:p>
    <w:p>
      <w:pPr>
        <w:pStyle w:val="SHTKNoteDetail"/>
      </w:pPr>
      <w:r>
        <w:t>• 원교감 원문 | 刪＝別【甲】</w:t>
        <w:br/>
        <w:t>• 교감 번호 | 0576003</w:t>
        <w:br/>
        <w:t>• 판본 정보 | 【大】 저본 / 【甲】 이문</w:t>
        <w:br/>
        <w:t>• 저본 독법 | 刪</w:t>
        <w:br/>
        <w:t>• 저본 적용 구절 | 刪取天人已上同有菩薩戒者。</w:t>
        <w:br/>
        <w:t>• 저본 기준 번역 | [구문 불확실] 천인 이상으로서 함께 보살계를 지닌 이를 추려 취한다.</w:t>
        <w:br/>
        <w:t>• 이문 독법 | 別</w:t>
        <w:br/>
        <w:t>• 이문 적용 구절 | 別取天人已上同有菩薩戒者。</w:t>
        <w:br/>
        <w:t>• 이문 기준 번역 | 천인 이상으로서 함께 보살계를 지닌 이를 별도로 취한다.</w:t>
        <w:br/>
        <w:t>• 의미 차이 | 刪取는 문맥상 난삽하지만 別取는 대상을 별도로 취한다는 뜻으로 읽기 쉽다.</w:t>
        <w:br/>
        <w:t>• 한국어 해설 | 누구를 대상으로 삼는지 선별하는 문장의 동작이 달라진다.</w:t>
        <w:br/>
        <w:t>• 문맥상 해설 | 저본은 [구문 불확실]로 유지한다.</w:t>
        <w:br/>
        <w:t>• 번역 영향 판정 | [의미 차이 있음]</w:t>
        <w:br/>
        <w:t>• 출처 | CBETA T40n1811, 교감 번호 0576003.</w:t>
      </w:r>
    </w:p>
    <w:p>
      <w:pPr>
        <w:pStyle w:val="SHTKSourceText"/>
      </w:pPr>
      <w:r>
        <w:t>說其七逆十重或陷沒或治罰。莫問有根無根但令向異法人說悉犯重。前說四眾過戒已制。若向同法人說。莫問境高下有戒無戒。陷沒人者此戒同犯輕垢。序事有三。一舉謗事二應三不應。言父母兄弟者舉大士之心。心常想一切如父母六親。應生孝順慈悲心。</w:t>
      </w:r>
    </w:p>
    <w:p>
      <w:pPr>
        <w:pStyle w:val="SHTKTranslationText"/>
      </w:pPr>
      <w:r>
        <w:t>그 사람의 칠역·십중을 말하여 혹 함몰시키거나 혹 처벌받게 한다. 근거가 있든 없든 묻지 않고 다만 다른 법을 따르는 사람에게 말하게 되면 모두 중죄를 범한다. 앞에서 사중의 허물을 말하는 계는 이미 제정하였다. 만일 같은 법을 따르는 사람에게 말하면, 상대의 지위가 높고 낮거나 계가 있고 없음을 묻지 않는다. 사람을 함몰시키는 경우 이 계에서는 함께 경구죄를 범한다. 서사에는 세 가지가 있다. 첫째 비방하는 일을 들고, 둘째 마땅히 해야 함, 셋째 해서는 안 됨이다. ‘부모와 형제’라고 한 것은 대사의 마음을 든 것이다. 마음으로 항상 모든 이를 부모와 육친처럼 생각해야 한다. 마땅히 효순하고 자비로운 마음을 내야 한다.</w:t>
      </w:r>
    </w:p>
    <w:p>
      <w:pPr>
        <w:pStyle w:val="SHTKSourceText"/>
      </w:pPr>
      <w:r>
        <w:t>而今反加謗害。聲聞向同戒同見同眾。四重無根者僧殘。餘如律部廣說。</w:t>
      </w:r>
    </w:p>
    <w:p>
      <w:pPr>
        <w:pStyle w:val="SHTKTranslationText"/>
      </w:pPr>
      <w:r>
        <w:t>그런데 지금 도리어 비방하고 해친다. 성문은 같은 계·같은 견해·같은 대중을 향하여, 사중죄에 대해 근거 없이 말하면 승잔죄가 된다. 나머지는 율부에서 널리 설명한 것과 같다.</w:t>
      </w:r>
    </w:p>
    <w:p>
      <w:pPr>
        <w:pStyle w:val="Heading4"/>
      </w:pPr>
      <w:r>
        <w:t>제14 방화소계(放火燒戒)</w:t>
      </w:r>
    </w:p>
    <w:p>
      <w:pPr>
        <w:pStyle w:val="SHTKSourceText"/>
      </w:pPr>
      <w:r>
        <w:t>第十四放火燒戒。傷損有識故制。七眾同犯大小乘俱制。序事三重。一放火事二遠有焚燒三舉非結過。有師言殺鬼畜犯重初戒已制。此戒但不得燒林木遠損害義。</w:t>
      </w:r>
    </w:p>
    <w:p>
      <w:pPr>
        <w:pStyle w:val="SHTKTranslationText"/>
      </w:pPr>
      <w:r>
        <w:t>제14는 불을 놓아 태우는 계이다. 식이 있는 생명을 해치므로 제정하였다. 칠중이 함께 범하며 대승과 소승이 모두 제정한다. 서사는 세 겹이다. 첫째 불을 놓는 일, 둘째 멀리까지 타서 손상됨, 셋째 그릇됨을 들어 허물을 맺음이다. 어떤 스승은 귀신과 축생을 죽이면 중죄를 범한다고 하니, 초계에서 이미 제정했다고 한다. 이 계에서는 다만 숲과 나무를 태워 멀리 손해를 입혀서는 안 된다는 뜻이라고 한다.</w:t>
      </w:r>
    </w:p>
    <w:p>
      <w:pPr>
        <w:pStyle w:val="SHTKSourceText"/>
      </w:pPr>
      <w:r>
        <w:t>今釋殺鬼畜既不犯重。今燒林木而死者與此戒同制。四月至九月。多生蟲類。此時道俗同制。不得燒林木遠有損害義。在家菩薩為業燒者不制。出家菩薩為妨害眾事。亦應開許者。若不慎燒犯輕垢。一切有生物謂有生[4]命。</w:t>
      </w:r>
    </w:p>
    <w:p>
      <w:pPr>
        <w:pStyle w:val="SHTKTranslationText"/>
      </w:pPr>
      <w:r>
        <w:t>지금 해석하면 귀신과 축생을 죽이는 것은 이미 중죄를 범하지 않는다. 지금 숲과 나무를 태워 그 때문에 죽게 하는 것은 이 계와 함께 제정한다. 사월부터 구월까지는, 벌레 종류가 많이 생긴다. 이때에는 도인과 속인을 함께 제재한다. 숲과 나무를 태워 멀리까지 손해를 끼쳐서는 안 된다는 뜻이다. 재가보살이 생업을 위해 태우는 것은 제재하지 않는다. 출가보살이 여러 일을 방해하는 경우에는, 또한 허용해야 할 것이다. 삼가지 않고 태우면 경구죄를 범한다. ‘모든 살아 있는 것’이란 생명이 있는 것을 말한다.</w:t>
      </w:r>
    </w:p>
    <w:p>
      <w:pPr>
        <w:pStyle w:val="SHTKNoteSummary"/>
      </w:pPr>
      <w:r>
        <w:t>교감 요약 | [CBETA 교감] 【甲】본은 저본의 命에 也을 덧붙여 命也로 읽는다.</w:t>
      </w:r>
    </w:p>
    <w:p>
      <w:pPr>
        <w:pStyle w:val="SHTKNoteDetail"/>
      </w:pPr>
      <w:r>
        <w:t>• 원교감 원문 | 命＋（也）【甲】</w:t>
        <w:br/>
        <w:t>• 교감 번호 | 0576004</w:t>
        <w:br/>
        <w:t>• 판본 정보 | 【大】 저본 / 【甲】 이문</w:t>
        <w:br/>
        <w:t>• 저본 독법 | 命</w:t>
        <w:br/>
        <w:t>• 저본 적용 구절 | 一切有生物謂有生命。</w:t>
        <w:br/>
        <w:t>• 저본 기준 번역 | ‘모든 살아 있는 것’이란 생명이 있는 것을 말한다.</w:t>
        <w:br/>
        <w:t>• 이문 독법 | 命也</w:t>
        <w:br/>
        <w:t>• 이문 적용 구절 | 一切有生物謂有生命也。</w:t>
        <w:br/>
        <w:t>• 이문 기준 번역 | ‘모든 살아 있는 것’이란 생명이 있는 것을 말한다.</w:t>
        <w:br/>
        <w:t>• 의미 차이 | 종결사 也의 첨가뿐이다.</w:t>
        <w:br/>
        <w:t>• 한국어 해설 | 생명이 있는 것을 뜻한다는 정의는 동일하다.</w:t>
        <w:br/>
        <w:t>• 번역 영향 판정 | [번역 차이 없음]</w:t>
        <w:br/>
        <w:t>• 출처 | CBETA T40n1811, 교감 번호 0576004.</w:t>
      </w:r>
    </w:p>
    <w:p>
      <w:pPr>
        <w:pStyle w:val="SHTKSourceText"/>
      </w:pPr>
      <w:r>
        <w:t>有言生誤應言有主物。若燒有主物何但四月九月。當知作有生也。</w:t>
      </w:r>
    </w:p>
    <w:p>
      <w:pPr>
        <w:pStyle w:val="SHTKTranslationText"/>
      </w:pPr>
      <w:r>
        <w:t>어떤 이는 ‘생(生)’이 잘못이니 ‘주인이 있는 물건’이라고 해야 한다고 말한다. 만일 주인이 있는 물건을 태우는 것이라면 어찌 다만 사월부터 구월까지만이겠는가. 마땅히 ‘살아 있는 것’이라고 한 것임을 알아야 한다.</w:t>
      </w:r>
    </w:p>
    <w:p>
      <w:pPr>
        <w:pStyle w:val="Heading4"/>
      </w:pPr>
      <w:r>
        <w:t>제15 벽교계(僻教戒)</w:t>
      </w:r>
    </w:p>
    <w:p>
      <w:pPr>
        <w:pStyle w:val="SHTKSourceText"/>
      </w:pPr>
      <w:r>
        <w:t>第十五僻教戒。使人失正道故制。七眾同犯大小乘不共。以所習異故。序事三階。一舉所應教人。自佛弟子謂內眾。外道謂外眾。六親善知識通內外。二明應。應教大乘經律令發菩提心。十心者十發趣心。起金剛心謂十金剛。略不說十長養。此三十是始行者急須應為開示故。三明不應。不應惡心教二乘外典等。</w:t>
      </w:r>
    </w:p>
    <w:p>
      <w:pPr>
        <w:pStyle w:val="SHTKTranslationText"/>
      </w:pPr>
      <w:r>
        <w:t>제15는 그릇되게 가르치는 계이다. 사람으로 하여금 바른 길을 잃게 하므로 제정하였다. 칠중이 함께 범하지만 대승과 소승에는 공통되지 않는다. 배우는 바가 다르기 때문이다. 서사는 세 단계이다. 첫째 마땅히 가르쳐야 할 사람을 든다. 불제자란 안의 대중을 말한다. 외도란 밖의 대중을 말한다. 육친과 선지식은 안팎에 통한다. 둘째 마땅히 해야 함을 밝힌다. 마땅히 대승의 경과 율을 가르쳐 보리심을 내게 해야 한다. 십심이란 십발취심이다. 금강심을 일으킨다는 것은 십금강을 말한다. 십장양은 생략하여 말하지 않았다. 이 삼십심은 처음 수행하는 사람이 급히 알아야 하므로 마땅히 열어 보여 주어야 한다. 셋째 해서는 안 됨을 밝힌다. 악한 마음으로 이승이나 외전 등을 가르쳐서는 안 된다.</w:t>
      </w:r>
    </w:p>
    <w:p>
      <w:pPr>
        <w:pStyle w:val="SHTKSourceText"/>
      </w:pPr>
      <w:r>
        <w:rPr>
          <w:rFonts w:ascii="Noto Serif CJK TC" w:hAnsi="Noto Serif CJK TC" w:eastAsia="Noto Serif CJK TC"/>
          <w:b w:val="0"/>
          <w:sz w:val="21"/>
        </w:rPr>
        <w:t>若見機益物不犯。</w:t>
      </w:r>
    </w:p>
    <w:p>
      <w:pPr>
        <w:pStyle w:val="SHTKTranslationText"/>
      </w:pPr>
      <w:r>
        <w:rPr>
          <w:rFonts w:ascii="Noto Serif CJK KR" w:hAnsi="Noto Serif CJK KR" w:eastAsia="Noto Serif CJK KR"/>
          <w:b w:val="0"/>
          <w:sz w:val="21"/>
        </w:rPr>
        <w:t>근기를 보고 중생을 이롭게 하기 위한 것이면 범하지 않는다.</w:t>
      </w:r>
    </w:p>
    <w:p>
      <w:pPr>
        <w:pStyle w:val="Heading4"/>
      </w:pPr>
      <w:r>
        <w:t>제16 위리도설계(為利倒說戒)</w:t>
      </w:r>
    </w:p>
    <w:p>
      <w:pPr>
        <w:pStyle w:val="SHTKSourceText"/>
      </w:pPr>
      <w:r>
        <w:t>第十六為利倒說戒。乖訓授之道故制。七眾同犯大小乘俱制。前戒隱大示小。今戒雖為說大而希利靳固。隱沒義味不令顯示。聲聞教訓他人隱沒義理犯輕垢。序事三階。一先應自學。二為後來者具說。三明不應為利隱沒就文易見。有師言此中所列苦行制令救物。不爾輕垢。</w:t>
      </w:r>
    </w:p>
    <w:p>
      <w:pPr>
        <w:pStyle w:val="SHTKTranslationText"/>
      </w:pPr>
      <w:r>
        <w:t>제16은 이익을 위해 거꾸로 설하는 계이다. 가르쳐 전하는 도리에 어긋나므로 제정하였다. 칠중이 함께 범하며 대승과 소승이 모두 제정한다. 앞의 계는 대승을 숨기고 소승을 보이는 것이다. 지금의 계는 비록 대승을 설하더라도 이익을 바라며 인색하고 굳게 감추어, 뜻과 맛을 숨겨 드러내지 않는 것이다. 성문이 다른 사람을 가르치면서 뜻과 이치를 숨기면 경구죄를 범한다. 서사는 세 단계이다. 첫째 먼저 자신이 배워야 한다. 둘째 뒤에 오는 사람을 위해 갖추어 설명해야 한다. 셋째 이익을 위해 숨겨서는 안 됨을 밝히니 글에서 쉽게 알 수 있다. 어떤 스승은 이 가운데 열거한 고행은 중생을 구제하게 하려고 제정한 것이라고 한다. 그렇지 않으면 경구죄이다.</w:t>
      </w:r>
    </w:p>
    <w:p>
      <w:pPr>
        <w:pStyle w:val="SHTKSourceText"/>
      </w:pPr>
      <w:r>
        <w:t>又解是舉。[5]沒況之辭大士當應捨身施人然後具為說法。</w:t>
      </w:r>
    </w:p>
    <w:p>
      <w:pPr>
        <w:pStyle w:val="SHTKTranslationText"/>
      </w:pPr>
      <w:r>
        <w:t>또 다른 해석에서는 이것은 예를 든 것이라고 한다. [구문 불확실] ‘몰(沒)’은 하물며를 나타내는 말이니, 대사는 마땅히 몸을 버려 남에게 베푼 뒤에야 비로소 법을 갖추어 설해야 한다는 뜻이다.</w:t>
      </w:r>
    </w:p>
    <w:p>
      <w:pPr>
        <w:pStyle w:val="SHTKNoteSummary"/>
      </w:pPr>
      <w:r>
        <w:t>교감 요약 | [CBETA 교감] 【甲】본은 저본의 沒을 삭제한다.</w:t>
      </w:r>
    </w:p>
    <w:p>
      <w:pPr>
        <w:pStyle w:val="SHTKNoteDetail"/>
      </w:pPr>
      <w:r>
        <w:t>• 원교감 원문 | 〔沒〕－【甲】</w:t>
        <w:br/>
        <w:t>• 교감 번호 | 0576005</w:t>
        <w:br/>
        <w:t>• 판본 정보 | 【大】 저본 / 【甲】 이문</w:t>
        <w:br/>
        <w:t>• 저본 독법 | 沒</w:t>
        <w:br/>
        <w:t>• 저본 적용 구절 | 沒況之辭大士當應捨身施人然後具為說法。</w:t>
        <w:br/>
        <w:t>• 저본 기준 번역 | [구문 불확실] ‘몰(沒)’은 하물며를 나타내는 말이니, 대사는 마땅히 몸을 버려 남에게 베푼 뒤에야 비로소 법을 갖추어 설해야 한다는 뜻이다.</w:t>
        <w:br/>
        <w:t>• 이문 독법 | 〔삭제〕</w:t>
        <w:br/>
        <w:t>• 이문 적용 구절 | 況之辭大士當應捨身施人然後具為說法。</w:t>
        <w:br/>
        <w:t>• 이문 기준 번역 | “하물며”를 나타내는 말이니, 대사는 마땅히 몸을 버려 남에게 베푼 뒤에야 비로소 법을 갖추어 설해야 한다는 뜻이다.</w:t>
        <w:br/>
        <w:t>• 의미 차이 | 【甲】은 沒을 삭제하여 況之辭로 읽는다.</w:t>
        <w:br/>
        <w:t>• 한국어 해설 | 저본의 沒況之辭는 구문이 불분명하지만 이문은 “하물며를 나타내는 말”로 바로 연결된다.</w:t>
        <w:br/>
        <w:t>• 문맥상 해설 | 저본의 沒은 임의로 삭제하지 않고 [구문 불확실]로 보존한다.</w:t>
        <w:br/>
        <w:t>• 번역 영향 판정 | [문장 구조 변화]</w:t>
        <w:br/>
        <w:t>• 출처 | CBETA T40n1811, 교감 번호 0576005.</w:t>
      </w:r>
    </w:p>
    <w:p>
      <w:pPr>
        <w:pStyle w:val="SHTKSourceText"/>
      </w:pPr>
      <w:r>
        <w:t>況今止為說法而希利隱沒耶。後階示三。文相易[6]見。</w:t>
      </w:r>
    </w:p>
    <w:p>
      <w:pPr>
        <w:pStyle w:val="SHTKTranslationText"/>
      </w:pPr>
      <w:r>
        <w:t>하물며 지금은 다만 법을 설하는 일인데 이익을 바라며 숨기겠는가. 뒤 단계는 셋을 보인다. 글의 모양에서 쉽게 알 수 있다.</w:t>
      </w:r>
    </w:p>
    <w:p>
      <w:pPr>
        <w:pStyle w:val="SHTKNoteSummary"/>
      </w:pPr>
      <w:r>
        <w:t>교감 요약 | [CBETA 교감] 【甲】본은 저본의 見에 也을 덧붙여 見也로 읽는다.</w:t>
      </w:r>
    </w:p>
    <w:p>
      <w:pPr>
        <w:pStyle w:val="SHTKNoteDetail"/>
      </w:pPr>
      <w:r>
        <w:t>• 원교감 원문 | 見＋（也）【甲】</w:t>
        <w:br/>
        <w:t>• 교감 번호 | 0576006</w:t>
        <w:br/>
        <w:t>• 판본 정보 | 【大】 저본 / 【甲】 이문</w:t>
        <w:br/>
        <w:t>• 저본 독법 | 見</w:t>
        <w:br/>
        <w:t>• 저본 적용 구절 | 文相易見。</w:t>
        <w:br/>
        <w:t>• 저본 기준 번역 | 글의 모양에서 쉽게 알 수 있다.</w:t>
        <w:br/>
        <w:t>• 이문 독법 | 見也</w:t>
        <w:br/>
        <w:t>• 이문 적용 구절 | 文相易見也。</w:t>
        <w:br/>
        <w:t>• 이문 기준 번역 | 글의 모양에서 쉽게 알 수 있다.</w:t>
        <w:br/>
        <w:t>• 의미 차이 | 종결사 也의 첨가뿐이다.</w:t>
        <w:br/>
        <w:t>• 한국어 해설 | 글의 모양에서 쉽게 알 수 있다는 뜻은 같다.</w:t>
        <w:br/>
        <w:t>• 번역 영향 판정 | [번역 차이 없음]</w:t>
        <w:br/>
        <w:t>• 출처 | CBETA T40n1811, 교감 번호 0576006.</w:t>
      </w:r>
    </w:p>
    <w:p>
      <w:pPr>
        <w:pStyle w:val="Heading4"/>
      </w:pPr>
      <w:r>
        <w:t>제17 시세걸구계(恃勢乞求戒)</w:t>
      </w:r>
    </w:p>
    <w:p>
      <w:pPr>
        <w:pStyle w:val="SHTKSourceText"/>
      </w:pPr>
      <w:r>
        <w:t>第十七恃勢乞求戒者。惱他故制。七眾同犯大小乘俱制。序事有三。一為利親附。二非理告乞。三舉非結過。因倚勢乞書屬置打拍乞索。若自及教他為我皆犯此[7]戒。</w:t>
      </w:r>
    </w:p>
    <w:p>
      <w:pPr>
        <w:pStyle w:val="SHTKTranslationText"/>
      </w:pPr>
      <w:r>
        <w:t>제17은 세력을 믿고 요구하는 계이다. 남을 괴롭히므로 제정하였다. 칠중이 함께 범하며 대승과 소승이 모두 제정한다. 서사에는 세 가지가 있다. 첫째 이익을 위해 권세 있는 이에게 붙는 것, 둘째 이치에 맞지 않게 고하고 요구하는 것, 셋째 그릇됨을 들어 허물을 맺는 것이다. 세력에 기대어 편지를 청탁하고 맡겨 두게 하며 때리고 몰아붙여 요구한다. 스스로 하거나 남을 시켜 나를 위해 하게 하는 경우 모두 이 계를 범한다.</w:t>
      </w:r>
    </w:p>
    <w:p>
      <w:pPr>
        <w:pStyle w:val="SHTKNoteSummary"/>
      </w:pPr>
      <w:r>
        <w:t>교감 요약 | [CBETA 교감] 【甲】본은 저본의 戒에 也을 덧붙여 戒也로 읽는다.</w:t>
      </w:r>
    </w:p>
    <w:p>
      <w:pPr>
        <w:pStyle w:val="SHTKNoteDetail"/>
      </w:pPr>
      <w:r>
        <w:t>• 원교감 원문 | 戒＋（也）【甲】＊</w:t>
        <w:br/>
        <w:t>• 교감 번호 | 0576007</w:t>
        <w:br/>
        <w:t>• 판본 정보 | 【大】 저본 / 【甲】 이문</w:t>
        <w:br/>
        <w:t>• 저본 독법 | 戒</w:t>
        <w:br/>
        <w:t>• 저본 적용 구절 | 若自及教他為我皆犯此戒。</w:t>
        <w:br/>
        <w:t>• 저본 기준 번역 | 스스로 하거나 남을 시켜 나를 위해 하게 하는 경우 모두 이 계를 범한다.</w:t>
        <w:br/>
        <w:t>• 이문 독법 | 戒也</w:t>
        <w:br/>
        <w:t>• 이문 적용 구절 | 若自及教他為我皆犯此戒也。</w:t>
        <w:br/>
        <w:t>• 이문 기준 번역 | 스스로 하거나 남을 시켜 나를 위해 하게 하는 경우 모두 이 계를 범한다.</w:t>
        <w:br/>
        <w:t>• 의미 차이 | 종결사 也의 첨가뿐이다.</w:t>
        <w:br/>
        <w:t>• 한국어 해설 | 이 계를 범한다는 판정은 동일하다.</w:t>
        <w:br/>
        <w:t>• 번역 영향 판정 | [번역 차이 없음]</w:t>
        <w:br/>
        <w:t>• 출처 | CBETA T40n1811, 교감 번호 0576007.</w:t>
      </w:r>
    </w:p>
    <w:p>
      <w:pPr>
        <w:pStyle w:val="Heading4"/>
      </w:pPr>
      <w:r>
        <w:t>제18 무해작사계(無解作師戒)</w:t>
      </w:r>
    </w:p>
    <w:p>
      <w:pPr>
        <w:pStyle w:val="SHTKSourceText"/>
      </w:pPr>
      <w:r>
        <w:t>第十八無解作師戒。無解強授有誤人之失故制。出家二眾。同犯大小乘俱制。三眾及在家無師範義未制。聲聞師德在七法。誦受戒法所制。菩薩師法必須十歲五法如初釋。序事三重。一應誦戒解義亦是所制。日日六時晝夜各三。</w:t>
      </w:r>
    </w:p>
    <w:p>
      <w:pPr>
        <w:pStyle w:val="SHTKTranslationText"/>
      </w:pPr>
      <w:r>
        <w:t>제18은 이해가 없으면서 스승이 되는 계이다. 이해가 없는데 억지로 전수하면 사람을 그르치는 허물이 있으므로 제정하였다. 출가한 두 무리가, 함께 범하며 대승과 소승이 모두 제정한다. 나머지 삼중과 재가자는 스승으로 본받게 하는 뜻이 없으므로 아직 제정하지 않는다. 성문에서 스승의 덕은 칠법에 있다. 계법을 외워 전수하는 데서 제정한 것이다. 보살의 스승법은 반드시 십년과 오법이 필요함은 처음 해석한 것과 같다. 서사는 세 겹이다. 첫째 마땅히 계를 외우고 뜻을 이해해야 하니 이것 또한 제정하는 바이다. 날마다 육시, 곧 낮과 밤에 각각 세 번이다.</w:t>
      </w:r>
    </w:p>
    <w:p>
      <w:pPr>
        <w:pStyle w:val="SHTKSourceText"/>
      </w:pPr>
      <w:r>
        <w:t>一云誦未通利必須六時。已通利未必恒爾。二云恒應六時。二明不誦不解不應作師。一乖己心則自欺。誤前人則欺他也。</w:t>
      </w:r>
    </w:p>
    <w:p>
      <w:pPr>
        <w:pStyle w:val="SHTKTranslationText"/>
      </w:pPr>
      <w:r>
        <w:t>한 설에서는 아직 암송이 익숙하고 능숙하지 않으면 반드시 육시에 해야 한다고 한다. 이미 익숙하고 능숙하면 반드시 항상 그렇게 할 필요는 없다. 둘째 설에서는 항상 육시에 해야 한다고 한다. 둘째는 외우지 못하고 이해하지 못하면 스승이 되어서는 안 됨을 밝힌다. 첫째 자신의 마음을 어기면 스스로를 속이는 것이고, 앞사람을 그르치면 남을 속이는 것이다.</w:t>
      </w:r>
    </w:p>
    <w:p>
      <w:pPr>
        <w:pStyle w:val="Heading4"/>
      </w:pPr>
      <w:r>
        <w:t>제19 양설계(兩舌戒)</w:t>
      </w:r>
    </w:p>
    <w:p>
      <w:pPr>
        <w:pStyle w:val="SHTKSourceText"/>
      </w:pPr>
      <w:r>
        <w:t>第十九兩舌戒。遘扇彼此乖和合故制。七眾同大小俱制。序事兩階。一舉所鬪[8]遘人。</w:t>
      </w:r>
    </w:p>
    <w:p>
      <w:pPr>
        <w:pStyle w:val="SHTKTranslationText"/>
      </w:pPr>
      <w:r>
        <w:t>제19는 이간질하는 계이다. 이쪽과 저쪽을 부추겨 다투게 하여 화합을 어기므로 제정하였다. 칠중이 함께 범하며 대승과 소승이 모두 제정한다. 서사는 두 단계이다. 첫째 다투게 하는 사람을 든다.</w:t>
      </w:r>
    </w:p>
    <w:p>
      <w:pPr>
        <w:pStyle w:val="SHTKNoteSummary"/>
      </w:pPr>
      <w:r>
        <w:t>교감 요약 | [CBETA 교감] 【甲】본은 저본의 遘을 過로 읽는다.</w:t>
      </w:r>
    </w:p>
    <w:p>
      <w:pPr>
        <w:pStyle w:val="SHTKNoteDetail"/>
      </w:pPr>
      <w:r>
        <w:t>• 원교감 원문 | 遘＝過【甲】＊</w:t>
        <w:br/>
        <w:t>• 교감 번호 | 0576008</w:t>
        <w:br/>
        <w:t>• 판본 정보 | 【大】 저본 / 【甲】 이문</w:t>
        <w:br/>
        <w:t>• 저본 독법 | 遘</w:t>
        <w:br/>
        <w:t>• 저본 적용 구절 | 一舉所鬪遘人。</w:t>
        <w:br/>
        <w:t>• 저본 기준 번역 | 첫째 다투게 하는 사람을 든다.</w:t>
        <w:br/>
        <w:t>• 이문 독법 | 過</w:t>
        <w:br/>
        <w:t>• 이문 적용 구절 | 一舉所鬪過人。</w:t>
        <w:br/>
        <w:t>• 이문 기준 번역 | 첫째 허물을 들어 다투게 할 사람을 말한다.</w:t>
        <w:br/>
        <w:t>• 의미 차이 | 遘는 서로 만나게 하거나 얽히게 한다는 뜻이고 過는 허물 또는 지나감을 뜻한다.</w:t>
        <w:br/>
        <w:t>• 한국어 해설 | 이간질로 양쪽을 충돌시키는 행위를 어떻게 표현하는지가 달라진다.</w:t>
        <w:br/>
        <w:t>• 문맥상 해설 | 본문 자체가 뒤에서 過/遇/遘의 자형과 뜻을 따로 논한다.</w:t>
        <w:br/>
        <w:t>• 번역 영향 판정 | [의미 차이 있음]</w:t>
        <w:br/>
        <w:t>• 출처 | CBETA T40n1811, 교감 번호 0576008.</w:t>
      </w:r>
    </w:p>
    <w:p>
      <w:pPr>
        <w:pStyle w:val="SHTKSourceText"/>
      </w:pPr>
      <w:r>
        <w:t>謂持戒菩薩比丘。手捉香爐即舉善行一事。二不應。不應鬪[＊]遘兩頭。</w:t>
      </w:r>
    </w:p>
    <w:p>
      <w:pPr>
        <w:pStyle w:val="SHTKTranslationText"/>
      </w:pPr>
      <w:r>
        <w:t>계율을 지키는 보살비구를 말한다. 손에 향로를 잡았다는 것은 선행 가운데 한 가지 일을 든 것이다. 둘째 해서는 안 됨을 밝힌다. 양쪽을 부추겨 다투게 해서는 안 된다.</w:t>
      </w:r>
    </w:p>
    <w:p>
      <w:pPr>
        <w:pStyle w:val="SHTKNoteSummary"/>
      </w:pPr>
      <w:r>
        <w:t>교감 요약 | [CBETA 교감] [＊]는 앞서 나온 교감 0576008을 이 위치에도 다시 적용한다.</w:t>
      </w:r>
    </w:p>
    <w:p>
      <w:pPr>
        <w:pStyle w:val="SHTKNoteDetail"/>
      </w:pPr>
      <w:r>
        <w:t>• 원교감 원문 | 遘＝過【甲】＊</w:t>
        <w:br/>
        <w:t>• 교감 번호 | 0576008의 상호참조 [＊]</w:t>
        <w:br/>
        <w:t>• 판본 정보 | 【大】 저본 / 【甲】 이문</w:t>
        <w:br/>
        <w:t>• 저본 독법 | 遘</w:t>
        <w:br/>
        <w:t>• 저본 적용 구절 | 不應鬪遘兩頭。</w:t>
        <w:br/>
        <w:t>• 저본 기준 번역 | 양쪽을 부추겨 다투게 해서는 안 된다.</w:t>
        <w:br/>
        <w:t>• 이문 독법 | 過</w:t>
        <w:br/>
        <w:t>• 이문 적용 구절 | 不應鬪過兩頭。</w:t>
        <w:br/>
        <w:t>• 이문 기준 번역 | 양쪽에 허물을 일으켜 다투게 해서는 안 된다.</w:t>
        <w:br/>
        <w:t>• 의미 차이 | 앞의 遘/過 이문이 鬪遘兩頭에도 적용된다.</w:t>
        <w:br/>
        <w:t>• 한국어 해설 | 저본은 양쪽을 얽어 다투게 하는 뜻이 직접적이고, 이문은 過로 읽어 문법이 달라진다. 별표는 새로운 교감이 아니라 앞의 동일 교감을 반복 적용하는 상호참조이다.</w:t>
        <w:br/>
        <w:t>• 문맥상 해설 | 본문이 바로 뒤에서 이 글자의 판독 문제를 논한다.</w:t>
        <w:br/>
        <w:t>• 번역 영향 판정 | [의미 차이 있음]</w:t>
        <w:br/>
        <w:t>• 출처 | CBETA T40n1811, 교감 번호 0576008의 상호참조 `[＊]`.</w:t>
      </w:r>
    </w:p>
    <w:p>
      <w:pPr>
        <w:pStyle w:val="SHTKSourceText"/>
      </w:pPr>
      <w:r>
        <w:t>持此過向彼說故言兩頭。謗欺賢人道其無惡不造兩舌之辭。實語兩舌亦犯。此戒舉虛[＊]遘為語故言謗欺。</w:t>
      </w:r>
    </w:p>
    <w:p>
      <w:pPr>
        <w:pStyle w:val="SHTKTranslationText"/>
      </w:pPr>
      <w:r>
        <w:t>이쪽의 허물을 저쪽에 가서 말하므로 ‘양쪽’이라고 한다. 어진 사람을 비방하고 속여, 그가 짓지 않은 악이 없다고 말하는 것이 이간질하는 말이다. 사실대로 말해도 이간질이면 또한 범한다. 이 계에서는 거짓으로 부추겨 다투게 하는 것을 들어 말했으므로 ‘비방하고 속인다’고 한 것이다.</w:t>
      </w:r>
    </w:p>
    <w:p>
      <w:pPr>
        <w:pStyle w:val="SHTKNoteSummary"/>
      </w:pPr>
      <w:r>
        <w:t>교감 요약 | [CBETA 교감] [＊]는 앞서 나온 교감 0576008을 이 위치에도 다시 적용한다.</w:t>
      </w:r>
    </w:p>
    <w:p>
      <w:pPr>
        <w:pStyle w:val="SHTKNoteDetail"/>
      </w:pPr>
      <w:r>
        <w:t>• 원교감 원문 | 遘＝過【甲】＊</w:t>
        <w:br/>
        <w:t>• 교감 번호 | 0576008의 상호참조 [＊]</w:t>
        <w:br/>
        <w:t>• 판본 정보 | 【大】 저본 / 【甲】 이문</w:t>
        <w:br/>
        <w:t>• 저본 독법 | 遘</w:t>
        <w:br/>
        <w:t>• 저본 적용 구절 | 此戒舉虛遘為語故言謗欺。</w:t>
        <w:br/>
        <w:t>• 저본 기준 번역 | 이 계에서는 거짓으로 부추겨 다투게 하는 것을 들어 말했으므로 ‘비방하고 속인다’고 한 것이다.</w:t>
        <w:br/>
        <w:t>• 이문 독법 | 過</w:t>
        <w:br/>
        <w:t>• 이문 적용 구절 | 此戒舉虛過為語故言謗欺。</w:t>
        <w:br/>
        <w:t>• 이문 기준 번역 | 이 계에서는 거짓 허물을 들어 말하는 것을 기준으로 삼았으므로 “비방하고 속인다”고 한다.</w:t>
        <w:br/>
        <w:t>• 의미 차이 | 앞의 遘/過 이문이 虛遘에도 반복된다.</w:t>
        <w:br/>
        <w:t>• 한국어 해설 | 저본은 거짓으로 서로 얽어 다투게 하는 뜻이고, 이문은 거짓 허물을 든다는 방향으로 읽힌다. 별표는 새로운 교감이 아니라 앞의 동일 교감을 반복 적용하는 상호참조이다.</w:t>
        <w:br/>
        <w:t>• 문맥상 해설 | 본문의 자형 논의와 직접 연결된다.</w:t>
        <w:br/>
        <w:t>• 번역 영향 판정 | [의미 차이 있음]</w:t>
        <w:br/>
        <w:t>• 출처 | CBETA T40n1811, 교감 번호 0576008의 상호참조 `[＊]`.</w:t>
      </w:r>
    </w:p>
    <w:p>
      <w:pPr>
        <w:pStyle w:val="SHTKSourceText"/>
      </w:pPr>
      <w:r>
        <w:t>過字或作遇字。文語以鬪言值遇二邊皆消文。或言應作遘字文誤也。此戒名嫉善戒直憎嫉善人說其過惡。於兩頭之語小不便。今言嫉善此戒兼制。由以鬪於彼此也。</w:t>
      </w:r>
    </w:p>
    <w:p>
      <w:pPr>
        <w:pStyle w:val="SHTKTranslationText"/>
      </w:pPr>
      <w:r>
        <w:t>‘과(過)’ 자는 혹 ‘우(遇)’ 자로 되어 있기도 한다. [구문 불확실] 글의 말뜻을 다툼의 말로 보거나 두 편을 만나게 된다는 뜻으로 보아도 모두 문맥을 풀 수 있다. 혹자는 마땅히 ‘구(遘)’ 자로 써야 하며 본문이 잘못되었다고 한다. 이 계의 이름을 ‘선한 이를 질투하는 계’라고도 하니, 곧 선한 사람을 미워하고 질투하여 그의 허물을 말하는 것이다. ‘양쪽을 향한 말’이라는 계명에는 조금 맞지 않는다. 지금 ‘선한 이를 질투한다’고 한 것도 이 계에서 아울러 제재한다. 그로 말미암아 이쪽과 저쪽을 다투게 하기 때문이다.</w:t>
      </w:r>
    </w:p>
    <w:p>
      <w:pPr>
        <w:pStyle w:val="Heading4"/>
      </w:pPr>
      <w:r>
        <w:t>제20 불행방구계(不行放救戒)</w:t>
      </w:r>
    </w:p>
    <w:p>
      <w:pPr>
        <w:pStyle w:val="SHTKSourceText"/>
      </w:pPr>
      <w:r>
        <w:t>第二十不行放救戒。見危不濟乖慈故制。菩薩行慈悲為本何容見危不救。大士見危致命故也。七眾同犯大小乘不俱制。大士一切普度聲聞止在眷屬此制自[9]度。</w:t>
      </w:r>
    </w:p>
    <w:p>
      <w:pPr>
        <w:pStyle w:val="SHTKTranslationText"/>
      </w:pPr>
      <w:r>
        <w:t>제20은 놓아주고 구제하는 일을 행하지 않는 계이다. 위태로움을 보고도 구제하지 않는 것은 자비에 어긋나므로 제정하였다. 보살은 자비를 행하는 것을 근본으로 삼는데 어찌 위태로운 이를 보고 구하지 않을 수 있겠는가. 대사는 위태로움을 보면 목숨까지 내놓기 때문이다. 칠중이 함께 범하지만 대승과 소승이 함께 제정하는 것은 아니다. 대사는 모든 이를 두루 제도하지만 성문은 권속에만 한정하니, 이 제정은 자기와 관계된 이를 제도하는 데 있다.</w:t>
      </w:r>
    </w:p>
    <w:p>
      <w:pPr>
        <w:pStyle w:val="SHTKNoteSummary"/>
      </w:pPr>
      <w:r>
        <w:t>교감 요약 | [CBETA 교감] 【甲】본은 저본의 度에 也을 덧붙여 度也로 읽는다.</w:t>
      </w:r>
    </w:p>
    <w:p>
      <w:pPr>
        <w:pStyle w:val="SHTKNoteDetail"/>
      </w:pPr>
      <w:r>
        <w:t>• 원교감 원문 | 度＋（也）【甲】</w:t>
        <w:br/>
        <w:t>• 교감 번호 | 0576009</w:t>
        <w:br/>
        <w:t>• 판본 정보 | 【大】 저본 / 【甲】 이문</w:t>
        <w:br/>
        <w:t>• 저본 독법 | 度</w:t>
        <w:br/>
        <w:t>• 저본 적용 구절 | 大士一切普度聲聞止在眷屬此制自度。</w:t>
        <w:br/>
        <w:t>• 저본 기준 번역 | 대사는 모든 이를 두루 제도하지만 성문은 권속에만 한정하니, 이 제정은 자기와 관계된 이를 제도하는 데 있다.</w:t>
        <w:br/>
        <w:t>• 이문 독법 | 度也</w:t>
        <w:br/>
        <w:t>• 이문 적용 구절 | 大士一切普度也聲聞止在眷屬此制自度。</w:t>
        <w:br/>
        <w:t>• 이문 기준 번역 | 대사는 모든 이를 두루 제도하지만 성문은 권속에만 한정하니, 이 제정은 자기와 관계된 이를 제도하는 데 있다.</w:t>
        <w:br/>
        <w:t>• 의미 차이 | 종결사 也의 첨가뿐이다.</w:t>
        <w:br/>
        <w:t>• 한국어 해설 | 성문의 제도가 자기와 관계된 이를 제도하는 데 한정된다는 뜻은 같다.</w:t>
        <w:br/>
        <w:t>• 번역 영향 판정 | [번역 차이 없음]</w:t>
        <w:br/>
        <w:t>• 출처 | CBETA T40n1811, 교감 번호 0576009.</w:t>
      </w:r>
    </w:p>
    <w:p>
      <w:pPr>
        <w:pStyle w:val="SHTKSourceText"/>
      </w:pPr>
      <w:r>
        <w:t>序事三重。一非親應度二是親應度三舉非結過。初重可解。前明想念如親即制令憶慈觀。如大經明習九品七品等。第一使上怨等於上親。大士應與資身之益及資神之利。在文易見。若父母下第二是親應度。大士前人後己故親在後。準前亦應有三今止明資神之益。</w:t>
      </w:r>
    </w:p>
    <w:p>
      <w:pPr>
        <w:pStyle w:val="SHTKTranslationText"/>
      </w:pPr>
      <w:r>
        <w:t>서사는 세 겹이다. 첫째 친족이 아니어도 제도해야 함, 둘째 친족이면 제도해야 함, 셋째 그릇됨을 들어 허물을 맺음이다. 첫째는 이해하기 쉽다. 앞에서 친족처럼 생각하라고 밝힌 것은 곧 자비관을 기억하게 하도록 제정한 것이다. 《대경》에서 구품·칠품 등을 익힌다고 밝힌 것과 같다. 첫째는 가장 심한 원수까지 가장 가까운 친족과 같게 만드는 것이다. 대사는 몸을 돕는 이익과 정신을 돕는 이익을 주어야 한다. 본문에서 쉽게 알 수 있다. ‘부모’ 이하는 둘째로 친족이면 마땅히 제도해야 함을 밝힌다. 대사는 남을 앞세우고 자신을 뒤로 하므로 친족을 뒤에 둔 것이다. 앞에 준하면 또한 세 가지가 있어야 하지만 지금은 정신을 돕는 이익만 밝힌다.</w:t>
      </w:r>
    </w:p>
    <w:p>
      <w:pPr>
        <w:pStyle w:val="SHTKSourceText"/>
      </w:pPr>
      <w:r>
        <w:t>如是下第三總結。指滅罪品中廣明。</w:t>
      </w:r>
    </w:p>
    <w:p>
      <w:pPr>
        <w:pStyle w:val="SHTKTranslationText"/>
      </w:pPr>
      <w:r>
        <w:t>‘이와 같이’ 이하는 셋째로 총괄하여 맺는다. 멸죄품 가운데서 널리 밝힌 것을 가리킨다.</w:t>
      </w:r>
    </w:p>
    <w:p>
      <w:pPr>
        <w:pStyle w:val="Heading4"/>
      </w:pPr>
      <w:r>
        <w:t>제21 진타보구계(瞋打報仇戒)</w:t>
      </w:r>
    </w:p>
    <w:p>
      <w:pPr>
        <w:pStyle w:val="SHTKSourceText"/>
      </w:pPr>
      <w:r>
        <w:t>第二十一瞋打報仇戒。既傷慈忍方復結怨故制也。外書有二途。一是禮之所許。二是法之所禁漸教故也。今內經悉禁。七眾同犯大小俱制。序事三階。初制不應報仇。謂以瞋打報瞋打。非謂應以德報怨。尚不應畜下第二舉況。而出家下[10]三舉非結過。</w:t>
      </w:r>
    </w:p>
    <w:p>
      <w:pPr>
        <w:pStyle w:val="SHTKTranslationText"/>
      </w:pPr>
      <w:r>
        <w:t>제21은 성내어 때리고 원수를 갚는 계이다. 이미 자비와 인욕을 해치고 다시 원한을 맺으므로 제정하였다. 외전에는 두 가지 길이 있다. 첫째는 예에서 허용하는 것이고, 둘째는 법에서 금하는 것이니 점차 가르치기 때문이다. 지금 불교의 경전에서는 모두 금한다. 칠중이 함께 범하며 대승과 소승이 모두 제정한다. 서사는 세 단계이다. 처음에는 원수를 갚아서는 안 된다고 제정한다. 성냄과 구타에 대해 성냄과 구타로 갚는 것을 말한다. 덕으로 원한을 갚아야 한다는 뜻을 말하는 것은 아니다. ‘오히려 소유해서는 안 된다’ 이하는 둘째로 하물며를 들어 견준다. ‘그런데 출가자는’ 이하는 셋째로 그릇됨을 들어 허물을 맺는다.</w:t>
      </w:r>
    </w:p>
    <w:p>
      <w:pPr>
        <w:pStyle w:val="SHTKNoteSummary"/>
      </w:pPr>
      <w:r>
        <w:t>교감 요약 | [CBETA 교감] 【甲】본은 저본의 三을 第三로 읽는다.</w:t>
      </w:r>
    </w:p>
    <w:p>
      <w:pPr>
        <w:pStyle w:val="SHTKNoteDetail"/>
      </w:pPr>
      <w:r>
        <w:t>• 원교감 원문 | （第）＋三【甲】</w:t>
        <w:br/>
        <w:t>• 교감 번호 | 0576010</w:t>
        <w:br/>
        <w:t>• 판본 정보 | 【大】 저본 / 【甲】 이문</w:t>
        <w:br/>
        <w:t>• 저본 독법 | 三</w:t>
        <w:br/>
        <w:t>• 저본 적용 구절 | 而出家下三舉非結過。</w:t>
        <w:br/>
        <w:t>• 저본 기준 번역 | ‘그런데 출가자는’ 이하는 셋째로 그릇됨을 들어 허물을 맺는다.</w:t>
        <w:br/>
        <w:t>• 이문 독법 | 第三</w:t>
        <w:br/>
        <w:t>• 이문 적용 구절 | 而出家下第三舉非結過。</w:t>
        <w:br/>
        <w:t>• 이문 기준 번역 | ‘그런데 출가자는’ 이하는 제삼으로 그릇됨을 들어 허물을 맺는다.</w:t>
        <w:br/>
        <w:t>• 의미 차이 | 三에 第를 보태 서수임을 분명히 한다.</w:t>
        <w:br/>
        <w:t>• 한국어 해설 | 셋째 과문이라는 구조는 동일하다.</w:t>
        <w:br/>
        <w:t>• 번역 영향 판정 | [번역 차이 없음]</w:t>
        <w:br/>
        <w:t>• 출처 | CBETA T40n1811, 교감 번호 0576010.</w:t>
      </w:r>
    </w:p>
    <w:p>
      <w:pPr>
        <w:pStyle w:val="SHTKSourceText"/>
      </w:pPr>
      <w:r>
        <w:t>奴婢出家菩薩不得畜在家得畜。而不應非理打[11]拍。</w:t>
      </w:r>
    </w:p>
    <w:p>
      <w:pPr>
        <w:pStyle w:val="SHTKTranslationText"/>
      </w:pPr>
      <w:r>
        <w:t>출가보살은 노비를 두어서는 안 되지만 재가자는 둘 수 있다. 그러나 이치에 맞지 않게 때리고 치면 안 된다.</w:t>
      </w:r>
    </w:p>
    <w:p>
      <w:pPr>
        <w:pStyle w:val="SHTKNoteSummary"/>
      </w:pPr>
      <w:r>
        <w:t>교감 요약 | [CBETA 교감] 【甲】본은 저본의 拍에 也을 덧붙여 拍也로 읽는다.</w:t>
      </w:r>
    </w:p>
    <w:p>
      <w:pPr>
        <w:pStyle w:val="SHTKNoteDetail"/>
      </w:pPr>
      <w:r>
        <w:t>• 원교감 원문 | 拍＋（也）【甲】</w:t>
        <w:br/>
        <w:t>• 교감 번호 | 0576011</w:t>
        <w:br/>
        <w:t>• 판본 정보 | 【大】 저본 / 【甲】 이문</w:t>
        <w:br/>
        <w:t>• 저본 독법 | 拍</w:t>
        <w:br/>
        <w:t>• 저본 적용 구절 | 而不應非理打拍。</w:t>
        <w:br/>
        <w:t>• 저본 기준 번역 | 그러나 이치에 맞지 않게 때리고 치면 안 된다.</w:t>
        <w:br/>
        <w:t>• 이문 독법 | 拍也</w:t>
        <w:br/>
        <w:t>• 이문 적용 구절 | 而不應非理打拍也。</w:t>
        <w:br/>
        <w:t>• 이문 기준 번역 | 그러나 이치에 맞지 않게 때리고 치면 안 된다.</w:t>
        <w:br/>
        <w:t>• 의미 차이 | 종결사 也의 첨가뿐이다.</w:t>
        <w:br/>
        <w:t>• 한국어 해설 | 이치에 맞지 않게 때려서는 안 된다는 뜻은 동일하다.</w:t>
        <w:br/>
        <w:t>• 번역 영향 판정 | [번역 차이 없음]</w:t>
        <w:br/>
        <w:t>• 출처 | CBETA T40n1811, 교감 번호 0576011.</w:t>
      </w:r>
    </w:p>
    <w:p>
      <w:pPr>
        <w:pStyle w:val="Heading4"/>
      </w:pPr>
      <w:r>
        <w:t>제22 교만불청법계(憍慢不請法戒)</w:t>
      </w:r>
    </w:p>
    <w:p>
      <w:pPr>
        <w:pStyle w:val="SHTKSourceText"/>
      </w:pPr>
      <w:r>
        <w:t>第二十二憍慢不請法戒。慢如高山法水不住。有乖傳化之益故制。七眾同犯大小不全共。大士常應諮請。聲聞是應請者內[12]懷憍慢不請方犯輕失。</w:t>
      </w:r>
    </w:p>
    <w:p>
      <w:pPr>
        <w:pStyle w:val="SHTKTranslationText"/>
      </w:pPr>
      <w:r>
        <w:t>제22는 교만하여 법을 청하지 않는 계이다. 교만은 높은 산과 같아 법의 물이 머물지 않는다. 전하고 교화하는 이익에 어긋나므로 제정하였다. 칠중이 함께 범하지만 대승과 소승이 완전히 함께하는 것은 아니다. 대사는 언제나 자문하여 법을 청해야 한다. 성문은 청해야 할 사람인데 속으로 교만을 품고 청하지 않을 때 비로소 가벼운 죄를 범한다.</w:t>
      </w:r>
    </w:p>
    <w:p>
      <w:pPr>
        <w:pStyle w:val="SHTKNoteSummary"/>
      </w:pPr>
      <w:r>
        <w:t>교감 요약 | [CBETA 교감] 【甲】본은 저본의 懷을 삭제한다.</w:t>
      </w:r>
    </w:p>
    <w:p>
      <w:pPr>
        <w:pStyle w:val="SHTKNoteDetail"/>
      </w:pPr>
      <w:r>
        <w:t>• 원교감 원문 | 〔懷〕－【甲】</w:t>
        <w:br/>
        <w:t>• 교감 번호 | 0576012</w:t>
        <w:br/>
        <w:t>• 판본 정보 | 【大】 저본 / 【甲】 이문</w:t>
        <w:br/>
        <w:t>• 저본 독법 | 懷</w:t>
        <w:br/>
        <w:t>• 저본 적용 구절 | 聲聞是應請者內懷憍慢不請方犯輕失。</w:t>
        <w:br/>
        <w:t>• 저본 기준 번역 | 성문은 청해야 할 사람인데 속으로 교만을 품고 청하지 않을 때 비로소 가벼운 죄를 범한다.</w:t>
        <w:br/>
        <w:t>• 이문 독법 | 〔삭제〕</w:t>
        <w:br/>
        <w:t>• 이문 적용 구절 | 聲聞是應請者內憍慢不請方犯輕失。</w:t>
        <w:br/>
        <w:t>• 이문 기준 번역 | 성문은 청해야 할 사람인데 속으로 교만하여 청하지 않을 때 비로소 가벼운 죄를 범한다.</w:t>
        <w:br/>
        <w:t>• 의미 차이 | 【甲】은 懷를 삭제하여 內憍慢으로 읽는다.</w:t>
        <w:br/>
        <w:t>• 한국어 해설 | 속으로 교만을 품는다는 표현이 속에 교만이 있다는 표현으로 간략해질 뿐 규정의 뜻은 같다.</w:t>
        <w:br/>
        <w:t>• 번역 영향 판정 | [표현 차이]</w:t>
        <w:br/>
        <w:t>• 출처 | CBETA T40n1811, 교감 번호 0576012.</w:t>
      </w:r>
    </w:p>
    <w:p>
      <w:pPr>
        <w:pStyle w:val="SHTKSourceText"/>
      </w:pPr>
      <w:r>
        <w:t>序事三階。一自恃憍慢即是兼制。言始出家者。染法未深多有自舉。解者未有正。自恃聰明者於餘事有[1]知。</w:t>
      </w:r>
    </w:p>
    <w:p>
      <w:pPr>
        <w:pStyle w:val="SHTKTranslationText"/>
      </w:pPr>
      <w:r>
        <w:t>서사는 세 단계이다. 첫째 스스로 믿고 교만해하는 것이니 이것도 겸하여 제재한다. ‘막 출가한 사람’이라고 한 것은, 법에 물든 지 깊지 않아 스스로를 높이는 일이 많기 때문이다. [구문 불확실] 이해한 사람에게는 아직 바른 것이 갖추어지지 않았다는 뜻이다. 스스로 총명함을 믿는다는 것은 다른 일에는 아는 것이 있다는 뜻이다.</w:t>
      </w:r>
    </w:p>
    <w:p>
      <w:pPr>
        <w:pStyle w:val="SHTKNoteSummary"/>
      </w:pPr>
      <w:r>
        <w:t>교감 요약 | [CBETA 교감] 【甲】본은 저본의 知에 也을 덧붙여 知也로 읽는다.</w:t>
      </w:r>
    </w:p>
    <w:p>
      <w:pPr>
        <w:pStyle w:val="SHTKNoteDetail"/>
      </w:pPr>
      <w:r>
        <w:t>• 원교감 원문 | 知＋（也）【甲】</w:t>
        <w:br/>
        <w:t>• 교감 번호 | 0577001</w:t>
        <w:br/>
        <w:t>• 판본 정보 | 【大】 저본 / 【甲】 이문</w:t>
        <w:br/>
        <w:t>• 저본 독법 | 知</w:t>
        <w:br/>
        <w:t>• 저본 적용 구절 | 自恃聰明者於餘事有知。</w:t>
        <w:br/>
        <w:t>• 저본 기준 번역 | 스스로 총명함을 믿는다는 것은 다른 일에는 아는 것이 있다는 뜻이다.</w:t>
        <w:br/>
        <w:t>• 이문 독법 | 知也</w:t>
        <w:br/>
        <w:t>• 이문 적용 구절 | 自恃聰明者於餘事有知也。</w:t>
        <w:br/>
        <w:t>• 이문 기준 번역 | 스스로 총명함을 믿는다는 것은 다른 일에는 아는 것이 있다는 뜻이다.</w:t>
        <w:br/>
        <w:t>• 의미 차이 | 종결사 也의 첨가뿐이다.</w:t>
        <w:br/>
        <w:t>• 한국어 해설 | 다른 일에는 아는 것이 있다는 뜻은 같다.</w:t>
        <w:br/>
        <w:t>• 번역 영향 판정 | [번역 차이 없음]</w:t>
        <w:br/>
        <w:t>• 출처 | CBETA T40n1811, 교감 번호 0577001.</w:t>
      </w:r>
    </w:p>
    <w:p>
      <w:pPr>
        <w:pStyle w:val="SHTKSourceText"/>
      </w:pPr>
      <w:r>
        <w:t>其法師者下二出慢之境。小姓卑陋所以起慢。實自有解是故不應。而新學下第三舉非結過。第一義者菩薩勝法皆名第一義。此戒與前第六戒同制不請法以心為異。前制懈怠不請此制憍慢不請。若慢心不往聽應同此[＊]戒。</w:t>
      </w:r>
    </w:p>
    <w:p>
      <w:pPr>
        <w:pStyle w:val="SHTKTranslationText"/>
      </w:pPr>
      <w:r>
        <w:t>‘그 법사는’ 이하는 둘째로 교만을 일으키는 대상을 드러낸다. 성이 낮고 모습이 누추하기 때문에 교만을 일으킨다. 실제로는 스스로 이해가 있으므로 그렇게 해서는 안 된다. ‘그런데 새로 배우는 이는’ 이하는 셋째로 그릇됨을 들어 허물을 맺는다. 제일의란 보살의 뛰어난 법을 모두 제일의라고 부르는 것이다. 이 계와 앞의 제6계는 법을 청하지 않는 일을 함께 제재하지만 마음이 다르다. 앞에서는 게을러 청하지 않는 것을 제재했고, 여기서는 교만하여 청하지 않는 것을 제재한다. 만일 교만한 마음으로 가서 듣지 않는다면 이 계와 같이 보아야 한다.</w:t>
      </w:r>
    </w:p>
    <w:p>
      <w:pPr>
        <w:pStyle w:val="SHTKNoteSummary"/>
      </w:pPr>
      <w:r>
        <w:t>교감 요약 | [CBETA 교감] [＊]는 앞서 나온 교감 0576007을 이 위치에도 다시 적용한다.</w:t>
      </w:r>
    </w:p>
    <w:p>
      <w:pPr>
        <w:pStyle w:val="SHTKNoteDetail"/>
      </w:pPr>
      <w:r>
        <w:t>• 원교감 원문 | 戒＋（也）【甲】＊</w:t>
        <w:br/>
        <w:t>• 교감 번호 | 0576007의 상호참조 [＊]</w:t>
        <w:br/>
        <w:t>• 판본 정보 | 【大】 저본 / 【甲】 이문</w:t>
        <w:br/>
        <w:t>• 저본 독법 | 戒</w:t>
        <w:br/>
        <w:t>• 저본 적용 구절 | 若慢心不往聽應同此戒。</w:t>
        <w:br/>
        <w:t>• 저본 기준 번역 | 만일 교만한 마음으로 가서 듣지 않는다면 이 계와 같이 보아야 한다.</w:t>
        <w:br/>
        <w:t>• 이문 독법 | 戒也</w:t>
        <w:br/>
        <w:t>• 이문 적용 구절 | 若慢心不往聽應同此戒也。</w:t>
        <w:br/>
        <w:t>• 이문 기준 번역 | 만일 교만한 마음으로 가서 듣지 않는다면 이 계와 같은 것이다.</w:t>
        <w:br/>
        <w:t>• 의미 차이 | 앞의 戒/戒也 교감을 이 위치의 戒에도 반복한다.</w:t>
        <w:br/>
        <w:t>• 한국어 해설 | 종결사만 달라지며 계의 적용은 변하지 않는다. 별표는 새로운 교감이 아니라 앞의 동일 교감을 반복 적용하는 상호참조이다.</w:t>
        <w:br/>
        <w:t>• 번역 영향 판정 | [번역 차이 없음]</w:t>
        <w:br/>
        <w:t>• 출처 | CBETA T40n1811, 교감 번호 0576007의 상호참조 `[＊]`.</w:t>
      </w:r>
    </w:p>
    <w:p>
      <w:pPr>
        <w:pStyle w:val="Heading4"/>
      </w:pPr>
      <w:r>
        <w:t>제23 교만벽설계(憍慢僻說戒)</w:t>
      </w:r>
    </w:p>
    <w:p>
      <w:pPr>
        <w:pStyle w:val="SHTKSourceText"/>
      </w:pPr>
      <w:r>
        <w:t>第二十三憍慢僻說戒。乖教訓之道故制。七眾同犯大小俱制。序事三階。一求法之人遠來問道。文中俱序。初新學菩薩已受戒竟。遠來聽法。法主言非己師恃解恃勢輕慢心不好答問。使義理隱沒顛倒法相故犯。若千里內無師於佛像前自誓受。必須見好相方得。</w:t>
      </w:r>
    </w:p>
    <w:p>
      <w:pPr>
        <w:pStyle w:val="SHTKTranslationText"/>
      </w:pPr>
      <w:r>
        <w:t>제23은 교만하여 그릇되게 설하는 계이다. 가르쳐 훈도하는 도리에 어긋나므로 제정하였다. 칠중이 함께 범하며 대승과 소승이 모두 제정한다. 서사는 세 단계이다. 첫째 법을 구하는 사람이 멀리 와서 도를 묻는 경우이다. 글 가운데서 함께 서술한다. 처음에는 새로 배우는 보살이 이미 계를 받은 뒤, 멀리 와서 법을 듣는다고 한다. 법주는 그가 자기 스승이 아니라고 여기고 자신의 이해와 세력을 믿어 가벼이 여기고 교만한 마음으로 질문에 잘 답하지 않는다. 그 때문에 뜻과 이치가 숨겨지고 법상이 뒤바뀌므로 범한다. 만일 천 리 안에 스승이 없으면 불상 앞에서 스스로 서원하여 받을 수 있다. 반드시 좋은 상을 보아야 비로소 계를 얻는다.</w:t>
      </w:r>
    </w:p>
    <w:p>
      <w:pPr>
        <w:pStyle w:val="SHTKSourceText"/>
      </w:pPr>
      <w:r>
        <w:t>二師師相授不假見相。生重心故。若法師。[2]此二法師自恃所以興慢。</w:t>
      </w:r>
    </w:p>
    <w:p>
      <w:pPr>
        <w:pStyle w:val="SHTKTranslationText"/>
      </w:pPr>
      <w:r>
        <w:t>두 스승이 서로 전수하는 경우에는 좋은 상을 빌리지 않는다. 중한 마음을 내기 때문이다. 만일 법사가, [구문 불확실] 이 두 법사가 스스로 믿는 까닭에 교만을 일으킨다는 뜻이다.</w:t>
      </w:r>
    </w:p>
    <w:p>
      <w:pPr>
        <w:pStyle w:val="SHTKNoteSummary"/>
      </w:pPr>
      <w:r>
        <w:t>교감 요약 | [CBETA 교감] 【甲】본은 저본의 此에 第을 덧붙여 此第로 읽는다.</w:t>
      </w:r>
    </w:p>
    <w:p>
      <w:pPr>
        <w:pStyle w:val="SHTKNoteDetail"/>
      </w:pPr>
      <w:r>
        <w:t>• 원교감 원문 | 此＋（第）【甲】</w:t>
        <w:br/>
        <w:t>• 교감 번호 | 0577002</w:t>
        <w:br/>
        <w:t>• 판본 정보 | 【大】 저본 / 【甲】 이문</w:t>
        <w:br/>
        <w:t>• 저본 독법 | 此</w:t>
        <w:br/>
        <w:t>• 저본 적용 구절 | 此二法師自恃所以興慢。</w:t>
        <w:br/>
        <w:t>• 저본 기준 번역 | [구문 불확실] 이 두 법사가 스스로 믿는 까닭에 교만을 일으킨다는 뜻이다.</w:t>
        <w:br/>
        <w:t>• 이문 독법 | 此第</w:t>
        <w:br/>
        <w:t>• 이문 적용 구절 | 此第二法師自恃所以興慢。</w:t>
        <w:br/>
        <w:t>• 이문 기준 번역 | 이 둘째 법사가 스스로 믿기 때문에 교만을 일으킨다는 뜻이다.</w:t>
        <w:br/>
        <w:t>• 의미 차이 | 저본 此二法師는 “이 두 법사”로 읽히지만, 【甲】의 此第二法師는 “이 둘째 법사”라는 과문 지시가 된다.</w:t>
        <w:br/>
        <w:t>• 한국어 해설 | 문장의 지시 대상이 두 사람인지 둘째 유형인지 달라진다.</w:t>
        <w:br/>
        <w:t>• 문맥상 해설 | 저본 구문은 불안정하므로 [구문 불확실]을 유지한다.</w:t>
        <w:br/>
        <w:t>• 번역 영향 판정 | [문장 구조 변화]</w:t>
        <w:br/>
        <w:t>• 출처 | CBETA T40n1811, 교감 번호 0577002.</w:t>
      </w:r>
    </w:p>
    <w:p>
      <w:pPr>
        <w:pStyle w:val="SHTKSourceText"/>
      </w:pPr>
      <w:r>
        <w:t>而新學下舉非結過第三句也。彼遠來問義倚恃憍慢不好詶對故犯。</w:t>
      </w:r>
    </w:p>
    <w:p>
      <w:pPr>
        <w:pStyle w:val="SHTKTranslationText"/>
      </w:pPr>
      <w:r>
        <w:t>‘그런데 새로 배우는 이는’ 이하는 그릇됨을 들어 허물을 맺는 셋째 구절이다. 그가 멀리 와서 뜻을 묻는데도 믿는 바를 의지하여 교만하고 잘 응답하지 않으므로 범한다.</w:t>
      </w:r>
    </w:p>
    <w:p>
      <w:pPr>
        <w:pStyle w:val="Heading4"/>
      </w:pPr>
      <w:r>
        <w:t>제24 불습학불계(不習學佛戒)</w:t>
      </w:r>
    </w:p>
    <w:p>
      <w:pPr>
        <w:pStyle w:val="SHTKSourceText"/>
      </w:pPr>
      <w:r>
        <w:t>第二十四不習學佛戒。不務所務不應學者乖出要之道故制。七眾同犯大小不全共菩薩常應大乘在先不限時節。聲聞五歲未滿五法未明。若學失所非急犯第七聚。此外不制以自修自滿故。序事三階。一應學而不學。有佛經律大乘法者通舉菩薩藏。正見者謂萬行之解。</w:t>
      </w:r>
    </w:p>
    <w:p>
      <w:pPr>
        <w:pStyle w:val="SHTKTranslationText"/>
      </w:pPr>
      <w:r>
        <w:t>제24는 불법을 익혀 배우지 않는 계이다. 마땅히 힘써야 할 바를 힘쓰지 않고 배워서는 안 될 것을 배우는 것은 벗어나는 길에 어긋나므로 제정하였다. 칠중이 함께 범하지만 대승과 소승이 완전히 함께하는 것은 아니다. 보살은 항상 대승을 먼저 배워야 하며 시절에 제한이 없다. 성문은 출가한 지 다섯 해가 차지 않았고 오법을 밝히지 못했으면, 배우는 것이 마땅한 바를 잃고 급하지 않은 것을 배우면 제7취의 죄를 범한다. 그 밖에는 제재하지 않으니 스스로 닦아 스스로 충족하기 때문이다. 서사는 세 단계이다. 첫째 마땅히 배워야 하는데 배우지 않는 경우이다. 불경·율·대승법이 있다는 것은 보살장을 통틀어 든 것이다. 정견이란 만행을 이해하는 것을 말한다.</w:t>
      </w:r>
    </w:p>
    <w:p>
      <w:pPr>
        <w:pStyle w:val="SHTKSourceText"/>
      </w:pPr>
      <w:r>
        <w:t>正性者謂正因性。正[3]法者謂正果性。</w:t>
      </w:r>
    </w:p>
    <w:p>
      <w:pPr>
        <w:pStyle w:val="SHTKTranslationText"/>
      </w:pPr>
      <w:r>
        <w:t>정성이란 정인불성을 말한다. 정법이란 정과불성을 말한다.</w:t>
      </w:r>
    </w:p>
    <w:p>
      <w:pPr>
        <w:pStyle w:val="SHTKNoteSummary"/>
      </w:pPr>
      <w:r>
        <w:t>교감 요약 | [CBETA 교감] 【甲】본은 저본의 法에 身을 덧붙여 法身로 읽는다.</w:t>
      </w:r>
    </w:p>
    <w:p>
      <w:pPr>
        <w:pStyle w:val="SHTKNoteDetail"/>
      </w:pPr>
      <w:r>
        <w:t>• 원교감 원문 | 法＋（身）【甲】</w:t>
        <w:br/>
        <w:t>• 교감 번호 | 0577003</w:t>
        <w:br/>
        <w:t>• 판본 정보 | 【大】 저본 / 【甲】 이문</w:t>
        <w:br/>
        <w:t>• 저본 독법 | 法</w:t>
        <w:br/>
        <w:t>• 저본 적용 구절 | 正法者謂正果性。</w:t>
        <w:br/>
        <w:t>• 저본 기준 번역 | 정법이란 정과불성을 말한다.</w:t>
        <w:br/>
        <w:t>• 이문 독법 | 法身</w:t>
        <w:br/>
        <w:t>• 이문 적용 구절 | 正法身者謂正果性。</w:t>
        <w:br/>
        <w:t>• 이문 기준 번역 | 정법신이란 정과불성을 말한다.</w:t>
        <w:br/>
        <w:t>• 의미 차이 | 正法과 正法身은 일반적인 바른 법과 법신이라는 전문 개념으로 범위가 다르다.</w:t>
        <w:br/>
        <w:t>• 한국어 해설 | 정과성(正果性)을 무엇에 대응시키는지가 달라진다.</w:t>
        <w:br/>
        <w:t>• 문맥상 해설 | 삼인·삼성의 대응 관계를 해석할 때 중요한 이문이다.</w:t>
        <w:br/>
        <w:t>• 번역 영향 판정 | [의미 차이 있음]</w:t>
        <w:br/>
        <w:t>• 출처 | CBETA T40n1811, 교감 번호 0577003.</w:t>
      </w:r>
    </w:p>
    <w:p>
      <w:pPr>
        <w:pStyle w:val="SHTKSourceText"/>
      </w:pPr>
      <w:r>
        <w:t>修萬行從因至果此是要知。而今反不勤學而反學二乘外道數論等。是斷佛性此第三舉非結過。習小助大不犯。為伏外道讀其經書亦不犯。菩薩若撥無二乘亦名為犯。若學二乘法為欲引化二乘令入大乘不[4]犯。</w:t>
      </w:r>
    </w:p>
    <w:p>
      <w:pPr>
        <w:pStyle w:val="SHTKTranslationText"/>
      </w:pPr>
      <w:r>
        <w:t>만행을 닦아 인에서 과에 이르는 것은 반드시 알아야 할 요점이다. 그런데 지금 도리어 부지런히 배우지 않고 이승·외도·수론 등을 배운다. 이는 불성을 끊는 것이니, 이것이 셋째로 그릇됨을 들어 허물을 맺는 것이다. 소승을 배워 대승을 돕는 경우에는 범하지 않는다. 외도를 굴복시키기 위해 그 경서를 읽는 것도 범하지 않는다. 보살이 이승을 전혀 없다고 배척해도 또한 범한다고 한다. 이승법을 배우는 것이 이승을 이끌어 교화하여 대승에 들게 하려는 것이면 범하지 않는다.</w:t>
      </w:r>
    </w:p>
    <w:p>
      <w:pPr>
        <w:pStyle w:val="SHTKNoteSummary"/>
      </w:pPr>
      <w:r>
        <w:t>교감 요약 | [CBETA 교감] 【甲】본은 저본의 犯에 也을 덧붙여 犯也로 읽는다.</w:t>
      </w:r>
    </w:p>
    <w:p>
      <w:pPr>
        <w:pStyle w:val="SHTKNoteDetail"/>
      </w:pPr>
      <w:r>
        <w:t>• 원교감 원문 | 犯＋（也）【甲】</w:t>
        <w:br/>
        <w:t>• 교감 번호 | 0577004</w:t>
        <w:br/>
        <w:t>• 판본 정보 | 【大】 저본 / 【甲】 이문</w:t>
        <w:br/>
        <w:t>• 저본 독법 | 犯</w:t>
        <w:br/>
        <w:t>• 저본 적용 구절 | 若學二乘法為欲引化二乘令入大乘不犯。</w:t>
        <w:br/>
        <w:t>• 저본 기준 번역 | 이승법을 배우는 것이 이승을 이끌어 교화하여 대승에 들게 하려는 것이면 범하지 않는다.</w:t>
        <w:br/>
        <w:t>• 이문 독법 | 犯也</w:t>
        <w:br/>
        <w:t>• 이문 적용 구절 | 若學二乘法為欲引化二乘令入大乘不犯也。</w:t>
        <w:br/>
        <w:t>• 이문 기준 번역 | 이승법을 배우는 것이 이승을 이끌어 교화하여 대승에 들게 하려는 것이면 범하지 않는다.</w:t>
        <w:br/>
        <w:t>• 의미 차이 | 종결사 也의 첨가뿐이다.</w:t>
        <w:br/>
        <w:t>• 한국어 해설 | 교화 목적이라면 범하지 않는다는 판정은 동일하다.</w:t>
        <w:br/>
        <w:t>• 번역 영향 판정 | [번역 차이 없음]</w:t>
        <w:br/>
        <w:t>• 출처 | CBETA T40n1811, 교감 번호 0577004.</w:t>
      </w:r>
    </w:p>
    <w:p>
      <w:pPr>
        <w:pStyle w:val="Heading4"/>
      </w:pPr>
      <w:r>
        <w:t>제25 불선지중계(不善知眾戒)</w:t>
      </w:r>
    </w:p>
    <w:p>
      <w:pPr>
        <w:pStyle w:val="SHTKSourceText"/>
      </w:pPr>
      <w:r>
        <w:rPr>
          <w:rFonts w:ascii="Noto Serif CJK TC" w:hAnsi="Noto Serif CJK TC" w:eastAsia="Noto Serif CJK TC"/>
          <w:b w:val="0"/>
          <w:sz w:val="21"/>
        </w:rPr>
        <w:t>第二十五不善知眾[5]戒。</w:t>
      </w:r>
    </w:p>
    <w:p>
      <w:pPr>
        <w:pStyle w:val="SHTKTranslationText"/>
      </w:pPr>
      <w:r>
        <w:rPr>
          <w:rFonts w:ascii="Noto Serif CJK KR" w:hAnsi="Noto Serif CJK KR" w:eastAsia="Noto Serif CJK KR"/>
          <w:b w:val="0"/>
          <w:sz w:val="21"/>
        </w:rPr>
        <w:t>제25는 대중의 일을 잘 알지 못하는 계이다.</w:t>
      </w:r>
    </w:p>
    <w:p>
      <w:pPr>
        <w:pStyle w:val="SHTKNoteSummary"/>
      </w:pPr>
      <w:r>
        <w:t>교감 요약 | [CBETA 교감] 【甲】본은 저본의 戒에 夫為眾主必使事會眾心方能傳益後生彼我獲利而反起鬪亂用無節目을 덧붙여 戒夫為眾主必使事會眾心方能傳益後生彼我獲利而反起鬪亂用無節目로 읽는다.</w:t>
      </w:r>
    </w:p>
    <w:p>
      <w:pPr>
        <w:pStyle w:val="SHTKNoteDetail"/>
      </w:pPr>
      <w:r>
        <w:t>• 원교감 원문 | 戒＋（夫為眾主必使事會眾心方能傳益後生彼我獲利而反起鬪亂用無節目）【甲】</w:t>
        <w:br/>
        <w:t>• 교감 번호 | 0577005</w:t>
        <w:br/>
        <w:t>• 판본 정보 | 【大】 저본 / 【甲】 이문</w:t>
        <w:br/>
        <w:t>• 저본 독법 | 戒</w:t>
        <w:br/>
        <w:t>• 저본 적용 구절 | 第二十五不善知眾戒。</w:t>
        <w:br/>
        <w:t>• 저본 기준 번역 | 제25는 대중의 일을 잘 알지 못하는 계이다.</w:t>
        <w:br/>
        <w:t>• 이문 독법 | 戒夫為眾主必使事會眾心方能傳益後生彼我獲利而反起鬪亂用無節目</w:t>
        <w:br/>
        <w:t>• 이문 적용 구절 | 第二十五不善知眾戒夫為眾主必使事會眾心方能傳益後生彼我獲利而反起鬪亂用無節目。</w:t>
        <w:br/>
        <w:t>• 이문 기준 번역 | 제25는 대중의 일을 잘 알지 못하는 계이다. 대중의 주재자가 되려면 일이 대중의 마음에 맞게 이루어져야 뒤의 사람에게 법을 전해 이롭게 하고 피차가 이익을 얻는데, 도리어 다툼을 일으키고 쓰임에 절도가 없게 한다.</w:t>
        <w:br/>
        <w:t>• 의미 차이 | 【甲】은 계명 뒤에 대중의 주재자가 갖추어야 할 원칙과 이를 어길 때의 폐해를 장문으로 보충한다.</w:t>
        <w:br/>
        <w:t>• 한국어 해설 | 제25계의 제정 취지와 대중 운영의 이유가 이문에서 크게 확장된다.</w:t>
        <w:br/>
        <w:t>• 문맥상 해설 | 장문 추가이므로 과문·논지 보존에 중요하다.</w:t>
        <w:br/>
        <w:t>• 번역 영향 판정 | [문장 구조 변화]</w:t>
        <w:br/>
        <w:t>• 출처 | CBETA T40n1811, 교감 번호 0577005.</w:t>
      </w:r>
    </w:p>
    <w:p>
      <w:pPr>
        <w:pStyle w:val="SHTKSourceText"/>
      </w:pPr>
      <w:r>
        <w:t>自損損他故制。出家二眾同犯大小俱制。三眾及在家既未持眾不制。序事三階。出眾主凡五種人。以初句為兩方便成六人。律中有十四人如律中說。此略舉六人。應生下第二應。應有三事。一事慈心謂欲與眾生樂。二善和諍訟謂如法滅諍。</w:t>
      </w:r>
    </w:p>
    <w:p>
      <w:pPr>
        <w:pStyle w:val="SHTKTranslationText"/>
      </w:pPr>
      <w:r>
        <w:t>스스로를 손상하고 남도 손상하므로 제정하였다. 출가한 두 무리가 함께 범하며 대승과 소승이 모두 제정한다. 나머지 삼중과 재가자는 아직 대중의 일을 맡지 않으므로 제재하지 않는다. 서사는 세 단계이다. 대중의 주재자를 드는데 모두 다섯 종류의 사람이다. 첫 구절을 둘로 나누면 방편상 여섯 사람이 된다. 율 가운데에는 열네 사람이 있으니 율에서 설한 것과 같다. 여기서는 간략히 여섯 사람을 든다. ‘마땅히 내어야 한다’ 이하는 둘째로 마땅히 해야 할 일을 밝힌다. 마땅히 해야 할 일은 세 가지이다. 첫째는 자비로운 마음을 내는 일이니, 중생에게 즐거움을 주고자 하는 것이다. 둘째는 다툼을 잘 화합시키는 일이니, 법답게 쟁사를 없애는 것이다.</w:t>
      </w:r>
    </w:p>
    <w:p>
      <w:pPr>
        <w:pStyle w:val="SHTKSourceText"/>
      </w:pPr>
      <w:r>
        <w:t>諍有四。毘尼有七。應如法除滅不得差違。三善守三寶[6]物。</w:t>
      </w:r>
    </w:p>
    <w:p>
      <w:pPr>
        <w:pStyle w:val="SHTKTranslationText"/>
      </w:pPr>
      <w:r>
        <w:t>다툼에는 네 가지가 있다. 비니에는 일곱 가지가 있다. 마땅히 법답게 제거하고 없애야 하며 어긋나게 처리해서는 안 된다. 셋째는 삼보의 물건을 잘 지키는 것이다.</w:t>
      </w:r>
    </w:p>
    <w:p>
      <w:pPr>
        <w:pStyle w:val="SHTKNoteSummary"/>
      </w:pPr>
      <w:r>
        <w:t>교감 요약 | [CBETA 교감] 【甲】본은 저본의 物에 應物을 덧붙여 物應物로 읽는다.</w:t>
      </w:r>
    </w:p>
    <w:p>
      <w:pPr>
        <w:pStyle w:val="SHTKNoteDetail"/>
      </w:pPr>
      <w:r>
        <w:t>• 원교감 원문 | 物＋（應物）【甲】</w:t>
        <w:br/>
        <w:t>• 교감 번호 | 0577006</w:t>
        <w:br/>
        <w:t>• 판본 정보 | 【大】 저본 / 【甲】 이문</w:t>
        <w:br/>
        <w:t>• 저본 독법 | 物</w:t>
        <w:br/>
        <w:t>• 저본 적용 구절 | 三善守三寶物。</w:t>
        <w:br/>
        <w:t>• 저본 기준 번역 | 셋째는 삼보의 물건을 잘 지키는 것이다.</w:t>
        <w:br/>
        <w:t>• 이문 독법 | 物應物</w:t>
        <w:br/>
        <w:t>• 이문 적용 구절 | 三善守三寶物應物。</w:t>
        <w:br/>
        <w:t>• 이문 기준 번역 | 셋째는 삼보의 물건을 잘 지키는 것이니, 물건에 맞고 일에 맞게 보시하고 사용해야 한다.</w:t>
        <w:br/>
        <w:t>• 의미 차이 | 【甲】은 物 뒤에 應物을 더하지만 三寶物應物應事施用의 정확한 구두는 분명하지 않다.</w:t>
        <w:br/>
        <w:t>• 한국어 해설 | 삼보물을 사안에 맞게 사용해야 한다는 취지는 유지되나 이문의 세부 구문은 확정하기 어렵다.</w:t>
        <w:br/>
        <w:t>• 문맥상 해설 | 구두는 판정 유보한다.</w:t>
        <w:br/>
        <w:t>• 번역 영향 판정 | [판단 유보]</w:t>
        <w:br/>
        <w:t>• 출처 | CBETA T40n1811, 교감 번호 0577006.</w:t>
      </w:r>
    </w:p>
    <w:p>
      <w:pPr>
        <w:pStyle w:val="SHTKSourceText"/>
      </w:pPr>
      <w:r>
        <w:t>應事施用不得差互。而反亂眾第三不應。但舉後兩句不舉不生慈心。此二事即是無[7]慈。</w:t>
      </w:r>
    </w:p>
    <w:p>
      <w:pPr>
        <w:pStyle w:val="SHTKTranslationText"/>
      </w:pPr>
      <w:r>
        <w:t>마땅히 사실에 맞게 보시하고 사용하여 서로 뒤섞이게 해서는 안 된다. 그런데 도리어 대중을 어지럽힌다는 것은 셋째로 해서는 안 됨을 밝힌 것이다. 다만 뒤의 두 구절만 들고 자비심을 내지 않는 것은 따로 들지 않았다. 이 두 가지 일이 곧 자비가 없는 것이다.</w:t>
      </w:r>
    </w:p>
    <w:p>
      <w:pPr>
        <w:pStyle w:val="SHTKNoteSummary"/>
      </w:pPr>
      <w:r>
        <w:t>교감 요약 | [CBETA 교감] 【甲】본은 저본의 慈에 也을 덧붙여 慈也로 읽는다.</w:t>
      </w:r>
    </w:p>
    <w:p>
      <w:pPr>
        <w:pStyle w:val="SHTKNoteDetail"/>
      </w:pPr>
      <w:r>
        <w:t>• 원교감 원문 | 慈＋（也）【甲】</w:t>
        <w:br/>
        <w:t>• 교감 번호 | 0577007</w:t>
        <w:br/>
        <w:t>• 판본 정보 | 【大】 저본 / 【甲】 이문</w:t>
        <w:br/>
        <w:t>• 저본 독법 | 慈</w:t>
        <w:br/>
        <w:t>• 저본 적용 구절 | 此二事即是無慈。</w:t>
        <w:br/>
        <w:t>• 저본 기준 번역 | 이 두 가지 일이 곧 자비가 없는 것이다.</w:t>
        <w:br/>
        <w:t>• 이문 독법 | 慈也</w:t>
        <w:br/>
        <w:t>• 이문 적용 구절 | 此二事即是無慈也。</w:t>
        <w:br/>
        <w:t>• 이문 기준 번역 | 이 두 가지 일이 곧 자비가 없는 것이다.</w:t>
        <w:br/>
        <w:t>• 의미 차이 | 종결사 也의 첨가뿐이다.</w:t>
        <w:br/>
        <w:t>• 한국어 해설 | 두 일이 무자비함에 해당한다는 뜻은 같다.</w:t>
        <w:br/>
        <w:t>• 번역 영향 판정 | [번역 차이 없음]</w:t>
        <w:br/>
        <w:t>• 출처 | CBETA T40n1811, 교감 번호 0577007.</w:t>
      </w:r>
    </w:p>
    <w:p>
      <w:pPr>
        <w:pStyle w:val="Heading4"/>
      </w:pPr>
      <w:r>
        <w:t>제26 독수리양계(獨受利養戒)</w:t>
      </w:r>
    </w:p>
    <w:p>
      <w:pPr>
        <w:pStyle w:val="SHTKSourceText"/>
      </w:pPr>
      <w:r>
        <w:t>第二十六獨受利養戒。僧次請僧不問客舊等皆有分。而舊人獨受不以分客乖施主心。貪利故制。此戒出家二眾同犯大小俱制。三眾及在家未知僧事不制。序事三階。一有客來至。文中雖道菩薩比丘。若聲聞僧預利養分亦同其[8]例。</w:t>
      </w:r>
    </w:p>
    <w:p>
      <w:pPr>
        <w:pStyle w:val="SHTKTranslationText"/>
      </w:pPr>
      <w:r>
        <w:t>제26은 이양을 홀로 받는 계이다. 승차에 따라 승려를 청하면 객승과 구승을 묻지 않고 모두 몫이 있다. 그런데 먼저 있던 사람이 홀로 받아 객승에게 나누지 않으면 시주의 마음에 어긋난다. 이익을 탐하기 때문에 제정하였다. 이 계는 출가한 두 무리가 함께 범하며 대승과 소승이 모두 제정한다. 나머지 삼중과 재가자는 아직 승가의 일을 알지 못하므로 제재하지 않는다. 서사는 세 단계이다. 첫째 객승이 찾아오는 경우이다. 글에서는 비록 보살비구라고 말했지만, 성문승도 이양의 몫에 참여한다면 또한 같은 예에 속한다.</w:t>
      </w:r>
    </w:p>
    <w:p>
      <w:pPr>
        <w:pStyle w:val="SHTKNoteSummary"/>
      </w:pPr>
      <w:r>
        <w:t>교감 요약 | [CBETA 교감] 【甲】본은 저본의 例에 也을 덧붙여 例也로 읽는다.</w:t>
      </w:r>
    </w:p>
    <w:p>
      <w:pPr>
        <w:pStyle w:val="SHTKNoteDetail"/>
      </w:pPr>
      <w:r>
        <w:t>• 원교감 원문 | 例＋（也）【甲】</w:t>
        <w:br/>
        <w:t>• 교감 번호 | 0577008</w:t>
        <w:br/>
        <w:t>• 판본 정보 | 【大】 저본 / 【甲】 이문</w:t>
        <w:br/>
        <w:t>• 저본 독법 | 例</w:t>
        <w:br/>
        <w:t>• 저본 적용 구절 | 若聲聞僧預利養分亦同其例。</w:t>
        <w:br/>
        <w:t>• 저본 기준 번역 | 성문승도 이양의 몫에 참여한다면 또한 같은 예에 속한다.</w:t>
        <w:br/>
        <w:t>• 이문 독법 | 例也</w:t>
        <w:br/>
        <w:t>• 이문 적용 구절 | 若聲聞僧預利養分亦同其例也。</w:t>
        <w:br/>
        <w:t>• 이문 기준 번역 | 성문승도 이양의 몫에 참여한다면 또한 같은 예에 속한다.</w:t>
        <w:br/>
        <w:t>• 의미 차이 | 종결사 也의 첨가뿐이다.</w:t>
        <w:br/>
        <w:t>• 한국어 해설 | 성문승에게도 같은 예가 적용된다는 뜻은 동일하다.</w:t>
        <w:br/>
        <w:t>• 번역 영향 판정 | [번역 차이 없음]</w:t>
        <w:br/>
        <w:t>• 출처 | CBETA T40n1811, 교감 번호 0577008.</w:t>
      </w:r>
    </w:p>
    <w:p>
      <w:pPr>
        <w:pStyle w:val="SHTKSourceText"/>
      </w:pPr>
      <w:r>
        <w:t>先住下二應。應有二事。一禮拜迎接給僧臥具等。二應依次差僧。言賣身供給舉況之辭。而先住下第三不應。不應中但舉不次差僧據後以兼前。若不與僧物分不迎接亦同此制。若知僧次的至彼人不差而[9]舊但犯輕垢。</w:t>
      </w:r>
    </w:p>
    <w:p>
      <w:pPr>
        <w:pStyle w:val="SHTKTranslationText"/>
      </w:pPr>
      <w:r>
        <w:t>‘먼저 머물던 이’ 이하는 둘째로 마땅히 해야 할 일을 밝힌다. 마땅히 해야 할 일은 두 가지이다. 첫째 예배하고 맞이하며 승가의 침구 등을 제공하는 것이다. 둘째 마땅히 차례에 따라 승려를 차출하는 것이다. ‘몸을 팔아 공양한다’는 말은 하물며를 들어 말한 것이다. ‘그런데 먼저 머물던 이’ 이하는 셋째로 해서는 안 됨을 밝힌다. 해서는 안 되는 일 가운데서는 다만 차례대로 승려를 차출하지 않는 것만 들었지만, 뒤의 것을 근거로 앞의 것도 겸한다. 승물의 몫을 주지 않거나 맞이하지 않는 것도 또한 이 제재와 같다. [구문 불확실] 승차가 분명히 그 사람에게 이르렀음을 알면서도 그를 차출하지 않고 ‘옛것(舊)’대로 하면 다만 경구죄를 범한다.</w:t>
      </w:r>
    </w:p>
    <w:p>
      <w:pPr>
        <w:pStyle w:val="SHTKNoteSummary"/>
      </w:pPr>
      <w:r>
        <w:t>교감 요약 | [CBETA 교감] 【甲】본은 저본의 舊을 奪로 읽는다.</w:t>
      </w:r>
    </w:p>
    <w:p>
      <w:pPr>
        <w:pStyle w:val="SHTKNoteDetail"/>
      </w:pPr>
      <w:r>
        <w:t>• 원교감 원문 | 舊＝奪【甲】＊</w:t>
        <w:br/>
        <w:t>• 교감 번호 | 0577009</w:t>
        <w:br/>
        <w:t>• 판본 정보 | 【大】 저본 / 【甲】 이문</w:t>
        <w:br/>
        <w:t>• 저본 독법 | 舊</w:t>
        <w:br/>
        <w:t>• 저본 적용 구절 | 若知僧次的至彼人不差而舊但犯輕垢。</w:t>
        <w:br/>
        <w:t>• 저본 기준 번역 | [구문 불확실] 승차가 분명히 그 사람에게 이르렀음을 알면서도 그를 차출하지 않고 ‘옛것(舊)’대로 하면 다만 경구죄를 범한다.</w:t>
        <w:br/>
        <w:t>• 이문 독법 | 奪</w:t>
        <w:br/>
        <w:t>• 이문 적용 구절 | 若知僧次的至彼人不差而奪但犯輕垢。</w:t>
        <w:br/>
        <w:t>• 이문 기준 번역 | 승차가 분명히 그 사람에게 이르렀음을 알면서도 그를 차출하지 않고 빼앗는다면 다만 경구죄를 범한다.</w:t>
        <w:br/>
        <w:t>• 의미 차이 | 저본 舊은 문맥상 난삽하지만 【甲】의 奪은 승차가 돌아온 사람의 몫을 빼앗는다는 뜻으로 자연스럽다.</w:t>
        <w:br/>
        <w:t>• 한국어 해설 | 행위가 “옛대로 함”인지 “몫을 빼앗음”인지 달라져 죄의 행위를 명확하게 한다.</w:t>
        <w:br/>
        <w:t>• 문맥상 해설 | 뒤 이 단락의 별표에도 같은 이문이 적용된다.</w:t>
        <w:br/>
        <w:t>• 번역 영향 판정 | [의미 차이 있음]</w:t>
        <w:br/>
        <w:t>• 출처 | CBETA T40n1811, 교감 번호 0577009.</w:t>
      </w:r>
    </w:p>
    <w:p>
      <w:pPr>
        <w:pStyle w:val="SHTKSourceText"/>
      </w:pPr>
      <w:r>
        <w:t>以臨差時界外或有來者未專有分故。差竟而[＊]舊與餘人。</w:t>
      </w:r>
    </w:p>
    <w:p>
      <w:pPr>
        <w:pStyle w:val="SHTKTranslationText"/>
      </w:pPr>
      <w:r>
        <w:t>차출하려는 때에는 계 밖에서 혹 다른 사람이 올 수도 있어 아직 전적으로 몫이 정해지지 않았기 때문이다. 차출이 끝난 뒤에도 예전 사람을 다른 사람에게 주면,</w:t>
      </w:r>
    </w:p>
    <w:p>
      <w:pPr>
        <w:pStyle w:val="SHTKNoteSummary"/>
      </w:pPr>
      <w:r>
        <w:t>교감 요약 | [CBETA 교감] [＊]는 앞서 나온 교감 0577009을 이 위치에도 다시 적용한다.</w:t>
      </w:r>
    </w:p>
    <w:p>
      <w:pPr>
        <w:pStyle w:val="SHTKNoteDetail"/>
      </w:pPr>
      <w:r>
        <w:t>• 원교감 원문 | 舊＝奪【甲】＊</w:t>
        <w:br/>
        <w:t>• 교감 번호 | 0577009의 상호참조 [＊]</w:t>
        <w:br/>
        <w:t>• 판본 정보 | 【大】 저본 / 【甲】 이문</w:t>
        <w:br/>
        <w:t>• 저본 독법 | 舊</w:t>
        <w:br/>
        <w:t>• 저본 적용 구절 | 差竟而舊與餘人。</w:t>
        <w:br/>
        <w:t>• 저본 기준 번역 | 차출이 끝난 뒤에도 예전 사람을 다른 사람에게 주면,</w:t>
        <w:br/>
        <w:t>• 이문 독법 | 奪</w:t>
        <w:br/>
        <w:t>• 이문 적용 구절 | 差竟而奪與餘人。</w:t>
        <w:br/>
        <w:t>• 이문 기준 번역 | 차출이 끝난 뒤 그 몫을 빼앗아 다른 사람에게 주면,</w:t>
        <w:br/>
        <w:t>• 의미 차이 | 앞의 舊/奪 이문이 而舊與餘人에도 반복된다.</w:t>
        <w:br/>
        <w:t>• 한국어 해설 | 【甲】으로 읽으면 “차출이 끝난 뒤 그 몫을 빼앗아 다른 사람에게 준다”는 뜻이 되어 도둑질 방편이라는 다음 문장과 잘 이어진다. 별표는 새로운 교감이 아니라 앞의 동일 교감을 반복 적용하는 상호참조이다.</w:t>
        <w:br/>
        <w:t>• 문맥상 해설 | 다음 이 단락의 도둑질 방편 판정과 직접 연결된다.</w:t>
        <w:br/>
        <w:t>• 번역 영향 판정 | [의미 차이 있음]</w:t>
        <w:br/>
        <w:t>• 출처 | CBETA T40n1811, 교감 번호 0577009의 상호참조 `[＊]`.</w:t>
      </w:r>
    </w:p>
    <w:p>
      <w:pPr>
        <w:pStyle w:val="SHTKSourceText"/>
      </w:pPr>
      <w:r>
        <w:t>餘人知爾能差及所差並是盜方便。後得施家食䞋五錢入手各結重畜生無異。</w:t>
      </w:r>
    </w:p>
    <w:p>
      <w:pPr>
        <w:pStyle w:val="SHTKTranslationText"/>
      </w:pPr>
      <w:r>
        <w:t>다른 사람이 그 사실을 알고 있으면, 차출한 사람과 차출된 사람 모두 도둑질의 방편에 해당한다. 뒤에 시주가 준 음식과 친(䞋)이 다섯 전이 손에 들어오면 각각 중죄를 맺으니 축생과 다르지 않다.</w:t>
      </w:r>
    </w:p>
    <w:p>
      <w:pPr>
        <w:pStyle w:val="SHTKNoteSummary"/>
      </w:pPr>
      <w:r>
        <w:t>교감 요약 | [외자] 䞋</w:t>
      </w:r>
    </w:p>
    <w:p>
      <w:pPr>
        <w:pStyle w:val="SHTKNoteDetail"/>
      </w:pPr>
      <w:r>
        <w:t>• 외자 번호 | CB01321</w:t>
        <w:br/>
        <w:t>• 조합식 | [貝*親]</w:t>
        <w:br/>
        <w:t>• 정규형 | 嚫</w:t>
      </w:r>
    </w:p>
    <w:p>
      <w:pPr>
        <w:pStyle w:val="SHTKSourceText"/>
      </w:pPr>
      <w:r>
        <w:t>或云此為不差僧次戒。差僧次有六種如律中說。</w:t>
      </w:r>
    </w:p>
    <w:p>
      <w:pPr>
        <w:pStyle w:val="SHTKTranslationText"/>
      </w:pPr>
      <w:r>
        <w:t>혹자는 이것을 승차에 따라 차출하지 않는 계라고 한다. 승차에 따라 승려를 차출하는 데에는 여섯 종류가 있으니 율에서 설한 것과 같다.</w:t>
      </w:r>
    </w:p>
    <w:p>
      <w:pPr>
        <w:pStyle w:val="Heading4"/>
      </w:pPr>
      <w:r>
        <w:t>제27 수별청계(受別請戒)</w:t>
      </w:r>
    </w:p>
    <w:p>
      <w:pPr>
        <w:pStyle w:val="SHTKSourceText"/>
      </w:pPr>
      <w:r>
        <w:t>第二十七受別請戒。各受別請則施主不請十方僧。使施主失平等心功德。十方僧失常利施故制。出家五眾同犯。在家二眾無此利未制。大小乘不同。菩薩僧。</w:t>
      </w:r>
    </w:p>
    <w:p>
      <w:pPr>
        <w:pStyle w:val="SHTKTranslationText"/>
      </w:pPr>
      <w:r>
        <w:t>제27은 별청을 받는 계이다. 각자 별청을 받으면 시주가 시방승을 청하지 않게 된다. 그리하여 시주로 하여금 평등한 마음의 공덕을 잃게 한다. 시방승은 늘 받던 보시의 이익을 잃으므로 제정하였다. 출가한 오중이 함께 범한다. 재가 두 무리는 이러한 이익이 없으므로 아직 제재하지 않는다. 대승과 소승은 같지 않다. 보살승의 경우에는,</w:t>
      </w:r>
    </w:p>
    <w:p>
      <w:pPr>
        <w:pStyle w:val="SHTKSourceText"/>
      </w:pPr>
      <w:r>
        <w:t>一云。凡齋會利施悉斷別請。若請受戒說法見機。或比智知此人無我則不營功德。如此等不制。二云。從四人已上有一僧次不犯。都無者被制。文意似前解。序事三階。初標不應。而此第二釋不應意。施主修福法應廣普。當知利施本通十方。由汝別受故十方不得遠有奪十方之義是故不應。</w:t>
      </w:r>
    </w:p>
    <w:p>
      <w:pPr>
        <w:pStyle w:val="SHTKTranslationText"/>
      </w:pPr>
      <w:r>
        <w:t>한 설에서, 모든 재회와 이익의 보시에서는 별청을 모두 끊어야 한다고 한다. 다만 계를 주거나 법을 설하기 위해 청하는 경우에 근기를 보아, 혹 지혜로 이 사람이 내가 없으면 공덕을 닦지 않을 것임을 아는 경우, 이와 같은 것은 제재하지 않는다. 둘째 설에서는, 네 사람 이상 가운데 한 명이라도 승차로 청하면 범하지 않는다고 한다. 전혀 승차가 없으면 제재한다. 글의 뜻은 앞의 해석과 비슷하다. 서사는 세 단계이다. 처음에는 해서는 안 됨을 표시한다. ‘그런데 이것은’ 이하는 둘째로 해서는 안 되는 뜻을 풀이한다. 시주가 복을 닦는 법은 마땅히 널리 두루해야 한다. 이양의 보시는 본래 시방에 통한다는 것을 알아야 한다. 네가 별도로 받았기 때문에 시방승이 얻지 못하니, 멀리 시방승의 몫을 빼앗는 뜻이 있으므로 해서는 안 된다.</w:t>
      </w:r>
    </w:p>
    <w:p>
      <w:pPr>
        <w:pStyle w:val="SHTKSourceText"/>
      </w:pPr>
      <w:r>
        <w:t>八福田下此三結不應。八福田並有應得僧次義。如佛應迹為僧等。八福田者。一佛。二聖人。三和尚。四闍黎。五僧。六父。七母。八病人。然三藏中佛恒受別請而不名犯。一佛是上福田不減等心之福。二此土[10]秖有一佛無有奪餘[11]中義。</w:t>
      </w:r>
    </w:p>
    <w:p>
      <w:pPr>
        <w:pStyle w:val="SHTKTranslationText"/>
      </w:pPr>
      <w:r>
        <w:t>‘팔복전’ 이하는 셋째로 해서는 안 됨을 맺는다. 팔복전에는 모두 승차로 청함을 받을 뜻이 있다. 예컨대 부처님께서 응화의 자취로 승가가 되신 것과 같다. 팔복전이란, 첫째 부처님, 둘째 성인, 셋째 화상, 넷째 아사리, 다섯째 승가, 여섯째 아버지, 일곱째 어머니, 여덟째 병자이다. 그러나 삼장 가운데에서는 부처님이 항상 별청을 받으셨지만 범한다고 하지 않는다. 첫째, 부처님은 최상의 복전이어서 평등한 마음의 복을 감소시키지 않기 때문이다. [구문 불확실] 둘째, 이 국토에는 다만 한 부처님만 계시므로 다른 가운데의 몫을 빼앗는 뜻이 없기 때문이다.</w:t>
      </w:r>
    </w:p>
    <w:p>
      <w:pPr>
        <w:pStyle w:val="SHTKNoteSummary"/>
      </w:pPr>
      <w:r>
        <w:t>교감 요약 | [CBETA 교감] 【甲】본은 저본의 秖을 只로 읽는다.</w:t>
      </w:r>
    </w:p>
    <w:p>
      <w:pPr>
        <w:pStyle w:val="SHTKNoteDetail"/>
      </w:pPr>
      <w:r>
        <w:t>• 원교감 원문 | 秖＝只【甲】</w:t>
        <w:br/>
        <w:t>• 교감 번호 | 0577010</w:t>
        <w:br/>
        <w:t>• 판본 정보 | 【大】 저본 / 【甲】 이문</w:t>
        <w:br/>
        <w:t>• 저본 독법 | 秖</w:t>
        <w:br/>
        <w:t>• 저본 적용 구절 | 二此土秖有一佛無有奪餘中義。</w:t>
        <w:br/>
        <w:t>• 저본 기준 번역 | [구문 불확실] 둘째, 이 국토에는 다만 한 부처님만 계시므로 다른 가운데의 몫을 빼앗는 뜻이 없기 때문이다.</w:t>
        <w:br/>
        <w:t>• 이문 독법 | 只</w:t>
        <w:br/>
        <w:t>• 이문 적용 구절 | 二此土只有一佛無有奪餘中義。</w:t>
        <w:br/>
        <w:t>• 이문 기준 번역 | [구문 불확실] 둘째, 이 국토에는 다만 한 부처님만 계시므로 다른 가운데의 몫을 빼앗는 뜻이 없기 때문이다.</w:t>
        <w:br/>
        <w:t>• 의미 차이 | 秖와 只는 같은 뜻의 이체·통용 표기이다.</w:t>
        <w:br/>
        <w:t>• 한국어 해설 | “다만 한 부처님”이라는 번역은 같다.</w:t>
        <w:br/>
        <w:t>• 번역 영향 판정 | [번역 차이 없음]</w:t>
        <w:br/>
        <w:t>• 출처 | CBETA T40n1811, 교감 번호 0577010.</w:t>
      </w:r>
    </w:p>
    <w:p>
      <w:pPr>
        <w:pStyle w:val="SHTKNoteSummary"/>
      </w:pPr>
      <w:r>
        <w:t>교감 요약 | [CBETA 교감] 【甲】본은 저본의 中을 佛로 읽는다.</w:t>
      </w:r>
    </w:p>
    <w:p>
      <w:pPr>
        <w:pStyle w:val="SHTKNoteDetail"/>
      </w:pPr>
      <w:r>
        <w:t>• 원교감 원문 | 中＝佛【甲】</w:t>
        <w:br/>
        <w:t>• 교감 번호 | 0577011</w:t>
        <w:br/>
        <w:t>• 판본 정보 | 【大】 저본 / 【甲】 이문</w:t>
        <w:br/>
        <w:t>• 저본 독법 | 中</w:t>
        <w:br/>
        <w:t>• 저본 적용 구절 | 二此土秖有一佛無有奪餘中義。</w:t>
        <w:br/>
        <w:t>• 저본 기준 번역 | [구문 불확실] 둘째, 이 국토에는 다만 한 부처님만 계시므로 다른 가운데의 몫을 빼앗는 뜻이 없기 때문이다.</w:t>
        <w:br/>
        <w:t>• 이문 독법 | 佛</w:t>
        <w:br/>
        <w:t>• 이문 적용 구절 | 二此土秖有一佛無有奪餘佛義。</w:t>
        <w:br/>
        <w:t>• 이문 기준 번역 | 둘째, 이 국토에는 다만 한 부처님만 계시므로 다른 부처님의 몫을 빼앗는 뜻이 없기 때문이다.</w:t>
        <w:br/>
        <w:t>• 의미 차이 | 저본은 餘中, 【甲】은 餘佛로 읽는다. 후자는 “다른 부처님의 몫을 빼앗음”으로 읽힐 수 있으나 문장 전체의 정확한 뜻은 여전히 쉽지 않다.</w:t>
        <w:br/>
        <w:t>• 한국어 해설 | 부처님이 별청을 받아도 다른 복전을 침해하지 않는 이유를 설명하는 대목이나, 두 독법의 구문을 확정하기 어렵다.</w:t>
        <w:br/>
        <w:t>• 문맥상 해설 | 저본은 [구문 불확실]로 보존한다.</w:t>
        <w:br/>
        <w:t>• 번역 영향 판정 | [판단 유보]</w:t>
        <w:br/>
        <w:t>• 출처 | CBETA T40n1811, 교감 번호 0577011.</w:t>
      </w:r>
    </w:p>
    <w:p>
      <w:pPr>
        <w:pStyle w:val="Heading4"/>
      </w:pPr>
      <w:r>
        <w:t>제28 별청승계(別請僧戒)</w:t>
      </w:r>
    </w:p>
    <w:p>
      <w:pPr>
        <w:pStyle w:val="SHTKSourceText"/>
      </w:pPr>
      <w:r>
        <w:t>第二十八別請僧戒。分別是田非田[12]如經德王品。</w:t>
      </w:r>
    </w:p>
    <w:p>
      <w:pPr>
        <w:pStyle w:val="SHTKTranslationText"/>
      </w:pPr>
      <w:r>
        <w:t>제28은 별도로 승려를 청하는 계이다. 복전인지 아닌지를 분별하는 것은 경의 덕왕품과 같다.</w:t>
      </w:r>
    </w:p>
    <w:p>
      <w:pPr>
        <w:pStyle w:val="SHTKNoteSummary"/>
      </w:pPr>
      <w:r>
        <w:t>교감 요약 | [CBETA 교감] 【甲】본은 저본의 如에 大을 덧붙여 如大로 읽는다.</w:t>
      </w:r>
    </w:p>
    <w:p>
      <w:pPr>
        <w:pStyle w:val="SHTKNoteDetail"/>
      </w:pPr>
      <w:r>
        <w:t>• 원교감 원문 | 如＋（大）【甲】</w:t>
        <w:br/>
        <w:t>• 교감 번호 | 0577012</w:t>
        <w:br/>
        <w:t>• 판본 정보 | 【大】 저본 / 【甲】 이문</w:t>
        <w:br/>
        <w:t>• 저본 독법 | 如</w:t>
        <w:br/>
        <w:t>• 저본 적용 구절 | 分別是田非田如經德王品。</w:t>
        <w:br/>
        <w:t>• 저본 기준 번역 | 복전인지 아닌지를 분별하는 것은 경의 덕왕품과 같다.</w:t>
        <w:br/>
        <w:t>• 이문 독법 | 如大</w:t>
        <w:br/>
        <w:t>• 이문 적용 구절 | 分別是田非田如大經德王品。</w:t>
        <w:br/>
        <w:t>• 이문 기준 번역 | 복전인지 아닌지를 분별하는 것은 《대경》의 덕왕품과 같다.</w:t>
        <w:br/>
        <w:t>• 의미 차이 | 【甲】은 如經德王品을 如大經德王品으로 읽어 인용 경전을 《대경》으로 명시한다.</w:t>
        <w:br/>
        <w:t>• 한국어 해설 | 본문 논지는 같지만 출전 식별이 더 구체적이다.</w:t>
        <w:br/>
        <w:t>• 번역 영향 판정 | [서지 차이]</w:t>
        <w:br/>
        <w:t>• 출처 | CBETA T40n1811, 교감 번호 0577012.</w:t>
      </w:r>
    </w:p>
    <w:p>
      <w:pPr>
        <w:pStyle w:val="SHTKSourceText"/>
      </w:pPr>
      <w:r>
        <w:t>當知是心則為狹劣失平等心。七眾同犯大小乘不全共。道俗菩薩請僧齋會。一云。都不得別請悉應僧次。的請一人便犯。</w:t>
      </w:r>
    </w:p>
    <w:p>
      <w:pPr>
        <w:pStyle w:val="SHTKTranslationText"/>
      </w:pPr>
      <w:r>
        <w:t>마땅히 이런 마음은 곧 협소하고 열등하여 평등한 마음을 잃는 것임을 알아야 한다. 칠중이 함께 범하지만 대승과 소승이 완전히 함께하는 것은 아니다. 도인과 속인의 보살이 승려를 청하여 재회를 열 때, 한 설에서는, 전혀 별청을 해서는 안 되고 모두 승차에 따라 청해야 한다고 한다. 특정한 한 사람만 청해도 곧 범한다.</w:t>
      </w:r>
    </w:p>
    <w:p>
      <w:pPr>
        <w:pStyle w:val="SHTKSourceText"/>
      </w:pPr>
      <w:r>
        <w:t>二云。一食處莫問人數多少止請一僧次便不犯。都無則制。若悉請者益善。文意似如前解。序事三階。一標應。而世人下二釋應意。明次請雖得凡僧有勝的請聖僧也。[13]他云。</w:t>
      </w:r>
    </w:p>
    <w:p>
      <w:pPr>
        <w:pStyle w:val="SHTKTranslationText"/>
      </w:pPr>
      <w:r>
        <w:t>둘째 설에서는, 한 식사 자리에서 사람 수가 많고 적음을 묻지 않고 다만 한 명이라도 승차로 청하면 범하지 않는다고 한다. 전혀 승차가 없으면 제재한다. 모두 청한다면 더욱 좋다. 글의 뜻은 앞의 해석과 비슷하다. 서사는 세 단계이다. 첫째 마땅히 해야 함을 표시한다. ‘그런데 세상 사람들은’ 이하는 둘째로 마땅히 해야 하는 뜻을 풀이한다. 차례로 청하여 비록 범승을 얻더라도 특정한 성승을 청하는 것보다 뛰어남을 밝힌다. 다른 이는 말한다.</w:t>
      </w:r>
    </w:p>
    <w:p>
      <w:pPr>
        <w:pStyle w:val="SHTKNoteSummary"/>
      </w:pPr>
      <w:r>
        <w:t>교감 요약 | [CBETA 교감] 【甲】본은 저본의 他을 삭제한다.</w:t>
      </w:r>
    </w:p>
    <w:p>
      <w:pPr>
        <w:pStyle w:val="SHTKNoteDetail"/>
      </w:pPr>
      <w:r>
        <w:t>• 원교감 원문 | 〔他〕－【甲】</w:t>
        <w:br/>
        <w:t>• 교감 번호 | 0577013</w:t>
        <w:br/>
        <w:t>• 판본 정보 | 【大】 저본 / 【甲】 이문</w:t>
        <w:br/>
        <w:t>• 저본 독법 | 他</w:t>
        <w:br/>
        <w:t>• 저본 적용 구절 | 他云。</w:t>
        <w:br/>
        <w:t>• 저본 기준 번역 | 다른 이는 말한다.</w:t>
        <w:br/>
        <w:t>• 이문 독법 | 〔삭제〕</w:t>
        <w:br/>
        <w:t>• 이문 적용 구절 | 云。</w:t>
        <w:br/>
        <w:t>• 이문 기준 번역 | 말한다.</w:t>
        <w:br/>
        <w:t>• 의미 차이 | 【甲】은 他를 삭제하여 단순히 “말한다”로 읽는다.</w:t>
        <w:br/>
        <w:t>• 한국어 해설 | 다른 사람의 견해라는 표지가 사라진다.</w:t>
        <w:br/>
        <w:t>• 번역 영향 판정 | [표현 차이]</w:t>
        <w:br/>
        <w:t>• 출처 | CBETA T40n1811, 교감 번호 0577013.</w:t>
      </w:r>
    </w:p>
    <w:p>
      <w:pPr>
        <w:pStyle w:val="SHTKSourceText"/>
      </w:pPr>
      <w:r>
        <w:t>五百羅漢不及一凡僧。此就心邊不論田也。若別請下三不應。不應同外道異法。不隨佛教即乖孝道。七佛者並在此土應化迹在百劫之內。長壽天皆所曾見故多引七佛證義。欲使信者易明。過去九十劫初有一佛。名毘婆尸。亦維衛。中間諸劫無佛。至三十一劫有兩佛。</w:t>
      </w:r>
    </w:p>
    <w:p>
      <w:pPr>
        <w:pStyle w:val="SHTKTranslationText"/>
      </w:pPr>
      <w:r>
        <w:t>오백 아라한도 한 명의 범승만 못하다고 한다. 이는 마음의 측면에서 말한 것이며 복전 자체를 논한 것이 아니다. ‘만일 별도로 청하면’ 이하는 셋째로 해서는 안 됨을 밝힌다. 해서는 안 되는 것은 외도의 다른 법과 같기 때문이다. 부처님의 가르침을 따르지 않으면 곧 효도의 길에 어긋난다. 칠불은 모두 이 국토에 응화하였고 그 자취는 백 겁 안에 있다. 장수천의 천인들이 모두 일찍이 본 바가 있으므로 칠불을 많이 인용하여 뜻을 증명한다. 믿는 사람으로 하여금 쉽게 알게 하려는 것이다. 과거 구십 겁의 처음에 한 부처님이 계셨다. 이름은 비바시이다. 또 유위라고도 한다. 그 중간의 여러 겁에는 부처님이 없었다. 삼십일 겁에 이르러 두 부처님이 계셨다.</w:t>
      </w:r>
    </w:p>
    <w:p>
      <w:pPr>
        <w:pStyle w:val="SHTKSourceText"/>
      </w:pPr>
      <w:r>
        <w:t>一名尸棄。二名毘舍婆。亦言隨比。[14]第九十一劫名賢劫。</w:t>
      </w:r>
    </w:p>
    <w:p>
      <w:pPr>
        <w:pStyle w:val="SHTKTranslationText"/>
      </w:pPr>
      <w:r>
        <w:t>첫째는 시기이다. 둘째는 비사바이다. 또 수비라고도 한다. 제구십일겁을 현겁이라고 한다.</w:t>
      </w:r>
    </w:p>
    <w:p>
      <w:pPr>
        <w:pStyle w:val="SHTKNoteSummary"/>
      </w:pPr>
      <w:r>
        <w:t>교감 요약 | [CBETA 교감] 【甲】본은 저본의 第을 此第로 읽는다.</w:t>
      </w:r>
    </w:p>
    <w:p>
      <w:pPr>
        <w:pStyle w:val="SHTKNoteDetail"/>
      </w:pPr>
      <w:r>
        <w:t>• 원교감 원문 | （此）＋第【甲】</w:t>
        <w:br/>
        <w:t>• 교감 번호 | 0577014</w:t>
        <w:br/>
        <w:t>• 판본 정보 | 【大】 저본 / 【甲】 이문</w:t>
        <w:br/>
        <w:t>• 저본 독법 | 第</w:t>
        <w:br/>
        <w:t>• 저본 적용 구절 | 第九十一劫名賢劫。</w:t>
        <w:br/>
        <w:t>• 저본 기준 번역 | 제구십일겁을 현겁이라고 한다.</w:t>
        <w:br/>
        <w:t>• 이문 독법 | 此第</w:t>
        <w:br/>
        <w:t>• 이문 적용 구절 | 此第九十一劫名賢劫。</w:t>
        <w:br/>
        <w:t>• 이문 기준 번역 | 이 제91겁을 현겁이라고 한다.</w:t>
        <w:br/>
        <w:t>• 의미 차이 | 【甲】은 第 앞에 此를 보태 지시를 명시한다.</w:t>
        <w:br/>
        <w:t>• 한국어 해설 | 제91겁이 현겁이라는 내용은 같다.</w:t>
        <w:br/>
        <w:t>• 번역 영향 판정 | [번역 차이 없음]</w:t>
        <w:br/>
        <w:t>• 출처 | CBETA T40n1811, 교감 번호 0577014.</w:t>
      </w:r>
    </w:p>
    <w:p>
      <w:pPr>
        <w:pStyle w:val="SHTKSourceText"/>
      </w:pPr>
      <w:r>
        <w:t>千佛應出四佛已過。一拘留孫。二拘那含牟尼。三迦葉。四釋迦牟尼也。</w:t>
      </w:r>
    </w:p>
    <w:p>
      <w:pPr>
        <w:pStyle w:val="SHTKTranslationText"/>
      </w:pPr>
      <w:r>
        <w:t>천불이 출현해야 하는데 네 부처님은 이미 지나갔다. 첫째 구류손, 둘째 구나함모니, 셋째 가섭, 넷째 석가모니이다.</w:t>
      </w:r>
    </w:p>
    <w:p>
      <w:pPr>
        <w:pStyle w:val="Heading4"/>
      </w:pPr>
      <w:r>
        <w:t>제29 사명자활계(邪命自活戒)</w:t>
      </w:r>
    </w:p>
    <w:p>
      <w:pPr>
        <w:pStyle w:val="SHTKSourceText"/>
      </w:pPr>
      <w:r>
        <w:t>第二十九邪命自活戒。大論云。貪心發身口名為邪命。文列七事例同者皆犯。乖淨命也。序事三階。一惡心為利[15]揀見機益物。</w:t>
      </w:r>
    </w:p>
    <w:p>
      <w:pPr>
        <w:pStyle w:val="SHTKTranslationText"/>
      </w:pPr>
      <w:r>
        <w:t>제29는 사명으로 스스로 살아가는 계이다. 《대론》에서 말하였다. 탐욕스러운 마음으로 몸과 입의 행위를 일으키는 것을 사명이라고 한다. 글에서는 일곱 가지 일을 열거하며 이와 같은 것은 모두 범한다고 한다. 청정한 생계에 어긋나기 때문이다. 서사는 세 단계이다. 첫째 악한 마음으로 이익을 구한다고 한 것은 근기를 보고 중생을 이롭게 하는 경우를 가려낸 것이다.</w:t>
      </w:r>
    </w:p>
    <w:p>
      <w:pPr>
        <w:pStyle w:val="SHTKNoteSummary"/>
      </w:pPr>
      <w:r>
        <w:t>교감 요약 | [CBETA 교감] 【甲】본은 저본의 揀을 簡로 읽는다.</w:t>
      </w:r>
    </w:p>
    <w:p>
      <w:pPr>
        <w:pStyle w:val="SHTKNoteDetail"/>
      </w:pPr>
      <w:r>
        <w:t>• 원교감 원문 | 揀＝簡【甲】＊</w:t>
        <w:br/>
        <w:t>• 교감 번호 | 0577015</w:t>
        <w:br/>
        <w:t>• 판본 정보 | 【大】 저본 / 【甲】 이문</w:t>
        <w:br/>
        <w:t>• 저본 독법 | 揀</w:t>
        <w:br/>
        <w:t>• 저본 적용 구절 | 一惡心為利揀見機益物。</w:t>
        <w:br/>
        <w:t>• 저본 기준 번역 | 첫째 악한 마음으로 이익을 구한다고 한 것은 근기를 보고 중생을 이롭게 하는 경우를 가려낸 것이다.</w:t>
        <w:br/>
        <w:t>• 이문 독법 | 簡</w:t>
        <w:br/>
        <w:t>• 이문 적용 구절 | 一惡心為利簡見機益物。</w:t>
        <w:br/>
        <w:t>• 이문 기준 번역 | 첫째 악한 마음으로 이익을 구한다고 한 것은 근기를 보고 중생을 이롭게 하는 경우를 가려낸 것이다.</w:t>
        <w:br/>
        <w:t>• 의미 차이 | 揀과 簡은 모두 가려낸다는 뜻이다.</w:t>
        <w:br/>
        <w:t>• 한국어 해설 | 근기를 보고 중생을 이롭게 하는 경우를 제외한다는 의미는 동일하다.</w:t>
        <w:br/>
        <w:t>• 번역 영향 판정 | [번역 차이 없음]</w:t>
        <w:br/>
        <w:t>• 출처 | CBETA T40n1811, 교감 번호 0577015.</w:t>
      </w:r>
    </w:p>
    <w:p>
      <w:pPr>
        <w:pStyle w:val="SHTKSourceText"/>
      </w:pPr>
      <w:r>
        <w:t>二列七事。三舉非結過。即是無慈故犯。聲聞邪命凡有四食。方仰及下等四。此中五事通前四食。一販賣女色。二手自作食[1]通制道俗。</w:t>
      </w:r>
    </w:p>
    <w:p>
      <w:pPr>
        <w:pStyle w:val="SHTKTranslationText"/>
      </w:pPr>
      <w:r>
        <w:t>둘째 일곱 가지 일을 열거한다. 셋째 그릇됨을 들어 허물을 맺는다. 곧 자비가 없으므로 범한다. 성문의 사명에는 모두 네 가지 식이 있다. 방구식·앙구식·하구식 등 네 가지이다. 이 가운데 다섯 가지 일은 앞의 네 가지 식에 통한다. 첫째 여색을 사고파는 것이다. 둘째 손수 음식을 만드는 것은 도인과 속인을 모두 제재한다.</w:t>
      </w:r>
    </w:p>
    <w:p>
      <w:pPr>
        <w:pStyle w:val="SHTKNoteSummary"/>
      </w:pPr>
      <w:r>
        <w:t>교감 요약 | [CBETA 교감] 【甲】본은 저본의 通을 삭제한다.</w:t>
      </w:r>
    </w:p>
    <w:p>
      <w:pPr>
        <w:pStyle w:val="SHTKNoteDetail"/>
      </w:pPr>
      <w:r>
        <w:t>• 원교감 원문 | 〔通〕－【甲】</w:t>
        <w:br/>
        <w:t>• 교감 번호 | 0578001</w:t>
        <w:br/>
        <w:t>• 판본 정보 | 【大】 저본 / 【甲】 이문</w:t>
        <w:br/>
        <w:t>• 저본 독법 | 通</w:t>
        <w:br/>
        <w:t>• 저본 적용 구절 | 二手自作食通制道俗。</w:t>
        <w:br/>
        <w:t>• 저본 기준 번역 | 둘째 손수 음식을 만드는 것은 도인과 속인을 모두 제재한다.</w:t>
        <w:br/>
        <w:t>• 이문 독법 | 〔삭제〕</w:t>
        <w:br/>
        <w:t>• 이문 적용 구절 | 二手自作食制道俗。</w:t>
        <w:br/>
        <w:t>• 이문 기준 번역 | 둘째 손수 음식을 만드는 것은 도인과 속인을 제재한다.</w:t>
        <w:br/>
        <w:t>• 의미 차이 | 【甲】은 通을 삭제한다.</w:t>
        <w:br/>
        <w:t>• 한국어 해설 | 도인과 속인 모두에게 제재가 적용된다는 문장의 뜻은 실질적으로 달라지지 않는다.</w:t>
        <w:br/>
        <w:t>• 번역 영향 판정 | [번역 차이 없음]</w:t>
        <w:br/>
        <w:t>• 출처 | CBETA T40n1811, 교감 번호 0578001.</w:t>
      </w:r>
    </w:p>
    <w:p>
      <w:pPr>
        <w:pStyle w:val="SHTKSourceText"/>
      </w:pPr>
      <w:r>
        <w:t>三相吉凶俗人如相以自活不犯道一向制。四呪術。五工巧。六調[2]鷹方法。</w:t>
      </w:r>
    </w:p>
    <w:p>
      <w:pPr>
        <w:pStyle w:val="SHTKTranslationText"/>
      </w:pPr>
      <w:r>
        <w:t>셋째 길흉을 점치는 것은 속인이 점술로 생계를 유지하는 경우에는 범하지 않지만 출가자는 한결같이 제재한다. 넷째 주술이다. 다섯째 공예와 기술이다. 여섯째 매를 조련하는 방법이다.</w:t>
      </w:r>
    </w:p>
    <w:p>
      <w:pPr>
        <w:pStyle w:val="SHTKNoteSummary"/>
      </w:pPr>
      <w:r>
        <w:t>교감 요약 | [CBETA 교감] 【甲】본은 저본의 鷹을 醫로 읽는다.</w:t>
      </w:r>
    </w:p>
    <w:p>
      <w:pPr>
        <w:pStyle w:val="SHTKNoteDetail"/>
      </w:pPr>
      <w:r>
        <w:t>• 원교감 원문 | 鷹＝醫【甲】</w:t>
        <w:br/>
        <w:t>• 교감 번호 | 0578002</w:t>
        <w:br/>
        <w:t>• 판본 정보 | 【大】 저본 / 【甲】 이문</w:t>
        <w:br/>
        <w:t>• 저본 독법 | 鷹</w:t>
        <w:br/>
        <w:t>• 저본 적용 구절 | 六調鷹方法。</w:t>
        <w:br/>
        <w:t>• 저본 기준 번역 | 여섯째 매를 조련하는 방법이다.</w:t>
        <w:br/>
        <w:t>• 이문 독법 | 醫</w:t>
        <w:br/>
        <w:t>• 이문 적용 구절 | 六調醫方法。</w:t>
        <w:br/>
        <w:t>• 이문 기준 번역 | 여섯째 의료를 조절하는 방법이다.</w:t>
        <w:br/>
        <w:t>• 의미 차이 | 鷹은 매를 뜻하여 매 조련법이 되고, 醫는 의술·치료를 뜻하여 전혀 다른 기술을 가리킨다.</w:t>
        <w:br/>
        <w:t>• 한국어 해설 | 사명으로 금지되는 직업·기술의 항목 자체가 달라진다.</w:t>
        <w:br/>
        <w:t>• 문맥상 해설 | 열거 항목의 실질 내용이 달라지는 이문이다.</w:t>
        <w:br/>
        <w:t>• 번역 영향 판정 | [의미 차이 있음]</w:t>
        <w:br/>
        <w:t>• 출처 | CBETA T40n1811, 교감 번호 0578002.</w:t>
      </w:r>
    </w:p>
    <w:p>
      <w:pPr>
        <w:pStyle w:val="SHTKSourceText"/>
      </w:pPr>
      <w:r>
        <w:t>此三事於物。無侵如法自活。在家不制出家悉斷。若淨治[3]救無所希望不犯出家亦開。</w:t>
      </w:r>
    </w:p>
    <w:p>
      <w:pPr>
        <w:pStyle w:val="SHTKTranslationText"/>
      </w:pPr>
      <w:r>
        <w:t>[구문 불확실] 이 세 가지 일은 대상에 대하여, 침해가 없고 법답게 스스로 살아가는 것이라면, 재가자는 제재하지 않지만 출가자는 모두 끊어야 한다. 만일 깨끗이 치료하고 구제하면서 바라는 바가 없다면 범하지 않으며 출가자에게도 허용한다.</w:t>
      </w:r>
    </w:p>
    <w:p>
      <w:pPr>
        <w:pStyle w:val="SHTKNoteSummary"/>
      </w:pPr>
      <w:r>
        <w:t>교감 요약 | [CBETA 교감] 【甲】본은 저본의 救을 醫로 읽는다.</w:t>
      </w:r>
    </w:p>
    <w:p>
      <w:pPr>
        <w:pStyle w:val="SHTKNoteDetail"/>
      </w:pPr>
      <w:r>
        <w:t>• 원교감 원문 | 救＝醫【甲】</w:t>
        <w:br/>
        <w:t>• 교감 번호 | 0578003</w:t>
        <w:br/>
        <w:t>• 판본 정보 | 【大】 저본 / 【甲】 이문</w:t>
        <w:br/>
        <w:t>• 저본 독법 | 救</w:t>
        <w:br/>
        <w:t>• 저본 적용 구절 | 若淨治救無所希望不犯出家亦開。</w:t>
        <w:br/>
        <w:t>• 저본 기준 번역 | 만일 깨끗이 치료하고 구제하면서 바라는 바가 없다면 범하지 않으며 출가자에게도 허용한다.</w:t>
        <w:br/>
        <w:t>• 이문 독법 | 醫</w:t>
        <w:br/>
        <w:t>• 이문 적용 구절 | 若淨治醫無所希望不犯出家亦開。</w:t>
        <w:br/>
        <w:t>• 이문 기준 번역 | 만일 깨끗이 다스리고 치료하면서 바라는 바가 없다면 범하지 않으며 출가자에게도 허용한다.</w:t>
        <w:br/>
        <w:t>• 의미 차이 | 救는 구제함을, 醫는 치료함을 뜻한다.</w:t>
        <w:br/>
        <w:t>• 한국어 해설 | 무상으로 남을 돕는다는 취지는 같지만 행위가 일반 구제인지 의료행위인지 좁혀진다.</w:t>
        <w:br/>
        <w:t>• 번역 영향 판정 | [의미 차이 경미]</w:t>
        <w:br/>
        <w:t>• 출처 | CBETA T40n1811, 교감 번호 0578003.</w:t>
      </w:r>
    </w:p>
    <w:p>
      <w:pPr>
        <w:pStyle w:val="SHTKSourceText"/>
      </w:pPr>
      <w:r>
        <w:rPr>
          <w:rFonts w:ascii="Noto Serif CJK TC" w:hAnsi="Noto Serif CJK TC" w:eastAsia="Noto Serif CJK TC"/>
          <w:b w:val="0"/>
          <w:sz w:val="21"/>
        </w:rPr>
        <w:t>[4]七和合藥毒殺人犯[5]罪。</w:t>
      </w:r>
    </w:p>
    <w:p>
      <w:pPr>
        <w:pStyle w:val="SHTKTranslationText"/>
      </w:pPr>
      <w:r>
        <w:rPr>
          <w:rFonts w:ascii="Noto Serif CJK KR" w:hAnsi="Noto Serif CJK KR" w:eastAsia="Noto Serif CJK KR"/>
          <w:b w:val="0"/>
          <w:sz w:val="21"/>
        </w:rPr>
        <w:t>일곱째 약을 조합하여 독으로 사람을 죽이면 죄를 범한다.</w:t>
      </w:r>
    </w:p>
    <w:p>
      <w:pPr>
        <w:pStyle w:val="SHTKNoteSummary"/>
      </w:pPr>
      <w:r>
        <w:t>교감 요약 | [CBETA 교감] 【甲】본은 저본의 七을 삭제한다.</w:t>
      </w:r>
    </w:p>
    <w:p>
      <w:pPr>
        <w:pStyle w:val="SHTKNoteDetail"/>
      </w:pPr>
      <w:r>
        <w:t>• 원교감 원문 | 〔七〕－【甲】</w:t>
        <w:br/>
        <w:t>• 교감 번호 | 0578004</w:t>
        <w:br/>
        <w:t>• 판본 정보 | 【大】 저본 / 【甲】 이문</w:t>
        <w:br/>
        <w:t>• 저본 독법 | 七</w:t>
        <w:br/>
        <w:t>• 저본 적용 구절 | 七和合藥毒殺人犯罪。</w:t>
        <w:br/>
        <w:t>• 저본 기준 번역 | 일곱째 약을 조합하여 독으로 사람을 죽이면 죄를 범한다.</w:t>
        <w:br/>
        <w:t>• 이문 독법 | 〔삭제〕</w:t>
        <w:br/>
        <w:t>• 이문 적용 구절 | 和合藥毒殺人犯罪。</w:t>
        <w:br/>
        <w:t>• 이문 기준 번역 | 약을 조합하여 독으로 사람을 죽이면 죄를 범한다.</w:t>
        <w:br/>
        <w:t>• 의미 차이 | 【甲】은 항목 번호 七을 삭제한다.</w:t>
        <w:br/>
        <w:t>• 한국어 해설 | 앞의 열거가 일곱째 항목까지 이어지는지, 별도의 결론적 사례인지 구조가 달라진다.</w:t>
        <w:br/>
        <w:t>• 번역 영향 판정 | [문장 구조 변화]</w:t>
        <w:br/>
        <w:t>• 출처 | CBETA T40n1811, 교감 번호 0578004.</w:t>
      </w:r>
    </w:p>
    <w:p>
      <w:pPr>
        <w:pStyle w:val="SHTKNoteSummary"/>
      </w:pPr>
      <w:r>
        <w:t>교감 요약 | [CBETA 교감] 【甲】본은 저본의 罪에 也을 덧붙여 罪也로 읽는다.</w:t>
      </w:r>
    </w:p>
    <w:p>
      <w:pPr>
        <w:pStyle w:val="SHTKNoteDetail"/>
      </w:pPr>
      <w:r>
        <w:t>• 원교감 원문 | 罪＋（也）【甲】</w:t>
        <w:br/>
        <w:t>• 교감 번호 | 0578005</w:t>
        <w:br/>
        <w:t>• 판본 정보 | 【大】 저본 / 【甲】 이문</w:t>
        <w:br/>
        <w:t>• 저본 독법 | 罪</w:t>
        <w:br/>
        <w:t>• 저본 적용 구절 | 七和合藥毒殺人犯罪。</w:t>
        <w:br/>
        <w:t>• 저본 기준 번역 | 일곱째 약을 조합하여 독으로 사람을 죽이면 죄를 범한다.</w:t>
        <w:br/>
        <w:t>• 이문 독법 | 罪也</w:t>
        <w:br/>
        <w:t>• 이문 적용 구절 | 七和合藥毒殺人犯罪也。</w:t>
        <w:br/>
        <w:t>• 이문 기준 번역 | 일곱째 약을 조합하여 독으로 사람을 죽이면 죄를 범한다.</w:t>
        <w:br/>
        <w:t>• 의미 차이 | 종결사 也의 첨가뿐이다.</w:t>
        <w:br/>
        <w:t>• 한국어 해설 | 죄를 범한다는 판정은 동일하다.</w:t>
        <w:br/>
        <w:t>• 번역 영향 판정 | [번역 차이 없음]</w:t>
        <w:br/>
        <w:t>• 출처 | CBETA T40n1811, 교감 번호 0578005.</w:t>
      </w:r>
    </w:p>
    <w:p>
      <w:pPr>
        <w:pStyle w:val="Heading4"/>
      </w:pPr>
      <w:r>
        <w:t>제30 불경호시계(不敬好時戒)</w:t>
      </w:r>
    </w:p>
    <w:p>
      <w:pPr>
        <w:pStyle w:val="SHTKSourceText"/>
      </w:pPr>
      <w:r>
        <w:t>第三十不敬好時戒。三齋六齋並是鬼神得力之日。此日宜修善福過餘日。而今於好時虧慢更犯。隨所犯事隨篇結罪。此時此日不應不知加一戒。</w:t>
      </w:r>
    </w:p>
    <w:p>
      <w:pPr>
        <w:pStyle w:val="SHTKTranslationText"/>
      </w:pPr>
      <w:r>
        <w:t>제30은 좋은 때를 공경하지 않는 계이다. 삼재일과 육재일은 모두 귀신이 힘을 얻는 날이다. 이날에는 선을 닦는 복이 다른 날보다 뛰어나다. 그런데 지금 좋은 때에 태만하여 다시 범한다. 범한 일에 따라 각 편에 해당하는 죄를 맺는다. 이때와 이날을 마땅히 알아야 하는데 알지 못하면 한 계의 죄를 더한다.</w:t>
      </w:r>
    </w:p>
    <w:p>
      <w:pPr>
        <w:pStyle w:val="SHTKSourceText"/>
      </w:pPr>
      <w:r>
        <w:t>一云。七眾俱制皆應敬時。二云。但制在家。年三長齋月六齋。[6]齋本為在家。</w:t>
      </w:r>
    </w:p>
    <w:p>
      <w:pPr>
        <w:pStyle w:val="SHTKTranslationText"/>
      </w:pPr>
      <w:r>
        <w:t>한 설에서는, 칠중이 모두 제재되며 모두 때를 공경해야 한다고 한다. 둘째 설에서는, 다만 재가자만 제재한다고 한다. 해마다 세 장재월이 있고 달마다 육재일이 있다. 재의 본래 취지는 재가자를 위한 것이다.</w:t>
      </w:r>
    </w:p>
    <w:p>
      <w:pPr>
        <w:pStyle w:val="SHTKNoteSummary"/>
      </w:pPr>
      <w:r>
        <w:t>교감 요약 | [CBETA 교감] 【甲】본은 저본의 齋을 삭제한다.</w:t>
      </w:r>
    </w:p>
    <w:p>
      <w:pPr>
        <w:pStyle w:val="SHTKNoteDetail"/>
      </w:pPr>
      <w:r>
        <w:t>• 원교감 원문 | 〔齋〕－【甲】</w:t>
        <w:br/>
        <w:t>• 교감 번호 | 0578006</w:t>
        <w:br/>
        <w:t>• 판본 정보 | 【大】 저본 / 【甲】 이문</w:t>
        <w:br/>
        <w:t>• 저본 독법 | 齋</w:t>
        <w:br/>
        <w:t>• 저본 적용 구절 | 齋本為在家。</w:t>
        <w:br/>
        <w:t>• 저본 기준 번역 | 재의 본래 취지는 재가자를 위한 것이다.</w:t>
        <w:br/>
        <w:t>• 이문 독법 | 〔삭제〕</w:t>
        <w:br/>
        <w:t>• 이문 적용 구절 | 本為在家。</w:t>
        <w:br/>
        <w:t>• 이문 기준 번역 | 본래 재가자를 위한 것이다.</w:t>
        <w:br/>
        <w:t>• 의미 차이 | 【甲】은 齋을 삭제하여 本為在家로 읽는다.</w:t>
        <w:br/>
        <w:t>• 한국어 해설 | 무엇의 본래 취지가 재가자를 위한 것인지 명시성이 줄지만 문맥상 재를 가리킨다.</w:t>
        <w:br/>
        <w:t>• 번역 영향 판정 | [표현 차이]</w:t>
        <w:br/>
        <w:t>• 출처 | CBETA T40n1811, 교감 번호 0578006.</w:t>
      </w:r>
    </w:p>
    <w:p>
      <w:pPr>
        <w:pStyle w:val="SHTKSourceText"/>
      </w:pPr>
      <w:r>
        <w:t>出家盡壽持齋不論時節。序事三階。一總舉犯戒。凡有所犯皆言行相違乖反正真皆謗三寶。於六齋日下二所敬之時。謂六齋三長齋等。作殺生下第三更舉所犯結過。殺生劫盜略舉初二重。破齋者謂非時食等。優婆塞戒云。六齋日三齋月受八戒持齋在家菩薩應行此事。如是十戒第三總結也。</w:t>
      </w:r>
    </w:p>
    <w:p>
      <w:pPr>
        <w:pStyle w:val="SHTKTranslationText"/>
      </w:pPr>
      <w:r>
        <w:t>출가자는 목숨이 다하도록 재를 지니므로 시절을 논하지 않는다. 서사는 세 단계이다. 첫째 범계를 총괄하여 든다. 무릇 범하는 일이 있으면 모두 행과 모습이 서로 어긋나 바르고 참된 것을 거스르므로 모두 삼보를 비방하는 것이다. ‘육재일에는’ 이하는 둘째로 공경해야 할 때를 밝힌다. 육재일과 삼장재월 등을 말한다. ‘살생을 한다’ 이하는 셋째로 범하는 바를 다시 들어 허물을 맺는다. 살생과 도둑질은 처음 두 중계를 간략히 든 것이다. 재를 깨뜨린다는 것은 비시에 먹는 것 등을 말한다. 《우바새계경》에서 말하였다. 육재일과 삼재월에 팔계를 받아 재를 지니는 것은 재가보살이 마땅히 행해야 할 일이다. 이와 같은 열 가지 계를 셋째로 총괄하여 맺는다.</w:t>
      </w:r>
    </w:p>
    <w:p>
      <w:pPr>
        <w:pStyle w:val="Heading4"/>
      </w:pPr>
      <w:r>
        <w:t>제31 불행구속계(不行救贖戒)</w:t>
      </w:r>
    </w:p>
    <w:p>
      <w:pPr>
        <w:pStyle w:val="SHTKSourceText"/>
      </w:pPr>
      <w:r>
        <w:t>第三十一不行救贖戒。見有賣佛菩薩[7]形像不救贖。</w:t>
      </w:r>
    </w:p>
    <w:p>
      <w:pPr>
        <w:pStyle w:val="SHTKTranslationText"/>
      </w:pPr>
      <w:r>
        <w:t>제31은 구하고 속량하는 일을 행하지 않는 계이다. 부처와 보살의 형상을 파는 것을 보고도 구하여 속량하지 않는 것은,</w:t>
      </w:r>
    </w:p>
    <w:p>
      <w:pPr>
        <w:pStyle w:val="SHTKNoteSummary"/>
      </w:pPr>
      <w:r>
        <w:t>교감 요약 | [CBETA 교감] 【甲】본은 저본의 形을 삭제한다.</w:t>
      </w:r>
    </w:p>
    <w:p>
      <w:pPr>
        <w:pStyle w:val="SHTKNoteDetail"/>
      </w:pPr>
      <w:r>
        <w:t>• 원교감 원문 | 〔形〕－【甲】</w:t>
        <w:br/>
        <w:t>• 교감 번호 | 0578007</w:t>
        <w:br/>
        <w:t>• 판본 정보 | 【大】 저본 / 【甲】 이문</w:t>
        <w:br/>
        <w:t>• 저본 독법 | 形</w:t>
        <w:br/>
        <w:t>• 저본 적용 구절 | 見有賣佛菩薩形像不救贖。</w:t>
        <w:br/>
        <w:t>• 저본 기준 번역 | 부처와 보살의 형상을 파는 것을 보고도 구하여 속량하지 않는 것은,</w:t>
        <w:br/>
        <w:t>• 이문 독법 | 〔삭제〕</w:t>
        <w:br/>
        <w:t>• 이문 적용 구절 | 見有賣佛菩薩像不救贖。</w:t>
        <w:br/>
        <w:t>• 이문 기준 번역 | 부처와 보살의 상을 파는 것을 보고도 구하여 속량하지 않는 것은,</w:t>
        <w:br/>
        <w:t>• 의미 차이 | 【甲】은 形을 삭제하여 佛菩薩像으로 읽는다.</w:t>
        <w:br/>
        <w:t>• 한국어 해설 | 形像과 像은 여기서 모두 불·보살의 형상을 뜻하여 번역은 같다.</w:t>
        <w:br/>
        <w:t>• 번역 영향 판정 | [번역 차이 없음]</w:t>
        <w:br/>
        <w:t>• 출처 | CBETA T40n1811, 교감 번호 0578007.</w:t>
      </w:r>
    </w:p>
    <w:p>
      <w:pPr>
        <w:pStyle w:val="SHTKSourceText"/>
      </w:pPr>
      <w:r>
        <w:t>損辱之甚非大士行。應隨力救贖不者犯罪故制。七眾[8]同大小不全共。</w:t>
      </w:r>
    </w:p>
    <w:p>
      <w:pPr>
        <w:pStyle w:val="SHTKTranslationText"/>
      </w:pPr>
      <w:r>
        <w:t>손상하고 욕보임이 심하므로 대사의 행이 아니다. 마땅히 힘이 닿는 대로 구하여 속량해야 하며, 그렇게 하지 않으면 죄를 범하므로 제정하였다. 칠중이 함께 범하지만 대승과 소승이 완전히 함께하는 것은 아니다.</w:t>
      </w:r>
    </w:p>
    <w:p>
      <w:pPr>
        <w:pStyle w:val="SHTKNoteSummary"/>
      </w:pPr>
      <w:r>
        <w:t>교감 요약 | [CBETA 교감] 【甲】본은 저본의 同에 犯을 덧붙여 同犯로 읽는다.</w:t>
      </w:r>
    </w:p>
    <w:p>
      <w:pPr>
        <w:pStyle w:val="SHTKNoteDetail"/>
      </w:pPr>
      <w:r>
        <w:t>• 원교감 원문 | 同＋（犯）【甲】＊</w:t>
        <w:br/>
        <w:t>• 교감 번호 | 0578008</w:t>
        <w:br/>
        <w:t>• 판본 정보 | 【大】 저본 / 【甲】 이문</w:t>
        <w:br/>
        <w:t>• 저본 독법 | 同</w:t>
        <w:br/>
        <w:t>• 저본 적용 구절 | 七眾同大小不全共。</w:t>
        <w:br/>
        <w:t>• 저본 기준 번역 | 칠중이 함께 범하지만 대승과 소승이 완전히 함께하는 것은 아니다.</w:t>
        <w:br/>
        <w:t>• 이문 독법 | 同犯</w:t>
        <w:br/>
        <w:t>• 이문 적용 구절 | 七眾同犯大小不全共。</w:t>
        <w:br/>
        <w:t>• 이문 기준 번역 | 칠중이 함께 범하지만 대승과 소승이 완전히 함께하는 것은 아니다.</w:t>
        <w:br/>
        <w:t>• 의미 차이 | 【甲】은 同 뒤에 犯을 보태 七眾同犯으로 문법을 명시한다.</w:t>
        <w:br/>
        <w:t>• 한국어 해설 | 칠중이 함께 범한다는 의미는 저본 문맥에서도 동일하게 읽힌다.</w:t>
        <w:br/>
        <w:t>• 번역 영향 판정 | [번역 차이 없음]</w:t>
        <w:br/>
        <w:t>• 출처 | CBETA T40n1811, 교감 번호 0578008.</w:t>
      </w:r>
    </w:p>
    <w:p>
      <w:pPr>
        <w:pStyle w:val="SHTKSourceText"/>
      </w:pPr>
      <w:r>
        <w:t>菩薩應贖聲聞見父母不贖犯第七聚。經像不見制。序事有三。先能賣之人謂劫賊。所賣即佛菩薩形像。此有父母有大慈故。而菩薩下第三正應救贖也。</w:t>
      </w:r>
    </w:p>
    <w:p>
      <w:pPr>
        <w:pStyle w:val="SHTKTranslationText"/>
      </w:pPr>
      <w:r>
        <w:t>보살은 속량해야 하며, 성문은 부모를 보고도 속량하지 않으면 제7취의 죄를 범한다. 경전과 불상에 대해서는 제정한 것이 보이지 않는다. 서사에는 세 가지가 있다. 먼저 팔 수 있는 사람은 도적을 말한다. 팔리는 것은 곧 부처와 보살의 형상이다. 여기에는 부모가 포함되니 큰 자비가 있기 때문이다. ‘그런데 보살은’ 이하는 셋째로 바로 마땅히 구하여 속량해야 함을 밝힌 것이다.</w:t>
      </w:r>
    </w:p>
    <w:p>
      <w:pPr>
        <w:pStyle w:val="Heading4"/>
      </w:pPr>
      <w:r>
        <w:t>제32 손해중생계(損害眾生戒)</w:t>
      </w:r>
    </w:p>
    <w:p>
      <w:pPr>
        <w:pStyle w:val="SHTKSourceText"/>
      </w:pPr>
      <w:r>
        <w:t>第三十二損害眾生戒。此有六事遠防損害乖慈故制。七眾同犯大小乘俱制。序事凡列六事。一販賣殺具。二畜輕秤小斗丈尺短者亦從此例。三因官形勢求覓錢財。四害心繫縛。五破壞成功。六畜養猫狸。此等六物皆有損害。不應畜損傷之事也。</w:t>
      </w:r>
    </w:p>
    <w:p>
      <w:pPr>
        <w:pStyle w:val="SHTKTranslationText"/>
      </w:pPr>
      <w:r>
        <w:t>제32는 중생을 손해하는 계이다. 여기에는 여섯 가지 일이 있으니, 멀리서 손해를 막고 자비에 어긋나기 때문에 제정하였다. 칠중이 함께 범하며 대승과 소승이 모두 제정한다. 서사에는 모두 여섯 가지 일을 열거한다. 첫째, 살생 도구를 판매하는 것이다. 둘째, 가벼운 저울과 작은 말을 소유하는 것이며, 장척을 짧게 하는 것도 이 예에 따른다. 셋째, 관청의 권세를 빌려 돈과 재물을 구하는 것이다. 넷째, 해치려는 마음으로 묶어 가두는 것이다. 다섯째, 이미 이루어진 것을 파괴하는 것이다. 여섯째, 고양이나 삵을 길러 두는 것이다. 이 여섯 가지는 모두 손해를 끼치는 일이 있다. 손상시키는 일을 길러 두어서는 안 된다.</w:t>
      </w:r>
    </w:p>
    <w:p>
      <w:pPr>
        <w:pStyle w:val="Heading4"/>
      </w:pPr>
      <w:r>
        <w:t>제33 사업각관계(邪業覺觀戒)</w:t>
      </w:r>
    </w:p>
    <w:p>
      <w:pPr>
        <w:pStyle w:val="SHTKSourceText"/>
      </w:pPr>
      <w:r>
        <w:t>第三十三邪業覺觀戒。凡所運為皆非正業。思想覺觀有亂真道故制。大小同犯七眾不全同。序事三階。前標不應。惡心[＊]揀去見機。</w:t>
      </w:r>
    </w:p>
    <w:p>
      <w:pPr>
        <w:pStyle w:val="SHTKTranslationText"/>
      </w:pPr>
      <w:r>
        <w:t>제33은 사업각관계(邪業覺觀戒)이다. 무릇 행하고 하는 바가 모두 바른 업이 아니며, 생각과 각관이 참된 도를 어지럽히므로 제정하였다. 대승과 소승이 함께 범하지만 칠중은 완전히 동일하지 않다. 서사는 세 단계이다. 앞에서는 해서는 안 됨을 표한다. 악한 마음이라는 말로 근기를 보고 하는 경우를 가려 제외한다.</w:t>
      </w:r>
    </w:p>
    <w:p>
      <w:pPr>
        <w:pStyle w:val="SHTKNoteSummary"/>
      </w:pPr>
      <w:r>
        <w:t>교감 요약 | [CBETA 교감] [＊]는 앞선 교감 0577015을 이 위치에도 다시 적용한다.</w:t>
      </w:r>
    </w:p>
    <w:p>
      <w:pPr>
        <w:pStyle w:val="SHTKNoteDetail"/>
      </w:pPr>
      <w:r>
        <w:t>• 원교감 원문 | 揀＝簡【甲】＊</w:t>
        <w:br/>
        <w:t>• 교감 번호 | 0577015의 상호참조 [＊]</w:t>
        <w:br/>
        <w:t>• 판본 정보 | 【大】 저본 / 【甲】 이문</w:t>
        <w:br/>
        <w:t>• 저본 독법 | 揀</w:t>
        <w:br/>
        <w:t>• 저본 적용 구절 | 惡心揀去見機。</w:t>
        <w:br/>
        <w:t>• 저본 기준 번역 | 악한 마음이라는 말로 근기를 보고 하는 경우를 가려 제외한다.</w:t>
        <w:br/>
        <w:t>• 이문 독법 | 簡</w:t>
        <w:br/>
        <w:t>• 이문 적용 구절 | 惡心簡去見機。</w:t>
        <w:br/>
        <w:t>• 이문 기준 번역 | 악한 마음이라는 말로 근기를 보고 하는 경우를 가려 제외한다.</w:t>
        <w:br/>
        <w:t>• 의미 차이 | 揀/簡은 이 문맥에서 모두 가려 제외한다는 뜻이다.</w:t>
        <w:br/>
        <w:t>• 한국어 해설 | 이체·통용 표기 차이로, 근기를 보고 하는 경우를 제외한다는 번역은 변하지 않는다. 별표는 독립된 새 교감이 아니라 앞선 교감을 재적용하는 상호참조이다.</w:t>
        <w:br/>
        <w:t>• 번역 영향 판정 | [번역 차이 없음]</w:t>
        <w:br/>
        <w:t>• 출처 | CBETA T40n1811, 교감 번호 0577015의 상호참조 `[＊]`.</w:t>
      </w:r>
    </w:p>
    <w:p>
      <w:pPr>
        <w:pStyle w:val="SHTKSourceText"/>
      </w:pPr>
      <w:r>
        <w:t>二列事。三總結。列事大列成五。第一兩事不[9]同觀看道俗同制。</w:t>
      </w:r>
    </w:p>
    <w:p>
      <w:pPr>
        <w:pStyle w:val="SHTKTranslationText"/>
      </w:pPr>
      <w:r>
        <w:t>둘째, 여러 일을 열거한다. 셋째, 총괄하여 맺는다. 열거한 일은 크게 다섯으로 나뉜다. 첫째의 두 가지 일은 서로 같지 않으며, 구경하는 것에 대해서는 도인과 속인을 함께 제정한다.</w:t>
      </w:r>
    </w:p>
    <w:p>
      <w:pPr>
        <w:pStyle w:val="SHTKNoteSummary"/>
      </w:pPr>
      <w:r>
        <w:t>교감 요약 | [CBETA 교감] 【甲】본은 저본의 同을 得로 읽는다.</w:t>
      </w:r>
    </w:p>
    <w:p>
      <w:pPr>
        <w:pStyle w:val="SHTKNoteDetail"/>
      </w:pPr>
      <w:r>
        <w:t>• 원교감 원문 | 同＝得【甲】</w:t>
        <w:br/>
        <w:t>• 교감 번호 | 0578009</w:t>
        <w:br/>
        <w:t>• 판본 정보 | 【大】 저본 / 【甲】 이문</w:t>
        <w:br/>
        <w:t>• 저본 독법 | 同</w:t>
        <w:br/>
        <w:t>• 저본 적용 구절 | 第一兩事不同觀看道俗同制。</w:t>
        <w:br/>
        <w:t>• 저본 기준 번역 | 첫째의 두 가지 일은 서로 같지 않으며, 구경하는 것에 대해서는 도인과 속인을 함께 제정한다.</w:t>
        <w:br/>
        <w:t>• 이문 독법 | 得</w:t>
        <w:br/>
        <w:t>• 이문 적용 구절 | 第一兩事不得觀看道俗同制。</w:t>
        <w:br/>
        <w:t>• 이문 기준 번역 | 첫째, 두 가지 일은 관람해서는 안 되며 도인과 속인을 함께 제정한다.</w:t>
        <w:br/>
        <w:t>• 의미 차이 | 저본 不同은 “두 일이 서로 같지 않다”로 읽히지만, 【甲】의 不得은 “두 일을 보아서는 안 된다”라는 금지문이 된다.</w:t>
        <w:br/>
        <w:t>• 한국어 해설 | 한 글자 이문으로 첫 항목의 과문과 문장 구조가 달라진다. 【甲】은 第一、兩事不得觀看，道俗同制처럼 읽는 것이 자연스럽다.</w:t>
        <w:br/>
        <w:t>• 문맥상 해설 | 제33경계의 첫 번째 열거 항목의 문법 구조에 직접 영향을 준다.</w:t>
        <w:br/>
        <w:t>• 번역 영향 판정 | [문장 구조 변화]</w:t>
        <w:br/>
        <w:t>• 출처 | CBETA T40n1811, 교감 번호 0578009.</w:t>
      </w:r>
    </w:p>
    <w:p>
      <w:pPr>
        <w:pStyle w:val="SHTKSourceText"/>
      </w:pPr>
      <w:r>
        <w:t>第二若為自娛道俗同不得作不得聽。若供養三寶道俗同開。第三八事不得雜戲。第四六事不得卜筮為利。此道俗等俱制也。</w:t>
      </w:r>
    </w:p>
    <w:p>
      <w:pPr>
        <w:pStyle w:val="SHTKTranslationText"/>
      </w:pPr>
      <w:r>
        <w:t>둘째, 만일 스스로 즐기기 위한 것이라면 도인과 속인 모두 해서는 안 되고 들어서도 안 된다. 만일 삼보를 공양하기 위한 것이라면 도인과 속인 모두 허용한다. 셋째, 여덟 가지 일로 뒤섞여 희롱해서는 안 된다. 넷째, 여섯 가지 일로 점치거나 길흉을 헤아려 이익을 구해서는 안 된다. 이것은 도인과 속인 등을 모두 제정한 것이다.</w:t>
      </w:r>
    </w:p>
    <w:p>
      <w:pPr>
        <w:pStyle w:val="SHTKSourceText"/>
      </w:pPr>
      <w:r>
        <w:rPr>
          <w:rFonts w:ascii="Noto Serif CJK TC" w:hAnsi="Noto Serif CJK TC" w:eastAsia="Noto Serif CJK TC"/>
          <w:b w:val="0"/>
          <w:sz w:val="21"/>
        </w:rPr>
        <w:t>第五使命。</w:t>
      </w:r>
    </w:p>
    <w:p>
      <w:pPr>
        <w:pStyle w:val="SHTKTranslationText"/>
      </w:pPr>
      <w:r>
        <w:rPr>
          <w:rFonts w:ascii="Noto Serif CJK KR" w:hAnsi="Noto Serif CJK KR" w:eastAsia="Noto Serif CJK KR"/>
          <w:b w:val="0"/>
          <w:sz w:val="21"/>
        </w:rPr>
        <w:t>다섯째는 사명을 맡아 전달하는 것이다.</w:t>
      </w:r>
    </w:p>
    <w:p>
      <w:pPr>
        <w:pStyle w:val="Heading4"/>
      </w:pPr>
      <w:r>
        <w:t>제34 잠념소승계(暫念小乘戒)</w:t>
      </w:r>
    </w:p>
    <w:p>
      <w:pPr>
        <w:pStyle w:val="SHTKSourceText"/>
      </w:pPr>
      <w:r>
        <w:t>第三十四暫念小乘戒。乖本所習故制。七眾同犯大小不共。以習各異欲背大向小心計未成犯前第八背大向小戒。計成失戒在第十重戒中說。此戒所制不欲背大正言小乘易行。且欲斷結然後化生。序事有兩。一應。應念。大乘略舉三事。一護大乘戒凡舉兩譬。</w:t>
      </w:r>
    </w:p>
    <w:p>
      <w:pPr>
        <w:pStyle w:val="SHTKTranslationText"/>
      </w:pPr>
      <w:r>
        <w:t>제34는 잠시라도 소승을 생각하는 계이다. 본래 익히던 바에 어긋나므로 제정하였다. 칠중이 함께 범하며 대승과 소승에는 공통되지 않는다. 익히는 바가 각각 다르기 때문이다. 대승을 등지고 소승으로 향하려 하되 마음의 계획이 아직 이루어지지 않았으면 앞의 제8 배대향소계(背大向小戒)를 범한다. 그 계획이 이루어지면 계를 잃는데, 이는 제10중계에서 말하였다. 이 계가 제재하는 것은 대승을 등지려는 것이 아니라, 바로 소승은 행하기 쉽다고 말하며 우선 번뇌를 끊은 뒤에 중생을 교화하려 하는 것이다. 서사는 둘이 있다. 첫째는 마땅히 해야 함이다. 마땅히 생각해야 한다. 대승에 관해서는 대략 세 가지 일을 든다. 첫째, 대승계를 보호하는 것이다. 모두 두 비유를 든다.</w:t>
      </w:r>
    </w:p>
    <w:p>
      <w:pPr>
        <w:pStyle w:val="SHTKSourceText"/>
      </w:pPr>
      <w:r>
        <w:t>一金剛取堅義。浮囊如大經。草繫出因緣經。二生大乘信。三發大乘心。若起下二不應。不應一念起自度之想。外道者指二乘為外道。若權入此道為化非所制也。</w:t>
      </w:r>
    </w:p>
    <w:p>
      <w:pPr>
        <w:pStyle w:val="SHTKTranslationText"/>
      </w:pPr>
      <w:r>
        <w:t>첫째는 금강이니, 견고하다는 뜻을 취한다. ‘부낭(浮囊)’은 《대경》과 같다. ‘풀에 묶임[草繫]’은 《인연경》에서 나온다. 둘째, 대승에 대한 믿음을 낸다. 셋째, 대승의 마음을 낸다. ‘만일 일으키면[若起]’ 이하는 둘째로, 해서는 안 됨이다. 한 생각이라도 자기만 제도하려는 생각을 일으켜서는 안 된다. ‘외도’란 이승을 가리켜 외도라 한 것이다. 만일 방편으로 이 길에 들어가 교화하려는 것이라면 제재하는 바가 아니다.</w:t>
      </w:r>
    </w:p>
    <w:p>
      <w:pPr>
        <w:pStyle w:val="Heading4"/>
      </w:pPr>
      <w:r>
        <w:t>제35 불발원계(不發願戒)</w:t>
      </w:r>
    </w:p>
    <w:p>
      <w:pPr>
        <w:pStyle w:val="SHTKSourceText"/>
      </w:pPr>
      <w:r>
        <w:t>第三十五不發願戒。菩薩常應願求勝事。緣心善境將來因此剋遂。若不發願求善之心難遂故制。七眾同大小異所習不同故。序事三重。一出願體。二應三不應。一願體有十事。一願孝父母師僧。二願得好師。三願得勝友同學。四願教我大乘經律。</w:t>
      </w:r>
    </w:p>
    <w:p>
      <w:pPr>
        <w:pStyle w:val="SHTKTranslationText"/>
      </w:pPr>
      <w:r>
        <w:t>제35는 원을 발하지 않는 계이다. 보살은 항상 뛰어난 일을 원하여 구해야 한다. 마음을 선한 경계에 반연하면 장래에 이로 말미암아 성취할 수 있다. 만일 원을 발하지 않으면 선을 구하는 마음을 이루기 어려우므로 제정하였다. 칠중이 함께 범한다. 대승과 소승은 익히는 바가 다르므로 서로 다르다. 서사는 세 겹이다. 첫째, 원의 본체를 드러낸다. 둘째는 마땅히 해야 함이고, 셋째는 해서는 안 됨이다. 첫째, 원의 본체에는 열 가지 일이 있다. 첫째, 부모와 스승과 승가에 효순하기를 원한다. 둘째, 훌륭한 스승을 얻기를 원한다. 셋째, 뛰어난 벗과 함께 배우는 이를 얻기를 원한다. 넷째, 나에게 대승의 경과 율을 가르쳐 주기를 원한다.</w:t>
      </w:r>
    </w:p>
    <w:p>
      <w:pPr>
        <w:pStyle w:val="SHTKSourceText"/>
      </w:pPr>
      <w:r>
        <w:t>五願解十發趣。六願解十長養。七願解十金剛。八願解十地。九願如法修行。十願堅持佛戒。寧捨下第二應。應發此心。若一切下第三不應。不應不發此[10]心。</w:t>
      </w:r>
    </w:p>
    <w:p>
      <w:pPr>
        <w:pStyle w:val="SHTKTranslationText"/>
      </w:pPr>
      <w:r>
        <w:t>다섯째, 십발취를 이해하기를 원한다. 여섯째, 십장양을 이해하기를 원한다. 일곱째, 십금강을 이해하기를 원한다. 여덟째, 십지를 이해하기를 원한다. 아홉째, 법과 같이 수행하기를 원한다. 열째, 부처님의 계를 굳게 지키기를 원한다. ‘차라리 버리더라도[寧捨]’ 이하는 둘째로, 마땅히 해야 함이다. 마땅히 이 마음을 내야 한다. ‘만일 일체[若一切]’ 이하는 셋째로, 해서는 안 됨이다. 이 마음을 발하지 않는 일이 있어서는 안 된다.</w:t>
      </w:r>
    </w:p>
    <w:p>
      <w:pPr>
        <w:pStyle w:val="SHTKNoteSummary"/>
      </w:pPr>
      <w:r>
        <w:t>교감 요약 | [CBETA 교감] 【甲】본은 저본의 心 뒤에 也을 더하여 心也로 읽는다.</w:t>
      </w:r>
    </w:p>
    <w:p>
      <w:pPr>
        <w:pStyle w:val="SHTKNoteDetail"/>
      </w:pPr>
      <w:r>
        <w:t>• 원교감 원문 | 心＋（也）【甲】</w:t>
        <w:br/>
        <w:t>• 교감 번호 | 0578010</w:t>
        <w:br/>
        <w:t>• 판본 정보 | 【大】 저본 / 【甲】 이문</w:t>
        <w:br/>
        <w:t>• 저본 독법 | 心</w:t>
        <w:br/>
        <w:t>• 저본 적용 구절 | 不應不發此心。</w:t>
        <w:br/>
        <w:t>• 저본 기준 번역 | 이 마음을 발하지 않는 일이 있어서는 안 된다.</w:t>
        <w:br/>
        <w:t>• 이문 독법 | 心也</w:t>
        <w:br/>
        <w:t>• 이문 적용 구절 | 不應不發此心也。</w:t>
        <w:br/>
        <w:t>• 이문 기준 번역 | 이 마음을 발하지 않는 일이 있어서는 안 된다.</w:t>
        <w:br/>
        <w:t>• 의미 차이 | 종결사 也의 첨가뿐이다.</w:t>
        <w:br/>
        <w:t>• 한국어 해설 | 원을 발하지 않아서는 안 된다는 규정의 뜻은 동일하다.</w:t>
        <w:br/>
        <w:t>• 번역 영향 판정 | [번역 차이 없음]</w:t>
        <w:br/>
        <w:t>• 출처 | CBETA T40n1811, 교감 번호 0578010.</w:t>
      </w:r>
    </w:p>
    <w:p>
      <w:pPr>
        <w:pStyle w:val="Heading4"/>
      </w:pPr>
      <w:r>
        <w:t>제36 불발서계(不發誓戒)</w:t>
      </w:r>
    </w:p>
    <w:p>
      <w:pPr>
        <w:pStyle w:val="SHTKSourceText"/>
      </w:pPr>
      <w:r>
        <w:t>第三十六不發誓戒。誓是必固之心願中之勇烈意。始行心弱宜須防持。若不發心作意亦生違犯故制。七眾同犯而用不必皆盡。大小乘不共。二乘不制心易防持。序事有三。初一句標勸。以發[11]一願下應發誓持戒。</w:t>
      </w:r>
    </w:p>
    <w:p>
      <w:pPr>
        <w:pStyle w:val="SHTKTranslationText"/>
      </w:pPr>
      <w:r>
        <w:t>제36은 서원을 발하지 않는 계이다. 서원이란 반드시 굳게 하려는 마음이며, 원 가운데 용맹하고 굳센 뜻이다. 처음 수행하는 때에는 마음이 약하므로 마땅히 방지하고 지켜야 한다. 만일 마음을 내어 뜻을 세우지 않으면 또한 어김과 범함이 생기므로 제정하였다. 칠중이 함께 범하지만 그 적용이 반드시 모두 다한 것은 아니다. 대승과 소승에는 공통되지 않는다. 이승에서는 제정하지 않았으니, 마음은 쉽게 방지하고 지킬 수 있기 때문이다. 서사는 세 가지가 있다. 첫 한 구절은 발하도록 권하는 것을 표한다. ‘한 원을 발함으로써[以發一願]’ 이하는 마땅히 서원을 발하여 계를 지켜야 함을 밝힌다.</w:t>
      </w:r>
    </w:p>
    <w:p>
      <w:pPr>
        <w:pStyle w:val="SHTKNoteSummary"/>
      </w:pPr>
      <w:r>
        <w:t>교감 요약 | [CBETA 교감] 【甲】본은 저본의 一을 十로 읽는다.</w:t>
      </w:r>
    </w:p>
    <w:p>
      <w:pPr>
        <w:pStyle w:val="SHTKNoteDetail"/>
      </w:pPr>
      <w:r>
        <w:t>• 원교감 원문 | 一＝十【甲】</w:t>
        <w:br/>
        <w:t>• 교감 번호 | 0578011</w:t>
        <w:br/>
        <w:t>• 판본 정보 | 【大】 저본 / 【甲】 이문</w:t>
        <w:br/>
        <w:t>• 저본 독법 | 一</w:t>
        <w:br/>
        <w:t>• 저본 적용 구절 | 以發一願下應發誓持戒。</w:t>
        <w:br/>
        <w:t>• 저본 기준 번역 | ‘한 원을 발함으로써[以發一願]’ 이하는 마땅히 서원을 발하여 계를 지켜야 함을 밝힌다.</w:t>
        <w:br/>
        <w:t>• 이문 독법 | 十</w:t>
        <w:br/>
        <w:t>• 이문 적용 구절 | 以發十願下應發誓持戒。</w:t>
        <w:br/>
        <w:t>• 이문 기준 번역 | ‘열 가지 원을 발함으로써[以發十願]’ 이하는 마땅히 서원을 발하여 계를 지켜야 함을 밝힌다.</w:t>
        <w:br/>
        <w:t>• 의미 차이 | 저본은 一願이라 하여 한 원을 가리키지만 【甲】은 十願으로 읽어 앞에서 열거한 열 가지 원을 명시한다.</w:t>
        <w:br/>
        <w:t>• 한국어 해설 | 직전의 열 가지 원과 연결하면 【甲】본이 구조를 더 구체적으로 지시한다.</w:t>
        <w:br/>
        <w:t>• 문맥상 해설 | 앞의 제35계에서 열거한 십원과의 연결 여부에 영향을 준다.</w:t>
        <w:br/>
        <w:t>• 번역 영향 판정 | [의미 차이 있음]</w:t>
        <w:br/>
        <w:t>• 출처 | CBETA T40n1811, 교감 번호 0578011.</w:t>
      </w:r>
    </w:p>
    <w:p>
      <w:pPr>
        <w:pStyle w:val="SHTKSourceText"/>
      </w:pPr>
      <w:r>
        <w:t>後一句結不發為過。中間十三。復次正明誓[12]體。</w:t>
      </w:r>
    </w:p>
    <w:p>
      <w:pPr>
        <w:pStyle w:val="SHTKTranslationText"/>
      </w:pPr>
      <w:r>
        <w:t>마지막 한 구절은 발하지 않는 것을 허물로 맺는다. 그 중간은 열셋이다. 다음으로, 바로 서원의 [12]본체를 밝힌다.</w:t>
      </w:r>
    </w:p>
    <w:p>
      <w:pPr>
        <w:pStyle w:val="SHTKNoteSummary"/>
      </w:pPr>
      <w:r>
        <w:t>교감 요약 | [CBETA 교감] 【甲】본은 저본의 體 뒤에 也을 더하여 體也로 읽는다.</w:t>
      </w:r>
    </w:p>
    <w:p>
      <w:pPr>
        <w:pStyle w:val="SHTKNoteDetail"/>
      </w:pPr>
      <w:r>
        <w:t>• 원교감 원문 | 體＋（也）【甲】</w:t>
        <w:br/>
        <w:t>• 교감 번호 | 0578012</w:t>
        <w:br/>
        <w:t>• 판본 정보 | 【大】 저본 / 【甲】 이문</w:t>
        <w:br/>
        <w:t>• 저본 독법 | 體</w:t>
        <w:br/>
        <w:t>• 저본 적용 구절 | 復次正明誓體。</w:t>
        <w:br/>
        <w:t>• 저본 기준 번역 | 다음으로, 바로 서원의 본체를 밝힌다.</w:t>
        <w:br/>
        <w:t>• 이문 독법 | 體也</w:t>
        <w:br/>
        <w:t>• 이문 적용 구절 | 復次正明誓體也。</w:t>
        <w:br/>
        <w:t>• 이문 기준 번역 | 다음으로, 바로 서원의 본체를 밝힌다.</w:t>
        <w:br/>
        <w:t>• 의미 차이 | 종결사 也의 첨가뿐이다.</w:t>
        <w:br/>
        <w:t>• 한국어 해설 | 서원의 본체를 밝힌다는 뜻은 같다.</w:t>
        <w:br/>
        <w:t>• 번역 영향 판정 | [번역 차이 없음]</w:t>
        <w:br/>
        <w:t>• 출처 | CBETA T40n1811, 교감 번호 0578012.</w:t>
      </w:r>
    </w:p>
    <w:p>
      <w:pPr>
        <w:pStyle w:val="Heading4"/>
      </w:pPr>
      <w:r>
        <w:t>제37 모난유행계(冒難遊行戒)</w:t>
      </w:r>
    </w:p>
    <w:p>
      <w:pPr>
        <w:pStyle w:val="SHTKSourceText"/>
      </w:pPr>
      <w:r>
        <w:t>第三十七冒難遊行戒。始行菩薩業多不定。且人身難得堪為道器。不慎遊行致有夭逝。在危生念所喪事重。以不慎故制。七眾[＊]同大小俱制。</w:t>
      </w:r>
    </w:p>
    <w:p>
      <w:pPr>
        <w:pStyle w:val="SHTKTranslationText"/>
      </w:pPr>
      <w:r>
        <w:t>제37은 위험을 무릅쓰고 유행하는 계이다. 처음 수행하는 보살은 업행이 아직 안정되지 않은 경우가 많다. 또 사람의 몸은 얻기 어려우며 도를 닦는 그릇이 될 수 있다. 삼가지 않고 유행하다가 요절하는 일이 생기면, 위험한 데서 생각을 일으켜 잃게 되는 일이 중대하다. 삼가지 않기 때문에 제정하였다. 칠중이 함께 범하며 대승과 소승이 모두 제정한다.</w:t>
      </w:r>
    </w:p>
    <w:p>
      <w:pPr>
        <w:pStyle w:val="SHTKNoteSummary"/>
      </w:pPr>
      <w:r>
        <w:t>교감 요약 | [CBETA 교감] [＊]는 앞선 교감 0578008을 이 위치에도 다시 적용한다.</w:t>
      </w:r>
    </w:p>
    <w:p>
      <w:pPr>
        <w:pStyle w:val="SHTKNoteDetail"/>
      </w:pPr>
      <w:r>
        <w:t>• 원교감 원문 | 同＋（犯）【甲】＊</w:t>
        <w:br/>
        <w:t>• 교감 번호 | 0578008의 상호참조 [＊]</w:t>
        <w:br/>
        <w:t>• 판본 정보 | 【大】 저본 / 【甲】 이문</w:t>
        <w:br/>
        <w:t>• 저본 독법 | 同</w:t>
        <w:br/>
        <w:t>• 저본 적용 구절 | 七眾同大小俱制。</w:t>
        <w:br/>
        <w:t>• 저본 기준 번역 | 칠중이 함께 범하며 대승과 소승이 모두 제정한다.</w:t>
        <w:br/>
        <w:t>• 이문 독법 | 同犯</w:t>
        <w:br/>
        <w:t>• 이문 적용 구절 | 七眾同犯大小俱制。</w:t>
        <w:br/>
        <w:t>• 이문 기준 번역 | 칠중이 함께 범하며 대승과 소승이 모두 제정한다.</w:t>
        <w:br/>
        <w:t>• 의미 차이 | 同에 犯을 보태 七眾同犯으로 문법을 명시한다.</w:t>
        <w:br/>
        <w:t>• 한국어 해설 | 칠중이 함께 범한다는 뜻은 저본 문맥에서도 동일하다. 별표는 독립된 새 교감이 아니라 앞선 교감을 재적용하는 상호참조이다.</w:t>
        <w:br/>
        <w:t>• 번역 영향 판정 | [번역 차이 없음]</w:t>
        <w:br/>
        <w:t>• 출처 | CBETA T40n1811, 교감 번호 0578008의 상호참조 `[＊]`.</w:t>
      </w:r>
    </w:p>
    <w:p>
      <w:pPr>
        <w:pStyle w:val="SHTKSourceText"/>
      </w:pPr>
      <w:r>
        <w:t>序事三重。一明遊止所應。是制戒之緣在先兼制。更有三。初明遊止二時十八物自隨。二時頭陀者遊行時也。春秋二時調適遊行化物無妨損也。頭陀有十二。大論廣明。食有五。一不受別請。二常一食。三中後不飲漿。四一坐食。五節量食。住處有五。</w:t>
      </w:r>
    </w:p>
    <w:p>
      <w:pPr>
        <w:pStyle w:val="SHTKTranslationText"/>
      </w:pPr>
      <w:r>
        <w:t>서사는 세 겹이다. 첫째, 유행하고 머무는 데 마땅한 바를 밝힌다. 이는 계를 제정하게 된 인연으로 앞에서 겸하여 제정한 것이다. 다시 세 가지가 있다. 처음에는 유행하고 머무는 두 시기에 열여덟 물건을 스스로 지니는 것을 밝힌다. ‘두 시기의 두타’란 유행하는 때를 말한다. 봄과 가을 두 때는 기후가 알맞아서 유행하며 중생을 교화해도 방해나 손상이 없다. 두타에는 열두 가지가 있다. 《대론》에서 자세히 밝혔다. 먹는 것에 다섯 가지가 있다. 첫째, 별청을 받지 않는다. 둘째, 항상 한 번만 먹는다. 셋째, 한낮이 지난 뒤에는 장(漿)을 마시지 않는다. 넷째, 한 번 앉아서 먹는다. 다섯째, 먹는 양을 절제한다. 거처에는 다섯 가지가 있다.</w:t>
      </w:r>
    </w:p>
    <w:p>
      <w:pPr>
        <w:pStyle w:val="SHTKSourceText"/>
      </w:pPr>
      <w:r>
        <w:t>一阿練若處。二常坐不臥。三塚間住。四樹下坐。五露地住。衣上有兩。一但畜三衣。二常著納衣。冬寒夏熱遊行多妨損故制。若不依制犯輕垢。有人言。菩薩立誓安居五[13]月。</w:t>
      </w:r>
    </w:p>
    <w:p>
      <w:pPr>
        <w:pStyle w:val="SHTKTranslationText"/>
      </w:pPr>
      <w:r>
        <w:t>첫째, 아련야처이다. 둘째, 항상 앉고 눕지 않는다. 셋째, 무덤 사이에 머문다. 넷째, 나무 아래에 앉는다. 다섯째, 노지에 머문다. 옷에는 두 가지가 있다. 첫째, 오직 삼의만 소유한다. 둘째, 항상 납의를 입는다. 겨울에는 춥고 여름에는 더워 유행하면 방해와 손상이 많으므로 제정하였다. 만일 제정된 규정에 따르지 않으면 경구죄를 범한다. 어떤 이는 말한다. 보살은 서원을 세워 5월에 안거한다.</w:t>
      </w:r>
    </w:p>
    <w:p>
      <w:pPr>
        <w:pStyle w:val="SHTKNoteSummary"/>
      </w:pPr>
      <w:r>
        <w:t>교감 요약 | [CBETA 교감] 【甲】본은 저본의 月 뒤에 三月을 더하여 月三月로 읽는다.</w:t>
      </w:r>
    </w:p>
    <w:p>
      <w:pPr>
        <w:pStyle w:val="SHTKNoteDetail"/>
      </w:pPr>
      <w:r>
        <w:t>• 원교감 원문 | 月＋（三月）【甲】</w:t>
        <w:br/>
        <w:t>• 교감 번호 | 0578013</w:t>
        <w:br/>
        <w:t>• 판본 정보 | 【大】 저본 / 【甲】 이문</w:t>
        <w:br/>
        <w:t>• 저본 독법 | 月</w:t>
        <w:br/>
        <w:t>• 저본 적용 구절 | 菩薩立誓安居五月。</w:t>
        <w:br/>
        <w:t>• 저본 기준 번역 | 보살은 서원을 세워 5월에 안거한다.</w:t>
        <w:br/>
        <w:t>• 이문 독법 | 月三月</w:t>
        <w:br/>
        <w:t>• 이문 적용 구절 | 菩薩立誓安居五月三月。</w:t>
        <w:br/>
        <w:t>• 이문 기준 번역 | 보살은 서원을 세워 다섯 달 동안 안거한다. 즉 3월 하순부터 8월 상순까지이다.</w:t>
        <w:br/>
        <w:t>• 의미 차이 | 저본은 安居五月下半至八月上半으로 읽혀 5월 하순부터 8월 상순을 가리킨다. 【甲】은 月 뒤에 三月을 더하여 安居五月，三月下半至八月上半처럼 읽을 여지가 생긴다.</w:t>
        <w:br/>
        <w:t>• 한국어 해설 | 【甲】의 보입을 따르면 “안거가 다섯 달이며 그 기간은 3월 하순부터 8월 상순”이라는 설명이 가능해져 기간의 시작점이 달라진다.</w:t>
        <w:br/>
        <w:t>• 문맥상 해설 | 정확한 안거 기간을 규정하는 대목이므로 실제 기간 해석에 영향을 준다.</w:t>
        <w:br/>
        <w:t>• 번역 영향 판정 | [의미 차이 있음]</w:t>
        <w:br/>
        <w:t>• 출처 | CBETA T40n1811, 교감 번호 0578013.</w:t>
      </w:r>
    </w:p>
    <w:p>
      <w:pPr>
        <w:pStyle w:val="SHTKSourceText"/>
      </w:pPr>
      <w:r>
        <w:t>下半至八月上半。文云。此時不復頭陀是安居之限。遊行冐難皆是制[14]限。</w:t>
      </w:r>
    </w:p>
    <w:p>
      <w:pPr>
        <w:pStyle w:val="SHTKTranslationText"/>
      </w:pPr>
      <w:r>
        <w:t>하순부터 8월 상순까지이다. 글에서 말한다. 이때는 다시 두타하지 않는다고 하였으니, 이것이 안거의 기한이다. 유행하며 위험을 무릅쓰는 것은 모두 제정된 제한에 해당한다.</w:t>
      </w:r>
    </w:p>
    <w:p>
      <w:pPr>
        <w:pStyle w:val="SHTKNoteSummary"/>
      </w:pPr>
      <w:r>
        <w:t>교감 요약 | [CBETA 교감] 【甲】본은 저본의 限 뒤에 也을 더하여 限也로 읽는다.</w:t>
      </w:r>
    </w:p>
    <w:p>
      <w:pPr>
        <w:pStyle w:val="SHTKNoteDetail"/>
      </w:pPr>
      <w:r>
        <w:t>• 원교감 원문 | 限＋（也）【甲】</w:t>
        <w:br/>
        <w:t>• 교감 번호 | 0578014</w:t>
        <w:br/>
        <w:t>• 판본 정보 | 【大】 저본 / 【甲】 이문</w:t>
        <w:br/>
        <w:t>• 저본 독법 | 限</w:t>
        <w:br/>
        <w:t>• 저본 적용 구절 | 遊行冐難皆是制限。</w:t>
        <w:br/>
        <w:t>• 저본 기준 번역 | 유행하며 위험을 무릅쓰는 것은 모두 제정된 제한에 해당한다.</w:t>
        <w:br/>
        <w:t>• 이문 독법 | 限也</w:t>
        <w:br/>
        <w:t>• 이문 적용 구절 | 遊行冐難皆是制限也。</w:t>
        <w:br/>
        <w:t>• 이문 기준 번역 | 유행하며 위험을 무릅쓰는 것은 모두 제정된 제한에 해당한다.</w:t>
        <w:br/>
        <w:t>• 의미 차이 | 종결사 也의 첨가뿐이다.</w:t>
        <w:br/>
        <w:t>• 한국어 해설 | 유행과 모험에 제정된 제한이 있다는 뜻은 동일하다.</w:t>
        <w:br/>
        <w:t>• 번역 영향 판정 | [번역 차이 없음]</w:t>
        <w:br/>
        <w:t>• 출처 | CBETA T40n1811, 교감 번호 0578014.</w:t>
      </w:r>
    </w:p>
    <w:p>
      <w:pPr>
        <w:pStyle w:val="Heading4"/>
      </w:pPr>
      <w:r>
        <w:t>제38 괴존비차서계(乖尊卑次序戒)</w:t>
      </w:r>
    </w:p>
    <w:p>
      <w:pPr>
        <w:pStyle w:val="SHTKSourceText"/>
      </w:pPr>
      <w:r>
        <w:t>第三十八乖尊卑次序戒。乖亂失儀故制。七眾[＊]同大小俱制。</w:t>
      </w:r>
    </w:p>
    <w:p>
      <w:pPr>
        <w:pStyle w:val="SHTKTranslationText"/>
      </w:pPr>
      <w:r>
        <w:t>제38은 존비의 차례를 어기는 계이다. 질서를 어지럽혀 위의를 잃기 때문에 제정하였다. 칠중이 함께 범하며 대승과 소승이 모두 제정한다.</w:t>
      </w:r>
    </w:p>
    <w:p>
      <w:pPr>
        <w:pStyle w:val="SHTKNoteSummary"/>
      </w:pPr>
      <w:r>
        <w:t>교감 요약 | [CBETA 교감] [＊]는 앞선 교감 0578008을 이 위치에도 다시 적용한다.</w:t>
      </w:r>
    </w:p>
    <w:p>
      <w:pPr>
        <w:pStyle w:val="SHTKNoteDetail"/>
      </w:pPr>
      <w:r>
        <w:t>• 원교감 원문 | 同＋（犯）【甲】＊</w:t>
        <w:br/>
        <w:t>• 교감 번호 | 0578008의 상호참조 [＊]</w:t>
        <w:br/>
        <w:t>• 판본 정보 | 【大】 저본 / 【甲】 이문</w:t>
        <w:br/>
        <w:t>• 저본 독법 | 同</w:t>
        <w:br/>
        <w:t>• 저본 적용 구절 | 七眾同大小俱制。</w:t>
        <w:br/>
        <w:t>• 저본 기준 번역 | 칠중이 함께 범하며 대승과 소승이 모두 제정한다.</w:t>
        <w:br/>
        <w:t>• 이문 독법 | 同犯</w:t>
        <w:br/>
        <w:t>• 이문 적용 구절 | 七眾同犯大小俱制。</w:t>
        <w:br/>
        <w:t>• 이문 기준 번역 | 칠중이 함께 범하며 대승과 소승이 모두 제정한다.</w:t>
        <w:br/>
        <w:t>• 의미 차이 | 同에 犯을 보태 칠중이 함께 범한다는 것을 명시한다.</w:t>
        <w:br/>
        <w:t>• 한국어 해설 | 계의 적용 범위는 달라지지 않는다. 별표는 독립된 새 교감이 아니라 앞선 교감을 재적용하는 상호참조이다.</w:t>
        <w:br/>
        <w:t>• 번역 영향 판정 | [번역 차이 없음]</w:t>
        <w:br/>
        <w:t>• 출처 | CBETA T40n1811, 교감 번호 0578008의 상호참조 `[＊]`.</w:t>
      </w:r>
    </w:p>
    <w:p>
      <w:pPr>
        <w:pStyle w:val="SHTKSourceText"/>
      </w:pPr>
      <w:r>
        <w:t>序事三階。一應次第。莫如外道下二不應。不應亂[15]次。</w:t>
      </w:r>
    </w:p>
    <w:p>
      <w:pPr>
        <w:pStyle w:val="SHTKTranslationText"/>
      </w:pPr>
      <w:r>
        <w:t>서사는 세 단계이다. 첫째, 마땅히 차례를 따라야 한다. ‘외도와 같이 하지 말라[莫如外道]’ 이하는 둘째로, 해서는 안 됨이다. 차례를 어지럽혀서는 안 된다.</w:t>
      </w:r>
    </w:p>
    <w:p>
      <w:pPr>
        <w:pStyle w:val="SHTKNoteSummary"/>
      </w:pPr>
      <w:r>
        <w:t>교감 요약 | [CBETA 교감] 【甲】본은 저본의 次 뒤에 也을 더하여 次也로 읽는다.</w:t>
      </w:r>
    </w:p>
    <w:p>
      <w:pPr>
        <w:pStyle w:val="SHTKNoteDetail"/>
      </w:pPr>
      <w:r>
        <w:t>• 원교감 원문 | 次＋（也）【甲】</w:t>
        <w:br/>
        <w:t>• 교감 번호 | 0578015</w:t>
        <w:br/>
        <w:t>• 판본 정보 | 【大】 저본 / 【甲】 이문</w:t>
        <w:br/>
        <w:t>• 저본 독법 | 次</w:t>
        <w:br/>
        <w:t>• 저본 적용 구절 | 不應亂次。</w:t>
        <w:br/>
        <w:t>• 저본 기준 번역 | 차례를 어지럽혀서는 안 된다.</w:t>
        <w:br/>
        <w:t>• 이문 독법 | 次也</w:t>
        <w:br/>
        <w:t>• 이문 적용 구절 | 不應亂次也。</w:t>
        <w:br/>
        <w:t>• 이문 기준 번역 | 차례를 어지럽혀서는 안 된다.</w:t>
        <w:br/>
        <w:t>• 의미 차이 | 종결사 也의 첨가뿐이다.</w:t>
        <w:br/>
        <w:t>• 한국어 해설 | 차례를 어지럽혀서는 안 된다는 뜻은 동일하다.</w:t>
        <w:br/>
        <w:t>• 번역 영향 판정 | [번역 차이 없음]</w:t>
        <w:br/>
        <w:t>• 출처 | CBETA T40n1811, 교감 번호 0578015.</w:t>
      </w:r>
    </w:p>
    <w:p>
      <w:pPr>
        <w:pStyle w:val="SHTKSourceText"/>
      </w:pPr>
      <w:r>
        <w:rPr>
          <w:rFonts w:ascii="Noto Serif CJK TC" w:hAnsi="Noto Serif CJK TC" w:eastAsia="Noto Serif CJK TC"/>
          <w:b w:val="0"/>
          <w:sz w:val="21"/>
        </w:rPr>
        <w:t>我[16]佛法中下三總結應不應義。</w:t>
      </w:r>
    </w:p>
    <w:p>
      <w:pPr>
        <w:pStyle w:val="SHTKTranslationText"/>
      </w:pPr>
      <w:r>
        <w:rPr>
          <w:rFonts w:ascii="Noto Serif CJK KR" w:hAnsi="Noto Serif CJK KR" w:eastAsia="Noto Serif CJK KR"/>
          <w:b w:val="0"/>
          <w:sz w:val="21"/>
        </w:rPr>
        <w:t>‘우리 불법 가운데[我佛法中]’ 이하는 셋째로, 마땅함과 마땅하지 않음의 뜻을 총괄하여 맺는다.</w:t>
      </w:r>
    </w:p>
    <w:p>
      <w:pPr>
        <w:pStyle w:val="SHTKNoteSummary"/>
      </w:pPr>
      <w:r>
        <w:t>교감 요약 | [CBETA 교감] 【甲】본은 저본의 佛을 삭제한다.</w:t>
      </w:r>
    </w:p>
    <w:p>
      <w:pPr>
        <w:pStyle w:val="SHTKNoteDetail"/>
      </w:pPr>
      <w:r>
        <w:t>• 원교감 원문 | 〔佛〕－【甲】</w:t>
        <w:br/>
        <w:t>• 교감 번호 | 0578016</w:t>
        <w:br/>
        <w:t>• 판본 정보 | 【大】 저본 / 【甲】 이문</w:t>
        <w:br/>
        <w:t>• 저본 독법 | 佛</w:t>
        <w:br/>
        <w:t>• 저본 적용 구절 | 我佛法中下三總結應不應義。</w:t>
        <w:br/>
        <w:t>• 저본 기준 번역 | ‘우리 불법 가운데[我佛法中]’ 이하는 셋째로, 마땅함과 마땅하지 않음의 뜻을 총괄하여 맺는다.</w:t>
        <w:br/>
        <w:t>• 이문 독법 | 〔삭제〕</w:t>
        <w:br/>
        <w:t>• 이문 적용 구절 | 我法中下三總結應不應義。</w:t>
        <w:br/>
        <w:t>• 이문 기준 번역 | ‘우리 법 가운데[我法中]’ 이하는 셋째로, 마땅함과 마땅하지 않음의 뜻을 총괄하여 맺는다.</w:t>
        <w:br/>
        <w:t>• 의미 차이 | 【甲】은 佛을 삭제하여 我法中으로 읽는다.</w:t>
        <w:br/>
        <w:t>• 한국어 해설 | 저본은 “우리 불법 가운데”, 이문은 “우리 법 가운데”가 되어 표현만 간략해진다.</w:t>
        <w:br/>
        <w:t>• 번역 영향 판정 | [표현 차이]</w:t>
        <w:br/>
        <w:t>• 출처 | CBETA T40n1811, 교감 번호 0578016.</w:t>
      </w:r>
    </w:p>
    <w:p>
      <w:pPr>
        <w:pStyle w:val="SHTKSourceText"/>
      </w:pPr>
      <w:r>
        <w:t>聲聞次序出律部。臥具法以戒為次。乃至大須臾時皆名上座。通道俗九眾。一比丘。二比丘尼。三六法尼。四沙彌。五沙彌尼。六出家。七出家尼。八優婆塞。九優婆夷。此九眾有次第不得亂。如律部[17]說。</w:t>
      </w:r>
    </w:p>
    <w:p>
      <w:pPr>
        <w:pStyle w:val="SHTKTranslationText"/>
      </w:pPr>
      <w:r>
        <w:t>성문의 차례는 율부의 와구법에 나온다. 계를 기준으로 차례를 정한다. 나아가 아주 잠깐이라도 먼저 받은 이는 모두 상좌라고 한다. 도인과 속인을 통틀어 아홉 무리가 있다. 첫째, 비구이다. 둘째, 비구니이다. 셋째, 육법니이다. 넷째, 사미이다. 다섯째, 사미니이다. 여섯째, 출가인이다. 일곱째, 출가니이다. 여덟째, 우바새이다. 아홉째, 우바이이다. 이 아홉 무리에는 차례가 있으므로 어지럽혀서는 안 된다. 율부에서 설한 것과 같다.</w:t>
      </w:r>
    </w:p>
    <w:p>
      <w:pPr>
        <w:pStyle w:val="SHTKNoteSummary"/>
      </w:pPr>
      <w:r>
        <w:t>교감 요약 | [CBETA 교감] 【甲】본은 저본의 說 뒤에 也을 더하여 說也로 읽는다.</w:t>
      </w:r>
    </w:p>
    <w:p>
      <w:pPr>
        <w:pStyle w:val="SHTKNoteDetail"/>
      </w:pPr>
      <w:r>
        <w:t>• 원교감 원문 | 說＋（也）【甲】</w:t>
        <w:br/>
        <w:t>• 교감 번호 | 0578017</w:t>
        <w:br/>
        <w:t>• 판본 정보 | 【大】 저본 / 【甲】 이문</w:t>
        <w:br/>
        <w:t>• 저본 독법 | 說</w:t>
        <w:br/>
        <w:t>• 저본 적용 구절 | 如律部說。</w:t>
        <w:br/>
        <w:t>• 저본 기준 번역 | 율부에서 설한 것과 같다.</w:t>
        <w:br/>
        <w:t>• 이문 독법 | 說也</w:t>
        <w:br/>
        <w:t>• 이문 적용 구절 | 如律部說也。</w:t>
        <w:br/>
        <w:t>• 이문 기준 번역 | 율부에서 설한 것과 같다.</w:t>
        <w:br/>
        <w:t>• 의미 차이 | 종결사 也의 첨가뿐이다.</w:t>
        <w:br/>
        <w:t>• 한국어 해설 | 율부에서 설했다는 출전 지시는 변하지 않는다.</w:t>
        <w:br/>
        <w:t>• 번역 영향 판정 | [번역 차이 없음]</w:t>
        <w:br/>
        <w:t>• 출처 | CBETA T40n1811, 교감 번호 0578017.</w:t>
      </w:r>
    </w:p>
    <w:p>
      <w:pPr>
        <w:pStyle w:val="Heading4"/>
      </w:pPr>
      <w:r>
        <w:t>제39 불수복혜계(不修福慧戒)</w:t>
      </w:r>
    </w:p>
    <w:p>
      <w:pPr>
        <w:pStyle w:val="SHTKSourceText"/>
      </w:pPr>
      <w:r>
        <w:t>第三十九不修福慧戒。福慧二莊嚴如鳥二翼不可不修。乖出要之道故制。七眾[＊]同大小乘不全共。</w:t>
      </w:r>
    </w:p>
    <w:p>
      <w:pPr>
        <w:pStyle w:val="SHTKTranslationText"/>
      </w:pPr>
      <w:r>
        <w:t>제39는 복과 지혜를 닦지 않는 계이다. 복과 지혜의 두 장엄은 새의 두 날개와 같으므로 닦지 않을 수 없다. 벗어나야 할 요긴한 도에 어긋나므로 제정하였다. 칠중이 함께 범하지만 대승과 소승이 완전히 함께하는 것은 아니다.</w:t>
      </w:r>
    </w:p>
    <w:p>
      <w:pPr>
        <w:pStyle w:val="SHTKNoteSummary"/>
      </w:pPr>
      <w:r>
        <w:t>교감 요약 | [CBETA 교감] [＊]는 앞선 교감 0578008을 이 위치에도 다시 적용한다.</w:t>
      </w:r>
    </w:p>
    <w:p>
      <w:pPr>
        <w:pStyle w:val="SHTKNoteDetail"/>
      </w:pPr>
      <w:r>
        <w:t>• 원교감 원문 | 同＋（犯）【甲】＊</w:t>
        <w:br/>
        <w:t>• 교감 번호 | 0578008의 상호참조 [＊]</w:t>
        <w:br/>
        <w:t>• 판본 정보 | 【大】 저본 / 【甲】 이문</w:t>
        <w:br/>
        <w:t>• 저본 독법 | 同</w:t>
        <w:br/>
        <w:t>• 저본 적용 구절 | 七眾同大小乘不全共。</w:t>
        <w:br/>
        <w:t>• 저본 기준 번역 | 칠중이 함께 범하지만 대승과 소승이 완전히 함께하는 것은 아니다.</w:t>
        <w:br/>
        <w:t>• 이문 독법 | 同犯</w:t>
        <w:br/>
        <w:t>• 이문 적용 구절 | 七眾同犯大小乘不全共。</w:t>
        <w:br/>
        <w:t>• 이문 기준 번역 | 칠중이 함께 범하지만 대승과 소승이 완전히 함께하는 것은 아니다.</w:t>
        <w:br/>
        <w:t>• 의미 차이 | 同에 犯을 보태 칠중이 함께 범함을 명시한다.</w:t>
        <w:br/>
        <w:t>• 한국어 해설 | 적용 범위는 동일하다. 별표는 독립된 새 교감이 아니라 앞선 교감을 재적용하는 상호참조이다.</w:t>
        <w:br/>
        <w:t>• 번역 영향 판정 | [번역 차이 없음]</w:t>
        <w:br/>
        <w:t>• 출처 | CBETA T40n1811, 교감 번호 0578008의 상호참조 `[＊]`.</w:t>
      </w:r>
    </w:p>
    <w:p>
      <w:pPr>
        <w:pStyle w:val="SHTKSourceText"/>
      </w:pPr>
      <w:r>
        <w:t>菩薩攝一切善應修。聲聞夏分自誓應修福業。餘時不制。序事三階。一修福自作教他。文中略序七事。一增坊。二山林。三園。四田。五塔。六冬夏坐禪安居處。七一切行道處。凡此流類悉應建立。力若不及者不犯。而菩薩下第二應修智慧亦自作[1]教人。</w:t>
      </w:r>
    </w:p>
    <w:p>
      <w:pPr>
        <w:pStyle w:val="SHTKTranslationText"/>
      </w:pPr>
      <w:r>
        <w:t>보살은 모든 선법을 포섭하므로 마땅히 닦아야 한다. 성문은 여름철에 스스로 서원하여 복업을 닦아야 한다. 그 밖의 때에는 제정하지 않는다. 서사는 세 단계이다. 첫째, 복을 닦되 스스로 행하고 남도 가르친다. 글에서는 대략 일곱 가지 일을 서술한다. 첫째, 승방을 증축하는 것이다. 둘째, 산림이다. 셋째, 동산이다. 넷째, 밭이다. 다섯째, 탑이다. 여섯째, 겨울과 여름에 좌선하고 안거하는 곳이다. 일곱째, 모든 도를 행하는 곳이다. 무릇 이러한 부류는 모두 세워야 한다. 힘이 미치지 못한다면 범하지 않는다. ‘그런데 보살은[而菩薩]’ 이하는 둘째로, 지혜를 닦아야 하며 또한 스스로 행하고 남도 가르쳐야 함을 밝힌다.</w:t>
      </w:r>
    </w:p>
    <w:p>
      <w:pPr>
        <w:pStyle w:val="SHTKNoteSummary"/>
      </w:pPr>
      <w:r>
        <w:t>교감 요약 | [CBETA 교감] 【甲】본은 저본의 教 뒤에 他을 더하여 教他로 읽는다.</w:t>
      </w:r>
    </w:p>
    <w:p>
      <w:pPr>
        <w:pStyle w:val="SHTKNoteDetail"/>
      </w:pPr>
      <w:r>
        <w:t>• 원교감 원문 | 教＋（他）【甲】</w:t>
        <w:br/>
        <w:t>• 교감 번호 | 0579001</w:t>
        <w:br/>
        <w:t>• 판본 정보 | 【大】 저본 / 【甲】 이문</w:t>
        <w:br/>
        <w:t>• 저본 독법 | 教</w:t>
        <w:br/>
        <w:t>• 저본 적용 구절 | 而菩薩下第二應修智慧亦自作教人。</w:t>
        <w:br/>
        <w:t>• 저본 기준 번역 | ‘그런데 보살은[而菩薩]’ 이하는 둘째로, 지혜를 닦아야 하며 또한 스스로 행하고 남도 가르쳐야 함을 밝힌다.</w:t>
        <w:br/>
        <w:t>• 이문 독법 | 教他</w:t>
        <w:br/>
        <w:t>• 이문 적용 구절 | 而菩薩下第二應修智慧亦自作教他人。</w:t>
        <w:br/>
        <w:t>• 이문 기준 번역 | ‘그런데 보살은’ 이하는 둘째로 지혜를 닦아야 하며 또한 스스로 행하고 남을 가르쳐야 함을 밝힌다.</w:t>
        <w:br/>
        <w:t>• 의미 차이 | 【甲】은 教 뒤에 他를 더하여 “남을 가르친다”는 목적어를 명시한다.</w:t>
        <w:br/>
        <w:t>• 한국어 해설 | 저본도 문맥상 남을 가르친다는 뜻이므로 번역에는 실질적 변화가 없다.</w:t>
        <w:br/>
        <w:t>• 번역 영향 판정 | [번역 차이 없음]</w:t>
        <w:br/>
        <w:t>• 출처 | CBETA T40n1811, 교감 번호 0579001.</w:t>
      </w:r>
    </w:p>
    <w:p>
      <w:pPr>
        <w:pStyle w:val="SHTKSourceText"/>
      </w:pPr>
      <w:r>
        <w:t>而新學下第三舉非結過。不修為[2]失。</w:t>
      </w:r>
    </w:p>
    <w:p>
      <w:pPr>
        <w:pStyle w:val="SHTKTranslationText"/>
      </w:pPr>
      <w:r>
        <w:t>‘그런데 새로 배우는 이는[而新學]’ 이하는 셋째로, 그릇됨을 들어 허물을 맺는다. 닦지 않는 것을 잘못으로 삼는다.</w:t>
      </w:r>
    </w:p>
    <w:p>
      <w:pPr>
        <w:pStyle w:val="SHTKNoteSummary"/>
      </w:pPr>
      <w:r>
        <w:t>교감 요약 | [CBETA 교감] 【甲】본은 저본의 失 뒤에 也을 더하여 失也로 읽는다.</w:t>
      </w:r>
    </w:p>
    <w:p>
      <w:pPr>
        <w:pStyle w:val="SHTKNoteDetail"/>
      </w:pPr>
      <w:r>
        <w:t>• 원교감 원문 | 失＋（也）【甲】</w:t>
        <w:br/>
        <w:t>• 교감 번호 | 0579002</w:t>
        <w:br/>
        <w:t>• 판본 정보 | 【大】 저본 / 【甲】 이문</w:t>
        <w:br/>
        <w:t>• 저본 독법 | 失</w:t>
        <w:br/>
        <w:t>• 저본 적용 구절 | 不修為失。</w:t>
        <w:br/>
        <w:t>• 저본 기준 번역 | 닦지 않는 것을 잘못으로 삼는다.</w:t>
        <w:br/>
        <w:t>• 이문 독법 | 失也</w:t>
        <w:br/>
        <w:t>• 이문 적용 구절 | 不修為失也。</w:t>
        <w:br/>
        <w:t>• 이문 기준 번역 | 닦지 않는 것을 잘못으로 삼는다.</w:t>
        <w:br/>
        <w:t>• 의미 차이 | 종결사 也의 첨가뿐이다.</w:t>
        <w:br/>
        <w:t>• 한국어 해설 | 닦지 않는 것을 잘못으로 삼는다는 뜻은 같다.</w:t>
        <w:br/>
        <w:t>• 번역 영향 판정 | [번역 차이 없음]</w:t>
        <w:br/>
        <w:t>• 출처 | CBETA T40n1811, 교감 번호 0579002.</w:t>
      </w:r>
    </w:p>
    <w:p>
      <w:pPr>
        <w:pStyle w:val="SHTKSourceText"/>
      </w:pPr>
      <w:r>
        <w:rPr>
          <w:rFonts w:ascii="Noto Serif CJK TC" w:hAnsi="Noto Serif CJK TC" w:eastAsia="Noto Serif CJK TC"/>
          <w:b w:val="0"/>
          <w:sz w:val="21"/>
        </w:rPr>
        <w:t>如是九戒下第四段總結梵壇品廣[3]明。</w:t>
      </w:r>
    </w:p>
    <w:p>
      <w:pPr>
        <w:pStyle w:val="SHTKTranslationText"/>
      </w:pPr>
      <w:r>
        <w:rPr>
          <w:rFonts w:ascii="Noto Serif CJK KR" w:hAnsi="Noto Serif CJK KR" w:eastAsia="Noto Serif CJK KR"/>
          <w:b w:val="0"/>
          <w:sz w:val="21"/>
        </w:rPr>
        <w:t>‘이와 같은 아홉 계[如是九戒]’ 이하는 제4단으로 총결하며, 《범단품》에서 자세히 밝힌다.</w:t>
      </w:r>
    </w:p>
    <w:p>
      <w:pPr>
        <w:pStyle w:val="SHTKNoteSummary"/>
      </w:pPr>
      <w:r>
        <w:t>교감 요약 | [CBETA 교감] 【甲】본은 저본의 明 뒤에 也을 더하여 明也로 읽는다.</w:t>
      </w:r>
    </w:p>
    <w:p>
      <w:pPr>
        <w:pStyle w:val="SHTKNoteDetail"/>
      </w:pPr>
      <w:r>
        <w:t>• 원교감 원문 | 明＋（也）【甲】</w:t>
        <w:br/>
        <w:t>• 교감 번호 | 0579003</w:t>
        <w:br/>
        <w:t>• 판본 정보 | 【大】 저본 / 【甲】 이문</w:t>
        <w:br/>
        <w:t>• 저본 독법 | 明</w:t>
        <w:br/>
        <w:t>• 저본 적용 구절 | 如是九戒下第四段總結梵壇品廣明。</w:t>
        <w:br/>
        <w:t>• 저본 기준 번역 | ‘이와 같은 아홉 계[如是九戒]’ 이하는 제4단으로 총결하며, 《범단품》에서 자세히 밝힌다.</w:t>
        <w:br/>
        <w:t>• 이문 독법 | 明也</w:t>
        <w:br/>
        <w:t>• 이문 적용 구절 | 如是九戒下第四段總結梵壇品廣明也。</w:t>
        <w:br/>
        <w:t>• 이문 기준 번역 | ‘이와 같은 아홉 계[如是九戒]’ 이하는 제4단으로 총결하며, 《범단품》에서 자세히 밝힌다.</w:t>
        <w:br/>
        <w:t>• 의미 차이 | 종결사 也의 첨가뿐이다.</w:t>
        <w:br/>
        <w:t>• 한국어 해설 | 《범단품》에서 자세히 밝힌다는 뜻은 같다.</w:t>
        <w:br/>
        <w:t>• 번역 영향 판정 | [번역 차이 없음]</w:t>
        <w:br/>
        <w:t>• 출처 | CBETA T40n1811, 교감 번호 0579003.</w:t>
      </w:r>
    </w:p>
    <w:p>
      <w:pPr>
        <w:pStyle w:val="Heading4"/>
      </w:pPr>
      <w:r>
        <w:t>제40 간택수계(揀擇受戒)</w:t>
      </w:r>
    </w:p>
    <w:p>
      <w:pPr>
        <w:pStyle w:val="SHTKSourceText"/>
      </w:pPr>
      <w:r>
        <w:t>第四十揀擇受戒。戒有心樂受悉皆應與。若瞋惡揀棄乖於勸獎故制。出家二眾同犯。餘無師範者未制。大小不全共。菩薩本兼物。聲聞若許而中悔是犯不許不犯。序事有三。初不應[＊]揀擇。</w:t>
      </w:r>
    </w:p>
    <w:p>
      <w:pPr>
        <w:pStyle w:val="SHTKTranslationText"/>
      </w:pPr>
      <w:r>
        <w:t>제40은 수계를 받을 사람을 가려 선택하는 계이다. 계에 대해 마음으로 즐겨 받으려는 이는 모두 마땅히 주어야 한다. 만일 성내고 미워하여 가려 버리면 권하고 장려하는 뜻에 어긋나므로 제정하였다. 출가한 두 무리가 함께 범한다. 그 밖에 스승으로서 모범을 보일 의무가 없는 이들에게는 아직 제정하지 않는다. 대승과 소승이 완전히 함께하는 것은 아니다. 보살은 본래 중생을 아울러 이롭게 한다. 성문은 허락했다가 중간에 후회하면 범하지만, 애초에 허락하지 않으면 범하지 않는다. 서사에는 세 가지가 있다. 처음에는 가려 선택해서는 안 됨을 밝힌다.</w:t>
      </w:r>
    </w:p>
    <w:p>
      <w:pPr>
        <w:pStyle w:val="SHTKNoteSummary"/>
      </w:pPr>
      <w:r>
        <w:t>교감 요약 | [CBETA 교감] [＊]는 앞선 교감 0577015을 이 위치에도 다시 적용한다.</w:t>
      </w:r>
    </w:p>
    <w:p>
      <w:pPr>
        <w:pStyle w:val="SHTKNoteDetail"/>
      </w:pPr>
      <w:r>
        <w:t>• 원교감 원문 | 揀＝簡【甲】＊</w:t>
        <w:br/>
        <w:t>• 교감 번호 | 0577015의 상호참조 [＊]</w:t>
        <w:br/>
        <w:t>• 판본 정보 | 【大】 저본 / 【甲】 이문</w:t>
        <w:br/>
        <w:t>• 저본 독법 | 揀</w:t>
        <w:br/>
        <w:t>• 저본 적용 구절 | 初不應揀擇。</w:t>
        <w:br/>
        <w:t>• 저본 기준 번역 | 처음에는 가려 선택해서는 안 됨을 밝힌다.</w:t>
        <w:br/>
        <w:t>• 이문 독법 | 簡</w:t>
        <w:br/>
        <w:t>• 이문 적용 구절 | 初不應簡擇。</w:t>
        <w:br/>
        <w:t>• 이문 기준 번역 | 처음에는 가려 선택해서는 안 됨을 밝힌다.</w:t>
        <w:br/>
        <w:t>• 의미 차이 | 揀/簡은 모두 가려 선택한다는 뜻의 통용 표기이다.</w:t>
        <w:br/>
        <w:t>• 한국어 해설 | 수계자를 가려 선택한다는 뜻은 동일하다. 별표는 독립된 새 교감이 아니라 앞선 교감을 재적용하는 상호참조이다.</w:t>
        <w:br/>
        <w:t>• 번역 영향 판정 | [번역 차이 없음]</w:t>
        <w:br/>
        <w:t>• 출처 | CBETA T40n1811, 교감 번호 0577015의 상호참조 `[＊]`.</w:t>
      </w:r>
    </w:p>
    <w:p>
      <w:pPr>
        <w:pStyle w:val="SHTKSourceText"/>
      </w:pPr>
      <w:r>
        <w:rPr>
          <w:rFonts w:ascii="Noto Serif CJK TC" w:hAnsi="Noto Serif CJK TC" w:eastAsia="Noto Serif CJK TC"/>
          <w:b w:val="0"/>
          <w:sz w:val="21"/>
        </w:rPr>
        <w:t>二應[＊]揀擇者有兩。</w:t>
      </w:r>
    </w:p>
    <w:p>
      <w:pPr>
        <w:pStyle w:val="SHTKTranslationText"/>
      </w:pPr>
      <w:r>
        <w:rPr>
          <w:rFonts w:ascii="Noto Serif CJK KR" w:hAnsi="Noto Serif CJK KR" w:eastAsia="Noto Serif CJK KR"/>
          <w:b w:val="0"/>
          <w:sz w:val="21"/>
        </w:rPr>
        <w:t>둘째, 가려 선택해야 하는 경우에는 두 가지가 있다.</w:t>
      </w:r>
    </w:p>
    <w:p>
      <w:pPr>
        <w:pStyle w:val="SHTKNoteSummary"/>
      </w:pPr>
      <w:r>
        <w:t>교감 요약 | [CBETA 교감] [＊]는 앞선 교감 0577015을 이 위치에도 다시 적용한다.</w:t>
      </w:r>
    </w:p>
    <w:p>
      <w:pPr>
        <w:pStyle w:val="SHTKNoteDetail"/>
      </w:pPr>
      <w:r>
        <w:t>• 원교감 원문 | 揀＝簡【甲】＊</w:t>
        <w:br/>
        <w:t>• 교감 번호 | 0577015의 상호참조 [＊]</w:t>
        <w:br/>
        <w:t>• 판본 정보 | 【大】 저본 / 【甲】 이문</w:t>
        <w:br/>
        <w:t>• 저본 독법 | 揀</w:t>
        <w:br/>
        <w:t>• 저본 적용 구절 | 二應揀擇者有兩。</w:t>
        <w:br/>
        <w:t>• 저본 기준 번역 | 둘째, 가려 선택해야 하는 경우에는 두 가지가 있다.</w:t>
        <w:br/>
        <w:t>• 이문 독법 | 簡</w:t>
        <w:br/>
        <w:t>• 이문 적용 구절 | 二應簡擇者有兩。</w:t>
        <w:br/>
        <w:t>• 이문 기준 번역 | 둘째, 가려 선택해야 하는 경우에는 두 가지가 있다.</w:t>
        <w:br/>
        <w:t>• 의미 차이 | 揀/簡은 모두 가려 선택한다는 뜻의 통용 표기이다.</w:t>
        <w:br/>
        <w:t>• 한국어 해설 | 수계자를 가려 선택한다는 뜻은 동일하다. 별표는 독립된 새 교감이 아니라 앞선 교감을 재적용하는 상호참조이다.</w:t>
        <w:br/>
        <w:t>• 번역 영향 판정 | [번역 차이 없음]</w:t>
        <w:br/>
        <w:t>• 출처 | CBETA T40n1811, 교감 번호 0577015의 상호참조 `[＊]`.</w:t>
      </w:r>
    </w:p>
    <w:p>
      <w:pPr>
        <w:pStyle w:val="SHTKSourceText"/>
      </w:pPr>
      <w:r>
        <w:rPr>
          <w:rFonts w:ascii="Noto Serif CJK TC" w:hAnsi="Noto Serif CJK TC" w:eastAsia="Noto Serif CJK TC"/>
          <w:b w:val="0"/>
          <w:sz w:val="21"/>
        </w:rPr>
        <w:t>一身形不如應[＊]揀擇。</w:t>
      </w:r>
    </w:p>
    <w:p>
      <w:pPr>
        <w:pStyle w:val="SHTKTranslationText"/>
      </w:pPr>
      <w:r>
        <w:rPr>
          <w:rFonts w:ascii="Noto Serif CJK KR" w:hAnsi="Noto Serif CJK KR" w:eastAsia="Noto Serif CJK KR"/>
          <w:b w:val="0"/>
          <w:sz w:val="21"/>
        </w:rPr>
        <w:t>첫째, 신체의 모습이 법에 맞지 않으면 마땅히 가려 선택해야 한다.</w:t>
      </w:r>
    </w:p>
    <w:p>
      <w:pPr>
        <w:pStyle w:val="SHTKNoteSummary"/>
      </w:pPr>
      <w:r>
        <w:t>교감 요약 | [CBETA 교감] [＊]는 앞선 교감 0577015을 이 위치에도 다시 적용한다.</w:t>
      </w:r>
    </w:p>
    <w:p>
      <w:pPr>
        <w:pStyle w:val="SHTKNoteDetail"/>
      </w:pPr>
      <w:r>
        <w:t>• 원교감 원문 | 揀＝簡【甲】＊</w:t>
        <w:br/>
        <w:t>• 교감 번호 | 0577015의 상호참조 [＊]</w:t>
        <w:br/>
        <w:t>• 판본 정보 | 【大】 저본 / 【甲】 이문</w:t>
        <w:br/>
        <w:t>• 저본 독법 | 揀</w:t>
        <w:br/>
        <w:t>• 저본 적용 구절 | 一身形不如應揀擇。</w:t>
        <w:br/>
        <w:t>• 저본 기준 번역 | 첫째, 신체의 모습이 법에 맞지 않으면 마땅히 가려 선택해야 한다.</w:t>
        <w:br/>
        <w:t>• 이문 독법 | 簡</w:t>
        <w:br/>
        <w:t>• 이문 적용 구절 | 一身形不如應簡擇。</w:t>
        <w:br/>
        <w:t>• 이문 기준 번역 | 첫째, 신체의 모습이 법에 맞지 않으면 마땅히 가려 선택해야 한다.</w:t>
        <w:br/>
        <w:t>• 의미 차이 | 揀/簡은 모두 가려 선택한다는 뜻의 통용 표기이다.</w:t>
        <w:br/>
        <w:t>• 한국어 해설 | 수계자를 가려 선택한다는 뜻은 동일하다. 별표는 독립된 새 교감이 아니라 앞선 교감을 재적용하는 상호참조이다.</w:t>
        <w:br/>
        <w:t>• 번역 영향 판정 | [번역 차이 없음]</w:t>
        <w:br/>
        <w:t>• 출처 | CBETA T40n1811, 교감 번호 0577015의 상호참조 `[＊]`.</w:t>
      </w:r>
    </w:p>
    <w:p>
      <w:pPr>
        <w:pStyle w:val="SHTKSourceText"/>
      </w:pPr>
      <w:r>
        <w:rPr>
          <w:rFonts w:ascii="Noto Serif CJK TC" w:hAnsi="Noto Serif CJK TC" w:eastAsia="Noto Serif CJK TC"/>
          <w:b w:val="0"/>
          <w:sz w:val="21"/>
        </w:rPr>
        <w:t>二業障不如須[＊]揀擇。</w:t>
      </w:r>
    </w:p>
    <w:p>
      <w:pPr>
        <w:pStyle w:val="SHTKTranslationText"/>
      </w:pPr>
      <w:r>
        <w:rPr>
          <w:rFonts w:ascii="Noto Serif CJK KR" w:hAnsi="Noto Serif CJK KR" w:eastAsia="Noto Serif CJK KR"/>
          <w:b w:val="0"/>
          <w:sz w:val="21"/>
        </w:rPr>
        <w:t>둘째, 업장이 법에 맞지 않으면 반드시 가려 선택해야 한다.</w:t>
      </w:r>
    </w:p>
    <w:p>
      <w:pPr>
        <w:pStyle w:val="SHTKNoteSummary"/>
      </w:pPr>
      <w:r>
        <w:t>교감 요약 | [CBETA 교감] [＊]는 앞선 교감 0577015을 이 위치에도 다시 적용한다.</w:t>
      </w:r>
    </w:p>
    <w:p>
      <w:pPr>
        <w:pStyle w:val="SHTKNoteDetail"/>
      </w:pPr>
      <w:r>
        <w:t>• 원교감 원문 | 揀＝簡【甲】＊</w:t>
        <w:br/>
        <w:t>• 교감 번호 | 0577015의 상호참조 [＊]</w:t>
        <w:br/>
        <w:t>• 판본 정보 | 【大】 저본 / 【甲】 이문</w:t>
        <w:br/>
        <w:t>• 저본 독법 | 揀</w:t>
        <w:br/>
        <w:t>• 저본 적용 구절 | 二業障不如須揀擇。</w:t>
        <w:br/>
        <w:t>• 저본 기준 번역 | 둘째, 업장이 법에 맞지 않으면 반드시 가려 선택해야 한다.</w:t>
        <w:br/>
        <w:t>• 이문 독법 | 簡</w:t>
        <w:br/>
        <w:t>• 이문 적용 구절 | 二業障不如須簡擇。</w:t>
        <w:br/>
        <w:t>• 이문 기준 번역 | 둘째, 업장이 법에 맞지 않으면 반드시 가려 선택해야 한다.</w:t>
        <w:br/>
        <w:t>• 의미 차이 | 揀/簡은 모두 가려 선택한다는 뜻의 통용 표기이다.</w:t>
        <w:br/>
        <w:t>• 한국어 해설 | 수계자를 가려 선택한다는 뜻은 동일하다. 별표는 독립된 새 교감이 아니라 앞선 교감을 재적용하는 상호참조이다.</w:t>
        <w:br/>
        <w:t>• 번역 영향 판정 | [번역 차이 없음]</w:t>
        <w:br/>
        <w:t>• 출처 | CBETA T40n1811, 교감 번호 0577015의 상호참조 `[＊]`.</w:t>
      </w:r>
    </w:p>
    <w:p>
      <w:pPr>
        <w:pStyle w:val="SHTKSourceText"/>
      </w:pPr>
      <w:r>
        <w:t>衣中聲聞用青泥棧。菩薩亦應用。依此文意似不必盡備。但與俗艶不同便名如法。一云。道俗受戒皆須服壞色。二云。是可壞色處道俗同制。文云。與俗有異。當知出家菩薩必用壞色。[4]然出家人法下第三舉非結[5]過。</w:t>
      </w:r>
    </w:p>
    <w:p>
      <w:pPr>
        <w:pStyle w:val="SHTKTranslationText"/>
      </w:pPr>
      <w:r>
        <w:t>옷에 관해서 성문은 청색·니색·잔색을 사용한다. 보살도 또한 사용해야 한다. 이 글의 뜻에 따르면 반드시 모두 갖출 필요는 없는 듯하다. 다만 세속의 화려한 빛깔과 다르면 곧 여법하다고 한다. 한 설에서는 말한다. 도인과 속인이 계를 받을 때에는 모두 괴색 옷을 입어야 한다. 두 번째 설에서는 말한다. 괴색으로 해야 할 곳에서는 도인과 속인을 함께 제정한다. 글에서 말한다. ‘세속과 다르다’고 하였다. 그러므로 출가 보살은 반드시 괴색을 사용해야 함을 알아야 한다. ‘그러나 출가인의 법[然出家人法]’ 이하는 셋째로, 그릇됨을 들어 허물을 맺는다.</w:t>
      </w:r>
    </w:p>
    <w:p>
      <w:pPr>
        <w:pStyle w:val="SHTKNoteSummary"/>
      </w:pPr>
      <w:r>
        <w:t>교감 요약 | [CBETA 교감] 【甲】본은 저본의 然을 삭제한다.</w:t>
      </w:r>
    </w:p>
    <w:p>
      <w:pPr>
        <w:pStyle w:val="SHTKNoteDetail"/>
      </w:pPr>
      <w:r>
        <w:t>• 원교감 원문 | 〔然〕－【甲】</w:t>
        <w:br/>
        <w:t>• 교감 번호 | 0579004</w:t>
        <w:br/>
        <w:t>• 판본 정보 | 【大】 저본 / 【甲】 이문</w:t>
        <w:br/>
        <w:t>• 저본 독법 | 然</w:t>
        <w:br/>
        <w:t>• 저본 적용 구절 | 然出家人法下第三舉非結過。</w:t>
        <w:br/>
        <w:t>• 저본 기준 번역 | ‘그러나 출가인의 법[然出家人法]’ 이하는 셋째로, 그릇됨을 들어 허물을 맺는다.</w:t>
        <w:br/>
        <w:t>• 이문 독법 | 〔삭제〕</w:t>
        <w:br/>
        <w:t>• 이문 적용 구절 | 出家人法下第三舉非結過。</w:t>
        <w:br/>
        <w:t>• 이문 기준 번역 | ‘출가인의 법[出家人法]’ 이하는 셋째로, 그릇됨을 들어 허물을 맺는다.</w:t>
        <w:br/>
        <w:t>• 의미 차이 | 【甲】은 접속사 然을 삭제한다.</w:t>
        <w:br/>
        <w:t>• 한국어 해설 | “그러나”라는 접속 표지가 없어질 뿐 뒤의 과문 내용은 같다.</w:t>
        <w:br/>
        <w:t>• 번역 영향 판정 | [표현 차이]</w:t>
        <w:br/>
        <w:t>• 출처 | CBETA T40n1811, 교감 번호 0579004.</w:t>
      </w:r>
    </w:p>
    <w:p>
      <w:pPr>
        <w:pStyle w:val="SHTKNoteSummary"/>
      </w:pPr>
      <w:r>
        <w:t>교감 요약 | [CBETA 교감] 【甲】본은 저본의 過 뒤에 也을 더하여 過也로 읽는다.</w:t>
      </w:r>
    </w:p>
    <w:p>
      <w:pPr>
        <w:pStyle w:val="SHTKNoteDetail"/>
      </w:pPr>
      <w:r>
        <w:t>• 원교감 원문 | 過＋（也）【甲】</w:t>
        <w:br/>
        <w:t>• 교감 번호 | 0579005</w:t>
        <w:br/>
        <w:t>• 판본 정보 | 【大】 저본 / 【甲】 이문</w:t>
        <w:br/>
        <w:t>• 저본 독법 | 過</w:t>
        <w:br/>
        <w:t>• 저본 적용 구절 | 然出家人法下第三舉非結過。</w:t>
        <w:br/>
        <w:t>• 저본 기준 번역 | ‘그러나 출가인의 법[然出家人法]’ 이하는 셋째로, 그릇됨을 들어 허물을 맺는다.</w:t>
        <w:br/>
        <w:t>• 이문 독법 | 過也</w:t>
        <w:br/>
        <w:t>• 이문 적용 구절 | 然出家人法下第三舉非結過也。</w:t>
        <w:br/>
        <w:t>• 이문 기준 번역 | ‘그러나 출가인의 법[然出家人法]’ 이하는 셋째로, 그릇됨을 들어 허물을 맺는다.</w:t>
        <w:br/>
        <w:t>• 의미 차이 | 종결사 也의 첨가뿐이다.</w:t>
        <w:br/>
        <w:t>• 한국어 해설 | 허물을 맺는다는 과문은 동일하다.</w:t>
        <w:br/>
        <w:t>• 번역 영향 판정 | [번역 차이 없음]</w:t>
        <w:br/>
        <w:t>• 출처 | CBETA T40n1811, 교감 번호 0579005.</w:t>
      </w:r>
    </w:p>
    <w:p>
      <w:pPr>
        <w:pStyle w:val="Heading4"/>
      </w:pPr>
      <w:r>
        <w:t>제41 위리작사계(為利作師戒)</w:t>
      </w:r>
    </w:p>
    <w:p>
      <w:pPr>
        <w:pStyle w:val="SHTKSourceText"/>
      </w:pPr>
      <w:r>
        <w:t>第四十一為利作師戒。內無實解外為名利輒爾。強為有誤人之失故制。出家二眾[＊]同大小不俱制。</w:t>
      </w:r>
    </w:p>
    <w:p>
      <w:pPr>
        <w:pStyle w:val="SHTKTranslationText"/>
      </w:pPr>
      <w:r>
        <w:t>제41은 이익을 위해 스승이 되는 계이다. 안으로는 실제 이해가 없으면서 밖으로 명예와 이익을 위해 경솔하게 억지로 스승이 되면, 사람을 그르칠 잘못이 있으므로 제정하였다. 출가한 두 무리가 함께 범하지만 대승과 소승이 함께 제정하는 것은 아니다.</w:t>
      </w:r>
    </w:p>
    <w:p>
      <w:pPr>
        <w:pStyle w:val="SHTKNoteSummary"/>
      </w:pPr>
      <w:r>
        <w:t>교감 요약 | [CBETA 교감] [＊]는 앞선 교감 0578008을 이 위치에도 다시 적용한다.</w:t>
      </w:r>
    </w:p>
    <w:p>
      <w:pPr>
        <w:pStyle w:val="SHTKNoteDetail"/>
      </w:pPr>
      <w:r>
        <w:t>• 원교감 원문 | 同＋（犯）【甲】＊</w:t>
        <w:br/>
        <w:t>• 교감 번호 | 0578008의 상호참조 [＊]</w:t>
        <w:br/>
        <w:t>• 판본 정보 | 【大】 저본 / 【甲】 이문</w:t>
        <w:br/>
        <w:t>• 저본 독법 | 同</w:t>
        <w:br/>
        <w:t>• 저본 적용 구절 | 出家二眾同大小不俱制。</w:t>
        <w:br/>
        <w:t>• 저본 기준 번역 | 출가한 두 무리가 함께 범하지만 대승과 소승이 함께 제정하는 것은 아니다.</w:t>
        <w:br/>
        <w:t>• 이문 독법 | 同犯</w:t>
        <w:br/>
        <w:t>• 이문 적용 구절 | 出家二眾同犯大小不俱制。</w:t>
        <w:br/>
        <w:t>• 이문 기준 번역 | 출가한 두 무리가 함께 범하지만 대승과 소승이 함께 제정하는 것은 아니다.</w:t>
        <w:br/>
        <w:t>• 의미 차이 | 同에 犯을 보태 함께 범함을 명시한다.</w:t>
        <w:br/>
        <w:t>• 한국어 해설 | 출가 두 무리가 함께 범한다는 뜻은 변하지 않는다. 별표는 독립된 새 교감이 아니라 앞선 교감을 재적용하는 상호참조이다.</w:t>
        <w:br/>
        <w:t>• 번역 영향 판정 | [번역 차이 없음]</w:t>
        <w:br/>
        <w:t>• 출처 | CBETA T40n1811, 교감 번호 0578008의 상호참조 `[＊]`.</w:t>
      </w:r>
    </w:p>
    <w:p>
      <w:pPr>
        <w:pStyle w:val="SHTKSourceText"/>
      </w:pPr>
      <w:r>
        <w:t>三眾及在家無師範義不制。序事三階。一明所解。解此故堪為師兼制不解則犯問遮道。</w:t>
      </w:r>
    </w:p>
    <w:p>
      <w:pPr>
        <w:pStyle w:val="SHTKTranslationText"/>
      </w:pPr>
      <w:r>
        <w:t>세 무리와 재가자는 스승으로서 모범을 보일 뜻이 없으므로 제정하지 않는다. 서사는 세 단계이다. 첫째, 이해해야 할 바를 밝힌다. 이를 이해하기 때문에 스승이 될 수 있으며, 아울러 이해하지 못하면 범한다는 것도 제정한다. 차도(遮道)를 묻는다.</w:t>
      </w:r>
    </w:p>
    <w:p>
      <w:pPr>
        <w:pStyle w:val="SHTKNoteSummary"/>
      </w:pPr>
      <w:r>
        <w:t>교감 요약 | [번역 메모] 현행 CBETA 신식 표점은 兼制不解則犯。問遮道，遮道有三으로 끊는다. 저본의 글자와 U 경계는 유지하면서 問遮道까지 이 U에서 번역하였다.</w:t>
      </w:r>
    </w:p>
    <w:p>
      <w:pPr>
        <w:pStyle w:val="SHTKSourceText"/>
      </w:pPr>
      <w:r>
        <w:t>遮道有三。一七逆二十重。三四十八輕。如是三事皆應一一好解。不欲受者不得逼[6]增受之罪。</w:t>
      </w:r>
    </w:p>
    <w:p>
      <w:pPr>
        <w:pStyle w:val="SHTKTranslationText"/>
      </w:pPr>
      <w:r>
        <w:t>차도(遮道)에는 세 가지가 있다. 첫째는 칠역이고, 둘째는 십중이다. 셋째는 사십팔경이다. 이 세 가지 일은 모두 하나하나 잘 이해해야 한다. 받기를 원하지 않는 사람에게는 억지로 강요하여 받게 하는 죄를 더해서는 안 된다. [구문 불확실]</w:t>
      </w:r>
    </w:p>
    <w:p>
      <w:pPr>
        <w:pStyle w:val="SHTKNoteSummary"/>
      </w:pPr>
      <w:r>
        <w:t>교감 요약 | [CBETA 교감] 【甲】본은 저본의 增을 憎로 읽는다.</w:t>
      </w:r>
    </w:p>
    <w:p>
      <w:pPr>
        <w:pStyle w:val="SHTKNoteDetail"/>
      </w:pPr>
      <w:r>
        <w:t>• 원교감 원문 | 增＝憎【甲】</w:t>
        <w:br/>
        <w:t>• 교감 번호 | 0579006</w:t>
        <w:br/>
        <w:t>• 판본 정보 | 【大】 저본 / 【甲】 이문</w:t>
        <w:br/>
        <w:t>• 저본 독법 | 增</w:t>
        <w:br/>
        <w:t>• 저본 적용 구절 | 不欲受者不得逼增受之罪。</w:t>
        <w:br/>
        <w:t>• 저본 기준 번역 | 받기를 원하지 않는 사람에게는 억지로 강요하여 받게 하는 죄를 더해서는 안 된다. [구문 불확실]</w:t>
        <w:br/>
        <w:t>• 이문 독법 | 憎</w:t>
        <w:br/>
        <w:t>• 이문 적용 구절 | 不欲受者不得逼憎受之罪。</w:t>
        <w:br/>
        <w:t>• 이문 기준 번역 | 받기를 원하지 않는 사람에게 억지로 강요하여, 싫어하면서 받게 하는 죄를 지어서는 안 된다. [구문 불확실]</w:t>
        <w:br/>
        <w:t>• 의미 차이 | 저본 增과 【甲】의 憎은 모두 현재 문장 不得逼○受之罪의 정확한 구문을 매끄럽게 확정하기 어렵게 한다.</w:t>
        <w:br/>
        <w:t>• 한국어 해설 | 增이면 “죄를 더한다”는 방향, 憎이면 “싫어함/미워함”의 뜻이 들어가지만 목적어 관계가 불분명하다.</w:t>
        <w:br/>
        <w:t>• 문맥상 해설 | 강제 수계 금지라는 큰 취지는 분명하지만 세부 구문은 판정 유보한다.</w:t>
        <w:br/>
        <w:t>• 번역 영향 판정 | [판단 유보]</w:t>
        <w:br/>
        <w:t>• 출처 | CBETA T40n1811, 교감 번호 0579006.</w:t>
      </w:r>
    </w:p>
    <w:p>
      <w:pPr>
        <w:pStyle w:val="SHTKSourceText"/>
      </w:pPr>
      <w:r>
        <w:t>若不解大乘下第二不解。不解此而作師亦是兼制。而菩薩下第三舉非結[7]過。</w:t>
      </w:r>
    </w:p>
    <w:p>
      <w:pPr>
        <w:pStyle w:val="SHTKTranslationText"/>
      </w:pPr>
      <w:r>
        <w:t>‘만일 대승을 이해하지 못하면[若不解大乘]’ 이하는 둘째로, 이해하지 못함을 밝힌다. 이를 이해하지 못하면서 스승이 되는 것도 아울러 제정하는 바이다. ‘그런데 보살은[而菩薩]’ 이하는 셋째로, 그릇됨을 들어 허물을 맺는다.</w:t>
      </w:r>
    </w:p>
    <w:p>
      <w:pPr>
        <w:pStyle w:val="SHTKNoteSummary"/>
      </w:pPr>
      <w:r>
        <w:t>교감 요약 | [CBETA 교감] 【甲】본은 저본의 過 뒤에 也을 더하여 過也로 읽는다.</w:t>
      </w:r>
    </w:p>
    <w:p>
      <w:pPr>
        <w:pStyle w:val="SHTKNoteDetail"/>
      </w:pPr>
      <w:r>
        <w:t>• 원교감 원문 | 過＋（也）【甲】＊</w:t>
        <w:br/>
        <w:t>• 교감 번호 | 0579007</w:t>
        <w:br/>
        <w:t>• 판본 정보 | 【大】 저본 / 【甲】 이문</w:t>
        <w:br/>
        <w:t>• 저본 독법 | 過</w:t>
        <w:br/>
        <w:t>• 저본 적용 구절 | 而菩薩下第三舉非結過。</w:t>
        <w:br/>
        <w:t>• 저본 기준 번역 | ‘그런데 보살은[而菩薩]’ 이하는 셋째로, 그릇됨을 들어 허물을 맺는다.</w:t>
        <w:br/>
        <w:t>• 이문 독법 | 過也</w:t>
        <w:br/>
        <w:t>• 이문 적용 구절 | 而菩薩下第三舉非結過也。</w:t>
        <w:br/>
        <w:t>• 이문 기준 번역 | ‘그런데 보살은[而菩薩]’ 이하는 셋째로, 그릇됨을 들어 허물을 맺는다.</w:t>
        <w:br/>
        <w:t>• 의미 차이 | 종결사 也의 첨가뿐이다.</w:t>
        <w:br/>
        <w:t>• 한국어 해설 | 그릇됨을 들어 허물을 맺는다는 뜻은 같다.</w:t>
        <w:br/>
        <w:t>• 번역 영향 판정 | [번역 차이 없음]</w:t>
        <w:br/>
        <w:t>• 출처 | CBETA T40n1811, 교감 번호 0579007.</w:t>
      </w:r>
    </w:p>
    <w:p>
      <w:pPr>
        <w:pStyle w:val="Heading4"/>
      </w:pPr>
      <w:r>
        <w:t>제42 위악인설계(為惡人說戒)</w:t>
      </w:r>
    </w:p>
    <w:p>
      <w:pPr>
        <w:pStyle w:val="SHTKSourceText"/>
      </w:pPr>
      <w:r>
        <w:rPr>
          <w:rFonts w:ascii="Noto Serif CJK TC" w:hAnsi="Noto Serif CJK TC" w:eastAsia="Noto Serif CJK TC"/>
          <w:b w:val="0"/>
          <w:sz w:val="21"/>
        </w:rPr>
        <w:t>第四十二為惡人說[8]戒。</w:t>
      </w:r>
    </w:p>
    <w:p>
      <w:pPr>
        <w:pStyle w:val="SHTKTranslationText"/>
      </w:pPr>
      <w:r>
        <w:rPr>
          <w:rFonts w:ascii="Noto Serif CJK KR" w:hAnsi="Noto Serif CJK KR" w:eastAsia="Noto Serif CJK KR"/>
          <w:b w:val="0"/>
          <w:sz w:val="21"/>
        </w:rPr>
        <w:t>제42는 악인에게 계를 설하는 계이다.</w:t>
      </w:r>
    </w:p>
    <w:p>
      <w:pPr>
        <w:pStyle w:val="SHTKNoteSummary"/>
      </w:pPr>
      <w:r>
        <w:t>교감 요약 | [CBETA 교감] 【甲】본은 저본의 戒 뒤에 戒을 더하여 戒戒로 읽는다.</w:t>
      </w:r>
    </w:p>
    <w:p>
      <w:pPr>
        <w:pStyle w:val="SHTKNoteDetail"/>
      </w:pPr>
      <w:r>
        <w:t>• 원교감 원문 | 戒＋（戒）【甲】</w:t>
        <w:br/>
        <w:t>• 교감 번호 | 0579008</w:t>
        <w:br/>
        <w:t>• 판본 정보 | 【大】 저본 / 【甲】 이문</w:t>
        <w:br/>
        <w:t>• 저본 독법 | 戒</w:t>
        <w:br/>
        <w:t>• 저본 적용 구절 | 第四十二為惡人說戒。</w:t>
        <w:br/>
        <w:t>• 저본 기준 번역 | 제42는 악인에게 계를 설하는 계이다.</w:t>
        <w:br/>
        <w:t>• 이문 독법 | 戒戒</w:t>
        <w:br/>
        <w:t>• 이문 적용 구절 | 第四十二為惡人說戒戒。</w:t>
        <w:br/>
        <w:t>• 이문 기준 번역 | 제42는 악인에게 계를 설하는 계이다.</w:t>
        <w:br/>
        <w:t>• 의미 차이 | 【甲】은 계명 끝의 戒 뒤에 다시 戒를 더한다.</w:t>
        <w:br/>
        <w:t>• 한국어 해설 | 중복된 戒戒가 의도적 표현인지 필사·편집상의 중복인지 이 교감만으로 확정하기 어렵다.</w:t>
        <w:br/>
        <w:t>• 번역 영향 판정 | [판단 유보]</w:t>
        <w:br/>
        <w:t>• 출처 | CBETA T40n1811, 교감 번호 0579008.</w:t>
      </w:r>
    </w:p>
    <w:p>
      <w:pPr>
        <w:pStyle w:val="SHTKSourceText"/>
      </w:pPr>
      <w:r>
        <w:t>凡未受菩薩戒者。皆曰惡人。若預為說後受不能慇重故制。七眾[＊]同大[9]小制。</w:t>
      </w:r>
    </w:p>
    <w:p>
      <w:pPr>
        <w:pStyle w:val="SHTKTranslationText"/>
      </w:pPr>
      <w:r>
        <w:t>무릇 아직 보살계를 받지 않은 자를 모두 악인이라 한다. 만일 미리 설해 주면 나중에 받을 때 은중하게 여기지 못하므로 제정하였다. 칠중이 함께 범하며 대승과 소승에 제정한다.</w:t>
      </w:r>
    </w:p>
    <w:p>
      <w:pPr>
        <w:pStyle w:val="SHTKNoteSummary"/>
      </w:pPr>
      <w:r>
        <w:t>교감 요약 | [CBETA 교감] [＊]는 앞선 교감 0578008을 이 위치에도 다시 적용한다.</w:t>
      </w:r>
    </w:p>
    <w:p>
      <w:pPr>
        <w:pStyle w:val="SHTKNoteDetail"/>
      </w:pPr>
      <w:r>
        <w:t>• 원교감 원문 | 同＋（犯）【甲】＊</w:t>
        <w:br/>
        <w:t>• 교감 번호 | 0578008의 상호참조 [＊]</w:t>
        <w:br/>
        <w:t>• 판본 정보 | 【大】 저본 / 【甲】 이문</w:t>
        <w:br/>
        <w:t>• 저본 독법 | 同</w:t>
        <w:br/>
        <w:t>• 저본 적용 구절 | 七眾同大小制。</w:t>
        <w:br/>
        <w:t>• 저본 기준 번역 | 칠중이 함께 범하며 대승과 소승에 제정한다.</w:t>
        <w:br/>
        <w:t>• 이문 독법 | 同犯</w:t>
        <w:br/>
        <w:t>• 이문 적용 구절 | 七眾同犯大小制。</w:t>
        <w:br/>
        <w:t>• 이문 기준 번역 | 칠중이 함께 범하며 대승과 소승에 제정한다.</w:t>
        <w:br/>
        <w:t>• 의미 차이 | 同에 犯을 보태 칠중이 함께 범한다는 것을 명시한다.</w:t>
        <w:br/>
        <w:t>• 한국어 해설 | 적용 범위는 동일하다. 별표는 독립된 새 교감이 아니라 앞선 교감을 재적용하는 상호참조이다.</w:t>
        <w:br/>
        <w:t>• 번역 영향 판정 | [번역 차이 없음]</w:t>
        <w:br/>
        <w:t>• 출처 | CBETA T40n1811, 교감 번호 0578008의 상호참조 `[＊]`.</w:t>
      </w:r>
    </w:p>
    <w:p>
      <w:pPr>
        <w:pStyle w:val="SHTKNoteSummary"/>
      </w:pPr>
      <w:r>
        <w:t>교감 요약 | [CBETA 교감] 【甲】본은 저본의 小 뒤에 俱을 더하여 小俱로 읽는다.</w:t>
      </w:r>
    </w:p>
    <w:p>
      <w:pPr>
        <w:pStyle w:val="SHTKNoteDetail"/>
      </w:pPr>
      <w:r>
        <w:t>• 원교감 원문 | 小＋（俱）【甲】</w:t>
        <w:br/>
        <w:t>• 교감 번호 | 0579009</w:t>
        <w:br/>
        <w:t>• 판본 정보 | 【大】 저본 / 【甲】 이문</w:t>
        <w:br/>
        <w:t>• 저본 독법 | 小</w:t>
        <w:br/>
        <w:t>• 저본 적용 구절 | 七眾同大小制。</w:t>
        <w:br/>
        <w:t>• 저본 기준 번역 | 칠중이 함께 범하며 대승과 소승에 제정한다.</w:t>
        <w:br/>
        <w:t>• 이문 독법 | 小俱</w:t>
        <w:br/>
        <w:t>• 이문 적용 구절 | 七眾同大小俱制。</w:t>
        <w:br/>
        <w:t>• 이문 기준 번역 | 칠중이 함께 범하며 대승과 소승 모두에 제정한다.</w:t>
        <w:br/>
        <w:t>• 의미 차이 | 【甲】은 小 뒤에 俱를 보태 大小俱制로 읽는다.</w:t>
        <w:br/>
        <w:t>• 한국어 해설 | 대승과 소승 모두에 제정된다는 점을 더 명시적으로 표현한다.</w:t>
        <w:br/>
        <w:t>• 번역 영향 판정 | [표현 차이]</w:t>
        <w:br/>
        <w:t>• 출처 | CBETA T40n1811, 교감 번호 0579009.</w:t>
      </w:r>
    </w:p>
    <w:p>
      <w:pPr>
        <w:pStyle w:val="SHTKSourceText"/>
      </w:pPr>
      <w:r>
        <w:t>序事三階。一不得輒說唯除國王。外道惡人即九十五種。是惡人輩下第二不受皆為惡人。空生空死同畜生也。而菩薩下第三舉非結[＊]過。</w:t>
      </w:r>
    </w:p>
    <w:p>
      <w:pPr>
        <w:pStyle w:val="SHTKTranslationText"/>
      </w:pPr>
      <w:r>
        <w:t>서사는 세 단계이다. 첫째, 함부로 설해서는 안 되며 오직 국왕은 제외한다. 외도와 악인은 곧 아흔다섯 종류이다. ‘이 악인 무리[是惡人輩]’ 이하는 둘째로, 받지 않은 이는 모두 악인임을 밝힌다. 헛되이 태어나 헛되이 죽는 것이 축생과 같다. ‘그런데 보살은[而菩薩]’ 이하는 셋째로, 그릇됨을 들어 허물을 맺는다.</w:t>
      </w:r>
    </w:p>
    <w:p>
      <w:pPr>
        <w:pStyle w:val="SHTKNoteSummary"/>
      </w:pPr>
      <w:r>
        <w:t>교감 요약 | [CBETA 교감] [＊]는 앞선 교감 0579007을 이 위치에도 다시 적용한다.</w:t>
      </w:r>
    </w:p>
    <w:p>
      <w:pPr>
        <w:pStyle w:val="SHTKNoteDetail"/>
      </w:pPr>
      <w:r>
        <w:t>• 원교감 원문 | 過＋（也）【甲】＊</w:t>
        <w:br/>
        <w:t>• 교감 번호 | 0579007의 상호참조 [＊]</w:t>
        <w:br/>
        <w:t>• 판본 정보 | 【大】 저본 / 【甲】 이문</w:t>
        <w:br/>
        <w:t>• 저본 독법 | 過</w:t>
        <w:br/>
        <w:t>• 저본 적용 구절 | 而菩薩下第三舉非結過。</w:t>
        <w:br/>
        <w:t>• 저본 기준 번역 | ‘그런데 보살은[而菩薩]’ 이하는 셋째로, 그릇됨을 들어 허물을 맺는다.</w:t>
        <w:br/>
        <w:t>• 이문 독법 | 過也</w:t>
        <w:br/>
        <w:t>• 이문 적용 구절 | 而菩薩下第三舉非結過也。</w:t>
        <w:br/>
        <w:t>• 이문 기준 번역 | ‘그런데 보살은[而菩薩]’ 이하는 셋째로, 그릇됨을 들어 허물을 맺는다.</w:t>
        <w:br/>
        <w:t>• 의미 차이 | 過 뒤에 종결사 也를 더하는 차이이다.</w:t>
        <w:br/>
        <w:t>• 한국어 해설 | 그릇됨을 들어 허물을 맺는다는 뜻은 달라지지 않는다. 별표는 독립된 새 교감이 아니라 앞선 교감을 재적용하는 상호참조이다.</w:t>
        <w:br/>
        <w:t>• 번역 영향 판정 | [번역 차이 없음]</w:t>
        <w:br/>
        <w:t>• 출처 | CBETA T40n1811, 교감 번호 0579007의 상호참조 `[＊]`.</w:t>
      </w:r>
    </w:p>
    <w:p>
      <w:pPr>
        <w:pStyle w:val="Heading4"/>
      </w:pPr>
      <w:r>
        <w:t>제43 무참수시계(無慚受施戒)</w:t>
      </w:r>
    </w:p>
    <w:p>
      <w:pPr>
        <w:pStyle w:val="SHTKSourceText"/>
      </w:pPr>
      <w:r>
        <w:t>第四十三無慚受施戒。當分犯已自結罪。不思慚愧而冐當利施無愧故制。出家五眾同大小俱制。以枉當福田故。文云。信心出家毀正戒者。在家未當田任未制。序事三重。一帶罪無愧不得受施。國王本以地水給有德之人。無有德行不應受用。五千下第二帶罪無愧人鬼所毀。</w:t>
      </w:r>
    </w:p>
    <w:p>
      <w:pPr>
        <w:pStyle w:val="SHTKTranslationText"/>
      </w:pPr>
      <w:r>
        <w:t>제43은 부끄러움 없이 보시를 받는 계이다. 자기 몫의 죄를 범하고 나면 스스로 죄를 맺게 되는데, 부끄러움을 생각하지 않고 함부로 이양을 받으니 부끄러움이 없기 때문에 제정하였다. 출가한 오중이 함께 범하며 대승과 소승이 모두 제정한다. 부당하게 복전의 자리를 맡기 때문이다. 글에서 말한다. ‘믿는 마음으로 출가했으나 바른 계를 훼손한 자’라고 하였다. 재가자는 아직 복전의 임무를 맡지 않았으므로 제정하지 않는다. 서사는 세 겹이다. 첫째, 죄를 지고도 부끄러움이 없으면 보시를 받아서는 안 된다. 국왕은 본래 땅과 물을 덕이 있는 사람에게 공급한다. 덕행이 없으면 받아 사용해서는 안 된다. ‘오천[五千]’ 이하는 둘째로, 죄를 지고도 부끄러움이 없는 자는 사람과 귀신에게 훼손당함을 밝힌다.</w:t>
      </w:r>
    </w:p>
    <w:p>
      <w:pPr>
        <w:pStyle w:val="SHTKSourceText"/>
      </w:pPr>
      <w:r>
        <w:t>若毀正戒。第三舉非結[＊]過。</w:t>
      </w:r>
    </w:p>
    <w:p>
      <w:pPr>
        <w:pStyle w:val="SHTKTranslationText"/>
      </w:pPr>
      <w:r>
        <w:t>‘만일 바른 계를 훼손하면[若毀正戒]’은 셋째로, 그릇됨을 들어 허물을 맺는다.</w:t>
      </w:r>
    </w:p>
    <w:p>
      <w:pPr>
        <w:pStyle w:val="SHTKNoteSummary"/>
      </w:pPr>
      <w:r>
        <w:t>교감 요약 | [CBETA 교감] [＊]는 앞선 교감 0579007을 이 위치에도 다시 적용한다.</w:t>
      </w:r>
    </w:p>
    <w:p>
      <w:pPr>
        <w:pStyle w:val="SHTKNoteDetail"/>
      </w:pPr>
      <w:r>
        <w:t>• 원교감 원문 | 過＋（也）【甲】＊</w:t>
        <w:br/>
        <w:t>• 교감 번호 | 0579007의 상호참조 [＊]</w:t>
        <w:br/>
        <w:t>• 판본 정보 | 【大】 저본 / 【甲】 이문</w:t>
        <w:br/>
        <w:t>• 저본 독법 | 過</w:t>
        <w:br/>
        <w:t>• 저본 적용 구절 | 第三舉非結過。</w:t>
        <w:br/>
        <w:t>• 저본 기준 번역 | 셋째로, 그릇됨을 들어 허물을 맺는다.</w:t>
        <w:br/>
        <w:t>• 이문 독법 | 過也</w:t>
        <w:br/>
        <w:t>• 이문 적용 구절 | 第三舉非結過也。</w:t>
        <w:br/>
        <w:t>• 이문 기준 번역 | 셋째로, 그릇됨을 들어 허물을 맺는다.</w:t>
        <w:br/>
        <w:t>• 의미 차이 | 過 뒤에 종결사 也를 더하는 차이이다.</w:t>
        <w:br/>
        <w:t>• 한국어 해설 | 그릇됨을 들어 허물을 맺는다는 뜻은 달라지지 않는다. 별표는 독립된 새 교감이 아니라 앞선 교감을 재적용하는 상호참조이다.</w:t>
        <w:br/>
        <w:t>• 번역 영향 판정 | [번역 차이 없음]</w:t>
        <w:br/>
        <w:t>• 출처 | CBETA T40n1811, 교감 번호 0579007의 상호참조 `[＊]`.</w:t>
      </w:r>
    </w:p>
    <w:p>
      <w:pPr>
        <w:pStyle w:val="Heading4"/>
      </w:pPr>
      <w:r>
        <w:t>제44 불공양경전계(不供養經典戒)</w:t>
      </w:r>
    </w:p>
    <w:p>
      <w:pPr>
        <w:pStyle w:val="SHTKSourceText"/>
      </w:pPr>
      <w:r>
        <w:t>第四十四不供養經典戒。三寶皆應供養。若不修者乖於謹敬之心故制。七眾[＊]同大小不全共。</w:t>
      </w:r>
    </w:p>
    <w:p>
      <w:pPr>
        <w:pStyle w:val="SHTKTranslationText"/>
      </w:pPr>
      <w:r>
        <w:t>제44는 경전을 공양하지 않는 계이다. 삼보는 모두 마땅히 공양해야 한다. 만일 닦지 않으면 삼가 공경하는 마음에 어긋나므로 제정하였다. 칠중이 함께 범하지만 대승과 소승이 완전히 함께하는 것은 아니다.</w:t>
      </w:r>
    </w:p>
    <w:p>
      <w:pPr>
        <w:pStyle w:val="SHTKNoteSummary"/>
      </w:pPr>
      <w:r>
        <w:t>교감 요약 | [CBETA 교감] [＊]는 앞선 교감 0578008을 이 위치에도 다시 적용한다.</w:t>
      </w:r>
    </w:p>
    <w:p>
      <w:pPr>
        <w:pStyle w:val="SHTKNoteDetail"/>
      </w:pPr>
      <w:r>
        <w:t>• 원교감 원문 | 同＋（犯）【甲】＊</w:t>
        <w:br/>
        <w:t>• 교감 번호 | 0578008의 상호참조 [＊]</w:t>
        <w:br/>
        <w:t>• 판본 정보 | 【大】 저본 / 【甲】 이문</w:t>
        <w:br/>
        <w:t>• 저본 독법 | 同</w:t>
        <w:br/>
        <w:t>• 저본 적용 구절 | 七眾同大小不全共。</w:t>
        <w:br/>
        <w:t>• 저본 기준 번역 | 칠중이 함께 범하지만 대승과 소승이 완전히 함께하는 것은 아니다.</w:t>
        <w:br/>
        <w:t>• 이문 독법 | 同犯</w:t>
        <w:br/>
        <w:t>• 이문 적용 구절 | 七眾同犯大小不全共。</w:t>
        <w:br/>
        <w:t>• 이문 기준 번역 | 칠중이 함께 범하지만 대승과 소승이 완전히 함께하는 것은 아니다.</w:t>
        <w:br/>
        <w:t>• 의미 차이 | 同에 犯을 더하여 함께 범한다는 것을 명시한다.</w:t>
        <w:br/>
        <w:t>• 한국어 해설 | 칠중의 적용 범위는 동일하다. 별표는 독립된 새 교감이 아니라 앞선 교감을 재적용하는 상호참조이다.</w:t>
        <w:br/>
        <w:t>• 번역 영향 판정 | [번역 차이 없음]</w:t>
        <w:br/>
        <w:t>• 출처 | CBETA T40n1811, 교감 번호 0578008의 상호참조 `[＊]`.</w:t>
      </w:r>
    </w:p>
    <w:p>
      <w:pPr>
        <w:pStyle w:val="SHTKSourceText"/>
      </w:pPr>
      <w:r>
        <w:t>菩薩應修五事。聲聞五篇輕重法應誦持。餘事不制。序事三階。一標勸。受持下二別列勸事凡五種。一受持。二讀。三誦。四書寫。五供養。解脫已在上三十九中。若不下第三舉非結過。經典是佛母應供養不者犯罪。</w:t>
      </w:r>
    </w:p>
    <w:p>
      <w:pPr>
        <w:pStyle w:val="SHTKTranslationText"/>
      </w:pPr>
      <w:r>
        <w:t>보살은 마땅히 다섯 가지 일을 닦아야 한다. 성문은 오편의 경중법을 마땅히 외우고 지녀야 한다. 그 밖의 일은 제정하지 않는다. 서사는 세 단계이다. 첫째, 권하는 뜻을 표한다. ‘받아 지닌다[受持]’ 이하는 둘째로, 권하는 일을 따로 열거하는데 모두 다섯 가지이다. 첫째, 받아 지니는 것이다. 둘째, 읽는 것이다. 셋째, 외우는 것이다. 넷째, 베껴 쓰는 것이다. 다섯째, 공양하는 것이다. 해탈은 이미 앞의 제39계에서 다루었다. ‘만일 하지 않으면[若不]’ 이하는 셋째로, 그릇됨을 들어 허물을 맺는다. 경전은 부처님의 어머니이므로 마땅히 공양해야 하며, 그렇게 하지 않으면 죄를 범한다.</w:t>
      </w:r>
    </w:p>
    <w:p>
      <w:pPr>
        <w:pStyle w:val="Heading4"/>
      </w:pPr>
      <w:r>
        <w:t>제45 불화중생계(不化眾生戒)</w:t>
      </w:r>
    </w:p>
    <w:p>
      <w:pPr>
        <w:pStyle w:val="SHTKSourceText"/>
      </w:pPr>
      <w:r>
        <w:t>第四十五不化眾生戒。菩薩發心為物。見有識之。類應須教化令得悟解。若不能者乖大士之行故制。七眾同犯大小不共。大士化眾生是正行。小乘自度不化非犯。序事三重。一勸起大悲不起兼制。悲能拔苦大士恒願眾生離苦。若入一切下二列悲心之事凡三種。</w:t>
      </w:r>
    </w:p>
    <w:p>
      <w:pPr>
        <w:pStyle w:val="SHTKTranslationText"/>
      </w:pPr>
      <w:r>
        <w:t>제45는 중생을 교화하지 않는 계이다. 보살이 발심하는 것은 중생을 위한 것이다. 식(識)이 있는 부류를 보면 마땅히 교화하여 깨달아 이해하게 해야 한다. 그렇게 하지 못하면 대사의 행에 어긋나므로 제정하였다. 칠중이 함께 범하며 대승과 소승에는 공통되지 않는다. 대사가 중생을 교화하는 것은 바른 행이다. 소승은 스스로 제도하는 것이므로 교화하지 않아도 범함이 아니다. 서사는 세 겹이다. 첫째, 큰 자비를 일으키도록 권하며, 일으키지 않는 것도 아울러 제정한다. 자비는 괴로움을 뽑아낼 수 있으므로 대사는 항상 중생이 괴로움에서 벗어나기를 원한다. ‘만일 일체에 들어가면[若入一切]’ 이하는 둘째로, 자비심의 일을 열거하는데 모두 세 가지이다.</w:t>
      </w:r>
    </w:p>
    <w:p>
      <w:pPr>
        <w:pStyle w:val="SHTKSourceText"/>
      </w:pPr>
      <w:r>
        <w:rPr>
          <w:rFonts w:ascii="Noto Serif CJK TC" w:hAnsi="Noto Serif CJK TC" w:eastAsia="Noto Serif CJK TC"/>
          <w:b w:val="0"/>
          <w:sz w:val="21"/>
        </w:rPr>
        <w:t>一見人類[10]令發心。</w:t>
      </w:r>
    </w:p>
    <w:p>
      <w:pPr>
        <w:pStyle w:val="SHTKTranslationText"/>
      </w:pPr>
      <w:r>
        <w:rPr>
          <w:rFonts w:ascii="Noto Serif CJK KR" w:hAnsi="Noto Serif CJK KR" w:eastAsia="Noto Serif CJK KR"/>
          <w:b w:val="0"/>
          <w:sz w:val="21"/>
        </w:rPr>
        <w:t>첫째, 인간 부류를 보면 발심하게 한다.</w:t>
      </w:r>
    </w:p>
    <w:p>
      <w:pPr>
        <w:pStyle w:val="SHTKNoteSummary"/>
      </w:pPr>
      <w:r>
        <w:t>교감 요약 | [CBETA 교감] 【甲】본은 저본의 令 뒤에 受三歸十戒有二解一聲聞十戒二菩薩十重戒二見非人類令을 더하여 令受三歸十戒有二解一聲聞十戒二菩薩十重戒二見非人類令로 읽는다.</w:t>
      </w:r>
    </w:p>
    <w:p>
      <w:pPr>
        <w:pStyle w:val="SHTKNoteDetail"/>
      </w:pPr>
      <w:r>
        <w:t>• 원교감 원문 | 令＋（受三歸十戒有二解一聲聞十戒二菩薩十重戒二見非人類令）【甲】</w:t>
        <w:br/>
        <w:t>• 교감 번호 | 0579010</w:t>
        <w:br/>
        <w:t>• 판본 정보 | 【大】 저본 / 【甲】 이문</w:t>
        <w:br/>
        <w:t>• 저본 독법 | 令</w:t>
        <w:br/>
        <w:t>• 저본 적용 구절 | 一見人類令發心。</w:t>
        <w:br/>
        <w:t>• 저본 기준 번역 | 첫째, 인간 부류를 보면 발심하게 한다.</w:t>
        <w:br/>
        <w:t>• 이문 독법 | 令受三歸十戒有二解一聲聞十戒二菩薩十重戒二見非人類令</w:t>
        <w:br/>
        <w:t>• 이문 적용 구절 | 一見人類令受三歸十戒有二解一聲聞十戒二菩薩十重戒二見非人類令發心。</w:t>
        <w:br/>
        <w:t>• 이문 기준 번역 | 첫째, 인간 부류를 보면 삼귀와 십계를 받게 한다. 십계에는 두 해석이 있으니 하나는 성문의 십계이고, 둘은 보살의 십중계이다. 둘째, 비인류를 보면 발심하게 한다.</w:t>
        <w:br/>
        <w:t>• 의미 차이 | 【甲】은 令 뒤에 장문을 보충하여, 인간에게는 삼귀와 십계를 받게 하고 십계를 성문십계·보살십중계 두 가지로 해석하며, 이어 비인류를 교화하는 둘째 항목을 제시한다.</w:t>
        <w:br/>
        <w:t>• 한국어 해설 | 저본은 “인간을 보면 발심하게 한다”는 한 항목이지만, 이문은 인간에게 수계를 권하는 내용과 비인류를 발심시키는 내용을 별도 단계로 세분한다.</w:t>
        <w:br/>
        <w:t>• 문맥상 해설 | 제45경계의 세부 과문과 교화 대상·방법을 크게 확장하는 이문이다.</w:t>
        <w:br/>
        <w:t>• 번역 영향 판정 | [문장 구조 변화]</w:t>
        <w:br/>
        <w:t>• 출처 | CBETA T40n1811, 교감 번호 0579010.</w:t>
      </w:r>
    </w:p>
    <w:p>
      <w:pPr>
        <w:pStyle w:val="SHTKSourceText"/>
      </w:pPr>
      <w:r>
        <w:rPr>
          <w:rFonts w:ascii="Noto Serif CJK TC" w:hAnsi="Noto Serif CJK TC" w:eastAsia="Noto Serif CJK TC"/>
          <w:b w:val="0"/>
          <w:sz w:val="21"/>
        </w:rPr>
        <w:t>[11]二見畜令發心。</w:t>
      </w:r>
    </w:p>
    <w:p>
      <w:pPr>
        <w:pStyle w:val="SHTKTranslationText"/>
      </w:pPr>
      <w:r>
        <w:rPr>
          <w:rFonts w:ascii="Noto Serif CJK KR" w:hAnsi="Noto Serif CJK KR" w:eastAsia="Noto Serif CJK KR"/>
          <w:b w:val="0"/>
          <w:sz w:val="21"/>
        </w:rPr>
        <w:t>둘째, 축생을 보면 발심하게 한다.</w:t>
      </w:r>
    </w:p>
    <w:p>
      <w:pPr>
        <w:pStyle w:val="SHTKNoteSummary"/>
      </w:pPr>
      <w:r>
        <w:t>교감 요약 | [CBETA 교감] 【甲】본은 저본의 二、見畜令發心을 삭제한다.</w:t>
      </w:r>
    </w:p>
    <w:p>
      <w:pPr>
        <w:pStyle w:val="SHTKNoteDetail"/>
      </w:pPr>
      <w:r>
        <w:t>• 원교감 원문 | 〔二見畜令發心〕－【甲】</w:t>
        <w:br/>
        <w:t>• 교감 번호 | 0579011</w:t>
        <w:br/>
        <w:t>• 판본 정보 | 【大】 저본 / 【甲】 이문</w:t>
        <w:br/>
        <w:t>• 저본 독법 | 二、見畜令發心</w:t>
        <w:br/>
        <w:t>• 저본 적용 구절 | 二見畜令發心。</w:t>
        <w:br/>
        <w:t>• 저본 기준 번역 | 둘째, 축생을 보면 발심하게 한다.</w:t>
        <w:br/>
        <w:t>• 이문 독법 | 〔삭제〕</w:t>
        <w:br/>
        <w:t>• 이문 적용 구절 | 二見畜令發心。</w:t>
        <w:br/>
        <w:t>• 이문 기준 번역 | 〔삭제〕</w:t>
        <w:br/>
        <w:t>• 의미 차이 | 【甲】은 二見畜令發心 전체를 삭제한다.</w:t>
        <w:br/>
        <w:t>• 한국어 해설 | 앞 교감 0579010에서 이미 “둘째, 비인류를 보면 발심하게 한다”는 문구를 보충하므로, 이 항목을 삭제해 중복을 피하는 구조이다.</w:t>
        <w:br/>
        <w:t>• 문맥상 해설 | 0579010과 함께 보아야 하는 연동 교감이다.</w:t>
        <w:br/>
        <w:t>• 번역 영향 판정 | [문장 구조 변화]</w:t>
        <w:br/>
        <w:t>• 출처 | CBETA T40n1811, 교감 번호 0579011.</w:t>
      </w:r>
    </w:p>
    <w:p>
      <w:pPr>
        <w:pStyle w:val="SHTKSourceText"/>
      </w:pPr>
      <w:r>
        <w:t>三隨所至方隨所見人悉令發心。是出要之急[12]故須此三通制道俗。</w:t>
      </w:r>
    </w:p>
    <w:p>
      <w:pPr>
        <w:pStyle w:val="SHTKTranslationText"/>
      </w:pPr>
      <w:r>
        <w:t>셋째, 이르는 곳마다 보이는 사람을 모두 발심하게 한다. 이것은 벗어나는 데 긴요하고 급한 일이므로 이 세 가지가 필요하며, 도인과 속인을 통틀어 제정한다.</w:t>
      </w:r>
    </w:p>
    <w:p>
      <w:pPr>
        <w:pStyle w:val="SHTKNoteSummary"/>
      </w:pPr>
      <w:r>
        <w:t>교감 요약 | [CBETA 교감] 【甲】본은 저본의 故을 삭제한다.</w:t>
      </w:r>
    </w:p>
    <w:p>
      <w:pPr>
        <w:pStyle w:val="SHTKNoteDetail"/>
      </w:pPr>
      <w:r>
        <w:t>• 원교감 원문 | 〔故〕－【甲】</w:t>
        <w:br/>
        <w:t>• 교감 번호 | 0579012</w:t>
        <w:br/>
        <w:t>• 판본 정보 | 【大】 저본 / 【甲】 이문</w:t>
        <w:br/>
        <w:t>• 저본 독법 | 故</w:t>
        <w:br/>
        <w:t>• 저본 적용 구절 | 是出要之急故須此三通制道俗。</w:t>
        <w:br/>
        <w:t>• 저본 기준 번역 | 이것은 벗어나는 데 긴요하고 급한 일이므로 이 세 가지가 필요하며, 도인과 속인을 통틀어 제정한다.</w:t>
        <w:br/>
        <w:t>• 이문 독법 | 〔삭제〕</w:t>
        <w:br/>
        <w:t>• 이문 적용 구절 | 是出要之急須此三通制道俗。</w:t>
        <w:br/>
        <w:t>• 이문 기준 번역 | 이것은 벗어나는 데 긴요하고 급한 일이므로 이 세 가지가 필요하며, 도인과 속인을 통틀어 제정한다.</w:t>
        <w:br/>
        <w:t>• 의미 차이 | 【甲】은 원인의 접속사 故를 삭제한다.</w:t>
        <w:br/>
        <w:t>• 한국어 해설 | “그러므로”라는 연결 표지가 사라지지만 세 가지를 도속에 통제한다는 결론은 같다.</w:t>
        <w:br/>
        <w:t>• 번역 영향 판정 | [표현 차이]</w:t>
        <w:br/>
        <w:t>• 출처 | CBETA T40n1811, 교감 번호 0579012.</w:t>
      </w:r>
    </w:p>
    <w:p>
      <w:pPr>
        <w:pStyle w:val="SHTKSourceText"/>
      </w:pPr>
      <w:r>
        <w:rPr>
          <w:rFonts w:ascii="Noto Serif CJK TC" w:hAnsi="Noto Serif CJK TC" w:eastAsia="Noto Serif CJK TC"/>
          <w:b w:val="0"/>
          <w:sz w:val="21"/>
        </w:rPr>
        <w:t>菩薩若不下第三舉非結[＊]過。</w:t>
      </w:r>
    </w:p>
    <w:p>
      <w:pPr>
        <w:pStyle w:val="SHTKTranslationText"/>
      </w:pPr>
      <w:r>
        <w:rPr>
          <w:rFonts w:ascii="Noto Serif CJK KR" w:hAnsi="Noto Serif CJK KR" w:eastAsia="Noto Serif CJK KR"/>
          <w:b w:val="0"/>
          <w:sz w:val="21"/>
        </w:rPr>
        <w:t>‘보살이 만일 하지 않으면[菩薩若不]’ 이하는 셋째로, 그릇됨을 들어 허물을 맺는다.</w:t>
      </w:r>
    </w:p>
    <w:p>
      <w:pPr>
        <w:pStyle w:val="SHTKNoteSummary"/>
      </w:pPr>
      <w:r>
        <w:t>교감 요약 | [CBETA 교감] [＊]는 앞선 교감 0579007을 이 위치에도 다시 적용한다.</w:t>
      </w:r>
    </w:p>
    <w:p>
      <w:pPr>
        <w:pStyle w:val="SHTKNoteDetail"/>
      </w:pPr>
      <w:r>
        <w:t>• 원교감 원문 | 過＋（也）【甲】＊</w:t>
        <w:br/>
        <w:t>• 교감 번호 | 0579007의 상호참조 [＊]</w:t>
        <w:br/>
        <w:t>• 판본 정보 | 【大】 저본 / 【甲】 이문</w:t>
        <w:br/>
        <w:t>• 저본 독법 | 過</w:t>
        <w:br/>
        <w:t>• 저본 적용 구절 | 菩薩若不下第三舉非結過。</w:t>
        <w:br/>
        <w:t>• 저본 기준 번역 | ‘보살이 만일 하지 않으면[菩薩若不]’ 이하는 셋째로, 그릇됨을 들어 허물을 맺는다.</w:t>
        <w:br/>
        <w:t>• 이문 독법 | 過也</w:t>
        <w:br/>
        <w:t>• 이문 적용 구절 | 菩薩若不下第三舉非結過也。</w:t>
        <w:br/>
        <w:t>• 이문 기준 번역 | ‘보살이 만일 하지 않으면[菩薩若不]’ 이하는 셋째로, 그릇됨을 들어 허물을 맺는다.</w:t>
        <w:br/>
        <w:t>• 의미 차이 | 過 뒤에 종결사 也를 더한다.</w:t>
        <w:br/>
        <w:t>• 한국어 해설 | 허물을 맺는다는 과문은 변하지 않는다. 별표는 독립된 새 교감이 아니라 앞선 교감을 재적용하는 상호참조이다.</w:t>
        <w:br/>
        <w:t>• 번역 영향 판정 | [번역 차이 없음]</w:t>
        <w:br/>
        <w:t>• 출처 | CBETA T40n1811, 교감 번호 0579007의 상호참조 `[＊]`.</w:t>
      </w:r>
    </w:p>
    <w:p>
      <w:pPr>
        <w:pStyle w:val="Heading4"/>
      </w:pPr>
      <w:r>
        <w:t>제46 설법불여법계(說法不如法戒)</w:t>
      </w:r>
    </w:p>
    <w:p>
      <w:pPr>
        <w:pStyle w:val="SHTKSourceText"/>
      </w:pPr>
      <w:r>
        <w:rPr>
          <w:rFonts w:ascii="Noto Serif CJK TC" w:hAnsi="Noto Serif CJK TC" w:eastAsia="Noto Serif CJK TC"/>
          <w:b w:val="0"/>
          <w:sz w:val="21"/>
        </w:rPr>
        <w:t>第四十六說法不如法[13]戒。</w:t>
      </w:r>
    </w:p>
    <w:p>
      <w:pPr>
        <w:pStyle w:val="SHTKTranslationText"/>
      </w:pPr>
      <w:r>
        <w:rPr>
          <w:rFonts w:ascii="Noto Serif CJK KR" w:hAnsi="Noto Serif CJK KR" w:eastAsia="Noto Serif CJK KR"/>
          <w:b w:val="0"/>
          <w:sz w:val="21"/>
        </w:rPr>
        <w:t>제46은 법답지 않게 설법하는 계이다.</w:t>
      </w:r>
    </w:p>
    <w:p>
      <w:pPr>
        <w:pStyle w:val="SHTKNoteSummary"/>
      </w:pPr>
      <w:r>
        <w:t>교감 요약 | [CBETA 교감] 【甲】본은 저본의 戒 뒤에 不如法을 더하여 戒不如法로 읽는다.</w:t>
      </w:r>
    </w:p>
    <w:p>
      <w:pPr>
        <w:pStyle w:val="SHTKNoteDetail"/>
      </w:pPr>
      <w:r>
        <w:t>• 원교감 원문 | 戒＋（不如法）【甲】</w:t>
        <w:br/>
        <w:t>• 교감 번호 | 0579013</w:t>
        <w:br/>
        <w:t>• 판본 정보 | 【大】 저본 / 【甲】 이문</w:t>
        <w:br/>
        <w:t>• 저본 독법 | 戒</w:t>
        <w:br/>
        <w:t>• 저본 적용 구절 | 第四十六說法不如法戒。</w:t>
        <w:br/>
        <w:t>• 저본 기준 번역 | 제46은 법답지 않게 설법하는 계이다.</w:t>
        <w:br/>
        <w:t>• 이문 독법 | 戒不如法</w:t>
        <w:br/>
        <w:t>• 이문 적용 구절 | 第四十六說法不如法戒不如法。</w:t>
        <w:br/>
        <w:t>• 이문 기준 번역 | 제46은 법답지 않게 설법하는 계이다. [판단 유보]</w:t>
        <w:br/>
        <w:t>• 의미 차이 | 【甲】은 계명 끝의 戒 뒤에 不如法을 더한다.</w:t>
        <w:br/>
        <w:t>• 한국어 해설 | 결과가 說法不如法戒不如法과 같은 중복 구조가 되어 정확한 문장 기능을 확정하기 어렵다.</w:t>
        <w:br/>
        <w:t>• 번역 영향 판정 | [판단 유보]</w:t>
        <w:br/>
        <w:t>• 출처 | CBETA T40n1811, 교감 번호 0579013.</w:t>
      </w:r>
    </w:p>
    <w:p>
      <w:pPr>
        <w:pStyle w:val="SHTKSourceText"/>
      </w:pPr>
      <w:r>
        <w:t>強為解說。彼此有慢法之失故制。出家五眾同大小俱制。在家不全。為法主止說一句一偈不如法亦犯。序事三重。一常應大悲教化即是兼制也。不得立示說法儀則。為白衣說不得倚立。法應同坐若相與立亦非過。此中舉立為語。若人臥說[14]法坐立。</w:t>
      </w:r>
    </w:p>
    <w:p>
      <w:pPr>
        <w:pStyle w:val="SHTKTranslationText"/>
      </w:pPr>
      <w:r>
        <w:t>억지로 해설하면 설하는 이와 듣는 이 모두에게 법을 업신여기는 잘못이 있으므로 제정하였다. 출가한 오중이 함께 범하며 대승과 소승이 모두 제정한다. 재가자는 완전히 적용되지는 않는다. 법주가 되어 단 한 구절이나 한 게송을 설하더라도 법답지 않으면 역시 범한다. 서사는 세 겹이다. 첫째, 항상 큰 자비로 교화해야 하니 곧 아울러 제정한 것이다. ‘서 있어서는 안 된다[不得立]’는 설법의 의칙을 보인 것이다. 백의에게 설할 때에는 기대어 서서는 안 된다. 법에 따르면 함께 앉아야 하며, 만일 서로 함께 서 있는 경우라면 또한 허물이 아니다. 여기서는 서 있는 경우를 들어 말한 것이다. 만일 사람이 누워 있는데 법을 설하는 이는 앉거나 서 있거나,</w:t>
      </w:r>
    </w:p>
    <w:p>
      <w:pPr>
        <w:pStyle w:val="SHTKNoteSummary"/>
      </w:pPr>
      <w:r>
        <w:t>교감 요약 | [CBETA 교감] 【甲】본은 저본의 法 뒤에 主을 더하여 法主로 읽는다.</w:t>
      </w:r>
    </w:p>
    <w:p>
      <w:pPr>
        <w:pStyle w:val="SHTKNoteDetail"/>
      </w:pPr>
      <w:r>
        <w:t>• 원교감 원문 | 法＋（主）【甲】</w:t>
        <w:br/>
        <w:t>• 교감 번호 | 0579014</w:t>
        <w:br/>
        <w:t>• 판본 정보 | 【大】 저본 / 【甲】 이문</w:t>
        <w:br/>
        <w:t>• 저본 독법 | 法</w:t>
        <w:br/>
        <w:t>• 저본 적용 구절 | 若人臥說法坐立。</w:t>
        <w:br/>
        <w:t>• 저본 기준 번역 | 만일 사람이 누워 있는데 법을 설하는 이는 앉거나 서 있거나,</w:t>
        <w:br/>
        <w:t>• 이문 독법 | 法主</w:t>
        <w:br/>
        <w:t>• 이문 적용 구절 | 若人臥說法主坐立。</w:t>
        <w:br/>
        <w:t>• 이문 기준 번역 | 만일 사람이 누워 있으면 설법자는 앉거나 서 있거나,</w:t>
        <w:br/>
        <w:t>• 의미 차이 | 【甲】은 法 뒤에 主를 더하여 說法主로 읽는다.</w:t>
        <w:br/>
        <w:t>• 한국어 해설 | 누워 있는 사람에게 설할 때 앉거나 서는 주체가 “법주/설법자”임을 명시한다.</w:t>
        <w:br/>
        <w:t>• 문맥상 해설 | 설법 의칙의 행위 주체를 명확히 한다.</w:t>
        <w:br/>
        <w:t>• 번역 영향 판정 | [문장 구조 변화]</w:t>
        <w:br/>
        <w:t>• 출처 | CBETA T40n1811, 교감 번호 0579014.</w:t>
      </w:r>
    </w:p>
    <w:p>
      <w:pPr>
        <w:pStyle w:val="SHTKSourceText"/>
      </w:pPr>
      <w:r>
        <w:t>或復覆頭捉杖悉不得。二為四眾說亦不[15]得立。</w:t>
      </w:r>
    </w:p>
    <w:p>
      <w:pPr>
        <w:pStyle w:val="SHTKTranslationText"/>
      </w:pPr>
      <w:r>
        <w:t>또 머리를 덮거나 지팡이를 잡고 있더라도 모두 해서는 안 된다. 둘째, 사중에게 설할 때에도 또한 서 있어서는 안 된다.</w:t>
      </w:r>
    </w:p>
    <w:p>
      <w:pPr>
        <w:pStyle w:val="SHTKNoteSummary"/>
      </w:pPr>
      <w:r>
        <w:t>교감 요약 | [CBETA 교감] 【甲】본은 저본의 得을 應倚로 읽는다.</w:t>
      </w:r>
    </w:p>
    <w:p>
      <w:pPr>
        <w:pStyle w:val="SHTKNoteDetail"/>
      </w:pPr>
      <w:r>
        <w:t>• 원교감 원문 | 得＝應倚【甲】</w:t>
        <w:br/>
        <w:t>• 교감 번호 | 0579015</w:t>
        <w:br/>
        <w:t>• 판본 정보 | 【大】 저본 / 【甲】 이문</w:t>
        <w:br/>
        <w:t>• 저본 독법 | 得</w:t>
        <w:br/>
        <w:t>• 저본 적용 구절 | 二為四眾說亦不得立。</w:t>
        <w:br/>
        <w:t>• 저본 기준 번역 | 둘째, 사중에게 설할 때에도 또한 서 있어서는 안 된다.</w:t>
        <w:br/>
        <w:t>• 이문 독법 | 應倚</w:t>
        <w:br/>
        <w:t>• 이문 적용 구절 | 二為四眾說亦不應倚立。</w:t>
        <w:br/>
        <w:t>• 이문 기준 번역 | 둘째, 사중에게 설할 때에도 기대어 서서는 안 된다.</w:t>
        <w:br/>
        <w:t>• 의미 차이 | 저본 不得立은 “서 있어서는 안 된다”이지만 【甲】의 不應倚立은 “기대어 서서는 안 된다”이다.</w:t>
        <w:br/>
        <w:t>• 한국어 해설 | 금지 행위가 일반적인 서 있음에서 기대어 서 있음으로 좁아진다.</w:t>
        <w:br/>
        <w:t>• 문맥상 해설 | 설법 자세 규정의 범위가 달라진다.</w:t>
        <w:br/>
        <w:t>• 번역 영향 판정 | [의미 차이 있음]</w:t>
        <w:br/>
        <w:t>• 출처 | CBETA T40n1811, 교감 번호 0579015.</w:t>
      </w:r>
    </w:p>
    <w:p>
      <w:pPr>
        <w:pStyle w:val="SHTKSourceText"/>
      </w:pPr>
      <w:r>
        <w:t>莫言僧尼有道而倚立為說。亦是輕法為犯也。其說法者三舉非結[＊]過。</w:t>
      </w:r>
    </w:p>
    <w:p>
      <w:pPr>
        <w:pStyle w:val="SHTKTranslationText"/>
      </w:pPr>
      <w:r>
        <w:t>승려나 비구니가 도가 있다고 하여 기대어 서서 설해도 된다고 말해서는 안 된다. 이 또한 법을 가볍게 여기는 것이므로 범함이 된다. ‘그 설법하는 자[其說法者]’는 셋째로, 그릇됨을 들어 허물을 맺는다.</w:t>
      </w:r>
    </w:p>
    <w:p>
      <w:pPr>
        <w:pStyle w:val="SHTKNoteSummary"/>
      </w:pPr>
      <w:r>
        <w:t>교감 요약 | [CBETA 교감] [＊]는 앞선 교감 0579007을 이 위치에도 다시 적용한다.</w:t>
      </w:r>
    </w:p>
    <w:p>
      <w:pPr>
        <w:pStyle w:val="SHTKNoteDetail"/>
      </w:pPr>
      <w:r>
        <w:t>• 원교감 원문 | 過＋（也）【甲】＊</w:t>
        <w:br/>
        <w:t>• 교감 번호 | 0579007의 상호참조 [＊]</w:t>
        <w:br/>
        <w:t>• 판본 정보 | 【大】 저본 / 【甲】 이문</w:t>
        <w:br/>
        <w:t>• 저본 독법 | 過</w:t>
        <w:br/>
        <w:t>• 저본 적용 구절 | 其說法者三舉非結過。</w:t>
        <w:br/>
        <w:t>• 저본 기준 번역 | ‘그 설법하는 자[其說法者]’는 셋째로, 그릇됨을 들어 허물을 맺는다.</w:t>
        <w:br/>
        <w:t>• 이문 독법 | 過也</w:t>
        <w:br/>
        <w:t>• 이문 적용 구절 | 其說法者三舉非結過也。</w:t>
        <w:br/>
        <w:t>• 이문 기준 번역 | ‘그 설법하는 자[其說法者]’는 셋째로, 그릇됨을 들어 허물을 맺는다.</w:t>
        <w:br/>
        <w:t>• 의미 차이 | 過 뒤에 종결사 也를 더한다.</w:t>
        <w:br/>
        <w:t>• 한국어 해설 | 그릇됨을 들어 허물을 맺는다는 뜻은 같다. 별표는 독립된 새 교감이 아니라 앞선 교감을 재적용하는 상호참조이다.</w:t>
        <w:br/>
        <w:t>• 번역 영향 판정 | [번역 차이 없음]</w:t>
        <w:br/>
        <w:t>• 출처 | CBETA T40n1811, 교감 번호 0579007의 상호참조 `[＊]`.</w:t>
      </w:r>
    </w:p>
    <w:p>
      <w:pPr>
        <w:pStyle w:val="Heading4"/>
      </w:pPr>
      <w:r>
        <w:t>제47 비법제한계(非法制限戒)</w:t>
      </w:r>
    </w:p>
    <w:p>
      <w:pPr>
        <w:pStyle w:val="SHTKSourceText"/>
      </w:pPr>
      <w:r>
        <w:t>第四十七非法制限戒。既見善事法應隨喜。而今制網障閡[16]乖善之義故制。</w:t>
      </w:r>
    </w:p>
    <w:p>
      <w:pPr>
        <w:pStyle w:val="SHTKTranslationText"/>
      </w:pPr>
      <w:r>
        <w:t>제47은 법답지 않게 제한을 제정하는 계이다. 이미 선한 일을 보았으면 법에 따라 기뻐해야 한다. 그런데 지금 제도의 그물을 만들어 막고 가로막는 것은 선의 뜻에 어긋나므로 제정하였다.</w:t>
      </w:r>
    </w:p>
    <w:p>
      <w:pPr>
        <w:pStyle w:val="SHTKNoteSummary"/>
      </w:pPr>
      <w:r>
        <w:t>교감 요약 | [CBETA 교감] 【甲】본은 저본의 乖 뒤에 助을 더하여 乖助로 읽는다.</w:t>
      </w:r>
    </w:p>
    <w:p>
      <w:pPr>
        <w:pStyle w:val="SHTKNoteDetail"/>
      </w:pPr>
      <w:r>
        <w:t>• 원교감 원문 | 乖＋（助）【甲】</w:t>
        <w:br/>
        <w:t>• 교감 번호 | 0579016</w:t>
        <w:br/>
        <w:t>• 판본 정보 | 【大】 저본 / 【甲】 이문</w:t>
        <w:br/>
        <w:t>• 저본 독법 | 乖</w:t>
        <w:br/>
        <w:t>• 저본 적용 구절 | 而今制網障閡乖善之義故制。</w:t>
        <w:br/>
        <w:t>• 저본 기준 번역 | 그런데 지금 제도의 그물을 만들어 막고 가로막는 것은 선의 뜻에 어긋나므로 제정하였다.</w:t>
        <w:br/>
        <w:t>• 이문 독법 | 乖助</w:t>
        <w:br/>
        <w:t>• 이문 적용 구절 | 而今制網障閡乖助善之義故制。</w:t>
        <w:br/>
        <w:t>• 이문 기준 번역 | 그런데 지금 제도의 그물을 만들어 막고 가로막는 것은 선을 돕는 뜻에 어긋나므로 제정하였다.</w:t>
        <w:br/>
        <w:t>• 의미 차이 | 【甲】은 乖 뒤에 助를 더하여 乖助善之義로 읽는다.</w:t>
        <w:br/>
        <w:t>• 한국어 해설 | 저본은 선 자체의 뜻에 어긋난다고 하고, 이문은 선을 돕는 뜻에 어긋난다고 하여 목적을 조금 더 구체화한다.</w:t>
        <w:br/>
        <w:t>• 번역 영향 판정 | [의미 차이 경미]</w:t>
        <w:br/>
        <w:t>• 출처 | CBETA T40n1811, 교감 번호 0579016.</w:t>
      </w:r>
    </w:p>
    <w:p>
      <w:pPr>
        <w:pStyle w:val="SHTKSourceText"/>
      </w:pPr>
      <w:r>
        <w:t>在家二眾同犯。出家五眾無其自在之制脫立閡善制限亦同此制。大小同犯。序事三階。一標受戒者兩釋。一云。標被制之人。佛子欲信心受戒而制限障閡不聽彼受。</w:t>
      </w:r>
    </w:p>
    <w:p>
      <w:pPr>
        <w:pStyle w:val="SHTKTranslationText"/>
      </w:pPr>
      <w:r>
        <w:t>재가한 두 무리가 함께 범한다. 출가한 오중에게는 그렇게 자재하게 제정할 권한이 없지만, 만일 선을 막는 제한을 세운다면 역시 이 계의 제재와 같다. 대승과 소승이 함께 범한다. 서사는 세 단계이다. 첫째, ‘계를 받는 자’를 표하는 데 두 가지 해석이 있다. 한 설에서는 말한다. 제재를 받는 사람을 표한 것이다. 불자가 믿는 마음으로 계를 받으려 하는데 제한을 두어 막고 가로막아 그가 받는 것을 허락하지 않는 것이다.</w:t>
      </w:r>
    </w:p>
    <w:p>
      <w:pPr>
        <w:pStyle w:val="SHTKSourceText"/>
      </w:pPr>
      <w:r>
        <w:t>二云。標能制之人。佛子始以信心受戒。末便立非法制限是故示應。若國王下二正制限之事。不聽出家斷僧寶也。不聽四部出家者。謂居士居士婦童男童女。不聽道立形像斷佛寶也。不聽書寫經律斷法寶也。故作下舉非結[＊]過。</w:t>
      </w:r>
    </w:p>
    <w:p>
      <w:pPr>
        <w:pStyle w:val="SHTKTranslationText"/>
      </w:pPr>
      <w:r>
        <w:t>두 번째 설에서는 말한다. 제한을 만드는 사람을 표한 것이다. 불자가 처음에는 믿는 마음으로 계를 받았으나 끝내 법답지 않은 제한을 세우므로, 이 때문에 마땅함을 보인 것이다. ‘만일 국왕이[若國王]’ 이하는 둘째로, 바로 제한하는 일을 밝힌다. 출가를 허락하지 않는 것은 승보를 끊는 것이다. 사부가 출가하는 것을 허락하지 않는다고 한 것은 거사·거사부인·동남·동녀를 말한다. 도에 들어 형상을 세우는 것을 허락하지 않는 것은 불보를 끊는 것이다. 경과 율을 베껴 쓰는 것을 허락하지 않는 것은 법보를 끊는 것이다. ‘일부러 짓는다[故作]’ 이하는 그릇됨을 들어 허물을 맺는다.</w:t>
      </w:r>
    </w:p>
    <w:p>
      <w:pPr>
        <w:pStyle w:val="SHTKNoteSummary"/>
      </w:pPr>
      <w:r>
        <w:t>교감 요약 | [CBETA 교감] [＊]는 앞선 교감 0579007을 이 위치에도 다시 적용한다.</w:t>
      </w:r>
    </w:p>
    <w:p>
      <w:pPr>
        <w:pStyle w:val="SHTKNoteDetail"/>
      </w:pPr>
      <w:r>
        <w:t>• 원교감 원문 | 過＋（也）【甲】＊</w:t>
        <w:br/>
        <w:t>• 교감 번호 | 0579007의 상호참조 [＊]</w:t>
        <w:br/>
        <w:t>• 판본 정보 | 【大】 저본 / 【甲】 이문</w:t>
        <w:br/>
        <w:t>• 저본 독법 | 過</w:t>
        <w:br/>
        <w:t>• 저본 적용 구절 | 故作下舉非結過。</w:t>
        <w:br/>
        <w:t>• 저본 기준 번역 | ‘일부러 짓는다[故作]’ 이하는 그릇됨을 들어 허물을 맺는다.</w:t>
        <w:br/>
        <w:t>• 이문 독법 | 過也</w:t>
        <w:br/>
        <w:t>• 이문 적용 구절 | 故作下舉非結過也。</w:t>
        <w:br/>
        <w:t>• 이문 기준 번역 | ‘일부러 짓는다[故作]’ 이하는 그릇됨을 들어 허물을 맺는다.</w:t>
        <w:br/>
        <w:t>• 의미 차이 | 過 뒤에 종결사 也를 더한다.</w:t>
        <w:br/>
        <w:t>• 한국어 해설 | 그릇됨을 들어 허물을 맺는다는 뜻은 같다. 별표는 독립된 새 교감이 아니라 앞선 교감을 재적용하는 상호참조이다.</w:t>
        <w:br/>
        <w:t>• 번역 영향 판정 | [번역 차이 없음]</w:t>
        <w:br/>
        <w:t>• 출처 | CBETA T40n1811, 교감 번호 0579007의 상호참조 `[＊]`.</w:t>
      </w:r>
    </w:p>
    <w:p>
      <w:pPr>
        <w:pStyle w:val="Heading4"/>
      </w:pPr>
      <w:r>
        <w:t>제48 파법계(破法戒)</w:t>
      </w:r>
    </w:p>
    <w:p>
      <w:pPr>
        <w:pStyle w:val="SHTKSourceText"/>
      </w:pPr>
      <w:r>
        <w:t>第四十八破法戒。內眾有過依內法治問。乃向白衣外人說罪。令彼王法治罰鄙辱清化故名破法。乖護法之心故制。出家五眾同犯大小乘俱制。序事三[17]重。</w:t>
      </w:r>
    </w:p>
    <w:p>
      <w:pPr>
        <w:pStyle w:val="SHTKTranslationText"/>
      </w:pPr>
      <w:r>
        <w:t>제48은 법을 파괴하는 계이다. 내부 대중에게 허물이 있으면 내부의 법에 따라 다스리고 추문해야 하는데, 도리어 백의인 외부 사람에게 그 죄를 말하여 그 왕법으로 다스리고 벌하게 하여 청정한 교화를 비루하게 욕되게 하므로 ‘파법’이라 한다. 법을 보호하는 마음에 어긋나므로 제정하였다. 출가한 오중이 함께 범하며 대승과 소승이 모두 제정한다. 서사는 세 겹이다.</w:t>
      </w:r>
    </w:p>
    <w:p>
      <w:pPr>
        <w:pStyle w:val="SHTKNoteSummary"/>
      </w:pPr>
      <w:r>
        <w:t>교감 요약 | [CBETA 교감] 【甲】본은 저본의 重을 階로 읽는다.</w:t>
      </w:r>
    </w:p>
    <w:p>
      <w:pPr>
        <w:pStyle w:val="SHTKNoteDetail"/>
      </w:pPr>
      <w:r>
        <w:t>• 원교감 원문 | 重＝階【甲】</w:t>
        <w:br/>
        <w:t>• 교감 번호 | 0579017</w:t>
        <w:br/>
        <w:t>• 판본 정보 | 【大】 저본 / 【甲】 이문</w:t>
        <w:br/>
        <w:t>• 저본 독법 | 重</w:t>
        <w:br/>
        <w:t>• 저본 적용 구절 | 序事三重。</w:t>
        <w:br/>
        <w:t>• 저본 기준 번역 | 서사는 세 겹이다.</w:t>
        <w:br/>
        <w:t>• 이문 독법 | 階</w:t>
        <w:br/>
        <w:t>• 이문 적용 구절 | 序事三階。</w:t>
        <w:br/>
        <w:t>• 이문 기준 번역 | 서사는 세 단계이다.</w:t>
        <w:br/>
        <w:t>• 의미 차이 | 重/階는 여기서 모두 과문의 세 단계·세 겹을 세는 표현으로 기능한다.</w:t>
        <w:br/>
        <w:t>• 한국어 해설 | 과문 수와 내용은 동일하다.</w:t>
        <w:br/>
        <w:t>• 번역 영향 판정 | [번역 차이 없음]</w:t>
        <w:br/>
        <w:t>• 출처 | CBETA T40n1811, 교감 번호 0579017.</w:t>
      </w:r>
    </w:p>
    <w:p>
      <w:pPr>
        <w:pStyle w:val="SHTKSourceText"/>
      </w:pPr>
      <w:r>
        <w:t>第一不應破法。第二明護法。從若受佛戒文已去是也。第三舉過結[18]非。</w:t>
      </w:r>
    </w:p>
    <w:p>
      <w:pPr>
        <w:pStyle w:val="SHTKTranslationText"/>
      </w:pPr>
      <w:r>
        <w:t>첫째, 법을 파괴해서는 안 됨을 밝힌다. 둘째, 법을 보호함을 밝힌다. ‘만일 부처의 계를 받으면[若受佛戒]’이라는 글부터 이후가 그것이다. 셋째, 허물을 들어 그릇됨을 맺는다.</w:t>
      </w:r>
    </w:p>
    <w:p>
      <w:pPr>
        <w:pStyle w:val="SHTKNoteSummary"/>
      </w:pPr>
      <w:r>
        <w:t>교감 요약 | [CBETA 교감] 【甲】본은 저본의 非을 過로 읽는다.</w:t>
      </w:r>
    </w:p>
    <w:p>
      <w:pPr>
        <w:pStyle w:val="SHTKNoteDetail"/>
      </w:pPr>
      <w:r>
        <w:t>• 원교감 원문 | 非＝過【甲】</w:t>
        <w:br/>
        <w:t>• 교감 번호 | 0579018</w:t>
        <w:br/>
        <w:t>• 판본 정보 | 【大】 저본 / 【甲】 이문</w:t>
        <w:br/>
        <w:t>• 저본 독법 | 非</w:t>
        <w:br/>
        <w:t>• 저본 적용 구절 | 第三舉過結非。</w:t>
        <w:br/>
        <w:t>• 저본 기준 번역 | 셋째, 허물을 들어 그릇됨을 맺는다.</w:t>
        <w:br/>
        <w:t>• 이문 독법 | 過</w:t>
        <w:br/>
        <w:t>• 이문 적용 구절 | 第三舉過結過。</w:t>
        <w:br/>
        <w:t>• 이문 기준 번역 | 셋째, 허물을 들어 허물로 맺는다.</w:t>
        <w:br/>
        <w:t>• 의미 차이 | 저본은 舉過結非, 【甲】은 舉過結過로 읽는다.</w:t>
        <w:br/>
        <w:t>• 한국어 해설 | “허물을 들어 그릇됨을 맺는다”와 “허물을 들어 허물로 맺는다”의 표현 차이이며 과문 기능은 같다.</w:t>
        <w:br/>
        <w:t>• 번역 영향 판정 | [표현 차이]</w:t>
        <w:br/>
        <w:t>• 출처 | CBETA T40n1811, 교감 번호 0579018.</w:t>
      </w:r>
    </w:p>
    <w:p>
      <w:pPr>
        <w:pStyle w:val="SHTKSourceText"/>
      </w:pPr>
      <w:r>
        <w:t>從教人破法已去文是也或名此戒為令他得損惱戒也。諸佛子下第三總結有三。一標數。二勸持。三勸誦。一標數即四十八[19]輕。</w:t>
      </w:r>
    </w:p>
    <w:p>
      <w:pPr>
        <w:pStyle w:val="SHTKTranslationText"/>
      </w:pPr>
      <w:r>
        <w:t>‘사람을 시켜 법을 파괴하게 한다[教人破法]’는 글부터 이후가 그것이다. 혹 이 계를 ‘남으로 하여금 손해와 괴로움을 얻게 하는 계’라고도 한다. ‘모든 불자들[諸佛子]’ 이하는 셋째로 총결하는데 세 가지가 있다. 첫째, 수를 표한다. 둘째, 지니기를 권한다. 셋째, 외우기를 권한다. 첫째로 수를 표한 것은 곧 사십팔경계를 말한다.</w:t>
      </w:r>
    </w:p>
    <w:p>
      <w:pPr>
        <w:pStyle w:val="SHTKNoteSummary"/>
      </w:pPr>
      <w:r>
        <w:t>교감 요약 | [CBETA 교감] 【甲】본은 저본의 輕 뒤에 也을 더하여 輕也로 읽는다.</w:t>
      </w:r>
    </w:p>
    <w:p>
      <w:pPr>
        <w:pStyle w:val="SHTKNoteDetail"/>
      </w:pPr>
      <w:r>
        <w:t>• 원교감 원문 | 輕＋（也）【甲】</w:t>
        <w:br/>
        <w:t>• 교감 번호 | 0579019</w:t>
        <w:br/>
        <w:t>• 판본 정보 | 【大】 저본 / 【甲】 이문</w:t>
        <w:br/>
        <w:t>• 저본 독법 | 輕</w:t>
        <w:br/>
        <w:t>• 저본 적용 구절 | 一標數即四十八輕。</w:t>
        <w:br/>
        <w:t>• 저본 기준 번역 | 첫째로 수를 표한 것은 곧 사십팔경계를 말한다.</w:t>
        <w:br/>
        <w:t>• 이문 독법 | 輕也</w:t>
        <w:br/>
        <w:t>• 이문 적용 구절 | 一標數即四十八輕也。</w:t>
        <w:br/>
        <w:t>• 이문 기준 번역 | 첫째로 수를 표한 것은 곧 사십팔경계를 말한다.</w:t>
        <w:br/>
        <w:t>• 의미 차이 | 종결사 也의 첨가뿐이다.</w:t>
        <w:br/>
        <w:t>• 한국어 해설 | 사십팔경을 표한다는 뜻은 같다.</w:t>
        <w:br/>
        <w:t>• 번역 영향 판정 | [번역 차이 없음]</w:t>
        <w:br/>
        <w:t>• 출처 | CBETA T40n1811, 교감 번호 0579019.</w:t>
      </w:r>
    </w:p>
    <w:p>
      <w:pPr>
        <w:pStyle w:val="SHTKSourceText"/>
      </w:pPr>
      <w:r>
        <w:rPr>
          <w:rFonts w:ascii="Noto Serif CJK TC" w:hAnsi="Noto Serif CJK TC" w:eastAsia="Noto Serif CJK TC"/>
          <w:b w:val="0"/>
          <w:sz w:val="21"/>
        </w:rPr>
        <w:t>汝等受持即第二勸秉[20]持在心。</w:t>
      </w:r>
    </w:p>
    <w:p>
      <w:pPr>
        <w:pStyle w:val="SHTKTranslationText"/>
      </w:pPr>
      <w:r>
        <w:rPr>
          <w:rFonts w:ascii="Noto Serif CJK KR" w:hAnsi="Noto Serif CJK KR" w:eastAsia="Noto Serif CJK KR"/>
          <w:b w:val="0"/>
          <w:sz w:val="21"/>
        </w:rPr>
        <w:t>‘너희들은 받아 지녀라[汝等受持]’는 곧 둘째로, 받들어 마음에 지니기를 권한 것이다.</w:t>
      </w:r>
    </w:p>
    <w:p>
      <w:pPr>
        <w:pStyle w:val="SHTKNoteSummary"/>
      </w:pPr>
      <w:r>
        <w:t>교감 요약 | [CBETA 교감] 【甲】본은 저본의 持 뒤에 之을 더하여 持之로 읽는다.</w:t>
      </w:r>
    </w:p>
    <w:p>
      <w:pPr>
        <w:pStyle w:val="SHTKNoteDetail"/>
      </w:pPr>
      <w:r>
        <w:t>• 원교감 원문 | 持＋（之）【甲】</w:t>
        <w:br/>
        <w:t>• 교감 번호 | 0579020</w:t>
        <w:br/>
        <w:t>• 판본 정보 | 【大】 저본 / 【甲】 이문</w:t>
        <w:br/>
        <w:t>• 저본 독법 | 持</w:t>
        <w:br/>
        <w:t>• 저본 적용 구절 | 汝等受持即第二勸秉持在心。</w:t>
        <w:br/>
        <w:t>• 저본 기준 번역 | ‘너희들은 받아 지녀라[汝等受持]’는 곧 둘째로, 받들어 마음에 지니기를 권한 것이다.</w:t>
        <w:br/>
        <w:t>• 이문 독법 | 持之</w:t>
        <w:br/>
        <w:t>• 이문 적용 구절 | 汝等受持之即第二勸秉持在心。</w:t>
        <w:br/>
        <w:t>• 이문 기준 번역 | ‘너희들은 받아 지녀라[汝等受持]’는 곧 둘째로, 받들어 마음에 지니기를 권한 것이다.</w:t>
        <w:br/>
        <w:t>• 의미 차이 | 【甲】은 持 뒤에 之를 더하여 대상을 받는 기능을 명시한다.</w:t>
        <w:br/>
        <w:t>• 한국어 해설 | 마음에 받들어 지닌다는 번역은 달라지지 않는다.</w:t>
        <w:br/>
        <w:t>• 번역 영향 판정 | [번역 차이 없음]</w:t>
        <w:br/>
        <w:t>• 출처 | CBETA T40n1811, 교감 번호 0579020.</w:t>
      </w:r>
    </w:p>
    <w:p>
      <w:pPr>
        <w:pStyle w:val="SHTKSourceText"/>
      </w:pPr>
      <w:r>
        <w:rPr>
          <w:rFonts w:ascii="Noto Serif CJK TC" w:hAnsi="Noto Serif CJK TC" w:eastAsia="Noto Serif CJK TC"/>
          <w:b w:val="0"/>
          <w:sz w:val="21"/>
        </w:rPr>
        <w:t>第三勸誦舉三世菩薩誦為[21]勸。</w:t>
      </w:r>
    </w:p>
    <w:p>
      <w:pPr>
        <w:pStyle w:val="SHTKTranslationText"/>
      </w:pPr>
      <w:r>
        <w:rPr>
          <w:rFonts w:ascii="Noto Serif CJK KR" w:hAnsi="Noto Serif CJK KR" w:eastAsia="Noto Serif CJK KR"/>
          <w:b w:val="0"/>
          <w:sz w:val="21"/>
        </w:rPr>
        <w:t>셋째는 외우기를 권한 것으로, 삼세의 보살들이 외우는 것을 들어 권한다.</w:t>
      </w:r>
    </w:p>
    <w:p>
      <w:pPr>
        <w:pStyle w:val="SHTKNoteSummary"/>
      </w:pPr>
      <w:r>
        <w:t>교감 요약 | [CBETA 교감] 【甲】본은 저본의 勸 뒤에 也을 더하여 勸也로 읽는다.</w:t>
      </w:r>
    </w:p>
    <w:p>
      <w:pPr>
        <w:pStyle w:val="SHTKNoteDetail"/>
      </w:pPr>
      <w:r>
        <w:t>• 원교감 원문 | 勸＋（也）【甲】</w:t>
        <w:br/>
        <w:t>• 교감 번호 | 0579021</w:t>
        <w:br/>
        <w:t>• 판본 정보 | 【大】 저본 / 【甲】 이문</w:t>
        <w:br/>
        <w:t>• 저본 독법 | 勸</w:t>
        <w:br/>
        <w:t>• 저본 적용 구절 | 第三勸誦舉三世菩薩誦為勸。</w:t>
        <w:br/>
        <w:t>• 저본 기준 번역 | 셋째는 외우기를 권한 것으로, 삼세의 보살들이 외우는 것을 들어 권한다.</w:t>
        <w:br/>
        <w:t>• 이문 독법 | 勸也</w:t>
        <w:br/>
        <w:t>• 이문 적용 구절 | 第三勸也誦舉三世菩薩誦為勸。</w:t>
        <w:br/>
        <w:t>• 이문 기준 번역 | 셋째는 외우기를 권한 것으로, 삼세의 보살들이 외우는 것을 들어 권한다.</w:t>
        <w:br/>
        <w:t>• 의미 차이 | 종결사 也의 첨가뿐이다.</w:t>
        <w:br/>
        <w:t>• 한국어 해설 | 삼세 보살의 독송을 들어 권한다는 뜻은 같다.</w:t>
        <w:br/>
        <w:t>• 번역 영향 판정 | [번역 차이 없음]</w:t>
        <w:br/>
        <w:t>• 출처 | CBETA T40n1811, 교감 번호 0579021.</w:t>
      </w:r>
    </w:p>
    <w:p>
      <w:pPr>
        <w:pStyle w:val="Heading3"/>
      </w:pPr>
      <w:r>
        <w:t>유통(流通)</w:t>
      </w:r>
    </w:p>
    <w:p>
      <w:pPr>
        <w:pStyle w:val="SHTKSourceText"/>
      </w:pPr>
      <w:r>
        <w:rPr>
          <w:rFonts w:ascii="Noto Serif CJK TC" w:hAnsi="Noto Serif CJK TC" w:eastAsia="Noto Serif CJK TC"/>
          <w:b w:val="0"/>
          <w:sz w:val="21"/>
        </w:rPr>
        <w:t>諸佛子聽下第三大段流[22]通。</w:t>
      </w:r>
    </w:p>
    <w:p>
      <w:pPr>
        <w:pStyle w:val="SHTKTranslationText"/>
      </w:pPr>
      <w:r>
        <w:rPr>
          <w:rFonts w:ascii="Noto Serif CJK KR" w:hAnsi="Noto Serif CJK KR" w:eastAsia="Noto Serif CJK KR"/>
          <w:b w:val="0"/>
          <w:sz w:val="21"/>
        </w:rPr>
        <w:t>‘모든 불자들은 들으라[諸佛子聽]’ 이하는 셋째 큰 단락인 유통이다.</w:t>
      </w:r>
    </w:p>
    <w:p>
      <w:pPr>
        <w:pStyle w:val="SHTKNoteSummary"/>
      </w:pPr>
      <w:r>
        <w:t>교감 요약 | [CBETA 교감] 【甲】본은 저본의 通 뒤에 也을 더하여 通也로 읽는다.</w:t>
      </w:r>
    </w:p>
    <w:p>
      <w:pPr>
        <w:pStyle w:val="SHTKNoteDetail"/>
      </w:pPr>
      <w:r>
        <w:t>• 원교감 원문 | 通＋（也）【甲】</w:t>
        <w:br/>
        <w:t>• 교감 번호 | 0579022</w:t>
        <w:br/>
        <w:t>• 판본 정보 | 【大】 저본 / 【甲】 이문</w:t>
        <w:br/>
        <w:t>• 저본 독법 | 通</w:t>
        <w:br/>
        <w:t>• 저본 적용 구절 | 諸佛子聽下第三大段流通。</w:t>
        <w:br/>
        <w:t>• 저본 기준 번역 | ‘모든 불자들은 들으라[諸佛子聽]’ 이하는 셋째 큰 단락인 유통이다.</w:t>
        <w:br/>
        <w:t>• 이문 독법 | 通也</w:t>
        <w:br/>
        <w:t>• 이문 적용 구절 | 諸佛子聽下第三大段流通也。</w:t>
        <w:br/>
        <w:t>• 이문 기준 번역 | ‘모든 불자들은 들으라[諸佛子聽]’ 이하는 셋째 큰 단락인 유통이다.</w:t>
        <w:br/>
        <w:t>• 의미 차이 | 종결사 也의 첨가뿐이다.</w:t>
        <w:br/>
        <w:t>• 한국어 해설 | 셋째 큰 단락이 유통이라는 구조는 같다.</w:t>
        <w:br/>
        <w:t>• 번역 영향 판정 | [번역 차이 없음]</w:t>
        <w:br/>
        <w:t>• 출처 | CBETA T40n1811, 교감 번호 0579022.</w:t>
      </w:r>
    </w:p>
    <w:p>
      <w:pPr>
        <w:pStyle w:val="SHTKSourceText"/>
      </w:pPr>
      <w:r>
        <w:t>就此中大分為兩。一流通此戒制輕重。二流通此一品。就第一流通。此戒輕重復有四意。一明誦。二正流通。三流通得益。四大眾奉持。就此四更各有三別。</w:t>
      </w:r>
    </w:p>
    <w:p>
      <w:pPr>
        <w:pStyle w:val="SHTKTranslationText"/>
      </w:pPr>
      <w:r>
        <w:t>이 가운데를 크게 나누면 둘이다. 첫째, 이 계의 경중 제정을 유통한다. 둘째, 이 한 품을 유통한다. 첫째의 계를 유통하는 부분에 나아가면, 이 계의 경중에는 다시 네 가지 뜻이 있다. 첫째, 송(誦)을 밝힌다. 둘째, 바로 유통을 밝힌다. 셋째, 유통하여 얻는 이익을 밝힌다. 넷째, 대중이 받들어 지님을 밝힌다. 이 네 가지에는 다시 각각 세 가지 구별이 있다.</w:t>
      </w:r>
    </w:p>
    <w:p>
      <w:pPr>
        <w:pStyle w:val="SHTKSourceText"/>
      </w:pPr>
      <w:r>
        <w:rPr>
          <w:rFonts w:ascii="Noto Serif CJK TC" w:hAnsi="Noto Serif CJK TC" w:eastAsia="Noto Serif CJK TC"/>
          <w:b w:val="0"/>
          <w:sz w:val="21"/>
        </w:rPr>
        <w:t>第一誦中三[1]者。</w:t>
      </w:r>
    </w:p>
    <w:p>
      <w:pPr>
        <w:pStyle w:val="SHTKTranslationText"/>
      </w:pPr>
      <w:r>
        <w:rPr>
          <w:rFonts w:ascii="Noto Serif CJK KR" w:hAnsi="Noto Serif CJK KR" w:eastAsia="Noto Serif CJK KR"/>
          <w:b w:val="0"/>
          <w:sz w:val="21"/>
        </w:rPr>
        <w:t>첫째 송 가운데 세 가지란,</w:t>
      </w:r>
    </w:p>
    <w:p>
      <w:pPr>
        <w:pStyle w:val="SHTKNoteSummary"/>
      </w:pPr>
      <w:r>
        <w:t>교감 요약 | [CBETA 교감] 【甲】본은 저본의 者을 삭제한다.</w:t>
      </w:r>
    </w:p>
    <w:p>
      <w:pPr>
        <w:pStyle w:val="SHTKNoteDetail"/>
      </w:pPr>
      <w:r>
        <w:t>• 원교감 원문 | 〔者〕－【甲】</w:t>
        <w:br/>
        <w:t>• 교감 번호 | 0580001</w:t>
        <w:br/>
        <w:t>• 판본 정보 | 【大】 저본 / 【甲】 이문</w:t>
        <w:br/>
        <w:t>• 저본 독법 | 者</w:t>
        <w:br/>
        <w:t>• 저본 적용 구절 | 第一誦中三者。</w:t>
        <w:br/>
        <w:t>• 저본 기준 번역 | 첫째 송 가운데 세 가지란,</w:t>
        <w:br/>
        <w:t>• 이문 독법 | 〔삭제〕</w:t>
        <w:br/>
        <w:t>• 이문 적용 구절 | 第一誦中三。</w:t>
        <w:br/>
        <w:t>• 이문 기준 번역 | 첫째 송 가운데 세 가지가 있다.</w:t>
        <w:br/>
        <w:t>• 의미 차이 | 【甲】은 者를 삭제하여 第一誦中三으로 읽는다.</w:t>
        <w:br/>
        <w:t>• 한국어 해설 | 명사화·제시를 나타내는 글자 하나가 빠질 뿐 세 항목이라는 과문은 동일하다.</w:t>
        <w:br/>
        <w:t>• 번역 영향 판정 | [표현 차이]</w:t>
        <w:br/>
        <w:t>• 출처 | CBETA T40n1811, 교감 번호 0580001.</w:t>
      </w:r>
    </w:p>
    <w:p>
      <w:pPr>
        <w:pStyle w:val="SHTKSourceText"/>
      </w:pPr>
      <w:r>
        <w:t>一標名。二三世諸佛誦。三我釋迦亦誦第一標名數十重。四十八輕事也。第二三世佛尊重此戒誦持勸也。我今亦誦第三我釋迦亦誦為流通勸[2]物。</w:t>
      </w:r>
    </w:p>
    <w:p>
      <w:pPr>
        <w:pStyle w:val="SHTKTranslationText"/>
      </w:pPr>
      <w:r>
        <w:t>첫째, 이름을 표하는 것이다. 둘째, 삼세의 모든 부처가 외우는 것이다. 셋째, 나 석가도 또한 외운다는 것이다. 첫째로 이름을 표한다는 것은 십중과 사십팔경의 일을 헤아려 드러낸 것이다. 둘째, 삼세의 부처님들이 이 계를 존중하여 외우고 지니는 것을 들어 권한다. ‘나도 지금 또한 외운다[我今亦誦]’는 셋째로, 나 석가도 또한 외워 유통시키며 중생에게 권한다는 것이다.</w:t>
      </w:r>
    </w:p>
    <w:p>
      <w:pPr>
        <w:pStyle w:val="SHTKNoteSummary"/>
      </w:pPr>
      <w:r>
        <w:t>교감 요약 | [CBETA 교감] 【甲】본은 저본의 物 뒤에 也을 더하여 物也로 읽는다.</w:t>
      </w:r>
    </w:p>
    <w:p>
      <w:pPr>
        <w:pStyle w:val="SHTKNoteDetail"/>
      </w:pPr>
      <w:r>
        <w:t>• 원교감 원문 | 物＋（也）【甲】</w:t>
        <w:br/>
        <w:t>• 교감 번호 | 0580002</w:t>
        <w:br/>
        <w:t>• 판본 정보 | 【大】 저본 / 【甲】 이문</w:t>
        <w:br/>
        <w:t>• 저본 독법 | 物</w:t>
        <w:br/>
        <w:t>• 저본 적용 구절 | 我今亦誦第三我釋迦亦誦為流通勸物。</w:t>
        <w:br/>
        <w:t>• 저본 기준 번역 | ‘나도 지금 또한 외운다[我今亦誦]’는 셋째로, 나 석가도 또한 외워 유통시키며 중생에게 권한다는 것이다.</w:t>
        <w:br/>
        <w:t>• 이문 독법 | 物也</w:t>
        <w:br/>
        <w:t>• 이문 적용 구절 | 我今亦誦第三我釋迦亦誦為流通勸物也。</w:t>
        <w:br/>
        <w:t>• 이문 기준 번역 | ‘나도 지금 또한 외운다[我今亦誦]’는 셋째로, 나 석가도 또한 외워 유통시키며 중생에게 권한다는 것이다.</w:t>
        <w:br/>
        <w:t>• 의미 차이 | 종결사 也의 첨가뿐이다.</w:t>
        <w:br/>
        <w:t>• 한국어 해설 | 중생에게 유통을 권한다는 뜻은 같다.</w:t>
        <w:br/>
        <w:t>• 번역 영향 판정 | [번역 차이 없음]</w:t>
        <w:br/>
        <w:t>• 출처 | CBETA T40n1811, 교감 번호 0580002.</w:t>
      </w:r>
    </w:p>
    <w:p>
      <w:pPr>
        <w:pStyle w:val="SHTKSourceText"/>
      </w:pPr>
      <w:r>
        <w:rPr>
          <w:rFonts w:ascii="Noto Serif CJK TC" w:hAnsi="Noto Serif CJK TC" w:eastAsia="Noto Serif CJK TC"/>
          <w:b w:val="0"/>
          <w:sz w:val="21"/>
        </w:rPr>
        <w:t>汝等一切[3]大眾此四階中。</w:t>
      </w:r>
    </w:p>
    <w:p>
      <w:pPr>
        <w:pStyle w:val="SHTKTranslationText"/>
      </w:pPr>
      <w:r>
        <w:rPr>
          <w:rFonts w:ascii="Noto Serif CJK KR" w:hAnsi="Noto Serif CJK KR" w:eastAsia="Noto Serif CJK KR"/>
          <w:b w:val="0"/>
          <w:sz w:val="21"/>
        </w:rPr>
        <w:t>‘너희 일체 대중[汝等一切大眾]’은 이 네 단계 가운데</w:t>
      </w:r>
    </w:p>
    <w:p>
      <w:pPr>
        <w:pStyle w:val="SHTKNoteSummary"/>
      </w:pPr>
      <w:r>
        <w:t>교감 요약 | [CBETA 교감] 【甲】본은 저본의 大을 삭제한다.</w:t>
      </w:r>
    </w:p>
    <w:p>
      <w:pPr>
        <w:pStyle w:val="SHTKNoteDetail"/>
      </w:pPr>
      <w:r>
        <w:t>• 원교감 원문 | 〔大〕－【甲】</w:t>
        <w:br/>
        <w:t>• 교감 번호 | 0580003</w:t>
        <w:br/>
        <w:t>• 판본 정보 | 【大】 저본 / 【甲】 이문</w:t>
        <w:br/>
        <w:t>• 저본 독법 | 大</w:t>
        <w:br/>
        <w:t>• 저본 적용 구절 | 汝等一切大眾此四階中。</w:t>
        <w:br/>
        <w:t>• 저본 기준 번역 | ‘너희 일체 대중[汝等一切大眾]’은 이 네 단계 가운데</w:t>
        <w:br/>
        <w:t>• 이문 독법 | 〔삭제〕</w:t>
        <w:br/>
        <w:t>• 이문 적용 구절 | 汝等一切眾此四階中。</w:t>
        <w:br/>
        <w:t>• 이문 기준 번역 | ‘너희 일체 무리[汝等一切眾]’는 이 네 단계 가운데</w:t>
        <w:br/>
        <w:t>• 의미 차이 | 【甲】은 大를 삭제하여 一切眾으로 읽는다.</w:t>
        <w:br/>
        <w:t>• 한국어 해설 | “일체 대중”과 “일체 무리”의 표현 차이이며 지시 대상은 크게 달라지지 않는다.</w:t>
        <w:br/>
        <w:t>• 번역 영향 판정 | [표현 차이]</w:t>
        <w:br/>
        <w:t>• 출처 | CBETA T40n1811, 교감 번호 0580003.</w:t>
      </w:r>
    </w:p>
    <w:p>
      <w:pPr>
        <w:pStyle w:val="SHTKSourceText"/>
      </w:pPr>
      <w:r>
        <w:t>第二正流通亦有三。一勸流通人。二流通相。三流通事。流通人者。即時座大眾也。流通相五種法師也。流通事者。以此戒法流通三世化化不[4]絕。</w:t>
      </w:r>
    </w:p>
    <w:p>
      <w:pPr>
        <w:pStyle w:val="SHTKTranslationText"/>
      </w:pPr>
      <w:r>
        <w:t>둘째인 바로 유통하는 부분이며, 여기에도 세 가지가 있다. 첫째, 유통할 사람을 권한다. 둘째, 유통하는 모습을 밝힌다. 셋째, 유통할 일을 밝힌다. 유통할 사람이란 곧 그때 자리에 있던 대중이다. 유통하는 모습은 다섯 종류의 법사이다. 유통할 일이란 이 계법을 삼세에 유통하여 교화하고 또 교화하여 끊이지 않게 하는 것이다.</w:t>
      </w:r>
    </w:p>
    <w:p>
      <w:pPr>
        <w:pStyle w:val="SHTKNoteSummary"/>
      </w:pPr>
      <w:r>
        <w:t>교감 요약 | [CBETA 교감] 【甲】본은 저본의 絕 뒤에 也을 더하여 絕也로 읽는다.</w:t>
      </w:r>
    </w:p>
    <w:p>
      <w:pPr>
        <w:pStyle w:val="SHTKNoteDetail"/>
      </w:pPr>
      <w:r>
        <w:t>• 원교감 원문 | 絕＋（也）【甲】</w:t>
        <w:br/>
        <w:t>• 교감 번호 | 0580004</w:t>
        <w:br/>
        <w:t>• 판본 정보 | 【大】 저본 / 【甲】 이문</w:t>
        <w:br/>
        <w:t>• 저본 독법 | 絕</w:t>
        <w:br/>
        <w:t>• 저본 적용 구절 | 以此戒法流通三世化化不絕。</w:t>
        <w:br/>
        <w:t>• 저본 기준 번역 | 이 계법을 삼세에 유통하여 교화하고 또 교화하여 끊이지 않게 하는 것이다.</w:t>
        <w:br/>
        <w:t>• 이문 독법 | 絕也</w:t>
        <w:br/>
        <w:t>• 이문 적용 구절 | 以此戒法流通三世化化不絕也。</w:t>
        <w:br/>
        <w:t>• 이문 기준 번역 | 이 계법을 삼세에 유통하여 교화하고 또 교화하여 끊이지 않게 하는 것이다.</w:t>
        <w:br/>
        <w:t>• 의미 차이 | 종결사 也의 첨가뿐이다.</w:t>
        <w:br/>
        <w:t>• 한국어 해설 | 교화가 끊이지 않게 한다는 뜻은 같다.</w:t>
        <w:br/>
        <w:t>• 번역 영향 판정 | [번역 차이 없음]</w:t>
        <w:br/>
        <w:t>• 출처 | CBETA T40n1811, 교감 번호 0580004.</w:t>
      </w:r>
    </w:p>
    <w:p>
      <w:pPr>
        <w:pStyle w:val="SHTKSourceText"/>
      </w:pPr>
      <w:r>
        <w:t>得見千佛下此是四重中第三階流通得益。得見千佛是益事也。就此文為三。一值聖。二離苦。三得樂。值聖者見千佛也。三世千佛悉見。今舉千佛一世耳。佛佛授手者。非即舉手更授也。明秉戒如與佛相[5]隣次不遠故義言授手也。</w:t>
      </w:r>
    </w:p>
    <w:p>
      <w:pPr>
        <w:pStyle w:val="SHTKTranslationText"/>
      </w:pPr>
      <w:r>
        <w:t>‘천불을 뵙게 된다[得見千佛]’ 이하는 이 네 겹 가운데 셋째 단계인 유통하여 얻는 이익이다. 천불을 뵙는 것이 이익이 되는 일이다. 이 글에 나아가면 셋으로 나뉜다. 첫째, 성인을 만나는 것이다. 둘째, 괴로움에서 벗어나는 것이다. 셋째, 즐거움을 얻는 것이다. 성인을 만난다는 것은 천불을 뵙는 것이다. 삼세의 천불을 모두 뵙는 것이지만, 지금은 한 세대의 천불만을 들었을 뿐이다. ‘부처마다 손을 내민다[佛佛授手]’고 한 것은 실제로 손을 들어 다시 건네준다는 뜻이 아니다. 계를 받들어 지니는 것이 부처와 서로 이웃하여 차례가 멀지 않은 것과 같음을 밝힌 것이므로, 뜻으로 ‘손을 내민다’고 말한 것이다.</w:t>
      </w:r>
    </w:p>
    <w:p>
      <w:pPr>
        <w:pStyle w:val="SHTKNoteSummary"/>
      </w:pPr>
      <w:r>
        <w:t>교감 요약 | [CBETA 교감] 【甲】본은 저본의 隣 뒤에 隣을 더하여 隣隣로 읽는다.</w:t>
      </w:r>
    </w:p>
    <w:p>
      <w:pPr>
        <w:pStyle w:val="SHTKNoteDetail"/>
      </w:pPr>
      <w:r>
        <w:t>• 원교감 원문 | 隣＋（隣）【甲】</w:t>
        <w:br/>
        <w:t>• 교감 번호 | 0580005</w:t>
        <w:br/>
        <w:t>• 판본 정보 | 【大】 저본 / 【甲】 이문</w:t>
        <w:br/>
        <w:t>• 저본 독법 | 隣</w:t>
        <w:br/>
        <w:t>• 저본 적용 구절 | 明秉戒如與佛相隣次不遠故義言授手也。</w:t>
        <w:br/>
        <w:t>• 저본 기준 번역 | 계를 받들어 지니는 것이 부처와 서로 이웃하여 차례가 멀지 않은 것과 같음을 밝힌 것이므로, 뜻으로 ‘손을 내민다’고 말한 것이다.</w:t>
        <w:br/>
        <w:t>• 이문 독법 | 隣隣</w:t>
        <w:br/>
        <w:t>• 이문 적용 구절 | 明秉戒如與佛相隣隣次不遠故義言授手也。</w:t>
        <w:br/>
        <w:t>• 이문 기준 번역 | 계를 받들어 지니는 것이 부처와 서로 이웃하여 차례가 멀지 않은 것과 같음을 밝힌 것이므로, 뜻으로 ‘손을 내민다’고 말한 것이다.</w:t>
        <w:br/>
        <w:t>• 의미 차이 | 【甲】은 隣을 하나 더하여 相隣隣次로 읽는다.</w:t>
        <w:br/>
        <w:t>• 한국어 해설 | 같은 글자가 중복되어 의미상의 독립된 차이를 만들기 어렵고, 필사·표기의 중복 가능성을 배제할 수 없다.</w:t>
        <w:br/>
        <w:t>• 번역 영향 판정 | [판단 유보]</w:t>
        <w:br/>
        <w:t>• 출처 | CBETA T40n1811, 교감 번호 0580005.</w:t>
      </w:r>
    </w:p>
    <w:p>
      <w:pPr>
        <w:pStyle w:val="SHTKSourceText"/>
      </w:pPr>
      <w:r>
        <w:t>世世不墮離苦也。常生得樂也。所離所得豈止於此。且舉凡情所欣厭以之為勸耳。我今在此樹下付囑奉行。此下不更開也。爾時釋迦第二章總流通一品。一卷戒本亦有闕者是抄不盡耳。亦四階。一偏結說心地品。二略舉總結十處說。</w:t>
      </w:r>
    </w:p>
    <w:p>
      <w:pPr>
        <w:pStyle w:val="SHTKTranslationText"/>
      </w:pPr>
      <w:r>
        <w:t>‘세세생생 떨어지지 않는다[世世不墮]’는 것은 괴로움에서 벗어나는 것이다. 항상 태어난다는 것은 즐거움을 얻는 것이다. 벗어나는 것과 얻는 것이 어찌 이것에만 그치겠는가. 다만 범부의 마음이 좋아하고 싫어하는 것을 들어 권면했을 뿐이다. ‘내가 지금 이 나무 아래에 있다[我今在此樹下]’는 것은 부촉하여 받들어 행하게 하는 것이다. 이 아래에서는 다시 나누어 설명하지 않는다. ‘그때 석가가[爾時釋迦]’는 둘째 장으로, 한 품 전체를 유통한다. 한 권의 계본에도 빠진 것이 있는데, 이는 베껴 온 것이 다하지 않았기 때문이다. 여기에도 네 단계가 있다. 첫째, 특히 심지품을 설한 것을 맺는다. 둘째, 간략히 들어 열 곳에서 설한 것을 총결한다.</w:t>
      </w:r>
    </w:p>
    <w:p>
      <w:pPr>
        <w:pStyle w:val="SHTKSourceText"/>
      </w:pPr>
      <w:r>
        <w:t>三所說之法。四大眾奉行。初階兩別。一明此釋迦說竟。二明餘釋迦說竟。從摩醯第二階。總結十處說竟亦兩。一舉此釋迦所說十處出上卷。二舉餘釋迦所說。餘釋迦中文末闕亦如是學。</w:t>
      </w:r>
    </w:p>
    <w:p>
      <w:pPr>
        <w:pStyle w:val="SHTKTranslationText"/>
      </w:pPr>
      <w:r>
        <w:t>셋째, 설한 법을 밝힌다. 넷째, 대중이 받들어 행함을 밝힌다. 첫 단계에는 두 가지 구별이 있다. 첫째, 이 석가가 설하기를 마쳤음을 밝힌다. 둘째, 다른 석가들이 설하기를 마쳤음을 밝힌다. ‘마혜로부터[從摩醯]’는 둘째 단계이다. 열 곳에서 설한 것을 총결하여 마친 데에도 둘이 있다. 첫째, 이 석가가 설한 열 곳을 드는데, 상권에 나온다. 둘째, 다른 석가가 설한 것을 든다. 다른 석가에 관한 글의 끝에는 ‘또한 이와 같이 배운다[亦如是學]’가 빠져 있다.</w:t>
      </w:r>
    </w:p>
    <w:p>
      <w:pPr>
        <w:pStyle w:val="SHTKSourceText"/>
      </w:pPr>
      <w:r>
        <w:t>第三階舉所說法凡七句亦兩。前六是別。後一是總。千百億世界中下第四大眾奉行亦兩。前明千百億世界中眾生各各皆說各各奉行。[6]指餘處廣說。</w:t>
      </w:r>
    </w:p>
    <w:p>
      <w:pPr>
        <w:pStyle w:val="SHTKTranslationText"/>
      </w:pPr>
      <w:r>
        <w:t>셋째 단계는 설한 법을 드는데 모두 일곱 구절이며, 또한 둘로 나뉜다. 앞의 여섯은 각각의 내용이다. 뒤의 하나는 총괄이다. ‘천백억 세계 가운데[千百億世界中]’ 이하는 넷째로, 대중이 받들어 행하는 부분이며 또한 둘로 나뉜다. 앞에서는 천백억 세계 가운데 중생들이 각각 모두 설하고 각각 받들어 행함을 밝힌다. 다른 곳에서 자세히 설한 것을 가리킨다.</w:t>
      </w:r>
    </w:p>
    <w:p>
      <w:pPr>
        <w:pStyle w:val="SHTKNoteSummary"/>
      </w:pPr>
      <w:r>
        <w:t>교감 요약 | [CBETA 교감] 【甲】본은 저본의 指을 二指로 읽는다.</w:t>
      </w:r>
    </w:p>
    <w:p>
      <w:pPr>
        <w:pStyle w:val="SHTKNoteDetail"/>
      </w:pPr>
      <w:r>
        <w:t>• 원교감 원문 | （二）＋指【甲】</w:t>
        <w:br/>
        <w:t>• 교감 번호 | 0580006</w:t>
        <w:br/>
        <w:t>• 판본 정보 | 【大】 저본 / 【甲】 이문</w:t>
        <w:br/>
        <w:t>• 저본 독법 | 指</w:t>
        <w:br/>
        <w:t>• 저본 적용 구절 | 指餘處廣說。</w:t>
        <w:br/>
        <w:t>• 저본 기준 번역 | 다른 곳에서 자세히 설한 것을 가리킨다.</w:t>
        <w:br/>
        <w:t>• 이문 독법 | 二指</w:t>
        <w:br/>
        <w:t>• 이문 적용 구절 | 二指餘處廣說。</w:t>
        <w:br/>
        <w:t>• 이문 기준 번역 | 둘째, 다른 곳에서 자세히 설한 것을 가리킨다.</w:t>
        <w:br/>
        <w:t>• 의미 차이 | 【甲】은 指 앞에 二를 더하여 이 문장이 넷째 과문의 둘째 항목임을 명시한다.</w:t>
        <w:br/>
        <w:t>• 한국어 해설 | 내용 자체보다 과문 번호를 보충하는 이문이다.</w:t>
        <w:br/>
        <w:t>• 문맥상 해설 | 권말 유통분의 두 하위 항목 구조를 명확히 한다.</w:t>
        <w:br/>
        <w:t>• 번역 영향 판정 | [문장 구조 변화]</w:t>
        <w:br/>
        <w:t>• 출처 | CBETA T40n1811, 교감 번호 0580006.</w:t>
      </w:r>
    </w:p>
    <w:p>
      <w:pPr>
        <w:pStyle w:val="SHTKSourceText"/>
      </w:pPr>
      <w:r>
        <w:rPr>
          <w:rFonts w:ascii="Noto Serif CJK TC" w:hAnsi="Noto Serif CJK TC" w:eastAsia="Noto Serif CJK TC"/>
          <w:b w:val="0"/>
          <w:sz w:val="21"/>
        </w:rPr>
        <w:t>[7]華光王品應是大本中也本不同。</w:t>
      </w:r>
    </w:p>
    <w:p>
      <w:pPr>
        <w:pStyle w:val="SHTKTranslationText"/>
      </w:pPr>
      <w:r>
        <w:rPr>
          <w:rFonts w:ascii="Noto Serif CJK KR" w:hAnsi="Noto Serif CJK KR" w:eastAsia="Noto Serif CJK KR"/>
          <w:b w:val="0"/>
          <w:sz w:val="21"/>
        </w:rPr>
        <w:t>《화광왕품》은 대본 가운데 있었을 것이나, 본이 서로 같지 않다.</w:t>
      </w:r>
    </w:p>
    <w:p>
      <w:pPr>
        <w:pStyle w:val="SHTKNoteSummary"/>
      </w:pPr>
      <w:r>
        <w:t>교감 요약 | [CBETA 교감] 【甲】본은 저본의 華을 佛華로 읽는다.</w:t>
      </w:r>
    </w:p>
    <w:p>
      <w:pPr>
        <w:pStyle w:val="SHTKNoteDetail"/>
      </w:pPr>
      <w:r>
        <w:t>• 원교감 원문 | （佛）＋華【甲】</w:t>
        <w:br/>
        <w:t>• 교감 번호 | 0580007</w:t>
        <w:br/>
        <w:t>• 판본 정보 | 【大】 저본 / 【甲】 이문</w:t>
        <w:br/>
        <w:t>• 저본 독법 | 華</w:t>
        <w:br/>
        <w:t>• 저본 적용 구절 | 華光王品應是大本中也本不同。</w:t>
        <w:br/>
        <w:t>• 저본 기준 번역 | 《화광왕품》은 대본 가운데 있었을 것이나, 본이 서로 같지 않다.</w:t>
        <w:br/>
        <w:t>• 이문 독법 | 佛華</w:t>
        <w:br/>
        <w:t>• 이문 적용 구절 | 佛華光王品應是大本中也本不同。</w:t>
        <w:br/>
        <w:t>• 이문 기준 번역 | 《불화광왕품》은 대본 가운데 있었을 것이나, 본이 서로 같지 않다.</w:t>
        <w:br/>
        <w:t>• 의미 차이 | 【甲】은 華 앞에 佛을 더하여 품명을 佛華光王品으로 읽는다.</w:t>
        <w:br/>
        <w:t>• 한국어 해설 | 인용되는 품명의 서명이 달라진다. 본문 스스로 “본이 서로 같지 않다”고 말하므로 서지적 이문으로 보존해야 한다.</w:t>
        <w:br/>
        <w:t>• 문맥상 해설 | 해당 품명의 정확한 서명 확정에는 판본 차이가 있다.</w:t>
        <w:br/>
        <w:t>• 번역 영향 판정 | [서지 차이]</w:t>
        <w:br/>
        <w:t>• 출처 | CBETA T40n1811, 교감 번호 0580007.</w:t>
      </w:r>
    </w:p>
    <w:p>
      <w:pPr>
        <w:pStyle w:val="SHTKSourceText"/>
      </w:pPr>
      <w:r>
        <w:t>三千者是菩薩應學三千威儀。三年者聲聞五年。菩薩三年。三事者戒定慧[8]耳。</w:t>
      </w:r>
    </w:p>
    <w:p>
      <w:pPr>
        <w:pStyle w:val="SHTKTranslationText"/>
      </w:pPr>
      <w:r>
        <w:t>‘삼천’이란 보살이 배워야 할 삼천 위의를 말한다. ‘삼년’이란 성문은 오년이고, 보살은 삼년이라는 뜻이다. ‘세 가지 일’이란 계·정·혜일 뿐이다.</w:t>
      </w:r>
    </w:p>
    <w:p>
      <w:pPr>
        <w:pStyle w:val="SHTKNoteSummary"/>
      </w:pPr>
      <w:r>
        <w:t>교감 요약 | [CBETA 교감] 【甲】본은 저본의 耳을 也로 읽는다.</w:t>
      </w:r>
    </w:p>
    <w:p>
      <w:pPr>
        <w:pStyle w:val="SHTKNoteDetail"/>
      </w:pPr>
      <w:r>
        <w:t>• 원교감 원문 | 耳＝也【甲】</w:t>
        <w:br/>
        <w:t>• 교감 번호 | 0580008</w:t>
        <w:br/>
        <w:t>• 판본 정보 | 【大】 저본 / 【甲】 이문</w:t>
        <w:br/>
        <w:t>• 저본 독법 | 耳</w:t>
        <w:br/>
        <w:t>• 저본 적용 구절 | 三事者戒定慧耳。</w:t>
        <w:br/>
        <w:t>• 저본 기준 번역 | ‘세 가지 일’이란 계·정·혜일 뿐이다.</w:t>
        <w:br/>
        <w:t>• 이문 독법 | 也</w:t>
        <w:br/>
        <w:t>• 이문 적용 구절 | 三事者戒定慧也。</w:t>
        <w:br/>
        <w:t>• 이문 기준 번역 | ‘세 가지 일’이란 계·정·혜이다.</w:t>
        <w:br/>
        <w:t>• 의미 차이 | 문말 어기조사 耳/也의 차이이다.</w:t>
        <w:br/>
        <w:t>• 한국어 해설 | 계·정·혜 세 가지라는 뜻은 동일하다.</w:t>
        <w:br/>
        <w:t>• 번역 영향 판정 | [번역 차이 없음]</w:t>
        <w:br/>
        <w:t>• 출처 | CBETA T40n1811, 교감 번호 0580008.</w:t>
      </w:r>
    </w:p>
    <w:p>
      <w:pPr>
        <w:pStyle w:val="SHTKSourceText"/>
      </w:pPr>
      <w:r>
        <w:rPr>
          <w:rFonts w:ascii="Noto Serif CJK TC" w:hAnsi="Noto Serif CJK TC" w:eastAsia="Noto Serif CJK TC"/>
          <w:b w:val="0"/>
          <w:sz w:val="21"/>
        </w:rPr>
        <w:t>菩薩戒義疏卷下</w:t>
      </w:r>
    </w:p>
    <w:p>
      <w:pPr>
        <w:pStyle w:val="SHTKTranslationText"/>
      </w:pPr>
      <w:r>
        <w:rPr>
          <w:rFonts w:ascii="Noto Serif CJK KR" w:hAnsi="Noto Serif CJK KR" w:eastAsia="Noto Serif CJK KR"/>
          <w:b w:val="0"/>
          <w:sz w:val="21"/>
        </w:rPr>
        <w:t>《보살계의소》 권하.</w:t>
      </w:r>
    </w:p>
    <w:p>
      <w:r>
        <w:br w:type="page"/>
      </w:r>
    </w:p>
    <w:p>
      <w:pPr>
        <w:pStyle w:val="Heading1"/>
      </w:pPr>
      <w:r>
        <w:t>최종 전수 검증 기록</w:t>
      </w:r>
    </w:p>
    <w:tbl>
      <w:tblPr>
        <w:tblStyle w:val="TableGrid"/>
        <w:tblW w:type="auto" w:w="0"/>
        <w:jc w:val="center"/>
        <w:tblLook w:firstColumn="1" w:firstRow="1" w:lastColumn="0" w:lastRow="0" w:noHBand="0" w:noVBand="1" w:val="04A0"/>
      </w:tblPr>
      <w:tblGrid>
        <w:gridCol w:w="4876"/>
        <w:gridCol w:w="4876"/>
      </w:tblGrid>
      <w:tr>
        <w:tc>
          <w:tcPr>
            <w:tcW w:type="dxa" w:w="4876"/>
          </w:tcPr>
          <w:p>
            <w:r>
              <w:rPr>
                <w:rFonts w:ascii="Noto Sans CJK KR" w:hAnsi="Noto Sans CJK KR" w:eastAsia="Noto Sans CJK KR"/>
                <w:b/>
                <w:sz w:val="18"/>
              </w:rPr>
              <w:t>전체 U 수</w:t>
            </w:r>
          </w:p>
        </w:tc>
        <w:tc>
          <w:tcPr>
            <w:tcW w:type="dxa" w:w="4876"/>
          </w:tcPr>
          <w:p>
            <w:r>
              <w:rPr>
                <w:rFonts w:ascii="Noto Serif CJK KR" w:hAnsi="Noto Serif CJK KR" w:eastAsia="Noto Serif CJK KR"/>
                <w:b w:val="0"/>
                <w:sz w:val="18"/>
              </w:rPr>
              <w:t>3,577</w:t>
            </w:r>
          </w:p>
        </w:tc>
      </w:tr>
      <w:tr>
        <w:tc>
          <w:tcPr>
            <w:tcW w:type="dxa" w:w="4876"/>
          </w:tcPr>
          <w:p>
            <w:r>
              <w:rPr>
                <w:rFonts w:ascii="Noto Sans CJK KR" w:hAnsi="Noto Sans CJK KR" w:eastAsia="Noto Sans CJK KR"/>
                <w:b/>
                <w:sz w:val="18"/>
              </w:rPr>
              <w:t>번역 완료 U 수</w:t>
            </w:r>
          </w:p>
        </w:tc>
        <w:tc>
          <w:tcPr>
            <w:tcW w:type="dxa" w:w="4876"/>
          </w:tcPr>
          <w:p>
            <w:r>
              <w:rPr>
                <w:rFonts w:ascii="Noto Serif CJK KR" w:hAnsi="Noto Serif CJK KR" w:eastAsia="Noto Serif CJK KR"/>
                <w:b w:val="0"/>
                <w:sz w:val="18"/>
              </w:rPr>
              <w:t>3,577</w:t>
            </w:r>
          </w:p>
        </w:tc>
      </w:tr>
      <w:tr>
        <w:tc>
          <w:tcPr>
            <w:tcW w:type="dxa" w:w="4876"/>
          </w:tcPr>
          <w:p>
            <w:r>
              <w:rPr>
                <w:rFonts w:ascii="Noto Sans CJK KR" w:hAnsi="Noto Sans CJK KR" w:eastAsia="Noto Sans CJK KR"/>
                <w:b/>
                <w:sz w:val="18"/>
              </w:rPr>
              <w:t>미번역 U 수</w:t>
            </w:r>
          </w:p>
        </w:tc>
        <w:tc>
          <w:tcPr>
            <w:tcW w:type="dxa" w:w="4876"/>
          </w:tcPr>
          <w:p>
            <w:r>
              <w:rPr>
                <w:rFonts w:ascii="Noto Serif CJK KR" w:hAnsi="Noto Serif CJK KR" w:eastAsia="Noto Serif CJK KR"/>
                <w:b w:val="0"/>
                <w:sz w:val="18"/>
              </w:rPr>
              <w:t>0</w:t>
            </w:r>
          </w:p>
        </w:tc>
      </w:tr>
      <w:tr>
        <w:tc>
          <w:tcPr>
            <w:tcW w:type="dxa" w:w="4876"/>
          </w:tcPr>
          <w:p>
            <w:r>
              <w:rPr>
                <w:rFonts w:ascii="Noto Sans CJK KR" w:hAnsi="Noto Sans CJK KR" w:eastAsia="Noto Sans CJK KR"/>
                <w:b/>
                <w:sz w:val="18"/>
              </w:rPr>
              <w:t>원문만 있는 U 수</w:t>
            </w:r>
          </w:p>
        </w:tc>
        <w:tc>
          <w:tcPr>
            <w:tcW w:type="dxa" w:w="4876"/>
          </w:tcPr>
          <w:p>
            <w:r>
              <w:rPr>
                <w:rFonts w:ascii="Noto Serif CJK KR" w:hAnsi="Noto Serif CJK KR" w:eastAsia="Noto Serif CJK KR"/>
                <w:b w:val="0"/>
                <w:sz w:val="18"/>
              </w:rPr>
              <w:t>0</w:t>
            </w:r>
          </w:p>
        </w:tc>
      </w:tr>
      <w:tr>
        <w:tc>
          <w:tcPr>
            <w:tcW w:type="dxa" w:w="4876"/>
          </w:tcPr>
          <w:p>
            <w:r>
              <w:rPr>
                <w:rFonts w:ascii="Noto Sans CJK KR" w:hAnsi="Noto Sans CJK KR" w:eastAsia="Noto Sans CJK KR"/>
                <w:b/>
                <w:sz w:val="18"/>
              </w:rPr>
              <w:t>번역만 있는 U 수</w:t>
            </w:r>
          </w:p>
        </w:tc>
        <w:tc>
          <w:tcPr>
            <w:tcW w:type="dxa" w:w="4876"/>
          </w:tcPr>
          <w:p>
            <w:r>
              <w:rPr>
                <w:rFonts w:ascii="Noto Serif CJK KR" w:hAnsi="Noto Serif CJK KR" w:eastAsia="Noto Serif CJK KR"/>
                <w:b w:val="0"/>
                <w:sz w:val="18"/>
              </w:rPr>
              <w:t>0</w:t>
            </w:r>
          </w:p>
        </w:tc>
      </w:tr>
      <w:tr>
        <w:tc>
          <w:tcPr>
            <w:tcW w:type="dxa" w:w="4876"/>
          </w:tcPr>
          <w:p>
            <w:r>
              <w:rPr>
                <w:rFonts w:ascii="Noto Sans CJK KR" w:hAnsi="Noto Sans CJK KR" w:eastAsia="Noto Sans CJK KR"/>
                <w:b/>
                <w:sz w:val="18"/>
              </w:rPr>
              <w:t>위치표지 전체 수</w:t>
            </w:r>
          </w:p>
        </w:tc>
        <w:tc>
          <w:tcPr>
            <w:tcW w:type="dxa" w:w="4876"/>
          </w:tcPr>
          <w:p>
            <w:r>
              <w:rPr>
                <w:rFonts w:ascii="Noto Serif CJK KR" w:hAnsi="Noto Serif CJK KR" w:eastAsia="Noto Serif CJK KR"/>
                <w:b w:val="0"/>
                <w:sz w:val="18"/>
              </w:rPr>
              <w:t>3</w:t>
            </w:r>
          </w:p>
        </w:tc>
      </w:tr>
      <w:tr>
        <w:tc>
          <w:tcPr>
            <w:tcW w:type="dxa" w:w="4876"/>
          </w:tcPr>
          <w:p>
            <w:r>
              <w:rPr>
                <w:rFonts w:ascii="Noto Sans CJK KR" w:hAnsi="Noto Sans CJK KR" w:eastAsia="Noto Sans CJK KR"/>
                <w:b/>
                <w:sz w:val="18"/>
              </w:rPr>
              <w:t>위치표지 누락 수</w:t>
            </w:r>
          </w:p>
        </w:tc>
        <w:tc>
          <w:tcPr>
            <w:tcW w:type="dxa" w:w="4876"/>
          </w:tcPr>
          <w:p>
            <w:r>
              <w:rPr>
                <w:rFonts w:ascii="Noto Serif CJK KR" w:hAnsi="Noto Serif CJK KR" w:eastAsia="Noto Serif CJK KR"/>
                <w:b w:val="0"/>
                <w:sz w:val="18"/>
              </w:rPr>
              <w:t>0</w:t>
            </w:r>
          </w:p>
        </w:tc>
      </w:tr>
      <w:tr>
        <w:tc>
          <w:tcPr>
            <w:tcW w:type="dxa" w:w="4876"/>
          </w:tcPr>
          <w:p>
            <w:r>
              <w:rPr>
                <w:rFonts w:ascii="Noto Sans CJK KR" w:hAnsi="Noto Sans CJK KR" w:eastAsia="Noto Sans CJK KR"/>
                <w:b/>
                <w:sz w:val="18"/>
              </w:rPr>
              <w:t>전체 교감주 수</w:t>
            </w:r>
          </w:p>
        </w:tc>
        <w:tc>
          <w:tcPr>
            <w:tcW w:type="dxa" w:w="4876"/>
          </w:tcPr>
          <w:p>
            <w:r>
              <w:rPr>
                <w:rFonts w:ascii="Noto Serif CJK KR" w:hAnsi="Noto Serif CJK KR" w:eastAsia="Noto Serif CJK KR"/>
                <w:b w:val="0"/>
                <w:sz w:val="18"/>
              </w:rPr>
              <w:t>325</w:t>
            </w:r>
          </w:p>
        </w:tc>
      </w:tr>
      <w:tr>
        <w:tc>
          <w:tcPr>
            <w:tcW w:type="dxa" w:w="4876"/>
          </w:tcPr>
          <w:p>
            <w:r>
              <w:rPr>
                <w:rFonts w:ascii="Noto Sans CJK KR" w:hAnsi="Noto Sans CJK KR" w:eastAsia="Noto Sans CJK KR"/>
                <w:b/>
                <w:sz w:val="18"/>
              </w:rPr>
              <w:t>처리 완료 교감주 수</w:t>
            </w:r>
          </w:p>
        </w:tc>
        <w:tc>
          <w:tcPr>
            <w:tcW w:type="dxa" w:w="4876"/>
          </w:tcPr>
          <w:p>
            <w:r>
              <w:rPr>
                <w:rFonts w:ascii="Noto Serif CJK KR" w:hAnsi="Noto Serif CJK KR" w:eastAsia="Noto Serif CJK KR"/>
                <w:b w:val="0"/>
                <w:sz w:val="18"/>
              </w:rPr>
              <w:t>325</w:t>
            </w:r>
          </w:p>
        </w:tc>
      </w:tr>
      <w:tr>
        <w:tc>
          <w:tcPr>
            <w:tcW w:type="dxa" w:w="4876"/>
          </w:tcPr>
          <w:p>
            <w:r>
              <w:rPr>
                <w:rFonts w:ascii="Noto Sans CJK KR" w:hAnsi="Noto Sans CJK KR" w:eastAsia="Noto Sans CJK KR"/>
                <w:b/>
                <w:sz w:val="18"/>
              </w:rPr>
              <w:t>미처리 교감주 수</w:t>
            </w:r>
          </w:p>
        </w:tc>
        <w:tc>
          <w:tcPr>
            <w:tcW w:type="dxa" w:w="4876"/>
          </w:tcPr>
          <w:p>
            <w:r>
              <w:rPr>
                <w:rFonts w:ascii="Noto Serif CJK KR" w:hAnsi="Noto Serif CJK KR" w:eastAsia="Noto Serif CJK KR"/>
                <w:b w:val="0"/>
                <w:sz w:val="18"/>
              </w:rPr>
              <w:t>0</w:t>
            </w:r>
          </w:p>
        </w:tc>
      </w:tr>
      <w:tr>
        <w:tc>
          <w:tcPr>
            <w:tcW w:type="dxa" w:w="4876"/>
          </w:tcPr>
          <w:p>
            <w:r>
              <w:rPr>
                <w:rFonts w:ascii="Noto Sans CJK KR" w:hAnsi="Noto Sans CJK KR" w:eastAsia="Noto Sans CJK KR"/>
                <w:b/>
                <w:sz w:val="18"/>
              </w:rPr>
              <w:t>한국어 해설 완료 교감주 수</w:t>
            </w:r>
          </w:p>
        </w:tc>
        <w:tc>
          <w:tcPr>
            <w:tcW w:type="dxa" w:w="4876"/>
          </w:tcPr>
          <w:p>
            <w:r>
              <w:rPr>
                <w:rFonts w:ascii="Noto Serif CJK KR" w:hAnsi="Noto Serif CJK KR" w:eastAsia="Noto Serif CJK KR"/>
                <w:b w:val="0"/>
                <w:sz w:val="18"/>
              </w:rPr>
              <w:t>325</w:t>
            </w:r>
          </w:p>
        </w:tc>
      </w:tr>
      <w:tr>
        <w:tc>
          <w:tcPr>
            <w:tcW w:type="dxa" w:w="4876"/>
          </w:tcPr>
          <w:p>
            <w:r>
              <w:rPr>
                <w:rFonts w:ascii="Noto Sans CJK KR" w:hAnsi="Noto Sans CJK KR" w:eastAsia="Noto Sans CJK KR"/>
                <w:b/>
                <w:sz w:val="18"/>
              </w:rPr>
              <w:t>한국어 해설 미완료 교감주 수</w:t>
            </w:r>
          </w:p>
        </w:tc>
        <w:tc>
          <w:tcPr>
            <w:tcW w:type="dxa" w:w="4876"/>
          </w:tcPr>
          <w:p>
            <w:r>
              <w:rPr>
                <w:rFonts w:ascii="Noto Serif CJK KR" w:hAnsi="Noto Serif CJK KR" w:eastAsia="Noto Serif CJK KR"/>
                <w:b w:val="0"/>
                <w:sz w:val="18"/>
              </w:rPr>
              <w:t>0</w:t>
            </w:r>
          </w:p>
        </w:tc>
      </w:tr>
      <w:tr>
        <w:tc>
          <w:tcPr>
            <w:tcW w:type="dxa" w:w="4876"/>
          </w:tcPr>
          <w:p>
            <w:r>
              <w:rPr>
                <w:rFonts w:ascii="Noto Sans CJK KR" w:hAnsi="Noto Sans CJK KR" w:eastAsia="Noto Sans CJK KR"/>
                <w:b/>
                <w:sz w:val="18"/>
              </w:rPr>
              <w:t>[번역 차이 없음]</w:t>
            </w:r>
          </w:p>
        </w:tc>
        <w:tc>
          <w:tcPr>
            <w:tcW w:type="dxa" w:w="4876"/>
          </w:tcPr>
          <w:p>
            <w:r>
              <w:rPr>
                <w:rFonts w:ascii="Noto Serif CJK KR" w:hAnsi="Noto Serif CJK KR" w:eastAsia="Noto Serif CJK KR"/>
                <w:b w:val="0"/>
                <w:sz w:val="18"/>
              </w:rPr>
              <w:t>132</w:t>
            </w:r>
          </w:p>
        </w:tc>
      </w:tr>
      <w:tr>
        <w:tc>
          <w:tcPr>
            <w:tcW w:type="dxa" w:w="4876"/>
          </w:tcPr>
          <w:p>
            <w:r>
              <w:rPr>
                <w:rFonts w:ascii="Noto Sans CJK KR" w:hAnsi="Noto Sans CJK KR" w:eastAsia="Noto Sans CJK KR"/>
                <w:b/>
                <w:sz w:val="18"/>
              </w:rPr>
              <w:t>[의미 차이 있음]</w:t>
            </w:r>
          </w:p>
        </w:tc>
        <w:tc>
          <w:tcPr>
            <w:tcW w:type="dxa" w:w="4876"/>
          </w:tcPr>
          <w:p>
            <w:r>
              <w:rPr>
                <w:rFonts w:ascii="Noto Serif CJK KR" w:hAnsi="Noto Serif CJK KR" w:eastAsia="Noto Serif CJK KR"/>
                <w:b w:val="0"/>
                <w:sz w:val="18"/>
              </w:rPr>
              <w:t>60</w:t>
            </w:r>
          </w:p>
        </w:tc>
      </w:tr>
      <w:tr>
        <w:tc>
          <w:tcPr>
            <w:tcW w:type="dxa" w:w="4876"/>
          </w:tcPr>
          <w:p>
            <w:r>
              <w:rPr>
                <w:rFonts w:ascii="Noto Sans CJK KR" w:hAnsi="Noto Sans CJK KR" w:eastAsia="Noto Sans CJK KR"/>
                <w:b/>
                <w:sz w:val="18"/>
              </w:rPr>
              <w:t>[판단 유보]</w:t>
            </w:r>
          </w:p>
        </w:tc>
        <w:tc>
          <w:tcPr>
            <w:tcW w:type="dxa" w:w="4876"/>
          </w:tcPr>
          <w:p>
            <w:r>
              <w:rPr>
                <w:rFonts w:ascii="Noto Serif CJK KR" w:hAnsi="Noto Serif CJK KR" w:eastAsia="Noto Serif CJK KR"/>
                <w:b w:val="0"/>
                <w:sz w:val="18"/>
              </w:rPr>
              <w:t>17</w:t>
            </w:r>
          </w:p>
        </w:tc>
      </w:tr>
      <w:tr>
        <w:tc>
          <w:tcPr>
            <w:tcW w:type="dxa" w:w="4876"/>
          </w:tcPr>
          <w:p>
            <w:r>
              <w:rPr>
                <w:rFonts w:ascii="Noto Sans CJK KR" w:hAnsi="Noto Sans CJK KR" w:eastAsia="Noto Sans CJK KR"/>
                <w:b/>
                <w:sz w:val="18"/>
              </w:rPr>
              <w:t>이미지 참조 수</w:t>
            </w:r>
          </w:p>
        </w:tc>
        <w:tc>
          <w:tcPr>
            <w:tcW w:type="dxa" w:w="4876"/>
          </w:tcPr>
          <w:p>
            <w:r>
              <w:rPr>
                <w:rFonts w:ascii="Noto Serif CJK KR" w:hAnsi="Noto Serif CJK KR" w:eastAsia="Noto Serif CJK KR"/>
                <w:b w:val="0"/>
                <w:sz w:val="18"/>
              </w:rPr>
              <w:t>0</w:t>
            </w:r>
          </w:p>
        </w:tc>
      </w:tr>
      <w:tr>
        <w:tc>
          <w:tcPr>
            <w:tcW w:type="dxa" w:w="4876"/>
          </w:tcPr>
          <w:p>
            <w:r>
              <w:rPr>
                <w:rFonts w:ascii="Noto Sans CJK KR" w:hAnsi="Noto Sans CJK KR" w:eastAsia="Noto Sans CJK KR"/>
                <w:b/>
                <w:sz w:val="18"/>
              </w:rPr>
              <w:t>확보 이미지 수</w:t>
            </w:r>
          </w:p>
        </w:tc>
        <w:tc>
          <w:tcPr>
            <w:tcW w:type="dxa" w:w="4876"/>
          </w:tcPr>
          <w:p>
            <w:r>
              <w:rPr>
                <w:rFonts w:ascii="Noto Serif CJK KR" w:hAnsi="Noto Serif CJK KR" w:eastAsia="Noto Serif CJK KR"/>
                <w:b w:val="0"/>
                <w:sz w:val="18"/>
              </w:rPr>
              <w:t>0</w:t>
            </w:r>
          </w:p>
        </w:tc>
      </w:tr>
      <w:tr>
        <w:tc>
          <w:tcPr>
            <w:tcW w:type="dxa" w:w="4876"/>
          </w:tcPr>
          <w:p>
            <w:r>
              <w:rPr>
                <w:rFonts w:ascii="Noto Sans CJK KR" w:hAnsi="Noto Sans CJK KR" w:eastAsia="Noto Sans CJK KR"/>
                <w:b/>
                <w:sz w:val="18"/>
              </w:rPr>
              <w:t>미확보 이미지 수</w:t>
            </w:r>
          </w:p>
        </w:tc>
        <w:tc>
          <w:tcPr>
            <w:tcW w:type="dxa" w:w="4876"/>
          </w:tcPr>
          <w:p>
            <w:r>
              <w:rPr>
                <w:rFonts w:ascii="Noto Serif CJK KR" w:hAnsi="Noto Serif CJK KR" w:eastAsia="Noto Serif CJK KR"/>
                <w:b w:val="0"/>
                <w:sz w:val="18"/>
              </w:rPr>
              <w:t>0</w:t>
            </w:r>
          </w:p>
        </w:tc>
      </w:tr>
      <w:tr>
        <w:tc>
          <w:tcPr>
            <w:tcW w:type="dxa" w:w="4876"/>
          </w:tcPr>
          <w:p>
            <w:r>
              <w:rPr>
                <w:rFonts w:ascii="Noto Sans CJK KR" w:hAnsi="Noto Sans CJK KR" w:eastAsia="Noto Sans CJK KR"/>
                <w:b/>
                <w:sz w:val="18"/>
              </w:rPr>
              <w:t>판독 불확실 수</w:t>
            </w:r>
          </w:p>
        </w:tc>
        <w:tc>
          <w:tcPr>
            <w:tcW w:type="dxa" w:w="4876"/>
          </w:tcPr>
          <w:p>
            <w:r>
              <w:rPr>
                <w:rFonts w:ascii="Noto Serif CJK KR" w:hAnsi="Noto Serif CJK KR" w:eastAsia="Noto Serif CJK KR"/>
                <w:b w:val="0"/>
                <w:sz w:val="18"/>
              </w:rPr>
              <w:t>4</w:t>
            </w:r>
          </w:p>
        </w:tc>
      </w:tr>
      <w:tr>
        <w:tc>
          <w:tcPr>
            <w:tcW w:type="dxa" w:w="4876"/>
          </w:tcPr>
          <w:p>
            <w:r>
              <w:rPr>
                <w:rFonts w:ascii="Noto Sans CJK KR" w:hAnsi="Noto Sans CJK KR" w:eastAsia="Noto Sans CJK KR"/>
                <w:b/>
                <w:sz w:val="18"/>
              </w:rPr>
              <w:t>구두 불확실 수</w:t>
            </w:r>
          </w:p>
        </w:tc>
        <w:tc>
          <w:tcPr>
            <w:tcW w:type="dxa" w:w="4876"/>
          </w:tcPr>
          <w:p>
            <w:r>
              <w:rPr>
                <w:rFonts w:ascii="Noto Serif CJK KR" w:hAnsi="Noto Serif CJK KR" w:eastAsia="Noto Serif CJK KR"/>
                <w:b w:val="0"/>
                <w:sz w:val="18"/>
              </w:rPr>
              <w:t>2</w:t>
            </w:r>
          </w:p>
        </w:tc>
      </w:tr>
      <w:tr>
        <w:tc>
          <w:tcPr>
            <w:tcW w:type="dxa" w:w="4876"/>
          </w:tcPr>
          <w:p>
            <w:r>
              <w:rPr>
                <w:rFonts w:ascii="Noto Sans CJK KR" w:hAnsi="Noto Sans CJK KR" w:eastAsia="Noto Sans CJK KR"/>
                <w:b/>
                <w:sz w:val="18"/>
              </w:rPr>
              <w:t>구문 불확실 수</w:t>
            </w:r>
          </w:p>
        </w:tc>
        <w:tc>
          <w:tcPr>
            <w:tcW w:type="dxa" w:w="4876"/>
          </w:tcPr>
          <w:p>
            <w:r>
              <w:rPr>
                <w:rFonts w:ascii="Noto Serif CJK KR" w:hAnsi="Noto Serif CJK KR" w:eastAsia="Noto Serif CJK KR"/>
                <w:b w:val="0"/>
                <w:sz w:val="18"/>
              </w:rPr>
              <w:t>20</w:t>
            </w:r>
          </w:p>
        </w:tc>
      </w:tr>
      <w:tr>
        <w:tc>
          <w:tcPr>
            <w:tcW w:type="dxa" w:w="4876"/>
          </w:tcPr>
          <w:p>
            <w:r>
              <w:rPr>
                <w:rFonts w:ascii="Noto Sans CJK KR" w:hAnsi="Noto Sans CJK KR" w:eastAsia="Noto Sans CJK KR"/>
                <w:b/>
                <w:sz w:val="18"/>
              </w:rPr>
              <w:t>의미 불확실 수</w:t>
            </w:r>
          </w:p>
        </w:tc>
        <w:tc>
          <w:tcPr>
            <w:tcW w:type="dxa" w:w="4876"/>
          </w:tcPr>
          <w:p>
            <w:r>
              <w:rPr>
                <w:rFonts w:ascii="Noto Serif CJK KR" w:hAnsi="Noto Serif CJK KR" w:eastAsia="Noto Serif CJK KR"/>
                <w:b w:val="0"/>
                <w:sz w:val="18"/>
              </w:rPr>
              <w:t>7</w:t>
            </w:r>
          </w:p>
        </w:tc>
      </w:tr>
      <w:tr>
        <w:tc>
          <w:tcPr>
            <w:tcW w:type="dxa" w:w="4876"/>
          </w:tcPr>
          <w:p>
            <w:r>
              <w:rPr>
                <w:rFonts w:ascii="Noto Sans CJK KR" w:hAnsi="Noto Sans CJK KR" w:eastAsia="Noto Sans CJK KR"/>
                <w:b/>
                <w:sz w:val="18"/>
              </w:rPr>
              <w:t>결락 표시</w:t>
            </w:r>
          </w:p>
        </w:tc>
        <w:tc>
          <w:tcPr>
            <w:tcW w:type="dxa" w:w="4876"/>
          </w:tcPr>
          <w:p>
            <w:r>
              <w:rPr>
                <w:rFonts w:ascii="Noto Serif CJK KR" w:hAnsi="Noto Serif CJK KR" w:eastAsia="Noto Serif CJK KR"/>
                <w:b w:val="0"/>
                <w:sz w:val="18"/>
              </w:rPr>
              <w:t>1 (U1340)</w:t>
            </w:r>
          </w:p>
        </w:tc>
      </w:tr>
      <w:tr>
        <w:tc>
          <w:tcPr>
            <w:tcW w:type="dxa" w:w="4876"/>
          </w:tcPr>
          <w:p>
            <w:r>
              <w:rPr>
                <w:rFonts w:ascii="Noto Sans CJK KR" w:hAnsi="Noto Sans CJK KR" w:eastAsia="Noto Sans CJK KR"/>
                <w:b/>
                <w:sz w:val="18"/>
              </w:rPr>
              <w:t>전수 교열에서 번역을 수정한 U</w:t>
            </w:r>
          </w:p>
        </w:tc>
        <w:tc>
          <w:tcPr>
            <w:tcW w:type="dxa" w:w="4876"/>
          </w:tcPr>
          <w:p>
            <w:r>
              <w:rPr>
                <w:rFonts w:ascii="Noto Serif CJK KR" w:hAnsi="Noto Serif CJK KR" w:eastAsia="Noto Serif CJK KR"/>
                <w:b w:val="0"/>
                <w:sz w:val="18"/>
              </w:rPr>
              <w:t>35</w:t>
            </w:r>
          </w:p>
        </w:tc>
      </w:tr>
      <w:tr>
        <w:tc>
          <w:tcPr>
            <w:tcW w:type="dxa" w:w="4876"/>
          </w:tcPr>
          <w:p>
            <w:r>
              <w:rPr>
                <w:rFonts w:ascii="Noto Sans CJK KR" w:hAnsi="Noto Sans CJK KR" w:eastAsia="Noto Sans CJK KR"/>
                <w:b/>
                <w:sz w:val="18"/>
              </w:rPr>
              <w:t>외자</w:t>
            </w:r>
          </w:p>
        </w:tc>
        <w:tc>
          <w:tcPr>
            <w:tcW w:type="dxa" w:w="4876"/>
          </w:tcPr>
          <w:p>
            <w:r>
              <w:rPr>
                <w:rFonts w:ascii="Noto Serif CJK KR" w:hAnsi="Noto Serif CJK KR" w:eastAsia="Noto Serif CJK KR"/>
                <w:b w:val="0"/>
                <w:sz w:val="18"/>
              </w:rPr>
              <w:t>3종: CB01321·CB02406·CB04886</w:t>
            </w:r>
          </w:p>
        </w:tc>
      </w:tr>
    </w:tbl>
    <w:p>
      <w:pPr>
        <w:pStyle w:val="SHTKVerification"/>
      </w:pPr>
      <w:r>
        <w:rPr>
          <w:rFonts w:ascii="Noto Sans CJK KR" w:hAnsi="Noto Sans CJK KR" w:eastAsia="Noto Sans CJK KR"/>
          <w:b/>
          <w:sz w:val="20"/>
        </w:rPr>
        <w:t>최종 판정: 최종 DOCX 작성 가능</w:t>
      </w:r>
    </w:p>
    <w:p>
      <w:pPr>
        <w:pStyle w:val="SHTKVerification"/>
      </w:pPr>
      <w:r>
        <w:rPr>
          <w:rFonts w:ascii="Noto Serif CJK KR" w:hAnsi="Noto Serif CJK KR" w:eastAsia="Noto Serif CJK KR"/>
          <w:b w:val="0"/>
          <w:sz w:val="18"/>
        </w:rPr>
        <w:t>U 번호, 원문·번역 1:1 대응, 위치표지, 교감 필수 필드, 외자·이미지 참조를 전수 대조한 뒤 수정이 필요한 35개 U만 교정하였다. 기본 저본 원문 자체는 변경하지 않았다.</w:t>
      </w:r>
    </w:p>
    <w:sectPr w:rsidR="00FC693F" w:rsidRPr="0006063C" w:rsidSect="00034616">
      <w:headerReference w:type="default" r:id="rId9"/>
      <w:footerReference w:type="default" r:id="rId10"/>
      <w:pgSz w:w="11906" w:h="16838"/>
      <w:pgMar w:top="1020" w:right="1077" w:bottom="1020"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sz w:val="16"/>
      </w:rPr>
      <w:t xml:space="preserve">— </w:t>
    </w:r>
    <w:r>
      <w:fldChar w:fldCharType="begin"/>
      <w:instrText xml:space="preserve">PAGE</w:instrText>
      <w:fldChar w:fldCharType="end"/>
    </w:r>
    <w:r>
      <w:rPr>
        <w:rFonts w:ascii="Noto Sans CJK KR" w:hAnsi="Noto Sans CJK KR" w:eastAsia="Noto Sans CJK KR"/>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KR" w:hAnsi="Noto Sans CJK KR" w:eastAsia="Noto Sans CJK KR"/>
        <w:sz w:val="17"/>
      </w:rPr>
      <w:t>《菩薩戒義疏》 전문완역 · 최종 전수 교열본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Noto Serif CJK KR" w:hAnsi="Noto Serif CJK KR" w:eastAsia="Noto Serif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erif CJK KR" w:hAnsi="Noto Serif CJK KR" w:eastAsia="Noto Serif CJK KR"/>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erif CJK KR" w:hAnsi="Noto Serif CJK KR" w:eastAsia="Noto Serif CJK KR"/>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Noto Serif CJK KR" w:hAnsi="Noto Serif CJK KR" w:eastAsia="Noto Serif CJK KR"/>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Noto Serif CJK KR" w:hAnsi="Noto Serif CJK KR" w:eastAsia="Noto Serif CJK KR"/>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CJK KR" w:hAnsi="Noto Serif CJK KR" w:eastAsia="Noto Serif CJK KR"/>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erif CJK KR" w:hAnsi="Noto Serif CJK KR" w:eastAsia="Noto Serif CJK KR"/>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HTKPositionMarker">
    <w:name w:val="SHTK Position Marker"/>
    <w:pPr>
      <w:keepNext/>
      <w:spacing w:before="140" w:after="40"/>
    </w:pPr>
    <w:rPr>
      <w:rFonts w:ascii="Noto Sans Mono CJK KR" w:hAnsi="Noto Sans Mono CJK KR" w:eastAsia="Noto Sans Mono CJK KR"/>
      <w:b/>
      <w:sz w:val="16"/>
    </w:rPr>
  </w:style>
  <w:style w:type="paragraph" w:customStyle="1" w:styleId="SHTKSourceText">
    <w:name w:val="SHTK Source Text"/>
    <w:pPr>
      <w:keepNext/>
      <w:spacing w:after="40" w:line="307" w:lineRule="auto"/>
    </w:pPr>
    <w:rPr>
      <w:rFonts w:ascii="Noto Serif CJK TC" w:hAnsi="Noto Serif CJK TC" w:eastAsia="Noto Serif CJK TC"/>
      <w:sz w:val="21"/>
    </w:rPr>
  </w:style>
  <w:style w:type="paragraph" w:customStyle="1" w:styleId="SHTKTranslationText">
    <w:name w:val="SHTK Translation Text"/>
    <w:pPr>
      <w:spacing w:after="100" w:line="307" w:lineRule="auto"/>
      <w:ind w:left="227"/>
    </w:pPr>
    <w:rPr>
      <w:rFonts w:ascii="Noto Serif CJK KR" w:hAnsi="Noto Serif CJK KR" w:eastAsia="Noto Serif CJK KR"/>
      <w:sz w:val="21"/>
    </w:rPr>
  </w:style>
  <w:style w:type="paragraph" w:customStyle="1" w:styleId="SHTKNoteSummary">
    <w:name w:val="SHTK Note Summary"/>
    <w:pPr>
      <w:keepNext/>
      <w:spacing w:before="60" w:after="40"/>
      <w:ind w:left="397"/>
    </w:pPr>
    <w:rPr>
      <w:rFonts w:ascii="Noto Sans CJK KR" w:hAnsi="Noto Sans CJK KR" w:eastAsia="Noto Sans CJK KR"/>
      <w:b/>
      <w:sz w:val="18"/>
    </w:rPr>
  </w:style>
  <w:style w:type="paragraph" w:customStyle="1" w:styleId="SHTKNoteDetail">
    <w:name w:val="SHTK Note Detail"/>
    <w:pPr>
      <w:spacing w:after="30" w:line="276" w:lineRule="auto"/>
      <w:ind w:left="510" w:hanging="113"/>
    </w:pPr>
    <w:rPr>
      <w:rFonts w:ascii="Noto Sans CJK KR" w:hAnsi="Noto Sans CJK KR" w:eastAsia="Noto Sans CJK KR"/>
      <w:sz w:val="17"/>
    </w:rPr>
  </w:style>
  <w:style w:type="paragraph" w:customStyle="1" w:styleId="SHTKVerification">
    <w:name w:val="SHTK Verification"/>
    <w:pPr>
      <w:spacing w:after="60"/>
    </w:pPr>
    <w:rPr>
      <w:rFonts w:ascii="Noto Sans CJK KR" w:hAnsi="Noto Sans CJK KR" w:eastAsia="Noto Sans CJK K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菩薩戒義疏 전문완역 — 최종 전수 교열본</dc:title>
  <dc:subject>CBETA T40n1811 연구용 전문완역</dc:subject>
  <dc:creator/>
  <cp:keywords>菩薩戒義疏, 보살계의소, CBETA, T40n1811</cp:keywords>
  <dc:description>generated by python-docx</dc:description>
  <cp:lastModifiedBy/>
  <cp:revision>1</cp:revision>
  <dcterms:created xsi:type="dcterms:W3CDTF">2013-12-23T23:15:00Z</dcterms:created>
  <dcterms:modified xsi:type="dcterms:W3CDTF">2013-12-23T23:15:00Z</dcterms:modified>
  <cp:category/>
</cp:coreProperties>
</file>