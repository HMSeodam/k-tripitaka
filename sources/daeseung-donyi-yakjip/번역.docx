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BB134" w14:textId="77777777" w:rsidR="00AF6623" w:rsidRDefault="00AF6623"/>
    <w:p w14:paraId="6DE9D2C8" w14:textId="77777777" w:rsidR="00AF6623" w:rsidRDefault="00AF6623"/>
    <w:p w14:paraId="3E483A04" w14:textId="77777777" w:rsidR="00AF6623" w:rsidRDefault="00AF6623"/>
    <w:p w14:paraId="73E692ED" w14:textId="77777777" w:rsidR="00AF6623" w:rsidRDefault="00AF6623"/>
    <w:p w14:paraId="6F9F8861" w14:textId="77777777" w:rsidR="00AF6623" w:rsidRDefault="00AF6623"/>
    <w:p w14:paraId="563FDBDC" w14:textId="77777777" w:rsidR="00AF6623" w:rsidRDefault="00000000">
      <w:pPr>
        <w:spacing w:after="360"/>
        <w:jc w:val="center"/>
        <w:rPr>
          <w:lang w:eastAsia="ko-KR"/>
        </w:rPr>
      </w:pPr>
      <w:r>
        <w:rPr>
          <w:b/>
          <w:color w:val="9A7428"/>
          <w:sz w:val="21"/>
          <w:lang w:eastAsia="ko-KR"/>
        </w:rPr>
        <w:t>한문</w:t>
      </w:r>
      <w:r>
        <w:rPr>
          <w:b/>
          <w:color w:val="9A7428"/>
          <w:sz w:val="21"/>
          <w:lang w:eastAsia="ko-KR"/>
        </w:rPr>
        <w:t xml:space="preserve"> </w:t>
      </w:r>
      <w:r>
        <w:rPr>
          <w:b/>
          <w:color w:val="9A7428"/>
          <w:sz w:val="21"/>
          <w:lang w:eastAsia="ko-KR"/>
        </w:rPr>
        <w:t>불교</w:t>
      </w:r>
      <w:r>
        <w:rPr>
          <w:b/>
          <w:color w:val="9A7428"/>
          <w:sz w:val="21"/>
          <w:lang w:eastAsia="ko-KR"/>
        </w:rPr>
        <w:t xml:space="preserve"> </w:t>
      </w:r>
      <w:r>
        <w:rPr>
          <w:b/>
          <w:color w:val="9A7428"/>
          <w:sz w:val="21"/>
          <w:lang w:eastAsia="ko-KR"/>
        </w:rPr>
        <w:t>문헌</w:t>
      </w:r>
      <w:r>
        <w:rPr>
          <w:b/>
          <w:color w:val="9A7428"/>
          <w:sz w:val="21"/>
          <w:lang w:eastAsia="ko-KR"/>
        </w:rPr>
        <w:t xml:space="preserve"> </w:t>
      </w:r>
      <w:r>
        <w:rPr>
          <w:b/>
          <w:color w:val="9A7428"/>
          <w:sz w:val="21"/>
          <w:lang w:eastAsia="ko-KR"/>
        </w:rPr>
        <w:t>전문</w:t>
      </w:r>
      <w:r>
        <w:rPr>
          <w:b/>
          <w:color w:val="9A7428"/>
          <w:sz w:val="21"/>
          <w:lang w:eastAsia="ko-KR"/>
        </w:rPr>
        <w:t xml:space="preserve"> </w:t>
      </w:r>
      <w:r>
        <w:rPr>
          <w:b/>
          <w:color w:val="9A7428"/>
          <w:sz w:val="21"/>
          <w:lang w:eastAsia="ko-KR"/>
        </w:rPr>
        <w:t>번역</w:t>
      </w:r>
    </w:p>
    <w:p w14:paraId="6AE2730B" w14:textId="5CC5A599" w:rsidR="00AF6623" w:rsidRPr="00261D3D" w:rsidRDefault="00261D3D">
      <w:pPr>
        <w:pStyle w:val="a8"/>
        <w:jc w:val="center"/>
        <w:rPr>
          <w:rFonts w:ascii="Noto Serif KR SemiBold" w:eastAsia="Noto Serif KR SemiBold" w:hAnsi="Noto Serif KR SemiBold" w:hint="eastAsia"/>
          <w:lang w:eastAsia="ko-KR"/>
        </w:rPr>
      </w:pPr>
      <w:r w:rsidRPr="00261D3D">
        <w:rPr>
          <w:rFonts w:ascii="맑은 고딕" w:eastAsia="맑은 고딕" w:hAnsi="맑은 고딕" w:cs="맑은 고딕" w:hint="eastAsia"/>
          <w:bCs/>
          <w:sz w:val="19"/>
          <w:lang w:eastAsia="ko-KR"/>
        </w:rPr>
        <w:t xml:space="preserve"> </w:t>
      </w:r>
      <w:r w:rsidRPr="00261D3D">
        <w:rPr>
          <w:rFonts w:ascii="Noto Serif KR SemiBold" w:eastAsia="Noto Serif KR SemiBold" w:hAnsi="Noto Serif KR SemiBold" w:cs="맑은 고딕" w:hint="eastAsia"/>
          <w:bCs/>
          <w:sz w:val="60"/>
          <w:szCs w:val="60"/>
          <w:lang w:eastAsia="ko-KR"/>
        </w:rPr>
        <w:t>大乘起信論</w:t>
      </w:r>
      <w:hyperlink r:id="rId8" w:anchor="0_2" w:history="1">
        <w:r w:rsidRPr="00261D3D">
          <w:rPr>
            <w:rStyle w:val="aff1"/>
            <w:rFonts w:ascii="Noto Serif KR SemiBold" w:eastAsia="Noto Serif KR SemiBold" w:hAnsi="Noto Serif KR SemiBold" w:cs="맑은 고딕" w:hint="eastAsia"/>
            <w:bCs/>
            <w:color w:val="000000" w:themeColor="text1"/>
            <w:sz w:val="60"/>
            <w:szCs w:val="60"/>
            <w:u w:val="none"/>
            <w:lang w:eastAsia="ko-KR"/>
          </w:rPr>
          <w:t>同</w:t>
        </w:r>
      </w:hyperlink>
      <w:hyperlink r:id="rId9" w:anchor="0_2" w:history="1">
        <w:r w:rsidRPr="00261D3D">
          <w:rPr>
            <w:rStyle w:val="aff1"/>
            <w:rFonts w:ascii="Noto Serif KR SemiBold" w:eastAsia="Noto Serif KR SemiBold" w:hAnsi="Noto Serif KR SemiBold" w:cs="맑은 고딕" w:hint="eastAsia"/>
            <w:bCs/>
            <w:color w:val="000000" w:themeColor="text1"/>
            <w:sz w:val="60"/>
            <w:szCs w:val="60"/>
            <w:u w:val="none"/>
            <w:lang w:eastAsia="ko-KR"/>
          </w:rPr>
          <w:t>異</w:t>
        </w:r>
      </w:hyperlink>
      <w:hyperlink r:id="rId10" w:anchor="0_2" w:history="1">
        <w:r w:rsidRPr="00261D3D">
          <w:rPr>
            <w:rStyle w:val="aff1"/>
            <w:rFonts w:ascii="Noto Serif KR SemiBold" w:eastAsia="Noto Serif KR SemiBold" w:hAnsi="Noto Serif KR SemiBold" w:cs="맑은 고딕" w:hint="eastAsia"/>
            <w:bCs/>
            <w:color w:val="000000" w:themeColor="text1"/>
            <w:sz w:val="60"/>
            <w:szCs w:val="60"/>
            <w:u w:val="none"/>
            <w:lang w:eastAsia="ko-KR"/>
          </w:rPr>
          <w:t>略</w:t>
        </w:r>
      </w:hyperlink>
      <w:hyperlink r:id="rId11" w:anchor="0_2" w:history="1">
        <w:r w:rsidRPr="00261D3D">
          <w:rPr>
            <w:rStyle w:val="aff1"/>
            <w:rFonts w:ascii="Noto Serif KR SemiBold" w:eastAsia="Noto Serif KR SemiBold" w:hAnsi="Noto Serif KR SemiBold" w:cs="맑은 고딕" w:hint="eastAsia"/>
            <w:bCs/>
            <w:color w:val="000000" w:themeColor="text1"/>
            <w:sz w:val="60"/>
            <w:szCs w:val="60"/>
            <w:u w:val="none"/>
            <w:lang w:eastAsia="ko-KR"/>
          </w:rPr>
          <w:t>集</w:t>
        </w:r>
      </w:hyperlink>
    </w:p>
    <w:p w14:paraId="0C644AF6" w14:textId="115398C5" w:rsidR="00AF6623" w:rsidRPr="00261D3D" w:rsidRDefault="00261D3D">
      <w:pPr>
        <w:spacing w:after="200"/>
        <w:jc w:val="center"/>
        <w:rPr>
          <w:rFonts w:ascii="Noto Serif KR SemiBold" w:eastAsia="Noto Serif KR SemiBold" w:hAnsi="Noto Serif KR SemiBold"/>
          <w:lang w:eastAsia="ko-KR"/>
        </w:rPr>
      </w:pPr>
      <w:r w:rsidRPr="00261D3D">
        <w:rPr>
          <w:rFonts w:ascii="Noto Serif KR SemiBold" w:eastAsia="Noto Serif KR SemiBold" w:hAnsi="Noto Serif KR SemiBold" w:cs="맑은 고딕"/>
          <w:b/>
          <w:color w:val="2E5D7B"/>
          <w:sz w:val="36"/>
          <w:lang w:eastAsia="ko-KR"/>
        </w:rPr>
        <w:t>대승기신론</w:t>
      </w:r>
      <w:r w:rsidR="00000000" w:rsidRPr="00261D3D">
        <w:rPr>
          <w:rFonts w:ascii="Noto Serif KR SemiBold" w:eastAsia="Noto Serif KR SemiBold" w:hAnsi="Noto Serif KR SemiBold"/>
          <w:b/>
          <w:color w:val="2E5D7B"/>
          <w:sz w:val="36"/>
          <w:lang w:eastAsia="ko-KR"/>
        </w:rPr>
        <w:t>동이략집</w:t>
      </w:r>
    </w:p>
    <w:p w14:paraId="7E9C6A73" w14:textId="77777777" w:rsidR="00AF6623" w:rsidRDefault="00000000">
      <w:pPr>
        <w:spacing w:after="1640"/>
        <w:jc w:val="center"/>
        <w:rPr>
          <w:lang w:eastAsia="ko-KR"/>
        </w:rPr>
      </w:pPr>
      <w:r>
        <w:rPr>
          <w:color w:val="667580"/>
          <w:sz w:val="24"/>
          <w:lang w:eastAsia="ko-KR"/>
        </w:rPr>
        <w:t>한문</w:t>
      </w:r>
      <w:r>
        <w:rPr>
          <w:color w:val="667580"/>
          <w:sz w:val="24"/>
          <w:lang w:eastAsia="ko-KR"/>
        </w:rPr>
        <w:t xml:space="preserve"> </w:t>
      </w:r>
      <w:r>
        <w:rPr>
          <w:color w:val="667580"/>
          <w:sz w:val="24"/>
          <w:lang w:eastAsia="ko-KR"/>
        </w:rPr>
        <w:t>원문</w:t>
      </w:r>
      <w:r>
        <w:rPr>
          <w:color w:val="667580"/>
          <w:sz w:val="24"/>
          <w:lang w:eastAsia="ko-KR"/>
        </w:rPr>
        <w:t>·</w:t>
      </w:r>
      <w:r>
        <w:rPr>
          <w:color w:val="667580"/>
          <w:sz w:val="24"/>
          <w:lang w:eastAsia="ko-KR"/>
        </w:rPr>
        <w:t>한국어</w:t>
      </w:r>
      <w:r>
        <w:rPr>
          <w:color w:val="667580"/>
          <w:sz w:val="24"/>
          <w:lang w:eastAsia="ko-KR"/>
        </w:rPr>
        <w:t xml:space="preserve"> </w:t>
      </w:r>
      <w:r>
        <w:rPr>
          <w:color w:val="667580"/>
          <w:sz w:val="24"/>
          <w:lang w:eastAsia="ko-KR"/>
        </w:rPr>
        <w:t>직역</w:t>
      </w:r>
      <w:r>
        <w:rPr>
          <w:color w:val="667580"/>
          <w:sz w:val="24"/>
          <w:lang w:eastAsia="ko-KR"/>
        </w:rPr>
        <w:t xml:space="preserve"> </w:t>
      </w:r>
      <w:proofErr w:type="spellStart"/>
      <w:r>
        <w:rPr>
          <w:color w:val="667580"/>
          <w:sz w:val="24"/>
          <w:lang w:eastAsia="ko-KR"/>
        </w:rPr>
        <w:t>대조본</w:t>
      </w:r>
      <w:proofErr w:type="spellEnd"/>
    </w:p>
    <w:p w14:paraId="51ACA8A0" w14:textId="77777777" w:rsidR="00AF6623" w:rsidRDefault="00000000">
      <w:pPr>
        <w:jc w:val="center"/>
        <w:rPr>
          <w:lang w:eastAsia="ko-KR"/>
        </w:rPr>
      </w:pPr>
      <w:proofErr w:type="spellStart"/>
      <w:r>
        <w:rPr>
          <w:color w:val="667580"/>
          <w:sz w:val="19"/>
          <w:lang w:eastAsia="ko-KR"/>
        </w:rPr>
        <w:t>저본</w:t>
      </w:r>
      <w:proofErr w:type="spellEnd"/>
      <w:r>
        <w:rPr>
          <w:color w:val="667580"/>
          <w:sz w:val="19"/>
          <w:lang w:eastAsia="ko-KR"/>
        </w:rPr>
        <w:t xml:space="preserve">: </w:t>
      </w:r>
      <w:r>
        <w:rPr>
          <w:color w:val="667580"/>
          <w:sz w:val="19"/>
          <w:lang w:eastAsia="ko-KR"/>
        </w:rPr>
        <w:t>첨부</w:t>
      </w:r>
      <w:r>
        <w:rPr>
          <w:color w:val="667580"/>
          <w:sz w:val="19"/>
          <w:lang w:eastAsia="ko-KR"/>
        </w:rPr>
        <w:t xml:space="preserve"> UTF-8 </w:t>
      </w:r>
      <w:proofErr w:type="gramStart"/>
      <w:r>
        <w:rPr>
          <w:color w:val="667580"/>
          <w:sz w:val="19"/>
          <w:lang w:eastAsia="ko-KR"/>
        </w:rPr>
        <w:t>텍스트</w:t>
      </w:r>
      <w:r>
        <w:rPr>
          <w:color w:val="667580"/>
          <w:sz w:val="19"/>
          <w:lang w:eastAsia="ko-KR"/>
        </w:rPr>
        <w:t xml:space="preserve">  |</w:t>
      </w:r>
      <w:proofErr w:type="gramEnd"/>
      <w:r>
        <w:rPr>
          <w:color w:val="667580"/>
          <w:sz w:val="19"/>
          <w:lang w:eastAsia="ko-KR"/>
        </w:rPr>
        <w:t xml:space="preserve">  </w:t>
      </w:r>
      <w:r>
        <w:rPr>
          <w:color w:val="667580"/>
          <w:sz w:val="19"/>
          <w:lang w:eastAsia="ko-KR"/>
        </w:rPr>
        <w:t>범위</w:t>
      </w:r>
      <w:r>
        <w:rPr>
          <w:color w:val="667580"/>
          <w:sz w:val="19"/>
          <w:lang w:eastAsia="ko-KR"/>
        </w:rPr>
        <w:t>: [0255b09]–[0273b22]</w:t>
      </w:r>
    </w:p>
    <w:p w14:paraId="67CDDCDC" w14:textId="77777777" w:rsidR="00AF6623" w:rsidRDefault="00000000">
      <w:pPr>
        <w:rPr>
          <w:lang w:eastAsia="ko-KR"/>
        </w:rPr>
      </w:pPr>
      <w:r>
        <w:rPr>
          <w:lang w:eastAsia="ko-KR"/>
        </w:rPr>
        <w:br w:type="page"/>
      </w:r>
    </w:p>
    <w:p w14:paraId="5F9EE2D9" w14:textId="77777777" w:rsidR="00AF6623" w:rsidRDefault="00000000">
      <w:pPr>
        <w:pStyle w:val="1"/>
      </w:pPr>
      <w:r>
        <w:lastRenderedPageBreak/>
        <w:t xml:space="preserve">A. </w:t>
      </w:r>
      <w:r>
        <w:t>문헌</w:t>
      </w:r>
      <w:r>
        <w:t xml:space="preserve"> </w:t>
      </w:r>
      <w:r>
        <w:t>정보</w:t>
      </w:r>
    </w:p>
    <w:tbl>
      <w:tblPr>
        <w:tblStyle w:val="af9"/>
        <w:tblW w:w="9360" w:type="dxa"/>
        <w:tblInd w:w="120" w:type="dxa"/>
        <w:tblLayout w:type="fixed"/>
        <w:tblLook w:val="04A0" w:firstRow="1" w:lastRow="0" w:firstColumn="1" w:lastColumn="0" w:noHBand="0" w:noVBand="1"/>
      </w:tblPr>
      <w:tblGrid>
        <w:gridCol w:w="2700"/>
        <w:gridCol w:w="6660"/>
      </w:tblGrid>
      <w:tr w:rsidR="00AF6623" w14:paraId="24CF5CC8" w14:textId="77777777">
        <w:trPr>
          <w:tblHeader/>
        </w:trPr>
        <w:tc>
          <w:tcPr>
            <w:tcW w:w="2700" w:type="dxa"/>
            <w:shd w:val="clear" w:color="auto" w:fill="EAF0F4"/>
            <w:tcMar>
              <w:top w:w="80" w:type="dxa"/>
              <w:left w:w="120" w:type="dxa"/>
              <w:bottom w:w="80" w:type="dxa"/>
              <w:right w:w="120" w:type="dxa"/>
            </w:tcMar>
            <w:vAlign w:val="center"/>
          </w:tcPr>
          <w:p w14:paraId="6D71937E" w14:textId="77777777" w:rsidR="00AF6623" w:rsidRDefault="00000000">
            <w:r>
              <w:rPr>
                <w:b/>
                <w:color w:val="17384D"/>
                <w:sz w:val="19"/>
              </w:rPr>
              <w:t>항목</w:t>
            </w:r>
          </w:p>
        </w:tc>
        <w:tc>
          <w:tcPr>
            <w:tcW w:w="6660" w:type="dxa"/>
            <w:shd w:val="clear" w:color="auto" w:fill="EAF0F4"/>
            <w:tcMar>
              <w:top w:w="80" w:type="dxa"/>
              <w:left w:w="120" w:type="dxa"/>
              <w:bottom w:w="80" w:type="dxa"/>
              <w:right w:w="120" w:type="dxa"/>
            </w:tcMar>
            <w:vAlign w:val="center"/>
          </w:tcPr>
          <w:p w14:paraId="393441DC" w14:textId="77777777" w:rsidR="00AF6623" w:rsidRDefault="00000000">
            <w:r>
              <w:rPr>
                <w:b/>
                <w:color w:val="17384D"/>
                <w:sz w:val="19"/>
              </w:rPr>
              <w:t>내용</w:t>
            </w:r>
          </w:p>
        </w:tc>
      </w:tr>
      <w:tr w:rsidR="00AF6623" w14:paraId="73F08CBE" w14:textId="77777777">
        <w:tc>
          <w:tcPr>
            <w:tcW w:w="2700" w:type="dxa"/>
            <w:tcMar>
              <w:top w:w="80" w:type="dxa"/>
              <w:left w:w="120" w:type="dxa"/>
              <w:bottom w:w="80" w:type="dxa"/>
              <w:right w:w="120" w:type="dxa"/>
            </w:tcMar>
            <w:vAlign w:val="center"/>
          </w:tcPr>
          <w:p w14:paraId="42271F8D" w14:textId="77777777" w:rsidR="00AF6623" w:rsidRDefault="00000000">
            <w:r>
              <w:rPr>
                <w:b/>
                <w:color w:val="17384D"/>
                <w:sz w:val="19"/>
              </w:rPr>
              <w:t>문헌명</w:t>
            </w:r>
          </w:p>
        </w:tc>
        <w:tc>
          <w:tcPr>
            <w:tcW w:w="6660" w:type="dxa"/>
            <w:tcMar>
              <w:top w:w="80" w:type="dxa"/>
              <w:left w:w="120" w:type="dxa"/>
              <w:bottom w:w="80" w:type="dxa"/>
              <w:right w:w="120" w:type="dxa"/>
            </w:tcMar>
            <w:vAlign w:val="center"/>
          </w:tcPr>
          <w:p w14:paraId="71F23538" w14:textId="3BEDA069" w:rsidR="00AF6623" w:rsidRDefault="00261D3D">
            <w:pPr>
              <w:rPr>
                <w:lang w:eastAsia="ko-KR"/>
              </w:rPr>
            </w:pPr>
            <w:proofErr w:type="spellStart"/>
            <w:r w:rsidRPr="00261D3D">
              <w:rPr>
                <w:rFonts w:ascii="Noto Serif KR SemiBold" w:eastAsia="Noto Serif KR SemiBold" w:hAnsi="Noto Serif KR SemiBold" w:hint="eastAsia"/>
                <w:sz w:val="19"/>
                <w:lang w:eastAsia="ko-KR"/>
              </w:rPr>
              <w:t>대승기신론</w:t>
            </w:r>
            <w:r w:rsidR="00000000" w:rsidRPr="00261D3D">
              <w:rPr>
                <w:rFonts w:ascii="Noto Serif KR SemiBold" w:eastAsia="Noto Serif KR SemiBold" w:hAnsi="Noto Serif KR SemiBold"/>
                <w:sz w:val="19"/>
                <w:lang w:eastAsia="ko-KR"/>
              </w:rPr>
              <w:t>동이략집</w:t>
            </w:r>
            <w:proofErr w:type="spellEnd"/>
            <w:r w:rsidR="00000000" w:rsidRPr="00261D3D">
              <w:rPr>
                <w:rFonts w:ascii="Noto Serif KR SemiBold" w:eastAsia="Noto Serif KR SemiBold" w:hAnsi="Noto Serif KR SemiBold"/>
                <w:sz w:val="19"/>
                <w:lang w:eastAsia="ko-KR"/>
              </w:rPr>
              <w:t>(</w:t>
            </w:r>
            <w:r w:rsidRPr="00261D3D">
              <w:rPr>
                <w:rFonts w:ascii="Noto Serif KR SemiBold" w:eastAsia="Noto Serif KR SemiBold" w:hAnsi="Noto Serif KR SemiBold" w:cs="맑은 고딕" w:hint="eastAsia"/>
                <w:b/>
                <w:bCs/>
                <w:sz w:val="19"/>
                <w:lang w:eastAsia="ko-KR"/>
              </w:rPr>
              <w:t>大乘起信論</w:t>
            </w:r>
            <w:bookmarkStart w:id="0" w:name="0_1"/>
            <w:bookmarkEnd w:id="0"/>
            <w:r w:rsidRPr="00261D3D">
              <w:rPr>
                <w:rFonts w:ascii="Noto Serif KR SemiBold" w:eastAsia="Noto Serif KR SemiBold" w:hAnsi="Noto Serif KR SemiBold"/>
                <w:b/>
                <w:bCs/>
                <w:color w:val="000000" w:themeColor="text1"/>
                <w:sz w:val="19"/>
                <w:lang w:eastAsia="ko-KR"/>
              </w:rPr>
              <w:fldChar w:fldCharType="begin"/>
            </w:r>
            <w:r w:rsidRPr="00261D3D">
              <w:rPr>
                <w:rFonts w:ascii="Noto Serif KR SemiBold" w:eastAsia="Noto Serif KR SemiBold" w:hAnsi="Noto Serif KR SemiBold"/>
                <w:b/>
                <w:bCs/>
                <w:color w:val="000000" w:themeColor="text1"/>
                <w:sz w:val="19"/>
                <w:lang w:eastAsia="ko-KR"/>
              </w:rPr>
              <w:instrText>HYPERLINK "file:///C:\\Users\\user\\AppData\\Local\\Temp\\cbrtmp_sutra_&amp;T=505&amp;B=X&amp;V=45&amp;S=0759&amp;J=1&amp;P=&amp;154120.htm" \l "0_2"</w:instrText>
            </w:r>
            <w:r w:rsidRPr="00261D3D">
              <w:rPr>
                <w:rFonts w:ascii="Noto Serif KR SemiBold" w:eastAsia="Noto Serif KR SemiBold" w:hAnsi="Noto Serif KR SemiBold"/>
                <w:b/>
                <w:bCs/>
                <w:color w:val="000000" w:themeColor="text1"/>
                <w:sz w:val="19"/>
                <w:lang w:eastAsia="ko-KR"/>
              </w:rPr>
            </w:r>
            <w:r w:rsidRPr="00261D3D">
              <w:rPr>
                <w:rFonts w:ascii="Noto Serif KR SemiBold" w:eastAsia="Noto Serif KR SemiBold" w:hAnsi="Noto Serif KR SemiBold"/>
                <w:b/>
                <w:bCs/>
                <w:color w:val="000000" w:themeColor="text1"/>
                <w:sz w:val="19"/>
                <w:lang w:eastAsia="ko-KR"/>
              </w:rPr>
              <w:fldChar w:fldCharType="separate"/>
            </w:r>
            <w:r w:rsidRPr="00261D3D">
              <w:rPr>
                <w:rStyle w:val="aff1"/>
                <w:rFonts w:ascii="Noto Serif KR SemiBold" w:eastAsia="Noto Serif KR SemiBold" w:hAnsi="Noto Serif KR SemiBold" w:cs="맑은 고딕" w:hint="eastAsia"/>
                <w:b/>
                <w:bCs/>
                <w:color w:val="000000" w:themeColor="text1"/>
                <w:sz w:val="19"/>
                <w:u w:val="none"/>
                <w:lang w:eastAsia="ko-KR"/>
              </w:rPr>
              <w:t>同</w:t>
            </w:r>
            <w:r w:rsidRPr="00261D3D">
              <w:rPr>
                <w:rFonts w:ascii="Noto Serif KR SemiBold" w:eastAsia="Noto Serif KR SemiBold" w:hAnsi="Noto Serif KR SemiBold"/>
                <w:color w:val="000000" w:themeColor="text1"/>
                <w:sz w:val="19"/>
                <w:lang w:eastAsia="ko-KR"/>
              </w:rPr>
              <w:fldChar w:fldCharType="end"/>
            </w:r>
            <w:hyperlink r:id="rId12" w:anchor="0_2" w:history="1">
              <w:r w:rsidRPr="00261D3D">
                <w:rPr>
                  <w:rStyle w:val="aff1"/>
                  <w:rFonts w:ascii="Noto Serif KR SemiBold" w:eastAsia="Noto Serif KR SemiBold" w:hAnsi="Noto Serif KR SemiBold" w:cs="맑은 고딕" w:hint="eastAsia"/>
                  <w:b/>
                  <w:bCs/>
                  <w:color w:val="000000" w:themeColor="text1"/>
                  <w:sz w:val="19"/>
                  <w:u w:val="none"/>
                  <w:lang w:eastAsia="ko-KR"/>
                </w:rPr>
                <w:t>異</w:t>
              </w:r>
            </w:hyperlink>
            <w:hyperlink r:id="rId13" w:anchor="0_2" w:history="1">
              <w:r w:rsidRPr="00261D3D">
                <w:rPr>
                  <w:rStyle w:val="aff1"/>
                  <w:rFonts w:ascii="Noto Serif KR SemiBold" w:eastAsia="Noto Serif KR SemiBold" w:hAnsi="Noto Serif KR SemiBold" w:cs="맑은 고딕" w:hint="eastAsia"/>
                  <w:b/>
                  <w:bCs/>
                  <w:color w:val="000000" w:themeColor="text1"/>
                  <w:sz w:val="19"/>
                  <w:u w:val="none"/>
                  <w:lang w:eastAsia="ko-KR"/>
                </w:rPr>
                <w:t>略</w:t>
              </w:r>
            </w:hyperlink>
            <w:hyperlink r:id="rId14" w:anchor="0_2" w:history="1">
              <w:r w:rsidRPr="00261D3D">
                <w:rPr>
                  <w:rStyle w:val="aff1"/>
                  <w:rFonts w:ascii="Noto Serif KR SemiBold" w:eastAsia="Noto Serif KR SemiBold" w:hAnsi="Noto Serif KR SemiBold" w:cs="맑은 고딕" w:hint="eastAsia"/>
                  <w:b/>
                  <w:bCs/>
                  <w:color w:val="000000" w:themeColor="text1"/>
                  <w:sz w:val="19"/>
                  <w:u w:val="none"/>
                  <w:lang w:eastAsia="ko-KR"/>
                </w:rPr>
                <w:t>集</w:t>
              </w:r>
            </w:hyperlink>
            <w:r w:rsidR="00000000">
              <w:rPr>
                <w:sz w:val="19"/>
                <w:lang w:eastAsia="ko-KR"/>
              </w:rPr>
              <w:t>)</w:t>
            </w:r>
          </w:p>
        </w:tc>
      </w:tr>
      <w:tr w:rsidR="00AF6623" w14:paraId="59F1042A" w14:textId="77777777">
        <w:tc>
          <w:tcPr>
            <w:tcW w:w="2700" w:type="dxa"/>
            <w:tcMar>
              <w:top w:w="80" w:type="dxa"/>
              <w:left w:w="120" w:type="dxa"/>
              <w:bottom w:w="80" w:type="dxa"/>
              <w:right w:w="120" w:type="dxa"/>
            </w:tcMar>
            <w:vAlign w:val="center"/>
          </w:tcPr>
          <w:p w14:paraId="6E544856" w14:textId="77777777" w:rsidR="00AF6623" w:rsidRDefault="00000000">
            <w:proofErr w:type="spellStart"/>
            <w:r>
              <w:rPr>
                <w:b/>
                <w:color w:val="17384D"/>
                <w:sz w:val="19"/>
              </w:rPr>
              <w:t>저자</w:t>
            </w:r>
            <w:r>
              <w:rPr>
                <w:b/>
                <w:color w:val="17384D"/>
                <w:sz w:val="19"/>
              </w:rPr>
              <w:t>·</w:t>
            </w:r>
            <w:r>
              <w:rPr>
                <w:b/>
                <w:color w:val="17384D"/>
                <w:sz w:val="19"/>
              </w:rPr>
              <w:t>역자</w:t>
            </w:r>
            <w:proofErr w:type="spellEnd"/>
          </w:p>
        </w:tc>
        <w:tc>
          <w:tcPr>
            <w:tcW w:w="6660" w:type="dxa"/>
            <w:tcMar>
              <w:top w:w="80" w:type="dxa"/>
              <w:left w:w="120" w:type="dxa"/>
              <w:bottom w:w="80" w:type="dxa"/>
              <w:right w:w="120" w:type="dxa"/>
            </w:tcMar>
            <w:vAlign w:val="center"/>
          </w:tcPr>
          <w:p w14:paraId="3267FA10" w14:textId="408DB885" w:rsidR="00AF6623" w:rsidRDefault="00140455">
            <w:pPr>
              <w:rPr>
                <w:lang w:eastAsia="ko-KR"/>
              </w:rPr>
            </w:pPr>
            <w:r>
              <w:rPr>
                <w:rFonts w:ascii="맑은 고딕" w:eastAsia="맑은 고딕" w:hAnsi="맑은 고딕" w:cs="맑은 고딕" w:hint="eastAsia"/>
                <w:sz w:val="19"/>
                <w:lang w:eastAsia="ko-KR"/>
              </w:rPr>
              <w:t xml:space="preserve">일본 </w:t>
            </w:r>
            <w:proofErr w:type="spellStart"/>
            <w:r w:rsidR="00261D3D">
              <w:rPr>
                <w:rFonts w:ascii="맑은 고딕" w:eastAsia="맑은 고딕" w:hAnsi="맑은 고딕" w:cs="맑은 고딕" w:hint="eastAsia"/>
                <w:sz w:val="19"/>
                <w:lang w:eastAsia="ko-KR"/>
              </w:rPr>
              <w:t>지쿄</w:t>
            </w:r>
            <w:proofErr w:type="spellEnd"/>
            <w:r>
              <w:rPr>
                <w:rFonts w:ascii="맑은 고딕" w:eastAsia="맑은 고딕" w:hAnsi="맑은 고딕" w:cs="맑은 고딕" w:hint="eastAsia"/>
                <w:sz w:val="19"/>
                <w:lang w:eastAsia="ko-KR"/>
              </w:rPr>
              <w:t>(</w:t>
            </w:r>
            <w:r w:rsidRPr="00140455">
              <w:rPr>
                <w:rFonts w:ascii="맑은 고딕" w:eastAsia="맑은 고딕" w:hAnsi="맑은 고딕" w:cs="맑은 고딕"/>
                <w:sz w:val="19"/>
                <w:lang w:eastAsia="ko-KR"/>
              </w:rPr>
              <w:t>智憬</w:t>
            </w:r>
            <w:r>
              <w:rPr>
                <w:rFonts w:ascii="맑은 고딕" w:eastAsia="맑은 고딕" w:hAnsi="맑은 고딕" w:cs="맑은 고딕" w:hint="eastAsia"/>
                <w:sz w:val="19"/>
                <w:lang w:eastAsia="ko-KR"/>
              </w:rPr>
              <w:t>)</w:t>
            </w:r>
            <w:r w:rsidR="00261D3D">
              <w:rPr>
                <w:rFonts w:ascii="맑은 고딕" w:eastAsia="맑은 고딕" w:hAnsi="맑은 고딕" w:cs="맑은 고딕" w:hint="eastAsia"/>
                <w:sz w:val="19"/>
                <w:lang w:eastAsia="ko-KR"/>
              </w:rPr>
              <w:t>?</w:t>
            </w:r>
          </w:p>
        </w:tc>
      </w:tr>
      <w:tr w:rsidR="00AF6623" w14:paraId="7CA9A75C" w14:textId="77777777">
        <w:tc>
          <w:tcPr>
            <w:tcW w:w="2700" w:type="dxa"/>
            <w:tcMar>
              <w:top w:w="80" w:type="dxa"/>
              <w:left w:w="120" w:type="dxa"/>
              <w:bottom w:w="80" w:type="dxa"/>
              <w:right w:w="120" w:type="dxa"/>
            </w:tcMar>
            <w:vAlign w:val="center"/>
          </w:tcPr>
          <w:p w14:paraId="0E399C9F" w14:textId="77777777" w:rsidR="00AF6623" w:rsidRDefault="00000000">
            <w:r>
              <w:rPr>
                <w:b/>
                <w:color w:val="17384D"/>
                <w:sz w:val="19"/>
              </w:rPr>
              <w:t>저본</w:t>
            </w:r>
            <w:r>
              <w:rPr>
                <w:b/>
                <w:color w:val="17384D"/>
                <w:sz w:val="19"/>
              </w:rPr>
              <w:t>·</w:t>
            </w:r>
            <w:r>
              <w:rPr>
                <w:b/>
                <w:color w:val="17384D"/>
                <w:sz w:val="19"/>
              </w:rPr>
              <w:t>출처</w:t>
            </w:r>
          </w:p>
        </w:tc>
        <w:tc>
          <w:tcPr>
            <w:tcW w:w="6660" w:type="dxa"/>
            <w:tcMar>
              <w:top w:w="80" w:type="dxa"/>
              <w:left w:w="120" w:type="dxa"/>
              <w:bottom w:w="80" w:type="dxa"/>
              <w:right w:w="120" w:type="dxa"/>
            </w:tcMar>
            <w:vAlign w:val="center"/>
          </w:tcPr>
          <w:p w14:paraId="533A3FAD" w14:textId="77777777" w:rsidR="00AF6623" w:rsidRDefault="00000000">
            <w:pPr>
              <w:rPr>
                <w:lang w:eastAsia="ko-KR"/>
              </w:rPr>
            </w:pPr>
            <w:r>
              <w:rPr>
                <w:sz w:val="19"/>
                <w:lang w:eastAsia="ko-KR"/>
              </w:rPr>
              <w:t>사용자</w:t>
            </w:r>
            <w:r>
              <w:rPr>
                <w:sz w:val="19"/>
                <w:lang w:eastAsia="ko-KR"/>
              </w:rPr>
              <w:t xml:space="preserve"> </w:t>
            </w:r>
            <w:r>
              <w:rPr>
                <w:sz w:val="19"/>
                <w:lang w:eastAsia="ko-KR"/>
              </w:rPr>
              <w:t>제공</w:t>
            </w:r>
            <w:r>
              <w:rPr>
                <w:sz w:val="19"/>
                <w:lang w:eastAsia="ko-KR"/>
              </w:rPr>
              <w:t xml:space="preserve"> UTF-8 TXT; </w:t>
            </w:r>
            <w:r>
              <w:rPr>
                <w:sz w:val="19"/>
                <w:lang w:eastAsia="ko-KR"/>
              </w:rPr>
              <w:t>원본</w:t>
            </w:r>
            <w:r>
              <w:rPr>
                <w:sz w:val="19"/>
                <w:lang w:eastAsia="ko-KR"/>
              </w:rPr>
              <w:t xml:space="preserve"> </w:t>
            </w:r>
            <w:r>
              <w:rPr>
                <w:sz w:val="19"/>
                <w:lang w:eastAsia="ko-KR"/>
              </w:rPr>
              <w:t>판본</w:t>
            </w:r>
            <w:r>
              <w:rPr>
                <w:sz w:val="19"/>
                <w:lang w:eastAsia="ko-KR"/>
              </w:rPr>
              <w:t>·</w:t>
            </w:r>
            <w:r>
              <w:rPr>
                <w:sz w:val="19"/>
                <w:lang w:eastAsia="ko-KR"/>
              </w:rPr>
              <w:t>대응</w:t>
            </w:r>
            <w:r>
              <w:rPr>
                <w:sz w:val="19"/>
                <w:lang w:eastAsia="ko-KR"/>
              </w:rPr>
              <w:t xml:space="preserve"> </w:t>
            </w:r>
            <w:r>
              <w:rPr>
                <w:sz w:val="19"/>
                <w:lang w:eastAsia="ko-KR"/>
              </w:rPr>
              <w:t>주석</w:t>
            </w:r>
            <w:r>
              <w:rPr>
                <w:sz w:val="19"/>
                <w:lang w:eastAsia="ko-KR"/>
              </w:rPr>
              <w:t xml:space="preserve"> </w:t>
            </w:r>
            <w:r>
              <w:rPr>
                <w:sz w:val="19"/>
                <w:lang w:eastAsia="ko-KR"/>
              </w:rPr>
              <w:t>파일</w:t>
            </w:r>
            <w:r>
              <w:rPr>
                <w:sz w:val="19"/>
                <w:lang w:eastAsia="ko-KR"/>
              </w:rPr>
              <w:t xml:space="preserve"> </w:t>
            </w:r>
            <w:proofErr w:type="spellStart"/>
            <w:r>
              <w:rPr>
                <w:sz w:val="19"/>
                <w:lang w:eastAsia="ko-KR"/>
              </w:rPr>
              <w:t>미제공</w:t>
            </w:r>
            <w:proofErr w:type="spellEnd"/>
          </w:p>
        </w:tc>
      </w:tr>
      <w:tr w:rsidR="00AF6623" w14:paraId="07E435A0" w14:textId="77777777">
        <w:tc>
          <w:tcPr>
            <w:tcW w:w="2700" w:type="dxa"/>
            <w:tcMar>
              <w:top w:w="80" w:type="dxa"/>
              <w:left w:w="120" w:type="dxa"/>
              <w:bottom w:w="80" w:type="dxa"/>
              <w:right w:w="120" w:type="dxa"/>
            </w:tcMar>
            <w:vAlign w:val="center"/>
          </w:tcPr>
          <w:p w14:paraId="13867A9F" w14:textId="77777777" w:rsidR="00AF6623" w:rsidRDefault="00000000">
            <w:proofErr w:type="spellStart"/>
            <w:r>
              <w:rPr>
                <w:b/>
                <w:color w:val="17384D"/>
                <w:sz w:val="19"/>
              </w:rPr>
              <w:t>권차</w:t>
            </w:r>
            <w:r>
              <w:rPr>
                <w:b/>
                <w:color w:val="17384D"/>
                <w:sz w:val="19"/>
              </w:rPr>
              <w:t>·</w:t>
            </w:r>
            <w:r>
              <w:rPr>
                <w:b/>
                <w:color w:val="17384D"/>
                <w:sz w:val="19"/>
              </w:rPr>
              <w:t>범위</w:t>
            </w:r>
            <w:proofErr w:type="spellEnd"/>
          </w:p>
        </w:tc>
        <w:tc>
          <w:tcPr>
            <w:tcW w:w="6660" w:type="dxa"/>
            <w:tcMar>
              <w:top w:w="80" w:type="dxa"/>
              <w:left w:w="120" w:type="dxa"/>
              <w:bottom w:w="80" w:type="dxa"/>
              <w:right w:w="120" w:type="dxa"/>
            </w:tcMar>
            <w:vAlign w:val="center"/>
          </w:tcPr>
          <w:p w14:paraId="291AE587" w14:textId="77777777" w:rsidR="00AF6623" w:rsidRDefault="00000000">
            <w:r>
              <w:rPr>
                <w:sz w:val="19"/>
              </w:rPr>
              <w:t>권차</w:t>
            </w:r>
            <w:r>
              <w:rPr>
                <w:sz w:val="19"/>
              </w:rPr>
              <w:t xml:space="preserve"> </w:t>
            </w:r>
            <w:r>
              <w:rPr>
                <w:sz w:val="19"/>
              </w:rPr>
              <w:t>미상</w:t>
            </w:r>
            <w:r>
              <w:rPr>
                <w:sz w:val="19"/>
              </w:rPr>
              <w:t>; [0255b09]–[0273b22]</w:t>
            </w:r>
          </w:p>
        </w:tc>
      </w:tr>
      <w:tr w:rsidR="00AF6623" w14:paraId="39D12D04" w14:textId="77777777">
        <w:tc>
          <w:tcPr>
            <w:tcW w:w="2700" w:type="dxa"/>
            <w:tcMar>
              <w:top w:w="80" w:type="dxa"/>
              <w:left w:w="120" w:type="dxa"/>
              <w:bottom w:w="80" w:type="dxa"/>
              <w:right w:w="120" w:type="dxa"/>
            </w:tcMar>
            <w:vAlign w:val="center"/>
          </w:tcPr>
          <w:p w14:paraId="58E9FCD6" w14:textId="77777777" w:rsidR="00AF6623" w:rsidRDefault="00000000">
            <w:r>
              <w:rPr>
                <w:b/>
                <w:color w:val="17384D"/>
                <w:sz w:val="19"/>
              </w:rPr>
              <w:t>식별</w:t>
            </w:r>
            <w:r>
              <w:rPr>
                <w:b/>
                <w:color w:val="17384D"/>
                <w:sz w:val="19"/>
              </w:rPr>
              <w:t xml:space="preserve"> </w:t>
            </w:r>
            <w:r>
              <w:rPr>
                <w:b/>
                <w:color w:val="17384D"/>
                <w:sz w:val="19"/>
              </w:rPr>
              <w:t>체계</w:t>
            </w:r>
          </w:p>
        </w:tc>
        <w:tc>
          <w:tcPr>
            <w:tcW w:w="6660" w:type="dxa"/>
            <w:tcMar>
              <w:top w:w="80" w:type="dxa"/>
              <w:left w:w="120" w:type="dxa"/>
              <w:bottom w:w="80" w:type="dxa"/>
              <w:right w:w="120" w:type="dxa"/>
            </w:tcMar>
            <w:vAlign w:val="center"/>
          </w:tcPr>
          <w:p w14:paraId="2395830C" w14:textId="77777777" w:rsidR="00AF6623" w:rsidRDefault="00000000">
            <w:pPr>
              <w:rPr>
                <w:lang w:eastAsia="ko-KR"/>
              </w:rPr>
            </w:pPr>
            <w:r>
              <w:rPr>
                <w:sz w:val="19"/>
                <w:lang w:eastAsia="ko-KR"/>
              </w:rPr>
              <w:t>쪽</w:t>
            </w:r>
            <w:r>
              <w:rPr>
                <w:sz w:val="19"/>
                <w:lang w:eastAsia="ko-KR"/>
              </w:rPr>
              <w:t>·</w:t>
            </w:r>
            <w:r>
              <w:rPr>
                <w:sz w:val="19"/>
                <w:lang w:eastAsia="ko-KR"/>
              </w:rPr>
              <w:t>단</w:t>
            </w:r>
            <w:r>
              <w:rPr>
                <w:sz w:val="19"/>
                <w:lang w:eastAsia="ko-KR"/>
              </w:rPr>
              <w:t>·</w:t>
            </w:r>
            <w:r>
              <w:rPr>
                <w:sz w:val="19"/>
                <w:lang w:eastAsia="ko-KR"/>
              </w:rPr>
              <w:t>행</w:t>
            </w:r>
            <w:r>
              <w:rPr>
                <w:sz w:val="19"/>
                <w:lang w:eastAsia="ko-KR"/>
              </w:rPr>
              <w:t xml:space="preserve"> </w:t>
            </w:r>
            <w:r>
              <w:rPr>
                <w:sz w:val="19"/>
                <w:lang w:eastAsia="ko-KR"/>
              </w:rPr>
              <w:t>형식</w:t>
            </w:r>
            <w:r>
              <w:rPr>
                <w:sz w:val="19"/>
                <w:lang w:eastAsia="ko-KR"/>
              </w:rPr>
              <w:t xml:space="preserve"> </w:t>
            </w:r>
            <w:r>
              <w:rPr>
                <w:sz w:val="19"/>
                <w:lang w:eastAsia="ko-KR"/>
              </w:rPr>
              <w:t>위치</w:t>
            </w:r>
            <w:r>
              <w:rPr>
                <w:sz w:val="19"/>
                <w:lang w:eastAsia="ko-KR"/>
              </w:rPr>
              <w:t xml:space="preserve"> </w:t>
            </w:r>
            <w:r>
              <w:rPr>
                <w:sz w:val="19"/>
                <w:lang w:eastAsia="ko-KR"/>
              </w:rPr>
              <w:t>표지</w:t>
            </w:r>
            <w:r>
              <w:rPr>
                <w:sz w:val="19"/>
                <w:lang w:eastAsia="ko-KR"/>
              </w:rPr>
              <w:t xml:space="preserve"> 17</w:t>
            </w:r>
            <w:r>
              <w:rPr>
                <w:sz w:val="19"/>
                <w:lang w:eastAsia="ko-KR"/>
              </w:rPr>
              <w:t>개</w:t>
            </w:r>
          </w:p>
        </w:tc>
      </w:tr>
      <w:tr w:rsidR="00AF6623" w14:paraId="7BB899CC" w14:textId="77777777">
        <w:tc>
          <w:tcPr>
            <w:tcW w:w="2700" w:type="dxa"/>
            <w:tcMar>
              <w:top w:w="80" w:type="dxa"/>
              <w:left w:w="120" w:type="dxa"/>
              <w:bottom w:w="80" w:type="dxa"/>
              <w:right w:w="120" w:type="dxa"/>
            </w:tcMar>
            <w:vAlign w:val="center"/>
          </w:tcPr>
          <w:p w14:paraId="28B8BB23" w14:textId="77777777" w:rsidR="00AF6623" w:rsidRDefault="00000000">
            <w:proofErr w:type="spellStart"/>
            <w:r>
              <w:rPr>
                <w:b/>
                <w:color w:val="17384D"/>
                <w:sz w:val="19"/>
              </w:rPr>
              <w:t>전체</w:t>
            </w:r>
            <w:proofErr w:type="spellEnd"/>
            <w:r>
              <w:rPr>
                <w:b/>
                <w:color w:val="17384D"/>
                <w:sz w:val="19"/>
              </w:rPr>
              <w:t xml:space="preserve"> </w:t>
            </w:r>
            <w:proofErr w:type="spellStart"/>
            <w:r>
              <w:rPr>
                <w:b/>
                <w:color w:val="17384D"/>
                <w:sz w:val="19"/>
              </w:rPr>
              <w:t>선독</w:t>
            </w:r>
            <w:proofErr w:type="spellEnd"/>
          </w:p>
        </w:tc>
        <w:tc>
          <w:tcPr>
            <w:tcW w:w="6660" w:type="dxa"/>
            <w:tcMar>
              <w:top w:w="80" w:type="dxa"/>
              <w:left w:w="120" w:type="dxa"/>
              <w:bottom w:w="80" w:type="dxa"/>
              <w:right w:w="120" w:type="dxa"/>
            </w:tcMar>
            <w:vAlign w:val="center"/>
          </w:tcPr>
          <w:p w14:paraId="51EFE888" w14:textId="77777777" w:rsidR="00AF6623" w:rsidRDefault="00000000">
            <w:r>
              <w:rPr>
                <w:sz w:val="19"/>
              </w:rPr>
              <w:t>완료</w:t>
            </w:r>
          </w:p>
        </w:tc>
      </w:tr>
      <w:tr w:rsidR="00AF6623" w14:paraId="68FB30CF" w14:textId="77777777">
        <w:tc>
          <w:tcPr>
            <w:tcW w:w="2700" w:type="dxa"/>
            <w:tcMar>
              <w:top w:w="80" w:type="dxa"/>
              <w:left w:w="120" w:type="dxa"/>
              <w:bottom w:w="80" w:type="dxa"/>
              <w:right w:w="120" w:type="dxa"/>
            </w:tcMar>
            <w:vAlign w:val="center"/>
          </w:tcPr>
          <w:p w14:paraId="73F112A1" w14:textId="77777777" w:rsidR="00AF6623" w:rsidRDefault="00000000">
            <w:r>
              <w:rPr>
                <w:b/>
                <w:color w:val="17384D"/>
                <w:sz w:val="19"/>
              </w:rPr>
              <w:t>원문</w:t>
            </w:r>
            <w:r>
              <w:rPr>
                <w:b/>
                <w:color w:val="17384D"/>
                <w:sz w:val="19"/>
              </w:rPr>
              <w:t xml:space="preserve"> </w:t>
            </w:r>
            <w:r>
              <w:rPr>
                <w:b/>
                <w:color w:val="17384D"/>
                <w:sz w:val="19"/>
              </w:rPr>
              <w:t>상태</w:t>
            </w:r>
          </w:p>
        </w:tc>
        <w:tc>
          <w:tcPr>
            <w:tcW w:w="6660" w:type="dxa"/>
            <w:tcMar>
              <w:top w:w="80" w:type="dxa"/>
              <w:left w:w="120" w:type="dxa"/>
              <w:bottom w:w="80" w:type="dxa"/>
              <w:right w:w="120" w:type="dxa"/>
            </w:tcMar>
            <w:vAlign w:val="center"/>
          </w:tcPr>
          <w:p w14:paraId="02649D82" w14:textId="77777777" w:rsidR="00AF6623" w:rsidRDefault="00000000">
            <w:pPr>
              <w:rPr>
                <w:lang w:eastAsia="ko-KR"/>
              </w:rPr>
            </w:pPr>
            <w:r>
              <w:rPr>
                <w:sz w:val="19"/>
                <w:lang w:eastAsia="ko-KR"/>
              </w:rPr>
              <w:t>본문은</w:t>
            </w:r>
            <w:r>
              <w:rPr>
                <w:sz w:val="19"/>
                <w:lang w:eastAsia="ko-KR"/>
              </w:rPr>
              <w:t xml:space="preserve"> </w:t>
            </w:r>
            <w:r>
              <w:rPr>
                <w:sz w:val="19"/>
                <w:lang w:eastAsia="ko-KR"/>
              </w:rPr>
              <w:t>연속하나</w:t>
            </w:r>
            <w:r>
              <w:rPr>
                <w:sz w:val="19"/>
                <w:lang w:eastAsia="ko-KR"/>
              </w:rPr>
              <w:t xml:space="preserve"> </w:t>
            </w:r>
            <w:r>
              <w:rPr>
                <w:sz w:val="19"/>
                <w:lang w:eastAsia="ko-KR"/>
              </w:rPr>
              <w:t>구두가</w:t>
            </w:r>
            <w:r>
              <w:rPr>
                <w:sz w:val="19"/>
                <w:lang w:eastAsia="ko-KR"/>
              </w:rPr>
              <w:t xml:space="preserve"> </w:t>
            </w:r>
            <w:r>
              <w:rPr>
                <w:sz w:val="19"/>
                <w:lang w:eastAsia="ko-KR"/>
              </w:rPr>
              <w:t>성기고</w:t>
            </w:r>
            <w:r>
              <w:rPr>
                <w:sz w:val="19"/>
                <w:lang w:eastAsia="ko-KR"/>
              </w:rPr>
              <w:t xml:space="preserve"> </w:t>
            </w:r>
            <w:proofErr w:type="spellStart"/>
            <w:r>
              <w:rPr>
                <w:sz w:val="19"/>
                <w:lang w:eastAsia="ko-KR"/>
              </w:rPr>
              <w:t>주기호</w:t>
            </w:r>
            <w:proofErr w:type="spellEnd"/>
            <w:r>
              <w:rPr>
                <w:sz w:val="19"/>
                <w:lang w:eastAsia="ko-KR"/>
              </w:rPr>
              <w:t xml:space="preserve"> </w:t>
            </w:r>
            <w:r>
              <w:rPr>
                <w:sz w:val="19"/>
                <w:lang w:eastAsia="ko-KR"/>
              </w:rPr>
              <w:t>대응</w:t>
            </w:r>
            <w:r>
              <w:rPr>
                <w:sz w:val="19"/>
                <w:lang w:eastAsia="ko-KR"/>
              </w:rPr>
              <w:t xml:space="preserve"> </w:t>
            </w:r>
            <w:r>
              <w:rPr>
                <w:sz w:val="19"/>
                <w:lang w:eastAsia="ko-KR"/>
              </w:rPr>
              <w:t>주석</w:t>
            </w:r>
            <w:r>
              <w:rPr>
                <w:sz w:val="19"/>
                <w:lang w:eastAsia="ko-KR"/>
              </w:rPr>
              <w:t xml:space="preserve"> </w:t>
            </w:r>
            <w:r>
              <w:rPr>
                <w:sz w:val="19"/>
                <w:lang w:eastAsia="ko-KR"/>
              </w:rPr>
              <w:t>및</w:t>
            </w:r>
            <w:r>
              <w:rPr>
                <w:sz w:val="19"/>
                <w:lang w:eastAsia="ko-KR"/>
              </w:rPr>
              <w:t xml:space="preserve"> </w:t>
            </w:r>
            <w:r>
              <w:rPr>
                <w:sz w:val="19"/>
                <w:lang w:eastAsia="ko-KR"/>
              </w:rPr>
              <w:t>일부</w:t>
            </w:r>
            <w:r>
              <w:rPr>
                <w:sz w:val="19"/>
                <w:lang w:eastAsia="ko-KR"/>
              </w:rPr>
              <w:t xml:space="preserve"> </w:t>
            </w:r>
            <w:proofErr w:type="spellStart"/>
            <w:r>
              <w:rPr>
                <w:sz w:val="19"/>
                <w:lang w:eastAsia="ko-KR"/>
              </w:rPr>
              <w:t>조합자</w:t>
            </w:r>
            <w:proofErr w:type="spellEnd"/>
            <w:r>
              <w:rPr>
                <w:sz w:val="19"/>
                <w:lang w:eastAsia="ko-KR"/>
              </w:rPr>
              <w:t>·</w:t>
            </w:r>
            <w:proofErr w:type="spellStart"/>
            <w:r>
              <w:rPr>
                <w:sz w:val="19"/>
                <w:lang w:eastAsia="ko-KR"/>
              </w:rPr>
              <w:t>결락이</w:t>
            </w:r>
            <w:proofErr w:type="spellEnd"/>
            <w:r>
              <w:rPr>
                <w:sz w:val="19"/>
                <w:lang w:eastAsia="ko-KR"/>
              </w:rPr>
              <w:t xml:space="preserve"> </w:t>
            </w:r>
            <w:r>
              <w:rPr>
                <w:sz w:val="19"/>
                <w:lang w:eastAsia="ko-KR"/>
              </w:rPr>
              <w:t>누락됨</w:t>
            </w:r>
          </w:p>
        </w:tc>
      </w:tr>
      <w:tr w:rsidR="00AF6623" w14:paraId="53FB97C2" w14:textId="77777777">
        <w:tc>
          <w:tcPr>
            <w:tcW w:w="2700" w:type="dxa"/>
            <w:tcMar>
              <w:top w:w="80" w:type="dxa"/>
              <w:left w:w="120" w:type="dxa"/>
              <w:bottom w:w="80" w:type="dxa"/>
              <w:right w:w="120" w:type="dxa"/>
            </w:tcMar>
            <w:vAlign w:val="center"/>
          </w:tcPr>
          <w:p w14:paraId="078C51F7" w14:textId="77777777" w:rsidR="00AF6623" w:rsidRDefault="00000000">
            <w:proofErr w:type="spellStart"/>
            <w:r>
              <w:rPr>
                <w:b/>
                <w:color w:val="17384D"/>
                <w:sz w:val="19"/>
              </w:rPr>
              <w:t>번역</w:t>
            </w:r>
            <w:proofErr w:type="spellEnd"/>
            <w:r>
              <w:rPr>
                <w:b/>
                <w:color w:val="17384D"/>
                <w:sz w:val="19"/>
              </w:rPr>
              <w:t xml:space="preserve"> </w:t>
            </w:r>
            <w:proofErr w:type="spellStart"/>
            <w:r>
              <w:rPr>
                <w:b/>
                <w:color w:val="17384D"/>
                <w:sz w:val="19"/>
              </w:rPr>
              <w:t>기준</w:t>
            </w:r>
            <w:proofErr w:type="spellEnd"/>
          </w:p>
        </w:tc>
        <w:tc>
          <w:tcPr>
            <w:tcW w:w="6660" w:type="dxa"/>
            <w:tcMar>
              <w:top w:w="80" w:type="dxa"/>
              <w:left w:w="120" w:type="dxa"/>
              <w:bottom w:w="80" w:type="dxa"/>
              <w:right w:w="120" w:type="dxa"/>
            </w:tcMar>
            <w:vAlign w:val="center"/>
          </w:tcPr>
          <w:p w14:paraId="2D313644" w14:textId="77777777" w:rsidR="00AF6623" w:rsidRDefault="00000000">
            <w:pPr>
              <w:rPr>
                <w:lang w:eastAsia="ko-KR"/>
              </w:rPr>
            </w:pPr>
            <w:r>
              <w:rPr>
                <w:sz w:val="19"/>
                <w:lang w:eastAsia="ko-KR"/>
              </w:rPr>
              <w:t>엄격한</w:t>
            </w:r>
            <w:r>
              <w:rPr>
                <w:sz w:val="19"/>
                <w:lang w:eastAsia="ko-KR"/>
              </w:rPr>
              <w:t xml:space="preserve"> </w:t>
            </w:r>
            <w:r>
              <w:rPr>
                <w:sz w:val="19"/>
                <w:lang w:eastAsia="ko-KR"/>
              </w:rPr>
              <w:t>직역</w:t>
            </w:r>
            <w:r>
              <w:rPr>
                <w:sz w:val="19"/>
                <w:lang w:eastAsia="ko-KR"/>
              </w:rPr>
              <w:t xml:space="preserve">, </w:t>
            </w:r>
            <w:r>
              <w:rPr>
                <w:sz w:val="19"/>
                <w:lang w:eastAsia="ko-KR"/>
              </w:rPr>
              <w:t>원문</w:t>
            </w:r>
            <w:r>
              <w:rPr>
                <w:sz w:val="19"/>
                <w:lang w:eastAsia="ko-KR"/>
              </w:rPr>
              <w:t xml:space="preserve"> </w:t>
            </w:r>
            <w:r>
              <w:rPr>
                <w:sz w:val="19"/>
                <w:lang w:eastAsia="ko-KR"/>
              </w:rPr>
              <w:t>위치</w:t>
            </w:r>
            <w:r>
              <w:rPr>
                <w:sz w:val="19"/>
                <w:lang w:eastAsia="ko-KR"/>
              </w:rPr>
              <w:t xml:space="preserve"> </w:t>
            </w:r>
            <w:r>
              <w:rPr>
                <w:sz w:val="19"/>
                <w:lang w:eastAsia="ko-KR"/>
              </w:rPr>
              <w:t>표지</w:t>
            </w:r>
            <w:r>
              <w:rPr>
                <w:sz w:val="19"/>
                <w:lang w:eastAsia="ko-KR"/>
              </w:rPr>
              <w:t xml:space="preserve"> </w:t>
            </w:r>
            <w:r>
              <w:rPr>
                <w:sz w:val="19"/>
                <w:lang w:eastAsia="ko-KR"/>
              </w:rPr>
              <w:t>보존</w:t>
            </w:r>
            <w:r>
              <w:rPr>
                <w:sz w:val="19"/>
                <w:lang w:eastAsia="ko-KR"/>
              </w:rPr>
              <w:t xml:space="preserve">, </w:t>
            </w:r>
            <w:r>
              <w:rPr>
                <w:sz w:val="19"/>
                <w:lang w:eastAsia="ko-KR"/>
              </w:rPr>
              <w:t>불확실성</w:t>
            </w:r>
            <w:r>
              <w:rPr>
                <w:sz w:val="19"/>
                <w:lang w:eastAsia="ko-KR"/>
              </w:rPr>
              <w:t xml:space="preserve"> </w:t>
            </w:r>
            <w:r>
              <w:rPr>
                <w:sz w:val="19"/>
                <w:lang w:eastAsia="ko-KR"/>
              </w:rPr>
              <w:t>명시</w:t>
            </w:r>
          </w:p>
        </w:tc>
      </w:tr>
    </w:tbl>
    <w:p w14:paraId="75F9CB22" w14:textId="77777777" w:rsidR="00AF6623" w:rsidRDefault="00000000">
      <w:pPr>
        <w:pStyle w:val="1"/>
      </w:pPr>
      <w:r>
        <w:t xml:space="preserve">B. </w:t>
      </w:r>
      <w:proofErr w:type="spellStart"/>
      <w:r>
        <w:t>전체</w:t>
      </w:r>
      <w:proofErr w:type="spellEnd"/>
      <w:r>
        <w:t xml:space="preserve"> </w:t>
      </w:r>
      <w:proofErr w:type="spellStart"/>
      <w:r>
        <w:t>구조</w:t>
      </w:r>
      <w:proofErr w:type="spellEnd"/>
      <w:r>
        <w:t xml:space="preserve"> </w:t>
      </w:r>
      <w:proofErr w:type="spellStart"/>
      <w:r>
        <w:t>요약</w:t>
      </w:r>
      <w:proofErr w:type="spellEnd"/>
    </w:p>
    <w:p w14:paraId="0AF2D981" w14:textId="77777777" w:rsidR="00AF6623" w:rsidRDefault="00000000">
      <w:pPr>
        <w:pStyle w:val="a0"/>
        <w:spacing w:after="80"/>
        <w:rPr>
          <w:lang w:eastAsia="ko-KR"/>
        </w:rPr>
      </w:pPr>
      <w:r>
        <w:rPr>
          <w:sz w:val="21"/>
          <w:lang w:eastAsia="ko-KR"/>
        </w:rPr>
        <w:t>서문</w:t>
      </w:r>
      <w:r>
        <w:rPr>
          <w:sz w:val="21"/>
          <w:lang w:eastAsia="ko-KR"/>
        </w:rPr>
        <w:t xml:space="preserve">: </w:t>
      </w:r>
      <w:r>
        <w:rPr>
          <w:sz w:val="21"/>
          <w:lang w:eastAsia="ko-KR"/>
        </w:rPr>
        <w:t>저술</w:t>
      </w:r>
      <w:r>
        <w:rPr>
          <w:sz w:val="21"/>
          <w:lang w:eastAsia="ko-KR"/>
        </w:rPr>
        <w:t xml:space="preserve"> </w:t>
      </w:r>
      <w:r>
        <w:rPr>
          <w:sz w:val="21"/>
          <w:lang w:eastAsia="ko-KR"/>
        </w:rPr>
        <w:t>동기와</w:t>
      </w:r>
      <w:r>
        <w:rPr>
          <w:sz w:val="21"/>
          <w:lang w:eastAsia="ko-KR"/>
        </w:rPr>
        <w:t xml:space="preserve"> </w:t>
      </w:r>
      <w:r>
        <w:rPr>
          <w:sz w:val="21"/>
          <w:lang w:eastAsia="ko-KR"/>
        </w:rPr>
        <w:t>전승</w:t>
      </w:r>
      <w:r>
        <w:rPr>
          <w:sz w:val="21"/>
          <w:lang w:eastAsia="ko-KR"/>
        </w:rPr>
        <w:t>·</w:t>
      </w:r>
      <w:r>
        <w:rPr>
          <w:sz w:val="21"/>
          <w:lang w:eastAsia="ko-KR"/>
        </w:rPr>
        <w:t>학습</w:t>
      </w:r>
      <w:r>
        <w:rPr>
          <w:sz w:val="21"/>
          <w:lang w:eastAsia="ko-KR"/>
        </w:rPr>
        <w:t xml:space="preserve"> </w:t>
      </w:r>
      <w:r>
        <w:rPr>
          <w:sz w:val="21"/>
          <w:lang w:eastAsia="ko-KR"/>
        </w:rPr>
        <w:t>배경</w:t>
      </w:r>
    </w:p>
    <w:p w14:paraId="218EF0F9" w14:textId="77777777" w:rsidR="00AF6623" w:rsidRDefault="00000000">
      <w:pPr>
        <w:pStyle w:val="a0"/>
        <w:spacing w:after="80"/>
        <w:rPr>
          <w:lang w:eastAsia="ko-KR"/>
        </w:rPr>
      </w:pPr>
      <w:proofErr w:type="spellStart"/>
      <w:r>
        <w:rPr>
          <w:sz w:val="21"/>
          <w:lang w:eastAsia="ko-KR"/>
        </w:rPr>
        <w:t>총목</w:t>
      </w:r>
      <w:proofErr w:type="spellEnd"/>
      <w:r>
        <w:rPr>
          <w:sz w:val="21"/>
          <w:lang w:eastAsia="ko-KR"/>
        </w:rPr>
        <w:t xml:space="preserve">: </w:t>
      </w:r>
      <w:r>
        <w:rPr>
          <w:sz w:val="21"/>
          <w:lang w:eastAsia="ko-KR"/>
        </w:rPr>
        <w:t>두</w:t>
      </w:r>
      <w:r>
        <w:rPr>
          <w:sz w:val="21"/>
          <w:lang w:eastAsia="ko-KR"/>
        </w:rPr>
        <w:t xml:space="preserve"> </w:t>
      </w:r>
      <w:r>
        <w:rPr>
          <w:sz w:val="21"/>
          <w:lang w:eastAsia="ko-KR"/>
        </w:rPr>
        <w:t>논의</w:t>
      </w:r>
      <w:r>
        <w:rPr>
          <w:sz w:val="21"/>
          <w:lang w:eastAsia="ko-KR"/>
        </w:rPr>
        <w:t xml:space="preserve"> </w:t>
      </w:r>
      <w:r>
        <w:rPr>
          <w:sz w:val="21"/>
          <w:lang w:eastAsia="ko-KR"/>
        </w:rPr>
        <w:t>동이를</w:t>
      </w:r>
      <w:r>
        <w:rPr>
          <w:sz w:val="21"/>
          <w:lang w:eastAsia="ko-KR"/>
        </w:rPr>
        <w:t xml:space="preserve"> </w:t>
      </w:r>
      <w:r>
        <w:rPr>
          <w:sz w:val="21"/>
          <w:lang w:eastAsia="ko-KR"/>
        </w:rPr>
        <w:t>여덟</w:t>
      </w:r>
      <w:r>
        <w:rPr>
          <w:sz w:val="21"/>
          <w:lang w:eastAsia="ko-KR"/>
        </w:rPr>
        <w:t xml:space="preserve"> </w:t>
      </w:r>
      <w:r>
        <w:rPr>
          <w:sz w:val="21"/>
          <w:lang w:eastAsia="ko-KR"/>
        </w:rPr>
        <w:t>문으로</w:t>
      </w:r>
      <w:r>
        <w:rPr>
          <w:sz w:val="21"/>
          <w:lang w:eastAsia="ko-KR"/>
        </w:rPr>
        <w:t xml:space="preserve"> </w:t>
      </w:r>
      <w:r>
        <w:rPr>
          <w:sz w:val="21"/>
          <w:lang w:eastAsia="ko-KR"/>
        </w:rPr>
        <w:t>배열</w:t>
      </w:r>
    </w:p>
    <w:p w14:paraId="03BF4266" w14:textId="77777777" w:rsidR="00AF6623" w:rsidRDefault="00000000">
      <w:pPr>
        <w:pStyle w:val="a0"/>
        <w:spacing w:after="80"/>
        <w:rPr>
          <w:lang w:eastAsia="ko-KR"/>
        </w:rPr>
      </w:pPr>
      <w:r>
        <w:rPr>
          <w:sz w:val="21"/>
          <w:lang w:eastAsia="ko-KR"/>
        </w:rPr>
        <w:t>제</w:t>
      </w:r>
      <w:r>
        <w:rPr>
          <w:sz w:val="21"/>
          <w:lang w:eastAsia="ko-KR"/>
        </w:rPr>
        <w:t>1</w:t>
      </w:r>
      <w:r>
        <w:rPr>
          <w:sz w:val="21"/>
          <w:lang w:eastAsia="ko-KR"/>
        </w:rPr>
        <w:t>문</w:t>
      </w:r>
      <w:r>
        <w:rPr>
          <w:sz w:val="21"/>
          <w:lang w:eastAsia="ko-KR"/>
        </w:rPr>
        <w:t xml:space="preserve"> </w:t>
      </w:r>
      <w:r>
        <w:rPr>
          <w:sz w:val="21"/>
          <w:lang w:eastAsia="ko-KR"/>
        </w:rPr>
        <w:t>진리</w:t>
      </w:r>
      <w:r>
        <w:rPr>
          <w:sz w:val="21"/>
          <w:lang w:eastAsia="ko-KR"/>
        </w:rPr>
        <w:t xml:space="preserve">: </w:t>
      </w:r>
      <w:r>
        <w:rPr>
          <w:sz w:val="21"/>
          <w:lang w:eastAsia="ko-KR"/>
        </w:rPr>
        <w:t>불변</w:t>
      </w:r>
      <w:r>
        <w:rPr>
          <w:sz w:val="21"/>
          <w:lang w:eastAsia="ko-KR"/>
        </w:rPr>
        <w:t>·</w:t>
      </w:r>
      <w:proofErr w:type="spellStart"/>
      <w:r>
        <w:rPr>
          <w:sz w:val="21"/>
          <w:lang w:eastAsia="ko-KR"/>
        </w:rPr>
        <w:t>수연진여와</w:t>
      </w:r>
      <w:proofErr w:type="spellEnd"/>
      <w:r>
        <w:rPr>
          <w:sz w:val="21"/>
          <w:lang w:eastAsia="ko-KR"/>
        </w:rPr>
        <w:t xml:space="preserve"> </w:t>
      </w:r>
      <w:r>
        <w:rPr>
          <w:sz w:val="21"/>
          <w:lang w:eastAsia="ko-KR"/>
        </w:rPr>
        <w:t>공</w:t>
      </w:r>
      <w:r>
        <w:rPr>
          <w:sz w:val="21"/>
          <w:lang w:eastAsia="ko-KR"/>
        </w:rPr>
        <w:t>·</w:t>
      </w:r>
      <w:r>
        <w:rPr>
          <w:sz w:val="21"/>
          <w:lang w:eastAsia="ko-KR"/>
        </w:rPr>
        <w:t>불공의</w:t>
      </w:r>
      <w:r>
        <w:rPr>
          <w:sz w:val="21"/>
          <w:lang w:eastAsia="ko-KR"/>
        </w:rPr>
        <w:t xml:space="preserve"> </w:t>
      </w:r>
      <w:r>
        <w:rPr>
          <w:sz w:val="21"/>
          <w:lang w:eastAsia="ko-KR"/>
        </w:rPr>
        <w:t>회통</w:t>
      </w:r>
    </w:p>
    <w:p w14:paraId="5B62F089" w14:textId="77777777" w:rsidR="00AF6623" w:rsidRDefault="00000000">
      <w:pPr>
        <w:pStyle w:val="a0"/>
        <w:spacing w:after="80"/>
        <w:rPr>
          <w:lang w:eastAsia="ko-KR"/>
        </w:rPr>
      </w:pPr>
      <w:r>
        <w:rPr>
          <w:sz w:val="21"/>
          <w:lang w:eastAsia="ko-KR"/>
        </w:rPr>
        <w:t>제</w:t>
      </w:r>
      <w:r>
        <w:rPr>
          <w:sz w:val="21"/>
          <w:lang w:eastAsia="ko-KR"/>
        </w:rPr>
        <w:t>2</w:t>
      </w:r>
      <w:r>
        <w:rPr>
          <w:sz w:val="21"/>
          <w:lang w:eastAsia="ko-KR"/>
        </w:rPr>
        <w:t>문</w:t>
      </w:r>
      <w:r>
        <w:rPr>
          <w:sz w:val="21"/>
          <w:lang w:eastAsia="ko-KR"/>
        </w:rPr>
        <w:t xml:space="preserve"> </w:t>
      </w:r>
      <w:r>
        <w:rPr>
          <w:sz w:val="21"/>
          <w:lang w:eastAsia="ko-KR"/>
        </w:rPr>
        <w:t>진지</w:t>
      </w:r>
      <w:r>
        <w:rPr>
          <w:sz w:val="21"/>
          <w:lang w:eastAsia="ko-KR"/>
        </w:rPr>
        <w:t xml:space="preserve">: </w:t>
      </w:r>
      <w:r>
        <w:rPr>
          <w:sz w:val="21"/>
          <w:lang w:eastAsia="ko-KR"/>
        </w:rPr>
        <w:t>사지</w:t>
      </w:r>
      <w:r>
        <w:rPr>
          <w:sz w:val="21"/>
          <w:lang w:eastAsia="ko-KR"/>
        </w:rPr>
        <w:t xml:space="preserve">, </w:t>
      </w:r>
      <w:r>
        <w:rPr>
          <w:sz w:val="21"/>
          <w:lang w:eastAsia="ko-KR"/>
        </w:rPr>
        <w:t>시각</w:t>
      </w:r>
      <w:r>
        <w:rPr>
          <w:sz w:val="21"/>
          <w:lang w:eastAsia="ko-KR"/>
        </w:rPr>
        <w:t>·</w:t>
      </w:r>
      <w:proofErr w:type="spellStart"/>
      <w:r>
        <w:rPr>
          <w:sz w:val="21"/>
          <w:lang w:eastAsia="ko-KR"/>
        </w:rPr>
        <w:t>본각</w:t>
      </w:r>
      <w:proofErr w:type="spellEnd"/>
      <w:r>
        <w:rPr>
          <w:sz w:val="21"/>
          <w:lang w:eastAsia="ko-KR"/>
        </w:rPr>
        <w:t xml:space="preserve">, </w:t>
      </w:r>
      <w:r>
        <w:rPr>
          <w:sz w:val="21"/>
          <w:lang w:eastAsia="ko-KR"/>
        </w:rPr>
        <w:t>불덕의</w:t>
      </w:r>
      <w:r>
        <w:rPr>
          <w:sz w:val="21"/>
          <w:lang w:eastAsia="ko-KR"/>
        </w:rPr>
        <w:t xml:space="preserve"> </w:t>
      </w:r>
      <w:r>
        <w:rPr>
          <w:sz w:val="21"/>
          <w:lang w:eastAsia="ko-KR"/>
        </w:rPr>
        <w:t>상</w:t>
      </w:r>
      <w:r>
        <w:rPr>
          <w:sz w:val="21"/>
          <w:lang w:eastAsia="ko-KR"/>
        </w:rPr>
        <w:t>·</w:t>
      </w:r>
      <w:r>
        <w:rPr>
          <w:sz w:val="21"/>
          <w:lang w:eastAsia="ko-KR"/>
        </w:rPr>
        <w:t>무상</w:t>
      </w:r>
    </w:p>
    <w:p w14:paraId="7DB29B6C" w14:textId="77777777" w:rsidR="00AF6623" w:rsidRDefault="00000000">
      <w:pPr>
        <w:pStyle w:val="a0"/>
        <w:spacing w:after="80"/>
        <w:rPr>
          <w:lang w:eastAsia="ko-KR"/>
        </w:rPr>
      </w:pPr>
      <w:r>
        <w:rPr>
          <w:sz w:val="21"/>
          <w:lang w:eastAsia="ko-KR"/>
        </w:rPr>
        <w:t>제</w:t>
      </w:r>
      <w:r>
        <w:rPr>
          <w:sz w:val="21"/>
          <w:lang w:eastAsia="ko-KR"/>
        </w:rPr>
        <w:t>3</w:t>
      </w:r>
      <w:r>
        <w:rPr>
          <w:sz w:val="21"/>
          <w:lang w:eastAsia="ko-KR"/>
        </w:rPr>
        <w:t>문</w:t>
      </w:r>
      <w:r>
        <w:rPr>
          <w:sz w:val="21"/>
          <w:lang w:eastAsia="ko-KR"/>
        </w:rPr>
        <w:t xml:space="preserve"> </w:t>
      </w:r>
      <w:proofErr w:type="spellStart"/>
      <w:r>
        <w:rPr>
          <w:sz w:val="21"/>
          <w:lang w:eastAsia="ko-KR"/>
        </w:rPr>
        <w:t>팔식</w:t>
      </w:r>
      <w:proofErr w:type="spellEnd"/>
      <w:r>
        <w:rPr>
          <w:sz w:val="21"/>
          <w:lang w:eastAsia="ko-KR"/>
        </w:rPr>
        <w:t xml:space="preserve">: </w:t>
      </w:r>
      <w:proofErr w:type="spellStart"/>
      <w:r>
        <w:rPr>
          <w:sz w:val="21"/>
          <w:lang w:eastAsia="ko-KR"/>
        </w:rPr>
        <w:t>아뢰야의</w:t>
      </w:r>
      <w:proofErr w:type="spellEnd"/>
      <w:r>
        <w:rPr>
          <w:sz w:val="21"/>
          <w:lang w:eastAsia="ko-KR"/>
        </w:rPr>
        <w:t xml:space="preserve"> </w:t>
      </w:r>
      <w:r>
        <w:rPr>
          <w:sz w:val="21"/>
          <w:lang w:eastAsia="ko-KR"/>
        </w:rPr>
        <w:t>생멸</w:t>
      </w:r>
      <w:r>
        <w:rPr>
          <w:sz w:val="21"/>
          <w:lang w:eastAsia="ko-KR"/>
        </w:rPr>
        <w:t>·</w:t>
      </w:r>
      <w:proofErr w:type="spellStart"/>
      <w:r>
        <w:rPr>
          <w:sz w:val="21"/>
          <w:lang w:eastAsia="ko-KR"/>
        </w:rPr>
        <w:t>불생멸</w:t>
      </w:r>
      <w:proofErr w:type="spellEnd"/>
      <w:r>
        <w:rPr>
          <w:sz w:val="21"/>
          <w:lang w:eastAsia="ko-KR"/>
        </w:rPr>
        <w:t xml:space="preserve"> </w:t>
      </w:r>
      <w:r>
        <w:rPr>
          <w:sz w:val="21"/>
          <w:lang w:eastAsia="ko-KR"/>
        </w:rPr>
        <w:t>화합과</w:t>
      </w:r>
      <w:r>
        <w:rPr>
          <w:sz w:val="21"/>
          <w:lang w:eastAsia="ko-KR"/>
        </w:rPr>
        <w:t xml:space="preserve"> </w:t>
      </w:r>
      <w:proofErr w:type="spellStart"/>
      <w:r>
        <w:rPr>
          <w:sz w:val="21"/>
          <w:lang w:eastAsia="ko-KR"/>
        </w:rPr>
        <w:t>팔식의</w:t>
      </w:r>
      <w:proofErr w:type="spellEnd"/>
      <w:r>
        <w:rPr>
          <w:sz w:val="21"/>
          <w:lang w:eastAsia="ko-KR"/>
        </w:rPr>
        <w:t xml:space="preserve"> </w:t>
      </w:r>
      <w:proofErr w:type="spellStart"/>
      <w:r>
        <w:rPr>
          <w:sz w:val="21"/>
          <w:lang w:eastAsia="ko-KR"/>
        </w:rPr>
        <w:t>일심적</w:t>
      </w:r>
      <w:proofErr w:type="spellEnd"/>
      <w:r>
        <w:rPr>
          <w:sz w:val="21"/>
          <w:lang w:eastAsia="ko-KR"/>
        </w:rPr>
        <w:t xml:space="preserve"> </w:t>
      </w:r>
      <w:r>
        <w:rPr>
          <w:sz w:val="21"/>
          <w:lang w:eastAsia="ko-KR"/>
        </w:rPr>
        <w:t>전개</w:t>
      </w:r>
    </w:p>
    <w:p w14:paraId="48016E67" w14:textId="77777777" w:rsidR="00AF6623" w:rsidRDefault="00000000">
      <w:pPr>
        <w:pStyle w:val="a0"/>
        <w:spacing w:after="80"/>
        <w:rPr>
          <w:lang w:eastAsia="ko-KR"/>
        </w:rPr>
      </w:pPr>
      <w:r>
        <w:rPr>
          <w:sz w:val="21"/>
          <w:lang w:eastAsia="ko-KR"/>
        </w:rPr>
        <w:t>제</w:t>
      </w:r>
      <w:r>
        <w:rPr>
          <w:sz w:val="21"/>
          <w:lang w:eastAsia="ko-KR"/>
        </w:rPr>
        <w:t>4</w:t>
      </w:r>
      <w:r>
        <w:rPr>
          <w:sz w:val="21"/>
          <w:lang w:eastAsia="ko-KR"/>
        </w:rPr>
        <w:t>문</w:t>
      </w:r>
      <w:r>
        <w:rPr>
          <w:sz w:val="21"/>
          <w:lang w:eastAsia="ko-KR"/>
        </w:rPr>
        <w:t xml:space="preserve"> </w:t>
      </w:r>
      <w:r>
        <w:rPr>
          <w:sz w:val="21"/>
          <w:lang w:eastAsia="ko-KR"/>
        </w:rPr>
        <w:t>유식</w:t>
      </w:r>
      <w:r>
        <w:rPr>
          <w:sz w:val="21"/>
          <w:lang w:eastAsia="ko-KR"/>
        </w:rPr>
        <w:t xml:space="preserve">: </w:t>
      </w:r>
      <w:r>
        <w:rPr>
          <w:sz w:val="21"/>
          <w:lang w:eastAsia="ko-KR"/>
        </w:rPr>
        <w:t>삼류경과</w:t>
      </w:r>
      <w:r>
        <w:rPr>
          <w:sz w:val="21"/>
          <w:lang w:eastAsia="ko-KR"/>
        </w:rPr>
        <w:t xml:space="preserve"> </w:t>
      </w:r>
      <w:proofErr w:type="spellStart"/>
      <w:r>
        <w:rPr>
          <w:sz w:val="21"/>
          <w:lang w:eastAsia="ko-KR"/>
        </w:rPr>
        <w:t>십문유식의</w:t>
      </w:r>
      <w:proofErr w:type="spellEnd"/>
      <w:r>
        <w:rPr>
          <w:sz w:val="21"/>
          <w:lang w:eastAsia="ko-KR"/>
        </w:rPr>
        <w:t xml:space="preserve"> </w:t>
      </w:r>
      <w:r>
        <w:rPr>
          <w:sz w:val="21"/>
          <w:lang w:eastAsia="ko-KR"/>
        </w:rPr>
        <w:t>깊이</w:t>
      </w:r>
    </w:p>
    <w:p w14:paraId="79F53C1B" w14:textId="77777777" w:rsidR="00AF6623" w:rsidRDefault="00000000">
      <w:pPr>
        <w:pStyle w:val="a0"/>
        <w:spacing w:after="80"/>
        <w:rPr>
          <w:lang w:eastAsia="ko-KR"/>
        </w:rPr>
      </w:pPr>
      <w:r>
        <w:rPr>
          <w:sz w:val="21"/>
          <w:lang w:eastAsia="ko-KR"/>
        </w:rPr>
        <w:t>제</w:t>
      </w:r>
      <w:r>
        <w:rPr>
          <w:sz w:val="21"/>
          <w:lang w:eastAsia="ko-KR"/>
        </w:rPr>
        <w:t>5</w:t>
      </w:r>
      <w:r>
        <w:rPr>
          <w:sz w:val="21"/>
          <w:lang w:eastAsia="ko-KR"/>
        </w:rPr>
        <w:t>문</w:t>
      </w:r>
      <w:r>
        <w:rPr>
          <w:sz w:val="21"/>
          <w:lang w:eastAsia="ko-KR"/>
        </w:rPr>
        <w:t xml:space="preserve"> </w:t>
      </w:r>
      <w:r>
        <w:rPr>
          <w:sz w:val="21"/>
          <w:lang w:eastAsia="ko-KR"/>
        </w:rPr>
        <w:t>훈습</w:t>
      </w:r>
      <w:r>
        <w:rPr>
          <w:sz w:val="21"/>
          <w:lang w:eastAsia="ko-KR"/>
        </w:rPr>
        <w:t xml:space="preserve">: </w:t>
      </w:r>
      <w:proofErr w:type="spellStart"/>
      <w:r>
        <w:rPr>
          <w:sz w:val="21"/>
          <w:lang w:eastAsia="ko-KR"/>
        </w:rPr>
        <w:t>소훈</w:t>
      </w:r>
      <w:proofErr w:type="spellEnd"/>
      <w:r>
        <w:rPr>
          <w:sz w:val="21"/>
          <w:lang w:eastAsia="ko-KR"/>
        </w:rPr>
        <w:t>·</w:t>
      </w:r>
      <w:proofErr w:type="spellStart"/>
      <w:r>
        <w:rPr>
          <w:sz w:val="21"/>
          <w:lang w:eastAsia="ko-KR"/>
        </w:rPr>
        <w:t>능훈</w:t>
      </w:r>
      <w:proofErr w:type="spellEnd"/>
      <w:r>
        <w:rPr>
          <w:sz w:val="21"/>
          <w:lang w:eastAsia="ko-KR"/>
        </w:rPr>
        <w:t>·</w:t>
      </w:r>
      <w:r>
        <w:rPr>
          <w:sz w:val="21"/>
          <w:lang w:eastAsia="ko-KR"/>
        </w:rPr>
        <w:t>종자육의와</w:t>
      </w:r>
      <w:r>
        <w:rPr>
          <w:sz w:val="21"/>
          <w:lang w:eastAsia="ko-KR"/>
        </w:rPr>
        <w:t xml:space="preserve"> </w:t>
      </w:r>
      <w:r>
        <w:rPr>
          <w:sz w:val="21"/>
          <w:lang w:eastAsia="ko-KR"/>
        </w:rPr>
        <w:t>염정</w:t>
      </w:r>
      <w:r>
        <w:rPr>
          <w:sz w:val="21"/>
          <w:lang w:eastAsia="ko-KR"/>
        </w:rPr>
        <w:t xml:space="preserve"> </w:t>
      </w:r>
      <w:proofErr w:type="spellStart"/>
      <w:r>
        <w:rPr>
          <w:sz w:val="21"/>
          <w:lang w:eastAsia="ko-KR"/>
        </w:rPr>
        <w:t>사훈습</w:t>
      </w:r>
      <w:proofErr w:type="spellEnd"/>
    </w:p>
    <w:p w14:paraId="500FDE14" w14:textId="77777777" w:rsidR="00AF6623" w:rsidRDefault="00000000">
      <w:pPr>
        <w:pStyle w:val="a0"/>
        <w:spacing w:after="80"/>
        <w:rPr>
          <w:lang w:eastAsia="ko-KR"/>
        </w:rPr>
      </w:pPr>
      <w:r>
        <w:rPr>
          <w:sz w:val="21"/>
          <w:lang w:eastAsia="ko-KR"/>
        </w:rPr>
        <w:t>제</w:t>
      </w:r>
      <w:r>
        <w:rPr>
          <w:sz w:val="21"/>
          <w:lang w:eastAsia="ko-KR"/>
        </w:rPr>
        <w:t>6</w:t>
      </w:r>
      <w:r>
        <w:rPr>
          <w:sz w:val="21"/>
          <w:lang w:eastAsia="ko-KR"/>
        </w:rPr>
        <w:t>문</w:t>
      </w:r>
      <w:r>
        <w:rPr>
          <w:sz w:val="21"/>
          <w:lang w:eastAsia="ko-KR"/>
        </w:rPr>
        <w:t xml:space="preserve"> </w:t>
      </w:r>
      <w:r>
        <w:rPr>
          <w:sz w:val="21"/>
          <w:lang w:eastAsia="ko-KR"/>
        </w:rPr>
        <w:t>삼신</w:t>
      </w:r>
      <w:r>
        <w:rPr>
          <w:sz w:val="21"/>
          <w:lang w:eastAsia="ko-KR"/>
        </w:rPr>
        <w:t xml:space="preserve">: </w:t>
      </w:r>
      <w:r>
        <w:rPr>
          <w:sz w:val="21"/>
          <w:lang w:eastAsia="ko-KR"/>
        </w:rPr>
        <w:t>유식과</w:t>
      </w:r>
      <w:r>
        <w:rPr>
          <w:sz w:val="21"/>
          <w:lang w:eastAsia="ko-KR"/>
        </w:rPr>
        <w:t xml:space="preserve"> </w:t>
      </w:r>
      <w:r>
        <w:rPr>
          <w:sz w:val="21"/>
          <w:lang w:eastAsia="ko-KR"/>
        </w:rPr>
        <w:t>기신론의</w:t>
      </w:r>
      <w:r>
        <w:rPr>
          <w:sz w:val="21"/>
          <w:lang w:eastAsia="ko-KR"/>
        </w:rPr>
        <w:t xml:space="preserve"> </w:t>
      </w:r>
      <w:r>
        <w:rPr>
          <w:sz w:val="21"/>
          <w:lang w:eastAsia="ko-KR"/>
        </w:rPr>
        <w:t>법</w:t>
      </w:r>
      <w:r>
        <w:rPr>
          <w:sz w:val="21"/>
          <w:lang w:eastAsia="ko-KR"/>
        </w:rPr>
        <w:t>·</w:t>
      </w:r>
      <w:r>
        <w:rPr>
          <w:sz w:val="21"/>
          <w:lang w:eastAsia="ko-KR"/>
        </w:rPr>
        <w:t>보</w:t>
      </w:r>
      <w:r>
        <w:rPr>
          <w:sz w:val="21"/>
          <w:lang w:eastAsia="ko-KR"/>
        </w:rPr>
        <w:t>·</w:t>
      </w:r>
      <w:proofErr w:type="spellStart"/>
      <w:r>
        <w:rPr>
          <w:sz w:val="21"/>
          <w:lang w:eastAsia="ko-KR"/>
        </w:rPr>
        <w:t>응화신</w:t>
      </w:r>
      <w:proofErr w:type="spellEnd"/>
    </w:p>
    <w:p w14:paraId="0BC7924A" w14:textId="77777777" w:rsidR="00AF6623" w:rsidRDefault="00000000">
      <w:pPr>
        <w:pStyle w:val="a0"/>
        <w:spacing w:after="80"/>
        <w:rPr>
          <w:lang w:eastAsia="ko-KR"/>
        </w:rPr>
      </w:pPr>
      <w:r>
        <w:rPr>
          <w:sz w:val="21"/>
          <w:lang w:eastAsia="ko-KR"/>
        </w:rPr>
        <w:t>제</w:t>
      </w:r>
      <w:r>
        <w:rPr>
          <w:sz w:val="21"/>
          <w:lang w:eastAsia="ko-KR"/>
        </w:rPr>
        <w:t>7</w:t>
      </w:r>
      <w:r>
        <w:rPr>
          <w:sz w:val="21"/>
          <w:lang w:eastAsia="ko-KR"/>
        </w:rPr>
        <w:t>문</w:t>
      </w:r>
      <w:r>
        <w:rPr>
          <w:sz w:val="21"/>
          <w:lang w:eastAsia="ko-KR"/>
        </w:rPr>
        <w:t xml:space="preserve"> </w:t>
      </w:r>
      <w:r>
        <w:rPr>
          <w:sz w:val="21"/>
          <w:lang w:eastAsia="ko-KR"/>
        </w:rPr>
        <w:t>집장</w:t>
      </w:r>
      <w:r>
        <w:rPr>
          <w:sz w:val="21"/>
          <w:lang w:eastAsia="ko-KR"/>
        </w:rPr>
        <w:t xml:space="preserve">: </w:t>
      </w:r>
      <w:r>
        <w:rPr>
          <w:sz w:val="21"/>
          <w:lang w:eastAsia="ko-KR"/>
        </w:rPr>
        <w:t>이집</w:t>
      </w:r>
      <w:r>
        <w:rPr>
          <w:sz w:val="21"/>
          <w:lang w:eastAsia="ko-KR"/>
        </w:rPr>
        <w:t>·</w:t>
      </w:r>
      <w:r>
        <w:rPr>
          <w:sz w:val="21"/>
          <w:lang w:eastAsia="ko-KR"/>
        </w:rPr>
        <w:t>이장과</w:t>
      </w:r>
      <w:r>
        <w:rPr>
          <w:sz w:val="21"/>
          <w:lang w:eastAsia="ko-KR"/>
        </w:rPr>
        <w:t xml:space="preserve"> </w:t>
      </w:r>
      <w:proofErr w:type="spellStart"/>
      <w:r>
        <w:rPr>
          <w:sz w:val="21"/>
          <w:lang w:eastAsia="ko-KR"/>
        </w:rPr>
        <w:t>육염</w:t>
      </w:r>
      <w:proofErr w:type="spellEnd"/>
      <w:r>
        <w:rPr>
          <w:sz w:val="21"/>
          <w:lang w:eastAsia="ko-KR"/>
        </w:rPr>
        <w:t>·</w:t>
      </w:r>
      <w:proofErr w:type="spellStart"/>
      <w:r>
        <w:rPr>
          <w:sz w:val="21"/>
          <w:lang w:eastAsia="ko-KR"/>
        </w:rPr>
        <w:t>이애의</w:t>
      </w:r>
      <w:proofErr w:type="spellEnd"/>
      <w:r>
        <w:rPr>
          <w:sz w:val="21"/>
          <w:lang w:eastAsia="ko-KR"/>
        </w:rPr>
        <w:t xml:space="preserve"> </w:t>
      </w:r>
      <w:r>
        <w:rPr>
          <w:sz w:val="21"/>
          <w:lang w:eastAsia="ko-KR"/>
        </w:rPr>
        <w:t>대응</w:t>
      </w:r>
    </w:p>
    <w:p w14:paraId="0243DF61" w14:textId="77777777" w:rsidR="00AF6623" w:rsidRDefault="00000000">
      <w:pPr>
        <w:pStyle w:val="a0"/>
        <w:spacing w:after="80"/>
        <w:rPr>
          <w:lang w:eastAsia="ko-KR"/>
        </w:rPr>
      </w:pPr>
      <w:r>
        <w:rPr>
          <w:sz w:val="21"/>
          <w:lang w:eastAsia="ko-KR"/>
        </w:rPr>
        <w:t>제</w:t>
      </w:r>
      <w:r>
        <w:rPr>
          <w:sz w:val="21"/>
          <w:lang w:eastAsia="ko-KR"/>
        </w:rPr>
        <w:t>8</w:t>
      </w:r>
      <w:r>
        <w:rPr>
          <w:sz w:val="21"/>
          <w:lang w:eastAsia="ko-KR"/>
        </w:rPr>
        <w:t>문</w:t>
      </w:r>
      <w:r>
        <w:rPr>
          <w:sz w:val="21"/>
          <w:lang w:eastAsia="ko-KR"/>
        </w:rPr>
        <w:t xml:space="preserve"> </w:t>
      </w:r>
      <w:proofErr w:type="spellStart"/>
      <w:r>
        <w:rPr>
          <w:sz w:val="21"/>
          <w:lang w:eastAsia="ko-KR"/>
        </w:rPr>
        <w:t>위행</w:t>
      </w:r>
      <w:proofErr w:type="spellEnd"/>
      <w:r>
        <w:rPr>
          <w:sz w:val="21"/>
          <w:lang w:eastAsia="ko-KR"/>
        </w:rPr>
        <w:t xml:space="preserve">: </w:t>
      </w:r>
      <w:r>
        <w:rPr>
          <w:sz w:val="21"/>
          <w:lang w:eastAsia="ko-KR"/>
        </w:rPr>
        <w:t>오위</w:t>
      </w:r>
      <w:r>
        <w:rPr>
          <w:sz w:val="21"/>
          <w:lang w:eastAsia="ko-KR"/>
        </w:rPr>
        <w:t>·</w:t>
      </w:r>
      <w:r>
        <w:rPr>
          <w:sz w:val="21"/>
          <w:lang w:eastAsia="ko-KR"/>
        </w:rPr>
        <w:t>불퇴</w:t>
      </w:r>
      <w:r>
        <w:rPr>
          <w:sz w:val="21"/>
          <w:lang w:eastAsia="ko-KR"/>
        </w:rPr>
        <w:t>·</w:t>
      </w:r>
      <w:proofErr w:type="spellStart"/>
      <w:r>
        <w:rPr>
          <w:sz w:val="21"/>
          <w:lang w:eastAsia="ko-KR"/>
        </w:rPr>
        <w:t>십지</w:t>
      </w:r>
      <w:proofErr w:type="spellEnd"/>
      <w:r>
        <w:rPr>
          <w:sz w:val="21"/>
          <w:lang w:eastAsia="ko-KR"/>
        </w:rPr>
        <w:t xml:space="preserve"> </w:t>
      </w:r>
      <w:r>
        <w:rPr>
          <w:sz w:val="21"/>
          <w:lang w:eastAsia="ko-KR"/>
        </w:rPr>
        <w:t>및</w:t>
      </w:r>
      <w:r>
        <w:rPr>
          <w:sz w:val="21"/>
          <w:lang w:eastAsia="ko-KR"/>
        </w:rPr>
        <w:t xml:space="preserve"> </w:t>
      </w:r>
      <w:r>
        <w:rPr>
          <w:sz w:val="21"/>
          <w:lang w:eastAsia="ko-KR"/>
        </w:rPr>
        <w:t>장애의</w:t>
      </w:r>
      <w:r>
        <w:rPr>
          <w:sz w:val="21"/>
          <w:lang w:eastAsia="ko-KR"/>
        </w:rPr>
        <w:t xml:space="preserve"> </w:t>
      </w:r>
      <w:r>
        <w:rPr>
          <w:sz w:val="21"/>
          <w:lang w:eastAsia="ko-KR"/>
        </w:rPr>
        <w:t>단복위차</w:t>
      </w:r>
    </w:p>
    <w:p w14:paraId="00DD2C16" w14:textId="77777777" w:rsidR="00AF6623" w:rsidRDefault="00000000">
      <w:pPr>
        <w:pStyle w:val="1"/>
      </w:pPr>
      <w:r>
        <w:lastRenderedPageBreak/>
        <w:t xml:space="preserve">C. </w:t>
      </w:r>
      <w:r>
        <w:t>핵심</w:t>
      </w:r>
      <w:r>
        <w:t xml:space="preserve"> </w:t>
      </w:r>
      <w:r>
        <w:t>용어표</w:t>
      </w:r>
    </w:p>
    <w:tbl>
      <w:tblPr>
        <w:tblStyle w:val="af9"/>
        <w:tblW w:w="9360" w:type="dxa"/>
        <w:tblInd w:w="120" w:type="dxa"/>
        <w:tblLayout w:type="fixed"/>
        <w:tblLook w:val="04A0" w:firstRow="1" w:lastRow="0" w:firstColumn="1" w:lastColumn="0" w:noHBand="0" w:noVBand="1"/>
      </w:tblPr>
      <w:tblGrid>
        <w:gridCol w:w="2100"/>
        <w:gridCol w:w="2450"/>
        <w:gridCol w:w="4810"/>
      </w:tblGrid>
      <w:tr w:rsidR="00AF6623" w14:paraId="412FC90D" w14:textId="77777777">
        <w:trPr>
          <w:tblHeader/>
        </w:trPr>
        <w:tc>
          <w:tcPr>
            <w:tcW w:w="2100" w:type="dxa"/>
            <w:shd w:val="clear" w:color="auto" w:fill="EAF0F4"/>
            <w:tcMar>
              <w:top w:w="80" w:type="dxa"/>
              <w:left w:w="120" w:type="dxa"/>
              <w:bottom w:w="80" w:type="dxa"/>
              <w:right w:w="120" w:type="dxa"/>
            </w:tcMar>
          </w:tcPr>
          <w:p w14:paraId="3FF1030A" w14:textId="77777777" w:rsidR="00AF6623" w:rsidRDefault="00000000">
            <w:r>
              <w:rPr>
                <w:b/>
                <w:color w:val="17384D"/>
                <w:sz w:val="18"/>
              </w:rPr>
              <w:t>원어</w:t>
            </w:r>
          </w:p>
        </w:tc>
        <w:tc>
          <w:tcPr>
            <w:tcW w:w="2450" w:type="dxa"/>
            <w:shd w:val="clear" w:color="auto" w:fill="EAF0F4"/>
            <w:tcMar>
              <w:top w:w="80" w:type="dxa"/>
              <w:left w:w="120" w:type="dxa"/>
              <w:bottom w:w="80" w:type="dxa"/>
              <w:right w:w="120" w:type="dxa"/>
            </w:tcMar>
          </w:tcPr>
          <w:p w14:paraId="1C0E6634" w14:textId="77777777" w:rsidR="00AF6623" w:rsidRDefault="00000000">
            <w:r>
              <w:rPr>
                <w:b/>
                <w:color w:val="17384D"/>
                <w:sz w:val="18"/>
              </w:rPr>
              <w:t>기본</w:t>
            </w:r>
            <w:r>
              <w:rPr>
                <w:b/>
                <w:color w:val="17384D"/>
                <w:sz w:val="18"/>
              </w:rPr>
              <w:t xml:space="preserve"> </w:t>
            </w:r>
            <w:r>
              <w:rPr>
                <w:b/>
                <w:color w:val="17384D"/>
                <w:sz w:val="18"/>
              </w:rPr>
              <w:t>번역어</w:t>
            </w:r>
          </w:p>
        </w:tc>
        <w:tc>
          <w:tcPr>
            <w:tcW w:w="4810" w:type="dxa"/>
            <w:shd w:val="clear" w:color="auto" w:fill="EAF0F4"/>
            <w:tcMar>
              <w:top w:w="80" w:type="dxa"/>
              <w:left w:w="120" w:type="dxa"/>
              <w:bottom w:w="80" w:type="dxa"/>
              <w:right w:w="120" w:type="dxa"/>
            </w:tcMar>
          </w:tcPr>
          <w:p w14:paraId="6F739BE0" w14:textId="77777777" w:rsidR="00AF6623" w:rsidRDefault="00000000">
            <w:r>
              <w:rPr>
                <w:b/>
                <w:color w:val="17384D"/>
                <w:sz w:val="18"/>
              </w:rPr>
              <w:t>비고</w:t>
            </w:r>
          </w:p>
        </w:tc>
      </w:tr>
      <w:tr w:rsidR="00AF6623" w14:paraId="3A4A59DD" w14:textId="77777777">
        <w:tc>
          <w:tcPr>
            <w:tcW w:w="2100" w:type="dxa"/>
            <w:tcMar>
              <w:top w:w="80" w:type="dxa"/>
              <w:left w:w="120" w:type="dxa"/>
              <w:bottom w:w="80" w:type="dxa"/>
              <w:right w:w="120" w:type="dxa"/>
            </w:tcMar>
            <w:vAlign w:val="center"/>
          </w:tcPr>
          <w:p w14:paraId="6140C81E" w14:textId="77777777" w:rsidR="00AF6623" w:rsidRDefault="00000000">
            <w:r>
              <w:rPr>
                <w:sz w:val="18"/>
              </w:rPr>
              <w:t>一心法界</w:t>
            </w:r>
          </w:p>
        </w:tc>
        <w:tc>
          <w:tcPr>
            <w:tcW w:w="2450" w:type="dxa"/>
            <w:tcMar>
              <w:top w:w="80" w:type="dxa"/>
              <w:left w:w="120" w:type="dxa"/>
              <w:bottom w:w="80" w:type="dxa"/>
              <w:right w:w="120" w:type="dxa"/>
            </w:tcMar>
            <w:vAlign w:val="center"/>
          </w:tcPr>
          <w:p w14:paraId="0D4A2348" w14:textId="77777777" w:rsidR="00AF6623" w:rsidRDefault="00000000">
            <w:r>
              <w:rPr>
                <w:b/>
                <w:sz w:val="18"/>
              </w:rPr>
              <w:t>일심법계</w:t>
            </w:r>
          </w:p>
        </w:tc>
        <w:tc>
          <w:tcPr>
            <w:tcW w:w="4810" w:type="dxa"/>
            <w:tcMar>
              <w:top w:w="80" w:type="dxa"/>
              <w:left w:w="120" w:type="dxa"/>
              <w:bottom w:w="80" w:type="dxa"/>
              <w:right w:w="120" w:type="dxa"/>
            </w:tcMar>
            <w:vAlign w:val="center"/>
          </w:tcPr>
          <w:p w14:paraId="703848B6" w14:textId="77777777" w:rsidR="00AF6623" w:rsidRDefault="00000000">
            <w:pPr>
              <w:rPr>
                <w:lang w:eastAsia="ko-KR"/>
              </w:rPr>
            </w:pPr>
            <w:proofErr w:type="spellStart"/>
            <w:r>
              <w:rPr>
                <w:sz w:val="18"/>
                <w:lang w:eastAsia="ko-KR"/>
              </w:rPr>
              <w:t>심진여문과</w:t>
            </w:r>
            <w:proofErr w:type="spellEnd"/>
            <w:r>
              <w:rPr>
                <w:sz w:val="18"/>
                <w:lang w:eastAsia="ko-KR"/>
              </w:rPr>
              <w:t xml:space="preserve"> </w:t>
            </w:r>
            <w:proofErr w:type="spellStart"/>
            <w:r>
              <w:rPr>
                <w:sz w:val="18"/>
                <w:lang w:eastAsia="ko-KR"/>
              </w:rPr>
              <w:t>심생멸문을</w:t>
            </w:r>
            <w:proofErr w:type="spellEnd"/>
            <w:r>
              <w:rPr>
                <w:sz w:val="18"/>
                <w:lang w:eastAsia="ko-KR"/>
              </w:rPr>
              <w:t xml:space="preserve"> </w:t>
            </w:r>
            <w:r>
              <w:rPr>
                <w:sz w:val="18"/>
                <w:lang w:eastAsia="ko-KR"/>
              </w:rPr>
              <w:t>함께</w:t>
            </w:r>
            <w:r>
              <w:rPr>
                <w:sz w:val="18"/>
                <w:lang w:eastAsia="ko-KR"/>
              </w:rPr>
              <w:t xml:space="preserve"> </w:t>
            </w:r>
            <w:r>
              <w:rPr>
                <w:sz w:val="18"/>
                <w:lang w:eastAsia="ko-KR"/>
              </w:rPr>
              <w:t>포섭하는</w:t>
            </w:r>
            <w:r>
              <w:rPr>
                <w:sz w:val="18"/>
                <w:lang w:eastAsia="ko-KR"/>
              </w:rPr>
              <w:t xml:space="preserve"> </w:t>
            </w:r>
            <w:r>
              <w:rPr>
                <w:sz w:val="18"/>
                <w:lang w:eastAsia="ko-KR"/>
              </w:rPr>
              <w:t>총체</w:t>
            </w:r>
          </w:p>
        </w:tc>
      </w:tr>
      <w:tr w:rsidR="00AF6623" w14:paraId="41CE5250" w14:textId="77777777">
        <w:tc>
          <w:tcPr>
            <w:tcW w:w="2100" w:type="dxa"/>
            <w:tcMar>
              <w:top w:w="80" w:type="dxa"/>
              <w:left w:w="120" w:type="dxa"/>
              <w:bottom w:w="80" w:type="dxa"/>
              <w:right w:w="120" w:type="dxa"/>
            </w:tcMar>
            <w:vAlign w:val="center"/>
          </w:tcPr>
          <w:p w14:paraId="516654EA" w14:textId="77777777" w:rsidR="00AF6623" w:rsidRDefault="00000000">
            <w:proofErr w:type="spellStart"/>
            <w:r>
              <w:rPr>
                <w:sz w:val="18"/>
              </w:rPr>
              <w:t>不變真如</w:t>
            </w:r>
            <w:proofErr w:type="spellEnd"/>
          </w:p>
        </w:tc>
        <w:tc>
          <w:tcPr>
            <w:tcW w:w="2450" w:type="dxa"/>
            <w:tcMar>
              <w:top w:w="80" w:type="dxa"/>
              <w:left w:w="120" w:type="dxa"/>
              <w:bottom w:w="80" w:type="dxa"/>
              <w:right w:w="120" w:type="dxa"/>
            </w:tcMar>
            <w:vAlign w:val="center"/>
          </w:tcPr>
          <w:p w14:paraId="5DD488D8" w14:textId="77777777" w:rsidR="00AF6623" w:rsidRDefault="00000000">
            <w:r>
              <w:rPr>
                <w:b/>
                <w:sz w:val="18"/>
              </w:rPr>
              <w:t>불변진여</w:t>
            </w:r>
          </w:p>
        </w:tc>
        <w:tc>
          <w:tcPr>
            <w:tcW w:w="4810" w:type="dxa"/>
            <w:tcMar>
              <w:top w:w="80" w:type="dxa"/>
              <w:left w:w="120" w:type="dxa"/>
              <w:bottom w:w="80" w:type="dxa"/>
              <w:right w:w="120" w:type="dxa"/>
            </w:tcMar>
            <w:vAlign w:val="center"/>
          </w:tcPr>
          <w:p w14:paraId="3D92BFA1" w14:textId="77777777" w:rsidR="00AF6623" w:rsidRDefault="00000000">
            <w:pPr>
              <w:rPr>
                <w:lang w:eastAsia="ko-KR"/>
              </w:rPr>
            </w:pPr>
            <w:r>
              <w:rPr>
                <w:sz w:val="18"/>
                <w:lang w:eastAsia="ko-KR"/>
              </w:rPr>
              <w:t>일심</w:t>
            </w:r>
            <w:r>
              <w:rPr>
                <w:sz w:val="18"/>
                <w:lang w:eastAsia="ko-KR"/>
              </w:rPr>
              <w:t xml:space="preserve"> </w:t>
            </w:r>
            <w:r>
              <w:rPr>
                <w:sz w:val="18"/>
                <w:lang w:eastAsia="ko-KR"/>
              </w:rPr>
              <w:t>전체의</w:t>
            </w:r>
            <w:r>
              <w:rPr>
                <w:sz w:val="18"/>
                <w:lang w:eastAsia="ko-KR"/>
              </w:rPr>
              <w:t xml:space="preserve"> </w:t>
            </w:r>
            <w:r>
              <w:rPr>
                <w:sz w:val="18"/>
                <w:lang w:eastAsia="ko-KR"/>
              </w:rPr>
              <w:t>적정</w:t>
            </w:r>
            <w:r>
              <w:rPr>
                <w:sz w:val="18"/>
                <w:lang w:eastAsia="ko-KR"/>
              </w:rPr>
              <w:t>·</w:t>
            </w:r>
            <w:proofErr w:type="spellStart"/>
            <w:r>
              <w:rPr>
                <w:sz w:val="18"/>
                <w:lang w:eastAsia="ko-KR"/>
              </w:rPr>
              <w:t>불동의</w:t>
            </w:r>
            <w:proofErr w:type="spellEnd"/>
            <w:r>
              <w:rPr>
                <w:sz w:val="18"/>
                <w:lang w:eastAsia="ko-KR"/>
              </w:rPr>
              <w:t xml:space="preserve"> </w:t>
            </w:r>
            <w:r>
              <w:rPr>
                <w:sz w:val="18"/>
                <w:lang w:eastAsia="ko-KR"/>
              </w:rPr>
              <w:t>뜻</w:t>
            </w:r>
          </w:p>
        </w:tc>
      </w:tr>
      <w:tr w:rsidR="00AF6623" w14:paraId="477FA109" w14:textId="77777777">
        <w:tc>
          <w:tcPr>
            <w:tcW w:w="2100" w:type="dxa"/>
            <w:tcMar>
              <w:top w:w="80" w:type="dxa"/>
              <w:left w:w="120" w:type="dxa"/>
              <w:bottom w:w="80" w:type="dxa"/>
              <w:right w:w="120" w:type="dxa"/>
            </w:tcMar>
            <w:vAlign w:val="center"/>
          </w:tcPr>
          <w:p w14:paraId="2338A433" w14:textId="77777777" w:rsidR="00AF6623" w:rsidRDefault="00000000">
            <w:proofErr w:type="spellStart"/>
            <w:r>
              <w:rPr>
                <w:sz w:val="18"/>
              </w:rPr>
              <w:t>隨緣真如</w:t>
            </w:r>
            <w:proofErr w:type="spellEnd"/>
          </w:p>
        </w:tc>
        <w:tc>
          <w:tcPr>
            <w:tcW w:w="2450" w:type="dxa"/>
            <w:tcMar>
              <w:top w:w="80" w:type="dxa"/>
              <w:left w:w="120" w:type="dxa"/>
              <w:bottom w:w="80" w:type="dxa"/>
              <w:right w:w="120" w:type="dxa"/>
            </w:tcMar>
            <w:vAlign w:val="center"/>
          </w:tcPr>
          <w:p w14:paraId="4F0009E6" w14:textId="77777777" w:rsidR="00AF6623" w:rsidRDefault="00000000">
            <w:r>
              <w:rPr>
                <w:b/>
                <w:sz w:val="18"/>
              </w:rPr>
              <w:t>수연진여</w:t>
            </w:r>
          </w:p>
        </w:tc>
        <w:tc>
          <w:tcPr>
            <w:tcW w:w="4810" w:type="dxa"/>
            <w:tcMar>
              <w:top w:w="80" w:type="dxa"/>
              <w:left w:w="120" w:type="dxa"/>
              <w:bottom w:w="80" w:type="dxa"/>
              <w:right w:w="120" w:type="dxa"/>
            </w:tcMar>
            <w:vAlign w:val="center"/>
          </w:tcPr>
          <w:p w14:paraId="4F88A06F" w14:textId="77777777" w:rsidR="00AF6623" w:rsidRDefault="00000000">
            <w:pPr>
              <w:rPr>
                <w:lang w:eastAsia="ko-KR"/>
              </w:rPr>
            </w:pPr>
            <w:r>
              <w:rPr>
                <w:sz w:val="18"/>
                <w:lang w:eastAsia="ko-KR"/>
              </w:rPr>
              <w:t>무명연을</w:t>
            </w:r>
            <w:r>
              <w:rPr>
                <w:sz w:val="18"/>
                <w:lang w:eastAsia="ko-KR"/>
              </w:rPr>
              <w:t xml:space="preserve"> </w:t>
            </w:r>
            <w:r>
              <w:rPr>
                <w:sz w:val="18"/>
                <w:lang w:eastAsia="ko-KR"/>
              </w:rPr>
              <w:t>따라</w:t>
            </w:r>
            <w:r>
              <w:rPr>
                <w:sz w:val="18"/>
                <w:lang w:eastAsia="ko-KR"/>
              </w:rPr>
              <w:t xml:space="preserve"> </w:t>
            </w:r>
            <w:r>
              <w:rPr>
                <w:sz w:val="18"/>
                <w:lang w:eastAsia="ko-KR"/>
              </w:rPr>
              <w:t>생멸</w:t>
            </w:r>
            <w:r>
              <w:rPr>
                <w:sz w:val="18"/>
                <w:lang w:eastAsia="ko-KR"/>
              </w:rPr>
              <w:t>·</w:t>
            </w:r>
            <w:r>
              <w:rPr>
                <w:sz w:val="18"/>
                <w:lang w:eastAsia="ko-KR"/>
              </w:rPr>
              <w:t>유전하는</w:t>
            </w:r>
            <w:r>
              <w:rPr>
                <w:sz w:val="18"/>
                <w:lang w:eastAsia="ko-KR"/>
              </w:rPr>
              <w:t xml:space="preserve"> </w:t>
            </w:r>
            <w:r>
              <w:rPr>
                <w:sz w:val="18"/>
                <w:lang w:eastAsia="ko-KR"/>
              </w:rPr>
              <w:t>뜻</w:t>
            </w:r>
          </w:p>
        </w:tc>
      </w:tr>
      <w:tr w:rsidR="00AF6623" w14:paraId="106E61FA" w14:textId="77777777">
        <w:tc>
          <w:tcPr>
            <w:tcW w:w="2100" w:type="dxa"/>
            <w:tcMar>
              <w:top w:w="80" w:type="dxa"/>
              <w:left w:w="120" w:type="dxa"/>
              <w:bottom w:w="80" w:type="dxa"/>
              <w:right w:w="120" w:type="dxa"/>
            </w:tcMar>
            <w:vAlign w:val="center"/>
          </w:tcPr>
          <w:p w14:paraId="0651A087" w14:textId="77777777" w:rsidR="00AF6623" w:rsidRDefault="00000000">
            <w:proofErr w:type="spellStart"/>
            <w:r>
              <w:rPr>
                <w:sz w:val="18"/>
              </w:rPr>
              <w:t>如實空／不空</w:t>
            </w:r>
            <w:proofErr w:type="spellEnd"/>
          </w:p>
        </w:tc>
        <w:tc>
          <w:tcPr>
            <w:tcW w:w="2450" w:type="dxa"/>
            <w:tcMar>
              <w:top w:w="80" w:type="dxa"/>
              <w:left w:w="120" w:type="dxa"/>
              <w:bottom w:w="80" w:type="dxa"/>
              <w:right w:w="120" w:type="dxa"/>
            </w:tcMar>
            <w:vAlign w:val="center"/>
          </w:tcPr>
          <w:p w14:paraId="04880EBF" w14:textId="77777777" w:rsidR="00AF6623" w:rsidRDefault="00000000">
            <w:r>
              <w:rPr>
                <w:b/>
                <w:sz w:val="18"/>
              </w:rPr>
              <w:t>여실공／여실불공</w:t>
            </w:r>
          </w:p>
        </w:tc>
        <w:tc>
          <w:tcPr>
            <w:tcW w:w="4810" w:type="dxa"/>
            <w:tcMar>
              <w:top w:w="80" w:type="dxa"/>
              <w:left w:w="120" w:type="dxa"/>
              <w:bottom w:w="80" w:type="dxa"/>
              <w:right w:w="120" w:type="dxa"/>
            </w:tcMar>
            <w:vAlign w:val="center"/>
          </w:tcPr>
          <w:p w14:paraId="72AA7599" w14:textId="77777777" w:rsidR="00AF6623" w:rsidRDefault="00000000">
            <w:pPr>
              <w:rPr>
                <w:lang w:eastAsia="ko-KR"/>
              </w:rPr>
            </w:pPr>
            <w:r>
              <w:rPr>
                <w:sz w:val="18"/>
                <w:lang w:eastAsia="ko-KR"/>
              </w:rPr>
              <w:t>차별상을</w:t>
            </w:r>
            <w:r>
              <w:rPr>
                <w:sz w:val="18"/>
                <w:lang w:eastAsia="ko-KR"/>
              </w:rPr>
              <w:t xml:space="preserve"> </w:t>
            </w:r>
            <w:proofErr w:type="spellStart"/>
            <w:r>
              <w:rPr>
                <w:sz w:val="18"/>
                <w:lang w:eastAsia="ko-KR"/>
              </w:rPr>
              <w:t>떠남／항하사</w:t>
            </w:r>
            <w:proofErr w:type="spellEnd"/>
            <w:r>
              <w:rPr>
                <w:sz w:val="18"/>
                <w:lang w:eastAsia="ko-KR"/>
              </w:rPr>
              <w:t xml:space="preserve"> </w:t>
            </w:r>
            <w:r>
              <w:rPr>
                <w:sz w:val="18"/>
                <w:lang w:eastAsia="ko-KR"/>
              </w:rPr>
              <w:t>성공덕을</w:t>
            </w:r>
            <w:r>
              <w:rPr>
                <w:sz w:val="18"/>
                <w:lang w:eastAsia="ko-KR"/>
              </w:rPr>
              <w:t xml:space="preserve"> </w:t>
            </w:r>
            <w:r>
              <w:rPr>
                <w:sz w:val="18"/>
                <w:lang w:eastAsia="ko-KR"/>
              </w:rPr>
              <w:t>갖춤</w:t>
            </w:r>
          </w:p>
        </w:tc>
      </w:tr>
      <w:tr w:rsidR="00AF6623" w14:paraId="21458371" w14:textId="77777777">
        <w:tc>
          <w:tcPr>
            <w:tcW w:w="2100" w:type="dxa"/>
            <w:tcMar>
              <w:top w:w="80" w:type="dxa"/>
              <w:left w:w="120" w:type="dxa"/>
              <w:bottom w:w="80" w:type="dxa"/>
              <w:right w:w="120" w:type="dxa"/>
            </w:tcMar>
            <w:vAlign w:val="center"/>
          </w:tcPr>
          <w:p w14:paraId="75B15CCE" w14:textId="77777777" w:rsidR="00AF6623" w:rsidRDefault="00000000">
            <w:proofErr w:type="spellStart"/>
            <w:r>
              <w:rPr>
                <w:sz w:val="18"/>
              </w:rPr>
              <w:t>本覺／始覺</w:t>
            </w:r>
            <w:proofErr w:type="spellEnd"/>
          </w:p>
        </w:tc>
        <w:tc>
          <w:tcPr>
            <w:tcW w:w="2450" w:type="dxa"/>
            <w:tcMar>
              <w:top w:w="80" w:type="dxa"/>
              <w:left w:w="120" w:type="dxa"/>
              <w:bottom w:w="80" w:type="dxa"/>
              <w:right w:w="120" w:type="dxa"/>
            </w:tcMar>
            <w:vAlign w:val="center"/>
          </w:tcPr>
          <w:p w14:paraId="30423263" w14:textId="77777777" w:rsidR="00AF6623" w:rsidRDefault="00000000">
            <w:r>
              <w:rPr>
                <w:b/>
                <w:sz w:val="18"/>
              </w:rPr>
              <w:t>본각／시각</w:t>
            </w:r>
          </w:p>
        </w:tc>
        <w:tc>
          <w:tcPr>
            <w:tcW w:w="4810" w:type="dxa"/>
            <w:tcMar>
              <w:top w:w="80" w:type="dxa"/>
              <w:left w:w="120" w:type="dxa"/>
              <w:bottom w:w="80" w:type="dxa"/>
              <w:right w:w="120" w:type="dxa"/>
            </w:tcMar>
            <w:vAlign w:val="center"/>
          </w:tcPr>
          <w:p w14:paraId="7693DB00" w14:textId="77777777" w:rsidR="00AF6623" w:rsidRDefault="00000000">
            <w:pPr>
              <w:rPr>
                <w:lang w:eastAsia="ko-KR"/>
              </w:rPr>
            </w:pPr>
            <w:r>
              <w:rPr>
                <w:sz w:val="18"/>
                <w:lang w:eastAsia="ko-KR"/>
              </w:rPr>
              <w:t>본유의</w:t>
            </w:r>
            <w:r>
              <w:rPr>
                <w:sz w:val="18"/>
                <w:lang w:eastAsia="ko-KR"/>
              </w:rPr>
              <w:t xml:space="preserve"> </w:t>
            </w:r>
            <w:proofErr w:type="spellStart"/>
            <w:r>
              <w:rPr>
                <w:sz w:val="18"/>
                <w:lang w:eastAsia="ko-KR"/>
              </w:rPr>
              <w:t>각성／수행으로</w:t>
            </w:r>
            <w:proofErr w:type="spellEnd"/>
            <w:r>
              <w:rPr>
                <w:sz w:val="18"/>
                <w:lang w:eastAsia="ko-KR"/>
              </w:rPr>
              <w:t xml:space="preserve"> </w:t>
            </w:r>
            <w:r>
              <w:rPr>
                <w:sz w:val="18"/>
                <w:lang w:eastAsia="ko-KR"/>
              </w:rPr>
              <w:t>드러나는</w:t>
            </w:r>
            <w:r>
              <w:rPr>
                <w:sz w:val="18"/>
                <w:lang w:eastAsia="ko-KR"/>
              </w:rPr>
              <w:t xml:space="preserve"> </w:t>
            </w:r>
            <w:r>
              <w:rPr>
                <w:sz w:val="18"/>
                <w:lang w:eastAsia="ko-KR"/>
              </w:rPr>
              <w:t>각</w:t>
            </w:r>
          </w:p>
        </w:tc>
      </w:tr>
      <w:tr w:rsidR="00AF6623" w14:paraId="1D30C69F" w14:textId="77777777">
        <w:tc>
          <w:tcPr>
            <w:tcW w:w="2100" w:type="dxa"/>
            <w:tcMar>
              <w:top w:w="80" w:type="dxa"/>
              <w:left w:w="120" w:type="dxa"/>
              <w:bottom w:w="80" w:type="dxa"/>
              <w:right w:w="120" w:type="dxa"/>
            </w:tcMar>
            <w:vAlign w:val="center"/>
          </w:tcPr>
          <w:p w14:paraId="02D04405" w14:textId="77777777" w:rsidR="00AF6623" w:rsidRDefault="00000000">
            <w:proofErr w:type="spellStart"/>
            <w:r>
              <w:rPr>
                <w:sz w:val="18"/>
              </w:rPr>
              <w:t>性淨本覺</w:t>
            </w:r>
            <w:proofErr w:type="spellEnd"/>
          </w:p>
        </w:tc>
        <w:tc>
          <w:tcPr>
            <w:tcW w:w="2450" w:type="dxa"/>
            <w:tcMar>
              <w:top w:w="80" w:type="dxa"/>
              <w:left w:w="120" w:type="dxa"/>
              <w:bottom w:w="80" w:type="dxa"/>
              <w:right w:w="120" w:type="dxa"/>
            </w:tcMar>
            <w:vAlign w:val="center"/>
          </w:tcPr>
          <w:p w14:paraId="0ACE2F9D" w14:textId="77777777" w:rsidR="00AF6623" w:rsidRDefault="00000000">
            <w:r>
              <w:rPr>
                <w:b/>
                <w:sz w:val="18"/>
              </w:rPr>
              <w:t>성정본각</w:t>
            </w:r>
          </w:p>
        </w:tc>
        <w:tc>
          <w:tcPr>
            <w:tcW w:w="4810" w:type="dxa"/>
            <w:tcMar>
              <w:top w:w="80" w:type="dxa"/>
              <w:left w:w="120" w:type="dxa"/>
              <w:bottom w:w="80" w:type="dxa"/>
              <w:right w:w="120" w:type="dxa"/>
            </w:tcMar>
            <w:vAlign w:val="center"/>
          </w:tcPr>
          <w:p w14:paraId="23054B91" w14:textId="77777777" w:rsidR="00AF6623" w:rsidRDefault="00000000">
            <w:pPr>
              <w:rPr>
                <w:lang w:eastAsia="ko-KR"/>
              </w:rPr>
            </w:pPr>
            <w:r>
              <w:rPr>
                <w:sz w:val="18"/>
                <w:lang w:eastAsia="ko-KR"/>
              </w:rPr>
              <w:t>일심</w:t>
            </w:r>
            <w:r>
              <w:rPr>
                <w:sz w:val="18"/>
                <w:lang w:eastAsia="ko-KR"/>
              </w:rPr>
              <w:t xml:space="preserve"> </w:t>
            </w:r>
            <w:r>
              <w:rPr>
                <w:sz w:val="18"/>
                <w:lang w:eastAsia="ko-KR"/>
              </w:rPr>
              <w:t>자성의</w:t>
            </w:r>
            <w:r>
              <w:rPr>
                <w:sz w:val="18"/>
                <w:lang w:eastAsia="ko-KR"/>
              </w:rPr>
              <w:t xml:space="preserve"> </w:t>
            </w:r>
            <w:proofErr w:type="spellStart"/>
            <w:r>
              <w:rPr>
                <w:sz w:val="18"/>
                <w:lang w:eastAsia="ko-KR"/>
              </w:rPr>
              <w:t>불동</w:t>
            </w:r>
            <w:proofErr w:type="spellEnd"/>
            <w:r>
              <w:rPr>
                <w:sz w:val="18"/>
                <w:lang w:eastAsia="ko-KR"/>
              </w:rPr>
              <w:t>·</w:t>
            </w:r>
            <w:r>
              <w:rPr>
                <w:sz w:val="18"/>
                <w:lang w:eastAsia="ko-KR"/>
              </w:rPr>
              <w:t>청정</w:t>
            </w:r>
          </w:p>
        </w:tc>
      </w:tr>
      <w:tr w:rsidR="00AF6623" w14:paraId="2851450A" w14:textId="77777777">
        <w:tc>
          <w:tcPr>
            <w:tcW w:w="2100" w:type="dxa"/>
            <w:tcMar>
              <w:top w:w="80" w:type="dxa"/>
              <w:left w:w="120" w:type="dxa"/>
              <w:bottom w:w="80" w:type="dxa"/>
              <w:right w:w="120" w:type="dxa"/>
            </w:tcMar>
            <w:vAlign w:val="center"/>
          </w:tcPr>
          <w:p w14:paraId="73407AE4" w14:textId="77777777" w:rsidR="00AF6623" w:rsidRDefault="00000000">
            <w:proofErr w:type="spellStart"/>
            <w:r>
              <w:rPr>
                <w:sz w:val="18"/>
              </w:rPr>
              <w:t>隨染本覺</w:t>
            </w:r>
            <w:proofErr w:type="spellEnd"/>
          </w:p>
        </w:tc>
        <w:tc>
          <w:tcPr>
            <w:tcW w:w="2450" w:type="dxa"/>
            <w:tcMar>
              <w:top w:w="80" w:type="dxa"/>
              <w:left w:w="120" w:type="dxa"/>
              <w:bottom w:w="80" w:type="dxa"/>
              <w:right w:w="120" w:type="dxa"/>
            </w:tcMar>
            <w:vAlign w:val="center"/>
          </w:tcPr>
          <w:p w14:paraId="0BB77D12" w14:textId="77777777" w:rsidR="00AF6623" w:rsidRDefault="00000000">
            <w:r>
              <w:rPr>
                <w:b/>
                <w:sz w:val="18"/>
              </w:rPr>
              <w:t>수염본각</w:t>
            </w:r>
          </w:p>
        </w:tc>
        <w:tc>
          <w:tcPr>
            <w:tcW w:w="4810" w:type="dxa"/>
            <w:tcMar>
              <w:top w:w="80" w:type="dxa"/>
              <w:left w:w="120" w:type="dxa"/>
              <w:bottom w:w="80" w:type="dxa"/>
              <w:right w:w="120" w:type="dxa"/>
            </w:tcMar>
            <w:vAlign w:val="center"/>
          </w:tcPr>
          <w:p w14:paraId="1945DD8E" w14:textId="77777777" w:rsidR="00AF6623" w:rsidRDefault="00000000">
            <w:pPr>
              <w:rPr>
                <w:lang w:eastAsia="ko-KR"/>
              </w:rPr>
            </w:pPr>
            <w:proofErr w:type="spellStart"/>
            <w:r>
              <w:rPr>
                <w:sz w:val="18"/>
                <w:lang w:eastAsia="ko-KR"/>
              </w:rPr>
              <w:t>염연을</w:t>
            </w:r>
            <w:proofErr w:type="spellEnd"/>
            <w:r>
              <w:rPr>
                <w:sz w:val="18"/>
                <w:lang w:eastAsia="ko-KR"/>
              </w:rPr>
              <w:t xml:space="preserve"> </w:t>
            </w:r>
            <w:r>
              <w:rPr>
                <w:sz w:val="18"/>
                <w:lang w:eastAsia="ko-KR"/>
              </w:rPr>
              <w:t>따라</w:t>
            </w:r>
            <w:r>
              <w:rPr>
                <w:sz w:val="18"/>
                <w:lang w:eastAsia="ko-KR"/>
              </w:rPr>
              <w:t xml:space="preserve"> </w:t>
            </w:r>
            <w:r>
              <w:rPr>
                <w:sz w:val="18"/>
                <w:lang w:eastAsia="ko-KR"/>
              </w:rPr>
              <w:t>움직이나</w:t>
            </w:r>
            <w:r>
              <w:rPr>
                <w:sz w:val="18"/>
                <w:lang w:eastAsia="ko-KR"/>
              </w:rPr>
              <w:t xml:space="preserve"> </w:t>
            </w:r>
            <w:proofErr w:type="spellStart"/>
            <w:r>
              <w:rPr>
                <w:sz w:val="18"/>
                <w:lang w:eastAsia="ko-KR"/>
              </w:rPr>
              <w:t>본각과</w:t>
            </w:r>
            <w:proofErr w:type="spellEnd"/>
            <w:r>
              <w:rPr>
                <w:sz w:val="18"/>
                <w:lang w:eastAsia="ko-KR"/>
              </w:rPr>
              <w:t xml:space="preserve"> </w:t>
            </w:r>
            <w:r>
              <w:rPr>
                <w:sz w:val="18"/>
                <w:lang w:eastAsia="ko-KR"/>
              </w:rPr>
              <w:t>불리</w:t>
            </w:r>
          </w:p>
        </w:tc>
      </w:tr>
      <w:tr w:rsidR="00AF6623" w14:paraId="1D3A3F8F" w14:textId="77777777">
        <w:tc>
          <w:tcPr>
            <w:tcW w:w="2100" w:type="dxa"/>
            <w:tcMar>
              <w:top w:w="80" w:type="dxa"/>
              <w:left w:w="120" w:type="dxa"/>
              <w:bottom w:w="80" w:type="dxa"/>
              <w:right w:w="120" w:type="dxa"/>
            </w:tcMar>
            <w:vAlign w:val="center"/>
          </w:tcPr>
          <w:p w14:paraId="50D249CD" w14:textId="77777777" w:rsidR="00AF6623" w:rsidRDefault="00000000">
            <w:proofErr w:type="spellStart"/>
            <w:r>
              <w:rPr>
                <w:sz w:val="18"/>
              </w:rPr>
              <w:t>阿賴耶識</w:t>
            </w:r>
            <w:proofErr w:type="spellEnd"/>
          </w:p>
        </w:tc>
        <w:tc>
          <w:tcPr>
            <w:tcW w:w="2450" w:type="dxa"/>
            <w:tcMar>
              <w:top w:w="80" w:type="dxa"/>
              <w:left w:w="120" w:type="dxa"/>
              <w:bottom w:w="80" w:type="dxa"/>
              <w:right w:w="120" w:type="dxa"/>
            </w:tcMar>
            <w:vAlign w:val="center"/>
          </w:tcPr>
          <w:p w14:paraId="2E662E04" w14:textId="77777777" w:rsidR="00AF6623" w:rsidRDefault="00000000">
            <w:r>
              <w:rPr>
                <w:b/>
                <w:sz w:val="18"/>
              </w:rPr>
              <w:t>아뢰야식</w:t>
            </w:r>
          </w:p>
        </w:tc>
        <w:tc>
          <w:tcPr>
            <w:tcW w:w="4810" w:type="dxa"/>
            <w:tcMar>
              <w:top w:w="80" w:type="dxa"/>
              <w:left w:w="120" w:type="dxa"/>
              <w:bottom w:w="80" w:type="dxa"/>
              <w:right w:w="120" w:type="dxa"/>
            </w:tcMar>
            <w:vAlign w:val="center"/>
          </w:tcPr>
          <w:p w14:paraId="2100228D" w14:textId="77777777" w:rsidR="00AF6623" w:rsidRDefault="00000000">
            <w:pPr>
              <w:rPr>
                <w:lang w:eastAsia="ko-KR"/>
              </w:rPr>
            </w:pPr>
            <w:r>
              <w:rPr>
                <w:sz w:val="18"/>
                <w:lang w:eastAsia="ko-KR"/>
              </w:rPr>
              <w:t>유식의</w:t>
            </w:r>
            <w:r>
              <w:rPr>
                <w:sz w:val="18"/>
                <w:lang w:eastAsia="ko-KR"/>
              </w:rPr>
              <w:t xml:space="preserve"> </w:t>
            </w:r>
            <w:r>
              <w:rPr>
                <w:sz w:val="18"/>
                <w:lang w:eastAsia="ko-KR"/>
              </w:rPr>
              <w:t>이숙식과</w:t>
            </w:r>
            <w:r>
              <w:rPr>
                <w:sz w:val="18"/>
                <w:lang w:eastAsia="ko-KR"/>
              </w:rPr>
              <w:t xml:space="preserve"> </w:t>
            </w:r>
            <w:r>
              <w:rPr>
                <w:sz w:val="18"/>
                <w:lang w:eastAsia="ko-KR"/>
              </w:rPr>
              <w:t>기신론의</w:t>
            </w:r>
            <w:r>
              <w:rPr>
                <w:sz w:val="18"/>
                <w:lang w:eastAsia="ko-KR"/>
              </w:rPr>
              <w:t xml:space="preserve"> </w:t>
            </w:r>
            <w:r>
              <w:rPr>
                <w:sz w:val="18"/>
                <w:lang w:eastAsia="ko-KR"/>
              </w:rPr>
              <w:t>화합식이</w:t>
            </w:r>
            <w:r>
              <w:rPr>
                <w:sz w:val="18"/>
                <w:lang w:eastAsia="ko-KR"/>
              </w:rPr>
              <w:t xml:space="preserve"> </w:t>
            </w:r>
            <w:r>
              <w:rPr>
                <w:sz w:val="18"/>
                <w:lang w:eastAsia="ko-KR"/>
              </w:rPr>
              <w:t>대조됨</w:t>
            </w:r>
          </w:p>
        </w:tc>
      </w:tr>
      <w:tr w:rsidR="00AF6623" w14:paraId="30DBBDEF" w14:textId="77777777">
        <w:tc>
          <w:tcPr>
            <w:tcW w:w="2100" w:type="dxa"/>
            <w:tcMar>
              <w:top w:w="80" w:type="dxa"/>
              <w:left w:w="120" w:type="dxa"/>
              <w:bottom w:w="80" w:type="dxa"/>
              <w:right w:w="120" w:type="dxa"/>
            </w:tcMar>
            <w:vAlign w:val="center"/>
          </w:tcPr>
          <w:p w14:paraId="5EA51D99" w14:textId="77777777" w:rsidR="00AF6623" w:rsidRDefault="00000000">
            <w:proofErr w:type="spellStart"/>
            <w:r>
              <w:rPr>
                <w:sz w:val="18"/>
              </w:rPr>
              <w:t>業識／轉識／現識</w:t>
            </w:r>
            <w:proofErr w:type="spellEnd"/>
          </w:p>
        </w:tc>
        <w:tc>
          <w:tcPr>
            <w:tcW w:w="2450" w:type="dxa"/>
            <w:tcMar>
              <w:top w:w="80" w:type="dxa"/>
              <w:left w:w="120" w:type="dxa"/>
              <w:bottom w:w="80" w:type="dxa"/>
              <w:right w:w="120" w:type="dxa"/>
            </w:tcMar>
            <w:vAlign w:val="center"/>
          </w:tcPr>
          <w:p w14:paraId="7F6D6FD0" w14:textId="77777777" w:rsidR="00AF6623" w:rsidRDefault="00000000">
            <w:r>
              <w:rPr>
                <w:b/>
                <w:sz w:val="18"/>
              </w:rPr>
              <w:t>업식／전식／현식</w:t>
            </w:r>
          </w:p>
        </w:tc>
        <w:tc>
          <w:tcPr>
            <w:tcW w:w="4810" w:type="dxa"/>
            <w:tcMar>
              <w:top w:w="80" w:type="dxa"/>
              <w:left w:w="120" w:type="dxa"/>
              <w:bottom w:w="80" w:type="dxa"/>
              <w:right w:w="120" w:type="dxa"/>
            </w:tcMar>
            <w:vAlign w:val="center"/>
          </w:tcPr>
          <w:p w14:paraId="24677AB8" w14:textId="77777777" w:rsidR="00AF6623" w:rsidRDefault="00000000">
            <w:r>
              <w:rPr>
                <w:sz w:val="18"/>
              </w:rPr>
              <w:t>세</w:t>
            </w:r>
            <w:r>
              <w:rPr>
                <w:sz w:val="18"/>
              </w:rPr>
              <w:t xml:space="preserve"> </w:t>
            </w:r>
            <w:r>
              <w:rPr>
                <w:sz w:val="18"/>
              </w:rPr>
              <w:t>가지</w:t>
            </w:r>
            <w:r>
              <w:rPr>
                <w:sz w:val="18"/>
              </w:rPr>
              <w:t xml:space="preserve"> </w:t>
            </w:r>
            <w:r>
              <w:rPr>
                <w:sz w:val="18"/>
              </w:rPr>
              <w:t>미세한</w:t>
            </w:r>
            <w:r>
              <w:rPr>
                <w:sz w:val="18"/>
              </w:rPr>
              <w:t xml:space="preserve"> </w:t>
            </w:r>
            <w:r>
              <w:rPr>
                <w:sz w:val="18"/>
              </w:rPr>
              <w:t>생멸상</w:t>
            </w:r>
          </w:p>
        </w:tc>
      </w:tr>
      <w:tr w:rsidR="00AF6623" w14:paraId="408DDAC0" w14:textId="77777777">
        <w:tc>
          <w:tcPr>
            <w:tcW w:w="2100" w:type="dxa"/>
            <w:tcMar>
              <w:top w:w="80" w:type="dxa"/>
              <w:left w:w="120" w:type="dxa"/>
              <w:bottom w:w="80" w:type="dxa"/>
              <w:right w:w="120" w:type="dxa"/>
            </w:tcMar>
            <w:vAlign w:val="center"/>
          </w:tcPr>
          <w:p w14:paraId="79125289" w14:textId="77777777" w:rsidR="00AF6623" w:rsidRDefault="00000000">
            <w:r>
              <w:rPr>
                <w:sz w:val="18"/>
              </w:rPr>
              <w:t>三類境</w:t>
            </w:r>
          </w:p>
        </w:tc>
        <w:tc>
          <w:tcPr>
            <w:tcW w:w="2450" w:type="dxa"/>
            <w:tcMar>
              <w:top w:w="80" w:type="dxa"/>
              <w:left w:w="120" w:type="dxa"/>
              <w:bottom w:w="80" w:type="dxa"/>
              <w:right w:w="120" w:type="dxa"/>
            </w:tcMar>
            <w:vAlign w:val="center"/>
          </w:tcPr>
          <w:p w14:paraId="4EF5545E" w14:textId="77777777" w:rsidR="00AF6623" w:rsidRDefault="00000000">
            <w:r>
              <w:rPr>
                <w:b/>
                <w:sz w:val="18"/>
              </w:rPr>
              <w:t>삼류경</w:t>
            </w:r>
          </w:p>
        </w:tc>
        <w:tc>
          <w:tcPr>
            <w:tcW w:w="4810" w:type="dxa"/>
            <w:tcMar>
              <w:top w:w="80" w:type="dxa"/>
              <w:left w:w="120" w:type="dxa"/>
              <w:bottom w:w="80" w:type="dxa"/>
              <w:right w:w="120" w:type="dxa"/>
            </w:tcMar>
            <w:vAlign w:val="center"/>
          </w:tcPr>
          <w:p w14:paraId="34B28B11" w14:textId="77777777" w:rsidR="00AF6623" w:rsidRDefault="00000000">
            <w:pPr>
              <w:rPr>
                <w:lang w:eastAsia="ko-KR"/>
              </w:rPr>
            </w:pPr>
            <w:r>
              <w:rPr>
                <w:sz w:val="18"/>
                <w:lang w:eastAsia="ko-KR"/>
              </w:rPr>
              <w:t>성경</w:t>
            </w:r>
            <w:r>
              <w:rPr>
                <w:sz w:val="18"/>
                <w:lang w:eastAsia="ko-KR"/>
              </w:rPr>
              <w:t>·</w:t>
            </w:r>
            <w:proofErr w:type="spellStart"/>
            <w:r>
              <w:rPr>
                <w:sz w:val="18"/>
                <w:lang w:eastAsia="ko-KR"/>
              </w:rPr>
              <w:t>독영경</w:t>
            </w:r>
            <w:proofErr w:type="spellEnd"/>
            <w:r>
              <w:rPr>
                <w:sz w:val="18"/>
                <w:lang w:eastAsia="ko-KR"/>
              </w:rPr>
              <w:t>·</w:t>
            </w:r>
            <w:proofErr w:type="spellStart"/>
            <w:r>
              <w:rPr>
                <w:sz w:val="18"/>
                <w:lang w:eastAsia="ko-KR"/>
              </w:rPr>
              <w:t>대질경</w:t>
            </w:r>
            <w:proofErr w:type="spellEnd"/>
          </w:p>
        </w:tc>
      </w:tr>
      <w:tr w:rsidR="00AF6623" w14:paraId="61BDA169" w14:textId="77777777">
        <w:tc>
          <w:tcPr>
            <w:tcW w:w="2100" w:type="dxa"/>
            <w:tcMar>
              <w:top w:w="80" w:type="dxa"/>
              <w:left w:w="120" w:type="dxa"/>
              <w:bottom w:w="80" w:type="dxa"/>
              <w:right w:w="120" w:type="dxa"/>
            </w:tcMar>
            <w:vAlign w:val="center"/>
          </w:tcPr>
          <w:p w14:paraId="1D0DCDD8" w14:textId="77777777" w:rsidR="00AF6623" w:rsidRDefault="00000000">
            <w:proofErr w:type="spellStart"/>
            <w:r>
              <w:rPr>
                <w:sz w:val="18"/>
              </w:rPr>
              <w:t>能熏／所熏</w:t>
            </w:r>
            <w:proofErr w:type="spellEnd"/>
          </w:p>
        </w:tc>
        <w:tc>
          <w:tcPr>
            <w:tcW w:w="2450" w:type="dxa"/>
            <w:tcMar>
              <w:top w:w="80" w:type="dxa"/>
              <w:left w:w="120" w:type="dxa"/>
              <w:bottom w:w="80" w:type="dxa"/>
              <w:right w:w="120" w:type="dxa"/>
            </w:tcMar>
            <w:vAlign w:val="center"/>
          </w:tcPr>
          <w:p w14:paraId="359EA5FF" w14:textId="77777777" w:rsidR="00AF6623" w:rsidRDefault="00000000">
            <w:r>
              <w:rPr>
                <w:b/>
                <w:sz w:val="18"/>
              </w:rPr>
              <w:t>능훈／소훈</w:t>
            </w:r>
          </w:p>
        </w:tc>
        <w:tc>
          <w:tcPr>
            <w:tcW w:w="4810" w:type="dxa"/>
            <w:tcMar>
              <w:top w:w="80" w:type="dxa"/>
              <w:left w:w="120" w:type="dxa"/>
              <w:bottom w:w="80" w:type="dxa"/>
              <w:right w:w="120" w:type="dxa"/>
            </w:tcMar>
            <w:vAlign w:val="center"/>
          </w:tcPr>
          <w:p w14:paraId="2252E8E7" w14:textId="77777777" w:rsidR="00AF6623" w:rsidRDefault="00000000">
            <w:pPr>
              <w:rPr>
                <w:lang w:eastAsia="ko-KR"/>
              </w:rPr>
            </w:pPr>
            <w:r>
              <w:rPr>
                <w:sz w:val="18"/>
                <w:lang w:eastAsia="ko-KR"/>
              </w:rPr>
              <w:t>훈습하는</w:t>
            </w:r>
            <w:r>
              <w:rPr>
                <w:sz w:val="18"/>
                <w:lang w:eastAsia="ko-KR"/>
              </w:rPr>
              <w:t xml:space="preserve"> </w:t>
            </w:r>
            <w:proofErr w:type="spellStart"/>
            <w:r>
              <w:rPr>
                <w:sz w:val="18"/>
                <w:lang w:eastAsia="ko-KR"/>
              </w:rPr>
              <w:t>법／훈습을</w:t>
            </w:r>
            <w:proofErr w:type="spellEnd"/>
            <w:r>
              <w:rPr>
                <w:sz w:val="18"/>
                <w:lang w:eastAsia="ko-KR"/>
              </w:rPr>
              <w:t xml:space="preserve"> </w:t>
            </w:r>
            <w:r>
              <w:rPr>
                <w:sz w:val="18"/>
                <w:lang w:eastAsia="ko-KR"/>
              </w:rPr>
              <w:t>받는</w:t>
            </w:r>
            <w:r>
              <w:rPr>
                <w:sz w:val="18"/>
                <w:lang w:eastAsia="ko-KR"/>
              </w:rPr>
              <w:t xml:space="preserve"> </w:t>
            </w:r>
            <w:r>
              <w:rPr>
                <w:sz w:val="18"/>
                <w:lang w:eastAsia="ko-KR"/>
              </w:rPr>
              <w:t>법</w:t>
            </w:r>
          </w:p>
        </w:tc>
      </w:tr>
      <w:tr w:rsidR="00AF6623" w14:paraId="513031A3" w14:textId="77777777">
        <w:tc>
          <w:tcPr>
            <w:tcW w:w="2100" w:type="dxa"/>
            <w:tcMar>
              <w:top w:w="80" w:type="dxa"/>
              <w:left w:w="120" w:type="dxa"/>
              <w:bottom w:w="80" w:type="dxa"/>
              <w:right w:w="120" w:type="dxa"/>
            </w:tcMar>
            <w:vAlign w:val="center"/>
          </w:tcPr>
          <w:p w14:paraId="42E61B87" w14:textId="77777777" w:rsidR="00AF6623" w:rsidRDefault="00000000">
            <w:proofErr w:type="spellStart"/>
            <w:r>
              <w:rPr>
                <w:sz w:val="18"/>
              </w:rPr>
              <w:t>法爾種子／新熏種子</w:t>
            </w:r>
            <w:proofErr w:type="spellEnd"/>
          </w:p>
        </w:tc>
        <w:tc>
          <w:tcPr>
            <w:tcW w:w="2450" w:type="dxa"/>
            <w:tcMar>
              <w:top w:w="80" w:type="dxa"/>
              <w:left w:w="120" w:type="dxa"/>
              <w:bottom w:w="80" w:type="dxa"/>
              <w:right w:w="120" w:type="dxa"/>
            </w:tcMar>
            <w:vAlign w:val="center"/>
          </w:tcPr>
          <w:p w14:paraId="10BAD07B" w14:textId="77777777" w:rsidR="00AF6623" w:rsidRDefault="00000000">
            <w:pPr>
              <w:rPr>
                <w:lang w:eastAsia="ko-KR"/>
              </w:rPr>
            </w:pPr>
            <w:proofErr w:type="spellStart"/>
            <w:r>
              <w:rPr>
                <w:b/>
                <w:sz w:val="18"/>
                <w:lang w:eastAsia="ko-KR"/>
              </w:rPr>
              <w:t>법이연종자／신훈종자</w:t>
            </w:r>
            <w:proofErr w:type="spellEnd"/>
          </w:p>
        </w:tc>
        <w:tc>
          <w:tcPr>
            <w:tcW w:w="4810" w:type="dxa"/>
            <w:tcMar>
              <w:top w:w="80" w:type="dxa"/>
              <w:left w:w="120" w:type="dxa"/>
              <w:bottom w:w="80" w:type="dxa"/>
              <w:right w:w="120" w:type="dxa"/>
            </w:tcMar>
            <w:vAlign w:val="center"/>
          </w:tcPr>
          <w:p w14:paraId="69DCA844" w14:textId="77777777" w:rsidR="00AF6623" w:rsidRDefault="00000000">
            <w:proofErr w:type="spellStart"/>
            <w:r>
              <w:rPr>
                <w:sz w:val="18"/>
              </w:rPr>
              <w:t>본유와</w:t>
            </w:r>
            <w:proofErr w:type="spellEnd"/>
            <w:r>
              <w:rPr>
                <w:sz w:val="18"/>
              </w:rPr>
              <w:t xml:space="preserve"> </w:t>
            </w:r>
            <w:r>
              <w:rPr>
                <w:sz w:val="18"/>
              </w:rPr>
              <w:t>새</w:t>
            </w:r>
            <w:r>
              <w:rPr>
                <w:sz w:val="18"/>
              </w:rPr>
              <w:t xml:space="preserve"> </w:t>
            </w:r>
            <w:proofErr w:type="spellStart"/>
            <w:r>
              <w:rPr>
                <w:sz w:val="18"/>
              </w:rPr>
              <w:t>훈습의</w:t>
            </w:r>
            <w:proofErr w:type="spellEnd"/>
            <w:r>
              <w:rPr>
                <w:sz w:val="18"/>
              </w:rPr>
              <w:t xml:space="preserve"> </w:t>
            </w:r>
            <w:proofErr w:type="spellStart"/>
            <w:r>
              <w:rPr>
                <w:sz w:val="18"/>
              </w:rPr>
              <w:t>종자</w:t>
            </w:r>
            <w:proofErr w:type="spellEnd"/>
          </w:p>
        </w:tc>
      </w:tr>
      <w:tr w:rsidR="00AF6623" w14:paraId="1DA68150" w14:textId="77777777">
        <w:tc>
          <w:tcPr>
            <w:tcW w:w="2100" w:type="dxa"/>
            <w:tcMar>
              <w:top w:w="80" w:type="dxa"/>
              <w:left w:w="120" w:type="dxa"/>
              <w:bottom w:w="80" w:type="dxa"/>
              <w:right w:w="120" w:type="dxa"/>
            </w:tcMar>
            <w:vAlign w:val="center"/>
          </w:tcPr>
          <w:p w14:paraId="40ED1A7F" w14:textId="77777777" w:rsidR="00AF6623" w:rsidRDefault="00000000">
            <w:r>
              <w:rPr>
                <w:sz w:val="18"/>
              </w:rPr>
              <w:t>煩惱障／所知障</w:t>
            </w:r>
          </w:p>
        </w:tc>
        <w:tc>
          <w:tcPr>
            <w:tcW w:w="2450" w:type="dxa"/>
            <w:tcMar>
              <w:top w:w="80" w:type="dxa"/>
              <w:left w:w="120" w:type="dxa"/>
              <w:bottom w:w="80" w:type="dxa"/>
              <w:right w:w="120" w:type="dxa"/>
            </w:tcMar>
            <w:vAlign w:val="center"/>
          </w:tcPr>
          <w:p w14:paraId="631E63A2" w14:textId="77777777" w:rsidR="00AF6623" w:rsidRDefault="00000000">
            <w:r>
              <w:rPr>
                <w:b/>
                <w:sz w:val="18"/>
              </w:rPr>
              <w:t>번뇌장／소지장</w:t>
            </w:r>
          </w:p>
        </w:tc>
        <w:tc>
          <w:tcPr>
            <w:tcW w:w="4810" w:type="dxa"/>
            <w:tcMar>
              <w:top w:w="80" w:type="dxa"/>
              <w:left w:w="120" w:type="dxa"/>
              <w:bottom w:w="80" w:type="dxa"/>
              <w:right w:w="120" w:type="dxa"/>
            </w:tcMar>
            <w:vAlign w:val="center"/>
          </w:tcPr>
          <w:p w14:paraId="1FE13477" w14:textId="77777777" w:rsidR="00AF6623" w:rsidRDefault="00000000">
            <w:r>
              <w:rPr>
                <w:sz w:val="18"/>
              </w:rPr>
              <w:t>유식의</w:t>
            </w:r>
            <w:r>
              <w:rPr>
                <w:sz w:val="18"/>
              </w:rPr>
              <w:t xml:space="preserve"> </w:t>
            </w:r>
            <w:r>
              <w:rPr>
                <w:sz w:val="18"/>
              </w:rPr>
              <w:t>두</w:t>
            </w:r>
            <w:r>
              <w:rPr>
                <w:sz w:val="18"/>
              </w:rPr>
              <w:t xml:space="preserve"> </w:t>
            </w:r>
            <w:r>
              <w:rPr>
                <w:sz w:val="18"/>
              </w:rPr>
              <w:t>장애</w:t>
            </w:r>
          </w:p>
        </w:tc>
      </w:tr>
      <w:tr w:rsidR="00AF6623" w14:paraId="52D73BF1" w14:textId="77777777">
        <w:tc>
          <w:tcPr>
            <w:tcW w:w="2100" w:type="dxa"/>
            <w:tcMar>
              <w:top w:w="80" w:type="dxa"/>
              <w:left w:w="120" w:type="dxa"/>
              <w:bottom w:w="80" w:type="dxa"/>
              <w:right w:w="120" w:type="dxa"/>
            </w:tcMar>
            <w:vAlign w:val="center"/>
          </w:tcPr>
          <w:p w14:paraId="17BBA9DD" w14:textId="77777777" w:rsidR="00AF6623" w:rsidRDefault="00000000">
            <w:r>
              <w:rPr>
                <w:sz w:val="18"/>
              </w:rPr>
              <w:t>煩惱礙／智礙</w:t>
            </w:r>
          </w:p>
        </w:tc>
        <w:tc>
          <w:tcPr>
            <w:tcW w:w="2450" w:type="dxa"/>
            <w:tcMar>
              <w:top w:w="80" w:type="dxa"/>
              <w:left w:w="120" w:type="dxa"/>
              <w:bottom w:w="80" w:type="dxa"/>
              <w:right w:w="120" w:type="dxa"/>
            </w:tcMar>
            <w:vAlign w:val="center"/>
          </w:tcPr>
          <w:p w14:paraId="157047EC" w14:textId="77777777" w:rsidR="00AF6623" w:rsidRDefault="00000000">
            <w:r>
              <w:rPr>
                <w:b/>
                <w:sz w:val="18"/>
              </w:rPr>
              <w:t>번뇌애／지애</w:t>
            </w:r>
          </w:p>
        </w:tc>
        <w:tc>
          <w:tcPr>
            <w:tcW w:w="4810" w:type="dxa"/>
            <w:tcMar>
              <w:top w:w="80" w:type="dxa"/>
              <w:left w:w="120" w:type="dxa"/>
              <w:bottom w:w="80" w:type="dxa"/>
              <w:right w:w="120" w:type="dxa"/>
            </w:tcMar>
            <w:vAlign w:val="center"/>
          </w:tcPr>
          <w:p w14:paraId="0F83EAE6" w14:textId="77777777" w:rsidR="00AF6623" w:rsidRDefault="00000000">
            <w:pPr>
              <w:rPr>
                <w:lang w:eastAsia="ko-KR"/>
              </w:rPr>
            </w:pPr>
            <w:r>
              <w:rPr>
                <w:sz w:val="18"/>
                <w:lang w:eastAsia="ko-KR"/>
              </w:rPr>
              <w:t>기신론의</w:t>
            </w:r>
            <w:r>
              <w:rPr>
                <w:sz w:val="18"/>
                <w:lang w:eastAsia="ko-KR"/>
              </w:rPr>
              <w:t xml:space="preserve"> </w:t>
            </w:r>
            <w:proofErr w:type="spellStart"/>
            <w:r>
              <w:rPr>
                <w:sz w:val="18"/>
                <w:lang w:eastAsia="ko-KR"/>
              </w:rPr>
              <w:t>육염과</w:t>
            </w:r>
            <w:proofErr w:type="spellEnd"/>
            <w:r>
              <w:rPr>
                <w:sz w:val="18"/>
                <w:lang w:eastAsia="ko-KR"/>
              </w:rPr>
              <w:t xml:space="preserve"> </w:t>
            </w:r>
            <w:proofErr w:type="spellStart"/>
            <w:r>
              <w:rPr>
                <w:sz w:val="18"/>
                <w:lang w:eastAsia="ko-KR"/>
              </w:rPr>
              <w:t>근본무명</w:t>
            </w:r>
            <w:proofErr w:type="spellEnd"/>
          </w:p>
        </w:tc>
      </w:tr>
      <w:tr w:rsidR="00AF6623" w14:paraId="6125B4A8" w14:textId="77777777">
        <w:tc>
          <w:tcPr>
            <w:tcW w:w="2100" w:type="dxa"/>
            <w:tcMar>
              <w:top w:w="80" w:type="dxa"/>
              <w:left w:w="120" w:type="dxa"/>
              <w:bottom w:w="80" w:type="dxa"/>
              <w:right w:w="120" w:type="dxa"/>
            </w:tcMar>
            <w:vAlign w:val="center"/>
          </w:tcPr>
          <w:p w14:paraId="262363D8" w14:textId="77777777" w:rsidR="00AF6623" w:rsidRDefault="00000000">
            <w:proofErr w:type="spellStart"/>
            <w:r>
              <w:rPr>
                <w:sz w:val="18"/>
              </w:rPr>
              <w:t>信相應地</w:t>
            </w:r>
            <w:proofErr w:type="spellEnd"/>
          </w:p>
        </w:tc>
        <w:tc>
          <w:tcPr>
            <w:tcW w:w="2450" w:type="dxa"/>
            <w:tcMar>
              <w:top w:w="80" w:type="dxa"/>
              <w:left w:w="120" w:type="dxa"/>
              <w:bottom w:w="80" w:type="dxa"/>
              <w:right w:w="120" w:type="dxa"/>
            </w:tcMar>
            <w:vAlign w:val="center"/>
          </w:tcPr>
          <w:p w14:paraId="36BA2066" w14:textId="77777777" w:rsidR="00AF6623" w:rsidRDefault="00000000">
            <w:r>
              <w:rPr>
                <w:b/>
                <w:sz w:val="18"/>
              </w:rPr>
              <w:t>신상응지</w:t>
            </w:r>
          </w:p>
        </w:tc>
        <w:tc>
          <w:tcPr>
            <w:tcW w:w="4810" w:type="dxa"/>
            <w:tcMar>
              <w:top w:w="80" w:type="dxa"/>
              <w:left w:w="120" w:type="dxa"/>
              <w:bottom w:w="80" w:type="dxa"/>
              <w:right w:w="120" w:type="dxa"/>
            </w:tcMar>
            <w:vAlign w:val="center"/>
          </w:tcPr>
          <w:p w14:paraId="1D79B51C" w14:textId="77777777" w:rsidR="00AF6623" w:rsidRDefault="00000000">
            <w:pPr>
              <w:rPr>
                <w:lang w:eastAsia="ko-KR"/>
              </w:rPr>
            </w:pPr>
            <w:r>
              <w:rPr>
                <w:sz w:val="18"/>
                <w:lang w:eastAsia="ko-KR"/>
              </w:rPr>
              <w:t>십해</w:t>
            </w:r>
            <w:r>
              <w:rPr>
                <w:sz w:val="18"/>
                <w:lang w:eastAsia="ko-KR"/>
              </w:rPr>
              <w:t xml:space="preserve"> </w:t>
            </w:r>
            <w:r>
              <w:rPr>
                <w:sz w:val="18"/>
                <w:lang w:eastAsia="ko-KR"/>
              </w:rPr>
              <w:t>이상</w:t>
            </w:r>
            <w:r>
              <w:rPr>
                <w:sz w:val="18"/>
                <w:lang w:eastAsia="ko-KR"/>
              </w:rPr>
              <w:t xml:space="preserve"> </w:t>
            </w:r>
            <w:proofErr w:type="spellStart"/>
            <w:r>
              <w:rPr>
                <w:sz w:val="18"/>
                <w:lang w:eastAsia="ko-KR"/>
              </w:rPr>
              <w:t>신근이</w:t>
            </w:r>
            <w:proofErr w:type="spellEnd"/>
            <w:r>
              <w:rPr>
                <w:sz w:val="18"/>
                <w:lang w:eastAsia="ko-KR"/>
              </w:rPr>
              <w:t xml:space="preserve"> </w:t>
            </w:r>
            <w:r>
              <w:rPr>
                <w:sz w:val="18"/>
                <w:lang w:eastAsia="ko-KR"/>
              </w:rPr>
              <w:t>퇴실하지</w:t>
            </w:r>
            <w:r>
              <w:rPr>
                <w:sz w:val="18"/>
                <w:lang w:eastAsia="ko-KR"/>
              </w:rPr>
              <w:t xml:space="preserve"> </w:t>
            </w:r>
            <w:r>
              <w:rPr>
                <w:sz w:val="18"/>
                <w:lang w:eastAsia="ko-KR"/>
              </w:rPr>
              <w:t>않는</w:t>
            </w:r>
            <w:r>
              <w:rPr>
                <w:sz w:val="18"/>
                <w:lang w:eastAsia="ko-KR"/>
              </w:rPr>
              <w:t xml:space="preserve"> </w:t>
            </w:r>
            <w:r>
              <w:rPr>
                <w:sz w:val="18"/>
                <w:lang w:eastAsia="ko-KR"/>
              </w:rPr>
              <w:t>자리</w:t>
            </w:r>
          </w:p>
        </w:tc>
      </w:tr>
    </w:tbl>
    <w:p w14:paraId="7E9087CA" w14:textId="77777777" w:rsidR="00AF6623" w:rsidRDefault="00000000">
      <w:pPr>
        <w:rPr>
          <w:lang w:eastAsia="ko-KR"/>
        </w:rPr>
      </w:pPr>
      <w:r>
        <w:rPr>
          <w:lang w:eastAsia="ko-KR"/>
        </w:rPr>
        <w:br w:type="page"/>
      </w:r>
    </w:p>
    <w:p w14:paraId="09B64CC4" w14:textId="77777777" w:rsidR="00AF6623" w:rsidRDefault="00000000">
      <w:pPr>
        <w:pStyle w:val="1"/>
        <w:rPr>
          <w:lang w:eastAsia="ko-KR"/>
        </w:rPr>
      </w:pPr>
      <w:r>
        <w:rPr>
          <w:lang w:eastAsia="ko-KR"/>
        </w:rPr>
        <w:lastRenderedPageBreak/>
        <w:t xml:space="preserve">D. </w:t>
      </w:r>
      <w:r>
        <w:rPr>
          <w:lang w:eastAsia="ko-KR"/>
        </w:rPr>
        <w:t>대조</w:t>
      </w:r>
      <w:r>
        <w:rPr>
          <w:lang w:eastAsia="ko-KR"/>
        </w:rPr>
        <w:t xml:space="preserve"> </w:t>
      </w:r>
      <w:r>
        <w:rPr>
          <w:lang w:eastAsia="ko-KR"/>
        </w:rPr>
        <w:t>번역</w:t>
      </w:r>
    </w:p>
    <w:p w14:paraId="31ABC2C3" w14:textId="77777777" w:rsidR="00AF6623" w:rsidRDefault="00000000">
      <w:pPr>
        <w:pStyle w:val="21"/>
        <w:spacing w:before="200" w:after="100"/>
        <w:rPr>
          <w:lang w:eastAsia="ko-KR"/>
        </w:rPr>
      </w:pPr>
      <w:r>
        <w:rPr>
          <w:rFonts w:ascii="Calibri" w:eastAsia="Noto Sans CJK SC" w:hAnsi="Calibri"/>
          <w:color w:val="9A7428"/>
          <w:sz w:val="22"/>
          <w:lang w:eastAsia="ko-KR"/>
        </w:rPr>
        <w:t>[0255b09]</w:t>
      </w:r>
    </w:p>
    <w:p w14:paraId="255B783A" w14:textId="77777777" w:rsidR="00AF6623" w:rsidRDefault="00000000">
      <w:pPr>
        <w:pStyle w:val="Label"/>
        <w:rPr>
          <w:lang w:eastAsia="ko-KR"/>
        </w:rPr>
      </w:pPr>
      <w:r>
        <w:rPr>
          <w:color w:val="2E5D7B"/>
          <w:lang w:eastAsia="ko-KR"/>
        </w:rPr>
        <w:t>원문</w:t>
      </w:r>
    </w:p>
    <w:p w14:paraId="41200430" w14:textId="77777777" w:rsidR="00AF6623" w:rsidRDefault="00000000">
      <w:pPr>
        <w:pStyle w:val="Original"/>
        <w:rPr>
          <w:lang w:eastAsia="ko-KR"/>
        </w:rPr>
      </w:pPr>
      <w:r>
        <w:rPr>
          <w:lang w:eastAsia="ko-KR"/>
        </w:rPr>
        <w:t>夫龍出於河則八卦宣其象麟傷於澤則十翼彰其用時歷三古業資九土況乎如來圓音振於十方百八之廣詰泯一心之圖菩薩妙智照於五印十五之幽致開二門之城於茲真主</w:t>
      </w:r>
      <w:r>
        <w:rPr>
          <w:lang w:eastAsia="ko-KR"/>
        </w:rPr>
        <w:t>[3]</w:t>
      </w:r>
      <w:r>
        <w:rPr>
          <w:lang w:eastAsia="ko-KR"/>
        </w:rPr>
        <w:t>天慧寫貝葉於竹</w:t>
      </w:r>
      <w:r>
        <w:rPr>
          <w:lang w:eastAsia="ko-KR"/>
        </w:rPr>
        <w:t>[4]</w:t>
      </w:r>
      <w:r>
        <w:rPr>
          <w:lang w:eastAsia="ko-KR"/>
        </w:rPr>
        <w:t>素魏象丘龍著注記於券疏續傳有准</w:t>
      </w:r>
      <w:r>
        <w:rPr>
          <w:lang w:eastAsia="ko-KR"/>
        </w:rPr>
        <w:t>[5]</w:t>
      </w:r>
      <w:r>
        <w:rPr>
          <w:lang w:eastAsia="ko-KR"/>
        </w:rPr>
        <w:t>奚裁頑襟余幸生東隅僅遇遺法本論十一投於鐘山僧統年次十七纔預出塵之真自爾以來恭事資習寄志此論祈通誓達象觸之迷彌篤野馬之情增鬱葢此一生強不植操觚之因何世幸見傳燈之聖聊卛愚靈略集古迹為備私志不好流通庶幾同趣之賢埀以改作付之燕石傳之夜光云爾。</w:t>
      </w:r>
    </w:p>
    <w:p w14:paraId="044D8B58" w14:textId="77777777" w:rsidR="00AF6623" w:rsidRDefault="00000000">
      <w:pPr>
        <w:pStyle w:val="Label"/>
        <w:rPr>
          <w:lang w:eastAsia="ko-KR"/>
        </w:rPr>
      </w:pPr>
      <w:r>
        <w:rPr>
          <w:color w:val="2E5D7B"/>
          <w:lang w:eastAsia="ko-KR"/>
        </w:rPr>
        <w:t>한국어</w:t>
      </w:r>
      <w:r>
        <w:rPr>
          <w:color w:val="2E5D7B"/>
          <w:lang w:eastAsia="ko-KR"/>
        </w:rPr>
        <w:t xml:space="preserve"> </w:t>
      </w:r>
      <w:r>
        <w:rPr>
          <w:color w:val="2E5D7B"/>
          <w:lang w:eastAsia="ko-KR"/>
        </w:rPr>
        <w:t>직역</w:t>
      </w:r>
    </w:p>
    <w:p w14:paraId="2DE763A5" w14:textId="77777777" w:rsidR="00AF6623" w:rsidRDefault="00000000">
      <w:pPr>
        <w:rPr>
          <w:lang w:eastAsia="ko-KR"/>
        </w:rPr>
      </w:pPr>
      <w:r>
        <w:rPr>
          <w:lang w:eastAsia="ko-KR"/>
        </w:rPr>
        <w:t>용이</w:t>
      </w:r>
      <w:r>
        <w:rPr>
          <w:lang w:eastAsia="ko-KR"/>
        </w:rPr>
        <w:t xml:space="preserve"> </w:t>
      </w:r>
      <w:r>
        <w:rPr>
          <w:lang w:eastAsia="ko-KR"/>
        </w:rPr>
        <w:t>황하에서</w:t>
      </w:r>
      <w:r>
        <w:rPr>
          <w:lang w:eastAsia="ko-KR"/>
        </w:rPr>
        <w:t xml:space="preserve"> </w:t>
      </w:r>
      <w:r>
        <w:rPr>
          <w:lang w:eastAsia="ko-KR"/>
        </w:rPr>
        <w:t>나오자</w:t>
      </w:r>
      <w:r>
        <w:rPr>
          <w:lang w:eastAsia="ko-KR"/>
        </w:rPr>
        <w:t xml:space="preserve"> </w:t>
      </w:r>
      <w:r>
        <w:rPr>
          <w:lang w:eastAsia="ko-KR"/>
        </w:rPr>
        <w:t>팔괘가</w:t>
      </w:r>
      <w:r>
        <w:rPr>
          <w:lang w:eastAsia="ko-KR"/>
        </w:rPr>
        <w:t xml:space="preserve"> </w:t>
      </w:r>
      <w:r>
        <w:rPr>
          <w:lang w:eastAsia="ko-KR"/>
        </w:rPr>
        <w:t>그</w:t>
      </w:r>
      <w:r>
        <w:rPr>
          <w:lang w:eastAsia="ko-KR"/>
        </w:rPr>
        <w:t xml:space="preserve"> </w:t>
      </w:r>
      <w:r>
        <w:rPr>
          <w:lang w:eastAsia="ko-KR"/>
        </w:rPr>
        <w:t>형상을</w:t>
      </w:r>
      <w:r>
        <w:rPr>
          <w:lang w:eastAsia="ko-KR"/>
        </w:rPr>
        <w:t xml:space="preserve"> </w:t>
      </w:r>
      <w:r>
        <w:rPr>
          <w:lang w:eastAsia="ko-KR"/>
        </w:rPr>
        <w:t>드러냈고</w:t>
      </w:r>
      <w:r>
        <w:rPr>
          <w:lang w:eastAsia="ko-KR"/>
        </w:rPr>
        <w:t xml:space="preserve">, </w:t>
      </w:r>
      <w:r>
        <w:rPr>
          <w:lang w:eastAsia="ko-KR"/>
        </w:rPr>
        <w:t>기린이</w:t>
      </w:r>
      <w:r>
        <w:rPr>
          <w:lang w:eastAsia="ko-KR"/>
        </w:rPr>
        <w:t xml:space="preserve"> </w:t>
      </w:r>
      <w:r>
        <w:rPr>
          <w:lang w:eastAsia="ko-KR"/>
        </w:rPr>
        <w:t>못에서</w:t>
      </w:r>
      <w:r>
        <w:rPr>
          <w:lang w:eastAsia="ko-KR"/>
        </w:rPr>
        <w:t xml:space="preserve"> </w:t>
      </w:r>
      <w:r>
        <w:rPr>
          <w:lang w:eastAsia="ko-KR"/>
        </w:rPr>
        <w:t>상처</w:t>
      </w:r>
      <w:r>
        <w:rPr>
          <w:lang w:eastAsia="ko-KR"/>
        </w:rPr>
        <w:t xml:space="preserve"> </w:t>
      </w:r>
      <w:r>
        <w:rPr>
          <w:lang w:eastAsia="ko-KR"/>
        </w:rPr>
        <w:t>입자</w:t>
      </w:r>
      <w:r>
        <w:rPr>
          <w:lang w:eastAsia="ko-KR"/>
        </w:rPr>
        <w:t xml:space="preserve"> </w:t>
      </w:r>
      <w:proofErr w:type="spellStart"/>
      <w:r>
        <w:rPr>
          <w:lang w:eastAsia="ko-KR"/>
        </w:rPr>
        <w:t>십익이</w:t>
      </w:r>
      <w:proofErr w:type="spellEnd"/>
      <w:r>
        <w:rPr>
          <w:lang w:eastAsia="ko-KR"/>
        </w:rPr>
        <w:t xml:space="preserve"> </w:t>
      </w:r>
      <w:r>
        <w:rPr>
          <w:lang w:eastAsia="ko-KR"/>
        </w:rPr>
        <w:t>그</w:t>
      </w:r>
      <w:r>
        <w:rPr>
          <w:lang w:eastAsia="ko-KR"/>
        </w:rPr>
        <w:t xml:space="preserve"> </w:t>
      </w:r>
      <w:r>
        <w:rPr>
          <w:lang w:eastAsia="ko-KR"/>
        </w:rPr>
        <w:t>쓰임을</w:t>
      </w:r>
      <w:r>
        <w:rPr>
          <w:lang w:eastAsia="ko-KR"/>
        </w:rPr>
        <w:t xml:space="preserve"> </w:t>
      </w:r>
      <w:r>
        <w:rPr>
          <w:lang w:eastAsia="ko-KR"/>
        </w:rPr>
        <w:t>밝혔다</w:t>
      </w:r>
      <w:r>
        <w:rPr>
          <w:lang w:eastAsia="ko-KR"/>
        </w:rPr>
        <w:t xml:space="preserve">. </w:t>
      </w:r>
      <w:r>
        <w:rPr>
          <w:lang w:eastAsia="ko-KR"/>
        </w:rPr>
        <w:t>시대는</w:t>
      </w:r>
      <w:r>
        <w:rPr>
          <w:lang w:eastAsia="ko-KR"/>
        </w:rPr>
        <w:t xml:space="preserve"> </w:t>
      </w:r>
      <w:r>
        <w:rPr>
          <w:lang w:eastAsia="ko-KR"/>
        </w:rPr>
        <w:t>삼고를</w:t>
      </w:r>
      <w:r>
        <w:rPr>
          <w:lang w:eastAsia="ko-KR"/>
        </w:rPr>
        <w:t xml:space="preserve"> </w:t>
      </w:r>
      <w:r>
        <w:rPr>
          <w:lang w:eastAsia="ko-KR"/>
        </w:rPr>
        <w:t>지났고</w:t>
      </w:r>
      <w:r>
        <w:rPr>
          <w:lang w:eastAsia="ko-KR"/>
        </w:rPr>
        <w:t xml:space="preserve"> </w:t>
      </w:r>
      <w:r>
        <w:rPr>
          <w:lang w:eastAsia="ko-KR"/>
        </w:rPr>
        <w:t>그</w:t>
      </w:r>
      <w:r>
        <w:rPr>
          <w:lang w:eastAsia="ko-KR"/>
        </w:rPr>
        <w:t xml:space="preserve"> </w:t>
      </w:r>
      <w:r>
        <w:rPr>
          <w:lang w:eastAsia="ko-KR"/>
        </w:rPr>
        <w:t>업은</w:t>
      </w:r>
      <w:r>
        <w:rPr>
          <w:lang w:eastAsia="ko-KR"/>
        </w:rPr>
        <w:t xml:space="preserve"> </w:t>
      </w:r>
      <w:r>
        <w:rPr>
          <w:lang w:eastAsia="ko-KR"/>
        </w:rPr>
        <w:t>구주에</w:t>
      </w:r>
      <w:r>
        <w:rPr>
          <w:lang w:eastAsia="ko-KR"/>
        </w:rPr>
        <w:t xml:space="preserve"> </w:t>
      </w:r>
      <w:r>
        <w:rPr>
          <w:lang w:eastAsia="ko-KR"/>
        </w:rPr>
        <w:t>힘입었다</w:t>
      </w:r>
      <w:r>
        <w:rPr>
          <w:lang w:eastAsia="ko-KR"/>
        </w:rPr>
        <w:t xml:space="preserve">. </w:t>
      </w:r>
      <w:r>
        <w:rPr>
          <w:lang w:eastAsia="ko-KR"/>
        </w:rPr>
        <w:t>하물며</w:t>
      </w:r>
      <w:r>
        <w:rPr>
          <w:lang w:eastAsia="ko-KR"/>
        </w:rPr>
        <w:t xml:space="preserve"> </w:t>
      </w:r>
      <w:r>
        <w:rPr>
          <w:lang w:eastAsia="ko-KR"/>
        </w:rPr>
        <w:t>여래의</w:t>
      </w:r>
      <w:r>
        <w:rPr>
          <w:lang w:eastAsia="ko-KR"/>
        </w:rPr>
        <w:t xml:space="preserve"> </w:t>
      </w:r>
      <w:r>
        <w:rPr>
          <w:lang w:eastAsia="ko-KR"/>
        </w:rPr>
        <w:t>원음은</w:t>
      </w:r>
      <w:r>
        <w:rPr>
          <w:lang w:eastAsia="ko-KR"/>
        </w:rPr>
        <w:t xml:space="preserve"> </w:t>
      </w:r>
      <w:r>
        <w:rPr>
          <w:lang w:eastAsia="ko-KR"/>
        </w:rPr>
        <w:t>시방에</w:t>
      </w:r>
      <w:r>
        <w:rPr>
          <w:lang w:eastAsia="ko-KR"/>
        </w:rPr>
        <w:t xml:space="preserve"> </w:t>
      </w:r>
      <w:r>
        <w:rPr>
          <w:lang w:eastAsia="ko-KR"/>
        </w:rPr>
        <w:t>떨쳐</w:t>
      </w:r>
      <w:r>
        <w:rPr>
          <w:lang w:eastAsia="ko-KR"/>
        </w:rPr>
        <w:t xml:space="preserve"> </w:t>
      </w:r>
      <w:proofErr w:type="spellStart"/>
      <w:r>
        <w:rPr>
          <w:lang w:eastAsia="ko-KR"/>
        </w:rPr>
        <w:t>백팔의</w:t>
      </w:r>
      <w:proofErr w:type="spellEnd"/>
      <w:r>
        <w:rPr>
          <w:lang w:eastAsia="ko-KR"/>
        </w:rPr>
        <w:t xml:space="preserve"> </w:t>
      </w:r>
      <w:r>
        <w:rPr>
          <w:lang w:eastAsia="ko-KR"/>
        </w:rPr>
        <w:t>넓은</w:t>
      </w:r>
      <w:r>
        <w:rPr>
          <w:lang w:eastAsia="ko-KR"/>
        </w:rPr>
        <w:t xml:space="preserve"> </w:t>
      </w:r>
      <w:r>
        <w:rPr>
          <w:lang w:eastAsia="ko-KR"/>
        </w:rPr>
        <w:t>힐문으로</w:t>
      </w:r>
      <w:r>
        <w:rPr>
          <w:lang w:eastAsia="ko-KR"/>
        </w:rPr>
        <w:t xml:space="preserve"> </w:t>
      </w:r>
      <w:r>
        <w:rPr>
          <w:lang w:eastAsia="ko-KR"/>
        </w:rPr>
        <w:t>일심의</w:t>
      </w:r>
      <w:r>
        <w:rPr>
          <w:lang w:eastAsia="ko-KR"/>
        </w:rPr>
        <w:t xml:space="preserve"> </w:t>
      </w:r>
      <w:r>
        <w:rPr>
          <w:lang w:eastAsia="ko-KR"/>
        </w:rPr>
        <w:t>도식을</w:t>
      </w:r>
      <w:r>
        <w:rPr>
          <w:lang w:eastAsia="ko-KR"/>
        </w:rPr>
        <w:t xml:space="preserve"> </w:t>
      </w:r>
      <w:r>
        <w:rPr>
          <w:lang w:eastAsia="ko-KR"/>
        </w:rPr>
        <w:t>밝혔고</w:t>
      </w:r>
      <w:r>
        <w:rPr>
          <w:lang w:eastAsia="ko-KR"/>
        </w:rPr>
        <w:t xml:space="preserve">, </w:t>
      </w:r>
      <w:r>
        <w:rPr>
          <w:lang w:eastAsia="ko-KR"/>
        </w:rPr>
        <w:t>보살의</w:t>
      </w:r>
      <w:r>
        <w:rPr>
          <w:lang w:eastAsia="ko-KR"/>
        </w:rPr>
        <w:t xml:space="preserve"> </w:t>
      </w:r>
      <w:r>
        <w:rPr>
          <w:lang w:eastAsia="ko-KR"/>
        </w:rPr>
        <w:t>묘지는</w:t>
      </w:r>
      <w:r>
        <w:rPr>
          <w:lang w:eastAsia="ko-KR"/>
        </w:rPr>
        <w:t xml:space="preserve"> </w:t>
      </w:r>
      <w:r>
        <w:rPr>
          <w:lang w:eastAsia="ko-KR"/>
        </w:rPr>
        <w:t>오인에</w:t>
      </w:r>
      <w:r>
        <w:rPr>
          <w:lang w:eastAsia="ko-KR"/>
        </w:rPr>
        <w:t xml:space="preserve"> </w:t>
      </w:r>
      <w:r>
        <w:rPr>
          <w:lang w:eastAsia="ko-KR"/>
        </w:rPr>
        <w:t>비추어</w:t>
      </w:r>
      <w:r>
        <w:rPr>
          <w:lang w:eastAsia="ko-KR"/>
        </w:rPr>
        <w:t xml:space="preserve"> </w:t>
      </w:r>
      <w:proofErr w:type="spellStart"/>
      <w:r>
        <w:rPr>
          <w:lang w:eastAsia="ko-KR"/>
        </w:rPr>
        <w:t>십오의</w:t>
      </w:r>
      <w:proofErr w:type="spellEnd"/>
      <w:r>
        <w:rPr>
          <w:lang w:eastAsia="ko-KR"/>
        </w:rPr>
        <w:t xml:space="preserve"> </w:t>
      </w:r>
      <w:r>
        <w:rPr>
          <w:lang w:eastAsia="ko-KR"/>
        </w:rPr>
        <w:t>그윽한</w:t>
      </w:r>
      <w:r>
        <w:rPr>
          <w:lang w:eastAsia="ko-KR"/>
        </w:rPr>
        <w:t xml:space="preserve"> </w:t>
      </w:r>
      <w:r>
        <w:rPr>
          <w:lang w:eastAsia="ko-KR"/>
        </w:rPr>
        <w:t>뜻으로</w:t>
      </w:r>
      <w:r>
        <w:rPr>
          <w:lang w:eastAsia="ko-KR"/>
        </w:rPr>
        <w:t xml:space="preserve"> </w:t>
      </w:r>
      <w:r>
        <w:rPr>
          <w:lang w:eastAsia="ko-KR"/>
        </w:rPr>
        <w:t>이문의</w:t>
      </w:r>
      <w:r>
        <w:rPr>
          <w:lang w:eastAsia="ko-KR"/>
        </w:rPr>
        <w:t xml:space="preserve"> </w:t>
      </w:r>
      <w:r>
        <w:rPr>
          <w:lang w:eastAsia="ko-KR"/>
        </w:rPr>
        <w:t>성을</w:t>
      </w:r>
      <w:r>
        <w:rPr>
          <w:lang w:eastAsia="ko-KR"/>
        </w:rPr>
        <w:t xml:space="preserve"> </w:t>
      </w:r>
      <w:r>
        <w:rPr>
          <w:lang w:eastAsia="ko-KR"/>
        </w:rPr>
        <w:t>열었다</w:t>
      </w:r>
      <w:r>
        <w:rPr>
          <w:lang w:eastAsia="ko-KR"/>
        </w:rPr>
        <w:t xml:space="preserve">. </w:t>
      </w:r>
      <w:r>
        <w:rPr>
          <w:lang w:eastAsia="ko-KR"/>
        </w:rPr>
        <w:t>이에</w:t>
      </w:r>
      <w:r>
        <w:rPr>
          <w:lang w:eastAsia="ko-KR"/>
        </w:rPr>
        <w:t xml:space="preserve"> </w:t>
      </w:r>
      <w:r>
        <w:rPr>
          <w:lang w:eastAsia="ko-KR"/>
        </w:rPr>
        <w:t>진주</w:t>
      </w:r>
      <w:r>
        <w:rPr>
          <w:lang w:eastAsia="ko-KR"/>
        </w:rPr>
        <w:t xml:space="preserve"> </w:t>
      </w:r>
      <w:r>
        <w:rPr>
          <w:lang w:eastAsia="ko-KR"/>
        </w:rPr>
        <w:t>천혜가</w:t>
      </w:r>
      <w:r>
        <w:rPr>
          <w:lang w:eastAsia="ko-KR"/>
        </w:rPr>
        <w:t xml:space="preserve"> </w:t>
      </w:r>
      <w:proofErr w:type="spellStart"/>
      <w:r>
        <w:rPr>
          <w:lang w:eastAsia="ko-KR"/>
        </w:rPr>
        <w:t>패엽을</w:t>
      </w:r>
      <w:proofErr w:type="spellEnd"/>
      <w:r>
        <w:rPr>
          <w:lang w:eastAsia="ko-KR"/>
        </w:rPr>
        <w:t xml:space="preserve"> </w:t>
      </w:r>
      <w:proofErr w:type="spellStart"/>
      <w:r>
        <w:rPr>
          <w:lang w:eastAsia="ko-KR"/>
        </w:rPr>
        <w:t>죽백에</w:t>
      </w:r>
      <w:proofErr w:type="spellEnd"/>
      <w:r>
        <w:rPr>
          <w:lang w:eastAsia="ko-KR"/>
        </w:rPr>
        <w:t xml:space="preserve"> </w:t>
      </w:r>
      <w:r>
        <w:rPr>
          <w:lang w:eastAsia="ko-KR"/>
        </w:rPr>
        <w:t>옮겨</w:t>
      </w:r>
      <w:r>
        <w:rPr>
          <w:lang w:eastAsia="ko-KR"/>
        </w:rPr>
        <w:t xml:space="preserve"> </w:t>
      </w:r>
      <w:r>
        <w:rPr>
          <w:lang w:eastAsia="ko-KR"/>
        </w:rPr>
        <w:t>쓰고</w:t>
      </w:r>
      <w:r>
        <w:rPr>
          <w:lang w:eastAsia="ko-KR"/>
        </w:rPr>
        <w:t xml:space="preserve">, </w:t>
      </w:r>
      <w:r>
        <w:rPr>
          <w:lang w:eastAsia="ko-KR"/>
        </w:rPr>
        <w:t>위나라의</w:t>
      </w:r>
      <w:r>
        <w:rPr>
          <w:lang w:eastAsia="ko-KR"/>
        </w:rPr>
        <w:t xml:space="preserve"> </w:t>
      </w:r>
      <w:r>
        <w:rPr>
          <w:lang w:eastAsia="ko-KR"/>
        </w:rPr>
        <w:t>상공과</w:t>
      </w:r>
      <w:r>
        <w:rPr>
          <w:lang w:eastAsia="ko-KR"/>
        </w:rPr>
        <w:t xml:space="preserve"> </w:t>
      </w:r>
      <w:proofErr w:type="spellStart"/>
      <w:r>
        <w:rPr>
          <w:lang w:eastAsia="ko-KR"/>
        </w:rPr>
        <w:t>구룡이</w:t>
      </w:r>
      <w:proofErr w:type="spellEnd"/>
      <w:r>
        <w:rPr>
          <w:lang w:eastAsia="ko-KR"/>
        </w:rPr>
        <w:t xml:space="preserve"> </w:t>
      </w:r>
      <w:proofErr w:type="spellStart"/>
      <w:r>
        <w:rPr>
          <w:lang w:eastAsia="ko-KR"/>
        </w:rPr>
        <w:t>권소에</w:t>
      </w:r>
      <w:proofErr w:type="spellEnd"/>
      <w:r>
        <w:rPr>
          <w:lang w:eastAsia="ko-KR"/>
        </w:rPr>
        <w:t xml:space="preserve"> </w:t>
      </w:r>
      <w:r>
        <w:rPr>
          <w:lang w:eastAsia="ko-KR"/>
        </w:rPr>
        <w:t>주기하여</w:t>
      </w:r>
      <w:r>
        <w:rPr>
          <w:lang w:eastAsia="ko-KR"/>
        </w:rPr>
        <w:t xml:space="preserve"> </w:t>
      </w:r>
      <w:r>
        <w:rPr>
          <w:lang w:eastAsia="ko-KR"/>
        </w:rPr>
        <w:t>잇달아</w:t>
      </w:r>
      <w:r>
        <w:rPr>
          <w:lang w:eastAsia="ko-KR"/>
        </w:rPr>
        <w:t xml:space="preserve"> </w:t>
      </w:r>
      <w:r>
        <w:rPr>
          <w:lang w:eastAsia="ko-KR"/>
        </w:rPr>
        <w:t>전한</w:t>
      </w:r>
      <w:r>
        <w:rPr>
          <w:lang w:eastAsia="ko-KR"/>
        </w:rPr>
        <w:t xml:space="preserve"> </w:t>
      </w:r>
      <w:r>
        <w:rPr>
          <w:lang w:eastAsia="ko-KR"/>
        </w:rPr>
        <w:t>데</w:t>
      </w:r>
      <w:r>
        <w:rPr>
          <w:lang w:eastAsia="ko-KR"/>
        </w:rPr>
        <w:t xml:space="preserve"> </w:t>
      </w:r>
      <w:r>
        <w:rPr>
          <w:lang w:eastAsia="ko-KR"/>
        </w:rPr>
        <w:t>준거가</w:t>
      </w:r>
      <w:r>
        <w:rPr>
          <w:lang w:eastAsia="ko-KR"/>
        </w:rPr>
        <w:t xml:space="preserve"> </w:t>
      </w:r>
      <w:r>
        <w:rPr>
          <w:lang w:eastAsia="ko-KR"/>
        </w:rPr>
        <w:t>있는데</w:t>
      </w:r>
      <w:r>
        <w:rPr>
          <w:lang w:eastAsia="ko-KR"/>
        </w:rPr>
        <w:t xml:space="preserve">, </w:t>
      </w:r>
      <w:r>
        <w:rPr>
          <w:lang w:eastAsia="ko-KR"/>
        </w:rPr>
        <w:t>어찌</w:t>
      </w:r>
      <w:r>
        <w:rPr>
          <w:lang w:eastAsia="ko-KR"/>
        </w:rPr>
        <w:t xml:space="preserve"> </w:t>
      </w:r>
      <w:r>
        <w:rPr>
          <w:lang w:eastAsia="ko-KR"/>
        </w:rPr>
        <w:t>완고한</w:t>
      </w:r>
      <w:r>
        <w:rPr>
          <w:lang w:eastAsia="ko-KR"/>
        </w:rPr>
        <w:t xml:space="preserve"> </w:t>
      </w:r>
      <w:r>
        <w:rPr>
          <w:lang w:eastAsia="ko-KR"/>
        </w:rPr>
        <w:t>소견대로</w:t>
      </w:r>
      <w:r>
        <w:rPr>
          <w:lang w:eastAsia="ko-KR"/>
        </w:rPr>
        <w:t xml:space="preserve"> </w:t>
      </w:r>
      <w:proofErr w:type="gramStart"/>
      <w:r>
        <w:rPr>
          <w:lang w:eastAsia="ko-KR"/>
        </w:rPr>
        <w:t>재단하겠는가</w:t>
      </w:r>
      <w:r>
        <w:rPr>
          <w:lang w:eastAsia="ko-KR"/>
        </w:rPr>
        <w:t>.</w:t>
      </w:r>
      <w:proofErr w:type="gramEnd"/>
      <w:r>
        <w:rPr>
          <w:lang w:eastAsia="ko-KR"/>
        </w:rPr>
        <w:t xml:space="preserve"> </w:t>
      </w:r>
      <w:r>
        <w:rPr>
          <w:lang w:eastAsia="ko-KR"/>
        </w:rPr>
        <w:t>나는</w:t>
      </w:r>
      <w:r>
        <w:rPr>
          <w:lang w:eastAsia="ko-KR"/>
        </w:rPr>
        <w:t xml:space="preserve"> </w:t>
      </w:r>
      <w:r>
        <w:rPr>
          <w:lang w:eastAsia="ko-KR"/>
        </w:rPr>
        <w:t>다행히</w:t>
      </w:r>
      <w:r>
        <w:rPr>
          <w:lang w:eastAsia="ko-KR"/>
        </w:rPr>
        <w:t xml:space="preserve"> </w:t>
      </w:r>
      <w:r>
        <w:rPr>
          <w:lang w:eastAsia="ko-KR"/>
        </w:rPr>
        <w:t>동쪽</w:t>
      </w:r>
      <w:r>
        <w:rPr>
          <w:lang w:eastAsia="ko-KR"/>
        </w:rPr>
        <w:t xml:space="preserve"> </w:t>
      </w:r>
      <w:r>
        <w:rPr>
          <w:lang w:eastAsia="ko-KR"/>
        </w:rPr>
        <w:t>모퉁이에</w:t>
      </w:r>
      <w:r>
        <w:rPr>
          <w:lang w:eastAsia="ko-KR"/>
        </w:rPr>
        <w:t xml:space="preserve"> </w:t>
      </w:r>
      <w:r>
        <w:rPr>
          <w:lang w:eastAsia="ko-KR"/>
        </w:rPr>
        <w:t>태어나</w:t>
      </w:r>
      <w:r>
        <w:rPr>
          <w:lang w:eastAsia="ko-KR"/>
        </w:rPr>
        <w:t xml:space="preserve"> </w:t>
      </w:r>
      <w:r>
        <w:rPr>
          <w:lang w:eastAsia="ko-KR"/>
        </w:rPr>
        <w:t>가까스로</w:t>
      </w:r>
      <w:r>
        <w:rPr>
          <w:lang w:eastAsia="ko-KR"/>
        </w:rPr>
        <w:t xml:space="preserve"> </w:t>
      </w:r>
      <w:proofErr w:type="spellStart"/>
      <w:r>
        <w:rPr>
          <w:lang w:eastAsia="ko-KR"/>
        </w:rPr>
        <w:t>유법을</w:t>
      </w:r>
      <w:proofErr w:type="spellEnd"/>
      <w:r>
        <w:rPr>
          <w:lang w:eastAsia="ko-KR"/>
        </w:rPr>
        <w:t xml:space="preserve"> </w:t>
      </w:r>
      <w:r>
        <w:rPr>
          <w:lang w:eastAsia="ko-KR"/>
        </w:rPr>
        <w:t>만났다</w:t>
      </w:r>
      <w:r>
        <w:rPr>
          <w:lang w:eastAsia="ko-KR"/>
        </w:rPr>
        <w:t xml:space="preserve">. </w:t>
      </w:r>
      <w:r>
        <w:rPr>
          <w:lang w:eastAsia="ko-KR"/>
        </w:rPr>
        <w:t>열한</w:t>
      </w:r>
      <w:r>
        <w:rPr>
          <w:lang w:eastAsia="ko-KR"/>
        </w:rPr>
        <w:t xml:space="preserve"> </w:t>
      </w:r>
      <w:r>
        <w:rPr>
          <w:lang w:eastAsia="ko-KR"/>
        </w:rPr>
        <w:t>살에</w:t>
      </w:r>
      <w:r>
        <w:rPr>
          <w:lang w:eastAsia="ko-KR"/>
        </w:rPr>
        <w:t xml:space="preserve"> </w:t>
      </w:r>
      <w:r>
        <w:rPr>
          <w:lang w:eastAsia="ko-KR"/>
        </w:rPr>
        <w:t>본론을</w:t>
      </w:r>
      <w:r>
        <w:rPr>
          <w:lang w:eastAsia="ko-KR"/>
        </w:rPr>
        <w:t xml:space="preserve"> </w:t>
      </w:r>
      <w:r>
        <w:rPr>
          <w:lang w:eastAsia="ko-KR"/>
        </w:rPr>
        <w:t>가지고</w:t>
      </w:r>
      <w:r>
        <w:rPr>
          <w:lang w:eastAsia="ko-KR"/>
        </w:rPr>
        <w:t xml:space="preserve"> </w:t>
      </w:r>
      <w:r>
        <w:rPr>
          <w:lang w:eastAsia="ko-KR"/>
        </w:rPr>
        <w:t>종산의</w:t>
      </w:r>
      <w:r>
        <w:rPr>
          <w:lang w:eastAsia="ko-KR"/>
        </w:rPr>
        <w:t xml:space="preserve"> </w:t>
      </w:r>
      <w:r>
        <w:rPr>
          <w:lang w:eastAsia="ko-KR"/>
        </w:rPr>
        <w:t>승통에게</w:t>
      </w:r>
      <w:r>
        <w:rPr>
          <w:lang w:eastAsia="ko-KR"/>
        </w:rPr>
        <w:t xml:space="preserve"> </w:t>
      </w:r>
      <w:r>
        <w:rPr>
          <w:lang w:eastAsia="ko-KR"/>
        </w:rPr>
        <w:t>나아갔고</w:t>
      </w:r>
      <w:r>
        <w:rPr>
          <w:lang w:eastAsia="ko-KR"/>
        </w:rPr>
        <w:t xml:space="preserve">, </w:t>
      </w:r>
      <w:proofErr w:type="spellStart"/>
      <w:r>
        <w:rPr>
          <w:lang w:eastAsia="ko-KR"/>
        </w:rPr>
        <w:t>열일곱</w:t>
      </w:r>
      <w:proofErr w:type="spellEnd"/>
      <w:r>
        <w:rPr>
          <w:lang w:eastAsia="ko-KR"/>
        </w:rPr>
        <w:t xml:space="preserve"> </w:t>
      </w:r>
      <w:r>
        <w:rPr>
          <w:lang w:eastAsia="ko-KR"/>
        </w:rPr>
        <w:t>살에</w:t>
      </w:r>
      <w:r>
        <w:rPr>
          <w:lang w:eastAsia="ko-KR"/>
        </w:rPr>
        <w:t xml:space="preserve"> </w:t>
      </w:r>
      <w:r>
        <w:rPr>
          <w:lang w:eastAsia="ko-KR"/>
        </w:rPr>
        <w:t>겨우</w:t>
      </w:r>
      <w:r>
        <w:rPr>
          <w:lang w:eastAsia="ko-KR"/>
        </w:rPr>
        <w:t xml:space="preserve"> </w:t>
      </w:r>
      <w:r>
        <w:rPr>
          <w:lang w:eastAsia="ko-KR"/>
        </w:rPr>
        <w:t>출진의</w:t>
      </w:r>
      <w:r>
        <w:rPr>
          <w:lang w:eastAsia="ko-KR"/>
        </w:rPr>
        <w:t xml:space="preserve"> </w:t>
      </w:r>
      <w:r>
        <w:rPr>
          <w:lang w:eastAsia="ko-KR"/>
        </w:rPr>
        <w:t>참됨에</w:t>
      </w:r>
      <w:r>
        <w:rPr>
          <w:lang w:eastAsia="ko-KR"/>
        </w:rPr>
        <w:t xml:space="preserve"> </w:t>
      </w:r>
      <w:r>
        <w:rPr>
          <w:lang w:eastAsia="ko-KR"/>
        </w:rPr>
        <w:t>참여하였다</w:t>
      </w:r>
      <w:r>
        <w:rPr>
          <w:lang w:eastAsia="ko-KR"/>
        </w:rPr>
        <w:t xml:space="preserve">. </w:t>
      </w:r>
      <w:r>
        <w:rPr>
          <w:lang w:eastAsia="ko-KR"/>
        </w:rPr>
        <w:t>그</w:t>
      </w:r>
      <w:r>
        <w:rPr>
          <w:lang w:eastAsia="ko-KR"/>
        </w:rPr>
        <w:t xml:space="preserve"> </w:t>
      </w:r>
      <w:r>
        <w:rPr>
          <w:lang w:eastAsia="ko-KR"/>
        </w:rPr>
        <w:t>뒤로</w:t>
      </w:r>
      <w:r>
        <w:rPr>
          <w:lang w:eastAsia="ko-KR"/>
        </w:rPr>
        <w:t xml:space="preserve"> </w:t>
      </w:r>
      <w:r>
        <w:rPr>
          <w:lang w:eastAsia="ko-KR"/>
        </w:rPr>
        <w:t>공손히</w:t>
      </w:r>
      <w:r>
        <w:rPr>
          <w:lang w:eastAsia="ko-KR"/>
        </w:rPr>
        <w:t xml:space="preserve"> </w:t>
      </w:r>
      <w:r>
        <w:rPr>
          <w:lang w:eastAsia="ko-KR"/>
        </w:rPr>
        <w:t>스승을</w:t>
      </w:r>
      <w:r>
        <w:rPr>
          <w:lang w:eastAsia="ko-KR"/>
        </w:rPr>
        <w:t xml:space="preserve"> </w:t>
      </w:r>
      <w:r>
        <w:rPr>
          <w:lang w:eastAsia="ko-KR"/>
        </w:rPr>
        <w:t>섬기며</w:t>
      </w:r>
      <w:r>
        <w:rPr>
          <w:lang w:eastAsia="ko-KR"/>
        </w:rPr>
        <w:t xml:space="preserve"> </w:t>
      </w:r>
      <w:r>
        <w:rPr>
          <w:lang w:eastAsia="ko-KR"/>
        </w:rPr>
        <w:t>익히고</w:t>
      </w:r>
      <w:r>
        <w:rPr>
          <w:lang w:eastAsia="ko-KR"/>
        </w:rPr>
        <w:t xml:space="preserve"> </w:t>
      </w:r>
      <w:r>
        <w:rPr>
          <w:lang w:eastAsia="ko-KR"/>
        </w:rPr>
        <w:t>뜻을</w:t>
      </w:r>
      <w:r>
        <w:rPr>
          <w:lang w:eastAsia="ko-KR"/>
        </w:rPr>
        <w:t xml:space="preserve"> </w:t>
      </w:r>
      <w:r>
        <w:rPr>
          <w:lang w:eastAsia="ko-KR"/>
        </w:rPr>
        <w:t>이</w:t>
      </w:r>
      <w:r>
        <w:rPr>
          <w:lang w:eastAsia="ko-KR"/>
        </w:rPr>
        <w:t xml:space="preserve"> </w:t>
      </w:r>
      <w:r>
        <w:rPr>
          <w:lang w:eastAsia="ko-KR"/>
        </w:rPr>
        <w:t>논에</w:t>
      </w:r>
      <w:r>
        <w:rPr>
          <w:lang w:eastAsia="ko-KR"/>
        </w:rPr>
        <w:t xml:space="preserve"> </w:t>
      </w:r>
      <w:r>
        <w:rPr>
          <w:lang w:eastAsia="ko-KR"/>
        </w:rPr>
        <w:t>두어</w:t>
      </w:r>
      <w:r>
        <w:rPr>
          <w:lang w:eastAsia="ko-KR"/>
        </w:rPr>
        <w:t xml:space="preserve"> </w:t>
      </w:r>
      <w:r>
        <w:rPr>
          <w:lang w:eastAsia="ko-KR"/>
        </w:rPr>
        <w:t>통달하기를</w:t>
      </w:r>
      <w:r>
        <w:rPr>
          <w:lang w:eastAsia="ko-KR"/>
        </w:rPr>
        <w:t xml:space="preserve"> </w:t>
      </w:r>
      <w:r>
        <w:rPr>
          <w:lang w:eastAsia="ko-KR"/>
        </w:rPr>
        <w:t>기원하고</w:t>
      </w:r>
      <w:r>
        <w:rPr>
          <w:lang w:eastAsia="ko-KR"/>
        </w:rPr>
        <w:t xml:space="preserve"> </w:t>
      </w:r>
      <w:r>
        <w:rPr>
          <w:lang w:eastAsia="ko-KR"/>
        </w:rPr>
        <w:t>맹세하였으나</w:t>
      </w:r>
      <w:r>
        <w:rPr>
          <w:lang w:eastAsia="ko-KR"/>
        </w:rPr>
        <w:t xml:space="preserve">, </w:t>
      </w:r>
      <w:r>
        <w:rPr>
          <w:lang w:eastAsia="ko-KR"/>
        </w:rPr>
        <w:t>코끼리를</w:t>
      </w:r>
      <w:r>
        <w:rPr>
          <w:lang w:eastAsia="ko-KR"/>
        </w:rPr>
        <w:t xml:space="preserve"> </w:t>
      </w:r>
      <w:r>
        <w:rPr>
          <w:lang w:eastAsia="ko-KR"/>
        </w:rPr>
        <w:t>더듬는</w:t>
      </w:r>
      <w:r>
        <w:rPr>
          <w:lang w:eastAsia="ko-KR"/>
        </w:rPr>
        <w:t xml:space="preserve"> </w:t>
      </w:r>
      <w:r>
        <w:rPr>
          <w:lang w:eastAsia="ko-KR"/>
        </w:rPr>
        <w:t>미혹은</w:t>
      </w:r>
      <w:r>
        <w:rPr>
          <w:lang w:eastAsia="ko-KR"/>
        </w:rPr>
        <w:t xml:space="preserve"> </w:t>
      </w:r>
      <w:r>
        <w:rPr>
          <w:lang w:eastAsia="ko-KR"/>
        </w:rPr>
        <w:t>더욱</w:t>
      </w:r>
      <w:r>
        <w:rPr>
          <w:lang w:eastAsia="ko-KR"/>
        </w:rPr>
        <w:t xml:space="preserve"> </w:t>
      </w:r>
      <w:r>
        <w:rPr>
          <w:lang w:eastAsia="ko-KR"/>
        </w:rPr>
        <w:t>심해지고</w:t>
      </w:r>
      <w:r>
        <w:rPr>
          <w:lang w:eastAsia="ko-KR"/>
        </w:rPr>
        <w:t xml:space="preserve"> </w:t>
      </w:r>
      <w:r>
        <w:rPr>
          <w:lang w:eastAsia="ko-KR"/>
        </w:rPr>
        <w:t>아지랑이</w:t>
      </w:r>
      <w:r>
        <w:rPr>
          <w:lang w:eastAsia="ko-KR"/>
        </w:rPr>
        <w:t xml:space="preserve"> </w:t>
      </w:r>
      <w:r>
        <w:rPr>
          <w:lang w:eastAsia="ko-KR"/>
        </w:rPr>
        <w:t>같은</w:t>
      </w:r>
      <w:r>
        <w:rPr>
          <w:lang w:eastAsia="ko-KR"/>
        </w:rPr>
        <w:t xml:space="preserve"> </w:t>
      </w:r>
      <w:r>
        <w:rPr>
          <w:lang w:eastAsia="ko-KR"/>
        </w:rPr>
        <w:t>심정은</w:t>
      </w:r>
      <w:r>
        <w:rPr>
          <w:lang w:eastAsia="ko-KR"/>
        </w:rPr>
        <w:t xml:space="preserve"> </w:t>
      </w:r>
      <w:r>
        <w:rPr>
          <w:lang w:eastAsia="ko-KR"/>
        </w:rPr>
        <w:t>더욱</w:t>
      </w:r>
      <w:r>
        <w:rPr>
          <w:lang w:eastAsia="ko-KR"/>
        </w:rPr>
        <w:t xml:space="preserve"> </w:t>
      </w:r>
      <w:r>
        <w:rPr>
          <w:lang w:eastAsia="ko-KR"/>
        </w:rPr>
        <w:t>답답해졌다</w:t>
      </w:r>
      <w:r>
        <w:rPr>
          <w:lang w:eastAsia="ko-KR"/>
        </w:rPr>
        <w:t xml:space="preserve">. </w:t>
      </w:r>
      <w:r>
        <w:rPr>
          <w:lang w:eastAsia="ko-KR"/>
        </w:rPr>
        <w:t>아마</w:t>
      </w:r>
      <w:r>
        <w:rPr>
          <w:lang w:eastAsia="ko-KR"/>
        </w:rPr>
        <w:t xml:space="preserve"> </w:t>
      </w:r>
      <w:r>
        <w:rPr>
          <w:lang w:eastAsia="ko-KR"/>
        </w:rPr>
        <w:t>이</w:t>
      </w:r>
      <w:r>
        <w:rPr>
          <w:lang w:eastAsia="ko-KR"/>
        </w:rPr>
        <w:t xml:space="preserve"> </w:t>
      </w:r>
      <w:r>
        <w:rPr>
          <w:lang w:eastAsia="ko-KR"/>
        </w:rPr>
        <w:t>생에는</w:t>
      </w:r>
      <w:r>
        <w:rPr>
          <w:lang w:eastAsia="ko-KR"/>
        </w:rPr>
        <w:t xml:space="preserve"> </w:t>
      </w:r>
      <w:r>
        <w:rPr>
          <w:lang w:eastAsia="ko-KR"/>
        </w:rPr>
        <w:t>붓을</w:t>
      </w:r>
      <w:r>
        <w:rPr>
          <w:lang w:eastAsia="ko-KR"/>
        </w:rPr>
        <w:t xml:space="preserve"> </w:t>
      </w:r>
      <w:r>
        <w:rPr>
          <w:lang w:eastAsia="ko-KR"/>
        </w:rPr>
        <w:t>잡을</w:t>
      </w:r>
      <w:r>
        <w:rPr>
          <w:lang w:eastAsia="ko-KR"/>
        </w:rPr>
        <w:t xml:space="preserve"> </w:t>
      </w:r>
      <w:r>
        <w:rPr>
          <w:lang w:eastAsia="ko-KR"/>
        </w:rPr>
        <w:t>인연을</w:t>
      </w:r>
      <w:r>
        <w:rPr>
          <w:lang w:eastAsia="ko-KR"/>
        </w:rPr>
        <w:t xml:space="preserve"> </w:t>
      </w:r>
      <w:r>
        <w:rPr>
          <w:lang w:eastAsia="ko-KR"/>
        </w:rPr>
        <w:t>굳게</w:t>
      </w:r>
      <w:r>
        <w:rPr>
          <w:lang w:eastAsia="ko-KR"/>
        </w:rPr>
        <w:t xml:space="preserve"> </w:t>
      </w:r>
      <w:r>
        <w:rPr>
          <w:lang w:eastAsia="ko-KR"/>
        </w:rPr>
        <w:t>심지</w:t>
      </w:r>
      <w:r>
        <w:rPr>
          <w:lang w:eastAsia="ko-KR"/>
        </w:rPr>
        <w:t xml:space="preserve"> </w:t>
      </w:r>
      <w:r>
        <w:rPr>
          <w:lang w:eastAsia="ko-KR"/>
        </w:rPr>
        <w:t>못한</w:t>
      </w:r>
      <w:r>
        <w:rPr>
          <w:lang w:eastAsia="ko-KR"/>
        </w:rPr>
        <w:t xml:space="preserve"> </w:t>
      </w:r>
      <w:r>
        <w:rPr>
          <w:lang w:eastAsia="ko-KR"/>
        </w:rPr>
        <w:t>듯하니</w:t>
      </w:r>
      <w:r>
        <w:rPr>
          <w:lang w:eastAsia="ko-KR"/>
        </w:rPr>
        <w:t xml:space="preserve"> </w:t>
      </w:r>
      <w:r>
        <w:rPr>
          <w:lang w:eastAsia="ko-KR"/>
        </w:rPr>
        <w:t>어느</w:t>
      </w:r>
      <w:r>
        <w:rPr>
          <w:lang w:eastAsia="ko-KR"/>
        </w:rPr>
        <w:t xml:space="preserve"> </w:t>
      </w:r>
      <w:r>
        <w:rPr>
          <w:lang w:eastAsia="ko-KR"/>
        </w:rPr>
        <w:t>세상에</w:t>
      </w:r>
      <w:r>
        <w:rPr>
          <w:lang w:eastAsia="ko-KR"/>
        </w:rPr>
        <w:t xml:space="preserve"> </w:t>
      </w:r>
      <w:r>
        <w:rPr>
          <w:lang w:eastAsia="ko-KR"/>
        </w:rPr>
        <w:t>다행히</w:t>
      </w:r>
      <w:r>
        <w:rPr>
          <w:lang w:eastAsia="ko-KR"/>
        </w:rPr>
        <w:t xml:space="preserve"> </w:t>
      </w:r>
      <w:proofErr w:type="spellStart"/>
      <w:r>
        <w:rPr>
          <w:lang w:eastAsia="ko-KR"/>
        </w:rPr>
        <w:t>법등을</w:t>
      </w:r>
      <w:proofErr w:type="spellEnd"/>
      <w:r>
        <w:rPr>
          <w:lang w:eastAsia="ko-KR"/>
        </w:rPr>
        <w:t xml:space="preserve"> </w:t>
      </w:r>
      <w:r>
        <w:rPr>
          <w:lang w:eastAsia="ko-KR"/>
        </w:rPr>
        <w:t>전하는</w:t>
      </w:r>
      <w:r>
        <w:rPr>
          <w:lang w:eastAsia="ko-KR"/>
        </w:rPr>
        <w:t xml:space="preserve"> </w:t>
      </w:r>
      <w:r>
        <w:rPr>
          <w:lang w:eastAsia="ko-KR"/>
        </w:rPr>
        <w:t>성인을</w:t>
      </w:r>
      <w:r>
        <w:rPr>
          <w:lang w:eastAsia="ko-KR"/>
        </w:rPr>
        <w:t xml:space="preserve"> </w:t>
      </w:r>
      <w:proofErr w:type="gramStart"/>
      <w:r>
        <w:rPr>
          <w:lang w:eastAsia="ko-KR"/>
        </w:rPr>
        <w:t>뵙겠는가</w:t>
      </w:r>
      <w:r>
        <w:rPr>
          <w:lang w:eastAsia="ko-KR"/>
        </w:rPr>
        <w:t>.</w:t>
      </w:r>
      <w:proofErr w:type="gramEnd"/>
      <w:r>
        <w:rPr>
          <w:lang w:eastAsia="ko-KR"/>
        </w:rPr>
        <w:t xml:space="preserve"> </w:t>
      </w:r>
      <w:r>
        <w:rPr>
          <w:lang w:eastAsia="ko-KR"/>
        </w:rPr>
        <w:t>이에</w:t>
      </w:r>
      <w:r>
        <w:rPr>
          <w:lang w:eastAsia="ko-KR"/>
        </w:rPr>
        <w:t xml:space="preserve"> </w:t>
      </w:r>
      <w:r>
        <w:rPr>
          <w:lang w:eastAsia="ko-KR"/>
        </w:rPr>
        <w:t>어리석은</w:t>
      </w:r>
      <w:r>
        <w:rPr>
          <w:lang w:eastAsia="ko-KR"/>
        </w:rPr>
        <w:t xml:space="preserve"> </w:t>
      </w:r>
      <w:r>
        <w:rPr>
          <w:lang w:eastAsia="ko-KR"/>
        </w:rPr>
        <w:t>영식에</w:t>
      </w:r>
      <w:r>
        <w:rPr>
          <w:lang w:eastAsia="ko-KR"/>
        </w:rPr>
        <w:t xml:space="preserve"> </w:t>
      </w:r>
      <w:r>
        <w:rPr>
          <w:lang w:eastAsia="ko-KR"/>
        </w:rPr>
        <w:t>따라</w:t>
      </w:r>
      <w:r>
        <w:rPr>
          <w:lang w:eastAsia="ko-KR"/>
        </w:rPr>
        <w:t xml:space="preserve"> </w:t>
      </w:r>
      <w:r>
        <w:rPr>
          <w:lang w:eastAsia="ko-KR"/>
        </w:rPr>
        <w:t>옛</w:t>
      </w:r>
      <w:r>
        <w:rPr>
          <w:lang w:eastAsia="ko-KR"/>
        </w:rPr>
        <w:t xml:space="preserve"> </w:t>
      </w:r>
      <w:r>
        <w:rPr>
          <w:lang w:eastAsia="ko-KR"/>
        </w:rPr>
        <w:t>자취를</w:t>
      </w:r>
      <w:r>
        <w:rPr>
          <w:lang w:eastAsia="ko-KR"/>
        </w:rPr>
        <w:t xml:space="preserve"> </w:t>
      </w:r>
      <w:r>
        <w:rPr>
          <w:lang w:eastAsia="ko-KR"/>
        </w:rPr>
        <w:t>간략히</w:t>
      </w:r>
      <w:r>
        <w:rPr>
          <w:lang w:eastAsia="ko-KR"/>
        </w:rPr>
        <w:t xml:space="preserve"> </w:t>
      </w:r>
      <w:r>
        <w:rPr>
          <w:lang w:eastAsia="ko-KR"/>
        </w:rPr>
        <w:t>모아</w:t>
      </w:r>
      <w:r>
        <w:rPr>
          <w:lang w:eastAsia="ko-KR"/>
        </w:rPr>
        <w:t xml:space="preserve"> </w:t>
      </w:r>
      <w:r>
        <w:rPr>
          <w:lang w:eastAsia="ko-KR"/>
        </w:rPr>
        <w:t>사사로운</w:t>
      </w:r>
      <w:r>
        <w:rPr>
          <w:lang w:eastAsia="ko-KR"/>
        </w:rPr>
        <w:t xml:space="preserve"> </w:t>
      </w:r>
      <w:r>
        <w:rPr>
          <w:lang w:eastAsia="ko-KR"/>
        </w:rPr>
        <w:t>뜻에</w:t>
      </w:r>
      <w:r>
        <w:rPr>
          <w:lang w:eastAsia="ko-KR"/>
        </w:rPr>
        <w:t xml:space="preserve"> </w:t>
      </w:r>
      <w:r>
        <w:rPr>
          <w:lang w:eastAsia="ko-KR"/>
        </w:rPr>
        <w:t>대비할</w:t>
      </w:r>
      <w:r>
        <w:rPr>
          <w:lang w:eastAsia="ko-KR"/>
        </w:rPr>
        <w:t xml:space="preserve"> </w:t>
      </w:r>
      <w:r>
        <w:rPr>
          <w:lang w:eastAsia="ko-KR"/>
        </w:rPr>
        <w:t>뿐</w:t>
      </w:r>
      <w:r>
        <w:rPr>
          <w:lang w:eastAsia="ko-KR"/>
        </w:rPr>
        <w:t xml:space="preserve"> </w:t>
      </w:r>
      <w:r>
        <w:rPr>
          <w:lang w:eastAsia="ko-KR"/>
        </w:rPr>
        <w:t>유통시키기를</w:t>
      </w:r>
      <w:r>
        <w:rPr>
          <w:lang w:eastAsia="ko-KR"/>
        </w:rPr>
        <w:t xml:space="preserve"> </w:t>
      </w:r>
      <w:r>
        <w:rPr>
          <w:lang w:eastAsia="ko-KR"/>
        </w:rPr>
        <w:t>좋아하지</w:t>
      </w:r>
      <w:r>
        <w:rPr>
          <w:lang w:eastAsia="ko-KR"/>
        </w:rPr>
        <w:t xml:space="preserve"> </w:t>
      </w:r>
      <w:r>
        <w:rPr>
          <w:lang w:eastAsia="ko-KR"/>
        </w:rPr>
        <w:t>않는다</w:t>
      </w:r>
      <w:r>
        <w:rPr>
          <w:lang w:eastAsia="ko-KR"/>
        </w:rPr>
        <w:t xml:space="preserve">. </w:t>
      </w:r>
      <w:proofErr w:type="spellStart"/>
      <w:r>
        <w:rPr>
          <w:lang w:eastAsia="ko-KR"/>
        </w:rPr>
        <w:t>바라건대</w:t>
      </w:r>
      <w:proofErr w:type="spellEnd"/>
      <w:r>
        <w:rPr>
          <w:lang w:eastAsia="ko-KR"/>
        </w:rPr>
        <w:t xml:space="preserve"> </w:t>
      </w:r>
      <w:r>
        <w:rPr>
          <w:lang w:eastAsia="ko-KR"/>
        </w:rPr>
        <w:t>뜻을</w:t>
      </w:r>
      <w:r>
        <w:rPr>
          <w:lang w:eastAsia="ko-KR"/>
        </w:rPr>
        <w:t xml:space="preserve"> </w:t>
      </w:r>
      <w:r>
        <w:rPr>
          <w:lang w:eastAsia="ko-KR"/>
        </w:rPr>
        <w:t>같이하는</w:t>
      </w:r>
      <w:r>
        <w:rPr>
          <w:lang w:eastAsia="ko-KR"/>
        </w:rPr>
        <w:t xml:space="preserve"> </w:t>
      </w:r>
      <w:r>
        <w:rPr>
          <w:lang w:eastAsia="ko-KR"/>
        </w:rPr>
        <w:t>현인이</w:t>
      </w:r>
      <w:r>
        <w:rPr>
          <w:lang w:eastAsia="ko-KR"/>
        </w:rPr>
        <w:t xml:space="preserve"> </w:t>
      </w:r>
      <w:r>
        <w:rPr>
          <w:lang w:eastAsia="ko-KR"/>
        </w:rPr>
        <w:t>고쳐</w:t>
      </w:r>
      <w:r>
        <w:rPr>
          <w:lang w:eastAsia="ko-KR"/>
        </w:rPr>
        <w:t xml:space="preserve"> </w:t>
      </w:r>
      <w:r>
        <w:rPr>
          <w:lang w:eastAsia="ko-KR"/>
        </w:rPr>
        <w:t>지어</w:t>
      </w:r>
      <w:r>
        <w:rPr>
          <w:lang w:eastAsia="ko-KR"/>
        </w:rPr>
        <w:t xml:space="preserve">, </w:t>
      </w:r>
      <w:r>
        <w:rPr>
          <w:lang w:eastAsia="ko-KR"/>
        </w:rPr>
        <w:t>연석을</w:t>
      </w:r>
      <w:r>
        <w:rPr>
          <w:lang w:eastAsia="ko-KR"/>
        </w:rPr>
        <w:t xml:space="preserve"> </w:t>
      </w:r>
      <w:r>
        <w:rPr>
          <w:lang w:eastAsia="ko-KR"/>
        </w:rPr>
        <w:t>버리고</w:t>
      </w:r>
      <w:r>
        <w:rPr>
          <w:lang w:eastAsia="ko-KR"/>
        </w:rPr>
        <w:t xml:space="preserve"> </w:t>
      </w:r>
      <w:r>
        <w:rPr>
          <w:lang w:eastAsia="ko-KR"/>
        </w:rPr>
        <w:t>야광주를</w:t>
      </w:r>
      <w:r>
        <w:rPr>
          <w:lang w:eastAsia="ko-KR"/>
        </w:rPr>
        <w:t xml:space="preserve"> </w:t>
      </w:r>
      <w:r>
        <w:rPr>
          <w:lang w:eastAsia="ko-KR"/>
        </w:rPr>
        <w:t>전하게</w:t>
      </w:r>
      <w:r>
        <w:rPr>
          <w:lang w:eastAsia="ko-KR"/>
        </w:rPr>
        <w:t xml:space="preserve"> </w:t>
      </w:r>
      <w:r>
        <w:rPr>
          <w:lang w:eastAsia="ko-KR"/>
        </w:rPr>
        <w:t>해</w:t>
      </w:r>
      <w:r>
        <w:rPr>
          <w:lang w:eastAsia="ko-KR"/>
        </w:rPr>
        <w:t xml:space="preserve"> </w:t>
      </w:r>
      <w:r>
        <w:rPr>
          <w:lang w:eastAsia="ko-KR"/>
        </w:rPr>
        <w:t>주기</w:t>
      </w:r>
      <w:r>
        <w:rPr>
          <w:lang w:eastAsia="ko-KR"/>
        </w:rPr>
        <w:t xml:space="preserve"> </w:t>
      </w:r>
      <w:r>
        <w:rPr>
          <w:lang w:eastAsia="ko-KR"/>
        </w:rPr>
        <w:t>바란다</w:t>
      </w:r>
      <w:r>
        <w:rPr>
          <w:lang w:eastAsia="ko-KR"/>
        </w:rPr>
        <w:t>.</w:t>
      </w:r>
    </w:p>
    <w:p w14:paraId="20E67F05" w14:textId="77777777" w:rsidR="00AF6623" w:rsidRDefault="00000000">
      <w:pPr>
        <w:pStyle w:val="Label"/>
        <w:rPr>
          <w:lang w:eastAsia="ko-KR"/>
        </w:rPr>
      </w:pPr>
      <w:r>
        <w:rPr>
          <w:color w:val="667580"/>
          <w:lang w:eastAsia="ko-KR"/>
        </w:rPr>
        <w:t>번역</w:t>
      </w:r>
      <w:r>
        <w:rPr>
          <w:color w:val="667580"/>
          <w:lang w:eastAsia="ko-KR"/>
        </w:rPr>
        <w:t xml:space="preserve"> </w:t>
      </w:r>
      <w:r>
        <w:rPr>
          <w:color w:val="667580"/>
          <w:lang w:eastAsia="ko-KR"/>
        </w:rPr>
        <w:t>주석</w:t>
      </w:r>
    </w:p>
    <w:p w14:paraId="45A3A0A2" w14:textId="77777777" w:rsidR="00AF6623" w:rsidRDefault="00000000">
      <w:pPr>
        <w:pStyle w:val="TranslationNote"/>
        <w:rPr>
          <w:lang w:eastAsia="ko-KR"/>
        </w:rPr>
      </w:pPr>
      <w:r>
        <w:rPr>
          <w:lang w:eastAsia="ko-KR"/>
        </w:rPr>
        <w:t>[</w:t>
      </w:r>
      <w:r>
        <w:rPr>
          <w:lang w:eastAsia="ko-KR"/>
        </w:rPr>
        <w:t>교감</w:t>
      </w:r>
      <w:r>
        <w:rPr>
          <w:lang w:eastAsia="ko-KR"/>
        </w:rPr>
        <w:t xml:space="preserve">] </w:t>
      </w:r>
      <w:r>
        <w:rPr>
          <w:lang w:eastAsia="ko-KR"/>
        </w:rPr>
        <w:t>대괄호</w:t>
      </w:r>
      <w:r>
        <w:rPr>
          <w:lang w:eastAsia="ko-KR"/>
        </w:rPr>
        <w:t xml:space="preserve"> </w:t>
      </w:r>
      <w:r>
        <w:rPr>
          <w:lang w:eastAsia="ko-KR"/>
        </w:rPr>
        <w:t>숫자</w:t>
      </w:r>
      <w:r>
        <w:rPr>
          <w:lang w:eastAsia="ko-KR"/>
        </w:rPr>
        <w:t>·</w:t>
      </w:r>
      <w:r>
        <w:rPr>
          <w:lang w:eastAsia="ko-KR"/>
        </w:rPr>
        <w:t>별표는</w:t>
      </w:r>
      <w:r>
        <w:rPr>
          <w:lang w:eastAsia="ko-KR"/>
        </w:rPr>
        <w:t xml:space="preserve"> </w:t>
      </w:r>
      <w:r>
        <w:rPr>
          <w:lang w:eastAsia="ko-KR"/>
        </w:rPr>
        <w:t>원자료의</w:t>
      </w:r>
      <w:r>
        <w:rPr>
          <w:lang w:eastAsia="ko-KR"/>
        </w:rPr>
        <w:t xml:space="preserve"> </w:t>
      </w:r>
      <w:proofErr w:type="spellStart"/>
      <w:r>
        <w:rPr>
          <w:lang w:eastAsia="ko-KR"/>
        </w:rPr>
        <w:t>주기호이나</w:t>
      </w:r>
      <w:proofErr w:type="spellEnd"/>
      <w:r>
        <w:rPr>
          <w:lang w:eastAsia="ko-KR"/>
        </w:rPr>
        <w:t xml:space="preserve"> </w:t>
      </w:r>
      <w:r>
        <w:rPr>
          <w:lang w:eastAsia="ko-KR"/>
        </w:rPr>
        <w:t>대응</w:t>
      </w:r>
      <w:r>
        <w:rPr>
          <w:lang w:eastAsia="ko-KR"/>
        </w:rPr>
        <w:t xml:space="preserve"> </w:t>
      </w:r>
      <w:r>
        <w:rPr>
          <w:lang w:eastAsia="ko-KR"/>
        </w:rPr>
        <w:t>주석</w:t>
      </w:r>
      <w:r>
        <w:rPr>
          <w:lang w:eastAsia="ko-KR"/>
        </w:rPr>
        <w:t xml:space="preserve"> </w:t>
      </w:r>
      <w:r>
        <w:rPr>
          <w:lang w:eastAsia="ko-KR"/>
        </w:rPr>
        <w:t>데이터가</w:t>
      </w:r>
      <w:r>
        <w:rPr>
          <w:lang w:eastAsia="ko-KR"/>
        </w:rPr>
        <w:t xml:space="preserve"> </w:t>
      </w:r>
      <w:r>
        <w:rPr>
          <w:lang w:eastAsia="ko-KR"/>
        </w:rPr>
        <w:t>제공되지</w:t>
      </w:r>
      <w:r>
        <w:rPr>
          <w:lang w:eastAsia="ko-KR"/>
        </w:rPr>
        <w:t xml:space="preserve"> </w:t>
      </w:r>
      <w:r>
        <w:rPr>
          <w:lang w:eastAsia="ko-KR"/>
        </w:rPr>
        <w:t>않았다</w:t>
      </w:r>
      <w:r>
        <w:rPr>
          <w:lang w:eastAsia="ko-KR"/>
        </w:rPr>
        <w:t>.</w:t>
      </w:r>
    </w:p>
    <w:p w14:paraId="31563B12" w14:textId="77777777" w:rsidR="00AF6623" w:rsidRDefault="00000000">
      <w:pPr>
        <w:pStyle w:val="31"/>
        <w:rPr>
          <w:lang w:eastAsia="ko-KR"/>
        </w:rPr>
      </w:pPr>
      <w:r>
        <w:rPr>
          <w:rFonts w:ascii="Calibri" w:eastAsia="Noto Sans CJK SC" w:hAnsi="Calibri"/>
          <w:color w:val="9A7428"/>
          <w:sz w:val="22"/>
          <w:lang w:eastAsia="ko-KR"/>
        </w:rPr>
        <w:t>[0255b20]</w:t>
      </w:r>
    </w:p>
    <w:p w14:paraId="542501AC" w14:textId="77777777" w:rsidR="00AF6623" w:rsidRDefault="00000000">
      <w:pPr>
        <w:pStyle w:val="Label"/>
        <w:rPr>
          <w:lang w:eastAsia="ko-KR"/>
        </w:rPr>
      </w:pPr>
      <w:r>
        <w:rPr>
          <w:color w:val="2E5D7B"/>
          <w:lang w:eastAsia="ko-KR"/>
        </w:rPr>
        <w:t>원문</w:t>
      </w:r>
    </w:p>
    <w:p w14:paraId="2ABDFF0C" w14:textId="77777777" w:rsidR="00AF6623" w:rsidRDefault="00000000">
      <w:pPr>
        <w:pStyle w:val="Original"/>
        <w:rPr>
          <w:lang w:eastAsia="ko-KR"/>
        </w:rPr>
      </w:pPr>
      <w:r>
        <w:rPr>
          <w:lang w:eastAsia="ko-KR"/>
        </w:rPr>
        <w:t>將集二論同異略述八門一建立真理同異門二建立真智同異門三建立八識同異門四建立唯識同異門五建立熏習同異門六建立三身同異門七建立執障同異門八建立位行同異門。</w:t>
      </w:r>
    </w:p>
    <w:p w14:paraId="55EE47D9" w14:textId="77777777" w:rsidR="00AF6623" w:rsidRDefault="00000000">
      <w:pPr>
        <w:pStyle w:val="Label"/>
        <w:rPr>
          <w:lang w:eastAsia="ko-KR"/>
        </w:rPr>
      </w:pPr>
      <w:r>
        <w:rPr>
          <w:color w:val="2E5D7B"/>
          <w:lang w:eastAsia="ko-KR"/>
        </w:rPr>
        <w:t>한국어</w:t>
      </w:r>
      <w:r>
        <w:rPr>
          <w:color w:val="2E5D7B"/>
          <w:lang w:eastAsia="ko-KR"/>
        </w:rPr>
        <w:t xml:space="preserve"> </w:t>
      </w:r>
      <w:r>
        <w:rPr>
          <w:color w:val="2E5D7B"/>
          <w:lang w:eastAsia="ko-KR"/>
        </w:rPr>
        <w:t>직역</w:t>
      </w:r>
    </w:p>
    <w:p w14:paraId="31473D87" w14:textId="77777777" w:rsidR="00AF6623" w:rsidRDefault="00000000">
      <w:pPr>
        <w:rPr>
          <w:lang w:eastAsia="ko-KR"/>
        </w:rPr>
      </w:pPr>
      <w:r>
        <w:rPr>
          <w:lang w:eastAsia="ko-KR"/>
        </w:rPr>
        <w:t>두</w:t>
      </w:r>
      <w:r>
        <w:rPr>
          <w:lang w:eastAsia="ko-KR"/>
        </w:rPr>
        <w:t xml:space="preserve"> </w:t>
      </w:r>
      <w:r>
        <w:rPr>
          <w:lang w:eastAsia="ko-KR"/>
        </w:rPr>
        <w:t>논의</w:t>
      </w:r>
      <w:r>
        <w:rPr>
          <w:lang w:eastAsia="ko-KR"/>
        </w:rPr>
        <w:t xml:space="preserve"> </w:t>
      </w:r>
      <w:r>
        <w:rPr>
          <w:lang w:eastAsia="ko-KR"/>
        </w:rPr>
        <w:t>같고</w:t>
      </w:r>
      <w:r>
        <w:rPr>
          <w:lang w:eastAsia="ko-KR"/>
        </w:rPr>
        <w:t xml:space="preserve"> </w:t>
      </w:r>
      <w:r>
        <w:rPr>
          <w:lang w:eastAsia="ko-KR"/>
        </w:rPr>
        <w:t>다름을</w:t>
      </w:r>
      <w:r>
        <w:rPr>
          <w:lang w:eastAsia="ko-KR"/>
        </w:rPr>
        <w:t xml:space="preserve"> </w:t>
      </w:r>
      <w:r>
        <w:rPr>
          <w:lang w:eastAsia="ko-KR"/>
        </w:rPr>
        <w:t>모아</w:t>
      </w:r>
      <w:r>
        <w:rPr>
          <w:lang w:eastAsia="ko-KR"/>
        </w:rPr>
        <w:t xml:space="preserve"> </w:t>
      </w:r>
      <w:r>
        <w:rPr>
          <w:lang w:eastAsia="ko-KR"/>
        </w:rPr>
        <w:t>여덟</w:t>
      </w:r>
      <w:r>
        <w:rPr>
          <w:lang w:eastAsia="ko-KR"/>
        </w:rPr>
        <w:t xml:space="preserve"> </w:t>
      </w:r>
      <w:r>
        <w:rPr>
          <w:lang w:eastAsia="ko-KR"/>
        </w:rPr>
        <w:t>문으로</w:t>
      </w:r>
      <w:r>
        <w:rPr>
          <w:lang w:eastAsia="ko-KR"/>
        </w:rPr>
        <w:t xml:space="preserve"> </w:t>
      </w:r>
      <w:r>
        <w:rPr>
          <w:lang w:eastAsia="ko-KR"/>
        </w:rPr>
        <w:t>간략히</w:t>
      </w:r>
      <w:r>
        <w:rPr>
          <w:lang w:eastAsia="ko-KR"/>
        </w:rPr>
        <w:t xml:space="preserve"> </w:t>
      </w:r>
      <w:r>
        <w:rPr>
          <w:lang w:eastAsia="ko-KR"/>
        </w:rPr>
        <w:t>서술하려</w:t>
      </w:r>
      <w:r>
        <w:rPr>
          <w:lang w:eastAsia="ko-KR"/>
        </w:rPr>
        <w:t xml:space="preserve"> </w:t>
      </w:r>
      <w:r>
        <w:rPr>
          <w:lang w:eastAsia="ko-KR"/>
        </w:rPr>
        <w:t>한다</w:t>
      </w:r>
      <w:r>
        <w:rPr>
          <w:lang w:eastAsia="ko-KR"/>
        </w:rPr>
        <w:t xml:space="preserve">. </w:t>
      </w:r>
      <w:r>
        <w:rPr>
          <w:lang w:eastAsia="ko-KR"/>
        </w:rPr>
        <w:t>첫째는</w:t>
      </w:r>
      <w:r>
        <w:rPr>
          <w:lang w:eastAsia="ko-KR"/>
        </w:rPr>
        <w:t xml:space="preserve"> </w:t>
      </w:r>
      <w:r>
        <w:rPr>
          <w:lang w:eastAsia="ko-KR"/>
        </w:rPr>
        <w:t>진리를</w:t>
      </w:r>
      <w:r>
        <w:rPr>
          <w:lang w:eastAsia="ko-KR"/>
        </w:rPr>
        <w:t xml:space="preserve"> </w:t>
      </w:r>
      <w:r>
        <w:rPr>
          <w:lang w:eastAsia="ko-KR"/>
        </w:rPr>
        <w:t>세움의</w:t>
      </w:r>
      <w:r>
        <w:rPr>
          <w:lang w:eastAsia="ko-KR"/>
        </w:rPr>
        <w:t xml:space="preserve"> </w:t>
      </w:r>
      <w:r>
        <w:rPr>
          <w:lang w:eastAsia="ko-KR"/>
        </w:rPr>
        <w:t>같고</w:t>
      </w:r>
      <w:r>
        <w:rPr>
          <w:lang w:eastAsia="ko-KR"/>
        </w:rPr>
        <w:t xml:space="preserve"> </w:t>
      </w:r>
      <w:r>
        <w:rPr>
          <w:lang w:eastAsia="ko-KR"/>
        </w:rPr>
        <w:t>다름을</w:t>
      </w:r>
      <w:r>
        <w:rPr>
          <w:lang w:eastAsia="ko-KR"/>
        </w:rPr>
        <w:t xml:space="preserve"> </w:t>
      </w:r>
      <w:r>
        <w:rPr>
          <w:lang w:eastAsia="ko-KR"/>
        </w:rPr>
        <w:t>밝히는</w:t>
      </w:r>
      <w:r>
        <w:rPr>
          <w:lang w:eastAsia="ko-KR"/>
        </w:rPr>
        <w:t xml:space="preserve"> </w:t>
      </w:r>
      <w:r>
        <w:rPr>
          <w:lang w:eastAsia="ko-KR"/>
        </w:rPr>
        <w:t>문</w:t>
      </w:r>
      <w:r>
        <w:rPr>
          <w:lang w:eastAsia="ko-KR"/>
        </w:rPr>
        <w:t xml:space="preserve">, </w:t>
      </w:r>
      <w:r>
        <w:rPr>
          <w:lang w:eastAsia="ko-KR"/>
        </w:rPr>
        <w:t>둘째는</w:t>
      </w:r>
      <w:r>
        <w:rPr>
          <w:lang w:eastAsia="ko-KR"/>
        </w:rPr>
        <w:t xml:space="preserve"> </w:t>
      </w:r>
      <w:r>
        <w:rPr>
          <w:lang w:eastAsia="ko-KR"/>
        </w:rPr>
        <w:t>참된</w:t>
      </w:r>
      <w:r>
        <w:rPr>
          <w:lang w:eastAsia="ko-KR"/>
        </w:rPr>
        <w:t xml:space="preserve"> </w:t>
      </w:r>
      <w:r>
        <w:rPr>
          <w:lang w:eastAsia="ko-KR"/>
        </w:rPr>
        <w:t>지혜를</w:t>
      </w:r>
      <w:r>
        <w:rPr>
          <w:lang w:eastAsia="ko-KR"/>
        </w:rPr>
        <w:t xml:space="preserve"> </w:t>
      </w:r>
      <w:r>
        <w:rPr>
          <w:lang w:eastAsia="ko-KR"/>
        </w:rPr>
        <w:t>세움의</w:t>
      </w:r>
      <w:r>
        <w:rPr>
          <w:lang w:eastAsia="ko-KR"/>
        </w:rPr>
        <w:t xml:space="preserve"> </w:t>
      </w:r>
      <w:r>
        <w:rPr>
          <w:lang w:eastAsia="ko-KR"/>
        </w:rPr>
        <w:t>같고</w:t>
      </w:r>
      <w:r>
        <w:rPr>
          <w:lang w:eastAsia="ko-KR"/>
        </w:rPr>
        <w:t xml:space="preserve"> </w:t>
      </w:r>
      <w:r>
        <w:rPr>
          <w:lang w:eastAsia="ko-KR"/>
        </w:rPr>
        <w:t>다름을</w:t>
      </w:r>
      <w:r>
        <w:rPr>
          <w:lang w:eastAsia="ko-KR"/>
        </w:rPr>
        <w:t xml:space="preserve"> </w:t>
      </w:r>
      <w:r>
        <w:rPr>
          <w:lang w:eastAsia="ko-KR"/>
        </w:rPr>
        <w:t>밝히는</w:t>
      </w:r>
      <w:r>
        <w:rPr>
          <w:lang w:eastAsia="ko-KR"/>
        </w:rPr>
        <w:t xml:space="preserve"> </w:t>
      </w:r>
      <w:r>
        <w:rPr>
          <w:lang w:eastAsia="ko-KR"/>
        </w:rPr>
        <w:t>문</w:t>
      </w:r>
      <w:r>
        <w:rPr>
          <w:lang w:eastAsia="ko-KR"/>
        </w:rPr>
        <w:t xml:space="preserve">, </w:t>
      </w:r>
      <w:r>
        <w:rPr>
          <w:lang w:eastAsia="ko-KR"/>
        </w:rPr>
        <w:t>셋째는</w:t>
      </w:r>
      <w:r>
        <w:rPr>
          <w:lang w:eastAsia="ko-KR"/>
        </w:rPr>
        <w:t xml:space="preserve"> </w:t>
      </w:r>
      <w:proofErr w:type="spellStart"/>
      <w:r>
        <w:rPr>
          <w:lang w:eastAsia="ko-KR"/>
        </w:rPr>
        <w:t>팔식을</w:t>
      </w:r>
      <w:proofErr w:type="spellEnd"/>
      <w:r>
        <w:rPr>
          <w:lang w:eastAsia="ko-KR"/>
        </w:rPr>
        <w:t xml:space="preserve"> </w:t>
      </w:r>
      <w:r>
        <w:rPr>
          <w:lang w:eastAsia="ko-KR"/>
        </w:rPr>
        <w:t>세움의</w:t>
      </w:r>
      <w:r>
        <w:rPr>
          <w:lang w:eastAsia="ko-KR"/>
        </w:rPr>
        <w:t xml:space="preserve"> </w:t>
      </w:r>
      <w:r>
        <w:rPr>
          <w:lang w:eastAsia="ko-KR"/>
        </w:rPr>
        <w:t>같고</w:t>
      </w:r>
      <w:r>
        <w:rPr>
          <w:lang w:eastAsia="ko-KR"/>
        </w:rPr>
        <w:t xml:space="preserve"> </w:t>
      </w:r>
      <w:r>
        <w:rPr>
          <w:lang w:eastAsia="ko-KR"/>
        </w:rPr>
        <w:t>다름을</w:t>
      </w:r>
      <w:r>
        <w:rPr>
          <w:lang w:eastAsia="ko-KR"/>
        </w:rPr>
        <w:t xml:space="preserve"> </w:t>
      </w:r>
      <w:r>
        <w:rPr>
          <w:lang w:eastAsia="ko-KR"/>
        </w:rPr>
        <w:t>밝히는</w:t>
      </w:r>
      <w:r>
        <w:rPr>
          <w:lang w:eastAsia="ko-KR"/>
        </w:rPr>
        <w:t xml:space="preserve"> </w:t>
      </w:r>
      <w:r>
        <w:rPr>
          <w:lang w:eastAsia="ko-KR"/>
        </w:rPr>
        <w:t>문</w:t>
      </w:r>
      <w:r>
        <w:rPr>
          <w:lang w:eastAsia="ko-KR"/>
        </w:rPr>
        <w:t xml:space="preserve">, </w:t>
      </w:r>
      <w:r>
        <w:rPr>
          <w:lang w:eastAsia="ko-KR"/>
        </w:rPr>
        <w:t>넷째는</w:t>
      </w:r>
      <w:r>
        <w:rPr>
          <w:lang w:eastAsia="ko-KR"/>
        </w:rPr>
        <w:t xml:space="preserve"> </w:t>
      </w:r>
      <w:r>
        <w:rPr>
          <w:lang w:eastAsia="ko-KR"/>
        </w:rPr>
        <w:t>유식을</w:t>
      </w:r>
      <w:r>
        <w:rPr>
          <w:lang w:eastAsia="ko-KR"/>
        </w:rPr>
        <w:t xml:space="preserve"> </w:t>
      </w:r>
      <w:r>
        <w:rPr>
          <w:lang w:eastAsia="ko-KR"/>
        </w:rPr>
        <w:t>세움의</w:t>
      </w:r>
      <w:r>
        <w:rPr>
          <w:lang w:eastAsia="ko-KR"/>
        </w:rPr>
        <w:t xml:space="preserve"> </w:t>
      </w:r>
      <w:r>
        <w:rPr>
          <w:lang w:eastAsia="ko-KR"/>
        </w:rPr>
        <w:t>같고</w:t>
      </w:r>
      <w:r>
        <w:rPr>
          <w:lang w:eastAsia="ko-KR"/>
        </w:rPr>
        <w:t xml:space="preserve"> </w:t>
      </w:r>
      <w:r>
        <w:rPr>
          <w:lang w:eastAsia="ko-KR"/>
        </w:rPr>
        <w:t>다름을</w:t>
      </w:r>
      <w:r>
        <w:rPr>
          <w:lang w:eastAsia="ko-KR"/>
        </w:rPr>
        <w:t xml:space="preserve"> </w:t>
      </w:r>
      <w:r>
        <w:rPr>
          <w:lang w:eastAsia="ko-KR"/>
        </w:rPr>
        <w:t>밝히는</w:t>
      </w:r>
      <w:r>
        <w:rPr>
          <w:lang w:eastAsia="ko-KR"/>
        </w:rPr>
        <w:t xml:space="preserve"> </w:t>
      </w:r>
      <w:r>
        <w:rPr>
          <w:lang w:eastAsia="ko-KR"/>
        </w:rPr>
        <w:t>문</w:t>
      </w:r>
      <w:r>
        <w:rPr>
          <w:lang w:eastAsia="ko-KR"/>
        </w:rPr>
        <w:t xml:space="preserve">, </w:t>
      </w:r>
      <w:r>
        <w:rPr>
          <w:lang w:eastAsia="ko-KR"/>
        </w:rPr>
        <w:t>다섯째는</w:t>
      </w:r>
      <w:r>
        <w:rPr>
          <w:lang w:eastAsia="ko-KR"/>
        </w:rPr>
        <w:t xml:space="preserve"> </w:t>
      </w:r>
      <w:r>
        <w:rPr>
          <w:lang w:eastAsia="ko-KR"/>
        </w:rPr>
        <w:t>훈습을</w:t>
      </w:r>
      <w:r>
        <w:rPr>
          <w:lang w:eastAsia="ko-KR"/>
        </w:rPr>
        <w:t xml:space="preserve"> </w:t>
      </w:r>
      <w:r>
        <w:rPr>
          <w:lang w:eastAsia="ko-KR"/>
        </w:rPr>
        <w:t>세움의</w:t>
      </w:r>
      <w:r>
        <w:rPr>
          <w:lang w:eastAsia="ko-KR"/>
        </w:rPr>
        <w:t xml:space="preserve"> </w:t>
      </w:r>
      <w:r>
        <w:rPr>
          <w:lang w:eastAsia="ko-KR"/>
        </w:rPr>
        <w:t>같고</w:t>
      </w:r>
      <w:r>
        <w:rPr>
          <w:lang w:eastAsia="ko-KR"/>
        </w:rPr>
        <w:t xml:space="preserve"> </w:t>
      </w:r>
      <w:r>
        <w:rPr>
          <w:lang w:eastAsia="ko-KR"/>
        </w:rPr>
        <w:t>다름을</w:t>
      </w:r>
      <w:r>
        <w:rPr>
          <w:lang w:eastAsia="ko-KR"/>
        </w:rPr>
        <w:t xml:space="preserve"> </w:t>
      </w:r>
      <w:r>
        <w:rPr>
          <w:lang w:eastAsia="ko-KR"/>
        </w:rPr>
        <w:lastRenderedPageBreak/>
        <w:t>밝히는</w:t>
      </w:r>
      <w:r>
        <w:rPr>
          <w:lang w:eastAsia="ko-KR"/>
        </w:rPr>
        <w:t xml:space="preserve"> </w:t>
      </w:r>
      <w:r>
        <w:rPr>
          <w:lang w:eastAsia="ko-KR"/>
        </w:rPr>
        <w:t>문</w:t>
      </w:r>
      <w:r>
        <w:rPr>
          <w:lang w:eastAsia="ko-KR"/>
        </w:rPr>
        <w:t xml:space="preserve">, </w:t>
      </w:r>
      <w:r>
        <w:rPr>
          <w:lang w:eastAsia="ko-KR"/>
        </w:rPr>
        <w:t>여섯째는</w:t>
      </w:r>
      <w:r>
        <w:rPr>
          <w:lang w:eastAsia="ko-KR"/>
        </w:rPr>
        <w:t xml:space="preserve"> </w:t>
      </w:r>
      <w:r>
        <w:rPr>
          <w:lang w:eastAsia="ko-KR"/>
        </w:rPr>
        <w:t>삼신을</w:t>
      </w:r>
      <w:r>
        <w:rPr>
          <w:lang w:eastAsia="ko-KR"/>
        </w:rPr>
        <w:t xml:space="preserve"> </w:t>
      </w:r>
      <w:r>
        <w:rPr>
          <w:lang w:eastAsia="ko-KR"/>
        </w:rPr>
        <w:t>세움의</w:t>
      </w:r>
      <w:r>
        <w:rPr>
          <w:lang w:eastAsia="ko-KR"/>
        </w:rPr>
        <w:t xml:space="preserve"> </w:t>
      </w:r>
      <w:r>
        <w:rPr>
          <w:lang w:eastAsia="ko-KR"/>
        </w:rPr>
        <w:t>같고</w:t>
      </w:r>
      <w:r>
        <w:rPr>
          <w:lang w:eastAsia="ko-KR"/>
        </w:rPr>
        <w:t xml:space="preserve"> </w:t>
      </w:r>
      <w:r>
        <w:rPr>
          <w:lang w:eastAsia="ko-KR"/>
        </w:rPr>
        <w:t>다름을</w:t>
      </w:r>
      <w:r>
        <w:rPr>
          <w:lang w:eastAsia="ko-KR"/>
        </w:rPr>
        <w:t xml:space="preserve"> </w:t>
      </w:r>
      <w:r>
        <w:rPr>
          <w:lang w:eastAsia="ko-KR"/>
        </w:rPr>
        <w:t>밝히는</w:t>
      </w:r>
      <w:r>
        <w:rPr>
          <w:lang w:eastAsia="ko-KR"/>
        </w:rPr>
        <w:t xml:space="preserve"> </w:t>
      </w:r>
      <w:r>
        <w:rPr>
          <w:lang w:eastAsia="ko-KR"/>
        </w:rPr>
        <w:t>문</w:t>
      </w:r>
      <w:r>
        <w:rPr>
          <w:lang w:eastAsia="ko-KR"/>
        </w:rPr>
        <w:t xml:space="preserve">, </w:t>
      </w:r>
      <w:r>
        <w:rPr>
          <w:lang w:eastAsia="ko-KR"/>
        </w:rPr>
        <w:t>일곱째는</w:t>
      </w:r>
      <w:r>
        <w:rPr>
          <w:lang w:eastAsia="ko-KR"/>
        </w:rPr>
        <w:t xml:space="preserve"> </w:t>
      </w:r>
      <w:r>
        <w:rPr>
          <w:lang w:eastAsia="ko-KR"/>
        </w:rPr>
        <w:t>집착과</w:t>
      </w:r>
      <w:r>
        <w:rPr>
          <w:lang w:eastAsia="ko-KR"/>
        </w:rPr>
        <w:t xml:space="preserve"> </w:t>
      </w:r>
      <w:r>
        <w:rPr>
          <w:lang w:eastAsia="ko-KR"/>
        </w:rPr>
        <w:t>장애를</w:t>
      </w:r>
      <w:r>
        <w:rPr>
          <w:lang w:eastAsia="ko-KR"/>
        </w:rPr>
        <w:t xml:space="preserve"> </w:t>
      </w:r>
      <w:r>
        <w:rPr>
          <w:lang w:eastAsia="ko-KR"/>
        </w:rPr>
        <w:t>세움의</w:t>
      </w:r>
      <w:r>
        <w:rPr>
          <w:lang w:eastAsia="ko-KR"/>
        </w:rPr>
        <w:t xml:space="preserve"> </w:t>
      </w:r>
      <w:r>
        <w:rPr>
          <w:lang w:eastAsia="ko-KR"/>
        </w:rPr>
        <w:t>같고</w:t>
      </w:r>
      <w:r>
        <w:rPr>
          <w:lang w:eastAsia="ko-KR"/>
        </w:rPr>
        <w:t xml:space="preserve"> </w:t>
      </w:r>
      <w:r>
        <w:rPr>
          <w:lang w:eastAsia="ko-KR"/>
        </w:rPr>
        <w:t>다름을</w:t>
      </w:r>
      <w:r>
        <w:rPr>
          <w:lang w:eastAsia="ko-KR"/>
        </w:rPr>
        <w:t xml:space="preserve"> </w:t>
      </w:r>
      <w:r>
        <w:rPr>
          <w:lang w:eastAsia="ko-KR"/>
        </w:rPr>
        <w:t>밝히는</w:t>
      </w:r>
      <w:r>
        <w:rPr>
          <w:lang w:eastAsia="ko-KR"/>
        </w:rPr>
        <w:t xml:space="preserve"> </w:t>
      </w:r>
      <w:r>
        <w:rPr>
          <w:lang w:eastAsia="ko-KR"/>
        </w:rPr>
        <w:t>문</w:t>
      </w:r>
      <w:r>
        <w:rPr>
          <w:lang w:eastAsia="ko-KR"/>
        </w:rPr>
        <w:t xml:space="preserve">, </w:t>
      </w:r>
      <w:r>
        <w:rPr>
          <w:lang w:eastAsia="ko-KR"/>
        </w:rPr>
        <w:t>여덟째는</w:t>
      </w:r>
      <w:r>
        <w:rPr>
          <w:lang w:eastAsia="ko-KR"/>
        </w:rPr>
        <w:t xml:space="preserve"> </w:t>
      </w:r>
      <w:r>
        <w:rPr>
          <w:lang w:eastAsia="ko-KR"/>
        </w:rPr>
        <w:t>지위와</w:t>
      </w:r>
      <w:r>
        <w:rPr>
          <w:lang w:eastAsia="ko-KR"/>
        </w:rPr>
        <w:t xml:space="preserve"> </w:t>
      </w:r>
      <w:r>
        <w:rPr>
          <w:lang w:eastAsia="ko-KR"/>
        </w:rPr>
        <w:t>수행을</w:t>
      </w:r>
      <w:r>
        <w:rPr>
          <w:lang w:eastAsia="ko-KR"/>
        </w:rPr>
        <w:t xml:space="preserve"> </w:t>
      </w:r>
      <w:r>
        <w:rPr>
          <w:lang w:eastAsia="ko-KR"/>
        </w:rPr>
        <w:t>세움의</w:t>
      </w:r>
      <w:r>
        <w:rPr>
          <w:lang w:eastAsia="ko-KR"/>
        </w:rPr>
        <w:t xml:space="preserve"> </w:t>
      </w:r>
      <w:r>
        <w:rPr>
          <w:lang w:eastAsia="ko-KR"/>
        </w:rPr>
        <w:t>같고</w:t>
      </w:r>
      <w:r>
        <w:rPr>
          <w:lang w:eastAsia="ko-KR"/>
        </w:rPr>
        <w:t xml:space="preserve"> </w:t>
      </w:r>
      <w:r>
        <w:rPr>
          <w:lang w:eastAsia="ko-KR"/>
        </w:rPr>
        <w:t>다름을</w:t>
      </w:r>
      <w:r>
        <w:rPr>
          <w:lang w:eastAsia="ko-KR"/>
        </w:rPr>
        <w:t xml:space="preserve"> </w:t>
      </w:r>
      <w:r>
        <w:rPr>
          <w:lang w:eastAsia="ko-KR"/>
        </w:rPr>
        <w:t>밝히는</w:t>
      </w:r>
      <w:r>
        <w:rPr>
          <w:lang w:eastAsia="ko-KR"/>
        </w:rPr>
        <w:t xml:space="preserve"> </w:t>
      </w:r>
      <w:r>
        <w:rPr>
          <w:lang w:eastAsia="ko-KR"/>
        </w:rPr>
        <w:t>문이다</w:t>
      </w:r>
      <w:r>
        <w:rPr>
          <w:lang w:eastAsia="ko-KR"/>
        </w:rPr>
        <w:t>.</w:t>
      </w:r>
    </w:p>
    <w:p w14:paraId="15103AE3" w14:textId="77777777" w:rsidR="00AF6623" w:rsidRDefault="00000000">
      <w:pPr>
        <w:pStyle w:val="21"/>
        <w:rPr>
          <w:lang w:eastAsia="ko-KR"/>
        </w:rPr>
      </w:pPr>
      <w:r>
        <w:rPr>
          <w:lang w:eastAsia="ko-KR"/>
        </w:rPr>
        <w:t>제</w:t>
      </w:r>
      <w:r>
        <w:rPr>
          <w:lang w:eastAsia="ko-KR"/>
        </w:rPr>
        <w:t>1</w:t>
      </w:r>
      <w:proofErr w:type="gramStart"/>
      <w:r>
        <w:rPr>
          <w:lang w:eastAsia="ko-KR"/>
        </w:rPr>
        <w:t>문</w:t>
      </w:r>
      <w:r>
        <w:rPr>
          <w:lang w:eastAsia="ko-KR"/>
        </w:rPr>
        <w:t xml:space="preserve">  </w:t>
      </w:r>
      <w:r>
        <w:rPr>
          <w:lang w:eastAsia="ko-KR"/>
        </w:rPr>
        <w:t>真理同異</w:t>
      </w:r>
      <w:proofErr w:type="gramEnd"/>
    </w:p>
    <w:p w14:paraId="2AAFDDF3" w14:textId="77777777" w:rsidR="00AF6623" w:rsidRDefault="00000000">
      <w:pPr>
        <w:pStyle w:val="31"/>
        <w:rPr>
          <w:lang w:eastAsia="ko-KR"/>
        </w:rPr>
      </w:pPr>
      <w:r>
        <w:rPr>
          <w:rFonts w:ascii="Calibri" w:eastAsia="Noto Sans CJK SC" w:hAnsi="Calibri"/>
          <w:color w:val="9A7428"/>
          <w:sz w:val="22"/>
          <w:lang w:eastAsia="ko-KR"/>
        </w:rPr>
        <w:t>[0255b24]</w:t>
      </w:r>
    </w:p>
    <w:p w14:paraId="37E271B2" w14:textId="77777777" w:rsidR="00AF6623" w:rsidRDefault="00000000">
      <w:pPr>
        <w:pStyle w:val="Label"/>
        <w:rPr>
          <w:lang w:eastAsia="ko-KR"/>
        </w:rPr>
      </w:pPr>
      <w:r>
        <w:rPr>
          <w:color w:val="2E5D7B"/>
          <w:lang w:eastAsia="ko-KR"/>
        </w:rPr>
        <w:t>원문</w:t>
      </w:r>
    </w:p>
    <w:p w14:paraId="053078E8" w14:textId="77777777" w:rsidR="00AF6623" w:rsidRDefault="00000000">
      <w:pPr>
        <w:pStyle w:val="Original"/>
        <w:rPr>
          <w:lang w:eastAsia="ko-KR"/>
        </w:rPr>
      </w:pPr>
      <w:r>
        <w:rPr>
          <w:lang w:eastAsia="ko-KR"/>
        </w:rPr>
        <w:t>第一建立真理同異門者唯識論中但明二空所顯真如是凝然常雖為諸法之性而非隨緣變然則唯明不變真如未說隨緣真如故不許真如為所熏亦為能熏論能所熏各四義中委簡之矣若廢詮談旨亦一味平等非有非無然非如兔角無亦非如牛角有但諸名言不及說為非有非無耳若許真性空者俗諦亦無真俗竝無是名惡取空故護法論師與清辨菩薩深諍論矣故掌珍云真性有為空如幻緣生故無為無有實不起似空華唯識論云有依似比量撥無此識及諸法等大乘基云其空比量有有法一分不極成過故名似比量唯識燈云真性之中既無言說取何有為以為有法故名有法不極成</w:t>
      </w:r>
    </w:p>
    <w:p w14:paraId="2F9B1B72" w14:textId="77777777" w:rsidR="00AF6623" w:rsidRDefault="00000000">
      <w:pPr>
        <w:pStyle w:val="Original"/>
      </w:pPr>
      <w:r>
        <w:t>案云四重二諦中第四廢詮談旨之真名為真性既有為無為一味平等非有非無名第四真然而如何真性之中更言有為耶我不許此故</w:t>
      </w:r>
      <w:r>
        <w:t>[</w:t>
      </w:r>
      <w:proofErr w:type="gramStart"/>
      <w:r>
        <w:t>6]</w:t>
      </w:r>
      <w:r>
        <w:t>若一分不極成此則所別差別他一分不極成過耳餘諸過失具如別處故護法論師非有非無之有名為真如清辨菩薩非有非無之空名為真性今此起信論中諸法之總體諸法之中實無障礙之道名一心法界是一心法界非靜非動非</w:t>
      </w:r>
      <w:proofErr w:type="gramEnd"/>
      <w:r>
        <w:t>[7</w:t>
      </w:r>
      <w:proofErr w:type="gramStart"/>
      <w:r>
        <w:t>A]</w:t>
      </w:r>
      <w:r>
        <w:t>理非</w:t>
      </w:r>
      <w:proofErr w:type="gramEnd"/>
      <w:r>
        <w:t>[7</w:t>
      </w:r>
      <w:proofErr w:type="gramStart"/>
      <w:r>
        <w:t>B]</w:t>
      </w:r>
      <w:r>
        <w:t>事以非靜故舉體動是名心生滅門以非動故舉體寂靜是名心真如門是故論云依一心法有二種門一心真如門二心生滅門此二種門各攝一切法等</w:t>
      </w:r>
      <w:proofErr w:type="gramEnd"/>
    </w:p>
    <w:p w14:paraId="6C78C2F9" w14:textId="77777777" w:rsidR="00AF6623" w:rsidRDefault="00000000">
      <w:pPr>
        <w:pStyle w:val="Original"/>
      </w:pPr>
      <w:r>
        <w:t>案云此則心真如門一味通體名不變真如此是同於唯識所說矣心生滅門自體本覺是名隨緣真如是則異於唯識論宗矣所以起信論中許真如為所熏亦為能熏熏習同異門中委引文明矣又其心真如門中亦有異義絕言真如同於廢詮談旨之真依言真如之中亦有二義一如實</w:t>
      </w:r>
      <w:r>
        <w:t>[1]</w:t>
      </w:r>
      <w:r>
        <w:t>空二如實不空真如</w:t>
      </w:r>
    </w:p>
    <w:p w14:paraId="6FDCAD23" w14:textId="77777777" w:rsidR="00AF6623" w:rsidRDefault="00000000">
      <w:pPr>
        <w:pStyle w:val="Original"/>
      </w:pPr>
      <w:r>
        <w:t>案云真如之中無染淨之差別故名如實空雖無染淨之差別而具恒沙性德故名如實不空然如實不空不異實空之如實不空故護法論師說非有非無之有為真如理亦得意矣以如實空不異不空之如實空故清辨菩薩說非有非無之無以為真性亦得意耳如塔上細下闊以諍論耳以不知真如真</w:t>
      </w:r>
      <w:r>
        <w:t>[2]</w:t>
      </w:r>
      <w:r>
        <w:t>實空之義故說其真如以為實有亦以不知真如真</w:t>
      </w:r>
      <w:r>
        <w:t>[</w:t>
      </w:r>
      <w:r>
        <w:t>＊</w:t>
      </w:r>
      <w:r>
        <w:t>]</w:t>
      </w:r>
      <w:r>
        <w:t>實不空之義故亦說真如為畢竟空所以</w:t>
      </w:r>
      <w:r>
        <w:t>[3]</w:t>
      </w:r>
      <w:r>
        <w:t>論下文破二執中委破此迷故彼云二者聞修多羅說世間諸法畢竟體空乃至涅槃真如之法亦畢竟空從本來自空離一切相以不知為破著故</w:t>
      </w:r>
      <w:r>
        <w:t>[4]</w:t>
      </w:r>
      <w:r>
        <w:t>即謂真如涅槃之性唯是其空如何對治明真如法身自體不空具足無量性功德故三者聞修多羅說如來之藏無有增減體備一切功德之法以不解故即謂如來之藏有色心法自相差別云何對治以唯依真如義說故因生滅染義示現說差別故</w:t>
      </w:r>
    </w:p>
    <w:p w14:paraId="7FEAFA18" w14:textId="77777777" w:rsidR="00AF6623" w:rsidRDefault="00000000">
      <w:pPr>
        <w:pStyle w:val="Original"/>
      </w:pPr>
      <w:r>
        <w:lastRenderedPageBreak/>
        <w:t>案云總而論之其真如理有二種義所謂遮與表義也然遮即表故說真如之理具性功德是即不有之有是為如實不空之義護法之宗且寄此義矣表即遮故說真如之性無差別德是即即有之空是為如實空之義清辨之宗且寄此義矣由此二論師言雖似諍論而意非諍論各互相破以成真如二義耳故大佛頂首楞嚴經第五頌云。</w:t>
      </w:r>
    </w:p>
    <w:p w14:paraId="74895796" w14:textId="77777777" w:rsidR="00AF6623" w:rsidRDefault="00000000">
      <w:pPr>
        <w:pStyle w:val="Original"/>
      </w:pPr>
      <w:r>
        <w:t>真性有為空緣生故如幻無為無有實不起如空華</w:t>
      </w:r>
    </w:p>
    <w:p w14:paraId="53F212D9" w14:textId="77777777" w:rsidR="00AF6623" w:rsidRDefault="00000000">
      <w:pPr>
        <w:pStyle w:val="Label"/>
        <w:rPr>
          <w:lang w:eastAsia="ko-KR"/>
        </w:rPr>
      </w:pPr>
      <w:r>
        <w:rPr>
          <w:color w:val="2E5D7B"/>
          <w:lang w:eastAsia="ko-KR"/>
        </w:rPr>
        <w:t>한국어</w:t>
      </w:r>
      <w:r>
        <w:rPr>
          <w:color w:val="2E5D7B"/>
          <w:lang w:eastAsia="ko-KR"/>
        </w:rPr>
        <w:t xml:space="preserve"> </w:t>
      </w:r>
      <w:r>
        <w:rPr>
          <w:color w:val="2E5D7B"/>
          <w:lang w:eastAsia="ko-KR"/>
        </w:rPr>
        <w:t>직역</w:t>
      </w:r>
    </w:p>
    <w:p w14:paraId="08C9E454" w14:textId="77777777" w:rsidR="00AF6623" w:rsidRDefault="00000000">
      <w:pPr>
        <w:rPr>
          <w:lang w:eastAsia="ko-KR"/>
        </w:rPr>
      </w:pPr>
      <w:r>
        <w:rPr>
          <w:lang w:eastAsia="ko-KR"/>
        </w:rPr>
        <w:t>첫째</w:t>
      </w:r>
      <w:r>
        <w:rPr>
          <w:lang w:eastAsia="ko-KR"/>
        </w:rPr>
        <w:t xml:space="preserve">, </w:t>
      </w:r>
      <w:r>
        <w:rPr>
          <w:lang w:eastAsia="ko-KR"/>
        </w:rPr>
        <w:t>진리를</w:t>
      </w:r>
      <w:r>
        <w:rPr>
          <w:lang w:eastAsia="ko-KR"/>
        </w:rPr>
        <w:t xml:space="preserve"> </w:t>
      </w:r>
      <w:r>
        <w:rPr>
          <w:lang w:eastAsia="ko-KR"/>
        </w:rPr>
        <w:t>세움의</w:t>
      </w:r>
      <w:r>
        <w:rPr>
          <w:lang w:eastAsia="ko-KR"/>
        </w:rPr>
        <w:t xml:space="preserve"> </w:t>
      </w:r>
      <w:r>
        <w:rPr>
          <w:lang w:eastAsia="ko-KR"/>
        </w:rPr>
        <w:t>같고</w:t>
      </w:r>
      <w:r>
        <w:rPr>
          <w:lang w:eastAsia="ko-KR"/>
        </w:rPr>
        <w:t xml:space="preserve"> </w:t>
      </w:r>
      <w:r>
        <w:rPr>
          <w:lang w:eastAsia="ko-KR"/>
        </w:rPr>
        <w:t>다름을</w:t>
      </w:r>
      <w:r>
        <w:rPr>
          <w:lang w:eastAsia="ko-KR"/>
        </w:rPr>
        <w:t xml:space="preserve"> </w:t>
      </w:r>
      <w:r>
        <w:rPr>
          <w:lang w:eastAsia="ko-KR"/>
        </w:rPr>
        <w:t>밝히는</w:t>
      </w:r>
      <w:r>
        <w:rPr>
          <w:lang w:eastAsia="ko-KR"/>
        </w:rPr>
        <w:t xml:space="preserve"> </w:t>
      </w:r>
      <w:r>
        <w:rPr>
          <w:lang w:eastAsia="ko-KR"/>
        </w:rPr>
        <w:t>문이다</w:t>
      </w:r>
      <w:r>
        <w:rPr>
          <w:lang w:eastAsia="ko-KR"/>
        </w:rPr>
        <w:t xml:space="preserve">. </w:t>
      </w:r>
      <w:r>
        <w:rPr>
          <w:lang w:eastAsia="ko-KR"/>
        </w:rPr>
        <w:t>『</w:t>
      </w:r>
      <w:proofErr w:type="spellStart"/>
      <w:r>
        <w:rPr>
          <w:lang w:eastAsia="ko-KR"/>
        </w:rPr>
        <w:t>유식론』에서는</w:t>
      </w:r>
      <w:proofErr w:type="spellEnd"/>
      <w:r>
        <w:rPr>
          <w:lang w:eastAsia="ko-KR"/>
        </w:rPr>
        <w:t xml:space="preserve"> </w:t>
      </w:r>
      <w:r>
        <w:rPr>
          <w:lang w:eastAsia="ko-KR"/>
        </w:rPr>
        <w:t>다만</w:t>
      </w:r>
      <w:r>
        <w:rPr>
          <w:lang w:eastAsia="ko-KR"/>
        </w:rPr>
        <w:t xml:space="preserve"> </w:t>
      </w:r>
      <w:r>
        <w:rPr>
          <w:lang w:eastAsia="ko-KR"/>
        </w:rPr>
        <w:t>이공이</w:t>
      </w:r>
      <w:r>
        <w:rPr>
          <w:lang w:eastAsia="ko-KR"/>
        </w:rPr>
        <w:t xml:space="preserve"> </w:t>
      </w:r>
      <w:r>
        <w:rPr>
          <w:lang w:eastAsia="ko-KR"/>
        </w:rPr>
        <w:t>드러낸</w:t>
      </w:r>
      <w:r>
        <w:rPr>
          <w:lang w:eastAsia="ko-KR"/>
        </w:rPr>
        <w:t xml:space="preserve"> </w:t>
      </w:r>
      <w:proofErr w:type="spellStart"/>
      <w:r>
        <w:rPr>
          <w:lang w:eastAsia="ko-KR"/>
        </w:rPr>
        <w:t>진여가</w:t>
      </w:r>
      <w:proofErr w:type="spellEnd"/>
      <w:r>
        <w:rPr>
          <w:lang w:eastAsia="ko-KR"/>
        </w:rPr>
        <w:t xml:space="preserve"> </w:t>
      </w:r>
      <w:proofErr w:type="spellStart"/>
      <w:r>
        <w:rPr>
          <w:lang w:eastAsia="ko-KR"/>
        </w:rPr>
        <w:t>응연상이며</w:t>
      </w:r>
      <w:proofErr w:type="spellEnd"/>
      <w:r>
        <w:rPr>
          <w:lang w:eastAsia="ko-KR"/>
        </w:rPr>
        <w:t xml:space="preserve">, </w:t>
      </w:r>
      <w:r>
        <w:rPr>
          <w:lang w:eastAsia="ko-KR"/>
        </w:rPr>
        <w:t>비록</w:t>
      </w:r>
      <w:r>
        <w:rPr>
          <w:lang w:eastAsia="ko-KR"/>
        </w:rPr>
        <w:t xml:space="preserve"> </w:t>
      </w:r>
      <w:r>
        <w:rPr>
          <w:lang w:eastAsia="ko-KR"/>
        </w:rPr>
        <w:t>모든</w:t>
      </w:r>
      <w:r>
        <w:rPr>
          <w:lang w:eastAsia="ko-KR"/>
        </w:rPr>
        <w:t xml:space="preserve"> </w:t>
      </w:r>
      <w:r>
        <w:rPr>
          <w:lang w:eastAsia="ko-KR"/>
        </w:rPr>
        <w:t>법의</w:t>
      </w:r>
      <w:r>
        <w:rPr>
          <w:lang w:eastAsia="ko-KR"/>
        </w:rPr>
        <w:t xml:space="preserve"> </w:t>
      </w:r>
      <w:r>
        <w:rPr>
          <w:lang w:eastAsia="ko-KR"/>
        </w:rPr>
        <w:t>성품이지만</w:t>
      </w:r>
      <w:r>
        <w:rPr>
          <w:lang w:eastAsia="ko-KR"/>
        </w:rPr>
        <w:t xml:space="preserve"> </w:t>
      </w:r>
      <w:r>
        <w:rPr>
          <w:lang w:eastAsia="ko-KR"/>
        </w:rPr>
        <w:t>연을</w:t>
      </w:r>
      <w:r>
        <w:rPr>
          <w:lang w:eastAsia="ko-KR"/>
        </w:rPr>
        <w:t xml:space="preserve"> </w:t>
      </w:r>
      <w:r>
        <w:rPr>
          <w:lang w:eastAsia="ko-KR"/>
        </w:rPr>
        <w:t>따라</w:t>
      </w:r>
      <w:r>
        <w:rPr>
          <w:lang w:eastAsia="ko-KR"/>
        </w:rPr>
        <w:t xml:space="preserve"> </w:t>
      </w:r>
      <w:r>
        <w:rPr>
          <w:lang w:eastAsia="ko-KR"/>
        </w:rPr>
        <w:t>변하는</w:t>
      </w:r>
      <w:r>
        <w:rPr>
          <w:lang w:eastAsia="ko-KR"/>
        </w:rPr>
        <w:t xml:space="preserve"> </w:t>
      </w:r>
      <w:r>
        <w:rPr>
          <w:lang w:eastAsia="ko-KR"/>
        </w:rPr>
        <w:t>것은</w:t>
      </w:r>
      <w:r>
        <w:rPr>
          <w:lang w:eastAsia="ko-KR"/>
        </w:rPr>
        <w:t xml:space="preserve"> </w:t>
      </w:r>
      <w:r>
        <w:rPr>
          <w:lang w:eastAsia="ko-KR"/>
        </w:rPr>
        <w:t>아니라고</w:t>
      </w:r>
      <w:r>
        <w:rPr>
          <w:lang w:eastAsia="ko-KR"/>
        </w:rPr>
        <w:t xml:space="preserve"> </w:t>
      </w:r>
      <w:r>
        <w:rPr>
          <w:lang w:eastAsia="ko-KR"/>
        </w:rPr>
        <w:t>밝힌다</w:t>
      </w:r>
      <w:r>
        <w:rPr>
          <w:lang w:eastAsia="ko-KR"/>
        </w:rPr>
        <w:t xml:space="preserve">. </w:t>
      </w:r>
      <w:r>
        <w:rPr>
          <w:lang w:eastAsia="ko-KR"/>
        </w:rPr>
        <w:t>곧</w:t>
      </w:r>
      <w:r>
        <w:rPr>
          <w:lang w:eastAsia="ko-KR"/>
        </w:rPr>
        <w:t xml:space="preserve"> </w:t>
      </w:r>
      <w:proofErr w:type="spellStart"/>
      <w:r>
        <w:rPr>
          <w:lang w:eastAsia="ko-KR"/>
        </w:rPr>
        <w:t>불변진여만</w:t>
      </w:r>
      <w:proofErr w:type="spellEnd"/>
      <w:r>
        <w:rPr>
          <w:lang w:eastAsia="ko-KR"/>
        </w:rPr>
        <w:t xml:space="preserve"> </w:t>
      </w:r>
      <w:r>
        <w:rPr>
          <w:lang w:eastAsia="ko-KR"/>
        </w:rPr>
        <w:t>밝히고</w:t>
      </w:r>
      <w:r>
        <w:rPr>
          <w:lang w:eastAsia="ko-KR"/>
        </w:rPr>
        <w:t xml:space="preserve"> </w:t>
      </w:r>
      <w:proofErr w:type="spellStart"/>
      <w:r>
        <w:rPr>
          <w:lang w:eastAsia="ko-KR"/>
        </w:rPr>
        <w:t>수연진여는</w:t>
      </w:r>
      <w:proofErr w:type="spellEnd"/>
      <w:r>
        <w:rPr>
          <w:lang w:eastAsia="ko-KR"/>
        </w:rPr>
        <w:t xml:space="preserve"> </w:t>
      </w:r>
      <w:r>
        <w:rPr>
          <w:lang w:eastAsia="ko-KR"/>
        </w:rPr>
        <w:t>말하지</w:t>
      </w:r>
      <w:r>
        <w:rPr>
          <w:lang w:eastAsia="ko-KR"/>
        </w:rPr>
        <w:t xml:space="preserve"> </w:t>
      </w:r>
      <w:r>
        <w:rPr>
          <w:lang w:eastAsia="ko-KR"/>
        </w:rPr>
        <w:t>않았으므로</w:t>
      </w:r>
      <w:r>
        <w:rPr>
          <w:lang w:eastAsia="ko-KR"/>
        </w:rPr>
        <w:t xml:space="preserve"> </w:t>
      </w:r>
      <w:proofErr w:type="spellStart"/>
      <w:r>
        <w:rPr>
          <w:lang w:eastAsia="ko-KR"/>
        </w:rPr>
        <w:t>진여가</w:t>
      </w:r>
      <w:proofErr w:type="spellEnd"/>
      <w:r>
        <w:rPr>
          <w:lang w:eastAsia="ko-KR"/>
        </w:rPr>
        <w:t xml:space="preserve"> </w:t>
      </w:r>
      <w:proofErr w:type="spellStart"/>
      <w:r>
        <w:rPr>
          <w:lang w:eastAsia="ko-KR"/>
        </w:rPr>
        <w:t>소훈이거나</w:t>
      </w:r>
      <w:proofErr w:type="spellEnd"/>
      <w:r>
        <w:rPr>
          <w:lang w:eastAsia="ko-KR"/>
        </w:rPr>
        <w:t xml:space="preserve"> </w:t>
      </w:r>
      <w:proofErr w:type="spellStart"/>
      <w:r>
        <w:rPr>
          <w:lang w:eastAsia="ko-KR"/>
        </w:rPr>
        <w:t>능훈임을</w:t>
      </w:r>
      <w:proofErr w:type="spellEnd"/>
      <w:r>
        <w:rPr>
          <w:lang w:eastAsia="ko-KR"/>
        </w:rPr>
        <w:t xml:space="preserve"> </w:t>
      </w:r>
      <w:r>
        <w:rPr>
          <w:lang w:eastAsia="ko-KR"/>
        </w:rPr>
        <w:t>허용하지</w:t>
      </w:r>
      <w:r>
        <w:rPr>
          <w:lang w:eastAsia="ko-KR"/>
        </w:rPr>
        <w:t xml:space="preserve"> </w:t>
      </w:r>
      <w:r>
        <w:rPr>
          <w:lang w:eastAsia="ko-KR"/>
        </w:rPr>
        <w:t>않는다</w:t>
      </w:r>
      <w:r>
        <w:rPr>
          <w:lang w:eastAsia="ko-KR"/>
        </w:rPr>
        <w:t xml:space="preserve">. </w:t>
      </w:r>
      <w:r>
        <w:rPr>
          <w:lang w:eastAsia="ko-KR"/>
        </w:rPr>
        <w:t>논에서</w:t>
      </w:r>
      <w:r>
        <w:rPr>
          <w:lang w:eastAsia="ko-KR"/>
        </w:rPr>
        <w:t xml:space="preserve"> </w:t>
      </w:r>
      <w:proofErr w:type="spellStart"/>
      <w:r>
        <w:rPr>
          <w:lang w:eastAsia="ko-KR"/>
        </w:rPr>
        <w:t>능훈과</w:t>
      </w:r>
      <w:proofErr w:type="spellEnd"/>
      <w:r>
        <w:rPr>
          <w:lang w:eastAsia="ko-KR"/>
        </w:rPr>
        <w:t xml:space="preserve"> </w:t>
      </w:r>
      <w:proofErr w:type="spellStart"/>
      <w:r>
        <w:rPr>
          <w:lang w:eastAsia="ko-KR"/>
        </w:rPr>
        <w:t>소훈이</w:t>
      </w:r>
      <w:proofErr w:type="spellEnd"/>
      <w:r>
        <w:rPr>
          <w:lang w:eastAsia="ko-KR"/>
        </w:rPr>
        <w:t xml:space="preserve"> </w:t>
      </w:r>
      <w:r>
        <w:rPr>
          <w:lang w:eastAsia="ko-KR"/>
        </w:rPr>
        <w:t>각각</w:t>
      </w:r>
      <w:r>
        <w:rPr>
          <w:lang w:eastAsia="ko-KR"/>
        </w:rPr>
        <w:t xml:space="preserve"> </w:t>
      </w:r>
      <w:r>
        <w:rPr>
          <w:lang w:eastAsia="ko-KR"/>
        </w:rPr>
        <w:t>갖추어야</w:t>
      </w:r>
      <w:r>
        <w:rPr>
          <w:lang w:eastAsia="ko-KR"/>
        </w:rPr>
        <w:t xml:space="preserve"> </w:t>
      </w:r>
      <w:r>
        <w:rPr>
          <w:lang w:eastAsia="ko-KR"/>
        </w:rPr>
        <w:t>할</w:t>
      </w:r>
      <w:r>
        <w:rPr>
          <w:lang w:eastAsia="ko-KR"/>
        </w:rPr>
        <w:t xml:space="preserve"> </w:t>
      </w:r>
      <w:r>
        <w:rPr>
          <w:lang w:eastAsia="ko-KR"/>
        </w:rPr>
        <w:t>네</w:t>
      </w:r>
      <w:r>
        <w:rPr>
          <w:lang w:eastAsia="ko-KR"/>
        </w:rPr>
        <w:t xml:space="preserve"> </w:t>
      </w:r>
      <w:r>
        <w:rPr>
          <w:lang w:eastAsia="ko-KR"/>
        </w:rPr>
        <w:t>뜻을</w:t>
      </w:r>
      <w:r>
        <w:rPr>
          <w:lang w:eastAsia="ko-KR"/>
        </w:rPr>
        <w:t xml:space="preserve"> </w:t>
      </w:r>
      <w:r>
        <w:rPr>
          <w:lang w:eastAsia="ko-KR"/>
        </w:rPr>
        <w:t>자세히</w:t>
      </w:r>
      <w:r>
        <w:rPr>
          <w:lang w:eastAsia="ko-KR"/>
        </w:rPr>
        <w:t xml:space="preserve"> </w:t>
      </w:r>
      <w:r>
        <w:rPr>
          <w:lang w:eastAsia="ko-KR"/>
        </w:rPr>
        <w:t>가려</w:t>
      </w:r>
      <w:r>
        <w:rPr>
          <w:lang w:eastAsia="ko-KR"/>
        </w:rPr>
        <w:t xml:space="preserve"> </w:t>
      </w:r>
      <w:r>
        <w:rPr>
          <w:lang w:eastAsia="ko-KR"/>
        </w:rPr>
        <w:t>놓았다</w:t>
      </w:r>
      <w:r>
        <w:rPr>
          <w:lang w:eastAsia="ko-KR"/>
        </w:rPr>
        <w:t>.</w:t>
      </w:r>
    </w:p>
    <w:p w14:paraId="444927A8" w14:textId="77777777" w:rsidR="00AF6623" w:rsidRDefault="00000000">
      <w:pPr>
        <w:rPr>
          <w:lang w:eastAsia="ko-KR"/>
        </w:rPr>
      </w:pPr>
      <w:r>
        <w:rPr>
          <w:lang w:eastAsia="ko-KR"/>
        </w:rPr>
        <w:t>언설을</w:t>
      </w:r>
      <w:r>
        <w:rPr>
          <w:lang w:eastAsia="ko-KR"/>
        </w:rPr>
        <w:t xml:space="preserve"> </w:t>
      </w:r>
      <w:r>
        <w:rPr>
          <w:lang w:eastAsia="ko-KR"/>
        </w:rPr>
        <w:t>폐하고</w:t>
      </w:r>
      <w:r>
        <w:rPr>
          <w:lang w:eastAsia="ko-KR"/>
        </w:rPr>
        <w:t xml:space="preserve"> </w:t>
      </w:r>
      <w:r>
        <w:rPr>
          <w:lang w:eastAsia="ko-KR"/>
        </w:rPr>
        <w:t>뜻을</w:t>
      </w:r>
      <w:r>
        <w:rPr>
          <w:lang w:eastAsia="ko-KR"/>
        </w:rPr>
        <w:t xml:space="preserve"> </w:t>
      </w:r>
      <w:r>
        <w:rPr>
          <w:lang w:eastAsia="ko-KR"/>
        </w:rPr>
        <w:t>말하면</w:t>
      </w:r>
      <w:r>
        <w:rPr>
          <w:lang w:eastAsia="ko-KR"/>
        </w:rPr>
        <w:t xml:space="preserve"> </w:t>
      </w:r>
      <w:r>
        <w:rPr>
          <w:lang w:eastAsia="ko-KR"/>
        </w:rPr>
        <w:t>역시</w:t>
      </w:r>
      <w:r>
        <w:rPr>
          <w:lang w:eastAsia="ko-KR"/>
        </w:rPr>
        <w:t xml:space="preserve"> </w:t>
      </w:r>
      <w:proofErr w:type="spellStart"/>
      <w:r>
        <w:rPr>
          <w:lang w:eastAsia="ko-KR"/>
        </w:rPr>
        <w:t>한맛으로</w:t>
      </w:r>
      <w:proofErr w:type="spellEnd"/>
      <w:r>
        <w:rPr>
          <w:lang w:eastAsia="ko-KR"/>
        </w:rPr>
        <w:t xml:space="preserve"> </w:t>
      </w:r>
      <w:r>
        <w:rPr>
          <w:lang w:eastAsia="ko-KR"/>
        </w:rPr>
        <w:t>평등하여</w:t>
      </w:r>
      <w:r>
        <w:rPr>
          <w:lang w:eastAsia="ko-KR"/>
        </w:rPr>
        <w:t xml:space="preserve"> </w:t>
      </w:r>
      <w:r>
        <w:rPr>
          <w:lang w:eastAsia="ko-KR"/>
        </w:rPr>
        <w:t>유도</w:t>
      </w:r>
      <w:r>
        <w:rPr>
          <w:lang w:eastAsia="ko-KR"/>
        </w:rPr>
        <w:t xml:space="preserve"> </w:t>
      </w:r>
      <w:r>
        <w:rPr>
          <w:lang w:eastAsia="ko-KR"/>
        </w:rPr>
        <w:t>아니고</w:t>
      </w:r>
      <w:r>
        <w:rPr>
          <w:lang w:eastAsia="ko-KR"/>
        </w:rPr>
        <w:t xml:space="preserve"> </w:t>
      </w:r>
      <w:r>
        <w:rPr>
          <w:lang w:eastAsia="ko-KR"/>
        </w:rPr>
        <w:t>무도</w:t>
      </w:r>
      <w:r>
        <w:rPr>
          <w:lang w:eastAsia="ko-KR"/>
        </w:rPr>
        <w:t xml:space="preserve"> </w:t>
      </w:r>
      <w:r>
        <w:rPr>
          <w:lang w:eastAsia="ko-KR"/>
        </w:rPr>
        <w:t>아니다</w:t>
      </w:r>
      <w:r>
        <w:rPr>
          <w:lang w:eastAsia="ko-KR"/>
        </w:rPr>
        <w:t xml:space="preserve">. </w:t>
      </w:r>
      <w:r>
        <w:rPr>
          <w:lang w:eastAsia="ko-KR"/>
        </w:rPr>
        <w:t>그러나</w:t>
      </w:r>
      <w:r>
        <w:rPr>
          <w:lang w:eastAsia="ko-KR"/>
        </w:rPr>
        <w:t xml:space="preserve"> </w:t>
      </w:r>
      <w:proofErr w:type="spellStart"/>
      <w:r>
        <w:rPr>
          <w:lang w:eastAsia="ko-KR"/>
        </w:rPr>
        <w:t>토끼뿔처럼</w:t>
      </w:r>
      <w:proofErr w:type="spellEnd"/>
      <w:r>
        <w:rPr>
          <w:lang w:eastAsia="ko-KR"/>
        </w:rPr>
        <w:t xml:space="preserve"> </w:t>
      </w:r>
      <w:r>
        <w:rPr>
          <w:lang w:eastAsia="ko-KR"/>
        </w:rPr>
        <w:t>전혀</w:t>
      </w:r>
      <w:r>
        <w:rPr>
          <w:lang w:eastAsia="ko-KR"/>
        </w:rPr>
        <w:t xml:space="preserve"> </w:t>
      </w:r>
      <w:r>
        <w:rPr>
          <w:lang w:eastAsia="ko-KR"/>
        </w:rPr>
        <w:t>없는</w:t>
      </w:r>
      <w:r>
        <w:rPr>
          <w:lang w:eastAsia="ko-KR"/>
        </w:rPr>
        <w:t xml:space="preserve"> </w:t>
      </w:r>
      <w:r>
        <w:rPr>
          <w:lang w:eastAsia="ko-KR"/>
        </w:rPr>
        <w:t>것도</w:t>
      </w:r>
      <w:r>
        <w:rPr>
          <w:lang w:eastAsia="ko-KR"/>
        </w:rPr>
        <w:t xml:space="preserve"> </w:t>
      </w:r>
      <w:r>
        <w:rPr>
          <w:lang w:eastAsia="ko-KR"/>
        </w:rPr>
        <w:t>아니고</w:t>
      </w:r>
      <w:r>
        <w:rPr>
          <w:lang w:eastAsia="ko-KR"/>
        </w:rPr>
        <w:t xml:space="preserve"> </w:t>
      </w:r>
      <w:r>
        <w:rPr>
          <w:lang w:eastAsia="ko-KR"/>
        </w:rPr>
        <w:t>소뿔처럼</w:t>
      </w:r>
      <w:r>
        <w:rPr>
          <w:lang w:eastAsia="ko-KR"/>
        </w:rPr>
        <w:t xml:space="preserve"> </w:t>
      </w:r>
      <w:r>
        <w:rPr>
          <w:lang w:eastAsia="ko-KR"/>
        </w:rPr>
        <w:t>실재하는</w:t>
      </w:r>
      <w:r>
        <w:rPr>
          <w:lang w:eastAsia="ko-KR"/>
        </w:rPr>
        <w:t xml:space="preserve"> </w:t>
      </w:r>
      <w:r>
        <w:rPr>
          <w:lang w:eastAsia="ko-KR"/>
        </w:rPr>
        <w:t>것도</w:t>
      </w:r>
      <w:r>
        <w:rPr>
          <w:lang w:eastAsia="ko-KR"/>
        </w:rPr>
        <w:t xml:space="preserve"> </w:t>
      </w:r>
      <w:r>
        <w:rPr>
          <w:lang w:eastAsia="ko-KR"/>
        </w:rPr>
        <w:t>아니며</w:t>
      </w:r>
      <w:r>
        <w:rPr>
          <w:lang w:eastAsia="ko-KR"/>
        </w:rPr>
        <w:t xml:space="preserve">, </w:t>
      </w:r>
      <w:r>
        <w:rPr>
          <w:lang w:eastAsia="ko-KR"/>
        </w:rPr>
        <w:t>다만</w:t>
      </w:r>
      <w:r>
        <w:rPr>
          <w:lang w:eastAsia="ko-KR"/>
        </w:rPr>
        <w:t xml:space="preserve"> </w:t>
      </w:r>
      <w:r>
        <w:rPr>
          <w:lang w:eastAsia="ko-KR"/>
        </w:rPr>
        <w:t>모든</w:t>
      </w:r>
      <w:r>
        <w:rPr>
          <w:lang w:eastAsia="ko-KR"/>
        </w:rPr>
        <w:t xml:space="preserve"> </w:t>
      </w:r>
      <w:r>
        <w:rPr>
          <w:lang w:eastAsia="ko-KR"/>
        </w:rPr>
        <w:t>명언이</w:t>
      </w:r>
      <w:r>
        <w:rPr>
          <w:lang w:eastAsia="ko-KR"/>
        </w:rPr>
        <w:t xml:space="preserve"> </w:t>
      </w:r>
      <w:r>
        <w:rPr>
          <w:lang w:eastAsia="ko-KR"/>
        </w:rPr>
        <w:t>미치지</w:t>
      </w:r>
      <w:r>
        <w:rPr>
          <w:lang w:eastAsia="ko-KR"/>
        </w:rPr>
        <w:t xml:space="preserve"> </w:t>
      </w:r>
      <w:r>
        <w:rPr>
          <w:lang w:eastAsia="ko-KR"/>
        </w:rPr>
        <w:t>못하므로</w:t>
      </w:r>
      <w:r>
        <w:rPr>
          <w:lang w:eastAsia="ko-KR"/>
        </w:rPr>
        <w:t xml:space="preserve"> </w:t>
      </w:r>
      <w:proofErr w:type="spellStart"/>
      <w:r>
        <w:rPr>
          <w:lang w:eastAsia="ko-KR"/>
        </w:rPr>
        <w:t>비유비무라고</w:t>
      </w:r>
      <w:proofErr w:type="spellEnd"/>
      <w:r>
        <w:rPr>
          <w:lang w:eastAsia="ko-KR"/>
        </w:rPr>
        <w:t xml:space="preserve"> </w:t>
      </w:r>
      <w:r>
        <w:rPr>
          <w:lang w:eastAsia="ko-KR"/>
        </w:rPr>
        <w:t>말할</w:t>
      </w:r>
      <w:r>
        <w:rPr>
          <w:lang w:eastAsia="ko-KR"/>
        </w:rPr>
        <w:t xml:space="preserve"> </w:t>
      </w:r>
      <w:r>
        <w:rPr>
          <w:lang w:eastAsia="ko-KR"/>
        </w:rPr>
        <w:t>뿐이다</w:t>
      </w:r>
      <w:r>
        <w:rPr>
          <w:lang w:eastAsia="ko-KR"/>
        </w:rPr>
        <w:t xml:space="preserve">. </w:t>
      </w:r>
      <w:r>
        <w:rPr>
          <w:lang w:eastAsia="ko-KR"/>
        </w:rPr>
        <w:t>만일</w:t>
      </w:r>
      <w:r>
        <w:rPr>
          <w:lang w:eastAsia="ko-KR"/>
        </w:rPr>
        <w:t xml:space="preserve"> </w:t>
      </w:r>
      <w:r>
        <w:rPr>
          <w:lang w:eastAsia="ko-KR"/>
        </w:rPr>
        <w:t>진성이</w:t>
      </w:r>
      <w:r>
        <w:rPr>
          <w:lang w:eastAsia="ko-KR"/>
        </w:rPr>
        <w:t xml:space="preserve"> </w:t>
      </w:r>
      <w:r>
        <w:rPr>
          <w:lang w:eastAsia="ko-KR"/>
        </w:rPr>
        <w:t>공하다고</w:t>
      </w:r>
      <w:r>
        <w:rPr>
          <w:lang w:eastAsia="ko-KR"/>
        </w:rPr>
        <w:t xml:space="preserve"> </w:t>
      </w:r>
      <w:r>
        <w:rPr>
          <w:lang w:eastAsia="ko-KR"/>
        </w:rPr>
        <w:t>허용하면</w:t>
      </w:r>
      <w:r>
        <w:rPr>
          <w:lang w:eastAsia="ko-KR"/>
        </w:rPr>
        <w:t xml:space="preserve"> </w:t>
      </w:r>
      <w:proofErr w:type="spellStart"/>
      <w:r>
        <w:rPr>
          <w:lang w:eastAsia="ko-KR"/>
        </w:rPr>
        <w:t>속제도</w:t>
      </w:r>
      <w:proofErr w:type="spellEnd"/>
      <w:r>
        <w:rPr>
          <w:lang w:eastAsia="ko-KR"/>
        </w:rPr>
        <w:t xml:space="preserve"> </w:t>
      </w:r>
      <w:r>
        <w:rPr>
          <w:lang w:eastAsia="ko-KR"/>
        </w:rPr>
        <w:t>없어져</w:t>
      </w:r>
      <w:r>
        <w:rPr>
          <w:lang w:eastAsia="ko-KR"/>
        </w:rPr>
        <w:t xml:space="preserve"> </w:t>
      </w:r>
      <w:proofErr w:type="spellStart"/>
      <w:r>
        <w:rPr>
          <w:lang w:eastAsia="ko-KR"/>
        </w:rPr>
        <w:t>진속이</w:t>
      </w:r>
      <w:proofErr w:type="spellEnd"/>
      <w:r>
        <w:rPr>
          <w:lang w:eastAsia="ko-KR"/>
        </w:rPr>
        <w:t xml:space="preserve"> </w:t>
      </w:r>
      <w:r>
        <w:rPr>
          <w:lang w:eastAsia="ko-KR"/>
        </w:rPr>
        <w:t>모두</w:t>
      </w:r>
      <w:r>
        <w:rPr>
          <w:lang w:eastAsia="ko-KR"/>
        </w:rPr>
        <w:t xml:space="preserve"> </w:t>
      </w:r>
      <w:r>
        <w:rPr>
          <w:lang w:eastAsia="ko-KR"/>
        </w:rPr>
        <w:t>없게</w:t>
      </w:r>
      <w:r>
        <w:rPr>
          <w:lang w:eastAsia="ko-KR"/>
        </w:rPr>
        <w:t xml:space="preserve"> </w:t>
      </w:r>
      <w:r>
        <w:rPr>
          <w:lang w:eastAsia="ko-KR"/>
        </w:rPr>
        <w:t>되니</w:t>
      </w:r>
      <w:r>
        <w:rPr>
          <w:lang w:eastAsia="ko-KR"/>
        </w:rPr>
        <w:t xml:space="preserve">, </w:t>
      </w:r>
      <w:r>
        <w:rPr>
          <w:lang w:eastAsia="ko-KR"/>
        </w:rPr>
        <w:t>이것을</w:t>
      </w:r>
      <w:r>
        <w:rPr>
          <w:lang w:eastAsia="ko-KR"/>
        </w:rPr>
        <w:t xml:space="preserve"> </w:t>
      </w:r>
      <w:r>
        <w:rPr>
          <w:lang w:eastAsia="ko-KR"/>
        </w:rPr>
        <w:t>악취공이라</w:t>
      </w:r>
      <w:r>
        <w:rPr>
          <w:lang w:eastAsia="ko-KR"/>
        </w:rPr>
        <w:t xml:space="preserve"> </w:t>
      </w:r>
      <w:r>
        <w:rPr>
          <w:lang w:eastAsia="ko-KR"/>
        </w:rPr>
        <w:t>한다</w:t>
      </w:r>
      <w:r>
        <w:rPr>
          <w:lang w:eastAsia="ko-KR"/>
        </w:rPr>
        <w:t xml:space="preserve">. </w:t>
      </w:r>
      <w:r>
        <w:rPr>
          <w:lang w:eastAsia="ko-KR"/>
        </w:rPr>
        <w:t>그러므로</w:t>
      </w:r>
      <w:r>
        <w:rPr>
          <w:lang w:eastAsia="ko-KR"/>
        </w:rPr>
        <w:t xml:space="preserve"> </w:t>
      </w:r>
      <w:r>
        <w:rPr>
          <w:lang w:eastAsia="ko-KR"/>
        </w:rPr>
        <w:t>호법</w:t>
      </w:r>
      <w:r>
        <w:rPr>
          <w:lang w:eastAsia="ko-KR"/>
        </w:rPr>
        <w:t xml:space="preserve"> </w:t>
      </w:r>
      <w:proofErr w:type="spellStart"/>
      <w:r>
        <w:rPr>
          <w:lang w:eastAsia="ko-KR"/>
        </w:rPr>
        <w:t>논사와</w:t>
      </w:r>
      <w:proofErr w:type="spellEnd"/>
      <w:r>
        <w:rPr>
          <w:lang w:eastAsia="ko-KR"/>
        </w:rPr>
        <w:t xml:space="preserve"> </w:t>
      </w:r>
      <w:proofErr w:type="spellStart"/>
      <w:r>
        <w:rPr>
          <w:lang w:eastAsia="ko-KR"/>
        </w:rPr>
        <w:t>청변</w:t>
      </w:r>
      <w:proofErr w:type="spellEnd"/>
      <w:r>
        <w:rPr>
          <w:lang w:eastAsia="ko-KR"/>
        </w:rPr>
        <w:t xml:space="preserve"> </w:t>
      </w:r>
      <w:r>
        <w:rPr>
          <w:lang w:eastAsia="ko-KR"/>
        </w:rPr>
        <w:t>보살이</w:t>
      </w:r>
      <w:r>
        <w:rPr>
          <w:lang w:eastAsia="ko-KR"/>
        </w:rPr>
        <w:t xml:space="preserve"> </w:t>
      </w:r>
      <w:r>
        <w:rPr>
          <w:lang w:eastAsia="ko-KR"/>
        </w:rPr>
        <w:t>깊이</w:t>
      </w:r>
      <w:r>
        <w:rPr>
          <w:lang w:eastAsia="ko-KR"/>
        </w:rPr>
        <w:t xml:space="preserve"> </w:t>
      </w:r>
      <w:r>
        <w:rPr>
          <w:lang w:eastAsia="ko-KR"/>
        </w:rPr>
        <w:t>논쟁하였다</w:t>
      </w:r>
      <w:r>
        <w:rPr>
          <w:lang w:eastAsia="ko-KR"/>
        </w:rPr>
        <w:t xml:space="preserve">. </w:t>
      </w:r>
      <w:r>
        <w:rPr>
          <w:lang w:eastAsia="ko-KR"/>
        </w:rPr>
        <w:t>『</w:t>
      </w:r>
      <w:proofErr w:type="spellStart"/>
      <w:r>
        <w:rPr>
          <w:lang w:eastAsia="ko-KR"/>
        </w:rPr>
        <w:t>장진론』에서는</w:t>
      </w:r>
      <w:proofErr w:type="spellEnd"/>
      <w:r>
        <w:rPr>
          <w:lang w:eastAsia="ko-KR"/>
        </w:rPr>
        <w:t xml:space="preserve"> “</w:t>
      </w:r>
      <w:r>
        <w:rPr>
          <w:lang w:eastAsia="ko-KR"/>
        </w:rPr>
        <w:t>진성에서</w:t>
      </w:r>
      <w:r>
        <w:rPr>
          <w:lang w:eastAsia="ko-KR"/>
        </w:rPr>
        <w:t xml:space="preserve"> </w:t>
      </w:r>
      <w:proofErr w:type="spellStart"/>
      <w:r>
        <w:rPr>
          <w:lang w:eastAsia="ko-KR"/>
        </w:rPr>
        <w:t>유위는</w:t>
      </w:r>
      <w:proofErr w:type="spellEnd"/>
      <w:r>
        <w:rPr>
          <w:lang w:eastAsia="ko-KR"/>
        </w:rPr>
        <w:t xml:space="preserve"> </w:t>
      </w:r>
      <w:r>
        <w:rPr>
          <w:lang w:eastAsia="ko-KR"/>
        </w:rPr>
        <w:t>공하니</w:t>
      </w:r>
      <w:r>
        <w:rPr>
          <w:lang w:eastAsia="ko-KR"/>
        </w:rPr>
        <w:t xml:space="preserve"> </w:t>
      </w:r>
      <w:proofErr w:type="spellStart"/>
      <w:r>
        <w:rPr>
          <w:lang w:eastAsia="ko-KR"/>
        </w:rPr>
        <w:t>연생이므로</w:t>
      </w:r>
      <w:proofErr w:type="spellEnd"/>
      <w:r>
        <w:rPr>
          <w:lang w:eastAsia="ko-KR"/>
        </w:rPr>
        <w:t xml:space="preserve"> </w:t>
      </w:r>
      <w:r>
        <w:rPr>
          <w:lang w:eastAsia="ko-KR"/>
        </w:rPr>
        <w:t>환과</w:t>
      </w:r>
      <w:r>
        <w:rPr>
          <w:lang w:eastAsia="ko-KR"/>
        </w:rPr>
        <w:t xml:space="preserve"> </w:t>
      </w:r>
      <w:r>
        <w:rPr>
          <w:lang w:eastAsia="ko-KR"/>
        </w:rPr>
        <w:t>같고</w:t>
      </w:r>
      <w:r>
        <w:rPr>
          <w:lang w:eastAsia="ko-KR"/>
        </w:rPr>
        <w:t xml:space="preserve">, </w:t>
      </w:r>
      <w:r>
        <w:rPr>
          <w:lang w:eastAsia="ko-KR"/>
        </w:rPr>
        <w:t>무위에도</w:t>
      </w:r>
      <w:r>
        <w:rPr>
          <w:lang w:eastAsia="ko-KR"/>
        </w:rPr>
        <w:t xml:space="preserve"> </w:t>
      </w:r>
      <w:r>
        <w:rPr>
          <w:lang w:eastAsia="ko-KR"/>
        </w:rPr>
        <w:t>실재가</w:t>
      </w:r>
      <w:r>
        <w:rPr>
          <w:lang w:eastAsia="ko-KR"/>
        </w:rPr>
        <w:t xml:space="preserve"> </w:t>
      </w:r>
      <w:r>
        <w:rPr>
          <w:lang w:eastAsia="ko-KR"/>
        </w:rPr>
        <w:t>없으니</w:t>
      </w:r>
      <w:r>
        <w:rPr>
          <w:lang w:eastAsia="ko-KR"/>
        </w:rPr>
        <w:t xml:space="preserve"> </w:t>
      </w:r>
      <w:r>
        <w:rPr>
          <w:lang w:eastAsia="ko-KR"/>
        </w:rPr>
        <w:t>일어나지</w:t>
      </w:r>
      <w:r>
        <w:rPr>
          <w:lang w:eastAsia="ko-KR"/>
        </w:rPr>
        <w:t xml:space="preserve"> </w:t>
      </w:r>
      <w:r>
        <w:rPr>
          <w:lang w:eastAsia="ko-KR"/>
        </w:rPr>
        <w:t>않음이</w:t>
      </w:r>
      <w:r>
        <w:rPr>
          <w:lang w:eastAsia="ko-KR"/>
        </w:rPr>
        <w:t xml:space="preserve"> </w:t>
      </w:r>
      <w:proofErr w:type="spellStart"/>
      <w:r>
        <w:rPr>
          <w:lang w:eastAsia="ko-KR"/>
        </w:rPr>
        <w:t>허공꽃과</w:t>
      </w:r>
      <w:proofErr w:type="spellEnd"/>
      <w:r>
        <w:rPr>
          <w:lang w:eastAsia="ko-KR"/>
        </w:rPr>
        <w:t xml:space="preserve"> </w:t>
      </w:r>
      <w:r>
        <w:rPr>
          <w:lang w:eastAsia="ko-KR"/>
        </w:rPr>
        <w:t>같다</w:t>
      </w:r>
      <w:r>
        <w:rPr>
          <w:lang w:eastAsia="ko-KR"/>
        </w:rPr>
        <w:t>”</w:t>
      </w:r>
      <w:r>
        <w:rPr>
          <w:lang w:eastAsia="ko-KR"/>
        </w:rPr>
        <w:t>고</w:t>
      </w:r>
      <w:r>
        <w:rPr>
          <w:lang w:eastAsia="ko-KR"/>
        </w:rPr>
        <w:t xml:space="preserve"> </w:t>
      </w:r>
      <w:r>
        <w:rPr>
          <w:lang w:eastAsia="ko-KR"/>
        </w:rPr>
        <w:t>하였다</w:t>
      </w:r>
      <w:r>
        <w:rPr>
          <w:lang w:eastAsia="ko-KR"/>
        </w:rPr>
        <w:t xml:space="preserve">. </w:t>
      </w:r>
      <w:r>
        <w:rPr>
          <w:lang w:eastAsia="ko-KR"/>
        </w:rPr>
        <w:t>『</w:t>
      </w:r>
      <w:proofErr w:type="spellStart"/>
      <w:r>
        <w:rPr>
          <w:lang w:eastAsia="ko-KR"/>
        </w:rPr>
        <w:t>유식론』은</w:t>
      </w:r>
      <w:proofErr w:type="spellEnd"/>
      <w:r>
        <w:rPr>
          <w:lang w:eastAsia="ko-KR"/>
        </w:rPr>
        <w:t xml:space="preserve"> “</w:t>
      </w:r>
      <w:proofErr w:type="spellStart"/>
      <w:r>
        <w:rPr>
          <w:lang w:eastAsia="ko-KR"/>
        </w:rPr>
        <w:t>유사비량에</w:t>
      </w:r>
      <w:proofErr w:type="spellEnd"/>
      <w:r>
        <w:rPr>
          <w:lang w:eastAsia="ko-KR"/>
        </w:rPr>
        <w:t xml:space="preserve"> </w:t>
      </w:r>
      <w:r>
        <w:rPr>
          <w:lang w:eastAsia="ko-KR"/>
        </w:rPr>
        <w:t>의지하여</w:t>
      </w:r>
      <w:r>
        <w:rPr>
          <w:lang w:eastAsia="ko-KR"/>
        </w:rPr>
        <w:t xml:space="preserve"> </w:t>
      </w:r>
      <w:r>
        <w:rPr>
          <w:lang w:eastAsia="ko-KR"/>
        </w:rPr>
        <w:t>이</w:t>
      </w:r>
      <w:r>
        <w:rPr>
          <w:lang w:eastAsia="ko-KR"/>
        </w:rPr>
        <w:t xml:space="preserve"> </w:t>
      </w:r>
      <w:r>
        <w:rPr>
          <w:lang w:eastAsia="ko-KR"/>
        </w:rPr>
        <w:t>식과</w:t>
      </w:r>
      <w:r>
        <w:rPr>
          <w:lang w:eastAsia="ko-KR"/>
        </w:rPr>
        <w:t xml:space="preserve"> </w:t>
      </w:r>
      <w:r>
        <w:rPr>
          <w:lang w:eastAsia="ko-KR"/>
        </w:rPr>
        <w:t>모든</w:t>
      </w:r>
      <w:r>
        <w:rPr>
          <w:lang w:eastAsia="ko-KR"/>
        </w:rPr>
        <w:t xml:space="preserve"> </w:t>
      </w:r>
      <w:r>
        <w:rPr>
          <w:lang w:eastAsia="ko-KR"/>
        </w:rPr>
        <w:t>법</w:t>
      </w:r>
      <w:r>
        <w:rPr>
          <w:lang w:eastAsia="ko-KR"/>
        </w:rPr>
        <w:t xml:space="preserve"> </w:t>
      </w:r>
      <w:r>
        <w:rPr>
          <w:lang w:eastAsia="ko-KR"/>
        </w:rPr>
        <w:t>등을</w:t>
      </w:r>
      <w:r>
        <w:rPr>
          <w:lang w:eastAsia="ko-KR"/>
        </w:rPr>
        <w:t xml:space="preserve"> </w:t>
      </w:r>
      <w:r>
        <w:rPr>
          <w:lang w:eastAsia="ko-KR"/>
        </w:rPr>
        <w:t>없다고</w:t>
      </w:r>
      <w:r>
        <w:rPr>
          <w:lang w:eastAsia="ko-KR"/>
        </w:rPr>
        <w:t xml:space="preserve"> </w:t>
      </w:r>
      <w:r>
        <w:rPr>
          <w:lang w:eastAsia="ko-KR"/>
        </w:rPr>
        <w:t>배척한다</w:t>
      </w:r>
      <w:r>
        <w:rPr>
          <w:lang w:eastAsia="ko-KR"/>
        </w:rPr>
        <w:t>”</w:t>
      </w:r>
      <w:r>
        <w:rPr>
          <w:lang w:eastAsia="ko-KR"/>
        </w:rPr>
        <w:t>고</w:t>
      </w:r>
      <w:r>
        <w:rPr>
          <w:lang w:eastAsia="ko-KR"/>
        </w:rPr>
        <w:t xml:space="preserve"> </w:t>
      </w:r>
      <w:r>
        <w:rPr>
          <w:lang w:eastAsia="ko-KR"/>
        </w:rPr>
        <w:t>하였고</w:t>
      </w:r>
      <w:r>
        <w:rPr>
          <w:lang w:eastAsia="ko-KR"/>
        </w:rPr>
        <w:t xml:space="preserve">, </w:t>
      </w:r>
      <w:r>
        <w:rPr>
          <w:lang w:eastAsia="ko-KR"/>
        </w:rPr>
        <w:t>대승기는</w:t>
      </w:r>
      <w:r>
        <w:rPr>
          <w:lang w:eastAsia="ko-KR"/>
        </w:rPr>
        <w:t xml:space="preserve"> </w:t>
      </w:r>
      <w:r>
        <w:rPr>
          <w:lang w:eastAsia="ko-KR"/>
        </w:rPr>
        <w:t>그</w:t>
      </w:r>
      <w:r>
        <w:rPr>
          <w:lang w:eastAsia="ko-KR"/>
        </w:rPr>
        <w:t xml:space="preserve"> </w:t>
      </w:r>
      <w:proofErr w:type="spellStart"/>
      <w:r>
        <w:rPr>
          <w:lang w:eastAsia="ko-KR"/>
        </w:rPr>
        <w:t>공비량에</w:t>
      </w:r>
      <w:proofErr w:type="spellEnd"/>
      <w:r>
        <w:rPr>
          <w:lang w:eastAsia="ko-KR"/>
        </w:rPr>
        <w:t xml:space="preserve"> </w:t>
      </w:r>
      <w:proofErr w:type="spellStart"/>
      <w:r>
        <w:rPr>
          <w:lang w:eastAsia="ko-KR"/>
        </w:rPr>
        <w:t>유법의</w:t>
      </w:r>
      <w:proofErr w:type="spellEnd"/>
      <w:r>
        <w:rPr>
          <w:lang w:eastAsia="ko-KR"/>
        </w:rPr>
        <w:t xml:space="preserve"> </w:t>
      </w:r>
      <w:r>
        <w:rPr>
          <w:lang w:eastAsia="ko-KR"/>
        </w:rPr>
        <w:t>일부가</w:t>
      </w:r>
      <w:r>
        <w:rPr>
          <w:lang w:eastAsia="ko-KR"/>
        </w:rPr>
        <w:t xml:space="preserve"> </w:t>
      </w:r>
      <w:r>
        <w:rPr>
          <w:lang w:eastAsia="ko-KR"/>
        </w:rPr>
        <w:t>양쪽에</w:t>
      </w:r>
      <w:r>
        <w:rPr>
          <w:lang w:eastAsia="ko-KR"/>
        </w:rPr>
        <w:t xml:space="preserve"> </w:t>
      </w:r>
      <w:r>
        <w:rPr>
          <w:lang w:eastAsia="ko-KR"/>
        </w:rPr>
        <w:t>함께</w:t>
      </w:r>
      <w:r>
        <w:rPr>
          <w:lang w:eastAsia="ko-KR"/>
        </w:rPr>
        <w:t xml:space="preserve"> </w:t>
      </w:r>
      <w:r>
        <w:rPr>
          <w:lang w:eastAsia="ko-KR"/>
        </w:rPr>
        <w:t>성립하지</w:t>
      </w:r>
      <w:r>
        <w:rPr>
          <w:lang w:eastAsia="ko-KR"/>
        </w:rPr>
        <w:t xml:space="preserve"> </w:t>
      </w:r>
      <w:r>
        <w:rPr>
          <w:lang w:eastAsia="ko-KR"/>
        </w:rPr>
        <w:t>않는</w:t>
      </w:r>
      <w:r>
        <w:rPr>
          <w:lang w:eastAsia="ko-KR"/>
        </w:rPr>
        <w:t xml:space="preserve"> </w:t>
      </w:r>
      <w:r>
        <w:rPr>
          <w:lang w:eastAsia="ko-KR"/>
        </w:rPr>
        <w:t>허물이</w:t>
      </w:r>
      <w:r>
        <w:rPr>
          <w:lang w:eastAsia="ko-KR"/>
        </w:rPr>
        <w:t xml:space="preserve"> </w:t>
      </w:r>
      <w:r>
        <w:rPr>
          <w:lang w:eastAsia="ko-KR"/>
        </w:rPr>
        <w:t>있으므로</w:t>
      </w:r>
      <w:r>
        <w:rPr>
          <w:lang w:eastAsia="ko-KR"/>
        </w:rPr>
        <w:t xml:space="preserve"> </w:t>
      </w:r>
      <w:proofErr w:type="spellStart"/>
      <w:r>
        <w:rPr>
          <w:lang w:eastAsia="ko-KR"/>
        </w:rPr>
        <w:t>유사비량이라</w:t>
      </w:r>
      <w:proofErr w:type="spellEnd"/>
      <w:r>
        <w:rPr>
          <w:lang w:eastAsia="ko-KR"/>
        </w:rPr>
        <w:t xml:space="preserve"> </w:t>
      </w:r>
      <w:r>
        <w:rPr>
          <w:lang w:eastAsia="ko-KR"/>
        </w:rPr>
        <w:t>한다고</w:t>
      </w:r>
      <w:r>
        <w:rPr>
          <w:lang w:eastAsia="ko-KR"/>
        </w:rPr>
        <w:t xml:space="preserve"> </w:t>
      </w:r>
      <w:r>
        <w:rPr>
          <w:lang w:eastAsia="ko-KR"/>
        </w:rPr>
        <w:t>하였다</w:t>
      </w:r>
      <w:r>
        <w:rPr>
          <w:lang w:eastAsia="ko-KR"/>
        </w:rPr>
        <w:t xml:space="preserve">. </w:t>
      </w:r>
      <w:r>
        <w:rPr>
          <w:lang w:eastAsia="ko-KR"/>
        </w:rPr>
        <w:t>『</w:t>
      </w:r>
      <w:proofErr w:type="spellStart"/>
      <w:r>
        <w:rPr>
          <w:lang w:eastAsia="ko-KR"/>
        </w:rPr>
        <w:t>유식등』은</w:t>
      </w:r>
      <w:proofErr w:type="spellEnd"/>
      <w:r>
        <w:rPr>
          <w:lang w:eastAsia="ko-KR"/>
        </w:rPr>
        <w:t xml:space="preserve"> </w:t>
      </w:r>
      <w:r>
        <w:rPr>
          <w:lang w:eastAsia="ko-KR"/>
        </w:rPr>
        <w:t>진성</w:t>
      </w:r>
      <w:r>
        <w:rPr>
          <w:lang w:eastAsia="ko-KR"/>
        </w:rPr>
        <w:t xml:space="preserve"> </w:t>
      </w:r>
      <w:r>
        <w:rPr>
          <w:lang w:eastAsia="ko-KR"/>
        </w:rPr>
        <w:t>가운데</w:t>
      </w:r>
      <w:r>
        <w:rPr>
          <w:lang w:eastAsia="ko-KR"/>
        </w:rPr>
        <w:t xml:space="preserve"> </w:t>
      </w:r>
      <w:r>
        <w:rPr>
          <w:lang w:eastAsia="ko-KR"/>
        </w:rPr>
        <w:t>이미</w:t>
      </w:r>
      <w:r>
        <w:rPr>
          <w:lang w:eastAsia="ko-KR"/>
        </w:rPr>
        <w:t xml:space="preserve"> </w:t>
      </w:r>
      <w:r>
        <w:rPr>
          <w:lang w:eastAsia="ko-KR"/>
        </w:rPr>
        <w:t>언설이</w:t>
      </w:r>
      <w:r>
        <w:rPr>
          <w:lang w:eastAsia="ko-KR"/>
        </w:rPr>
        <w:t xml:space="preserve"> </w:t>
      </w:r>
      <w:r>
        <w:rPr>
          <w:lang w:eastAsia="ko-KR"/>
        </w:rPr>
        <w:t>없는데</w:t>
      </w:r>
      <w:r>
        <w:rPr>
          <w:lang w:eastAsia="ko-KR"/>
        </w:rPr>
        <w:t xml:space="preserve"> </w:t>
      </w:r>
      <w:r>
        <w:rPr>
          <w:lang w:eastAsia="ko-KR"/>
        </w:rPr>
        <w:t>무엇을</w:t>
      </w:r>
      <w:r>
        <w:rPr>
          <w:lang w:eastAsia="ko-KR"/>
        </w:rPr>
        <w:t xml:space="preserve"> </w:t>
      </w:r>
      <w:proofErr w:type="spellStart"/>
      <w:r>
        <w:rPr>
          <w:lang w:eastAsia="ko-KR"/>
        </w:rPr>
        <w:t>유위로</w:t>
      </w:r>
      <w:proofErr w:type="spellEnd"/>
      <w:r>
        <w:rPr>
          <w:lang w:eastAsia="ko-KR"/>
        </w:rPr>
        <w:t xml:space="preserve"> </w:t>
      </w:r>
      <w:r>
        <w:rPr>
          <w:lang w:eastAsia="ko-KR"/>
        </w:rPr>
        <w:t>취해</w:t>
      </w:r>
      <w:r>
        <w:rPr>
          <w:lang w:eastAsia="ko-KR"/>
        </w:rPr>
        <w:t xml:space="preserve"> </w:t>
      </w:r>
      <w:r>
        <w:rPr>
          <w:lang w:eastAsia="ko-KR"/>
        </w:rPr>
        <w:t>유법으로</w:t>
      </w:r>
      <w:r>
        <w:rPr>
          <w:lang w:eastAsia="ko-KR"/>
        </w:rPr>
        <w:t xml:space="preserve"> </w:t>
      </w:r>
      <w:r>
        <w:rPr>
          <w:lang w:eastAsia="ko-KR"/>
        </w:rPr>
        <w:t>삼겠느냐고</w:t>
      </w:r>
      <w:r>
        <w:rPr>
          <w:lang w:eastAsia="ko-KR"/>
        </w:rPr>
        <w:t xml:space="preserve"> </w:t>
      </w:r>
      <w:r>
        <w:rPr>
          <w:lang w:eastAsia="ko-KR"/>
        </w:rPr>
        <w:t>하여</w:t>
      </w:r>
      <w:r>
        <w:rPr>
          <w:lang w:eastAsia="ko-KR"/>
        </w:rPr>
        <w:t xml:space="preserve"> </w:t>
      </w:r>
      <w:proofErr w:type="spellStart"/>
      <w:r>
        <w:rPr>
          <w:lang w:eastAsia="ko-KR"/>
        </w:rPr>
        <w:t>유법불극성이라</w:t>
      </w:r>
      <w:proofErr w:type="spellEnd"/>
      <w:r>
        <w:rPr>
          <w:lang w:eastAsia="ko-KR"/>
        </w:rPr>
        <w:t xml:space="preserve"> </w:t>
      </w:r>
      <w:r>
        <w:rPr>
          <w:lang w:eastAsia="ko-KR"/>
        </w:rPr>
        <w:t>하였다</w:t>
      </w:r>
      <w:r>
        <w:rPr>
          <w:lang w:eastAsia="ko-KR"/>
        </w:rPr>
        <w:t>.</w:t>
      </w:r>
    </w:p>
    <w:p w14:paraId="45833A43" w14:textId="77777777" w:rsidR="00AF6623" w:rsidRDefault="00000000">
      <w:pPr>
        <w:rPr>
          <w:lang w:eastAsia="ko-KR"/>
        </w:rPr>
      </w:pPr>
      <w:proofErr w:type="spellStart"/>
      <w:r>
        <w:rPr>
          <w:lang w:eastAsia="ko-KR"/>
        </w:rPr>
        <w:t>살펴보건대</w:t>
      </w:r>
      <w:proofErr w:type="spellEnd"/>
      <w:r>
        <w:rPr>
          <w:lang w:eastAsia="ko-KR"/>
        </w:rPr>
        <w:t xml:space="preserve"> </w:t>
      </w:r>
      <w:proofErr w:type="spellStart"/>
      <w:r>
        <w:rPr>
          <w:lang w:eastAsia="ko-KR"/>
        </w:rPr>
        <w:t>사중이제</w:t>
      </w:r>
      <w:proofErr w:type="spellEnd"/>
      <w:r>
        <w:rPr>
          <w:lang w:eastAsia="ko-KR"/>
        </w:rPr>
        <w:t xml:space="preserve"> </w:t>
      </w:r>
      <w:r>
        <w:rPr>
          <w:lang w:eastAsia="ko-KR"/>
        </w:rPr>
        <w:t>가운데</w:t>
      </w:r>
      <w:r>
        <w:rPr>
          <w:lang w:eastAsia="ko-KR"/>
        </w:rPr>
        <w:t xml:space="preserve"> </w:t>
      </w:r>
      <w:r>
        <w:rPr>
          <w:lang w:eastAsia="ko-KR"/>
        </w:rPr>
        <w:t>넷째인</w:t>
      </w:r>
      <w:r>
        <w:rPr>
          <w:lang w:eastAsia="ko-KR"/>
        </w:rPr>
        <w:t xml:space="preserve"> </w:t>
      </w:r>
      <w:r>
        <w:rPr>
          <w:lang w:eastAsia="ko-KR"/>
        </w:rPr>
        <w:t>폐전담지의</w:t>
      </w:r>
      <w:r>
        <w:rPr>
          <w:lang w:eastAsia="ko-KR"/>
        </w:rPr>
        <w:t xml:space="preserve"> </w:t>
      </w:r>
      <w:r>
        <w:rPr>
          <w:lang w:eastAsia="ko-KR"/>
        </w:rPr>
        <w:t>진을</w:t>
      </w:r>
      <w:r>
        <w:rPr>
          <w:lang w:eastAsia="ko-KR"/>
        </w:rPr>
        <w:t xml:space="preserve"> </w:t>
      </w:r>
      <w:r>
        <w:rPr>
          <w:lang w:eastAsia="ko-KR"/>
        </w:rPr>
        <w:t>진성이라</w:t>
      </w:r>
      <w:r>
        <w:rPr>
          <w:lang w:eastAsia="ko-KR"/>
        </w:rPr>
        <w:t xml:space="preserve"> </w:t>
      </w:r>
      <w:r>
        <w:rPr>
          <w:lang w:eastAsia="ko-KR"/>
        </w:rPr>
        <w:t>한다</w:t>
      </w:r>
      <w:r>
        <w:rPr>
          <w:lang w:eastAsia="ko-KR"/>
        </w:rPr>
        <w:t xml:space="preserve">. </w:t>
      </w:r>
      <w:proofErr w:type="spellStart"/>
      <w:r>
        <w:rPr>
          <w:lang w:eastAsia="ko-KR"/>
        </w:rPr>
        <w:t>유위와</w:t>
      </w:r>
      <w:proofErr w:type="spellEnd"/>
      <w:r>
        <w:rPr>
          <w:lang w:eastAsia="ko-KR"/>
        </w:rPr>
        <w:t xml:space="preserve"> </w:t>
      </w:r>
      <w:proofErr w:type="spellStart"/>
      <w:r>
        <w:rPr>
          <w:lang w:eastAsia="ko-KR"/>
        </w:rPr>
        <w:t>무위가</w:t>
      </w:r>
      <w:proofErr w:type="spellEnd"/>
      <w:r>
        <w:rPr>
          <w:lang w:eastAsia="ko-KR"/>
        </w:rPr>
        <w:t xml:space="preserve"> </w:t>
      </w:r>
      <w:proofErr w:type="spellStart"/>
      <w:r>
        <w:rPr>
          <w:lang w:eastAsia="ko-KR"/>
        </w:rPr>
        <w:t>한맛으로</w:t>
      </w:r>
      <w:proofErr w:type="spellEnd"/>
      <w:r>
        <w:rPr>
          <w:lang w:eastAsia="ko-KR"/>
        </w:rPr>
        <w:t xml:space="preserve"> </w:t>
      </w:r>
      <w:r>
        <w:rPr>
          <w:lang w:eastAsia="ko-KR"/>
        </w:rPr>
        <w:t>평등하여</w:t>
      </w:r>
      <w:r>
        <w:rPr>
          <w:lang w:eastAsia="ko-KR"/>
        </w:rPr>
        <w:t xml:space="preserve"> </w:t>
      </w:r>
      <w:r>
        <w:rPr>
          <w:lang w:eastAsia="ko-KR"/>
        </w:rPr>
        <w:t>유도</w:t>
      </w:r>
      <w:r>
        <w:rPr>
          <w:lang w:eastAsia="ko-KR"/>
        </w:rPr>
        <w:t xml:space="preserve"> </w:t>
      </w:r>
      <w:r>
        <w:rPr>
          <w:lang w:eastAsia="ko-KR"/>
        </w:rPr>
        <w:t>아니고</w:t>
      </w:r>
      <w:r>
        <w:rPr>
          <w:lang w:eastAsia="ko-KR"/>
        </w:rPr>
        <w:t xml:space="preserve"> </w:t>
      </w:r>
      <w:r>
        <w:rPr>
          <w:lang w:eastAsia="ko-KR"/>
        </w:rPr>
        <w:t>무도</w:t>
      </w:r>
      <w:r>
        <w:rPr>
          <w:lang w:eastAsia="ko-KR"/>
        </w:rPr>
        <w:t xml:space="preserve"> </w:t>
      </w:r>
      <w:r>
        <w:rPr>
          <w:lang w:eastAsia="ko-KR"/>
        </w:rPr>
        <w:t>아니므로</w:t>
      </w:r>
      <w:r>
        <w:rPr>
          <w:lang w:eastAsia="ko-KR"/>
        </w:rPr>
        <w:t xml:space="preserve"> </w:t>
      </w:r>
      <w:r>
        <w:rPr>
          <w:lang w:eastAsia="ko-KR"/>
        </w:rPr>
        <w:t>제사진이라</w:t>
      </w:r>
      <w:r>
        <w:rPr>
          <w:lang w:eastAsia="ko-KR"/>
        </w:rPr>
        <w:t xml:space="preserve"> </w:t>
      </w:r>
      <w:r>
        <w:rPr>
          <w:lang w:eastAsia="ko-KR"/>
        </w:rPr>
        <w:t>하는데</w:t>
      </w:r>
      <w:r>
        <w:rPr>
          <w:lang w:eastAsia="ko-KR"/>
        </w:rPr>
        <w:t xml:space="preserve">, </w:t>
      </w:r>
      <w:r>
        <w:rPr>
          <w:lang w:eastAsia="ko-KR"/>
        </w:rPr>
        <w:t>어찌</w:t>
      </w:r>
      <w:r>
        <w:rPr>
          <w:lang w:eastAsia="ko-KR"/>
        </w:rPr>
        <w:t xml:space="preserve"> </w:t>
      </w:r>
      <w:r>
        <w:rPr>
          <w:lang w:eastAsia="ko-KR"/>
        </w:rPr>
        <w:t>진성</w:t>
      </w:r>
      <w:r>
        <w:rPr>
          <w:lang w:eastAsia="ko-KR"/>
        </w:rPr>
        <w:t xml:space="preserve"> </w:t>
      </w:r>
      <w:r>
        <w:rPr>
          <w:lang w:eastAsia="ko-KR"/>
        </w:rPr>
        <w:t>가운데</w:t>
      </w:r>
      <w:r>
        <w:rPr>
          <w:lang w:eastAsia="ko-KR"/>
        </w:rPr>
        <w:t xml:space="preserve"> </w:t>
      </w:r>
      <w:r>
        <w:rPr>
          <w:lang w:eastAsia="ko-KR"/>
        </w:rPr>
        <w:t>다시</w:t>
      </w:r>
      <w:r>
        <w:rPr>
          <w:lang w:eastAsia="ko-KR"/>
        </w:rPr>
        <w:t xml:space="preserve"> </w:t>
      </w:r>
      <w:proofErr w:type="spellStart"/>
      <w:r>
        <w:rPr>
          <w:lang w:eastAsia="ko-KR"/>
        </w:rPr>
        <w:t>유위를</w:t>
      </w:r>
      <w:proofErr w:type="spellEnd"/>
      <w:r>
        <w:rPr>
          <w:lang w:eastAsia="ko-KR"/>
        </w:rPr>
        <w:t xml:space="preserve"> </w:t>
      </w:r>
      <w:r>
        <w:rPr>
          <w:lang w:eastAsia="ko-KR"/>
        </w:rPr>
        <w:t>말할</w:t>
      </w:r>
      <w:r>
        <w:rPr>
          <w:lang w:eastAsia="ko-KR"/>
        </w:rPr>
        <w:t xml:space="preserve"> </w:t>
      </w:r>
      <w:r>
        <w:rPr>
          <w:lang w:eastAsia="ko-KR"/>
        </w:rPr>
        <w:t>수</w:t>
      </w:r>
      <w:r>
        <w:rPr>
          <w:lang w:eastAsia="ko-KR"/>
        </w:rPr>
        <w:t xml:space="preserve"> </w:t>
      </w:r>
      <w:proofErr w:type="gramStart"/>
      <w:r>
        <w:rPr>
          <w:lang w:eastAsia="ko-KR"/>
        </w:rPr>
        <w:t>있겠는가</w:t>
      </w:r>
      <w:r>
        <w:rPr>
          <w:lang w:eastAsia="ko-KR"/>
        </w:rPr>
        <w:t>.</w:t>
      </w:r>
      <w:proofErr w:type="gramEnd"/>
      <w:r>
        <w:rPr>
          <w:lang w:eastAsia="ko-KR"/>
        </w:rPr>
        <w:t xml:space="preserve"> </w:t>
      </w:r>
      <w:r>
        <w:rPr>
          <w:lang w:eastAsia="ko-KR"/>
        </w:rPr>
        <w:t>나는</w:t>
      </w:r>
      <w:r>
        <w:rPr>
          <w:lang w:eastAsia="ko-KR"/>
        </w:rPr>
        <w:t xml:space="preserve"> </w:t>
      </w:r>
      <w:r>
        <w:rPr>
          <w:lang w:eastAsia="ko-KR"/>
        </w:rPr>
        <w:t>이를</w:t>
      </w:r>
      <w:r>
        <w:rPr>
          <w:lang w:eastAsia="ko-KR"/>
        </w:rPr>
        <w:t xml:space="preserve"> </w:t>
      </w:r>
      <w:r>
        <w:rPr>
          <w:lang w:eastAsia="ko-KR"/>
        </w:rPr>
        <w:t>허용하지</w:t>
      </w:r>
      <w:r>
        <w:rPr>
          <w:lang w:eastAsia="ko-KR"/>
        </w:rPr>
        <w:t xml:space="preserve"> </w:t>
      </w:r>
      <w:r>
        <w:rPr>
          <w:lang w:eastAsia="ko-KR"/>
        </w:rPr>
        <w:t>않는다</w:t>
      </w:r>
      <w:r>
        <w:rPr>
          <w:lang w:eastAsia="ko-KR"/>
        </w:rPr>
        <w:t xml:space="preserve">. </w:t>
      </w:r>
      <w:r>
        <w:rPr>
          <w:lang w:eastAsia="ko-KR"/>
        </w:rPr>
        <w:t>그러므로</w:t>
      </w:r>
      <w:r>
        <w:rPr>
          <w:lang w:eastAsia="ko-KR"/>
        </w:rPr>
        <w:t xml:space="preserve"> [6] </w:t>
      </w:r>
      <w:r>
        <w:rPr>
          <w:lang w:eastAsia="ko-KR"/>
        </w:rPr>
        <w:t>일부가</w:t>
      </w:r>
      <w:r>
        <w:rPr>
          <w:lang w:eastAsia="ko-KR"/>
        </w:rPr>
        <w:t xml:space="preserve"> </w:t>
      </w:r>
      <w:r>
        <w:rPr>
          <w:lang w:eastAsia="ko-KR"/>
        </w:rPr>
        <w:t>함께</w:t>
      </w:r>
      <w:r>
        <w:rPr>
          <w:lang w:eastAsia="ko-KR"/>
        </w:rPr>
        <w:t xml:space="preserve"> </w:t>
      </w:r>
      <w:r>
        <w:rPr>
          <w:lang w:eastAsia="ko-KR"/>
        </w:rPr>
        <w:t>성립하지</w:t>
      </w:r>
      <w:r>
        <w:rPr>
          <w:lang w:eastAsia="ko-KR"/>
        </w:rPr>
        <w:t xml:space="preserve"> </w:t>
      </w:r>
      <w:r>
        <w:rPr>
          <w:lang w:eastAsia="ko-KR"/>
        </w:rPr>
        <w:t>않는다면</w:t>
      </w:r>
      <w:r>
        <w:rPr>
          <w:lang w:eastAsia="ko-KR"/>
        </w:rPr>
        <w:t xml:space="preserve"> </w:t>
      </w:r>
      <w:r>
        <w:rPr>
          <w:lang w:eastAsia="ko-KR"/>
        </w:rPr>
        <w:t>이것은</w:t>
      </w:r>
      <w:r>
        <w:rPr>
          <w:lang w:eastAsia="ko-KR"/>
        </w:rPr>
        <w:t xml:space="preserve"> </w:t>
      </w:r>
      <w:r>
        <w:rPr>
          <w:lang w:eastAsia="ko-KR"/>
        </w:rPr>
        <w:t>소별의</w:t>
      </w:r>
      <w:r>
        <w:rPr>
          <w:lang w:eastAsia="ko-KR"/>
        </w:rPr>
        <w:t xml:space="preserve"> </w:t>
      </w:r>
      <w:r>
        <w:rPr>
          <w:lang w:eastAsia="ko-KR"/>
        </w:rPr>
        <w:t>차별이</w:t>
      </w:r>
      <w:r>
        <w:rPr>
          <w:lang w:eastAsia="ko-KR"/>
        </w:rPr>
        <w:t xml:space="preserve"> </w:t>
      </w:r>
      <w:r>
        <w:rPr>
          <w:lang w:eastAsia="ko-KR"/>
        </w:rPr>
        <w:t>상대방</w:t>
      </w:r>
      <w:r>
        <w:rPr>
          <w:lang w:eastAsia="ko-KR"/>
        </w:rPr>
        <w:t xml:space="preserve"> </w:t>
      </w:r>
      <w:r>
        <w:rPr>
          <w:lang w:eastAsia="ko-KR"/>
        </w:rPr>
        <w:t>일부에</w:t>
      </w:r>
      <w:r>
        <w:rPr>
          <w:lang w:eastAsia="ko-KR"/>
        </w:rPr>
        <w:t xml:space="preserve"> </w:t>
      </w:r>
      <w:r>
        <w:rPr>
          <w:lang w:eastAsia="ko-KR"/>
        </w:rPr>
        <w:t>함께</w:t>
      </w:r>
      <w:r>
        <w:rPr>
          <w:lang w:eastAsia="ko-KR"/>
        </w:rPr>
        <w:t xml:space="preserve"> </w:t>
      </w:r>
      <w:r>
        <w:rPr>
          <w:lang w:eastAsia="ko-KR"/>
        </w:rPr>
        <w:t>성립하지</w:t>
      </w:r>
      <w:r>
        <w:rPr>
          <w:lang w:eastAsia="ko-KR"/>
        </w:rPr>
        <w:t xml:space="preserve"> </w:t>
      </w:r>
      <w:r>
        <w:rPr>
          <w:lang w:eastAsia="ko-KR"/>
        </w:rPr>
        <w:t>않는</w:t>
      </w:r>
      <w:r>
        <w:rPr>
          <w:lang w:eastAsia="ko-KR"/>
        </w:rPr>
        <w:t xml:space="preserve"> </w:t>
      </w:r>
      <w:r>
        <w:rPr>
          <w:lang w:eastAsia="ko-KR"/>
        </w:rPr>
        <w:t>허물일</w:t>
      </w:r>
      <w:r>
        <w:rPr>
          <w:lang w:eastAsia="ko-KR"/>
        </w:rPr>
        <w:t xml:space="preserve"> </w:t>
      </w:r>
      <w:r>
        <w:rPr>
          <w:lang w:eastAsia="ko-KR"/>
        </w:rPr>
        <w:t>뿐이고</w:t>
      </w:r>
      <w:r>
        <w:rPr>
          <w:lang w:eastAsia="ko-KR"/>
        </w:rPr>
        <w:t xml:space="preserve">, </w:t>
      </w:r>
      <w:r>
        <w:rPr>
          <w:lang w:eastAsia="ko-KR"/>
        </w:rPr>
        <w:t>나머지</w:t>
      </w:r>
      <w:r>
        <w:rPr>
          <w:lang w:eastAsia="ko-KR"/>
        </w:rPr>
        <w:t xml:space="preserve"> </w:t>
      </w:r>
      <w:r>
        <w:rPr>
          <w:lang w:eastAsia="ko-KR"/>
        </w:rPr>
        <w:t>허물은</w:t>
      </w:r>
      <w:r>
        <w:rPr>
          <w:lang w:eastAsia="ko-KR"/>
        </w:rPr>
        <w:t xml:space="preserve"> </w:t>
      </w:r>
      <w:r>
        <w:rPr>
          <w:lang w:eastAsia="ko-KR"/>
        </w:rPr>
        <w:t>다른</w:t>
      </w:r>
      <w:r>
        <w:rPr>
          <w:lang w:eastAsia="ko-KR"/>
        </w:rPr>
        <w:t xml:space="preserve"> </w:t>
      </w:r>
      <w:r>
        <w:rPr>
          <w:lang w:eastAsia="ko-KR"/>
        </w:rPr>
        <w:t>곳에</w:t>
      </w:r>
      <w:r>
        <w:rPr>
          <w:lang w:eastAsia="ko-KR"/>
        </w:rPr>
        <w:t xml:space="preserve"> </w:t>
      </w:r>
      <w:r>
        <w:rPr>
          <w:lang w:eastAsia="ko-KR"/>
        </w:rPr>
        <w:t>자세하다</w:t>
      </w:r>
      <w:r>
        <w:rPr>
          <w:lang w:eastAsia="ko-KR"/>
        </w:rPr>
        <w:t xml:space="preserve">. </w:t>
      </w:r>
      <w:r>
        <w:rPr>
          <w:lang w:eastAsia="ko-KR"/>
        </w:rPr>
        <w:t>호법</w:t>
      </w:r>
      <w:r>
        <w:rPr>
          <w:lang w:eastAsia="ko-KR"/>
        </w:rPr>
        <w:t xml:space="preserve"> </w:t>
      </w:r>
      <w:proofErr w:type="spellStart"/>
      <w:r>
        <w:rPr>
          <w:lang w:eastAsia="ko-KR"/>
        </w:rPr>
        <w:t>논사는</w:t>
      </w:r>
      <w:proofErr w:type="spellEnd"/>
      <w:r>
        <w:rPr>
          <w:lang w:eastAsia="ko-KR"/>
        </w:rPr>
        <w:t xml:space="preserve"> </w:t>
      </w:r>
      <w:proofErr w:type="spellStart"/>
      <w:r>
        <w:rPr>
          <w:lang w:eastAsia="ko-KR"/>
        </w:rPr>
        <w:t>비유비무</w:t>
      </w:r>
      <w:proofErr w:type="spellEnd"/>
      <w:r>
        <w:rPr>
          <w:lang w:eastAsia="ko-KR"/>
        </w:rPr>
        <w:t xml:space="preserve"> </w:t>
      </w:r>
      <w:r>
        <w:rPr>
          <w:lang w:eastAsia="ko-KR"/>
        </w:rPr>
        <w:t>가운데의</w:t>
      </w:r>
      <w:r>
        <w:rPr>
          <w:lang w:eastAsia="ko-KR"/>
        </w:rPr>
        <w:t xml:space="preserve"> ‘</w:t>
      </w:r>
      <w:r>
        <w:rPr>
          <w:lang w:eastAsia="ko-KR"/>
        </w:rPr>
        <w:t>유</w:t>
      </w:r>
      <w:r>
        <w:rPr>
          <w:lang w:eastAsia="ko-KR"/>
        </w:rPr>
        <w:t>’</w:t>
      </w:r>
      <w:proofErr w:type="spellStart"/>
      <w:r>
        <w:rPr>
          <w:lang w:eastAsia="ko-KR"/>
        </w:rPr>
        <w:t>를</w:t>
      </w:r>
      <w:proofErr w:type="spellEnd"/>
      <w:r>
        <w:rPr>
          <w:lang w:eastAsia="ko-KR"/>
        </w:rPr>
        <w:t xml:space="preserve"> </w:t>
      </w:r>
      <w:proofErr w:type="spellStart"/>
      <w:r>
        <w:rPr>
          <w:lang w:eastAsia="ko-KR"/>
        </w:rPr>
        <w:t>진여라</w:t>
      </w:r>
      <w:proofErr w:type="spellEnd"/>
      <w:r>
        <w:rPr>
          <w:lang w:eastAsia="ko-KR"/>
        </w:rPr>
        <w:t xml:space="preserve"> </w:t>
      </w:r>
      <w:r>
        <w:rPr>
          <w:lang w:eastAsia="ko-KR"/>
        </w:rPr>
        <w:t>하고</w:t>
      </w:r>
      <w:r>
        <w:rPr>
          <w:lang w:eastAsia="ko-KR"/>
        </w:rPr>
        <w:t xml:space="preserve">, </w:t>
      </w:r>
      <w:proofErr w:type="spellStart"/>
      <w:r>
        <w:rPr>
          <w:lang w:eastAsia="ko-KR"/>
        </w:rPr>
        <w:t>청변</w:t>
      </w:r>
      <w:proofErr w:type="spellEnd"/>
      <w:r>
        <w:rPr>
          <w:lang w:eastAsia="ko-KR"/>
        </w:rPr>
        <w:t xml:space="preserve"> </w:t>
      </w:r>
      <w:r>
        <w:rPr>
          <w:lang w:eastAsia="ko-KR"/>
        </w:rPr>
        <w:t>보살은</w:t>
      </w:r>
      <w:r>
        <w:rPr>
          <w:lang w:eastAsia="ko-KR"/>
        </w:rPr>
        <w:t xml:space="preserve"> </w:t>
      </w:r>
      <w:proofErr w:type="spellStart"/>
      <w:r>
        <w:rPr>
          <w:lang w:eastAsia="ko-KR"/>
        </w:rPr>
        <w:t>비유비무</w:t>
      </w:r>
      <w:proofErr w:type="spellEnd"/>
      <w:r>
        <w:rPr>
          <w:lang w:eastAsia="ko-KR"/>
        </w:rPr>
        <w:t xml:space="preserve"> </w:t>
      </w:r>
      <w:r>
        <w:rPr>
          <w:lang w:eastAsia="ko-KR"/>
        </w:rPr>
        <w:t>가운데의</w:t>
      </w:r>
      <w:r>
        <w:rPr>
          <w:lang w:eastAsia="ko-KR"/>
        </w:rPr>
        <w:t xml:space="preserve"> ‘</w:t>
      </w:r>
      <w:r>
        <w:rPr>
          <w:lang w:eastAsia="ko-KR"/>
        </w:rPr>
        <w:t>공</w:t>
      </w:r>
      <w:r>
        <w:rPr>
          <w:lang w:eastAsia="ko-KR"/>
        </w:rPr>
        <w:t>’</w:t>
      </w:r>
      <w:r>
        <w:rPr>
          <w:lang w:eastAsia="ko-KR"/>
        </w:rPr>
        <w:t>을</w:t>
      </w:r>
      <w:r>
        <w:rPr>
          <w:lang w:eastAsia="ko-KR"/>
        </w:rPr>
        <w:t xml:space="preserve"> </w:t>
      </w:r>
      <w:r>
        <w:rPr>
          <w:lang w:eastAsia="ko-KR"/>
        </w:rPr>
        <w:t>진성이라</w:t>
      </w:r>
      <w:r>
        <w:rPr>
          <w:lang w:eastAsia="ko-KR"/>
        </w:rPr>
        <w:t xml:space="preserve"> </w:t>
      </w:r>
      <w:r>
        <w:rPr>
          <w:lang w:eastAsia="ko-KR"/>
        </w:rPr>
        <w:t>하였다</w:t>
      </w:r>
      <w:r>
        <w:rPr>
          <w:lang w:eastAsia="ko-KR"/>
        </w:rPr>
        <w:t>.</w:t>
      </w:r>
    </w:p>
    <w:p w14:paraId="565EFB33" w14:textId="77777777" w:rsidR="00AF6623" w:rsidRDefault="00000000">
      <w:pPr>
        <w:rPr>
          <w:lang w:eastAsia="ko-KR"/>
        </w:rPr>
      </w:pPr>
      <w:r>
        <w:rPr>
          <w:lang w:eastAsia="ko-KR"/>
        </w:rPr>
        <w:t>이</w:t>
      </w:r>
      <w:r>
        <w:rPr>
          <w:lang w:eastAsia="ko-KR"/>
        </w:rPr>
        <w:t xml:space="preserve"> </w:t>
      </w:r>
      <w:r>
        <w:rPr>
          <w:lang w:eastAsia="ko-KR"/>
        </w:rPr>
        <w:t>『</w:t>
      </w:r>
      <w:proofErr w:type="spellStart"/>
      <w:r>
        <w:rPr>
          <w:lang w:eastAsia="ko-KR"/>
        </w:rPr>
        <w:t>기신론』에서는</w:t>
      </w:r>
      <w:proofErr w:type="spellEnd"/>
      <w:r>
        <w:rPr>
          <w:lang w:eastAsia="ko-KR"/>
        </w:rPr>
        <w:t xml:space="preserve"> </w:t>
      </w:r>
      <w:r>
        <w:rPr>
          <w:lang w:eastAsia="ko-KR"/>
        </w:rPr>
        <w:t>모든</w:t>
      </w:r>
      <w:r>
        <w:rPr>
          <w:lang w:eastAsia="ko-KR"/>
        </w:rPr>
        <w:t xml:space="preserve"> </w:t>
      </w:r>
      <w:r>
        <w:rPr>
          <w:lang w:eastAsia="ko-KR"/>
        </w:rPr>
        <w:t>법의</w:t>
      </w:r>
      <w:r>
        <w:rPr>
          <w:lang w:eastAsia="ko-KR"/>
        </w:rPr>
        <w:t xml:space="preserve"> </w:t>
      </w:r>
      <w:r>
        <w:rPr>
          <w:lang w:eastAsia="ko-KR"/>
        </w:rPr>
        <w:t>총체이며</w:t>
      </w:r>
      <w:r>
        <w:rPr>
          <w:lang w:eastAsia="ko-KR"/>
        </w:rPr>
        <w:t xml:space="preserve"> </w:t>
      </w:r>
      <w:r>
        <w:rPr>
          <w:lang w:eastAsia="ko-KR"/>
        </w:rPr>
        <w:t>모든</w:t>
      </w:r>
      <w:r>
        <w:rPr>
          <w:lang w:eastAsia="ko-KR"/>
        </w:rPr>
        <w:t xml:space="preserve"> </w:t>
      </w:r>
      <w:r>
        <w:rPr>
          <w:lang w:eastAsia="ko-KR"/>
        </w:rPr>
        <w:t>법</w:t>
      </w:r>
      <w:r>
        <w:rPr>
          <w:lang w:eastAsia="ko-KR"/>
        </w:rPr>
        <w:t xml:space="preserve"> </w:t>
      </w:r>
      <w:r>
        <w:rPr>
          <w:lang w:eastAsia="ko-KR"/>
        </w:rPr>
        <w:t>가운데</w:t>
      </w:r>
      <w:r>
        <w:rPr>
          <w:lang w:eastAsia="ko-KR"/>
        </w:rPr>
        <w:t xml:space="preserve"> </w:t>
      </w:r>
      <w:r>
        <w:rPr>
          <w:lang w:eastAsia="ko-KR"/>
        </w:rPr>
        <w:t>실로</w:t>
      </w:r>
      <w:r>
        <w:rPr>
          <w:lang w:eastAsia="ko-KR"/>
        </w:rPr>
        <w:t xml:space="preserve"> </w:t>
      </w:r>
      <w:r>
        <w:rPr>
          <w:lang w:eastAsia="ko-KR"/>
        </w:rPr>
        <w:t>장애가</w:t>
      </w:r>
      <w:r>
        <w:rPr>
          <w:lang w:eastAsia="ko-KR"/>
        </w:rPr>
        <w:t xml:space="preserve"> </w:t>
      </w:r>
      <w:r>
        <w:rPr>
          <w:lang w:eastAsia="ko-KR"/>
        </w:rPr>
        <w:t>없는</w:t>
      </w:r>
      <w:r>
        <w:rPr>
          <w:lang w:eastAsia="ko-KR"/>
        </w:rPr>
        <w:t xml:space="preserve"> </w:t>
      </w:r>
      <w:r>
        <w:rPr>
          <w:lang w:eastAsia="ko-KR"/>
        </w:rPr>
        <w:t>도를</w:t>
      </w:r>
      <w:r>
        <w:rPr>
          <w:lang w:eastAsia="ko-KR"/>
        </w:rPr>
        <w:t xml:space="preserve"> </w:t>
      </w:r>
      <w:proofErr w:type="spellStart"/>
      <w:r>
        <w:rPr>
          <w:lang w:eastAsia="ko-KR"/>
        </w:rPr>
        <w:t>일심법계라</w:t>
      </w:r>
      <w:proofErr w:type="spellEnd"/>
      <w:r>
        <w:rPr>
          <w:lang w:eastAsia="ko-KR"/>
        </w:rPr>
        <w:t xml:space="preserve"> </w:t>
      </w:r>
      <w:r>
        <w:rPr>
          <w:lang w:eastAsia="ko-KR"/>
        </w:rPr>
        <w:t>한다</w:t>
      </w:r>
      <w:r>
        <w:rPr>
          <w:lang w:eastAsia="ko-KR"/>
        </w:rPr>
        <w:t xml:space="preserve">. </w:t>
      </w:r>
      <w:r>
        <w:rPr>
          <w:lang w:eastAsia="ko-KR"/>
        </w:rPr>
        <w:t>이</w:t>
      </w:r>
      <w:r>
        <w:rPr>
          <w:lang w:eastAsia="ko-KR"/>
        </w:rPr>
        <w:t xml:space="preserve"> </w:t>
      </w:r>
      <w:proofErr w:type="spellStart"/>
      <w:r>
        <w:rPr>
          <w:lang w:eastAsia="ko-KR"/>
        </w:rPr>
        <w:t>일심법계는</w:t>
      </w:r>
      <w:proofErr w:type="spellEnd"/>
      <w:r>
        <w:rPr>
          <w:lang w:eastAsia="ko-KR"/>
        </w:rPr>
        <w:t xml:space="preserve"> </w:t>
      </w:r>
      <w:r>
        <w:rPr>
          <w:lang w:eastAsia="ko-KR"/>
        </w:rPr>
        <w:t>고요하지도</w:t>
      </w:r>
      <w:r>
        <w:rPr>
          <w:lang w:eastAsia="ko-KR"/>
        </w:rPr>
        <w:t xml:space="preserve"> </w:t>
      </w:r>
      <w:r>
        <w:rPr>
          <w:lang w:eastAsia="ko-KR"/>
        </w:rPr>
        <w:t>움직이지도</w:t>
      </w:r>
      <w:r>
        <w:rPr>
          <w:lang w:eastAsia="ko-KR"/>
        </w:rPr>
        <w:t xml:space="preserve"> </w:t>
      </w:r>
      <w:r>
        <w:rPr>
          <w:lang w:eastAsia="ko-KR"/>
        </w:rPr>
        <w:t>않으며</w:t>
      </w:r>
      <w:r>
        <w:rPr>
          <w:lang w:eastAsia="ko-KR"/>
        </w:rPr>
        <w:t xml:space="preserve"> [7A] </w:t>
      </w:r>
      <w:r>
        <w:rPr>
          <w:lang w:eastAsia="ko-KR"/>
        </w:rPr>
        <w:t>이치도</w:t>
      </w:r>
      <w:r>
        <w:rPr>
          <w:lang w:eastAsia="ko-KR"/>
        </w:rPr>
        <w:t xml:space="preserve"> </w:t>
      </w:r>
      <w:r>
        <w:rPr>
          <w:lang w:eastAsia="ko-KR"/>
        </w:rPr>
        <w:t>아니고</w:t>
      </w:r>
      <w:r>
        <w:rPr>
          <w:lang w:eastAsia="ko-KR"/>
        </w:rPr>
        <w:t xml:space="preserve"> [7B] </w:t>
      </w:r>
      <w:r>
        <w:rPr>
          <w:lang w:eastAsia="ko-KR"/>
        </w:rPr>
        <w:t>현상도</w:t>
      </w:r>
      <w:r>
        <w:rPr>
          <w:lang w:eastAsia="ko-KR"/>
        </w:rPr>
        <w:t xml:space="preserve"> </w:t>
      </w:r>
      <w:r>
        <w:rPr>
          <w:lang w:eastAsia="ko-KR"/>
        </w:rPr>
        <w:t>아니다</w:t>
      </w:r>
      <w:r>
        <w:rPr>
          <w:lang w:eastAsia="ko-KR"/>
        </w:rPr>
        <w:t xml:space="preserve">. </w:t>
      </w:r>
      <w:r>
        <w:rPr>
          <w:lang w:eastAsia="ko-KR"/>
        </w:rPr>
        <w:t>고요하지</w:t>
      </w:r>
      <w:r>
        <w:rPr>
          <w:lang w:eastAsia="ko-KR"/>
        </w:rPr>
        <w:t xml:space="preserve"> </w:t>
      </w:r>
      <w:r>
        <w:rPr>
          <w:lang w:eastAsia="ko-KR"/>
        </w:rPr>
        <w:t>않으므로</w:t>
      </w:r>
      <w:r>
        <w:rPr>
          <w:lang w:eastAsia="ko-KR"/>
        </w:rPr>
        <w:t xml:space="preserve"> </w:t>
      </w:r>
      <w:r>
        <w:rPr>
          <w:lang w:eastAsia="ko-KR"/>
        </w:rPr>
        <w:t>전체가</w:t>
      </w:r>
      <w:r>
        <w:rPr>
          <w:lang w:eastAsia="ko-KR"/>
        </w:rPr>
        <w:t xml:space="preserve"> </w:t>
      </w:r>
      <w:r>
        <w:rPr>
          <w:lang w:eastAsia="ko-KR"/>
        </w:rPr>
        <w:t>움직이는</w:t>
      </w:r>
      <w:r>
        <w:rPr>
          <w:lang w:eastAsia="ko-KR"/>
        </w:rPr>
        <w:t xml:space="preserve"> </w:t>
      </w:r>
      <w:r>
        <w:rPr>
          <w:lang w:eastAsia="ko-KR"/>
        </w:rPr>
        <w:t>것을</w:t>
      </w:r>
      <w:r>
        <w:rPr>
          <w:lang w:eastAsia="ko-KR"/>
        </w:rPr>
        <w:t xml:space="preserve"> </w:t>
      </w:r>
      <w:proofErr w:type="spellStart"/>
      <w:r>
        <w:rPr>
          <w:lang w:eastAsia="ko-KR"/>
        </w:rPr>
        <w:t>심생멸문이라</w:t>
      </w:r>
      <w:proofErr w:type="spellEnd"/>
      <w:r>
        <w:rPr>
          <w:lang w:eastAsia="ko-KR"/>
        </w:rPr>
        <w:t xml:space="preserve"> </w:t>
      </w:r>
      <w:r>
        <w:rPr>
          <w:lang w:eastAsia="ko-KR"/>
        </w:rPr>
        <w:t>하고</w:t>
      </w:r>
      <w:r>
        <w:rPr>
          <w:lang w:eastAsia="ko-KR"/>
        </w:rPr>
        <w:t xml:space="preserve">, </w:t>
      </w:r>
      <w:r>
        <w:rPr>
          <w:lang w:eastAsia="ko-KR"/>
        </w:rPr>
        <w:t>움직이지</w:t>
      </w:r>
      <w:r>
        <w:rPr>
          <w:lang w:eastAsia="ko-KR"/>
        </w:rPr>
        <w:t xml:space="preserve"> </w:t>
      </w:r>
      <w:r>
        <w:rPr>
          <w:lang w:eastAsia="ko-KR"/>
        </w:rPr>
        <w:t>않으므로</w:t>
      </w:r>
      <w:r>
        <w:rPr>
          <w:lang w:eastAsia="ko-KR"/>
        </w:rPr>
        <w:t xml:space="preserve"> </w:t>
      </w:r>
      <w:r>
        <w:rPr>
          <w:lang w:eastAsia="ko-KR"/>
        </w:rPr>
        <w:t>전체가</w:t>
      </w:r>
      <w:r>
        <w:rPr>
          <w:lang w:eastAsia="ko-KR"/>
        </w:rPr>
        <w:t xml:space="preserve"> </w:t>
      </w:r>
      <w:r>
        <w:rPr>
          <w:lang w:eastAsia="ko-KR"/>
        </w:rPr>
        <w:t>적정한</w:t>
      </w:r>
      <w:r>
        <w:rPr>
          <w:lang w:eastAsia="ko-KR"/>
        </w:rPr>
        <w:t xml:space="preserve"> </w:t>
      </w:r>
      <w:r>
        <w:rPr>
          <w:lang w:eastAsia="ko-KR"/>
        </w:rPr>
        <w:t>것을</w:t>
      </w:r>
      <w:r>
        <w:rPr>
          <w:lang w:eastAsia="ko-KR"/>
        </w:rPr>
        <w:t xml:space="preserve"> </w:t>
      </w:r>
      <w:proofErr w:type="spellStart"/>
      <w:r>
        <w:rPr>
          <w:lang w:eastAsia="ko-KR"/>
        </w:rPr>
        <w:t>심진여문이라</w:t>
      </w:r>
      <w:proofErr w:type="spellEnd"/>
      <w:r>
        <w:rPr>
          <w:lang w:eastAsia="ko-KR"/>
        </w:rPr>
        <w:t xml:space="preserve"> </w:t>
      </w:r>
      <w:r>
        <w:rPr>
          <w:lang w:eastAsia="ko-KR"/>
        </w:rPr>
        <w:t>한다</w:t>
      </w:r>
      <w:r>
        <w:rPr>
          <w:lang w:eastAsia="ko-KR"/>
        </w:rPr>
        <w:t xml:space="preserve">. </w:t>
      </w:r>
      <w:r>
        <w:rPr>
          <w:lang w:eastAsia="ko-KR"/>
        </w:rPr>
        <w:t>그래서</w:t>
      </w:r>
      <w:r>
        <w:rPr>
          <w:lang w:eastAsia="ko-KR"/>
        </w:rPr>
        <w:t xml:space="preserve"> </w:t>
      </w:r>
      <w:r>
        <w:rPr>
          <w:lang w:eastAsia="ko-KR"/>
        </w:rPr>
        <w:t>논은</w:t>
      </w:r>
      <w:r>
        <w:rPr>
          <w:lang w:eastAsia="ko-KR"/>
        </w:rPr>
        <w:t xml:space="preserve"> “</w:t>
      </w:r>
      <w:r>
        <w:rPr>
          <w:lang w:eastAsia="ko-KR"/>
        </w:rPr>
        <w:t>일심법에</w:t>
      </w:r>
      <w:r>
        <w:rPr>
          <w:lang w:eastAsia="ko-KR"/>
        </w:rPr>
        <w:t xml:space="preserve"> </w:t>
      </w:r>
      <w:r>
        <w:rPr>
          <w:lang w:eastAsia="ko-KR"/>
        </w:rPr>
        <w:t>의지해</w:t>
      </w:r>
      <w:r>
        <w:rPr>
          <w:lang w:eastAsia="ko-KR"/>
        </w:rPr>
        <w:t xml:space="preserve"> </w:t>
      </w:r>
      <w:r>
        <w:rPr>
          <w:lang w:eastAsia="ko-KR"/>
        </w:rPr>
        <w:t>두</w:t>
      </w:r>
      <w:r>
        <w:rPr>
          <w:lang w:eastAsia="ko-KR"/>
        </w:rPr>
        <w:t xml:space="preserve"> </w:t>
      </w:r>
      <w:r>
        <w:rPr>
          <w:lang w:eastAsia="ko-KR"/>
        </w:rPr>
        <w:t>문이</w:t>
      </w:r>
      <w:r>
        <w:rPr>
          <w:lang w:eastAsia="ko-KR"/>
        </w:rPr>
        <w:t xml:space="preserve"> </w:t>
      </w:r>
      <w:r>
        <w:rPr>
          <w:lang w:eastAsia="ko-KR"/>
        </w:rPr>
        <w:t>있으니</w:t>
      </w:r>
      <w:r>
        <w:rPr>
          <w:lang w:eastAsia="ko-KR"/>
        </w:rPr>
        <w:t xml:space="preserve"> </w:t>
      </w:r>
      <w:r>
        <w:rPr>
          <w:lang w:eastAsia="ko-KR"/>
        </w:rPr>
        <w:t>첫째</w:t>
      </w:r>
      <w:r>
        <w:rPr>
          <w:lang w:eastAsia="ko-KR"/>
        </w:rPr>
        <w:t xml:space="preserve"> </w:t>
      </w:r>
      <w:proofErr w:type="spellStart"/>
      <w:r>
        <w:rPr>
          <w:lang w:eastAsia="ko-KR"/>
        </w:rPr>
        <w:t>심진여문</w:t>
      </w:r>
      <w:proofErr w:type="spellEnd"/>
      <w:r>
        <w:rPr>
          <w:lang w:eastAsia="ko-KR"/>
        </w:rPr>
        <w:t xml:space="preserve">, </w:t>
      </w:r>
      <w:r>
        <w:rPr>
          <w:lang w:eastAsia="ko-KR"/>
        </w:rPr>
        <w:t>둘째</w:t>
      </w:r>
      <w:r>
        <w:rPr>
          <w:lang w:eastAsia="ko-KR"/>
        </w:rPr>
        <w:t xml:space="preserve"> </w:t>
      </w:r>
      <w:proofErr w:type="spellStart"/>
      <w:r>
        <w:rPr>
          <w:lang w:eastAsia="ko-KR"/>
        </w:rPr>
        <w:t>심생멸문이며</w:t>
      </w:r>
      <w:proofErr w:type="spellEnd"/>
      <w:r>
        <w:rPr>
          <w:lang w:eastAsia="ko-KR"/>
        </w:rPr>
        <w:t xml:space="preserve">, </w:t>
      </w:r>
      <w:r>
        <w:rPr>
          <w:lang w:eastAsia="ko-KR"/>
        </w:rPr>
        <w:t>이</w:t>
      </w:r>
      <w:r>
        <w:rPr>
          <w:lang w:eastAsia="ko-KR"/>
        </w:rPr>
        <w:t xml:space="preserve"> </w:t>
      </w:r>
      <w:r>
        <w:rPr>
          <w:lang w:eastAsia="ko-KR"/>
        </w:rPr>
        <w:t>두</w:t>
      </w:r>
      <w:r>
        <w:rPr>
          <w:lang w:eastAsia="ko-KR"/>
        </w:rPr>
        <w:t xml:space="preserve"> </w:t>
      </w:r>
      <w:r>
        <w:rPr>
          <w:lang w:eastAsia="ko-KR"/>
        </w:rPr>
        <w:t>문은</w:t>
      </w:r>
      <w:r>
        <w:rPr>
          <w:lang w:eastAsia="ko-KR"/>
        </w:rPr>
        <w:t xml:space="preserve"> </w:t>
      </w:r>
      <w:r>
        <w:rPr>
          <w:lang w:eastAsia="ko-KR"/>
        </w:rPr>
        <w:t>각각</w:t>
      </w:r>
      <w:r>
        <w:rPr>
          <w:lang w:eastAsia="ko-KR"/>
        </w:rPr>
        <w:t xml:space="preserve"> </w:t>
      </w:r>
      <w:r>
        <w:rPr>
          <w:lang w:eastAsia="ko-KR"/>
        </w:rPr>
        <w:t>일체법을</w:t>
      </w:r>
      <w:r>
        <w:rPr>
          <w:lang w:eastAsia="ko-KR"/>
        </w:rPr>
        <w:t xml:space="preserve"> </w:t>
      </w:r>
      <w:r>
        <w:rPr>
          <w:lang w:eastAsia="ko-KR"/>
        </w:rPr>
        <w:t>포섭한다</w:t>
      </w:r>
      <w:r>
        <w:rPr>
          <w:lang w:eastAsia="ko-KR"/>
        </w:rPr>
        <w:t>”</w:t>
      </w:r>
      <w:r>
        <w:rPr>
          <w:lang w:eastAsia="ko-KR"/>
        </w:rPr>
        <w:t>고</w:t>
      </w:r>
      <w:r>
        <w:rPr>
          <w:lang w:eastAsia="ko-KR"/>
        </w:rPr>
        <w:t xml:space="preserve"> </w:t>
      </w:r>
      <w:r>
        <w:rPr>
          <w:lang w:eastAsia="ko-KR"/>
        </w:rPr>
        <w:t>하였다</w:t>
      </w:r>
      <w:r>
        <w:rPr>
          <w:lang w:eastAsia="ko-KR"/>
        </w:rPr>
        <w:t xml:space="preserve">. </w:t>
      </w:r>
      <w:proofErr w:type="spellStart"/>
      <w:r>
        <w:rPr>
          <w:lang w:eastAsia="ko-KR"/>
        </w:rPr>
        <w:t>살펴보건대</w:t>
      </w:r>
      <w:proofErr w:type="spellEnd"/>
      <w:r>
        <w:rPr>
          <w:lang w:eastAsia="ko-KR"/>
        </w:rPr>
        <w:t xml:space="preserve"> </w:t>
      </w:r>
      <w:proofErr w:type="spellStart"/>
      <w:r>
        <w:rPr>
          <w:lang w:eastAsia="ko-KR"/>
        </w:rPr>
        <w:t>심진여문의</w:t>
      </w:r>
      <w:proofErr w:type="spellEnd"/>
      <w:r>
        <w:rPr>
          <w:lang w:eastAsia="ko-KR"/>
        </w:rPr>
        <w:t xml:space="preserve"> </w:t>
      </w:r>
      <w:proofErr w:type="spellStart"/>
      <w:r>
        <w:rPr>
          <w:lang w:eastAsia="ko-KR"/>
        </w:rPr>
        <w:t>한맛인</w:t>
      </w:r>
      <w:proofErr w:type="spellEnd"/>
      <w:r>
        <w:rPr>
          <w:lang w:eastAsia="ko-KR"/>
        </w:rPr>
        <w:t xml:space="preserve"> </w:t>
      </w:r>
      <w:proofErr w:type="spellStart"/>
      <w:r>
        <w:rPr>
          <w:lang w:eastAsia="ko-KR"/>
        </w:rPr>
        <w:t>통체는</w:t>
      </w:r>
      <w:proofErr w:type="spellEnd"/>
      <w:r>
        <w:rPr>
          <w:lang w:eastAsia="ko-KR"/>
        </w:rPr>
        <w:t xml:space="preserve"> </w:t>
      </w:r>
      <w:proofErr w:type="spellStart"/>
      <w:r>
        <w:rPr>
          <w:lang w:eastAsia="ko-KR"/>
        </w:rPr>
        <w:t>불변진여라</w:t>
      </w:r>
      <w:proofErr w:type="spellEnd"/>
      <w:r>
        <w:rPr>
          <w:lang w:eastAsia="ko-KR"/>
        </w:rPr>
        <w:t xml:space="preserve"> </w:t>
      </w:r>
      <w:r>
        <w:rPr>
          <w:lang w:eastAsia="ko-KR"/>
        </w:rPr>
        <w:t>하니</w:t>
      </w:r>
      <w:r>
        <w:rPr>
          <w:lang w:eastAsia="ko-KR"/>
        </w:rPr>
        <w:t xml:space="preserve"> </w:t>
      </w:r>
      <w:r>
        <w:rPr>
          <w:lang w:eastAsia="ko-KR"/>
        </w:rPr>
        <w:t>유식에서</w:t>
      </w:r>
      <w:r>
        <w:rPr>
          <w:lang w:eastAsia="ko-KR"/>
        </w:rPr>
        <w:t xml:space="preserve"> </w:t>
      </w:r>
      <w:r>
        <w:rPr>
          <w:lang w:eastAsia="ko-KR"/>
        </w:rPr>
        <w:t>말한</w:t>
      </w:r>
      <w:r>
        <w:rPr>
          <w:lang w:eastAsia="ko-KR"/>
        </w:rPr>
        <w:t xml:space="preserve"> </w:t>
      </w:r>
      <w:r>
        <w:rPr>
          <w:lang w:eastAsia="ko-KR"/>
        </w:rPr>
        <w:t>것과</w:t>
      </w:r>
      <w:r>
        <w:rPr>
          <w:lang w:eastAsia="ko-KR"/>
        </w:rPr>
        <w:t xml:space="preserve"> </w:t>
      </w:r>
      <w:r>
        <w:rPr>
          <w:lang w:eastAsia="ko-KR"/>
        </w:rPr>
        <w:t>같다</w:t>
      </w:r>
      <w:r>
        <w:rPr>
          <w:lang w:eastAsia="ko-KR"/>
        </w:rPr>
        <w:t xml:space="preserve">. </w:t>
      </w:r>
      <w:proofErr w:type="spellStart"/>
      <w:r>
        <w:rPr>
          <w:lang w:eastAsia="ko-KR"/>
        </w:rPr>
        <w:t>심생멸문의</w:t>
      </w:r>
      <w:proofErr w:type="spellEnd"/>
      <w:r>
        <w:rPr>
          <w:lang w:eastAsia="ko-KR"/>
        </w:rPr>
        <w:t xml:space="preserve"> </w:t>
      </w:r>
      <w:r>
        <w:rPr>
          <w:lang w:eastAsia="ko-KR"/>
        </w:rPr>
        <w:t>자체인</w:t>
      </w:r>
      <w:r>
        <w:rPr>
          <w:lang w:eastAsia="ko-KR"/>
        </w:rPr>
        <w:t xml:space="preserve"> </w:t>
      </w:r>
      <w:proofErr w:type="spellStart"/>
      <w:r>
        <w:rPr>
          <w:lang w:eastAsia="ko-KR"/>
        </w:rPr>
        <w:t>본각은</w:t>
      </w:r>
      <w:proofErr w:type="spellEnd"/>
      <w:r>
        <w:rPr>
          <w:lang w:eastAsia="ko-KR"/>
        </w:rPr>
        <w:t xml:space="preserve"> </w:t>
      </w:r>
      <w:proofErr w:type="spellStart"/>
      <w:r>
        <w:rPr>
          <w:lang w:eastAsia="ko-KR"/>
        </w:rPr>
        <w:t>수연진여라</w:t>
      </w:r>
      <w:proofErr w:type="spellEnd"/>
      <w:r>
        <w:rPr>
          <w:lang w:eastAsia="ko-KR"/>
        </w:rPr>
        <w:t xml:space="preserve"> </w:t>
      </w:r>
      <w:r>
        <w:rPr>
          <w:lang w:eastAsia="ko-KR"/>
        </w:rPr>
        <w:t>하니</w:t>
      </w:r>
      <w:r>
        <w:rPr>
          <w:lang w:eastAsia="ko-KR"/>
        </w:rPr>
        <w:t xml:space="preserve"> </w:t>
      </w:r>
      <w:r>
        <w:rPr>
          <w:lang w:eastAsia="ko-KR"/>
        </w:rPr>
        <w:t>유식론의</w:t>
      </w:r>
      <w:r>
        <w:rPr>
          <w:lang w:eastAsia="ko-KR"/>
        </w:rPr>
        <w:t xml:space="preserve"> </w:t>
      </w:r>
      <w:r>
        <w:rPr>
          <w:lang w:eastAsia="ko-KR"/>
        </w:rPr>
        <w:t>종지와</w:t>
      </w:r>
      <w:r>
        <w:rPr>
          <w:lang w:eastAsia="ko-KR"/>
        </w:rPr>
        <w:t xml:space="preserve"> </w:t>
      </w:r>
      <w:r>
        <w:rPr>
          <w:lang w:eastAsia="ko-KR"/>
        </w:rPr>
        <w:t>다르다</w:t>
      </w:r>
      <w:r>
        <w:rPr>
          <w:lang w:eastAsia="ko-KR"/>
        </w:rPr>
        <w:t xml:space="preserve">. </w:t>
      </w:r>
      <w:r>
        <w:rPr>
          <w:lang w:eastAsia="ko-KR"/>
        </w:rPr>
        <w:t>그러므로</w:t>
      </w:r>
      <w:r>
        <w:rPr>
          <w:lang w:eastAsia="ko-KR"/>
        </w:rPr>
        <w:t xml:space="preserve"> </w:t>
      </w:r>
      <w:r>
        <w:rPr>
          <w:lang w:eastAsia="ko-KR"/>
        </w:rPr>
        <w:t>『</w:t>
      </w:r>
      <w:proofErr w:type="spellStart"/>
      <w:r>
        <w:rPr>
          <w:lang w:eastAsia="ko-KR"/>
        </w:rPr>
        <w:t>기신론』은</w:t>
      </w:r>
      <w:proofErr w:type="spellEnd"/>
      <w:r>
        <w:rPr>
          <w:lang w:eastAsia="ko-KR"/>
        </w:rPr>
        <w:t xml:space="preserve"> </w:t>
      </w:r>
      <w:proofErr w:type="spellStart"/>
      <w:r>
        <w:rPr>
          <w:lang w:eastAsia="ko-KR"/>
        </w:rPr>
        <w:t>진여가</w:t>
      </w:r>
      <w:proofErr w:type="spellEnd"/>
      <w:r>
        <w:rPr>
          <w:lang w:eastAsia="ko-KR"/>
        </w:rPr>
        <w:t xml:space="preserve"> </w:t>
      </w:r>
      <w:proofErr w:type="spellStart"/>
      <w:r>
        <w:rPr>
          <w:lang w:eastAsia="ko-KR"/>
        </w:rPr>
        <w:t>소훈이며</w:t>
      </w:r>
      <w:proofErr w:type="spellEnd"/>
      <w:r>
        <w:rPr>
          <w:lang w:eastAsia="ko-KR"/>
        </w:rPr>
        <w:t xml:space="preserve"> </w:t>
      </w:r>
      <w:proofErr w:type="spellStart"/>
      <w:r>
        <w:rPr>
          <w:lang w:eastAsia="ko-KR"/>
        </w:rPr>
        <w:t>능훈임을</w:t>
      </w:r>
      <w:proofErr w:type="spellEnd"/>
      <w:r>
        <w:rPr>
          <w:lang w:eastAsia="ko-KR"/>
        </w:rPr>
        <w:t xml:space="preserve"> </w:t>
      </w:r>
      <w:r>
        <w:rPr>
          <w:lang w:eastAsia="ko-KR"/>
        </w:rPr>
        <w:t>허용하고</w:t>
      </w:r>
      <w:r>
        <w:rPr>
          <w:lang w:eastAsia="ko-KR"/>
        </w:rPr>
        <w:t xml:space="preserve">, </w:t>
      </w:r>
      <w:proofErr w:type="spellStart"/>
      <w:r>
        <w:rPr>
          <w:lang w:eastAsia="ko-KR"/>
        </w:rPr>
        <w:t>훈습동이문에서</w:t>
      </w:r>
      <w:proofErr w:type="spellEnd"/>
      <w:r>
        <w:rPr>
          <w:lang w:eastAsia="ko-KR"/>
        </w:rPr>
        <w:t xml:space="preserve"> </w:t>
      </w:r>
      <w:r>
        <w:rPr>
          <w:lang w:eastAsia="ko-KR"/>
        </w:rPr>
        <w:t>그</w:t>
      </w:r>
      <w:r>
        <w:rPr>
          <w:lang w:eastAsia="ko-KR"/>
        </w:rPr>
        <w:t xml:space="preserve"> </w:t>
      </w:r>
      <w:proofErr w:type="spellStart"/>
      <w:r>
        <w:rPr>
          <w:lang w:eastAsia="ko-KR"/>
        </w:rPr>
        <w:t>문증을</w:t>
      </w:r>
      <w:proofErr w:type="spellEnd"/>
      <w:r>
        <w:rPr>
          <w:lang w:eastAsia="ko-KR"/>
        </w:rPr>
        <w:t xml:space="preserve"> </w:t>
      </w:r>
      <w:r>
        <w:rPr>
          <w:lang w:eastAsia="ko-KR"/>
        </w:rPr>
        <w:t>자세히</w:t>
      </w:r>
      <w:r>
        <w:rPr>
          <w:lang w:eastAsia="ko-KR"/>
        </w:rPr>
        <w:t xml:space="preserve"> </w:t>
      </w:r>
      <w:r>
        <w:rPr>
          <w:lang w:eastAsia="ko-KR"/>
        </w:rPr>
        <w:t>인용한다</w:t>
      </w:r>
      <w:r>
        <w:rPr>
          <w:lang w:eastAsia="ko-KR"/>
        </w:rPr>
        <w:t>.</w:t>
      </w:r>
    </w:p>
    <w:p w14:paraId="14D7ABB9" w14:textId="77777777" w:rsidR="00AF6623" w:rsidRDefault="00000000">
      <w:pPr>
        <w:rPr>
          <w:lang w:eastAsia="ko-KR"/>
        </w:rPr>
      </w:pPr>
      <w:proofErr w:type="spellStart"/>
      <w:r>
        <w:rPr>
          <w:lang w:eastAsia="ko-KR"/>
        </w:rPr>
        <w:lastRenderedPageBreak/>
        <w:t>심진여문에도</w:t>
      </w:r>
      <w:proofErr w:type="spellEnd"/>
      <w:r>
        <w:rPr>
          <w:lang w:eastAsia="ko-KR"/>
        </w:rPr>
        <w:t xml:space="preserve"> </w:t>
      </w:r>
      <w:r>
        <w:rPr>
          <w:lang w:eastAsia="ko-KR"/>
        </w:rPr>
        <w:t>다른</w:t>
      </w:r>
      <w:r>
        <w:rPr>
          <w:lang w:eastAsia="ko-KR"/>
        </w:rPr>
        <w:t xml:space="preserve"> </w:t>
      </w:r>
      <w:r>
        <w:rPr>
          <w:lang w:eastAsia="ko-KR"/>
        </w:rPr>
        <w:t>뜻이</w:t>
      </w:r>
      <w:r>
        <w:rPr>
          <w:lang w:eastAsia="ko-KR"/>
        </w:rPr>
        <w:t xml:space="preserve"> </w:t>
      </w:r>
      <w:r>
        <w:rPr>
          <w:lang w:eastAsia="ko-KR"/>
        </w:rPr>
        <w:t>있다</w:t>
      </w:r>
      <w:r>
        <w:rPr>
          <w:lang w:eastAsia="ko-KR"/>
        </w:rPr>
        <w:t xml:space="preserve">. </w:t>
      </w:r>
      <w:proofErr w:type="spellStart"/>
      <w:r>
        <w:rPr>
          <w:lang w:eastAsia="ko-KR"/>
        </w:rPr>
        <w:t>절언진여는</w:t>
      </w:r>
      <w:proofErr w:type="spellEnd"/>
      <w:r>
        <w:rPr>
          <w:lang w:eastAsia="ko-KR"/>
        </w:rPr>
        <w:t xml:space="preserve"> </w:t>
      </w:r>
      <w:r>
        <w:rPr>
          <w:lang w:eastAsia="ko-KR"/>
        </w:rPr>
        <w:t>폐전담지의</w:t>
      </w:r>
      <w:r>
        <w:rPr>
          <w:lang w:eastAsia="ko-KR"/>
        </w:rPr>
        <w:t xml:space="preserve"> </w:t>
      </w:r>
      <w:r>
        <w:rPr>
          <w:lang w:eastAsia="ko-KR"/>
        </w:rPr>
        <w:t>진과</w:t>
      </w:r>
      <w:r>
        <w:rPr>
          <w:lang w:eastAsia="ko-KR"/>
        </w:rPr>
        <w:t xml:space="preserve"> </w:t>
      </w:r>
      <w:r>
        <w:rPr>
          <w:lang w:eastAsia="ko-KR"/>
        </w:rPr>
        <w:t>같고</w:t>
      </w:r>
      <w:r>
        <w:rPr>
          <w:lang w:eastAsia="ko-KR"/>
        </w:rPr>
        <w:t xml:space="preserve">, </w:t>
      </w:r>
      <w:proofErr w:type="spellStart"/>
      <w:r>
        <w:rPr>
          <w:lang w:eastAsia="ko-KR"/>
        </w:rPr>
        <w:t>의언진여에는</w:t>
      </w:r>
      <w:proofErr w:type="spellEnd"/>
      <w:r>
        <w:rPr>
          <w:lang w:eastAsia="ko-KR"/>
        </w:rPr>
        <w:t xml:space="preserve"> </w:t>
      </w:r>
      <w:r>
        <w:rPr>
          <w:lang w:eastAsia="ko-KR"/>
        </w:rPr>
        <w:t>첫째</w:t>
      </w:r>
      <w:r>
        <w:rPr>
          <w:lang w:eastAsia="ko-KR"/>
        </w:rPr>
        <w:t xml:space="preserve"> </w:t>
      </w:r>
      <w:proofErr w:type="spellStart"/>
      <w:r>
        <w:rPr>
          <w:lang w:eastAsia="ko-KR"/>
        </w:rPr>
        <w:t>여실공</w:t>
      </w:r>
      <w:proofErr w:type="spellEnd"/>
      <w:r>
        <w:rPr>
          <w:lang w:eastAsia="ko-KR"/>
        </w:rPr>
        <w:t xml:space="preserve">, </w:t>
      </w:r>
      <w:r>
        <w:rPr>
          <w:lang w:eastAsia="ko-KR"/>
        </w:rPr>
        <w:t>둘째</w:t>
      </w:r>
      <w:r>
        <w:rPr>
          <w:lang w:eastAsia="ko-KR"/>
        </w:rPr>
        <w:t xml:space="preserve"> </w:t>
      </w:r>
      <w:proofErr w:type="spellStart"/>
      <w:r>
        <w:rPr>
          <w:lang w:eastAsia="ko-KR"/>
        </w:rPr>
        <w:t>여실불공진여의</w:t>
      </w:r>
      <w:proofErr w:type="spellEnd"/>
      <w:r>
        <w:rPr>
          <w:lang w:eastAsia="ko-KR"/>
        </w:rPr>
        <w:t xml:space="preserve"> </w:t>
      </w:r>
      <w:r>
        <w:rPr>
          <w:lang w:eastAsia="ko-KR"/>
        </w:rPr>
        <w:t>두</w:t>
      </w:r>
      <w:r>
        <w:rPr>
          <w:lang w:eastAsia="ko-KR"/>
        </w:rPr>
        <w:t xml:space="preserve"> </w:t>
      </w:r>
      <w:r>
        <w:rPr>
          <w:lang w:eastAsia="ko-KR"/>
        </w:rPr>
        <w:t>뜻이</w:t>
      </w:r>
      <w:r>
        <w:rPr>
          <w:lang w:eastAsia="ko-KR"/>
        </w:rPr>
        <w:t xml:space="preserve"> </w:t>
      </w:r>
      <w:r>
        <w:rPr>
          <w:lang w:eastAsia="ko-KR"/>
        </w:rPr>
        <w:t>있다</w:t>
      </w:r>
      <w:r>
        <w:rPr>
          <w:lang w:eastAsia="ko-KR"/>
        </w:rPr>
        <w:t xml:space="preserve">. </w:t>
      </w:r>
      <w:proofErr w:type="spellStart"/>
      <w:r>
        <w:rPr>
          <w:lang w:eastAsia="ko-KR"/>
        </w:rPr>
        <w:t>진여</w:t>
      </w:r>
      <w:proofErr w:type="spellEnd"/>
      <w:r>
        <w:rPr>
          <w:lang w:eastAsia="ko-KR"/>
        </w:rPr>
        <w:t xml:space="preserve"> </w:t>
      </w:r>
      <w:r>
        <w:rPr>
          <w:lang w:eastAsia="ko-KR"/>
        </w:rPr>
        <w:t>가운데</w:t>
      </w:r>
      <w:r>
        <w:rPr>
          <w:lang w:eastAsia="ko-KR"/>
        </w:rPr>
        <w:t xml:space="preserve"> </w:t>
      </w:r>
      <w:r>
        <w:rPr>
          <w:lang w:eastAsia="ko-KR"/>
        </w:rPr>
        <w:t>염정의</w:t>
      </w:r>
      <w:r>
        <w:rPr>
          <w:lang w:eastAsia="ko-KR"/>
        </w:rPr>
        <w:t xml:space="preserve"> </w:t>
      </w:r>
      <w:r>
        <w:rPr>
          <w:lang w:eastAsia="ko-KR"/>
        </w:rPr>
        <w:t>차별이</w:t>
      </w:r>
      <w:r>
        <w:rPr>
          <w:lang w:eastAsia="ko-KR"/>
        </w:rPr>
        <w:t xml:space="preserve"> </w:t>
      </w:r>
      <w:r>
        <w:rPr>
          <w:lang w:eastAsia="ko-KR"/>
        </w:rPr>
        <w:t>없으므로</w:t>
      </w:r>
      <w:r>
        <w:rPr>
          <w:lang w:eastAsia="ko-KR"/>
        </w:rPr>
        <w:t xml:space="preserve"> </w:t>
      </w:r>
      <w:r>
        <w:rPr>
          <w:lang w:eastAsia="ko-KR"/>
        </w:rPr>
        <w:t>여실공이라</w:t>
      </w:r>
      <w:r>
        <w:rPr>
          <w:lang w:eastAsia="ko-KR"/>
        </w:rPr>
        <w:t xml:space="preserve"> </w:t>
      </w:r>
      <w:r>
        <w:rPr>
          <w:lang w:eastAsia="ko-KR"/>
        </w:rPr>
        <w:t>하고</w:t>
      </w:r>
      <w:r>
        <w:rPr>
          <w:lang w:eastAsia="ko-KR"/>
        </w:rPr>
        <w:t xml:space="preserve">, </w:t>
      </w:r>
      <w:r>
        <w:rPr>
          <w:lang w:eastAsia="ko-KR"/>
        </w:rPr>
        <w:t>염정의</w:t>
      </w:r>
      <w:r>
        <w:rPr>
          <w:lang w:eastAsia="ko-KR"/>
        </w:rPr>
        <w:t xml:space="preserve"> </w:t>
      </w:r>
      <w:r>
        <w:rPr>
          <w:lang w:eastAsia="ko-KR"/>
        </w:rPr>
        <w:t>차별은</w:t>
      </w:r>
      <w:r>
        <w:rPr>
          <w:lang w:eastAsia="ko-KR"/>
        </w:rPr>
        <w:t xml:space="preserve"> </w:t>
      </w:r>
      <w:r>
        <w:rPr>
          <w:lang w:eastAsia="ko-KR"/>
        </w:rPr>
        <w:t>없지만</w:t>
      </w:r>
      <w:r>
        <w:rPr>
          <w:lang w:eastAsia="ko-KR"/>
        </w:rPr>
        <w:t xml:space="preserve"> </w:t>
      </w:r>
      <w:proofErr w:type="spellStart"/>
      <w:r>
        <w:rPr>
          <w:lang w:eastAsia="ko-KR"/>
        </w:rPr>
        <w:t>항하사</w:t>
      </w:r>
      <w:proofErr w:type="spellEnd"/>
      <w:r>
        <w:rPr>
          <w:lang w:eastAsia="ko-KR"/>
        </w:rPr>
        <w:t xml:space="preserve"> </w:t>
      </w:r>
      <w:r>
        <w:rPr>
          <w:lang w:eastAsia="ko-KR"/>
        </w:rPr>
        <w:t>같은</w:t>
      </w:r>
      <w:r>
        <w:rPr>
          <w:lang w:eastAsia="ko-KR"/>
        </w:rPr>
        <w:t xml:space="preserve"> </w:t>
      </w:r>
      <w:r>
        <w:rPr>
          <w:lang w:eastAsia="ko-KR"/>
        </w:rPr>
        <w:t>성공덕을</w:t>
      </w:r>
      <w:r>
        <w:rPr>
          <w:lang w:eastAsia="ko-KR"/>
        </w:rPr>
        <w:t xml:space="preserve"> </w:t>
      </w:r>
      <w:r>
        <w:rPr>
          <w:lang w:eastAsia="ko-KR"/>
        </w:rPr>
        <w:t>갖추므로</w:t>
      </w:r>
      <w:r>
        <w:rPr>
          <w:lang w:eastAsia="ko-KR"/>
        </w:rPr>
        <w:t xml:space="preserve"> </w:t>
      </w:r>
      <w:proofErr w:type="spellStart"/>
      <w:r>
        <w:rPr>
          <w:lang w:eastAsia="ko-KR"/>
        </w:rPr>
        <w:t>여실불공이라</w:t>
      </w:r>
      <w:proofErr w:type="spellEnd"/>
      <w:r>
        <w:rPr>
          <w:lang w:eastAsia="ko-KR"/>
        </w:rPr>
        <w:t xml:space="preserve"> </w:t>
      </w:r>
      <w:r>
        <w:rPr>
          <w:lang w:eastAsia="ko-KR"/>
        </w:rPr>
        <w:t>한다</w:t>
      </w:r>
      <w:r>
        <w:rPr>
          <w:lang w:eastAsia="ko-KR"/>
        </w:rPr>
        <w:t xml:space="preserve">. </w:t>
      </w:r>
      <w:proofErr w:type="spellStart"/>
      <w:r>
        <w:rPr>
          <w:lang w:eastAsia="ko-KR"/>
        </w:rPr>
        <w:t>여실불공은</w:t>
      </w:r>
      <w:proofErr w:type="spellEnd"/>
      <w:r>
        <w:rPr>
          <w:lang w:eastAsia="ko-KR"/>
        </w:rPr>
        <w:t xml:space="preserve"> </w:t>
      </w:r>
      <w:r>
        <w:rPr>
          <w:lang w:eastAsia="ko-KR"/>
        </w:rPr>
        <w:t>여실공과</w:t>
      </w:r>
      <w:r>
        <w:rPr>
          <w:lang w:eastAsia="ko-KR"/>
        </w:rPr>
        <w:t xml:space="preserve"> </w:t>
      </w:r>
      <w:r>
        <w:rPr>
          <w:lang w:eastAsia="ko-KR"/>
        </w:rPr>
        <w:t>다르지</w:t>
      </w:r>
      <w:r>
        <w:rPr>
          <w:lang w:eastAsia="ko-KR"/>
        </w:rPr>
        <w:t xml:space="preserve"> </w:t>
      </w:r>
      <w:r>
        <w:rPr>
          <w:lang w:eastAsia="ko-KR"/>
        </w:rPr>
        <w:t>않은</w:t>
      </w:r>
      <w:r>
        <w:rPr>
          <w:lang w:eastAsia="ko-KR"/>
        </w:rPr>
        <w:t xml:space="preserve"> </w:t>
      </w:r>
      <w:proofErr w:type="spellStart"/>
      <w:r>
        <w:rPr>
          <w:lang w:eastAsia="ko-KR"/>
        </w:rPr>
        <w:t>여실불공이므로</w:t>
      </w:r>
      <w:proofErr w:type="spellEnd"/>
      <w:r>
        <w:rPr>
          <w:lang w:eastAsia="ko-KR"/>
        </w:rPr>
        <w:t xml:space="preserve"> </w:t>
      </w:r>
      <w:r>
        <w:rPr>
          <w:lang w:eastAsia="ko-KR"/>
        </w:rPr>
        <w:t>호법</w:t>
      </w:r>
      <w:r>
        <w:rPr>
          <w:lang w:eastAsia="ko-KR"/>
        </w:rPr>
        <w:t xml:space="preserve"> </w:t>
      </w:r>
      <w:proofErr w:type="spellStart"/>
      <w:r>
        <w:rPr>
          <w:lang w:eastAsia="ko-KR"/>
        </w:rPr>
        <w:t>논사가</w:t>
      </w:r>
      <w:proofErr w:type="spellEnd"/>
      <w:r>
        <w:rPr>
          <w:lang w:eastAsia="ko-KR"/>
        </w:rPr>
        <w:t xml:space="preserve"> </w:t>
      </w:r>
      <w:proofErr w:type="spellStart"/>
      <w:r>
        <w:rPr>
          <w:lang w:eastAsia="ko-KR"/>
        </w:rPr>
        <w:t>비유비무의</w:t>
      </w:r>
      <w:proofErr w:type="spellEnd"/>
      <w:r>
        <w:rPr>
          <w:lang w:eastAsia="ko-KR"/>
        </w:rPr>
        <w:t xml:space="preserve"> </w:t>
      </w:r>
      <w:r>
        <w:rPr>
          <w:lang w:eastAsia="ko-KR"/>
        </w:rPr>
        <w:t>유를</w:t>
      </w:r>
      <w:r>
        <w:rPr>
          <w:lang w:eastAsia="ko-KR"/>
        </w:rPr>
        <w:t xml:space="preserve"> </w:t>
      </w:r>
      <w:r>
        <w:rPr>
          <w:lang w:eastAsia="ko-KR"/>
        </w:rPr>
        <w:t>진여라고</w:t>
      </w:r>
      <w:r>
        <w:rPr>
          <w:lang w:eastAsia="ko-KR"/>
        </w:rPr>
        <w:t xml:space="preserve"> </w:t>
      </w:r>
      <w:r>
        <w:rPr>
          <w:lang w:eastAsia="ko-KR"/>
        </w:rPr>
        <w:t>한</w:t>
      </w:r>
      <w:r>
        <w:rPr>
          <w:lang w:eastAsia="ko-KR"/>
        </w:rPr>
        <w:t xml:space="preserve"> </w:t>
      </w:r>
      <w:r>
        <w:rPr>
          <w:lang w:eastAsia="ko-KR"/>
        </w:rPr>
        <w:t>것도</w:t>
      </w:r>
      <w:r>
        <w:rPr>
          <w:lang w:eastAsia="ko-KR"/>
        </w:rPr>
        <w:t xml:space="preserve"> </w:t>
      </w:r>
      <w:r>
        <w:rPr>
          <w:lang w:eastAsia="ko-KR"/>
        </w:rPr>
        <w:t>뜻을</w:t>
      </w:r>
      <w:r>
        <w:rPr>
          <w:lang w:eastAsia="ko-KR"/>
        </w:rPr>
        <w:t xml:space="preserve"> </w:t>
      </w:r>
      <w:r>
        <w:rPr>
          <w:lang w:eastAsia="ko-KR"/>
        </w:rPr>
        <w:t>얻었다</w:t>
      </w:r>
      <w:r>
        <w:rPr>
          <w:lang w:eastAsia="ko-KR"/>
        </w:rPr>
        <w:t xml:space="preserve">. </w:t>
      </w:r>
      <w:r>
        <w:rPr>
          <w:lang w:eastAsia="ko-KR"/>
        </w:rPr>
        <w:t>여실공은</w:t>
      </w:r>
      <w:r>
        <w:rPr>
          <w:lang w:eastAsia="ko-KR"/>
        </w:rPr>
        <w:t xml:space="preserve"> </w:t>
      </w:r>
      <w:r>
        <w:rPr>
          <w:lang w:eastAsia="ko-KR"/>
        </w:rPr>
        <w:t>불공과</w:t>
      </w:r>
      <w:r>
        <w:rPr>
          <w:lang w:eastAsia="ko-KR"/>
        </w:rPr>
        <w:t xml:space="preserve"> </w:t>
      </w:r>
      <w:r>
        <w:rPr>
          <w:lang w:eastAsia="ko-KR"/>
        </w:rPr>
        <w:t>다르지</w:t>
      </w:r>
      <w:r>
        <w:rPr>
          <w:lang w:eastAsia="ko-KR"/>
        </w:rPr>
        <w:t xml:space="preserve"> </w:t>
      </w:r>
      <w:r>
        <w:rPr>
          <w:lang w:eastAsia="ko-KR"/>
        </w:rPr>
        <w:t>않은</w:t>
      </w:r>
      <w:r>
        <w:rPr>
          <w:lang w:eastAsia="ko-KR"/>
        </w:rPr>
        <w:t xml:space="preserve"> </w:t>
      </w:r>
      <w:proofErr w:type="spellStart"/>
      <w:r>
        <w:rPr>
          <w:lang w:eastAsia="ko-KR"/>
        </w:rPr>
        <w:t>여실공이므로</w:t>
      </w:r>
      <w:proofErr w:type="spellEnd"/>
      <w:r>
        <w:rPr>
          <w:lang w:eastAsia="ko-KR"/>
        </w:rPr>
        <w:t xml:space="preserve"> </w:t>
      </w:r>
      <w:proofErr w:type="spellStart"/>
      <w:r>
        <w:rPr>
          <w:lang w:eastAsia="ko-KR"/>
        </w:rPr>
        <w:t>청변</w:t>
      </w:r>
      <w:proofErr w:type="spellEnd"/>
      <w:r>
        <w:rPr>
          <w:lang w:eastAsia="ko-KR"/>
        </w:rPr>
        <w:t xml:space="preserve"> </w:t>
      </w:r>
      <w:r>
        <w:rPr>
          <w:lang w:eastAsia="ko-KR"/>
        </w:rPr>
        <w:t>보살이</w:t>
      </w:r>
      <w:r>
        <w:rPr>
          <w:lang w:eastAsia="ko-KR"/>
        </w:rPr>
        <w:t xml:space="preserve"> </w:t>
      </w:r>
      <w:proofErr w:type="spellStart"/>
      <w:r>
        <w:rPr>
          <w:lang w:eastAsia="ko-KR"/>
        </w:rPr>
        <w:t>비유비무의</w:t>
      </w:r>
      <w:proofErr w:type="spellEnd"/>
      <w:r>
        <w:rPr>
          <w:lang w:eastAsia="ko-KR"/>
        </w:rPr>
        <w:t xml:space="preserve"> </w:t>
      </w:r>
      <w:r>
        <w:rPr>
          <w:lang w:eastAsia="ko-KR"/>
        </w:rPr>
        <w:t>무를</w:t>
      </w:r>
      <w:r>
        <w:rPr>
          <w:lang w:eastAsia="ko-KR"/>
        </w:rPr>
        <w:t xml:space="preserve"> </w:t>
      </w:r>
      <w:r>
        <w:rPr>
          <w:lang w:eastAsia="ko-KR"/>
        </w:rPr>
        <w:t>진성으로</w:t>
      </w:r>
      <w:r>
        <w:rPr>
          <w:lang w:eastAsia="ko-KR"/>
        </w:rPr>
        <w:t xml:space="preserve"> </w:t>
      </w:r>
      <w:r>
        <w:rPr>
          <w:lang w:eastAsia="ko-KR"/>
        </w:rPr>
        <w:t>삼은</w:t>
      </w:r>
      <w:r>
        <w:rPr>
          <w:lang w:eastAsia="ko-KR"/>
        </w:rPr>
        <w:t xml:space="preserve"> </w:t>
      </w:r>
      <w:r>
        <w:rPr>
          <w:lang w:eastAsia="ko-KR"/>
        </w:rPr>
        <w:t>것도</w:t>
      </w:r>
      <w:r>
        <w:rPr>
          <w:lang w:eastAsia="ko-KR"/>
        </w:rPr>
        <w:t xml:space="preserve"> </w:t>
      </w:r>
      <w:r>
        <w:rPr>
          <w:lang w:eastAsia="ko-KR"/>
        </w:rPr>
        <w:t>뜻을</w:t>
      </w:r>
      <w:r>
        <w:rPr>
          <w:lang w:eastAsia="ko-KR"/>
        </w:rPr>
        <w:t xml:space="preserve"> </w:t>
      </w:r>
      <w:r>
        <w:rPr>
          <w:lang w:eastAsia="ko-KR"/>
        </w:rPr>
        <w:t>얻었다</w:t>
      </w:r>
      <w:r>
        <w:rPr>
          <w:lang w:eastAsia="ko-KR"/>
        </w:rPr>
        <w:t xml:space="preserve">. </w:t>
      </w:r>
      <w:r>
        <w:rPr>
          <w:lang w:eastAsia="ko-KR"/>
        </w:rPr>
        <w:t>이는</w:t>
      </w:r>
      <w:r>
        <w:rPr>
          <w:lang w:eastAsia="ko-KR"/>
        </w:rPr>
        <w:t xml:space="preserve"> </w:t>
      </w:r>
      <w:r>
        <w:rPr>
          <w:lang w:eastAsia="ko-KR"/>
        </w:rPr>
        <w:t>탑의</w:t>
      </w:r>
      <w:r>
        <w:rPr>
          <w:lang w:eastAsia="ko-KR"/>
        </w:rPr>
        <w:t xml:space="preserve"> </w:t>
      </w:r>
      <w:r>
        <w:rPr>
          <w:lang w:eastAsia="ko-KR"/>
        </w:rPr>
        <w:t>위는</w:t>
      </w:r>
      <w:r>
        <w:rPr>
          <w:lang w:eastAsia="ko-KR"/>
        </w:rPr>
        <w:t xml:space="preserve"> </w:t>
      </w:r>
      <w:r>
        <w:rPr>
          <w:lang w:eastAsia="ko-KR"/>
        </w:rPr>
        <w:t>가늘고</w:t>
      </w:r>
      <w:r>
        <w:rPr>
          <w:lang w:eastAsia="ko-KR"/>
        </w:rPr>
        <w:t xml:space="preserve"> </w:t>
      </w:r>
      <w:r>
        <w:rPr>
          <w:lang w:eastAsia="ko-KR"/>
        </w:rPr>
        <w:t>아래는</w:t>
      </w:r>
      <w:r>
        <w:rPr>
          <w:lang w:eastAsia="ko-KR"/>
        </w:rPr>
        <w:t xml:space="preserve"> </w:t>
      </w:r>
      <w:r>
        <w:rPr>
          <w:lang w:eastAsia="ko-KR"/>
        </w:rPr>
        <w:t>넓은</w:t>
      </w:r>
      <w:r>
        <w:rPr>
          <w:lang w:eastAsia="ko-KR"/>
        </w:rPr>
        <w:t xml:space="preserve"> </w:t>
      </w:r>
      <w:r>
        <w:rPr>
          <w:lang w:eastAsia="ko-KR"/>
        </w:rPr>
        <w:t>것을</w:t>
      </w:r>
      <w:r>
        <w:rPr>
          <w:lang w:eastAsia="ko-KR"/>
        </w:rPr>
        <w:t xml:space="preserve"> </w:t>
      </w:r>
      <w:r>
        <w:rPr>
          <w:lang w:eastAsia="ko-KR"/>
        </w:rPr>
        <w:t>두고</w:t>
      </w:r>
      <w:r>
        <w:rPr>
          <w:lang w:eastAsia="ko-KR"/>
        </w:rPr>
        <w:t xml:space="preserve"> </w:t>
      </w:r>
      <w:r>
        <w:rPr>
          <w:lang w:eastAsia="ko-KR"/>
        </w:rPr>
        <w:t>다투는</w:t>
      </w:r>
      <w:r>
        <w:rPr>
          <w:lang w:eastAsia="ko-KR"/>
        </w:rPr>
        <w:t xml:space="preserve"> </w:t>
      </w:r>
      <w:r>
        <w:rPr>
          <w:lang w:eastAsia="ko-KR"/>
        </w:rPr>
        <w:t>것과</w:t>
      </w:r>
      <w:r>
        <w:rPr>
          <w:lang w:eastAsia="ko-KR"/>
        </w:rPr>
        <w:t xml:space="preserve"> </w:t>
      </w:r>
      <w:r>
        <w:rPr>
          <w:lang w:eastAsia="ko-KR"/>
        </w:rPr>
        <w:t>같다</w:t>
      </w:r>
      <w:r>
        <w:rPr>
          <w:lang w:eastAsia="ko-KR"/>
        </w:rPr>
        <w:t>.</w:t>
      </w:r>
    </w:p>
    <w:p w14:paraId="30E383AB" w14:textId="77777777" w:rsidR="00AF6623" w:rsidRDefault="00000000">
      <w:pPr>
        <w:rPr>
          <w:lang w:eastAsia="ko-KR"/>
        </w:rPr>
      </w:pPr>
      <w:proofErr w:type="spellStart"/>
      <w:r>
        <w:rPr>
          <w:lang w:eastAsia="ko-KR"/>
        </w:rPr>
        <w:t>진여의</w:t>
      </w:r>
      <w:proofErr w:type="spellEnd"/>
      <w:r>
        <w:rPr>
          <w:lang w:eastAsia="ko-KR"/>
        </w:rPr>
        <w:t xml:space="preserve"> </w:t>
      </w:r>
      <w:proofErr w:type="spellStart"/>
      <w:r>
        <w:rPr>
          <w:lang w:eastAsia="ko-KR"/>
        </w:rPr>
        <w:t>여실공</w:t>
      </w:r>
      <w:proofErr w:type="spellEnd"/>
      <w:r>
        <w:rPr>
          <w:lang w:eastAsia="ko-KR"/>
        </w:rPr>
        <w:t xml:space="preserve"> </w:t>
      </w:r>
      <w:r>
        <w:rPr>
          <w:lang w:eastAsia="ko-KR"/>
        </w:rPr>
        <w:t>뜻을</w:t>
      </w:r>
      <w:r>
        <w:rPr>
          <w:lang w:eastAsia="ko-KR"/>
        </w:rPr>
        <w:t xml:space="preserve"> </w:t>
      </w:r>
      <w:r>
        <w:rPr>
          <w:lang w:eastAsia="ko-KR"/>
        </w:rPr>
        <w:t>알지</w:t>
      </w:r>
      <w:r>
        <w:rPr>
          <w:lang w:eastAsia="ko-KR"/>
        </w:rPr>
        <w:t xml:space="preserve"> </w:t>
      </w:r>
      <w:r>
        <w:rPr>
          <w:lang w:eastAsia="ko-KR"/>
        </w:rPr>
        <w:t>못하므로</w:t>
      </w:r>
      <w:r>
        <w:rPr>
          <w:lang w:eastAsia="ko-KR"/>
        </w:rPr>
        <w:t xml:space="preserve"> </w:t>
      </w:r>
      <w:proofErr w:type="spellStart"/>
      <w:r>
        <w:rPr>
          <w:lang w:eastAsia="ko-KR"/>
        </w:rPr>
        <w:t>진여를</w:t>
      </w:r>
      <w:proofErr w:type="spellEnd"/>
      <w:r>
        <w:rPr>
          <w:lang w:eastAsia="ko-KR"/>
        </w:rPr>
        <w:t xml:space="preserve"> </w:t>
      </w:r>
      <w:r>
        <w:rPr>
          <w:lang w:eastAsia="ko-KR"/>
        </w:rPr>
        <w:t>실유라고</w:t>
      </w:r>
      <w:r>
        <w:rPr>
          <w:lang w:eastAsia="ko-KR"/>
        </w:rPr>
        <w:t xml:space="preserve"> </w:t>
      </w:r>
      <w:r>
        <w:rPr>
          <w:lang w:eastAsia="ko-KR"/>
        </w:rPr>
        <w:t>말하고</w:t>
      </w:r>
      <w:r>
        <w:rPr>
          <w:lang w:eastAsia="ko-KR"/>
        </w:rPr>
        <w:t xml:space="preserve">, </w:t>
      </w:r>
      <w:proofErr w:type="spellStart"/>
      <w:r>
        <w:rPr>
          <w:lang w:eastAsia="ko-KR"/>
        </w:rPr>
        <w:t>진여의</w:t>
      </w:r>
      <w:proofErr w:type="spellEnd"/>
      <w:r>
        <w:rPr>
          <w:lang w:eastAsia="ko-KR"/>
        </w:rPr>
        <w:t xml:space="preserve"> </w:t>
      </w:r>
      <w:proofErr w:type="spellStart"/>
      <w:r>
        <w:rPr>
          <w:lang w:eastAsia="ko-KR"/>
        </w:rPr>
        <w:t>여실불공</w:t>
      </w:r>
      <w:proofErr w:type="spellEnd"/>
      <w:r>
        <w:rPr>
          <w:lang w:eastAsia="ko-KR"/>
        </w:rPr>
        <w:t xml:space="preserve"> </w:t>
      </w:r>
      <w:r>
        <w:rPr>
          <w:lang w:eastAsia="ko-KR"/>
        </w:rPr>
        <w:t>뜻을</w:t>
      </w:r>
      <w:r>
        <w:rPr>
          <w:lang w:eastAsia="ko-KR"/>
        </w:rPr>
        <w:t xml:space="preserve"> </w:t>
      </w:r>
      <w:r>
        <w:rPr>
          <w:lang w:eastAsia="ko-KR"/>
        </w:rPr>
        <w:t>알지</w:t>
      </w:r>
      <w:r>
        <w:rPr>
          <w:lang w:eastAsia="ko-KR"/>
        </w:rPr>
        <w:t xml:space="preserve"> </w:t>
      </w:r>
      <w:r>
        <w:rPr>
          <w:lang w:eastAsia="ko-KR"/>
        </w:rPr>
        <w:t>못하므로</w:t>
      </w:r>
      <w:r>
        <w:rPr>
          <w:lang w:eastAsia="ko-KR"/>
        </w:rPr>
        <w:t xml:space="preserve"> </w:t>
      </w:r>
      <w:proofErr w:type="spellStart"/>
      <w:r>
        <w:rPr>
          <w:lang w:eastAsia="ko-KR"/>
        </w:rPr>
        <w:t>진여를</w:t>
      </w:r>
      <w:proofErr w:type="spellEnd"/>
      <w:r>
        <w:rPr>
          <w:lang w:eastAsia="ko-KR"/>
        </w:rPr>
        <w:t xml:space="preserve"> </w:t>
      </w:r>
      <w:r>
        <w:rPr>
          <w:lang w:eastAsia="ko-KR"/>
        </w:rPr>
        <w:t>필경공이라</w:t>
      </w:r>
      <w:r>
        <w:rPr>
          <w:lang w:eastAsia="ko-KR"/>
        </w:rPr>
        <w:t xml:space="preserve"> </w:t>
      </w:r>
      <w:r>
        <w:rPr>
          <w:lang w:eastAsia="ko-KR"/>
        </w:rPr>
        <w:t>말한다</w:t>
      </w:r>
      <w:r>
        <w:rPr>
          <w:lang w:eastAsia="ko-KR"/>
        </w:rPr>
        <w:t xml:space="preserve">. </w:t>
      </w:r>
      <w:r>
        <w:rPr>
          <w:lang w:eastAsia="ko-KR"/>
        </w:rPr>
        <w:t>그러므로</w:t>
      </w:r>
      <w:r>
        <w:rPr>
          <w:lang w:eastAsia="ko-KR"/>
        </w:rPr>
        <w:t xml:space="preserve"> </w:t>
      </w:r>
      <w:r>
        <w:rPr>
          <w:lang w:eastAsia="ko-KR"/>
        </w:rPr>
        <w:t>논의</w:t>
      </w:r>
      <w:r>
        <w:rPr>
          <w:lang w:eastAsia="ko-KR"/>
        </w:rPr>
        <w:t xml:space="preserve"> </w:t>
      </w:r>
      <w:r>
        <w:rPr>
          <w:lang w:eastAsia="ko-KR"/>
        </w:rPr>
        <w:t>뒤에서</w:t>
      </w:r>
      <w:r>
        <w:rPr>
          <w:lang w:eastAsia="ko-KR"/>
        </w:rPr>
        <w:t xml:space="preserve"> </w:t>
      </w:r>
      <w:r>
        <w:rPr>
          <w:lang w:eastAsia="ko-KR"/>
        </w:rPr>
        <w:t>두</w:t>
      </w:r>
      <w:r>
        <w:rPr>
          <w:lang w:eastAsia="ko-KR"/>
        </w:rPr>
        <w:t xml:space="preserve"> </w:t>
      </w:r>
      <w:r>
        <w:rPr>
          <w:lang w:eastAsia="ko-KR"/>
        </w:rPr>
        <w:t>집착을</w:t>
      </w:r>
      <w:r>
        <w:rPr>
          <w:lang w:eastAsia="ko-KR"/>
        </w:rPr>
        <w:t xml:space="preserve"> </w:t>
      </w:r>
      <w:r>
        <w:rPr>
          <w:lang w:eastAsia="ko-KR"/>
        </w:rPr>
        <w:t>깨뜨릴</w:t>
      </w:r>
      <w:r>
        <w:rPr>
          <w:lang w:eastAsia="ko-KR"/>
        </w:rPr>
        <w:t xml:space="preserve"> </w:t>
      </w:r>
      <w:r>
        <w:rPr>
          <w:lang w:eastAsia="ko-KR"/>
        </w:rPr>
        <w:t>때</w:t>
      </w:r>
      <w:r>
        <w:rPr>
          <w:lang w:eastAsia="ko-KR"/>
        </w:rPr>
        <w:t xml:space="preserve"> </w:t>
      </w:r>
      <w:r>
        <w:rPr>
          <w:lang w:eastAsia="ko-KR"/>
        </w:rPr>
        <w:t>이</w:t>
      </w:r>
      <w:r>
        <w:rPr>
          <w:lang w:eastAsia="ko-KR"/>
        </w:rPr>
        <w:t xml:space="preserve"> </w:t>
      </w:r>
      <w:r>
        <w:rPr>
          <w:lang w:eastAsia="ko-KR"/>
        </w:rPr>
        <w:t>미혹을</w:t>
      </w:r>
      <w:r>
        <w:rPr>
          <w:lang w:eastAsia="ko-KR"/>
        </w:rPr>
        <w:t xml:space="preserve"> </w:t>
      </w:r>
      <w:r>
        <w:rPr>
          <w:lang w:eastAsia="ko-KR"/>
        </w:rPr>
        <w:t>자세히</w:t>
      </w:r>
      <w:r>
        <w:rPr>
          <w:lang w:eastAsia="ko-KR"/>
        </w:rPr>
        <w:t xml:space="preserve"> </w:t>
      </w:r>
      <w:r>
        <w:rPr>
          <w:lang w:eastAsia="ko-KR"/>
        </w:rPr>
        <w:t>파한다</w:t>
      </w:r>
      <w:r>
        <w:rPr>
          <w:lang w:eastAsia="ko-KR"/>
        </w:rPr>
        <w:t xml:space="preserve">. </w:t>
      </w:r>
      <w:r>
        <w:rPr>
          <w:lang w:eastAsia="ko-KR"/>
        </w:rPr>
        <w:t>곧</w:t>
      </w:r>
      <w:r>
        <w:rPr>
          <w:lang w:eastAsia="ko-KR"/>
        </w:rPr>
        <w:t xml:space="preserve"> “</w:t>
      </w:r>
      <w:r>
        <w:rPr>
          <w:lang w:eastAsia="ko-KR"/>
        </w:rPr>
        <w:t>둘째</w:t>
      </w:r>
      <w:r>
        <w:rPr>
          <w:lang w:eastAsia="ko-KR"/>
        </w:rPr>
        <w:t xml:space="preserve">, </w:t>
      </w:r>
      <w:r>
        <w:rPr>
          <w:lang w:eastAsia="ko-KR"/>
        </w:rPr>
        <w:t>수다라에서</w:t>
      </w:r>
      <w:r>
        <w:rPr>
          <w:lang w:eastAsia="ko-KR"/>
        </w:rPr>
        <w:t xml:space="preserve"> </w:t>
      </w:r>
      <w:r>
        <w:rPr>
          <w:lang w:eastAsia="ko-KR"/>
        </w:rPr>
        <w:t>세간의</w:t>
      </w:r>
      <w:r>
        <w:rPr>
          <w:lang w:eastAsia="ko-KR"/>
        </w:rPr>
        <w:t xml:space="preserve"> </w:t>
      </w:r>
      <w:r>
        <w:rPr>
          <w:lang w:eastAsia="ko-KR"/>
        </w:rPr>
        <w:t>모든</w:t>
      </w:r>
      <w:r>
        <w:rPr>
          <w:lang w:eastAsia="ko-KR"/>
        </w:rPr>
        <w:t xml:space="preserve"> </w:t>
      </w:r>
      <w:r>
        <w:rPr>
          <w:lang w:eastAsia="ko-KR"/>
        </w:rPr>
        <w:t>법은</w:t>
      </w:r>
      <w:r>
        <w:rPr>
          <w:lang w:eastAsia="ko-KR"/>
        </w:rPr>
        <w:t xml:space="preserve"> </w:t>
      </w:r>
      <w:r>
        <w:rPr>
          <w:lang w:eastAsia="ko-KR"/>
        </w:rPr>
        <w:t>필경에</w:t>
      </w:r>
      <w:r>
        <w:rPr>
          <w:lang w:eastAsia="ko-KR"/>
        </w:rPr>
        <w:t xml:space="preserve"> </w:t>
      </w:r>
      <w:r>
        <w:rPr>
          <w:lang w:eastAsia="ko-KR"/>
        </w:rPr>
        <w:t>체가</w:t>
      </w:r>
      <w:r>
        <w:rPr>
          <w:lang w:eastAsia="ko-KR"/>
        </w:rPr>
        <w:t xml:space="preserve"> </w:t>
      </w:r>
      <w:r>
        <w:rPr>
          <w:lang w:eastAsia="ko-KR"/>
        </w:rPr>
        <w:t>공하고</w:t>
      </w:r>
      <w:r>
        <w:rPr>
          <w:lang w:eastAsia="ko-KR"/>
        </w:rPr>
        <w:t xml:space="preserve"> </w:t>
      </w:r>
      <w:r>
        <w:rPr>
          <w:lang w:eastAsia="ko-KR"/>
        </w:rPr>
        <w:t>열반과</w:t>
      </w:r>
      <w:r>
        <w:rPr>
          <w:lang w:eastAsia="ko-KR"/>
        </w:rPr>
        <w:t xml:space="preserve"> </w:t>
      </w:r>
      <w:proofErr w:type="spellStart"/>
      <w:r>
        <w:rPr>
          <w:lang w:eastAsia="ko-KR"/>
        </w:rPr>
        <w:t>진여의</w:t>
      </w:r>
      <w:proofErr w:type="spellEnd"/>
      <w:r>
        <w:rPr>
          <w:lang w:eastAsia="ko-KR"/>
        </w:rPr>
        <w:t xml:space="preserve"> </w:t>
      </w:r>
      <w:r>
        <w:rPr>
          <w:lang w:eastAsia="ko-KR"/>
        </w:rPr>
        <w:t>법도</w:t>
      </w:r>
      <w:r>
        <w:rPr>
          <w:lang w:eastAsia="ko-KR"/>
        </w:rPr>
        <w:t xml:space="preserve"> </w:t>
      </w:r>
      <w:proofErr w:type="spellStart"/>
      <w:r>
        <w:rPr>
          <w:lang w:eastAsia="ko-KR"/>
        </w:rPr>
        <w:t>필경공이며</w:t>
      </w:r>
      <w:proofErr w:type="spellEnd"/>
      <w:r>
        <w:rPr>
          <w:lang w:eastAsia="ko-KR"/>
        </w:rPr>
        <w:t xml:space="preserve"> </w:t>
      </w:r>
      <w:r>
        <w:rPr>
          <w:lang w:eastAsia="ko-KR"/>
        </w:rPr>
        <w:t>본래</w:t>
      </w:r>
      <w:r>
        <w:rPr>
          <w:lang w:eastAsia="ko-KR"/>
        </w:rPr>
        <w:t xml:space="preserve"> </w:t>
      </w:r>
      <w:r>
        <w:rPr>
          <w:lang w:eastAsia="ko-KR"/>
        </w:rPr>
        <w:t>스스로</w:t>
      </w:r>
      <w:r>
        <w:rPr>
          <w:lang w:eastAsia="ko-KR"/>
        </w:rPr>
        <w:t xml:space="preserve"> </w:t>
      </w:r>
      <w:r>
        <w:rPr>
          <w:lang w:eastAsia="ko-KR"/>
        </w:rPr>
        <w:t>공하여</w:t>
      </w:r>
      <w:r>
        <w:rPr>
          <w:lang w:eastAsia="ko-KR"/>
        </w:rPr>
        <w:t xml:space="preserve"> </w:t>
      </w:r>
      <w:r>
        <w:rPr>
          <w:lang w:eastAsia="ko-KR"/>
        </w:rPr>
        <w:t>모든</w:t>
      </w:r>
      <w:r>
        <w:rPr>
          <w:lang w:eastAsia="ko-KR"/>
        </w:rPr>
        <w:t xml:space="preserve"> </w:t>
      </w:r>
      <w:r>
        <w:rPr>
          <w:lang w:eastAsia="ko-KR"/>
        </w:rPr>
        <w:t>상을</w:t>
      </w:r>
      <w:r>
        <w:rPr>
          <w:lang w:eastAsia="ko-KR"/>
        </w:rPr>
        <w:t xml:space="preserve"> </w:t>
      </w:r>
      <w:r>
        <w:rPr>
          <w:lang w:eastAsia="ko-KR"/>
        </w:rPr>
        <w:t>떠났다고</w:t>
      </w:r>
      <w:r>
        <w:rPr>
          <w:lang w:eastAsia="ko-KR"/>
        </w:rPr>
        <w:t xml:space="preserve"> </w:t>
      </w:r>
      <w:r>
        <w:rPr>
          <w:lang w:eastAsia="ko-KR"/>
        </w:rPr>
        <w:t>말한</w:t>
      </w:r>
      <w:r>
        <w:rPr>
          <w:lang w:eastAsia="ko-KR"/>
        </w:rPr>
        <w:t xml:space="preserve"> </w:t>
      </w:r>
      <w:r>
        <w:rPr>
          <w:lang w:eastAsia="ko-KR"/>
        </w:rPr>
        <w:t>것을</w:t>
      </w:r>
      <w:r>
        <w:rPr>
          <w:lang w:eastAsia="ko-KR"/>
        </w:rPr>
        <w:t xml:space="preserve"> </w:t>
      </w:r>
      <w:r>
        <w:rPr>
          <w:lang w:eastAsia="ko-KR"/>
        </w:rPr>
        <w:t>듣고</w:t>
      </w:r>
      <w:r>
        <w:rPr>
          <w:lang w:eastAsia="ko-KR"/>
        </w:rPr>
        <w:t xml:space="preserve">, </w:t>
      </w:r>
      <w:r>
        <w:rPr>
          <w:lang w:eastAsia="ko-KR"/>
        </w:rPr>
        <w:t>이것이</w:t>
      </w:r>
      <w:r>
        <w:rPr>
          <w:lang w:eastAsia="ko-KR"/>
        </w:rPr>
        <w:t xml:space="preserve"> </w:t>
      </w:r>
      <w:r>
        <w:rPr>
          <w:lang w:eastAsia="ko-KR"/>
        </w:rPr>
        <w:t>집착을</w:t>
      </w:r>
      <w:r>
        <w:rPr>
          <w:lang w:eastAsia="ko-KR"/>
        </w:rPr>
        <w:t xml:space="preserve"> </w:t>
      </w:r>
      <w:r>
        <w:rPr>
          <w:lang w:eastAsia="ko-KR"/>
        </w:rPr>
        <w:t>깨뜨리기</w:t>
      </w:r>
      <w:r>
        <w:rPr>
          <w:lang w:eastAsia="ko-KR"/>
        </w:rPr>
        <w:t xml:space="preserve"> </w:t>
      </w:r>
      <w:r>
        <w:rPr>
          <w:lang w:eastAsia="ko-KR"/>
        </w:rPr>
        <w:t>위한</w:t>
      </w:r>
      <w:r>
        <w:rPr>
          <w:lang w:eastAsia="ko-KR"/>
        </w:rPr>
        <w:t xml:space="preserve"> </w:t>
      </w:r>
      <w:r>
        <w:rPr>
          <w:lang w:eastAsia="ko-KR"/>
        </w:rPr>
        <w:t>것임을</w:t>
      </w:r>
      <w:r>
        <w:rPr>
          <w:lang w:eastAsia="ko-KR"/>
        </w:rPr>
        <w:t xml:space="preserve"> </w:t>
      </w:r>
      <w:r>
        <w:rPr>
          <w:lang w:eastAsia="ko-KR"/>
        </w:rPr>
        <w:t>알지</w:t>
      </w:r>
      <w:r>
        <w:rPr>
          <w:lang w:eastAsia="ko-KR"/>
        </w:rPr>
        <w:t xml:space="preserve"> </w:t>
      </w:r>
      <w:r>
        <w:rPr>
          <w:lang w:eastAsia="ko-KR"/>
        </w:rPr>
        <w:t>못하여</w:t>
      </w:r>
      <w:r>
        <w:rPr>
          <w:lang w:eastAsia="ko-KR"/>
        </w:rPr>
        <w:t xml:space="preserve"> </w:t>
      </w:r>
      <w:proofErr w:type="spellStart"/>
      <w:r>
        <w:rPr>
          <w:lang w:eastAsia="ko-KR"/>
        </w:rPr>
        <w:t>진여와</w:t>
      </w:r>
      <w:proofErr w:type="spellEnd"/>
      <w:r>
        <w:rPr>
          <w:lang w:eastAsia="ko-KR"/>
        </w:rPr>
        <w:t xml:space="preserve"> </w:t>
      </w:r>
      <w:r>
        <w:rPr>
          <w:lang w:eastAsia="ko-KR"/>
        </w:rPr>
        <w:t>열반의</w:t>
      </w:r>
      <w:r>
        <w:rPr>
          <w:lang w:eastAsia="ko-KR"/>
        </w:rPr>
        <w:t xml:space="preserve"> </w:t>
      </w:r>
      <w:r>
        <w:rPr>
          <w:lang w:eastAsia="ko-KR"/>
        </w:rPr>
        <w:t>성품은</w:t>
      </w:r>
      <w:r>
        <w:rPr>
          <w:lang w:eastAsia="ko-KR"/>
        </w:rPr>
        <w:t xml:space="preserve"> </w:t>
      </w:r>
      <w:r>
        <w:rPr>
          <w:lang w:eastAsia="ko-KR"/>
        </w:rPr>
        <w:t>오직</w:t>
      </w:r>
      <w:r>
        <w:rPr>
          <w:lang w:eastAsia="ko-KR"/>
        </w:rPr>
        <w:t xml:space="preserve"> </w:t>
      </w:r>
      <w:proofErr w:type="gramStart"/>
      <w:r>
        <w:rPr>
          <w:lang w:eastAsia="ko-KR"/>
        </w:rPr>
        <w:t>공일</w:t>
      </w:r>
      <w:r>
        <w:rPr>
          <w:lang w:eastAsia="ko-KR"/>
        </w:rPr>
        <w:t xml:space="preserve"> </w:t>
      </w:r>
      <w:r>
        <w:rPr>
          <w:lang w:eastAsia="ko-KR"/>
        </w:rPr>
        <w:t>뿐이라고</w:t>
      </w:r>
      <w:proofErr w:type="gramEnd"/>
      <w:r>
        <w:rPr>
          <w:lang w:eastAsia="ko-KR"/>
        </w:rPr>
        <w:t xml:space="preserve"> </w:t>
      </w:r>
      <w:r>
        <w:rPr>
          <w:lang w:eastAsia="ko-KR"/>
        </w:rPr>
        <w:t>여긴다</w:t>
      </w:r>
      <w:r>
        <w:rPr>
          <w:lang w:eastAsia="ko-KR"/>
        </w:rPr>
        <w:t xml:space="preserve">. </w:t>
      </w:r>
      <w:r>
        <w:rPr>
          <w:lang w:eastAsia="ko-KR"/>
        </w:rPr>
        <w:t>어떻게</w:t>
      </w:r>
      <w:r>
        <w:rPr>
          <w:lang w:eastAsia="ko-KR"/>
        </w:rPr>
        <w:t xml:space="preserve"> </w:t>
      </w:r>
      <w:proofErr w:type="gramStart"/>
      <w:r>
        <w:rPr>
          <w:lang w:eastAsia="ko-KR"/>
        </w:rPr>
        <w:t>대치하는가</w:t>
      </w:r>
      <w:r>
        <w:rPr>
          <w:lang w:eastAsia="ko-KR"/>
        </w:rPr>
        <w:t>.</w:t>
      </w:r>
      <w:proofErr w:type="gramEnd"/>
      <w:r>
        <w:rPr>
          <w:lang w:eastAsia="ko-KR"/>
        </w:rPr>
        <w:t xml:space="preserve"> </w:t>
      </w:r>
      <w:proofErr w:type="spellStart"/>
      <w:r>
        <w:rPr>
          <w:lang w:eastAsia="ko-KR"/>
        </w:rPr>
        <w:t>진여법신의</w:t>
      </w:r>
      <w:proofErr w:type="spellEnd"/>
      <w:r>
        <w:rPr>
          <w:lang w:eastAsia="ko-KR"/>
        </w:rPr>
        <w:t xml:space="preserve"> </w:t>
      </w:r>
      <w:r>
        <w:rPr>
          <w:lang w:eastAsia="ko-KR"/>
        </w:rPr>
        <w:t>자체는</w:t>
      </w:r>
      <w:r>
        <w:rPr>
          <w:lang w:eastAsia="ko-KR"/>
        </w:rPr>
        <w:t xml:space="preserve"> </w:t>
      </w:r>
      <w:r>
        <w:rPr>
          <w:lang w:eastAsia="ko-KR"/>
        </w:rPr>
        <w:t>공하지</w:t>
      </w:r>
      <w:r>
        <w:rPr>
          <w:lang w:eastAsia="ko-KR"/>
        </w:rPr>
        <w:t xml:space="preserve"> </w:t>
      </w:r>
      <w:r>
        <w:rPr>
          <w:lang w:eastAsia="ko-KR"/>
        </w:rPr>
        <w:t>않고</w:t>
      </w:r>
      <w:r>
        <w:rPr>
          <w:lang w:eastAsia="ko-KR"/>
        </w:rPr>
        <w:t xml:space="preserve"> </w:t>
      </w:r>
      <w:r>
        <w:rPr>
          <w:lang w:eastAsia="ko-KR"/>
        </w:rPr>
        <w:t>무량한</w:t>
      </w:r>
      <w:r>
        <w:rPr>
          <w:lang w:eastAsia="ko-KR"/>
        </w:rPr>
        <w:t xml:space="preserve"> </w:t>
      </w:r>
      <w:r>
        <w:rPr>
          <w:lang w:eastAsia="ko-KR"/>
        </w:rPr>
        <w:t>성공덕을</w:t>
      </w:r>
      <w:r>
        <w:rPr>
          <w:lang w:eastAsia="ko-KR"/>
        </w:rPr>
        <w:t xml:space="preserve"> </w:t>
      </w:r>
      <w:r>
        <w:rPr>
          <w:lang w:eastAsia="ko-KR"/>
        </w:rPr>
        <w:t>갖추었다고</w:t>
      </w:r>
      <w:r>
        <w:rPr>
          <w:lang w:eastAsia="ko-KR"/>
        </w:rPr>
        <w:t xml:space="preserve"> </w:t>
      </w:r>
      <w:r>
        <w:rPr>
          <w:lang w:eastAsia="ko-KR"/>
        </w:rPr>
        <w:t>밝힌다</w:t>
      </w:r>
      <w:r>
        <w:rPr>
          <w:lang w:eastAsia="ko-KR"/>
        </w:rPr>
        <w:t xml:space="preserve">. </w:t>
      </w:r>
      <w:r>
        <w:rPr>
          <w:lang w:eastAsia="ko-KR"/>
        </w:rPr>
        <w:t>셋째</w:t>
      </w:r>
      <w:r>
        <w:rPr>
          <w:lang w:eastAsia="ko-KR"/>
        </w:rPr>
        <w:t xml:space="preserve">, </w:t>
      </w:r>
      <w:r>
        <w:rPr>
          <w:lang w:eastAsia="ko-KR"/>
        </w:rPr>
        <w:t>수다라에서</w:t>
      </w:r>
      <w:r>
        <w:rPr>
          <w:lang w:eastAsia="ko-KR"/>
        </w:rPr>
        <w:t xml:space="preserve"> </w:t>
      </w:r>
      <w:r>
        <w:rPr>
          <w:lang w:eastAsia="ko-KR"/>
        </w:rPr>
        <w:t>여래장은</w:t>
      </w:r>
      <w:r>
        <w:rPr>
          <w:lang w:eastAsia="ko-KR"/>
        </w:rPr>
        <w:t xml:space="preserve"> </w:t>
      </w:r>
      <w:r>
        <w:rPr>
          <w:lang w:eastAsia="ko-KR"/>
        </w:rPr>
        <w:t>증감이</w:t>
      </w:r>
      <w:r>
        <w:rPr>
          <w:lang w:eastAsia="ko-KR"/>
        </w:rPr>
        <w:t xml:space="preserve"> </w:t>
      </w:r>
      <w:r>
        <w:rPr>
          <w:lang w:eastAsia="ko-KR"/>
        </w:rPr>
        <w:t>없고</w:t>
      </w:r>
      <w:r>
        <w:rPr>
          <w:lang w:eastAsia="ko-KR"/>
        </w:rPr>
        <w:t xml:space="preserve"> </w:t>
      </w:r>
      <w:r>
        <w:rPr>
          <w:lang w:eastAsia="ko-KR"/>
        </w:rPr>
        <w:t>체에</w:t>
      </w:r>
      <w:r>
        <w:rPr>
          <w:lang w:eastAsia="ko-KR"/>
        </w:rPr>
        <w:t xml:space="preserve"> </w:t>
      </w:r>
      <w:r>
        <w:rPr>
          <w:lang w:eastAsia="ko-KR"/>
        </w:rPr>
        <w:t>모든</w:t>
      </w:r>
      <w:r>
        <w:rPr>
          <w:lang w:eastAsia="ko-KR"/>
        </w:rPr>
        <w:t xml:space="preserve"> </w:t>
      </w:r>
      <w:r>
        <w:rPr>
          <w:lang w:eastAsia="ko-KR"/>
        </w:rPr>
        <w:t>공덕법을</w:t>
      </w:r>
      <w:r>
        <w:rPr>
          <w:lang w:eastAsia="ko-KR"/>
        </w:rPr>
        <w:t xml:space="preserve"> </w:t>
      </w:r>
      <w:r>
        <w:rPr>
          <w:lang w:eastAsia="ko-KR"/>
        </w:rPr>
        <w:t>갖추었다고</w:t>
      </w:r>
      <w:r>
        <w:rPr>
          <w:lang w:eastAsia="ko-KR"/>
        </w:rPr>
        <w:t xml:space="preserve"> </w:t>
      </w:r>
      <w:r>
        <w:rPr>
          <w:lang w:eastAsia="ko-KR"/>
        </w:rPr>
        <w:t>말한</w:t>
      </w:r>
      <w:r>
        <w:rPr>
          <w:lang w:eastAsia="ko-KR"/>
        </w:rPr>
        <w:t xml:space="preserve"> </w:t>
      </w:r>
      <w:r>
        <w:rPr>
          <w:lang w:eastAsia="ko-KR"/>
        </w:rPr>
        <w:t>것을</w:t>
      </w:r>
      <w:r>
        <w:rPr>
          <w:lang w:eastAsia="ko-KR"/>
        </w:rPr>
        <w:t xml:space="preserve"> </w:t>
      </w:r>
      <w:r>
        <w:rPr>
          <w:lang w:eastAsia="ko-KR"/>
        </w:rPr>
        <w:t>듣고도</w:t>
      </w:r>
      <w:r>
        <w:rPr>
          <w:lang w:eastAsia="ko-KR"/>
        </w:rPr>
        <w:t xml:space="preserve"> </w:t>
      </w:r>
      <w:r>
        <w:rPr>
          <w:lang w:eastAsia="ko-KR"/>
        </w:rPr>
        <w:t>이해하지</w:t>
      </w:r>
      <w:r>
        <w:rPr>
          <w:lang w:eastAsia="ko-KR"/>
        </w:rPr>
        <w:t xml:space="preserve"> </w:t>
      </w:r>
      <w:r>
        <w:rPr>
          <w:lang w:eastAsia="ko-KR"/>
        </w:rPr>
        <w:t>못하여</w:t>
      </w:r>
      <w:r>
        <w:rPr>
          <w:lang w:eastAsia="ko-KR"/>
        </w:rPr>
        <w:t xml:space="preserve"> </w:t>
      </w:r>
      <w:r>
        <w:rPr>
          <w:lang w:eastAsia="ko-KR"/>
        </w:rPr>
        <w:t>여래장에</w:t>
      </w:r>
      <w:r>
        <w:rPr>
          <w:lang w:eastAsia="ko-KR"/>
        </w:rPr>
        <w:t xml:space="preserve"> </w:t>
      </w:r>
      <w:proofErr w:type="spellStart"/>
      <w:r>
        <w:rPr>
          <w:lang w:eastAsia="ko-KR"/>
        </w:rPr>
        <w:t>색법과</w:t>
      </w:r>
      <w:proofErr w:type="spellEnd"/>
      <w:r>
        <w:rPr>
          <w:lang w:eastAsia="ko-KR"/>
        </w:rPr>
        <w:t xml:space="preserve"> </w:t>
      </w:r>
      <w:r>
        <w:rPr>
          <w:lang w:eastAsia="ko-KR"/>
        </w:rPr>
        <w:t>심법의</w:t>
      </w:r>
      <w:r>
        <w:rPr>
          <w:lang w:eastAsia="ko-KR"/>
        </w:rPr>
        <w:t xml:space="preserve"> </w:t>
      </w:r>
      <w:r>
        <w:rPr>
          <w:lang w:eastAsia="ko-KR"/>
        </w:rPr>
        <w:t>자상</w:t>
      </w:r>
      <w:r>
        <w:rPr>
          <w:lang w:eastAsia="ko-KR"/>
        </w:rPr>
        <w:t xml:space="preserve"> </w:t>
      </w:r>
      <w:r>
        <w:rPr>
          <w:lang w:eastAsia="ko-KR"/>
        </w:rPr>
        <w:t>차별이</w:t>
      </w:r>
      <w:r>
        <w:rPr>
          <w:lang w:eastAsia="ko-KR"/>
        </w:rPr>
        <w:t xml:space="preserve"> </w:t>
      </w:r>
      <w:r>
        <w:rPr>
          <w:lang w:eastAsia="ko-KR"/>
        </w:rPr>
        <w:t>있다고</w:t>
      </w:r>
      <w:r>
        <w:rPr>
          <w:lang w:eastAsia="ko-KR"/>
        </w:rPr>
        <w:t xml:space="preserve"> </w:t>
      </w:r>
      <w:r>
        <w:rPr>
          <w:lang w:eastAsia="ko-KR"/>
        </w:rPr>
        <w:t>여긴다</w:t>
      </w:r>
      <w:r>
        <w:rPr>
          <w:lang w:eastAsia="ko-KR"/>
        </w:rPr>
        <w:t xml:space="preserve">. </w:t>
      </w:r>
      <w:r>
        <w:rPr>
          <w:lang w:eastAsia="ko-KR"/>
        </w:rPr>
        <w:t>어떻게</w:t>
      </w:r>
      <w:r>
        <w:rPr>
          <w:lang w:eastAsia="ko-KR"/>
        </w:rPr>
        <w:t xml:space="preserve"> </w:t>
      </w:r>
      <w:proofErr w:type="gramStart"/>
      <w:r>
        <w:rPr>
          <w:lang w:eastAsia="ko-KR"/>
        </w:rPr>
        <w:t>대치하는가</w:t>
      </w:r>
      <w:r>
        <w:rPr>
          <w:lang w:eastAsia="ko-KR"/>
        </w:rPr>
        <w:t>.</w:t>
      </w:r>
      <w:proofErr w:type="gramEnd"/>
      <w:r>
        <w:rPr>
          <w:lang w:eastAsia="ko-KR"/>
        </w:rPr>
        <w:t xml:space="preserve"> </w:t>
      </w:r>
      <w:r>
        <w:rPr>
          <w:lang w:eastAsia="ko-KR"/>
        </w:rPr>
        <w:t>오직</w:t>
      </w:r>
      <w:r>
        <w:rPr>
          <w:lang w:eastAsia="ko-KR"/>
        </w:rPr>
        <w:t xml:space="preserve"> </w:t>
      </w:r>
      <w:proofErr w:type="spellStart"/>
      <w:r>
        <w:rPr>
          <w:lang w:eastAsia="ko-KR"/>
        </w:rPr>
        <w:t>진여의</w:t>
      </w:r>
      <w:proofErr w:type="spellEnd"/>
      <w:r>
        <w:rPr>
          <w:lang w:eastAsia="ko-KR"/>
        </w:rPr>
        <w:t xml:space="preserve"> </w:t>
      </w:r>
      <w:r>
        <w:rPr>
          <w:lang w:eastAsia="ko-KR"/>
        </w:rPr>
        <w:t>뜻에</w:t>
      </w:r>
      <w:r>
        <w:rPr>
          <w:lang w:eastAsia="ko-KR"/>
        </w:rPr>
        <w:t xml:space="preserve"> </w:t>
      </w:r>
      <w:r>
        <w:rPr>
          <w:lang w:eastAsia="ko-KR"/>
        </w:rPr>
        <w:t>의지하여</w:t>
      </w:r>
      <w:r>
        <w:rPr>
          <w:lang w:eastAsia="ko-KR"/>
        </w:rPr>
        <w:t xml:space="preserve"> </w:t>
      </w:r>
      <w:r>
        <w:rPr>
          <w:lang w:eastAsia="ko-KR"/>
        </w:rPr>
        <w:t>말했기</w:t>
      </w:r>
      <w:r>
        <w:rPr>
          <w:lang w:eastAsia="ko-KR"/>
        </w:rPr>
        <w:t xml:space="preserve"> </w:t>
      </w:r>
      <w:r>
        <w:rPr>
          <w:lang w:eastAsia="ko-KR"/>
        </w:rPr>
        <w:t>때문이며</w:t>
      </w:r>
      <w:r>
        <w:rPr>
          <w:lang w:eastAsia="ko-KR"/>
        </w:rPr>
        <w:t xml:space="preserve">, </w:t>
      </w:r>
      <w:r>
        <w:rPr>
          <w:lang w:eastAsia="ko-KR"/>
        </w:rPr>
        <w:t>생멸의</w:t>
      </w:r>
      <w:r>
        <w:rPr>
          <w:lang w:eastAsia="ko-KR"/>
        </w:rPr>
        <w:t xml:space="preserve"> </w:t>
      </w:r>
      <w:proofErr w:type="spellStart"/>
      <w:r>
        <w:rPr>
          <w:lang w:eastAsia="ko-KR"/>
        </w:rPr>
        <w:t>염의에</w:t>
      </w:r>
      <w:proofErr w:type="spellEnd"/>
      <w:r>
        <w:rPr>
          <w:lang w:eastAsia="ko-KR"/>
        </w:rPr>
        <w:t xml:space="preserve"> </w:t>
      </w:r>
      <w:r>
        <w:rPr>
          <w:lang w:eastAsia="ko-KR"/>
        </w:rPr>
        <w:t>의거하여</w:t>
      </w:r>
      <w:r>
        <w:rPr>
          <w:lang w:eastAsia="ko-KR"/>
        </w:rPr>
        <w:t xml:space="preserve"> </w:t>
      </w:r>
      <w:r>
        <w:rPr>
          <w:lang w:eastAsia="ko-KR"/>
        </w:rPr>
        <w:t>차별을</w:t>
      </w:r>
      <w:r>
        <w:rPr>
          <w:lang w:eastAsia="ko-KR"/>
        </w:rPr>
        <w:t xml:space="preserve"> </w:t>
      </w:r>
      <w:r>
        <w:rPr>
          <w:lang w:eastAsia="ko-KR"/>
        </w:rPr>
        <w:t>보인</w:t>
      </w:r>
      <w:r>
        <w:rPr>
          <w:lang w:eastAsia="ko-KR"/>
        </w:rPr>
        <w:t xml:space="preserve"> </w:t>
      </w:r>
      <w:r>
        <w:rPr>
          <w:lang w:eastAsia="ko-KR"/>
        </w:rPr>
        <w:t>것이라고</w:t>
      </w:r>
      <w:r>
        <w:rPr>
          <w:lang w:eastAsia="ko-KR"/>
        </w:rPr>
        <w:t xml:space="preserve"> </w:t>
      </w:r>
      <w:r>
        <w:rPr>
          <w:lang w:eastAsia="ko-KR"/>
        </w:rPr>
        <w:t>말한다</w:t>
      </w:r>
      <w:r>
        <w:rPr>
          <w:lang w:eastAsia="ko-KR"/>
        </w:rPr>
        <w:t>”</w:t>
      </w:r>
      <w:r>
        <w:rPr>
          <w:lang w:eastAsia="ko-KR"/>
        </w:rPr>
        <w:t>고</w:t>
      </w:r>
      <w:r>
        <w:rPr>
          <w:lang w:eastAsia="ko-KR"/>
        </w:rPr>
        <w:t xml:space="preserve"> </w:t>
      </w:r>
      <w:r>
        <w:rPr>
          <w:lang w:eastAsia="ko-KR"/>
        </w:rPr>
        <w:t>하였다</w:t>
      </w:r>
      <w:r>
        <w:rPr>
          <w:lang w:eastAsia="ko-KR"/>
        </w:rPr>
        <w:t>.</w:t>
      </w:r>
    </w:p>
    <w:p w14:paraId="233EF816" w14:textId="77777777" w:rsidR="00AF6623" w:rsidRDefault="00000000">
      <w:pPr>
        <w:rPr>
          <w:lang w:eastAsia="ko-KR"/>
        </w:rPr>
      </w:pPr>
      <w:r>
        <w:rPr>
          <w:lang w:eastAsia="ko-KR"/>
        </w:rPr>
        <w:t>총괄하면</w:t>
      </w:r>
      <w:r>
        <w:rPr>
          <w:lang w:eastAsia="ko-KR"/>
        </w:rPr>
        <w:t xml:space="preserve"> </w:t>
      </w:r>
      <w:proofErr w:type="spellStart"/>
      <w:r>
        <w:rPr>
          <w:lang w:eastAsia="ko-KR"/>
        </w:rPr>
        <w:t>진여의</w:t>
      </w:r>
      <w:proofErr w:type="spellEnd"/>
      <w:r>
        <w:rPr>
          <w:lang w:eastAsia="ko-KR"/>
        </w:rPr>
        <w:t xml:space="preserve"> </w:t>
      </w:r>
      <w:r>
        <w:rPr>
          <w:lang w:eastAsia="ko-KR"/>
        </w:rPr>
        <w:t>이치에는</w:t>
      </w:r>
      <w:r>
        <w:rPr>
          <w:lang w:eastAsia="ko-KR"/>
        </w:rPr>
        <w:t xml:space="preserve"> </w:t>
      </w:r>
      <w:r>
        <w:rPr>
          <w:lang w:eastAsia="ko-KR"/>
        </w:rPr>
        <w:t>차와</w:t>
      </w:r>
      <w:r>
        <w:rPr>
          <w:lang w:eastAsia="ko-KR"/>
        </w:rPr>
        <w:t xml:space="preserve"> </w:t>
      </w:r>
      <w:r>
        <w:rPr>
          <w:lang w:eastAsia="ko-KR"/>
        </w:rPr>
        <w:t>표의</w:t>
      </w:r>
      <w:r>
        <w:rPr>
          <w:lang w:eastAsia="ko-KR"/>
        </w:rPr>
        <w:t xml:space="preserve"> </w:t>
      </w:r>
      <w:r>
        <w:rPr>
          <w:lang w:eastAsia="ko-KR"/>
        </w:rPr>
        <w:t>두</w:t>
      </w:r>
      <w:r>
        <w:rPr>
          <w:lang w:eastAsia="ko-KR"/>
        </w:rPr>
        <w:t xml:space="preserve"> </w:t>
      </w:r>
      <w:r>
        <w:rPr>
          <w:lang w:eastAsia="ko-KR"/>
        </w:rPr>
        <w:t>뜻이</w:t>
      </w:r>
      <w:r>
        <w:rPr>
          <w:lang w:eastAsia="ko-KR"/>
        </w:rPr>
        <w:t xml:space="preserve"> </w:t>
      </w:r>
      <w:r>
        <w:rPr>
          <w:lang w:eastAsia="ko-KR"/>
        </w:rPr>
        <w:t>있다</w:t>
      </w:r>
      <w:r>
        <w:rPr>
          <w:lang w:eastAsia="ko-KR"/>
        </w:rPr>
        <w:t xml:space="preserve">. </w:t>
      </w:r>
      <w:r>
        <w:rPr>
          <w:lang w:eastAsia="ko-KR"/>
        </w:rPr>
        <w:t>차가</w:t>
      </w:r>
      <w:r>
        <w:rPr>
          <w:lang w:eastAsia="ko-KR"/>
        </w:rPr>
        <w:t xml:space="preserve"> </w:t>
      </w:r>
      <w:r>
        <w:rPr>
          <w:lang w:eastAsia="ko-KR"/>
        </w:rPr>
        <w:t>곧</w:t>
      </w:r>
      <w:r>
        <w:rPr>
          <w:lang w:eastAsia="ko-KR"/>
        </w:rPr>
        <w:t xml:space="preserve"> </w:t>
      </w:r>
      <w:r>
        <w:rPr>
          <w:lang w:eastAsia="ko-KR"/>
        </w:rPr>
        <w:t>표이므로</w:t>
      </w:r>
      <w:r>
        <w:rPr>
          <w:lang w:eastAsia="ko-KR"/>
        </w:rPr>
        <w:t xml:space="preserve"> </w:t>
      </w:r>
      <w:proofErr w:type="spellStart"/>
      <w:r>
        <w:rPr>
          <w:lang w:eastAsia="ko-KR"/>
        </w:rPr>
        <w:t>진여의</w:t>
      </w:r>
      <w:proofErr w:type="spellEnd"/>
      <w:r>
        <w:rPr>
          <w:lang w:eastAsia="ko-KR"/>
        </w:rPr>
        <w:t xml:space="preserve"> </w:t>
      </w:r>
      <w:r>
        <w:rPr>
          <w:lang w:eastAsia="ko-KR"/>
        </w:rPr>
        <w:t>이치가</w:t>
      </w:r>
      <w:r>
        <w:rPr>
          <w:lang w:eastAsia="ko-KR"/>
        </w:rPr>
        <w:t xml:space="preserve"> </w:t>
      </w:r>
      <w:r>
        <w:rPr>
          <w:lang w:eastAsia="ko-KR"/>
        </w:rPr>
        <w:t>성공덕을</w:t>
      </w:r>
      <w:r>
        <w:rPr>
          <w:lang w:eastAsia="ko-KR"/>
        </w:rPr>
        <w:t xml:space="preserve"> </w:t>
      </w:r>
      <w:r>
        <w:rPr>
          <w:lang w:eastAsia="ko-KR"/>
        </w:rPr>
        <w:t>갖추었다고</w:t>
      </w:r>
      <w:r>
        <w:rPr>
          <w:lang w:eastAsia="ko-KR"/>
        </w:rPr>
        <w:t xml:space="preserve"> </w:t>
      </w:r>
      <w:r>
        <w:rPr>
          <w:lang w:eastAsia="ko-KR"/>
        </w:rPr>
        <w:t>하니</w:t>
      </w:r>
      <w:r>
        <w:rPr>
          <w:lang w:eastAsia="ko-KR"/>
        </w:rPr>
        <w:t xml:space="preserve">, </w:t>
      </w:r>
      <w:r>
        <w:rPr>
          <w:lang w:eastAsia="ko-KR"/>
        </w:rPr>
        <w:t>이는</w:t>
      </w:r>
      <w:r>
        <w:rPr>
          <w:lang w:eastAsia="ko-KR"/>
        </w:rPr>
        <w:t xml:space="preserve"> </w:t>
      </w:r>
      <w:proofErr w:type="spellStart"/>
      <w:r>
        <w:rPr>
          <w:lang w:eastAsia="ko-KR"/>
        </w:rPr>
        <w:t>불유의</w:t>
      </w:r>
      <w:proofErr w:type="spellEnd"/>
      <w:r>
        <w:rPr>
          <w:lang w:eastAsia="ko-KR"/>
        </w:rPr>
        <w:t xml:space="preserve"> </w:t>
      </w:r>
      <w:r>
        <w:rPr>
          <w:lang w:eastAsia="ko-KR"/>
        </w:rPr>
        <w:t>유이며</w:t>
      </w:r>
      <w:r>
        <w:rPr>
          <w:lang w:eastAsia="ko-KR"/>
        </w:rPr>
        <w:t xml:space="preserve"> </w:t>
      </w:r>
      <w:proofErr w:type="spellStart"/>
      <w:r>
        <w:rPr>
          <w:lang w:eastAsia="ko-KR"/>
        </w:rPr>
        <w:t>여실불공의</w:t>
      </w:r>
      <w:proofErr w:type="spellEnd"/>
      <w:r>
        <w:rPr>
          <w:lang w:eastAsia="ko-KR"/>
        </w:rPr>
        <w:t xml:space="preserve"> </w:t>
      </w:r>
      <w:r>
        <w:rPr>
          <w:lang w:eastAsia="ko-KR"/>
        </w:rPr>
        <w:t>뜻이다</w:t>
      </w:r>
      <w:r>
        <w:rPr>
          <w:lang w:eastAsia="ko-KR"/>
        </w:rPr>
        <w:t xml:space="preserve">. </w:t>
      </w:r>
      <w:r>
        <w:rPr>
          <w:lang w:eastAsia="ko-KR"/>
        </w:rPr>
        <w:t>호법의</w:t>
      </w:r>
      <w:r>
        <w:rPr>
          <w:lang w:eastAsia="ko-KR"/>
        </w:rPr>
        <w:t xml:space="preserve"> </w:t>
      </w:r>
      <w:r>
        <w:rPr>
          <w:lang w:eastAsia="ko-KR"/>
        </w:rPr>
        <w:t>종지는</w:t>
      </w:r>
      <w:r>
        <w:rPr>
          <w:lang w:eastAsia="ko-KR"/>
        </w:rPr>
        <w:t xml:space="preserve"> </w:t>
      </w:r>
      <w:r>
        <w:rPr>
          <w:lang w:eastAsia="ko-KR"/>
        </w:rPr>
        <w:t>우선</w:t>
      </w:r>
      <w:r>
        <w:rPr>
          <w:lang w:eastAsia="ko-KR"/>
        </w:rPr>
        <w:t xml:space="preserve"> </w:t>
      </w:r>
      <w:r>
        <w:rPr>
          <w:lang w:eastAsia="ko-KR"/>
        </w:rPr>
        <w:t>이</w:t>
      </w:r>
      <w:r>
        <w:rPr>
          <w:lang w:eastAsia="ko-KR"/>
        </w:rPr>
        <w:t xml:space="preserve"> </w:t>
      </w:r>
      <w:r>
        <w:rPr>
          <w:lang w:eastAsia="ko-KR"/>
        </w:rPr>
        <w:t>뜻에</w:t>
      </w:r>
      <w:r>
        <w:rPr>
          <w:lang w:eastAsia="ko-KR"/>
        </w:rPr>
        <w:t xml:space="preserve"> </w:t>
      </w:r>
      <w:r>
        <w:rPr>
          <w:lang w:eastAsia="ko-KR"/>
        </w:rPr>
        <w:t>의탁하였다</w:t>
      </w:r>
      <w:r>
        <w:rPr>
          <w:lang w:eastAsia="ko-KR"/>
        </w:rPr>
        <w:t xml:space="preserve">. </w:t>
      </w:r>
      <w:r>
        <w:rPr>
          <w:lang w:eastAsia="ko-KR"/>
        </w:rPr>
        <w:t>표가</w:t>
      </w:r>
      <w:r>
        <w:rPr>
          <w:lang w:eastAsia="ko-KR"/>
        </w:rPr>
        <w:t xml:space="preserve"> </w:t>
      </w:r>
      <w:r>
        <w:rPr>
          <w:lang w:eastAsia="ko-KR"/>
        </w:rPr>
        <w:t>곧</w:t>
      </w:r>
      <w:r>
        <w:rPr>
          <w:lang w:eastAsia="ko-KR"/>
        </w:rPr>
        <w:t xml:space="preserve"> </w:t>
      </w:r>
      <w:r>
        <w:rPr>
          <w:lang w:eastAsia="ko-KR"/>
        </w:rPr>
        <w:t>차이므로</w:t>
      </w:r>
      <w:r>
        <w:rPr>
          <w:lang w:eastAsia="ko-KR"/>
        </w:rPr>
        <w:t xml:space="preserve"> </w:t>
      </w:r>
      <w:proofErr w:type="spellStart"/>
      <w:r>
        <w:rPr>
          <w:lang w:eastAsia="ko-KR"/>
        </w:rPr>
        <w:t>진여의</w:t>
      </w:r>
      <w:proofErr w:type="spellEnd"/>
      <w:r>
        <w:rPr>
          <w:lang w:eastAsia="ko-KR"/>
        </w:rPr>
        <w:t xml:space="preserve"> </w:t>
      </w:r>
      <w:r>
        <w:rPr>
          <w:lang w:eastAsia="ko-KR"/>
        </w:rPr>
        <w:t>성품에</w:t>
      </w:r>
      <w:r>
        <w:rPr>
          <w:lang w:eastAsia="ko-KR"/>
        </w:rPr>
        <w:t xml:space="preserve"> </w:t>
      </w:r>
      <w:r>
        <w:rPr>
          <w:lang w:eastAsia="ko-KR"/>
        </w:rPr>
        <w:t>차별된</w:t>
      </w:r>
      <w:r>
        <w:rPr>
          <w:lang w:eastAsia="ko-KR"/>
        </w:rPr>
        <w:t xml:space="preserve"> </w:t>
      </w:r>
      <w:r>
        <w:rPr>
          <w:lang w:eastAsia="ko-KR"/>
        </w:rPr>
        <w:t>공덕이</w:t>
      </w:r>
      <w:r>
        <w:rPr>
          <w:lang w:eastAsia="ko-KR"/>
        </w:rPr>
        <w:t xml:space="preserve"> </w:t>
      </w:r>
      <w:r>
        <w:rPr>
          <w:lang w:eastAsia="ko-KR"/>
        </w:rPr>
        <w:t>없다고</w:t>
      </w:r>
      <w:r>
        <w:rPr>
          <w:lang w:eastAsia="ko-KR"/>
        </w:rPr>
        <w:t xml:space="preserve"> </w:t>
      </w:r>
      <w:r>
        <w:rPr>
          <w:lang w:eastAsia="ko-KR"/>
        </w:rPr>
        <w:t>하니</w:t>
      </w:r>
      <w:r>
        <w:rPr>
          <w:lang w:eastAsia="ko-KR"/>
        </w:rPr>
        <w:t xml:space="preserve">, </w:t>
      </w:r>
      <w:r>
        <w:rPr>
          <w:lang w:eastAsia="ko-KR"/>
        </w:rPr>
        <w:t>이는</w:t>
      </w:r>
      <w:r>
        <w:rPr>
          <w:lang w:eastAsia="ko-KR"/>
        </w:rPr>
        <w:t xml:space="preserve"> </w:t>
      </w:r>
      <w:proofErr w:type="spellStart"/>
      <w:r>
        <w:rPr>
          <w:lang w:eastAsia="ko-KR"/>
        </w:rPr>
        <w:t>즉유의</w:t>
      </w:r>
      <w:proofErr w:type="spellEnd"/>
      <w:r>
        <w:rPr>
          <w:lang w:eastAsia="ko-KR"/>
        </w:rPr>
        <w:t xml:space="preserve"> </w:t>
      </w:r>
      <w:r>
        <w:rPr>
          <w:lang w:eastAsia="ko-KR"/>
        </w:rPr>
        <w:t>공이며</w:t>
      </w:r>
      <w:r>
        <w:rPr>
          <w:lang w:eastAsia="ko-KR"/>
        </w:rPr>
        <w:t xml:space="preserve"> </w:t>
      </w:r>
      <w:r>
        <w:rPr>
          <w:lang w:eastAsia="ko-KR"/>
        </w:rPr>
        <w:t>여실공의</w:t>
      </w:r>
      <w:r>
        <w:rPr>
          <w:lang w:eastAsia="ko-KR"/>
        </w:rPr>
        <w:t xml:space="preserve"> </w:t>
      </w:r>
      <w:r>
        <w:rPr>
          <w:lang w:eastAsia="ko-KR"/>
        </w:rPr>
        <w:t>뜻이다</w:t>
      </w:r>
      <w:r>
        <w:rPr>
          <w:lang w:eastAsia="ko-KR"/>
        </w:rPr>
        <w:t xml:space="preserve">. </w:t>
      </w:r>
      <w:proofErr w:type="spellStart"/>
      <w:r>
        <w:rPr>
          <w:lang w:eastAsia="ko-KR"/>
        </w:rPr>
        <w:t>청변의</w:t>
      </w:r>
      <w:proofErr w:type="spellEnd"/>
      <w:r>
        <w:rPr>
          <w:lang w:eastAsia="ko-KR"/>
        </w:rPr>
        <w:t xml:space="preserve"> </w:t>
      </w:r>
      <w:r>
        <w:rPr>
          <w:lang w:eastAsia="ko-KR"/>
        </w:rPr>
        <w:t>종지는</w:t>
      </w:r>
      <w:r>
        <w:rPr>
          <w:lang w:eastAsia="ko-KR"/>
        </w:rPr>
        <w:t xml:space="preserve"> </w:t>
      </w:r>
      <w:r>
        <w:rPr>
          <w:lang w:eastAsia="ko-KR"/>
        </w:rPr>
        <w:t>우선</w:t>
      </w:r>
      <w:r>
        <w:rPr>
          <w:lang w:eastAsia="ko-KR"/>
        </w:rPr>
        <w:t xml:space="preserve"> </w:t>
      </w:r>
      <w:r>
        <w:rPr>
          <w:lang w:eastAsia="ko-KR"/>
        </w:rPr>
        <w:t>이</w:t>
      </w:r>
      <w:r>
        <w:rPr>
          <w:lang w:eastAsia="ko-KR"/>
        </w:rPr>
        <w:t xml:space="preserve"> </w:t>
      </w:r>
      <w:r>
        <w:rPr>
          <w:lang w:eastAsia="ko-KR"/>
        </w:rPr>
        <w:t>뜻에</w:t>
      </w:r>
      <w:r>
        <w:rPr>
          <w:lang w:eastAsia="ko-KR"/>
        </w:rPr>
        <w:t xml:space="preserve"> </w:t>
      </w:r>
      <w:r>
        <w:rPr>
          <w:lang w:eastAsia="ko-KR"/>
        </w:rPr>
        <w:t>의탁하였다</w:t>
      </w:r>
      <w:r>
        <w:rPr>
          <w:lang w:eastAsia="ko-KR"/>
        </w:rPr>
        <w:t xml:space="preserve">. </w:t>
      </w:r>
      <w:r>
        <w:rPr>
          <w:lang w:eastAsia="ko-KR"/>
        </w:rPr>
        <w:t>두</w:t>
      </w:r>
      <w:r>
        <w:rPr>
          <w:lang w:eastAsia="ko-KR"/>
        </w:rPr>
        <w:t xml:space="preserve"> </w:t>
      </w:r>
      <w:proofErr w:type="spellStart"/>
      <w:r>
        <w:rPr>
          <w:lang w:eastAsia="ko-KR"/>
        </w:rPr>
        <w:t>논사의</w:t>
      </w:r>
      <w:proofErr w:type="spellEnd"/>
      <w:r>
        <w:rPr>
          <w:lang w:eastAsia="ko-KR"/>
        </w:rPr>
        <w:t xml:space="preserve"> </w:t>
      </w:r>
      <w:r>
        <w:rPr>
          <w:lang w:eastAsia="ko-KR"/>
        </w:rPr>
        <w:t>말은</w:t>
      </w:r>
      <w:r>
        <w:rPr>
          <w:lang w:eastAsia="ko-KR"/>
        </w:rPr>
        <w:t xml:space="preserve"> </w:t>
      </w:r>
      <w:r>
        <w:rPr>
          <w:lang w:eastAsia="ko-KR"/>
        </w:rPr>
        <w:t>논쟁하는</w:t>
      </w:r>
      <w:r>
        <w:rPr>
          <w:lang w:eastAsia="ko-KR"/>
        </w:rPr>
        <w:t xml:space="preserve"> </w:t>
      </w:r>
      <w:r>
        <w:rPr>
          <w:lang w:eastAsia="ko-KR"/>
        </w:rPr>
        <w:t>듯하지만</w:t>
      </w:r>
      <w:r>
        <w:rPr>
          <w:lang w:eastAsia="ko-KR"/>
        </w:rPr>
        <w:t xml:space="preserve"> </w:t>
      </w:r>
      <w:r>
        <w:rPr>
          <w:lang w:eastAsia="ko-KR"/>
        </w:rPr>
        <w:t>뜻은</w:t>
      </w:r>
      <w:r>
        <w:rPr>
          <w:lang w:eastAsia="ko-KR"/>
        </w:rPr>
        <w:t xml:space="preserve"> </w:t>
      </w:r>
      <w:r>
        <w:rPr>
          <w:lang w:eastAsia="ko-KR"/>
        </w:rPr>
        <w:t>논쟁이</w:t>
      </w:r>
      <w:r>
        <w:rPr>
          <w:lang w:eastAsia="ko-KR"/>
        </w:rPr>
        <w:t xml:space="preserve"> </w:t>
      </w:r>
      <w:r>
        <w:rPr>
          <w:lang w:eastAsia="ko-KR"/>
        </w:rPr>
        <w:t>아니며</w:t>
      </w:r>
      <w:r>
        <w:rPr>
          <w:lang w:eastAsia="ko-KR"/>
        </w:rPr>
        <w:t xml:space="preserve">, </w:t>
      </w:r>
      <w:r>
        <w:rPr>
          <w:lang w:eastAsia="ko-KR"/>
        </w:rPr>
        <w:t>서로</w:t>
      </w:r>
      <w:r>
        <w:rPr>
          <w:lang w:eastAsia="ko-KR"/>
        </w:rPr>
        <w:t xml:space="preserve"> </w:t>
      </w:r>
      <w:r>
        <w:rPr>
          <w:lang w:eastAsia="ko-KR"/>
        </w:rPr>
        <w:t>상대를</w:t>
      </w:r>
      <w:r>
        <w:rPr>
          <w:lang w:eastAsia="ko-KR"/>
        </w:rPr>
        <w:t xml:space="preserve"> </w:t>
      </w:r>
      <w:r>
        <w:rPr>
          <w:lang w:eastAsia="ko-KR"/>
        </w:rPr>
        <w:t>깨뜨려</w:t>
      </w:r>
      <w:r>
        <w:rPr>
          <w:lang w:eastAsia="ko-KR"/>
        </w:rPr>
        <w:t xml:space="preserve"> </w:t>
      </w:r>
      <w:proofErr w:type="spellStart"/>
      <w:r>
        <w:rPr>
          <w:lang w:eastAsia="ko-KR"/>
        </w:rPr>
        <w:t>진여의</w:t>
      </w:r>
      <w:proofErr w:type="spellEnd"/>
      <w:r>
        <w:rPr>
          <w:lang w:eastAsia="ko-KR"/>
        </w:rPr>
        <w:t xml:space="preserve"> </w:t>
      </w:r>
      <w:r>
        <w:rPr>
          <w:lang w:eastAsia="ko-KR"/>
        </w:rPr>
        <w:t>두</w:t>
      </w:r>
      <w:r>
        <w:rPr>
          <w:lang w:eastAsia="ko-KR"/>
        </w:rPr>
        <w:t xml:space="preserve"> </w:t>
      </w:r>
      <w:r>
        <w:rPr>
          <w:lang w:eastAsia="ko-KR"/>
        </w:rPr>
        <w:t>뜻을</w:t>
      </w:r>
      <w:r>
        <w:rPr>
          <w:lang w:eastAsia="ko-KR"/>
        </w:rPr>
        <w:t xml:space="preserve"> </w:t>
      </w:r>
      <w:r>
        <w:rPr>
          <w:lang w:eastAsia="ko-KR"/>
        </w:rPr>
        <w:t>이룰</w:t>
      </w:r>
      <w:r>
        <w:rPr>
          <w:lang w:eastAsia="ko-KR"/>
        </w:rPr>
        <w:t xml:space="preserve"> </w:t>
      </w:r>
      <w:r>
        <w:rPr>
          <w:lang w:eastAsia="ko-KR"/>
        </w:rPr>
        <w:t>뿐이다</w:t>
      </w:r>
      <w:r>
        <w:rPr>
          <w:lang w:eastAsia="ko-KR"/>
        </w:rPr>
        <w:t xml:space="preserve">. </w:t>
      </w:r>
      <w:r>
        <w:rPr>
          <w:lang w:eastAsia="ko-KR"/>
        </w:rPr>
        <w:t>그러므로</w:t>
      </w:r>
      <w:r>
        <w:rPr>
          <w:lang w:eastAsia="ko-KR"/>
        </w:rPr>
        <w:t xml:space="preserve"> </w:t>
      </w:r>
      <w:r>
        <w:rPr>
          <w:lang w:eastAsia="ko-KR"/>
        </w:rPr>
        <w:t>『</w:t>
      </w:r>
      <w:proofErr w:type="spellStart"/>
      <w:r>
        <w:rPr>
          <w:lang w:eastAsia="ko-KR"/>
        </w:rPr>
        <w:t>대불정수능엄경</w:t>
      </w:r>
      <w:proofErr w:type="spellEnd"/>
      <w:r>
        <w:rPr>
          <w:lang w:eastAsia="ko-KR"/>
        </w:rPr>
        <w:t>』</w:t>
      </w:r>
      <w:r>
        <w:rPr>
          <w:lang w:eastAsia="ko-KR"/>
        </w:rPr>
        <w:t xml:space="preserve"> </w:t>
      </w:r>
      <w:r>
        <w:rPr>
          <w:lang w:eastAsia="ko-KR"/>
        </w:rPr>
        <w:t>제</w:t>
      </w:r>
      <w:r>
        <w:rPr>
          <w:lang w:eastAsia="ko-KR"/>
        </w:rPr>
        <w:t>5</w:t>
      </w:r>
      <w:r>
        <w:rPr>
          <w:lang w:eastAsia="ko-KR"/>
        </w:rPr>
        <w:t>의</w:t>
      </w:r>
      <w:r>
        <w:rPr>
          <w:lang w:eastAsia="ko-KR"/>
        </w:rPr>
        <w:t xml:space="preserve"> </w:t>
      </w:r>
      <w:proofErr w:type="spellStart"/>
      <w:r>
        <w:rPr>
          <w:lang w:eastAsia="ko-KR"/>
        </w:rPr>
        <w:t>게송은</w:t>
      </w:r>
      <w:proofErr w:type="spellEnd"/>
      <w:r>
        <w:rPr>
          <w:lang w:eastAsia="ko-KR"/>
        </w:rPr>
        <w:t xml:space="preserve"> </w:t>
      </w:r>
      <w:r>
        <w:rPr>
          <w:lang w:eastAsia="ko-KR"/>
        </w:rPr>
        <w:t>다음과</w:t>
      </w:r>
      <w:r>
        <w:rPr>
          <w:lang w:eastAsia="ko-KR"/>
        </w:rPr>
        <w:t xml:space="preserve"> </w:t>
      </w:r>
      <w:r>
        <w:rPr>
          <w:lang w:eastAsia="ko-KR"/>
        </w:rPr>
        <w:t>같다</w:t>
      </w:r>
      <w:r>
        <w:rPr>
          <w:lang w:eastAsia="ko-KR"/>
        </w:rPr>
        <w:t>. “</w:t>
      </w:r>
      <w:r>
        <w:rPr>
          <w:lang w:eastAsia="ko-KR"/>
        </w:rPr>
        <w:t>진성에서</w:t>
      </w:r>
      <w:r>
        <w:rPr>
          <w:lang w:eastAsia="ko-KR"/>
        </w:rPr>
        <w:t xml:space="preserve"> </w:t>
      </w:r>
      <w:proofErr w:type="spellStart"/>
      <w:r>
        <w:rPr>
          <w:lang w:eastAsia="ko-KR"/>
        </w:rPr>
        <w:t>유위는</w:t>
      </w:r>
      <w:proofErr w:type="spellEnd"/>
      <w:r>
        <w:rPr>
          <w:lang w:eastAsia="ko-KR"/>
        </w:rPr>
        <w:t xml:space="preserve"> </w:t>
      </w:r>
      <w:r>
        <w:rPr>
          <w:lang w:eastAsia="ko-KR"/>
        </w:rPr>
        <w:t>공하니</w:t>
      </w:r>
      <w:r>
        <w:rPr>
          <w:lang w:eastAsia="ko-KR"/>
        </w:rPr>
        <w:t xml:space="preserve"> </w:t>
      </w:r>
      <w:proofErr w:type="spellStart"/>
      <w:r>
        <w:rPr>
          <w:lang w:eastAsia="ko-KR"/>
        </w:rPr>
        <w:t>연생이므로</w:t>
      </w:r>
      <w:proofErr w:type="spellEnd"/>
      <w:r>
        <w:rPr>
          <w:lang w:eastAsia="ko-KR"/>
        </w:rPr>
        <w:t xml:space="preserve"> </w:t>
      </w:r>
      <w:r>
        <w:rPr>
          <w:lang w:eastAsia="ko-KR"/>
        </w:rPr>
        <w:t>환과</w:t>
      </w:r>
      <w:r>
        <w:rPr>
          <w:lang w:eastAsia="ko-KR"/>
        </w:rPr>
        <w:t xml:space="preserve"> </w:t>
      </w:r>
      <w:r>
        <w:rPr>
          <w:lang w:eastAsia="ko-KR"/>
        </w:rPr>
        <w:t>같고</w:t>
      </w:r>
      <w:r>
        <w:rPr>
          <w:lang w:eastAsia="ko-KR"/>
        </w:rPr>
        <w:t xml:space="preserve">, </w:t>
      </w:r>
      <w:r>
        <w:rPr>
          <w:lang w:eastAsia="ko-KR"/>
        </w:rPr>
        <w:t>무위에도</w:t>
      </w:r>
      <w:r>
        <w:rPr>
          <w:lang w:eastAsia="ko-KR"/>
        </w:rPr>
        <w:t xml:space="preserve"> </w:t>
      </w:r>
      <w:r>
        <w:rPr>
          <w:lang w:eastAsia="ko-KR"/>
        </w:rPr>
        <w:t>실재가</w:t>
      </w:r>
      <w:r>
        <w:rPr>
          <w:lang w:eastAsia="ko-KR"/>
        </w:rPr>
        <w:t xml:space="preserve"> </w:t>
      </w:r>
      <w:r>
        <w:rPr>
          <w:lang w:eastAsia="ko-KR"/>
        </w:rPr>
        <w:t>없으니</w:t>
      </w:r>
      <w:r>
        <w:rPr>
          <w:lang w:eastAsia="ko-KR"/>
        </w:rPr>
        <w:t xml:space="preserve"> </w:t>
      </w:r>
      <w:r>
        <w:rPr>
          <w:lang w:eastAsia="ko-KR"/>
        </w:rPr>
        <w:t>일어나지</w:t>
      </w:r>
      <w:r>
        <w:rPr>
          <w:lang w:eastAsia="ko-KR"/>
        </w:rPr>
        <w:t xml:space="preserve"> </w:t>
      </w:r>
      <w:r>
        <w:rPr>
          <w:lang w:eastAsia="ko-KR"/>
        </w:rPr>
        <w:t>않음이</w:t>
      </w:r>
      <w:r>
        <w:rPr>
          <w:lang w:eastAsia="ko-KR"/>
        </w:rPr>
        <w:t xml:space="preserve"> </w:t>
      </w:r>
      <w:proofErr w:type="spellStart"/>
      <w:r>
        <w:rPr>
          <w:lang w:eastAsia="ko-KR"/>
        </w:rPr>
        <w:t>허공꽃과</w:t>
      </w:r>
      <w:proofErr w:type="spellEnd"/>
      <w:r>
        <w:rPr>
          <w:lang w:eastAsia="ko-KR"/>
        </w:rPr>
        <w:t xml:space="preserve"> </w:t>
      </w:r>
      <w:r>
        <w:rPr>
          <w:lang w:eastAsia="ko-KR"/>
        </w:rPr>
        <w:t>같다</w:t>
      </w:r>
      <w:r>
        <w:rPr>
          <w:lang w:eastAsia="ko-KR"/>
        </w:rPr>
        <w:t>.”</w:t>
      </w:r>
    </w:p>
    <w:p w14:paraId="41C029FA" w14:textId="77777777" w:rsidR="00AF6623" w:rsidRDefault="00000000">
      <w:pPr>
        <w:pStyle w:val="Label"/>
        <w:rPr>
          <w:lang w:eastAsia="ko-KR"/>
        </w:rPr>
      </w:pPr>
      <w:r>
        <w:rPr>
          <w:color w:val="667580"/>
          <w:lang w:eastAsia="ko-KR"/>
        </w:rPr>
        <w:t>번역</w:t>
      </w:r>
      <w:r>
        <w:rPr>
          <w:color w:val="667580"/>
          <w:lang w:eastAsia="ko-KR"/>
        </w:rPr>
        <w:t xml:space="preserve"> </w:t>
      </w:r>
      <w:r>
        <w:rPr>
          <w:color w:val="667580"/>
          <w:lang w:eastAsia="ko-KR"/>
        </w:rPr>
        <w:t>주석</w:t>
      </w:r>
    </w:p>
    <w:p w14:paraId="04172853" w14:textId="77777777" w:rsidR="00AF6623" w:rsidRDefault="00000000">
      <w:pPr>
        <w:pStyle w:val="TranslationNote"/>
        <w:rPr>
          <w:lang w:eastAsia="ko-KR"/>
        </w:rPr>
      </w:pPr>
      <w:r>
        <w:rPr>
          <w:lang w:eastAsia="ko-KR"/>
        </w:rPr>
        <w:t>[</w:t>
      </w:r>
      <w:r>
        <w:rPr>
          <w:lang w:eastAsia="ko-KR"/>
        </w:rPr>
        <w:t>교감</w:t>
      </w:r>
      <w:r>
        <w:rPr>
          <w:lang w:eastAsia="ko-KR"/>
        </w:rPr>
        <w:t xml:space="preserve">] </w:t>
      </w:r>
      <w:r>
        <w:rPr>
          <w:lang w:eastAsia="ko-KR"/>
        </w:rPr>
        <w:t>대괄호</w:t>
      </w:r>
      <w:r>
        <w:rPr>
          <w:lang w:eastAsia="ko-KR"/>
        </w:rPr>
        <w:t xml:space="preserve"> </w:t>
      </w:r>
      <w:r>
        <w:rPr>
          <w:lang w:eastAsia="ko-KR"/>
        </w:rPr>
        <w:t>숫자</w:t>
      </w:r>
      <w:r>
        <w:rPr>
          <w:lang w:eastAsia="ko-KR"/>
        </w:rPr>
        <w:t>·</w:t>
      </w:r>
      <w:r>
        <w:rPr>
          <w:lang w:eastAsia="ko-KR"/>
        </w:rPr>
        <w:t>별표는</w:t>
      </w:r>
      <w:r>
        <w:rPr>
          <w:lang w:eastAsia="ko-KR"/>
        </w:rPr>
        <w:t xml:space="preserve"> </w:t>
      </w:r>
      <w:r>
        <w:rPr>
          <w:lang w:eastAsia="ko-KR"/>
        </w:rPr>
        <w:t>원자료의</w:t>
      </w:r>
      <w:r>
        <w:rPr>
          <w:lang w:eastAsia="ko-KR"/>
        </w:rPr>
        <w:t xml:space="preserve"> </w:t>
      </w:r>
      <w:proofErr w:type="spellStart"/>
      <w:r>
        <w:rPr>
          <w:lang w:eastAsia="ko-KR"/>
        </w:rPr>
        <w:t>주기호이나</w:t>
      </w:r>
      <w:proofErr w:type="spellEnd"/>
      <w:r>
        <w:rPr>
          <w:lang w:eastAsia="ko-KR"/>
        </w:rPr>
        <w:t xml:space="preserve"> </w:t>
      </w:r>
      <w:r>
        <w:rPr>
          <w:lang w:eastAsia="ko-KR"/>
        </w:rPr>
        <w:t>대응</w:t>
      </w:r>
      <w:r>
        <w:rPr>
          <w:lang w:eastAsia="ko-KR"/>
        </w:rPr>
        <w:t xml:space="preserve"> </w:t>
      </w:r>
      <w:r>
        <w:rPr>
          <w:lang w:eastAsia="ko-KR"/>
        </w:rPr>
        <w:t>주석</w:t>
      </w:r>
      <w:r>
        <w:rPr>
          <w:lang w:eastAsia="ko-KR"/>
        </w:rPr>
        <w:t xml:space="preserve"> </w:t>
      </w:r>
      <w:r>
        <w:rPr>
          <w:lang w:eastAsia="ko-KR"/>
        </w:rPr>
        <w:t>데이터가</w:t>
      </w:r>
      <w:r>
        <w:rPr>
          <w:lang w:eastAsia="ko-KR"/>
        </w:rPr>
        <w:t xml:space="preserve"> </w:t>
      </w:r>
      <w:r>
        <w:rPr>
          <w:lang w:eastAsia="ko-KR"/>
        </w:rPr>
        <w:t>제공되지</w:t>
      </w:r>
      <w:r>
        <w:rPr>
          <w:lang w:eastAsia="ko-KR"/>
        </w:rPr>
        <w:t xml:space="preserve"> </w:t>
      </w:r>
      <w:r>
        <w:rPr>
          <w:lang w:eastAsia="ko-KR"/>
        </w:rPr>
        <w:t>않았다</w:t>
      </w:r>
      <w:r>
        <w:rPr>
          <w:lang w:eastAsia="ko-KR"/>
        </w:rPr>
        <w:t>.</w:t>
      </w:r>
    </w:p>
    <w:p w14:paraId="0772BD17" w14:textId="77777777" w:rsidR="00AF6623" w:rsidRDefault="00000000">
      <w:pPr>
        <w:pStyle w:val="TranslationNote"/>
        <w:rPr>
          <w:lang w:eastAsia="ko-KR"/>
        </w:rPr>
      </w:pPr>
      <w:r>
        <w:rPr>
          <w:lang w:eastAsia="ko-KR"/>
        </w:rPr>
        <w:t>[</w:t>
      </w:r>
      <w:r>
        <w:rPr>
          <w:lang w:eastAsia="ko-KR"/>
        </w:rPr>
        <w:t>이문</w:t>
      </w:r>
      <w:r>
        <w:rPr>
          <w:lang w:eastAsia="ko-KR"/>
        </w:rPr>
        <w:t xml:space="preserve"> </w:t>
      </w:r>
      <w:r>
        <w:rPr>
          <w:lang w:eastAsia="ko-KR"/>
        </w:rPr>
        <w:t>검토</w:t>
      </w:r>
      <w:r>
        <w:rPr>
          <w:lang w:eastAsia="ko-KR"/>
        </w:rPr>
        <w:t xml:space="preserve"> </w:t>
      </w:r>
      <w:r>
        <w:rPr>
          <w:lang w:eastAsia="ko-KR"/>
        </w:rPr>
        <w:t>필요</w:t>
      </w:r>
      <w:r>
        <w:rPr>
          <w:lang w:eastAsia="ko-KR"/>
        </w:rPr>
        <w:t>] [7A]/[7B]</w:t>
      </w:r>
      <w:r>
        <w:rPr>
          <w:lang w:eastAsia="ko-KR"/>
        </w:rPr>
        <w:t>는</w:t>
      </w:r>
      <w:r>
        <w:rPr>
          <w:lang w:eastAsia="ko-KR"/>
        </w:rPr>
        <w:t xml:space="preserve"> </w:t>
      </w:r>
      <w:r>
        <w:rPr>
          <w:lang w:eastAsia="ko-KR"/>
        </w:rPr>
        <w:t>병렬</w:t>
      </w:r>
      <w:r>
        <w:rPr>
          <w:lang w:eastAsia="ko-KR"/>
        </w:rPr>
        <w:t xml:space="preserve"> </w:t>
      </w:r>
      <w:r>
        <w:rPr>
          <w:lang w:eastAsia="ko-KR"/>
        </w:rPr>
        <w:t>교감</w:t>
      </w:r>
      <w:r>
        <w:rPr>
          <w:lang w:eastAsia="ko-KR"/>
        </w:rPr>
        <w:t xml:space="preserve"> </w:t>
      </w:r>
      <w:r>
        <w:rPr>
          <w:lang w:eastAsia="ko-KR"/>
        </w:rPr>
        <w:t>표지로</w:t>
      </w:r>
      <w:r>
        <w:rPr>
          <w:lang w:eastAsia="ko-KR"/>
        </w:rPr>
        <w:t xml:space="preserve"> </w:t>
      </w:r>
      <w:r>
        <w:rPr>
          <w:lang w:eastAsia="ko-KR"/>
        </w:rPr>
        <w:t>보이나</w:t>
      </w:r>
      <w:r>
        <w:rPr>
          <w:lang w:eastAsia="ko-KR"/>
        </w:rPr>
        <w:t xml:space="preserve"> </w:t>
      </w:r>
      <w:r>
        <w:rPr>
          <w:lang w:eastAsia="ko-KR"/>
        </w:rPr>
        <w:t>대응</w:t>
      </w:r>
      <w:r>
        <w:rPr>
          <w:lang w:eastAsia="ko-KR"/>
        </w:rPr>
        <w:t xml:space="preserve"> </w:t>
      </w:r>
      <w:r>
        <w:rPr>
          <w:lang w:eastAsia="ko-KR"/>
        </w:rPr>
        <w:t>교감문이</w:t>
      </w:r>
      <w:r>
        <w:rPr>
          <w:lang w:eastAsia="ko-KR"/>
        </w:rPr>
        <w:t xml:space="preserve"> </w:t>
      </w:r>
      <w:r>
        <w:rPr>
          <w:lang w:eastAsia="ko-KR"/>
        </w:rPr>
        <w:t>누락되어</w:t>
      </w:r>
      <w:r>
        <w:rPr>
          <w:lang w:eastAsia="ko-KR"/>
        </w:rPr>
        <w:t xml:space="preserve"> </w:t>
      </w:r>
      <w:r>
        <w:rPr>
          <w:lang w:eastAsia="ko-KR"/>
        </w:rPr>
        <w:t>확정하지</w:t>
      </w:r>
      <w:r>
        <w:rPr>
          <w:lang w:eastAsia="ko-KR"/>
        </w:rPr>
        <w:t xml:space="preserve"> </w:t>
      </w:r>
      <w:r>
        <w:rPr>
          <w:lang w:eastAsia="ko-KR"/>
        </w:rPr>
        <w:t>않았다</w:t>
      </w:r>
      <w:r>
        <w:rPr>
          <w:lang w:eastAsia="ko-KR"/>
        </w:rPr>
        <w:t>.</w:t>
      </w:r>
    </w:p>
    <w:p w14:paraId="57CCD307" w14:textId="77777777" w:rsidR="00AF6623" w:rsidRDefault="00000000">
      <w:pPr>
        <w:pStyle w:val="31"/>
        <w:rPr>
          <w:lang w:eastAsia="ko-KR"/>
        </w:rPr>
      </w:pPr>
      <w:r>
        <w:rPr>
          <w:rFonts w:ascii="Calibri" w:eastAsia="Noto Sans CJK SC" w:hAnsi="Calibri"/>
          <w:color w:val="9A7428"/>
          <w:sz w:val="22"/>
          <w:lang w:eastAsia="ko-KR"/>
        </w:rPr>
        <w:t>[0256b05]</w:t>
      </w:r>
    </w:p>
    <w:p w14:paraId="67C88BCE" w14:textId="77777777" w:rsidR="00AF6623" w:rsidRDefault="00000000">
      <w:pPr>
        <w:pStyle w:val="Label"/>
        <w:rPr>
          <w:lang w:eastAsia="ko-KR"/>
        </w:rPr>
      </w:pPr>
      <w:r>
        <w:rPr>
          <w:color w:val="2E5D7B"/>
          <w:lang w:eastAsia="ko-KR"/>
        </w:rPr>
        <w:t>원문</w:t>
      </w:r>
    </w:p>
    <w:p w14:paraId="13A85CFE" w14:textId="77777777" w:rsidR="00AF6623" w:rsidRDefault="00000000">
      <w:pPr>
        <w:pStyle w:val="Original"/>
        <w:rPr>
          <w:lang w:eastAsia="ko-KR"/>
        </w:rPr>
      </w:pPr>
      <w:r>
        <w:rPr>
          <w:lang w:eastAsia="ko-KR"/>
        </w:rPr>
        <w:t>案云掌珍比量是如來說也豈護法菩薩不知此經文為諍論哉故馬鳴之宗破此二執會以為宗也由斯等義華嚴香象和此諍論故其三性同異章云問若由依他有二義故前代諸論師各述一義融攝依他不相違者何故后代諸論師如清辨等各執一義互相破耶答此乃相成非相破也何者為末代有情根機漸鈍聞說依他是其有義不違彼是不異空之有故即執以為如謂之有是故清辨等破依他有令至於無至畢竟無方乃得彼依他之有若不至此徹底性空即不得成依他之有是故為成有故破於有也又彼有情聞說依他畢竟性空不達彼是不異有之空故即執以為如謂之空是故護法等破彼謂空以存幻有幻有立故方乃得彼不異有之空以若有滅非真空</w:t>
      </w:r>
      <w:r>
        <w:rPr>
          <w:lang w:eastAsia="ko-KR"/>
        </w:rPr>
        <w:lastRenderedPageBreak/>
        <w:t>故是為成空故破於空也以色即是空清辨義立空即是色護法義存二義鎔融舉體全攝若無后代論師以二理交徹全體相奪無得得顯甚深緣起依他性法是故相破返相成也</w:t>
      </w:r>
    </w:p>
    <w:p w14:paraId="3D04391E" w14:textId="77777777" w:rsidR="00AF6623" w:rsidRDefault="00000000">
      <w:pPr>
        <w:pStyle w:val="Original"/>
      </w:pPr>
      <w:proofErr w:type="gramStart"/>
      <w:r>
        <w:t>案云此且約依他性述其和會就其真如空不空義亦復如是故即下文云真如是有義以不空義故真如是空義以離相故等廣說矣故說真如理雖異於二宗而全不遮是起信論宗矣問不變真如與隨緣真如云何異耶答不變真如者一心舉體寂靜一味遠離名言染淨</w:t>
      </w:r>
      <w:r>
        <w:t>[5]</w:t>
      </w:r>
      <w:r>
        <w:t>情非情之通體是也言隨緣真如者一心舉體隨無明緣生滅流轉變為有情之自體是也故經云即此法界流轉五道名為眾生又有經偈言無明力最大能動一法界遍生二生死此論云自性清淨心因無明風動等然是隨緣之真如不異不變之無常故名不思議無常不變之常亦復如是故經云不思議熏不思議變是現識因等此中委曲應說真如佛性如來藏法身等名差別義委如別處恐繁且止</w:t>
      </w:r>
      <w:proofErr w:type="gramEnd"/>
      <w:r>
        <w:t>。</w:t>
      </w:r>
    </w:p>
    <w:p w14:paraId="660FFA41" w14:textId="77777777" w:rsidR="00AF6623" w:rsidRDefault="00000000">
      <w:pPr>
        <w:pStyle w:val="Label"/>
        <w:rPr>
          <w:lang w:eastAsia="ko-KR"/>
        </w:rPr>
      </w:pPr>
      <w:r>
        <w:rPr>
          <w:color w:val="2E5D7B"/>
          <w:lang w:eastAsia="ko-KR"/>
        </w:rPr>
        <w:t>한국어</w:t>
      </w:r>
      <w:r>
        <w:rPr>
          <w:color w:val="2E5D7B"/>
          <w:lang w:eastAsia="ko-KR"/>
        </w:rPr>
        <w:t xml:space="preserve"> </w:t>
      </w:r>
      <w:r>
        <w:rPr>
          <w:color w:val="2E5D7B"/>
          <w:lang w:eastAsia="ko-KR"/>
        </w:rPr>
        <w:t>직역</w:t>
      </w:r>
    </w:p>
    <w:p w14:paraId="0E007EF6" w14:textId="77777777" w:rsidR="00AF6623" w:rsidRDefault="00000000">
      <w:pPr>
        <w:rPr>
          <w:lang w:eastAsia="ko-KR"/>
        </w:rPr>
      </w:pPr>
      <w:proofErr w:type="spellStart"/>
      <w:r>
        <w:rPr>
          <w:lang w:eastAsia="ko-KR"/>
        </w:rPr>
        <w:t>살펴보건대</w:t>
      </w:r>
      <w:proofErr w:type="spellEnd"/>
      <w:r>
        <w:rPr>
          <w:lang w:eastAsia="ko-KR"/>
        </w:rPr>
        <w:t xml:space="preserve"> </w:t>
      </w:r>
      <w:r>
        <w:rPr>
          <w:lang w:eastAsia="ko-KR"/>
        </w:rPr>
        <w:t>『</w:t>
      </w:r>
      <w:proofErr w:type="spellStart"/>
      <w:r>
        <w:rPr>
          <w:lang w:eastAsia="ko-KR"/>
        </w:rPr>
        <w:t>장진론』의</w:t>
      </w:r>
      <w:proofErr w:type="spellEnd"/>
      <w:r>
        <w:rPr>
          <w:lang w:eastAsia="ko-KR"/>
        </w:rPr>
        <w:t xml:space="preserve"> </w:t>
      </w:r>
      <w:r>
        <w:rPr>
          <w:lang w:eastAsia="ko-KR"/>
        </w:rPr>
        <w:t>비량은</w:t>
      </w:r>
      <w:r>
        <w:rPr>
          <w:lang w:eastAsia="ko-KR"/>
        </w:rPr>
        <w:t xml:space="preserve"> </w:t>
      </w:r>
      <w:r>
        <w:rPr>
          <w:lang w:eastAsia="ko-KR"/>
        </w:rPr>
        <w:t>여래가</w:t>
      </w:r>
      <w:r>
        <w:rPr>
          <w:lang w:eastAsia="ko-KR"/>
        </w:rPr>
        <w:t xml:space="preserve"> </w:t>
      </w:r>
      <w:r>
        <w:rPr>
          <w:lang w:eastAsia="ko-KR"/>
        </w:rPr>
        <w:t>말씀한</w:t>
      </w:r>
      <w:r>
        <w:rPr>
          <w:lang w:eastAsia="ko-KR"/>
        </w:rPr>
        <w:t xml:space="preserve"> </w:t>
      </w:r>
      <w:r>
        <w:rPr>
          <w:lang w:eastAsia="ko-KR"/>
        </w:rPr>
        <w:t>것인데</w:t>
      </w:r>
      <w:r>
        <w:rPr>
          <w:lang w:eastAsia="ko-KR"/>
        </w:rPr>
        <w:t xml:space="preserve"> </w:t>
      </w:r>
      <w:r>
        <w:rPr>
          <w:lang w:eastAsia="ko-KR"/>
        </w:rPr>
        <w:t>어찌</w:t>
      </w:r>
      <w:r>
        <w:rPr>
          <w:lang w:eastAsia="ko-KR"/>
        </w:rPr>
        <w:t xml:space="preserve"> </w:t>
      </w:r>
      <w:r>
        <w:rPr>
          <w:lang w:eastAsia="ko-KR"/>
        </w:rPr>
        <w:t>호법</w:t>
      </w:r>
      <w:r>
        <w:rPr>
          <w:lang w:eastAsia="ko-KR"/>
        </w:rPr>
        <w:t xml:space="preserve"> </w:t>
      </w:r>
      <w:r>
        <w:rPr>
          <w:lang w:eastAsia="ko-KR"/>
        </w:rPr>
        <w:t>보살이</w:t>
      </w:r>
      <w:r>
        <w:rPr>
          <w:lang w:eastAsia="ko-KR"/>
        </w:rPr>
        <w:t xml:space="preserve"> </w:t>
      </w:r>
      <w:r>
        <w:rPr>
          <w:lang w:eastAsia="ko-KR"/>
        </w:rPr>
        <w:t>이</w:t>
      </w:r>
      <w:r>
        <w:rPr>
          <w:lang w:eastAsia="ko-KR"/>
        </w:rPr>
        <w:t xml:space="preserve"> </w:t>
      </w:r>
      <w:r>
        <w:rPr>
          <w:lang w:eastAsia="ko-KR"/>
        </w:rPr>
        <w:t>경문을</w:t>
      </w:r>
      <w:r>
        <w:rPr>
          <w:lang w:eastAsia="ko-KR"/>
        </w:rPr>
        <w:t xml:space="preserve"> </w:t>
      </w:r>
      <w:r>
        <w:rPr>
          <w:lang w:eastAsia="ko-KR"/>
        </w:rPr>
        <w:t>모르면서</w:t>
      </w:r>
      <w:r>
        <w:rPr>
          <w:lang w:eastAsia="ko-KR"/>
        </w:rPr>
        <w:t xml:space="preserve"> </w:t>
      </w:r>
      <w:proofErr w:type="spellStart"/>
      <w:r>
        <w:rPr>
          <w:lang w:eastAsia="ko-KR"/>
        </w:rPr>
        <w:t>논쟁했겠는가</w:t>
      </w:r>
      <w:proofErr w:type="spellEnd"/>
      <w:r>
        <w:rPr>
          <w:lang w:eastAsia="ko-KR"/>
        </w:rPr>
        <w:t xml:space="preserve">. </w:t>
      </w:r>
      <w:r>
        <w:rPr>
          <w:lang w:eastAsia="ko-KR"/>
        </w:rPr>
        <w:t>그러므로</w:t>
      </w:r>
      <w:r>
        <w:rPr>
          <w:lang w:eastAsia="ko-KR"/>
        </w:rPr>
        <w:t xml:space="preserve"> </w:t>
      </w:r>
      <w:proofErr w:type="spellStart"/>
      <w:r>
        <w:rPr>
          <w:lang w:eastAsia="ko-KR"/>
        </w:rPr>
        <w:t>마명의</w:t>
      </w:r>
      <w:proofErr w:type="spellEnd"/>
      <w:r>
        <w:rPr>
          <w:lang w:eastAsia="ko-KR"/>
        </w:rPr>
        <w:t xml:space="preserve"> </w:t>
      </w:r>
      <w:r>
        <w:rPr>
          <w:lang w:eastAsia="ko-KR"/>
        </w:rPr>
        <w:t>종지는</w:t>
      </w:r>
      <w:r>
        <w:rPr>
          <w:lang w:eastAsia="ko-KR"/>
        </w:rPr>
        <w:t xml:space="preserve"> </w:t>
      </w:r>
      <w:r>
        <w:rPr>
          <w:lang w:eastAsia="ko-KR"/>
        </w:rPr>
        <w:t>이</w:t>
      </w:r>
      <w:r>
        <w:rPr>
          <w:lang w:eastAsia="ko-KR"/>
        </w:rPr>
        <w:t xml:space="preserve"> </w:t>
      </w:r>
      <w:r>
        <w:rPr>
          <w:lang w:eastAsia="ko-KR"/>
        </w:rPr>
        <w:t>두</w:t>
      </w:r>
      <w:r>
        <w:rPr>
          <w:lang w:eastAsia="ko-KR"/>
        </w:rPr>
        <w:t xml:space="preserve"> </w:t>
      </w:r>
      <w:r>
        <w:rPr>
          <w:lang w:eastAsia="ko-KR"/>
        </w:rPr>
        <w:t>집착을</w:t>
      </w:r>
      <w:r>
        <w:rPr>
          <w:lang w:eastAsia="ko-KR"/>
        </w:rPr>
        <w:t xml:space="preserve"> </w:t>
      </w:r>
      <w:r>
        <w:rPr>
          <w:lang w:eastAsia="ko-KR"/>
        </w:rPr>
        <w:t>깨뜨리고</w:t>
      </w:r>
      <w:r>
        <w:rPr>
          <w:lang w:eastAsia="ko-KR"/>
        </w:rPr>
        <w:t xml:space="preserve"> </w:t>
      </w:r>
      <w:proofErr w:type="spellStart"/>
      <w:r>
        <w:rPr>
          <w:lang w:eastAsia="ko-KR"/>
        </w:rPr>
        <w:t>회통하는</w:t>
      </w:r>
      <w:proofErr w:type="spellEnd"/>
      <w:r>
        <w:rPr>
          <w:lang w:eastAsia="ko-KR"/>
        </w:rPr>
        <w:t xml:space="preserve"> </w:t>
      </w:r>
      <w:r>
        <w:rPr>
          <w:lang w:eastAsia="ko-KR"/>
        </w:rPr>
        <w:t>것을</w:t>
      </w:r>
      <w:r>
        <w:rPr>
          <w:lang w:eastAsia="ko-KR"/>
        </w:rPr>
        <w:t xml:space="preserve"> </w:t>
      </w:r>
      <w:r>
        <w:rPr>
          <w:lang w:eastAsia="ko-KR"/>
        </w:rPr>
        <w:t>종지로</w:t>
      </w:r>
      <w:r>
        <w:rPr>
          <w:lang w:eastAsia="ko-KR"/>
        </w:rPr>
        <w:t xml:space="preserve"> </w:t>
      </w:r>
      <w:r>
        <w:rPr>
          <w:lang w:eastAsia="ko-KR"/>
        </w:rPr>
        <w:t>삼는다</w:t>
      </w:r>
      <w:r>
        <w:rPr>
          <w:lang w:eastAsia="ko-KR"/>
        </w:rPr>
        <w:t xml:space="preserve">. </w:t>
      </w:r>
      <w:r>
        <w:rPr>
          <w:lang w:eastAsia="ko-KR"/>
        </w:rPr>
        <w:t>이러한</w:t>
      </w:r>
      <w:r>
        <w:rPr>
          <w:lang w:eastAsia="ko-KR"/>
        </w:rPr>
        <w:t xml:space="preserve"> </w:t>
      </w:r>
      <w:r>
        <w:rPr>
          <w:lang w:eastAsia="ko-KR"/>
        </w:rPr>
        <w:t>뜻</w:t>
      </w:r>
      <w:r>
        <w:rPr>
          <w:lang w:eastAsia="ko-KR"/>
        </w:rPr>
        <w:t xml:space="preserve"> </w:t>
      </w:r>
      <w:r>
        <w:rPr>
          <w:lang w:eastAsia="ko-KR"/>
        </w:rPr>
        <w:t>때문에</w:t>
      </w:r>
      <w:r>
        <w:rPr>
          <w:lang w:eastAsia="ko-KR"/>
        </w:rPr>
        <w:t xml:space="preserve"> </w:t>
      </w:r>
      <w:r>
        <w:rPr>
          <w:lang w:eastAsia="ko-KR"/>
        </w:rPr>
        <w:t>화엄의</w:t>
      </w:r>
      <w:r>
        <w:rPr>
          <w:lang w:eastAsia="ko-KR"/>
        </w:rPr>
        <w:t xml:space="preserve"> </w:t>
      </w:r>
      <w:r>
        <w:rPr>
          <w:lang w:eastAsia="ko-KR"/>
        </w:rPr>
        <w:t>향상은</w:t>
      </w:r>
      <w:r>
        <w:rPr>
          <w:lang w:eastAsia="ko-KR"/>
        </w:rPr>
        <w:t xml:space="preserve"> </w:t>
      </w:r>
      <w:r>
        <w:rPr>
          <w:lang w:eastAsia="ko-KR"/>
        </w:rPr>
        <w:t>이</w:t>
      </w:r>
      <w:r>
        <w:rPr>
          <w:lang w:eastAsia="ko-KR"/>
        </w:rPr>
        <w:t xml:space="preserve"> </w:t>
      </w:r>
      <w:r>
        <w:rPr>
          <w:lang w:eastAsia="ko-KR"/>
        </w:rPr>
        <w:t>논쟁을</w:t>
      </w:r>
      <w:r>
        <w:rPr>
          <w:lang w:eastAsia="ko-KR"/>
        </w:rPr>
        <w:t xml:space="preserve"> </w:t>
      </w:r>
      <w:r>
        <w:rPr>
          <w:lang w:eastAsia="ko-KR"/>
        </w:rPr>
        <w:t>화해하였다</w:t>
      </w:r>
      <w:r>
        <w:rPr>
          <w:lang w:eastAsia="ko-KR"/>
        </w:rPr>
        <w:t xml:space="preserve">. </w:t>
      </w:r>
      <w:r>
        <w:rPr>
          <w:lang w:eastAsia="ko-KR"/>
        </w:rPr>
        <w:t>그의</w:t>
      </w:r>
      <w:r>
        <w:rPr>
          <w:lang w:eastAsia="ko-KR"/>
        </w:rPr>
        <w:t xml:space="preserve"> </w:t>
      </w:r>
      <w:r>
        <w:rPr>
          <w:lang w:eastAsia="ko-KR"/>
        </w:rPr>
        <w:t>「</w:t>
      </w:r>
      <w:proofErr w:type="spellStart"/>
      <w:r>
        <w:rPr>
          <w:lang w:eastAsia="ko-KR"/>
        </w:rPr>
        <w:t>삼성동이장」은</w:t>
      </w:r>
      <w:proofErr w:type="spellEnd"/>
      <w:r>
        <w:rPr>
          <w:lang w:eastAsia="ko-KR"/>
        </w:rPr>
        <w:t xml:space="preserve"> </w:t>
      </w:r>
      <w:r>
        <w:rPr>
          <w:lang w:eastAsia="ko-KR"/>
        </w:rPr>
        <w:t>묻는다</w:t>
      </w:r>
      <w:r>
        <w:rPr>
          <w:lang w:eastAsia="ko-KR"/>
        </w:rPr>
        <w:t>. “</w:t>
      </w:r>
      <w:r>
        <w:rPr>
          <w:lang w:eastAsia="ko-KR"/>
        </w:rPr>
        <w:t>의타에</w:t>
      </w:r>
      <w:r>
        <w:rPr>
          <w:lang w:eastAsia="ko-KR"/>
        </w:rPr>
        <w:t xml:space="preserve"> </w:t>
      </w:r>
      <w:r>
        <w:rPr>
          <w:lang w:eastAsia="ko-KR"/>
        </w:rPr>
        <w:t>두</w:t>
      </w:r>
      <w:r>
        <w:rPr>
          <w:lang w:eastAsia="ko-KR"/>
        </w:rPr>
        <w:t xml:space="preserve"> </w:t>
      </w:r>
      <w:r>
        <w:rPr>
          <w:lang w:eastAsia="ko-KR"/>
        </w:rPr>
        <w:t>뜻이</w:t>
      </w:r>
      <w:r>
        <w:rPr>
          <w:lang w:eastAsia="ko-KR"/>
        </w:rPr>
        <w:t xml:space="preserve"> </w:t>
      </w:r>
      <w:r>
        <w:rPr>
          <w:lang w:eastAsia="ko-KR"/>
        </w:rPr>
        <w:t>있어</w:t>
      </w:r>
      <w:r>
        <w:rPr>
          <w:lang w:eastAsia="ko-KR"/>
        </w:rPr>
        <w:t xml:space="preserve"> </w:t>
      </w:r>
      <w:r>
        <w:rPr>
          <w:lang w:eastAsia="ko-KR"/>
        </w:rPr>
        <w:t>앞</w:t>
      </w:r>
      <w:r>
        <w:rPr>
          <w:lang w:eastAsia="ko-KR"/>
        </w:rPr>
        <w:t xml:space="preserve"> </w:t>
      </w:r>
      <w:r>
        <w:rPr>
          <w:lang w:eastAsia="ko-KR"/>
        </w:rPr>
        <w:t>시대</w:t>
      </w:r>
      <w:r>
        <w:rPr>
          <w:lang w:eastAsia="ko-KR"/>
        </w:rPr>
        <w:t xml:space="preserve"> </w:t>
      </w:r>
      <w:r>
        <w:rPr>
          <w:lang w:eastAsia="ko-KR"/>
        </w:rPr>
        <w:t>논사들이</w:t>
      </w:r>
      <w:r>
        <w:rPr>
          <w:lang w:eastAsia="ko-KR"/>
        </w:rPr>
        <w:t xml:space="preserve"> </w:t>
      </w:r>
      <w:r>
        <w:rPr>
          <w:lang w:eastAsia="ko-KR"/>
        </w:rPr>
        <w:t>각각</w:t>
      </w:r>
      <w:r>
        <w:rPr>
          <w:lang w:eastAsia="ko-KR"/>
        </w:rPr>
        <w:t xml:space="preserve"> </w:t>
      </w:r>
      <w:r>
        <w:rPr>
          <w:lang w:eastAsia="ko-KR"/>
        </w:rPr>
        <w:t>한</w:t>
      </w:r>
      <w:r>
        <w:rPr>
          <w:lang w:eastAsia="ko-KR"/>
        </w:rPr>
        <w:t xml:space="preserve"> </w:t>
      </w:r>
      <w:r>
        <w:rPr>
          <w:lang w:eastAsia="ko-KR"/>
        </w:rPr>
        <w:t>뜻을</w:t>
      </w:r>
      <w:r>
        <w:rPr>
          <w:lang w:eastAsia="ko-KR"/>
        </w:rPr>
        <w:t xml:space="preserve"> </w:t>
      </w:r>
      <w:r>
        <w:rPr>
          <w:lang w:eastAsia="ko-KR"/>
        </w:rPr>
        <w:t>서술하였어도</w:t>
      </w:r>
      <w:r>
        <w:rPr>
          <w:lang w:eastAsia="ko-KR"/>
        </w:rPr>
        <w:t xml:space="preserve"> </w:t>
      </w:r>
      <w:r>
        <w:rPr>
          <w:lang w:eastAsia="ko-KR"/>
        </w:rPr>
        <w:t>의타를</w:t>
      </w:r>
      <w:r>
        <w:rPr>
          <w:lang w:eastAsia="ko-KR"/>
        </w:rPr>
        <w:t xml:space="preserve"> </w:t>
      </w:r>
      <w:proofErr w:type="spellStart"/>
      <w:r>
        <w:rPr>
          <w:lang w:eastAsia="ko-KR"/>
        </w:rPr>
        <w:t>융섭하여</w:t>
      </w:r>
      <w:proofErr w:type="spellEnd"/>
      <w:r>
        <w:rPr>
          <w:lang w:eastAsia="ko-KR"/>
        </w:rPr>
        <w:t xml:space="preserve"> </w:t>
      </w:r>
      <w:r>
        <w:rPr>
          <w:lang w:eastAsia="ko-KR"/>
        </w:rPr>
        <w:t>서로</w:t>
      </w:r>
      <w:r>
        <w:rPr>
          <w:lang w:eastAsia="ko-KR"/>
        </w:rPr>
        <w:t xml:space="preserve"> </w:t>
      </w:r>
      <w:r>
        <w:rPr>
          <w:lang w:eastAsia="ko-KR"/>
        </w:rPr>
        <w:t>어긋나지</w:t>
      </w:r>
      <w:r>
        <w:rPr>
          <w:lang w:eastAsia="ko-KR"/>
        </w:rPr>
        <w:t xml:space="preserve"> </w:t>
      </w:r>
      <w:r>
        <w:rPr>
          <w:lang w:eastAsia="ko-KR"/>
        </w:rPr>
        <w:t>않는다면</w:t>
      </w:r>
      <w:r>
        <w:rPr>
          <w:lang w:eastAsia="ko-KR"/>
        </w:rPr>
        <w:t xml:space="preserve">, </w:t>
      </w:r>
      <w:r>
        <w:rPr>
          <w:lang w:eastAsia="ko-KR"/>
        </w:rPr>
        <w:t>왜</w:t>
      </w:r>
      <w:r>
        <w:rPr>
          <w:lang w:eastAsia="ko-KR"/>
        </w:rPr>
        <w:t xml:space="preserve"> </w:t>
      </w:r>
      <w:proofErr w:type="spellStart"/>
      <w:r>
        <w:rPr>
          <w:lang w:eastAsia="ko-KR"/>
        </w:rPr>
        <w:t>뒷</w:t>
      </w:r>
      <w:proofErr w:type="spellEnd"/>
      <w:r>
        <w:rPr>
          <w:lang w:eastAsia="ko-KR"/>
        </w:rPr>
        <w:t xml:space="preserve"> </w:t>
      </w:r>
      <w:r>
        <w:rPr>
          <w:lang w:eastAsia="ko-KR"/>
        </w:rPr>
        <w:t>시대의</w:t>
      </w:r>
      <w:r>
        <w:rPr>
          <w:lang w:eastAsia="ko-KR"/>
        </w:rPr>
        <w:t xml:space="preserve"> </w:t>
      </w:r>
      <w:proofErr w:type="spellStart"/>
      <w:r>
        <w:rPr>
          <w:lang w:eastAsia="ko-KR"/>
        </w:rPr>
        <w:t>청변</w:t>
      </w:r>
      <w:proofErr w:type="spellEnd"/>
      <w:r>
        <w:rPr>
          <w:lang w:eastAsia="ko-KR"/>
        </w:rPr>
        <w:t xml:space="preserve"> </w:t>
      </w:r>
      <w:r>
        <w:rPr>
          <w:lang w:eastAsia="ko-KR"/>
        </w:rPr>
        <w:t>등은</w:t>
      </w:r>
      <w:r>
        <w:rPr>
          <w:lang w:eastAsia="ko-KR"/>
        </w:rPr>
        <w:t xml:space="preserve"> </w:t>
      </w:r>
      <w:r>
        <w:rPr>
          <w:lang w:eastAsia="ko-KR"/>
        </w:rPr>
        <w:t>각각</w:t>
      </w:r>
      <w:r>
        <w:rPr>
          <w:lang w:eastAsia="ko-KR"/>
        </w:rPr>
        <w:t xml:space="preserve"> </w:t>
      </w:r>
      <w:r>
        <w:rPr>
          <w:lang w:eastAsia="ko-KR"/>
        </w:rPr>
        <w:t>한</w:t>
      </w:r>
      <w:r>
        <w:rPr>
          <w:lang w:eastAsia="ko-KR"/>
        </w:rPr>
        <w:t xml:space="preserve"> </w:t>
      </w:r>
      <w:r>
        <w:rPr>
          <w:lang w:eastAsia="ko-KR"/>
        </w:rPr>
        <w:t>뜻을</w:t>
      </w:r>
      <w:r>
        <w:rPr>
          <w:lang w:eastAsia="ko-KR"/>
        </w:rPr>
        <w:t xml:space="preserve"> </w:t>
      </w:r>
      <w:r>
        <w:rPr>
          <w:lang w:eastAsia="ko-KR"/>
        </w:rPr>
        <w:t>집착하여</w:t>
      </w:r>
      <w:r>
        <w:rPr>
          <w:lang w:eastAsia="ko-KR"/>
        </w:rPr>
        <w:t xml:space="preserve"> </w:t>
      </w:r>
      <w:r>
        <w:rPr>
          <w:lang w:eastAsia="ko-KR"/>
        </w:rPr>
        <w:t>서로</w:t>
      </w:r>
      <w:r>
        <w:rPr>
          <w:lang w:eastAsia="ko-KR"/>
        </w:rPr>
        <w:t xml:space="preserve"> </w:t>
      </w:r>
      <w:r>
        <w:rPr>
          <w:lang w:eastAsia="ko-KR"/>
        </w:rPr>
        <w:t>깨뜨렸는가</w:t>
      </w:r>
      <w:r>
        <w:rPr>
          <w:lang w:eastAsia="ko-KR"/>
        </w:rPr>
        <w:t xml:space="preserve">?” </w:t>
      </w:r>
      <w:r>
        <w:rPr>
          <w:lang w:eastAsia="ko-KR"/>
        </w:rPr>
        <w:t>답한다</w:t>
      </w:r>
      <w:r>
        <w:rPr>
          <w:lang w:eastAsia="ko-KR"/>
        </w:rPr>
        <w:t>. “</w:t>
      </w:r>
      <w:r>
        <w:rPr>
          <w:lang w:eastAsia="ko-KR"/>
        </w:rPr>
        <w:t>이것은</w:t>
      </w:r>
      <w:r>
        <w:rPr>
          <w:lang w:eastAsia="ko-KR"/>
        </w:rPr>
        <w:t xml:space="preserve"> </w:t>
      </w:r>
      <w:r>
        <w:rPr>
          <w:lang w:eastAsia="ko-KR"/>
        </w:rPr>
        <w:t>서로</w:t>
      </w:r>
      <w:r>
        <w:rPr>
          <w:lang w:eastAsia="ko-KR"/>
        </w:rPr>
        <w:t xml:space="preserve"> </w:t>
      </w:r>
      <w:r>
        <w:rPr>
          <w:lang w:eastAsia="ko-KR"/>
        </w:rPr>
        <w:t>이루어</w:t>
      </w:r>
      <w:r>
        <w:rPr>
          <w:lang w:eastAsia="ko-KR"/>
        </w:rPr>
        <w:t xml:space="preserve"> </w:t>
      </w:r>
      <w:r>
        <w:rPr>
          <w:lang w:eastAsia="ko-KR"/>
        </w:rPr>
        <w:t>주는</w:t>
      </w:r>
      <w:r>
        <w:rPr>
          <w:lang w:eastAsia="ko-KR"/>
        </w:rPr>
        <w:t xml:space="preserve"> </w:t>
      </w:r>
      <w:r>
        <w:rPr>
          <w:lang w:eastAsia="ko-KR"/>
        </w:rPr>
        <w:t>것이지</w:t>
      </w:r>
      <w:r>
        <w:rPr>
          <w:lang w:eastAsia="ko-KR"/>
        </w:rPr>
        <w:t xml:space="preserve"> </w:t>
      </w:r>
      <w:r>
        <w:rPr>
          <w:lang w:eastAsia="ko-KR"/>
        </w:rPr>
        <w:t>서로</w:t>
      </w:r>
      <w:r>
        <w:rPr>
          <w:lang w:eastAsia="ko-KR"/>
        </w:rPr>
        <w:t xml:space="preserve"> </w:t>
      </w:r>
      <w:r>
        <w:rPr>
          <w:lang w:eastAsia="ko-KR"/>
        </w:rPr>
        <w:t>깨뜨리는</w:t>
      </w:r>
      <w:r>
        <w:rPr>
          <w:lang w:eastAsia="ko-KR"/>
        </w:rPr>
        <w:t xml:space="preserve"> </w:t>
      </w:r>
      <w:r>
        <w:rPr>
          <w:lang w:eastAsia="ko-KR"/>
        </w:rPr>
        <w:t>것이</w:t>
      </w:r>
      <w:r>
        <w:rPr>
          <w:lang w:eastAsia="ko-KR"/>
        </w:rPr>
        <w:t xml:space="preserve"> </w:t>
      </w:r>
      <w:r>
        <w:rPr>
          <w:lang w:eastAsia="ko-KR"/>
        </w:rPr>
        <w:t>아니다</w:t>
      </w:r>
      <w:r>
        <w:rPr>
          <w:lang w:eastAsia="ko-KR"/>
        </w:rPr>
        <w:t xml:space="preserve">. </w:t>
      </w:r>
      <w:r>
        <w:rPr>
          <w:lang w:eastAsia="ko-KR"/>
        </w:rPr>
        <w:t>말세</w:t>
      </w:r>
      <w:r>
        <w:rPr>
          <w:lang w:eastAsia="ko-KR"/>
        </w:rPr>
        <w:t xml:space="preserve"> </w:t>
      </w:r>
      <w:r>
        <w:rPr>
          <w:lang w:eastAsia="ko-KR"/>
        </w:rPr>
        <w:t>유정의</w:t>
      </w:r>
      <w:r>
        <w:rPr>
          <w:lang w:eastAsia="ko-KR"/>
        </w:rPr>
        <w:t xml:space="preserve"> </w:t>
      </w:r>
      <w:r>
        <w:rPr>
          <w:lang w:eastAsia="ko-KR"/>
        </w:rPr>
        <w:t>근기가</w:t>
      </w:r>
      <w:r>
        <w:rPr>
          <w:lang w:eastAsia="ko-KR"/>
        </w:rPr>
        <w:t xml:space="preserve"> </w:t>
      </w:r>
      <w:proofErr w:type="spellStart"/>
      <w:r>
        <w:rPr>
          <w:lang w:eastAsia="ko-KR"/>
        </w:rPr>
        <w:t>둔해져</w:t>
      </w:r>
      <w:proofErr w:type="spellEnd"/>
      <w:r>
        <w:rPr>
          <w:lang w:eastAsia="ko-KR"/>
        </w:rPr>
        <w:t xml:space="preserve"> </w:t>
      </w:r>
      <w:r>
        <w:rPr>
          <w:lang w:eastAsia="ko-KR"/>
        </w:rPr>
        <w:t>의타가</w:t>
      </w:r>
      <w:r>
        <w:rPr>
          <w:lang w:eastAsia="ko-KR"/>
        </w:rPr>
        <w:t xml:space="preserve"> </w:t>
      </w:r>
      <w:r>
        <w:rPr>
          <w:lang w:eastAsia="ko-KR"/>
        </w:rPr>
        <w:t>유라는</w:t>
      </w:r>
      <w:r>
        <w:rPr>
          <w:lang w:eastAsia="ko-KR"/>
        </w:rPr>
        <w:t xml:space="preserve"> </w:t>
      </w:r>
      <w:r>
        <w:rPr>
          <w:lang w:eastAsia="ko-KR"/>
        </w:rPr>
        <w:t>말을</w:t>
      </w:r>
      <w:r>
        <w:rPr>
          <w:lang w:eastAsia="ko-KR"/>
        </w:rPr>
        <w:t xml:space="preserve"> </w:t>
      </w:r>
      <w:r>
        <w:rPr>
          <w:lang w:eastAsia="ko-KR"/>
        </w:rPr>
        <w:t>듣고</w:t>
      </w:r>
      <w:r>
        <w:rPr>
          <w:lang w:eastAsia="ko-KR"/>
        </w:rPr>
        <w:t xml:space="preserve"> </w:t>
      </w:r>
      <w:r>
        <w:rPr>
          <w:lang w:eastAsia="ko-KR"/>
        </w:rPr>
        <w:t>그것이</w:t>
      </w:r>
      <w:r>
        <w:rPr>
          <w:lang w:eastAsia="ko-KR"/>
        </w:rPr>
        <w:t xml:space="preserve"> </w:t>
      </w:r>
      <w:r>
        <w:rPr>
          <w:lang w:eastAsia="ko-KR"/>
        </w:rPr>
        <w:t>공과</w:t>
      </w:r>
      <w:r>
        <w:rPr>
          <w:lang w:eastAsia="ko-KR"/>
        </w:rPr>
        <w:t xml:space="preserve"> </w:t>
      </w:r>
      <w:r>
        <w:rPr>
          <w:lang w:eastAsia="ko-KR"/>
        </w:rPr>
        <w:t>다르지</w:t>
      </w:r>
      <w:r>
        <w:rPr>
          <w:lang w:eastAsia="ko-KR"/>
        </w:rPr>
        <w:t xml:space="preserve"> </w:t>
      </w:r>
      <w:r>
        <w:rPr>
          <w:lang w:eastAsia="ko-KR"/>
        </w:rPr>
        <w:t>않은</w:t>
      </w:r>
      <w:r>
        <w:rPr>
          <w:lang w:eastAsia="ko-KR"/>
        </w:rPr>
        <w:t xml:space="preserve"> </w:t>
      </w:r>
      <w:r>
        <w:rPr>
          <w:lang w:eastAsia="ko-KR"/>
        </w:rPr>
        <w:t>유임을</w:t>
      </w:r>
      <w:r>
        <w:rPr>
          <w:lang w:eastAsia="ko-KR"/>
        </w:rPr>
        <w:t xml:space="preserve"> </w:t>
      </w:r>
      <w:r>
        <w:rPr>
          <w:lang w:eastAsia="ko-KR"/>
        </w:rPr>
        <w:t>알지</w:t>
      </w:r>
      <w:r>
        <w:rPr>
          <w:lang w:eastAsia="ko-KR"/>
        </w:rPr>
        <w:t xml:space="preserve"> </w:t>
      </w:r>
      <w:r>
        <w:rPr>
          <w:lang w:eastAsia="ko-KR"/>
        </w:rPr>
        <w:t>못한</w:t>
      </w:r>
      <w:r>
        <w:rPr>
          <w:lang w:eastAsia="ko-KR"/>
        </w:rPr>
        <w:t xml:space="preserve"> </w:t>
      </w:r>
      <w:r>
        <w:rPr>
          <w:lang w:eastAsia="ko-KR"/>
        </w:rPr>
        <w:t>채</w:t>
      </w:r>
      <w:r>
        <w:rPr>
          <w:lang w:eastAsia="ko-KR"/>
        </w:rPr>
        <w:t xml:space="preserve"> </w:t>
      </w:r>
      <w:r>
        <w:rPr>
          <w:lang w:eastAsia="ko-KR"/>
        </w:rPr>
        <w:t>생각대로의</w:t>
      </w:r>
      <w:r>
        <w:rPr>
          <w:lang w:eastAsia="ko-KR"/>
        </w:rPr>
        <w:t xml:space="preserve"> </w:t>
      </w:r>
      <w:r>
        <w:rPr>
          <w:lang w:eastAsia="ko-KR"/>
        </w:rPr>
        <w:t>유라고</w:t>
      </w:r>
      <w:r>
        <w:rPr>
          <w:lang w:eastAsia="ko-KR"/>
        </w:rPr>
        <w:t xml:space="preserve"> </w:t>
      </w:r>
      <w:r>
        <w:rPr>
          <w:lang w:eastAsia="ko-KR"/>
        </w:rPr>
        <w:t>집착한다</w:t>
      </w:r>
      <w:r>
        <w:rPr>
          <w:lang w:eastAsia="ko-KR"/>
        </w:rPr>
        <w:t xml:space="preserve">. </w:t>
      </w:r>
      <w:r>
        <w:rPr>
          <w:lang w:eastAsia="ko-KR"/>
        </w:rPr>
        <w:t>그래서</w:t>
      </w:r>
      <w:r>
        <w:rPr>
          <w:lang w:eastAsia="ko-KR"/>
        </w:rPr>
        <w:t xml:space="preserve"> </w:t>
      </w:r>
      <w:proofErr w:type="spellStart"/>
      <w:r>
        <w:rPr>
          <w:lang w:eastAsia="ko-KR"/>
        </w:rPr>
        <w:t>청변</w:t>
      </w:r>
      <w:proofErr w:type="spellEnd"/>
      <w:r>
        <w:rPr>
          <w:lang w:eastAsia="ko-KR"/>
        </w:rPr>
        <w:t xml:space="preserve"> </w:t>
      </w:r>
      <w:r>
        <w:rPr>
          <w:lang w:eastAsia="ko-KR"/>
        </w:rPr>
        <w:t>등이</w:t>
      </w:r>
      <w:r>
        <w:rPr>
          <w:lang w:eastAsia="ko-KR"/>
        </w:rPr>
        <w:t xml:space="preserve"> </w:t>
      </w:r>
      <w:r>
        <w:rPr>
          <w:lang w:eastAsia="ko-KR"/>
        </w:rPr>
        <w:t>의타의</w:t>
      </w:r>
      <w:r>
        <w:rPr>
          <w:lang w:eastAsia="ko-KR"/>
        </w:rPr>
        <w:t xml:space="preserve"> </w:t>
      </w:r>
      <w:r>
        <w:rPr>
          <w:lang w:eastAsia="ko-KR"/>
        </w:rPr>
        <w:t>유를</w:t>
      </w:r>
      <w:r>
        <w:rPr>
          <w:lang w:eastAsia="ko-KR"/>
        </w:rPr>
        <w:t xml:space="preserve"> </w:t>
      </w:r>
      <w:r>
        <w:rPr>
          <w:lang w:eastAsia="ko-KR"/>
        </w:rPr>
        <w:t>깨뜨려</w:t>
      </w:r>
      <w:r>
        <w:rPr>
          <w:lang w:eastAsia="ko-KR"/>
        </w:rPr>
        <w:t xml:space="preserve"> </w:t>
      </w:r>
      <w:r>
        <w:rPr>
          <w:lang w:eastAsia="ko-KR"/>
        </w:rPr>
        <w:t>무에</w:t>
      </w:r>
      <w:r>
        <w:rPr>
          <w:lang w:eastAsia="ko-KR"/>
        </w:rPr>
        <w:t xml:space="preserve"> </w:t>
      </w:r>
      <w:r>
        <w:rPr>
          <w:lang w:eastAsia="ko-KR"/>
        </w:rPr>
        <w:t>이르게</w:t>
      </w:r>
      <w:r>
        <w:rPr>
          <w:lang w:eastAsia="ko-KR"/>
        </w:rPr>
        <w:t xml:space="preserve"> </w:t>
      </w:r>
      <w:r>
        <w:rPr>
          <w:lang w:eastAsia="ko-KR"/>
        </w:rPr>
        <w:t>하고</w:t>
      </w:r>
      <w:r>
        <w:rPr>
          <w:lang w:eastAsia="ko-KR"/>
        </w:rPr>
        <w:t xml:space="preserve">, </w:t>
      </w:r>
      <w:r>
        <w:rPr>
          <w:lang w:eastAsia="ko-KR"/>
        </w:rPr>
        <w:t>필경무에</w:t>
      </w:r>
      <w:r>
        <w:rPr>
          <w:lang w:eastAsia="ko-KR"/>
        </w:rPr>
        <w:t xml:space="preserve"> </w:t>
      </w:r>
      <w:r>
        <w:rPr>
          <w:lang w:eastAsia="ko-KR"/>
        </w:rPr>
        <w:t>이르러야</w:t>
      </w:r>
      <w:r>
        <w:rPr>
          <w:lang w:eastAsia="ko-KR"/>
        </w:rPr>
        <w:t xml:space="preserve"> </w:t>
      </w:r>
      <w:r>
        <w:rPr>
          <w:lang w:eastAsia="ko-KR"/>
        </w:rPr>
        <w:t>그</w:t>
      </w:r>
      <w:r>
        <w:rPr>
          <w:lang w:eastAsia="ko-KR"/>
        </w:rPr>
        <w:t xml:space="preserve"> </w:t>
      </w:r>
      <w:r>
        <w:rPr>
          <w:lang w:eastAsia="ko-KR"/>
        </w:rPr>
        <w:t>의타의</w:t>
      </w:r>
      <w:r>
        <w:rPr>
          <w:lang w:eastAsia="ko-KR"/>
        </w:rPr>
        <w:t xml:space="preserve"> </w:t>
      </w:r>
      <w:r>
        <w:rPr>
          <w:lang w:eastAsia="ko-KR"/>
        </w:rPr>
        <w:t>유를</w:t>
      </w:r>
      <w:r>
        <w:rPr>
          <w:lang w:eastAsia="ko-KR"/>
        </w:rPr>
        <w:t xml:space="preserve"> </w:t>
      </w:r>
      <w:r>
        <w:rPr>
          <w:lang w:eastAsia="ko-KR"/>
        </w:rPr>
        <w:t>얻게</w:t>
      </w:r>
      <w:r>
        <w:rPr>
          <w:lang w:eastAsia="ko-KR"/>
        </w:rPr>
        <w:t xml:space="preserve"> </w:t>
      </w:r>
      <w:r>
        <w:rPr>
          <w:lang w:eastAsia="ko-KR"/>
        </w:rPr>
        <w:t>한다</w:t>
      </w:r>
      <w:r>
        <w:rPr>
          <w:lang w:eastAsia="ko-KR"/>
        </w:rPr>
        <w:t xml:space="preserve">. </w:t>
      </w:r>
      <w:r>
        <w:rPr>
          <w:lang w:eastAsia="ko-KR"/>
        </w:rPr>
        <w:t>철저한</w:t>
      </w:r>
      <w:r>
        <w:rPr>
          <w:lang w:eastAsia="ko-KR"/>
        </w:rPr>
        <w:t xml:space="preserve"> </w:t>
      </w:r>
      <w:r>
        <w:rPr>
          <w:lang w:eastAsia="ko-KR"/>
        </w:rPr>
        <w:t>성공에</w:t>
      </w:r>
      <w:r>
        <w:rPr>
          <w:lang w:eastAsia="ko-KR"/>
        </w:rPr>
        <w:t xml:space="preserve"> </w:t>
      </w:r>
      <w:r>
        <w:rPr>
          <w:lang w:eastAsia="ko-KR"/>
        </w:rPr>
        <w:t>이르지</w:t>
      </w:r>
      <w:r>
        <w:rPr>
          <w:lang w:eastAsia="ko-KR"/>
        </w:rPr>
        <w:t xml:space="preserve"> </w:t>
      </w:r>
      <w:r>
        <w:rPr>
          <w:lang w:eastAsia="ko-KR"/>
        </w:rPr>
        <w:t>않으면</w:t>
      </w:r>
      <w:r>
        <w:rPr>
          <w:lang w:eastAsia="ko-KR"/>
        </w:rPr>
        <w:t xml:space="preserve"> </w:t>
      </w:r>
      <w:r>
        <w:rPr>
          <w:lang w:eastAsia="ko-KR"/>
        </w:rPr>
        <w:t>의타의</w:t>
      </w:r>
      <w:r>
        <w:rPr>
          <w:lang w:eastAsia="ko-KR"/>
        </w:rPr>
        <w:t xml:space="preserve"> </w:t>
      </w:r>
      <w:r>
        <w:rPr>
          <w:lang w:eastAsia="ko-KR"/>
        </w:rPr>
        <w:t>유가</w:t>
      </w:r>
      <w:r>
        <w:rPr>
          <w:lang w:eastAsia="ko-KR"/>
        </w:rPr>
        <w:t xml:space="preserve"> </w:t>
      </w:r>
      <w:r>
        <w:rPr>
          <w:lang w:eastAsia="ko-KR"/>
        </w:rPr>
        <w:t>성립하지</w:t>
      </w:r>
      <w:r>
        <w:rPr>
          <w:lang w:eastAsia="ko-KR"/>
        </w:rPr>
        <w:t xml:space="preserve"> </w:t>
      </w:r>
      <w:r>
        <w:rPr>
          <w:lang w:eastAsia="ko-KR"/>
        </w:rPr>
        <w:t>않으므로</w:t>
      </w:r>
      <w:r>
        <w:rPr>
          <w:lang w:eastAsia="ko-KR"/>
        </w:rPr>
        <w:t xml:space="preserve"> </w:t>
      </w:r>
      <w:r>
        <w:rPr>
          <w:lang w:eastAsia="ko-KR"/>
        </w:rPr>
        <w:t>유를</w:t>
      </w:r>
      <w:r>
        <w:rPr>
          <w:lang w:eastAsia="ko-KR"/>
        </w:rPr>
        <w:t xml:space="preserve"> </w:t>
      </w:r>
      <w:r>
        <w:rPr>
          <w:lang w:eastAsia="ko-KR"/>
        </w:rPr>
        <w:t>이루기</w:t>
      </w:r>
      <w:r>
        <w:rPr>
          <w:lang w:eastAsia="ko-KR"/>
        </w:rPr>
        <w:t xml:space="preserve"> </w:t>
      </w:r>
      <w:r>
        <w:rPr>
          <w:lang w:eastAsia="ko-KR"/>
        </w:rPr>
        <w:t>위해</w:t>
      </w:r>
      <w:r>
        <w:rPr>
          <w:lang w:eastAsia="ko-KR"/>
        </w:rPr>
        <w:t xml:space="preserve"> </w:t>
      </w:r>
      <w:r>
        <w:rPr>
          <w:lang w:eastAsia="ko-KR"/>
        </w:rPr>
        <w:t>유를</w:t>
      </w:r>
      <w:r>
        <w:rPr>
          <w:lang w:eastAsia="ko-KR"/>
        </w:rPr>
        <w:t xml:space="preserve"> </w:t>
      </w:r>
      <w:r>
        <w:rPr>
          <w:lang w:eastAsia="ko-KR"/>
        </w:rPr>
        <w:t>깨뜨린다</w:t>
      </w:r>
      <w:r>
        <w:rPr>
          <w:lang w:eastAsia="ko-KR"/>
        </w:rPr>
        <w:t xml:space="preserve">. </w:t>
      </w:r>
      <w:r>
        <w:rPr>
          <w:lang w:eastAsia="ko-KR"/>
        </w:rPr>
        <w:t>또</w:t>
      </w:r>
      <w:r>
        <w:rPr>
          <w:lang w:eastAsia="ko-KR"/>
        </w:rPr>
        <w:t xml:space="preserve"> </w:t>
      </w:r>
      <w:r>
        <w:rPr>
          <w:lang w:eastAsia="ko-KR"/>
        </w:rPr>
        <w:t>의타가</w:t>
      </w:r>
      <w:r>
        <w:rPr>
          <w:lang w:eastAsia="ko-KR"/>
        </w:rPr>
        <w:t xml:space="preserve"> </w:t>
      </w:r>
      <w:r>
        <w:rPr>
          <w:lang w:eastAsia="ko-KR"/>
        </w:rPr>
        <w:t>필경</w:t>
      </w:r>
      <w:r>
        <w:rPr>
          <w:lang w:eastAsia="ko-KR"/>
        </w:rPr>
        <w:t xml:space="preserve"> </w:t>
      </w:r>
      <w:r>
        <w:rPr>
          <w:lang w:eastAsia="ko-KR"/>
        </w:rPr>
        <w:t>성공이라는</w:t>
      </w:r>
      <w:r>
        <w:rPr>
          <w:lang w:eastAsia="ko-KR"/>
        </w:rPr>
        <w:t xml:space="preserve"> </w:t>
      </w:r>
      <w:r>
        <w:rPr>
          <w:lang w:eastAsia="ko-KR"/>
        </w:rPr>
        <w:t>말을</w:t>
      </w:r>
      <w:r>
        <w:rPr>
          <w:lang w:eastAsia="ko-KR"/>
        </w:rPr>
        <w:t xml:space="preserve"> </w:t>
      </w:r>
      <w:r>
        <w:rPr>
          <w:lang w:eastAsia="ko-KR"/>
        </w:rPr>
        <w:t>듣고</w:t>
      </w:r>
      <w:r>
        <w:rPr>
          <w:lang w:eastAsia="ko-KR"/>
        </w:rPr>
        <w:t xml:space="preserve"> </w:t>
      </w:r>
      <w:r>
        <w:rPr>
          <w:lang w:eastAsia="ko-KR"/>
        </w:rPr>
        <w:t>그것이</w:t>
      </w:r>
      <w:r>
        <w:rPr>
          <w:lang w:eastAsia="ko-KR"/>
        </w:rPr>
        <w:t xml:space="preserve"> </w:t>
      </w:r>
      <w:r>
        <w:rPr>
          <w:lang w:eastAsia="ko-KR"/>
        </w:rPr>
        <w:t>유와</w:t>
      </w:r>
      <w:r>
        <w:rPr>
          <w:lang w:eastAsia="ko-KR"/>
        </w:rPr>
        <w:t xml:space="preserve"> </w:t>
      </w:r>
      <w:r>
        <w:rPr>
          <w:lang w:eastAsia="ko-KR"/>
        </w:rPr>
        <w:t>다르지</w:t>
      </w:r>
      <w:r>
        <w:rPr>
          <w:lang w:eastAsia="ko-KR"/>
        </w:rPr>
        <w:t xml:space="preserve"> </w:t>
      </w:r>
      <w:r>
        <w:rPr>
          <w:lang w:eastAsia="ko-KR"/>
        </w:rPr>
        <w:t>않은</w:t>
      </w:r>
      <w:r>
        <w:rPr>
          <w:lang w:eastAsia="ko-KR"/>
        </w:rPr>
        <w:t xml:space="preserve"> </w:t>
      </w:r>
      <w:r>
        <w:rPr>
          <w:lang w:eastAsia="ko-KR"/>
        </w:rPr>
        <w:t>공임을</w:t>
      </w:r>
      <w:r>
        <w:rPr>
          <w:lang w:eastAsia="ko-KR"/>
        </w:rPr>
        <w:t xml:space="preserve"> </w:t>
      </w:r>
      <w:r>
        <w:rPr>
          <w:lang w:eastAsia="ko-KR"/>
        </w:rPr>
        <w:t>알지</w:t>
      </w:r>
      <w:r>
        <w:rPr>
          <w:lang w:eastAsia="ko-KR"/>
        </w:rPr>
        <w:t xml:space="preserve"> </w:t>
      </w:r>
      <w:r>
        <w:rPr>
          <w:lang w:eastAsia="ko-KR"/>
        </w:rPr>
        <w:t>못한</w:t>
      </w:r>
      <w:r>
        <w:rPr>
          <w:lang w:eastAsia="ko-KR"/>
        </w:rPr>
        <w:t xml:space="preserve"> </w:t>
      </w:r>
      <w:r>
        <w:rPr>
          <w:lang w:eastAsia="ko-KR"/>
        </w:rPr>
        <w:t>채</w:t>
      </w:r>
      <w:r>
        <w:rPr>
          <w:lang w:eastAsia="ko-KR"/>
        </w:rPr>
        <w:t xml:space="preserve"> </w:t>
      </w:r>
      <w:r>
        <w:rPr>
          <w:lang w:eastAsia="ko-KR"/>
        </w:rPr>
        <w:t>생각대로의</w:t>
      </w:r>
      <w:r>
        <w:rPr>
          <w:lang w:eastAsia="ko-KR"/>
        </w:rPr>
        <w:t xml:space="preserve"> </w:t>
      </w:r>
      <w:r>
        <w:rPr>
          <w:lang w:eastAsia="ko-KR"/>
        </w:rPr>
        <w:t>공이라</w:t>
      </w:r>
      <w:r>
        <w:rPr>
          <w:lang w:eastAsia="ko-KR"/>
        </w:rPr>
        <w:t xml:space="preserve"> </w:t>
      </w:r>
      <w:r>
        <w:rPr>
          <w:lang w:eastAsia="ko-KR"/>
        </w:rPr>
        <w:t>집착한다</w:t>
      </w:r>
      <w:r>
        <w:rPr>
          <w:lang w:eastAsia="ko-KR"/>
        </w:rPr>
        <w:t xml:space="preserve">. </w:t>
      </w:r>
      <w:r>
        <w:rPr>
          <w:lang w:eastAsia="ko-KR"/>
        </w:rPr>
        <w:t>그래서</w:t>
      </w:r>
      <w:r>
        <w:rPr>
          <w:lang w:eastAsia="ko-KR"/>
        </w:rPr>
        <w:t xml:space="preserve"> </w:t>
      </w:r>
      <w:r>
        <w:rPr>
          <w:lang w:eastAsia="ko-KR"/>
        </w:rPr>
        <w:t>호법</w:t>
      </w:r>
      <w:r>
        <w:rPr>
          <w:lang w:eastAsia="ko-KR"/>
        </w:rPr>
        <w:t xml:space="preserve"> </w:t>
      </w:r>
      <w:r>
        <w:rPr>
          <w:lang w:eastAsia="ko-KR"/>
        </w:rPr>
        <w:t>등이</w:t>
      </w:r>
      <w:r>
        <w:rPr>
          <w:lang w:eastAsia="ko-KR"/>
        </w:rPr>
        <w:t xml:space="preserve"> </w:t>
      </w:r>
      <w:r>
        <w:rPr>
          <w:lang w:eastAsia="ko-KR"/>
        </w:rPr>
        <w:t>그</w:t>
      </w:r>
      <w:r>
        <w:rPr>
          <w:lang w:eastAsia="ko-KR"/>
        </w:rPr>
        <w:t xml:space="preserve"> </w:t>
      </w:r>
      <w:r>
        <w:rPr>
          <w:lang w:eastAsia="ko-KR"/>
        </w:rPr>
        <w:t>허망한</w:t>
      </w:r>
      <w:r>
        <w:rPr>
          <w:lang w:eastAsia="ko-KR"/>
        </w:rPr>
        <w:t xml:space="preserve"> </w:t>
      </w:r>
      <w:r>
        <w:rPr>
          <w:lang w:eastAsia="ko-KR"/>
        </w:rPr>
        <w:t>공을</w:t>
      </w:r>
      <w:r>
        <w:rPr>
          <w:lang w:eastAsia="ko-KR"/>
        </w:rPr>
        <w:t xml:space="preserve"> </w:t>
      </w:r>
      <w:r>
        <w:rPr>
          <w:lang w:eastAsia="ko-KR"/>
        </w:rPr>
        <w:t>깨뜨리고</w:t>
      </w:r>
      <w:r>
        <w:rPr>
          <w:lang w:eastAsia="ko-KR"/>
        </w:rPr>
        <w:t xml:space="preserve"> </w:t>
      </w:r>
      <w:r>
        <w:rPr>
          <w:lang w:eastAsia="ko-KR"/>
        </w:rPr>
        <w:t>환유를</w:t>
      </w:r>
      <w:r>
        <w:rPr>
          <w:lang w:eastAsia="ko-KR"/>
        </w:rPr>
        <w:t xml:space="preserve"> </w:t>
      </w:r>
      <w:r>
        <w:rPr>
          <w:lang w:eastAsia="ko-KR"/>
        </w:rPr>
        <w:t>보존한다</w:t>
      </w:r>
      <w:r>
        <w:rPr>
          <w:lang w:eastAsia="ko-KR"/>
        </w:rPr>
        <w:t xml:space="preserve">. </w:t>
      </w:r>
      <w:r>
        <w:rPr>
          <w:lang w:eastAsia="ko-KR"/>
        </w:rPr>
        <w:t>환유가</w:t>
      </w:r>
      <w:r>
        <w:rPr>
          <w:lang w:eastAsia="ko-KR"/>
        </w:rPr>
        <w:t xml:space="preserve"> </w:t>
      </w:r>
      <w:r>
        <w:rPr>
          <w:lang w:eastAsia="ko-KR"/>
        </w:rPr>
        <w:t>서야</w:t>
      </w:r>
      <w:r>
        <w:rPr>
          <w:lang w:eastAsia="ko-KR"/>
        </w:rPr>
        <w:t xml:space="preserve"> </w:t>
      </w:r>
      <w:r>
        <w:rPr>
          <w:lang w:eastAsia="ko-KR"/>
        </w:rPr>
        <w:t>유와</w:t>
      </w:r>
      <w:r>
        <w:rPr>
          <w:lang w:eastAsia="ko-KR"/>
        </w:rPr>
        <w:t xml:space="preserve"> </w:t>
      </w:r>
      <w:r>
        <w:rPr>
          <w:lang w:eastAsia="ko-KR"/>
        </w:rPr>
        <w:t>다르지</w:t>
      </w:r>
      <w:r>
        <w:rPr>
          <w:lang w:eastAsia="ko-KR"/>
        </w:rPr>
        <w:t xml:space="preserve"> </w:t>
      </w:r>
      <w:r>
        <w:rPr>
          <w:lang w:eastAsia="ko-KR"/>
        </w:rPr>
        <w:t>않은</w:t>
      </w:r>
      <w:r>
        <w:rPr>
          <w:lang w:eastAsia="ko-KR"/>
        </w:rPr>
        <w:t xml:space="preserve"> </w:t>
      </w:r>
      <w:r>
        <w:rPr>
          <w:lang w:eastAsia="ko-KR"/>
        </w:rPr>
        <w:t>공을</w:t>
      </w:r>
      <w:r>
        <w:rPr>
          <w:lang w:eastAsia="ko-KR"/>
        </w:rPr>
        <w:t xml:space="preserve"> </w:t>
      </w:r>
      <w:r>
        <w:rPr>
          <w:lang w:eastAsia="ko-KR"/>
        </w:rPr>
        <w:t>얻게</w:t>
      </w:r>
      <w:r>
        <w:rPr>
          <w:lang w:eastAsia="ko-KR"/>
        </w:rPr>
        <w:t xml:space="preserve"> </w:t>
      </w:r>
      <w:r>
        <w:rPr>
          <w:lang w:eastAsia="ko-KR"/>
        </w:rPr>
        <w:t>되며</w:t>
      </w:r>
      <w:r>
        <w:rPr>
          <w:lang w:eastAsia="ko-KR"/>
        </w:rPr>
        <w:t xml:space="preserve">, </w:t>
      </w:r>
      <w:r>
        <w:rPr>
          <w:lang w:eastAsia="ko-KR"/>
        </w:rPr>
        <w:t>유가</w:t>
      </w:r>
      <w:r>
        <w:rPr>
          <w:lang w:eastAsia="ko-KR"/>
        </w:rPr>
        <w:t xml:space="preserve"> </w:t>
      </w:r>
      <w:r>
        <w:rPr>
          <w:lang w:eastAsia="ko-KR"/>
        </w:rPr>
        <w:t>소멸하면</w:t>
      </w:r>
      <w:r>
        <w:rPr>
          <w:lang w:eastAsia="ko-KR"/>
        </w:rPr>
        <w:t xml:space="preserve"> </w:t>
      </w:r>
      <w:r>
        <w:rPr>
          <w:lang w:eastAsia="ko-KR"/>
        </w:rPr>
        <w:t>참된</w:t>
      </w:r>
      <w:r>
        <w:rPr>
          <w:lang w:eastAsia="ko-KR"/>
        </w:rPr>
        <w:t xml:space="preserve"> </w:t>
      </w:r>
      <w:r>
        <w:rPr>
          <w:lang w:eastAsia="ko-KR"/>
        </w:rPr>
        <w:t>공이</w:t>
      </w:r>
      <w:r>
        <w:rPr>
          <w:lang w:eastAsia="ko-KR"/>
        </w:rPr>
        <w:t xml:space="preserve"> </w:t>
      </w:r>
      <w:r>
        <w:rPr>
          <w:lang w:eastAsia="ko-KR"/>
        </w:rPr>
        <w:t>아니므로</w:t>
      </w:r>
      <w:r>
        <w:rPr>
          <w:lang w:eastAsia="ko-KR"/>
        </w:rPr>
        <w:t xml:space="preserve"> </w:t>
      </w:r>
      <w:r>
        <w:rPr>
          <w:lang w:eastAsia="ko-KR"/>
        </w:rPr>
        <w:t>공을</w:t>
      </w:r>
      <w:r>
        <w:rPr>
          <w:lang w:eastAsia="ko-KR"/>
        </w:rPr>
        <w:t xml:space="preserve"> </w:t>
      </w:r>
      <w:r>
        <w:rPr>
          <w:lang w:eastAsia="ko-KR"/>
        </w:rPr>
        <w:t>이루기</w:t>
      </w:r>
      <w:r>
        <w:rPr>
          <w:lang w:eastAsia="ko-KR"/>
        </w:rPr>
        <w:t xml:space="preserve"> </w:t>
      </w:r>
      <w:r>
        <w:rPr>
          <w:lang w:eastAsia="ko-KR"/>
        </w:rPr>
        <w:t>위해</w:t>
      </w:r>
      <w:r>
        <w:rPr>
          <w:lang w:eastAsia="ko-KR"/>
        </w:rPr>
        <w:t xml:space="preserve"> </w:t>
      </w:r>
      <w:r>
        <w:rPr>
          <w:lang w:eastAsia="ko-KR"/>
        </w:rPr>
        <w:t>공을</w:t>
      </w:r>
      <w:r>
        <w:rPr>
          <w:lang w:eastAsia="ko-KR"/>
        </w:rPr>
        <w:t xml:space="preserve"> </w:t>
      </w:r>
      <w:r>
        <w:rPr>
          <w:lang w:eastAsia="ko-KR"/>
        </w:rPr>
        <w:t>깨뜨린다</w:t>
      </w:r>
      <w:r>
        <w:rPr>
          <w:lang w:eastAsia="ko-KR"/>
        </w:rPr>
        <w:t xml:space="preserve">. </w:t>
      </w:r>
      <w:r>
        <w:rPr>
          <w:lang w:eastAsia="ko-KR"/>
        </w:rPr>
        <w:t>색즉시공은</w:t>
      </w:r>
      <w:r>
        <w:rPr>
          <w:lang w:eastAsia="ko-KR"/>
        </w:rPr>
        <w:t xml:space="preserve"> </w:t>
      </w:r>
      <w:proofErr w:type="spellStart"/>
      <w:r>
        <w:rPr>
          <w:lang w:eastAsia="ko-KR"/>
        </w:rPr>
        <w:t>청변의</w:t>
      </w:r>
      <w:proofErr w:type="spellEnd"/>
      <w:r>
        <w:rPr>
          <w:lang w:eastAsia="ko-KR"/>
        </w:rPr>
        <w:t xml:space="preserve"> </w:t>
      </w:r>
      <w:r>
        <w:rPr>
          <w:lang w:eastAsia="ko-KR"/>
        </w:rPr>
        <w:t>뜻을</w:t>
      </w:r>
      <w:r>
        <w:rPr>
          <w:lang w:eastAsia="ko-KR"/>
        </w:rPr>
        <w:t xml:space="preserve"> </w:t>
      </w:r>
      <w:r>
        <w:rPr>
          <w:lang w:eastAsia="ko-KR"/>
        </w:rPr>
        <w:t>세우고</w:t>
      </w:r>
      <w:r>
        <w:rPr>
          <w:lang w:eastAsia="ko-KR"/>
        </w:rPr>
        <w:t xml:space="preserve"> </w:t>
      </w:r>
      <w:r>
        <w:rPr>
          <w:lang w:eastAsia="ko-KR"/>
        </w:rPr>
        <w:t>공즉시색은</w:t>
      </w:r>
      <w:r>
        <w:rPr>
          <w:lang w:eastAsia="ko-KR"/>
        </w:rPr>
        <w:t xml:space="preserve"> </w:t>
      </w:r>
      <w:r>
        <w:rPr>
          <w:lang w:eastAsia="ko-KR"/>
        </w:rPr>
        <w:t>호법의</w:t>
      </w:r>
      <w:r>
        <w:rPr>
          <w:lang w:eastAsia="ko-KR"/>
        </w:rPr>
        <w:t xml:space="preserve"> </w:t>
      </w:r>
      <w:r>
        <w:rPr>
          <w:lang w:eastAsia="ko-KR"/>
        </w:rPr>
        <w:t>뜻을</w:t>
      </w:r>
      <w:r>
        <w:rPr>
          <w:lang w:eastAsia="ko-KR"/>
        </w:rPr>
        <w:t xml:space="preserve"> </w:t>
      </w:r>
      <w:r>
        <w:rPr>
          <w:lang w:eastAsia="ko-KR"/>
        </w:rPr>
        <w:t>보존한다</w:t>
      </w:r>
      <w:r>
        <w:rPr>
          <w:lang w:eastAsia="ko-KR"/>
        </w:rPr>
        <w:t xml:space="preserve">. </w:t>
      </w:r>
      <w:r>
        <w:rPr>
          <w:lang w:eastAsia="ko-KR"/>
        </w:rPr>
        <w:t>두</w:t>
      </w:r>
      <w:r>
        <w:rPr>
          <w:lang w:eastAsia="ko-KR"/>
        </w:rPr>
        <w:t xml:space="preserve"> </w:t>
      </w:r>
      <w:r>
        <w:rPr>
          <w:lang w:eastAsia="ko-KR"/>
        </w:rPr>
        <w:t>뜻이</w:t>
      </w:r>
      <w:r>
        <w:rPr>
          <w:lang w:eastAsia="ko-KR"/>
        </w:rPr>
        <w:t xml:space="preserve"> </w:t>
      </w:r>
      <w:r>
        <w:rPr>
          <w:lang w:eastAsia="ko-KR"/>
        </w:rPr>
        <w:t>융합되어</w:t>
      </w:r>
      <w:r>
        <w:rPr>
          <w:lang w:eastAsia="ko-KR"/>
        </w:rPr>
        <w:t xml:space="preserve"> </w:t>
      </w:r>
      <w:r>
        <w:rPr>
          <w:lang w:eastAsia="ko-KR"/>
        </w:rPr>
        <w:t>전체가</w:t>
      </w:r>
      <w:r>
        <w:rPr>
          <w:lang w:eastAsia="ko-KR"/>
        </w:rPr>
        <w:t xml:space="preserve"> </w:t>
      </w:r>
      <w:r>
        <w:rPr>
          <w:lang w:eastAsia="ko-KR"/>
        </w:rPr>
        <w:t>온전히</w:t>
      </w:r>
      <w:r>
        <w:rPr>
          <w:lang w:eastAsia="ko-KR"/>
        </w:rPr>
        <w:t xml:space="preserve"> </w:t>
      </w:r>
      <w:r>
        <w:rPr>
          <w:lang w:eastAsia="ko-KR"/>
        </w:rPr>
        <w:t>서로</w:t>
      </w:r>
      <w:r>
        <w:rPr>
          <w:lang w:eastAsia="ko-KR"/>
        </w:rPr>
        <w:t xml:space="preserve"> </w:t>
      </w:r>
      <w:r>
        <w:rPr>
          <w:lang w:eastAsia="ko-KR"/>
        </w:rPr>
        <w:t>포섭된다</w:t>
      </w:r>
      <w:r>
        <w:rPr>
          <w:lang w:eastAsia="ko-KR"/>
        </w:rPr>
        <w:t xml:space="preserve">. </w:t>
      </w:r>
      <w:r>
        <w:rPr>
          <w:lang w:eastAsia="ko-KR"/>
        </w:rPr>
        <w:t>후대</w:t>
      </w:r>
      <w:r>
        <w:rPr>
          <w:lang w:eastAsia="ko-KR"/>
        </w:rPr>
        <w:t xml:space="preserve"> </w:t>
      </w:r>
      <w:r>
        <w:rPr>
          <w:lang w:eastAsia="ko-KR"/>
        </w:rPr>
        <w:t>논사들이</w:t>
      </w:r>
      <w:r>
        <w:rPr>
          <w:lang w:eastAsia="ko-KR"/>
        </w:rPr>
        <w:t xml:space="preserve"> </w:t>
      </w:r>
      <w:r>
        <w:rPr>
          <w:lang w:eastAsia="ko-KR"/>
        </w:rPr>
        <w:t>두</w:t>
      </w:r>
      <w:r>
        <w:rPr>
          <w:lang w:eastAsia="ko-KR"/>
        </w:rPr>
        <w:t xml:space="preserve"> </w:t>
      </w:r>
      <w:r>
        <w:rPr>
          <w:lang w:eastAsia="ko-KR"/>
        </w:rPr>
        <w:t>이치로</w:t>
      </w:r>
      <w:r>
        <w:rPr>
          <w:lang w:eastAsia="ko-KR"/>
        </w:rPr>
        <w:t xml:space="preserve"> </w:t>
      </w:r>
      <w:r>
        <w:rPr>
          <w:lang w:eastAsia="ko-KR"/>
        </w:rPr>
        <w:t>서로</w:t>
      </w:r>
      <w:r>
        <w:rPr>
          <w:lang w:eastAsia="ko-KR"/>
        </w:rPr>
        <w:t xml:space="preserve"> </w:t>
      </w:r>
      <w:r>
        <w:rPr>
          <w:lang w:eastAsia="ko-KR"/>
        </w:rPr>
        <w:t>관철하여</w:t>
      </w:r>
      <w:r>
        <w:rPr>
          <w:lang w:eastAsia="ko-KR"/>
        </w:rPr>
        <w:t xml:space="preserve"> </w:t>
      </w:r>
      <w:r>
        <w:rPr>
          <w:lang w:eastAsia="ko-KR"/>
        </w:rPr>
        <w:t>전체를</w:t>
      </w:r>
      <w:r>
        <w:rPr>
          <w:lang w:eastAsia="ko-KR"/>
        </w:rPr>
        <w:t xml:space="preserve"> </w:t>
      </w:r>
      <w:r>
        <w:rPr>
          <w:lang w:eastAsia="ko-KR"/>
        </w:rPr>
        <w:t>서로</w:t>
      </w:r>
      <w:r>
        <w:rPr>
          <w:lang w:eastAsia="ko-KR"/>
        </w:rPr>
        <w:t xml:space="preserve"> </w:t>
      </w:r>
      <w:r>
        <w:rPr>
          <w:lang w:eastAsia="ko-KR"/>
        </w:rPr>
        <w:t>빼앗지</w:t>
      </w:r>
      <w:r>
        <w:rPr>
          <w:lang w:eastAsia="ko-KR"/>
        </w:rPr>
        <w:t xml:space="preserve"> </w:t>
      </w:r>
      <w:r>
        <w:rPr>
          <w:lang w:eastAsia="ko-KR"/>
        </w:rPr>
        <w:t>않았다면</w:t>
      </w:r>
      <w:r>
        <w:rPr>
          <w:lang w:eastAsia="ko-KR"/>
        </w:rPr>
        <w:t xml:space="preserve"> </w:t>
      </w:r>
      <w:r>
        <w:rPr>
          <w:lang w:eastAsia="ko-KR"/>
        </w:rPr>
        <w:t>심심한</w:t>
      </w:r>
      <w:r>
        <w:rPr>
          <w:lang w:eastAsia="ko-KR"/>
        </w:rPr>
        <w:t xml:space="preserve"> </w:t>
      </w:r>
      <w:r>
        <w:rPr>
          <w:lang w:eastAsia="ko-KR"/>
        </w:rPr>
        <w:t>연기의</w:t>
      </w:r>
      <w:r>
        <w:rPr>
          <w:lang w:eastAsia="ko-KR"/>
        </w:rPr>
        <w:t xml:space="preserve"> </w:t>
      </w:r>
      <w:proofErr w:type="spellStart"/>
      <w:r>
        <w:rPr>
          <w:lang w:eastAsia="ko-KR"/>
        </w:rPr>
        <w:t>의타성법을</w:t>
      </w:r>
      <w:proofErr w:type="spellEnd"/>
      <w:r>
        <w:rPr>
          <w:lang w:eastAsia="ko-KR"/>
        </w:rPr>
        <w:t xml:space="preserve"> </w:t>
      </w:r>
      <w:r>
        <w:rPr>
          <w:lang w:eastAsia="ko-KR"/>
        </w:rPr>
        <w:t>드러낼</w:t>
      </w:r>
      <w:r>
        <w:rPr>
          <w:lang w:eastAsia="ko-KR"/>
        </w:rPr>
        <w:t xml:space="preserve"> </w:t>
      </w:r>
      <w:r>
        <w:rPr>
          <w:lang w:eastAsia="ko-KR"/>
        </w:rPr>
        <w:t>수</w:t>
      </w:r>
      <w:r>
        <w:rPr>
          <w:lang w:eastAsia="ko-KR"/>
        </w:rPr>
        <w:t xml:space="preserve"> </w:t>
      </w:r>
      <w:r>
        <w:rPr>
          <w:lang w:eastAsia="ko-KR"/>
        </w:rPr>
        <w:t>없었을</w:t>
      </w:r>
      <w:r>
        <w:rPr>
          <w:lang w:eastAsia="ko-KR"/>
        </w:rPr>
        <w:t xml:space="preserve"> </w:t>
      </w:r>
      <w:r>
        <w:rPr>
          <w:lang w:eastAsia="ko-KR"/>
        </w:rPr>
        <w:t>것이다</w:t>
      </w:r>
      <w:r>
        <w:rPr>
          <w:lang w:eastAsia="ko-KR"/>
        </w:rPr>
        <w:t xml:space="preserve">. </w:t>
      </w:r>
      <w:r>
        <w:rPr>
          <w:lang w:eastAsia="ko-KR"/>
        </w:rPr>
        <w:t>그러므로</w:t>
      </w:r>
      <w:r>
        <w:rPr>
          <w:lang w:eastAsia="ko-KR"/>
        </w:rPr>
        <w:t xml:space="preserve"> </w:t>
      </w:r>
      <w:r>
        <w:rPr>
          <w:lang w:eastAsia="ko-KR"/>
        </w:rPr>
        <w:t>서로</w:t>
      </w:r>
      <w:r>
        <w:rPr>
          <w:lang w:eastAsia="ko-KR"/>
        </w:rPr>
        <w:t xml:space="preserve"> </w:t>
      </w:r>
      <w:r>
        <w:rPr>
          <w:lang w:eastAsia="ko-KR"/>
        </w:rPr>
        <w:t>깨뜨림이</w:t>
      </w:r>
      <w:r>
        <w:rPr>
          <w:lang w:eastAsia="ko-KR"/>
        </w:rPr>
        <w:t xml:space="preserve"> </w:t>
      </w:r>
      <w:r>
        <w:rPr>
          <w:lang w:eastAsia="ko-KR"/>
        </w:rPr>
        <w:t>도리어</w:t>
      </w:r>
      <w:r>
        <w:rPr>
          <w:lang w:eastAsia="ko-KR"/>
        </w:rPr>
        <w:t xml:space="preserve"> </w:t>
      </w:r>
      <w:r>
        <w:rPr>
          <w:lang w:eastAsia="ko-KR"/>
        </w:rPr>
        <w:t>서로</w:t>
      </w:r>
      <w:r>
        <w:rPr>
          <w:lang w:eastAsia="ko-KR"/>
        </w:rPr>
        <w:t xml:space="preserve"> </w:t>
      </w:r>
      <w:r>
        <w:rPr>
          <w:lang w:eastAsia="ko-KR"/>
        </w:rPr>
        <w:t>이룸이다</w:t>
      </w:r>
      <w:r>
        <w:rPr>
          <w:lang w:eastAsia="ko-KR"/>
        </w:rPr>
        <w:t>.”</w:t>
      </w:r>
    </w:p>
    <w:p w14:paraId="441353B2" w14:textId="77777777" w:rsidR="00AF6623" w:rsidRDefault="00000000">
      <w:pPr>
        <w:rPr>
          <w:lang w:eastAsia="ko-KR"/>
        </w:rPr>
      </w:pPr>
      <w:r>
        <w:rPr>
          <w:lang w:eastAsia="ko-KR"/>
        </w:rPr>
        <w:t>이는</w:t>
      </w:r>
      <w:r>
        <w:rPr>
          <w:lang w:eastAsia="ko-KR"/>
        </w:rPr>
        <w:t xml:space="preserve"> </w:t>
      </w:r>
      <w:r>
        <w:rPr>
          <w:lang w:eastAsia="ko-KR"/>
        </w:rPr>
        <w:t>우선</w:t>
      </w:r>
      <w:r>
        <w:rPr>
          <w:lang w:eastAsia="ko-KR"/>
        </w:rPr>
        <w:t xml:space="preserve"> </w:t>
      </w:r>
      <w:r>
        <w:rPr>
          <w:lang w:eastAsia="ko-KR"/>
        </w:rPr>
        <w:t>의타성에</w:t>
      </w:r>
      <w:r>
        <w:rPr>
          <w:lang w:eastAsia="ko-KR"/>
        </w:rPr>
        <w:t xml:space="preserve"> </w:t>
      </w:r>
      <w:r>
        <w:rPr>
          <w:lang w:eastAsia="ko-KR"/>
        </w:rPr>
        <w:t>의거해</w:t>
      </w:r>
      <w:r>
        <w:rPr>
          <w:lang w:eastAsia="ko-KR"/>
        </w:rPr>
        <w:t xml:space="preserve"> </w:t>
      </w:r>
      <w:proofErr w:type="spellStart"/>
      <w:r>
        <w:rPr>
          <w:lang w:eastAsia="ko-KR"/>
        </w:rPr>
        <w:t>회통한</w:t>
      </w:r>
      <w:proofErr w:type="spellEnd"/>
      <w:r>
        <w:rPr>
          <w:lang w:eastAsia="ko-KR"/>
        </w:rPr>
        <w:t xml:space="preserve"> </w:t>
      </w:r>
      <w:r>
        <w:rPr>
          <w:lang w:eastAsia="ko-KR"/>
        </w:rPr>
        <w:t>것이며</w:t>
      </w:r>
      <w:r>
        <w:rPr>
          <w:lang w:eastAsia="ko-KR"/>
        </w:rPr>
        <w:t xml:space="preserve">, </w:t>
      </w:r>
      <w:proofErr w:type="spellStart"/>
      <w:r>
        <w:rPr>
          <w:lang w:eastAsia="ko-KR"/>
        </w:rPr>
        <w:t>진여의</w:t>
      </w:r>
      <w:proofErr w:type="spellEnd"/>
      <w:r>
        <w:rPr>
          <w:lang w:eastAsia="ko-KR"/>
        </w:rPr>
        <w:t xml:space="preserve"> </w:t>
      </w:r>
      <w:r>
        <w:rPr>
          <w:lang w:eastAsia="ko-KR"/>
        </w:rPr>
        <w:t>공</w:t>
      </w:r>
      <w:r>
        <w:rPr>
          <w:lang w:eastAsia="ko-KR"/>
        </w:rPr>
        <w:t>·</w:t>
      </w:r>
      <w:r>
        <w:rPr>
          <w:lang w:eastAsia="ko-KR"/>
        </w:rPr>
        <w:t>불공</w:t>
      </w:r>
      <w:r>
        <w:rPr>
          <w:lang w:eastAsia="ko-KR"/>
        </w:rPr>
        <w:t xml:space="preserve"> </w:t>
      </w:r>
      <w:r>
        <w:rPr>
          <w:lang w:eastAsia="ko-KR"/>
        </w:rPr>
        <w:t>뜻도</w:t>
      </w:r>
      <w:r>
        <w:rPr>
          <w:lang w:eastAsia="ko-KR"/>
        </w:rPr>
        <w:t xml:space="preserve"> </w:t>
      </w:r>
      <w:r>
        <w:rPr>
          <w:lang w:eastAsia="ko-KR"/>
        </w:rPr>
        <w:t>이와</w:t>
      </w:r>
      <w:r>
        <w:rPr>
          <w:lang w:eastAsia="ko-KR"/>
        </w:rPr>
        <w:t xml:space="preserve"> </w:t>
      </w:r>
      <w:r>
        <w:rPr>
          <w:lang w:eastAsia="ko-KR"/>
        </w:rPr>
        <w:t>같다</w:t>
      </w:r>
      <w:r>
        <w:rPr>
          <w:lang w:eastAsia="ko-KR"/>
        </w:rPr>
        <w:t xml:space="preserve">. </w:t>
      </w:r>
      <w:r>
        <w:rPr>
          <w:lang w:eastAsia="ko-KR"/>
        </w:rPr>
        <w:t>그래서</w:t>
      </w:r>
      <w:r>
        <w:rPr>
          <w:lang w:eastAsia="ko-KR"/>
        </w:rPr>
        <w:t xml:space="preserve"> </w:t>
      </w:r>
      <w:r>
        <w:rPr>
          <w:lang w:eastAsia="ko-KR"/>
        </w:rPr>
        <w:t>아래에서</w:t>
      </w:r>
      <w:r>
        <w:rPr>
          <w:lang w:eastAsia="ko-KR"/>
        </w:rPr>
        <w:t xml:space="preserve"> “</w:t>
      </w:r>
      <w:proofErr w:type="spellStart"/>
      <w:r>
        <w:rPr>
          <w:lang w:eastAsia="ko-KR"/>
        </w:rPr>
        <w:t>진여는</w:t>
      </w:r>
      <w:proofErr w:type="spellEnd"/>
      <w:r>
        <w:rPr>
          <w:lang w:eastAsia="ko-KR"/>
        </w:rPr>
        <w:t xml:space="preserve"> </w:t>
      </w:r>
      <w:r>
        <w:rPr>
          <w:lang w:eastAsia="ko-KR"/>
        </w:rPr>
        <w:t>유의</w:t>
      </w:r>
      <w:r>
        <w:rPr>
          <w:lang w:eastAsia="ko-KR"/>
        </w:rPr>
        <w:t xml:space="preserve"> </w:t>
      </w:r>
      <w:r>
        <w:rPr>
          <w:lang w:eastAsia="ko-KR"/>
        </w:rPr>
        <w:t>뜻이니</w:t>
      </w:r>
      <w:r>
        <w:rPr>
          <w:lang w:eastAsia="ko-KR"/>
        </w:rPr>
        <w:t xml:space="preserve"> </w:t>
      </w:r>
      <w:r>
        <w:rPr>
          <w:lang w:eastAsia="ko-KR"/>
        </w:rPr>
        <w:t>불공의</w:t>
      </w:r>
      <w:r>
        <w:rPr>
          <w:lang w:eastAsia="ko-KR"/>
        </w:rPr>
        <w:t xml:space="preserve"> </w:t>
      </w:r>
      <w:r>
        <w:rPr>
          <w:lang w:eastAsia="ko-KR"/>
        </w:rPr>
        <w:t>뜻이기</w:t>
      </w:r>
      <w:r>
        <w:rPr>
          <w:lang w:eastAsia="ko-KR"/>
        </w:rPr>
        <w:t xml:space="preserve"> </w:t>
      </w:r>
      <w:r>
        <w:rPr>
          <w:lang w:eastAsia="ko-KR"/>
        </w:rPr>
        <w:t>때문이고</w:t>
      </w:r>
      <w:r>
        <w:rPr>
          <w:lang w:eastAsia="ko-KR"/>
        </w:rPr>
        <w:t xml:space="preserve">, </w:t>
      </w:r>
      <w:proofErr w:type="spellStart"/>
      <w:r>
        <w:rPr>
          <w:lang w:eastAsia="ko-KR"/>
        </w:rPr>
        <w:t>진여는</w:t>
      </w:r>
      <w:proofErr w:type="spellEnd"/>
      <w:r>
        <w:rPr>
          <w:lang w:eastAsia="ko-KR"/>
        </w:rPr>
        <w:t xml:space="preserve"> </w:t>
      </w:r>
      <w:r>
        <w:rPr>
          <w:lang w:eastAsia="ko-KR"/>
        </w:rPr>
        <w:t>공의</w:t>
      </w:r>
      <w:r>
        <w:rPr>
          <w:lang w:eastAsia="ko-KR"/>
        </w:rPr>
        <w:t xml:space="preserve"> </w:t>
      </w:r>
      <w:r>
        <w:rPr>
          <w:lang w:eastAsia="ko-KR"/>
        </w:rPr>
        <w:t>뜻이니</w:t>
      </w:r>
      <w:r>
        <w:rPr>
          <w:lang w:eastAsia="ko-KR"/>
        </w:rPr>
        <w:t xml:space="preserve"> </w:t>
      </w:r>
      <w:r>
        <w:rPr>
          <w:lang w:eastAsia="ko-KR"/>
        </w:rPr>
        <w:t>상을</w:t>
      </w:r>
      <w:r>
        <w:rPr>
          <w:lang w:eastAsia="ko-KR"/>
        </w:rPr>
        <w:t xml:space="preserve"> </w:t>
      </w:r>
      <w:r>
        <w:rPr>
          <w:lang w:eastAsia="ko-KR"/>
        </w:rPr>
        <w:t>떠났기</w:t>
      </w:r>
      <w:r>
        <w:rPr>
          <w:lang w:eastAsia="ko-KR"/>
        </w:rPr>
        <w:t xml:space="preserve"> </w:t>
      </w:r>
      <w:r>
        <w:rPr>
          <w:lang w:eastAsia="ko-KR"/>
        </w:rPr>
        <w:t>때문이다</w:t>
      </w:r>
      <w:r>
        <w:rPr>
          <w:lang w:eastAsia="ko-KR"/>
        </w:rPr>
        <w:t>”</w:t>
      </w:r>
      <w:proofErr w:type="spellStart"/>
      <w:r>
        <w:rPr>
          <w:lang w:eastAsia="ko-KR"/>
        </w:rPr>
        <w:t>라고</w:t>
      </w:r>
      <w:proofErr w:type="spellEnd"/>
      <w:r>
        <w:rPr>
          <w:lang w:eastAsia="ko-KR"/>
        </w:rPr>
        <w:t xml:space="preserve"> </w:t>
      </w:r>
      <w:r>
        <w:rPr>
          <w:lang w:eastAsia="ko-KR"/>
        </w:rPr>
        <w:t>자세히</w:t>
      </w:r>
      <w:r>
        <w:rPr>
          <w:lang w:eastAsia="ko-KR"/>
        </w:rPr>
        <w:t xml:space="preserve"> </w:t>
      </w:r>
      <w:r>
        <w:rPr>
          <w:lang w:eastAsia="ko-KR"/>
        </w:rPr>
        <w:t>말한다</w:t>
      </w:r>
      <w:r>
        <w:rPr>
          <w:lang w:eastAsia="ko-KR"/>
        </w:rPr>
        <w:t xml:space="preserve">. </w:t>
      </w:r>
      <w:r>
        <w:rPr>
          <w:lang w:eastAsia="ko-KR"/>
        </w:rPr>
        <w:t>그러므로</w:t>
      </w:r>
      <w:r>
        <w:rPr>
          <w:lang w:eastAsia="ko-KR"/>
        </w:rPr>
        <w:t xml:space="preserve"> </w:t>
      </w:r>
      <w:proofErr w:type="spellStart"/>
      <w:r>
        <w:rPr>
          <w:lang w:eastAsia="ko-KR"/>
        </w:rPr>
        <w:t>진여의</w:t>
      </w:r>
      <w:proofErr w:type="spellEnd"/>
      <w:r>
        <w:rPr>
          <w:lang w:eastAsia="ko-KR"/>
        </w:rPr>
        <w:t xml:space="preserve"> </w:t>
      </w:r>
      <w:r>
        <w:rPr>
          <w:lang w:eastAsia="ko-KR"/>
        </w:rPr>
        <w:t>이치는</w:t>
      </w:r>
      <w:r>
        <w:rPr>
          <w:lang w:eastAsia="ko-KR"/>
        </w:rPr>
        <w:t xml:space="preserve"> </w:t>
      </w:r>
      <w:r>
        <w:rPr>
          <w:lang w:eastAsia="ko-KR"/>
        </w:rPr>
        <w:t>두</w:t>
      </w:r>
      <w:r>
        <w:rPr>
          <w:lang w:eastAsia="ko-KR"/>
        </w:rPr>
        <w:t xml:space="preserve"> </w:t>
      </w:r>
      <w:r>
        <w:rPr>
          <w:lang w:eastAsia="ko-KR"/>
        </w:rPr>
        <w:t>종과</w:t>
      </w:r>
      <w:r>
        <w:rPr>
          <w:lang w:eastAsia="ko-KR"/>
        </w:rPr>
        <w:t xml:space="preserve"> </w:t>
      </w:r>
      <w:r>
        <w:rPr>
          <w:lang w:eastAsia="ko-KR"/>
        </w:rPr>
        <w:t>다르지만</w:t>
      </w:r>
      <w:r>
        <w:rPr>
          <w:lang w:eastAsia="ko-KR"/>
        </w:rPr>
        <w:t xml:space="preserve"> </w:t>
      </w:r>
      <w:r>
        <w:rPr>
          <w:lang w:eastAsia="ko-KR"/>
        </w:rPr>
        <w:t>그</w:t>
      </w:r>
      <w:r>
        <w:rPr>
          <w:lang w:eastAsia="ko-KR"/>
        </w:rPr>
        <w:t xml:space="preserve"> </w:t>
      </w:r>
      <w:r>
        <w:rPr>
          <w:lang w:eastAsia="ko-KR"/>
        </w:rPr>
        <w:t>두</w:t>
      </w:r>
      <w:r>
        <w:rPr>
          <w:lang w:eastAsia="ko-KR"/>
        </w:rPr>
        <w:t xml:space="preserve"> </w:t>
      </w:r>
      <w:r>
        <w:rPr>
          <w:lang w:eastAsia="ko-KR"/>
        </w:rPr>
        <w:t>종을</w:t>
      </w:r>
      <w:r>
        <w:rPr>
          <w:lang w:eastAsia="ko-KR"/>
        </w:rPr>
        <w:t xml:space="preserve"> </w:t>
      </w:r>
      <w:r>
        <w:rPr>
          <w:lang w:eastAsia="ko-KR"/>
        </w:rPr>
        <w:t>전혀</w:t>
      </w:r>
      <w:r>
        <w:rPr>
          <w:lang w:eastAsia="ko-KR"/>
        </w:rPr>
        <w:t xml:space="preserve"> </w:t>
      </w:r>
      <w:r>
        <w:rPr>
          <w:lang w:eastAsia="ko-KR"/>
        </w:rPr>
        <w:t>배척하지</w:t>
      </w:r>
      <w:r>
        <w:rPr>
          <w:lang w:eastAsia="ko-KR"/>
        </w:rPr>
        <w:t xml:space="preserve"> </w:t>
      </w:r>
      <w:r>
        <w:rPr>
          <w:lang w:eastAsia="ko-KR"/>
        </w:rPr>
        <w:t>않는</w:t>
      </w:r>
      <w:r>
        <w:rPr>
          <w:lang w:eastAsia="ko-KR"/>
        </w:rPr>
        <w:t xml:space="preserve"> </w:t>
      </w:r>
      <w:r>
        <w:rPr>
          <w:lang w:eastAsia="ko-KR"/>
        </w:rPr>
        <w:t>것이</w:t>
      </w:r>
      <w:r>
        <w:rPr>
          <w:lang w:eastAsia="ko-KR"/>
        </w:rPr>
        <w:t xml:space="preserve"> </w:t>
      </w:r>
      <w:r>
        <w:rPr>
          <w:lang w:eastAsia="ko-KR"/>
        </w:rPr>
        <w:t>『</w:t>
      </w:r>
      <w:proofErr w:type="spellStart"/>
      <w:r>
        <w:rPr>
          <w:lang w:eastAsia="ko-KR"/>
        </w:rPr>
        <w:t>기신론』의</w:t>
      </w:r>
      <w:proofErr w:type="spellEnd"/>
      <w:r>
        <w:rPr>
          <w:lang w:eastAsia="ko-KR"/>
        </w:rPr>
        <w:t xml:space="preserve"> </w:t>
      </w:r>
      <w:r>
        <w:rPr>
          <w:lang w:eastAsia="ko-KR"/>
        </w:rPr>
        <w:t>종지이다</w:t>
      </w:r>
      <w:r>
        <w:rPr>
          <w:lang w:eastAsia="ko-KR"/>
        </w:rPr>
        <w:t>.</w:t>
      </w:r>
    </w:p>
    <w:p w14:paraId="347EB393" w14:textId="77777777" w:rsidR="00AF6623" w:rsidRDefault="00000000">
      <w:pPr>
        <w:rPr>
          <w:lang w:eastAsia="ko-KR"/>
        </w:rPr>
      </w:pPr>
      <w:r>
        <w:rPr>
          <w:lang w:eastAsia="ko-KR"/>
        </w:rPr>
        <w:t>묻는다</w:t>
      </w:r>
      <w:r>
        <w:rPr>
          <w:lang w:eastAsia="ko-KR"/>
        </w:rPr>
        <w:t xml:space="preserve">. </w:t>
      </w:r>
      <w:proofErr w:type="spellStart"/>
      <w:r>
        <w:rPr>
          <w:lang w:eastAsia="ko-KR"/>
        </w:rPr>
        <w:t>불변진여와</w:t>
      </w:r>
      <w:proofErr w:type="spellEnd"/>
      <w:r>
        <w:rPr>
          <w:lang w:eastAsia="ko-KR"/>
        </w:rPr>
        <w:t xml:space="preserve"> </w:t>
      </w:r>
      <w:proofErr w:type="spellStart"/>
      <w:r>
        <w:rPr>
          <w:lang w:eastAsia="ko-KR"/>
        </w:rPr>
        <w:t>수연진여는</w:t>
      </w:r>
      <w:proofErr w:type="spellEnd"/>
      <w:r>
        <w:rPr>
          <w:lang w:eastAsia="ko-KR"/>
        </w:rPr>
        <w:t xml:space="preserve"> </w:t>
      </w:r>
      <w:r>
        <w:rPr>
          <w:lang w:eastAsia="ko-KR"/>
        </w:rPr>
        <w:t>어떻게</w:t>
      </w:r>
      <w:r>
        <w:rPr>
          <w:lang w:eastAsia="ko-KR"/>
        </w:rPr>
        <w:t xml:space="preserve"> </w:t>
      </w:r>
      <w:proofErr w:type="spellStart"/>
      <w:r>
        <w:rPr>
          <w:lang w:eastAsia="ko-KR"/>
        </w:rPr>
        <w:t>다른가</w:t>
      </w:r>
      <w:proofErr w:type="spellEnd"/>
      <w:r>
        <w:rPr>
          <w:lang w:eastAsia="ko-KR"/>
        </w:rPr>
        <w:t xml:space="preserve">? </w:t>
      </w:r>
      <w:r>
        <w:rPr>
          <w:lang w:eastAsia="ko-KR"/>
        </w:rPr>
        <w:t>답한다</w:t>
      </w:r>
      <w:r>
        <w:rPr>
          <w:lang w:eastAsia="ko-KR"/>
        </w:rPr>
        <w:t xml:space="preserve">. </w:t>
      </w:r>
      <w:proofErr w:type="spellStart"/>
      <w:r>
        <w:rPr>
          <w:lang w:eastAsia="ko-KR"/>
        </w:rPr>
        <w:t>불변진여는</w:t>
      </w:r>
      <w:proofErr w:type="spellEnd"/>
      <w:r>
        <w:rPr>
          <w:lang w:eastAsia="ko-KR"/>
        </w:rPr>
        <w:t xml:space="preserve"> </w:t>
      </w:r>
      <w:r>
        <w:rPr>
          <w:lang w:eastAsia="ko-KR"/>
        </w:rPr>
        <w:t>일심</w:t>
      </w:r>
      <w:r>
        <w:rPr>
          <w:lang w:eastAsia="ko-KR"/>
        </w:rPr>
        <w:t xml:space="preserve"> </w:t>
      </w:r>
      <w:r>
        <w:rPr>
          <w:lang w:eastAsia="ko-KR"/>
        </w:rPr>
        <w:t>전체가</w:t>
      </w:r>
      <w:r>
        <w:rPr>
          <w:lang w:eastAsia="ko-KR"/>
        </w:rPr>
        <w:t xml:space="preserve"> </w:t>
      </w:r>
      <w:r>
        <w:rPr>
          <w:lang w:eastAsia="ko-KR"/>
        </w:rPr>
        <w:t>적정하고</w:t>
      </w:r>
      <w:r>
        <w:rPr>
          <w:lang w:eastAsia="ko-KR"/>
        </w:rPr>
        <w:t xml:space="preserve"> </w:t>
      </w:r>
      <w:proofErr w:type="spellStart"/>
      <w:r>
        <w:rPr>
          <w:lang w:eastAsia="ko-KR"/>
        </w:rPr>
        <w:t>한맛이며</w:t>
      </w:r>
      <w:proofErr w:type="spellEnd"/>
      <w:r>
        <w:rPr>
          <w:lang w:eastAsia="ko-KR"/>
        </w:rPr>
        <w:t xml:space="preserve"> </w:t>
      </w:r>
      <w:r>
        <w:rPr>
          <w:lang w:eastAsia="ko-KR"/>
        </w:rPr>
        <w:t>명언과</w:t>
      </w:r>
      <w:r>
        <w:rPr>
          <w:lang w:eastAsia="ko-KR"/>
        </w:rPr>
        <w:t xml:space="preserve"> </w:t>
      </w:r>
      <w:r>
        <w:rPr>
          <w:lang w:eastAsia="ko-KR"/>
        </w:rPr>
        <w:t>염정에서</w:t>
      </w:r>
      <w:r>
        <w:rPr>
          <w:lang w:eastAsia="ko-KR"/>
        </w:rPr>
        <w:t xml:space="preserve"> </w:t>
      </w:r>
      <w:r>
        <w:rPr>
          <w:lang w:eastAsia="ko-KR"/>
        </w:rPr>
        <w:t>떠난</w:t>
      </w:r>
      <w:r>
        <w:rPr>
          <w:lang w:eastAsia="ko-KR"/>
        </w:rPr>
        <w:t xml:space="preserve"> </w:t>
      </w:r>
      <w:r>
        <w:rPr>
          <w:lang w:eastAsia="ko-KR"/>
        </w:rPr>
        <w:t>유정</w:t>
      </w:r>
      <w:r>
        <w:rPr>
          <w:lang w:eastAsia="ko-KR"/>
        </w:rPr>
        <w:t>·</w:t>
      </w:r>
      <w:r>
        <w:rPr>
          <w:lang w:eastAsia="ko-KR"/>
        </w:rPr>
        <w:t>비유정의</w:t>
      </w:r>
      <w:r>
        <w:rPr>
          <w:lang w:eastAsia="ko-KR"/>
        </w:rPr>
        <w:t xml:space="preserve"> </w:t>
      </w:r>
      <w:r>
        <w:rPr>
          <w:lang w:eastAsia="ko-KR"/>
        </w:rPr>
        <w:t>공통된</w:t>
      </w:r>
      <w:r>
        <w:rPr>
          <w:lang w:eastAsia="ko-KR"/>
        </w:rPr>
        <w:t xml:space="preserve"> </w:t>
      </w:r>
      <w:r>
        <w:rPr>
          <w:lang w:eastAsia="ko-KR"/>
        </w:rPr>
        <w:t>체이다</w:t>
      </w:r>
      <w:r>
        <w:rPr>
          <w:lang w:eastAsia="ko-KR"/>
        </w:rPr>
        <w:t xml:space="preserve">. </w:t>
      </w:r>
      <w:proofErr w:type="spellStart"/>
      <w:r>
        <w:rPr>
          <w:lang w:eastAsia="ko-KR"/>
        </w:rPr>
        <w:t>수연진여는</w:t>
      </w:r>
      <w:proofErr w:type="spellEnd"/>
      <w:r>
        <w:rPr>
          <w:lang w:eastAsia="ko-KR"/>
        </w:rPr>
        <w:t xml:space="preserve"> </w:t>
      </w:r>
      <w:r>
        <w:rPr>
          <w:lang w:eastAsia="ko-KR"/>
        </w:rPr>
        <w:t>일심</w:t>
      </w:r>
      <w:r>
        <w:rPr>
          <w:lang w:eastAsia="ko-KR"/>
        </w:rPr>
        <w:t xml:space="preserve"> </w:t>
      </w:r>
      <w:r>
        <w:rPr>
          <w:lang w:eastAsia="ko-KR"/>
        </w:rPr>
        <w:t>전체가</w:t>
      </w:r>
      <w:r>
        <w:rPr>
          <w:lang w:eastAsia="ko-KR"/>
        </w:rPr>
        <w:t xml:space="preserve"> </w:t>
      </w:r>
      <w:r>
        <w:rPr>
          <w:lang w:eastAsia="ko-KR"/>
        </w:rPr>
        <w:t>무명의</w:t>
      </w:r>
      <w:r>
        <w:rPr>
          <w:lang w:eastAsia="ko-KR"/>
        </w:rPr>
        <w:t xml:space="preserve"> </w:t>
      </w:r>
      <w:r>
        <w:rPr>
          <w:lang w:eastAsia="ko-KR"/>
        </w:rPr>
        <w:t>연을</w:t>
      </w:r>
      <w:r>
        <w:rPr>
          <w:lang w:eastAsia="ko-KR"/>
        </w:rPr>
        <w:t xml:space="preserve"> </w:t>
      </w:r>
      <w:r>
        <w:rPr>
          <w:lang w:eastAsia="ko-KR"/>
        </w:rPr>
        <w:t>따라</w:t>
      </w:r>
      <w:r>
        <w:rPr>
          <w:lang w:eastAsia="ko-KR"/>
        </w:rPr>
        <w:t xml:space="preserve"> </w:t>
      </w:r>
      <w:r>
        <w:rPr>
          <w:lang w:eastAsia="ko-KR"/>
        </w:rPr>
        <w:t>생멸</w:t>
      </w:r>
      <w:r>
        <w:rPr>
          <w:lang w:eastAsia="ko-KR"/>
        </w:rPr>
        <w:t>·</w:t>
      </w:r>
      <w:r>
        <w:rPr>
          <w:lang w:eastAsia="ko-KR"/>
        </w:rPr>
        <w:t>유전하여</w:t>
      </w:r>
      <w:r>
        <w:rPr>
          <w:lang w:eastAsia="ko-KR"/>
        </w:rPr>
        <w:t xml:space="preserve"> </w:t>
      </w:r>
      <w:r>
        <w:rPr>
          <w:lang w:eastAsia="ko-KR"/>
        </w:rPr>
        <w:t>유정의</w:t>
      </w:r>
      <w:r>
        <w:rPr>
          <w:lang w:eastAsia="ko-KR"/>
        </w:rPr>
        <w:t xml:space="preserve"> </w:t>
      </w:r>
      <w:r>
        <w:rPr>
          <w:lang w:eastAsia="ko-KR"/>
        </w:rPr>
        <w:t>자체로</w:t>
      </w:r>
      <w:r>
        <w:rPr>
          <w:lang w:eastAsia="ko-KR"/>
        </w:rPr>
        <w:t xml:space="preserve"> </w:t>
      </w:r>
      <w:r>
        <w:rPr>
          <w:lang w:eastAsia="ko-KR"/>
        </w:rPr>
        <w:t>변한</w:t>
      </w:r>
      <w:r>
        <w:rPr>
          <w:lang w:eastAsia="ko-KR"/>
        </w:rPr>
        <w:t xml:space="preserve"> </w:t>
      </w:r>
      <w:r>
        <w:rPr>
          <w:lang w:eastAsia="ko-KR"/>
        </w:rPr>
        <w:t>것이다</w:t>
      </w:r>
      <w:r>
        <w:rPr>
          <w:lang w:eastAsia="ko-KR"/>
        </w:rPr>
        <w:t xml:space="preserve">. </w:t>
      </w:r>
      <w:r>
        <w:rPr>
          <w:lang w:eastAsia="ko-KR"/>
        </w:rPr>
        <w:t>그러므로</w:t>
      </w:r>
      <w:r>
        <w:rPr>
          <w:lang w:eastAsia="ko-KR"/>
        </w:rPr>
        <w:t xml:space="preserve"> </w:t>
      </w:r>
      <w:r>
        <w:rPr>
          <w:lang w:eastAsia="ko-KR"/>
        </w:rPr>
        <w:t>경은</w:t>
      </w:r>
      <w:r>
        <w:rPr>
          <w:lang w:eastAsia="ko-KR"/>
        </w:rPr>
        <w:t xml:space="preserve"> “</w:t>
      </w:r>
      <w:r>
        <w:rPr>
          <w:lang w:eastAsia="ko-KR"/>
        </w:rPr>
        <w:t>바로</w:t>
      </w:r>
      <w:r>
        <w:rPr>
          <w:lang w:eastAsia="ko-KR"/>
        </w:rPr>
        <w:t xml:space="preserve"> </w:t>
      </w:r>
      <w:r>
        <w:rPr>
          <w:lang w:eastAsia="ko-KR"/>
        </w:rPr>
        <w:t>이</w:t>
      </w:r>
      <w:r>
        <w:rPr>
          <w:lang w:eastAsia="ko-KR"/>
        </w:rPr>
        <w:t xml:space="preserve"> </w:t>
      </w:r>
      <w:r>
        <w:rPr>
          <w:lang w:eastAsia="ko-KR"/>
        </w:rPr>
        <w:t>법계가</w:t>
      </w:r>
      <w:r>
        <w:rPr>
          <w:lang w:eastAsia="ko-KR"/>
        </w:rPr>
        <w:t xml:space="preserve"> </w:t>
      </w:r>
      <w:r>
        <w:rPr>
          <w:lang w:eastAsia="ko-KR"/>
        </w:rPr>
        <w:t>오도에</w:t>
      </w:r>
      <w:r>
        <w:rPr>
          <w:lang w:eastAsia="ko-KR"/>
        </w:rPr>
        <w:t xml:space="preserve"> </w:t>
      </w:r>
      <w:r>
        <w:rPr>
          <w:lang w:eastAsia="ko-KR"/>
        </w:rPr>
        <w:lastRenderedPageBreak/>
        <w:t>유전하는</w:t>
      </w:r>
      <w:r>
        <w:rPr>
          <w:lang w:eastAsia="ko-KR"/>
        </w:rPr>
        <w:t xml:space="preserve"> </w:t>
      </w:r>
      <w:r>
        <w:rPr>
          <w:lang w:eastAsia="ko-KR"/>
        </w:rPr>
        <w:t>것을</w:t>
      </w:r>
      <w:r>
        <w:rPr>
          <w:lang w:eastAsia="ko-KR"/>
        </w:rPr>
        <w:t xml:space="preserve"> </w:t>
      </w:r>
      <w:r>
        <w:rPr>
          <w:lang w:eastAsia="ko-KR"/>
        </w:rPr>
        <w:t>중생이라</w:t>
      </w:r>
      <w:r>
        <w:rPr>
          <w:lang w:eastAsia="ko-KR"/>
        </w:rPr>
        <w:t xml:space="preserve"> </w:t>
      </w:r>
      <w:r>
        <w:rPr>
          <w:lang w:eastAsia="ko-KR"/>
        </w:rPr>
        <w:t>한다</w:t>
      </w:r>
      <w:r>
        <w:rPr>
          <w:lang w:eastAsia="ko-KR"/>
        </w:rPr>
        <w:t>”</w:t>
      </w:r>
      <w:r>
        <w:rPr>
          <w:lang w:eastAsia="ko-KR"/>
        </w:rPr>
        <w:t>고</w:t>
      </w:r>
      <w:r>
        <w:rPr>
          <w:lang w:eastAsia="ko-KR"/>
        </w:rPr>
        <w:t xml:space="preserve"> </w:t>
      </w:r>
      <w:r>
        <w:rPr>
          <w:lang w:eastAsia="ko-KR"/>
        </w:rPr>
        <w:t>하였고</w:t>
      </w:r>
      <w:r>
        <w:rPr>
          <w:lang w:eastAsia="ko-KR"/>
        </w:rPr>
        <w:t xml:space="preserve">, </w:t>
      </w:r>
      <w:r>
        <w:rPr>
          <w:lang w:eastAsia="ko-KR"/>
        </w:rPr>
        <w:t>다른</w:t>
      </w:r>
      <w:r>
        <w:rPr>
          <w:lang w:eastAsia="ko-KR"/>
        </w:rPr>
        <w:t xml:space="preserve"> </w:t>
      </w:r>
      <w:r>
        <w:rPr>
          <w:lang w:eastAsia="ko-KR"/>
        </w:rPr>
        <w:t>경의</w:t>
      </w:r>
      <w:r>
        <w:rPr>
          <w:lang w:eastAsia="ko-KR"/>
        </w:rPr>
        <w:t xml:space="preserve"> </w:t>
      </w:r>
      <w:proofErr w:type="spellStart"/>
      <w:r>
        <w:rPr>
          <w:lang w:eastAsia="ko-KR"/>
        </w:rPr>
        <w:t>게송은</w:t>
      </w:r>
      <w:proofErr w:type="spellEnd"/>
      <w:r>
        <w:rPr>
          <w:lang w:eastAsia="ko-KR"/>
        </w:rPr>
        <w:t xml:space="preserve"> “</w:t>
      </w:r>
      <w:r>
        <w:rPr>
          <w:lang w:eastAsia="ko-KR"/>
        </w:rPr>
        <w:t>무명의</w:t>
      </w:r>
      <w:r>
        <w:rPr>
          <w:lang w:eastAsia="ko-KR"/>
        </w:rPr>
        <w:t xml:space="preserve"> </w:t>
      </w:r>
      <w:r>
        <w:rPr>
          <w:lang w:eastAsia="ko-KR"/>
        </w:rPr>
        <w:t>힘이</w:t>
      </w:r>
      <w:r>
        <w:rPr>
          <w:lang w:eastAsia="ko-KR"/>
        </w:rPr>
        <w:t xml:space="preserve"> </w:t>
      </w:r>
      <w:r>
        <w:rPr>
          <w:lang w:eastAsia="ko-KR"/>
        </w:rPr>
        <w:t>가장</w:t>
      </w:r>
      <w:r>
        <w:rPr>
          <w:lang w:eastAsia="ko-KR"/>
        </w:rPr>
        <w:t xml:space="preserve"> </w:t>
      </w:r>
      <w:r>
        <w:rPr>
          <w:lang w:eastAsia="ko-KR"/>
        </w:rPr>
        <w:t>커서</w:t>
      </w:r>
      <w:r>
        <w:rPr>
          <w:lang w:eastAsia="ko-KR"/>
        </w:rPr>
        <w:t xml:space="preserve"> </w:t>
      </w:r>
      <w:proofErr w:type="spellStart"/>
      <w:r>
        <w:rPr>
          <w:lang w:eastAsia="ko-KR"/>
        </w:rPr>
        <w:t>일법계를</w:t>
      </w:r>
      <w:proofErr w:type="spellEnd"/>
      <w:r>
        <w:rPr>
          <w:lang w:eastAsia="ko-KR"/>
        </w:rPr>
        <w:t xml:space="preserve"> </w:t>
      </w:r>
      <w:r>
        <w:rPr>
          <w:lang w:eastAsia="ko-KR"/>
        </w:rPr>
        <w:t>움직여</w:t>
      </w:r>
      <w:r>
        <w:rPr>
          <w:lang w:eastAsia="ko-KR"/>
        </w:rPr>
        <w:t xml:space="preserve"> </w:t>
      </w:r>
      <w:r>
        <w:rPr>
          <w:lang w:eastAsia="ko-KR"/>
        </w:rPr>
        <w:t>두</w:t>
      </w:r>
      <w:r>
        <w:rPr>
          <w:lang w:eastAsia="ko-KR"/>
        </w:rPr>
        <w:t xml:space="preserve"> </w:t>
      </w:r>
      <w:r>
        <w:rPr>
          <w:lang w:eastAsia="ko-KR"/>
        </w:rPr>
        <w:t>생사에</w:t>
      </w:r>
      <w:r>
        <w:rPr>
          <w:lang w:eastAsia="ko-KR"/>
        </w:rPr>
        <w:t xml:space="preserve"> </w:t>
      </w:r>
      <w:r>
        <w:rPr>
          <w:lang w:eastAsia="ko-KR"/>
        </w:rPr>
        <w:t>두루</w:t>
      </w:r>
      <w:r>
        <w:rPr>
          <w:lang w:eastAsia="ko-KR"/>
        </w:rPr>
        <w:t xml:space="preserve"> </w:t>
      </w:r>
      <w:r>
        <w:rPr>
          <w:lang w:eastAsia="ko-KR"/>
        </w:rPr>
        <w:t>나게</w:t>
      </w:r>
      <w:r>
        <w:rPr>
          <w:lang w:eastAsia="ko-KR"/>
        </w:rPr>
        <w:t xml:space="preserve"> </w:t>
      </w:r>
      <w:r>
        <w:rPr>
          <w:lang w:eastAsia="ko-KR"/>
        </w:rPr>
        <w:t>한다</w:t>
      </w:r>
      <w:r>
        <w:rPr>
          <w:lang w:eastAsia="ko-KR"/>
        </w:rPr>
        <w:t>”</w:t>
      </w:r>
      <w:r>
        <w:rPr>
          <w:lang w:eastAsia="ko-KR"/>
        </w:rPr>
        <w:t>고</w:t>
      </w:r>
      <w:r>
        <w:rPr>
          <w:lang w:eastAsia="ko-KR"/>
        </w:rPr>
        <w:t xml:space="preserve"> </w:t>
      </w:r>
      <w:r>
        <w:rPr>
          <w:lang w:eastAsia="ko-KR"/>
        </w:rPr>
        <w:t>하였다</w:t>
      </w:r>
      <w:r>
        <w:rPr>
          <w:lang w:eastAsia="ko-KR"/>
        </w:rPr>
        <w:t xml:space="preserve">. </w:t>
      </w:r>
      <w:r>
        <w:rPr>
          <w:lang w:eastAsia="ko-KR"/>
        </w:rPr>
        <w:t>이</w:t>
      </w:r>
      <w:r>
        <w:rPr>
          <w:lang w:eastAsia="ko-KR"/>
        </w:rPr>
        <w:t xml:space="preserve"> </w:t>
      </w:r>
      <w:r>
        <w:rPr>
          <w:lang w:eastAsia="ko-KR"/>
        </w:rPr>
        <w:t>논은</w:t>
      </w:r>
      <w:r>
        <w:rPr>
          <w:lang w:eastAsia="ko-KR"/>
        </w:rPr>
        <w:t xml:space="preserve"> “</w:t>
      </w:r>
      <w:r>
        <w:rPr>
          <w:lang w:eastAsia="ko-KR"/>
        </w:rPr>
        <w:t>자성청정심이</w:t>
      </w:r>
      <w:r>
        <w:rPr>
          <w:lang w:eastAsia="ko-KR"/>
        </w:rPr>
        <w:t xml:space="preserve"> </w:t>
      </w:r>
      <w:r>
        <w:rPr>
          <w:lang w:eastAsia="ko-KR"/>
        </w:rPr>
        <w:t>무명의</w:t>
      </w:r>
      <w:r>
        <w:rPr>
          <w:lang w:eastAsia="ko-KR"/>
        </w:rPr>
        <w:t xml:space="preserve"> </w:t>
      </w:r>
      <w:r>
        <w:rPr>
          <w:lang w:eastAsia="ko-KR"/>
        </w:rPr>
        <w:t>바람</w:t>
      </w:r>
      <w:r>
        <w:rPr>
          <w:lang w:eastAsia="ko-KR"/>
        </w:rPr>
        <w:t xml:space="preserve"> </w:t>
      </w:r>
      <w:r>
        <w:rPr>
          <w:lang w:eastAsia="ko-KR"/>
        </w:rPr>
        <w:t>때문에</w:t>
      </w:r>
      <w:r>
        <w:rPr>
          <w:lang w:eastAsia="ko-KR"/>
        </w:rPr>
        <w:t xml:space="preserve"> </w:t>
      </w:r>
      <w:r>
        <w:rPr>
          <w:lang w:eastAsia="ko-KR"/>
        </w:rPr>
        <w:t>움직인다</w:t>
      </w:r>
      <w:r>
        <w:rPr>
          <w:lang w:eastAsia="ko-KR"/>
        </w:rPr>
        <w:t>”</w:t>
      </w:r>
      <w:r>
        <w:rPr>
          <w:lang w:eastAsia="ko-KR"/>
        </w:rPr>
        <w:t>고</w:t>
      </w:r>
      <w:r>
        <w:rPr>
          <w:lang w:eastAsia="ko-KR"/>
        </w:rPr>
        <w:t xml:space="preserve"> </w:t>
      </w:r>
      <w:r>
        <w:rPr>
          <w:lang w:eastAsia="ko-KR"/>
        </w:rPr>
        <w:t>하였다</w:t>
      </w:r>
      <w:r>
        <w:rPr>
          <w:lang w:eastAsia="ko-KR"/>
        </w:rPr>
        <w:t xml:space="preserve">. </w:t>
      </w:r>
      <w:proofErr w:type="spellStart"/>
      <w:r>
        <w:rPr>
          <w:lang w:eastAsia="ko-KR"/>
        </w:rPr>
        <w:t>수연진여는</w:t>
      </w:r>
      <w:proofErr w:type="spellEnd"/>
      <w:r>
        <w:rPr>
          <w:lang w:eastAsia="ko-KR"/>
        </w:rPr>
        <w:t xml:space="preserve"> </w:t>
      </w:r>
      <w:r>
        <w:rPr>
          <w:lang w:eastAsia="ko-KR"/>
        </w:rPr>
        <w:t>불변의</w:t>
      </w:r>
      <w:r>
        <w:rPr>
          <w:lang w:eastAsia="ko-KR"/>
        </w:rPr>
        <w:t xml:space="preserve"> </w:t>
      </w:r>
      <w:r>
        <w:rPr>
          <w:lang w:eastAsia="ko-KR"/>
        </w:rPr>
        <w:t>무상과</w:t>
      </w:r>
      <w:r>
        <w:rPr>
          <w:lang w:eastAsia="ko-KR"/>
        </w:rPr>
        <w:t xml:space="preserve"> </w:t>
      </w:r>
      <w:r>
        <w:rPr>
          <w:lang w:eastAsia="ko-KR"/>
        </w:rPr>
        <w:t>다르지</w:t>
      </w:r>
      <w:r>
        <w:rPr>
          <w:lang w:eastAsia="ko-KR"/>
        </w:rPr>
        <w:t xml:space="preserve"> </w:t>
      </w:r>
      <w:r>
        <w:rPr>
          <w:lang w:eastAsia="ko-KR"/>
        </w:rPr>
        <w:t>않으므로</w:t>
      </w:r>
      <w:r>
        <w:rPr>
          <w:lang w:eastAsia="ko-KR"/>
        </w:rPr>
        <w:t xml:space="preserve"> </w:t>
      </w:r>
      <w:r>
        <w:rPr>
          <w:lang w:eastAsia="ko-KR"/>
        </w:rPr>
        <w:t>부사의무상이라</w:t>
      </w:r>
      <w:r>
        <w:rPr>
          <w:lang w:eastAsia="ko-KR"/>
        </w:rPr>
        <w:t xml:space="preserve"> </w:t>
      </w:r>
      <w:r>
        <w:rPr>
          <w:lang w:eastAsia="ko-KR"/>
        </w:rPr>
        <w:t>하고</w:t>
      </w:r>
      <w:r>
        <w:rPr>
          <w:lang w:eastAsia="ko-KR"/>
        </w:rPr>
        <w:t xml:space="preserve">, </w:t>
      </w:r>
      <w:r>
        <w:rPr>
          <w:lang w:eastAsia="ko-KR"/>
        </w:rPr>
        <w:t>불변의</w:t>
      </w:r>
      <w:r>
        <w:rPr>
          <w:lang w:eastAsia="ko-KR"/>
        </w:rPr>
        <w:t xml:space="preserve"> </w:t>
      </w:r>
      <w:r>
        <w:rPr>
          <w:lang w:eastAsia="ko-KR"/>
        </w:rPr>
        <w:t>상도</w:t>
      </w:r>
      <w:r>
        <w:rPr>
          <w:lang w:eastAsia="ko-KR"/>
        </w:rPr>
        <w:t xml:space="preserve"> </w:t>
      </w:r>
      <w:r>
        <w:rPr>
          <w:lang w:eastAsia="ko-KR"/>
        </w:rPr>
        <w:t>마찬가지이다</w:t>
      </w:r>
      <w:r>
        <w:rPr>
          <w:lang w:eastAsia="ko-KR"/>
        </w:rPr>
        <w:t xml:space="preserve">. </w:t>
      </w:r>
      <w:r>
        <w:rPr>
          <w:lang w:eastAsia="ko-KR"/>
        </w:rPr>
        <w:t>그래서</w:t>
      </w:r>
      <w:r>
        <w:rPr>
          <w:lang w:eastAsia="ko-KR"/>
        </w:rPr>
        <w:t xml:space="preserve"> </w:t>
      </w:r>
      <w:r>
        <w:rPr>
          <w:lang w:eastAsia="ko-KR"/>
        </w:rPr>
        <w:t>경은</w:t>
      </w:r>
      <w:r>
        <w:rPr>
          <w:lang w:eastAsia="ko-KR"/>
        </w:rPr>
        <w:t xml:space="preserve"> “</w:t>
      </w:r>
      <w:r>
        <w:rPr>
          <w:lang w:eastAsia="ko-KR"/>
        </w:rPr>
        <w:t>부사의훈과</w:t>
      </w:r>
      <w:r>
        <w:rPr>
          <w:lang w:eastAsia="ko-KR"/>
        </w:rPr>
        <w:t xml:space="preserve"> </w:t>
      </w:r>
      <w:r>
        <w:rPr>
          <w:lang w:eastAsia="ko-KR"/>
        </w:rPr>
        <w:t>부사의변이</w:t>
      </w:r>
      <w:r>
        <w:rPr>
          <w:lang w:eastAsia="ko-KR"/>
        </w:rPr>
        <w:t xml:space="preserve"> </w:t>
      </w:r>
      <w:r>
        <w:rPr>
          <w:lang w:eastAsia="ko-KR"/>
        </w:rPr>
        <w:t>현식의</w:t>
      </w:r>
      <w:r>
        <w:rPr>
          <w:lang w:eastAsia="ko-KR"/>
        </w:rPr>
        <w:t xml:space="preserve"> </w:t>
      </w:r>
      <w:r>
        <w:rPr>
          <w:lang w:eastAsia="ko-KR"/>
        </w:rPr>
        <w:t>원인이다</w:t>
      </w:r>
      <w:r>
        <w:rPr>
          <w:lang w:eastAsia="ko-KR"/>
        </w:rPr>
        <w:t>”</w:t>
      </w:r>
      <w:proofErr w:type="spellStart"/>
      <w:r>
        <w:rPr>
          <w:lang w:eastAsia="ko-KR"/>
        </w:rPr>
        <w:t>라고</w:t>
      </w:r>
      <w:proofErr w:type="spellEnd"/>
      <w:r>
        <w:rPr>
          <w:lang w:eastAsia="ko-KR"/>
        </w:rPr>
        <w:t xml:space="preserve"> </w:t>
      </w:r>
      <w:r>
        <w:rPr>
          <w:lang w:eastAsia="ko-KR"/>
        </w:rPr>
        <w:t>하였다</w:t>
      </w:r>
      <w:r>
        <w:rPr>
          <w:lang w:eastAsia="ko-KR"/>
        </w:rPr>
        <w:t xml:space="preserve">. </w:t>
      </w:r>
      <w:r>
        <w:rPr>
          <w:lang w:eastAsia="ko-KR"/>
        </w:rPr>
        <w:t>이</w:t>
      </w:r>
      <w:r>
        <w:rPr>
          <w:lang w:eastAsia="ko-KR"/>
        </w:rPr>
        <w:t xml:space="preserve"> </w:t>
      </w:r>
      <w:r>
        <w:rPr>
          <w:lang w:eastAsia="ko-KR"/>
        </w:rPr>
        <w:t>가운데</w:t>
      </w:r>
      <w:r>
        <w:rPr>
          <w:lang w:eastAsia="ko-KR"/>
        </w:rPr>
        <w:t xml:space="preserve"> </w:t>
      </w:r>
      <w:proofErr w:type="spellStart"/>
      <w:r>
        <w:rPr>
          <w:lang w:eastAsia="ko-KR"/>
        </w:rPr>
        <w:t>진여</w:t>
      </w:r>
      <w:proofErr w:type="spellEnd"/>
      <w:r>
        <w:rPr>
          <w:lang w:eastAsia="ko-KR"/>
        </w:rPr>
        <w:t>·</w:t>
      </w:r>
      <w:r>
        <w:rPr>
          <w:lang w:eastAsia="ko-KR"/>
        </w:rPr>
        <w:t>불성</w:t>
      </w:r>
      <w:r>
        <w:rPr>
          <w:lang w:eastAsia="ko-KR"/>
        </w:rPr>
        <w:t>·</w:t>
      </w:r>
      <w:proofErr w:type="spellStart"/>
      <w:r>
        <w:rPr>
          <w:lang w:eastAsia="ko-KR"/>
        </w:rPr>
        <w:t>여래장</w:t>
      </w:r>
      <w:proofErr w:type="spellEnd"/>
      <w:r>
        <w:rPr>
          <w:lang w:eastAsia="ko-KR"/>
        </w:rPr>
        <w:t>·</w:t>
      </w:r>
      <w:r>
        <w:rPr>
          <w:lang w:eastAsia="ko-KR"/>
        </w:rPr>
        <w:t>법신</w:t>
      </w:r>
      <w:r>
        <w:rPr>
          <w:lang w:eastAsia="ko-KR"/>
        </w:rPr>
        <w:t xml:space="preserve"> </w:t>
      </w:r>
      <w:r>
        <w:rPr>
          <w:lang w:eastAsia="ko-KR"/>
        </w:rPr>
        <w:t>등의</w:t>
      </w:r>
      <w:r>
        <w:rPr>
          <w:lang w:eastAsia="ko-KR"/>
        </w:rPr>
        <w:t xml:space="preserve"> </w:t>
      </w:r>
      <w:r>
        <w:rPr>
          <w:lang w:eastAsia="ko-KR"/>
        </w:rPr>
        <w:t>명칭</w:t>
      </w:r>
      <w:r>
        <w:rPr>
          <w:lang w:eastAsia="ko-KR"/>
        </w:rPr>
        <w:t xml:space="preserve"> </w:t>
      </w:r>
      <w:r>
        <w:rPr>
          <w:lang w:eastAsia="ko-KR"/>
        </w:rPr>
        <w:t>차이는</w:t>
      </w:r>
      <w:r>
        <w:rPr>
          <w:lang w:eastAsia="ko-KR"/>
        </w:rPr>
        <w:t xml:space="preserve"> </w:t>
      </w:r>
      <w:r>
        <w:rPr>
          <w:lang w:eastAsia="ko-KR"/>
        </w:rPr>
        <w:t>마땅히</w:t>
      </w:r>
      <w:r>
        <w:rPr>
          <w:lang w:eastAsia="ko-KR"/>
        </w:rPr>
        <w:t xml:space="preserve"> </w:t>
      </w:r>
      <w:r>
        <w:rPr>
          <w:lang w:eastAsia="ko-KR"/>
        </w:rPr>
        <w:t>자세히</w:t>
      </w:r>
      <w:r>
        <w:rPr>
          <w:lang w:eastAsia="ko-KR"/>
        </w:rPr>
        <w:t xml:space="preserve"> </w:t>
      </w:r>
      <w:r>
        <w:rPr>
          <w:lang w:eastAsia="ko-KR"/>
        </w:rPr>
        <w:t>말해야</w:t>
      </w:r>
      <w:r>
        <w:rPr>
          <w:lang w:eastAsia="ko-KR"/>
        </w:rPr>
        <w:t xml:space="preserve"> </w:t>
      </w:r>
      <w:r>
        <w:rPr>
          <w:lang w:eastAsia="ko-KR"/>
        </w:rPr>
        <w:t>하지만</w:t>
      </w:r>
      <w:r>
        <w:rPr>
          <w:lang w:eastAsia="ko-KR"/>
        </w:rPr>
        <w:t xml:space="preserve"> </w:t>
      </w:r>
      <w:r>
        <w:rPr>
          <w:lang w:eastAsia="ko-KR"/>
        </w:rPr>
        <w:t>다른</w:t>
      </w:r>
      <w:r>
        <w:rPr>
          <w:lang w:eastAsia="ko-KR"/>
        </w:rPr>
        <w:t xml:space="preserve"> </w:t>
      </w:r>
      <w:r>
        <w:rPr>
          <w:lang w:eastAsia="ko-KR"/>
        </w:rPr>
        <w:t>곳에</w:t>
      </w:r>
      <w:r>
        <w:rPr>
          <w:lang w:eastAsia="ko-KR"/>
        </w:rPr>
        <w:t xml:space="preserve"> </w:t>
      </w:r>
      <w:r>
        <w:rPr>
          <w:lang w:eastAsia="ko-KR"/>
        </w:rPr>
        <w:t>상세하므로</w:t>
      </w:r>
      <w:r>
        <w:rPr>
          <w:lang w:eastAsia="ko-KR"/>
        </w:rPr>
        <w:t xml:space="preserve"> </w:t>
      </w:r>
      <w:r>
        <w:rPr>
          <w:lang w:eastAsia="ko-KR"/>
        </w:rPr>
        <w:t>번거로움을</w:t>
      </w:r>
      <w:r>
        <w:rPr>
          <w:lang w:eastAsia="ko-KR"/>
        </w:rPr>
        <w:t xml:space="preserve"> </w:t>
      </w:r>
      <w:r>
        <w:rPr>
          <w:lang w:eastAsia="ko-KR"/>
        </w:rPr>
        <w:t>염려해</w:t>
      </w:r>
      <w:r>
        <w:rPr>
          <w:lang w:eastAsia="ko-KR"/>
        </w:rPr>
        <w:t xml:space="preserve"> </w:t>
      </w:r>
      <w:r>
        <w:rPr>
          <w:lang w:eastAsia="ko-KR"/>
        </w:rPr>
        <w:t>그친다</w:t>
      </w:r>
      <w:r>
        <w:rPr>
          <w:lang w:eastAsia="ko-KR"/>
        </w:rPr>
        <w:t>.</w:t>
      </w:r>
    </w:p>
    <w:p w14:paraId="7BBBD50E" w14:textId="77777777" w:rsidR="00AF6623" w:rsidRDefault="00000000">
      <w:pPr>
        <w:pStyle w:val="Label"/>
        <w:rPr>
          <w:lang w:eastAsia="ko-KR"/>
        </w:rPr>
      </w:pPr>
      <w:r>
        <w:rPr>
          <w:color w:val="667580"/>
          <w:lang w:eastAsia="ko-KR"/>
        </w:rPr>
        <w:t>번역</w:t>
      </w:r>
      <w:r>
        <w:rPr>
          <w:color w:val="667580"/>
          <w:lang w:eastAsia="ko-KR"/>
        </w:rPr>
        <w:t xml:space="preserve"> </w:t>
      </w:r>
      <w:r>
        <w:rPr>
          <w:color w:val="667580"/>
          <w:lang w:eastAsia="ko-KR"/>
        </w:rPr>
        <w:t>주석</w:t>
      </w:r>
    </w:p>
    <w:p w14:paraId="6FE9854D" w14:textId="77777777" w:rsidR="00AF6623" w:rsidRDefault="00000000">
      <w:pPr>
        <w:pStyle w:val="TranslationNote"/>
        <w:rPr>
          <w:lang w:eastAsia="ko-KR"/>
        </w:rPr>
      </w:pPr>
      <w:r>
        <w:rPr>
          <w:lang w:eastAsia="ko-KR"/>
        </w:rPr>
        <w:t>[</w:t>
      </w:r>
      <w:r>
        <w:rPr>
          <w:lang w:eastAsia="ko-KR"/>
        </w:rPr>
        <w:t>교감</w:t>
      </w:r>
      <w:r>
        <w:rPr>
          <w:lang w:eastAsia="ko-KR"/>
        </w:rPr>
        <w:t xml:space="preserve">] </w:t>
      </w:r>
      <w:r>
        <w:rPr>
          <w:lang w:eastAsia="ko-KR"/>
        </w:rPr>
        <w:t>대괄호</w:t>
      </w:r>
      <w:r>
        <w:rPr>
          <w:lang w:eastAsia="ko-KR"/>
        </w:rPr>
        <w:t xml:space="preserve"> </w:t>
      </w:r>
      <w:r>
        <w:rPr>
          <w:lang w:eastAsia="ko-KR"/>
        </w:rPr>
        <w:t>숫자</w:t>
      </w:r>
      <w:r>
        <w:rPr>
          <w:lang w:eastAsia="ko-KR"/>
        </w:rPr>
        <w:t>·</w:t>
      </w:r>
      <w:r>
        <w:rPr>
          <w:lang w:eastAsia="ko-KR"/>
        </w:rPr>
        <w:t>별표는</w:t>
      </w:r>
      <w:r>
        <w:rPr>
          <w:lang w:eastAsia="ko-KR"/>
        </w:rPr>
        <w:t xml:space="preserve"> </w:t>
      </w:r>
      <w:r>
        <w:rPr>
          <w:lang w:eastAsia="ko-KR"/>
        </w:rPr>
        <w:t>원자료의</w:t>
      </w:r>
      <w:r>
        <w:rPr>
          <w:lang w:eastAsia="ko-KR"/>
        </w:rPr>
        <w:t xml:space="preserve"> </w:t>
      </w:r>
      <w:proofErr w:type="spellStart"/>
      <w:r>
        <w:rPr>
          <w:lang w:eastAsia="ko-KR"/>
        </w:rPr>
        <w:t>주기호이나</w:t>
      </w:r>
      <w:proofErr w:type="spellEnd"/>
      <w:r>
        <w:rPr>
          <w:lang w:eastAsia="ko-KR"/>
        </w:rPr>
        <w:t xml:space="preserve"> </w:t>
      </w:r>
      <w:r>
        <w:rPr>
          <w:lang w:eastAsia="ko-KR"/>
        </w:rPr>
        <w:t>대응</w:t>
      </w:r>
      <w:r>
        <w:rPr>
          <w:lang w:eastAsia="ko-KR"/>
        </w:rPr>
        <w:t xml:space="preserve"> </w:t>
      </w:r>
      <w:r>
        <w:rPr>
          <w:lang w:eastAsia="ko-KR"/>
        </w:rPr>
        <w:t>주석</w:t>
      </w:r>
      <w:r>
        <w:rPr>
          <w:lang w:eastAsia="ko-KR"/>
        </w:rPr>
        <w:t xml:space="preserve"> </w:t>
      </w:r>
      <w:r>
        <w:rPr>
          <w:lang w:eastAsia="ko-KR"/>
        </w:rPr>
        <w:t>데이터가</w:t>
      </w:r>
      <w:r>
        <w:rPr>
          <w:lang w:eastAsia="ko-KR"/>
        </w:rPr>
        <w:t xml:space="preserve"> </w:t>
      </w:r>
      <w:r>
        <w:rPr>
          <w:lang w:eastAsia="ko-KR"/>
        </w:rPr>
        <w:t>제공되지</w:t>
      </w:r>
      <w:r>
        <w:rPr>
          <w:lang w:eastAsia="ko-KR"/>
        </w:rPr>
        <w:t xml:space="preserve"> </w:t>
      </w:r>
      <w:r>
        <w:rPr>
          <w:lang w:eastAsia="ko-KR"/>
        </w:rPr>
        <w:t>않았다</w:t>
      </w:r>
      <w:r>
        <w:rPr>
          <w:lang w:eastAsia="ko-KR"/>
        </w:rPr>
        <w:t>.</w:t>
      </w:r>
    </w:p>
    <w:p w14:paraId="6CABC7B1" w14:textId="77777777" w:rsidR="00AF6623" w:rsidRDefault="00000000">
      <w:pPr>
        <w:pStyle w:val="21"/>
        <w:rPr>
          <w:lang w:eastAsia="ko-KR"/>
        </w:rPr>
      </w:pPr>
      <w:r>
        <w:rPr>
          <w:lang w:eastAsia="ko-KR"/>
        </w:rPr>
        <w:t>제</w:t>
      </w:r>
      <w:r>
        <w:rPr>
          <w:lang w:eastAsia="ko-KR"/>
        </w:rPr>
        <w:t>2</w:t>
      </w:r>
      <w:proofErr w:type="gramStart"/>
      <w:r>
        <w:rPr>
          <w:lang w:eastAsia="ko-KR"/>
        </w:rPr>
        <w:t>문</w:t>
      </w:r>
      <w:r>
        <w:rPr>
          <w:lang w:eastAsia="ko-KR"/>
        </w:rPr>
        <w:t xml:space="preserve">  </w:t>
      </w:r>
      <w:r>
        <w:rPr>
          <w:lang w:eastAsia="ko-KR"/>
        </w:rPr>
        <w:t>真智同異</w:t>
      </w:r>
      <w:proofErr w:type="gramEnd"/>
    </w:p>
    <w:p w14:paraId="1518C0B9" w14:textId="77777777" w:rsidR="00AF6623" w:rsidRDefault="00000000">
      <w:pPr>
        <w:pStyle w:val="31"/>
        <w:rPr>
          <w:lang w:eastAsia="ko-KR"/>
        </w:rPr>
      </w:pPr>
      <w:r>
        <w:rPr>
          <w:rFonts w:ascii="Calibri" w:eastAsia="Noto Sans CJK SC" w:hAnsi="Calibri"/>
          <w:color w:val="9A7428"/>
          <w:sz w:val="22"/>
          <w:lang w:eastAsia="ko-KR"/>
        </w:rPr>
        <w:t>[0256c11]</w:t>
      </w:r>
    </w:p>
    <w:p w14:paraId="71A63094" w14:textId="77777777" w:rsidR="00AF6623" w:rsidRDefault="00000000">
      <w:pPr>
        <w:pStyle w:val="Label"/>
        <w:rPr>
          <w:lang w:eastAsia="ko-KR"/>
        </w:rPr>
      </w:pPr>
      <w:r>
        <w:rPr>
          <w:color w:val="2E5D7B"/>
          <w:lang w:eastAsia="ko-KR"/>
        </w:rPr>
        <w:t>원문</w:t>
      </w:r>
    </w:p>
    <w:p w14:paraId="0FA28086" w14:textId="77777777" w:rsidR="00AF6623" w:rsidRDefault="00000000">
      <w:pPr>
        <w:pStyle w:val="Original"/>
        <w:rPr>
          <w:lang w:eastAsia="ko-KR"/>
        </w:rPr>
      </w:pPr>
      <w:r>
        <w:rPr>
          <w:lang w:eastAsia="ko-KR"/>
        </w:rPr>
        <w:t>第二建立真智同異門者唯識論中至見道位轉第六識得妙觀察智轉第七識得平等性智至佛果位轉第八識得大圓鏡智轉其五識得成所作智然此四智是別體也以轉別聚八識所得故理雖應八智而五識用同故但名成所作智耳但此四智各有二用照理之用名正體智照事之用名後得智雖一時照而以義說前後護法論師云成所作智但作變化事但照俗諦事故唯有俗智而無真智雖有此說而大乘基云隨一往義雖云然而佛果之位自在滿故亦照真俗故有二智之用</w:t>
      </w:r>
      <w:r>
        <w:rPr>
          <w:lang w:eastAsia="ko-KR"/>
        </w:rPr>
        <w:t>(</w:t>
      </w:r>
      <w:r>
        <w:rPr>
          <w:lang w:eastAsia="ko-KR"/>
        </w:rPr>
        <w:t>云云</w:t>
      </w:r>
      <w:r>
        <w:rPr>
          <w:lang w:eastAsia="ko-KR"/>
        </w:rPr>
        <w:t>)</w:t>
      </w:r>
      <w:r>
        <w:rPr>
          <w:lang w:eastAsia="ko-KR"/>
        </w:rPr>
        <w:t>法苑唯識章出之矣</w:t>
      </w:r>
    </w:p>
    <w:p w14:paraId="682957BD" w14:textId="77777777" w:rsidR="00AF6623" w:rsidRDefault="00000000">
      <w:pPr>
        <w:pStyle w:val="Original"/>
      </w:pPr>
      <w:r>
        <w:t>問大圓鏡智照理之用若有間斷耶答其第八識</w:t>
      </w:r>
      <w:r>
        <w:t>[</w:t>
      </w:r>
      <w:proofErr w:type="gramStart"/>
      <w:r>
        <w:t>6]</w:t>
      </w:r>
      <w:r>
        <w:t>有因位時常相續轉</w:t>
      </w:r>
      <w:proofErr w:type="gramEnd"/>
      <w:r>
        <w:t>[</w:t>
      </w:r>
      <w:proofErr w:type="gramStart"/>
      <w:r>
        <w:t>7]</w:t>
      </w:r>
      <w:r>
        <w:t>變佛果之位有間斷耶恒照真理亦</w:t>
      </w:r>
      <w:proofErr w:type="gramEnd"/>
      <w:r>
        <w:t>[</w:t>
      </w:r>
      <w:proofErr w:type="gramStart"/>
      <w:r>
        <w:t>8]</w:t>
      </w:r>
      <w:r>
        <w:t>照俗事念念相續無有間斷然此四智種子因雖法爾本有而其現行四智修萬行之因所感得故名始有智然無終盡證理無窮故雖有始而無終以有終是患故既法爾無漏種子及新熏種子并萬行因之所感生故是有為法故有剎那生滅但無死生之患亦無間斷故名為常住非謂無剎那生滅</w:t>
      </w:r>
      <w:proofErr w:type="gramEnd"/>
    </w:p>
    <w:p w14:paraId="1517DD4E" w14:textId="77777777" w:rsidR="00AF6623" w:rsidRDefault="00000000">
      <w:pPr>
        <w:pStyle w:val="Original"/>
      </w:pPr>
      <w:r>
        <w:t>問若隨除大圓鏡智餘三之智亦常照理無間斷耶答餘之三智隨其意樂亦有止息若但欲照理亦得照理若唯欲照事亦唯得照事自在滿故得為然耳然戒賢論師并大乘基等一類師云四智心品雖冥合理無能所別而理是無為智是有為故理雖凝常而智剎那生滅等智光論師及吉藏師等一類師云未至佛果無明所隔故剎那生滅而既至佛果之位無明都盡冥合真理無能所別境如智智如境故如境智亦常都無剎那生滅等前師引證云如涅槃經云如來非常以有知故常法無知猶如虗空大品經云何等為有為法若法生住滅欲界色界無色界乃至十八不共法及一切智是名有為法依如此文故知非常而餘處說無為常住者以不同生死磨滅有為永離彼有為故名無為窮未來際相續不斷恒在無盡故說常住等後師引證云涅槃經云以法常故諸佛亦常楞伽經言更有餘法依彼法故得言如來世尊是常依內證智證常法故智度論云薩婆若不與過去世合何以故過去世是虗妄是生滅薩婆若是實法非生滅故未來現在亦如是說等依如此文故知佛德無為常住而餘處亦說有為無常者以始起法不同法身本有之常故作是說等今此起信論中因位之中雖有八識心</w:t>
      </w:r>
    </w:p>
    <w:p w14:paraId="4F91C58A" w14:textId="77777777" w:rsidR="00AF6623" w:rsidRDefault="00000000">
      <w:pPr>
        <w:pStyle w:val="Original"/>
      </w:pPr>
      <w:r>
        <w:lastRenderedPageBreak/>
        <w:t>王心所差別而皆是一心流轉起動故皆一味一心耳佛果之位轉此一味一心而得一味圓智則此一味圓智隨其功用別開為四即此一心離闇成明明白清淨無影不照是名大圓鏡智即此一心遠離二邊通達自他平等是名平等性智即此一心無所觀故於諸法</w:t>
      </w:r>
      <w:r>
        <w:t>[1]</w:t>
      </w:r>
      <w:r>
        <w:t>則無不觀察是名妙觀察智即此一心無所作故於利他事無所不作是名成所作智四智既</w:t>
      </w:r>
      <w:r>
        <w:t>[2]</w:t>
      </w:r>
      <w:r>
        <w:t>圓始覺斯滿還同本覺本覺之內具四大智持諸功德無所不成同一心量是名一大法身然此始覺圓智是一心隨他動之義還息不覺之性成圓覺之性論下文云智淨相不思議業等斯之謂也若一心自性不動之義本有大智慧光明義遍照法界義名性本覺其前隨他動之義名隨染本覺然則此之論宗就智有二義一始覺智二本覺智此則全異於唯識論矣但其始覺之智是本覺內熏之因及萬行之緣所生起故名為有為亦名生滅其本覺之智始覺熏修之力及萬行之緣所顯了故亦名無為名凝然常然本覺之智不異始覺之本覺故為生滅法之自體始覺之智不異本覺之始覺故為無生滅之相用故論云以始覺者即同本覺又云得見心性心即常住由此等義故本有之修生故佛果之智皆名生滅修生之本有</w:t>
      </w:r>
    </w:p>
    <w:p w14:paraId="26540E8F" w14:textId="77777777" w:rsidR="00AF6623" w:rsidRDefault="00000000">
      <w:pPr>
        <w:pStyle w:val="Original"/>
      </w:pPr>
      <w:r>
        <w:t>故佛果之智皆為無</w:t>
      </w:r>
      <w:r>
        <w:t>[3]</w:t>
      </w:r>
      <w:r>
        <w:t>生始本無二亦無障礙所言從因生起門者本因惑業受生死報今修萬行感得佛果果本無從因有於此門中恒有生滅從緣生故無自性故所言息緣歸原門者一心本為無明所動今除無明還歸自性自性常靜本無起動於此門中湛然常住息諸緣故歸自性故總而言之諸佛功德離性離相無障無礙由至無為故無不為耳</w:t>
      </w:r>
    </w:p>
    <w:p w14:paraId="01BF4C1C" w14:textId="77777777" w:rsidR="00AF6623" w:rsidRDefault="00000000">
      <w:pPr>
        <w:pStyle w:val="Original"/>
      </w:pPr>
      <w:r>
        <w:t>問佛果之德既常無常無障無礙是為論宗若佛果之德有色聲差別之德以為論宗耶若許爾者即同護法論師之宗若</w:t>
      </w:r>
      <w:r>
        <w:t>[4]</w:t>
      </w:r>
      <w:r>
        <w:t>唯說有大定智悲德無色聲之兼德是為論宗耶若許爾者即同於龍軍論師說矣答唯識正義云佛果之德有色聲之差別以轉色蘊依得色自在等故又經云一音演說法隨類各得解等故有色聲之德也龍軍論師云自受用身遠離色形法性淨</w:t>
      </w:r>
      <w:r>
        <w:t>[5]</w:t>
      </w:r>
      <w:r>
        <w:t>立為所住處是故都無色相可得如本業經言果體圓滿無德不備理無不周居中道第一義諦清淨國土云無名無相非一切法可得非有體非無體乃至廣說唯有大定智悲都無色聲德今此起信論中遣二偏執會二義宗以為論宗何者謂如來果德無障無礙略有二門若就七相歸源之門故無色聲若依從性成德之門故亦有色聲謂一心舉體自性不動本有覺照之義是名本覺然無明所覆其用不顯今依內熏亡相歸源故其體平等無有色聲差別之德故論云一切眾生本來常住入於涅槃菩提乃至亦無色相可得等又云</w:t>
      </w:r>
      <w:r>
        <w:t>[6]</w:t>
      </w:r>
      <w:r>
        <w:t>非是智色不空之性以智相無可見故魏香象</w:t>
      </w:r>
    </w:p>
    <w:p w14:paraId="22D77E94" w14:textId="77777777" w:rsidR="00AF6623" w:rsidRDefault="00000000">
      <w:pPr>
        <w:pStyle w:val="Original"/>
      </w:pPr>
      <w:r>
        <w:t>解云非此同相門本覺智內有此色礙不空之性又可本覺不空恒沙德中亦無此色相何以得知彼法體本無色相者以本覺智相非是可見法故也集者云一心舉體自性不動而隨他動其自性不動名為性淨本覺其隨他動義名為隨染本覺此隨染本覺隨師友緣依內熏因止不覺性而成覺德此覺之德從性所成是名修生德此修生德寄緣而見之備有色聲之德若離緣而見之都無色聲之德譬如水精之珠點赤丹矣若寄赤丹而見珠體者皆舉體有赤丹色若遮赤丹而直見珠體本無赤色唯照耀清淨佛果之德亦復如是若就本覺之體佛德舉體皆無色聲望始覺之德佛果舉體皆有色聲由此義故論初頌曰色無礙自在又因緣分云圓音一演異類等解華嚴性起云如來正覺成菩提時得一切眾生</w:t>
      </w:r>
      <w:r>
        <w:t>[1]</w:t>
      </w:r>
      <w:r>
        <w:t>身等得一切法等身乃至廣說佛子隨如來所得身當知音聲及無礙心亦復如</w:t>
      </w:r>
      <w:r>
        <w:t>[2]</w:t>
      </w:r>
      <w:r>
        <w:t>故亦非生滅亦非非生滅遠離萬相永寂百非唯是一心名法身然則修生之本有故一類師說凝然常</w:t>
      </w:r>
      <w:r>
        <w:lastRenderedPageBreak/>
        <w:t>住亦得意矣本有之修生故一類師說剎那無常亦得意矣若互偏執無所不非得意而說無所不是此則破二迷而會二宗此論宗矣</w:t>
      </w:r>
    </w:p>
    <w:p w14:paraId="401FB448" w14:textId="77777777" w:rsidR="00AF6623" w:rsidRDefault="00000000">
      <w:pPr>
        <w:pStyle w:val="Original"/>
      </w:pPr>
      <w:r>
        <w:t>問既常與無常乖角吳越如何和會以為宗旨答此疑誠深輙以難辨然准論意無不釋然謂一心舉體寂靜平等名心真如一心舉體起動差別名心生滅既不動實際而建立諸法不壞假名而說實相不壞生滅而全體不生滅不動不生滅而舉體生滅故勝鬘經云染而不染不染而染論文亦同也一心之體既其如是一味之智豈不得然哉由此等義華嚴偈言。</w:t>
      </w:r>
    </w:p>
    <w:p w14:paraId="1B5407B3" w14:textId="77777777" w:rsidR="00AF6623" w:rsidRDefault="00000000">
      <w:pPr>
        <w:pStyle w:val="Original"/>
      </w:pPr>
      <w:r>
        <w:t>牟尼離三世相好悉具足住於無所住法界悉清淨因緣故法生因緣故法滅如是觀如來究竟離癡惑</w:t>
      </w:r>
    </w:p>
    <w:p w14:paraId="01B813D4" w14:textId="77777777" w:rsidR="00AF6623" w:rsidRDefault="00000000">
      <w:pPr>
        <w:pStyle w:val="Label"/>
        <w:rPr>
          <w:lang w:eastAsia="ko-KR"/>
        </w:rPr>
      </w:pPr>
      <w:r>
        <w:rPr>
          <w:color w:val="2E5D7B"/>
          <w:lang w:eastAsia="ko-KR"/>
        </w:rPr>
        <w:t>한국어</w:t>
      </w:r>
      <w:r>
        <w:rPr>
          <w:color w:val="2E5D7B"/>
          <w:lang w:eastAsia="ko-KR"/>
        </w:rPr>
        <w:t xml:space="preserve"> </w:t>
      </w:r>
      <w:r>
        <w:rPr>
          <w:color w:val="2E5D7B"/>
          <w:lang w:eastAsia="ko-KR"/>
        </w:rPr>
        <w:t>직역</w:t>
      </w:r>
    </w:p>
    <w:p w14:paraId="0DDD6F88" w14:textId="77777777" w:rsidR="00AF6623" w:rsidRDefault="00000000">
      <w:pPr>
        <w:rPr>
          <w:lang w:eastAsia="ko-KR"/>
        </w:rPr>
      </w:pPr>
      <w:r>
        <w:rPr>
          <w:lang w:eastAsia="ko-KR"/>
        </w:rPr>
        <w:t>둘째</w:t>
      </w:r>
      <w:r>
        <w:rPr>
          <w:lang w:eastAsia="ko-KR"/>
        </w:rPr>
        <w:t xml:space="preserve">, </w:t>
      </w:r>
      <w:r>
        <w:rPr>
          <w:lang w:eastAsia="ko-KR"/>
        </w:rPr>
        <w:t>참된</w:t>
      </w:r>
      <w:r>
        <w:rPr>
          <w:lang w:eastAsia="ko-KR"/>
        </w:rPr>
        <w:t xml:space="preserve"> </w:t>
      </w:r>
      <w:r>
        <w:rPr>
          <w:lang w:eastAsia="ko-KR"/>
        </w:rPr>
        <w:t>지혜를</w:t>
      </w:r>
      <w:r>
        <w:rPr>
          <w:lang w:eastAsia="ko-KR"/>
        </w:rPr>
        <w:t xml:space="preserve"> </w:t>
      </w:r>
      <w:r>
        <w:rPr>
          <w:lang w:eastAsia="ko-KR"/>
        </w:rPr>
        <w:t>세움의</w:t>
      </w:r>
      <w:r>
        <w:rPr>
          <w:lang w:eastAsia="ko-KR"/>
        </w:rPr>
        <w:t xml:space="preserve"> </w:t>
      </w:r>
      <w:r>
        <w:rPr>
          <w:lang w:eastAsia="ko-KR"/>
        </w:rPr>
        <w:t>같고</w:t>
      </w:r>
      <w:r>
        <w:rPr>
          <w:lang w:eastAsia="ko-KR"/>
        </w:rPr>
        <w:t xml:space="preserve"> </w:t>
      </w:r>
      <w:r>
        <w:rPr>
          <w:lang w:eastAsia="ko-KR"/>
        </w:rPr>
        <w:t>다름을</w:t>
      </w:r>
      <w:r>
        <w:rPr>
          <w:lang w:eastAsia="ko-KR"/>
        </w:rPr>
        <w:t xml:space="preserve"> </w:t>
      </w:r>
      <w:r>
        <w:rPr>
          <w:lang w:eastAsia="ko-KR"/>
        </w:rPr>
        <w:t>밝히는</w:t>
      </w:r>
      <w:r>
        <w:rPr>
          <w:lang w:eastAsia="ko-KR"/>
        </w:rPr>
        <w:t xml:space="preserve"> </w:t>
      </w:r>
      <w:r>
        <w:rPr>
          <w:lang w:eastAsia="ko-KR"/>
        </w:rPr>
        <w:t>문이다</w:t>
      </w:r>
      <w:r>
        <w:rPr>
          <w:lang w:eastAsia="ko-KR"/>
        </w:rPr>
        <w:t xml:space="preserve">. </w:t>
      </w:r>
      <w:r>
        <w:rPr>
          <w:lang w:eastAsia="ko-KR"/>
        </w:rPr>
        <w:t>『</w:t>
      </w:r>
      <w:proofErr w:type="spellStart"/>
      <w:r>
        <w:rPr>
          <w:lang w:eastAsia="ko-KR"/>
        </w:rPr>
        <w:t>유식론』에서는</w:t>
      </w:r>
      <w:proofErr w:type="spellEnd"/>
      <w:r>
        <w:rPr>
          <w:lang w:eastAsia="ko-KR"/>
        </w:rPr>
        <w:t xml:space="preserve"> </w:t>
      </w:r>
      <w:proofErr w:type="spellStart"/>
      <w:r>
        <w:rPr>
          <w:lang w:eastAsia="ko-KR"/>
        </w:rPr>
        <w:t>견도위에</w:t>
      </w:r>
      <w:proofErr w:type="spellEnd"/>
      <w:r>
        <w:rPr>
          <w:lang w:eastAsia="ko-KR"/>
        </w:rPr>
        <w:t xml:space="preserve"> </w:t>
      </w:r>
      <w:r>
        <w:rPr>
          <w:lang w:eastAsia="ko-KR"/>
        </w:rPr>
        <w:t>이르면</w:t>
      </w:r>
      <w:r>
        <w:rPr>
          <w:lang w:eastAsia="ko-KR"/>
        </w:rPr>
        <w:t xml:space="preserve"> </w:t>
      </w:r>
      <w:r>
        <w:rPr>
          <w:lang w:eastAsia="ko-KR"/>
        </w:rPr>
        <w:t>제</w:t>
      </w:r>
      <w:r>
        <w:rPr>
          <w:lang w:eastAsia="ko-KR"/>
        </w:rPr>
        <w:t>6</w:t>
      </w:r>
      <w:r>
        <w:rPr>
          <w:lang w:eastAsia="ko-KR"/>
        </w:rPr>
        <w:t>식을</w:t>
      </w:r>
      <w:r>
        <w:rPr>
          <w:lang w:eastAsia="ko-KR"/>
        </w:rPr>
        <w:t xml:space="preserve"> </w:t>
      </w:r>
      <w:r>
        <w:rPr>
          <w:lang w:eastAsia="ko-KR"/>
        </w:rPr>
        <w:t>전환하여</w:t>
      </w:r>
      <w:r>
        <w:rPr>
          <w:lang w:eastAsia="ko-KR"/>
        </w:rPr>
        <w:t xml:space="preserve"> </w:t>
      </w:r>
      <w:r>
        <w:rPr>
          <w:lang w:eastAsia="ko-KR"/>
        </w:rPr>
        <w:t>묘관찰지를</w:t>
      </w:r>
      <w:r>
        <w:rPr>
          <w:lang w:eastAsia="ko-KR"/>
        </w:rPr>
        <w:t xml:space="preserve"> </w:t>
      </w:r>
      <w:r>
        <w:rPr>
          <w:lang w:eastAsia="ko-KR"/>
        </w:rPr>
        <w:t>얻고</w:t>
      </w:r>
      <w:r>
        <w:rPr>
          <w:lang w:eastAsia="ko-KR"/>
        </w:rPr>
        <w:t xml:space="preserve"> </w:t>
      </w:r>
      <w:r>
        <w:rPr>
          <w:lang w:eastAsia="ko-KR"/>
        </w:rPr>
        <w:t>제</w:t>
      </w:r>
      <w:r>
        <w:rPr>
          <w:lang w:eastAsia="ko-KR"/>
        </w:rPr>
        <w:t>7</w:t>
      </w:r>
      <w:r>
        <w:rPr>
          <w:lang w:eastAsia="ko-KR"/>
        </w:rPr>
        <w:t>식을</w:t>
      </w:r>
      <w:r>
        <w:rPr>
          <w:lang w:eastAsia="ko-KR"/>
        </w:rPr>
        <w:t xml:space="preserve"> </w:t>
      </w:r>
      <w:r>
        <w:rPr>
          <w:lang w:eastAsia="ko-KR"/>
        </w:rPr>
        <w:t>전환하여</w:t>
      </w:r>
      <w:r>
        <w:rPr>
          <w:lang w:eastAsia="ko-KR"/>
        </w:rPr>
        <w:t xml:space="preserve"> </w:t>
      </w:r>
      <w:proofErr w:type="spellStart"/>
      <w:r>
        <w:rPr>
          <w:lang w:eastAsia="ko-KR"/>
        </w:rPr>
        <w:t>평등성지를</w:t>
      </w:r>
      <w:proofErr w:type="spellEnd"/>
      <w:r>
        <w:rPr>
          <w:lang w:eastAsia="ko-KR"/>
        </w:rPr>
        <w:t xml:space="preserve"> </w:t>
      </w:r>
      <w:r>
        <w:rPr>
          <w:lang w:eastAsia="ko-KR"/>
        </w:rPr>
        <w:t>얻으며</w:t>
      </w:r>
      <w:r>
        <w:rPr>
          <w:lang w:eastAsia="ko-KR"/>
        </w:rPr>
        <w:t xml:space="preserve">, </w:t>
      </w:r>
      <w:r>
        <w:rPr>
          <w:lang w:eastAsia="ko-KR"/>
        </w:rPr>
        <w:t>불과위에</w:t>
      </w:r>
      <w:r>
        <w:rPr>
          <w:lang w:eastAsia="ko-KR"/>
        </w:rPr>
        <w:t xml:space="preserve"> </w:t>
      </w:r>
      <w:r>
        <w:rPr>
          <w:lang w:eastAsia="ko-KR"/>
        </w:rPr>
        <w:t>이르면</w:t>
      </w:r>
      <w:r>
        <w:rPr>
          <w:lang w:eastAsia="ko-KR"/>
        </w:rPr>
        <w:t xml:space="preserve"> </w:t>
      </w:r>
      <w:r>
        <w:rPr>
          <w:lang w:eastAsia="ko-KR"/>
        </w:rPr>
        <w:t>제</w:t>
      </w:r>
      <w:r>
        <w:rPr>
          <w:lang w:eastAsia="ko-KR"/>
        </w:rPr>
        <w:t>8</w:t>
      </w:r>
      <w:r>
        <w:rPr>
          <w:lang w:eastAsia="ko-KR"/>
        </w:rPr>
        <w:t>식을</w:t>
      </w:r>
      <w:r>
        <w:rPr>
          <w:lang w:eastAsia="ko-KR"/>
        </w:rPr>
        <w:t xml:space="preserve"> </w:t>
      </w:r>
      <w:r>
        <w:rPr>
          <w:lang w:eastAsia="ko-KR"/>
        </w:rPr>
        <w:t>전환하여</w:t>
      </w:r>
      <w:r>
        <w:rPr>
          <w:lang w:eastAsia="ko-KR"/>
        </w:rPr>
        <w:t xml:space="preserve"> </w:t>
      </w:r>
      <w:proofErr w:type="spellStart"/>
      <w:r>
        <w:rPr>
          <w:lang w:eastAsia="ko-KR"/>
        </w:rPr>
        <w:t>대원경지를</w:t>
      </w:r>
      <w:proofErr w:type="spellEnd"/>
      <w:r>
        <w:rPr>
          <w:lang w:eastAsia="ko-KR"/>
        </w:rPr>
        <w:t xml:space="preserve"> </w:t>
      </w:r>
      <w:r>
        <w:rPr>
          <w:lang w:eastAsia="ko-KR"/>
        </w:rPr>
        <w:t>얻고</w:t>
      </w:r>
      <w:r>
        <w:rPr>
          <w:lang w:eastAsia="ko-KR"/>
        </w:rPr>
        <w:t xml:space="preserve"> </w:t>
      </w:r>
      <w:r>
        <w:rPr>
          <w:lang w:eastAsia="ko-KR"/>
        </w:rPr>
        <w:t>오식을</w:t>
      </w:r>
      <w:r>
        <w:rPr>
          <w:lang w:eastAsia="ko-KR"/>
        </w:rPr>
        <w:t xml:space="preserve"> </w:t>
      </w:r>
      <w:r>
        <w:rPr>
          <w:lang w:eastAsia="ko-KR"/>
        </w:rPr>
        <w:t>전환하여</w:t>
      </w:r>
      <w:r>
        <w:rPr>
          <w:lang w:eastAsia="ko-KR"/>
        </w:rPr>
        <w:t xml:space="preserve"> </w:t>
      </w:r>
      <w:proofErr w:type="spellStart"/>
      <w:r>
        <w:rPr>
          <w:lang w:eastAsia="ko-KR"/>
        </w:rPr>
        <w:t>성소작지를</w:t>
      </w:r>
      <w:proofErr w:type="spellEnd"/>
      <w:r>
        <w:rPr>
          <w:lang w:eastAsia="ko-KR"/>
        </w:rPr>
        <w:t xml:space="preserve"> </w:t>
      </w:r>
      <w:r>
        <w:rPr>
          <w:lang w:eastAsia="ko-KR"/>
        </w:rPr>
        <w:t>얻는다고</w:t>
      </w:r>
      <w:r>
        <w:rPr>
          <w:lang w:eastAsia="ko-KR"/>
        </w:rPr>
        <w:t xml:space="preserve"> </w:t>
      </w:r>
      <w:r>
        <w:rPr>
          <w:lang w:eastAsia="ko-KR"/>
        </w:rPr>
        <w:t>한다</w:t>
      </w:r>
      <w:r>
        <w:rPr>
          <w:lang w:eastAsia="ko-KR"/>
        </w:rPr>
        <w:t xml:space="preserve">. </w:t>
      </w:r>
      <w:r>
        <w:rPr>
          <w:lang w:eastAsia="ko-KR"/>
        </w:rPr>
        <w:t>이</w:t>
      </w:r>
      <w:r>
        <w:rPr>
          <w:lang w:eastAsia="ko-KR"/>
        </w:rPr>
        <w:t xml:space="preserve"> </w:t>
      </w:r>
      <w:r>
        <w:rPr>
          <w:lang w:eastAsia="ko-KR"/>
        </w:rPr>
        <w:t>사지는</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체이다</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무리인</w:t>
      </w:r>
      <w:r>
        <w:rPr>
          <w:lang w:eastAsia="ko-KR"/>
        </w:rPr>
        <w:t xml:space="preserve"> </w:t>
      </w:r>
      <w:proofErr w:type="spellStart"/>
      <w:r>
        <w:rPr>
          <w:lang w:eastAsia="ko-KR"/>
        </w:rPr>
        <w:t>팔식을</w:t>
      </w:r>
      <w:proofErr w:type="spellEnd"/>
      <w:r>
        <w:rPr>
          <w:lang w:eastAsia="ko-KR"/>
        </w:rPr>
        <w:t xml:space="preserve"> </w:t>
      </w:r>
      <w:r>
        <w:rPr>
          <w:lang w:eastAsia="ko-KR"/>
        </w:rPr>
        <w:t>전환해</w:t>
      </w:r>
      <w:r>
        <w:rPr>
          <w:lang w:eastAsia="ko-KR"/>
        </w:rPr>
        <w:t xml:space="preserve"> </w:t>
      </w:r>
      <w:r>
        <w:rPr>
          <w:lang w:eastAsia="ko-KR"/>
        </w:rPr>
        <w:t>얻기</w:t>
      </w:r>
      <w:r>
        <w:rPr>
          <w:lang w:eastAsia="ko-KR"/>
        </w:rPr>
        <w:t xml:space="preserve"> </w:t>
      </w:r>
      <w:r>
        <w:rPr>
          <w:lang w:eastAsia="ko-KR"/>
        </w:rPr>
        <w:t>때문이다</w:t>
      </w:r>
      <w:r>
        <w:rPr>
          <w:lang w:eastAsia="ko-KR"/>
        </w:rPr>
        <w:t xml:space="preserve">. </w:t>
      </w:r>
      <w:r>
        <w:rPr>
          <w:lang w:eastAsia="ko-KR"/>
        </w:rPr>
        <w:t>이치로는</w:t>
      </w:r>
      <w:r>
        <w:rPr>
          <w:lang w:eastAsia="ko-KR"/>
        </w:rPr>
        <w:t xml:space="preserve"> </w:t>
      </w:r>
      <w:r>
        <w:rPr>
          <w:lang w:eastAsia="ko-KR"/>
        </w:rPr>
        <w:t>팔지가</w:t>
      </w:r>
      <w:r>
        <w:rPr>
          <w:lang w:eastAsia="ko-KR"/>
        </w:rPr>
        <w:t xml:space="preserve"> </w:t>
      </w:r>
      <w:r>
        <w:rPr>
          <w:lang w:eastAsia="ko-KR"/>
        </w:rPr>
        <w:t>되어야</w:t>
      </w:r>
      <w:r>
        <w:rPr>
          <w:lang w:eastAsia="ko-KR"/>
        </w:rPr>
        <w:t xml:space="preserve"> </w:t>
      </w:r>
      <w:r>
        <w:rPr>
          <w:lang w:eastAsia="ko-KR"/>
        </w:rPr>
        <w:t>하지만</w:t>
      </w:r>
      <w:r>
        <w:rPr>
          <w:lang w:eastAsia="ko-KR"/>
        </w:rPr>
        <w:t xml:space="preserve"> </w:t>
      </w:r>
      <w:r>
        <w:rPr>
          <w:lang w:eastAsia="ko-KR"/>
        </w:rPr>
        <w:t>오식의</w:t>
      </w:r>
      <w:r>
        <w:rPr>
          <w:lang w:eastAsia="ko-KR"/>
        </w:rPr>
        <w:t xml:space="preserve"> </w:t>
      </w:r>
      <w:r>
        <w:rPr>
          <w:lang w:eastAsia="ko-KR"/>
        </w:rPr>
        <w:t>작용이</w:t>
      </w:r>
      <w:r>
        <w:rPr>
          <w:lang w:eastAsia="ko-KR"/>
        </w:rPr>
        <w:t xml:space="preserve"> </w:t>
      </w:r>
      <w:r>
        <w:rPr>
          <w:lang w:eastAsia="ko-KR"/>
        </w:rPr>
        <w:t>같으므로</w:t>
      </w:r>
      <w:r>
        <w:rPr>
          <w:lang w:eastAsia="ko-KR"/>
        </w:rPr>
        <w:t xml:space="preserve"> </w:t>
      </w:r>
      <w:proofErr w:type="spellStart"/>
      <w:r>
        <w:rPr>
          <w:lang w:eastAsia="ko-KR"/>
        </w:rPr>
        <w:t>성소작지</w:t>
      </w:r>
      <w:proofErr w:type="spellEnd"/>
      <w:r>
        <w:rPr>
          <w:lang w:eastAsia="ko-KR"/>
        </w:rPr>
        <w:t xml:space="preserve"> </w:t>
      </w:r>
      <w:r>
        <w:rPr>
          <w:lang w:eastAsia="ko-KR"/>
        </w:rPr>
        <w:t>하나로</w:t>
      </w:r>
      <w:r>
        <w:rPr>
          <w:lang w:eastAsia="ko-KR"/>
        </w:rPr>
        <w:t xml:space="preserve"> </w:t>
      </w:r>
      <w:r>
        <w:rPr>
          <w:lang w:eastAsia="ko-KR"/>
        </w:rPr>
        <w:t>이름할</w:t>
      </w:r>
      <w:r>
        <w:rPr>
          <w:lang w:eastAsia="ko-KR"/>
        </w:rPr>
        <w:t xml:space="preserve"> </w:t>
      </w:r>
      <w:r>
        <w:rPr>
          <w:lang w:eastAsia="ko-KR"/>
        </w:rPr>
        <w:t>뿐이다</w:t>
      </w:r>
      <w:r>
        <w:rPr>
          <w:lang w:eastAsia="ko-KR"/>
        </w:rPr>
        <w:t>.</w:t>
      </w:r>
    </w:p>
    <w:p w14:paraId="030C5AC7" w14:textId="77777777" w:rsidR="00AF6623" w:rsidRDefault="00000000">
      <w:pPr>
        <w:rPr>
          <w:lang w:eastAsia="ko-KR"/>
        </w:rPr>
      </w:pPr>
      <w:r>
        <w:rPr>
          <w:lang w:eastAsia="ko-KR"/>
        </w:rPr>
        <w:t>사지는</w:t>
      </w:r>
      <w:r>
        <w:rPr>
          <w:lang w:eastAsia="ko-KR"/>
        </w:rPr>
        <w:t xml:space="preserve"> </w:t>
      </w:r>
      <w:r>
        <w:rPr>
          <w:lang w:eastAsia="ko-KR"/>
        </w:rPr>
        <w:t>각각</w:t>
      </w:r>
      <w:r>
        <w:rPr>
          <w:lang w:eastAsia="ko-KR"/>
        </w:rPr>
        <w:t xml:space="preserve"> </w:t>
      </w:r>
      <w:r>
        <w:rPr>
          <w:lang w:eastAsia="ko-KR"/>
        </w:rPr>
        <w:t>두</w:t>
      </w:r>
      <w:r>
        <w:rPr>
          <w:lang w:eastAsia="ko-KR"/>
        </w:rPr>
        <w:t xml:space="preserve"> </w:t>
      </w:r>
      <w:r>
        <w:rPr>
          <w:lang w:eastAsia="ko-KR"/>
        </w:rPr>
        <w:t>작용을</w:t>
      </w:r>
      <w:r>
        <w:rPr>
          <w:lang w:eastAsia="ko-KR"/>
        </w:rPr>
        <w:t xml:space="preserve"> </w:t>
      </w:r>
      <w:r>
        <w:rPr>
          <w:lang w:eastAsia="ko-KR"/>
        </w:rPr>
        <w:t>갖는다</w:t>
      </w:r>
      <w:r>
        <w:rPr>
          <w:lang w:eastAsia="ko-KR"/>
        </w:rPr>
        <w:t xml:space="preserve">. </w:t>
      </w:r>
      <w:r>
        <w:rPr>
          <w:lang w:eastAsia="ko-KR"/>
        </w:rPr>
        <w:t>이치를</w:t>
      </w:r>
      <w:r>
        <w:rPr>
          <w:lang w:eastAsia="ko-KR"/>
        </w:rPr>
        <w:t xml:space="preserve"> </w:t>
      </w:r>
      <w:r>
        <w:rPr>
          <w:lang w:eastAsia="ko-KR"/>
        </w:rPr>
        <w:t>비추는</w:t>
      </w:r>
      <w:r>
        <w:rPr>
          <w:lang w:eastAsia="ko-KR"/>
        </w:rPr>
        <w:t xml:space="preserve"> </w:t>
      </w:r>
      <w:r>
        <w:rPr>
          <w:lang w:eastAsia="ko-KR"/>
        </w:rPr>
        <w:t>작용을</w:t>
      </w:r>
      <w:r>
        <w:rPr>
          <w:lang w:eastAsia="ko-KR"/>
        </w:rPr>
        <w:t xml:space="preserve"> </w:t>
      </w:r>
      <w:r>
        <w:rPr>
          <w:lang w:eastAsia="ko-KR"/>
        </w:rPr>
        <w:t>정체지라</w:t>
      </w:r>
      <w:r>
        <w:rPr>
          <w:lang w:eastAsia="ko-KR"/>
        </w:rPr>
        <w:t xml:space="preserve"> </w:t>
      </w:r>
      <w:r>
        <w:rPr>
          <w:lang w:eastAsia="ko-KR"/>
        </w:rPr>
        <w:t>하고</w:t>
      </w:r>
      <w:r>
        <w:rPr>
          <w:lang w:eastAsia="ko-KR"/>
        </w:rPr>
        <w:t xml:space="preserve"> </w:t>
      </w:r>
      <w:r>
        <w:rPr>
          <w:lang w:eastAsia="ko-KR"/>
        </w:rPr>
        <w:t>일을</w:t>
      </w:r>
      <w:r>
        <w:rPr>
          <w:lang w:eastAsia="ko-KR"/>
        </w:rPr>
        <w:t xml:space="preserve"> </w:t>
      </w:r>
      <w:r>
        <w:rPr>
          <w:lang w:eastAsia="ko-KR"/>
        </w:rPr>
        <w:t>비추는</w:t>
      </w:r>
      <w:r>
        <w:rPr>
          <w:lang w:eastAsia="ko-KR"/>
        </w:rPr>
        <w:t xml:space="preserve"> </w:t>
      </w:r>
      <w:r>
        <w:rPr>
          <w:lang w:eastAsia="ko-KR"/>
        </w:rPr>
        <w:t>작용을</w:t>
      </w:r>
      <w:r>
        <w:rPr>
          <w:lang w:eastAsia="ko-KR"/>
        </w:rPr>
        <w:t xml:space="preserve"> </w:t>
      </w:r>
      <w:proofErr w:type="spellStart"/>
      <w:r>
        <w:rPr>
          <w:lang w:eastAsia="ko-KR"/>
        </w:rPr>
        <w:t>후득지라</w:t>
      </w:r>
      <w:proofErr w:type="spellEnd"/>
      <w:r>
        <w:rPr>
          <w:lang w:eastAsia="ko-KR"/>
        </w:rPr>
        <w:t xml:space="preserve"> </w:t>
      </w:r>
      <w:r>
        <w:rPr>
          <w:lang w:eastAsia="ko-KR"/>
        </w:rPr>
        <w:t>한다</w:t>
      </w:r>
      <w:r>
        <w:rPr>
          <w:lang w:eastAsia="ko-KR"/>
        </w:rPr>
        <w:t xml:space="preserve">. </w:t>
      </w:r>
      <w:r>
        <w:rPr>
          <w:lang w:eastAsia="ko-KR"/>
        </w:rPr>
        <w:t>동시에</w:t>
      </w:r>
      <w:r>
        <w:rPr>
          <w:lang w:eastAsia="ko-KR"/>
        </w:rPr>
        <w:t xml:space="preserve"> </w:t>
      </w:r>
      <w:r>
        <w:rPr>
          <w:lang w:eastAsia="ko-KR"/>
        </w:rPr>
        <w:t>비추지만</w:t>
      </w:r>
      <w:r>
        <w:rPr>
          <w:lang w:eastAsia="ko-KR"/>
        </w:rPr>
        <w:t xml:space="preserve"> </w:t>
      </w:r>
      <w:r>
        <w:rPr>
          <w:lang w:eastAsia="ko-KR"/>
        </w:rPr>
        <w:t>뜻에</w:t>
      </w:r>
      <w:r>
        <w:rPr>
          <w:lang w:eastAsia="ko-KR"/>
        </w:rPr>
        <w:t xml:space="preserve"> </w:t>
      </w:r>
      <w:r>
        <w:rPr>
          <w:lang w:eastAsia="ko-KR"/>
        </w:rPr>
        <w:t>따라</w:t>
      </w:r>
      <w:r>
        <w:rPr>
          <w:lang w:eastAsia="ko-KR"/>
        </w:rPr>
        <w:t xml:space="preserve"> </w:t>
      </w:r>
      <w:r>
        <w:rPr>
          <w:lang w:eastAsia="ko-KR"/>
        </w:rPr>
        <w:t>앞뒤로</w:t>
      </w:r>
      <w:r>
        <w:rPr>
          <w:lang w:eastAsia="ko-KR"/>
        </w:rPr>
        <w:t xml:space="preserve"> </w:t>
      </w:r>
      <w:r>
        <w:rPr>
          <w:lang w:eastAsia="ko-KR"/>
        </w:rPr>
        <w:t>말한다</w:t>
      </w:r>
      <w:r>
        <w:rPr>
          <w:lang w:eastAsia="ko-KR"/>
        </w:rPr>
        <w:t xml:space="preserve">. </w:t>
      </w:r>
      <w:r>
        <w:rPr>
          <w:lang w:eastAsia="ko-KR"/>
        </w:rPr>
        <w:t>호법</w:t>
      </w:r>
      <w:r>
        <w:rPr>
          <w:lang w:eastAsia="ko-KR"/>
        </w:rPr>
        <w:t xml:space="preserve"> </w:t>
      </w:r>
      <w:proofErr w:type="spellStart"/>
      <w:r>
        <w:rPr>
          <w:lang w:eastAsia="ko-KR"/>
        </w:rPr>
        <w:t>논사는</w:t>
      </w:r>
      <w:proofErr w:type="spellEnd"/>
      <w:r>
        <w:rPr>
          <w:lang w:eastAsia="ko-KR"/>
        </w:rPr>
        <w:t xml:space="preserve"> </w:t>
      </w:r>
      <w:proofErr w:type="spellStart"/>
      <w:r>
        <w:rPr>
          <w:lang w:eastAsia="ko-KR"/>
        </w:rPr>
        <w:t>성소작지는</w:t>
      </w:r>
      <w:proofErr w:type="spellEnd"/>
      <w:r>
        <w:rPr>
          <w:lang w:eastAsia="ko-KR"/>
        </w:rPr>
        <w:t xml:space="preserve"> </w:t>
      </w:r>
      <w:r>
        <w:rPr>
          <w:lang w:eastAsia="ko-KR"/>
        </w:rPr>
        <w:t>변화의</w:t>
      </w:r>
      <w:r>
        <w:rPr>
          <w:lang w:eastAsia="ko-KR"/>
        </w:rPr>
        <w:t xml:space="preserve"> </w:t>
      </w:r>
      <w:r>
        <w:rPr>
          <w:lang w:eastAsia="ko-KR"/>
        </w:rPr>
        <w:t>일만</w:t>
      </w:r>
      <w:r>
        <w:rPr>
          <w:lang w:eastAsia="ko-KR"/>
        </w:rPr>
        <w:t xml:space="preserve"> </w:t>
      </w:r>
      <w:r>
        <w:rPr>
          <w:lang w:eastAsia="ko-KR"/>
        </w:rPr>
        <w:t>하고</w:t>
      </w:r>
      <w:r>
        <w:rPr>
          <w:lang w:eastAsia="ko-KR"/>
        </w:rPr>
        <w:t xml:space="preserve"> </w:t>
      </w:r>
      <w:proofErr w:type="spellStart"/>
      <w:r>
        <w:rPr>
          <w:lang w:eastAsia="ko-KR"/>
        </w:rPr>
        <w:t>속제의</w:t>
      </w:r>
      <w:proofErr w:type="spellEnd"/>
      <w:r>
        <w:rPr>
          <w:lang w:eastAsia="ko-KR"/>
        </w:rPr>
        <w:t xml:space="preserve"> </w:t>
      </w:r>
      <w:r>
        <w:rPr>
          <w:lang w:eastAsia="ko-KR"/>
        </w:rPr>
        <w:t>일만</w:t>
      </w:r>
      <w:r>
        <w:rPr>
          <w:lang w:eastAsia="ko-KR"/>
        </w:rPr>
        <w:t xml:space="preserve"> </w:t>
      </w:r>
      <w:r>
        <w:rPr>
          <w:lang w:eastAsia="ko-KR"/>
        </w:rPr>
        <w:t>비추므로</w:t>
      </w:r>
      <w:r>
        <w:rPr>
          <w:lang w:eastAsia="ko-KR"/>
        </w:rPr>
        <w:t xml:space="preserve"> </w:t>
      </w:r>
      <w:r>
        <w:rPr>
          <w:lang w:eastAsia="ko-KR"/>
        </w:rPr>
        <w:t>속지만</w:t>
      </w:r>
      <w:r>
        <w:rPr>
          <w:lang w:eastAsia="ko-KR"/>
        </w:rPr>
        <w:t xml:space="preserve"> </w:t>
      </w:r>
      <w:r>
        <w:rPr>
          <w:lang w:eastAsia="ko-KR"/>
        </w:rPr>
        <w:t>있고</w:t>
      </w:r>
      <w:r>
        <w:rPr>
          <w:lang w:eastAsia="ko-KR"/>
        </w:rPr>
        <w:t xml:space="preserve"> </w:t>
      </w:r>
      <w:r>
        <w:rPr>
          <w:lang w:eastAsia="ko-KR"/>
        </w:rPr>
        <w:t>진지는</w:t>
      </w:r>
      <w:r>
        <w:rPr>
          <w:lang w:eastAsia="ko-KR"/>
        </w:rPr>
        <w:t xml:space="preserve"> </w:t>
      </w:r>
      <w:r>
        <w:rPr>
          <w:lang w:eastAsia="ko-KR"/>
        </w:rPr>
        <w:t>없다고</w:t>
      </w:r>
      <w:r>
        <w:rPr>
          <w:lang w:eastAsia="ko-KR"/>
        </w:rPr>
        <w:t xml:space="preserve"> </w:t>
      </w:r>
      <w:r>
        <w:rPr>
          <w:lang w:eastAsia="ko-KR"/>
        </w:rPr>
        <w:t>하였다</w:t>
      </w:r>
      <w:r>
        <w:rPr>
          <w:lang w:eastAsia="ko-KR"/>
        </w:rPr>
        <w:t xml:space="preserve">. </w:t>
      </w:r>
      <w:r>
        <w:rPr>
          <w:lang w:eastAsia="ko-KR"/>
        </w:rPr>
        <w:t>그러나</w:t>
      </w:r>
      <w:r>
        <w:rPr>
          <w:lang w:eastAsia="ko-KR"/>
        </w:rPr>
        <w:t xml:space="preserve"> </w:t>
      </w:r>
      <w:r>
        <w:rPr>
          <w:lang w:eastAsia="ko-KR"/>
        </w:rPr>
        <w:t>대승기는</w:t>
      </w:r>
      <w:r>
        <w:rPr>
          <w:lang w:eastAsia="ko-KR"/>
        </w:rPr>
        <w:t xml:space="preserve"> </w:t>
      </w:r>
      <w:r>
        <w:rPr>
          <w:lang w:eastAsia="ko-KR"/>
        </w:rPr>
        <w:t>한</w:t>
      </w:r>
      <w:r>
        <w:rPr>
          <w:lang w:eastAsia="ko-KR"/>
        </w:rPr>
        <w:t xml:space="preserve"> </w:t>
      </w:r>
      <w:r>
        <w:rPr>
          <w:lang w:eastAsia="ko-KR"/>
        </w:rPr>
        <w:t>측면의</w:t>
      </w:r>
      <w:r>
        <w:rPr>
          <w:lang w:eastAsia="ko-KR"/>
        </w:rPr>
        <w:t xml:space="preserve"> </w:t>
      </w:r>
      <w:r>
        <w:rPr>
          <w:lang w:eastAsia="ko-KR"/>
        </w:rPr>
        <w:t>뜻을</w:t>
      </w:r>
      <w:r>
        <w:rPr>
          <w:lang w:eastAsia="ko-KR"/>
        </w:rPr>
        <w:t xml:space="preserve"> </w:t>
      </w:r>
      <w:r>
        <w:rPr>
          <w:lang w:eastAsia="ko-KR"/>
        </w:rPr>
        <w:t>따라</w:t>
      </w:r>
      <w:r>
        <w:rPr>
          <w:lang w:eastAsia="ko-KR"/>
        </w:rPr>
        <w:t xml:space="preserve"> </w:t>
      </w:r>
      <w:r>
        <w:rPr>
          <w:lang w:eastAsia="ko-KR"/>
        </w:rPr>
        <w:t>그렇게</w:t>
      </w:r>
      <w:r>
        <w:rPr>
          <w:lang w:eastAsia="ko-KR"/>
        </w:rPr>
        <w:t xml:space="preserve"> </w:t>
      </w:r>
      <w:r>
        <w:rPr>
          <w:lang w:eastAsia="ko-KR"/>
        </w:rPr>
        <w:t>말할</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불과위에는</w:t>
      </w:r>
      <w:r>
        <w:rPr>
          <w:lang w:eastAsia="ko-KR"/>
        </w:rPr>
        <w:t xml:space="preserve"> </w:t>
      </w:r>
      <w:r>
        <w:rPr>
          <w:lang w:eastAsia="ko-KR"/>
        </w:rPr>
        <w:t>자재가</w:t>
      </w:r>
      <w:r>
        <w:rPr>
          <w:lang w:eastAsia="ko-KR"/>
        </w:rPr>
        <w:t xml:space="preserve"> </w:t>
      </w:r>
      <w:r>
        <w:rPr>
          <w:lang w:eastAsia="ko-KR"/>
        </w:rPr>
        <w:t>원만하여</w:t>
      </w:r>
      <w:r>
        <w:rPr>
          <w:lang w:eastAsia="ko-KR"/>
        </w:rPr>
        <w:t xml:space="preserve"> </w:t>
      </w:r>
      <w:proofErr w:type="spellStart"/>
      <w:r>
        <w:rPr>
          <w:lang w:eastAsia="ko-KR"/>
        </w:rPr>
        <w:t>진속을</w:t>
      </w:r>
      <w:proofErr w:type="spellEnd"/>
      <w:r>
        <w:rPr>
          <w:lang w:eastAsia="ko-KR"/>
        </w:rPr>
        <w:t xml:space="preserve"> </w:t>
      </w:r>
      <w:r>
        <w:rPr>
          <w:lang w:eastAsia="ko-KR"/>
        </w:rPr>
        <w:t>모두</w:t>
      </w:r>
      <w:r>
        <w:rPr>
          <w:lang w:eastAsia="ko-KR"/>
        </w:rPr>
        <w:t xml:space="preserve"> </w:t>
      </w:r>
      <w:r>
        <w:rPr>
          <w:lang w:eastAsia="ko-KR"/>
        </w:rPr>
        <w:t>비추므로</w:t>
      </w:r>
      <w:r>
        <w:rPr>
          <w:lang w:eastAsia="ko-KR"/>
        </w:rPr>
        <w:t xml:space="preserve"> </w:t>
      </w:r>
      <w:r>
        <w:rPr>
          <w:lang w:eastAsia="ko-KR"/>
        </w:rPr>
        <w:t>두</w:t>
      </w:r>
      <w:r>
        <w:rPr>
          <w:lang w:eastAsia="ko-KR"/>
        </w:rPr>
        <w:t xml:space="preserve"> </w:t>
      </w:r>
      <w:r>
        <w:rPr>
          <w:lang w:eastAsia="ko-KR"/>
        </w:rPr>
        <w:t>지의</w:t>
      </w:r>
      <w:r>
        <w:rPr>
          <w:lang w:eastAsia="ko-KR"/>
        </w:rPr>
        <w:t xml:space="preserve"> </w:t>
      </w:r>
      <w:r>
        <w:rPr>
          <w:lang w:eastAsia="ko-KR"/>
        </w:rPr>
        <w:t>작용이</w:t>
      </w:r>
      <w:r>
        <w:rPr>
          <w:lang w:eastAsia="ko-KR"/>
        </w:rPr>
        <w:t xml:space="preserve"> </w:t>
      </w:r>
      <w:r>
        <w:rPr>
          <w:lang w:eastAsia="ko-KR"/>
        </w:rPr>
        <w:t>있다고</w:t>
      </w:r>
      <w:r>
        <w:rPr>
          <w:lang w:eastAsia="ko-KR"/>
        </w:rPr>
        <w:t xml:space="preserve"> </w:t>
      </w:r>
      <w:r>
        <w:rPr>
          <w:lang w:eastAsia="ko-KR"/>
        </w:rPr>
        <w:t>하였다</w:t>
      </w:r>
      <w:r>
        <w:rPr>
          <w:lang w:eastAsia="ko-KR"/>
        </w:rPr>
        <w:t xml:space="preserve">. </w:t>
      </w:r>
      <w:r>
        <w:rPr>
          <w:lang w:eastAsia="ko-KR"/>
        </w:rPr>
        <w:t>이는</w:t>
      </w:r>
      <w:r>
        <w:rPr>
          <w:lang w:eastAsia="ko-KR"/>
        </w:rPr>
        <w:t xml:space="preserve"> </w:t>
      </w:r>
      <w:r>
        <w:rPr>
          <w:lang w:eastAsia="ko-KR"/>
        </w:rPr>
        <w:t>『</w:t>
      </w:r>
      <w:proofErr w:type="spellStart"/>
      <w:r>
        <w:rPr>
          <w:lang w:eastAsia="ko-KR"/>
        </w:rPr>
        <w:t>법원유식장』에</w:t>
      </w:r>
      <w:proofErr w:type="spellEnd"/>
      <w:r>
        <w:rPr>
          <w:lang w:eastAsia="ko-KR"/>
        </w:rPr>
        <w:t xml:space="preserve"> </w:t>
      </w:r>
      <w:r>
        <w:rPr>
          <w:lang w:eastAsia="ko-KR"/>
        </w:rPr>
        <w:t>나온다</w:t>
      </w:r>
      <w:r>
        <w:rPr>
          <w:lang w:eastAsia="ko-KR"/>
        </w:rPr>
        <w:t>.</w:t>
      </w:r>
    </w:p>
    <w:p w14:paraId="0C032869" w14:textId="77777777" w:rsidR="00AF6623" w:rsidRDefault="00000000">
      <w:pPr>
        <w:rPr>
          <w:lang w:eastAsia="ko-KR"/>
        </w:rPr>
      </w:pPr>
      <w:r>
        <w:rPr>
          <w:lang w:eastAsia="ko-KR"/>
        </w:rPr>
        <w:t>묻는다</w:t>
      </w:r>
      <w:r>
        <w:rPr>
          <w:lang w:eastAsia="ko-KR"/>
        </w:rPr>
        <w:t xml:space="preserve">. </w:t>
      </w:r>
      <w:proofErr w:type="spellStart"/>
      <w:r>
        <w:rPr>
          <w:lang w:eastAsia="ko-KR"/>
        </w:rPr>
        <w:t>대원경지가</w:t>
      </w:r>
      <w:proofErr w:type="spellEnd"/>
      <w:r>
        <w:rPr>
          <w:lang w:eastAsia="ko-KR"/>
        </w:rPr>
        <w:t xml:space="preserve"> </w:t>
      </w:r>
      <w:r>
        <w:rPr>
          <w:lang w:eastAsia="ko-KR"/>
        </w:rPr>
        <w:t>이치를</w:t>
      </w:r>
      <w:r>
        <w:rPr>
          <w:lang w:eastAsia="ko-KR"/>
        </w:rPr>
        <w:t xml:space="preserve"> </w:t>
      </w:r>
      <w:r>
        <w:rPr>
          <w:lang w:eastAsia="ko-KR"/>
        </w:rPr>
        <w:t>비추는</w:t>
      </w:r>
      <w:r>
        <w:rPr>
          <w:lang w:eastAsia="ko-KR"/>
        </w:rPr>
        <w:t xml:space="preserve"> </w:t>
      </w:r>
      <w:r>
        <w:rPr>
          <w:lang w:eastAsia="ko-KR"/>
        </w:rPr>
        <w:t>작용에는</w:t>
      </w:r>
      <w:r>
        <w:rPr>
          <w:lang w:eastAsia="ko-KR"/>
        </w:rPr>
        <w:t xml:space="preserve"> </w:t>
      </w:r>
      <w:r>
        <w:rPr>
          <w:lang w:eastAsia="ko-KR"/>
        </w:rPr>
        <w:t>간단이</w:t>
      </w:r>
      <w:r>
        <w:rPr>
          <w:lang w:eastAsia="ko-KR"/>
        </w:rPr>
        <w:t xml:space="preserve"> </w:t>
      </w:r>
      <w:r>
        <w:rPr>
          <w:lang w:eastAsia="ko-KR"/>
        </w:rPr>
        <w:t>있는가</w:t>
      </w:r>
      <w:r>
        <w:rPr>
          <w:lang w:eastAsia="ko-KR"/>
        </w:rPr>
        <w:t xml:space="preserve">? </w:t>
      </w:r>
      <w:r>
        <w:rPr>
          <w:lang w:eastAsia="ko-KR"/>
        </w:rPr>
        <w:t>답한다</w:t>
      </w:r>
      <w:r>
        <w:rPr>
          <w:lang w:eastAsia="ko-KR"/>
        </w:rPr>
        <w:t xml:space="preserve">. </w:t>
      </w:r>
      <w:r>
        <w:rPr>
          <w:lang w:eastAsia="ko-KR"/>
        </w:rPr>
        <w:t>제</w:t>
      </w:r>
      <w:r>
        <w:rPr>
          <w:lang w:eastAsia="ko-KR"/>
        </w:rPr>
        <w:t>8</w:t>
      </w:r>
      <w:r>
        <w:rPr>
          <w:lang w:eastAsia="ko-KR"/>
        </w:rPr>
        <w:t>식은</w:t>
      </w:r>
      <w:r>
        <w:rPr>
          <w:lang w:eastAsia="ko-KR"/>
        </w:rPr>
        <w:t xml:space="preserve"> [6] </w:t>
      </w:r>
      <w:r>
        <w:rPr>
          <w:lang w:eastAsia="ko-KR"/>
        </w:rPr>
        <w:t>인위에</w:t>
      </w:r>
      <w:r>
        <w:rPr>
          <w:lang w:eastAsia="ko-KR"/>
        </w:rPr>
        <w:t xml:space="preserve"> </w:t>
      </w:r>
      <w:r>
        <w:rPr>
          <w:lang w:eastAsia="ko-KR"/>
        </w:rPr>
        <w:t>있을</w:t>
      </w:r>
      <w:r>
        <w:rPr>
          <w:lang w:eastAsia="ko-KR"/>
        </w:rPr>
        <w:t xml:space="preserve"> </w:t>
      </w:r>
      <w:r>
        <w:rPr>
          <w:lang w:eastAsia="ko-KR"/>
        </w:rPr>
        <w:t>때도</w:t>
      </w:r>
      <w:r>
        <w:rPr>
          <w:lang w:eastAsia="ko-KR"/>
        </w:rPr>
        <w:t xml:space="preserve"> </w:t>
      </w:r>
      <w:r>
        <w:rPr>
          <w:lang w:eastAsia="ko-KR"/>
        </w:rPr>
        <w:t>늘</w:t>
      </w:r>
      <w:r>
        <w:rPr>
          <w:lang w:eastAsia="ko-KR"/>
        </w:rPr>
        <w:t xml:space="preserve"> </w:t>
      </w:r>
      <w:r>
        <w:rPr>
          <w:lang w:eastAsia="ko-KR"/>
        </w:rPr>
        <w:t>이어져</w:t>
      </w:r>
      <w:r>
        <w:rPr>
          <w:lang w:eastAsia="ko-KR"/>
        </w:rPr>
        <w:t xml:space="preserve"> </w:t>
      </w:r>
      <w:r>
        <w:rPr>
          <w:lang w:eastAsia="ko-KR"/>
        </w:rPr>
        <w:t>전변하는데</w:t>
      </w:r>
      <w:r>
        <w:rPr>
          <w:lang w:eastAsia="ko-KR"/>
        </w:rPr>
        <w:t xml:space="preserve"> </w:t>
      </w:r>
      <w:r>
        <w:rPr>
          <w:lang w:eastAsia="ko-KR"/>
        </w:rPr>
        <w:t>불과위에서</w:t>
      </w:r>
      <w:r>
        <w:rPr>
          <w:lang w:eastAsia="ko-KR"/>
        </w:rPr>
        <w:t xml:space="preserve"> </w:t>
      </w:r>
      <w:r>
        <w:rPr>
          <w:lang w:eastAsia="ko-KR"/>
        </w:rPr>
        <w:t>어찌</w:t>
      </w:r>
      <w:r>
        <w:rPr>
          <w:lang w:eastAsia="ko-KR"/>
        </w:rPr>
        <w:t xml:space="preserve"> </w:t>
      </w:r>
      <w:r>
        <w:rPr>
          <w:lang w:eastAsia="ko-KR"/>
        </w:rPr>
        <w:t>간단이</w:t>
      </w:r>
      <w:r>
        <w:rPr>
          <w:lang w:eastAsia="ko-KR"/>
        </w:rPr>
        <w:t xml:space="preserve"> </w:t>
      </w:r>
      <w:proofErr w:type="gramStart"/>
      <w:r>
        <w:rPr>
          <w:lang w:eastAsia="ko-KR"/>
        </w:rPr>
        <w:t>있겠는가</w:t>
      </w:r>
      <w:r>
        <w:rPr>
          <w:lang w:eastAsia="ko-KR"/>
        </w:rPr>
        <w:t>.</w:t>
      </w:r>
      <w:proofErr w:type="gramEnd"/>
      <w:r>
        <w:rPr>
          <w:lang w:eastAsia="ko-KR"/>
        </w:rPr>
        <w:t xml:space="preserve"> </w:t>
      </w:r>
      <w:r>
        <w:rPr>
          <w:lang w:eastAsia="ko-KR"/>
        </w:rPr>
        <w:t>항상</w:t>
      </w:r>
      <w:r>
        <w:rPr>
          <w:lang w:eastAsia="ko-KR"/>
        </w:rPr>
        <w:t xml:space="preserve"> </w:t>
      </w:r>
      <w:r>
        <w:rPr>
          <w:lang w:eastAsia="ko-KR"/>
        </w:rPr>
        <w:t>진리를</w:t>
      </w:r>
      <w:r>
        <w:rPr>
          <w:lang w:eastAsia="ko-KR"/>
        </w:rPr>
        <w:t xml:space="preserve"> </w:t>
      </w:r>
      <w:r>
        <w:rPr>
          <w:lang w:eastAsia="ko-KR"/>
        </w:rPr>
        <w:t>비추고</w:t>
      </w:r>
      <w:r>
        <w:rPr>
          <w:lang w:eastAsia="ko-KR"/>
        </w:rPr>
        <w:t xml:space="preserve"> [8] </w:t>
      </w:r>
      <w:r>
        <w:rPr>
          <w:lang w:eastAsia="ko-KR"/>
        </w:rPr>
        <w:t>속사도</w:t>
      </w:r>
      <w:r>
        <w:rPr>
          <w:lang w:eastAsia="ko-KR"/>
        </w:rPr>
        <w:t xml:space="preserve"> </w:t>
      </w:r>
      <w:r>
        <w:rPr>
          <w:lang w:eastAsia="ko-KR"/>
        </w:rPr>
        <w:t>비추어</w:t>
      </w:r>
      <w:r>
        <w:rPr>
          <w:lang w:eastAsia="ko-KR"/>
        </w:rPr>
        <w:t xml:space="preserve"> </w:t>
      </w:r>
      <w:r>
        <w:rPr>
          <w:lang w:eastAsia="ko-KR"/>
        </w:rPr>
        <w:t>찰나마다</w:t>
      </w:r>
      <w:r>
        <w:rPr>
          <w:lang w:eastAsia="ko-KR"/>
        </w:rPr>
        <w:t xml:space="preserve"> </w:t>
      </w:r>
      <w:r>
        <w:rPr>
          <w:lang w:eastAsia="ko-KR"/>
        </w:rPr>
        <w:t>이어지며</w:t>
      </w:r>
      <w:r>
        <w:rPr>
          <w:lang w:eastAsia="ko-KR"/>
        </w:rPr>
        <w:t xml:space="preserve"> </w:t>
      </w:r>
      <w:r>
        <w:rPr>
          <w:lang w:eastAsia="ko-KR"/>
        </w:rPr>
        <w:t>간단이</w:t>
      </w:r>
      <w:r>
        <w:rPr>
          <w:lang w:eastAsia="ko-KR"/>
        </w:rPr>
        <w:t xml:space="preserve"> </w:t>
      </w:r>
      <w:r>
        <w:rPr>
          <w:lang w:eastAsia="ko-KR"/>
        </w:rPr>
        <w:t>없다</w:t>
      </w:r>
      <w:r>
        <w:rPr>
          <w:lang w:eastAsia="ko-KR"/>
        </w:rPr>
        <w:t xml:space="preserve">. </w:t>
      </w:r>
      <w:r>
        <w:rPr>
          <w:lang w:eastAsia="ko-KR"/>
        </w:rPr>
        <w:t>사지의</w:t>
      </w:r>
      <w:r>
        <w:rPr>
          <w:lang w:eastAsia="ko-KR"/>
        </w:rPr>
        <w:t xml:space="preserve"> </w:t>
      </w:r>
      <w:r>
        <w:rPr>
          <w:lang w:eastAsia="ko-KR"/>
        </w:rPr>
        <w:t>종자는</w:t>
      </w:r>
      <w:r>
        <w:rPr>
          <w:lang w:eastAsia="ko-KR"/>
        </w:rPr>
        <w:t xml:space="preserve"> </w:t>
      </w:r>
      <w:r>
        <w:rPr>
          <w:lang w:eastAsia="ko-KR"/>
        </w:rPr>
        <w:t>인으로는</w:t>
      </w:r>
      <w:r>
        <w:rPr>
          <w:lang w:eastAsia="ko-KR"/>
        </w:rPr>
        <w:t xml:space="preserve"> </w:t>
      </w:r>
      <w:r>
        <w:rPr>
          <w:lang w:eastAsia="ko-KR"/>
        </w:rPr>
        <w:t>법이</w:t>
      </w:r>
      <w:r>
        <w:rPr>
          <w:lang w:eastAsia="ko-KR"/>
        </w:rPr>
        <w:t xml:space="preserve"> </w:t>
      </w:r>
      <w:r>
        <w:rPr>
          <w:lang w:eastAsia="ko-KR"/>
        </w:rPr>
        <w:t>그러하여</w:t>
      </w:r>
      <w:r>
        <w:rPr>
          <w:lang w:eastAsia="ko-KR"/>
        </w:rPr>
        <w:t xml:space="preserve"> </w:t>
      </w:r>
      <w:r>
        <w:rPr>
          <w:lang w:eastAsia="ko-KR"/>
        </w:rPr>
        <w:t>본유하지만</w:t>
      </w:r>
      <w:r>
        <w:rPr>
          <w:lang w:eastAsia="ko-KR"/>
        </w:rPr>
        <w:t xml:space="preserve">, </w:t>
      </w:r>
      <w:r>
        <w:rPr>
          <w:lang w:eastAsia="ko-KR"/>
        </w:rPr>
        <w:t>현행</w:t>
      </w:r>
      <w:r>
        <w:rPr>
          <w:lang w:eastAsia="ko-KR"/>
        </w:rPr>
        <w:t xml:space="preserve"> </w:t>
      </w:r>
      <w:r>
        <w:rPr>
          <w:lang w:eastAsia="ko-KR"/>
        </w:rPr>
        <w:t>사지는</w:t>
      </w:r>
      <w:r>
        <w:rPr>
          <w:lang w:eastAsia="ko-KR"/>
        </w:rPr>
        <w:t xml:space="preserve"> </w:t>
      </w:r>
      <w:r>
        <w:rPr>
          <w:lang w:eastAsia="ko-KR"/>
        </w:rPr>
        <w:t>만행을</w:t>
      </w:r>
      <w:r>
        <w:rPr>
          <w:lang w:eastAsia="ko-KR"/>
        </w:rPr>
        <w:t xml:space="preserve"> </w:t>
      </w:r>
      <w:r>
        <w:rPr>
          <w:lang w:eastAsia="ko-KR"/>
        </w:rPr>
        <w:t>닦은</w:t>
      </w:r>
      <w:r>
        <w:rPr>
          <w:lang w:eastAsia="ko-KR"/>
        </w:rPr>
        <w:t xml:space="preserve"> </w:t>
      </w:r>
      <w:r>
        <w:rPr>
          <w:lang w:eastAsia="ko-KR"/>
        </w:rPr>
        <w:t>인이</w:t>
      </w:r>
      <w:r>
        <w:rPr>
          <w:lang w:eastAsia="ko-KR"/>
        </w:rPr>
        <w:t xml:space="preserve"> </w:t>
      </w:r>
      <w:r>
        <w:rPr>
          <w:lang w:eastAsia="ko-KR"/>
        </w:rPr>
        <w:t>감득한</w:t>
      </w:r>
      <w:r>
        <w:rPr>
          <w:lang w:eastAsia="ko-KR"/>
        </w:rPr>
        <w:t xml:space="preserve"> </w:t>
      </w:r>
      <w:r>
        <w:rPr>
          <w:lang w:eastAsia="ko-KR"/>
        </w:rPr>
        <w:t>것이므로</w:t>
      </w:r>
      <w:r>
        <w:rPr>
          <w:lang w:eastAsia="ko-KR"/>
        </w:rPr>
        <w:t xml:space="preserve"> </w:t>
      </w:r>
      <w:r>
        <w:rPr>
          <w:lang w:eastAsia="ko-KR"/>
        </w:rPr>
        <w:t>처음</w:t>
      </w:r>
      <w:r>
        <w:rPr>
          <w:lang w:eastAsia="ko-KR"/>
        </w:rPr>
        <w:t xml:space="preserve"> </w:t>
      </w:r>
      <w:r>
        <w:rPr>
          <w:lang w:eastAsia="ko-KR"/>
        </w:rPr>
        <w:t>생긴</w:t>
      </w:r>
      <w:r>
        <w:rPr>
          <w:lang w:eastAsia="ko-KR"/>
        </w:rPr>
        <w:t xml:space="preserve"> </w:t>
      </w:r>
      <w:r>
        <w:rPr>
          <w:lang w:eastAsia="ko-KR"/>
        </w:rPr>
        <w:t>지혜라</w:t>
      </w:r>
      <w:r>
        <w:rPr>
          <w:lang w:eastAsia="ko-KR"/>
        </w:rPr>
        <w:t xml:space="preserve"> </w:t>
      </w:r>
      <w:r>
        <w:rPr>
          <w:lang w:eastAsia="ko-KR"/>
        </w:rPr>
        <w:t>한다</w:t>
      </w:r>
      <w:r>
        <w:rPr>
          <w:lang w:eastAsia="ko-KR"/>
        </w:rPr>
        <w:t xml:space="preserve">. </w:t>
      </w:r>
      <w:r>
        <w:rPr>
          <w:lang w:eastAsia="ko-KR"/>
        </w:rPr>
        <w:t>끝내</w:t>
      </w:r>
      <w:r>
        <w:rPr>
          <w:lang w:eastAsia="ko-KR"/>
        </w:rPr>
        <w:t xml:space="preserve"> </w:t>
      </w:r>
      <w:r>
        <w:rPr>
          <w:lang w:eastAsia="ko-KR"/>
        </w:rPr>
        <w:t>다함이</w:t>
      </w:r>
      <w:r>
        <w:rPr>
          <w:lang w:eastAsia="ko-KR"/>
        </w:rPr>
        <w:t xml:space="preserve"> </w:t>
      </w:r>
      <w:r>
        <w:rPr>
          <w:lang w:eastAsia="ko-KR"/>
        </w:rPr>
        <w:t>없고</w:t>
      </w:r>
      <w:r>
        <w:rPr>
          <w:lang w:eastAsia="ko-KR"/>
        </w:rPr>
        <w:t xml:space="preserve"> </w:t>
      </w:r>
      <w:r>
        <w:rPr>
          <w:lang w:eastAsia="ko-KR"/>
        </w:rPr>
        <w:t>진리를</w:t>
      </w:r>
      <w:r>
        <w:rPr>
          <w:lang w:eastAsia="ko-KR"/>
        </w:rPr>
        <w:t xml:space="preserve"> </w:t>
      </w:r>
      <w:proofErr w:type="spellStart"/>
      <w:r>
        <w:rPr>
          <w:lang w:eastAsia="ko-KR"/>
        </w:rPr>
        <w:t>증득함이</w:t>
      </w:r>
      <w:proofErr w:type="spellEnd"/>
      <w:r>
        <w:rPr>
          <w:lang w:eastAsia="ko-KR"/>
        </w:rPr>
        <w:t xml:space="preserve"> </w:t>
      </w:r>
      <w:r>
        <w:rPr>
          <w:lang w:eastAsia="ko-KR"/>
        </w:rPr>
        <w:t>무궁하여</w:t>
      </w:r>
      <w:r>
        <w:rPr>
          <w:lang w:eastAsia="ko-KR"/>
        </w:rPr>
        <w:t xml:space="preserve"> </w:t>
      </w:r>
      <w:r>
        <w:rPr>
          <w:lang w:eastAsia="ko-KR"/>
        </w:rPr>
        <w:t>시작은</w:t>
      </w:r>
      <w:r>
        <w:rPr>
          <w:lang w:eastAsia="ko-KR"/>
        </w:rPr>
        <w:t xml:space="preserve"> </w:t>
      </w:r>
      <w:r>
        <w:rPr>
          <w:lang w:eastAsia="ko-KR"/>
        </w:rPr>
        <w:t>있지만</w:t>
      </w:r>
      <w:r>
        <w:rPr>
          <w:lang w:eastAsia="ko-KR"/>
        </w:rPr>
        <w:t xml:space="preserve"> </w:t>
      </w:r>
      <w:r>
        <w:rPr>
          <w:lang w:eastAsia="ko-KR"/>
        </w:rPr>
        <w:t>끝은</w:t>
      </w:r>
      <w:r>
        <w:rPr>
          <w:lang w:eastAsia="ko-KR"/>
        </w:rPr>
        <w:t xml:space="preserve"> </w:t>
      </w:r>
      <w:r>
        <w:rPr>
          <w:lang w:eastAsia="ko-KR"/>
        </w:rPr>
        <w:t>없다</w:t>
      </w:r>
      <w:r>
        <w:rPr>
          <w:lang w:eastAsia="ko-KR"/>
        </w:rPr>
        <w:t xml:space="preserve">. </w:t>
      </w:r>
      <w:r>
        <w:rPr>
          <w:lang w:eastAsia="ko-KR"/>
        </w:rPr>
        <w:t>끝이</w:t>
      </w:r>
      <w:r>
        <w:rPr>
          <w:lang w:eastAsia="ko-KR"/>
        </w:rPr>
        <w:t xml:space="preserve"> </w:t>
      </w:r>
      <w:r>
        <w:rPr>
          <w:lang w:eastAsia="ko-KR"/>
        </w:rPr>
        <w:t>있음은</w:t>
      </w:r>
      <w:r>
        <w:rPr>
          <w:lang w:eastAsia="ko-KR"/>
        </w:rPr>
        <w:t xml:space="preserve"> </w:t>
      </w:r>
      <w:r>
        <w:rPr>
          <w:lang w:eastAsia="ko-KR"/>
        </w:rPr>
        <w:t>허물이기</w:t>
      </w:r>
      <w:r>
        <w:rPr>
          <w:lang w:eastAsia="ko-KR"/>
        </w:rPr>
        <w:t xml:space="preserve"> </w:t>
      </w:r>
      <w:r>
        <w:rPr>
          <w:lang w:eastAsia="ko-KR"/>
        </w:rPr>
        <w:t>때문이다</w:t>
      </w:r>
      <w:r>
        <w:rPr>
          <w:lang w:eastAsia="ko-KR"/>
        </w:rPr>
        <w:t xml:space="preserve">. </w:t>
      </w:r>
      <w:r>
        <w:rPr>
          <w:lang w:eastAsia="ko-KR"/>
        </w:rPr>
        <w:t>법이</w:t>
      </w:r>
      <w:r>
        <w:rPr>
          <w:lang w:eastAsia="ko-KR"/>
        </w:rPr>
        <w:t xml:space="preserve"> </w:t>
      </w:r>
      <w:r>
        <w:rPr>
          <w:lang w:eastAsia="ko-KR"/>
        </w:rPr>
        <w:t>그러한</w:t>
      </w:r>
      <w:r>
        <w:rPr>
          <w:lang w:eastAsia="ko-KR"/>
        </w:rPr>
        <w:t xml:space="preserve"> </w:t>
      </w:r>
      <w:proofErr w:type="spellStart"/>
      <w:r>
        <w:rPr>
          <w:lang w:eastAsia="ko-KR"/>
        </w:rPr>
        <w:t>무루종자와</w:t>
      </w:r>
      <w:proofErr w:type="spellEnd"/>
      <w:r>
        <w:rPr>
          <w:lang w:eastAsia="ko-KR"/>
        </w:rPr>
        <w:t xml:space="preserve"> </w:t>
      </w:r>
      <w:proofErr w:type="spellStart"/>
      <w:r>
        <w:rPr>
          <w:lang w:eastAsia="ko-KR"/>
        </w:rPr>
        <w:t>신훈종자</w:t>
      </w:r>
      <w:proofErr w:type="spellEnd"/>
      <w:r>
        <w:rPr>
          <w:lang w:eastAsia="ko-KR"/>
        </w:rPr>
        <w:t xml:space="preserve"> </w:t>
      </w:r>
      <w:r>
        <w:rPr>
          <w:lang w:eastAsia="ko-KR"/>
        </w:rPr>
        <w:t>및</w:t>
      </w:r>
      <w:r>
        <w:rPr>
          <w:lang w:eastAsia="ko-KR"/>
        </w:rPr>
        <w:t xml:space="preserve"> </w:t>
      </w:r>
      <w:r>
        <w:rPr>
          <w:lang w:eastAsia="ko-KR"/>
        </w:rPr>
        <w:t>만행의</w:t>
      </w:r>
      <w:r>
        <w:rPr>
          <w:lang w:eastAsia="ko-KR"/>
        </w:rPr>
        <w:t xml:space="preserve"> </w:t>
      </w:r>
      <w:r>
        <w:rPr>
          <w:lang w:eastAsia="ko-KR"/>
        </w:rPr>
        <w:t>인이</w:t>
      </w:r>
      <w:r>
        <w:rPr>
          <w:lang w:eastAsia="ko-KR"/>
        </w:rPr>
        <w:t xml:space="preserve"> </w:t>
      </w:r>
      <w:r>
        <w:rPr>
          <w:lang w:eastAsia="ko-KR"/>
        </w:rPr>
        <w:t>함께</w:t>
      </w:r>
      <w:r>
        <w:rPr>
          <w:lang w:eastAsia="ko-KR"/>
        </w:rPr>
        <w:t xml:space="preserve"> </w:t>
      </w:r>
      <w:proofErr w:type="spellStart"/>
      <w:r>
        <w:rPr>
          <w:lang w:eastAsia="ko-KR"/>
        </w:rPr>
        <w:t>감생하므로</w:t>
      </w:r>
      <w:proofErr w:type="spellEnd"/>
      <w:r>
        <w:rPr>
          <w:lang w:eastAsia="ko-KR"/>
        </w:rPr>
        <w:t xml:space="preserve"> </w:t>
      </w:r>
      <w:proofErr w:type="spellStart"/>
      <w:r>
        <w:rPr>
          <w:lang w:eastAsia="ko-KR"/>
        </w:rPr>
        <w:t>유위법이고</w:t>
      </w:r>
      <w:proofErr w:type="spellEnd"/>
      <w:r>
        <w:rPr>
          <w:lang w:eastAsia="ko-KR"/>
        </w:rPr>
        <w:t xml:space="preserve"> </w:t>
      </w:r>
      <w:proofErr w:type="spellStart"/>
      <w:r>
        <w:rPr>
          <w:lang w:eastAsia="ko-KR"/>
        </w:rPr>
        <w:t>찰나생멸이</w:t>
      </w:r>
      <w:proofErr w:type="spellEnd"/>
      <w:r>
        <w:rPr>
          <w:lang w:eastAsia="ko-KR"/>
        </w:rPr>
        <w:t xml:space="preserve"> </w:t>
      </w:r>
      <w:r>
        <w:rPr>
          <w:lang w:eastAsia="ko-KR"/>
        </w:rPr>
        <w:t>있지만</w:t>
      </w:r>
      <w:r>
        <w:rPr>
          <w:lang w:eastAsia="ko-KR"/>
        </w:rPr>
        <w:t xml:space="preserve">, </w:t>
      </w:r>
      <w:r>
        <w:rPr>
          <w:lang w:eastAsia="ko-KR"/>
        </w:rPr>
        <w:t>죽고</w:t>
      </w:r>
      <w:r>
        <w:rPr>
          <w:lang w:eastAsia="ko-KR"/>
        </w:rPr>
        <w:t xml:space="preserve"> </w:t>
      </w:r>
      <w:r>
        <w:rPr>
          <w:lang w:eastAsia="ko-KR"/>
        </w:rPr>
        <w:t>나는</w:t>
      </w:r>
      <w:r>
        <w:rPr>
          <w:lang w:eastAsia="ko-KR"/>
        </w:rPr>
        <w:t xml:space="preserve"> </w:t>
      </w:r>
      <w:r>
        <w:rPr>
          <w:lang w:eastAsia="ko-KR"/>
        </w:rPr>
        <w:t>우환과</w:t>
      </w:r>
      <w:r>
        <w:rPr>
          <w:lang w:eastAsia="ko-KR"/>
        </w:rPr>
        <w:t xml:space="preserve"> </w:t>
      </w:r>
      <w:r>
        <w:rPr>
          <w:lang w:eastAsia="ko-KR"/>
        </w:rPr>
        <w:t>간단이</w:t>
      </w:r>
      <w:r>
        <w:rPr>
          <w:lang w:eastAsia="ko-KR"/>
        </w:rPr>
        <w:t xml:space="preserve"> </w:t>
      </w:r>
      <w:r>
        <w:rPr>
          <w:lang w:eastAsia="ko-KR"/>
        </w:rPr>
        <w:t>없으므로</w:t>
      </w:r>
      <w:r>
        <w:rPr>
          <w:lang w:eastAsia="ko-KR"/>
        </w:rPr>
        <w:t xml:space="preserve"> </w:t>
      </w:r>
      <w:r>
        <w:rPr>
          <w:lang w:eastAsia="ko-KR"/>
        </w:rPr>
        <w:t>상주라</w:t>
      </w:r>
      <w:r>
        <w:rPr>
          <w:lang w:eastAsia="ko-KR"/>
        </w:rPr>
        <w:t xml:space="preserve"> </w:t>
      </w:r>
      <w:r>
        <w:rPr>
          <w:lang w:eastAsia="ko-KR"/>
        </w:rPr>
        <w:t>하며</w:t>
      </w:r>
      <w:r>
        <w:rPr>
          <w:lang w:eastAsia="ko-KR"/>
        </w:rPr>
        <w:t xml:space="preserve"> </w:t>
      </w:r>
      <w:proofErr w:type="spellStart"/>
      <w:r>
        <w:rPr>
          <w:lang w:eastAsia="ko-KR"/>
        </w:rPr>
        <w:t>찰나생멸이</w:t>
      </w:r>
      <w:proofErr w:type="spellEnd"/>
      <w:r>
        <w:rPr>
          <w:lang w:eastAsia="ko-KR"/>
        </w:rPr>
        <w:t xml:space="preserve"> </w:t>
      </w:r>
      <w:r>
        <w:rPr>
          <w:lang w:eastAsia="ko-KR"/>
        </w:rPr>
        <w:t>없다는</w:t>
      </w:r>
      <w:r>
        <w:rPr>
          <w:lang w:eastAsia="ko-KR"/>
        </w:rPr>
        <w:t xml:space="preserve"> </w:t>
      </w:r>
      <w:r>
        <w:rPr>
          <w:lang w:eastAsia="ko-KR"/>
        </w:rPr>
        <w:t>뜻은</w:t>
      </w:r>
      <w:r>
        <w:rPr>
          <w:lang w:eastAsia="ko-KR"/>
        </w:rPr>
        <w:t xml:space="preserve"> </w:t>
      </w:r>
      <w:r>
        <w:rPr>
          <w:lang w:eastAsia="ko-KR"/>
        </w:rPr>
        <w:t>아니다</w:t>
      </w:r>
      <w:r>
        <w:rPr>
          <w:lang w:eastAsia="ko-KR"/>
        </w:rPr>
        <w:t>.</w:t>
      </w:r>
    </w:p>
    <w:p w14:paraId="70320CC0" w14:textId="77777777" w:rsidR="00AF6623" w:rsidRDefault="00000000">
      <w:pPr>
        <w:rPr>
          <w:lang w:eastAsia="ko-KR"/>
        </w:rPr>
      </w:pPr>
      <w:r>
        <w:rPr>
          <w:lang w:eastAsia="ko-KR"/>
        </w:rPr>
        <w:t>묻는다</w:t>
      </w:r>
      <w:r>
        <w:rPr>
          <w:lang w:eastAsia="ko-KR"/>
        </w:rPr>
        <w:t xml:space="preserve">. </w:t>
      </w:r>
      <w:proofErr w:type="spellStart"/>
      <w:r>
        <w:rPr>
          <w:lang w:eastAsia="ko-KR"/>
        </w:rPr>
        <w:t>대원경지를</w:t>
      </w:r>
      <w:proofErr w:type="spellEnd"/>
      <w:r>
        <w:rPr>
          <w:lang w:eastAsia="ko-KR"/>
        </w:rPr>
        <w:t xml:space="preserve"> </w:t>
      </w:r>
      <w:r>
        <w:rPr>
          <w:lang w:eastAsia="ko-KR"/>
        </w:rPr>
        <w:t>제외한</w:t>
      </w:r>
      <w:r>
        <w:rPr>
          <w:lang w:eastAsia="ko-KR"/>
        </w:rPr>
        <w:t xml:space="preserve"> </w:t>
      </w:r>
      <w:r>
        <w:rPr>
          <w:lang w:eastAsia="ko-KR"/>
        </w:rPr>
        <w:t>나머지</w:t>
      </w:r>
      <w:r>
        <w:rPr>
          <w:lang w:eastAsia="ko-KR"/>
        </w:rPr>
        <w:t xml:space="preserve"> </w:t>
      </w:r>
      <w:r>
        <w:rPr>
          <w:lang w:eastAsia="ko-KR"/>
        </w:rPr>
        <w:t>삼지도</w:t>
      </w:r>
      <w:r>
        <w:rPr>
          <w:lang w:eastAsia="ko-KR"/>
        </w:rPr>
        <w:t xml:space="preserve"> </w:t>
      </w:r>
      <w:r>
        <w:rPr>
          <w:lang w:eastAsia="ko-KR"/>
        </w:rPr>
        <w:t>늘</w:t>
      </w:r>
      <w:r>
        <w:rPr>
          <w:lang w:eastAsia="ko-KR"/>
        </w:rPr>
        <w:t xml:space="preserve"> </w:t>
      </w:r>
      <w:r>
        <w:rPr>
          <w:lang w:eastAsia="ko-KR"/>
        </w:rPr>
        <w:t>이치를</w:t>
      </w:r>
      <w:r>
        <w:rPr>
          <w:lang w:eastAsia="ko-KR"/>
        </w:rPr>
        <w:t xml:space="preserve"> </w:t>
      </w:r>
      <w:r>
        <w:rPr>
          <w:lang w:eastAsia="ko-KR"/>
        </w:rPr>
        <w:t>비추어</w:t>
      </w:r>
      <w:r>
        <w:rPr>
          <w:lang w:eastAsia="ko-KR"/>
        </w:rPr>
        <w:t xml:space="preserve"> </w:t>
      </w:r>
      <w:r>
        <w:rPr>
          <w:lang w:eastAsia="ko-KR"/>
        </w:rPr>
        <w:t>간단이</w:t>
      </w:r>
      <w:r>
        <w:rPr>
          <w:lang w:eastAsia="ko-KR"/>
        </w:rPr>
        <w:t xml:space="preserve"> </w:t>
      </w:r>
      <w:r>
        <w:rPr>
          <w:lang w:eastAsia="ko-KR"/>
        </w:rPr>
        <w:t>없는가</w:t>
      </w:r>
      <w:r>
        <w:rPr>
          <w:lang w:eastAsia="ko-KR"/>
        </w:rPr>
        <w:t xml:space="preserve">? </w:t>
      </w:r>
      <w:r>
        <w:rPr>
          <w:lang w:eastAsia="ko-KR"/>
        </w:rPr>
        <w:t>답한다</w:t>
      </w:r>
      <w:r>
        <w:rPr>
          <w:lang w:eastAsia="ko-KR"/>
        </w:rPr>
        <w:t xml:space="preserve">. </w:t>
      </w:r>
      <w:r>
        <w:rPr>
          <w:lang w:eastAsia="ko-KR"/>
        </w:rPr>
        <w:t>나머지</w:t>
      </w:r>
      <w:r>
        <w:rPr>
          <w:lang w:eastAsia="ko-KR"/>
        </w:rPr>
        <w:t xml:space="preserve"> </w:t>
      </w:r>
      <w:r>
        <w:rPr>
          <w:lang w:eastAsia="ko-KR"/>
        </w:rPr>
        <w:t>삼지는</w:t>
      </w:r>
      <w:r>
        <w:rPr>
          <w:lang w:eastAsia="ko-KR"/>
        </w:rPr>
        <w:t xml:space="preserve"> </w:t>
      </w:r>
      <w:proofErr w:type="spellStart"/>
      <w:r>
        <w:rPr>
          <w:lang w:eastAsia="ko-KR"/>
        </w:rPr>
        <w:t>의요에</w:t>
      </w:r>
      <w:proofErr w:type="spellEnd"/>
      <w:r>
        <w:rPr>
          <w:lang w:eastAsia="ko-KR"/>
        </w:rPr>
        <w:t xml:space="preserve"> </w:t>
      </w:r>
      <w:r>
        <w:rPr>
          <w:lang w:eastAsia="ko-KR"/>
        </w:rPr>
        <w:t>따라</w:t>
      </w:r>
      <w:r>
        <w:rPr>
          <w:lang w:eastAsia="ko-KR"/>
        </w:rPr>
        <w:t xml:space="preserve"> </w:t>
      </w:r>
      <w:r>
        <w:rPr>
          <w:lang w:eastAsia="ko-KR"/>
        </w:rPr>
        <w:t>그칠</w:t>
      </w:r>
      <w:r>
        <w:rPr>
          <w:lang w:eastAsia="ko-KR"/>
        </w:rPr>
        <w:t xml:space="preserve"> </w:t>
      </w:r>
      <w:r>
        <w:rPr>
          <w:lang w:eastAsia="ko-KR"/>
        </w:rPr>
        <w:t>수도</w:t>
      </w:r>
      <w:r>
        <w:rPr>
          <w:lang w:eastAsia="ko-KR"/>
        </w:rPr>
        <w:t xml:space="preserve"> </w:t>
      </w:r>
      <w:r>
        <w:rPr>
          <w:lang w:eastAsia="ko-KR"/>
        </w:rPr>
        <w:t>있다</w:t>
      </w:r>
      <w:r>
        <w:rPr>
          <w:lang w:eastAsia="ko-KR"/>
        </w:rPr>
        <w:t xml:space="preserve">. </w:t>
      </w:r>
      <w:r>
        <w:rPr>
          <w:lang w:eastAsia="ko-KR"/>
        </w:rPr>
        <w:t>오직</w:t>
      </w:r>
      <w:r>
        <w:rPr>
          <w:lang w:eastAsia="ko-KR"/>
        </w:rPr>
        <w:t xml:space="preserve"> </w:t>
      </w:r>
      <w:r>
        <w:rPr>
          <w:lang w:eastAsia="ko-KR"/>
        </w:rPr>
        <w:t>이치를</w:t>
      </w:r>
      <w:r>
        <w:rPr>
          <w:lang w:eastAsia="ko-KR"/>
        </w:rPr>
        <w:t xml:space="preserve"> </w:t>
      </w:r>
      <w:r>
        <w:rPr>
          <w:lang w:eastAsia="ko-KR"/>
        </w:rPr>
        <w:t>비추려</w:t>
      </w:r>
      <w:r>
        <w:rPr>
          <w:lang w:eastAsia="ko-KR"/>
        </w:rPr>
        <w:t xml:space="preserve"> </w:t>
      </w:r>
      <w:r>
        <w:rPr>
          <w:lang w:eastAsia="ko-KR"/>
        </w:rPr>
        <w:t>하면</w:t>
      </w:r>
      <w:r>
        <w:rPr>
          <w:lang w:eastAsia="ko-KR"/>
        </w:rPr>
        <w:t xml:space="preserve"> </w:t>
      </w:r>
      <w:r>
        <w:rPr>
          <w:lang w:eastAsia="ko-KR"/>
        </w:rPr>
        <w:t>이치를</w:t>
      </w:r>
      <w:r>
        <w:rPr>
          <w:lang w:eastAsia="ko-KR"/>
        </w:rPr>
        <w:t xml:space="preserve"> </w:t>
      </w:r>
      <w:r>
        <w:rPr>
          <w:lang w:eastAsia="ko-KR"/>
        </w:rPr>
        <w:t>비추고</w:t>
      </w:r>
      <w:r>
        <w:rPr>
          <w:lang w:eastAsia="ko-KR"/>
        </w:rPr>
        <w:t xml:space="preserve">, </w:t>
      </w:r>
      <w:r>
        <w:rPr>
          <w:lang w:eastAsia="ko-KR"/>
        </w:rPr>
        <w:t>오직</w:t>
      </w:r>
      <w:r>
        <w:rPr>
          <w:lang w:eastAsia="ko-KR"/>
        </w:rPr>
        <w:t xml:space="preserve"> </w:t>
      </w:r>
      <w:r>
        <w:rPr>
          <w:lang w:eastAsia="ko-KR"/>
        </w:rPr>
        <w:t>일을</w:t>
      </w:r>
      <w:r>
        <w:rPr>
          <w:lang w:eastAsia="ko-KR"/>
        </w:rPr>
        <w:t xml:space="preserve"> </w:t>
      </w:r>
      <w:r>
        <w:rPr>
          <w:lang w:eastAsia="ko-KR"/>
        </w:rPr>
        <w:t>비추려</w:t>
      </w:r>
      <w:r>
        <w:rPr>
          <w:lang w:eastAsia="ko-KR"/>
        </w:rPr>
        <w:t xml:space="preserve"> </w:t>
      </w:r>
      <w:r>
        <w:rPr>
          <w:lang w:eastAsia="ko-KR"/>
        </w:rPr>
        <w:t>하면</w:t>
      </w:r>
      <w:r>
        <w:rPr>
          <w:lang w:eastAsia="ko-KR"/>
        </w:rPr>
        <w:t xml:space="preserve"> </w:t>
      </w:r>
      <w:r>
        <w:rPr>
          <w:lang w:eastAsia="ko-KR"/>
        </w:rPr>
        <w:t>일만</w:t>
      </w:r>
      <w:r>
        <w:rPr>
          <w:lang w:eastAsia="ko-KR"/>
        </w:rPr>
        <w:t xml:space="preserve"> </w:t>
      </w:r>
      <w:r>
        <w:rPr>
          <w:lang w:eastAsia="ko-KR"/>
        </w:rPr>
        <w:t>비출</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자재가</w:t>
      </w:r>
      <w:r>
        <w:rPr>
          <w:lang w:eastAsia="ko-KR"/>
        </w:rPr>
        <w:t xml:space="preserve"> </w:t>
      </w:r>
      <w:r>
        <w:rPr>
          <w:lang w:eastAsia="ko-KR"/>
        </w:rPr>
        <w:t>원만하기</w:t>
      </w:r>
      <w:r>
        <w:rPr>
          <w:lang w:eastAsia="ko-KR"/>
        </w:rPr>
        <w:t xml:space="preserve"> </w:t>
      </w:r>
      <w:r>
        <w:rPr>
          <w:lang w:eastAsia="ko-KR"/>
        </w:rPr>
        <w:t>때문이다</w:t>
      </w:r>
      <w:r>
        <w:rPr>
          <w:lang w:eastAsia="ko-KR"/>
        </w:rPr>
        <w:t xml:space="preserve">. </w:t>
      </w:r>
      <w:r>
        <w:rPr>
          <w:lang w:eastAsia="ko-KR"/>
        </w:rPr>
        <w:t>계현</w:t>
      </w:r>
      <w:r>
        <w:rPr>
          <w:lang w:eastAsia="ko-KR"/>
        </w:rPr>
        <w:t xml:space="preserve"> </w:t>
      </w:r>
      <w:proofErr w:type="spellStart"/>
      <w:r>
        <w:rPr>
          <w:lang w:eastAsia="ko-KR"/>
        </w:rPr>
        <w:t>논사와</w:t>
      </w:r>
      <w:proofErr w:type="spellEnd"/>
      <w:r>
        <w:rPr>
          <w:lang w:eastAsia="ko-KR"/>
        </w:rPr>
        <w:t xml:space="preserve"> </w:t>
      </w:r>
      <w:proofErr w:type="spellStart"/>
      <w:r>
        <w:rPr>
          <w:lang w:eastAsia="ko-KR"/>
        </w:rPr>
        <w:t>대승기</w:t>
      </w:r>
      <w:proofErr w:type="spellEnd"/>
      <w:r>
        <w:rPr>
          <w:lang w:eastAsia="ko-KR"/>
        </w:rPr>
        <w:t xml:space="preserve"> </w:t>
      </w:r>
      <w:r>
        <w:rPr>
          <w:lang w:eastAsia="ko-KR"/>
        </w:rPr>
        <w:t>등의</w:t>
      </w:r>
      <w:r>
        <w:rPr>
          <w:lang w:eastAsia="ko-KR"/>
        </w:rPr>
        <w:t xml:space="preserve"> </w:t>
      </w:r>
      <w:r>
        <w:rPr>
          <w:lang w:eastAsia="ko-KR"/>
        </w:rPr>
        <w:t>일류는</w:t>
      </w:r>
      <w:r>
        <w:rPr>
          <w:lang w:eastAsia="ko-KR"/>
        </w:rPr>
        <w:t xml:space="preserve"> </w:t>
      </w:r>
      <w:proofErr w:type="spellStart"/>
      <w:r>
        <w:rPr>
          <w:lang w:eastAsia="ko-KR"/>
        </w:rPr>
        <w:t>사지심품이</w:t>
      </w:r>
      <w:proofErr w:type="spellEnd"/>
      <w:r>
        <w:rPr>
          <w:lang w:eastAsia="ko-KR"/>
        </w:rPr>
        <w:t xml:space="preserve"> </w:t>
      </w:r>
      <w:r>
        <w:rPr>
          <w:lang w:eastAsia="ko-KR"/>
        </w:rPr>
        <w:t>이치와</w:t>
      </w:r>
      <w:r>
        <w:rPr>
          <w:lang w:eastAsia="ko-KR"/>
        </w:rPr>
        <w:t xml:space="preserve"> </w:t>
      </w:r>
      <w:proofErr w:type="spellStart"/>
      <w:r>
        <w:rPr>
          <w:lang w:eastAsia="ko-KR"/>
        </w:rPr>
        <w:t>명합하여</w:t>
      </w:r>
      <w:proofErr w:type="spellEnd"/>
      <w:r>
        <w:rPr>
          <w:lang w:eastAsia="ko-KR"/>
        </w:rPr>
        <w:t xml:space="preserve"> </w:t>
      </w:r>
      <w:r>
        <w:rPr>
          <w:lang w:eastAsia="ko-KR"/>
        </w:rPr>
        <w:t>능소의</w:t>
      </w:r>
      <w:r>
        <w:rPr>
          <w:lang w:eastAsia="ko-KR"/>
        </w:rPr>
        <w:t xml:space="preserve"> </w:t>
      </w:r>
      <w:r>
        <w:rPr>
          <w:lang w:eastAsia="ko-KR"/>
        </w:rPr>
        <w:t>차별은</w:t>
      </w:r>
      <w:r>
        <w:rPr>
          <w:lang w:eastAsia="ko-KR"/>
        </w:rPr>
        <w:t xml:space="preserve"> </w:t>
      </w:r>
      <w:r>
        <w:rPr>
          <w:lang w:eastAsia="ko-KR"/>
        </w:rPr>
        <w:t>없더라도</w:t>
      </w:r>
      <w:r>
        <w:rPr>
          <w:lang w:eastAsia="ko-KR"/>
        </w:rPr>
        <w:t xml:space="preserve"> </w:t>
      </w:r>
      <w:r>
        <w:rPr>
          <w:lang w:eastAsia="ko-KR"/>
        </w:rPr>
        <w:t>이치는</w:t>
      </w:r>
      <w:r>
        <w:rPr>
          <w:lang w:eastAsia="ko-KR"/>
        </w:rPr>
        <w:t xml:space="preserve"> </w:t>
      </w:r>
      <w:r>
        <w:rPr>
          <w:lang w:eastAsia="ko-KR"/>
        </w:rPr>
        <w:t>무위이고</w:t>
      </w:r>
      <w:r>
        <w:rPr>
          <w:lang w:eastAsia="ko-KR"/>
        </w:rPr>
        <w:t xml:space="preserve"> </w:t>
      </w:r>
      <w:r>
        <w:rPr>
          <w:lang w:eastAsia="ko-KR"/>
        </w:rPr>
        <w:t>지혜는</w:t>
      </w:r>
      <w:r>
        <w:rPr>
          <w:lang w:eastAsia="ko-KR"/>
        </w:rPr>
        <w:t xml:space="preserve"> </w:t>
      </w:r>
      <w:proofErr w:type="spellStart"/>
      <w:r>
        <w:rPr>
          <w:lang w:eastAsia="ko-KR"/>
        </w:rPr>
        <w:t>유위이므로</w:t>
      </w:r>
      <w:proofErr w:type="spellEnd"/>
      <w:r>
        <w:rPr>
          <w:lang w:eastAsia="ko-KR"/>
        </w:rPr>
        <w:t xml:space="preserve"> </w:t>
      </w:r>
      <w:r>
        <w:rPr>
          <w:lang w:eastAsia="ko-KR"/>
        </w:rPr>
        <w:t>이치는</w:t>
      </w:r>
      <w:r>
        <w:rPr>
          <w:lang w:eastAsia="ko-KR"/>
        </w:rPr>
        <w:t xml:space="preserve"> </w:t>
      </w:r>
      <w:proofErr w:type="spellStart"/>
      <w:r>
        <w:rPr>
          <w:lang w:eastAsia="ko-KR"/>
        </w:rPr>
        <w:t>응연상이나</w:t>
      </w:r>
      <w:proofErr w:type="spellEnd"/>
      <w:r>
        <w:rPr>
          <w:lang w:eastAsia="ko-KR"/>
        </w:rPr>
        <w:t xml:space="preserve"> </w:t>
      </w:r>
      <w:r>
        <w:rPr>
          <w:lang w:eastAsia="ko-KR"/>
        </w:rPr>
        <w:t>지혜는</w:t>
      </w:r>
      <w:r>
        <w:rPr>
          <w:lang w:eastAsia="ko-KR"/>
        </w:rPr>
        <w:t xml:space="preserve"> </w:t>
      </w:r>
      <w:proofErr w:type="spellStart"/>
      <w:r>
        <w:rPr>
          <w:lang w:eastAsia="ko-KR"/>
        </w:rPr>
        <w:t>찰나생멸한다고</w:t>
      </w:r>
      <w:proofErr w:type="spellEnd"/>
      <w:r>
        <w:rPr>
          <w:lang w:eastAsia="ko-KR"/>
        </w:rPr>
        <w:t xml:space="preserve"> </w:t>
      </w:r>
      <w:r>
        <w:rPr>
          <w:lang w:eastAsia="ko-KR"/>
        </w:rPr>
        <w:t>한다</w:t>
      </w:r>
      <w:r>
        <w:rPr>
          <w:lang w:eastAsia="ko-KR"/>
        </w:rPr>
        <w:t xml:space="preserve">. </w:t>
      </w:r>
      <w:proofErr w:type="spellStart"/>
      <w:r>
        <w:rPr>
          <w:lang w:eastAsia="ko-KR"/>
        </w:rPr>
        <w:t>지광</w:t>
      </w:r>
      <w:proofErr w:type="spellEnd"/>
      <w:r>
        <w:rPr>
          <w:lang w:eastAsia="ko-KR"/>
        </w:rPr>
        <w:t xml:space="preserve"> </w:t>
      </w:r>
      <w:proofErr w:type="spellStart"/>
      <w:r>
        <w:rPr>
          <w:lang w:eastAsia="ko-KR"/>
        </w:rPr>
        <w:t>논사와</w:t>
      </w:r>
      <w:proofErr w:type="spellEnd"/>
      <w:r>
        <w:rPr>
          <w:lang w:eastAsia="ko-KR"/>
        </w:rPr>
        <w:t xml:space="preserve"> </w:t>
      </w:r>
      <w:proofErr w:type="spellStart"/>
      <w:r>
        <w:rPr>
          <w:lang w:eastAsia="ko-KR"/>
        </w:rPr>
        <w:t>길장사</w:t>
      </w:r>
      <w:proofErr w:type="spellEnd"/>
      <w:r>
        <w:rPr>
          <w:lang w:eastAsia="ko-KR"/>
        </w:rPr>
        <w:t xml:space="preserve"> </w:t>
      </w:r>
      <w:r>
        <w:rPr>
          <w:lang w:eastAsia="ko-KR"/>
        </w:rPr>
        <w:t>등의</w:t>
      </w:r>
      <w:r>
        <w:rPr>
          <w:lang w:eastAsia="ko-KR"/>
        </w:rPr>
        <w:t xml:space="preserve"> </w:t>
      </w:r>
      <w:r>
        <w:rPr>
          <w:lang w:eastAsia="ko-KR"/>
        </w:rPr>
        <w:t>일류는</w:t>
      </w:r>
      <w:r>
        <w:rPr>
          <w:lang w:eastAsia="ko-KR"/>
        </w:rPr>
        <w:t xml:space="preserve"> </w:t>
      </w:r>
      <w:r>
        <w:rPr>
          <w:lang w:eastAsia="ko-KR"/>
        </w:rPr>
        <w:t>불과에</w:t>
      </w:r>
      <w:r>
        <w:rPr>
          <w:lang w:eastAsia="ko-KR"/>
        </w:rPr>
        <w:t xml:space="preserve"> </w:t>
      </w:r>
      <w:r>
        <w:rPr>
          <w:lang w:eastAsia="ko-KR"/>
        </w:rPr>
        <w:t>이르기</w:t>
      </w:r>
      <w:r>
        <w:rPr>
          <w:lang w:eastAsia="ko-KR"/>
        </w:rPr>
        <w:t xml:space="preserve"> </w:t>
      </w:r>
      <w:r>
        <w:rPr>
          <w:lang w:eastAsia="ko-KR"/>
        </w:rPr>
        <w:t>전에는</w:t>
      </w:r>
      <w:r>
        <w:rPr>
          <w:lang w:eastAsia="ko-KR"/>
        </w:rPr>
        <w:t xml:space="preserve"> </w:t>
      </w:r>
      <w:r>
        <w:rPr>
          <w:lang w:eastAsia="ko-KR"/>
        </w:rPr>
        <w:t>무명에</w:t>
      </w:r>
      <w:r>
        <w:rPr>
          <w:lang w:eastAsia="ko-KR"/>
        </w:rPr>
        <w:t xml:space="preserve"> </w:t>
      </w:r>
      <w:r>
        <w:rPr>
          <w:lang w:eastAsia="ko-KR"/>
        </w:rPr>
        <w:t>가려</w:t>
      </w:r>
      <w:r>
        <w:rPr>
          <w:lang w:eastAsia="ko-KR"/>
        </w:rPr>
        <w:t xml:space="preserve"> </w:t>
      </w:r>
      <w:proofErr w:type="spellStart"/>
      <w:r>
        <w:rPr>
          <w:lang w:eastAsia="ko-KR"/>
        </w:rPr>
        <w:t>찰나생멸하지만</w:t>
      </w:r>
      <w:proofErr w:type="spellEnd"/>
      <w:r>
        <w:rPr>
          <w:lang w:eastAsia="ko-KR"/>
        </w:rPr>
        <w:t xml:space="preserve">, </w:t>
      </w:r>
      <w:r>
        <w:rPr>
          <w:lang w:eastAsia="ko-KR"/>
        </w:rPr>
        <w:t>불과위에는</w:t>
      </w:r>
      <w:r>
        <w:rPr>
          <w:lang w:eastAsia="ko-KR"/>
        </w:rPr>
        <w:t xml:space="preserve"> </w:t>
      </w:r>
      <w:r>
        <w:rPr>
          <w:lang w:eastAsia="ko-KR"/>
        </w:rPr>
        <w:t>무명이</w:t>
      </w:r>
      <w:r>
        <w:rPr>
          <w:lang w:eastAsia="ko-KR"/>
        </w:rPr>
        <w:t xml:space="preserve"> </w:t>
      </w:r>
      <w:r>
        <w:rPr>
          <w:lang w:eastAsia="ko-KR"/>
        </w:rPr>
        <w:t>모두</w:t>
      </w:r>
      <w:r>
        <w:rPr>
          <w:lang w:eastAsia="ko-KR"/>
        </w:rPr>
        <w:t xml:space="preserve"> </w:t>
      </w:r>
      <w:r>
        <w:rPr>
          <w:lang w:eastAsia="ko-KR"/>
        </w:rPr>
        <w:t>다하여</w:t>
      </w:r>
      <w:r>
        <w:rPr>
          <w:lang w:eastAsia="ko-KR"/>
        </w:rPr>
        <w:t xml:space="preserve"> </w:t>
      </w:r>
      <w:r>
        <w:rPr>
          <w:lang w:eastAsia="ko-KR"/>
        </w:rPr>
        <w:t>진리와</w:t>
      </w:r>
      <w:r>
        <w:rPr>
          <w:lang w:eastAsia="ko-KR"/>
        </w:rPr>
        <w:t xml:space="preserve"> </w:t>
      </w:r>
      <w:r>
        <w:rPr>
          <w:lang w:eastAsia="ko-KR"/>
        </w:rPr>
        <w:t>명합하고</w:t>
      </w:r>
      <w:r>
        <w:rPr>
          <w:lang w:eastAsia="ko-KR"/>
        </w:rPr>
        <w:t xml:space="preserve"> </w:t>
      </w:r>
      <w:r>
        <w:rPr>
          <w:lang w:eastAsia="ko-KR"/>
        </w:rPr>
        <w:t>능소의</w:t>
      </w:r>
      <w:r>
        <w:rPr>
          <w:lang w:eastAsia="ko-KR"/>
        </w:rPr>
        <w:t xml:space="preserve"> </w:t>
      </w:r>
      <w:r>
        <w:rPr>
          <w:lang w:eastAsia="ko-KR"/>
        </w:rPr>
        <w:t>차별이</w:t>
      </w:r>
      <w:r>
        <w:rPr>
          <w:lang w:eastAsia="ko-KR"/>
        </w:rPr>
        <w:t xml:space="preserve"> </w:t>
      </w:r>
      <w:r>
        <w:rPr>
          <w:lang w:eastAsia="ko-KR"/>
        </w:rPr>
        <w:t>없어</w:t>
      </w:r>
      <w:r>
        <w:rPr>
          <w:lang w:eastAsia="ko-KR"/>
        </w:rPr>
        <w:t xml:space="preserve"> </w:t>
      </w:r>
      <w:r>
        <w:rPr>
          <w:lang w:eastAsia="ko-KR"/>
        </w:rPr>
        <w:t>경계가</w:t>
      </w:r>
      <w:r>
        <w:rPr>
          <w:lang w:eastAsia="ko-KR"/>
        </w:rPr>
        <w:t xml:space="preserve"> </w:t>
      </w:r>
      <w:r>
        <w:rPr>
          <w:lang w:eastAsia="ko-KR"/>
        </w:rPr>
        <w:t>지혜와</w:t>
      </w:r>
      <w:r>
        <w:rPr>
          <w:lang w:eastAsia="ko-KR"/>
        </w:rPr>
        <w:t xml:space="preserve"> </w:t>
      </w:r>
      <w:r>
        <w:rPr>
          <w:lang w:eastAsia="ko-KR"/>
        </w:rPr>
        <w:t>같고</w:t>
      </w:r>
      <w:r>
        <w:rPr>
          <w:lang w:eastAsia="ko-KR"/>
        </w:rPr>
        <w:t xml:space="preserve"> </w:t>
      </w:r>
      <w:r>
        <w:rPr>
          <w:lang w:eastAsia="ko-KR"/>
        </w:rPr>
        <w:t>지혜가</w:t>
      </w:r>
      <w:r>
        <w:rPr>
          <w:lang w:eastAsia="ko-KR"/>
        </w:rPr>
        <w:t xml:space="preserve"> </w:t>
      </w:r>
      <w:r>
        <w:rPr>
          <w:lang w:eastAsia="ko-KR"/>
        </w:rPr>
        <w:t>경계와</w:t>
      </w:r>
      <w:r>
        <w:rPr>
          <w:lang w:eastAsia="ko-KR"/>
        </w:rPr>
        <w:t xml:space="preserve"> </w:t>
      </w:r>
      <w:r>
        <w:rPr>
          <w:lang w:eastAsia="ko-KR"/>
        </w:rPr>
        <w:t>같으므로</w:t>
      </w:r>
      <w:r>
        <w:rPr>
          <w:lang w:eastAsia="ko-KR"/>
        </w:rPr>
        <w:t xml:space="preserve"> </w:t>
      </w:r>
      <w:r>
        <w:rPr>
          <w:lang w:eastAsia="ko-KR"/>
        </w:rPr>
        <w:t>지혜도</w:t>
      </w:r>
      <w:r>
        <w:rPr>
          <w:lang w:eastAsia="ko-KR"/>
        </w:rPr>
        <w:t xml:space="preserve"> </w:t>
      </w:r>
      <w:r>
        <w:rPr>
          <w:lang w:eastAsia="ko-KR"/>
        </w:rPr>
        <w:t>경계처럼</w:t>
      </w:r>
      <w:r>
        <w:rPr>
          <w:lang w:eastAsia="ko-KR"/>
        </w:rPr>
        <w:t xml:space="preserve"> </w:t>
      </w:r>
      <w:r>
        <w:rPr>
          <w:lang w:eastAsia="ko-KR"/>
        </w:rPr>
        <w:t>상주하여</w:t>
      </w:r>
      <w:r>
        <w:rPr>
          <w:lang w:eastAsia="ko-KR"/>
        </w:rPr>
        <w:t xml:space="preserve"> </w:t>
      </w:r>
      <w:proofErr w:type="spellStart"/>
      <w:r>
        <w:rPr>
          <w:lang w:eastAsia="ko-KR"/>
        </w:rPr>
        <w:t>찰나생멸이</w:t>
      </w:r>
      <w:proofErr w:type="spellEnd"/>
      <w:r>
        <w:rPr>
          <w:lang w:eastAsia="ko-KR"/>
        </w:rPr>
        <w:t xml:space="preserve"> </w:t>
      </w:r>
      <w:r>
        <w:rPr>
          <w:lang w:eastAsia="ko-KR"/>
        </w:rPr>
        <w:t>전혀</w:t>
      </w:r>
      <w:r>
        <w:rPr>
          <w:lang w:eastAsia="ko-KR"/>
        </w:rPr>
        <w:t xml:space="preserve"> </w:t>
      </w:r>
      <w:r>
        <w:rPr>
          <w:lang w:eastAsia="ko-KR"/>
        </w:rPr>
        <w:t>없다고</w:t>
      </w:r>
      <w:r>
        <w:rPr>
          <w:lang w:eastAsia="ko-KR"/>
        </w:rPr>
        <w:t xml:space="preserve"> </w:t>
      </w:r>
      <w:r>
        <w:rPr>
          <w:lang w:eastAsia="ko-KR"/>
        </w:rPr>
        <w:t>한다</w:t>
      </w:r>
      <w:r>
        <w:rPr>
          <w:lang w:eastAsia="ko-KR"/>
        </w:rPr>
        <w:t>.</w:t>
      </w:r>
    </w:p>
    <w:p w14:paraId="4B2012F5" w14:textId="77777777" w:rsidR="00AF6623" w:rsidRDefault="00000000">
      <w:pPr>
        <w:rPr>
          <w:lang w:eastAsia="ko-KR"/>
        </w:rPr>
      </w:pPr>
      <w:r>
        <w:rPr>
          <w:lang w:eastAsia="ko-KR"/>
        </w:rPr>
        <w:lastRenderedPageBreak/>
        <w:t>앞의</w:t>
      </w:r>
      <w:r>
        <w:rPr>
          <w:lang w:eastAsia="ko-KR"/>
        </w:rPr>
        <w:t xml:space="preserve"> </w:t>
      </w:r>
      <w:r>
        <w:rPr>
          <w:lang w:eastAsia="ko-KR"/>
        </w:rPr>
        <w:t>학파는</w:t>
      </w:r>
      <w:r>
        <w:rPr>
          <w:lang w:eastAsia="ko-KR"/>
        </w:rPr>
        <w:t xml:space="preserve"> </w:t>
      </w:r>
      <w:r>
        <w:rPr>
          <w:lang w:eastAsia="ko-KR"/>
        </w:rPr>
        <w:t>『</w:t>
      </w:r>
      <w:proofErr w:type="spellStart"/>
      <w:r>
        <w:rPr>
          <w:lang w:eastAsia="ko-KR"/>
        </w:rPr>
        <w:t>열반경』의</w:t>
      </w:r>
      <w:proofErr w:type="spellEnd"/>
      <w:r>
        <w:rPr>
          <w:lang w:eastAsia="ko-KR"/>
        </w:rPr>
        <w:t xml:space="preserve"> “</w:t>
      </w:r>
      <w:r>
        <w:rPr>
          <w:lang w:eastAsia="ko-KR"/>
        </w:rPr>
        <w:t>여래는</w:t>
      </w:r>
      <w:r>
        <w:rPr>
          <w:lang w:eastAsia="ko-KR"/>
        </w:rPr>
        <w:t xml:space="preserve"> </w:t>
      </w:r>
      <w:proofErr w:type="spellStart"/>
      <w:r>
        <w:rPr>
          <w:lang w:eastAsia="ko-KR"/>
        </w:rPr>
        <w:t>항상하지</w:t>
      </w:r>
      <w:proofErr w:type="spellEnd"/>
      <w:r>
        <w:rPr>
          <w:lang w:eastAsia="ko-KR"/>
        </w:rPr>
        <w:t xml:space="preserve"> </w:t>
      </w:r>
      <w:r>
        <w:rPr>
          <w:lang w:eastAsia="ko-KR"/>
        </w:rPr>
        <w:t>않으니</w:t>
      </w:r>
      <w:r>
        <w:rPr>
          <w:lang w:eastAsia="ko-KR"/>
        </w:rPr>
        <w:t xml:space="preserve"> </w:t>
      </w:r>
      <w:r>
        <w:rPr>
          <w:lang w:eastAsia="ko-KR"/>
        </w:rPr>
        <w:t>앎이</w:t>
      </w:r>
      <w:r>
        <w:rPr>
          <w:lang w:eastAsia="ko-KR"/>
        </w:rPr>
        <w:t xml:space="preserve"> </w:t>
      </w:r>
      <w:r>
        <w:rPr>
          <w:lang w:eastAsia="ko-KR"/>
        </w:rPr>
        <w:t>있기</w:t>
      </w:r>
      <w:r>
        <w:rPr>
          <w:lang w:eastAsia="ko-KR"/>
        </w:rPr>
        <w:t xml:space="preserve"> </w:t>
      </w:r>
      <w:r>
        <w:rPr>
          <w:lang w:eastAsia="ko-KR"/>
        </w:rPr>
        <w:t>때문이며</w:t>
      </w:r>
      <w:r>
        <w:rPr>
          <w:lang w:eastAsia="ko-KR"/>
        </w:rPr>
        <w:t xml:space="preserve">, </w:t>
      </w:r>
      <w:r>
        <w:rPr>
          <w:lang w:eastAsia="ko-KR"/>
        </w:rPr>
        <w:t>상법은</w:t>
      </w:r>
      <w:r>
        <w:rPr>
          <w:lang w:eastAsia="ko-KR"/>
        </w:rPr>
        <w:t xml:space="preserve"> </w:t>
      </w:r>
      <w:r>
        <w:rPr>
          <w:lang w:eastAsia="ko-KR"/>
        </w:rPr>
        <w:t>앎이</w:t>
      </w:r>
      <w:r>
        <w:rPr>
          <w:lang w:eastAsia="ko-KR"/>
        </w:rPr>
        <w:t xml:space="preserve"> </w:t>
      </w:r>
      <w:r>
        <w:rPr>
          <w:lang w:eastAsia="ko-KR"/>
        </w:rPr>
        <w:t>없어</w:t>
      </w:r>
      <w:r>
        <w:rPr>
          <w:lang w:eastAsia="ko-KR"/>
        </w:rPr>
        <w:t xml:space="preserve"> </w:t>
      </w:r>
      <w:r>
        <w:rPr>
          <w:lang w:eastAsia="ko-KR"/>
        </w:rPr>
        <w:t>허공과</w:t>
      </w:r>
      <w:r>
        <w:rPr>
          <w:lang w:eastAsia="ko-KR"/>
        </w:rPr>
        <w:t xml:space="preserve"> </w:t>
      </w:r>
      <w:r>
        <w:rPr>
          <w:lang w:eastAsia="ko-KR"/>
        </w:rPr>
        <w:t>같다</w:t>
      </w:r>
      <w:r>
        <w:rPr>
          <w:lang w:eastAsia="ko-KR"/>
        </w:rPr>
        <w:t>”</w:t>
      </w:r>
      <w:r>
        <w:rPr>
          <w:lang w:eastAsia="ko-KR"/>
        </w:rPr>
        <w:t>는</w:t>
      </w:r>
      <w:r>
        <w:rPr>
          <w:lang w:eastAsia="ko-KR"/>
        </w:rPr>
        <w:t xml:space="preserve"> </w:t>
      </w:r>
      <w:r>
        <w:rPr>
          <w:lang w:eastAsia="ko-KR"/>
        </w:rPr>
        <w:t>말과</w:t>
      </w:r>
      <w:r>
        <w:rPr>
          <w:lang w:eastAsia="ko-KR"/>
        </w:rPr>
        <w:t xml:space="preserve"> </w:t>
      </w:r>
      <w:r>
        <w:rPr>
          <w:lang w:eastAsia="ko-KR"/>
        </w:rPr>
        <w:t>『</w:t>
      </w:r>
      <w:proofErr w:type="spellStart"/>
      <w:r>
        <w:rPr>
          <w:lang w:eastAsia="ko-KR"/>
        </w:rPr>
        <w:t>대품경』의</w:t>
      </w:r>
      <w:proofErr w:type="spellEnd"/>
      <w:r>
        <w:rPr>
          <w:lang w:eastAsia="ko-KR"/>
        </w:rPr>
        <w:t xml:space="preserve"> “</w:t>
      </w:r>
      <w:r>
        <w:rPr>
          <w:lang w:eastAsia="ko-KR"/>
        </w:rPr>
        <w:t>생</w:t>
      </w:r>
      <w:r>
        <w:rPr>
          <w:lang w:eastAsia="ko-KR"/>
        </w:rPr>
        <w:t>·</w:t>
      </w:r>
      <w:r>
        <w:rPr>
          <w:lang w:eastAsia="ko-KR"/>
        </w:rPr>
        <w:t>주</w:t>
      </w:r>
      <w:r>
        <w:rPr>
          <w:lang w:eastAsia="ko-KR"/>
        </w:rPr>
        <w:t>·</w:t>
      </w:r>
      <w:r>
        <w:rPr>
          <w:lang w:eastAsia="ko-KR"/>
        </w:rPr>
        <w:t>멸하는</w:t>
      </w:r>
      <w:r>
        <w:rPr>
          <w:lang w:eastAsia="ko-KR"/>
        </w:rPr>
        <w:t xml:space="preserve"> </w:t>
      </w:r>
      <w:r>
        <w:rPr>
          <w:lang w:eastAsia="ko-KR"/>
        </w:rPr>
        <w:t>법</w:t>
      </w:r>
      <w:r>
        <w:rPr>
          <w:lang w:eastAsia="ko-KR"/>
        </w:rPr>
        <w:t xml:space="preserve">, </w:t>
      </w:r>
      <w:r>
        <w:rPr>
          <w:lang w:eastAsia="ko-KR"/>
        </w:rPr>
        <w:t>욕계</w:t>
      </w:r>
      <w:r>
        <w:rPr>
          <w:lang w:eastAsia="ko-KR"/>
        </w:rPr>
        <w:t>·</w:t>
      </w:r>
      <w:r>
        <w:rPr>
          <w:lang w:eastAsia="ko-KR"/>
        </w:rPr>
        <w:t>색계</w:t>
      </w:r>
      <w:r>
        <w:rPr>
          <w:lang w:eastAsia="ko-KR"/>
        </w:rPr>
        <w:t>·</w:t>
      </w:r>
      <w:r>
        <w:rPr>
          <w:lang w:eastAsia="ko-KR"/>
        </w:rPr>
        <w:t>무색계에서</w:t>
      </w:r>
      <w:r>
        <w:rPr>
          <w:lang w:eastAsia="ko-KR"/>
        </w:rPr>
        <w:t xml:space="preserve"> </w:t>
      </w:r>
      <w:proofErr w:type="spellStart"/>
      <w:r>
        <w:rPr>
          <w:lang w:eastAsia="ko-KR"/>
        </w:rPr>
        <w:t>십팔불공법과</w:t>
      </w:r>
      <w:proofErr w:type="spellEnd"/>
      <w:r>
        <w:rPr>
          <w:lang w:eastAsia="ko-KR"/>
        </w:rPr>
        <w:t xml:space="preserve"> </w:t>
      </w:r>
      <w:r>
        <w:rPr>
          <w:lang w:eastAsia="ko-KR"/>
        </w:rPr>
        <w:t>일체지에</w:t>
      </w:r>
      <w:r>
        <w:rPr>
          <w:lang w:eastAsia="ko-KR"/>
        </w:rPr>
        <w:t xml:space="preserve"> </w:t>
      </w:r>
      <w:proofErr w:type="spellStart"/>
      <w:r>
        <w:rPr>
          <w:lang w:eastAsia="ko-KR"/>
        </w:rPr>
        <w:t>이르기까지를</w:t>
      </w:r>
      <w:proofErr w:type="spellEnd"/>
      <w:r>
        <w:rPr>
          <w:lang w:eastAsia="ko-KR"/>
        </w:rPr>
        <w:t xml:space="preserve"> </w:t>
      </w:r>
      <w:r>
        <w:rPr>
          <w:lang w:eastAsia="ko-KR"/>
        </w:rPr>
        <w:t>유위법이라</w:t>
      </w:r>
      <w:r>
        <w:rPr>
          <w:lang w:eastAsia="ko-KR"/>
        </w:rPr>
        <w:t xml:space="preserve"> </w:t>
      </w:r>
      <w:r>
        <w:rPr>
          <w:lang w:eastAsia="ko-KR"/>
        </w:rPr>
        <w:t>한다</w:t>
      </w:r>
      <w:r>
        <w:rPr>
          <w:lang w:eastAsia="ko-KR"/>
        </w:rPr>
        <w:t>”</w:t>
      </w:r>
      <w:r>
        <w:rPr>
          <w:lang w:eastAsia="ko-KR"/>
        </w:rPr>
        <w:t>는</w:t>
      </w:r>
      <w:r>
        <w:rPr>
          <w:lang w:eastAsia="ko-KR"/>
        </w:rPr>
        <w:t xml:space="preserve"> </w:t>
      </w:r>
      <w:r>
        <w:rPr>
          <w:lang w:eastAsia="ko-KR"/>
        </w:rPr>
        <w:t>말을</w:t>
      </w:r>
      <w:r>
        <w:rPr>
          <w:lang w:eastAsia="ko-KR"/>
        </w:rPr>
        <w:t xml:space="preserve"> </w:t>
      </w:r>
      <w:r>
        <w:rPr>
          <w:lang w:eastAsia="ko-KR"/>
        </w:rPr>
        <w:t>증거로</w:t>
      </w:r>
      <w:r>
        <w:rPr>
          <w:lang w:eastAsia="ko-KR"/>
        </w:rPr>
        <w:t xml:space="preserve"> </w:t>
      </w:r>
      <w:r>
        <w:rPr>
          <w:lang w:eastAsia="ko-KR"/>
        </w:rPr>
        <w:t>든다</w:t>
      </w:r>
      <w:r>
        <w:rPr>
          <w:lang w:eastAsia="ko-KR"/>
        </w:rPr>
        <w:t xml:space="preserve">. </w:t>
      </w:r>
      <w:r>
        <w:rPr>
          <w:lang w:eastAsia="ko-KR"/>
        </w:rPr>
        <w:t>이런</w:t>
      </w:r>
      <w:r>
        <w:rPr>
          <w:lang w:eastAsia="ko-KR"/>
        </w:rPr>
        <w:t xml:space="preserve"> </w:t>
      </w:r>
      <w:r>
        <w:rPr>
          <w:lang w:eastAsia="ko-KR"/>
        </w:rPr>
        <w:t>문에</w:t>
      </w:r>
      <w:r>
        <w:rPr>
          <w:lang w:eastAsia="ko-KR"/>
        </w:rPr>
        <w:t xml:space="preserve"> </w:t>
      </w:r>
      <w:r>
        <w:rPr>
          <w:lang w:eastAsia="ko-KR"/>
        </w:rPr>
        <w:t>따라</w:t>
      </w:r>
      <w:r>
        <w:rPr>
          <w:lang w:eastAsia="ko-KR"/>
        </w:rPr>
        <w:t xml:space="preserve"> </w:t>
      </w:r>
      <w:r>
        <w:rPr>
          <w:lang w:eastAsia="ko-KR"/>
        </w:rPr>
        <w:t>비상임을</w:t>
      </w:r>
      <w:r>
        <w:rPr>
          <w:lang w:eastAsia="ko-KR"/>
        </w:rPr>
        <w:t xml:space="preserve"> </w:t>
      </w:r>
      <w:r>
        <w:rPr>
          <w:lang w:eastAsia="ko-KR"/>
        </w:rPr>
        <w:t>안다</w:t>
      </w:r>
      <w:r>
        <w:rPr>
          <w:lang w:eastAsia="ko-KR"/>
        </w:rPr>
        <w:t xml:space="preserve">. </w:t>
      </w:r>
      <w:r>
        <w:rPr>
          <w:lang w:eastAsia="ko-KR"/>
        </w:rPr>
        <w:t>다른</w:t>
      </w:r>
      <w:r>
        <w:rPr>
          <w:lang w:eastAsia="ko-KR"/>
        </w:rPr>
        <w:t xml:space="preserve"> </w:t>
      </w:r>
      <w:r>
        <w:rPr>
          <w:lang w:eastAsia="ko-KR"/>
        </w:rPr>
        <w:t>곳에서</w:t>
      </w:r>
      <w:r>
        <w:rPr>
          <w:lang w:eastAsia="ko-KR"/>
        </w:rPr>
        <w:t xml:space="preserve"> </w:t>
      </w:r>
      <w:r>
        <w:rPr>
          <w:lang w:eastAsia="ko-KR"/>
        </w:rPr>
        <w:t>무위상주라</w:t>
      </w:r>
      <w:r>
        <w:rPr>
          <w:lang w:eastAsia="ko-KR"/>
        </w:rPr>
        <w:t xml:space="preserve"> </w:t>
      </w:r>
      <w:r>
        <w:rPr>
          <w:lang w:eastAsia="ko-KR"/>
        </w:rPr>
        <w:t>한</w:t>
      </w:r>
      <w:r>
        <w:rPr>
          <w:lang w:eastAsia="ko-KR"/>
        </w:rPr>
        <w:t xml:space="preserve"> </w:t>
      </w:r>
      <w:r>
        <w:rPr>
          <w:lang w:eastAsia="ko-KR"/>
        </w:rPr>
        <w:t>것은</w:t>
      </w:r>
      <w:r>
        <w:rPr>
          <w:lang w:eastAsia="ko-KR"/>
        </w:rPr>
        <w:t xml:space="preserve"> </w:t>
      </w:r>
      <w:r>
        <w:rPr>
          <w:lang w:eastAsia="ko-KR"/>
        </w:rPr>
        <w:t>생사에서</w:t>
      </w:r>
      <w:r>
        <w:rPr>
          <w:lang w:eastAsia="ko-KR"/>
        </w:rPr>
        <w:t xml:space="preserve"> </w:t>
      </w:r>
      <w:r>
        <w:rPr>
          <w:lang w:eastAsia="ko-KR"/>
        </w:rPr>
        <w:t>마멸되는</w:t>
      </w:r>
      <w:r>
        <w:rPr>
          <w:lang w:eastAsia="ko-KR"/>
        </w:rPr>
        <w:t xml:space="preserve"> </w:t>
      </w:r>
      <w:proofErr w:type="spellStart"/>
      <w:r>
        <w:rPr>
          <w:lang w:eastAsia="ko-KR"/>
        </w:rPr>
        <w:t>유위와</w:t>
      </w:r>
      <w:proofErr w:type="spellEnd"/>
      <w:r>
        <w:rPr>
          <w:lang w:eastAsia="ko-KR"/>
        </w:rPr>
        <w:t xml:space="preserve"> </w:t>
      </w:r>
      <w:r>
        <w:rPr>
          <w:lang w:eastAsia="ko-KR"/>
        </w:rPr>
        <w:t>달리</w:t>
      </w:r>
      <w:r>
        <w:rPr>
          <w:lang w:eastAsia="ko-KR"/>
        </w:rPr>
        <w:t xml:space="preserve"> </w:t>
      </w:r>
      <w:r>
        <w:rPr>
          <w:lang w:eastAsia="ko-KR"/>
        </w:rPr>
        <w:t>그</w:t>
      </w:r>
      <w:r>
        <w:rPr>
          <w:lang w:eastAsia="ko-KR"/>
        </w:rPr>
        <w:t xml:space="preserve"> </w:t>
      </w:r>
      <w:proofErr w:type="spellStart"/>
      <w:r>
        <w:rPr>
          <w:lang w:eastAsia="ko-KR"/>
        </w:rPr>
        <w:t>유위를</w:t>
      </w:r>
      <w:proofErr w:type="spellEnd"/>
      <w:r>
        <w:rPr>
          <w:lang w:eastAsia="ko-KR"/>
        </w:rPr>
        <w:t xml:space="preserve"> </w:t>
      </w:r>
      <w:r>
        <w:rPr>
          <w:lang w:eastAsia="ko-KR"/>
        </w:rPr>
        <w:t>영원히</w:t>
      </w:r>
      <w:r>
        <w:rPr>
          <w:lang w:eastAsia="ko-KR"/>
        </w:rPr>
        <w:t xml:space="preserve"> </w:t>
      </w:r>
      <w:r>
        <w:rPr>
          <w:lang w:eastAsia="ko-KR"/>
        </w:rPr>
        <w:t>떠났으므로</w:t>
      </w:r>
      <w:r>
        <w:rPr>
          <w:lang w:eastAsia="ko-KR"/>
        </w:rPr>
        <w:t xml:space="preserve"> </w:t>
      </w:r>
      <w:proofErr w:type="spellStart"/>
      <w:r>
        <w:rPr>
          <w:lang w:eastAsia="ko-KR"/>
        </w:rPr>
        <w:t>무위라</w:t>
      </w:r>
      <w:proofErr w:type="spellEnd"/>
      <w:r>
        <w:rPr>
          <w:lang w:eastAsia="ko-KR"/>
        </w:rPr>
        <w:t xml:space="preserve"> </w:t>
      </w:r>
      <w:r>
        <w:rPr>
          <w:lang w:eastAsia="ko-KR"/>
        </w:rPr>
        <w:t>하고</w:t>
      </w:r>
      <w:r>
        <w:rPr>
          <w:lang w:eastAsia="ko-KR"/>
        </w:rPr>
        <w:t xml:space="preserve">, </w:t>
      </w:r>
      <w:r>
        <w:rPr>
          <w:lang w:eastAsia="ko-KR"/>
        </w:rPr>
        <w:t>미래제가</w:t>
      </w:r>
      <w:r>
        <w:rPr>
          <w:lang w:eastAsia="ko-KR"/>
        </w:rPr>
        <w:t xml:space="preserve"> </w:t>
      </w:r>
      <w:r>
        <w:rPr>
          <w:lang w:eastAsia="ko-KR"/>
        </w:rPr>
        <w:t>다하도록</w:t>
      </w:r>
      <w:r>
        <w:rPr>
          <w:lang w:eastAsia="ko-KR"/>
        </w:rPr>
        <w:t xml:space="preserve"> </w:t>
      </w:r>
      <w:r>
        <w:rPr>
          <w:lang w:eastAsia="ko-KR"/>
        </w:rPr>
        <w:t>끊이지</w:t>
      </w:r>
      <w:r>
        <w:rPr>
          <w:lang w:eastAsia="ko-KR"/>
        </w:rPr>
        <w:t xml:space="preserve"> </w:t>
      </w:r>
      <w:r>
        <w:rPr>
          <w:lang w:eastAsia="ko-KR"/>
        </w:rPr>
        <w:t>않고</w:t>
      </w:r>
      <w:r>
        <w:rPr>
          <w:lang w:eastAsia="ko-KR"/>
        </w:rPr>
        <w:t xml:space="preserve"> </w:t>
      </w:r>
      <w:r>
        <w:rPr>
          <w:lang w:eastAsia="ko-KR"/>
        </w:rPr>
        <w:t>늘</w:t>
      </w:r>
      <w:r>
        <w:rPr>
          <w:lang w:eastAsia="ko-KR"/>
        </w:rPr>
        <w:t xml:space="preserve"> </w:t>
      </w:r>
      <w:r>
        <w:rPr>
          <w:lang w:eastAsia="ko-KR"/>
        </w:rPr>
        <w:t>있어</w:t>
      </w:r>
      <w:r>
        <w:rPr>
          <w:lang w:eastAsia="ko-KR"/>
        </w:rPr>
        <w:t xml:space="preserve"> </w:t>
      </w:r>
      <w:r>
        <w:rPr>
          <w:lang w:eastAsia="ko-KR"/>
        </w:rPr>
        <w:t>다함이</w:t>
      </w:r>
      <w:r>
        <w:rPr>
          <w:lang w:eastAsia="ko-KR"/>
        </w:rPr>
        <w:t xml:space="preserve"> </w:t>
      </w:r>
      <w:r>
        <w:rPr>
          <w:lang w:eastAsia="ko-KR"/>
        </w:rPr>
        <w:t>없으므로</w:t>
      </w:r>
      <w:r>
        <w:rPr>
          <w:lang w:eastAsia="ko-KR"/>
        </w:rPr>
        <w:t xml:space="preserve"> </w:t>
      </w:r>
      <w:r>
        <w:rPr>
          <w:lang w:eastAsia="ko-KR"/>
        </w:rPr>
        <w:t>상주라</w:t>
      </w:r>
      <w:r>
        <w:rPr>
          <w:lang w:eastAsia="ko-KR"/>
        </w:rPr>
        <w:t xml:space="preserve"> </w:t>
      </w:r>
      <w:r>
        <w:rPr>
          <w:lang w:eastAsia="ko-KR"/>
        </w:rPr>
        <w:t>한</w:t>
      </w:r>
      <w:r>
        <w:rPr>
          <w:lang w:eastAsia="ko-KR"/>
        </w:rPr>
        <w:t xml:space="preserve"> </w:t>
      </w:r>
      <w:r>
        <w:rPr>
          <w:lang w:eastAsia="ko-KR"/>
        </w:rPr>
        <w:t>것이다</w:t>
      </w:r>
      <w:r>
        <w:rPr>
          <w:lang w:eastAsia="ko-KR"/>
        </w:rPr>
        <w:t xml:space="preserve">. </w:t>
      </w:r>
      <w:r>
        <w:rPr>
          <w:lang w:eastAsia="ko-KR"/>
        </w:rPr>
        <w:t>뒤의</w:t>
      </w:r>
      <w:r>
        <w:rPr>
          <w:lang w:eastAsia="ko-KR"/>
        </w:rPr>
        <w:t xml:space="preserve"> </w:t>
      </w:r>
      <w:r>
        <w:rPr>
          <w:lang w:eastAsia="ko-KR"/>
        </w:rPr>
        <w:t>학파는</w:t>
      </w:r>
      <w:r>
        <w:rPr>
          <w:lang w:eastAsia="ko-KR"/>
        </w:rPr>
        <w:t xml:space="preserve"> </w:t>
      </w:r>
      <w:r>
        <w:rPr>
          <w:lang w:eastAsia="ko-KR"/>
        </w:rPr>
        <w:t>『</w:t>
      </w:r>
      <w:proofErr w:type="spellStart"/>
      <w:r>
        <w:rPr>
          <w:lang w:eastAsia="ko-KR"/>
        </w:rPr>
        <w:t>열반경』의</w:t>
      </w:r>
      <w:proofErr w:type="spellEnd"/>
      <w:r>
        <w:rPr>
          <w:lang w:eastAsia="ko-KR"/>
        </w:rPr>
        <w:t xml:space="preserve"> “</w:t>
      </w:r>
      <w:r>
        <w:rPr>
          <w:lang w:eastAsia="ko-KR"/>
        </w:rPr>
        <w:t>법이</w:t>
      </w:r>
      <w:r>
        <w:rPr>
          <w:lang w:eastAsia="ko-KR"/>
        </w:rPr>
        <w:t xml:space="preserve"> </w:t>
      </w:r>
      <w:proofErr w:type="spellStart"/>
      <w:r>
        <w:rPr>
          <w:lang w:eastAsia="ko-KR"/>
        </w:rPr>
        <w:t>항상하므로</w:t>
      </w:r>
      <w:proofErr w:type="spellEnd"/>
      <w:r>
        <w:rPr>
          <w:lang w:eastAsia="ko-KR"/>
        </w:rPr>
        <w:t xml:space="preserve"> </w:t>
      </w:r>
      <w:r>
        <w:rPr>
          <w:lang w:eastAsia="ko-KR"/>
        </w:rPr>
        <w:t>모든</w:t>
      </w:r>
      <w:r>
        <w:rPr>
          <w:lang w:eastAsia="ko-KR"/>
        </w:rPr>
        <w:t xml:space="preserve"> </w:t>
      </w:r>
      <w:r>
        <w:rPr>
          <w:lang w:eastAsia="ko-KR"/>
        </w:rPr>
        <w:t>부처도</w:t>
      </w:r>
      <w:r>
        <w:rPr>
          <w:lang w:eastAsia="ko-KR"/>
        </w:rPr>
        <w:t xml:space="preserve"> </w:t>
      </w:r>
      <w:proofErr w:type="spellStart"/>
      <w:r>
        <w:rPr>
          <w:lang w:eastAsia="ko-KR"/>
        </w:rPr>
        <w:t>항상하다</w:t>
      </w:r>
      <w:proofErr w:type="spellEnd"/>
      <w:r>
        <w:rPr>
          <w:lang w:eastAsia="ko-KR"/>
        </w:rPr>
        <w:t xml:space="preserve">”, </w:t>
      </w:r>
      <w:r>
        <w:rPr>
          <w:lang w:eastAsia="ko-KR"/>
        </w:rPr>
        <w:t>『</w:t>
      </w:r>
      <w:proofErr w:type="spellStart"/>
      <w:r>
        <w:rPr>
          <w:lang w:eastAsia="ko-KR"/>
        </w:rPr>
        <w:t>능가경』의</w:t>
      </w:r>
      <w:proofErr w:type="spellEnd"/>
      <w:r>
        <w:rPr>
          <w:lang w:eastAsia="ko-KR"/>
        </w:rPr>
        <w:t xml:space="preserve"> “</w:t>
      </w:r>
      <w:r>
        <w:rPr>
          <w:lang w:eastAsia="ko-KR"/>
        </w:rPr>
        <w:t>다른</w:t>
      </w:r>
      <w:r>
        <w:rPr>
          <w:lang w:eastAsia="ko-KR"/>
        </w:rPr>
        <w:t xml:space="preserve"> </w:t>
      </w:r>
      <w:r>
        <w:rPr>
          <w:lang w:eastAsia="ko-KR"/>
        </w:rPr>
        <w:t>법이</w:t>
      </w:r>
      <w:r>
        <w:rPr>
          <w:lang w:eastAsia="ko-KR"/>
        </w:rPr>
        <w:t xml:space="preserve"> </w:t>
      </w:r>
      <w:r>
        <w:rPr>
          <w:lang w:eastAsia="ko-KR"/>
        </w:rPr>
        <w:t>있고</w:t>
      </w:r>
      <w:r>
        <w:rPr>
          <w:lang w:eastAsia="ko-KR"/>
        </w:rPr>
        <w:t xml:space="preserve"> </w:t>
      </w:r>
      <w:r>
        <w:rPr>
          <w:lang w:eastAsia="ko-KR"/>
        </w:rPr>
        <w:t>그</w:t>
      </w:r>
      <w:r>
        <w:rPr>
          <w:lang w:eastAsia="ko-KR"/>
        </w:rPr>
        <w:t xml:space="preserve"> </w:t>
      </w:r>
      <w:r>
        <w:rPr>
          <w:lang w:eastAsia="ko-KR"/>
        </w:rPr>
        <w:t>법에</w:t>
      </w:r>
      <w:r>
        <w:rPr>
          <w:lang w:eastAsia="ko-KR"/>
        </w:rPr>
        <w:t xml:space="preserve"> </w:t>
      </w:r>
      <w:r>
        <w:rPr>
          <w:lang w:eastAsia="ko-KR"/>
        </w:rPr>
        <w:t>의지하므로</w:t>
      </w:r>
      <w:r>
        <w:rPr>
          <w:lang w:eastAsia="ko-KR"/>
        </w:rPr>
        <w:t xml:space="preserve"> </w:t>
      </w:r>
      <w:proofErr w:type="spellStart"/>
      <w:r>
        <w:rPr>
          <w:lang w:eastAsia="ko-KR"/>
        </w:rPr>
        <w:t>여래세존이</w:t>
      </w:r>
      <w:proofErr w:type="spellEnd"/>
      <w:r>
        <w:rPr>
          <w:lang w:eastAsia="ko-KR"/>
        </w:rPr>
        <w:t xml:space="preserve"> </w:t>
      </w:r>
      <w:proofErr w:type="spellStart"/>
      <w:r>
        <w:rPr>
          <w:lang w:eastAsia="ko-KR"/>
        </w:rPr>
        <w:t>항상하다고</w:t>
      </w:r>
      <w:proofErr w:type="spellEnd"/>
      <w:r>
        <w:rPr>
          <w:lang w:eastAsia="ko-KR"/>
        </w:rPr>
        <w:t xml:space="preserve"> </w:t>
      </w:r>
      <w:r>
        <w:rPr>
          <w:lang w:eastAsia="ko-KR"/>
        </w:rPr>
        <w:t>말할</w:t>
      </w:r>
      <w:r>
        <w:rPr>
          <w:lang w:eastAsia="ko-KR"/>
        </w:rPr>
        <w:t xml:space="preserve"> </w:t>
      </w:r>
      <w:r>
        <w:rPr>
          <w:lang w:eastAsia="ko-KR"/>
        </w:rPr>
        <w:t>수</w:t>
      </w:r>
      <w:r>
        <w:rPr>
          <w:lang w:eastAsia="ko-KR"/>
        </w:rPr>
        <w:t xml:space="preserve"> </w:t>
      </w:r>
      <w:r>
        <w:rPr>
          <w:lang w:eastAsia="ko-KR"/>
        </w:rPr>
        <w:t>있으니</w:t>
      </w:r>
      <w:r>
        <w:rPr>
          <w:lang w:eastAsia="ko-KR"/>
        </w:rPr>
        <w:t xml:space="preserve"> </w:t>
      </w:r>
      <w:proofErr w:type="spellStart"/>
      <w:r>
        <w:rPr>
          <w:lang w:eastAsia="ko-KR"/>
        </w:rPr>
        <w:t>내증지가</w:t>
      </w:r>
      <w:proofErr w:type="spellEnd"/>
      <w:r>
        <w:rPr>
          <w:lang w:eastAsia="ko-KR"/>
        </w:rPr>
        <w:t xml:space="preserve"> </w:t>
      </w:r>
      <w:r>
        <w:rPr>
          <w:lang w:eastAsia="ko-KR"/>
        </w:rPr>
        <w:t>상법을</w:t>
      </w:r>
      <w:r>
        <w:rPr>
          <w:lang w:eastAsia="ko-KR"/>
        </w:rPr>
        <w:t xml:space="preserve"> </w:t>
      </w:r>
      <w:proofErr w:type="spellStart"/>
      <w:r>
        <w:rPr>
          <w:lang w:eastAsia="ko-KR"/>
        </w:rPr>
        <w:t>증득했기</w:t>
      </w:r>
      <w:proofErr w:type="spellEnd"/>
      <w:r>
        <w:rPr>
          <w:lang w:eastAsia="ko-KR"/>
        </w:rPr>
        <w:t xml:space="preserve"> </w:t>
      </w:r>
      <w:r>
        <w:rPr>
          <w:lang w:eastAsia="ko-KR"/>
        </w:rPr>
        <w:t>때문이다</w:t>
      </w:r>
      <w:r>
        <w:rPr>
          <w:lang w:eastAsia="ko-KR"/>
        </w:rPr>
        <w:t xml:space="preserve">”, </w:t>
      </w:r>
      <w:r>
        <w:rPr>
          <w:lang w:eastAsia="ko-KR"/>
        </w:rPr>
        <w:t>『</w:t>
      </w:r>
      <w:proofErr w:type="spellStart"/>
      <w:r>
        <w:rPr>
          <w:lang w:eastAsia="ko-KR"/>
        </w:rPr>
        <w:t>지도론』의</w:t>
      </w:r>
      <w:proofErr w:type="spellEnd"/>
      <w:r>
        <w:rPr>
          <w:lang w:eastAsia="ko-KR"/>
        </w:rPr>
        <w:t xml:space="preserve"> “</w:t>
      </w:r>
      <w:proofErr w:type="spellStart"/>
      <w:r>
        <w:rPr>
          <w:lang w:eastAsia="ko-KR"/>
        </w:rPr>
        <w:t>살바야는</w:t>
      </w:r>
      <w:proofErr w:type="spellEnd"/>
      <w:r>
        <w:rPr>
          <w:lang w:eastAsia="ko-KR"/>
        </w:rPr>
        <w:t xml:space="preserve"> </w:t>
      </w:r>
      <w:r>
        <w:rPr>
          <w:lang w:eastAsia="ko-KR"/>
        </w:rPr>
        <w:t>과거세와</w:t>
      </w:r>
      <w:r>
        <w:rPr>
          <w:lang w:eastAsia="ko-KR"/>
        </w:rPr>
        <w:t xml:space="preserve"> </w:t>
      </w:r>
      <w:r>
        <w:rPr>
          <w:lang w:eastAsia="ko-KR"/>
        </w:rPr>
        <w:t>합하지</w:t>
      </w:r>
      <w:r>
        <w:rPr>
          <w:lang w:eastAsia="ko-KR"/>
        </w:rPr>
        <w:t xml:space="preserve"> </w:t>
      </w:r>
      <w:r>
        <w:rPr>
          <w:lang w:eastAsia="ko-KR"/>
        </w:rPr>
        <w:t>않는다</w:t>
      </w:r>
      <w:r>
        <w:rPr>
          <w:lang w:eastAsia="ko-KR"/>
        </w:rPr>
        <w:t xml:space="preserve">. </w:t>
      </w:r>
      <w:r>
        <w:rPr>
          <w:lang w:eastAsia="ko-KR"/>
        </w:rPr>
        <w:t>과거세는</w:t>
      </w:r>
      <w:r>
        <w:rPr>
          <w:lang w:eastAsia="ko-KR"/>
        </w:rPr>
        <w:t xml:space="preserve"> </w:t>
      </w:r>
      <w:r>
        <w:rPr>
          <w:lang w:eastAsia="ko-KR"/>
        </w:rPr>
        <w:t>허망하고</w:t>
      </w:r>
      <w:r>
        <w:rPr>
          <w:lang w:eastAsia="ko-KR"/>
        </w:rPr>
        <w:t xml:space="preserve"> </w:t>
      </w:r>
      <w:r>
        <w:rPr>
          <w:lang w:eastAsia="ko-KR"/>
        </w:rPr>
        <w:t>생멸하지만</w:t>
      </w:r>
      <w:r>
        <w:rPr>
          <w:lang w:eastAsia="ko-KR"/>
        </w:rPr>
        <w:t xml:space="preserve"> </w:t>
      </w:r>
      <w:proofErr w:type="spellStart"/>
      <w:r>
        <w:rPr>
          <w:lang w:eastAsia="ko-KR"/>
        </w:rPr>
        <w:t>살바야는</w:t>
      </w:r>
      <w:proofErr w:type="spellEnd"/>
      <w:r>
        <w:rPr>
          <w:lang w:eastAsia="ko-KR"/>
        </w:rPr>
        <w:t xml:space="preserve"> </w:t>
      </w:r>
      <w:proofErr w:type="spellStart"/>
      <w:r>
        <w:rPr>
          <w:lang w:eastAsia="ko-KR"/>
        </w:rPr>
        <w:t>실법이어서</w:t>
      </w:r>
      <w:proofErr w:type="spellEnd"/>
      <w:r>
        <w:rPr>
          <w:lang w:eastAsia="ko-KR"/>
        </w:rPr>
        <w:t xml:space="preserve"> </w:t>
      </w:r>
      <w:r>
        <w:rPr>
          <w:lang w:eastAsia="ko-KR"/>
        </w:rPr>
        <w:t>생멸하지</w:t>
      </w:r>
      <w:r>
        <w:rPr>
          <w:lang w:eastAsia="ko-KR"/>
        </w:rPr>
        <w:t xml:space="preserve"> </w:t>
      </w:r>
      <w:r>
        <w:rPr>
          <w:lang w:eastAsia="ko-KR"/>
        </w:rPr>
        <w:t>않기</w:t>
      </w:r>
      <w:r>
        <w:rPr>
          <w:lang w:eastAsia="ko-KR"/>
        </w:rPr>
        <w:t xml:space="preserve"> </w:t>
      </w:r>
      <w:r>
        <w:rPr>
          <w:lang w:eastAsia="ko-KR"/>
        </w:rPr>
        <w:t>때문이다</w:t>
      </w:r>
      <w:r>
        <w:rPr>
          <w:lang w:eastAsia="ko-KR"/>
        </w:rPr>
        <w:t xml:space="preserve">. </w:t>
      </w:r>
      <w:r>
        <w:rPr>
          <w:lang w:eastAsia="ko-KR"/>
        </w:rPr>
        <w:t>미래와</w:t>
      </w:r>
      <w:r>
        <w:rPr>
          <w:lang w:eastAsia="ko-KR"/>
        </w:rPr>
        <w:t xml:space="preserve"> </w:t>
      </w:r>
      <w:r>
        <w:rPr>
          <w:lang w:eastAsia="ko-KR"/>
        </w:rPr>
        <w:t>현재도</w:t>
      </w:r>
      <w:r>
        <w:rPr>
          <w:lang w:eastAsia="ko-KR"/>
        </w:rPr>
        <w:t xml:space="preserve"> </w:t>
      </w:r>
      <w:r>
        <w:rPr>
          <w:lang w:eastAsia="ko-KR"/>
        </w:rPr>
        <w:t>이와</w:t>
      </w:r>
      <w:r>
        <w:rPr>
          <w:lang w:eastAsia="ko-KR"/>
        </w:rPr>
        <w:t xml:space="preserve"> </w:t>
      </w:r>
      <w:r>
        <w:rPr>
          <w:lang w:eastAsia="ko-KR"/>
        </w:rPr>
        <w:t>같다</w:t>
      </w:r>
      <w:r>
        <w:rPr>
          <w:lang w:eastAsia="ko-KR"/>
        </w:rPr>
        <w:t>”</w:t>
      </w:r>
      <w:r>
        <w:rPr>
          <w:lang w:eastAsia="ko-KR"/>
        </w:rPr>
        <w:t>는</w:t>
      </w:r>
      <w:r>
        <w:rPr>
          <w:lang w:eastAsia="ko-KR"/>
        </w:rPr>
        <w:t xml:space="preserve"> </w:t>
      </w:r>
      <w:r>
        <w:rPr>
          <w:lang w:eastAsia="ko-KR"/>
        </w:rPr>
        <w:t>말</w:t>
      </w:r>
      <w:r>
        <w:rPr>
          <w:lang w:eastAsia="ko-KR"/>
        </w:rPr>
        <w:t xml:space="preserve"> </w:t>
      </w:r>
      <w:r>
        <w:rPr>
          <w:lang w:eastAsia="ko-KR"/>
        </w:rPr>
        <w:t>등을</w:t>
      </w:r>
      <w:r>
        <w:rPr>
          <w:lang w:eastAsia="ko-KR"/>
        </w:rPr>
        <w:t xml:space="preserve"> </w:t>
      </w:r>
      <w:r>
        <w:rPr>
          <w:lang w:eastAsia="ko-KR"/>
        </w:rPr>
        <w:t>든다</w:t>
      </w:r>
      <w:r>
        <w:rPr>
          <w:lang w:eastAsia="ko-KR"/>
        </w:rPr>
        <w:t xml:space="preserve">. </w:t>
      </w:r>
      <w:r>
        <w:rPr>
          <w:lang w:eastAsia="ko-KR"/>
        </w:rPr>
        <w:t>이런</w:t>
      </w:r>
      <w:r>
        <w:rPr>
          <w:lang w:eastAsia="ko-KR"/>
        </w:rPr>
        <w:t xml:space="preserve"> </w:t>
      </w:r>
      <w:r>
        <w:rPr>
          <w:lang w:eastAsia="ko-KR"/>
        </w:rPr>
        <w:t>문에</w:t>
      </w:r>
      <w:r>
        <w:rPr>
          <w:lang w:eastAsia="ko-KR"/>
        </w:rPr>
        <w:t xml:space="preserve"> </w:t>
      </w:r>
      <w:r>
        <w:rPr>
          <w:lang w:eastAsia="ko-KR"/>
        </w:rPr>
        <w:t>따라</w:t>
      </w:r>
      <w:r>
        <w:rPr>
          <w:lang w:eastAsia="ko-KR"/>
        </w:rPr>
        <w:t xml:space="preserve"> </w:t>
      </w:r>
      <w:r>
        <w:rPr>
          <w:lang w:eastAsia="ko-KR"/>
        </w:rPr>
        <w:t>불덕이</w:t>
      </w:r>
      <w:r>
        <w:rPr>
          <w:lang w:eastAsia="ko-KR"/>
        </w:rPr>
        <w:t xml:space="preserve"> </w:t>
      </w:r>
      <w:r>
        <w:rPr>
          <w:lang w:eastAsia="ko-KR"/>
        </w:rPr>
        <w:t>무위상주임을</w:t>
      </w:r>
      <w:r>
        <w:rPr>
          <w:lang w:eastAsia="ko-KR"/>
        </w:rPr>
        <w:t xml:space="preserve"> </w:t>
      </w:r>
      <w:r>
        <w:rPr>
          <w:lang w:eastAsia="ko-KR"/>
        </w:rPr>
        <w:t>안다</w:t>
      </w:r>
      <w:r>
        <w:rPr>
          <w:lang w:eastAsia="ko-KR"/>
        </w:rPr>
        <w:t xml:space="preserve">. </w:t>
      </w:r>
      <w:r>
        <w:rPr>
          <w:lang w:eastAsia="ko-KR"/>
        </w:rPr>
        <w:t>다른</w:t>
      </w:r>
      <w:r>
        <w:rPr>
          <w:lang w:eastAsia="ko-KR"/>
        </w:rPr>
        <w:t xml:space="preserve"> </w:t>
      </w:r>
      <w:r>
        <w:rPr>
          <w:lang w:eastAsia="ko-KR"/>
        </w:rPr>
        <w:t>곳에서</w:t>
      </w:r>
      <w:r>
        <w:rPr>
          <w:lang w:eastAsia="ko-KR"/>
        </w:rPr>
        <w:t xml:space="preserve"> </w:t>
      </w:r>
      <w:r>
        <w:rPr>
          <w:lang w:eastAsia="ko-KR"/>
        </w:rPr>
        <w:t>유위무상이라</w:t>
      </w:r>
      <w:r>
        <w:rPr>
          <w:lang w:eastAsia="ko-KR"/>
        </w:rPr>
        <w:t xml:space="preserve"> </w:t>
      </w:r>
      <w:r>
        <w:rPr>
          <w:lang w:eastAsia="ko-KR"/>
        </w:rPr>
        <w:t>한</w:t>
      </w:r>
      <w:r>
        <w:rPr>
          <w:lang w:eastAsia="ko-KR"/>
        </w:rPr>
        <w:t xml:space="preserve"> </w:t>
      </w:r>
      <w:r>
        <w:rPr>
          <w:lang w:eastAsia="ko-KR"/>
        </w:rPr>
        <w:t>것은</w:t>
      </w:r>
      <w:r>
        <w:rPr>
          <w:lang w:eastAsia="ko-KR"/>
        </w:rPr>
        <w:t xml:space="preserve"> </w:t>
      </w:r>
      <w:r>
        <w:rPr>
          <w:lang w:eastAsia="ko-KR"/>
        </w:rPr>
        <w:t>처음</w:t>
      </w:r>
      <w:r>
        <w:rPr>
          <w:lang w:eastAsia="ko-KR"/>
        </w:rPr>
        <w:t xml:space="preserve"> </w:t>
      </w:r>
      <w:r>
        <w:rPr>
          <w:lang w:eastAsia="ko-KR"/>
        </w:rPr>
        <w:t>일어난</w:t>
      </w:r>
      <w:r>
        <w:rPr>
          <w:lang w:eastAsia="ko-KR"/>
        </w:rPr>
        <w:t xml:space="preserve"> </w:t>
      </w:r>
      <w:r>
        <w:rPr>
          <w:lang w:eastAsia="ko-KR"/>
        </w:rPr>
        <w:t>법이</w:t>
      </w:r>
      <w:r>
        <w:rPr>
          <w:lang w:eastAsia="ko-KR"/>
        </w:rPr>
        <w:t xml:space="preserve"> </w:t>
      </w:r>
      <w:r>
        <w:rPr>
          <w:lang w:eastAsia="ko-KR"/>
        </w:rPr>
        <w:t>법신의</w:t>
      </w:r>
      <w:r>
        <w:rPr>
          <w:lang w:eastAsia="ko-KR"/>
        </w:rPr>
        <w:t xml:space="preserve"> </w:t>
      </w:r>
      <w:r>
        <w:rPr>
          <w:lang w:eastAsia="ko-KR"/>
        </w:rPr>
        <w:t>본유상과</w:t>
      </w:r>
      <w:r>
        <w:rPr>
          <w:lang w:eastAsia="ko-KR"/>
        </w:rPr>
        <w:t xml:space="preserve"> </w:t>
      </w:r>
      <w:r>
        <w:rPr>
          <w:lang w:eastAsia="ko-KR"/>
        </w:rPr>
        <w:t>다르기</w:t>
      </w:r>
      <w:r>
        <w:rPr>
          <w:lang w:eastAsia="ko-KR"/>
        </w:rPr>
        <w:t xml:space="preserve"> </w:t>
      </w:r>
      <w:r>
        <w:rPr>
          <w:lang w:eastAsia="ko-KR"/>
        </w:rPr>
        <w:t>때문에</w:t>
      </w:r>
      <w:r>
        <w:rPr>
          <w:lang w:eastAsia="ko-KR"/>
        </w:rPr>
        <w:t xml:space="preserve"> </w:t>
      </w:r>
      <w:r>
        <w:rPr>
          <w:lang w:eastAsia="ko-KR"/>
        </w:rPr>
        <w:t>그렇게</w:t>
      </w:r>
      <w:r>
        <w:rPr>
          <w:lang w:eastAsia="ko-KR"/>
        </w:rPr>
        <w:t xml:space="preserve"> </w:t>
      </w:r>
      <w:r>
        <w:rPr>
          <w:lang w:eastAsia="ko-KR"/>
        </w:rPr>
        <w:t>말한</w:t>
      </w:r>
      <w:r>
        <w:rPr>
          <w:lang w:eastAsia="ko-KR"/>
        </w:rPr>
        <w:t xml:space="preserve"> </w:t>
      </w:r>
      <w:r>
        <w:rPr>
          <w:lang w:eastAsia="ko-KR"/>
        </w:rPr>
        <w:t>것이다</w:t>
      </w:r>
      <w:r>
        <w:rPr>
          <w:lang w:eastAsia="ko-KR"/>
        </w:rPr>
        <w:t>.</w:t>
      </w:r>
    </w:p>
    <w:p w14:paraId="28841D3E" w14:textId="77777777" w:rsidR="00AF6623" w:rsidRDefault="00000000">
      <w:pPr>
        <w:rPr>
          <w:lang w:eastAsia="ko-KR"/>
        </w:rPr>
      </w:pPr>
      <w:r>
        <w:rPr>
          <w:lang w:eastAsia="ko-KR"/>
        </w:rPr>
        <w:t>이</w:t>
      </w:r>
      <w:r>
        <w:rPr>
          <w:lang w:eastAsia="ko-KR"/>
        </w:rPr>
        <w:t xml:space="preserve"> </w:t>
      </w:r>
      <w:r>
        <w:rPr>
          <w:lang w:eastAsia="ko-KR"/>
        </w:rPr>
        <w:t>『</w:t>
      </w:r>
      <w:proofErr w:type="spellStart"/>
      <w:r>
        <w:rPr>
          <w:lang w:eastAsia="ko-KR"/>
        </w:rPr>
        <w:t>기신론』에서는</w:t>
      </w:r>
      <w:proofErr w:type="spellEnd"/>
      <w:r>
        <w:rPr>
          <w:lang w:eastAsia="ko-KR"/>
        </w:rPr>
        <w:t xml:space="preserve"> </w:t>
      </w:r>
      <w:r>
        <w:rPr>
          <w:lang w:eastAsia="ko-KR"/>
        </w:rPr>
        <w:t>인위에</w:t>
      </w:r>
      <w:r>
        <w:rPr>
          <w:lang w:eastAsia="ko-KR"/>
        </w:rPr>
        <w:t xml:space="preserve"> </w:t>
      </w:r>
      <w:proofErr w:type="spellStart"/>
      <w:r>
        <w:rPr>
          <w:lang w:eastAsia="ko-KR"/>
        </w:rPr>
        <w:t>팔식의</w:t>
      </w:r>
      <w:proofErr w:type="spellEnd"/>
      <w:r>
        <w:rPr>
          <w:lang w:eastAsia="ko-KR"/>
        </w:rPr>
        <w:t xml:space="preserve"> </w:t>
      </w:r>
      <w:proofErr w:type="spellStart"/>
      <w:r>
        <w:rPr>
          <w:lang w:eastAsia="ko-KR"/>
        </w:rPr>
        <w:t>심왕</w:t>
      </w:r>
      <w:proofErr w:type="spellEnd"/>
      <w:r>
        <w:rPr>
          <w:lang w:eastAsia="ko-KR"/>
        </w:rPr>
        <w:t>·</w:t>
      </w:r>
      <w:proofErr w:type="spellStart"/>
      <w:r>
        <w:rPr>
          <w:lang w:eastAsia="ko-KR"/>
        </w:rPr>
        <w:t>심소</w:t>
      </w:r>
      <w:proofErr w:type="spellEnd"/>
      <w:r>
        <w:rPr>
          <w:lang w:eastAsia="ko-KR"/>
        </w:rPr>
        <w:t xml:space="preserve"> </w:t>
      </w:r>
      <w:r>
        <w:rPr>
          <w:lang w:eastAsia="ko-KR"/>
        </w:rPr>
        <w:t>차별이</w:t>
      </w:r>
      <w:r>
        <w:rPr>
          <w:lang w:eastAsia="ko-KR"/>
        </w:rPr>
        <w:t xml:space="preserve"> </w:t>
      </w:r>
      <w:r>
        <w:rPr>
          <w:lang w:eastAsia="ko-KR"/>
        </w:rPr>
        <w:t>있지만</w:t>
      </w:r>
      <w:r>
        <w:rPr>
          <w:lang w:eastAsia="ko-KR"/>
        </w:rPr>
        <w:t xml:space="preserve"> </w:t>
      </w:r>
      <w:r>
        <w:rPr>
          <w:lang w:eastAsia="ko-KR"/>
        </w:rPr>
        <w:t>모두</w:t>
      </w:r>
      <w:r>
        <w:rPr>
          <w:lang w:eastAsia="ko-KR"/>
        </w:rPr>
        <w:t xml:space="preserve"> </w:t>
      </w:r>
      <w:r>
        <w:rPr>
          <w:lang w:eastAsia="ko-KR"/>
        </w:rPr>
        <w:t>일심이</w:t>
      </w:r>
      <w:r>
        <w:rPr>
          <w:lang w:eastAsia="ko-KR"/>
        </w:rPr>
        <w:t xml:space="preserve"> </w:t>
      </w:r>
      <w:r>
        <w:rPr>
          <w:lang w:eastAsia="ko-KR"/>
        </w:rPr>
        <w:t>유전하며</w:t>
      </w:r>
      <w:r>
        <w:rPr>
          <w:lang w:eastAsia="ko-KR"/>
        </w:rPr>
        <w:t xml:space="preserve"> </w:t>
      </w:r>
      <w:r>
        <w:rPr>
          <w:lang w:eastAsia="ko-KR"/>
        </w:rPr>
        <w:t>일어난</w:t>
      </w:r>
      <w:r>
        <w:rPr>
          <w:lang w:eastAsia="ko-KR"/>
        </w:rPr>
        <w:t xml:space="preserve"> </w:t>
      </w:r>
      <w:r>
        <w:rPr>
          <w:lang w:eastAsia="ko-KR"/>
        </w:rPr>
        <w:t>것이므로</w:t>
      </w:r>
      <w:r>
        <w:rPr>
          <w:lang w:eastAsia="ko-KR"/>
        </w:rPr>
        <w:t xml:space="preserve"> </w:t>
      </w:r>
      <w:r>
        <w:rPr>
          <w:lang w:eastAsia="ko-KR"/>
        </w:rPr>
        <w:t>모두</w:t>
      </w:r>
      <w:r>
        <w:rPr>
          <w:lang w:eastAsia="ko-KR"/>
        </w:rPr>
        <w:t xml:space="preserve"> </w:t>
      </w:r>
      <w:proofErr w:type="spellStart"/>
      <w:r>
        <w:rPr>
          <w:lang w:eastAsia="ko-KR"/>
        </w:rPr>
        <w:t>한맛의</w:t>
      </w:r>
      <w:proofErr w:type="spellEnd"/>
      <w:r>
        <w:rPr>
          <w:lang w:eastAsia="ko-KR"/>
        </w:rPr>
        <w:t xml:space="preserve"> </w:t>
      </w:r>
      <w:r>
        <w:rPr>
          <w:lang w:eastAsia="ko-KR"/>
        </w:rPr>
        <w:t>일심이다</w:t>
      </w:r>
      <w:r>
        <w:rPr>
          <w:lang w:eastAsia="ko-KR"/>
        </w:rPr>
        <w:t xml:space="preserve">. </w:t>
      </w:r>
      <w:r>
        <w:rPr>
          <w:lang w:eastAsia="ko-KR"/>
        </w:rPr>
        <w:t>불과위에는</w:t>
      </w:r>
      <w:r>
        <w:rPr>
          <w:lang w:eastAsia="ko-KR"/>
        </w:rPr>
        <w:t xml:space="preserve"> </w:t>
      </w:r>
      <w:r>
        <w:rPr>
          <w:lang w:eastAsia="ko-KR"/>
        </w:rPr>
        <w:t>이</w:t>
      </w:r>
      <w:r>
        <w:rPr>
          <w:lang w:eastAsia="ko-KR"/>
        </w:rPr>
        <w:t xml:space="preserve"> </w:t>
      </w:r>
      <w:proofErr w:type="spellStart"/>
      <w:r>
        <w:rPr>
          <w:lang w:eastAsia="ko-KR"/>
        </w:rPr>
        <w:t>한맛의</w:t>
      </w:r>
      <w:proofErr w:type="spellEnd"/>
      <w:r>
        <w:rPr>
          <w:lang w:eastAsia="ko-KR"/>
        </w:rPr>
        <w:t xml:space="preserve"> </w:t>
      </w:r>
      <w:r>
        <w:rPr>
          <w:lang w:eastAsia="ko-KR"/>
        </w:rPr>
        <w:t>일심을</w:t>
      </w:r>
      <w:r>
        <w:rPr>
          <w:lang w:eastAsia="ko-KR"/>
        </w:rPr>
        <w:t xml:space="preserve"> </w:t>
      </w:r>
      <w:r>
        <w:rPr>
          <w:lang w:eastAsia="ko-KR"/>
        </w:rPr>
        <w:t>전환하여</w:t>
      </w:r>
      <w:r>
        <w:rPr>
          <w:lang w:eastAsia="ko-KR"/>
        </w:rPr>
        <w:t xml:space="preserve"> </w:t>
      </w:r>
      <w:proofErr w:type="spellStart"/>
      <w:r>
        <w:rPr>
          <w:lang w:eastAsia="ko-KR"/>
        </w:rPr>
        <w:t>한맛의</w:t>
      </w:r>
      <w:proofErr w:type="spellEnd"/>
      <w:r>
        <w:rPr>
          <w:lang w:eastAsia="ko-KR"/>
        </w:rPr>
        <w:t xml:space="preserve"> </w:t>
      </w:r>
      <w:r>
        <w:rPr>
          <w:lang w:eastAsia="ko-KR"/>
        </w:rPr>
        <w:t>원지를</w:t>
      </w:r>
      <w:r>
        <w:rPr>
          <w:lang w:eastAsia="ko-KR"/>
        </w:rPr>
        <w:t xml:space="preserve"> </w:t>
      </w:r>
      <w:r>
        <w:rPr>
          <w:lang w:eastAsia="ko-KR"/>
        </w:rPr>
        <w:t>얻고</w:t>
      </w:r>
      <w:r>
        <w:rPr>
          <w:lang w:eastAsia="ko-KR"/>
        </w:rPr>
        <w:t xml:space="preserve">, </w:t>
      </w:r>
      <w:r>
        <w:rPr>
          <w:lang w:eastAsia="ko-KR"/>
        </w:rPr>
        <w:t>이</w:t>
      </w:r>
      <w:r>
        <w:rPr>
          <w:lang w:eastAsia="ko-KR"/>
        </w:rPr>
        <w:t xml:space="preserve"> </w:t>
      </w:r>
      <w:r>
        <w:rPr>
          <w:lang w:eastAsia="ko-KR"/>
        </w:rPr>
        <w:t>원지가</w:t>
      </w:r>
      <w:r>
        <w:rPr>
          <w:lang w:eastAsia="ko-KR"/>
        </w:rPr>
        <w:t xml:space="preserve"> </w:t>
      </w:r>
      <w:r>
        <w:rPr>
          <w:lang w:eastAsia="ko-KR"/>
        </w:rPr>
        <w:t>공용에</w:t>
      </w:r>
      <w:r>
        <w:rPr>
          <w:lang w:eastAsia="ko-KR"/>
        </w:rPr>
        <w:t xml:space="preserve"> </w:t>
      </w:r>
      <w:r>
        <w:rPr>
          <w:lang w:eastAsia="ko-KR"/>
        </w:rPr>
        <w:t>따라</w:t>
      </w:r>
      <w:r>
        <w:rPr>
          <w:lang w:eastAsia="ko-KR"/>
        </w:rPr>
        <w:t xml:space="preserve"> </w:t>
      </w:r>
      <w:r>
        <w:rPr>
          <w:lang w:eastAsia="ko-KR"/>
        </w:rPr>
        <w:t>넷으로</w:t>
      </w:r>
      <w:r>
        <w:rPr>
          <w:lang w:eastAsia="ko-KR"/>
        </w:rPr>
        <w:t xml:space="preserve"> </w:t>
      </w:r>
      <w:r>
        <w:rPr>
          <w:lang w:eastAsia="ko-KR"/>
        </w:rPr>
        <w:t>열린다</w:t>
      </w:r>
      <w:r>
        <w:rPr>
          <w:lang w:eastAsia="ko-KR"/>
        </w:rPr>
        <w:t xml:space="preserve">. </w:t>
      </w:r>
      <w:r>
        <w:rPr>
          <w:lang w:eastAsia="ko-KR"/>
        </w:rPr>
        <w:t>일심이</w:t>
      </w:r>
      <w:r>
        <w:rPr>
          <w:lang w:eastAsia="ko-KR"/>
        </w:rPr>
        <w:t xml:space="preserve"> </w:t>
      </w:r>
      <w:r>
        <w:rPr>
          <w:lang w:eastAsia="ko-KR"/>
        </w:rPr>
        <w:t>어둠을</w:t>
      </w:r>
      <w:r>
        <w:rPr>
          <w:lang w:eastAsia="ko-KR"/>
        </w:rPr>
        <w:t xml:space="preserve"> </w:t>
      </w:r>
      <w:r>
        <w:rPr>
          <w:lang w:eastAsia="ko-KR"/>
        </w:rPr>
        <w:t>떠나</w:t>
      </w:r>
      <w:r>
        <w:rPr>
          <w:lang w:eastAsia="ko-KR"/>
        </w:rPr>
        <w:t xml:space="preserve"> </w:t>
      </w:r>
      <w:r>
        <w:rPr>
          <w:lang w:eastAsia="ko-KR"/>
        </w:rPr>
        <w:t>밝음이</w:t>
      </w:r>
      <w:r>
        <w:rPr>
          <w:lang w:eastAsia="ko-KR"/>
        </w:rPr>
        <w:t xml:space="preserve"> </w:t>
      </w:r>
      <w:r>
        <w:rPr>
          <w:lang w:eastAsia="ko-KR"/>
        </w:rPr>
        <w:t>되고</w:t>
      </w:r>
      <w:r>
        <w:rPr>
          <w:lang w:eastAsia="ko-KR"/>
        </w:rPr>
        <w:t xml:space="preserve"> </w:t>
      </w:r>
      <w:r>
        <w:rPr>
          <w:lang w:eastAsia="ko-KR"/>
        </w:rPr>
        <w:t>명백</w:t>
      </w:r>
      <w:r>
        <w:rPr>
          <w:lang w:eastAsia="ko-KR"/>
        </w:rPr>
        <w:t>·</w:t>
      </w:r>
      <w:r>
        <w:rPr>
          <w:lang w:eastAsia="ko-KR"/>
        </w:rPr>
        <w:t>청정하여</w:t>
      </w:r>
      <w:r>
        <w:rPr>
          <w:lang w:eastAsia="ko-KR"/>
        </w:rPr>
        <w:t xml:space="preserve"> </w:t>
      </w:r>
      <w:r>
        <w:rPr>
          <w:lang w:eastAsia="ko-KR"/>
        </w:rPr>
        <w:t>비추지</w:t>
      </w:r>
      <w:r>
        <w:rPr>
          <w:lang w:eastAsia="ko-KR"/>
        </w:rPr>
        <w:t xml:space="preserve"> </w:t>
      </w:r>
      <w:r>
        <w:rPr>
          <w:lang w:eastAsia="ko-KR"/>
        </w:rPr>
        <w:t>않는</w:t>
      </w:r>
      <w:r>
        <w:rPr>
          <w:lang w:eastAsia="ko-KR"/>
        </w:rPr>
        <w:t xml:space="preserve"> </w:t>
      </w:r>
      <w:r>
        <w:rPr>
          <w:lang w:eastAsia="ko-KR"/>
        </w:rPr>
        <w:t>것이</w:t>
      </w:r>
      <w:r>
        <w:rPr>
          <w:lang w:eastAsia="ko-KR"/>
        </w:rPr>
        <w:t xml:space="preserve"> </w:t>
      </w:r>
      <w:r>
        <w:rPr>
          <w:lang w:eastAsia="ko-KR"/>
        </w:rPr>
        <w:t>없는</w:t>
      </w:r>
      <w:r>
        <w:rPr>
          <w:lang w:eastAsia="ko-KR"/>
        </w:rPr>
        <w:t xml:space="preserve"> </w:t>
      </w:r>
      <w:r>
        <w:rPr>
          <w:lang w:eastAsia="ko-KR"/>
        </w:rPr>
        <w:t>것을</w:t>
      </w:r>
      <w:r>
        <w:rPr>
          <w:lang w:eastAsia="ko-KR"/>
        </w:rPr>
        <w:t xml:space="preserve"> </w:t>
      </w:r>
      <w:proofErr w:type="spellStart"/>
      <w:r>
        <w:rPr>
          <w:lang w:eastAsia="ko-KR"/>
        </w:rPr>
        <w:t>대원경지라</w:t>
      </w:r>
      <w:proofErr w:type="spellEnd"/>
      <w:r>
        <w:rPr>
          <w:lang w:eastAsia="ko-KR"/>
        </w:rPr>
        <w:t xml:space="preserve"> </w:t>
      </w:r>
      <w:r>
        <w:rPr>
          <w:lang w:eastAsia="ko-KR"/>
        </w:rPr>
        <w:t>한다</w:t>
      </w:r>
      <w:r>
        <w:rPr>
          <w:lang w:eastAsia="ko-KR"/>
        </w:rPr>
        <w:t xml:space="preserve">. </w:t>
      </w:r>
      <w:r>
        <w:rPr>
          <w:lang w:eastAsia="ko-KR"/>
        </w:rPr>
        <w:t>일심이</w:t>
      </w:r>
      <w:r>
        <w:rPr>
          <w:lang w:eastAsia="ko-KR"/>
        </w:rPr>
        <w:t xml:space="preserve"> </w:t>
      </w:r>
      <w:r>
        <w:rPr>
          <w:lang w:eastAsia="ko-KR"/>
        </w:rPr>
        <w:t>두</w:t>
      </w:r>
      <w:r>
        <w:rPr>
          <w:lang w:eastAsia="ko-KR"/>
        </w:rPr>
        <w:t xml:space="preserve"> </w:t>
      </w:r>
      <w:r>
        <w:rPr>
          <w:lang w:eastAsia="ko-KR"/>
        </w:rPr>
        <w:t>변을</w:t>
      </w:r>
      <w:r>
        <w:rPr>
          <w:lang w:eastAsia="ko-KR"/>
        </w:rPr>
        <w:t xml:space="preserve"> </w:t>
      </w:r>
      <w:r>
        <w:rPr>
          <w:lang w:eastAsia="ko-KR"/>
        </w:rPr>
        <w:t>떠나</w:t>
      </w:r>
      <w:r>
        <w:rPr>
          <w:lang w:eastAsia="ko-KR"/>
        </w:rPr>
        <w:t xml:space="preserve"> </w:t>
      </w:r>
      <w:r>
        <w:rPr>
          <w:lang w:eastAsia="ko-KR"/>
        </w:rPr>
        <w:t>자타의</w:t>
      </w:r>
      <w:r>
        <w:rPr>
          <w:lang w:eastAsia="ko-KR"/>
        </w:rPr>
        <w:t xml:space="preserve"> </w:t>
      </w:r>
      <w:r>
        <w:rPr>
          <w:lang w:eastAsia="ko-KR"/>
        </w:rPr>
        <w:t>평등을</w:t>
      </w:r>
      <w:r>
        <w:rPr>
          <w:lang w:eastAsia="ko-KR"/>
        </w:rPr>
        <w:t xml:space="preserve"> </w:t>
      </w:r>
      <w:r>
        <w:rPr>
          <w:lang w:eastAsia="ko-KR"/>
        </w:rPr>
        <w:t>통달한</w:t>
      </w:r>
      <w:r>
        <w:rPr>
          <w:lang w:eastAsia="ko-KR"/>
        </w:rPr>
        <w:t xml:space="preserve"> </w:t>
      </w:r>
      <w:r>
        <w:rPr>
          <w:lang w:eastAsia="ko-KR"/>
        </w:rPr>
        <w:t>것을</w:t>
      </w:r>
      <w:r>
        <w:rPr>
          <w:lang w:eastAsia="ko-KR"/>
        </w:rPr>
        <w:t xml:space="preserve"> </w:t>
      </w:r>
      <w:r>
        <w:rPr>
          <w:lang w:eastAsia="ko-KR"/>
        </w:rPr>
        <w:t>평등성지라</w:t>
      </w:r>
      <w:r>
        <w:rPr>
          <w:lang w:eastAsia="ko-KR"/>
        </w:rPr>
        <w:t xml:space="preserve"> </w:t>
      </w:r>
      <w:r>
        <w:rPr>
          <w:lang w:eastAsia="ko-KR"/>
        </w:rPr>
        <w:t>한다</w:t>
      </w:r>
      <w:r>
        <w:rPr>
          <w:lang w:eastAsia="ko-KR"/>
        </w:rPr>
        <w:t xml:space="preserve">. </w:t>
      </w:r>
      <w:r>
        <w:rPr>
          <w:lang w:eastAsia="ko-KR"/>
        </w:rPr>
        <w:t>일심이</w:t>
      </w:r>
      <w:r>
        <w:rPr>
          <w:lang w:eastAsia="ko-KR"/>
        </w:rPr>
        <w:t xml:space="preserve"> </w:t>
      </w:r>
      <w:r>
        <w:rPr>
          <w:lang w:eastAsia="ko-KR"/>
        </w:rPr>
        <w:t>관찰하는</w:t>
      </w:r>
      <w:r>
        <w:rPr>
          <w:lang w:eastAsia="ko-KR"/>
        </w:rPr>
        <w:t xml:space="preserve"> </w:t>
      </w:r>
      <w:r>
        <w:rPr>
          <w:lang w:eastAsia="ko-KR"/>
        </w:rPr>
        <w:t>바가</w:t>
      </w:r>
      <w:r>
        <w:rPr>
          <w:lang w:eastAsia="ko-KR"/>
        </w:rPr>
        <w:t xml:space="preserve"> </w:t>
      </w:r>
      <w:r>
        <w:rPr>
          <w:lang w:eastAsia="ko-KR"/>
        </w:rPr>
        <w:t>없으므로</w:t>
      </w:r>
      <w:r>
        <w:rPr>
          <w:lang w:eastAsia="ko-KR"/>
        </w:rPr>
        <w:t xml:space="preserve"> </w:t>
      </w:r>
      <w:r>
        <w:rPr>
          <w:lang w:eastAsia="ko-KR"/>
        </w:rPr>
        <w:t>모든</w:t>
      </w:r>
      <w:r>
        <w:rPr>
          <w:lang w:eastAsia="ko-KR"/>
        </w:rPr>
        <w:t xml:space="preserve"> </w:t>
      </w:r>
      <w:r>
        <w:rPr>
          <w:lang w:eastAsia="ko-KR"/>
        </w:rPr>
        <w:t>법을</w:t>
      </w:r>
      <w:r>
        <w:rPr>
          <w:lang w:eastAsia="ko-KR"/>
        </w:rPr>
        <w:t xml:space="preserve"> </w:t>
      </w:r>
      <w:r>
        <w:rPr>
          <w:lang w:eastAsia="ko-KR"/>
        </w:rPr>
        <w:t>관찰하지</w:t>
      </w:r>
      <w:r>
        <w:rPr>
          <w:lang w:eastAsia="ko-KR"/>
        </w:rPr>
        <w:t xml:space="preserve"> </w:t>
      </w:r>
      <w:r>
        <w:rPr>
          <w:lang w:eastAsia="ko-KR"/>
        </w:rPr>
        <w:t>않음이</w:t>
      </w:r>
      <w:r>
        <w:rPr>
          <w:lang w:eastAsia="ko-KR"/>
        </w:rPr>
        <w:t xml:space="preserve"> </w:t>
      </w:r>
      <w:r>
        <w:rPr>
          <w:lang w:eastAsia="ko-KR"/>
        </w:rPr>
        <w:t>없는</w:t>
      </w:r>
      <w:r>
        <w:rPr>
          <w:lang w:eastAsia="ko-KR"/>
        </w:rPr>
        <w:t xml:space="preserve"> </w:t>
      </w:r>
      <w:r>
        <w:rPr>
          <w:lang w:eastAsia="ko-KR"/>
        </w:rPr>
        <w:t>것을</w:t>
      </w:r>
      <w:r>
        <w:rPr>
          <w:lang w:eastAsia="ko-KR"/>
        </w:rPr>
        <w:t xml:space="preserve"> </w:t>
      </w:r>
      <w:r>
        <w:rPr>
          <w:lang w:eastAsia="ko-KR"/>
        </w:rPr>
        <w:t>묘관찰지라</w:t>
      </w:r>
      <w:r>
        <w:rPr>
          <w:lang w:eastAsia="ko-KR"/>
        </w:rPr>
        <w:t xml:space="preserve"> </w:t>
      </w:r>
      <w:r>
        <w:rPr>
          <w:lang w:eastAsia="ko-KR"/>
        </w:rPr>
        <w:t>한다</w:t>
      </w:r>
      <w:r>
        <w:rPr>
          <w:lang w:eastAsia="ko-KR"/>
        </w:rPr>
        <w:t xml:space="preserve">. </w:t>
      </w:r>
      <w:r>
        <w:rPr>
          <w:lang w:eastAsia="ko-KR"/>
        </w:rPr>
        <w:t>일심이</w:t>
      </w:r>
      <w:r>
        <w:rPr>
          <w:lang w:eastAsia="ko-KR"/>
        </w:rPr>
        <w:t xml:space="preserve"> </w:t>
      </w:r>
      <w:r>
        <w:rPr>
          <w:lang w:eastAsia="ko-KR"/>
        </w:rPr>
        <w:t>짓는</w:t>
      </w:r>
      <w:r>
        <w:rPr>
          <w:lang w:eastAsia="ko-KR"/>
        </w:rPr>
        <w:t xml:space="preserve"> </w:t>
      </w:r>
      <w:r>
        <w:rPr>
          <w:lang w:eastAsia="ko-KR"/>
        </w:rPr>
        <w:t>바가</w:t>
      </w:r>
      <w:r>
        <w:rPr>
          <w:lang w:eastAsia="ko-KR"/>
        </w:rPr>
        <w:t xml:space="preserve"> </w:t>
      </w:r>
      <w:r>
        <w:rPr>
          <w:lang w:eastAsia="ko-KR"/>
        </w:rPr>
        <w:t>없으므로</w:t>
      </w:r>
      <w:r>
        <w:rPr>
          <w:lang w:eastAsia="ko-KR"/>
        </w:rPr>
        <w:t xml:space="preserve"> </w:t>
      </w:r>
      <w:r>
        <w:rPr>
          <w:lang w:eastAsia="ko-KR"/>
        </w:rPr>
        <w:t>이타의</w:t>
      </w:r>
      <w:r>
        <w:rPr>
          <w:lang w:eastAsia="ko-KR"/>
        </w:rPr>
        <w:t xml:space="preserve"> </w:t>
      </w:r>
      <w:r>
        <w:rPr>
          <w:lang w:eastAsia="ko-KR"/>
        </w:rPr>
        <w:t>일을</w:t>
      </w:r>
      <w:r>
        <w:rPr>
          <w:lang w:eastAsia="ko-KR"/>
        </w:rPr>
        <w:t xml:space="preserve"> </w:t>
      </w:r>
      <w:r>
        <w:rPr>
          <w:lang w:eastAsia="ko-KR"/>
        </w:rPr>
        <w:t>짓지</w:t>
      </w:r>
      <w:r>
        <w:rPr>
          <w:lang w:eastAsia="ko-KR"/>
        </w:rPr>
        <w:t xml:space="preserve"> </w:t>
      </w:r>
      <w:r>
        <w:rPr>
          <w:lang w:eastAsia="ko-KR"/>
        </w:rPr>
        <w:t>않음이</w:t>
      </w:r>
      <w:r>
        <w:rPr>
          <w:lang w:eastAsia="ko-KR"/>
        </w:rPr>
        <w:t xml:space="preserve"> </w:t>
      </w:r>
      <w:r>
        <w:rPr>
          <w:lang w:eastAsia="ko-KR"/>
        </w:rPr>
        <w:t>없는</w:t>
      </w:r>
      <w:r>
        <w:rPr>
          <w:lang w:eastAsia="ko-KR"/>
        </w:rPr>
        <w:t xml:space="preserve"> </w:t>
      </w:r>
      <w:r>
        <w:rPr>
          <w:lang w:eastAsia="ko-KR"/>
        </w:rPr>
        <w:t>것을</w:t>
      </w:r>
      <w:r>
        <w:rPr>
          <w:lang w:eastAsia="ko-KR"/>
        </w:rPr>
        <w:t xml:space="preserve"> </w:t>
      </w:r>
      <w:proofErr w:type="spellStart"/>
      <w:r>
        <w:rPr>
          <w:lang w:eastAsia="ko-KR"/>
        </w:rPr>
        <w:t>성소작지라</w:t>
      </w:r>
      <w:proofErr w:type="spellEnd"/>
      <w:r>
        <w:rPr>
          <w:lang w:eastAsia="ko-KR"/>
        </w:rPr>
        <w:t xml:space="preserve"> </w:t>
      </w:r>
      <w:r>
        <w:rPr>
          <w:lang w:eastAsia="ko-KR"/>
        </w:rPr>
        <w:t>한다</w:t>
      </w:r>
      <w:r>
        <w:rPr>
          <w:lang w:eastAsia="ko-KR"/>
        </w:rPr>
        <w:t xml:space="preserve">. </w:t>
      </w:r>
      <w:r>
        <w:rPr>
          <w:lang w:eastAsia="ko-KR"/>
        </w:rPr>
        <w:t>사지가</w:t>
      </w:r>
      <w:r>
        <w:rPr>
          <w:lang w:eastAsia="ko-KR"/>
        </w:rPr>
        <w:t xml:space="preserve"> </w:t>
      </w:r>
      <w:r>
        <w:rPr>
          <w:lang w:eastAsia="ko-KR"/>
        </w:rPr>
        <w:t>원만해지면</w:t>
      </w:r>
      <w:r>
        <w:rPr>
          <w:lang w:eastAsia="ko-KR"/>
        </w:rPr>
        <w:t xml:space="preserve"> </w:t>
      </w:r>
      <w:r>
        <w:rPr>
          <w:lang w:eastAsia="ko-KR"/>
        </w:rPr>
        <w:t>시각이</w:t>
      </w:r>
      <w:r>
        <w:rPr>
          <w:lang w:eastAsia="ko-KR"/>
        </w:rPr>
        <w:t xml:space="preserve"> </w:t>
      </w:r>
      <w:r>
        <w:rPr>
          <w:lang w:eastAsia="ko-KR"/>
        </w:rPr>
        <w:t>가득</w:t>
      </w:r>
      <w:r>
        <w:rPr>
          <w:lang w:eastAsia="ko-KR"/>
        </w:rPr>
        <w:t xml:space="preserve"> </w:t>
      </w:r>
      <w:r>
        <w:rPr>
          <w:lang w:eastAsia="ko-KR"/>
        </w:rPr>
        <w:t>차</w:t>
      </w:r>
      <w:r>
        <w:rPr>
          <w:lang w:eastAsia="ko-KR"/>
        </w:rPr>
        <w:t xml:space="preserve"> </w:t>
      </w:r>
      <w:proofErr w:type="spellStart"/>
      <w:r>
        <w:rPr>
          <w:lang w:eastAsia="ko-KR"/>
        </w:rPr>
        <w:t>본각과</w:t>
      </w:r>
      <w:proofErr w:type="spellEnd"/>
      <w:r>
        <w:rPr>
          <w:lang w:eastAsia="ko-KR"/>
        </w:rPr>
        <w:t xml:space="preserve"> </w:t>
      </w:r>
      <w:r>
        <w:rPr>
          <w:lang w:eastAsia="ko-KR"/>
        </w:rPr>
        <w:t>다시</w:t>
      </w:r>
      <w:r>
        <w:rPr>
          <w:lang w:eastAsia="ko-KR"/>
        </w:rPr>
        <w:t xml:space="preserve"> </w:t>
      </w:r>
      <w:r>
        <w:rPr>
          <w:lang w:eastAsia="ko-KR"/>
        </w:rPr>
        <w:t>같아진다</w:t>
      </w:r>
      <w:r>
        <w:rPr>
          <w:lang w:eastAsia="ko-KR"/>
        </w:rPr>
        <w:t xml:space="preserve">. </w:t>
      </w:r>
      <w:proofErr w:type="spellStart"/>
      <w:r>
        <w:rPr>
          <w:lang w:eastAsia="ko-KR"/>
        </w:rPr>
        <w:t>본각</w:t>
      </w:r>
      <w:proofErr w:type="spellEnd"/>
      <w:r>
        <w:rPr>
          <w:lang w:eastAsia="ko-KR"/>
        </w:rPr>
        <w:t xml:space="preserve"> </w:t>
      </w:r>
      <w:r>
        <w:rPr>
          <w:lang w:eastAsia="ko-KR"/>
        </w:rPr>
        <w:t>안에</w:t>
      </w:r>
      <w:r>
        <w:rPr>
          <w:lang w:eastAsia="ko-KR"/>
        </w:rPr>
        <w:t xml:space="preserve"> </w:t>
      </w:r>
      <w:r>
        <w:rPr>
          <w:lang w:eastAsia="ko-KR"/>
        </w:rPr>
        <w:t>사대지가</w:t>
      </w:r>
      <w:r>
        <w:rPr>
          <w:lang w:eastAsia="ko-KR"/>
        </w:rPr>
        <w:t xml:space="preserve"> </w:t>
      </w:r>
      <w:r>
        <w:rPr>
          <w:lang w:eastAsia="ko-KR"/>
        </w:rPr>
        <w:t>갖추어져</w:t>
      </w:r>
      <w:r>
        <w:rPr>
          <w:lang w:eastAsia="ko-KR"/>
        </w:rPr>
        <w:t xml:space="preserve"> </w:t>
      </w:r>
      <w:r>
        <w:rPr>
          <w:lang w:eastAsia="ko-KR"/>
        </w:rPr>
        <w:t>모든</w:t>
      </w:r>
      <w:r>
        <w:rPr>
          <w:lang w:eastAsia="ko-KR"/>
        </w:rPr>
        <w:t xml:space="preserve"> </w:t>
      </w:r>
      <w:r>
        <w:rPr>
          <w:lang w:eastAsia="ko-KR"/>
        </w:rPr>
        <w:t>공덕을</w:t>
      </w:r>
      <w:r>
        <w:rPr>
          <w:lang w:eastAsia="ko-KR"/>
        </w:rPr>
        <w:t xml:space="preserve"> </w:t>
      </w:r>
      <w:r>
        <w:rPr>
          <w:lang w:eastAsia="ko-KR"/>
        </w:rPr>
        <w:t>지니고</w:t>
      </w:r>
      <w:r>
        <w:rPr>
          <w:lang w:eastAsia="ko-KR"/>
        </w:rPr>
        <w:t xml:space="preserve"> </w:t>
      </w:r>
      <w:r>
        <w:rPr>
          <w:lang w:eastAsia="ko-KR"/>
        </w:rPr>
        <w:t>이루지</w:t>
      </w:r>
      <w:r>
        <w:rPr>
          <w:lang w:eastAsia="ko-KR"/>
        </w:rPr>
        <w:t xml:space="preserve"> </w:t>
      </w:r>
      <w:r>
        <w:rPr>
          <w:lang w:eastAsia="ko-KR"/>
        </w:rPr>
        <w:t>못하는</w:t>
      </w:r>
      <w:r>
        <w:rPr>
          <w:lang w:eastAsia="ko-KR"/>
        </w:rPr>
        <w:t xml:space="preserve"> </w:t>
      </w:r>
      <w:r>
        <w:rPr>
          <w:lang w:eastAsia="ko-KR"/>
        </w:rPr>
        <w:t>것이</w:t>
      </w:r>
      <w:r>
        <w:rPr>
          <w:lang w:eastAsia="ko-KR"/>
        </w:rPr>
        <w:t xml:space="preserve"> </w:t>
      </w:r>
      <w:r>
        <w:rPr>
          <w:lang w:eastAsia="ko-KR"/>
        </w:rPr>
        <w:t>없으며</w:t>
      </w:r>
      <w:r>
        <w:rPr>
          <w:lang w:eastAsia="ko-KR"/>
        </w:rPr>
        <w:t xml:space="preserve"> </w:t>
      </w:r>
      <w:r>
        <w:rPr>
          <w:lang w:eastAsia="ko-KR"/>
        </w:rPr>
        <w:t>일심의</w:t>
      </w:r>
      <w:r>
        <w:rPr>
          <w:lang w:eastAsia="ko-KR"/>
        </w:rPr>
        <w:t xml:space="preserve"> </w:t>
      </w:r>
      <w:r>
        <w:rPr>
          <w:lang w:eastAsia="ko-KR"/>
        </w:rPr>
        <w:t>양과</w:t>
      </w:r>
      <w:r>
        <w:rPr>
          <w:lang w:eastAsia="ko-KR"/>
        </w:rPr>
        <w:t xml:space="preserve"> </w:t>
      </w:r>
      <w:r>
        <w:rPr>
          <w:lang w:eastAsia="ko-KR"/>
        </w:rPr>
        <w:t>같으니</w:t>
      </w:r>
      <w:r>
        <w:rPr>
          <w:lang w:eastAsia="ko-KR"/>
        </w:rPr>
        <w:t xml:space="preserve">, </w:t>
      </w:r>
      <w:r>
        <w:rPr>
          <w:lang w:eastAsia="ko-KR"/>
        </w:rPr>
        <w:t>이를</w:t>
      </w:r>
      <w:r>
        <w:rPr>
          <w:lang w:eastAsia="ko-KR"/>
        </w:rPr>
        <w:t xml:space="preserve"> </w:t>
      </w:r>
      <w:r>
        <w:rPr>
          <w:lang w:eastAsia="ko-KR"/>
        </w:rPr>
        <w:t>일대법신이라</w:t>
      </w:r>
      <w:r>
        <w:rPr>
          <w:lang w:eastAsia="ko-KR"/>
        </w:rPr>
        <w:t xml:space="preserve"> </w:t>
      </w:r>
      <w:r>
        <w:rPr>
          <w:lang w:eastAsia="ko-KR"/>
        </w:rPr>
        <w:t>한다</w:t>
      </w:r>
      <w:r>
        <w:rPr>
          <w:lang w:eastAsia="ko-KR"/>
        </w:rPr>
        <w:t>.</w:t>
      </w:r>
    </w:p>
    <w:p w14:paraId="6F629E00" w14:textId="77777777" w:rsidR="00AF6623" w:rsidRDefault="00000000">
      <w:pPr>
        <w:rPr>
          <w:lang w:eastAsia="ko-KR"/>
        </w:rPr>
      </w:pPr>
      <w:r>
        <w:rPr>
          <w:lang w:eastAsia="ko-KR"/>
        </w:rPr>
        <w:t>시각원지는</w:t>
      </w:r>
      <w:r>
        <w:rPr>
          <w:lang w:eastAsia="ko-KR"/>
        </w:rPr>
        <w:t xml:space="preserve"> </w:t>
      </w:r>
      <w:r>
        <w:rPr>
          <w:lang w:eastAsia="ko-KR"/>
        </w:rPr>
        <w:t>일심이</w:t>
      </w:r>
      <w:r>
        <w:rPr>
          <w:lang w:eastAsia="ko-KR"/>
        </w:rPr>
        <w:t xml:space="preserve"> </w:t>
      </w:r>
      <w:r>
        <w:rPr>
          <w:lang w:eastAsia="ko-KR"/>
        </w:rPr>
        <w:t>다른</w:t>
      </w:r>
      <w:r>
        <w:rPr>
          <w:lang w:eastAsia="ko-KR"/>
        </w:rPr>
        <w:t xml:space="preserve"> </w:t>
      </w:r>
      <w:r>
        <w:rPr>
          <w:lang w:eastAsia="ko-KR"/>
        </w:rPr>
        <w:t>것을</w:t>
      </w:r>
      <w:r>
        <w:rPr>
          <w:lang w:eastAsia="ko-KR"/>
        </w:rPr>
        <w:t xml:space="preserve"> </w:t>
      </w:r>
      <w:r>
        <w:rPr>
          <w:lang w:eastAsia="ko-KR"/>
        </w:rPr>
        <w:t>따라</w:t>
      </w:r>
      <w:r>
        <w:rPr>
          <w:lang w:eastAsia="ko-KR"/>
        </w:rPr>
        <w:t xml:space="preserve"> </w:t>
      </w:r>
      <w:r>
        <w:rPr>
          <w:lang w:eastAsia="ko-KR"/>
        </w:rPr>
        <w:t>움직인</w:t>
      </w:r>
      <w:r>
        <w:rPr>
          <w:lang w:eastAsia="ko-KR"/>
        </w:rPr>
        <w:t xml:space="preserve"> </w:t>
      </w:r>
      <w:r>
        <w:rPr>
          <w:lang w:eastAsia="ko-KR"/>
        </w:rPr>
        <w:t>뜻으로</w:t>
      </w:r>
      <w:r>
        <w:rPr>
          <w:lang w:eastAsia="ko-KR"/>
        </w:rPr>
        <w:t xml:space="preserve">, </w:t>
      </w:r>
      <w:r>
        <w:rPr>
          <w:lang w:eastAsia="ko-KR"/>
        </w:rPr>
        <w:t>불각의</w:t>
      </w:r>
      <w:r>
        <w:rPr>
          <w:lang w:eastAsia="ko-KR"/>
        </w:rPr>
        <w:t xml:space="preserve"> </w:t>
      </w:r>
      <w:r>
        <w:rPr>
          <w:lang w:eastAsia="ko-KR"/>
        </w:rPr>
        <w:t>성품을</w:t>
      </w:r>
      <w:r>
        <w:rPr>
          <w:lang w:eastAsia="ko-KR"/>
        </w:rPr>
        <w:t xml:space="preserve"> </w:t>
      </w:r>
      <w:r>
        <w:rPr>
          <w:lang w:eastAsia="ko-KR"/>
        </w:rPr>
        <w:t>그치고</w:t>
      </w:r>
      <w:r>
        <w:rPr>
          <w:lang w:eastAsia="ko-KR"/>
        </w:rPr>
        <w:t xml:space="preserve"> </w:t>
      </w:r>
      <w:r>
        <w:rPr>
          <w:lang w:eastAsia="ko-KR"/>
        </w:rPr>
        <w:t>원각의</w:t>
      </w:r>
      <w:r>
        <w:rPr>
          <w:lang w:eastAsia="ko-KR"/>
        </w:rPr>
        <w:t xml:space="preserve"> </w:t>
      </w:r>
      <w:r>
        <w:rPr>
          <w:lang w:eastAsia="ko-KR"/>
        </w:rPr>
        <w:t>성품을</w:t>
      </w:r>
      <w:r>
        <w:rPr>
          <w:lang w:eastAsia="ko-KR"/>
        </w:rPr>
        <w:t xml:space="preserve"> </w:t>
      </w:r>
      <w:r>
        <w:rPr>
          <w:lang w:eastAsia="ko-KR"/>
        </w:rPr>
        <w:t>이룬</w:t>
      </w:r>
      <w:r>
        <w:rPr>
          <w:lang w:eastAsia="ko-KR"/>
        </w:rPr>
        <w:t xml:space="preserve"> </w:t>
      </w:r>
      <w:r>
        <w:rPr>
          <w:lang w:eastAsia="ko-KR"/>
        </w:rPr>
        <w:t>것이다</w:t>
      </w:r>
      <w:r>
        <w:rPr>
          <w:lang w:eastAsia="ko-KR"/>
        </w:rPr>
        <w:t xml:space="preserve">. </w:t>
      </w:r>
      <w:r>
        <w:rPr>
          <w:lang w:eastAsia="ko-KR"/>
        </w:rPr>
        <w:t>논</w:t>
      </w:r>
      <w:r>
        <w:rPr>
          <w:lang w:eastAsia="ko-KR"/>
        </w:rPr>
        <w:t xml:space="preserve"> </w:t>
      </w:r>
      <w:r>
        <w:rPr>
          <w:lang w:eastAsia="ko-KR"/>
        </w:rPr>
        <w:t>아래의</w:t>
      </w:r>
      <w:r>
        <w:rPr>
          <w:lang w:eastAsia="ko-KR"/>
        </w:rPr>
        <w:t xml:space="preserve"> </w:t>
      </w:r>
      <w:r>
        <w:rPr>
          <w:lang w:eastAsia="ko-KR"/>
        </w:rPr>
        <w:t>지정상과</w:t>
      </w:r>
      <w:r>
        <w:rPr>
          <w:lang w:eastAsia="ko-KR"/>
        </w:rPr>
        <w:t xml:space="preserve"> </w:t>
      </w:r>
      <w:r>
        <w:rPr>
          <w:lang w:eastAsia="ko-KR"/>
        </w:rPr>
        <w:t>부사의업</w:t>
      </w:r>
      <w:r>
        <w:rPr>
          <w:lang w:eastAsia="ko-KR"/>
        </w:rPr>
        <w:t xml:space="preserve"> </w:t>
      </w:r>
      <w:r>
        <w:rPr>
          <w:lang w:eastAsia="ko-KR"/>
        </w:rPr>
        <w:t>등이</w:t>
      </w:r>
      <w:r>
        <w:rPr>
          <w:lang w:eastAsia="ko-KR"/>
        </w:rPr>
        <w:t xml:space="preserve"> </w:t>
      </w:r>
      <w:r>
        <w:rPr>
          <w:lang w:eastAsia="ko-KR"/>
        </w:rPr>
        <w:t>이를</w:t>
      </w:r>
      <w:r>
        <w:rPr>
          <w:lang w:eastAsia="ko-KR"/>
        </w:rPr>
        <w:t xml:space="preserve"> </w:t>
      </w:r>
      <w:r>
        <w:rPr>
          <w:lang w:eastAsia="ko-KR"/>
        </w:rPr>
        <w:t>말한다</w:t>
      </w:r>
      <w:r>
        <w:rPr>
          <w:lang w:eastAsia="ko-KR"/>
        </w:rPr>
        <w:t xml:space="preserve">. </w:t>
      </w:r>
      <w:r>
        <w:rPr>
          <w:lang w:eastAsia="ko-KR"/>
        </w:rPr>
        <w:t>일심</w:t>
      </w:r>
      <w:r>
        <w:rPr>
          <w:lang w:eastAsia="ko-KR"/>
        </w:rPr>
        <w:t xml:space="preserve"> </w:t>
      </w:r>
      <w:r>
        <w:rPr>
          <w:lang w:eastAsia="ko-KR"/>
        </w:rPr>
        <w:t>자성이</w:t>
      </w:r>
      <w:r>
        <w:rPr>
          <w:lang w:eastAsia="ko-KR"/>
        </w:rPr>
        <w:t xml:space="preserve"> </w:t>
      </w:r>
      <w:r>
        <w:rPr>
          <w:lang w:eastAsia="ko-KR"/>
        </w:rPr>
        <w:t>움직이지</w:t>
      </w:r>
      <w:r>
        <w:rPr>
          <w:lang w:eastAsia="ko-KR"/>
        </w:rPr>
        <w:t xml:space="preserve"> </w:t>
      </w:r>
      <w:r>
        <w:rPr>
          <w:lang w:eastAsia="ko-KR"/>
        </w:rPr>
        <w:t>않는</w:t>
      </w:r>
      <w:r>
        <w:rPr>
          <w:lang w:eastAsia="ko-KR"/>
        </w:rPr>
        <w:t xml:space="preserve"> </w:t>
      </w:r>
      <w:r>
        <w:rPr>
          <w:lang w:eastAsia="ko-KR"/>
        </w:rPr>
        <w:t>뜻</w:t>
      </w:r>
      <w:r>
        <w:rPr>
          <w:lang w:eastAsia="ko-KR"/>
        </w:rPr>
        <w:t xml:space="preserve">, </w:t>
      </w:r>
      <w:r>
        <w:rPr>
          <w:lang w:eastAsia="ko-KR"/>
        </w:rPr>
        <w:t>본유의</w:t>
      </w:r>
      <w:r>
        <w:rPr>
          <w:lang w:eastAsia="ko-KR"/>
        </w:rPr>
        <w:t xml:space="preserve"> </w:t>
      </w:r>
      <w:proofErr w:type="spellStart"/>
      <w:r>
        <w:rPr>
          <w:lang w:eastAsia="ko-KR"/>
        </w:rPr>
        <w:t>대지혜광명</w:t>
      </w:r>
      <w:proofErr w:type="spellEnd"/>
      <w:r>
        <w:rPr>
          <w:lang w:eastAsia="ko-KR"/>
        </w:rPr>
        <w:t xml:space="preserve"> </w:t>
      </w:r>
      <w:r>
        <w:rPr>
          <w:lang w:eastAsia="ko-KR"/>
        </w:rPr>
        <w:t>뜻과</w:t>
      </w:r>
      <w:r>
        <w:rPr>
          <w:lang w:eastAsia="ko-KR"/>
        </w:rPr>
        <w:t xml:space="preserve"> </w:t>
      </w:r>
      <w:r>
        <w:rPr>
          <w:lang w:eastAsia="ko-KR"/>
        </w:rPr>
        <w:t>법계를</w:t>
      </w:r>
      <w:r>
        <w:rPr>
          <w:lang w:eastAsia="ko-KR"/>
        </w:rPr>
        <w:t xml:space="preserve"> </w:t>
      </w:r>
      <w:r>
        <w:rPr>
          <w:lang w:eastAsia="ko-KR"/>
        </w:rPr>
        <w:t>두루</w:t>
      </w:r>
      <w:r>
        <w:rPr>
          <w:lang w:eastAsia="ko-KR"/>
        </w:rPr>
        <w:t xml:space="preserve"> </w:t>
      </w:r>
      <w:r>
        <w:rPr>
          <w:lang w:eastAsia="ko-KR"/>
        </w:rPr>
        <w:t>비추는</w:t>
      </w:r>
      <w:r>
        <w:rPr>
          <w:lang w:eastAsia="ko-KR"/>
        </w:rPr>
        <w:t xml:space="preserve"> </w:t>
      </w:r>
      <w:r>
        <w:rPr>
          <w:lang w:eastAsia="ko-KR"/>
        </w:rPr>
        <w:t>뜻을</w:t>
      </w:r>
      <w:r>
        <w:rPr>
          <w:lang w:eastAsia="ko-KR"/>
        </w:rPr>
        <w:t xml:space="preserve"> </w:t>
      </w:r>
      <w:proofErr w:type="spellStart"/>
      <w:r>
        <w:rPr>
          <w:lang w:eastAsia="ko-KR"/>
        </w:rPr>
        <w:t>성본각이라</w:t>
      </w:r>
      <w:proofErr w:type="spellEnd"/>
      <w:r>
        <w:rPr>
          <w:lang w:eastAsia="ko-KR"/>
        </w:rPr>
        <w:t xml:space="preserve"> </w:t>
      </w:r>
      <w:r>
        <w:rPr>
          <w:lang w:eastAsia="ko-KR"/>
        </w:rPr>
        <w:t>하고</w:t>
      </w:r>
      <w:r>
        <w:rPr>
          <w:lang w:eastAsia="ko-KR"/>
        </w:rPr>
        <w:t xml:space="preserve">, </w:t>
      </w:r>
      <w:r>
        <w:rPr>
          <w:lang w:eastAsia="ko-KR"/>
        </w:rPr>
        <w:t>앞에서</w:t>
      </w:r>
      <w:r>
        <w:rPr>
          <w:lang w:eastAsia="ko-KR"/>
        </w:rPr>
        <w:t xml:space="preserve"> </w:t>
      </w:r>
      <w:r>
        <w:rPr>
          <w:lang w:eastAsia="ko-KR"/>
        </w:rPr>
        <w:t>다른</w:t>
      </w:r>
      <w:r>
        <w:rPr>
          <w:lang w:eastAsia="ko-KR"/>
        </w:rPr>
        <w:t xml:space="preserve"> </w:t>
      </w:r>
      <w:r>
        <w:rPr>
          <w:lang w:eastAsia="ko-KR"/>
        </w:rPr>
        <w:t>것을</w:t>
      </w:r>
      <w:r>
        <w:rPr>
          <w:lang w:eastAsia="ko-KR"/>
        </w:rPr>
        <w:t xml:space="preserve"> </w:t>
      </w:r>
      <w:r>
        <w:rPr>
          <w:lang w:eastAsia="ko-KR"/>
        </w:rPr>
        <w:t>따라</w:t>
      </w:r>
      <w:r>
        <w:rPr>
          <w:lang w:eastAsia="ko-KR"/>
        </w:rPr>
        <w:t xml:space="preserve"> </w:t>
      </w:r>
      <w:r>
        <w:rPr>
          <w:lang w:eastAsia="ko-KR"/>
        </w:rPr>
        <w:t>움직인</w:t>
      </w:r>
      <w:r>
        <w:rPr>
          <w:lang w:eastAsia="ko-KR"/>
        </w:rPr>
        <w:t xml:space="preserve"> </w:t>
      </w:r>
      <w:r>
        <w:rPr>
          <w:lang w:eastAsia="ko-KR"/>
        </w:rPr>
        <w:t>뜻을</w:t>
      </w:r>
      <w:r>
        <w:rPr>
          <w:lang w:eastAsia="ko-KR"/>
        </w:rPr>
        <w:t xml:space="preserve"> </w:t>
      </w:r>
      <w:proofErr w:type="spellStart"/>
      <w:r>
        <w:rPr>
          <w:lang w:eastAsia="ko-KR"/>
        </w:rPr>
        <w:t>수염본각이라</w:t>
      </w:r>
      <w:proofErr w:type="spellEnd"/>
      <w:r>
        <w:rPr>
          <w:lang w:eastAsia="ko-KR"/>
        </w:rPr>
        <w:t xml:space="preserve"> </w:t>
      </w:r>
      <w:r>
        <w:rPr>
          <w:lang w:eastAsia="ko-KR"/>
        </w:rPr>
        <w:t>한다</w:t>
      </w:r>
      <w:r>
        <w:rPr>
          <w:lang w:eastAsia="ko-KR"/>
        </w:rPr>
        <w:t xml:space="preserve">. </w:t>
      </w:r>
      <w:r>
        <w:rPr>
          <w:lang w:eastAsia="ko-KR"/>
        </w:rPr>
        <w:t>따라서</w:t>
      </w:r>
      <w:r>
        <w:rPr>
          <w:lang w:eastAsia="ko-KR"/>
        </w:rPr>
        <w:t xml:space="preserve"> </w:t>
      </w:r>
      <w:r>
        <w:rPr>
          <w:lang w:eastAsia="ko-KR"/>
        </w:rPr>
        <w:t>이</w:t>
      </w:r>
      <w:r>
        <w:rPr>
          <w:lang w:eastAsia="ko-KR"/>
        </w:rPr>
        <w:t xml:space="preserve"> </w:t>
      </w:r>
      <w:r>
        <w:rPr>
          <w:lang w:eastAsia="ko-KR"/>
        </w:rPr>
        <w:t>논의</w:t>
      </w:r>
      <w:r>
        <w:rPr>
          <w:lang w:eastAsia="ko-KR"/>
        </w:rPr>
        <w:t xml:space="preserve"> </w:t>
      </w:r>
      <w:r>
        <w:rPr>
          <w:lang w:eastAsia="ko-KR"/>
        </w:rPr>
        <w:t>종지는</w:t>
      </w:r>
      <w:r>
        <w:rPr>
          <w:lang w:eastAsia="ko-KR"/>
        </w:rPr>
        <w:t xml:space="preserve"> </w:t>
      </w:r>
      <w:r>
        <w:rPr>
          <w:lang w:eastAsia="ko-KR"/>
        </w:rPr>
        <w:t>지혜에</w:t>
      </w:r>
      <w:r>
        <w:rPr>
          <w:lang w:eastAsia="ko-KR"/>
        </w:rPr>
        <w:t xml:space="preserve"> </w:t>
      </w:r>
      <w:r>
        <w:rPr>
          <w:lang w:eastAsia="ko-KR"/>
        </w:rPr>
        <w:t>시각지와</w:t>
      </w:r>
      <w:r>
        <w:rPr>
          <w:lang w:eastAsia="ko-KR"/>
        </w:rPr>
        <w:t xml:space="preserve"> </w:t>
      </w:r>
      <w:r>
        <w:rPr>
          <w:lang w:eastAsia="ko-KR"/>
        </w:rPr>
        <w:t>본각지의</w:t>
      </w:r>
      <w:r>
        <w:rPr>
          <w:lang w:eastAsia="ko-KR"/>
        </w:rPr>
        <w:t xml:space="preserve"> </w:t>
      </w:r>
      <w:r>
        <w:rPr>
          <w:lang w:eastAsia="ko-KR"/>
        </w:rPr>
        <w:t>두</w:t>
      </w:r>
      <w:r>
        <w:rPr>
          <w:lang w:eastAsia="ko-KR"/>
        </w:rPr>
        <w:t xml:space="preserve"> </w:t>
      </w:r>
      <w:r>
        <w:rPr>
          <w:lang w:eastAsia="ko-KR"/>
        </w:rPr>
        <w:t>뜻을</w:t>
      </w:r>
      <w:r>
        <w:rPr>
          <w:lang w:eastAsia="ko-KR"/>
        </w:rPr>
        <w:t xml:space="preserve"> </w:t>
      </w:r>
      <w:r>
        <w:rPr>
          <w:lang w:eastAsia="ko-KR"/>
        </w:rPr>
        <w:t>두며</w:t>
      </w:r>
      <w:r>
        <w:rPr>
          <w:lang w:eastAsia="ko-KR"/>
        </w:rPr>
        <w:t xml:space="preserve">, </w:t>
      </w:r>
      <w:r>
        <w:rPr>
          <w:lang w:eastAsia="ko-KR"/>
        </w:rPr>
        <w:t>이는</w:t>
      </w:r>
      <w:r>
        <w:rPr>
          <w:lang w:eastAsia="ko-KR"/>
        </w:rPr>
        <w:t xml:space="preserve"> </w:t>
      </w:r>
      <w:r>
        <w:rPr>
          <w:lang w:eastAsia="ko-KR"/>
        </w:rPr>
        <w:t>유식론과</w:t>
      </w:r>
      <w:r>
        <w:rPr>
          <w:lang w:eastAsia="ko-KR"/>
        </w:rPr>
        <w:t xml:space="preserve"> </w:t>
      </w:r>
      <w:r>
        <w:rPr>
          <w:lang w:eastAsia="ko-KR"/>
        </w:rPr>
        <w:t>완전히</w:t>
      </w:r>
      <w:r>
        <w:rPr>
          <w:lang w:eastAsia="ko-KR"/>
        </w:rPr>
        <w:t xml:space="preserve"> </w:t>
      </w:r>
      <w:r>
        <w:rPr>
          <w:lang w:eastAsia="ko-KR"/>
        </w:rPr>
        <w:t>다르다</w:t>
      </w:r>
      <w:r>
        <w:rPr>
          <w:lang w:eastAsia="ko-KR"/>
        </w:rPr>
        <w:t>.</w:t>
      </w:r>
    </w:p>
    <w:p w14:paraId="355454F8" w14:textId="77777777" w:rsidR="00AF6623" w:rsidRDefault="00000000">
      <w:pPr>
        <w:rPr>
          <w:lang w:eastAsia="ko-KR"/>
        </w:rPr>
      </w:pPr>
      <w:r>
        <w:rPr>
          <w:lang w:eastAsia="ko-KR"/>
        </w:rPr>
        <w:t>다만</w:t>
      </w:r>
      <w:r>
        <w:rPr>
          <w:lang w:eastAsia="ko-KR"/>
        </w:rPr>
        <w:t xml:space="preserve"> </w:t>
      </w:r>
      <w:r>
        <w:rPr>
          <w:lang w:eastAsia="ko-KR"/>
        </w:rPr>
        <w:t>시각지는</w:t>
      </w:r>
      <w:r>
        <w:rPr>
          <w:lang w:eastAsia="ko-KR"/>
        </w:rPr>
        <w:t xml:space="preserve"> </w:t>
      </w:r>
      <w:proofErr w:type="spellStart"/>
      <w:r>
        <w:rPr>
          <w:lang w:eastAsia="ko-KR"/>
        </w:rPr>
        <w:t>본각의</w:t>
      </w:r>
      <w:proofErr w:type="spellEnd"/>
      <w:r>
        <w:rPr>
          <w:lang w:eastAsia="ko-KR"/>
        </w:rPr>
        <w:t xml:space="preserve"> </w:t>
      </w:r>
      <w:r>
        <w:rPr>
          <w:lang w:eastAsia="ko-KR"/>
        </w:rPr>
        <w:t>내훈이라는</w:t>
      </w:r>
      <w:r>
        <w:rPr>
          <w:lang w:eastAsia="ko-KR"/>
        </w:rPr>
        <w:t xml:space="preserve"> </w:t>
      </w:r>
      <w:r>
        <w:rPr>
          <w:lang w:eastAsia="ko-KR"/>
        </w:rPr>
        <w:t>인과</w:t>
      </w:r>
      <w:r>
        <w:rPr>
          <w:lang w:eastAsia="ko-KR"/>
        </w:rPr>
        <w:t xml:space="preserve"> </w:t>
      </w:r>
      <w:r>
        <w:rPr>
          <w:lang w:eastAsia="ko-KR"/>
        </w:rPr>
        <w:t>만행이라는</w:t>
      </w:r>
      <w:r>
        <w:rPr>
          <w:lang w:eastAsia="ko-KR"/>
        </w:rPr>
        <w:t xml:space="preserve"> </w:t>
      </w:r>
      <w:r>
        <w:rPr>
          <w:lang w:eastAsia="ko-KR"/>
        </w:rPr>
        <w:t>연으로</w:t>
      </w:r>
      <w:r>
        <w:rPr>
          <w:lang w:eastAsia="ko-KR"/>
        </w:rPr>
        <w:t xml:space="preserve"> </w:t>
      </w:r>
      <w:r>
        <w:rPr>
          <w:lang w:eastAsia="ko-KR"/>
        </w:rPr>
        <w:t>생기므로</w:t>
      </w:r>
      <w:r>
        <w:rPr>
          <w:lang w:eastAsia="ko-KR"/>
        </w:rPr>
        <w:t xml:space="preserve"> </w:t>
      </w:r>
      <w:r>
        <w:rPr>
          <w:lang w:eastAsia="ko-KR"/>
        </w:rPr>
        <w:t>유위이자</w:t>
      </w:r>
      <w:r>
        <w:rPr>
          <w:lang w:eastAsia="ko-KR"/>
        </w:rPr>
        <w:t xml:space="preserve"> </w:t>
      </w:r>
      <w:r>
        <w:rPr>
          <w:lang w:eastAsia="ko-KR"/>
        </w:rPr>
        <w:t>생멸이라</w:t>
      </w:r>
      <w:r>
        <w:rPr>
          <w:lang w:eastAsia="ko-KR"/>
        </w:rPr>
        <w:t xml:space="preserve"> </w:t>
      </w:r>
      <w:r>
        <w:rPr>
          <w:lang w:eastAsia="ko-KR"/>
        </w:rPr>
        <w:t>하고</w:t>
      </w:r>
      <w:r>
        <w:rPr>
          <w:lang w:eastAsia="ko-KR"/>
        </w:rPr>
        <w:t xml:space="preserve">, </w:t>
      </w:r>
      <w:r>
        <w:rPr>
          <w:lang w:eastAsia="ko-KR"/>
        </w:rPr>
        <w:t>본각지는</w:t>
      </w:r>
      <w:r>
        <w:rPr>
          <w:lang w:eastAsia="ko-KR"/>
        </w:rPr>
        <w:t xml:space="preserve"> </w:t>
      </w:r>
      <w:r>
        <w:rPr>
          <w:lang w:eastAsia="ko-KR"/>
        </w:rPr>
        <w:t>시각의</w:t>
      </w:r>
      <w:r>
        <w:rPr>
          <w:lang w:eastAsia="ko-KR"/>
        </w:rPr>
        <w:t xml:space="preserve"> </w:t>
      </w:r>
      <w:proofErr w:type="spellStart"/>
      <w:r>
        <w:rPr>
          <w:lang w:eastAsia="ko-KR"/>
        </w:rPr>
        <w:t>훈수력과</w:t>
      </w:r>
      <w:proofErr w:type="spellEnd"/>
      <w:r>
        <w:rPr>
          <w:lang w:eastAsia="ko-KR"/>
        </w:rPr>
        <w:t xml:space="preserve"> </w:t>
      </w:r>
      <w:r>
        <w:rPr>
          <w:lang w:eastAsia="ko-KR"/>
        </w:rPr>
        <w:t>만행의</w:t>
      </w:r>
      <w:r>
        <w:rPr>
          <w:lang w:eastAsia="ko-KR"/>
        </w:rPr>
        <w:t xml:space="preserve"> </w:t>
      </w:r>
      <w:r>
        <w:rPr>
          <w:lang w:eastAsia="ko-KR"/>
        </w:rPr>
        <w:t>연으로</w:t>
      </w:r>
      <w:r>
        <w:rPr>
          <w:lang w:eastAsia="ko-KR"/>
        </w:rPr>
        <w:t xml:space="preserve"> </w:t>
      </w:r>
      <w:r>
        <w:rPr>
          <w:lang w:eastAsia="ko-KR"/>
        </w:rPr>
        <w:t>드러나므로</w:t>
      </w:r>
      <w:r>
        <w:rPr>
          <w:lang w:eastAsia="ko-KR"/>
        </w:rPr>
        <w:t xml:space="preserve"> </w:t>
      </w:r>
      <w:r>
        <w:rPr>
          <w:lang w:eastAsia="ko-KR"/>
        </w:rPr>
        <w:t>무위이자</w:t>
      </w:r>
      <w:r>
        <w:rPr>
          <w:lang w:eastAsia="ko-KR"/>
        </w:rPr>
        <w:t xml:space="preserve"> </w:t>
      </w:r>
      <w:proofErr w:type="spellStart"/>
      <w:r>
        <w:rPr>
          <w:lang w:eastAsia="ko-KR"/>
        </w:rPr>
        <w:t>응연상이라</w:t>
      </w:r>
      <w:proofErr w:type="spellEnd"/>
      <w:r>
        <w:rPr>
          <w:lang w:eastAsia="ko-KR"/>
        </w:rPr>
        <w:t xml:space="preserve"> </w:t>
      </w:r>
      <w:r>
        <w:rPr>
          <w:lang w:eastAsia="ko-KR"/>
        </w:rPr>
        <w:t>한다</w:t>
      </w:r>
      <w:r>
        <w:rPr>
          <w:lang w:eastAsia="ko-KR"/>
        </w:rPr>
        <w:t xml:space="preserve">. </w:t>
      </w:r>
      <w:r>
        <w:rPr>
          <w:lang w:eastAsia="ko-KR"/>
        </w:rPr>
        <w:t>그러나</w:t>
      </w:r>
      <w:r>
        <w:rPr>
          <w:lang w:eastAsia="ko-KR"/>
        </w:rPr>
        <w:t xml:space="preserve"> </w:t>
      </w:r>
      <w:r>
        <w:rPr>
          <w:lang w:eastAsia="ko-KR"/>
        </w:rPr>
        <w:t>본각지는</w:t>
      </w:r>
      <w:r>
        <w:rPr>
          <w:lang w:eastAsia="ko-KR"/>
        </w:rPr>
        <w:t xml:space="preserve"> </w:t>
      </w:r>
      <w:r>
        <w:rPr>
          <w:lang w:eastAsia="ko-KR"/>
        </w:rPr>
        <w:t>시각과</w:t>
      </w:r>
      <w:r>
        <w:rPr>
          <w:lang w:eastAsia="ko-KR"/>
        </w:rPr>
        <w:t xml:space="preserve"> </w:t>
      </w:r>
      <w:r>
        <w:rPr>
          <w:lang w:eastAsia="ko-KR"/>
        </w:rPr>
        <w:t>다르지</w:t>
      </w:r>
      <w:r>
        <w:rPr>
          <w:lang w:eastAsia="ko-KR"/>
        </w:rPr>
        <w:t xml:space="preserve"> </w:t>
      </w:r>
      <w:r>
        <w:rPr>
          <w:lang w:eastAsia="ko-KR"/>
        </w:rPr>
        <w:t>않은</w:t>
      </w:r>
      <w:r>
        <w:rPr>
          <w:lang w:eastAsia="ko-KR"/>
        </w:rPr>
        <w:t xml:space="preserve"> </w:t>
      </w:r>
      <w:proofErr w:type="spellStart"/>
      <w:r>
        <w:rPr>
          <w:lang w:eastAsia="ko-KR"/>
        </w:rPr>
        <w:t>본각이므로</w:t>
      </w:r>
      <w:proofErr w:type="spellEnd"/>
      <w:r>
        <w:rPr>
          <w:lang w:eastAsia="ko-KR"/>
        </w:rPr>
        <w:t xml:space="preserve"> </w:t>
      </w:r>
      <w:r>
        <w:rPr>
          <w:lang w:eastAsia="ko-KR"/>
        </w:rPr>
        <w:t>생멸법의</w:t>
      </w:r>
      <w:r>
        <w:rPr>
          <w:lang w:eastAsia="ko-KR"/>
        </w:rPr>
        <w:t xml:space="preserve"> </w:t>
      </w:r>
      <w:r>
        <w:rPr>
          <w:lang w:eastAsia="ko-KR"/>
        </w:rPr>
        <w:t>자체가</w:t>
      </w:r>
      <w:r>
        <w:rPr>
          <w:lang w:eastAsia="ko-KR"/>
        </w:rPr>
        <w:t xml:space="preserve"> </w:t>
      </w:r>
      <w:r>
        <w:rPr>
          <w:lang w:eastAsia="ko-KR"/>
        </w:rPr>
        <w:t>되고</w:t>
      </w:r>
      <w:r>
        <w:rPr>
          <w:lang w:eastAsia="ko-KR"/>
        </w:rPr>
        <w:t xml:space="preserve">, </w:t>
      </w:r>
      <w:r>
        <w:rPr>
          <w:lang w:eastAsia="ko-KR"/>
        </w:rPr>
        <w:t>시각지는</w:t>
      </w:r>
      <w:r>
        <w:rPr>
          <w:lang w:eastAsia="ko-KR"/>
        </w:rPr>
        <w:t xml:space="preserve"> </w:t>
      </w:r>
      <w:proofErr w:type="spellStart"/>
      <w:r>
        <w:rPr>
          <w:lang w:eastAsia="ko-KR"/>
        </w:rPr>
        <w:t>본각과</w:t>
      </w:r>
      <w:proofErr w:type="spellEnd"/>
      <w:r>
        <w:rPr>
          <w:lang w:eastAsia="ko-KR"/>
        </w:rPr>
        <w:t xml:space="preserve"> </w:t>
      </w:r>
      <w:r>
        <w:rPr>
          <w:lang w:eastAsia="ko-KR"/>
        </w:rPr>
        <w:t>다르지</w:t>
      </w:r>
      <w:r>
        <w:rPr>
          <w:lang w:eastAsia="ko-KR"/>
        </w:rPr>
        <w:t xml:space="preserve"> </w:t>
      </w:r>
      <w:r>
        <w:rPr>
          <w:lang w:eastAsia="ko-KR"/>
        </w:rPr>
        <w:t>않은</w:t>
      </w:r>
      <w:r>
        <w:rPr>
          <w:lang w:eastAsia="ko-KR"/>
        </w:rPr>
        <w:t xml:space="preserve"> </w:t>
      </w:r>
      <w:r>
        <w:rPr>
          <w:lang w:eastAsia="ko-KR"/>
        </w:rPr>
        <w:t>시각이므로</w:t>
      </w:r>
      <w:r>
        <w:rPr>
          <w:lang w:eastAsia="ko-KR"/>
        </w:rPr>
        <w:t xml:space="preserve"> </w:t>
      </w:r>
      <w:proofErr w:type="spellStart"/>
      <w:r>
        <w:rPr>
          <w:lang w:eastAsia="ko-KR"/>
        </w:rPr>
        <w:t>무생멸의</w:t>
      </w:r>
      <w:proofErr w:type="spellEnd"/>
      <w:r>
        <w:rPr>
          <w:lang w:eastAsia="ko-KR"/>
        </w:rPr>
        <w:t xml:space="preserve"> </w:t>
      </w:r>
      <w:r>
        <w:rPr>
          <w:lang w:eastAsia="ko-KR"/>
        </w:rPr>
        <w:t>상용이</w:t>
      </w:r>
      <w:r>
        <w:rPr>
          <w:lang w:eastAsia="ko-KR"/>
        </w:rPr>
        <w:t xml:space="preserve"> </w:t>
      </w:r>
      <w:r>
        <w:rPr>
          <w:lang w:eastAsia="ko-KR"/>
        </w:rPr>
        <w:t>된다</w:t>
      </w:r>
      <w:r>
        <w:rPr>
          <w:lang w:eastAsia="ko-KR"/>
        </w:rPr>
        <w:t xml:space="preserve">. </w:t>
      </w:r>
      <w:r>
        <w:rPr>
          <w:lang w:eastAsia="ko-KR"/>
        </w:rPr>
        <w:t>그래서</w:t>
      </w:r>
      <w:r>
        <w:rPr>
          <w:lang w:eastAsia="ko-KR"/>
        </w:rPr>
        <w:t xml:space="preserve"> </w:t>
      </w:r>
      <w:r>
        <w:rPr>
          <w:lang w:eastAsia="ko-KR"/>
        </w:rPr>
        <w:t>논은</w:t>
      </w:r>
      <w:r>
        <w:rPr>
          <w:lang w:eastAsia="ko-KR"/>
        </w:rPr>
        <w:t xml:space="preserve"> “</w:t>
      </w:r>
      <w:r>
        <w:rPr>
          <w:lang w:eastAsia="ko-KR"/>
        </w:rPr>
        <w:t>시각은</w:t>
      </w:r>
      <w:r>
        <w:rPr>
          <w:lang w:eastAsia="ko-KR"/>
        </w:rPr>
        <w:t xml:space="preserve"> </w:t>
      </w:r>
      <w:r>
        <w:rPr>
          <w:lang w:eastAsia="ko-KR"/>
        </w:rPr>
        <w:t>곧</w:t>
      </w:r>
      <w:r>
        <w:rPr>
          <w:lang w:eastAsia="ko-KR"/>
        </w:rPr>
        <w:t xml:space="preserve"> </w:t>
      </w:r>
      <w:proofErr w:type="spellStart"/>
      <w:r>
        <w:rPr>
          <w:lang w:eastAsia="ko-KR"/>
        </w:rPr>
        <w:t>본각과</w:t>
      </w:r>
      <w:proofErr w:type="spellEnd"/>
      <w:r>
        <w:rPr>
          <w:lang w:eastAsia="ko-KR"/>
        </w:rPr>
        <w:t xml:space="preserve"> </w:t>
      </w:r>
      <w:r>
        <w:rPr>
          <w:lang w:eastAsia="ko-KR"/>
        </w:rPr>
        <w:t>같다</w:t>
      </w:r>
      <w:r>
        <w:rPr>
          <w:lang w:eastAsia="ko-KR"/>
        </w:rPr>
        <w:t>”, “</w:t>
      </w:r>
      <w:r>
        <w:rPr>
          <w:lang w:eastAsia="ko-KR"/>
        </w:rPr>
        <w:t>심성을</w:t>
      </w:r>
      <w:r>
        <w:rPr>
          <w:lang w:eastAsia="ko-KR"/>
        </w:rPr>
        <w:t xml:space="preserve"> </w:t>
      </w:r>
      <w:r>
        <w:rPr>
          <w:lang w:eastAsia="ko-KR"/>
        </w:rPr>
        <w:t>보게</w:t>
      </w:r>
      <w:r>
        <w:rPr>
          <w:lang w:eastAsia="ko-KR"/>
        </w:rPr>
        <w:t xml:space="preserve"> </w:t>
      </w:r>
      <w:r>
        <w:rPr>
          <w:lang w:eastAsia="ko-KR"/>
        </w:rPr>
        <w:t>되면</w:t>
      </w:r>
      <w:r>
        <w:rPr>
          <w:lang w:eastAsia="ko-KR"/>
        </w:rPr>
        <w:t xml:space="preserve"> </w:t>
      </w:r>
      <w:r>
        <w:rPr>
          <w:lang w:eastAsia="ko-KR"/>
        </w:rPr>
        <w:t>마음이</w:t>
      </w:r>
      <w:r>
        <w:rPr>
          <w:lang w:eastAsia="ko-KR"/>
        </w:rPr>
        <w:t xml:space="preserve"> </w:t>
      </w:r>
      <w:r>
        <w:rPr>
          <w:lang w:eastAsia="ko-KR"/>
        </w:rPr>
        <w:t>곧</w:t>
      </w:r>
      <w:r>
        <w:rPr>
          <w:lang w:eastAsia="ko-KR"/>
        </w:rPr>
        <w:t xml:space="preserve"> </w:t>
      </w:r>
      <w:r>
        <w:rPr>
          <w:lang w:eastAsia="ko-KR"/>
        </w:rPr>
        <w:t>상주한다</w:t>
      </w:r>
      <w:r>
        <w:rPr>
          <w:lang w:eastAsia="ko-KR"/>
        </w:rPr>
        <w:t>”</w:t>
      </w:r>
      <w:r>
        <w:rPr>
          <w:lang w:eastAsia="ko-KR"/>
        </w:rPr>
        <w:t>고</w:t>
      </w:r>
      <w:r>
        <w:rPr>
          <w:lang w:eastAsia="ko-KR"/>
        </w:rPr>
        <w:t xml:space="preserve"> </w:t>
      </w:r>
      <w:r>
        <w:rPr>
          <w:lang w:eastAsia="ko-KR"/>
        </w:rPr>
        <w:t>하였다</w:t>
      </w:r>
      <w:r>
        <w:rPr>
          <w:lang w:eastAsia="ko-KR"/>
        </w:rPr>
        <w:t xml:space="preserve">. </w:t>
      </w:r>
      <w:proofErr w:type="spellStart"/>
      <w:r>
        <w:rPr>
          <w:lang w:eastAsia="ko-KR"/>
        </w:rPr>
        <w:t>본유가</w:t>
      </w:r>
      <w:proofErr w:type="spellEnd"/>
      <w:r>
        <w:rPr>
          <w:lang w:eastAsia="ko-KR"/>
        </w:rPr>
        <w:t xml:space="preserve"> </w:t>
      </w:r>
      <w:r>
        <w:rPr>
          <w:lang w:eastAsia="ko-KR"/>
        </w:rPr>
        <w:t>수생한</w:t>
      </w:r>
      <w:r>
        <w:rPr>
          <w:lang w:eastAsia="ko-KR"/>
        </w:rPr>
        <w:t xml:space="preserve"> </w:t>
      </w:r>
      <w:r>
        <w:rPr>
          <w:lang w:eastAsia="ko-KR"/>
        </w:rPr>
        <w:t>것이므로</w:t>
      </w:r>
      <w:r>
        <w:rPr>
          <w:lang w:eastAsia="ko-KR"/>
        </w:rPr>
        <w:t xml:space="preserve"> </w:t>
      </w:r>
      <w:r>
        <w:rPr>
          <w:lang w:eastAsia="ko-KR"/>
        </w:rPr>
        <w:t>불과의</w:t>
      </w:r>
      <w:r>
        <w:rPr>
          <w:lang w:eastAsia="ko-KR"/>
        </w:rPr>
        <w:t xml:space="preserve"> </w:t>
      </w:r>
      <w:r>
        <w:rPr>
          <w:lang w:eastAsia="ko-KR"/>
        </w:rPr>
        <w:t>지혜를</w:t>
      </w:r>
      <w:r>
        <w:rPr>
          <w:lang w:eastAsia="ko-KR"/>
        </w:rPr>
        <w:t xml:space="preserve"> </w:t>
      </w:r>
      <w:r>
        <w:rPr>
          <w:lang w:eastAsia="ko-KR"/>
        </w:rPr>
        <w:t>모두</w:t>
      </w:r>
      <w:r>
        <w:rPr>
          <w:lang w:eastAsia="ko-KR"/>
        </w:rPr>
        <w:t xml:space="preserve"> </w:t>
      </w:r>
      <w:r>
        <w:rPr>
          <w:lang w:eastAsia="ko-KR"/>
        </w:rPr>
        <w:t>생멸이라</w:t>
      </w:r>
      <w:r>
        <w:rPr>
          <w:lang w:eastAsia="ko-KR"/>
        </w:rPr>
        <w:t xml:space="preserve"> </w:t>
      </w:r>
      <w:r>
        <w:rPr>
          <w:lang w:eastAsia="ko-KR"/>
        </w:rPr>
        <w:t>하고</w:t>
      </w:r>
      <w:r>
        <w:rPr>
          <w:lang w:eastAsia="ko-KR"/>
        </w:rPr>
        <w:t xml:space="preserve">, </w:t>
      </w:r>
      <w:r>
        <w:rPr>
          <w:lang w:eastAsia="ko-KR"/>
        </w:rPr>
        <w:t>수생이</w:t>
      </w:r>
      <w:r>
        <w:rPr>
          <w:lang w:eastAsia="ko-KR"/>
        </w:rPr>
        <w:t xml:space="preserve"> </w:t>
      </w:r>
      <w:r>
        <w:rPr>
          <w:lang w:eastAsia="ko-KR"/>
        </w:rPr>
        <w:t>본유한</w:t>
      </w:r>
      <w:r>
        <w:rPr>
          <w:lang w:eastAsia="ko-KR"/>
        </w:rPr>
        <w:t xml:space="preserve"> </w:t>
      </w:r>
      <w:r>
        <w:rPr>
          <w:lang w:eastAsia="ko-KR"/>
        </w:rPr>
        <w:t>것이므로</w:t>
      </w:r>
      <w:r>
        <w:rPr>
          <w:lang w:eastAsia="ko-KR"/>
        </w:rPr>
        <w:t xml:space="preserve"> </w:t>
      </w:r>
      <w:r>
        <w:rPr>
          <w:lang w:eastAsia="ko-KR"/>
        </w:rPr>
        <w:t>불과의</w:t>
      </w:r>
      <w:r>
        <w:rPr>
          <w:lang w:eastAsia="ko-KR"/>
        </w:rPr>
        <w:t xml:space="preserve"> </w:t>
      </w:r>
      <w:r>
        <w:rPr>
          <w:lang w:eastAsia="ko-KR"/>
        </w:rPr>
        <w:t>지혜를</w:t>
      </w:r>
      <w:r>
        <w:rPr>
          <w:lang w:eastAsia="ko-KR"/>
        </w:rPr>
        <w:t xml:space="preserve"> </w:t>
      </w:r>
      <w:r>
        <w:rPr>
          <w:lang w:eastAsia="ko-KR"/>
        </w:rPr>
        <w:t>모두</w:t>
      </w:r>
      <w:r>
        <w:rPr>
          <w:lang w:eastAsia="ko-KR"/>
        </w:rPr>
        <w:t xml:space="preserve"> </w:t>
      </w:r>
      <w:r>
        <w:rPr>
          <w:lang w:eastAsia="ko-KR"/>
        </w:rPr>
        <w:t>무생이라</w:t>
      </w:r>
      <w:r>
        <w:rPr>
          <w:lang w:eastAsia="ko-KR"/>
        </w:rPr>
        <w:t xml:space="preserve"> </w:t>
      </w:r>
      <w:r>
        <w:rPr>
          <w:lang w:eastAsia="ko-KR"/>
        </w:rPr>
        <w:t>한다</w:t>
      </w:r>
      <w:r>
        <w:rPr>
          <w:lang w:eastAsia="ko-KR"/>
        </w:rPr>
        <w:t xml:space="preserve">. </w:t>
      </w:r>
      <w:r>
        <w:rPr>
          <w:lang w:eastAsia="ko-KR"/>
        </w:rPr>
        <w:t>시각과</w:t>
      </w:r>
      <w:r>
        <w:rPr>
          <w:lang w:eastAsia="ko-KR"/>
        </w:rPr>
        <w:t xml:space="preserve"> </w:t>
      </w:r>
      <w:proofErr w:type="spellStart"/>
      <w:r>
        <w:rPr>
          <w:lang w:eastAsia="ko-KR"/>
        </w:rPr>
        <w:t>본각은</w:t>
      </w:r>
      <w:proofErr w:type="spellEnd"/>
      <w:r>
        <w:rPr>
          <w:lang w:eastAsia="ko-KR"/>
        </w:rPr>
        <w:t xml:space="preserve"> </w:t>
      </w:r>
      <w:r>
        <w:rPr>
          <w:lang w:eastAsia="ko-KR"/>
        </w:rPr>
        <w:t>둘이</w:t>
      </w:r>
      <w:r>
        <w:rPr>
          <w:lang w:eastAsia="ko-KR"/>
        </w:rPr>
        <w:t xml:space="preserve"> </w:t>
      </w:r>
      <w:r>
        <w:rPr>
          <w:lang w:eastAsia="ko-KR"/>
        </w:rPr>
        <w:t>아니며</w:t>
      </w:r>
      <w:r>
        <w:rPr>
          <w:lang w:eastAsia="ko-KR"/>
        </w:rPr>
        <w:t xml:space="preserve"> </w:t>
      </w:r>
      <w:r>
        <w:rPr>
          <w:lang w:eastAsia="ko-KR"/>
        </w:rPr>
        <w:t>장애도</w:t>
      </w:r>
      <w:r>
        <w:rPr>
          <w:lang w:eastAsia="ko-KR"/>
        </w:rPr>
        <w:t xml:space="preserve"> </w:t>
      </w:r>
      <w:r>
        <w:rPr>
          <w:lang w:eastAsia="ko-KR"/>
        </w:rPr>
        <w:t>없다</w:t>
      </w:r>
      <w:r>
        <w:rPr>
          <w:lang w:eastAsia="ko-KR"/>
        </w:rPr>
        <w:t>.</w:t>
      </w:r>
    </w:p>
    <w:p w14:paraId="7F4C8861" w14:textId="77777777" w:rsidR="00AF6623" w:rsidRDefault="00000000">
      <w:pPr>
        <w:rPr>
          <w:lang w:eastAsia="ko-KR"/>
        </w:rPr>
      </w:pPr>
      <w:r>
        <w:rPr>
          <w:lang w:eastAsia="ko-KR"/>
        </w:rPr>
        <w:t>인으로부터</w:t>
      </w:r>
      <w:r>
        <w:rPr>
          <w:lang w:eastAsia="ko-KR"/>
        </w:rPr>
        <w:t xml:space="preserve"> </w:t>
      </w:r>
      <w:r>
        <w:rPr>
          <w:lang w:eastAsia="ko-KR"/>
        </w:rPr>
        <w:t>생기하는</w:t>
      </w:r>
      <w:r>
        <w:rPr>
          <w:lang w:eastAsia="ko-KR"/>
        </w:rPr>
        <w:t xml:space="preserve"> </w:t>
      </w:r>
      <w:r>
        <w:rPr>
          <w:lang w:eastAsia="ko-KR"/>
        </w:rPr>
        <w:t>문에서는</w:t>
      </w:r>
      <w:r>
        <w:rPr>
          <w:lang w:eastAsia="ko-KR"/>
        </w:rPr>
        <w:t xml:space="preserve"> </w:t>
      </w:r>
      <w:r>
        <w:rPr>
          <w:lang w:eastAsia="ko-KR"/>
        </w:rPr>
        <w:t>본래</w:t>
      </w:r>
      <w:r>
        <w:rPr>
          <w:lang w:eastAsia="ko-KR"/>
        </w:rPr>
        <w:t xml:space="preserve"> </w:t>
      </w:r>
      <w:proofErr w:type="spellStart"/>
      <w:r>
        <w:rPr>
          <w:lang w:eastAsia="ko-KR"/>
        </w:rPr>
        <w:t>혹업</w:t>
      </w:r>
      <w:proofErr w:type="spellEnd"/>
      <w:r>
        <w:rPr>
          <w:lang w:eastAsia="ko-KR"/>
        </w:rPr>
        <w:t xml:space="preserve"> </w:t>
      </w:r>
      <w:r>
        <w:rPr>
          <w:lang w:eastAsia="ko-KR"/>
        </w:rPr>
        <w:t>때문에</w:t>
      </w:r>
      <w:r>
        <w:rPr>
          <w:lang w:eastAsia="ko-KR"/>
        </w:rPr>
        <w:t xml:space="preserve"> </w:t>
      </w:r>
      <w:r>
        <w:rPr>
          <w:lang w:eastAsia="ko-KR"/>
        </w:rPr>
        <w:t>생사과보를</w:t>
      </w:r>
      <w:r>
        <w:rPr>
          <w:lang w:eastAsia="ko-KR"/>
        </w:rPr>
        <w:t xml:space="preserve"> </w:t>
      </w:r>
      <w:r>
        <w:rPr>
          <w:lang w:eastAsia="ko-KR"/>
        </w:rPr>
        <w:t>받았으나</w:t>
      </w:r>
      <w:r>
        <w:rPr>
          <w:lang w:eastAsia="ko-KR"/>
        </w:rPr>
        <w:t xml:space="preserve"> </w:t>
      </w:r>
      <w:r>
        <w:rPr>
          <w:lang w:eastAsia="ko-KR"/>
        </w:rPr>
        <w:t>이제</w:t>
      </w:r>
      <w:r>
        <w:rPr>
          <w:lang w:eastAsia="ko-KR"/>
        </w:rPr>
        <w:t xml:space="preserve"> </w:t>
      </w:r>
      <w:r>
        <w:rPr>
          <w:lang w:eastAsia="ko-KR"/>
        </w:rPr>
        <w:t>만행을</w:t>
      </w:r>
      <w:r>
        <w:rPr>
          <w:lang w:eastAsia="ko-KR"/>
        </w:rPr>
        <w:t xml:space="preserve"> </w:t>
      </w:r>
      <w:r>
        <w:rPr>
          <w:lang w:eastAsia="ko-KR"/>
        </w:rPr>
        <w:t>닦아</w:t>
      </w:r>
      <w:r>
        <w:rPr>
          <w:lang w:eastAsia="ko-KR"/>
        </w:rPr>
        <w:t xml:space="preserve"> </w:t>
      </w:r>
      <w:r>
        <w:rPr>
          <w:lang w:eastAsia="ko-KR"/>
        </w:rPr>
        <w:t>불과를</w:t>
      </w:r>
      <w:r>
        <w:rPr>
          <w:lang w:eastAsia="ko-KR"/>
        </w:rPr>
        <w:t xml:space="preserve"> </w:t>
      </w:r>
      <w:r>
        <w:rPr>
          <w:lang w:eastAsia="ko-KR"/>
        </w:rPr>
        <w:t>감득하므로</w:t>
      </w:r>
      <w:r>
        <w:rPr>
          <w:lang w:eastAsia="ko-KR"/>
        </w:rPr>
        <w:t xml:space="preserve">, </w:t>
      </w:r>
      <w:r>
        <w:rPr>
          <w:lang w:eastAsia="ko-KR"/>
        </w:rPr>
        <w:t>본래</w:t>
      </w:r>
      <w:r>
        <w:rPr>
          <w:lang w:eastAsia="ko-KR"/>
        </w:rPr>
        <w:t xml:space="preserve"> </w:t>
      </w:r>
      <w:r>
        <w:rPr>
          <w:lang w:eastAsia="ko-KR"/>
        </w:rPr>
        <w:t>없던</w:t>
      </w:r>
      <w:r>
        <w:rPr>
          <w:lang w:eastAsia="ko-KR"/>
        </w:rPr>
        <w:t xml:space="preserve"> </w:t>
      </w:r>
      <w:r>
        <w:rPr>
          <w:lang w:eastAsia="ko-KR"/>
        </w:rPr>
        <w:t>과가</w:t>
      </w:r>
      <w:r>
        <w:rPr>
          <w:lang w:eastAsia="ko-KR"/>
        </w:rPr>
        <w:t xml:space="preserve"> </w:t>
      </w:r>
      <w:r>
        <w:rPr>
          <w:lang w:eastAsia="ko-KR"/>
        </w:rPr>
        <w:t>인으로부터</w:t>
      </w:r>
      <w:r>
        <w:rPr>
          <w:lang w:eastAsia="ko-KR"/>
        </w:rPr>
        <w:t xml:space="preserve"> </w:t>
      </w:r>
      <w:r>
        <w:rPr>
          <w:lang w:eastAsia="ko-KR"/>
        </w:rPr>
        <w:t>생긴다</w:t>
      </w:r>
      <w:r>
        <w:rPr>
          <w:lang w:eastAsia="ko-KR"/>
        </w:rPr>
        <w:t xml:space="preserve">. </w:t>
      </w:r>
      <w:r>
        <w:rPr>
          <w:lang w:eastAsia="ko-KR"/>
        </w:rPr>
        <w:t>이</w:t>
      </w:r>
      <w:r>
        <w:rPr>
          <w:lang w:eastAsia="ko-KR"/>
        </w:rPr>
        <w:t xml:space="preserve"> </w:t>
      </w:r>
      <w:r>
        <w:rPr>
          <w:lang w:eastAsia="ko-KR"/>
        </w:rPr>
        <w:t>문에서는</w:t>
      </w:r>
      <w:r>
        <w:rPr>
          <w:lang w:eastAsia="ko-KR"/>
        </w:rPr>
        <w:t xml:space="preserve"> </w:t>
      </w:r>
      <w:r>
        <w:rPr>
          <w:lang w:eastAsia="ko-KR"/>
        </w:rPr>
        <w:t>연을</w:t>
      </w:r>
      <w:r>
        <w:rPr>
          <w:lang w:eastAsia="ko-KR"/>
        </w:rPr>
        <w:t xml:space="preserve"> </w:t>
      </w:r>
      <w:r>
        <w:rPr>
          <w:lang w:eastAsia="ko-KR"/>
        </w:rPr>
        <w:t>따라</w:t>
      </w:r>
      <w:r>
        <w:rPr>
          <w:lang w:eastAsia="ko-KR"/>
        </w:rPr>
        <w:t xml:space="preserve"> </w:t>
      </w:r>
      <w:r>
        <w:rPr>
          <w:lang w:eastAsia="ko-KR"/>
        </w:rPr>
        <w:t>생겨</w:t>
      </w:r>
      <w:r>
        <w:rPr>
          <w:lang w:eastAsia="ko-KR"/>
        </w:rPr>
        <w:t xml:space="preserve"> </w:t>
      </w:r>
      <w:r>
        <w:rPr>
          <w:lang w:eastAsia="ko-KR"/>
        </w:rPr>
        <w:t>자성이</w:t>
      </w:r>
      <w:r>
        <w:rPr>
          <w:lang w:eastAsia="ko-KR"/>
        </w:rPr>
        <w:t xml:space="preserve"> </w:t>
      </w:r>
      <w:r>
        <w:rPr>
          <w:lang w:eastAsia="ko-KR"/>
        </w:rPr>
        <w:t>없으므로</w:t>
      </w:r>
      <w:r>
        <w:rPr>
          <w:lang w:eastAsia="ko-KR"/>
        </w:rPr>
        <w:t xml:space="preserve"> </w:t>
      </w:r>
      <w:r>
        <w:rPr>
          <w:lang w:eastAsia="ko-KR"/>
        </w:rPr>
        <w:t>늘</w:t>
      </w:r>
      <w:r>
        <w:rPr>
          <w:lang w:eastAsia="ko-KR"/>
        </w:rPr>
        <w:t xml:space="preserve"> </w:t>
      </w:r>
      <w:r>
        <w:rPr>
          <w:lang w:eastAsia="ko-KR"/>
        </w:rPr>
        <w:t>생멸이</w:t>
      </w:r>
      <w:r>
        <w:rPr>
          <w:lang w:eastAsia="ko-KR"/>
        </w:rPr>
        <w:t xml:space="preserve"> </w:t>
      </w:r>
      <w:r>
        <w:rPr>
          <w:lang w:eastAsia="ko-KR"/>
        </w:rPr>
        <w:t>있다</w:t>
      </w:r>
      <w:r>
        <w:rPr>
          <w:lang w:eastAsia="ko-KR"/>
        </w:rPr>
        <w:t xml:space="preserve">. </w:t>
      </w:r>
      <w:r>
        <w:rPr>
          <w:lang w:eastAsia="ko-KR"/>
        </w:rPr>
        <w:t>연을</w:t>
      </w:r>
      <w:r>
        <w:rPr>
          <w:lang w:eastAsia="ko-KR"/>
        </w:rPr>
        <w:t xml:space="preserve"> </w:t>
      </w:r>
      <w:r>
        <w:rPr>
          <w:lang w:eastAsia="ko-KR"/>
        </w:rPr>
        <w:t>쉬고</w:t>
      </w:r>
      <w:r>
        <w:rPr>
          <w:lang w:eastAsia="ko-KR"/>
        </w:rPr>
        <w:t xml:space="preserve"> </w:t>
      </w:r>
      <w:r>
        <w:rPr>
          <w:lang w:eastAsia="ko-KR"/>
        </w:rPr>
        <w:t>근원으로</w:t>
      </w:r>
      <w:r>
        <w:rPr>
          <w:lang w:eastAsia="ko-KR"/>
        </w:rPr>
        <w:t xml:space="preserve"> </w:t>
      </w:r>
      <w:r>
        <w:rPr>
          <w:lang w:eastAsia="ko-KR"/>
        </w:rPr>
        <w:t>돌아가는</w:t>
      </w:r>
      <w:r>
        <w:rPr>
          <w:lang w:eastAsia="ko-KR"/>
        </w:rPr>
        <w:t xml:space="preserve"> </w:t>
      </w:r>
      <w:r>
        <w:rPr>
          <w:lang w:eastAsia="ko-KR"/>
        </w:rPr>
        <w:t>문에서는</w:t>
      </w:r>
      <w:r>
        <w:rPr>
          <w:lang w:eastAsia="ko-KR"/>
        </w:rPr>
        <w:t xml:space="preserve"> </w:t>
      </w:r>
      <w:r>
        <w:rPr>
          <w:lang w:eastAsia="ko-KR"/>
        </w:rPr>
        <w:t>일심이</w:t>
      </w:r>
      <w:r>
        <w:rPr>
          <w:lang w:eastAsia="ko-KR"/>
        </w:rPr>
        <w:t xml:space="preserve"> </w:t>
      </w:r>
      <w:r>
        <w:rPr>
          <w:lang w:eastAsia="ko-KR"/>
        </w:rPr>
        <w:t>본래</w:t>
      </w:r>
      <w:r>
        <w:rPr>
          <w:lang w:eastAsia="ko-KR"/>
        </w:rPr>
        <w:t xml:space="preserve"> </w:t>
      </w:r>
      <w:r>
        <w:rPr>
          <w:lang w:eastAsia="ko-KR"/>
        </w:rPr>
        <w:t>무명에</w:t>
      </w:r>
      <w:r>
        <w:rPr>
          <w:lang w:eastAsia="ko-KR"/>
        </w:rPr>
        <w:t xml:space="preserve"> </w:t>
      </w:r>
      <w:r>
        <w:rPr>
          <w:lang w:eastAsia="ko-KR"/>
        </w:rPr>
        <w:t>의해</w:t>
      </w:r>
      <w:r>
        <w:rPr>
          <w:lang w:eastAsia="ko-KR"/>
        </w:rPr>
        <w:t xml:space="preserve"> </w:t>
      </w:r>
      <w:r>
        <w:rPr>
          <w:lang w:eastAsia="ko-KR"/>
        </w:rPr>
        <w:t>움직였으나</w:t>
      </w:r>
      <w:r>
        <w:rPr>
          <w:lang w:eastAsia="ko-KR"/>
        </w:rPr>
        <w:t xml:space="preserve"> </w:t>
      </w:r>
      <w:r>
        <w:rPr>
          <w:lang w:eastAsia="ko-KR"/>
        </w:rPr>
        <w:t>이제</w:t>
      </w:r>
      <w:r>
        <w:rPr>
          <w:lang w:eastAsia="ko-KR"/>
        </w:rPr>
        <w:t xml:space="preserve"> </w:t>
      </w:r>
      <w:r>
        <w:rPr>
          <w:lang w:eastAsia="ko-KR"/>
        </w:rPr>
        <w:t>무명을</w:t>
      </w:r>
      <w:r>
        <w:rPr>
          <w:lang w:eastAsia="ko-KR"/>
        </w:rPr>
        <w:t xml:space="preserve"> </w:t>
      </w:r>
      <w:r>
        <w:rPr>
          <w:lang w:eastAsia="ko-KR"/>
        </w:rPr>
        <w:t>제거해</w:t>
      </w:r>
      <w:r>
        <w:rPr>
          <w:lang w:eastAsia="ko-KR"/>
        </w:rPr>
        <w:t xml:space="preserve"> </w:t>
      </w:r>
      <w:r>
        <w:rPr>
          <w:lang w:eastAsia="ko-KR"/>
        </w:rPr>
        <w:t>자성으로</w:t>
      </w:r>
      <w:r>
        <w:rPr>
          <w:lang w:eastAsia="ko-KR"/>
        </w:rPr>
        <w:t xml:space="preserve"> </w:t>
      </w:r>
      <w:r>
        <w:rPr>
          <w:lang w:eastAsia="ko-KR"/>
        </w:rPr>
        <w:t>돌아간다</w:t>
      </w:r>
      <w:r>
        <w:rPr>
          <w:lang w:eastAsia="ko-KR"/>
        </w:rPr>
        <w:t xml:space="preserve">. </w:t>
      </w:r>
      <w:r>
        <w:rPr>
          <w:lang w:eastAsia="ko-KR"/>
        </w:rPr>
        <w:t>자성은</w:t>
      </w:r>
      <w:r>
        <w:rPr>
          <w:lang w:eastAsia="ko-KR"/>
        </w:rPr>
        <w:t xml:space="preserve"> </w:t>
      </w:r>
      <w:r>
        <w:rPr>
          <w:lang w:eastAsia="ko-KR"/>
        </w:rPr>
        <w:t>항상</w:t>
      </w:r>
      <w:r>
        <w:rPr>
          <w:lang w:eastAsia="ko-KR"/>
        </w:rPr>
        <w:t xml:space="preserve"> </w:t>
      </w:r>
      <w:r>
        <w:rPr>
          <w:lang w:eastAsia="ko-KR"/>
        </w:rPr>
        <w:t>고요해</w:t>
      </w:r>
      <w:r>
        <w:rPr>
          <w:lang w:eastAsia="ko-KR"/>
        </w:rPr>
        <w:t xml:space="preserve"> </w:t>
      </w:r>
      <w:r>
        <w:rPr>
          <w:lang w:eastAsia="ko-KR"/>
        </w:rPr>
        <w:t>본래</w:t>
      </w:r>
      <w:r>
        <w:rPr>
          <w:lang w:eastAsia="ko-KR"/>
        </w:rPr>
        <w:t xml:space="preserve"> </w:t>
      </w:r>
      <w:r>
        <w:rPr>
          <w:lang w:eastAsia="ko-KR"/>
        </w:rPr>
        <w:t>움직임이</w:t>
      </w:r>
      <w:r>
        <w:rPr>
          <w:lang w:eastAsia="ko-KR"/>
        </w:rPr>
        <w:t xml:space="preserve"> </w:t>
      </w:r>
      <w:r>
        <w:rPr>
          <w:lang w:eastAsia="ko-KR"/>
        </w:rPr>
        <w:t>없으므로</w:t>
      </w:r>
      <w:r>
        <w:rPr>
          <w:lang w:eastAsia="ko-KR"/>
        </w:rPr>
        <w:t xml:space="preserve"> </w:t>
      </w:r>
      <w:r>
        <w:rPr>
          <w:lang w:eastAsia="ko-KR"/>
        </w:rPr>
        <w:t>이</w:t>
      </w:r>
      <w:r>
        <w:rPr>
          <w:lang w:eastAsia="ko-KR"/>
        </w:rPr>
        <w:t xml:space="preserve"> </w:t>
      </w:r>
      <w:r>
        <w:rPr>
          <w:lang w:eastAsia="ko-KR"/>
        </w:rPr>
        <w:t>문에서는</w:t>
      </w:r>
      <w:r>
        <w:rPr>
          <w:lang w:eastAsia="ko-KR"/>
        </w:rPr>
        <w:t xml:space="preserve"> </w:t>
      </w:r>
      <w:r>
        <w:rPr>
          <w:lang w:eastAsia="ko-KR"/>
        </w:rPr>
        <w:t>모든</w:t>
      </w:r>
      <w:r>
        <w:rPr>
          <w:lang w:eastAsia="ko-KR"/>
        </w:rPr>
        <w:t xml:space="preserve"> </w:t>
      </w:r>
      <w:r>
        <w:rPr>
          <w:lang w:eastAsia="ko-KR"/>
        </w:rPr>
        <w:lastRenderedPageBreak/>
        <w:t>연을</w:t>
      </w:r>
      <w:r>
        <w:rPr>
          <w:lang w:eastAsia="ko-KR"/>
        </w:rPr>
        <w:t xml:space="preserve"> </w:t>
      </w:r>
      <w:r>
        <w:rPr>
          <w:lang w:eastAsia="ko-KR"/>
        </w:rPr>
        <w:t>쉬고</w:t>
      </w:r>
      <w:r>
        <w:rPr>
          <w:lang w:eastAsia="ko-KR"/>
        </w:rPr>
        <w:t xml:space="preserve"> </w:t>
      </w:r>
      <w:r>
        <w:rPr>
          <w:lang w:eastAsia="ko-KR"/>
        </w:rPr>
        <w:t>자성으로</w:t>
      </w:r>
      <w:r>
        <w:rPr>
          <w:lang w:eastAsia="ko-KR"/>
        </w:rPr>
        <w:t xml:space="preserve"> </w:t>
      </w:r>
      <w:r>
        <w:rPr>
          <w:lang w:eastAsia="ko-KR"/>
        </w:rPr>
        <w:t>돌아가</w:t>
      </w:r>
      <w:r>
        <w:rPr>
          <w:lang w:eastAsia="ko-KR"/>
        </w:rPr>
        <w:t xml:space="preserve"> </w:t>
      </w:r>
      <w:proofErr w:type="spellStart"/>
      <w:r>
        <w:rPr>
          <w:lang w:eastAsia="ko-KR"/>
        </w:rPr>
        <w:t>담연상주한다</w:t>
      </w:r>
      <w:proofErr w:type="spellEnd"/>
      <w:r>
        <w:rPr>
          <w:lang w:eastAsia="ko-KR"/>
        </w:rPr>
        <w:t xml:space="preserve">. </w:t>
      </w:r>
      <w:r>
        <w:rPr>
          <w:lang w:eastAsia="ko-KR"/>
        </w:rPr>
        <w:t>총괄하면</w:t>
      </w:r>
      <w:r>
        <w:rPr>
          <w:lang w:eastAsia="ko-KR"/>
        </w:rPr>
        <w:t xml:space="preserve"> </w:t>
      </w:r>
      <w:r>
        <w:rPr>
          <w:lang w:eastAsia="ko-KR"/>
        </w:rPr>
        <w:t>모든</w:t>
      </w:r>
      <w:r>
        <w:rPr>
          <w:lang w:eastAsia="ko-KR"/>
        </w:rPr>
        <w:t xml:space="preserve"> </w:t>
      </w:r>
      <w:r>
        <w:rPr>
          <w:lang w:eastAsia="ko-KR"/>
        </w:rPr>
        <w:t>부처의</w:t>
      </w:r>
      <w:r>
        <w:rPr>
          <w:lang w:eastAsia="ko-KR"/>
        </w:rPr>
        <w:t xml:space="preserve"> </w:t>
      </w:r>
      <w:r>
        <w:rPr>
          <w:lang w:eastAsia="ko-KR"/>
        </w:rPr>
        <w:t>공덕은</w:t>
      </w:r>
      <w:r>
        <w:rPr>
          <w:lang w:eastAsia="ko-KR"/>
        </w:rPr>
        <w:t xml:space="preserve"> </w:t>
      </w:r>
      <w:r>
        <w:rPr>
          <w:lang w:eastAsia="ko-KR"/>
        </w:rPr>
        <w:t>성과</w:t>
      </w:r>
      <w:r>
        <w:rPr>
          <w:lang w:eastAsia="ko-KR"/>
        </w:rPr>
        <w:t xml:space="preserve"> </w:t>
      </w:r>
      <w:r>
        <w:rPr>
          <w:lang w:eastAsia="ko-KR"/>
        </w:rPr>
        <w:t>상을</w:t>
      </w:r>
      <w:r>
        <w:rPr>
          <w:lang w:eastAsia="ko-KR"/>
        </w:rPr>
        <w:t xml:space="preserve"> </w:t>
      </w:r>
      <w:r>
        <w:rPr>
          <w:lang w:eastAsia="ko-KR"/>
        </w:rPr>
        <w:t>떠나</w:t>
      </w:r>
      <w:r>
        <w:rPr>
          <w:lang w:eastAsia="ko-KR"/>
        </w:rPr>
        <w:t xml:space="preserve"> </w:t>
      </w:r>
      <w:r>
        <w:rPr>
          <w:lang w:eastAsia="ko-KR"/>
        </w:rPr>
        <w:t>장애가</w:t>
      </w:r>
      <w:r>
        <w:rPr>
          <w:lang w:eastAsia="ko-KR"/>
        </w:rPr>
        <w:t xml:space="preserve"> </w:t>
      </w:r>
      <w:r>
        <w:rPr>
          <w:lang w:eastAsia="ko-KR"/>
        </w:rPr>
        <w:t>없고</w:t>
      </w:r>
      <w:r>
        <w:rPr>
          <w:lang w:eastAsia="ko-KR"/>
        </w:rPr>
        <w:t xml:space="preserve">, </w:t>
      </w:r>
      <w:r>
        <w:rPr>
          <w:lang w:eastAsia="ko-KR"/>
        </w:rPr>
        <w:t>무위에</w:t>
      </w:r>
      <w:r>
        <w:rPr>
          <w:lang w:eastAsia="ko-KR"/>
        </w:rPr>
        <w:t xml:space="preserve"> </w:t>
      </w:r>
      <w:r>
        <w:rPr>
          <w:lang w:eastAsia="ko-KR"/>
        </w:rPr>
        <w:t>이르렀으므로</w:t>
      </w:r>
      <w:r>
        <w:rPr>
          <w:lang w:eastAsia="ko-KR"/>
        </w:rPr>
        <w:t xml:space="preserve"> </w:t>
      </w:r>
      <w:r>
        <w:rPr>
          <w:lang w:eastAsia="ko-KR"/>
        </w:rPr>
        <w:t>하지</w:t>
      </w:r>
      <w:r>
        <w:rPr>
          <w:lang w:eastAsia="ko-KR"/>
        </w:rPr>
        <w:t xml:space="preserve"> </w:t>
      </w:r>
      <w:r>
        <w:rPr>
          <w:lang w:eastAsia="ko-KR"/>
        </w:rPr>
        <w:t>못하는</w:t>
      </w:r>
      <w:r>
        <w:rPr>
          <w:lang w:eastAsia="ko-KR"/>
        </w:rPr>
        <w:t xml:space="preserve"> </w:t>
      </w:r>
      <w:r>
        <w:rPr>
          <w:lang w:eastAsia="ko-KR"/>
        </w:rPr>
        <w:t>것이</w:t>
      </w:r>
      <w:r>
        <w:rPr>
          <w:lang w:eastAsia="ko-KR"/>
        </w:rPr>
        <w:t xml:space="preserve"> </w:t>
      </w:r>
      <w:r>
        <w:rPr>
          <w:lang w:eastAsia="ko-KR"/>
        </w:rPr>
        <w:t>없다</w:t>
      </w:r>
      <w:r>
        <w:rPr>
          <w:lang w:eastAsia="ko-KR"/>
        </w:rPr>
        <w:t>.</w:t>
      </w:r>
    </w:p>
    <w:p w14:paraId="3618ECB9" w14:textId="77777777" w:rsidR="00AF6623" w:rsidRDefault="00000000">
      <w:pPr>
        <w:rPr>
          <w:lang w:eastAsia="ko-KR"/>
        </w:rPr>
      </w:pPr>
      <w:r>
        <w:rPr>
          <w:lang w:eastAsia="ko-KR"/>
        </w:rPr>
        <w:t>불과의</w:t>
      </w:r>
      <w:r>
        <w:rPr>
          <w:lang w:eastAsia="ko-KR"/>
        </w:rPr>
        <w:t xml:space="preserve"> </w:t>
      </w:r>
      <w:r>
        <w:rPr>
          <w:lang w:eastAsia="ko-KR"/>
        </w:rPr>
        <w:t>덕이</w:t>
      </w:r>
      <w:r>
        <w:rPr>
          <w:lang w:eastAsia="ko-KR"/>
        </w:rPr>
        <w:t xml:space="preserve"> </w:t>
      </w:r>
      <w:r>
        <w:rPr>
          <w:lang w:eastAsia="ko-KR"/>
        </w:rPr>
        <w:t>상</w:t>
      </w:r>
      <w:r>
        <w:rPr>
          <w:lang w:eastAsia="ko-KR"/>
        </w:rPr>
        <w:t>·</w:t>
      </w:r>
      <w:r>
        <w:rPr>
          <w:lang w:eastAsia="ko-KR"/>
        </w:rPr>
        <w:t>무상에</w:t>
      </w:r>
      <w:r>
        <w:rPr>
          <w:lang w:eastAsia="ko-KR"/>
        </w:rPr>
        <w:t xml:space="preserve"> </w:t>
      </w:r>
      <w:r>
        <w:rPr>
          <w:lang w:eastAsia="ko-KR"/>
        </w:rPr>
        <w:t>장애가</w:t>
      </w:r>
      <w:r>
        <w:rPr>
          <w:lang w:eastAsia="ko-KR"/>
        </w:rPr>
        <w:t xml:space="preserve"> </w:t>
      </w:r>
      <w:r>
        <w:rPr>
          <w:lang w:eastAsia="ko-KR"/>
        </w:rPr>
        <w:t>없다는</w:t>
      </w:r>
      <w:r>
        <w:rPr>
          <w:lang w:eastAsia="ko-KR"/>
        </w:rPr>
        <w:t xml:space="preserve"> </w:t>
      </w:r>
      <w:r>
        <w:rPr>
          <w:lang w:eastAsia="ko-KR"/>
        </w:rPr>
        <w:t>것이</w:t>
      </w:r>
      <w:r>
        <w:rPr>
          <w:lang w:eastAsia="ko-KR"/>
        </w:rPr>
        <w:t xml:space="preserve"> </w:t>
      </w:r>
      <w:r>
        <w:rPr>
          <w:lang w:eastAsia="ko-KR"/>
        </w:rPr>
        <w:t>논의</w:t>
      </w:r>
      <w:r>
        <w:rPr>
          <w:lang w:eastAsia="ko-KR"/>
        </w:rPr>
        <w:t xml:space="preserve"> </w:t>
      </w:r>
      <w:r>
        <w:rPr>
          <w:lang w:eastAsia="ko-KR"/>
        </w:rPr>
        <w:t>종지라면</w:t>
      </w:r>
      <w:r>
        <w:rPr>
          <w:lang w:eastAsia="ko-KR"/>
        </w:rPr>
        <w:t xml:space="preserve">, </w:t>
      </w:r>
      <w:r>
        <w:rPr>
          <w:lang w:eastAsia="ko-KR"/>
        </w:rPr>
        <w:t>불과에</w:t>
      </w:r>
      <w:r>
        <w:rPr>
          <w:lang w:eastAsia="ko-KR"/>
        </w:rPr>
        <w:t xml:space="preserve"> </w:t>
      </w:r>
      <w:proofErr w:type="spellStart"/>
      <w:r>
        <w:rPr>
          <w:lang w:eastAsia="ko-KR"/>
        </w:rPr>
        <w:t>색성과</w:t>
      </w:r>
      <w:proofErr w:type="spellEnd"/>
      <w:r>
        <w:rPr>
          <w:lang w:eastAsia="ko-KR"/>
        </w:rPr>
        <w:t xml:space="preserve"> </w:t>
      </w:r>
      <w:r>
        <w:rPr>
          <w:lang w:eastAsia="ko-KR"/>
        </w:rPr>
        <w:t>차별된</w:t>
      </w:r>
      <w:r>
        <w:rPr>
          <w:lang w:eastAsia="ko-KR"/>
        </w:rPr>
        <w:t xml:space="preserve"> </w:t>
      </w:r>
      <w:r>
        <w:rPr>
          <w:lang w:eastAsia="ko-KR"/>
        </w:rPr>
        <w:t>덕이</w:t>
      </w:r>
      <w:r>
        <w:rPr>
          <w:lang w:eastAsia="ko-KR"/>
        </w:rPr>
        <w:t xml:space="preserve"> </w:t>
      </w:r>
      <w:r>
        <w:rPr>
          <w:lang w:eastAsia="ko-KR"/>
        </w:rPr>
        <w:t>있다는</w:t>
      </w:r>
      <w:r>
        <w:rPr>
          <w:lang w:eastAsia="ko-KR"/>
        </w:rPr>
        <w:t xml:space="preserve"> </w:t>
      </w:r>
      <w:r>
        <w:rPr>
          <w:lang w:eastAsia="ko-KR"/>
        </w:rPr>
        <w:t>것을</w:t>
      </w:r>
      <w:r>
        <w:rPr>
          <w:lang w:eastAsia="ko-KR"/>
        </w:rPr>
        <w:t xml:space="preserve"> </w:t>
      </w:r>
      <w:r>
        <w:rPr>
          <w:lang w:eastAsia="ko-KR"/>
        </w:rPr>
        <w:t>종지로</w:t>
      </w:r>
      <w:r>
        <w:rPr>
          <w:lang w:eastAsia="ko-KR"/>
        </w:rPr>
        <w:t xml:space="preserve"> </w:t>
      </w:r>
      <w:r>
        <w:rPr>
          <w:lang w:eastAsia="ko-KR"/>
        </w:rPr>
        <w:t>삼는가</w:t>
      </w:r>
      <w:r>
        <w:rPr>
          <w:lang w:eastAsia="ko-KR"/>
        </w:rPr>
        <w:t xml:space="preserve">? </w:t>
      </w:r>
      <w:r>
        <w:rPr>
          <w:lang w:eastAsia="ko-KR"/>
        </w:rPr>
        <w:t>그러면</w:t>
      </w:r>
      <w:r>
        <w:rPr>
          <w:lang w:eastAsia="ko-KR"/>
        </w:rPr>
        <w:t xml:space="preserve"> </w:t>
      </w:r>
      <w:r>
        <w:rPr>
          <w:lang w:eastAsia="ko-KR"/>
        </w:rPr>
        <w:t>호법의</w:t>
      </w:r>
      <w:r>
        <w:rPr>
          <w:lang w:eastAsia="ko-KR"/>
        </w:rPr>
        <w:t xml:space="preserve"> </w:t>
      </w:r>
      <w:r>
        <w:rPr>
          <w:lang w:eastAsia="ko-KR"/>
        </w:rPr>
        <w:t>종지와</w:t>
      </w:r>
      <w:r>
        <w:rPr>
          <w:lang w:eastAsia="ko-KR"/>
        </w:rPr>
        <w:t xml:space="preserve"> </w:t>
      </w:r>
      <w:r>
        <w:rPr>
          <w:lang w:eastAsia="ko-KR"/>
        </w:rPr>
        <w:t>같게</w:t>
      </w:r>
      <w:r>
        <w:rPr>
          <w:lang w:eastAsia="ko-KR"/>
        </w:rPr>
        <w:t xml:space="preserve"> </w:t>
      </w:r>
      <w:r>
        <w:rPr>
          <w:lang w:eastAsia="ko-KR"/>
        </w:rPr>
        <w:t>된다</w:t>
      </w:r>
      <w:r>
        <w:rPr>
          <w:lang w:eastAsia="ko-KR"/>
        </w:rPr>
        <w:t xml:space="preserve">. </w:t>
      </w:r>
      <w:r>
        <w:rPr>
          <w:lang w:eastAsia="ko-KR"/>
        </w:rPr>
        <w:t>혹</w:t>
      </w:r>
      <w:r>
        <w:rPr>
          <w:lang w:eastAsia="ko-KR"/>
        </w:rPr>
        <w:t xml:space="preserve"> </w:t>
      </w:r>
      <w:r>
        <w:rPr>
          <w:lang w:eastAsia="ko-KR"/>
        </w:rPr>
        <w:t>대정</w:t>
      </w:r>
      <w:r>
        <w:rPr>
          <w:lang w:eastAsia="ko-KR"/>
        </w:rPr>
        <w:t>·</w:t>
      </w:r>
      <w:r>
        <w:rPr>
          <w:lang w:eastAsia="ko-KR"/>
        </w:rPr>
        <w:t>지</w:t>
      </w:r>
      <w:r>
        <w:rPr>
          <w:lang w:eastAsia="ko-KR"/>
        </w:rPr>
        <w:t>·</w:t>
      </w:r>
      <w:r>
        <w:rPr>
          <w:lang w:eastAsia="ko-KR"/>
        </w:rPr>
        <w:t>비의</w:t>
      </w:r>
      <w:r>
        <w:rPr>
          <w:lang w:eastAsia="ko-KR"/>
        </w:rPr>
        <w:t xml:space="preserve"> </w:t>
      </w:r>
      <w:r>
        <w:rPr>
          <w:lang w:eastAsia="ko-KR"/>
        </w:rPr>
        <w:t>덕만</w:t>
      </w:r>
      <w:r>
        <w:rPr>
          <w:lang w:eastAsia="ko-KR"/>
        </w:rPr>
        <w:t xml:space="preserve"> </w:t>
      </w:r>
      <w:r>
        <w:rPr>
          <w:lang w:eastAsia="ko-KR"/>
        </w:rPr>
        <w:t>있고</w:t>
      </w:r>
      <w:r>
        <w:rPr>
          <w:lang w:eastAsia="ko-KR"/>
        </w:rPr>
        <w:t xml:space="preserve"> </w:t>
      </w:r>
      <w:proofErr w:type="spellStart"/>
      <w:r>
        <w:rPr>
          <w:lang w:eastAsia="ko-KR"/>
        </w:rPr>
        <w:t>색성의</w:t>
      </w:r>
      <w:proofErr w:type="spellEnd"/>
      <w:r>
        <w:rPr>
          <w:lang w:eastAsia="ko-KR"/>
        </w:rPr>
        <w:t xml:space="preserve"> </w:t>
      </w:r>
      <w:r>
        <w:rPr>
          <w:lang w:eastAsia="ko-KR"/>
        </w:rPr>
        <w:t>겸덕은</w:t>
      </w:r>
      <w:r>
        <w:rPr>
          <w:lang w:eastAsia="ko-KR"/>
        </w:rPr>
        <w:t xml:space="preserve"> </w:t>
      </w:r>
      <w:r>
        <w:rPr>
          <w:lang w:eastAsia="ko-KR"/>
        </w:rPr>
        <w:t>없다고</w:t>
      </w:r>
      <w:r>
        <w:rPr>
          <w:lang w:eastAsia="ko-KR"/>
        </w:rPr>
        <w:t xml:space="preserve"> </w:t>
      </w:r>
      <w:r>
        <w:rPr>
          <w:lang w:eastAsia="ko-KR"/>
        </w:rPr>
        <w:t>하는가</w:t>
      </w:r>
      <w:r>
        <w:rPr>
          <w:lang w:eastAsia="ko-KR"/>
        </w:rPr>
        <w:t xml:space="preserve">? </w:t>
      </w:r>
      <w:r>
        <w:rPr>
          <w:lang w:eastAsia="ko-KR"/>
        </w:rPr>
        <w:t>그러면</w:t>
      </w:r>
      <w:r>
        <w:rPr>
          <w:lang w:eastAsia="ko-KR"/>
        </w:rPr>
        <w:t xml:space="preserve"> </w:t>
      </w:r>
      <w:r>
        <w:rPr>
          <w:lang w:eastAsia="ko-KR"/>
        </w:rPr>
        <w:t>용군</w:t>
      </w:r>
      <w:r>
        <w:rPr>
          <w:lang w:eastAsia="ko-KR"/>
        </w:rPr>
        <w:t xml:space="preserve"> </w:t>
      </w:r>
      <w:proofErr w:type="spellStart"/>
      <w:r>
        <w:rPr>
          <w:lang w:eastAsia="ko-KR"/>
        </w:rPr>
        <w:t>논사의</w:t>
      </w:r>
      <w:proofErr w:type="spellEnd"/>
      <w:r>
        <w:rPr>
          <w:lang w:eastAsia="ko-KR"/>
        </w:rPr>
        <w:t xml:space="preserve"> </w:t>
      </w:r>
      <w:r>
        <w:rPr>
          <w:lang w:eastAsia="ko-KR"/>
        </w:rPr>
        <w:t>말과</w:t>
      </w:r>
      <w:r>
        <w:rPr>
          <w:lang w:eastAsia="ko-KR"/>
        </w:rPr>
        <w:t xml:space="preserve"> </w:t>
      </w:r>
      <w:r>
        <w:rPr>
          <w:lang w:eastAsia="ko-KR"/>
        </w:rPr>
        <w:t>같게</w:t>
      </w:r>
      <w:r>
        <w:rPr>
          <w:lang w:eastAsia="ko-KR"/>
        </w:rPr>
        <w:t xml:space="preserve"> </w:t>
      </w:r>
      <w:r>
        <w:rPr>
          <w:lang w:eastAsia="ko-KR"/>
        </w:rPr>
        <w:t>된다</w:t>
      </w:r>
      <w:r>
        <w:rPr>
          <w:lang w:eastAsia="ko-KR"/>
        </w:rPr>
        <w:t xml:space="preserve">. </w:t>
      </w:r>
      <w:r>
        <w:rPr>
          <w:lang w:eastAsia="ko-KR"/>
        </w:rPr>
        <w:t>유식</w:t>
      </w:r>
      <w:r>
        <w:rPr>
          <w:lang w:eastAsia="ko-KR"/>
        </w:rPr>
        <w:t xml:space="preserve"> </w:t>
      </w:r>
      <w:r>
        <w:rPr>
          <w:lang w:eastAsia="ko-KR"/>
        </w:rPr>
        <w:t>정통설은</w:t>
      </w:r>
      <w:r>
        <w:rPr>
          <w:lang w:eastAsia="ko-KR"/>
        </w:rPr>
        <w:t xml:space="preserve"> </w:t>
      </w:r>
      <w:proofErr w:type="spellStart"/>
      <w:r>
        <w:rPr>
          <w:lang w:eastAsia="ko-KR"/>
        </w:rPr>
        <w:t>색온의</w:t>
      </w:r>
      <w:proofErr w:type="spellEnd"/>
      <w:r>
        <w:rPr>
          <w:lang w:eastAsia="ko-KR"/>
        </w:rPr>
        <w:t xml:space="preserve"> </w:t>
      </w:r>
      <w:r>
        <w:rPr>
          <w:lang w:eastAsia="ko-KR"/>
        </w:rPr>
        <w:t>의지를</w:t>
      </w:r>
      <w:r>
        <w:rPr>
          <w:lang w:eastAsia="ko-KR"/>
        </w:rPr>
        <w:t xml:space="preserve"> </w:t>
      </w:r>
      <w:r>
        <w:rPr>
          <w:lang w:eastAsia="ko-KR"/>
        </w:rPr>
        <w:t>전환하여</w:t>
      </w:r>
      <w:r>
        <w:rPr>
          <w:lang w:eastAsia="ko-KR"/>
        </w:rPr>
        <w:t xml:space="preserve"> </w:t>
      </w:r>
      <w:r>
        <w:rPr>
          <w:lang w:eastAsia="ko-KR"/>
        </w:rPr>
        <w:t>색자재를</w:t>
      </w:r>
      <w:r>
        <w:rPr>
          <w:lang w:eastAsia="ko-KR"/>
        </w:rPr>
        <w:t xml:space="preserve"> </w:t>
      </w:r>
      <w:r>
        <w:rPr>
          <w:lang w:eastAsia="ko-KR"/>
        </w:rPr>
        <w:t>얻고</w:t>
      </w:r>
      <w:r>
        <w:rPr>
          <w:lang w:eastAsia="ko-KR"/>
        </w:rPr>
        <w:t>, “</w:t>
      </w:r>
      <w:r>
        <w:rPr>
          <w:lang w:eastAsia="ko-KR"/>
        </w:rPr>
        <w:t>한</w:t>
      </w:r>
      <w:r>
        <w:rPr>
          <w:lang w:eastAsia="ko-KR"/>
        </w:rPr>
        <w:t xml:space="preserve"> </w:t>
      </w:r>
      <w:r>
        <w:rPr>
          <w:lang w:eastAsia="ko-KR"/>
        </w:rPr>
        <w:t>음으로</w:t>
      </w:r>
      <w:r>
        <w:rPr>
          <w:lang w:eastAsia="ko-KR"/>
        </w:rPr>
        <w:t xml:space="preserve"> </w:t>
      </w:r>
      <w:r>
        <w:rPr>
          <w:lang w:eastAsia="ko-KR"/>
        </w:rPr>
        <w:t>법을</w:t>
      </w:r>
      <w:r>
        <w:rPr>
          <w:lang w:eastAsia="ko-KR"/>
        </w:rPr>
        <w:t xml:space="preserve"> </w:t>
      </w:r>
      <w:r>
        <w:rPr>
          <w:lang w:eastAsia="ko-KR"/>
        </w:rPr>
        <w:t>설하되</w:t>
      </w:r>
      <w:r>
        <w:rPr>
          <w:lang w:eastAsia="ko-KR"/>
        </w:rPr>
        <w:t xml:space="preserve"> </w:t>
      </w:r>
      <w:r>
        <w:rPr>
          <w:lang w:eastAsia="ko-KR"/>
        </w:rPr>
        <w:t>부류에</w:t>
      </w:r>
      <w:r>
        <w:rPr>
          <w:lang w:eastAsia="ko-KR"/>
        </w:rPr>
        <w:t xml:space="preserve"> </w:t>
      </w:r>
      <w:r>
        <w:rPr>
          <w:lang w:eastAsia="ko-KR"/>
        </w:rPr>
        <w:t>따라</w:t>
      </w:r>
      <w:r>
        <w:rPr>
          <w:lang w:eastAsia="ko-KR"/>
        </w:rPr>
        <w:t xml:space="preserve"> </w:t>
      </w:r>
      <w:r>
        <w:rPr>
          <w:lang w:eastAsia="ko-KR"/>
        </w:rPr>
        <w:t>각각</w:t>
      </w:r>
      <w:r>
        <w:rPr>
          <w:lang w:eastAsia="ko-KR"/>
        </w:rPr>
        <w:t xml:space="preserve"> </w:t>
      </w:r>
      <w:r>
        <w:rPr>
          <w:lang w:eastAsia="ko-KR"/>
        </w:rPr>
        <w:t>알아듣는다</w:t>
      </w:r>
      <w:r>
        <w:rPr>
          <w:lang w:eastAsia="ko-KR"/>
        </w:rPr>
        <w:t>”</w:t>
      </w:r>
      <w:r>
        <w:rPr>
          <w:lang w:eastAsia="ko-KR"/>
        </w:rPr>
        <w:t>는</w:t>
      </w:r>
      <w:r>
        <w:rPr>
          <w:lang w:eastAsia="ko-KR"/>
        </w:rPr>
        <w:t xml:space="preserve"> </w:t>
      </w:r>
      <w:r>
        <w:rPr>
          <w:lang w:eastAsia="ko-KR"/>
        </w:rPr>
        <w:t>경설이</w:t>
      </w:r>
      <w:r>
        <w:rPr>
          <w:lang w:eastAsia="ko-KR"/>
        </w:rPr>
        <w:t xml:space="preserve"> </w:t>
      </w:r>
      <w:r>
        <w:rPr>
          <w:lang w:eastAsia="ko-KR"/>
        </w:rPr>
        <w:t>있으므로</w:t>
      </w:r>
      <w:r>
        <w:rPr>
          <w:lang w:eastAsia="ko-KR"/>
        </w:rPr>
        <w:t xml:space="preserve"> </w:t>
      </w:r>
      <w:r>
        <w:rPr>
          <w:lang w:eastAsia="ko-KR"/>
        </w:rPr>
        <w:t>불과의</w:t>
      </w:r>
      <w:r>
        <w:rPr>
          <w:lang w:eastAsia="ko-KR"/>
        </w:rPr>
        <w:t xml:space="preserve"> </w:t>
      </w:r>
      <w:r>
        <w:rPr>
          <w:lang w:eastAsia="ko-KR"/>
        </w:rPr>
        <w:t>덕에</w:t>
      </w:r>
      <w:r>
        <w:rPr>
          <w:lang w:eastAsia="ko-KR"/>
        </w:rPr>
        <w:t xml:space="preserve"> </w:t>
      </w:r>
      <w:proofErr w:type="spellStart"/>
      <w:r>
        <w:rPr>
          <w:lang w:eastAsia="ko-KR"/>
        </w:rPr>
        <w:t>색성의</w:t>
      </w:r>
      <w:proofErr w:type="spellEnd"/>
      <w:r>
        <w:rPr>
          <w:lang w:eastAsia="ko-KR"/>
        </w:rPr>
        <w:t xml:space="preserve"> </w:t>
      </w:r>
      <w:r>
        <w:rPr>
          <w:lang w:eastAsia="ko-KR"/>
        </w:rPr>
        <w:t>차별이</w:t>
      </w:r>
      <w:r>
        <w:rPr>
          <w:lang w:eastAsia="ko-KR"/>
        </w:rPr>
        <w:t xml:space="preserve"> </w:t>
      </w:r>
      <w:r>
        <w:rPr>
          <w:lang w:eastAsia="ko-KR"/>
        </w:rPr>
        <w:t>있다고</w:t>
      </w:r>
      <w:r>
        <w:rPr>
          <w:lang w:eastAsia="ko-KR"/>
        </w:rPr>
        <w:t xml:space="preserve"> </w:t>
      </w:r>
      <w:r>
        <w:rPr>
          <w:lang w:eastAsia="ko-KR"/>
        </w:rPr>
        <w:t>한다</w:t>
      </w:r>
      <w:r>
        <w:rPr>
          <w:lang w:eastAsia="ko-KR"/>
        </w:rPr>
        <w:t xml:space="preserve">. </w:t>
      </w:r>
      <w:r>
        <w:rPr>
          <w:lang w:eastAsia="ko-KR"/>
        </w:rPr>
        <w:t>용군</w:t>
      </w:r>
      <w:r>
        <w:rPr>
          <w:lang w:eastAsia="ko-KR"/>
        </w:rPr>
        <w:t xml:space="preserve"> </w:t>
      </w:r>
      <w:proofErr w:type="spellStart"/>
      <w:r>
        <w:rPr>
          <w:lang w:eastAsia="ko-KR"/>
        </w:rPr>
        <w:t>논사는</w:t>
      </w:r>
      <w:proofErr w:type="spellEnd"/>
      <w:r>
        <w:rPr>
          <w:lang w:eastAsia="ko-KR"/>
        </w:rPr>
        <w:t xml:space="preserve"> </w:t>
      </w:r>
      <w:r>
        <w:rPr>
          <w:lang w:eastAsia="ko-KR"/>
        </w:rPr>
        <w:t>자수용신이</w:t>
      </w:r>
      <w:r>
        <w:rPr>
          <w:lang w:eastAsia="ko-KR"/>
        </w:rPr>
        <w:t xml:space="preserve"> </w:t>
      </w:r>
      <w:r>
        <w:rPr>
          <w:lang w:eastAsia="ko-KR"/>
        </w:rPr>
        <w:t>색형을</w:t>
      </w:r>
      <w:r>
        <w:rPr>
          <w:lang w:eastAsia="ko-KR"/>
        </w:rPr>
        <w:t xml:space="preserve"> </w:t>
      </w:r>
      <w:r>
        <w:rPr>
          <w:lang w:eastAsia="ko-KR"/>
        </w:rPr>
        <w:t>떠나</w:t>
      </w:r>
      <w:r>
        <w:rPr>
          <w:lang w:eastAsia="ko-KR"/>
        </w:rPr>
        <w:t xml:space="preserve"> </w:t>
      </w:r>
      <w:r>
        <w:rPr>
          <w:lang w:eastAsia="ko-KR"/>
        </w:rPr>
        <w:t>법성의</w:t>
      </w:r>
      <w:r>
        <w:rPr>
          <w:lang w:eastAsia="ko-KR"/>
        </w:rPr>
        <w:t xml:space="preserve"> </w:t>
      </w:r>
      <w:r>
        <w:rPr>
          <w:lang w:eastAsia="ko-KR"/>
        </w:rPr>
        <w:t>청정을</w:t>
      </w:r>
      <w:r>
        <w:rPr>
          <w:lang w:eastAsia="ko-KR"/>
        </w:rPr>
        <w:t xml:space="preserve"> </w:t>
      </w:r>
      <w:proofErr w:type="spellStart"/>
      <w:r>
        <w:rPr>
          <w:lang w:eastAsia="ko-KR"/>
        </w:rPr>
        <w:t>주처로</w:t>
      </w:r>
      <w:proofErr w:type="spellEnd"/>
      <w:r>
        <w:rPr>
          <w:lang w:eastAsia="ko-KR"/>
        </w:rPr>
        <w:t xml:space="preserve"> </w:t>
      </w:r>
      <w:r>
        <w:rPr>
          <w:lang w:eastAsia="ko-KR"/>
        </w:rPr>
        <w:t>삼으므로</w:t>
      </w:r>
      <w:r>
        <w:rPr>
          <w:lang w:eastAsia="ko-KR"/>
        </w:rPr>
        <w:t xml:space="preserve"> </w:t>
      </w:r>
      <w:r>
        <w:rPr>
          <w:lang w:eastAsia="ko-KR"/>
        </w:rPr>
        <w:t>색상을</w:t>
      </w:r>
      <w:r>
        <w:rPr>
          <w:lang w:eastAsia="ko-KR"/>
        </w:rPr>
        <w:t xml:space="preserve"> </w:t>
      </w:r>
      <w:r>
        <w:rPr>
          <w:lang w:eastAsia="ko-KR"/>
        </w:rPr>
        <w:t>전혀</w:t>
      </w:r>
      <w:r>
        <w:rPr>
          <w:lang w:eastAsia="ko-KR"/>
        </w:rPr>
        <w:t xml:space="preserve"> </w:t>
      </w:r>
      <w:r>
        <w:rPr>
          <w:lang w:eastAsia="ko-KR"/>
        </w:rPr>
        <w:t>얻을</w:t>
      </w:r>
      <w:r>
        <w:rPr>
          <w:lang w:eastAsia="ko-KR"/>
        </w:rPr>
        <w:t xml:space="preserve"> </w:t>
      </w:r>
      <w:r>
        <w:rPr>
          <w:lang w:eastAsia="ko-KR"/>
        </w:rPr>
        <w:t>수</w:t>
      </w:r>
      <w:r>
        <w:rPr>
          <w:lang w:eastAsia="ko-KR"/>
        </w:rPr>
        <w:t xml:space="preserve"> </w:t>
      </w:r>
      <w:r>
        <w:rPr>
          <w:lang w:eastAsia="ko-KR"/>
        </w:rPr>
        <w:t>없고</w:t>
      </w:r>
      <w:r>
        <w:rPr>
          <w:lang w:eastAsia="ko-KR"/>
        </w:rPr>
        <w:t xml:space="preserve"> </w:t>
      </w:r>
      <w:r>
        <w:rPr>
          <w:lang w:eastAsia="ko-KR"/>
        </w:rPr>
        <w:t>오직</w:t>
      </w:r>
      <w:r>
        <w:rPr>
          <w:lang w:eastAsia="ko-KR"/>
        </w:rPr>
        <w:t xml:space="preserve"> </w:t>
      </w:r>
      <w:r>
        <w:rPr>
          <w:lang w:eastAsia="ko-KR"/>
        </w:rPr>
        <w:t>대정</w:t>
      </w:r>
      <w:r>
        <w:rPr>
          <w:lang w:eastAsia="ko-KR"/>
        </w:rPr>
        <w:t>·</w:t>
      </w:r>
      <w:r>
        <w:rPr>
          <w:lang w:eastAsia="ko-KR"/>
        </w:rPr>
        <w:t>지</w:t>
      </w:r>
      <w:r>
        <w:rPr>
          <w:lang w:eastAsia="ko-KR"/>
        </w:rPr>
        <w:t>·</w:t>
      </w:r>
      <w:r>
        <w:rPr>
          <w:lang w:eastAsia="ko-KR"/>
        </w:rPr>
        <w:t>비만</w:t>
      </w:r>
      <w:r>
        <w:rPr>
          <w:lang w:eastAsia="ko-KR"/>
        </w:rPr>
        <w:t xml:space="preserve"> </w:t>
      </w:r>
      <w:r>
        <w:rPr>
          <w:lang w:eastAsia="ko-KR"/>
        </w:rPr>
        <w:t>있으며</w:t>
      </w:r>
      <w:r>
        <w:rPr>
          <w:lang w:eastAsia="ko-KR"/>
        </w:rPr>
        <w:t xml:space="preserve"> </w:t>
      </w:r>
      <w:proofErr w:type="spellStart"/>
      <w:r>
        <w:rPr>
          <w:lang w:eastAsia="ko-KR"/>
        </w:rPr>
        <w:t>색성의</w:t>
      </w:r>
      <w:proofErr w:type="spellEnd"/>
      <w:r>
        <w:rPr>
          <w:lang w:eastAsia="ko-KR"/>
        </w:rPr>
        <w:t xml:space="preserve"> </w:t>
      </w:r>
      <w:r>
        <w:rPr>
          <w:lang w:eastAsia="ko-KR"/>
        </w:rPr>
        <w:t>덕은</w:t>
      </w:r>
      <w:r>
        <w:rPr>
          <w:lang w:eastAsia="ko-KR"/>
        </w:rPr>
        <w:t xml:space="preserve"> </w:t>
      </w:r>
      <w:r>
        <w:rPr>
          <w:lang w:eastAsia="ko-KR"/>
        </w:rPr>
        <w:t>없다고</w:t>
      </w:r>
      <w:r>
        <w:rPr>
          <w:lang w:eastAsia="ko-KR"/>
        </w:rPr>
        <w:t xml:space="preserve"> </w:t>
      </w:r>
      <w:r>
        <w:rPr>
          <w:lang w:eastAsia="ko-KR"/>
        </w:rPr>
        <w:t>한다</w:t>
      </w:r>
      <w:r>
        <w:rPr>
          <w:lang w:eastAsia="ko-KR"/>
        </w:rPr>
        <w:t>.</w:t>
      </w:r>
    </w:p>
    <w:p w14:paraId="753E35DE" w14:textId="77777777" w:rsidR="00AF6623" w:rsidRDefault="00000000">
      <w:pPr>
        <w:rPr>
          <w:lang w:eastAsia="ko-KR"/>
        </w:rPr>
      </w:pPr>
      <w:r>
        <w:rPr>
          <w:lang w:eastAsia="ko-KR"/>
        </w:rPr>
        <w:t>이</w:t>
      </w:r>
      <w:r>
        <w:rPr>
          <w:lang w:eastAsia="ko-KR"/>
        </w:rPr>
        <w:t xml:space="preserve"> </w:t>
      </w:r>
      <w:r>
        <w:rPr>
          <w:lang w:eastAsia="ko-KR"/>
        </w:rPr>
        <w:t>『</w:t>
      </w:r>
      <w:proofErr w:type="spellStart"/>
      <w:r>
        <w:rPr>
          <w:lang w:eastAsia="ko-KR"/>
        </w:rPr>
        <w:t>기신론』은</w:t>
      </w:r>
      <w:proofErr w:type="spellEnd"/>
      <w:r>
        <w:rPr>
          <w:lang w:eastAsia="ko-KR"/>
        </w:rPr>
        <w:t xml:space="preserve"> </w:t>
      </w:r>
      <w:r>
        <w:rPr>
          <w:lang w:eastAsia="ko-KR"/>
        </w:rPr>
        <w:t>두</w:t>
      </w:r>
      <w:r>
        <w:rPr>
          <w:lang w:eastAsia="ko-KR"/>
        </w:rPr>
        <w:t xml:space="preserve"> </w:t>
      </w:r>
      <w:r>
        <w:rPr>
          <w:lang w:eastAsia="ko-KR"/>
        </w:rPr>
        <w:t>편집을</w:t>
      </w:r>
      <w:r>
        <w:rPr>
          <w:lang w:eastAsia="ko-KR"/>
        </w:rPr>
        <w:t xml:space="preserve"> </w:t>
      </w:r>
      <w:r>
        <w:rPr>
          <w:lang w:eastAsia="ko-KR"/>
        </w:rPr>
        <w:t>버리고</w:t>
      </w:r>
      <w:r>
        <w:rPr>
          <w:lang w:eastAsia="ko-KR"/>
        </w:rPr>
        <w:t xml:space="preserve"> </w:t>
      </w:r>
      <w:r>
        <w:rPr>
          <w:lang w:eastAsia="ko-KR"/>
        </w:rPr>
        <w:t>두</w:t>
      </w:r>
      <w:r>
        <w:rPr>
          <w:lang w:eastAsia="ko-KR"/>
        </w:rPr>
        <w:t xml:space="preserve"> </w:t>
      </w:r>
      <w:proofErr w:type="spellStart"/>
      <w:r>
        <w:rPr>
          <w:lang w:eastAsia="ko-KR"/>
        </w:rPr>
        <w:t>종의를</w:t>
      </w:r>
      <w:proofErr w:type="spellEnd"/>
      <w:r>
        <w:rPr>
          <w:lang w:eastAsia="ko-KR"/>
        </w:rPr>
        <w:t xml:space="preserve"> </w:t>
      </w:r>
      <w:proofErr w:type="spellStart"/>
      <w:r>
        <w:rPr>
          <w:lang w:eastAsia="ko-KR"/>
        </w:rPr>
        <w:t>회통한다</w:t>
      </w:r>
      <w:proofErr w:type="spellEnd"/>
      <w:r>
        <w:rPr>
          <w:lang w:eastAsia="ko-KR"/>
        </w:rPr>
        <w:t xml:space="preserve">. </w:t>
      </w:r>
      <w:r>
        <w:rPr>
          <w:lang w:eastAsia="ko-KR"/>
        </w:rPr>
        <w:t>여래의</w:t>
      </w:r>
      <w:r>
        <w:rPr>
          <w:lang w:eastAsia="ko-KR"/>
        </w:rPr>
        <w:t xml:space="preserve"> </w:t>
      </w:r>
      <w:r>
        <w:rPr>
          <w:lang w:eastAsia="ko-KR"/>
        </w:rPr>
        <w:t>과덕에는</w:t>
      </w:r>
      <w:r>
        <w:rPr>
          <w:lang w:eastAsia="ko-KR"/>
        </w:rPr>
        <w:t xml:space="preserve"> </w:t>
      </w:r>
      <w:r>
        <w:rPr>
          <w:lang w:eastAsia="ko-KR"/>
        </w:rPr>
        <w:t>대략</w:t>
      </w:r>
      <w:r>
        <w:rPr>
          <w:lang w:eastAsia="ko-KR"/>
        </w:rPr>
        <w:t xml:space="preserve"> </w:t>
      </w:r>
      <w:r>
        <w:rPr>
          <w:lang w:eastAsia="ko-KR"/>
        </w:rPr>
        <w:t>두</w:t>
      </w:r>
      <w:r>
        <w:rPr>
          <w:lang w:eastAsia="ko-KR"/>
        </w:rPr>
        <w:t xml:space="preserve"> </w:t>
      </w:r>
      <w:r>
        <w:rPr>
          <w:lang w:eastAsia="ko-KR"/>
        </w:rPr>
        <w:t>문이</w:t>
      </w:r>
      <w:r>
        <w:rPr>
          <w:lang w:eastAsia="ko-KR"/>
        </w:rPr>
        <w:t xml:space="preserve"> </w:t>
      </w:r>
      <w:r>
        <w:rPr>
          <w:lang w:eastAsia="ko-KR"/>
        </w:rPr>
        <w:t>있다</w:t>
      </w:r>
      <w:r>
        <w:rPr>
          <w:lang w:eastAsia="ko-KR"/>
        </w:rPr>
        <w:t xml:space="preserve">. </w:t>
      </w:r>
      <w:r>
        <w:rPr>
          <w:lang w:eastAsia="ko-KR"/>
        </w:rPr>
        <w:t>상을</w:t>
      </w:r>
      <w:r>
        <w:rPr>
          <w:lang w:eastAsia="ko-KR"/>
        </w:rPr>
        <w:t xml:space="preserve"> </w:t>
      </w:r>
      <w:r>
        <w:rPr>
          <w:lang w:eastAsia="ko-KR"/>
        </w:rPr>
        <w:t>버리고</w:t>
      </w:r>
      <w:r>
        <w:rPr>
          <w:lang w:eastAsia="ko-KR"/>
        </w:rPr>
        <w:t xml:space="preserve"> </w:t>
      </w:r>
      <w:r>
        <w:rPr>
          <w:lang w:eastAsia="ko-KR"/>
        </w:rPr>
        <w:t>근원으로</w:t>
      </w:r>
      <w:r>
        <w:rPr>
          <w:lang w:eastAsia="ko-KR"/>
        </w:rPr>
        <w:t xml:space="preserve"> </w:t>
      </w:r>
      <w:r>
        <w:rPr>
          <w:lang w:eastAsia="ko-KR"/>
        </w:rPr>
        <w:t>돌아가는</w:t>
      </w:r>
      <w:r>
        <w:rPr>
          <w:lang w:eastAsia="ko-KR"/>
        </w:rPr>
        <w:t xml:space="preserve"> </w:t>
      </w:r>
      <w:r>
        <w:rPr>
          <w:lang w:eastAsia="ko-KR"/>
        </w:rPr>
        <w:t>문에서는</w:t>
      </w:r>
      <w:r>
        <w:rPr>
          <w:lang w:eastAsia="ko-KR"/>
        </w:rPr>
        <w:t xml:space="preserve"> </w:t>
      </w:r>
      <w:proofErr w:type="spellStart"/>
      <w:r>
        <w:rPr>
          <w:lang w:eastAsia="ko-KR"/>
        </w:rPr>
        <w:t>색성이</w:t>
      </w:r>
      <w:proofErr w:type="spellEnd"/>
      <w:r>
        <w:rPr>
          <w:lang w:eastAsia="ko-KR"/>
        </w:rPr>
        <w:t xml:space="preserve"> </w:t>
      </w:r>
      <w:r>
        <w:rPr>
          <w:lang w:eastAsia="ko-KR"/>
        </w:rPr>
        <w:t>없고</w:t>
      </w:r>
      <w:r>
        <w:rPr>
          <w:lang w:eastAsia="ko-KR"/>
        </w:rPr>
        <w:t xml:space="preserve">, </w:t>
      </w:r>
      <w:r>
        <w:rPr>
          <w:lang w:eastAsia="ko-KR"/>
        </w:rPr>
        <w:t>성품을</w:t>
      </w:r>
      <w:r>
        <w:rPr>
          <w:lang w:eastAsia="ko-KR"/>
        </w:rPr>
        <w:t xml:space="preserve"> </w:t>
      </w:r>
      <w:r>
        <w:rPr>
          <w:lang w:eastAsia="ko-KR"/>
        </w:rPr>
        <w:t>따라</w:t>
      </w:r>
      <w:r>
        <w:rPr>
          <w:lang w:eastAsia="ko-KR"/>
        </w:rPr>
        <w:t xml:space="preserve"> </w:t>
      </w:r>
      <w:r>
        <w:rPr>
          <w:lang w:eastAsia="ko-KR"/>
        </w:rPr>
        <w:t>덕을</w:t>
      </w:r>
      <w:r>
        <w:rPr>
          <w:lang w:eastAsia="ko-KR"/>
        </w:rPr>
        <w:t xml:space="preserve"> </w:t>
      </w:r>
      <w:r>
        <w:rPr>
          <w:lang w:eastAsia="ko-KR"/>
        </w:rPr>
        <w:t>이루는</w:t>
      </w:r>
      <w:r>
        <w:rPr>
          <w:lang w:eastAsia="ko-KR"/>
        </w:rPr>
        <w:t xml:space="preserve"> </w:t>
      </w:r>
      <w:r>
        <w:rPr>
          <w:lang w:eastAsia="ko-KR"/>
        </w:rPr>
        <w:t>문에서는</w:t>
      </w:r>
      <w:r>
        <w:rPr>
          <w:lang w:eastAsia="ko-KR"/>
        </w:rPr>
        <w:t xml:space="preserve"> </w:t>
      </w:r>
      <w:proofErr w:type="spellStart"/>
      <w:r>
        <w:rPr>
          <w:lang w:eastAsia="ko-KR"/>
        </w:rPr>
        <w:t>색성이</w:t>
      </w:r>
      <w:proofErr w:type="spellEnd"/>
      <w:r>
        <w:rPr>
          <w:lang w:eastAsia="ko-KR"/>
        </w:rPr>
        <w:t xml:space="preserve"> </w:t>
      </w:r>
      <w:r>
        <w:rPr>
          <w:lang w:eastAsia="ko-KR"/>
        </w:rPr>
        <w:t>있다</w:t>
      </w:r>
      <w:r>
        <w:rPr>
          <w:lang w:eastAsia="ko-KR"/>
        </w:rPr>
        <w:t xml:space="preserve">. </w:t>
      </w:r>
      <w:r>
        <w:rPr>
          <w:lang w:eastAsia="ko-KR"/>
        </w:rPr>
        <w:t>일심</w:t>
      </w:r>
      <w:r>
        <w:rPr>
          <w:lang w:eastAsia="ko-KR"/>
        </w:rPr>
        <w:t xml:space="preserve"> </w:t>
      </w:r>
      <w:r>
        <w:rPr>
          <w:lang w:eastAsia="ko-KR"/>
        </w:rPr>
        <w:t>전체의</w:t>
      </w:r>
      <w:r>
        <w:rPr>
          <w:lang w:eastAsia="ko-KR"/>
        </w:rPr>
        <w:t xml:space="preserve"> </w:t>
      </w:r>
      <w:r>
        <w:rPr>
          <w:lang w:eastAsia="ko-KR"/>
        </w:rPr>
        <w:t>자성이</w:t>
      </w:r>
      <w:r>
        <w:rPr>
          <w:lang w:eastAsia="ko-KR"/>
        </w:rPr>
        <w:t xml:space="preserve"> </w:t>
      </w:r>
      <w:r>
        <w:rPr>
          <w:lang w:eastAsia="ko-KR"/>
        </w:rPr>
        <w:t>움직이지</w:t>
      </w:r>
      <w:r>
        <w:rPr>
          <w:lang w:eastAsia="ko-KR"/>
        </w:rPr>
        <w:t xml:space="preserve"> </w:t>
      </w:r>
      <w:r>
        <w:rPr>
          <w:lang w:eastAsia="ko-KR"/>
        </w:rPr>
        <w:t>않으며</w:t>
      </w:r>
      <w:r>
        <w:rPr>
          <w:lang w:eastAsia="ko-KR"/>
        </w:rPr>
        <w:t xml:space="preserve"> </w:t>
      </w:r>
      <w:r>
        <w:rPr>
          <w:lang w:eastAsia="ko-KR"/>
        </w:rPr>
        <w:t>본유의</w:t>
      </w:r>
      <w:r>
        <w:rPr>
          <w:lang w:eastAsia="ko-KR"/>
        </w:rPr>
        <w:t xml:space="preserve"> </w:t>
      </w:r>
      <w:proofErr w:type="spellStart"/>
      <w:r>
        <w:rPr>
          <w:lang w:eastAsia="ko-KR"/>
        </w:rPr>
        <w:t>각조가</w:t>
      </w:r>
      <w:proofErr w:type="spellEnd"/>
      <w:r>
        <w:rPr>
          <w:lang w:eastAsia="ko-KR"/>
        </w:rPr>
        <w:t xml:space="preserve"> </w:t>
      </w:r>
      <w:r>
        <w:rPr>
          <w:lang w:eastAsia="ko-KR"/>
        </w:rPr>
        <w:t>있는</w:t>
      </w:r>
      <w:r>
        <w:rPr>
          <w:lang w:eastAsia="ko-KR"/>
        </w:rPr>
        <w:t xml:space="preserve"> </w:t>
      </w:r>
      <w:r>
        <w:rPr>
          <w:lang w:eastAsia="ko-KR"/>
        </w:rPr>
        <w:t>것을</w:t>
      </w:r>
      <w:r>
        <w:rPr>
          <w:lang w:eastAsia="ko-KR"/>
        </w:rPr>
        <w:t xml:space="preserve"> </w:t>
      </w:r>
      <w:r>
        <w:rPr>
          <w:lang w:eastAsia="ko-KR"/>
        </w:rPr>
        <w:t>본각이라</w:t>
      </w:r>
      <w:r>
        <w:rPr>
          <w:lang w:eastAsia="ko-KR"/>
        </w:rPr>
        <w:t xml:space="preserve"> </w:t>
      </w:r>
      <w:r>
        <w:rPr>
          <w:lang w:eastAsia="ko-KR"/>
        </w:rPr>
        <w:t>한다</w:t>
      </w:r>
      <w:r>
        <w:rPr>
          <w:lang w:eastAsia="ko-KR"/>
        </w:rPr>
        <w:t xml:space="preserve">. </w:t>
      </w:r>
      <w:r>
        <w:rPr>
          <w:lang w:eastAsia="ko-KR"/>
        </w:rPr>
        <w:t>무명에</w:t>
      </w:r>
      <w:r>
        <w:rPr>
          <w:lang w:eastAsia="ko-KR"/>
        </w:rPr>
        <w:t xml:space="preserve"> </w:t>
      </w:r>
      <w:r>
        <w:rPr>
          <w:lang w:eastAsia="ko-KR"/>
        </w:rPr>
        <w:t>덮여</w:t>
      </w:r>
      <w:r>
        <w:rPr>
          <w:lang w:eastAsia="ko-KR"/>
        </w:rPr>
        <w:t xml:space="preserve"> </w:t>
      </w:r>
      <w:r>
        <w:rPr>
          <w:lang w:eastAsia="ko-KR"/>
        </w:rPr>
        <w:t>작용이</w:t>
      </w:r>
      <w:r>
        <w:rPr>
          <w:lang w:eastAsia="ko-KR"/>
        </w:rPr>
        <w:t xml:space="preserve"> </w:t>
      </w:r>
      <w:r>
        <w:rPr>
          <w:lang w:eastAsia="ko-KR"/>
        </w:rPr>
        <w:t>드러나지</w:t>
      </w:r>
      <w:r>
        <w:rPr>
          <w:lang w:eastAsia="ko-KR"/>
        </w:rPr>
        <w:t xml:space="preserve"> </w:t>
      </w:r>
      <w:r>
        <w:rPr>
          <w:lang w:eastAsia="ko-KR"/>
        </w:rPr>
        <w:t>않다가</w:t>
      </w:r>
      <w:r>
        <w:rPr>
          <w:lang w:eastAsia="ko-KR"/>
        </w:rPr>
        <w:t xml:space="preserve"> </w:t>
      </w:r>
      <w:r>
        <w:rPr>
          <w:lang w:eastAsia="ko-KR"/>
        </w:rPr>
        <w:t>내훈으로</w:t>
      </w:r>
      <w:r>
        <w:rPr>
          <w:lang w:eastAsia="ko-KR"/>
        </w:rPr>
        <w:t xml:space="preserve"> </w:t>
      </w:r>
      <w:r>
        <w:rPr>
          <w:lang w:eastAsia="ko-KR"/>
        </w:rPr>
        <w:t>상을</w:t>
      </w:r>
      <w:r>
        <w:rPr>
          <w:lang w:eastAsia="ko-KR"/>
        </w:rPr>
        <w:t xml:space="preserve"> </w:t>
      </w:r>
      <w:r>
        <w:rPr>
          <w:lang w:eastAsia="ko-KR"/>
        </w:rPr>
        <w:t>없애고</w:t>
      </w:r>
      <w:r>
        <w:rPr>
          <w:lang w:eastAsia="ko-KR"/>
        </w:rPr>
        <w:t xml:space="preserve"> </w:t>
      </w:r>
      <w:r>
        <w:rPr>
          <w:lang w:eastAsia="ko-KR"/>
        </w:rPr>
        <w:t>근원으로</w:t>
      </w:r>
      <w:r>
        <w:rPr>
          <w:lang w:eastAsia="ko-KR"/>
        </w:rPr>
        <w:t xml:space="preserve"> </w:t>
      </w:r>
      <w:r>
        <w:rPr>
          <w:lang w:eastAsia="ko-KR"/>
        </w:rPr>
        <w:t>돌아가면</w:t>
      </w:r>
      <w:r>
        <w:rPr>
          <w:lang w:eastAsia="ko-KR"/>
        </w:rPr>
        <w:t xml:space="preserve"> </w:t>
      </w:r>
      <w:r>
        <w:rPr>
          <w:lang w:eastAsia="ko-KR"/>
        </w:rPr>
        <w:t>체가</w:t>
      </w:r>
      <w:r>
        <w:rPr>
          <w:lang w:eastAsia="ko-KR"/>
        </w:rPr>
        <w:t xml:space="preserve"> </w:t>
      </w:r>
      <w:r>
        <w:rPr>
          <w:lang w:eastAsia="ko-KR"/>
        </w:rPr>
        <w:t>평등하여</w:t>
      </w:r>
      <w:r>
        <w:rPr>
          <w:lang w:eastAsia="ko-KR"/>
        </w:rPr>
        <w:t xml:space="preserve"> </w:t>
      </w:r>
      <w:proofErr w:type="spellStart"/>
      <w:r>
        <w:rPr>
          <w:lang w:eastAsia="ko-KR"/>
        </w:rPr>
        <w:t>색성의</w:t>
      </w:r>
      <w:proofErr w:type="spellEnd"/>
      <w:r>
        <w:rPr>
          <w:lang w:eastAsia="ko-KR"/>
        </w:rPr>
        <w:t xml:space="preserve"> </w:t>
      </w:r>
      <w:r>
        <w:rPr>
          <w:lang w:eastAsia="ko-KR"/>
        </w:rPr>
        <w:t>차별된</w:t>
      </w:r>
      <w:r>
        <w:rPr>
          <w:lang w:eastAsia="ko-KR"/>
        </w:rPr>
        <w:t xml:space="preserve"> </w:t>
      </w:r>
      <w:r>
        <w:rPr>
          <w:lang w:eastAsia="ko-KR"/>
        </w:rPr>
        <w:t>덕이</w:t>
      </w:r>
      <w:r>
        <w:rPr>
          <w:lang w:eastAsia="ko-KR"/>
        </w:rPr>
        <w:t xml:space="preserve"> </w:t>
      </w:r>
      <w:r>
        <w:rPr>
          <w:lang w:eastAsia="ko-KR"/>
        </w:rPr>
        <w:t>없다</w:t>
      </w:r>
      <w:r>
        <w:rPr>
          <w:lang w:eastAsia="ko-KR"/>
        </w:rPr>
        <w:t xml:space="preserve">. </w:t>
      </w:r>
      <w:r>
        <w:rPr>
          <w:lang w:eastAsia="ko-KR"/>
        </w:rPr>
        <w:t>그래서</w:t>
      </w:r>
      <w:r>
        <w:rPr>
          <w:lang w:eastAsia="ko-KR"/>
        </w:rPr>
        <w:t xml:space="preserve"> </w:t>
      </w:r>
      <w:r>
        <w:rPr>
          <w:lang w:eastAsia="ko-KR"/>
        </w:rPr>
        <w:t>논은</w:t>
      </w:r>
      <w:r>
        <w:rPr>
          <w:lang w:eastAsia="ko-KR"/>
        </w:rPr>
        <w:t xml:space="preserve"> “</w:t>
      </w:r>
      <w:r>
        <w:rPr>
          <w:lang w:eastAsia="ko-KR"/>
        </w:rPr>
        <w:t>일체중생은</w:t>
      </w:r>
      <w:r>
        <w:rPr>
          <w:lang w:eastAsia="ko-KR"/>
        </w:rPr>
        <w:t xml:space="preserve"> </w:t>
      </w:r>
      <w:r>
        <w:rPr>
          <w:lang w:eastAsia="ko-KR"/>
        </w:rPr>
        <w:t>본래</w:t>
      </w:r>
      <w:r>
        <w:rPr>
          <w:lang w:eastAsia="ko-KR"/>
        </w:rPr>
        <w:t xml:space="preserve"> </w:t>
      </w:r>
      <w:r>
        <w:rPr>
          <w:lang w:eastAsia="ko-KR"/>
        </w:rPr>
        <w:t>상주하고</w:t>
      </w:r>
      <w:r>
        <w:rPr>
          <w:lang w:eastAsia="ko-KR"/>
        </w:rPr>
        <w:t xml:space="preserve"> </w:t>
      </w:r>
      <w:r>
        <w:rPr>
          <w:lang w:eastAsia="ko-KR"/>
        </w:rPr>
        <w:t>열반</w:t>
      </w:r>
      <w:r>
        <w:rPr>
          <w:lang w:eastAsia="ko-KR"/>
        </w:rPr>
        <w:t>·</w:t>
      </w:r>
      <w:r>
        <w:rPr>
          <w:lang w:eastAsia="ko-KR"/>
        </w:rPr>
        <w:t>보리에</w:t>
      </w:r>
      <w:r>
        <w:rPr>
          <w:lang w:eastAsia="ko-KR"/>
        </w:rPr>
        <w:t xml:space="preserve"> </w:t>
      </w:r>
      <w:r>
        <w:rPr>
          <w:lang w:eastAsia="ko-KR"/>
        </w:rPr>
        <w:t>들어가며</w:t>
      </w:r>
      <w:r>
        <w:rPr>
          <w:lang w:eastAsia="ko-KR"/>
        </w:rPr>
        <w:t xml:space="preserve"> </w:t>
      </w:r>
      <w:r>
        <w:rPr>
          <w:lang w:eastAsia="ko-KR"/>
        </w:rPr>
        <w:t>색상도</w:t>
      </w:r>
      <w:r>
        <w:rPr>
          <w:lang w:eastAsia="ko-KR"/>
        </w:rPr>
        <w:t xml:space="preserve"> </w:t>
      </w:r>
      <w:r>
        <w:rPr>
          <w:lang w:eastAsia="ko-KR"/>
        </w:rPr>
        <w:t>얻을</w:t>
      </w:r>
      <w:r>
        <w:rPr>
          <w:lang w:eastAsia="ko-KR"/>
        </w:rPr>
        <w:t xml:space="preserve"> </w:t>
      </w:r>
      <w:r>
        <w:rPr>
          <w:lang w:eastAsia="ko-KR"/>
        </w:rPr>
        <w:t>수</w:t>
      </w:r>
      <w:r>
        <w:rPr>
          <w:lang w:eastAsia="ko-KR"/>
        </w:rPr>
        <w:t xml:space="preserve"> </w:t>
      </w:r>
      <w:r>
        <w:rPr>
          <w:lang w:eastAsia="ko-KR"/>
        </w:rPr>
        <w:t>없다</w:t>
      </w:r>
      <w:r>
        <w:rPr>
          <w:lang w:eastAsia="ko-KR"/>
        </w:rPr>
        <w:t>”, “</w:t>
      </w:r>
      <w:proofErr w:type="spellStart"/>
      <w:r>
        <w:rPr>
          <w:lang w:eastAsia="ko-KR"/>
        </w:rPr>
        <w:t>지색불공의</w:t>
      </w:r>
      <w:proofErr w:type="spellEnd"/>
      <w:r>
        <w:rPr>
          <w:lang w:eastAsia="ko-KR"/>
        </w:rPr>
        <w:t xml:space="preserve"> </w:t>
      </w:r>
      <w:r>
        <w:rPr>
          <w:lang w:eastAsia="ko-KR"/>
        </w:rPr>
        <w:t>성품은</w:t>
      </w:r>
      <w:r>
        <w:rPr>
          <w:lang w:eastAsia="ko-KR"/>
        </w:rPr>
        <w:t xml:space="preserve"> </w:t>
      </w:r>
      <w:r>
        <w:rPr>
          <w:lang w:eastAsia="ko-KR"/>
        </w:rPr>
        <w:t>아니니</w:t>
      </w:r>
      <w:r>
        <w:rPr>
          <w:lang w:eastAsia="ko-KR"/>
        </w:rPr>
        <w:t xml:space="preserve"> </w:t>
      </w:r>
      <w:r>
        <w:rPr>
          <w:lang w:eastAsia="ko-KR"/>
        </w:rPr>
        <w:t>지상은</w:t>
      </w:r>
      <w:r>
        <w:rPr>
          <w:lang w:eastAsia="ko-KR"/>
        </w:rPr>
        <w:t xml:space="preserve"> </w:t>
      </w:r>
      <w:r>
        <w:rPr>
          <w:lang w:eastAsia="ko-KR"/>
        </w:rPr>
        <w:t>볼</w:t>
      </w:r>
      <w:r>
        <w:rPr>
          <w:lang w:eastAsia="ko-KR"/>
        </w:rPr>
        <w:t xml:space="preserve"> </w:t>
      </w:r>
      <w:r>
        <w:rPr>
          <w:lang w:eastAsia="ko-KR"/>
        </w:rPr>
        <w:t>수</w:t>
      </w:r>
      <w:r>
        <w:rPr>
          <w:lang w:eastAsia="ko-KR"/>
        </w:rPr>
        <w:t xml:space="preserve"> </w:t>
      </w:r>
      <w:r>
        <w:rPr>
          <w:lang w:eastAsia="ko-KR"/>
        </w:rPr>
        <w:t>없기</w:t>
      </w:r>
      <w:r>
        <w:rPr>
          <w:lang w:eastAsia="ko-KR"/>
        </w:rPr>
        <w:t xml:space="preserve"> </w:t>
      </w:r>
      <w:r>
        <w:rPr>
          <w:lang w:eastAsia="ko-KR"/>
        </w:rPr>
        <w:t>때문이다</w:t>
      </w:r>
      <w:r>
        <w:rPr>
          <w:lang w:eastAsia="ko-KR"/>
        </w:rPr>
        <w:t>”</w:t>
      </w:r>
      <w:proofErr w:type="spellStart"/>
      <w:r>
        <w:rPr>
          <w:lang w:eastAsia="ko-KR"/>
        </w:rPr>
        <w:t>라고</w:t>
      </w:r>
      <w:proofErr w:type="spellEnd"/>
      <w:r>
        <w:rPr>
          <w:lang w:eastAsia="ko-KR"/>
        </w:rPr>
        <w:t xml:space="preserve"> </w:t>
      </w:r>
      <w:r>
        <w:rPr>
          <w:lang w:eastAsia="ko-KR"/>
        </w:rPr>
        <w:t>한다</w:t>
      </w:r>
      <w:r>
        <w:rPr>
          <w:lang w:eastAsia="ko-KR"/>
        </w:rPr>
        <w:t xml:space="preserve">. </w:t>
      </w:r>
      <w:r>
        <w:rPr>
          <w:lang w:eastAsia="ko-KR"/>
        </w:rPr>
        <w:t>향상은</w:t>
      </w:r>
      <w:r>
        <w:rPr>
          <w:lang w:eastAsia="ko-KR"/>
        </w:rPr>
        <w:t xml:space="preserve"> </w:t>
      </w:r>
      <w:r>
        <w:rPr>
          <w:lang w:eastAsia="ko-KR"/>
        </w:rPr>
        <w:t>동상문의</w:t>
      </w:r>
      <w:r>
        <w:rPr>
          <w:lang w:eastAsia="ko-KR"/>
        </w:rPr>
        <w:t xml:space="preserve"> </w:t>
      </w:r>
      <w:proofErr w:type="spellStart"/>
      <w:r>
        <w:rPr>
          <w:lang w:eastAsia="ko-KR"/>
        </w:rPr>
        <w:t>본각지</w:t>
      </w:r>
      <w:proofErr w:type="spellEnd"/>
      <w:r>
        <w:rPr>
          <w:lang w:eastAsia="ko-KR"/>
        </w:rPr>
        <w:t xml:space="preserve"> </w:t>
      </w:r>
      <w:r>
        <w:rPr>
          <w:lang w:eastAsia="ko-KR"/>
        </w:rPr>
        <w:t>안에</w:t>
      </w:r>
      <w:r>
        <w:rPr>
          <w:lang w:eastAsia="ko-KR"/>
        </w:rPr>
        <w:t xml:space="preserve"> </w:t>
      </w:r>
      <w:proofErr w:type="spellStart"/>
      <w:r>
        <w:rPr>
          <w:lang w:eastAsia="ko-KR"/>
        </w:rPr>
        <w:t>색애불공의</w:t>
      </w:r>
      <w:proofErr w:type="spellEnd"/>
      <w:r>
        <w:rPr>
          <w:lang w:eastAsia="ko-KR"/>
        </w:rPr>
        <w:t xml:space="preserve"> </w:t>
      </w:r>
      <w:r>
        <w:rPr>
          <w:lang w:eastAsia="ko-KR"/>
        </w:rPr>
        <w:t>성품이</w:t>
      </w:r>
      <w:r>
        <w:rPr>
          <w:lang w:eastAsia="ko-KR"/>
        </w:rPr>
        <w:t xml:space="preserve"> </w:t>
      </w:r>
      <w:r>
        <w:rPr>
          <w:lang w:eastAsia="ko-KR"/>
        </w:rPr>
        <w:t>있다는</w:t>
      </w:r>
      <w:r>
        <w:rPr>
          <w:lang w:eastAsia="ko-KR"/>
        </w:rPr>
        <w:t xml:space="preserve"> </w:t>
      </w:r>
      <w:r>
        <w:rPr>
          <w:lang w:eastAsia="ko-KR"/>
        </w:rPr>
        <w:t>뜻이</w:t>
      </w:r>
      <w:r>
        <w:rPr>
          <w:lang w:eastAsia="ko-KR"/>
        </w:rPr>
        <w:t xml:space="preserve"> </w:t>
      </w:r>
      <w:r>
        <w:rPr>
          <w:lang w:eastAsia="ko-KR"/>
        </w:rPr>
        <w:t>아니며</w:t>
      </w:r>
      <w:r>
        <w:rPr>
          <w:lang w:eastAsia="ko-KR"/>
        </w:rPr>
        <w:t xml:space="preserve">, </w:t>
      </w:r>
      <w:proofErr w:type="spellStart"/>
      <w:r>
        <w:rPr>
          <w:lang w:eastAsia="ko-KR"/>
        </w:rPr>
        <w:t>본각불공의</w:t>
      </w:r>
      <w:proofErr w:type="spellEnd"/>
      <w:r>
        <w:rPr>
          <w:lang w:eastAsia="ko-KR"/>
        </w:rPr>
        <w:t xml:space="preserve"> </w:t>
      </w:r>
      <w:r>
        <w:rPr>
          <w:lang w:eastAsia="ko-KR"/>
        </w:rPr>
        <w:t>항하사덕</w:t>
      </w:r>
      <w:r>
        <w:rPr>
          <w:lang w:eastAsia="ko-KR"/>
        </w:rPr>
        <w:t xml:space="preserve"> </w:t>
      </w:r>
      <w:r>
        <w:rPr>
          <w:lang w:eastAsia="ko-KR"/>
        </w:rPr>
        <w:t>안에도</w:t>
      </w:r>
      <w:r>
        <w:rPr>
          <w:lang w:eastAsia="ko-KR"/>
        </w:rPr>
        <w:t xml:space="preserve"> </w:t>
      </w:r>
      <w:r>
        <w:rPr>
          <w:lang w:eastAsia="ko-KR"/>
        </w:rPr>
        <w:t>이</w:t>
      </w:r>
      <w:r>
        <w:rPr>
          <w:lang w:eastAsia="ko-KR"/>
        </w:rPr>
        <w:t xml:space="preserve"> </w:t>
      </w:r>
      <w:r>
        <w:rPr>
          <w:lang w:eastAsia="ko-KR"/>
        </w:rPr>
        <w:t>색상이</w:t>
      </w:r>
      <w:r>
        <w:rPr>
          <w:lang w:eastAsia="ko-KR"/>
        </w:rPr>
        <w:t xml:space="preserve"> </w:t>
      </w:r>
      <w:r>
        <w:rPr>
          <w:lang w:eastAsia="ko-KR"/>
        </w:rPr>
        <w:t>없다고</w:t>
      </w:r>
      <w:r>
        <w:rPr>
          <w:lang w:eastAsia="ko-KR"/>
        </w:rPr>
        <w:t xml:space="preserve"> </w:t>
      </w:r>
      <w:r>
        <w:rPr>
          <w:lang w:eastAsia="ko-KR"/>
        </w:rPr>
        <w:t>해석한다</w:t>
      </w:r>
      <w:r>
        <w:rPr>
          <w:lang w:eastAsia="ko-KR"/>
        </w:rPr>
        <w:t xml:space="preserve">. </w:t>
      </w:r>
      <w:r>
        <w:rPr>
          <w:lang w:eastAsia="ko-KR"/>
        </w:rPr>
        <w:t>법체가</w:t>
      </w:r>
      <w:r>
        <w:rPr>
          <w:lang w:eastAsia="ko-KR"/>
        </w:rPr>
        <w:t xml:space="preserve"> </w:t>
      </w:r>
      <w:r>
        <w:rPr>
          <w:lang w:eastAsia="ko-KR"/>
        </w:rPr>
        <w:t>본래</w:t>
      </w:r>
      <w:r>
        <w:rPr>
          <w:lang w:eastAsia="ko-KR"/>
        </w:rPr>
        <w:t xml:space="preserve"> </w:t>
      </w:r>
      <w:r>
        <w:rPr>
          <w:lang w:eastAsia="ko-KR"/>
        </w:rPr>
        <w:t>색상이</w:t>
      </w:r>
      <w:r>
        <w:rPr>
          <w:lang w:eastAsia="ko-KR"/>
        </w:rPr>
        <w:t xml:space="preserve"> </w:t>
      </w:r>
      <w:r>
        <w:rPr>
          <w:lang w:eastAsia="ko-KR"/>
        </w:rPr>
        <w:t>없음을</w:t>
      </w:r>
      <w:r>
        <w:rPr>
          <w:lang w:eastAsia="ko-KR"/>
        </w:rPr>
        <w:t xml:space="preserve"> </w:t>
      </w:r>
      <w:r>
        <w:rPr>
          <w:lang w:eastAsia="ko-KR"/>
        </w:rPr>
        <w:t>아는</w:t>
      </w:r>
      <w:r>
        <w:rPr>
          <w:lang w:eastAsia="ko-KR"/>
        </w:rPr>
        <w:t xml:space="preserve"> </w:t>
      </w:r>
      <w:r>
        <w:rPr>
          <w:lang w:eastAsia="ko-KR"/>
        </w:rPr>
        <w:t>까닭은</w:t>
      </w:r>
      <w:r>
        <w:rPr>
          <w:lang w:eastAsia="ko-KR"/>
        </w:rPr>
        <w:t xml:space="preserve"> </w:t>
      </w:r>
      <w:proofErr w:type="spellStart"/>
      <w:r>
        <w:rPr>
          <w:lang w:eastAsia="ko-KR"/>
        </w:rPr>
        <w:t>본각의</w:t>
      </w:r>
      <w:proofErr w:type="spellEnd"/>
      <w:r>
        <w:rPr>
          <w:lang w:eastAsia="ko-KR"/>
        </w:rPr>
        <w:t xml:space="preserve"> </w:t>
      </w:r>
      <w:r>
        <w:rPr>
          <w:lang w:eastAsia="ko-KR"/>
        </w:rPr>
        <w:t>지상이</w:t>
      </w:r>
      <w:r>
        <w:rPr>
          <w:lang w:eastAsia="ko-KR"/>
        </w:rPr>
        <w:t xml:space="preserve"> </w:t>
      </w:r>
      <w:r>
        <w:rPr>
          <w:lang w:eastAsia="ko-KR"/>
        </w:rPr>
        <w:t>볼</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법이</w:t>
      </w:r>
      <w:r>
        <w:rPr>
          <w:lang w:eastAsia="ko-KR"/>
        </w:rPr>
        <w:t xml:space="preserve"> </w:t>
      </w:r>
      <w:r>
        <w:rPr>
          <w:lang w:eastAsia="ko-KR"/>
        </w:rPr>
        <w:t>아니기</w:t>
      </w:r>
      <w:r>
        <w:rPr>
          <w:lang w:eastAsia="ko-KR"/>
        </w:rPr>
        <w:t xml:space="preserve"> </w:t>
      </w:r>
      <w:r>
        <w:rPr>
          <w:lang w:eastAsia="ko-KR"/>
        </w:rPr>
        <w:t>때문이다</w:t>
      </w:r>
      <w:r>
        <w:rPr>
          <w:lang w:eastAsia="ko-KR"/>
        </w:rPr>
        <w:t>.</w:t>
      </w:r>
    </w:p>
    <w:p w14:paraId="6EA57C7B" w14:textId="77777777" w:rsidR="00AF6623" w:rsidRDefault="00000000">
      <w:pPr>
        <w:rPr>
          <w:lang w:eastAsia="ko-KR"/>
        </w:rPr>
      </w:pPr>
      <w:r>
        <w:rPr>
          <w:lang w:eastAsia="ko-KR"/>
        </w:rPr>
        <w:t>편찬자는</w:t>
      </w:r>
      <w:r>
        <w:rPr>
          <w:lang w:eastAsia="ko-KR"/>
        </w:rPr>
        <w:t xml:space="preserve"> </w:t>
      </w:r>
      <w:r>
        <w:rPr>
          <w:lang w:eastAsia="ko-KR"/>
        </w:rPr>
        <w:t>말한다</w:t>
      </w:r>
      <w:r>
        <w:rPr>
          <w:lang w:eastAsia="ko-KR"/>
        </w:rPr>
        <w:t xml:space="preserve">. </w:t>
      </w:r>
      <w:r>
        <w:rPr>
          <w:lang w:eastAsia="ko-KR"/>
        </w:rPr>
        <w:t>일심</w:t>
      </w:r>
      <w:r>
        <w:rPr>
          <w:lang w:eastAsia="ko-KR"/>
        </w:rPr>
        <w:t xml:space="preserve"> </w:t>
      </w:r>
      <w:r>
        <w:rPr>
          <w:lang w:eastAsia="ko-KR"/>
        </w:rPr>
        <w:t>전체의</w:t>
      </w:r>
      <w:r>
        <w:rPr>
          <w:lang w:eastAsia="ko-KR"/>
        </w:rPr>
        <w:t xml:space="preserve"> </w:t>
      </w:r>
      <w:r>
        <w:rPr>
          <w:lang w:eastAsia="ko-KR"/>
        </w:rPr>
        <w:t>자성은</w:t>
      </w:r>
      <w:r>
        <w:rPr>
          <w:lang w:eastAsia="ko-KR"/>
        </w:rPr>
        <w:t xml:space="preserve"> </w:t>
      </w:r>
      <w:r>
        <w:rPr>
          <w:lang w:eastAsia="ko-KR"/>
        </w:rPr>
        <w:t>움직이지</w:t>
      </w:r>
      <w:r>
        <w:rPr>
          <w:lang w:eastAsia="ko-KR"/>
        </w:rPr>
        <w:t xml:space="preserve"> </w:t>
      </w:r>
      <w:r>
        <w:rPr>
          <w:lang w:eastAsia="ko-KR"/>
        </w:rPr>
        <w:t>않으면서</w:t>
      </w:r>
      <w:r>
        <w:rPr>
          <w:lang w:eastAsia="ko-KR"/>
        </w:rPr>
        <w:t xml:space="preserve"> </w:t>
      </w:r>
      <w:r>
        <w:rPr>
          <w:lang w:eastAsia="ko-KR"/>
        </w:rPr>
        <w:t>다른</w:t>
      </w:r>
      <w:r>
        <w:rPr>
          <w:lang w:eastAsia="ko-KR"/>
        </w:rPr>
        <w:t xml:space="preserve"> </w:t>
      </w:r>
      <w:r>
        <w:rPr>
          <w:lang w:eastAsia="ko-KR"/>
        </w:rPr>
        <w:t>것을</w:t>
      </w:r>
      <w:r>
        <w:rPr>
          <w:lang w:eastAsia="ko-KR"/>
        </w:rPr>
        <w:t xml:space="preserve"> </w:t>
      </w:r>
      <w:r>
        <w:rPr>
          <w:lang w:eastAsia="ko-KR"/>
        </w:rPr>
        <w:t>따라</w:t>
      </w:r>
      <w:r>
        <w:rPr>
          <w:lang w:eastAsia="ko-KR"/>
        </w:rPr>
        <w:t xml:space="preserve"> </w:t>
      </w:r>
      <w:r>
        <w:rPr>
          <w:lang w:eastAsia="ko-KR"/>
        </w:rPr>
        <w:t>움직인다</w:t>
      </w:r>
      <w:r>
        <w:rPr>
          <w:lang w:eastAsia="ko-KR"/>
        </w:rPr>
        <w:t xml:space="preserve">. </w:t>
      </w:r>
      <w:r>
        <w:rPr>
          <w:lang w:eastAsia="ko-KR"/>
        </w:rPr>
        <w:t>움직이지</w:t>
      </w:r>
      <w:r>
        <w:rPr>
          <w:lang w:eastAsia="ko-KR"/>
        </w:rPr>
        <w:t xml:space="preserve"> </w:t>
      </w:r>
      <w:r>
        <w:rPr>
          <w:lang w:eastAsia="ko-KR"/>
        </w:rPr>
        <w:t>않는</w:t>
      </w:r>
      <w:r>
        <w:rPr>
          <w:lang w:eastAsia="ko-KR"/>
        </w:rPr>
        <w:t xml:space="preserve"> </w:t>
      </w:r>
      <w:r>
        <w:rPr>
          <w:lang w:eastAsia="ko-KR"/>
        </w:rPr>
        <w:t>것을</w:t>
      </w:r>
      <w:r>
        <w:rPr>
          <w:lang w:eastAsia="ko-KR"/>
        </w:rPr>
        <w:t xml:space="preserve"> </w:t>
      </w:r>
      <w:r>
        <w:rPr>
          <w:lang w:eastAsia="ko-KR"/>
        </w:rPr>
        <w:t>성정본각</w:t>
      </w:r>
      <w:r>
        <w:rPr>
          <w:lang w:eastAsia="ko-KR"/>
        </w:rPr>
        <w:t xml:space="preserve">, </w:t>
      </w:r>
      <w:r>
        <w:rPr>
          <w:lang w:eastAsia="ko-KR"/>
        </w:rPr>
        <w:t>다른</w:t>
      </w:r>
      <w:r>
        <w:rPr>
          <w:lang w:eastAsia="ko-KR"/>
        </w:rPr>
        <w:t xml:space="preserve"> </w:t>
      </w:r>
      <w:r>
        <w:rPr>
          <w:lang w:eastAsia="ko-KR"/>
        </w:rPr>
        <w:t>것을</w:t>
      </w:r>
      <w:r>
        <w:rPr>
          <w:lang w:eastAsia="ko-KR"/>
        </w:rPr>
        <w:t xml:space="preserve"> </w:t>
      </w:r>
      <w:r>
        <w:rPr>
          <w:lang w:eastAsia="ko-KR"/>
        </w:rPr>
        <w:t>따라</w:t>
      </w:r>
      <w:r>
        <w:rPr>
          <w:lang w:eastAsia="ko-KR"/>
        </w:rPr>
        <w:t xml:space="preserve"> </w:t>
      </w:r>
      <w:r>
        <w:rPr>
          <w:lang w:eastAsia="ko-KR"/>
        </w:rPr>
        <w:t>움직이는</w:t>
      </w:r>
      <w:r>
        <w:rPr>
          <w:lang w:eastAsia="ko-KR"/>
        </w:rPr>
        <w:t xml:space="preserve"> </w:t>
      </w:r>
      <w:r>
        <w:rPr>
          <w:lang w:eastAsia="ko-KR"/>
        </w:rPr>
        <w:t>것을</w:t>
      </w:r>
      <w:r>
        <w:rPr>
          <w:lang w:eastAsia="ko-KR"/>
        </w:rPr>
        <w:t xml:space="preserve"> </w:t>
      </w:r>
      <w:proofErr w:type="spellStart"/>
      <w:r>
        <w:rPr>
          <w:lang w:eastAsia="ko-KR"/>
        </w:rPr>
        <w:t>수염본각이라</w:t>
      </w:r>
      <w:proofErr w:type="spellEnd"/>
      <w:r>
        <w:rPr>
          <w:lang w:eastAsia="ko-KR"/>
        </w:rPr>
        <w:t xml:space="preserve"> </w:t>
      </w:r>
      <w:r>
        <w:rPr>
          <w:lang w:eastAsia="ko-KR"/>
        </w:rPr>
        <w:t>한다</w:t>
      </w:r>
      <w:r>
        <w:rPr>
          <w:lang w:eastAsia="ko-KR"/>
        </w:rPr>
        <w:t xml:space="preserve">. </w:t>
      </w:r>
      <w:proofErr w:type="spellStart"/>
      <w:r>
        <w:rPr>
          <w:lang w:eastAsia="ko-KR"/>
        </w:rPr>
        <w:t>수염본각이</w:t>
      </w:r>
      <w:proofErr w:type="spellEnd"/>
      <w:r>
        <w:rPr>
          <w:lang w:eastAsia="ko-KR"/>
        </w:rPr>
        <w:t xml:space="preserve"> </w:t>
      </w:r>
      <w:r>
        <w:rPr>
          <w:lang w:eastAsia="ko-KR"/>
        </w:rPr>
        <w:t>스승과</w:t>
      </w:r>
      <w:r>
        <w:rPr>
          <w:lang w:eastAsia="ko-KR"/>
        </w:rPr>
        <w:t xml:space="preserve"> </w:t>
      </w:r>
      <w:r>
        <w:rPr>
          <w:lang w:eastAsia="ko-KR"/>
        </w:rPr>
        <w:t>벗의</w:t>
      </w:r>
      <w:r>
        <w:rPr>
          <w:lang w:eastAsia="ko-KR"/>
        </w:rPr>
        <w:t xml:space="preserve"> </w:t>
      </w:r>
      <w:r>
        <w:rPr>
          <w:lang w:eastAsia="ko-KR"/>
        </w:rPr>
        <w:t>연을</w:t>
      </w:r>
      <w:r>
        <w:rPr>
          <w:lang w:eastAsia="ko-KR"/>
        </w:rPr>
        <w:t xml:space="preserve"> </w:t>
      </w:r>
      <w:r>
        <w:rPr>
          <w:lang w:eastAsia="ko-KR"/>
        </w:rPr>
        <w:t>따르고</w:t>
      </w:r>
      <w:r>
        <w:rPr>
          <w:lang w:eastAsia="ko-KR"/>
        </w:rPr>
        <w:t xml:space="preserve"> </w:t>
      </w:r>
      <w:r>
        <w:rPr>
          <w:lang w:eastAsia="ko-KR"/>
        </w:rPr>
        <w:t>내훈의</w:t>
      </w:r>
      <w:r>
        <w:rPr>
          <w:lang w:eastAsia="ko-KR"/>
        </w:rPr>
        <w:t xml:space="preserve"> </w:t>
      </w:r>
      <w:r>
        <w:rPr>
          <w:lang w:eastAsia="ko-KR"/>
        </w:rPr>
        <w:t>인에</w:t>
      </w:r>
      <w:r>
        <w:rPr>
          <w:lang w:eastAsia="ko-KR"/>
        </w:rPr>
        <w:t xml:space="preserve"> </w:t>
      </w:r>
      <w:r>
        <w:rPr>
          <w:lang w:eastAsia="ko-KR"/>
        </w:rPr>
        <w:t>의지해</w:t>
      </w:r>
      <w:r>
        <w:rPr>
          <w:lang w:eastAsia="ko-KR"/>
        </w:rPr>
        <w:t xml:space="preserve"> </w:t>
      </w:r>
      <w:r>
        <w:rPr>
          <w:lang w:eastAsia="ko-KR"/>
        </w:rPr>
        <w:t>불각성을</w:t>
      </w:r>
      <w:r>
        <w:rPr>
          <w:lang w:eastAsia="ko-KR"/>
        </w:rPr>
        <w:t xml:space="preserve"> </w:t>
      </w:r>
      <w:r>
        <w:rPr>
          <w:lang w:eastAsia="ko-KR"/>
        </w:rPr>
        <w:t>그치고</w:t>
      </w:r>
      <w:r>
        <w:rPr>
          <w:lang w:eastAsia="ko-KR"/>
        </w:rPr>
        <w:t xml:space="preserve"> </w:t>
      </w:r>
      <w:proofErr w:type="spellStart"/>
      <w:r>
        <w:rPr>
          <w:lang w:eastAsia="ko-KR"/>
        </w:rPr>
        <w:t>각덕을</w:t>
      </w:r>
      <w:proofErr w:type="spellEnd"/>
      <w:r>
        <w:rPr>
          <w:lang w:eastAsia="ko-KR"/>
        </w:rPr>
        <w:t xml:space="preserve"> </w:t>
      </w:r>
      <w:r>
        <w:rPr>
          <w:lang w:eastAsia="ko-KR"/>
        </w:rPr>
        <w:t>이루는데</w:t>
      </w:r>
      <w:r>
        <w:rPr>
          <w:lang w:eastAsia="ko-KR"/>
        </w:rPr>
        <w:t xml:space="preserve">, </w:t>
      </w:r>
      <w:r>
        <w:rPr>
          <w:lang w:eastAsia="ko-KR"/>
        </w:rPr>
        <w:t>성품에서</w:t>
      </w:r>
      <w:r>
        <w:rPr>
          <w:lang w:eastAsia="ko-KR"/>
        </w:rPr>
        <w:t xml:space="preserve"> </w:t>
      </w:r>
      <w:r>
        <w:rPr>
          <w:lang w:eastAsia="ko-KR"/>
        </w:rPr>
        <w:t>이루어진</w:t>
      </w:r>
      <w:r>
        <w:rPr>
          <w:lang w:eastAsia="ko-KR"/>
        </w:rPr>
        <w:t xml:space="preserve"> </w:t>
      </w:r>
      <w:r>
        <w:rPr>
          <w:lang w:eastAsia="ko-KR"/>
        </w:rPr>
        <w:t>이</w:t>
      </w:r>
      <w:r>
        <w:rPr>
          <w:lang w:eastAsia="ko-KR"/>
        </w:rPr>
        <w:t xml:space="preserve"> </w:t>
      </w:r>
      <w:proofErr w:type="spellStart"/>
      <w:r>
        <w:rPr>
          <w:lang w:eastAsia="ko-KR"/>
        </w:rPr>
        <w:t>각덕을</w:t>
      </w:r>
      <w:proofErr w:type="spellEnd"/>
      <w:r>
        <w:rPr>
          <w:lang w:eastAsia="ko-KR"/>
        </w:rPr>
        <w:t xml:space="preserve"> </w:t>
      </w:r>
      <w:r>
        <w:rPr>
          <w:lang w:eastAsia="ko-KR"/>
        </w:rPr>
        <w:t>수생덕이라</w:t>
      </w:r>
      <w:r>
        <w:rPr>
          <w:lang w:eastAsia="ko-KR"/>
        </w:rPr>
        <w:t xml:space="preserve"> </w:t>
      </w:r>
      <w:r>
        <w:rPr>
          <w:lang w:eastAsia="ko-KR"/>
        </w:rPr>
        <w:t>한다</w:t>
      </w:r>
      <w:r>
        <w:rPr>
          <w:lang w:eastAsia="ko-KR"/>
        </w:rPr>
        <w:t xml:space="preserve">. </w:t>
      </w:r>
      <w:r>
        <w:rPr>
          <w:lang w:eastAsia="ko-KR"/>
        </w:rPr>
        <w:t>수생덕을</w:t>
      </w:r>
      <w:r>
        <w:rPr>
          <w:lang w:eastAsia="ko-KR"/>
        </w:rPr>
        <w:t xml:space="preserve"> </w:t>
      </w:r>
      <w:r>
        <w:rPr>
          <w:lang w:eastAsia="ko-KR"/>
        </w:rPr>
        <w:t>연에</w:t>
      </w:r>
      <w:r>
        <w:rPr>
          <w:lang w:eastAsia="ko-KR"/>
        </w:rPr>
        <w:t xml:space="preserve"> </w:t>
      </w:r>
      <w:r>
        <w:rPr>
          <w:lang w:eastAsia="ko-KR"/>
        </w:rPr>
        <w:t>의탁해</w:t>
      </w:r>
      <w:r>
        <w:rPr>
          <w:lang w:eastAsia="ko-KR"/>
        </w:rPr>
        <w:t xml:space="preserve"> </w:t>
      </w:r>
      <w:r>
        <w:rPr>
          <w:lang w:eastAsia="ko-KR"/>
        </w:rPr>
        <w:t>보면</w:t>
      </w:r>
      <w:r>
        <w:rPr>
          <w:lang w:eastAsia="ko-KR"/>
        </w:rPr>
        <w:t xml:space="preserve"> </w:t>
      </w:r>
      <w:proofErr w:type="spellStart"/>
      <w:r>
        <w:rPr>
          <w:lang w:eastAsia="ko-KR"/>
        </w:rPr>
        <w:t>색성의</w:t>
      </w:r>
      <w:proofErr w:type="spellEnd"/>
      <w:r>
        <w:rPr>
          <w:lang w:eastAsia="ko-KR"/>
        </w:rPr>
        <w:t xml:space="preserve"> </w:t>
      </w:r>
      <w:r>
        <w:rPr>
          <w:lang w:eastAsia="ko-KR"/>
        </w:rPr>
        <w:t>덕을</w:t>
      </w:r>
      <w:r>
        <w:rPr>
          <w:lang w:eastAsia="ko-KR"/>
        </w:rPr>
        <w:t xml:space="preserve"> </w:t>
      </w:r>
      <w:r>
        <w:rPr>
          <w:lang w:eastAsia="ko-KR"/>
        </w:rPr>
        <w:t>갖추고</w:t>
      </w:r>
      <w:r>
        <w:rPr>
          <w:lang w:eastAsia="ko-KR"/>
        </w:rPr>
        <w:t xml:space="preserve">, </w:t>
      </w:r>
      <w:r>
        <w:rPr>
          <w:lang w:eastAsia="ko-KR"/>
        </w:rPr>
        <w:t>연을</w:t>
      </w:r>
      <w:r>
        <w:rPr>
          <w:lang w:eastAsia="ko-KR"/>
        </w:rPr>
        <w:t xml:space="preserve"> </w:t>
      </w:r>
      <w:r>
        <w:rPr>
          <w:lang w:eastAsia="ko-KR"/>
        </w:rPr>
        <w:t>떠나</w:t>
      </w:r>
      <w:r>
        <w:rPr>
          <w:lang w:eastAsia="ko-KR"/>
        </w:rPr>
        <w:t xml:space="preserve"> </w:t>
      </w:r>
      <w:r>
        <w:rPr>
          <w:lang w:eastAsia="ko-KR"/>
        </w:rPr>
        <w:t>보면</w:t>
      </w:r>
      <w:r>
        <w:rPr>
          <w:lang w:eastAsia="ko-KR"/>
        </w:rPr>
        <w:t xml:space="preserve"> </w:t>
      </w:r>
      <w:proofErr w:type="spellStart"/>
      <w:r>
        <w:rPr>
          <w:lang w:eastAsia="ko-KR"/>
        </w:rPr>
        <w:t>색성의</w:t>
      </w:r>
      <w:proofErr w:type="spellEnd"/>
      <w:r>
        <w:rPr>
          <w:lang w:eastAsia="ko-KR"/>
        </w:rPr>
        <w:t xml:space="preserve"> </w:t>
      </w:r>
      <w:r>
        <w:rPr>
          <w:lang w:eastAsia="ko-KR"/>
        </w:rPr>
        <w:t>덕이</w:t>
      </w:r>
      <w:r>
        <w:rPr>
          <w:lang w:eastAsia="ko-KR"/>
        </w:rPr>
        <w:t xml:space="preserve"> </w:t>
      </w:r>
      <w:r>
        <w:rPr>
          <w:lang w:eastAsia="ko-KR"/>
        </w:rPr>
        <w:t>전혀</w:t>
      </w:r>
      <w:r>
        <w:rPr>
          <w:lang w:eastAsia="ko-KR"/>
        </w:rPr>
        <w:t xml:space="preserve"> </w:t>
      </w:r>
      <w:r>
        <w:rPr>
          <w:lang w:eastAsia="ko-KR"/>
        </w:rPr>
        <w:t>없다</w:t>
      </w:r>
      <w:r>
        <w:rPr>
          <w:lang w:eastAsia="ko-KR"/>
        </w:rPr>
        <w:t xml:space="preserve">. </w:t>
      </w:r>
      <w:r>
        <w:rPr>
          <w:lang w:eastAsia="ko-KR"/>
        </w:rPr>
        <w:t>이는</w:t>
      </w:r>
      <w:r>
        <w:rPr>
          <w:lang w:eastAsia="ko-KR"/>
        </w:rPr>
        <w:t xml:space="preserve"> </w:t>
      </w:r>
      <w:r>
        <w:rPr>
          <w:lang w:eastAsia="ko-KR"/>
        </w:rPr>
        <w:t>수정</w:t>
      </w:r>
      <w:r>
        <w:rPr>
          <w:lang w:eastAsia="ko-KR"/>
        </w:rPr>
        <w:t xml:space="preserve"> </w:t>
      </w:r>
      <w:r>
        <w:rPr>
          <w:lang w:eastAsia="ko-KR"/>
        </w:rPr>
        <w:t>구슬에</w:t>
      </w:r>
      <w:r>
        <w:rPr>
          <w:lang w:eastAsia="ko-KR"/>
        </w:rPr>
        <w:t xml:space="preserve"> </w:t>
      </w:r>
      <w:r>
        <w:rPr>
          <w:lang w:eastAsia="ko-KR"/>
        </w:rPr>
        <w:t>붉은</w:t>
      </w:r>
      <w:r>
        <w:rPr>
          <w:lang w:eastAsia="ko-KR"/>
        </w:rPr>
        <w:t xml:space="preserve"> </w:t>
      </w:r>
      <w:r>
        <w:rPr>
          <w:lang w:eastAsia="ko-KR"/>
        </w:rPr>
        <w:t>단사를</w:t>
      </w:r>
      <w:r>
        <w:rPr>
          <w:lang w:eastAsia="ko-KR"/>
        </w:rPr>
        <w:t xml:space="preserve"> </w:t>
      </w:r>
      <w:r>
        <w:rPr>
          <w:lang w:eastAsia="ko-KR"/>
        </w:rPr>
        <w:t>대는</w:t>
      </w:r>
      <w:r>
        <w:rPr>
          <w:lang w:eastAsia="ko-KR"/>
        </w:rPr>
        <w:t xml:space="preserve"> </w:t>
      </w:r>
      <w:r>
        <w:rPr>
          <w:lang w:eastAsia="ko-KR"/>
        </w:rPr>
        <w:t>것과</w:t>
      </w:r>
      <w:r>
        <w:rPr>
          <w:lang w:eastAsia="ko-KR"/>
        </w:rPr>
        <w:t xml:space="preserve"> </w:t>
      </w:r>
      <w:r>
        <w:rPr>
          <w:lang w:eastAsia="ko-KR"/>
        </w:rPr>
        <w:t>같다</w:t>
      </w:r>
      <w:r>
        <w:rPr>
          <w:lang w:eastAsia="ko-KR"/>
        </w:rPr>
        <w:t xml:space="preserve">. </w:t>
      </w:r>
      <w:r>
        <w:rPr>
          <w:lang w:eastAsia="ko-KR"/>
        </w:rPr>
        <w:t>단사에</w:t>
      </w:r>
      <w:r>
        <w:rPr>
          <w:lang w:eastAsia="ko-KR"/>
        </w:rPr>
        <w:t xml:space="preserve"> </w:t>
      </w:r>
      <w:r>
        <w:rPr>
          <w:lang w:eastAsia="ko-KR"/>
        </w:rPr>
        <w:t>의탁해</w:t>
      </w:r>
      <w:r>
        <w:rPr>
          <w:lang w:eastAsia="ko-KR"/>
        </w:rPr>
        <w:t xml:space="preserve"> </w:t>
      </w:r>
      <w:r>
        <w:rPr>
          <w:lang w:eastAsia="ko-KR"/>
        </w:rPr>
        <w:t>보면</w:t>
      </w:r>
      <w:r>
        <w:rPr>
          <w:lang w:eastAsia="ko-KR"/>
        </w:rPr>
        <w:t xml:space="preserve"> </w:t>
      </w:r>
      <w:r>
        <w:rPr>
          <w:lang w:eastAsia="ko-KR"/>
        </w:rPr>
        <w:t>구슬</w:t>
      </w:r>
      <w:r>
        <w:rPr>
          <w:lang w:eastAsia="ko-KR"/>
        </w:rPr>
        <w:t xml:space="preserve"> </w:t>
      </w:r>
      <w:r>
        <w:rPr>
          <w:lang w:eastAsia="ko-KR"/>
        </w:rPr>
        <w:t>전체가</w:t>
      </w:r>
      <w:r>
        <w:rPr>
          <w:lang w:eastAsia="ko-KR"/>
        </w:rPr>
        <w:t xml:space="preserve"> </w:t>
      </w:r>
      <w:r>
        <w:rPr>
          <w:lang w:eastAsia="ko-KR"/>
        </w:rPr>
        <w:t>붉고</w:t>
      </w:r>
      <w:r>
        <w:rPr>
          <w:lang w:eastAsia="ko-KR"/>
        </w:rPr>
        <w:t xml:space="preserve">, </w:t>
      </w:r>
      <w:r>
        <w:rPr>
          <w:lang w:eastAsia="ko-KR"/>
        </w:rPr>
        <w:t>단사를</w:t>
      </w:r>
      <w:r>
        <w:rPr>
          <w:lang w:eastAsia="ko-KR"/>
        </w:rPr>
        <w:t xml:space="preserve"> </w:t>
      </w:r>
      <w:r>
        <w:rPr>
          <w:lang w:eastAsia="ko-KR"/>
        </w:rPr>
        <w:t>가리고</w:t>
      </w:r>
      <w:r>
        <w:rPr>
          <w:lang w:eastAsia="ko-KR"/>
        </w:rPr>
        <w:t xml:space="preserve"> </w:t>
      </w:r>
      <w:r>
        <w:rPr>
          <w:lang w:eastAsia="ko-KR"/>
        </w:rPr>
        <w:t>구슬</w:t>
      </w:r>
      <w:r>
        <w:rPr>
          <w:lang w:eastAsia="ko-KR"/>
        </w:rPr>
        <w:t xml:space="preserve"> </w:t>
      </w:r>
      <w:r>
        <w:rPr>
          <w:lang w:eastAsia="ko-KR"/>
        </w:rPr>
        <w:t>자체를</w:t>
      </w:r>
      <w:r>
        <w:rPr>
          <w:lang w:eastAsia="ko-KR"/>
        </w:rPr>
        <w:t xml:space="preserve"> </w:t>
      </w:r>
      <w:r>
        <w:rPr>
          <w:lang w:eastAsia="ko-KR"/>
        </w:rPr>
        <w:t>보면</w:t>
      </w:r>
      <w:r>
        <w:rPr>
          <w:lang w:eastAsia="ko-KR"/>
        </w:rPr>
        <w:t xml:space="preserve"> </w:t>
      </w:r>
      <w:r>
        <w:rPr>
          <w:lang w:eastAsia="ko-KR"/>
        </w:rPr>
        <w:t>붉은</w:t>
      </w:r>
      <w:r>
        <w:rPr>
          <w:lang w:eastAsia="ko-KR"/>
        </w:rPr>
        <w:t xml:space="preserve"> </w:t>
      </w:r>
      <w:r>
        <w:rPr>
          <w:lang w:eastAsia="ko-KR"/>
        </w:rPr>
        <w:t>빛은</w:t>
      </w:r>
      <w:r>
        <w:rPr>
          <w:lang w:eastAsia="ko-KR"/>
        </w:rPr>
        <w:t xml:space="preserve"> </w:t>
      </w:r>
      <w:r>
        <w:rPr>
          <w:lang w:eastAsia="ko-KR"/>
        </w:rPr>
        <w:t>본래</w:t>
      </w:r>
      <w:r>
        <w:rPr>
          <w:lang w:eastAsia="ko-KR"/>
        </w:rPr>
        <w:t xml:space="preserve"> </w:t>
      </w:r>
      <w:r>
        <w:rPr>
          <w:lang w:eastAsia="ko-KR"/>
        </w:rPr>
        <w:t>없고</w:t>
      </w:r>
      <w:r>
        <w:rPr>
          <w:lang w:eastAsia="ko-KR"/>
        </w:rPr>
        <w:t xml:space="preserve"> </w:t>
      </w:r>
      <w:r>
        <w:rPr>
          <w:lang w:eastAsia="ko-KR"/>
        </w:rPr>
        <w:t>오직</w:t>
      </w:r>
      <w:r>
        <w:rPr>
          <w:lang w:eastAsia="ko-KR"/>
        </w:rPr>
        <w:t xml:space="preserve"> </w:t>
      </w:r>
      <w:r>
        <w:rPr>
          <w:lang w:eastAsia="ko-KR"/>
        </w:rPr>
        <w:t>빛나고</w:t>
      </w:r>
      <w:r>
        <w:rPr>
          <w:lang w:eastAsia="ko-KR"/>
        </w:rPr>
        <w:t xml:space="preserve"> </w:t>
      </w:r>
      <w:r>
        <w:rPr>
          <w:lang w:eastAsia="ko-KR"/>
        </w:rPr>
        <w:t>청정하다</w:t>
      </w:r>
      <w:r>
        <w:rPr>
          <w:lang w:eastAsia="ko-KR"/>
        </w:rPr>
        <w:t xml:space="preserve">. </w:t>
      </w:r>
      <w:r>
        <w:rPr>
          <w:lang w:eastAsia="ko-KR"/>
        </w:rPr>
        <w:t>불과의</w:t>
      </w:r>
      <w:r>
        <w:rPr>
          <w:lang w:eastAsia="ko-KR"/>
        </w:rPr>
        <w:t xml:space="preserve"> </w:t>
      </w:r>
      <w:r>
        <w:rPr>
          <w:lang w:eastAsia="ko-KR"/>
        </w:rPr>
        <w:t>덕도</w:t>
      </w:r>
      <w:r>
        <w:rPr>
          <w:lang w:eastAsia="ko-KR"/>
        </w:rPr>
        <w:t xml:space="preserve"> </w:t>
      </w:r>
      <w:r>
        <w:rPr>
          <w:lang w:eastAsia="ko-KR"/>
        </w:rPr>
        <w:t>이와</w:t>
      </w:r>
      <w:r>
        <w:rPr>
          <w:lang w:eastAsia="ko-KR"/>
        </w:rPr>
        <w:t xml:space="preserve"> </w:t>
      </w:r>
      <w:r>
        <w:rPr>
          <w:lang w:eastAsia="ko-KR"/>
        </w:rPr>
        <w:t>같아서</w:t>
      </w:r>
      <w:r>
        <w:rPr>
          <w:lang w:eastAsia="ko-KR"/>
        </w:rPr>
        <w:t xml:space="preserve"> </w:t>
      </w:r>
      <w:proofErr w:type="spellStart"/>
      <w:r>
        <w:rPr>
          <w:lang w:eastAsia="ko-KR"/>
        </w:rPr>
        <w:t>본각체로</w:t>
      </w:r>
      <w:proofErr w:type="spellEnd"/>
      <w:r>
        <w:rPr>
          <w:lang w:eastAsia="ko-KR"/>
        </w:rPr>
        <w:t xml:space="preserve"> </w:t>
      </w:r>
      <w:r>
        <w:rPr>
          <w:lang w:eastAsia="ko-KR"/>
        </w:rPr>
        <w:t>보면</w:t>
      </w:r>
      <w:r>
        <w:rPr>
          <w:lang w:eastAsia="ko-KR"/>
        </w:rPr>
        <w:t xml:space="preserve"> </w:t>
      </w:r>
      <w:r>
        <w:rPr>
          <w:lang w:eastAsia="ko-KR"/>
        </w:rPr>
        <w:t>불덕</w:t>
      </w:r>
      <w:r>
        <w:rPr>
          <w:lang w:eastAsia="ko-KR"/>
        </w:rPr>
        <w:t xml:space="preserve"> </w:t>
      </w:r>
      <w:r>
        <w:rPr>
          <w:lang w:eastAsia="ko-KR"/>
        </w:rPr>
        <w:t>전체에</w:t>
      </w:r>
      <w:r>
        <w:rPr>
          <w:lang w:eastAsia="ko-KR"/>
        </w:rPr>
        <w:t xml:space="preserve"> </w:t>
      </w:r>
      <w:proofErr w:type="spellStart"/>
      <w:r>
        <w:rPr>
          <w:lang w:eastAsia="ko-KR"/>
        </w:rPr>
        <w:t>색성이</w:t>
      </w:r>
      <w:proofErr w:type="spellEnd"/>
      <w:r>
        <w:rPr>
          <w:lang w:eastAsia="ko-KR"/>
        </w:rPr>
        <w:t xml:space="preserve"> </w:t>
      </w:r>
      <w:r>
        <w:rPr>
          <w:lang w:eastAsia="ko-KR"/>
        </w:rPr>
        <w:t>없고</w:t>
      </w:r>
      <w:r>
        <w:rPr>
          <w:lang w:eastAsia="ko-KR"/>
        </w:rPr>
        <w:t xml:space="preserve">, </w:t>
      </w:r>
      <w:r>
        <w:rPr>
          <w:lang w:eastAsia="ko-KR"/>
        </w:rPr>
        <w:t>시각덕을</w:t>
      </w:r>
      <w:r>
        <w:rPr>
          <w:lang w:eastAsia="ko-KR"/>
        </w:rPr>
        <w:t xml:space="preserve"> </w:t>
      </w:r>
      <w:r>
        <w:rPr>
          <w:lang w:eastAsia="ko-KR"/>
        </w:rPr>
        <w:t>향해</w:t>
      </w:r>
      <w:r>
        <w:rPr>
          <w:lang w:eastAsia="ko-KR"/>
        </w:rPr>
        <w:t xml:space="preserve"> </w:t>
      </w:r>
      <w:r>
        <w:rPr>
          <w:lang w:eastAsia="ko-KR"/>
        </w:rPr>
        <w:t>보면</w:t>
      </w:r>
      <w:r>
        <w:rPr>
          <w:lang w:eastAsia="ko-KR"/>
        </w:rPr>
        <w:t xml:space="preserve"> </w:t>
      </w:r>
      <w:r>
        <w:rPr>
          <w:lang w:eastAsia="ko-KR"/>
        </w:rPr>
        <w:t>불과</w:t>
      </w:r>
      <w:r>
        <w:rPr>
          <w:lang w:eastAsia="ko-KR"/>
        </w:rPr>
        <w:t xml:space="preserve"> </w:t>
      </w:r>
      <w:r>
        <w:rPr>
          <w:lang w:eastAsia="ko-KR"/>
        </w:rPr>
        <w:t>전체에</w:t>
      </w:r>
      <w:r>
        <w:rPr>
          <w:lang w:eastAsia="ko-KR"/>
        </w:rPr>
        <w:t xml:space="preserve"> </w:t>
      </w:r>
      <w:proofErr w:type="spellStart"/>
      <w:r>
        <w:rPr>
          <w:lang w:eastAsia="ko-KR"/>
        </w:rPr>
        <w:t>색성이</w:t>
      </w:r>
      <w:proofErr w:type="spellEnd"/>
      <w:r>
        <w:rPr>
          <w:lang w:eastAsia="ko-KR"/>
        </w:rPr>
        <w:t xml:space="preserve"> </w:t>
      </w:r>
      <w:r>
        <w:rPr>
          <w:lang w:eastAsia="ko-KR"/>
        </w:rPr>
        <w:t>있다</w:t>
      </w:r>
      <w:r>
        <w:rPr>
          <w:lang w:eastAsia="ko-KR"/>
        </w:rPr>
        <w:t>.</w:t>
      </w:r>
    </w:p>
    <w:p w14:paraId="5DA57E2E" w14:textId="77777777" w:rsidR="00AF6623" w:rsidRDefault="00000000">
      <w:pPr>
        <w:rPr>
          <w:lang w:eastAsia="ko-KR"/>
        </w:rPr>
      </w:pPr>
      <w:r>
        <w:rPr>
          <w:lang w:eastAsia="ko-KR"/>
        </w:rPr>
        <w:t>그러므로</w:t>
      </w:r>
      <w:r>
        <w:rPr>
          <w:lang w:eastAsia="ko-KR"/>
        </w:rPr>
        <w:t xml:space="preserve"> </w:t>
      </w:r>
      <w:r>
        <w:rPr>
          <w:lang w:eastAsia="ko-KR"/>
        </w:rPr>
        <w:t>논</w:t>
      </w:r>
      <w:r>
        <w:rPr>
          <w:lang w:eastAsia="ko-KR"/>
        </w:rPr>
        <w:t xml:space="preserve"> </w:t>
      </w:r>
      <w:r>
        <w:rPr>
          <w:lang w:eastAsia="ko-KR"/>
        </w:rPr>
        <w:t>첫</w:t>
      </w:r>
      <w:r>
        <w:rPr>
          <w:lang w:eastAsia="ko-KR"/>
        </w:rPr>
        <w:t xml:space="preserve"> </w:t>
      </w:r>
      <w:proofErr w:type="spellStart"/>
      <w:r>
        <w:rPr>
          <w:lang w:eastAsia="ko-KR"/>
        </w:rPr>
        <w:t>게송은</w:t>
      </w:r>
      <w:proofErr w:type="spellEnd"/>
      <w:r>
        <w:rPr>
          <w:lang w:eastAsia="ko-KR"/>
        </w:rPr>
        <w:t xml:space="preserve"> “</w:t>
      </w:r>
      <w:r>
        <w:rPr>
          <w:lang w:eastAsia="ko-KR"/>
        </w:rPr>
        <w:t>색에</w:t>
      </w:r>
      <w:r>
        <w:rPr>
          <w:lang w:eastAsia="ko-KR"/>
        </w:rPr>
        <w:t xml:space="preserve"> </w:t>
      </w:r>
      <w:r>
        <w:rPr>
          <w:lang w:eastAsia="ko-KR"/>
        </w:rPr>
        <w:t>걸림</w:t>
      </w:r>
      <w:r>
        <w:rPr>
          <w:lang w:eastAsia="ko-KR"/>
        </w:rPr>
        <w:t xml:space="preserve"> </w:t>
      </w:r>
      <w:r>
        <w:rPr>
          <w:lang w:eastAsia="ko-KR"/>
        </w:rPr>
        <w:t>없이</w:t>
      </w:r>
      <w:r>
        <w:rPr>
          <w:lang w:eastAsia="ko-KR"/>
        </w:rPr>
        <w:t xml:space="preserve"> </w:t>
      </w:r>
      <w:r>
        <w:rPr>
          <w:lang w:eastAsia="ko-KR"/>
        </w:rPr>
        <w:t>자재하다</w:t>
      </w:r>
      <w:r>
        <w:rPr>
          <w:lang w:eastAsia="ko-KR"/>
        </w:rPr>
        <w:t>”</w:t>
      </w:r>
      <w:r>
        <w:rPr>
          <w:lang w:eastAsia="ko-KR"/>
        </w:rPr>
        <w:t>고</w:t>
      </w:r>
      <w:r>
        <w:rPr>
          <w:lang w:eastAsia="ko-KR"/>
        </w:rPr>
        <w:t xml:space="preserve"> </w:t>
      </w:r>
      <w:r>
        <w:rPr>
          <w:lang w:eastAsia="ko-KR"/>
        </w:rPr>
        <w:t>하고</w:t>
      </w:r>
      <w:r>
        <w:rPr>
          <w:lang w:eastAsia="ko-KR"/>
        </w:rPr>
        <w:t xml:space="preserve">, </w:t>
      </w:r>
      <w:r>
        <w:rPr>
          <w:lang w:eastAsia="ko-KR"/>
        </w:rPr>
        <w:t>인연분은</w:t>
      </w:r>
      <w:r>
        <w:rPr>
          <w:lang w:eastAsia="ko-KR"/>
        </w:rPr>
        <w:t xml:space="preserve"> “</w:t>
      </w:r>
      <w:r>
        <w:rPr>
          <w:lang w:eastAsia="ko-KR"/>
        </w:rPr>
        <w:t>원음으로</w:t>
      </w:r>
      <w:r>
        <w:rPr>
          <w:lang w:eastAsia="ko-KR"/>
        </w:rPr>
        <w:t xml:space="preserve"> </w:t>
      </w:r>
      <w:r>
        <w:rPr>
          <w:lang w:eastAsia="ko-KR"/>
        </w:rPr>
        <w:t>한</w:t>
      </w:r>
      <w:r>
        <w:rPr>
          <w:lang w:eastAsia="ko-KR"/>
        </w:rPr>
        <w:t xml:space="preserve"> </w:t>
      </w:r>
      <w:r>
        <w:rPr>
          <w:lang w:eastAsia="ko-KR"/>
        </w:rPr>
        <w:t>번</w:t>
      </w:r>
      <w:r>
        <w:rPr>
          <w:lang w:eastAsia="ko-KR"/>
        </w:rPr>
        <w:t xml:space="preserve"> </w:t>
      </w:r>
      <w:r>
        <w:rPr>
          <w:lang w:eastAsia="ko-KR"/>
        </w:rPr>
        <w:t>연설하면</w:t>
      </w:r>
      <w:r>
        <w:rPr>
          <w:lang w:eastAsia="ko-KR"/>
        </w:rPr>
        <w:t xml:space="preserve"> </w:t>
      </w:r>
      <w:r>
        <w:rPr>
          <w:lang w:eastAsia="ko-KR"/>
        </w:rPr>
        <w:t>다른</w:t>
      </w:r>
      <w:r>
        <w:rPr>
          <w:lang w:eastAsia="ko-KR"/>
        </w:rPr>
        <w:t xml:space="preserve"> </w:t>
      </w:r>
      <w:r>
        <w:rPr>
          <w:lang w:eastAsia="ko-KR"/>
        </w:rPr>
        <w:t>부류가</w:t>
      </w:r>
      <w:r>
        <w:rPr>
          <w:lang w:eastAsia="ko-KR"/>
        </w:rPr>
        <w:t xml:space="preserve"> </w:t>
      </w:r>
      <w:r>
        <w:rPr>
          <w:lang w:eastAsia="ko-KR"/>
        </w:rPr>
        <w:t>각각</w:t>
      </w:r>
      <w:r>
        <w:rPr>
          <w:lang w:eastAsia="ko-KR"/>
        </w:rPr>
        <w:t xml:space="preserve"> </w:t>
      </w:r>
      <w:r>
        <w:rPr>
          <w:lang w:eastAsia="ko-KR"/>
        </w:rPr>
        <w:t>이해한다</w:t>
      </w:r>
      <w:r>
        <w:rPr>
          <w:lang w:eastAsia="ko-KR"/>
        </w:rPr>
        <w:t>”</w:t>
      </w:r>
      <w:r>
        <w:rPr>
          <w:lang w:eastAsia="ko-KR"/>
        </w:rPr>
        <w:t>고</w:t>
      </w:r>
      <w:r>
        <w:rPr>
          <w:lang w:eastAsia="ko-KR"/>
        </w:rPr>
        <w:t xml:space="preserve"> </w:t>
      </w:r>
      <w:r>
        <w:rPr>
          <w:lang w:eastAsia="ko-KR"/>
        </w:rPr>
        <w:t>하며</w:t>
      </w:r>
      <w:r>
        <w:rPr>
          <w:lang w:eastAsia="ko-KR"/>
        </w:rPr>
        <w:t xml:space="preserve">, </w:t>
      </w:r>
      <w:r>
        <w:rPr>
          <w:lang w:eastAsia="ko-KR"/>
        </w:rPr>
        <w:t>『화엄경』</w:t>
      </w:r>
      <w:r>
        <w:rPr>
          <w:lang w:eastAsia="ko-KR"/>
        </w:rPr>
        <w:t xml:space="preserve"> </w:t>
      </w:r>
      <w:r>
        <w:rPr>
          <w:lang w:eastAsia="ko-KR"/>
        </w:rPr>
        <w:t>성기품은</w:t>
      </w:r>
      <w:r>
        <w:rPr>
          <w:lang w:eastAsia="ko-KR"/>
        </w:rPr>
        <w:t xml:space="preserve"> </w:t>
      </w:r>
      <w:r>
        <w:rPr>
          <w:lang w:eastAsia="ko-KR"/>
        </w:rPr>
        <w:t>여래가</w:t>
      </w:r>
      <w:r>
        <w:rPr>
          <w:lang w:eastAsia="ko-KR"/>
        </w:rPr>
        <w:t xml:space="preserve"> </w:t>
      </w:r>
      <w:r>
        <w:rPr>
          <w:lang w:eastAsia="ko-KR"/>
        </w:rPr>
        <w:t>정각을</w:t>
      </w:r>
      <w:r>
        <w:rPr>
          <w:lang w:eastAsia="ko-KR"/>
        </w:rPr>
        <w:t xml:space="preserve"> </w:t>
      </w:r>
      <w:r>
        <w:rPr>
          <w:lang w:eastAsia="ko-KR"/>
        </w:rPr>
        <w:t>이룰</w:t>
      </w:r>
      <w:r>
        <w:rPr>
          <w:lang w:eastAsia="ko-KR"/>
        </w:rPr>
        <w:t xml:space="preserve"> </w:t>
      </w:r>
      <w:r>
        <w:rPr>
          <w:lang w:eastAsia="ko-KR"/>
        </w:rPr>
        <w:t>때</w:t>
      </w:r>
      <w:r>
        <w:rPr>
          <w:lang w:eastAsia="ko-KR"/>
        </w:rPr>
        <w:t xml:space="preserve"> </w:t>
      </w:r>
      <w:r>
        <w:rPr>
          <w:lang w:eastAsia="ko-KR"/>
        </w:rPr>
        <w:t>일체중생의</w:t>
      </w:r>
      <w:r>
        <w:rPr>
          <w:lang w:eastAsia="ko-KR"/>
        </w:rPr>
        <w:t xml:space="preserve"> </w:t>
      </w:r>
      <w:r>
        <w:rPr>
          <w:lang w:eastAsia="ko-KR"/>
        </w:rPr>
        <w:t>몸과</w:t>
      </w:r>
      <w:r>
        <w:rPr>
          <w:lang w:eastAsia="ko-KR"/>
        </w:rPr>
        <w:t xml:space="preserve"> </w:t>
      </w:r>
      <w:r>
        <w:rPr>
          <w:lang w:eastAsia="ko-KR"/>
        </w:rPr>
        <w:t>같은</w:t>
      </w:r>
      <w:r>
        <w:rPr>
          <w:lang w:eastAsia="ko-KR"/>
        </w:rPr>
        <w:t xml:space="preserve"> </w:t>
      </w:r>
      <w:r>
        <w:rPr>
          <w:lang w:eastAsia="ko-KR"/>
        </w:rPr>
        <w:t>몸</w:t>
      </w:r>
      <w:r>
        <w:rPr>
          <w:lang w:eastAsia="ko-KR"/>
        </w:rPr>
        <w:t xml:space="preserve"> </w:t>
      </w:r>
      <w:r>
        <w:rPr>
          <w:lang w:eastAsia="ko-KR"/>
        </w:rPr>
        <w:t>및</w:t>
      </w:r>
      <w:r>
        <w:rPr>
          <w:lang w:eastAsia="ko-KR"/>
        </w:rPr>
        <w:t xml:space="preserve"> </w:t>
      </w:r>
      <w:r>
        <w:rPr>
          <w:lang w:eastAsia="ko-KR"/>
        </w:rPr>
        <w:t>일체법과</w:t>
      </w:r>
      <w:r>
        <w:rPr>
          <w:lang w:eastAsia="ko-KR"/>
        </w:rPr>
        <w:t xml:space="preserve"> </w:t>
      </w:r>
      <w:r>
        <w:rPr>
          <w:lang w:eastAsia="ko-KR"/>
        </w:rPr>
        <w:t>같은</w:t>
      </w:r>
      <w:r>
        <w:rPr>
          <w:lang w:eastAsia="ko-KR"/>
        </w:rPr>
        <w:t xml:space="preserve"> </w:t>
      </w:r>
      <w:r>
        <w:rPr>
          <w:lang w:eastAsia="ko-KR"/>
        </w:rPr>
        <w:t>몸을</w:t>
      </w:r>
      <w:r>
        <w:rPr>
          <w:lang w:eastAsia="ko-KR"/>
        </w:rPr>
        <w:t xml:space="preserve"> </w:t>
      </w:r>
      <w:r>
        <w:rPr>
          <w:lang w:eastAsia="ko-KR"/>
        </w:rPr>
        <w:t>얻고</w:t>
      </w:r>
      <w:r>
        <w:rPr>
          <w:lang w:eastAsia="ko-KR"/>
        </w:rPr>
        <w:t xml:space="preserve">, </w:t>
      </w:r>
      <w:r>
        <w:rPr>
          <w:lang w:eastAsia="ko-KR"/>
        </w:rPr>
        <w:t>그</w:t>
      </w:r>
      <w:r>
        <w:rPr>
          <w:lang w:eastAsia="ko-KR"/>
        </w:rPr>
        <w:t xml:space="preserve"> </w:t>
      </w:r>
      <w:r>
        <w:rPr>
          <w:lang w:eastAsia="ko-KR"/>
        </w:rPr>
        <w:t>음성과</w:t>
      </w:r>
      <w:r>
        <w:rPr>
          <w:lang w:eastAsia="ko-KR"/>
        </w:rPr>
        <w:t xml:space="preserve"> </w:t>
      </w:r>
      <w:proofErr w:type="spellStart"/>
      <w:r>
        <w:rPr>
          <w:lang w:eastAsia="ko-KR"/>
        </w:rPr>
        <w:t>무애심도</w:t>
      </w:r>
      <w:proofErr w:type="spellEnd"/>
      <w:r>
        <w:rPr>
          <w:lang w:eastAsia="ko-KR"/>
        </w:rPr>
        <w:t xml:space="preserve"> </w:t>
      </w:r>
      <w:r>
        <w:rPr>
          <w:lang w:eastAsia="ko-KR"/>
        </w:rPr>
        <w:t>그러하다고</w:t>
      </w:r>
      <w:r>
        <w:rPr>
          <w:lang w:eastAsia="ko-KR"/>
        </w:rPr>
        <w:t xml:space="preserve"> </w:t>
      </w:r>
      <w:r>
        <w:rPr>
          <w:lang w:eastAsia="ko-KR"/>
        </w:rPr>
        <w:t>한다</w:t>
      </w:r>
      <w:r>
        <w:rPr>
          <w:lang w:eastAsia="ko-KR"/>
        </w:rPr>
        <w:t>. [</w:t>
      </w:r>
      <w:r>
        <w:rPr>
          <w:lang w:eastAsia="ko-KR"/>
        </w:rPr>
        <w:t>원문은</w:t>
      </w:r>
      <w:r>
        <w:rPr>
          <w:lang w:eastAsia="ko-KR"/>
        </w:rPr>
        <w:t xml:space="preserve"> </w:t>
      </w:r>
      <w:r>
        <w:rPr>
          <w:lang w:eastAsia="ko-KR"/>
        </w:rPr>
        <w:t>이</w:t>
      </w:r>
      <w:r>
        <w:rPr>
          <w:lang w:eastAsia="ko-KR"/>
        </w:rPr>
        <w:t xml:space="preserve"> </w:t>
      </w:r>
      <w:r>
        <w:rPr>
          <w:lang w:eastAsia="ko-KR"/>
        </w:rPr>
        <w:t>대목에서</w:t>
      </w:r>
      <w:r>
        <w:rPr>
          <w:lang w:eastAsia="ko-KR"/>
        </w:rPr>
        <w:t xml:space="preserve"> </w:t>
      </w:r>
      <w:proofErr w:type="spellStart"/>
      <w:r>
        <w:rPr>
          <w:lang w:eastAsia="ko-KR"/>
        </w:rPr>
        <w:t>주기호</w:t>
      </w:r>
      <w:proofErr w:type="spellEnd"/>
      <w:r>
        <w:rPr>
          <w:lang w:eastAsia="ko-KR"/>
        </w:rPr>
        <w:t xml:space="preserve"> [1]·[2]</w:t>
      </w:r>
      <w:r>
        <w:rPr>
          <w:lang w:eastAsia="ko-KR"/>
        </w:rPr>
        <w:t>와</w:t>
      </w:r>
      <w:r>
        <w:rPr>
          <w:lang w:eastAsia="ko-KR"/>
        </w:rPr>
        <w:t xml:space="preserve"> </w:t>
      </w:r>
      <w:r>
        <w:rPr>
          <w:lang w:eastAsia="ko-KR"/>
        </w:rPr>
        <w:t>함께</w:t>
      </w:r>
      <w:r>
        <w:rPr>
          <w:lang w:eastAsia="ko-KR"/>
        </w:rPr>
        <w:t xml:space="preserve"> </w:t>
      </w:r>
      <w:r>
        <w:rPr>
          <w:lang w:eastAsia="ko-KR"/>
        </w:rPr>
        <w:t>일부</w:t>
      </w:r>
      <w:r>
        <w:rPr>
          <w:lang w:eastAsia="ko-KR"/>
        </w:rPr>
        <w:t xml:space="preserve"> </w:t>
      </w:r>
      <w:r>
        <w:rPr>
          <w:lang w:eastAsia="ko-KR"/>
        </w:rPr>
        <w:t>문맥이</w:t>
      </w:r>
      <w:r>
        <w:rPr>
          <w:lang w:eastAsia="ko-KR"/>
        </w:rPr>
        <w:t xml:space="preserve"> </w:t>
      </w:r>
      <w:r>
        <w:rPr>
          <w:lang w:eastAsia="ko-KR"/>
        </w:rPr>
        <w:t>어긋나므로</w:t>
      </w:r>
      <w:r>
        <w:rPr>
          <w:lang w:eastAsia="ko-KR"/>
        </w:rPr>
        <w:t xml:space="preserve"> </w:t>
      </w:r>
      <w:r>
        <w:rPr>
          <w:lang w:eastAsia="ko-KR"/>
        </w:rPr>
        <w:t>이문</w:t>
      </w:r>
      <w:r>
        <w:rPr>
          <w:lang w:eastAsia="ko-KR"/>
        </w:rPr>
        <w:t xml:space="preserve"> </w:t>
      </w:r>
      <w:r>
        <w:rPr>
          <w:lang w:eastAsia="ko-KR"/>
        </w:rPr>
        <w:t>검토가</w:t>
      </w:r>
      <w:r>
        <w:rPr>
          <w:lang w:eastAsia="ko-KR"/>
        </w:rPr>
        <w:t xml:space="preserve"> </w:t>
      </w:r>
      <w:r>
        <w:rPr>
          <w:lang w:eastAsia="ko-KR"/>
        </w:rPr>
        <w:t>필요하다</w:t>
      </w:r>
      <w:r>
        <w:rPr>
          <w:lang w:eastAsia="ko-KR"/>
        </w:rPr>
        <w:t xml:space="preserve">.] </w:t>
      </w:r>
      <w:r>
        <w:rPr>
          <w:lang w:eastAsia="ko-KR"/>
        </w:rPr>
        <w:t>그러므로</w:t>
      </w:r>
      <w:r>
        <w:rPr>
          <w:lang w:eastAsia="ko-KR"/>
        </w:rPr>
        <w:t xml:space="preserve"> </w:t>
      </w:r>
      <w:r>
        <w:rPr>
          <w:lang w:eastAsia="ko-KR"/>
        </w:rPr>
        <w:t>생멸도</w:t>
      </w:r>
      <w:r>
        <w:rPr>
          <w:lang w:eastAsia="ko-KR"/>
        </w:rPr>
        <w:t xml:space="preserve"> </w:t>
      </w:r>
      <w:r>
        <w:rPr>
          <w:lang w:eastAsia="ko-KR"/>
        </w:rPr>
        <w:t>아니고</w:t>
      </w:r>
      <w:r>
        <w:rPr>
          <w:lang w:eastAsia="ko-KR"/>
        </w:rPr>
        <w:t xml:space="preserve"> </w:t>
      </w:r>
      <w:proofErr w:type="spellStart"/>
      <w:r>
        <w:rPr>
          <w:lang w:eastAsia="ko-KR"/>
        </w:rPr>
        <w:t>비생멸도</w:t>
      </w:r>
      <w:proofErr w:type="spellEnd"/>
      <w:r>
        <w:rPr>
          <w:lang w:eastAsia="ko-KR"/>
        </w:rPr>
        <w:t xml:space="preserve"> </w:t>
      </w:r>
      <w:r>
        <w:rPr>
          <w:lang w:eastAsia="ko-KR"/>
        </w:rPr>
        <w:t>아니며</w:t>
      </w:r>
      <w:r>
        <w:rPr>
          <w:lang w:eastAsia="ko-KR"/>
        </w:rPr>
        <w:t xml:space="preserve"> </w:t>
      </w:r>
      <w:r>
        <w:rPr>
          <w:lang w:eastAsia="ko-KR"/>
        </w:rPr>
        <w:t>만상을</w:t>
      </w:r>
      <w:r>
        <w:rPr>
          <w:lang w:eastAsia="ko-KR"/>
        </w:rPr>
        <w:t xml:space="preserve"> </w:t>
      </w:r>
      <w:r>
        <w:rPr>
          <w:lang w:eastAsia="ko-KR"/>
        </w:rPr>
        <w:t>떠나고</w:t>
      </w:r>
      <w:r>
        <w:rPr>
          <w:lang w:eastAsia="ko-KR"/>
        </w:rPr>
        <w:t xml:space="preserve"> </w:t>
      </w:r>
      <w:r>
        <w:rPr>
          <w:lang w:eastAsia="ko-KR"/>
        </w:rPr>
        <w:t>백비가</w:t>
      </w:r>
      <w:r>
        <w:rPr>
          <w:lang w:eastAsia="ko-KR"/>
        </w:rPr>
        <w:t xml:space="preserve"> </w:t>
      </w:r>
      <w:r>
        <w:rPr>
          <w:lang w:eastAsia="ko-KR"/>
        </w:rPr>
        <w:t>영원히</w:t>
      </w:r>
      <w:r>
        <w:rPr>
          <w:lang w:eastAsia="ko-KR"/>
        </w:rPr>
        <w:t xml:space="preserve"> </w:t>
      </w:r>
      <w:r>
        <w:rPr>
          <w:lang w:eastAsia="ko-KR"/>
        </w:rPr>
        <w:t>고요한</w:t>
      </w:r>
      <w:r>
        <w:rPr>
          <w:lang w:eastAsia="ko-KR"/>
        </w:rPr>
        <w:t xml:space="preserve"> </w:t>
      </w:r>
      <w:r>
        <w:rPr>
          <w:lang w:eastAsia="ko-KR"/>
        </w:rPr>
        <w:t>오직</w:t>
      </w:r>
      <w:r>
        <w:rPr>
          <w:lang w:eastAsia="ko-KR"/>
        </w:rPr>
        <w:t xml:space="preserve"> </w:t>
      </w:r>
      <w:r>
        <w:rPr>
          <w:lang w:eastAsia="ko-KR"/>
        </w:rPr>
        <w:t>일심을</w:t>
      </w:r>
      <w:r>
        <w:rPr>
          <w:lang w:eastAsia="ko-KR"/>
        </w:rPr>
        <w:t xml:space="preserve"> </w:t>
      </w:r>
      <w:r>
        <w:rPr>
          <w:lang w:eastAsia="ko-KR"/>
        </w:rPr>
        <w:t>법신이라</w:t>
      </w:r>
      <w:r>
        <w:rPr>
          <w:lang w:eastAsia="ko-KR"/>
        </w:rPr>
        <w:t xml:space="preserve"> </w:t>
      </w:r>
      <w:r>
        <w:rPr>
          <w:lang w:eastAsia="ko-KR"/>
        </w:rPr>
        <w:t>한다</w:t>
      </w:r>
      <w:r>
        <w:rPr>
          <w:lang w:eastAsia="ko-KR"/>
        </w:rPr>
        <w:t xml:space="preserve">. </w:t>
      </w:r>
      <w:r>
        <w:rPr>
          <w:lang w:eastAsia="ko-KR"/>
        </w:rPr>
        <w:t>수생이</w:t>
      </w:r>
      <w:r>
        <w:rPr>
          <w:lang w:eastAsia="ko-KR"/>
        </w:rPr>
        <w:t xml:space="preserve"> </w:t>
      </w:r>
      <w:r>
        <w:rPr>
          <w:lang w:eastAsia="ko-KR"/>
        </w:rPr>
        <w:t>본유한</w:t>
      </w:r>
      <w:r>
        <w:rPr>
          <w:lang w:eastAsia="ko-KR"/>
        </w:rPr>
        <w:t xml:space="preserve"> </w:t>
      </w:r>
      <w:r>
        <w:rPr>
          <w:lang w:eastAsia="ko-KR"/>
        </w:rPr>
        <w:t>것이므로</w:t>
      </w:r>
      <w:r>
        <w:rPr>
          <w:lang w:eastAsia="ko-KR"/>
        </w:rPr>
        <w:t xml:space="preserve"> </w:t>
      </w:r>
      <w:r>
        <w:rPr>
          <w:lang w:eastAsia="ko-KR"/>
        </w:rPr>
        <w:t>일류가</w:t>
      </w:r>
      <w:r>
        <w:rPr>
          <w:lang w:eastAsia="ko-KR"/>
        </w:rPr>
        <w:t xml:space="preserve"> </w:t>
      </w:r>
      <w:proofErr w:type="spellStart"/>
      <w:r>
        <w:rPr>
          <w:lang w:eastAsia="ko-KR"/>
        </w:rPr>
        <w:t>응연상주라고</w:t>
      </w:r>
      <w:proofErr w:type="spellEnd"/>
      <w:r>
        <w:rPr>
          <w:lang w:eastAsia="ko-KR"/>
        </w:rPr>
        <w:t xml:space="preserve"> </w:t>
      </w:r>
      <w:r>
        <w:rPr>
          <w:lang w:eastAsia="ko-KR"/>
        </w:rPr>
        <w:t>한</w:t>
      </w:r>
      <w:r>
        <w:rPr>
          <w:lang w:eastAsia="ko-KR"/>
        </w:rPr>
        <w:t xml:space="preserve"> </w:t>
      </w:r>
      <w:r>
        <w:rPr>
          <w:lang w:eastAsia="ko-KR"/>
        </w:rPr>
        <w:t>것도</w:t>
      </w:r>
      <w:r>
        <w:rPr>
          <w:lang w:eastAsia="ko-KR"/>
        </w:rPr>
        <w:t xml:space="preserve"> </w:t>
      </w:r>
      <w:r>
        <w:rPr>
          <w:lang w:eastAsia="ko-KR"/>
        </w:rPr>
        <w:t>뜻을</w:t>
      </w:r>
      <w:r>
        <w:rPr>
          <w:lang w:eastAsia="ko-KR"/>
        </w:rPr>
        <w:t xml:space="preserve"> </w:t>
      </w:r>
      <w:r>
        <w:rPr>
          <w:lang w:eastAsia="ko-KR"/>
        </w:rPr>
        <w:t>얻고</w:t>
      </w:r>
      <w:r>
        <w:rPr>
          <w:lang w:eastAsia="ko-KR"/>
        </w:rPr>
        <w:t xml:space="preserve">, </w:t>
      </w:r>
      <w:proofErr w:type="spellStart"/>
      <w:r>
        <w:rPr>
          <w:lang w:eastAsia="ko-KR"/>
        </w:rPr>
        <w:t>본유가</w:t>
      </w:r>
      <w:proofErr w:type="spellEnd"/>
      <w:r>
        <w:rPr>
          <w:lang w:eastAsia="ko-KR"/>
        </w:rPr>
        <w:t xml:space="preserve"> </w:t>
      </w:r>
      <w:r>
        <w:rPr>
          <w:lang w:eastAsia="ko-KR"/>
        </w:rPr>
        <w:t>수생한</w:t>
      </w:r>
      <w:r>
        <w:rPr>
          <w:lang w:eastAsia="ko-KR"/>
        </w:rPr>
        <w:t xml:space="preserve"> </w:t>
      </w:r>
      <w:r>
        <w:rPr>
          <w:lang w:eastAsia="ko-KR"/>
        </w:rPr>
        <w:t>것이므로</w:t>
      </w:r>
      <w:r>
        <w:rPr>
          <w:lang w:eastAsia="ko-KR"/>
        </w:rPr>
        <w:t xml:space="preserve"> </w:t>
      </w:r>
      <w:r>
        <w:rPr>
          <w:lang w:eastAsia="ko-KR"/>
        </w:rPr>
        <w:t>일류가</w:t>
      </w:r>
      <w:r>
        <w:rPr>
          <w:lang w:eastAsia="ko-KR"/>
        </w:rPr>
        <w:t xml:space="preserve"> </w:t>
      </w:r>
      <w:r>
        <w:rPr>
          <w:lang w:eastAsia="ko-KR"/>
        </w:rPr>
        <w:t>찰나무상이라고</w:t>
      </w:r>
      <w:r>
        <w:rPr>
          <w:lang w:eastAsia="ko-KR"/>
        </w:rPr>
        <w:t xml:space="preserve"> </w:t>
      </w:r>
      <w:r>
        <w:rPr>
          <w:lang w:eastAsia="ko-KR"/>
        </w:rPr>
        <w:t>한</w:t>
      </w:r>
      <w:r>
        <w:rPr>
          <w:lang w:eastAsia="ko-KR"/>
        </w:rPr>
        <w:t xml:space="preserve"> </w:t>
      </w:r>
      <w:r>
        <w:rPr>
          <w:lang w:eastAsia="ko-KR"/>
        </w:rPr>
        <w:t>것도</w:t>
      </w:r>
      <w:r>
        <w:rPr>
          <w:lang w:eastAsia="ko-KR"/>
        </w:rPr>
        <w:t xml:space="preserve"> </w:t>
      </w:r>
      <w:r>
        <w:rPr>
          <w:lang w:eastAsia="ko-KR"/>
        </w:rPr>
        <w:t>뜻을</w:t>
      </w:r>
      <w:r>
        <w:rPr>
          <w:lang w:eastAsia="ko-KR"/>
        </w:rPr>
        <w:t xml:space="preserve"> </w:t>
      </w:r>
      <w:r>
        <w:rPr>
          <w:lang w:eastAsia="ko-KR"/>
        </w:rPr>
        <w:t>얻는다</w:t>
      </w:r>
      <w:r>
        <w:rPr>
          <w:lang w:eastAsia="ko-KR"/>
        </w:rPr>
        <w:t xml:space="preserve">. </w:t>
      </w:r>
      <w:r>
        <w:rPr>
          <w:lang w:eastAsia="ko-KR"/>
        </w:rPr>
        <w:t>서로</w:t>
      </w:r>
      <w:r>
        <w:rPr>
          <w:lang w:eastAsia="ko-KR"/>
        </w:rPr>
        <w:t xml:space="preserve"> </w:t>
      </w:r>
      <w:r>
        <w:rPr>
          <w:lang w:eastAsia="ko-KR"/>
        </w:rPr>
        <w:t>편집하면</w:t>
      </w:r>
      <w:r>
        <w:rPr>
          <w:lang w:eastAsia="ko-KR"/>
        </w:rPr>
        <w:t xml:space="preserve"> </w:t>
      </w:r>
      <w:r>
        <w:rPr>
          <w:lang w:eastAsia="ko-KR"/>
        </w:rPr>
        <w:t>옳지</w:t>
      </w:r>
      <w:r>
        <w:rPr>
          <w:lang w:eastAsia="ko-KR"/>
        </w:rPr>
        <w:t xml:space="preserve"> </w:t>
      </w:r>
      <w:r>
        <w:rPr>
          <w:lang w:eastAsia="ko-KR"/>
        </w:rPr>
        <w:t>않지만</w:t>
      </w:r>
      <w:r>
        <w:rPr>
          <w:lang w:eastAsia="ko-KR"/>
        </w:rPr>
        <w:t xml:space="preserve"> </w:t>
      </w:r>
      <w:r>
        <w:rPr>
          <w:lang w:eastAsia="ko-KR"/>
        </w:rPr>
        <w:t>뜻을</w:t>
      </w:r>
      <w:r>
        <w:rPr>
          <w:lang w:eastAsia="ko-KR"/>
        </w:rPr>
        <w:t xml:space="preserve"> </w:t>
      </w:r>
      <w:r>
        <w:rPr>
          <w:lang w:eastAsia="ko-KR"/>
        </w:rPr>
        <w:t>얻어</w:t>
      </w:r>
      <w:r>
        <w:rPr>
          <w:lang w:eastAsia="ko-KR"/>
        </w:rPr>
        <w:t xml:space="preserve"> </w:t>
      </w:r>
      <w:r>
        <w:rPr>
          <w:lang w:eastAsia="ko-KR"/>
        </w:rPr>
        <w:t>말하면</w:t>
      </w:r>
      <w:r>
        <w:rPr>
          <w:lang w:eastAsia="ko-KR"/>
        </w:rPr>
        <w:t xml:space="preserve"> </w:t>
      </w:r>
      <w:r>
        <w:rPr>
          <w:lang w:eastAsia="ko-KR"/>
        </w:rPr>
        <w:t>모두</w:t>
      </w:r>
      <w:r>
        <w:rPr>
          <w:lang w:eastAsia="ko-KR"/>
        </w:rPr>
        <w:t xml:space="preserve"> </w:t>
      </w:r>
      <w:r>
        <w:rPr>
          <w:lang w:eastAsia="ko-KR"/>
        </w:rPr>
        <w:t>옳다</w:t>
      </w:r>
      <w:r>
        <w:rPr>
          <w:lang w:eastAsia="ko-KR"/>
        </w:rPr>
        <w:t xml:space="preserve">. </w:t>
      </w:r>
      <w:r>
        <w:rPr>
          <w:lang w:eastAsia="ko-KR"/>
        </w:rPr>
        <w:t>이것이</w:t>
      </w:r>
      <w:r>
        <w:rPr>
          <w:lang w:eastAsia="ko-KR"/>
        </w:rPr>
        <w:t xml:space="preserve"> </w:t>
      </w:r>
      <w:r>
        <w:rPr>
          <w:lang w:eastAsia="ko-KR"/>
        </w:rPr>
        <w:t>두</w:t>
      </w:r>
      <w:r>
        <w:rPr>
          <w:lang w:eastAsia="ko-KR"/>
        </w:rPr>
        <w:t xml:space="preserve"> </w:t>
      </w:r>
      <w:r>
        <w:rPr>
          <w:lang w:eastAsia="ko-KR"/>
        </w:rPr>
        <w:t>미혹을</w:t>
      </w:r>
      <w:r>
        <w:rPr>
          <w:lang w:eastAsia="ko-KR"/>
        </w:rPr>
        <w:t xml:space="preserve"> </w:t>
      </w:r>
      <w:r>
        <w:rPr>
          <w:lang w:eastAsia="ko-KR"/>
        </w:rPr>
        <w:t>깨뜨리고</w:t>
      </w:r>
      <w:r>
        <w:rPr>
          <w:lang w:eastAsia="ko-KR"/>
        </w:rPr>
        <w:t xml:space="preserve"> </w:t>
      </w:r>
      <w:r>
        <w:rPr>
          <w:lang w:eastAsia="ko-KR"/>
        </w:rPr>
        <w:t>두</w:t>
      </w:r>
      <w:r>
        <w:rPr>
          <w:lang w:eastAsia="ko-KR"/>
        </w:rPr>
        <w:t xml:space="preserve"> </w:t>
      </w:r>
      <w:r>
        <w:rPr>
          <w:lang w:eastAsia="ko-KR"/>
        </w:rPr>
        <w:t>종을</w:t>
      </w:r>
      <w:r>
        <w:rPr>
          <w:lang w:eastAsia="ko-KR"/>
        </w:rPr>
        <w:t xml:space="preserve"> </w:t>
      </w:r>
      <w:proofErr w:type="spellStart"/>
      <w:r>
        <w:rPr>
          <w:lang w:eastAsia="ko-KR"/>
        </w:rPr>
        <w:t>회통한</w:t>
      </w:r>
      <w:proofErr w:type="spellEnd"/>
      <w:r>
        <w:rPr>
          <w:lang w:eastAsia="ko-KR"/>
        </w:rPr>
        <w:t xml:space="preserve"> </w:t>
      </w:r>
      <w:r>
        <w:rPr>
          <w:lang w:eastAsia="ko-KR"/>
        </w:rPr>
        <w:t>이</w:t>
      </w:r>
      <w:r>
        <w:rPr>
          <w:lang w:eastAsia="ko-KR"/>
        </w:rPr>
        <w:t xml:space="preserve"> </w:t>
      </w:r>
      <w:r>
        <w:rPr>
          <w:lang w:eastAsia="ko-KR"/>
        </w:rPr>
        <w:t>논의</w:t>
      </w:r>
      <w:r>
        <w:rPr>
          <w:lang w:eastAsia="ko-KR"/>
        </w:rPr>
        <w:t xml:space="preserve"> </w:t>
      </w:r>
      <w:r>
        <w:rPr>
          <w:lang w:eastAsia="ko-KR"/>
        </w:rPr>
        <w:t>종지이다</w:t>
      </w:r>
      <w:r>
        <w:rPr>
          <w:lang w:eastAsia="ko-KR"/>
        </w:rPr>
        <w:t>.</w:t>
      </w:r>
    </w:p>
    <w:p w14:paraId="30E6A286" w14:textId="77777777" w:rsidR="00AF6623" w:rsidRDefault="00000000">
      <w:pPr>
        <w:rPr>
          <w:lang w:eastAsia="ko-KR"/>
        </w:rPr>
      </w:pPr>
      <w:r>
        <w:rPr>
          <w:lang w:eastAsia="ko-KR"/>
        </w:rPr>
        <w:t>상과</w:t>
      </w:r>
      <w:r>
        <w:rPr>
          <w:lang w:eastAsia="ko-KR"/>
        </w:rPr>
        <w:t xml:space="preserve"> </w:t>
      </w:r>
      <w:r>
        <w:rPr>
          <w:lang w:eastAsia="ko-KR"/>
        </w:rPr>
        <w:t>무상은</w:t>
      </w:r>
      <w:r>
        <w:rPr>
          <w:lang w:eastAsia="ko-KR"/>
        </w:rPr>
        <w:t xml:space="preserve"> </w:t>
      </w:r>
      <w:r>
        <w:rPr>
          <w:lang w:eastAsia="ko-KR"/>
        </w:rPr>
        <w:t>오나라와</w:t>
      </w:r>
      <w:r>
        <w:rPr>
          <w:lang w:eastAsia="ko-KR"/>
        </w:rPr>
        <w:t xml:space="preserve"> </w:t>
      </w:r>
      <w:r>
        <w:rPr>
          <w:lang w:eastAsia="ko-KR"/>
        </w:rPr>
        <w:t>월나라처럼</w:t>
      </w:r>
      <w:r>
        <w:rPr>
          <w:lang w:eastAsia="ko-KR"/>
        </w:rPr>
        <w:t xml:space="preserve"> </w:t>
      </w:r>
      <w:r>
        <w:rPr>
          <w:lang w:eastAsia="ko-KR"/>
        </w:rPr>
        <w:t>어긋나는데</w:t>
      </w:r>
      <w:r>
        <w:rPr>
          <w:lang w:eastAsia="ko-KR"/>
        </w:rPr>
        <w:t xml:space="preserve"> </w:t>
      </w:r>
      <w:r>
        <w:rPr>
          <w:lang w:eastAsia="ko-KR"/>
        </w:rPr>
        <w:t>어떻게</w:t>
      </w:r>
      <w:r>
        <w:rPr>
          <w:lang w:eastAsia="ko-KR"/>
        </w:rPr>
        <w:t xml:space="preserve"> </w:t>
      </w:r>
      <w:proofErr w:type="spellStart"/>
      <w:r>
        <w:rPr>
          <w:lang w:eastAsia="ko-KR"/>
        </w:rPr>
        <w:t>회통할</w:t>
      </w:r>
      <w:proofErr w:type="spellEnd"/>
      <w:r>
        <w:rPr>
          <w:lang w:eastAsia="ko-KR"/>
        </w:rPr>
        <w:t xml:space="preserve"> </w:t>
      </w:r>
      <w:r>
        <w:rPr>
          <w:lang w:eastAsia="ko-KR"/>
        </w:rPr>
        <w:t>수</w:t>
      </w:r>
      <w:r>
        <w:rPr>
          <w:lang w:eastAsia="ko-KR"/>
        </w:rPr>
        <w:t xml:space="preserve"> </w:t>
      </w:r>
      <w:r>
        <w:rPr>
          <w:lang w:eastAsia="ko-KR"/>
        </w:rPr>
        <w:t>있는가</w:t>
      </w:r>
      <w:r>
        <w:rPr>
          <w:lang w:eastAsia="ko-KR"/>
        </w:rPr>
        <w:t xml:space="preserve">? </w:t>
      </w:r>
      <w:r>
        <w:rPr>
          <w:lang w:eastAsia="ko-KR"/>
        </w:rPr>
        <w:t>이</w:t>
      </w:r>
      <w:r>
        <w:rPr>
          <w:lang w:eastAsia="ko-KR"/>
        </w:rPr>
        <w:t xml:space="preserve"> </w:t>
      </w:r>
      <w:r>
        <w:rPr>
          <w:lang w:eastAsia="ko-KR"/>
        </w:rPr>
        <w:t>의심은</w:t>
      </w:r>
      <w:r>
        <w:rPr>
          <w:lang w:eastAsia="ko-KR"/>
        </w:rPr>
        <w:t xml:space="preserve"> </w:t>
      </w:r>
      <w:r>
        <w:rPr>
          <w:lang w:eastAsia="ko-KR"/>
        </w:rPr>
        <w:t>깊어</w:t>
      </w:r>
      <w:r>
        <w:rPr>
          <w:lang w:eastAsia="ko-KR"/>
        </w:rPr>
        <w:t xml:space="preserve"> </w:t>
      </w:r>
      <w:r>
        <w:rPr>
          <w:lang w:eastAsia="ko-KR"/>
        </w:rPr>
        <w:t>분별하기</w:t>
      </w:r>
      <w:r>
        <w:rPr>
          <w:lang w:eastAsia="ko-KR"/>
        </w:rPr>
        <w:t xml:space="preserve"> </w:t>
      </w:r>
      <w:r>
        <w:rPr>
          <w:lang w:eastAsia="ko-KR"/>
        </w:rPr>
        <w:t>어렵지만</w:t>
      </w:r>
      <w:r>
        <w:rPr>
          <w:lang w:eastAsia="ko-KR"/>
        </w:rPr>
        <w:t xml:space="preserve"> </w:t>
      </w:r>
      <w:r>
        <w:rPr>
          <w:lang w:eastAsia="ko-KR"/>
        </w:rPr>
        <w:t>논의</w:t>
      </w:r>
      <w:r>
        <w:rPr>
          <w:lang w:eastAsia="ko-KR"/>
        </w:rPr>
        <w:t xml:space="preserve"> </w:t>
      </w:r>
      <w:r>
        <w:rPr>
          <w:lang w:eastAsia="ko-KR"/>
        </w:rPr>
        <w:t>뜻에</w:t>
      </w:r>
      <w:r>
        <w:rPr>
          <w:lang w:eastAsia="ko-KR"/>
        </w:rPr>
        <w:t xml:space="preserve"> </w:t>
      </w:r>
      <w:r>
        <w:rPr>
          <w:lang w:eastAsia="ko-KR"/>
        </w:rPr>
        <w:t>따르면</w:t>
      </w:r>
      <w:r>
        <w:rPr>
          <w:lang w:eastAsia="ko-KR"/>
        </w:rPr>
        <w:t xml:space="preserve"> </w:t>
      </w:r>
      <w:r>
        <w:rPr>
          <w:lang w:eastAsia="ko-KR"/>
        </w:rPr>
        <w:t>풀리지</w:t>
      </w:r>
      <w:r>
        <w:rPr>
          <w:lang w:eastAsia="ko-KR"/>
        </w:rPr>
        <w:t xml:space="preserve"> </w:t>
      </w:r>
      <w:r>
        <w:rPr>
          <w:lang w:eastAsia="ko-KR"/>
        </w:rPr>
        <w:t>않음이</w:t>
      </w:r>
      <w:r>
        <w:rPr>
          <w:lang w:eastAsia="ko-KR"/>
        </w:rPr>
        <w:t xml:space="preserve"> </w:t>
      </w:r>
      <w:r>
        <w:rPr>
          <w:lang w:eastAsia="ko-KR"/>
        </w:rPr>
        <w:t>없다</w:t>
      </w:r>
      <w:r>
        <w:rPr>
          <w:lang w:eastAsia="ko-KR"/>
        </w:rPr>
        <w:t xml:space="preserve">. </w:t>
      </w:r>
      <w:r>
        <w:rPr>
          <w:lang w:eastAsia="ko-KR"/>
        </w:rPr>
        <w:t>일심</w:t>
      </w:r>
      <w:r>
        <w:rPr>
          <w:lang w:eastAsia="ko-KR"/>
        </w:rPr>
        <w:t xml:space="preserve"> </w:t>
      </w:r>
      <w:r>
        <w:rPr>
          <w:lang w:eastAsia="ko-KR"/>
        </w:rPr>
        <w:t>전체가</w:t>
      </w:r>
      <w:r>
        <w:rPr>
          <w:lang w:eastAsia="ko-KR"/>
        </w:rPr>
        <w:t xml:space="preserve"> </w:t>
      </w:r>
      <w:r>
        <w:rPr>
          <w:lang w:eastAsia="ko-KR"/>
        </w:rPr>
        <w:t>적정</w:t>
      </w:r>
      <w:r>
        <w:rPr>
          <w:lang w:eastAsia="ko-KR"/>
        </w:rPr>
        <w:t>·</w:t>
      </w:r>
      <w:r>
        <w:rPr>
          <w:lang w:eastAsia="ko-KR"/>
        </w:rPr>
        <w:t>평등한</w:t>
      </w:r>
      <w:r>
        <w:rPr>
          <w:lang w:eastAsia="ko-KR"/>
        </w:rPr>
        <w:t xml:space="preserve"> </w:t>
      </w:r>
      <w:r>
        <w:rPr>
          <w:lang w:eastAsia="ko-KR"/>
        </w:rPr>
        <w:t>것을</w:t>
      </w:r>
      <w:r>
        <w:rPr>
          <w:lang w:eastAsia="ko-KR"/>
        </w:rPr>
        <w:t xml:space="preserve"> </w:t>
      </w:r>
      <w:proofErr w:type="spellStart"/>
      <w:r>
        <w:rPr>
          <w:lang w:eastAsia="ko-KR"/>
        </w:rPr>
        <w:t>심진여라</w:t>
      </w:r>
      <w:proofErr w:type="spellEnd"/>
      <w:r>
        <w:rPr>
          <w:lang w:eastAsia="ko-KR"/>
        </w:rPr>
        <w:t xml:space="preserve"> </w:t>
      </w:r>
      <w:r>
        <w:rPr>
          <w:lang w:eastAsia="ko-KR"/>
        </w:rPr>
        <w:t>하고</w:t>
      </w:r>
      <w:r>
        <w:rPr>
          <w:lang w:eastAsia="ko-KR"/>
        </w:rPr>
        <w:t xml:space="preserve">, </w:t>
      </w:r>
      <w:r>
        <w:rPr>
          <w:lang w:eastAsia="ko-KR"/>
        </w:rPr>
        <w:t>일심</w:t>
      </w:r>
      <w:r>
        <w:rPr>
          <w:lang w:eastAsia="ko-KR"/>
        </w:rPr>
        <w:t xml:space="preserve"> </w:t>
      </w:r>
      <w:r>
        <w:rPr>
          <w:lang w:eastAsia="ko-KR"/>
        </w:rPr>
        <w:t>전체가</w:t>
      </w:r>
      <w:r>
        <w:rPr>
          <w:lang w:eastAsia="ko-KR"/>
        </w:rPr>
        <w:t xml:space="preserve"> </w:t>
      </w:r>
      <w:r>
        <w:rPr>
          <w:lang w:eastAsia="ko-KR"/>
        </w:rPr>
        <w:t>움직여</w:t>
      </w:r>
      <w:r>
        <w:rPr>
          <w:lang w:eastAsia="ko-KR"/>
        </w:rPr>
        <w:t xml:space="preserve"> </w:t>
      </w:r>
      <w:r>
        <w:rPr>
          <w:lang w:eastAsia="ko-KR"/>
        </w:rPr>
        <w:t>차별되는</w:t>
      </w:r>
      <w:r>
        <w:rPr>
          <w:lang w:eastAsia="ko-KR"/>
        </w:rPr>
        <w:t xml:space="preserve"> </w:t>
      </w:r>
      <w:r>
        <w:rPr>
          <w:lang w:eastAsia="ko-KR"/>
        </w:rPr>
        <w:t>것을</w:t>
      </w:r>
      <w:r>
        <w:rPr>
          <w:lang w:eastAsia="ko-KR"/>
        </w:rPr>
        <w:t xml:space="preserve"> </w:t>
      </w:r>
      <w:proofErr w:type="spellStart"/>
      <w:r>
        <w:rPr>
          <w:lang w:eastAsia="ko-KR"/>
        </w:rPr>
        <w:t>심생멸이라</w:t>
      </w:r>
      <w:proofErr w:type="spellEnd"/>
      <w:r>
        <w:rPr>
          <w:lang w:eastAsia="ko-KR"/>
        </w:rPr>
        <w:t xml:space="preserve"> </w:t>
      </w:r>
      <w:r>
        <w:rPr>
          <w:lang w:eastAsia="ko-KR"/>
        </w:rPr>
        <w:t>한다</w:t>
      </w:r>
      <w:r>
        <w:rPr>
          <w:lang w:eastAsia="ko-KR"/>
        </w:rPr>
        <w:t xml:space="preserve">. </w:t>
      </w:r>
      <w:r>
        <w:rPr>
          <w:lang w:eastAsia="ko-KR"/>
        </w:rPr>
        <w:t>실제를</w:t>
      </w:r>
      <w:r>
        <w:rPr>
          <w:lang w:eastAsia="ko-KR"/>
        </w:rPr>
        <w:t xml:space="preserve"> </w:t>
      </w:r>
      <w:r>
        <w:rPr>
          <w:lang w:eastAsia="ko-KR"/>
        </w:rPr>
        <w:t>움직이지</w:t>
      </w:r>
      <w:r>
        <w:rPr>
          <w:lang w:eastAsia="ko-KR"/>
        </w:rPr>
        <w:t xml:space="preserve"> </w:t>
      </w:r>
      <w:r>
        <w:rPr>
          <w:lang w:eastAsia="ko-KR"/>
        </w:rPr>
        <w:t>않고</w:t>
      </w:r>
      <w:r>
        <w:rPr>
          <w:lang w:eastAsia="ko-KR"/>
        </w:rPr>
        <w:t xml:space="preserve"> </w:t>
      </w:r>
      <w:r>
        <w:rPr>
          <w:lang w:eastAsia="ko-KR"/>
        </w:rPr>
        <w:t>제법을</w:t>
      </w:r>
      <w:r>
        <w:rPr>
          <w:lang w:eastAsia="ko-KR"/>
        </w:rPr>
        <w:t xml:space="preserve"> </w:t>
      </w:r>
      <w:r>
        <w:rPr>
          <w:lang w:eastAsia="ko-KR"/>
        </w:rPr>
        <w:t>세우며</w:t>
      </w:r>
      <w:r>
        <w:rPr>
          <w:lang w:eastAsia="ko-KR"/>
        </w:rPr>
        <w:t xml:space="preserve"> </w:t>
      </w:r>
      <w:r>
        <w:rPr>
          <w:lang w:eastAsia="ko-KR"/>
        </w:rPr>
        <w:t>가명을</w:t>
      </w:r>
      <w:r>
        <w:rPr>
          <w:lang w:eastAsia="ko-KR"/>
        </w:rPr>
        <w:t xml:space="preserve"> </w:t>
      </w:r>
      <w:r>
        <w:rPr>
          <w:lang w:eastAsia="ko-KR"/>
        </w:rPr>
        <w:lastRenderedPageBreak/>
        <w:t>무너뜨리지</w:t>
      </w:r>
      <w:r>
        <w:rPr>
          <w:lang w:eastAsia="ko-KR"/>
        </w:rPr>
        <w:t xml:space="preserve"> </w:t>
      </w:r>
      <w:r>
        <w:rPr>
          <w:lang w:eastAsia="ko-KR"/>
        </w:rPr>
        <w:t>않고</w:t>
      </w:r>
      <w:r>
        <w:rPr>
          <w:lang w:eastAsia="ko-KR"/>
        </w:rPr>
        <w:t xml:space="preserve"> </w:t>
      </w:r>
      <w:r>
        <w:rPr>
          <w:lang w:eastAsia="ko-KR"/>
        </w:rPr>
        <w:t>실상을</w:t>
      </w:r>
      <w:r>
        <w:rPr>
          <w:lang w:eastAsia="ko-KR"/>
        </w:rPr>
        <w:t xml:space="preserve"> </w:t>
      </w:r>
      <w:r>
        <w:rPr>
          <w:lang w:eastAsia="ko-KR"/>
        </w:rPr>
        <w:t>말한다</w:t>
      </w:r>
      <w:r>
        <w:rPr>
          <w:lang w:eastAsia="ko-KR"/>
        </w:rPr>
        <w:t xml:space="preserve">. </w:t>
      </w:r>
      <w:r>
        <w:rPr>
          <w:lang w:eastAsia="ko-KR"/>
        </w:rPr>
        <w:t>생멸을</w:t>
      </w:r>
      <w:r>
        <w:rPr>
          <w:lang w:eastAsia="ko-KR"/>
        </w:rPr>
        <w:t xml:space="preserve"> </w:t>
      </w:r>
      <w:r>
        <w:rPr>
          <w:lang w:eastAsia="ko-KR"/>
        </w:rPr>
        <w:t>무너뜨리지</w:t>
      </w:r>
      <w:r>
        <w:rPr>
          <w:lang w:eastAsia="ko-KR"/>
        </w:rPr>
        <w:t xml:space="preserve"> </w:t>
      </w:r>
      <w:r>
        <w:rPr>
          <w:lang w:eastAsia="ko-KR"/>
        </w:rPr>
        <w:t>않으면서</w:t>
      </w:r>
      <w:r>
        <w:rPr>
          <w:lang w:eastAsia="ko-KR"/>
        </w:rPr>
        <w:t xml:space="preserve"> </w:t>
      </w:r>
      <w:r>
        <w:rPr>
          <w:lang w:eastAsia="ko-KR"/>
        </w:rPr>
        <w:t>전체가</w:t>
      </w:r>
      <w:r>
        <w:rPr>
          <w:lang w:eastAsia="ko-KR"/>
        </w:rPr>
        <w:t xml:space="preserve"> </w:t>
      </w:r>
      <w:proofErr w:type="spellStart"/>
      <w:r>
        <w:rPr>
          <w:lang w:eastAsia="ko-KR"/>
        </w:rPr>
        <w:t>불생멸이고</w:t>
      </w:r>
      <w:proofErr w:type="spellEnd"/>
      <w:r>
        <w:rPr>
          <w:lang w:eastAsia="ko-KR"/>
        </w:rPr>
        <w:t xml:space="preserve">, </w:t>
      </w:r>
      <w:proofErr w:type="spellStart"/>
      <w:r>
        <w:rPr>
          <w:lang w:eastAsia="ko-KR"/>
        </w:rPr>
        <w:t>불생멸을</w:t>
      </w:r>
      <w:proofErr w:type="spellEnd"/>
      <w:r>
        <w:rPr>
          <w:lang w:eastAsia="ko-KR"/>
        </w:rPr>
        <w:t xml:space="preserve"> </w:t>
      </w:r>
      <w:r>
        <w:rPr>
          <w:lang w:eastAsia="ko-KR"/>
        </w:rPr>
        <w:t>움직이지</w:t>
      </w:r>
      <w:r>
        <w:rPr>
          <w:lang w:eastAsia="ko-KR"/>
        </w:rPr>
        <w:t xml:space="preserve"> </w:t>
      </w:r>
      <w:r>
        <w:rPr>
          <w:lang w:eastAsia="ko-KR"/>
        </w:rPr>
        <w:t>않으면서</w:t>
      </w:r>
      <w:r>
        <w:rPr>
          <w:lang w:eastAsia="ko-KR"/>
        </w:rPr>
        <w:t xml:space="preserve"> </w:t>
      </w:r>
      <w:r>
        <w:rPr>
          <w:lang w:eastAsia="ko-KR"/>
        </w:rPr>
        <w:t>전체가</w:t>
      </w:r>
      <w:r>
        <w:rPr>
          <w:lang w:eastAsia="ko-KR"/>
        </w:rPr>
        <w:t xml:space="preserve"> </w:t>
      </w:r>
      <w:r>
        <w:rPr>
          <w:lang w:eastAsia="ko-KR"/>
        </w:rPr>
        <w:t>생멸이다</w:t>
      </w:r>
      <w:r>
        <w:rPr>
          <w:lang w:eastAsia="ko-KR"/>
        </w:rPr>
        <w:t xml:space="preserve">. </w:t>
      </w:r>
      <w:r>
        <w:rPr>
          <w:lang w:eastAsia="ko-KR"/>
        </w:rPr>
        <w:t>그래서</w:t>
      </w:r>
      <w:r>
        <w:rPr>
          <w:lang w:eastAsia="ko-KR"/>
        </w:rPr>
        <w:t xml:space="preserve"> </w:t>
      </w:r>
      <w:r>
        <w:rPr>
          <w:lang w:eastAsia="ko-KR"/>
        </w:rPr>
        <w:t>『</w:t>
      </w:r>
      <w:proofErr w:type="spellStart"/>
      <w:r>
        <w:rPr>
          <w:lang w:eastAsia="ko-KR"/>
        </w:rPr>
        <w:t>승만경』은</w:t>
      </w:r>
      <w:proofErr w:type="spellEnd"/>
      <w:r>
        <w:rPr>
          <w:lang w:eastAsia="ko-KR"/>
        </w:rPr>
        <w:t xml:space="preserve"> “</w:t>
      </w:r>
      <w:r>
        <w:rPr>
          <w:lang w:eastAsia="ko-KR"/>
        </w:rPr>
        <w:t>물들었으나</w:t>
      </w:r>
      <w:r>
        <w:rPr>
          <w:lang w:eastAsia="ko-KR"/>
        </w:rPr>
        <w:t xml:space="preserve"> </w:t>
      </w:r>
      <w:r>
        <w:rPr>
          <w:lang w:eastAsia="ko-KR"/>
        </w:rPr>
        <w:t>물들지</w:t>
      </w:r>
      <w:r>
        <w:rPr>
          <w:lang w:eastAsia="ko-KR"/>
        </w:rPr>
        <w:t xml:space="preserve"> </w:t>
      </w:r>
      <w:r>
        <w:rPr>
          <w:lang w:eastAsia="ko-KR"/>
        </w:rPr>
        <w:t>않았고</w:t>
      </w:r>
      <w:r>
        <w:rPr>
          <w:lang w:eastAsia="ko-KR"/>
        </w:rPr>
        <w:t xml:space="preserve">, </w:t>
      </w:r>
      <w:r>
        <w:rPr>
          <w:lang w:eastAsia="ko-KR"/>
        </w:rPr>
        <w:t>물들지</w:t>
      </w:r>
      <w:r>
        <w:rPr>
          <w:lang w:eastAsia="ko-KR"/>
        </w:rPr>
        <w:t xml:space="preserve"> </w:t>
      </w:r>
      <w:r>
        <w:rPr>
          <w:lang w:eastAsia="ko-KR"/>
        </w:rPr>
        <w:t>않았으나</w:t>
      </w:r>
      <w:r>
        <w:rPr>
          <w:lang w:eastAsia="ko-KR"/>
        </w:rPr>
        <w:t xml:space="preserve"> </w:t>
      </w:r>
      <w:r>
        <w:rPr>
          <w:lang w:eastAsia="ko-KR"/>
        </w:rPr>
        <w:t>물들었다</w:t>
      </w:r>
      <w:r>
        <w:rPr>
          <w:lang w:eastAsia="ko-KR"/>
        </w:rPr>
        <w:t>”</w:t>
      </w:r>
      <w:r>
        <w:rPr>
          <w:lang w:eastAsia="ko-KR"/>
        </w:rPr>
        <w:t>고</w:t>
      </w:r>
      <w:r>
        <w:rPr>
          <w:lang w:eastAsia="ko-KR"/>
        </w:rPr>
        <w:t xml:space="preserve"> </w:t>
      </w:r>
      <w:r>
        <w:rPr>
          <w:lang w:eastAsia="ko-KR"/>
        </w:rPr>
        <w:t>하고</w:t>
      </w:r>
      <w:r>
        <w:rPr>
          <w:lang w:eastAsia="ko-KR"/>
        </w:rPr>
        <w:t xml:space="preserve"> </w:t>
      </w:r>
      <w:r>
        <w:rPr>
          <w:lang w:eastAsia="ko-KR"/>
        </w:rPr>
        <w:t>논문도</w:t>
      </w:r>
      <w:r>
        <w:rPr>
          <w:lang w:eastAsia="ko-KR"/>
        </w:rPr>
        <w:t xml:space="preserve"> </w:t>
      </w:r>
      <w:r>
        <w:rPr>
          <w:lang w:eastAsia="ko-KR"/>
        </w:rPr>
        <w:t>같다</w:t>
      </w:r>
      <w:r>
        <w:rPr>
          <w:lang w:eastAsia="ko-KR"/>
        </w:rPr>
        <w:t xml:space="preserve">. </w:t>
      </w:r>
      <w:r>
        <w:rPr>
          <w:lang w:eastAsia="ko-KR"/>
        </w:rPr>
        <w:t>일심의</w:t>
      </w:r>
      <w:r>
        <w:rPr>
          <w:lang w:eastAsia="ko-KR"/>
        </w:rPr>
        <w:t xml:space="preserve"> </w:t>
      </w:r>
      <w:r>
        <w:rPr>
          <w:lang w:eastAsia="ko-KR"/>
        </w:rPr>
        <w:t>체가</w:t>
      </w:r>
      <w:r>
        <w:rPr>
          <w:lang w:eastAsia="ko-KR"/>
        </w:rPr>
        <w:t xml:space="preserve"> </w:t>
      </w:r>
      <w:r>
        <w:rPr>
          <w:lang w:eastAsia="ko-KR"/>
        </w:rPr>
        <w:t>그러하니</w:t>
      </w:r>
      <w:r>
        <w:rPr>
          <w:lang w:eastAsia="ko-KR"/>
        </w:rPr>
        <w:t xml:space="preserve"> </w:t>
      </w:r>
      <w:proofErr w:type="spellStart"/>
      <w:r>
        <w:rPr>
          <w:lang w:eastAsia="ko-KR"/>
        </w:rPr>
        <w:t>한맛의</w:t>
      </w:r>
      <w:proofErr w:type="spellEnd"/>
      <w:r>
        <w:rPr>
          <w:lang w:eastAsia="ko-KR"/>
        </w:rPr>
        <w:t xml:space="preserve"> </w:t>
      </w:r>
      <w:r>
        <w:rPr>
          <w:lang w:eastAsia="ko-KR"/>
        </w:rPr>
        <w:t>지혜도</w:t>
      </w:r>
      <w:r>
        <w:rPr>
          <w:lang w:eastAsia="ko-KR"/>
        </w:rPr>
        <w:t xml:space="preserve"> </w:t>
      </w:r>
      <w:r>
        <w:rPr>
          <w:lang w:eastAsia="ko-KR"/>
        </w:rPr>
        <w:t>어찌</w:t>
      </w:r>
      <w:r>
        <w:rPr>
          <w:lang w:eastAsia="ko-KR"/>
        </w:rPr>
        <w:t xml:space="preserve"> </w:t>
      </w:r>
      <w:r>
        <w:rPr>
          <w:lang w:eastAsia="ko-KR"/>
        </w:rPr>
        <w:t>그렇지</w:t>
      </w:r>
      <w:r>
        <w:rPr>
          <w:lang w:eastAsia="ko-KR"/>
        </w:rPr>
        <w:t xml:space="preserve"> </w:t>
      </w:r>
      <w:proofErr w:type="gramStart"/>
      <w:r>
        <w:rPr>
          <w:lang w:eastAsia="ko-KR"/>
        </w:rPr>
        <w:t>못하겠는가</w:t>
      </w:r>
      <w:r>
        <w:rPr>
          <w:lang w:eastAsia="ko-KR"/>
        </w:rPr>
        <w:t>.</w:t>
      </w:r>
      <w:proofErr w:type="gramEnd"/>
      <w:r>
        <w:rPr>
          <w:lang w:eastAsia="ko-KR"/>
        </w:rPr>
        <w:t xml:space="preserve"> </w:t>
      </w:r>
      <w:r>
        <w:rPr>
          <w:lang w:eastAsia="ko-KR"/>
        </w:rPr>
        <w:t>『화엄경』</w:t>
      </w:r>
      <w:r>
        <w:rPr>
          <w:lang w:eastAsia="ko-KR"/>
        </w:rPr>
        <w:t xml:space="preserve"> </w:t>
      </w:r>
      <w:proofErr w:type="spellStart"/>
      <w:r>
        <w:rPr>
          <w:lang w:eastAsia="ko-KR"/>
        </w:rPr>
        <w:t>게송은</w:t>
      </w:r>
      <w:proofErr w:type="spellEnd"/>
      <w:r>
        <w:rPr>
          <w:lang w:eastAsia="ko-KR"/>
        </w:rPr>
        <w:t xml:space="preserve"> “</w:t>
      </w:r>
      <w:proofErr w:type="spellStart"/>
      <w:r>
        <w:rPr>
          <w:lang w:eastAsia="ko-KR"/>
        </w:rPr>
        <w:t>모니는</w:t>
      </w:r>
      <w:proofErr w:type="spellEnd"/>
      <w:r>
        <w:rPr>
          <w:lang w:eastAsia="ko-KR"/>
        </w:rPr>
        <w:t xml:space="preserve"> </w:t>
      </w:r>
      <w:r>
        <w:rPr>
          <w:lang w:eastAsia="ko-KR"/>
        </w:rPr>
        <w:t>삼세를</w:t>
      </w:r>
      <w:r>
        <w:rPr>
          <w:lang w:eastAsia="ko-KR"/>
        </w:rPr>
        <w:t xml:space="preserve"> </w:t>
      </w:r>
      <w:r>
        <w:rPr>
          <w:lang w:eastAsia="ko-KR"/>
        </w:rPr>
        <w:t>떠났으나</w:t>
      </w:r>
      <w:r>
        <w:rPr>
          <w:lang w:eastAsia="ko-KR"/>
        </w:rPr>
        <w:t xml:space="preserve"> </w:t>
      </w:r>
      <w:r>
        <w:rPr>
          <w:lang w:eastAsia="ko-KR"/>
        </w:rPr>
        <w:t>상호를</w:t>
      </w:r>
      <w:r>
        <w:rPr>
          <w:lang w:eastAsia="ko-KR"/>
        </w:rPr>
        <w:t xml:space="preserve"> </w:t>
      </w:r>
      <w:r>
        <w:rPr>
          <w:lang w:eastAsia="ko-KR"/>
        </w:rPr>
        <w:t>모두</w:t>
      </w:r>
      <w:r>
        <w:rPr>
          <w:lang w:eastAsia="ko-KR"/>
        </w:rPr>
        <w:t xml:space="preserve"> </w:t>
      </w:r>
      <w:r>
        <w:rPr>
          <w:lang w:eastAsia="ko-KR"/>
        </w:rPr>
        <w:t>갖추고</w:t>
      </w:r>
      <w:r>
        <w:rPr>
          <w:lang w:eastAsia="ko-KR"/>
        </w:rPr>
        <w:t xml:space="preserve">, </w:t>
      </w:r>
      <w:r>
        <w:rPr>
          <w:lang w:eastAsia="ko-KR"/>
        </w:rPr>
        <w:t>머무는</w:t>
      </w:r>
      <w:r>
        <w:rPr>
          <w:lang w:eastAsia="ko-KR"/>
        </w:rPr>
        <w:t xml:space="preserve"> </w:t>
      </w:r>
      <w:r>
        <w:rPr>
          <w:lang w:eastAsia="ko-KR"/>
        </w:rPr>
        <w:t>바</w:t>
      </w:r>
      <w:r>
        <w:rPr>
          <w:lang w:eastAsia="ko-KR"/>
        </w:rPr>
        <w:t xml:space="preserve"> </w:t>
      </w:r>
      <w:r>
        <w:rPr>
          <w:lang w:eastAsia="ko-KR"/>
        </w:rPr>
        <w:t>없음에</w:t>
      </w:r>
      <w:r>
        <w:rPr>
          <w:lang w:eastAsia="ko-KR"/>
        </w:rPr>
        <w:t xml:space="preserve"> </w:t>
      </w:r>
      <w:r>
        <w:rPr>
          <w:lang w:eastAsia="ko-KR"/>
        </w:rPr>
        <w:t>머물러</w:t>
      </w:r>
      <w:r>
        <w:rPr>
          <w:lang w:eastAsia="ko-KR"/>
        </w:rPr>
        <w:t xml:space="preserve"> </w:t>
      </w:r>
      <w:r>
        <w:rPr>
          <w:lang w:eastAsia="ko-KR"/>
        </w:rPr>
        <w:t>법계가</w:t>
      </w:r>
      <w:r>
        <w:rPr>
          <w:lang w:eastAsia="ko-KR"/>
        </w:rPr>
        <w:t xml:space="preserve"> </w:t>
      </w:r>
      <w:r>
        <w:rPr>
          <w:lang w:eastAsia="ko-KR"/>
        </w:rPr>
        <w:t>모두</w:t>
      </w:r>
      <w:r>
        <w:rPr>
          <w:lang w:eastAsia="ko-KR"/>
        </w:rPr>
        <w:t xml:space="preserve"> </w:t>
      </w:r>
      <w:r>
        <w:rPr>
          <w:lang w:eastAsia="ko-KR"/>
        </w:rPr>
        <w:t>청정하다</w:t>
      </w:r>
      <w:r>
        <w:rPr>
          <w:lang w:eastAsia="ko-KR"/>
        </w:rPr>
        <w:t xml:space="preserve">. </w:t>
      </w:r>
      <w:r>
        <w:rPr>
          <w:lang w:eastAsia="ko-KR"/>
        </w:rPr>
        <w:t>인연</w:t>
      </w:r>
      <w:r>
        <w:rPr>
          <w:lang w:eastAsia="ko-KR"/>
        </w:rPr>
        <w:t xml:space="preserve"> </w:t>
      </w:r>
      <w:r>
        <w:rPr>
          <w:lang w:eastAsia="ko-KR"/>
        </w:rPr>
        <w:t>때문에</w:t>
      </w:r>
      <w:r>
        <w:rPr>
          <w:lang w:eastAsia="ko-KR"/>
        </w:rPr>
        <w:t xml:space="preserve"> </w:t>
      </w:r>
      <w:r>
        <w:rPr>
          <w:lang w:eastAsia="ko-KR"/>
        </w:rPr>
        <w:t>법이</w:t>
      </w:r>
      <w:r>
        <w:rPr>
          <w:lang w:eastAsia="ko-KR"/>
        </w:rPr>
        <w:t xml:space="preserve"> </w:t>
      </w:r>
      <w:r>
        <w:rPr>
          <w:lang w:eastAsia="ko-KR"/>
        </w:rPr>
        <w:t>생기고</w:t>
      </w:r>
      <w:r>
        <w:rPr>
          <w:lang w:eastAsia="ko-KR"/>
        </w:rPr>
        <w:t xml:space="preserve"> </w:t>
      </w:r>
      <w:r>
        <w:rPr>
          <w:lang w:eastAsia="ko-KR"/>
        </w:rPr>
        <w:t>인연</w:t>
      </w:r>
      <w:r>
        <w:rPr>
          <w:lang w:eastAsia="ko-KR"/>
        </w:rPr>
        <w:t xml:space="preserve"> </w:t>
      </w:r>
      <w:r>
        <w:rPr>
          <w:lang w:eastAsia="ko-KR"/>
        </w:rPr>
        <w:t>때문에</w:t>
      </w:r>
      <w:r>
        <w:rPr>
          <w:lang w:eastAsia="ko-KR"/>
        </w:rPr>
        <w:t xml:space="preserve"> </w:t>
      </w:r>
      <w:r>
        <w:rPr>
          <w:lang w:eastAsia="ko-KR"/>
        </w:rPr>
        <w:t>법이</w:t>
      </w:r>
      <w:r>
        <w:rPr>
          <w:lang w:eastAsia="ko-KR"/>
        </w:rPr>
        <w:t xml:space="preserve"> </w:t>
      </w:r>
      <w:r>
        <w:rPr>
          <w:lang w:eastAsia="ko-KR"/>
        </w:rPr>
        <w:t>멸하니</w:t>
      </w:r>
      <w:r>
        <w:rPr>
          <w:lang w:eastAsia="ko-KR"/>
        </w:rPr>
        <w:t xml:space="preserve">, </w:t>
      </w:r>
      <w:r>
        <w:rPr>
          <w:lang w:eastAsia="ko-KR"/>
        </w:rPr>
        <w:t>이와</w:t>
      </w:r>
      <w:r>
        <w:rPr>
          <w:lang w:eastAsia="ko-KR"/>
        </w:rPr>
        <w:t xml:space="preserve"> </w:t>
      </w:r>
      <w:r>
        <w:rPr>
          <w:lang w:eastAsia="ko-KR"/>
        </w:rPr>
        <w:t>같이</w:t>
      </w:r>
      <w:r>
        <w:rPr>
          <w:lang w:eastAsia="ko-KR"/>
        </w:rPr>
        <w:t xml:space="preserve"> </w:t>
      </w:r>
      <w:r>
        <w:rPr>
          <w:lang w:eastAsia="ko-KR"/>
        </w:rPr>
        <w:t>여래를</w:t>
      </w:r>
      <w:r>
        <w:rPr>
          <w:lang w:eastAsia="ko-KR"/>
        </w:rPr>
        <w:t xml:space="preserve"> </w:t>
      </w:r>
      <w:r>
        <w:rPr>
          <w:lang w:eastAsia="ko-KR"/>
        </w:rPr>
        <w:t>관하면</w:t>
      </w:r>
      <w:r>
        <w:rPr>
          <w:lang w:eastAsia="ko-KR"/>
        </w:rPr>
        <w:t xml:space="preserve"> </w:t>
      </w:r>
      <w:r>
        <w:rPr>
          <w:lang w:eastAsia="ko-KR"/>
        </w:rPr>
        <w:t>마침내</w:t>
      </w:r>
      <w:r>
        <w:rPr>
          <w:lang w:eastAsia="ko-KR"/>
        </w:rPr>
        <w:t xml:space="preserve"> </w:t>
      </w:r>
      <w:proofErr w:type="spellStart"/>
      <w:r>
        <w:rPr>
          <w:lang w:eastAsia="ko-KR"/>
        </w:rPr>
        <w:t>치혹을</w:t>
      </w:r>
      <w:proofErr w:type="spellEnd"/>
      <w:r>
        <w:rPr>
          <w:lang w:eastAsia="ko-KR"/>
        </w:rPr>
        <w:t xml:space="preserve"> </w:t>
      </w:r>
      <w:r>
        <w:rPr>
          <w:lang w:eastAsia="ko-KR"/>
        </w:rPr>
        <w:t>떠난다</w:t>
      </w:r>
      <w:r>
        <w:rPr>
          <w:lang w:eastAsia="ko-KR"/>
        </w:rPr>
        <w:t>”</w:t>
      </w:r>
      <w:r>
        <w:rPr>
          <w:lang w:eastAsia="ko-KR"/>
        </w:rPr>
        <w:t>고</w:t>
      </w:r>
      <w:r>
        <w:rPr>
          <w:lang w:eastAsia="ko-KR"/>
        </w:rPr>
        <w:t xml:space="preserve"> </w:t>
      </w:r>
      <w:r>
        <w:rPr>
          <w:lang w:eastAsia="ko-KR"/>
        </w:rPr>
        <w:t>한다</w:t>
      </w:r>
      <w:r>
        <w:rPr>
          <w:lang w:eastAsia="ko-KR"/>
        </w:rPr>
        <w:t>.</w:t>
      </w:r>
    </w:p>
    <w:p w14:paraId="1AF5B32B" w14:textId="77777777" w:rsidR="00AF6623" w:rsidRDefault="00000000">
      <w:pPr>
        <w:pStyle w:val="Label"/>
        <w:rPr>
          <w:lang w:eastAsia="ko-KR"/>
        </w:rPr>
      </w:pPr>
      <w:r>
        <w:rPr>
          <w:color w:val="667580"/>
          <w:lang w:eastAsia="ko-KR"/>
        </w:rPr>
        <w:t>번역</w:t>
      </w:r>
      <w:r>
        <w:rPr>
          <w:color w:val="667580"/>
          <w:lang w:eastAsia="ko-KR"/>
        </w:rPr>
        <w:t xml:space="preserve"> </w:t>
      </w:r>
      <w:r>
        <w:rPr>
          <w:color w:val="667580"/>
          <w:lang w:eastAsia="ko-KR"/>
        </w:rPr>
        <w:t>주석</w:t>
      </w:r>
    </w:p>
    <w:p w14:paraId="5EE72CD8" w14:textId="77777777" w:rsidR="00AF6623" w:rsidRDefault="00000000">
      <w:pPr>
        <w:pStyle w:val="TranslationNote"/>
        <w:rPr>
          <w:lang w:eastAsia="ko-KR"/>
        </w:rPr>
      </w:pPr>
      <w:r>
        <w:rPr>
          <w:lang w:eastAsia="ko-KR"/>
        </w:rPr>
        <w:t>[</w:t>
      </w:r>
      <w:r>
        <w:rPr>
          <w:lang w:eastAsia="ko-KR"/>
        </w:rPr>
        <w:t>교감</w:t>
      </w:r>
      <w:r>
        <w:rPr>
          <w:lang w:eastAsia="ko-KR"/>
        </w:rPr>
        <w:t xml:space="preserve">] </w:t>
      </w:r>
      <w:r>
        <w:rPr>
          <w:lang w:eastAsia="ko-KR"/>
        </w:rPr>
        <w:t>대괄호</w:t>
      </w:r>
      <w:r>
        <w:rPr>
          <w:lang w:eastAsia="ko-KR"/>
        </w:rPr>
        <w:t xml:space="preserve"> </w:t>
      </w:r>
      <w:r>
        <w:rPr>
          <w:lang w:eastAsia="ko-KR"/>
        </w:rPr>
        <w:t>숫자</w:t>
      </w:r>
      <w:r>
        <w:rPr>
          <w:lang w:eastAsia="ko-KR"/>
        </w:rPr>
        <w:t>·</w:t>
      </w:r>
      <w:r>
        <w:rPr>
          <w:lang w:eastAsia="ko-KR"/>
        </w:rPr>
        <w:t>별표는</w:t>
      </w:r>
      <w:r>
        <w:rPr>
          <w:lang w:eastAsia="ko-KR"/>
        </w:rPr>
        <w:t xml:space="preserve"> </w:t>
      </w:r>
      <w:r>
        <w:rPr>
          <w:lang w:eastAsia="ko-KR"/>
        </w:rPr>
        <w:t>원자료의</w:t>
      </w:r>
      <w:r>
        <w:rPr>
          <w:lang w:eastAsia="ko-KR"/>
        </w:rPr>
        <w:t xml:space="preserve"> </w:t>
      </w:r>
      <w:proofErr w:type="spellStart"/>
      <w:r>
        <w:rPr>
          <w:lang w:eastAsia="ko-KR"/>
        </w:rPr>
        <w:t>주기호이나</w:t>
      </w:r>
      <w:proofErr w:type="spellEnd"/>
      <w:r>
        <w:rPr>
          <w:lang w:eastAsia="ko-KR"/>
        </w:rPr>
        <w:t xml:space="preserve"> </w:t>
      </w:r>
      <w:r>
        <w:rPr>
          <w:lang w:eastAsia="ko-KR"/>
        </w:rPr>
        <w:t>대응</w:t>
      </w:r>
      <w:r>
        <w:rPr>
          <w:lang w:eastAsia="ko-KR"/>
        </w:rPr>
        <w:t xml:space="preserve"> </w:t>
      </w:r>
      <w:r>
        <w:rPr>
          <w:lang w:eastAsia="ko-KR"/>
        </w:rPr>
        <w:t>주석</w:t>
      </w:r>
      <w:r>
        <w:rPr>
          <w:lang w:eastAsia="ko-KR"/>
        </w:rPr>
        <w:t xml:space="preserve"> </w:t>
      </w:r>
      <w:r>
        <w:rPr>
          <w:lang w:eastAsia="ko-KR"/>
        </w:rPr>
        <w:t>데이터가</w:t>
      </w:r>
      <w:r>
        <w:rPr>
          <w:lang w:eastAsia="ko-KR"/>
        </w:rPr>
        <w:t xml:space="preserve"> </w:t>
      </w:r>
      <w:r>
        <w:rPr>
          <w:lang w:eastAsia="ko-KR"/>
        </w:rPr>
        <w:t>제공되지</w:t>
      </w:r>
      <w:r>
        <w:rPr>
          <w:lang w:eastAsia="ko-KR"/>
        </w:rPr>
        <w:t xml:space="preserve"> </w:t>
      </w:r>
      <w:r>
        <w:rPr>
          <w:lang w:eastAsia="ko-KR"/>
        </w:rPr>
        <w:t>않았다</w:t>
      </w:r>
      <w:r>
        <w:rPr>
          <w:lang w:eastAsia="ko-KR"/>
        </w:rPr>
        <w:t>.</w:t>
      </w:r>
    </w:p>
    <w:p w14:paraId="65B04B75" w14:textId="77777777" w:rsidR="00AF6623" w:rsidRDefault="00000000">
      <w:pPr>
        <w:pStyle w:val="31"/>
        <w:rPr>
          <w:lang w:eastAsia="ko-KR"/>
        </w:rPr>
      </w:pPr>
      <w:r>
        <w:rPr>
          <w:rFonts w:ascii="Calibri" w:eastAsia="Noto Sans CJK SC" w:hAnsi="Calibri"/>
          <w:color w:val="9A7428"/>
          <w:sz w:val="22"/>
          <w:lang w:eastAsia="ko-KR"/>
        </w:rPr>
        <w:t>[0258b07]</w:t>
      </w:r>
    </w:p>
    <w:p w14:paraId="374BC469" w14:textId="77777777" w:rsidR="00AF6623" w:rsidRDefault="00000000">
      <w:pPr>
        <w:pStyle w:val="Label"/>
        <w:rPr>
          <w:lang w:eastAsia="ko-KR"/>
        </w:rPr>
      </w:pPr>
      <w:r>
        <w:rPr>
          <w:color w:val="2E5D7B"/>
          <w:lang w:eastAsia="ko-KR"/>
        </w:rPr>
        <w:t>원문</w:t>
      </w:r>
    </w:p>
    <w:p w14:paraId="70BAC21D" w14:textId="77777777" w:rsidR="00AF6623" w:rsidRDefault="00000000">
      <w:pPr>
        <w:pStyle w:val="Original"/>
        <w:rPr>
          <w:lang w:eastAsia="ko-KR"/>
        </w:rPr>
      </w:pPr>
      <w:r>
        <w:rPr>
          <w:lang w:eastAsia="ko-KR"/>
        </w:rPr>
        <w:t>當知如來非無常故恒離三際非常住故恒有生滅若依如是無障無礙說常與無常皆有道理故丘龍和諍論云夫佛地萬德略有二門若從因生起之門報佛功德剎那生滅初師所說且得此門若就息緣歸原之門報佛功德凝然常住後師所說亦得此門隨一一德有此二門二門相通不相違背故其動靜是如來具足如是三種清淨無量等</w:t>
      </w:r>
    </w:p>
    <w:p w14:paraId="47B5C7CC" w14:textId="77777777" w:rsidR="00AF6623" w:rsidRDefault="00000000">
      <w:pPr>
        <w:pStyle w:val="Original"/>
      </w:pPr>
      <w:r>
        <w:t>問既就本覺之體佛果之德無色聲之相若約始覺之用有色聲之德者則體用乖角豈得和會以為論宗哉答既一心法界舉體作色亦舉體作空豈其始本德得相違乎以本不異始之本覺故本覺亦有色聲以始不異本之始覺故始覺亦無色聲以始本無二故非有色亦非無色如是無礙為佛果德耳為明此義論中</w:t>
      </w:r>
    </w:p>
    <w:p w14:paraId="23BEC14A" w14:textId="77777777" w:rsidR="00AF6623" w:rsidRDefault="00000000">
      <w:pPr>
        <w:pStyle w:val="Original"/>
      </w:pPr>
      <w:r>
        <w:t>問云若諸佛法身離色相者云何能現色相答曰即此法身是色體故能現於色所謂從本已來色心不二以色性即智故色體無形說名智身以智性即色故說名法身遍一切處所現之色無有分齊等然就亡相歸源之門一類師說無色聲之差別亦得意矣就從性成德之門一類師說有色聲之差別亦得意矣若互偏執無所不非若竝得意無所不是竝是之義無所不立雙非之宗無所不遣是馬鳴之宗致起信之大趣矣</w:t>
      </w:r>
    </w:p>
    <w:p w14:paraId="680A081A" w14:textId="77777777" w:rsidR="00AF6623" w:rsidRDefault="00000000">
      <w:pPr>
        <w:pStyle w:val="Original"/>
      </w:pPr>
      <w:r>
        <w:t>問佛智作境不作境者其義云何何以為論宗耶答唯識論宗云佛果四智各有二用</w:t>
      </w:r>
      <w:r>
        <w:t>(</w:t>
      </w:r>
      <w:r>
        <w:t>成事智有諍可知</w:t>
      </w:r>
      <w:r>
        <w:t>)</w:t>
      </w:r>
      <w:r>
        <w:t>。</w:t>
      </w:r>
    </w:p>
    <w:p w14:paraId="63E5AD94" w14:textId="77777777" w:rsidR="00AF6623" w:rsidRDefault="00000000">
      <w:pPr>
        <w:pStyle w:val="Label"/>
        <w:rPr>
          <w:lang w:eastAsia="ko-KR"/>
        </w:rPr>
      </w:pPr>
      <w:r>
        <w:rPr>
          <w:color w:val="2E5D7B"/>
          <w:lang w:eastAsia="ko-KR"/>
        </w:rPr>
        <w:t>한국어</w:t>
      </w:r>
      <w:r>
        <w:rPr>
          <w:color w:val="2E5D7B"/>
          <w:lang w:eastAsia="ko-KR"/>
        </w:rPr>
        <w:t xml:space="preserve"> </w:t>
      </w:r>
      <w:r>
        <w:rPr>
          <w:color w:val="2E5D7B"/>
          <w:lang w:eastAsia="ko-KR"/>
        </w:rPr>
        <w:t>직역</w:t>
      </w:r>
    </w:p>
    <w:p w14:paraId="7D40E253" w14:textId="77777777" w:rsidR="00AF6623" w:rsidRDefault="00000000">
      <w:pPr>
        <w:rPr>
          <w:lang w:eastAsia="ko-KR"/>
        </w:rPr>
      </w:pPr>
      <w:r>
        <w:rPr>
          <w:lang w:eastAsia="ko-KR"/>
        </w:rPr>
        <w:t>여래는</w:t>
      </w:r>
      <w:r>
        <w:rPr>
          <w:lang w:eastAsia="ko-KR"/>
        </w:rPr>
        <w:t xml:space="preserve"> </w:t>
      </w:r>
      <w:r>
        <w:rPr>
          <w:lang w:eastAsia="ko-KR"/>
        </w:rPr>
        <w:t>무상이</w:t>
      </w:r>
      <w:r>
        <w:rPr>
          <w:lang w:eastAsia="ko-KR"/>
        </w:rPr>
        <w:t xml:space="preserve"> </w:t>
      </w:r>
      <w:r>
        <w:rPr>
          <w:lang w:eastAsia="ko-KR"/>
        </w:rPr>
        <w:t>아니므로</w:t>
      </w:r>
      <w:r>
        <w:rPr>
          <w:lang w:eastAsia="ko-KR"/>
        </w:rPr>
        <w:t xml:space="preserve"> </w:t>
      </w:r>
      <w:r>
        <w:rPr>
          <w:lang w:eastAsia="ko-KR"/>
        </w:rPr>
        <w:t>항상</w:t>
      </w:r>
      <w:r>
        <w:rPr>
          <w:lang w:eastAsia="ko-KR"/>
        </w:rPr>
        <w:t xml:space="preserve"> </w:t>
      </w:r>
      <w:r>
        <w:rPr>
          <w:lang w:eastAsia="ko-KR"/>
        </w:rPr>
        <w:t>삼제를</w:t>
      </w:r>
      <w:r>
        <w:rPr>
          <w:lang w:eastAsia="ko-KR"/>
        </w:rPr>
        <w:t xml:space="preserve"> </w:t>
      </w:r>
      <w:r>
        <w:rPr>
          <w:lang w:eastAsia="ko-KR"/>
        </w:rPr>
        <w:t>떠나고</w:t>
      </w:r>
      <w:r>
        <w:rPr>
          <w:lang w:eastAsia="ko-KR"/>
        </w:rPr>
        <w:t xml:space="preserve">, </w:t>
      </w:r>
      <w:r>
        <w:rPr>
          <w:lang w:eastAsia="ko-KR"/>
        </w:rPr>
        <w:t>상주가</w:t>
      </w:r>
      <w:r>
        <w:rPr>
          <w:lang w:eastAsia="ko-KR"/>
        </w:rPr>
        <w:t xml:space="preserve"> </w:t>
      </w:r>
      <w:r>
        <w:rPr>
          <w:lang w:eastAsia="ko-KR"/>
        </w:rPr>
        <w:t>아니므로</w:t>
      </w:r>
      <w:r>
        <w:rPr>
          <w:lang w:eastAsia="ko-KR"/>
        </w:rPr>
        <w:t xml:space="preserve"> </w:t>
      </w:r>
      <w:r>
        <w:rPr>
          <w:lang w:eastAsia="ko-KR"/>
        </w:rPr>
        <w:t>늘</w:t>
      </w:r>
      <w:r>
        <w:rPr>
          <w:lang w:eastAsia="ko-KR"/>
        </w:rPr>
        <w:t xml:space="preserve"> </w:t>
      </w:r>
      <w:r>
        <w:rPr>
          <w:lang w:eastAsia="ko-KR"/>
        </w:rPr>
        <w:t>생멸이</w:t>
      </w:r>
      <w:r>
        <w:rPr>
          <w:lang w:eastAsia="ko-KR"/>
        </w:rPr>
        <w:t xml:space="preserve"> </w:t>
      </w:r>
      <w:r>
        <w:rPr>
          <w:lang w:eastAsia="ko-KR"/>
        </w:rPr>
        <w:t>있음을</w:t>
      </w:r>
      <w:r>
        <w:rPr>
          <w:lang w:eastAsia="ko-KR"/>
        </w:rPr>
        <w:t xml:space="preserve"> </w:t>
      </w:r>
      <w:r>
        <w:rPr>
          <w:lang w:eastAsia="ko-KR"/>
        </w:rPr>
        <w:t>알아야</w:t>
      </w:r>
      <w:r>
        <w:rPr>
          <w:lang w:eastAsia="ko-KR"/>
        </w:rPr>
        <w:t xml:space="preserve"> </w:t>
      </w:r>
      <w:r>
        <w:rPr>
          <w:lang w:eastAsia="ko-KR"/>
        </w:rPr>
        <w:t>한다</w:t>
      </w:r>
      <w:r>
        <w:rPr>
          <w:lang w:eastAsia="ko-KR"/>
        </w:rPr>
        <w:t xml:space="preserve">. </w:t>
      </w:r>
      <w:r>
        <w:rPr>
          <w:lang w:eastAsia="ko-KR"/>
        </w:rPr>
        <w:t>이처럼</w:t>
      </w:r>
      <w:r>
        <w:rPr>
          <w:lang w:eastAsia="ko-KR"/>
        </w:rPr>
        <w:t xml:space="preserve"> </w:t>
      </w:r>
      <w:r>
        <w:rPr>
          <w:lang w:eastAsia="ko-KR"/>
        </w:rPr>
        <w:t>장애</w:t>
      </w:r>
      <w:r>
        <w:rPr>
          <w:lang w:eastAsia="ko-KR"/>
        </w:rPr>
        <w:t xml:space="preserve"> </w:t>
      </w:r>
      <w:r>
        <w:rPr>
          <w:lang w:eastAsia="ko-KR"/>
        </w:rPr>
        <w:t>없이</w:t>
      </w:r>
      <w:r>
        <w:rPr>
          <w:lang w:eastAsia="ko-KR"/>
        </w:rPr>
        <w:t xml:space="preserve"> </w:t>
      </w:r>
      <w:r>
        <w:rPr>
          <w:lang w:eastAsia="ko-KR"/>
        </w:rPr>
        <w:t>말하면</w:t>
      </w:r>
      <w:r>
        <w:rPr>
          <w:lang w:eastAsia="ko-KR"/>
        </w:rPr>
        <w:t xml:space="preserve"> </w:t>
      </w:r>
      <w:r>
        <w:rPr>
          <w:lang w:eastAsia="ko-KR"/>
        </w:rPr>
        <w:t>상과</w:t>
      </w:r>
      <w:r>
        <w:rPr>
          <w:lang w:eastAsia="ko-KR"/>
        </w:rPr>
        <w:t xml:space="preserve"> </w:t>
      </w:r>
      <w:r>
        <w:rPr>
          <w:lang w:eastAsia="ko-KR"/>
        </w:rPr>
        <w:t>무상에</w:t>
      </w:r>
      <w:r>
        <w:rPr>
          <w:lang w:eastAsia="ko-KR"/>
        </w:rPr>
        <w:t xml:space="preserve"> </w:t>
      </w:r>
      <w:r>
        <w:rPr>
          <w:lang w:eastAsia="ko-KR"/>
        </w:rPr>
        <w:t>모두</w:t>
      </w:r>
      <w:r>
        <w:rPr>
          <w:lang w:eastAsia="ko-KR"/>
        </w:rPr>
        <w:t xml:space="preserve"> </w:t>
      </w:r>
      <w:r>
        <w:rPr>
          <w:lang w:eastAsia="ko-KR"/>
        </w:rPr>
        <w:t>도리가</w:t>
      </w:r>
      <w:r>
        <w:rPr>
          <w:lang w:eastAsia="ko-KR"/>
        </w:rPr>
        <w:t xml:space="preserve"> </w:t>
      </w:r>
      <w:r>
        <w:rPr>
          <w:lang w:eastAsia="ko-KR"/>
        </w:rPr>
        <w:t>있다</w:t>
      </w:r>
      <w:r>
        <w:rPr>
          <w:lang w:eastAsia="ko-KR"/>
        </w:rPr>
        <w:t xml:space="preserve">. </w:t>
      </w:r>
      <w:proofErr w:type="spellStart"/>
      <w:r>
        <w:rPr>
          <w:lang w:eastAsia="ko-KR"/>
        </w:rPr>
        <w:t>구룡의</w:t>
      </w:r>
      <w:proofErr w:type="spellEnd"/>
      <w:r>
        <w:rPr>
          <w:lang w:eastAsia="ko-KR"/>
        </w:rPr>
        <w:t xml:space="preserve"> </w:t>
      </w:r>
      <w:proofErr w:type="spellStart"/>
      <w:r>
        <w:rPr>
          <w:lang w:eastAsia="ko-KR"/>
        </w:rPr>
        <w:t>회쟁론은</w:t>
      </w:r>
      <w:proofErr w:type="spellEnd"/>
      <w:r>
        <w:rPr>
          <w:lang w:eastAsia="ko-KR"/>
        </w:rPr>
        <w:t xml:space="preserve"> </w:t>
      </w:r>
      <w:proofErr w:type="spellStart"/>
      <w:r>
        <w:rPr>
          <w:lang w:eastAsia="ko-KR"/>
        </w:rPr>
        <w:t>불지의</w:t>
      </w:r>
      <w:proofErr w:type="spellEnd"/>
      <w:r>
        <w:rPr>
          <w:lang w:eastAsia="ko-KR"/>
        </w:rPr>
        <w:t xml:space="preserve"> </w:t>
      </w:r>
      <w:r>
        <w:rPr>
          <w:lang w:eastAsia="ko-KR"/>
        </w:rPr>
        <w:t>만덕에</w:t>
      </w:r>
      <w:r>
        <w:rPr>
          <w:lang w:eastAsia="ko-KR"/>
        </w:rPr>
        <w:t xml:space="preserve"> </w:t>
      </w:r>
      <w:r>
        <w:rPr>
          <w:lang w:eastAsia="ko-KR"/>
        </w:rPr>
        <w:t>두</w:t>
      </w:r>
      <w:r>
        <w:rPr>
          <w:lang w:eastAsia="ko-KR"/>
        </w:rPr>
        <w:t xml:space="preserve"> </w:t>
      </w:r>
      <w:r>
        <w:rPr>
          <w:lang w:eastAsia="ko-KR"/>
        </w:rPr>
        <w:t>문이</w:t>
      </w:r>
      <w:r>
        <w:rPr>
          <w:lang w:eastAsia="ko-KR"/>
        </w:rPr>
        <w:t xml:space="preserve"> </w:t>
      </w:r>
      <w:r>
        <w:rPr>
          <w:lang w:eastAsia="ko-KR"/>
        </w:rPr>
        <w:t>있다고</w:t>
      </w:r>
      <w:r>
        <w:rPr>
          <w:lang w:eastAsia="ko-KR"/>
        </w:rPr>
        <w:t xml:space="preserve"> </w:t>
      </w:r>
      <w:r>
        <w:rPr>
          <w:lang w:eastAsia="ko-KR"/>
        </w:rPr>
        <w:t>한다</w:t>
      </w:r>
      <w:r>
        <w:rPr>
          <w:lang w:eastAsia="ko-KR"/>
        </w:rPr>
        <w:t xml:space="preserve">. </w:t>
      </w:r>
      <w:r>
        <w:rPr>
          <w:lang w:eastAsia="ko-KR"/>
        </w:rPr>
        <w:t>인으로부터</w:t>
      </w:r>
      <w:r>
        <w:rPr>
          <w:lang w:eastAsia="ko-KR"/>
        </w:rPr>
        <w:t xml:space="preserve"> </w:t>
      </w:r>
      <w:r>
        <w:rPr>
          <w:lang w:eastAsia="ko-KR"/>
        </w:rPr>
        <w:t>생기하는</w:t>
      </w:r>
      <w:r>
        <w:rPr>
          <w:lang w:eastAsia="ko-KR"/>
        </w:rPr>
        <w:t xml:space="preserve"> </w:t>
      </w:r>
      <w:r>
        <w:rPr>
          <w:lang w:eastAsia="ko-KR"/>
        </w:rPr>
        <w:t>문에서는</w:t>
      </w:r>
      <w:r>
        <w:rPr>
          <w:lang w:eastAsia="ko-KR"/>
        </w:rPr>
        <w:t xml:space="preserve"> </w:t>
      </w:r>
      <w:proofErr w:type="spellStart"/>
      <w:r>
        <w:rPr>
          <w:lang w:eastAsia="ko-KR"/>
        </w:rPr>
        <w:t>보불의</w:t>
      </w:r>
      <w:proofErr w:type="spellEnd"/>
      <w:r>
        <w:rPr>
          <w:lang w:eastAsia="ko-KR"/>
        </w:rPr>
        <w:t xml:space="preserve"> </w:t>
      </w:r>
      <w:r>
        <w:rPr>
          <w:lang w:eastAsia="ko-KR"/>
        </w:rPr>
        <w:t>공덕이</w:t>
      </w:r>
      <w:r>
        <w:rPr>
          <w:lang w:eastAsia="ko-KR"/>
        </w:rPr>
        <w:t xml:space="preserve"> </w:t>
      </w:r>
      <w:proofErr w:type="spellStart"/>
      <w:r>
        <w:rPr>
          <w:lang w:eastAsia="ko-KR"/>
        </w:rPr>
        <w:t>찰나생멸하니</w:t>
      </w:r>
      <w:proofErr w:type="spellEnd"/>
      <w:r>
        <w:rPr>
          <w:lang w:eastAsia="ko-KR"/>
        </w:rPr>
        <w:t xml:space="preserve"> </w:t>
      </w:r>
      <w:r>
        <w:rPr>
          <w:lang w:eastAsia="ko-KR"/>
        </w:rPr>
        <w:t>앞</w:t>
      </w:r>
      <w:r>
        <w:rPr>
          <w:lang w:eastAsia="ko-KR"/>
        </w:rPr>
        <w:t xml:space="preserve"> </w:t>
      </w:r>
      <w:r>
        <w:rPr>
          <w:lang w:eastAsia="ko-KR"/>
        </w:rPr>
        <w:t>스승의</w:t>
      </w:r>
      <w:r>
        <w:rPr>
          <w:lang w:eastAsia="ko-KR"/>
        </w:rPr>
        <w:t xml:space="preserve"> </w:t>
      </w:r>
      <w:r>
        <w:rPr>
          <w:lang w:eastAsia="ko-KR"/>
        </w:rPr>
        <w:t>말이</w:t>
      </w:r>
      <w:r>
        <w:rPr>
          <w:lang w:eastAsia="ko-KR"/>
        </w:rPr>
        <w:t xml:space="preserve"> </w:t>
      </w:r>
      <w:r>
        <w:rPr>
          <w:lang w:eastAsia="ko-KR"/>
        </w:rPr>
        <w:t>이</w:t>
      </w:r>
      <w:r>
        <w:rPr>
          <w:lang w:eastAsia="ko-KR"/>
        </w:rPr>
        <w:t xml:space="preserve"> </w:t>
      </w:r>
      <w:r>
        <w:rPr>
          <w:lang w:eastAsia="ko-KR"/>
        </w:rPr>
        <w:t>문을</w:t>
      </w:r>
      <w:r>
        <w:rPr>
          <w:lang w:eastAsia="ko-KR"/>
        </w:rPr>
        <w:t xml:space="preserve"> </w:t>
      </w:r>
      <w:r>
        <w:rPr>
          <w:lang w:eastAsia="ko-KR"/>
        </w:rPr>
        <w:t>얻었다</w:t>
      </w:r>
      <w:r>
        <w:rPr>
          <w:lang w:eastAsia="ko-KR"/>
        </w:rPr>
        <w:t xml:space="preserve">. </w:t>
      </w:r>
      <w:r>
        <w:rPr>
          <w:lang w:eastAsia="ko-KR"/>
        </w:rPr>
        <w:t>연을</w:t>
      </w:r>
      <w:r>
        <w:rPr>
          <w:lang w:eastAsia="ko-KR"/>
        </w:rPr>
        <w:t xml:space="preserve"> </w:t>
      </w:r>
      <w:r>
        <w:rPr>
          <w:lang w:eastAsia="ko-KR"/>
        </w:rPr>
        <w:t>쉬고</w:t>
      </w:r>
      <w:r>
        <w:rPr>
          <w:lang w:eastAsia="ko-KR"/>
        </w:rPr>
        <w:t xml:space="preserve"> </w:t>
      </w:r>
      <w:r>
        <w:rPr>
          <w:lang w:eastAsia="ko-KR"/>
        </w:rPr>
        <w:t>근원으로</w:t>
      </w:r>
      <w:r>
        <w:rPr>
          <w:lang w:eastAsia="ko-KR"/>
        </w:rPr>
        <w:t xml:space="preserve"> </w:t>
      </w:r>
      <w:r>
        <w:rPr>
          <w:lang w:eastAsia="ko-KR"/>
        </w:rPr>
        <w:t>돌아가는</w:t>
      </w:r>
      <w:r>
        <w:rPr>
          <w:lang w:eastAsia="ko-KR"/>
        </w:rPr>
        <w:t xml:space="preserve"> </w:t>
      </w:r>
      <w:r>
        <w:rPr>
          <w:lang w:eastAsia="ko-KR"/>
        </w:rPr>
        <w:t>문에서는</w:t>
      </w:r>
      <w:r>
        <w:rPr>
          <w:lang w:eastAsia="ko-KR"/>
        </w:rPr>
        <w:t xml:space="preserve"> </w:t>
      </w:r>
      <w:proofErr w:type="spellStart"/>
      <w:r>
        <w:rPr>
          <w:lang w:eastAsia="ko-KR"/>
        </w:rPr>
        <w:t>보불의</w:t>
      </w:r>
      <w:proofErr w:type="spellEnd"/>
      <w:r>
        <w:rPr>
          <w:lang w:eastAsia="ko-KR"/>
        </w:rPr>
        <w:t xml:space="preserve"> </w:t>
      </w:r>
      <w:r>
        <w:rPr>
          <w:lang w:eastAsia="ko-KR"/>
        </w:rPr>
        <w:t>공덕이</w:t>
      </w:r>
      <w:r>
        <w:rPr>
          <w:lang w:eastAsia="ko-KR"/>
        </w:rPr>
        <w:t xml:space="preserve"> </w:t>
      </w:r>
      <w:proofErr w:type="spellStart"/>
      <w:r>
        <w:rPr>
          <w:lang w:eastAsia="ko-KR"/>
        </w:rPr>
        <w:t>응연상주하니</w:t>
      </w:r>
      <w:proofErr w:type="spellEnd"/>
      <w:r>
        <w:rPr>
          <w:lang w:eastAsia="ko-KR"/>
        </w:rPr>
        <w:t xml:space="preserve"> </w:t>
      </w:r>
      <w:r>
        <w:rPr>
          <w:lang w:eastAsia="ko-KR"/>
        </w:rPr>
        <w:t>뒤</w:t>
      </w:r>
      <w:r>
        <w:rPr>
          <w:lang w:eastAsia="ko-KR"/>
        </w:rPr>
        <w:t xml:space="preserve"> </w:t>
      </w:r>
      <w:r>
        <w:rPr>
          <w:lang w:eastAsia="ko-KR"/>
        </w:rPr>
        <w:t>스승의</w:t>
      </w:r>
      <w:r>
        <w:rPr>
          <w:lang w:eastAsia="ko-KR"/>
        </w:rPr>
        <w:t xml:space="preserve"> </w:t>
      </w:r>
      <w:r>
        <w:rPr>
          <w:lang w:eastAsia="ko-KR"/>
        </w:rPr>
        <w:t>말도</w:t>
      </w:r>
      <w:r>
        <w:rPr>
          <w:lang w:eastAsia="ko-KR"/>
        </w:rPr>
        <w:t xml:space="preserve"> </w:t>
      </w:r>
      <w:r>
        <w:rPr>
          <w:lang w:eastAsia="ko-KR"/>
        </w:rPr>
        <w:t>이</w:t>
      </w:r>
      <w:r>
        <w:rPr>
          <w:lang w:eastAsia="ko-KR"/>
        </w:rPr>
        <w:t xml:space="preserve"> </w:t>
      </w:r>
      <w:r>
        <w:rPr>
          <w:lang w:eastAsia="ko-KR"/>
        </w:rPr>
        <w:t>문을</w:t>
      </w:r>
      <w:r>
        <w:rPr>
          <w:lang w:eastAsia="ko-KR"/>
        </w:rPr>
        <w:t xml:space="preserve"> </w:t>
      </w:r>
      <w:r>
        <w:rPr>
          <w:lang w:eastAsia="ko-KR"/>
        </w:rPr>
        <w:t>얻었다</w:t>
      </w:r>
      <w:r>
        <w:rPr>
          <w:lang w:eastAsia="ko-KR"/>
        </w:rPr>
        <w:t xml:space="preserve">. </w:t>
      </w:r>
      <w:r>
        <w:rPr>
          <w:lang w:eastAsia="ko-KR"/>
        </w:rPr>
        <w:t>낱낱의</w:t>
      </w:r>
      <w:r>
        <w:rPr>
          <w:lang w:eastAsia="ko-KR"/>
        </w:rPr>
        <w:t xml:space="preserve"> </w:t>
      </w:r>
      <w:r>
        <w:rPr>
          <w:lang w:eastAsia="ko-KR"/>
        </w:rPr>
        <w:t>덕에</w:t>
      </w:r>
      <w:r>
        <w:rPr>
          <w:lang w:eastAsia="ko-KR"/>
        </w:rPr>
        <w:t xml:space="preserve"> </w:t>
      </w:r>
      <w:r>
        <w:rPr>
          <w:lang w:eastAsia="ko-KR"/>
        </w:rPr>
        <w:t>두</w:t>
      </w:r>
      <w:r>
        <w:rPr>
          <w:lang w:eastAsia="ko-KR"/>
        </w:rPr>
        <w:t xml:space="preserve"> </w:t>
      </w:r>
      <w:r>
        <w:rPr>
          <w:lang w:eastAsia="ko-KR"/>
        </w:rPr>
        <w:t>문이</w:t>
      </w:r>
      <w:r>
        <w:rPr>
          <w:lang w:eastAsia="ko-KR"/>
        </w:rPr>
        <w:t xml:space="preserve"> </w:t>
      </w:r>
      <w:r>
        <w:rPr>
          <w:lang w:eastAsia="ko-KR"/>
        </w:rPr>
        <w:t>있고</w:t>
      </w:r>
      <w:r>
        <w:rPr>
          <w:lang w:eastAsia="ko-KR"/>
        </w:rPr>
        <w:t xml:space="preserve"> </w:t>
      </w:r>
      <w:r>
        <w:rPr>
          <w:lang w:eastAsia="ko-KR"/>
        </w:rPr>
        <w:t>서로</w:t>
      </w:r>
      <w:r>
        <w:rPr>
          <w:lang w:eastAsia="ko-KR"/>
        </w:rPr>
        <w:t xml:space="preserve"> </w:t>
      </w:r>
      <w:r>
        <w:rPr>
          <w:lang w:eastAsia="ko-KR"/>
        </w:rPr>
        <w:t>통하여</w:t>
      </w:r>
      <w:r>
        <w:rPr>
          <w:lang w:eastAsia="ko-KR"/>
        </w:rPr>
        <w:t xml:space="preserve"> </w:t>
      </w:r>
      <w:r>
        <w:rPr>
          <w:lang w:eastAsia="ko-KR"/>
        </w:rPr>
        <w:t>어긋나지</w:t>
      </w:r>
      <w:r>
        <w:rPr>
          <w:lang w:eastAsia="ko-KR"/>
        </w:rPr>
        <w:t xml:space="preserve"> </w:t>
      </w:r>
      <w:r>
        <w:rPr>
          <w:lang w:eastAsia="ko-KR"/>
        </w:rPr>
        <w:t>않는다</w:t>
      </w:r>
      <w:r>
        <w:rPr>
          <w:lang w:eastAsia="ko-KR"/>
        </w:rPr>
        <w:t xml:space="preserve">. </w:t>
      </w:r>
      <w:r>
        <w:rPr>
          <w:lang w:eastAsia="ko-KR"/>
        </w:rPr>
        <w:t>그러므로</w:t>
      </w:r>
      <w:r>
        <w:rPr>
          <w:lang w:eastAsia="ko-KR"/>
        </w:rPr>
        <w:t xml:space="preserve"> </w:t>
      </w:r>
      <w:r>
        <w:rPr>
          <w:lang w:eastAsia="ko-KR"/>
        </w:rPr>
        <w:t>그</w:t>
      </w:r>
      <w:r>
        <w:rPr>
          <w:lang w:eastAsia="ko-KR"/>
        </w:rPr>
        <w:t xml:space="preserve"> </w:t>
      </w:r>
      <w:r>
        <w:rPr>
          <w:lang w:eastAsia="ko-KR"/>
        </w:rPr>
        <w:t>동정은</w:t>
      </w:r>
      <w:r>
        <w:rPr>
          <w:lang w:eastAsia="ko-KR"/>
        </w:rPr>
        <w:t xml:space="preserve"> </w:t>
      </w:r>
      <w:r>
        <w:rPr>
          <w:lang w:eastAsia="ko-KR"/>
        </w:rPr>
        <w:t>여래가</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청정과</w:t>
      </w:r>
      <w:r>
        <w:rPr>
          <w:lang w:eastAsia="ko-KR"/>
        </w:rPr>
        <w:t xml:space="preserve"> </w:t>
      </w:r>
      <w:r>
        <w:rPr>
          <w:lang w:eastAsia="ko-KR"/>
        </w:rPr>
        <w:t>무량</w:t>
      </w:r>
      <w:r>
        <w:rPr>
          <w:lang w:eastAsia="ko-KR"/>
        </w:rPr>
        <w:t xml:space="preserve"> </w:t>
      </w:r>
      <w:r>
        <w:rPr>
          <w:lang w:eastAsia="ko-KR"/>
        </w:rPr>
        <w:t>등을</w:t>
      </w:r>
      <w:r>
        <w:rPr>
          <w:lang w:eastAsia="ko-KR"/>
        </w:rPr>
        <w:t xml:space="preserve"> </w:t>
      </w:r>
      <w:r>
        <w:rPr>
          <w:lang w:eastAsia="ko-KR"/>
        </w:rPr>
        <w:t>갖춘</w:t>
      </w:r>
      <w:r>
        <w:rPr>
          <w:lang w:eastAsia="ko-KR"/>
        </w:rPr>
        <w:t xml:space="preserve"> </w:t>
      </w:r>
      <w:r>
        <w:rPr>
          <w:lang w:eastAsia="ko-KR"/>
        </w:rPr>
        <w:t>것이다</w:t>
      </w:r>
      <w:r>
        <w:rPr>
          <w:lang w:eastAsia="ko-KR"/>
        </w:rPr>
        <w:t>.</w:t>
      </w:r>
    </w:p>
    <w:p w14:paraId="3D378902" w14:textId="77777777" w:rsidR="00AF6623" w:rsidRDefault="00000000">
      <w:pPr>
        <w:rPr>
          <w:lang w:eastAsia="ko-KR"/>
        </w:rPr>
      </w:pPr>
      <w:proofErr w:type="spellStart"/>
      <w:r>
        <w:rPr>
          <w:lang w:eastAsia="ko-KR"/>
        </w:rPr>
        <w:t>본각체로는</w:t>
      </w:r>
      <w:proofErr w:type="spellEnd"/>
      <w:r>
        <w:rPr>
          <w:lang w:eastAsia="ko-KR"/>
        </w:rPr>
        <w:t xml:space="preserve"> </w:t>
      </w:r>
      <w:r>
        <w:rPr>
          <w:lang w:eastAsia="ko-KR"/>
        </w:rPr>
        <w:t>불과의</w:t>
      </w:r>
      <w:r>
        <w:rPr>
          <w:lang w:eastAsia="ko-KR"/>
        </w:rPr>
        <w:t xml:space="preserve"> </w:t>
      </w:r>
      <w:r>
        <w:rPr>
          <w:lang w:eastAsia="ko-KR"/>
        </w:rPr>
        <w:t>덕에</w:t>
      </w:r>
      <w:r>
        <w:rPr>
          <w:lang w:eastAsia="ko-KR"/>
        </w:rPr>
        <w:t xml:space="preserve"> </w:t>
      </w:r>
      <w:proofErr w:type="spellStart"/>
      <w:r>
        <w:rPr>
          <w:lang w:eastAsia="ko-KR"/>
        </w:rPr>
        <w:t>색성의</w:t>
      </w:r>
      <w:proofErr w:type="spellEnd"/>
      <w:r>
        <w:rPr>
          <w:lang w:eastAsia="ko-KR"/>
        </w:rPr>
        <w:t xml:space="preserve"> </w:t>
      </w:r>
      <w:r>
        <w:rPr>
          <w:lang w:eastAsia="ko-KR"/>
        </w:rPr>
        <w:t>상이</w:t>
      </w:r>
      <w:r>
        <w:rPr>
          <w:lang w:eastAsia="ko-KR"/>
        </w:rPr>
        <w:t xml:space="preserve"> </w:t>
      </w:r>
      <w:r>
        <w:rPr>
          <w:lang w:eastAsia="ko-KR"/>
        </w:rPr>
        <w:t>없고</w:t>
      </w:r>
      <w:r>
        <w:rPr>
          <w:lang w:eastAsia="ko-KR"/>
        </w:rPr>
        <w:t xml:space="preserve"> </w:t>
      </w:r>
      <w:r>
        <w:rPr>
          <w:lang w:eastAsia="ko-KR"/>
        </w:rPr>
        <w:t>시각의</w:t>
      </w:r>
      <w:r>
        <w:rPr>
          <w:lang w:eastAsia="ko-KR"/>
        </w:rPr>
        <w:t xml:space="preserve"> </w:t>
      </w:r>
      <w:r>
        <w:rPr>
          <w:lang w:eastAsia="ko-KR"/>
        </w:rPr>
        <w:t>용으로는</w:t>
      </w:r>
      <w:r>
        <w:rPr>
          <w:lang w:eastAsia="ko-KR"/>
        </w:rPr>
        <w:t xml:space="preserve"> </w:t>
      </w:r>
      <w:proofErr w:type="spellStart"/>
      <w:r>
        <w:rPr>
          <w:lang w:eastAsia="ko-KR"/>
        </w:rPr>
        <w:t>색성의</w:t>
      </w:r>
      <w:proofErr w:type="spellEnd"/>
      <w:r>
        <w:rPr>
          <w:lang w:eastAsia="ko-KR"/>
        </w:rPr>
        <w:t xml:space="preserve"> </w:t>
      </w:r>
      <w:r>
        <w:rPr>
          <w:lang w:eastAsia="ko-KR"/>
        </w:rPr>
        <w:t>덕이</w:t>
      </w:r>
      <w:r>
        <w:rPr>
          <w:lang w:eastAsia="ko-KR"/>
        </w:rPr>
        <w:t xml:space="preserve"> </w:t>
      </w:r>
      <w:r>
        <w:rPr>
          <w:lang w:eastAsia="ko-KR"/>
        </w:rPr>
        <w:t>있다면</w:t>
      </w:r>
      <w:r>
        <w:rPr>
          <w:lang w:eastAsia="ko-KR"/>
        </w:rPr>
        <w:t xml:space="preserve"> </w:t>
      </w:r>
      <w:r>
        <w:rPr>
          <w:lang w:eastAsia="ko-KR"/>
        </w:rPr>
        <w:t>체용이</w:t>
      </w:r>
      <w:r>
        <w:rPr>
          <w:lang w:eastAsia="ko-KR"/>
        </w:rPr>
        <w:t xml:space="preserve"> </w:t>
      </w:r>
      <w:r>
        <w:rPr>
          <w:lang w:eastAsia="ko-KR"/>
        </w:rPr>
        <w:t>어긋나는</w:t>
      </w:r>
      <w:r>
        <w:rPr>
          <w:lang w:eastAsia="ko-KR"/>
        </w:rPr>
        <w:t xml:space="preserve"> </w:t>
      </w:r>
      <w:r>
        <w:rPr>
          <w:lang w:eastAsia="ko-KR"/>
        </w:rPr>
        <w:t>것이</w:t>
      </w:r>
      <w:r>
        <w:rPr>
          <w:lang w:eastAsia="ko-KR"/>
        </w:rPr>
        <w:t xml:space="preserve"> </w:t>
      </w:r>
      <w:r>
        <w:rPr>
          <w:lang w:eastAsia="ko-KR"/>
        </w:rPr>
        <w:t>아닌가</w:t>
      </w:r>
      <w:r>
        <w:rPr>
          <w:lang w:eastAsia="ko-KR"/>
        </w:rPr>
        <w:t xml:space="preserve">? </w:t>
      </w:r>
      <w:proofErr w:type="spellStart"/>
      <w:r>
        <w:rPr>
          <w:lang w:eastAsia="ko-KR"/>
        </w:rPr>
        <w:t>일심법계가</w:t>
      </w:r>
      <w:proofErr w:type="spellEnd"/>
      <w:r>
        <w:rPr>
          <w:lang w:eastAsia="ko-KR"/>
        </w:rPr>
        <w:t xml:space="preserve"> </w:t>
      </w:r>
      <w:r>
        <w:rPr>
          <w:lang w:eastAsia="ko-KR"/>
        </w:rPr>
        <w:t>전체로</w:t>
      </w:r>
      <w:r>
        <w:rPr>
          <w:lang w:eastAsia="ko-KR"/>
        </w:rPr>
        <w:t xml:space="preserve"> </w:t>
      </w:r>
      <w:r>
        <w:rPr>
          <w:lang w:eastAsia="ko-KR"/>
        </w:rPr>
        <w:t>색을</w:t>
      </w:r>
      <w:r>
        <w:rPr>
          <w:lang w:eastAsia="ko-KR"/>
        </w:rPr>
        <w:t xml:space="preserve"> </w:t>
      </w:r>
      <w:r>
        <w:rPr>
          <w:lang w:eastAsia="ko-KR"/>
        </w:rPr>
        <w:t>만들고</w:t>
      </w:r>
      <w:r>
        <w:rPr>
          <w:lang w:eastAsia="ko-KR"/>
        </w:rPr>
        <w:t xml:space="preserve"> </w:t>
      </w:r>
      <w:r>
        <w:rPr>
          <w:lang w:eastAsia="ko-KR"/>
        </w:rPr>
        <w:t>전체로</w:t>
      </w:r>
      <w:r>
        <w:rPr>
          <w:lang w:eastAsia="ko-KR"/>
        </w:rPr>
        <w:t xml:space="preserve"> </w:t>
      </w:r>
      <w:r>
        <w:rPr>
          <w:lang w:eastAsia="ko-KR"/>
        </w:rPr>
        <w:t>공을</w:t>
      </w:r>
      <w:r>
        <w:rPr>
          <w:lang w:eastAsia="ko-KR"/>
        </w:rPr>
        <w:t xml:space="preserve"> </w:t>
      </w:r>
      <w:r>
        <w:rPr>
          <w:lang w:eastAsia="ko-KR"/>
        </w:rPr>
        <w:t>만드는데</w:t>
      </w:r>
      <w:r>
        <w:rPr>
          <w:lang w:eastAsia="ko-KR"/>
        </w:rPr>
        <w:t xml:space="preserve"> </w:t>
      </w:r>
      <w:r>
        <w:rPr>
          <w:lang w:eastAsia="ko-KR"/>
        </w:rPr>
        <w:t>어찌</w:t>
      </w:r>
      <w:r>
        <w:rPr>
          <w:lang w:eastAsia="ko-KR"/>
        </w:rPr>
        <w:t xml:space="preserve"> </w:t>
      </w:r>
      <w:r>
        <w:rPr>
          <w:lang w:eastAsia="ko-KR"/>
        </w:rPr>
        <w:t>시각과</w:t>
      </w:r>
      <w:r>
        <w:rPr>
          <w:lang w:eastAsia="ko-KR"/>
        </w:rPr>
        <w:t xml:space="preserve"> </w:t>
      </w:r>
      <w:proofErr w:type="spellStart"/>
      <w:r>
        <w:rPr>
          <w:lang w:eastAsia="ko-KR"/>
        </w:rPr>
        <w:t>본각의</w:t>
      </w:r>
      <w:proofErr w:type="spellEnd"/>
      <w:r>
        <w:rPr>
          <w:lang w:eastAsia="ko-KR"/>
        </w:rPr>
        <w:t xml:space="preserve"> </w:t>
      </w:r>
      <w:r>
        <w:rPr>
          <w:lang w:eastAsia="ko-KR"/>
        </w:rPr>
        <w:t>덕이</w:t>
      </w:r>
      <w:r>
        <w:rPr>
          <w:lang w:eastAsia="ko-KR"/>
        </w:rPr>
        <w:t xml:space="preserve"> </w:t>
      </w:r>
      <w:r>
        <w:rPr>
          <w:lang w:eastAsia="ko-KR"/>
        </w:rPr>
        <w:t>서로</w:t>
      </w:r>
      <w:r>
        <w:rPr>
          <w:lang w:eastAsia="ko-KR"/>
        </w:rPr>
        <w:t xml:space="preserve"> </w:t>
      </w:r>
      <w:proofErr w:type="gramStart"/>
      <w:r>
        <w:rPr>
          <w:lang w:eastAsia="ko-KR"/>
        </w:rPr>
        <w:t>어긋나겠는가</w:t>
      </w:r>
      <w:r>
        <w:rPr>
          <w:lang w:eastAsia="ko-KR"/>
        </w:rPr>
        <w:t>.</w:t>
      </w:r>
      <w:proofErr w:type="gramEnd"/>
      <w:r>
        <w:rPr>
          <w:lang w:eastAsia="ko-KR"/>
        </w:rPr>
        <w:t xml:space="preserve"> </w:t>
      </w:r>
      <w:r>
        <w:rPr>
          <w:lang w:eastAsia="ko-KR"/>
        </w:rPr>
        <w:t>시각과</w:t>
      </w:r>
      <w:r>
        <w:rPr>
          <w:lang w:eastAsia="ko-KR"/>
        </w:rPr>
        <w:t xml:space="preserve"> </w:t>
      </w:r>
      <w:r>
        <w:rPr>
          <w:lang w:eastAsia="ko-KR"/>
        </w:rPr>
        <w:t>다르지</w:t>
      </w:r>
      <w:r>
        <w:rPr>
          <w:lang w:eastAsia="ko-KR"/>
        </w:rPr>
        <w:t xml:space="preserve"> </w:t>
      </w:r>
      <w:r>
        <w:rPr>
          <w:lang w:eastAsia="ko-KR"/>
        </w:rPr>
        <w:t>않은</w:t>
      </w:r>
      <w:r>
        <w:rPr>
          <w:lang w:eastAsia="ko-KR"/>
        </w:rPr>
        <w:t xml:space="preserve"> </w:t>
      </w:r>
      <w:proofErr w:type="spellStart"/>
      <w:r>
        <w:rPr>
          <w:lang w:eastAsia="ko-KR"/>
        </w:rPr>
        <w:t>본각이므로</w:t>
      </w:r>
      <w:proofErr w:type="spellEnd"/>
      <w:r>
        <w:rPr>
          <w:lang w:eastAsia="ko-KR"/>
        </w:rPr>
        <w:t xml:space="preserve"> </w:t>
      </w:r>
      <w:r>
        <w:rPr>
          <w:lang w:eastAsia="ko-KR"/>
        </w:rPr>
        <w:t>본각에도</w:t>
      </w:r>
      <w:r>
        <w:rPr>
          <w:lang w:eastAsia="ko-KR"/>
        </w:rPr>
        <w:t xml:space="preserve"> </w:t>
      </w:r>
      <w:proofErr w:type="spellStart"/>
      <w:r>
        <w:rPr>
          <w:lang w:eastAsia="ko-KR"/>
        </w:rPr>
        <w:t>색성이</w:t>
      </w:r>
      <w:proofErr w:type="spellEnd"/>
      <w:r>
        <w:rPr>
          <w:lang w:eastAsia="ko-KR"/>
        </w:rPr>
        <w:t xml:space="preserve"> </w:t>
      </w:r>
      <w:r>
        <w:rPr>
          <w:lang w:eastAsia="ko-KR"/>
        </w:rPr>
        <w:t>있고</w:t>
      </w:r>
      <w:r>
        <w:rPr>
          <w:lang w:eastAsia="ko-KR"/>
        </w:rPr>
        <w:t xml:space="preserve">, </w:t>
      </w:r>
      <w:proofErr w:type="spellStart"/>
      <w:r>
        <w:rPr>
          <w:lang w:eastAsia="ko-KR"/>
        </w:rPr>
        <w:t>본각과</w:t>
      </w:r>
      <w:proofErr w:type="spellEnd"/>
      <w:r>
        <w:rPr>
          <w:lang w:eastAsia="ko-KR"/>
        </w:rPr>
        <w:t xml:space="preserve"> </w:t>
      </w:r>
      <w:r>
        <w:rPr>
          <w:lang w:eastAsia="ko-KR"/>
        </w:rPr>
        <w:t>다르지</w:t>
      </w:r>
      <w:r>
        <w:rPr>
          <w:lang w:eastAsia="ko-KR"/>
        </w:rPr>
        <w:t xml:space="preserve"> </w:t>
      </w:r>
      <w:r>
        <w:rPr>
          <w:lang w:eastAsia="ko-KR"/>
        </w:rPr>
        <w:t>않은</w:t>
      </w:r>
      <w:r>
        <w:rPr>
          <w:lang w:eastAsia="ko-KR"/>
        </w:rPr>
        <w:t xml:space="preserve"> </w:t>
      </w:r>
      <w:r>
        <w:rPr>
          <w:lang w:eastAsia="ko-KR"/>
        </w:rPr>
        <w:lastRenderedPageBreak/>
        <w:t>시각이므로</w:t>
      </w:r>
      <w:r>
        <w:rPr>
          <w:lang w:eastAsia="ko-KR"/>
        </w:rPr>
        <w:t xml:space="preserve"> </w:t>
      </w:r>
      <w:r>
        <w:rPr>
          <w:lang w:eastAsia="ko-KR"/>
        </w:rPr>
        <w:t>시각에도</w:t>
      </w:r>
      <w:r>
        <w:rPr>
          <w:lang w:eastAsia="ko-KR"/>
        </w:rPr>
        <w:t xml:space="preserve"> </w:t>
      </w:r>
      <w:proofErr w:type="spellStart"/>
      <w:r>
        <w:rPr>
          <w:lang w:eastAsia="ko-KR"/>
        </w:rPr>
        <w:t>색성이</w:t>
      </w:r>
      <w:proofErr w:type="spellEnd"/>
      <w:r>
        <w:rPr>
          <w:lang w:eastAsia="ko-KR"/>
        </w:rPr>
        <w:t xml:space="preserve"> </w:t>
      </w:r>
      <w:r>
        <w:rPr>
          <w:lang w:eastAsia="ko-KR"/>
        </w:rPr>
        <w:t>없다</w:t>
      </w:r>
      <w:r>
        <w:rPr>
          <w:lang w:eastAsia="ko-KR"/>
        </w:rPr>
        <w:t xml:space="preserve">. </w:t>
      </w:r>
      <w:r>
        <w:rPr>
          <w:lang w:eastAsia="ko-KR"/>
        </w:rPr>
        <w:t>시각과</w:t>
      </w:r>
      <w:r>
        <w:rPr>
          <w:lang w:eastAsia="ko-KR"/>
        </w:rPr>
        <w:t xml:space="preserve"> </w:t>
      </w:r>
      <w:proofErr w:type="spellStart"/>
      <w:r>
        <w:rPr>
          <w:lang w:eastAsia="ko-KR"/>
        </w:rPr>
        <w:t>본각이</w:t>
      </w:r>
      <w:proofErr w:type="spellEnd"/>
      <w:r>
        <w:rPr>
          <w:lang w:eastAsia="ko-KR"/>
        </w:rPr>
        <w:t xml:space="preserve"> </w:t>
      </w:r>
      <w:r>
        <w:rPr>
          <w:lang w:eastAsia="ko-KR"/>
        </w:rPr>
        <w:t>둘이</w:t>
      </w:r>
      <w:r>
        <w:rPr>
          <w:lang w:eastAsia="ko-KR"/>
        </w:rPr>
        <w:t xml:space="preserve"> </w:t>
      </w:r>
      <w:r>
        <w:rPr>
          <w:lang w:eastAsia="ko-KR"/>
        </w:rPr>
        <w:t>아니므로</w:t>
      </w:r>
      <w:r>
        <w:rPr>
          <w:lang w:eastAsia="ko-KR"/>
        </w:rPr>
        <w:t xml:space="preserve"> </w:t>
      </w:r>
      <w:r>
        <w:rPr>
          <w:lang w:eastAsia="ko-KR"/>
        </w:rPr>
        <w:t>유색도</w:t>
      </w:r>
      <w:r>
        <w:rPr>
          <w:lang w:eastAsia="ko-KR"/>
        </w:rPr>
        <w:t xml:space="preserve"> </w:t>
      </w:r>
      <w:r>
        <w:rPr>
          <w:lang w:eastAsia="ko-KR"/>
        </w:rPr>
        <w:t>아니고</w:t>
      </w:r>
      <w:r>
        <w:rPr>
          <w:lang w:eastAsia="ko-KR"/>
        </w:rPr>
        <w:t xml:space="preserve"> </w:t>
      </w:r>
      <w:r>
        <w:rPr>
          <w:lang w:eastAsia="ko-KR"/>
        </w:rPr>
        <w:t>무색도</w:t>
      </w:r>
      <w:r>
        <w:rPr>
          <w:lang w:eastAsia="ko-KR"/>
        </w:rPr>
        <w:t xml:space="preserve"> </w:t>
      </w:r>
      <w:r>
        <w:rPr>
          <w:lang w:eastAsia="ko-KR"/>
        </w:rPr>
        <w:t>아니다</w:t>
      </w:r>
      <w:r>
        <w:rPr>
          <w:lang w:eastAsia="ko-KR"/>
        </w:rPr>
        <w:t xml:space="preserve">. </w:t>
      </w:r>
      <w:r>
        <w:rPr>
          <w:lang w:eastAsia="ko-KR"/>
        </w:rPr>
        <w:t>이</w:t>
      </w:r>
      <w:r>
        <w:rPr>
          <w:lang w:eastAsia="ko-KR"/>
        </w:rPr>
        <w:t xml:space="preserve"> </w:t>
      </w:r>
      <w:r>
        <w:rPr>
          <w:lang w:eastAsia="ko-KR"/>
        </w:rPr>
        <w:t>같은</w:t>
      </w:r>
      <w:r>
        <w:rPr>
          <w:lang w:eastAsia="ko-KR"/>
        </w:rPr>
        <w:t xml:space="preserve"> </w:t>
      </w:r>
      <w:proofErr w:type="spellStart"/>
      <w:r>
        <w:rPr>
          <w:lang w:eastAsia="ko-KR"/>
        </w:rPr>
        <w:t>무애가</w:t>
      </w:r>
      <w:proofErr w:type="spellEnd"/>
      <w:r>
        <w:rPr>
          <w:lang w:eastAsia="ko-KR"/>
        </w:rPr>
        <w:t xml:space="preserve"> </w:t>
      </w:r>
      <w:r>
        <w:rPr>
          <w:lang w:eastAsia="ko-KR"/>
        </w:rPr>
        <w:t>불과의</w:t>
      </w:r>
      <w:r>
        <w:rPr>
          <w:lang w:eastAsia="ko-KR"/>
        </w:rPr>
        <w:t xml:space="preserve"> </w:t>
      </w:r>
      <w:r>
        <w:rPr>
          <w:lang w:eastAsia="ko-KR"/>
        </w:rPr>
        <w:t>덕이다</w:t>
      </w:r>
      <w:r>
        <w:rPr>
          <w:lang w:eastAsia="ko-KR"/>
        </w:rPr>
        <w:t>.</w:t>
      </w:r>
    </w:p>
    <w:p w14:paraId="168FD923" w14:textId="77777777" w:rsidR="00AF6623" w:rsidRDefault="00000000">
      <w:pPr>
        <w:rPr>
          <w:lang w:eastAsia="ko-KR"/>
        </w:rPr>
      </w:pPr>
      <w:r>
        <w:rPr>
          <w:lang w:eastAsia="ko-KR"/>
        </w:rPr>
        <w:t>이를</w:t>
      </w:r>
      <w:r>
        <w:rPr>
          <w:lang w:eastAsia="ko-KR"/>
        </w:rPr>
        <w:t xml:space="preserve"> </w:t>
      </w:r>
      <w:r>
        <w:rPr>
          <w:lang w:eastAsia="ko-KR"/>
        </w:rPr>
        <w:t>밝히려고</w:t>
      </w:r>
      <w:r>
        <w:rPr>
          <w:lang w:eastAsia="ko-KR"/>
        </w:rPr>
        <w:t xml:space="preserve"> </w:t>
      </w:r>
      <w:r>
        <w:rPr>
          <w:lang w:eastAsia="ko-KR"/>
        </w:rPr>
        <w:t>논은</w:t>
      </w:r>
      <w:r>
        <w:rPr>
          <w:lang w:eastAsia="ko-KR"/>
        </w:rPr>
        <w:t xml:space="preserve"> </w:t>
      </w:r>
      <w:r>
        <w:rPr>
          <w:lang w:eastAsia="ko-KR"/>
        </w:rPr>
        <w:t>묻는다</w:t>
      </w:r>
      <w:r>
        <w:rPr>
          <w:lang w:eastAsia="ko-KR"/>
        </w:rPr>
        <w:t>. “</w:t>
      </w:r>
      <w:r>
        <w:rPr>
          <w:lang w:eastAsia="ko-KR"/>
        </w:rPr>
        <w:t>모든</w:t>
      </w:r>
      <w:r>
        <w:rPr>
          <w:lang w:eastAsia="ko-KR"/>
        </w:rPr>
        <w:t xml:space="preserve"> </w:t>
      </w:r>
      <w:r>
        <w:rPr>
          <w:lang w:eastAsia="ko-KR"/>
        </w:rPr>
        <w:t>부처의</w:t>
      </w:r>
      <w:r>
        <w:rPr>
          <w:lang w:eastAsia="ko-KR"/>
        </w:rPr>
        <w:t xml:space="preserve"> </w:t>
      </w:r>
      <w:r>
        <w:rPr>
          <w:lang w:eastAsia="ko-KR"/>
        </w:rPr>
        <w:t>법신이</w:t>
      </w:r>
      <w:r>
        <w:rPr>
          <w:lang w:eastAsia="ko-KR"/>
        </w:rPr>
        <w:t xml:space="preserve"> </w:t>
      </w:r>
      <w:r>
        <w:rPr>
          <w:lang w:eastAsia="ko-KR"/>
        </w:rPr>
        <w:t>색상을</w:t>
      </w:r>
      <w:r>
        <w:rPr>
          <w:lang w:eastAsia="ko-KR"/>
        </w:rPr>
        <w:t xml:space="preserve"> </w:t>
      </w:r>
      <w:r>
        <w:rPr>
          <w:lang w:eastAsia="ko-KR"/>
        </w:rPr>
        <w:t>떠났다면</w:t>
      </w:r>
      <w:r>
        <w:rPr>
          <w:lang w:eastAsia="ko-KR"/>
        </w:rPr>
        <w:t xml:space="preserve"> </w:t>
      </w:r>
      <w:r>
        <w:rPr>
          <w:lang w:eastAsia="ko-KR"/>
        </w:rPr>
        <w:t>어떻게</w:t>
      </w:r>
      <w:r>
        <w:rPr>
          <w:lang w:eastAsia="ko-KR"/>
        </w:rPr>
        <w:t xml:space="preserve"> </w:t>
      </w:r>
      <w:r>
        <w:rPr>
          <w:lang w:eastAsia="ko-KR"/>
        </w:rPr>
        <w:t>색상을</w:t>
      </w:r>
      <w:r>
        <w:rPr>
          <w:lang w:eastAsia="ko-KR"/>
        </w:rPr>
        <w:t xml:space="preserve"> </w:t>
      </w:r>
      <w:r>
        <w:rPr>
          <w:lang w:eastAsia="ko-KR"/>
        </w:rPr>
        <w:t>나타내는가</w:t>
      </w:r>
      <w:r>
        <w:rPr>
          <w:lang w:eastAsia="ko-KR"/>
        </w:rPr>
        <w:t xml:space="preserve">?” </w:t>
      </w:r>
      <w:r>
        <w:rPr>
          <w:lang w:eastAsia="ko-KR"/>
        </w:rPr>
        <w:t>답한다</w:t>
      </w:r>
      <w:r>
        <w:rPr>
          <w:lang w:eastAsia="ko-KR"/>
        </w:rPr>
        <w:t>. “</w:t>
      </w:r>
      <w:r>
        <w:rPr>
          <w:lang w:eastAsia="ko-KR"/>
        </w:rPr>
        <w:t>바로</w:t>
      </w:r>
      <w:r>
        <w:rPr>
          <w:lang w:eastAsia="ko-KR"/>
        </w:rPr>
        <w:t xml:space="preserve"> </w:t>
      </w:r>
      <w:r>
        <w:rPr>
          <w:lang w:eastAsia="ko-KR"/>
        </w:rPr>
        <w:t>이</w:t>
      </w:r>
      <w:r>
        <w:rPr>
          <w:lang w:eastAsia="ko-KR"/>
        </w:rPr>
        <w:t xml:space="preserve"> </w:t>
      </w:r>
      <w:r>
        <w:rPr>
          <w:lang w:eastAsia="ko-KR"/>
        </w:rPr>
        <w:t>법신이</w:t>
      </w:r>
      <w:r>
        <w:rPr>
          <w:lang w:eastAsia="ko-KR"/>
        </w:rPr>
        <w:t xml:space="preserve"> </w:t>
      </w:r>
      <w:r>
        <w:rPr>
          <w:lang w:eastAsia="ko-KR"/>
        </w:rPr>
        <w:t>색의</w:t>
      </w:r>
      <w:r>
        <w:rPr>
          <w:lang w:eastAsia="ko-KR"/>
        </w:rPr>
        <w:t xml:space="preserve"> </w:t>
      </w:r>
      <w:r>
        <w:rPr>
          <w:lang w:eastAsia="ko-KR"/>
        </w:rPr>
        <w:t>체이므로</w:t>
      </w:r>
      <w:r>
        <w:rPr>
          <w:lang w:eastAsia="ko-KR"/>
        </w:rPr>
        <w:t xml:space="preserve"> </w:t>
      </w:r>
      <w:r>
        <w:rPr>
          <w:lang w:eastAsia="ko-KR"/>
        </w:rPr>
        <w:t>색을</w:t>
      </w:r>
      <w:r>
        <w:rPr>
          <w:lang w:eastAsia="ko-KR"/>
        </w:rPr>
        <w:t xml:space="preserve"> </w:t>
      </w:r>
      <w:r>
        <w:rPr>
          <w:lang w:eastAsia="ko-KR"/>
        </w:rPr>
        <w:t>나타낼</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본래</w:t>
      </w:r>
      <w:r>
        <w:rPr>
          <w:lang w:eastAsia="ko-KR"/>
        </w:rPr>
        <w:t xml:space="preserve"> </w:t>
      </w:r>
      <w:r>
        <w:rPr>
          <w:lang w:eastAsia="ko-KR"/>
        </w:rPr>
        <w:t>색과</w:t>
      </w:r>
      <w:r>
        <w:rPr>
          <w:lang w:eastAsia="ko-KR"/>
        </w:rPr>
        <w:t xml:space="preserve"> </w:t>
      </w:r>
      <w:r>
        <w:rPr>
          <w:lang w:eastAsia="ko-KR"/>
        </w:rPr>
        <w:t>마음이</w:t>
      </w:r>
      <w:r>
        <w:rPr>
          <w:lang w:eastAsia="ko-KR"/>
        </w:rPr>
        <w:t xml:space="preserve"> </w:t>
      </w:r>
      <w:r>
        <w:rPr>
          <w:lang w:eastAsia="ko-KR"/>
        </w:rPr>
        <w:t>둘이</w:t>
      </w:r>
      <w:r>
        <w:rPr>
          <w:lang w:eastAsia="ko-KR"/>
        </w:rPr>
        <w:t xml:space="preserve"> </w:t>
      </w:r>
      <w:r>
        <w:rPr>
          <w:lang w:eastAsia="ko-KR"/>
        </w:rPr>
        <w:t>아니어서</w:t>
      </w:r>
      <w:r>
        <w:rPr>
          <w:lang w:eastAsia="ko-KR"/>
        </w:rPr>
        <w:t xml:space="preserve"> </w:t>
      </w:r>
      <w:proofErr w:type="spellStart"/>
      <w:r>
        <w:rPr>
          <w:lang w:eastAsia="ko-KR"/>
        </w:rPr>
        <w:t>색성이</w:t>
      </w:r>
      <w:proofErr w:type="spellEnd"/>
      <w:r>
        <w:rPr>
          <w:lang w:eastAsia="ko-KR"/>
        </w:rPr>
        <w:t xml:space="preserve"> </w:t>
      </w:r>
      <w:r>
        <w:rPr>
          <w:lang w:eastAsia="ko-KR"/>
        </w:rPr>
        <w:t>곧</w:t>
      </w:r>
      <w:r>
        <w:rPr>
          <w:lang w:eastAsia="ko-KR"/>
        </w:rPr>
        <w:t xml:space="preserve"> </w:t>
      </w:r>
      <w:r>
        <w:rPr>
          <w:lang w:eastAsia="ko-KR"/>
        </w:rPr>
        <w:t>지혜이므로</w:t>
      </w:r>
      <w:r>
        <w:rPr>
          <w:lang w:eastAsia="ko-KR"/>
        </w:rPr>
        <w:t xml:space="preserve"> </w:t>
      </w:r>
      <w:r>
        <w:rPr>
          <w:lang w:eastAsia="ko-KR"/>
        </w:rPr>
        <w:t>색체에</w:t>
      </w:r>
      <w:r>
        <w:rPr>
          <w:lang w:eastAsia="ko-KR"/>
        </w:rPr>
        <w:t xml:space="preserve"> </w:t>
      </w:r>
      <w:r>
        <w:rPr>
          <w:lang w:eastAsia="ko-KR"/>
        </w:rPr>
        <w:t>형상이</w:t>
      </w:r>
      <w:r>
        <w:rPr>
          <w:lang w:eastAsia="ko-KR"/>
        </w:rPr>
        <w:t xml:space="preserve"> </w:t>
      </w:r>
      <w:r>
        <w:rPr>
          <w:lang w:eastAsia="ko-KR"/>
        </w:rPr>
        <w:t>없음을</w:t>
      </w:r>
      <w:r>
        <w:rPr>
          <w:lang w:eastAsia="ko-KR"/>
        </w:rPr>
        <w:t xml:space="preserve"> </w:t>
      </w:r>
      <w:r>
        <w:rPr>
          <w:lang w:eastAsia="ko-KR"/>
        </w:rPr>
        <w:t>지신이라</w:t>
      </w:r>
      <w:r>
        <w:rPr>
          <w:lang w:eastAsia="ko-KR"/>
        </w:rPr>
        <w:t xml:space="preserve"> </w:t>
      </w:r>
      <w:r>
        <w:rPr>
          <w:lang w:eastAsia="ko-KR"/>
        </w:rPr>
        <w:t>하고</w:t>
      </w:r>
      <w:r>
        <w:rPr>
          <w:lang w:eastAsia="ko-KR"/>
        </w:rPr>
        <w:t xml:space="preserve">, </w:t>
      </w:r>
      <w:r>
        <w:rPr>
          <w:lang w:eastAsia="ko-KR"/>
        </w:rPr>
        <w:t>지성이</w:t>
      </w:r>
      <w:r>
        <w:rPr>
          <w:lang w:eastAsia="ko-KR"/>
        </w:rPr>
        <w:t xml:space="preserve"> </w:t>
      </w:r>
      <w:r>
        <w:rPr>
          <w:lang w:eastAsia="ko-KR"/>
        </w:rPr>
        <w:t>곧</w:t>
      </w:r>
      <w:r>
        <w:rPr>
          <w:lang w:eastAsia="ko-KR"/>
        </w:rPr>
        <w:t xml:space="preserve"> </w:t>
      </w:r>
      <w:r>
        <w:rPr>
          <w:lang w:eastAsia="ko-KR"/>
        </w:rPr>
        <w:t>색이므로</w:t>
      </w:r>
      <w:r>
        <w:rPr>
          <w:lang w:eastAsia="ko-KR"/>
        </w:rPr>
        <w:t xml:space="preserve"> </w:t>
      </w:r>
      <w:r>
        <w:rPr>
          <w:lang w:eastAsia="ko-KR"/>
        </w:rPr>
        <w:t>법신이</w:t>
      </w:r>
      <w:r>
        <w:rPr>
          <w:lang w:eastAsia="ko-KR"/>
        </w:rPr>
        <w:t xml:space="preserve"> </w:t>
      </w:r>
      <w:r>
        <w:rPr>
          <w:lang w:eastAsia="ko-KR"/>
        </w:rPr>
        <w:t>일체처에</w:t>
      </w:r>
      <w:r>
        <w:rPr>
          <w:lang w:eastAsia="ko-KR"/>
        </w:rPr>
        <w:t xml:space="preserve"> </w:t>
      </w:r>
      <w:proofErr w:type="spellStart"/>
      <w:r>
        <w:rPr>
          <w:lang w:eastAsia="ko-KR"/>
        </w:rPr>
        <w:t>두루한다고</w:t>
      </w:r>
      <w:proofErr w:type="spellEnd"/>
      <w:r>
        <w:rPr>
          <w:lang w:eastAsia="ko-KR"/>
        </w:rPr>
        <w:t xml:space="preserve"> </w:t>
      </w:r>
      <w:r>
        <w:rPr>
          <w:lang w:eastAsia="ko-KR"/>
        </w:rPr>
        <w:t>한다</w:t>
      </w:r>
      <w:r>
        <w:rPr>
          <w:lang w:eastAsia="ko-KR"/>
        </w:rPr>
        <w:t xml:space="preserve">. </w:t>
      </w:r>
      <w:r>
        <w:rPr>
          <w:lang w:eastAsia="ko-KR"/>
        </w:rPr>
        <w:t>나타낸</w:t>
      </w:r>
      <w:r>
        <w:rPr>
          <w:lang w:eastAsia="ko-KR"/>
        </w:rPr>
        <w:t xml:space="preserve"> </w:t>
      </w:r>
      <w:r>
        <w:rPr>
          <w:lang w:eastAsia="ko-KR"/>
        </w:rPr>
        <w:t>색에는</w:t>
      </w:r>
      <w:r>
        <w:rPr>
          <w:lang w:eastAsia="ko-KR"/>
        </w:rPr>
        <w:t xml:space="preserve"> </w:t>
      </w:r>
      <w:r>
        <w:rPr>
          <w:lang w:eastAsia="ko-KR"/>
        </w:rPr>
        <w:t>한계가</w:t>
      </w:r>
      <w:r>
        <w:rPr>
          <w:lang w:eastAsia="ko-KR"/>
        </w:rPr>
        <w:t xml:space="preserve"> </w:t>
      </w:r>
      <w:r>
        <w:rPr>
          <w:lang w:eastAsia="ko-KR"/>
        </w:rPr>
        <w:t>없다</w:t>
      </w:r>
      <w:r>
        <w:rPr>
          <w:lang w:eastAsia="ko-KR"/>
        </w:rPr>
        <w:t xml:space="preserve">.” </w:t>
      </w:r>
      <w:r>
        <w:rPr>
          <w:lang w:eastAsia="ko-KR"/>
        </w:rPr>
        <w:t>망상을</w:t>
      </w:r>
      <w:r>
        <w:rPr>
          <w:lang w:eastAsia="ko-KR"/>
        </w:rPr>
        <w:t xml:space="preserve"> </w:t>
      </w:r>
      <w:r>
        <w:rPr>
          <w:lang w:eastAsia="ko-KR"/>
        </w:rPr>
        <w:t>없애고</w:t>
      </w:r>
      <w:r>
        <w:rPr>
          <w:lang w:eastAsia="ko-KR"/>
        </w:rPr>
        <w:t xml:space="preserve"> </w:t>
      </w:r>
      <w:r>
        <w:rPr>
          <w:lang w:eastAsia="ko-KR"/>
        </w:rPr>
        <w:t>근원으로</w:t>
      </w:r>
      <w:r>
        <w:rPr>
          <w:lang w:eastAsia="ko-KR"/>
        </w:rPr>
        <w:t xml:space="preserve"> </w:t>
      </w:r>
      <w:r>
        <w:rPr>
          <w:lang w:eastAsia="ko-KR"/>
        </w:rPr>
        <w:t>돌아가는</w:t>
      </w:r>
      <w:r>
        <w:rPr>
          <w:lang w:eastAsia="ko-KR"/>
        </w:rPr>
        <w:t xml:space="preserve"> </w:t>
      </w:r>
      <w:r>
        <w:rPr>
          <w:lang w:eastAsia="ko-KR"/>
        </w:rPr>
        <w:t>문에서는</w:t>
      </w:r>
      <w:r>
        <w:rPr>
          <w:lang w:eastAsia="ko-KR"/>
        </w:rPr>
        <w:t xml:space="preserve"> </w:t>
      </w:r>
      <w:proofErr w:type="spellStart"/>
      <w:r>
        <w:rPr>
          <w:lang w:eastAsia="ko-KR"/>
        </w:rPr>
        <w:t>색성의</w:t>
      </w:r>
      <w:proofErr w:type="spellEnd"/>
      <w:r>
        <w:rPr>
          <w:lang w:eastAsia="ko-KR"/>
        </w:rPr>
        <w:t xml:space="preserve"> </w:t>
      </w:r>
      <w:r>
        <w:rPr>
          <w:lang w:eastAsia="ko-KR"/>
        </w:rPr>
        <w:t>차별이</w:t>
      </w:r>
      <w:r>
        <w:rPr>
          <w:lang w:eastAsia="ko-KR"/>
        </w:rPr>
        <w:t xml:space="preserve"> </w:t>
      </w:r>
      <w:r>
        <w:rPr>
          <w:lang w:eastAsia="ko-KR"/>
        </w:rPr>
        <w:t>없다고</w:t>
      </w:r>
      <w:r>
        <w:rPr>
          <w:lang w:eastAsia="ko-KR"/>
        </w:rPr>
        <w:t xml:space="preserve"> </w:t>
      </w:r>
      <w:r>
        <w:rPr>
          <w:lang w:eastAsia="ko-KR"/>
        </w:rPr>
        <w:t>한</w:t>
      </w:r>
      <w:r>
        <w:rPr>
          <w:lang w:eastAsia="ko-KR"/>
        </w:rPr>
        <w:t xml:space="preserve"> </w:t>
      </w:r>
      <w:r>
        <w:rPr>
          <w:lang w:eastAsia="ko-KR"/>
        </w:rPr>
        <w:t>일류가</w:t>
      </w:r>
      <w:r>
        <w:rPr>
          <w:lang w:eastAsia="ko-KR"/>
        </w:rPr>
        <w:t xml:space="preserve"> </w:t>
      </w:r>
      <w:r>
        <w:rPr>
          <w:lang w:eastAsia="ko-KR"/>
        </w:rPr>
        <w:t>뜻을</w:t>
      </w:r>
      <w:r>
        <w:rPr>
          <w:lang w:eastAsia="ko-KR"/>
        </w:rPr>
        <w:t xml:space="preserve"> </w:t>
      </w:r>
      <w:r>
        <w:rPr>
          <w:lang w:eastAsia="ko-KR"/>
        </w:rPr>
        <w:t>얻고</w:t>
      </w:r>
      <w:r>
        <w:rPr>
          <w:lang w:eastAsia="ko-KR"/>
        </w:rPr>
        <w:t xml:space="preserve">, </w:t>
      </w:r>
      <w:r>
        <w:rPr>
          <w:lang w:eastAsia="ko-KR"/>
        </w:rPr>
        <w:t>성품을</w:t>
      </w:r>
      <w:r>
        <w:rPr>
          <w:lang w:eastAsia="ko-KR"/>
        </w:rPr>
        <w:t xml:space="preserve"> </w:t>
      </w:r>
      <w:r>
        <w:rPr>
          <w:lang w:eastAsia="ko-KR"/>
        </w:rPr>
        <w:t>따라</w:t>
      </w:r>
      <w:r>
        <w:rPr>
          <w:lang w:eastAsia="ko-KR"/>
        </w:rPr>
        <w:t xml:space="preserve"> </w:t>
      </w:r>
      <w:r>
        <w:rPr>
          <w:lang w:eastAsia="ko-KR"/>
        </w:rPr>
        <w:t>덕을</w:t>
      </w:r>
      <w:r>
        <w:rPr>
          <w:lang w:eastAsia="ko-KR"/>
        </w:rPr>
        <w:t xml:space="preserve"> </w:t>
      </w:r>
      <w:r>
        <w:rPr>
          <w:lang w:eastAsia="ko-KR"/>
        </w:rPr>
        <w:t>이루는</w:t>
      </w:r>
      <w:r>
        <w:rPr>
          <w:lang w:eastAsia="ko-KR"/>
        </w:rPr>
        <w:t xml:space="preserve"> </w:t>
      </w:r>
      <w:r>
        <w:rPr>
          <w:lang w:eastAsia="ko-KR"/>
        </w:rPr>
        <w:t>문에서는</w:t>
      </w:r>
      <w:r>
        <w:rPr>
          <w:lang w:eastAsia="ko-KR"/>
        </w:rPr>
        <w:t xml:space="preserve"> </w:t>
      </w:r>
      <w:proofErr w:type="spellStart"/>
      <w:r>
        <w:rPr>
          <w:lang w:eastAsia="ko-KR"/>
        </w:rPr>
        <w:t>색성의</w:t>
      </w:r>
      <w:proofErr w:type="spellEnd"/>
      <w:r>
        <w:rPr>
          <w:lang w:eastAsia="ko-KR"/>
        </w:rPr>
        <w:t xml:space="preserve"> </w:t>
      </w:r>
      <w:r>
        <w:rPr>
          <w:lang w:eastAsia="ko-KR"/>
        </w:rPr>
        <w:t>차별이</w:t>
      </w:r>
      <w:r>
        <w:rPr>
          <w:lang w:eastAsia="ko-KR"/>
        </w:rPr>
        <w:t xml:space="preserve"> </w:t>
      </w:r>
      <w:r>
        <w:rPr>
          <w:lang w:eastAsia="ko-KR"/>
        </w:rPr>
        <w:t>있다고</w:t>
      </w:r>
      <w:r>
        <w:rPr>
          <w:lang w:eastAsia="ko-KR"/>
        </w:rPr>
        <w:t xml:space="preserve"> </w:t>
      </w:r>
      <w:r>
        <w:rPr>
          <w:lang w:eastAsia="ko-KR"/>
        </w:rPr>
        <w:t>한</w:t>
      </w:r>
      <w:r>
        <w:rPr>
          <w:lang w:eastAsia="ko-KR"/>
        </w:rPr>
        <w:t xml:space="preserve"> </w:t>
      </w:r>
      <w:r>
        <w:rPr>
          <w:lang w:eastAsia="ko-KR"/>
        </w:rPr>
        <w:t>일류도</w:t>
      </w:r>
      <w:r>
        <w:rPr>
          <w:lang w:eastAsia="ko-KR"/>
        </w:rPr>
        <w:t xml:space="preserve"> </w:t>
      </w:r>
      <w:r>
        <w:rPr>
          <w:lang w:eastAsia="ko-KR"/>
        </w:rPr>
        <w:t>뜻을</w:t>
      </w:r>
      <w:r>
        <w:rPr>
          <w:lang w:eastAsia="ko-KR"/>
        </w:rPr>
        <w:t xml:space="preserve"> </w:t>
      </w:r>
      <w:r>
        <w:rPr>
          <w:lang w:eastAsia="ko-KR"/>
        </w:rPr>
        <w:t>얻는다</w:t>
      </w:r>
      <w:r>
        <w:rPr>
          <w:lang w:eastAsia="ko-KR"/>
        </w:rPr>
        <w:t xml:space="preserve">. </w:t>
      </w:r>
      <w:r>
        <w:rPr>
          <w:lang w:eastAsia="ko-KR"/>
        </w:rPr>
        <w:t>서로</w:t>
      </w:r>
      <w:r>
        <w:rPr>
          <w:lang w:eastAsia="ko-KR"/>
        </w:rPr>
        <w:t xml:space="preserve"> </w:t>
      </w:r>
      <w:r>
        <w:rPr>
          <w:lang w:eastAsia="ko-KR"/>
        </w:rPr>
        <w:t>편집하면</w:t>
      </w:r>
      <w:r>
        <w:rPr>
          <w:lang w:eastAsia="ko-KR"/>
        </w:rPr>
        <w:t xml:space="preserve"> </w:t>
      </w:r>
      <w:r>
        <w:rPr>
          <w:lang w:eastAsia="ko-KR"/>
        </w:rPr>
        <w:t>모두</w:t>
      </w:r>
      <w:r>
        <w:rPr>
          <w:lang w:eastAsia="ko-KR"/>
        </w:rPr>
        <w:t xml:space="preserve"> </w:t>
      </w:r>
      <w:r>
        <w:rPr>
          <w:lang w:eastAsia="ko-KR"/>
        </w:rPr>
        <w:t>그르고</w:t>
      </w:r>
      <w:r>
        <w:rPr>
          <w:lang w:eastAsia="ko-KR"/>
        </w:rPr>
        <w:t xml:space="preserve">, </w:t>
      </w:r>
      <w:r>
        <w:rPr>
          <w:lang w:eastAsia="ko-KR"/>
        </w:rPr>
        <w:t>뜻을</w:t>
      </w:r>
      <w:r>
        <w:rPr>
          <w:lang w:eastAsia="ko-KR"/>
        </w:rPr>
        <w:t xml:space="preserve"> </w:t>
      </w:r>
      <w:r>
        <w:rPr>
          <w:lang w:eastAsia="ko-KR"/>
        </w:rPr>
        <w:t>함께</w:t>
      </w:r>
      <w:r>
        <w:rPr>
          <w:lang w:eastAsia="ko-KR"/>
        </w:rPr>
        <w:t xml:space="preserve"> </w:t>
      </w:r>
      <w:r>
        <w:rPr>
          <w:lang w:eastAsia="ko-KR"/>
        </w:rPr>
        <w:t>얻으면</w:t>
      </w:r>
      <w:r>
        <w:rPr>
          <w:lang w:eastAsia="ko-KR"/>
        </w:rPr>
        <w:t xml:space="preserve"> </w:t>
      </w:r>
      <w:r>
        <w:rPr>
          <w:lang w:eastAsia="ko-KR"/>
        </w:rPr>
        <w:t>모두</w:t>
      </w:r>
      <w:r>
        <w:rPr>
          <w:lang w:eastAsia="ko-KR"/>
        </w:rPr>
        <w:t xml:space="preserve"> </w:t>
      </w:r>
      <w:r>
        <w:rPr>
          <w:lang w:eastAsia="ko-KR"/>
        </w:rPr>
        <w:t>옳다</w:t>
      </w:r>
      <w:r>
        <w:rPr>
          <w:lang w:eastAsia="ko-KR"/>
        </w:rPr>
        <w:t xml:space="preserve">. </w:t>
      </w:r>
      <w:r>
        <w:rPr>
          <w:lang w:eastAsia="ko-KR"/>
        </w:rPr>
        <w:t>함께</w:t>
      </w:r>
      <w:r>
        <w:rPr>
          <w:lang w:eastAsia="ko-KR"/>
        </w:rPr>
        <w:t xml:space="preserve"> </w:t>
      </w:r>
      <w:r>
        <w:rPr>
          <w:lang w:eastAsia="ko-KR"/>
        </w:rPr>
        <w:t>옳다는</w:t>
      </w:r>
      <w:r>
        <w:rPr>
          <w:lang w:eastAsia="ko-KR"/>
        </w:rPr>
        <w:t xml:space="preserve"> </w:t>
      </w:r>
      <w:r>
        <w:rPr>
          <w:lang w:eastAsia="ko-KR"/>
        </w:rPr>
        <w:t>뜻에서는</w:t>
      </w:r>
      <w:r>
        <w:rPr>
          <w:lang w:eastAsia="ko-KR"/>
        </w:rPr>
        <w:t xml:space="preserve"> </w:t>
      </w:r>
      <w:r>
        <w:rPr>
          <w:lang w:eastAsia="ko-KR"/>
        </w:rPr>
        <w:t>세우지</w:t>
      </w:r>
      <w:r>
        <w:rPr>
          <w:lang w:eastAsia="ko-KR"/>
        </w:rPr>
        <w:t xml:space="preserve"> </w:t>
      </w:r>
      <w:r>
        <w:rPr>
          <w:lang w:eastAsia="ko-KR"/>
        </w:rPr>
        <w:t>않는</w:t>
      </w:r>
      <w:r>
        <w:rPr>
          <w:lang w:eastAsia="ko-KR"/>
        </w:rPr>
        <w:t xml:space="preserve"> </w:t>
      </w:r>
      <w:r>
        <w:rPr>
          <w:lang w:eastAsia="ko-KR"/>
        </w:rPr>
        <w:t>것이</w:t>
      </w:r>
      <w:r>
        <w:rPr>
          <w:lang w:eastAsia="ko-KR"/>
        </w:rPr>
        <w:t xml:space="preserve"> </w:t>
      </w:r>
      <w:r>
        <w:rPr>
          <w:lang w:eastAsia="ko-KR"/>
        </w:rPr>
        <w:t>없고</w:t>
      </w:r>
      <w:r>
        <w:rPr>
          <w:lang w:eastAsia="ko-KR"/>
        </w:rPr>
        <w:t xml:space="preserve">, </w:t>
      </w:r>
      <w:r>
        <w:rPr>
          <w:lang w:eastAsia="ko-KR"/>
        </w:rPr>
        <w:t>둘</w:t>
      </w:r>
      <w:r>
        <w:rPr>
          <w:lang w:eastAsia="ko-KR"/>
        </w:rPr>
        <w:t xml:space="preserve"> </w:t>
      </w:r>
      <w:r>
        <w:rPr>
          <w:lang w:eastAsia="ko-KR"/>
        </w:rPr>
        <w:t>다</w:t>
      </w:r>
      <w:r>
        <w:rPr>
          <w:lang w:eastAsia="ko-KR"/>
        </w:rPr>
        <w:t xml:space="preserve"> </w:t>
      </w:r>
      <w:r>
        <w:rPr>
          <w:lang w:eastAsia="ko-KR"/>
        </w:rPr>
        <w:t>아니라는</w:t>
      </w:r>
      <w:r>
        <w:rPr>
          <w:lang w:eastAsia="ko-KR"/>
        </w:rPr>
        <w:t xml:space="preserve"> </w:t>
      </w:r>
      <w:r>
        <w:rPr>
          <w:lang w:eastAsia="ko-KR"/>
        </w:rPr>
        <w:t>종지에서는</w:t>
      </w:r>
      <w:r>
        <w:rPr>
          <w:lang w:eastAsia="ko-KR"/>
        </w:rPr>
        <w:t xml:space="preserve"> </w:t>
      </w:r>
      <w:r>
        <w:rPr>
          <w:lang w:eastAsia="ko-KR"/>
        </w:rPr>
        <w:t>버리지</w:t>
      </w:r>
      <w:r>
        <w:rPr>
          <w:lang w:eastAsia="ko-KR"/>
        </w:rPr>
        <w:t xml:space="preserve"> </w:t>
      </w:r>
      <w:r>
        <w:rPr>
          <w:lang w:eastAsia="ko-KR"/>
        </w:rPr>
        <w:t>않는</w:t>
      </w:r>
      <w:r>
        <w:rPr>
          <w:lang w:eastAsia="ko-KR"/>
        </w:rPr>
        <w:t xml:space="preserve"> </w:t>
      </w:r>
      <w:r>
        <w:rPr>
          <w:lang w:eastAsia="ko-KR"/>
        </w:rPr>
        <w:t>것이</w:t>
      </w:r>
      <w:r>
        <w:rPr>
          <w:lang w:eastAsia="ko-KR"/>
        </w:rPr>
        <w:t xml:space="preserve"> </w:t>
      </w:r>
      <w:r>
        <w:rPr>
          <w:lang w:eastAsia="ko-KR"/>
        </w:rPr>
        <w:t>없다</w:t>
      </w:r>
      <w:r>
        <w:rPr>
          <w:lang w:eastAsia="ko-KR"/>
        </w:rPr>
        <w:t xml:space="preserve">. </w:t>
      </w:r>
      <w:r>
        <w:rPr>
          <w:lang w:eastAsia="ko-KR"/>
        </w:rPr>
        <w:t>이것이</w:t>
      </w:r>
      <w:r>
        <w:rPr>
          <w:lang w:eastAsia="ko-KR"/>
        </w:rPr>
        <w:t xml:space="preserve"> </w:t>
      </w:r>
      <w:proofErr w:type="spellStart"/>
      <w:r>
        <w:rPr>
          <w:lang w:eastAsia="ko-KR"/>
        </w:rPr>
        <w:t>마명의</w:t>
      </w:r>
      <w:proofErr w:type="spellEnd"/>
      <w:r>
        <w:rPr>
          <w:lang w:eastAsia="ko-KR"/>
        </w:rPr>
        <w:t xml:space="preserve"> </w:t>
      </w:r>
      <w:r>
        <w:rPr>
          <w:lang w:eastAsia="ko-KR"/>
        </w:rPr>
        <w:t>종지이며</w:t>
      </w:r>
      <w:r>
        <w:rPr>
          <w:lang w:eastAsia="ko-KR"/>
        </w:rPr>
        <w:t xml:space="preserve"> </w:t>
      </w:r>
      <w:r>
        <w:rPr>
          <w:lang w:eastAsia="ko-KR"/>
        </w:rPr>
        <w:t>『</w:t>
      </w:r>
      <w:proofErr w:type="spellStart"/>
      <w:r>
        <w:rPr>
          <w:lang w:eastAsia="ko-KR"/>
        </w:rPr>
        <w:t>기신론』의</w:t>
      </w:r>
      <w:proofErr w:type="spellEnd"/>
      <w:r>
        <w:rPr>
          <w:lang w:eastAsia="ko-KR"/>
        </w:rPr>
        <w:t xml:space="preserve"> </w:t>
      </w:r>
      <w:r>
        <w:rPr>
          <w:lang w:eastAsia="ko-KR"/>
        </w:rPr>
        <w:t>큰</w:t>
      </w:r>
      <w:r>
        <w:rPr>
          <w:lang w:eastAsia="ko-KR"/>
        </w:rPr>
        <w:t xml:space="preserve"> </w:t>
      </w:r>
      <w:r>
        <w:rPr>
          <w:lang w:eastAsia="ko-KR"/>
        </w:rPr>
        <w:t>뜻이다</w:t>
      </w:r>
      <w:r>
        <w:rPr>
          <w:lang w:eastAsia="ko-KR"/>
        </w:rPr>
        <w:t>.</w:t>
      </w:r>
    </w:p>
    <w:p w14:paraId="2789CB2A" w14:textId="77777777" w:rsidR="00AF6623" w:rsidRDefault="00000000">
      <w:pPr>
        <w:rPr>
          <w:lang w:eastAsia="ko-KR"/>
        </w:rPr>
      </w:pPr>
      <w:r>
        <w:rPr>
          <w:lang w:eastAsia="ko-KR"/>
        </w:rPr>
        <w:t>불지가</w:t>
      </w:r>
      <w:r>
        <w:rPr>
          <w:lang w:eastAsia="ko-KR"/>
        </w:rPr>
        <w:t xml:space="preserve"> </w:t>
      </w:r>
      <w:r>
        <w:rPr>
          <w:lang w:eastAsia="ko-KR"/>
        </w:rPr>
        <w:t>경계를</w:t>
      </w:r>
      <w:r>
        <w:rPr>
          <w:lang w:eastAsia="ko-KR"/>
        </w:rPr>
        <w:t xml:space="preserve"> </w:t>
      </w:r>
      <w:r>
        <w:rPr>
          <w:lang w:eastAsia="ko-KR"/>
        </w:rPr>
        <w:t>만드는가</w:t>
      </w:r>
      <w:r>
        <w:rPr>
          <w:lang w:eastAsia="ko-KR"/>
        </w:rPr>
        <w:t xml:space="preserve"> </w:t>
      </w:r>
      <w:r>
        <w:rPr>
          <w:lang w:eastAsia="ko-KR"/>
        </w:rPr>
        <w:t>만들지</w:t>
      </w:r>
      <w:r>
        <w:rPr>
          <w:lang w:eastAsia="ko-KR"/>
        </w:rPr>
        <w:t xml:space="preserve"> </w:t>
      </w:r>
      <w:r>
        <w:rPr>
          <w:lang w:eastAsia="ko-KR"/>
        </w:rPr>
        <w:t>않는가</w:t>
      </w:r>
      <w:r>
        <w:rPr>
          <w:lang w:eastAsia="ko-KR"/>
        </w:rPr>
        <w:t xml:space="preserve"> </w:t>
      </w:r>
      <w:r>
        <w:rPr>
          <w:lang w:eastAsia="ko-KR"/>
        </w:rPr>
        <w:t>하는</w:t>
      </w:r>
      <w:r>
        <w:rPr>
          <w:lang w:eastAsia="ko-KR"/>
        </w:rPr>
        <w:t xml:space="preserve"> </w:t>
      </w:r>
      <w:r>
        <w:rPr>
          <w:lang w:eastAsia="ko-KR"/>
        </w:rPr>
        <w:t>뜻은</w:t>
      </w:r>
      <w:r>
        <w:rPr>
          <w:lang w:eastAsia="ko-KR"/>
        </w:rPr>
        <w:t xml:space="preserve"> </w:t>
      </w:r>
      <w:r>
        <w:rPr>
          <w:lang w:eastAsia="ko-KR"/>
        </w:rPr>
        <w:t>무엇이며</w:t>
      </w:r>
      <w:r>
        <w:rPr>
          <w:lang w:eastAsia="ko-KR"/>
        </w:rPr>
        <w:t xml:space="preserve"> </w:t>
      </w:r>
      <w:r>
        <w:rPr>
          <w:lang w:eastAsia="ko-KR"/>
        </w:rPr>
        <w:t>어느</w:t>
      </w:r>
      <w:r>
        <w:rPr>
          <w:lang w:eastAsia="ko-KR"/>
        </w:rPr>
        <w:t xml:space="preserve"> </w:t>
      </w:r>
      <w:r>
        <w:rPr>
          <w:lang w:eastAsia="ko-KR"/>
        </w:rPr>
        <w:t>쪽이</w:t>
      </w:r>
      <w:r>
        <w:rPr>
          <w:lang w:eastAsia="ko-KR"/>
        </w:rPr>
        <w:t xml:space="preserve"> </w:t>
      </w:r>
      <w:r>
        <w:rPr>
          <w:lang w:eastAsia="ko-KR"/>
        </w:rPr>
        <w:t>논의</w:t>
      </w:r>
      <w:r>
        <w:rPr>
          <w:lang w:eastAsia="ko-KR"/>
        </w:rPr>
        <w:t xml:space="preserve"> </w:t>
      </w:r>
      <w:r>
        <w:rPr>
          <w:lang w:eastAsia="ko-KR"/>
        </w:rPr>
        <w:t>종지인가</w:t>
      </w:r>
      <w:r>
        <w:rPr>
          <w:lang w:eastAsia="ko-KR"/>
        </w:rPr>
        <w:t xml:space="preserve">? </w:t>
      </w:r>
      <w:r>
        <w:rPr>
          <w:lang w:eastAsia="ko-KR"/>
        </w:rPr>
        <w:t>유식의</w:t>
      </w:r>
      <w:r>
        <w:rPr>
          <w:lang w:eastAsia="ko-KR"/>
        </w:rPr>
        <w:t xml:space="preserve"> </w:t>
      </w:r>
      <w:r>
        <w:rPr>
          <w:lang w:eastAsia="ko-KR"/>
        </w:rPr>
        <w:t>종지는</w:t>
      </w:r>
      <w:r>
        <w:rPr>
          <w:lang w:eastAsia="ko-KR"/>
        </w:rPr>
        <w:t xml:space="preserve"> </w:t>
      </w:r>
      <w:r>
        <w:rPr>
          <w:lang w:eastAsia="ko-KR"/>
        </w:rPr>
        <w:t>불과의</w:t>
      </w:r>
      <w:r>
        <w:rPr>
          <w:lang w:eastAsia="ko-KR"/>
        </w:rPr>
        <w:t xml:space="preserve"> </w:t>
      </w:r>
      <w:r>
        <w:rPr>
          <w:lang w:eastAsia="ko-KR"/>
        </w:rPr>
        <w:t>사지가</w:t>
      </w:r>
      <w:r>
        <w:rPr>
          <w:lang w:eastAsia="ko-KR"/>
        </w:rPr>
        <w:t xml:space="preserve"> </w:t>
      </w:r>
      <w:r>
        <w:rPr>
          <w:lang w:eastAsia="ko-KR"/>
        </w:rPr>
        <w:t>각각</w:t>
      </w:r>
      <w:r>
        <w:rPr>
          <w:lang w:eastAsia="ko-KR"/>
        </w:rPr>
        <w:t xml:space="preserve"> </w:t>
      </w:r>
      <w:r>
        <w:rPr>
          <w:lang w:eastAsia="ko-KR"/>
        </w:rPr>
        <w:t>두</w:t>
      </w:r>
      <w:r>
        <w:rPr>
          <w:lang w:eastAsia="ko-KR"/>
        </w:rPr>
        <w:t xml:space="preserve"> </w:t>
      </w:r>
      <w:r>
        <w:rPr>
          <w:lang w:eastAsia="ko-KR"/>
        </w:rPr>
        <w:t>작용을</w:t>
      </w:r>
      <w:r>
        <w:rPr>
          <w:lang w:eastAsia="ko-KR"/>
        </w:rPr>
        <w:t xml:space="preserve"> </w:t>
      </w:r>
      <w:r>
        <w:rPr>
          <w:lang w:eastAsia="ko-KR"/>
        </w:rPr>
        <w:t>갖는다고</w:t>
      </w:r>
      <w:r>
        <w:rPr>
          <w:lang w:eastAsia="ko-KR"/>
        </w:rPr>
        <w:t xml:space="preserve"> </w:t>
      </w:r>
      <w:r>
        <w:rPr>
          <w:lang w:eastAsia="ko-KR"/>
        </w:rPr>
        <w:t>한다</w:t>
      </w:r>
      <w:r>
        <w:rPr>
          <w:lang w:eastAsia="ko-KR"/>
        </w:rPr>
        <w:t xml:space="preserve">. </w:t>
      </w:r>
      <w:proofErr w:type="spellStart"/>
      <w:r>
        <w:rPr>
          <w:lang w:eastAsia="ko-KR"/>
        </w:rPr>
        <w:t>성소작지에</w:t>
      </w:r>
      <w:proofErr w:type="spellEnd"/>
      <w:r>
        <w:rPr>
          <w:lang w:eastAsia="ko-KR"/>
        </w:rPr>
        <w:t xml:space="preserve"> </w:t>
      </w:r>
      <w:r>
        <w:rPr>
          <w:lang w:eastAsia="ko-KR"/>
        </w:rPr>
        <w:t>대해서는</w:t>
      </w:r>
      <w:r>
        <w:rPr>
          <w:lang w:eastAsia="ko-KR"/>
        </w:rPr>
        <w:t xml:space="preserve"> </w:t>
      </w:r>
      <w:r>
        <w:rPr>
          <w:lang w:eastAsia="ko-KR"/>
        </w:rPr>
        <w:t>논쟁이</w:t>
      </w:r>
      <w:r>
        <w:rPr>
          <w:lang w:eastAsia="ko-KR"/>
        </w:rPr>
        <w:t xml:space="preserve"> </w:t>
      </w:r>
      <w:r>
        <w:rPr>
          <w:lang w:eastAsia="ko-KR"/>
        </w:rPr>
        <w:t>있으나</w:t>
      </w:r>
      <w:r>
        <w:rPr>
          <w:lang w:eastAsia="ko-KR"/>
        </w:rPr>
        <w:t xml:space="preserve"> </w:t>
      </w:r>
      <w:r>
        <w:rPr>
          <w:lang w:eastAsia="ko-KR"/>
        </w:rPr>
        <w:t>앞에서</w:t>
      </w:r>
      <w:r>
        <w:rPr>
          <w:lang w:eastAsia="ko-KR"/>
        </w:rPr>
        <w:t xml:space="preserve"> </w:t>
      </w:r>
      <w:r>
        <w:rPr>
          <w:lang w:eastAsia="ko-KR"/>
        </w:rPr>
        <w:t>말한</w:t>
      </w:r>
      <w:r>
        <w:rPr>
          <w:lang w:eastAsia="ko-KR"/>
        </w:rPr>
        <w:t xml:space="preserve"> </w:t>
      </w:r>
      <w:r>
        <w:rPr>
          <w:lang w:eastAsia="ko-KR"/>
        </w:rPr>
        <w:t>것과</w:t>
      </w:r>
      <w:r>
        <w:rPr>
          <w:lang w:eastAsia="ko-KR"/>
        </w:rPr>
        <w:t xml:space="preserve"> </w:t>
      </w:r>
      <w:r>
        <w:rPr>
          <w:lang w:eastAsia="ko-KR"/>
        </w:rPr>
        <w:t>같다</w:t>
      </w:r>
      <w:r>
        <w:rPr>
          <w:lang w:eastAsia="ko-KR"/>
        </w:rPr>
        <w:t>.</w:t>
      </w:r>
    </w:p>
    <w:p w14:paraId="6C43CD9E" w14:textId="77777777" w:rsidR="00AF6623" w:rsidRDefault="00000000">
      <w:pPr>
        <w:pStyle w:val="31"/>
        <w:rPr>
          <w:lang w:eastAsia="ko-KR"/>
        </w:rPr>
      </w:pPr>
      <w:r>
        <w:rPr>
          <w:rFonts w:ascii="Calibri" w:eastAsia="Noto Sans CJK SC" w:hAnsi="Calibri"/>
          <w:color w:val="9A7428"/>
          <w:sz w:val="22"/>
          <w:lang w:eastAsia="ko-KR"/>
        </w:rPr>
        <w:t>[0258c06]</w:t>
      </w:r>
    </w:p>
    <w:p w14:paraId="00340B8E" w14:textId="77777777" w:rsidR="00AF6623" w:rsidRDefault="00000000">
      <w:pPr>
        <w:pStyle w:val="Label"/>
        <w:rPr>
          <w:lang w:eastAsia="ko-KR"/>
        </w:rPr>
      </w:pPr>
      <w:r>
        <w:rPr>
          <w:color w:val="2E5D7B"/>
          <w:lang w:eastAsia="ko-KR"/>
        </w:rPr>
        <w:t>원문</w:t>
      </w:r>
    </w:p>
    <w:p w14:paraId="67AC0274" w14:textId="77777777" w:rsidR="00AF6623" w:rsidRDefault="00000000">
      <w:pPr>
        <w:pStyle w:val="Original"/>
        <w:rPr>
          <w:lang w:eastAsia="ko-KR"/>
        </w:rPr>
      </w:pPr>
      <w:r>
        <w:rPr>
          <w:lang w:eastAsia="ko-KR"/>
        </w:rPr>
        <w:t>其正體智唯親證真如體無作境者也然還照自體故唯識不失其後得智必作影像照心中所現之影然而根本真如遠離愚痴故得云證真如耳但佛果位中四分相緣當可分別若緣舊者非必作影若緣新者必作影像如見分證證自證分等是為緣新如證自證分緣自證分等是為緣舊</w:t>
      </w:r>
      <w:r>
        <w:rPr>
          <w:lang w:eastAsia="ko-KR"/>
        </w:rPr>
        <w:t>(</w:t>
      </w:r>
      <w:r>
        <w:rPr>
          <w:lang w:eastAsia="ko-KR"/>
        </w:rPr>
        <w:t>基師云爾</w:t>
      </w:r>
      <w:r>
        <w:rPr>
          <w:lang w:eastAsia="ko-KR"/>
        </w:rPr>
        <w:t>)</w:t>
      </w:r>
      <w:r>
        <w:rPr>
          <w:lang w:eastAsia="ko-KR"/>
        </w:rPr>
        <w:t>測師作多釋</w:t>
      </w:r>
      <w:r>
        <w:rPr>
          <w:lang w:eastAsia="ko-KR"/>
        </w:rPr>
        <w:t>(</w:t>
      </w:r>
      <w:r>
        <w:rPr>
          <w:lang w:eastAsia="ko-KR"/>
        </w:rPr>
        <w:t>云云</w:t>
      </w:r>
      <w:r>
        <w:rPr>
          <w:lang w:eastAsia="ko-KR"/>
        </w:rPr>
        <w:t>)</w:t>
      </w:r>
      <w:r>
        <w:rPr>
          <w:lang w:eastAsia="ko-KR"/>
        </w:rPr>
        <w:t>具如唯識疏今此起信論中略有二義一云若就一切理事諸法皆一心所現之通影而論之者若理若事一切境界莫不皆佛心所作何以故法無自性唯心所現故如楞伽經云真如及實際無相及真實聖諦與涅槃我說唯心量論云依一心法有二種門一心真如門二心生滅門等又云以一切法皆從心起妄念而生一切分別即分別自心等華嚴經云心如工畫師畫種種五陰一切世間中無法而不造如心佛亦然如佛眾生然心佛及眾生是三無差別丘龍</w:t>
      </w:r>
    </w:p>
    <w:p w14:paraId="4CE6FB00" w14:textId="77777777" w:rsidR="00AF6623" w:rsidRDefault="00000000">
      <w:pPr>
        <w:pStyle w:val="Original"/>
      </w:pPr>
      <w:r>
        <w:t>解云當知諸法佛心所作無有一法離佛心者但諸凡夫未解自作而計為外故是顛倒佛知諸法唯自心作不計為外故成無倒故論本云凡夫二乘心所見者名為應身以不知轉識現故見從外來取色分齊等問若說真如是心所作即此真如成始有法如其真如本來凝然而為識作不應道理答如</w:t>
      </w:r>
      <w:r>
        <w:t>[</w:t>
      </w:r>
      <w:proofErr w:type="gramStart"/>
      <w:r>
        <w:t>1]</w:t>
      </w:r>
      <w:r>
        <w:t>心習諸相相現於心故說識作諸相之事如是心習離相離相現心故言心作離相之理理既離相故非始有何者菩薩修習唯識觀時若內若外若始終等一切諸相皆習除遣積習純熟妄想都盡絕相之理當心顯現永離能所平等平等非內非外無始無終故不可言始有法若離是心求本有理於一切</w:t>
      </w:r>
      <w:proofErr w:type="gramEnd"/>
      <w:r>
        <w:t>[</w:t>
      </w:r>
      <w:proofErr w:type="gramStart"/>
      <w:r>
        <w:t>2]</w:t>
      </w:r>
      <w:r>
        <w:t>德都無所得故不可言理是本有但離內外相故言無邊絕始終相故言無始是故理為心作而無始有之過</w:t>
      </w:r>
      <w:proofErr w:type="gramEnd"/>
      <w:r>
        <w:t>(</w:t>
      </w:r>
      <w:r>
        <w:t>丘龍云爾</w:t>
      </w:r>
      <w:r>
        <w:t>)</w:t>
      </w:r>
    </w:p>
    <w:p w14:paraId="54381593" w14:textId="77777777" w:rsidR="00AF6623" w:rsidRDefault="00000000">
      <w:pPr>
        <w:pStyle w:val="Original"/>
      </w:pPr>
      <w:r>
        <w:lastRenderedPageBreak/>
        <w:t>集者云若如唯識宗其正體智雖不作境而還證自性故唯識不失其後得智作影而緣故成准識者真如之理近正智而遠後得理有遠近不應道理又其後得智不應以真理為體但正體智以理可為自體故佛智皆作境也若</w:t>
      </w:r>
      <w:r>
        <w:t>[3]</w:t>
      </w:r>
      <w:r>
        <w:t>諸正體智無分別故直證理體其後得智帶分別故作影而緣者如四分中自證分等帶分別故亦作影而可緣證自證分餘例亦爾若雖帶分別而直證自體分者其後得智亦帶分別而</w:t>
      </w:r>
      <w:r>
        <w:t>[4]</w:t>
      </w:r>
      <w:r>
        <w:t>直可證自性理若謂理深事淺故自證分帶分別而直證自體後得智證理作影而緣者若爾緣俗不可作影若謂俗事是相分故作影而緣者真如是自性故亦</w:t>
      </w:r>
      <w:r>
        <w:t>[</w:t>
      </w:r>
      <w:r>
        <w:t>＊</w:t>
      </w:r>
      <w:r>
        <w:t>]</w:t>
      </w:r>
      <w:r>
        <w:t>直可證其理既齊何有作不作殊耶若就俗法皆作境緣設微釋難具如和諍論恐煩不列矣二云若就一切諸法皆是無明緣所作之差別一切種智照達諸法如鏡而照非心作境何以故心無自性眾緣所生故論本云當知無明能生一切染法以一切染法皆是不覺相故智度論云諸心心法眾緣所生離唯眾緣和合自性皆不可得當知諸心唯從緣生離眾緣外無別能作故今還說唯緣無心但諸愚夫未達此理遍計諸法皆有自性而其所計永無所有是故說言唯識無塵耳</w:t>
      </w:r>
    </w:p>
    <w:p w14:paraId="06A09BCC" w14:textId="77777777" w:rsidR="00AF6623" w:rsidRDefault="00000000">
      <w:pPr>
        <w:pStyle w:val="Original"/>
      </w:pPr>
      <w:r>
        <w:t>問若離眾緣外無心自性是故說言唯緣無心者彼眾緣法非從緣耶若彼諸緣亦從緣生則不可言唯緣無心答若因若果若色心等一切諸法無不從緣離唯眾緣和合一切皆不可得但為對破唯識之執故且說言唯緣無識耳若執唯緣者亦可遣耳問二義乖角以為桙楯如何和會以為論宗耶集者云一心隨緣總有二義一熏動之義謂一心舉體作真俗之法二熏生之義無明能作諸生滅之法又一心亦有二義一不變義從本以來不生不滅皆唯分別性二隨緣義從本以來生滅起動皆唯依他性若就熏動之義真俗之法皆心所作故論本云依一心法有二種門謂心真如門心生滅門等又云心生滅者依如來藏故有生滅心等又云自性清淨心因無明風動等若就熏生義一切諸法非心所成唯依無明緣所生故故論本云此二種生滅依於無明熏習而有所謂依因依緣依因者不覺義故依緣者妄作境界義故諸凡夫之人無明所隔故親不證法界之體諸佛世尊無明都盡故親證法界之體故如法照達非變作者也又就不變之義唯分別性義諸佛之智更不作境理體不動如理照達若就隨緣義唯依他性義諸佛之心皆作境緣理體動轉唯是一心然如是二門亦</w:t>
      </w:r>
      <w:r>
        <w:t>[5]</w:t>
      </w:r>
      <w:r>
        <w:t>一種義皆</w:t>
      </w:r>
    </w:p>
    <w:p w14:paraId="5A858A18" w14:textId="77777777" w:rsidR="00AF6623" w:rsidRDefault="00000000">
      <w:pPr>
        <w:pStyle w:val="Original"/>
      </w:pPr>
      <w:r>
        <w:t>不妨礙是法界法門之術故以為論宗矣</w:t>
      </w:r>
      <w:r>
        <w:t>(</w:t>
      </w:r>
      <w:r>
        <w:t>深有大味思准可知</w:t>
      </w:r>
      <w:r>
        <w:t>)</w:t>
      </w:r>
    </w:p>
    <w:p w14:paraId="500FA245" w14:textId="77777777" w:rsidR="00AF6623" w:rsidRDefault="00000000">
      <w:pPr>
        <w:pStyle w:val="Original"/>
      </w:pPr>
      <w:r>
        <w:t>問唯識論宗說佛果之智其之種子雖本有而現行智是始有也無始法爾有為無漏種子之因及十地萬行之緣所感生故名為修生亦名始有但證理無終有始而無終等</w:t>
      </w:r>
      <w:r>
        <w:t>(</w:t>
      </w:r>
      <w:r>
        <w:t>云云</w:t>
      </w:r>
      <w:r>
        <w:t>)</w:t>
      </w:r>
      <w:r>
        <w:t>故無本覺之智唯有本有之理今此起信論宗佛果之智有二種智一本覺智二始覺智依何聖教文以為龜鏡立此二智以異於唯識之宗耶</w:t>
      </w:r>
    </w:p>
    <w:p w14:paraId="02D10BF5" w14:textId="77777777" w:rsidR="00AF6623" w:rsidRDefault="00000000">
      <w:pPr>
        <w:pStyle w:val="Original"/>
      </w:pPr>
      <w:r>
        <w:t>答聖教繁廣略引一二一此起信論云此識有二義一覺義二不覺義所謂覺義者對始覺義故說有本覺義乃至以始覺者同本覺故等又下文云從本以來有大智慧光明義遍照法界義乃至過恒沙等性德具足等廣說矣二寶性論十種佛性中引華嚴性起云邪定聚眾生身中從本以來有如來日輪光照作未來善根因緣增長白法等三華嚴性起品云邪定聚眾生身中有如來智自然智無師智無礙智等四如來藏經云以佛眼觀眾生婬欲恚癡中有如來身有如來</w:t>
      </w:r>
      <w:r>
        <w:t>[6]</w:t>
      </w:r>
      <w:r>
        <w:t>相儼然不動如我今無異等五法界無差別論說灰中火喻等斯等聖教爛然盈目豈無本覺之智唯有始覺之智哉更廣引經論具明斯義如香象法界無差別記并教分記所詮異義度幾更驗古迹以為明證矣。</w:t>
      </w:r>
    </w:p>
    <w:p w14:paraId="28C47625" w14:textId="77777777" w:rsidR="00AF6623" w:rsidRDefault="00000000">
      <w:pPr>
        <w:pStyle w:val="Label"/>
        <w:rPr>
          <w:lang w:eastAsia="ko-KR"/>
        </w:rPr>
      </w:pPr>
      <w:r>
        <w:rPr>
          <w:color w:val="2E5D7B"/>
          <w:lang w:eastAsia="ko-KR"/>
        </w:rPr>
        <w:lastRenderedPageBreak/>
        <w:t>한국어</w:t>
      </w:r>
      <w:r>
        <w:rPr>
          <w:color w:val="2E5D7B"/>
          <w:lang w:eastAsia="ko-KR"/>
        </w:rPr>
        <w:t xml:space="preserve"> </w:t>
      </w:r>
      <w:r>
        <w:rPr>
          <w:color w:val="2E5D7B"/>
          <w:lang w:eastAsia="ko-KR"/>
        </w:rPr>
        <w:t>직역</w:t>
      </w:r>
    </w:p>
    <w:p w14:paraId="13F52F81" w14:textId="77777777" w:rsidR="00AF6623" w:rsidRDefault="00000000">
      <w:pPr>
        <w:rPr>
          <w:lang w:eastAsia="ko-KR"/>
        </w:rPr>
      </w:pPr>
      <w:r>
        <w:rPr>
          <w:lang w:eastAsia="ko-KR"/>
        </w:rPr>
        <w:t>정체지는</w:t>
      </w:r>
      <w:r>
        <w:rPr>
          <w:lang w:eastAsia="ko-KR"/>
        </w:rPr>
        <w:t xml:space="preserve"> </w:t>
      </w:r>
      <w:proofErr w:type="spellStart"/>
      <w:r>
        <w:rPr>
          <w:lang w:eastAsia="ko-KR"/>
        </w:rPr>
        <w:t>진여의</w:t>
      </w:r>
      <w:proofErr w:type="spellEnd"/>
      <w:r>
        <w:rPr>
          <w:lang w:eastAsia="ko-KR"/>
        </w:rPr>
        <w:t xml:space="preserve"> </w:t>
      </w:r>
      <w:r>
        <w:rPr>
          <w:lang w:eastAsia="ko-KR"/>
        </w:rPr>
        <w:t>체를</w:t>
      </w:r>
      <w:r>
        <w:rPr>
          <w:lang w:eastAsia="ko-KR"/>
        </w:rPr>
        <w:t xml:space="preserve"> </w:t>
      </w:r>
      <w:r>
        <w:rPr>
          <w:lang w:eastAsia="ko-KR"/>
        </w:rPr>
        <w:t>친히</w:t>
      </w:r>
      <w:r>
        <w:rPr>
          <w:lang w:eastAsia="ko-KR"/>
        </w:rPr>
        <w:t xml:space="preserve"> </w:t>
      </w:r>
      <w:proofErr w:type="spellStart"/>
      <w:r>
        <w:rPr>
          <w:lang w:eastAsia="ko-KR"/>
        </w:rPr>
        <w:t>증득할</w:t>
      </w:r>
      <w:proofErr w:type="spellEnd"/>
      <w:r>
        <w:rPr>
          <w:lang w:eastAsia="ko-KR"/>
        </w:rPr>
        <w:t xml:space="preserve"> </w:t>
      </w:r>
      <w:r>
        <w:rPr>
          <w:lang w:eastAsia="ko-KR"/>
        </w:rPr>
        <w:t>뿐</w:t>
      </w:r>
      <w:r>
        <w:rPr>
          <w:lang w:eastAsia="ko-KR"/>
        </w:rPr>
        <w:t xml:space="preserve"> </w:t>
      </w:r>
      <w:r>
        <w:rPr>
          <w:lang w:eastAsia="ko-KR"/>
        </w:rPr>
        <w:t>경계를</w:t>
      </w:r>
      <w:r>
        <w:rPr>
          <w:lang w:eastAsia="ko-KR"/>
        </w:rPr>
        <w:t xml:space="preserve"> </w:t>
      </w:r>
      <w:r>
        <w:rPr>
          <w:lang w:eastAsia="ko-KR"/>
        </w:rPr>
        <w:t>만들지</w:t>
      </w:r>
      <w:r>
        <w:rPr>
          <w:lang w:eastAsia="ko-KR"/>
        </w:rPr>
        <w:t xml:space="preserve"> </w:t>
      </w:r>
      <w:r>
        <w:rPr>
          <w:lang w:eastAsia="ko-KR"/>
        </w:rPr>
        <w:t>않는다</w:t>
      </w:r>
      <w:r>
        <w:rPr>
          <w:lang w:eastAsia="ko-KR"/>
        </w:rPr>
        <w:t xml:space="preserve">. </w:t>
      </w:r>
      <w:r>
        <w:rPr>
          <w:lang w:eastAsia="ko-KR"/>
        </w:rPr>
        <w:t>다만</w:t>
      </w:r>
      <w:r>
        <w:rPr>
          <w:lang w:eastAsia="ko-KR"/>
        </w:rPr>
        <w:t xml:space="preserve"> </w:t>
      </w:r>
      <w:r>
        <w:rPr>
          <w:lang w:eastAsia="ko-KR"/>
        </w:rPr>
        <w:t>다시</w:t>
      </w:r>
      <w:r>
        <w:rPr>
          <w:lang w:eastAsia="ko-KR"/>
        </w:rPr>
        <w:t xml:space="preserve"> </w:t>
      </w:r>
      <w:r>
        <w:rPr>
          <w:lang w:eastAsia="ko-KR"/>
        </w:rPr>
        <w:t>자체를</w:t>
      </w:r>
      <w:r>
        <w:rPr>
          <w:lang w:eastAsia="ko-KR"/>
        </w:rPr>
        <w:t xml:space="preserve"> </w:t>
      </w:r>
      <w:r>
        <w:rPr>
          <w:lang w:eastAsia="ko-KR"/>
        </w:rPr>
        <w:t>비추므로</w:t>
      </w:r>
      <w:r>
        <w:rPr>
          <w:lang w:eastAsia="ko-KR"/>
        </w:rPr>
        <w:t xml:space="preserve"> </w:t>
      </w:r>
      <w:r>
        <w:rPr>
          <w:lang w:eastAsia="ko-KR"/>
        </w:rPr>
        <w:t>유식의</w:t>
      </w:r>
      <w:r>
        <w:rPr>
          <w:lang w:eastAsia="ko-KR"/>
        </w:rPr>
        <w:t xml:space="preserve"> </w:t>
      </w:r>
      <w:r>
        <w:rPr>
          <w:lang w:eastAsia="ko-KR"/>
        </w:rPr>
        <w:t>뜻은</w:t>
      </w:r>
      <w:r>
        <w:rPr>
          <w:lang w:eastAsia="ko-KR"/>
        </w:rPr>
        <w:t xml:space="preserve"> </w:t>
      </w:r>
      <w:r>
        <w:rPr>
          <w:lang w:eastAsia="ko-KR"/>
        </w:rPr>
        <w:t>잃지</w:t>
      </w:r>
      <w:r>
        <w:rPr>
          <w:lang w:eastAsia="ko-KR"/>
        </w:rPr>
        <w:t xml:space="preserve"> </w:t>
      </w:r>
      <w:r>
        <w:rPr>
          <w:lang w:eastAsia="ko-KR"/>
        </w:rPr>
        <w:t>않는다</w:t>
      </w:r>
      <w:r>
        <w:rPr>
          <w:lang w:eastAsia="ko-KR"/>
        </w:rPr>
        <w:t xml:space="preserve">. </w:t>
      </w:r>
      <w:proofErr w:type="spellStart"/>
      <w:r>
        <w:rPr>
          <w:lang w:eastAsia="ko-KR"/>
        </w:rPr>
        <w:t>후득지는</w:t>
      </w:r>
      <w:proofErr w:type="spellEnd"/>
      <w:r>
        <w:rPr>
          <w:lang w:eastAsia="ko-KR"/>
        </w:rPr>
        <w:t xml:space="preserve"> </w:t>
      </w:r>
      <w:r>
        <w:rPr>
          <w:lang w:eastAsia="ko-KR"/>
        </w:rPr>
        <w:t>반드시</w:t>
      </w:r>
      <w:r>
        <w:rPr>
          <w:lang w:eastAsia="ko-KR"/>
        </w:rPr>
        <w:t xml:space="preserve"> </w:t>
      </w:r>
      <w:r>
        <w:rPr>
          <w:lang w:eastAsia="ko-KR"/>
        </w:rPr>
        <w:t>마음</w:t>
      </w:r>
      <w:r>
        <w:rPr>
          <w:lang w:eastAsia="ko-KR"/>
        </w:rPr>
        <w:t xml:space="preserve"> </w:t>
      </w:r>
      <w:r>
        <w:rPr>
          <w:lang w:eastAsia="ko-KR"/>
        </w:rPr>
        <w:t>안에</w:t>
      </w:r>
      <w:r>
        <w:rPr>
          <w:lang w:eastAsia="ko-KR"/>
        </w:rPr>
        <w:t xml:space="preserve"> </w:t>
      </w:r>
      <w:r>
        <w:rPr>
          <w:lang w:eastAsia="ko-KR"/>
        </w:rPr>
        <w:t>나타난</w:t>
      </w:r>
      <w:r>
        <w:rPr>
          <w:lang w:eastAsia="ko-KR"/>
        </w:rPr>
        <w:t xml:space="preserve"> </w:t>
      </w:r>
      <w:r>
        <w:rPr>
          <w:lang w:eastAsia="ko-KR"/>
        </w:rPr>
        <w:t>그림자를</w:t>
      </w:r>
      <w:r>
        <w:rPr>
          <w:lang w:eastAsia="ko-KR"/>
        </w:rPr>
        <w:t xml:space="preserve"> </w:t>
      </w:r>
      <w:r>
        <w:rPr>
          <w:lang w:eastAsia="ko-KR"/>
        </w:rPr>
        <w:t>만들어</w:t>
      </w:r>
      <w:r>
        <w:rPr>
          <w:lang w:eastAsia="ko-KR"/>
        </w:rPr>
        <w:t xml:space="preserve"> </w:t>
      </w:r>
      <w:r>
        <w:rPr>
          <w:lang w:eastAsia="ko-KR"/>
        </w:rPr>
        <w:t>그것을</w:t>
      </w:r>
      <w:r>
        <w:rPr>
          <w:lang w:eastAsia="ko-KR"/>
        </w:rPr>
        <w:t xml:space="preserve"> </w:t>
      </w:r>
      <w:r>
        <w:rPr>
          <w:lang w:eastAsia="ko-KR"/>
        </w:rPr>
        <w:t>비춘다</w:t>
      </w:r>
      <w:r>
        <w:rPr>
          <w:lang w:eastAsia="ko-KR"/>
        </w:rPr>
        <w:t xml:space="preserve">. </w:t>
      </w:r>
      <w:r>
        <w:rPr>
          <w:lang w:eastAsia="ko-KR"/>
        </w:rPr>
        <w:t>그러나</w:t>
      </w:r>
      <w:r>
        <w:rPr>
          <w:lang w:eastAsia="ko-KR"/>
        </w:rPr>
        <w:t xml:space="preserve"> </w:t>
      </w:r>
      <w:r>
        <w:rPr>
          <w:lang w:eastAsia="ko-KR"/>
        </w:rPr>
        <w:t>근본</w:t>
      </w:r>
      <w:r>
        <w:rPr>
          <w:lang w:eastAsia="ko-KR"/>
        </w:rPr>
        <w:t xml:space="preserve"> </w:t>
      </w:r>
      <w:proofErr w:type="spellStart"/>
      <w:r>
        <w:rPr>
          <w:lang w:eastAsia="ko-KR"/>
        </w:rPr>
        <w:t>진여가</w:t>
      </w:r>
      <w:proofErr w:type="spellEnd"/>
      <w:r>
        <w:rPr>
          <w:lang w:eastAsia="ko-KR"/>
        </w:rPr>
        <w:t xml:space="preserve"> </w:t>
      </w:r>
      <w:proofErr w:type="spellStart"/>
      <w:r>
        <w:rPr>
          <w:lang w:eastAsia="ko-KR"/>
        </w:rPr>
        <w:t>우치를</w:t>
      </w:r>
      <w:proofErr w:type="spellEnd"/>
      <w:r>
        <w:rPr>
          <w:lang w:eastAsia="ko-KR"/>
        </w:rPr>
        <w:t xml:space="preserve"> </w:t>
      </w:r>
      <w:r>
        <w:rPr>
          <w:lang w:eastAsia="ko-KR"/>
        </w:rPr>
        <w:t>떠났으므로</w:t>
      </w:r>
      <w:r>
        <w:rPr>
          <w:lang w:eastAsia="ko-KR"/>
        </w:rPr>
        <w:t xml:space="preserve"> </w:t>
      </w:r>
      <w:proofErr w:type="spellStart"/>
      <w:r>
        <w:rPr>
          <w:lang w:eastAsia="ko-KR"/>
        </w:rPr>
        <w:t>진여를</w:t>
      </w:r>
      <w:proofErr w:type="spellEnd"/>
      <w:r>
        <w:rPr>
          <w:lang w:eastAsia="ko-KR"/>
        </w:rPr>
        <w:t xml:space="preserve"> </w:t>
      </w:r>
      <w:proofErr w:type="spellStart"/>
      <w:r>
        <w:rPr>
          <w:lang w:eastAsia="ko-KR"/>
        </w:rPr>
        <w:t>증득한다고</w:t>
      </w:r>
      <w:proofErr w:type="spellEnd"/>
      <w:r>
        <w:rPr>
          <w:lang w:eastAsia="ko-KR"/>
        </w:rPr>
        <w:t xml:space="preserve"> </w:t>
      </w:r>
      <w:r>
        <w:rPr>
          <w:lang w:eastAsia="ko-KR"/>
        </w:rPr>
        <w:t>말한다</w:t>
      </w:r>
      <w:r>
        <w:rPr>
          <w:lang w:eastAsia="ko-KR"/>
        </w:rPr>
        <w:t xml:space="preserve">. </w:t>
      </w:r>
      <w:r>
        <w:rPr>
          <w:lang w:eastAsia="ko-KR"/>
        </w:rPr>
        <w:t>불과위에서</w:t>
      </w:r>
      <w:r>
        <w:rPr>
          <w:lang w:eastAsia="ko-KR"/>
        </w:rPr>
        <w:t xml:space="preserve"> </w:t>
      </w:r>
      <w:r>
        <w:rPr>
          <w:lang w:eastAsia="ko-KR"/>
        </w:rPr>
        <w:t>사분이</w:t>
      </w:r>
      <w:r>
        <w:rPr>
          <w:lang w:eastAsia="ko-KR"/>
        </w:rPr>
        <w:t xml:space="preserve"> </w:t>
      </w:r>
      <w:r>
        <w:rPr>
          <w:lang w:eastAsia="ko-KR"/>
        </w:rPr>
        <w:t>서로</w:t>
      </w:r>
      <w:r>
        <w:rPr>
          <w:lang w:eastAsia="ko-KR"/>
        </w:rPr>
        <w:t xml:space="preserve"> </w:t>
      </w:r>
      <w:r>
        <w:rPr>
          <w:lang w:eastAsia="ko-KR"/>
        </w:rPr>
        <w:t>연하는</w:t>
      </w:r>
      <w:r>
        <w:rPr>
          <w:lang w:eastAsia="ko-KR"/>
        </w:rPr>
        <w:t xml:space="preserve"> </w:t>
      </w:r>
      <w:r>
        <w:rPr>
          <w:lang w:eastAsia="ko-KR"/>
        </w:rPr>
        <w:t>것은</w:t>
      </w:r>
      <w:r>
        <w:rPr>
          <w:lang w:eastAsia="ko-KR"/>
        </w:rPr>
        <w:t xml:space="preserve"> </w:t>
      </w:r>
      <w:proofErr w:type="spellStart"/>
      <w:r>
        <w:rPr>
          <w:lang w:eastAsia="ko-KR"/>
        </w:rPr>
        <w:t>옛것을</w:t>
      </w:r>
      <w:proofErr w:type="spellEnd"/>
      <w:r>
        <w:rPr>
          <w:lang w:eastAsia="ko-KR"/>
        </w:rPr>
        <w:t xml:space="preserve"> </w:t>
      </w:r>
      <w:r>
        <w:rPr>
          <w:lang w:eastAsia="ko-KR"/>
        </w:rPr>
        <w:t>연하면</w:t>
      </w:r>
      <w:r>
        <w:rPr>
          <w:lang w:eastAsia="ko-KR"/>
        </w:rPr>
        <w:t xml:space="preserve"> </w:t>
      </w:r>
      <w:r>
        <w:rPr>
          <w:lang w:eastAsia="ko-KR"/>
        </w:rPr>
        <w:t>반드시</w:t>
      </w:r>
      <w:r>
        <w:rPr>
          <w:lang w:eastAsia="ko-KR"/>
        </w:rPr>
        <w:t xml:space="preserve"> </w:t>
      </w:r>
      <w:r>
        <w:rPr>
          <w:lang w:eastAsia="ko-KR"/>
        </w:rPr>
        <w:t>그림자를</w:t>
      </w:r>
      <w:r>
        <w:rPr>
          <w:lang w:eastAsia="ko-KR"/>
        </w:rPr>
        <w:t xml:space="preserve"> </w:t>
      </w:r>
      <w:r>
        <w:rPr>
          <w:lang w:eastAsia="ko-KR"/>
        </w:rPr>
        <w:t>만들지는</w:t>
      </w:r>
      <w:r>
        <w:rPr>
          <w:lang w:eastAsia="ko-KR"/>
        </w:rPr>
        <w:t xml:space="preserve"> </w:t>
      </w:r>
      <w:r>
        <w:rPr>
          <w:lang w:eastAsia="ko-KR"/>
        </w:rPr>
        <w:t>않고</w:t>
      </w:r>
      <w:r>
        <w:rPr>
          <w:lang w:eastAsia="ko-KR"/>
        </w:rPr>
        <w:t xml:space="preserve">, </w:t>
      </w:r>
      <w:r>
        <w:rPr>
          <w:lang w:eastAsia="ko-KR"/>
        </w:rPr>
        <w:t>새것을</w:t>
      </w:r>
      <w:r>
        <w:rPr>
          <w:lang w:eastAsia="ko-KR"/>
        </w:rPr>
        <w:t xml:space="preserve"> </w:t>
      </w:r>
      <w:r>
        <w:rPr>
          <w:lang w:eastAsia="ko-KR"/>
        </w:rPr>
        <w:t>연하면</w:t>
      </w:r>
      <w:r>
        <w:rPr>
          <w:lang w:eastAsia="ko-KR"/>
        </w:rPr>
        <w:t xml:space="preserve"> </w:t>
      </w:r>
      <w:r>
        <w:rPr>
          <w:lang w:eastAsia="ko-KR"/>
        </w:rPr>
        <w:t>반드시</w:t>
      </w:r>
      <w:r>
        <w:rPr>
          <w:lang w:eastAsia="ko-KR"/>
        </w:rPr>
        <w:t xml:space="preserve"> </w:t>
      </w:r>
      <w:r>
        <w:rPr>
          <w:lang w:eastAsia="ko-KR"/>
        </w:rPr>
        <w:t>그림자를</w:t>
      </w:r>
      <w:r>
        <w:rPr>
          <w:lang w:eastAsia="ko-KR"/>
        </w:rPr>
        <w:t xml:space="preserve"> </w:t>
      </w:r>
      <w:r>
        <w:rPr>
          <w:lang w:eastAsia="ko-KR"/>
        </w:rPr>
        <w:t>만든다고</w:t>
      </w:r>
      <w:r>
        <w:rPr>
          <w:lang w:eastAsia="ko-KR"/>
        </w:rPr>
        <w:t xml:space="preserve"> </w:t>
      </w:r>
      <w:r>
        <w:rPr>
          <w:lang w:eastAsia="ko-KR"/>
        </w:rPr>
        <w:t>분별할</w:t>
      </w:r>
      <w:r>
        <w:rPr>
          <w:lang w:eastAsia="ko-KR"/>
        </w:rPr>
        <w:t xml:space="preserve"> </w:t>
      </w:r>
      <w:r>
        <w:rPr>
          <w:lang w:eastAsia="ko-KR"/>
        </w:rPr>
        <w:t>수</w:t>
      </w:r>
      <w:r>
        <w:rPr>
          <w:lang w:eastAsia="ko-KR"/>
        </w:rPr>
        <w:t xml:space="preserve"> </w:t>
      </w:r>
      <w:r>
        <w:rPr>
          <w:lang w:eastAsia="ko-KR"/>
        </w:rPr>
        <w:t>있다</w:t>
      </w:r>
      <w:r>
        <w:rPr>
          <w:lang w:eastAsia="ko-KR"/>
        </w:rPr>
        <w:t xml:space="preserve">. </w:t>
      </w:r>
      <w:proofErr w:type="spellStart"/>
      <w:r>
        <w:rPr>
          <w:lang w:eastAsia="ko-KR"/>
        </w:rPr>
        <w:t>견분이</w:t>
      </w:r>
      <w:proofErr w:type="spellEnd"/>
      <w:r>
        <w:rPr>
          <w:lang w:eastAsia="ko-KR"/>
        </w:rPr>
        <w:t xml:space="preserve"> </w:t>
      </w:r>
      <w:proofErr w:type="spellStart"/>
      <w:r>
        <w:rPr>
          <w:lang w:eastAsia="ko-KR"/>
        </w:rPr>
        <w:t>증자증분을</w:t>
      </w:r>
      <w:proofErr w:type="spellEnd"/>
      <w:r>
        <w:rPr>
          <w:lang w:eastAsia="ko-KR"/>
        </w:rPr>
        <w:t xml:space="preserve"> </w:t>
      </w:r>
      <w:proofErr w:type="spellStart"/>
      <w:r>
        <w:rPr>
          <w:lang w:eastAsia="ko-KR"/>
        </w:rPr>
        <w:t>증득하는</w:t>
      </w:r>
      <w:proofErr w:type="spellEnd"/>
      <w:r>
        <w:rPr>
          <w:lang w:eastAsia="ko-KR"/>
        </w:rPr>
        <w:t xml:space="preserve"> </w:t>
      </w:r>
      <w:r>
        <w:rPr>
          <w:lang w:eastAsia="ko-KR"/>
        </w:rPr>
        <w:t>등은</w:t>
      </w:r>
      <w:r>
        <w:rPr>
          <w:lang w:eastAsia="ko-KR"/>
        </w:rPr>
        <w:t xml:space="preserve"> </w:t>
      </w:r>
      <w:r>
        <w:rPr>
          <w:lang w:eastAsia="ko-KR"/>
        </w:rPr>
        <w:t>새것을</w:t>
      </w:r>
      <w:r>
        <w:rPr>
          <w:lang w:eastAsia="ko-KR"/>
        </w:rPr>
        <w:t xml:space="preserve"> </w:t>
      </w:r>
      <w:r>
        <w:rPr>
          <w:lang w:eastAsia="ko-KR"/>
        </w:rPr>
        <w:t>연하는</w:t>
      </w:r>
      <w:r>
        <w:rPr>
          <w:lang w:eastAsia="ko-KR"/>
        </w:rPr>
        <w:t xml:space="preserve"> </w:t>
      </w:r>
      <w:r>
        <w:rPr>
          <w:lang w:eastAsia="ko-KR"/>
        </w:rPr>
        <w:t>것이고</w:t>
      </w:r>
      <w:r>
        <w:rPr>
          <w:lang w:eastAsia="ko-KR"/>
        </w:rPr>
        <w:t xml:space="preserve">, </w:t>
      </w:r>
      <w:proofErr w:type="spellStart"/>
      <w:r>
        <w:rPr>
          <w:lang w:eastAsia="ko-KR"/>
        </w:rPr>
        <w:t>증자증분이</w:t>
      </w:r>
      <w:proofErr w:type="spellEnd"/>
      <w:r>
        <w:rPr>
          <w:lang w:eastAsia="ko-KR"/>
        </w:rPr>
        <w:t xml:space="preserve"> </w:t>
      </w:r>
      <w:proofErr w:type="spellStart"/>
      <w:r>
        <w:rPr>
          <w:lang w:eastAsia="ko-KR"/>
        </w:rPr>
        <w:t>자증분을</w:t>
      </w:r>
      <w:proofErr w:type="spellEnd"/>
      <w:r>
        <w:rPr>
          <w:lang w:eastAsia="ko-KR"/>
        </w:rPr>
        <w:t xml:space="preserve"> </w:t>
      </w:r>
      <w:r>
        <w:rPr>
          <w:lang w:eastAsia="ko-KR"/>
        </w:rPr>
        <w:t>연하는</w:t>
      </w:r>
      <w:r>
        <w:rPr>
          <w:lang w:eastAsia="ko-KR"/>
        </w:rPr>
        <w:t xml:space="preserve"> </w:t>
      </w:r>
      <w:r>
        <w:rPr>
          <w:lang w:eastAsia="ko-KR"/>
        </w:rPr>
        <w:t>등은</w:t>
      </w:r>
      <w:r>
        <w:rPr>
          <w:lang w:eastAsia="ko-KR"/>
        </w:rPr>
        <w:t xml:space="preserve"> </w:t>
      </w:r>
      <w:proofErr w:type="spellStart"/>
      <w:r>
        <w:rPr>
          <w:lang w:eastAsia="ko-KR"/>
        </w:rPr>
        <w:t>옛것을</w:t>
      </w:r>
      <w:proofErr w:type="spellEnd"/>
      <w:r>
        <w:rPr>
          <w:lang w:eastAsia="ko-KR"/>
        </w:rPr>
        <w:t xml:space="preserve"> </w:t>
      </w:r>
      <w:r>
        <w:rPr>
          <w:lang w:eastAsia="ko-KR"/>
        </w:rPr>
        <w:t>연하는</w:t>
      </w:r>
      <w:r>
        <w:rPr>
          <w:lang w:eastAsia="ko-KR"/>
        </w:rPr>
        <w:t xml:space="preserve"> </w:t>
      </w:r>
      <w:r>
        <w:rPr>
          <w:lang w:eastAsia="ko-KR"/>
        </w:rPr>
        <w:t>것이다</w:t>
      </w:r>
      <w:r>
        <w:rPr>
          <w:lang w:eastAsia="ko-KR"/>
        </w:rPr>
        <w:t xml:space="preserve">. </w:t>
      </w:r>
      <w:r>
        <w:rPr>
          <w:lang w:eastAsia="ko-KR"/>
        </w:rPr>
        <w:t>이는</w:t>
      </w:r>
      <w:r>
        <w:rPr>
          <w:lang w:eastAsia="ko-KR"/>
        </w:rPr>
        <w:t xml:space="preserve"> </w:t>
      </w:r>
      <w:r>
        <w:rPr>
          <w:lang w:eastAsia="ko-KR"/>
        </w:rPr>
        <w:t>기사의</w:t>
      </w:r>
      <w:r>
        <w:rPr>
          <w:lang w:eastAsia="ko-KR"/>
        </w:rPr>
        <w:t xml:space="preserve"> </w:t>
      </w:r>
      <w:r>
        <w:rPr>
          <w:lang w:eastAsia="ko-KR"/>
        </w:rPr>
        <w:t>말이며</w:t>
      </w:r>
      <w:r>
        <w:rPr>
          <w:lang w:eastAsia="ko-KR"/>
        </w:rPr>
        <w:t xml:space="preserve"> </w:t>
      </w:r>
      <w:r>
        <w:rPr>
          <w:lang w:eastAsia="ko-KR"/>
        </w:rPr>
        <w:t>측사는</w:t>
      </w:r>
      <w:r>
        <w:rPr>
          <w:lang w:eastAsia="ko-KR"/>
        </w:rPr>
        <w:t xml:space="preserve"> </w:t>
      </w:r>
      <w:r>
        <w:rPr>
          <w:lang w:eastAsia="ko-KR"/>
        </w:rPr>
        <w:t>여러</w:t>
      </w:r>
      <w:r>
        <w:rPr>
          <w:lang w:eastAsia="ko-KR"/>
        </w:rPr>
        <w:t xml:space="preserve"> </w:t>
      </w:r>
      <w:r>
        <w:rPr>
          <w:lang w:eastAsia="ko-KR"/>
        </w:rPr>
        <w:t>해석을</w:t>
      </w:r>
      <w:r>
        <w:rPr>
          <w:lang w:eastAsia="ko-KR"/>
        </w:rPr>
        <w:t xml:space="preserve"> </w:t>
      </w:r>
      <w:r>
        <w:rPr>
          <w:lang w:eastAsia="ko-KR"/>
        </w:rPr>
        <w:t>냈으니</w:t>
      </w:r>
      <w:r>
        <w:rPr>
          <w:lang w:eastAsia="ko-KR"/>
        </w:rPr>
        <w:t xml:space="preserve"> </w:t>
      </w:r>
      <w:r>
        <w:rPr>
          <w:lang w:eastAsia="ko-KR"/>
        </w:rPr>
        <w:t>『</w:t>
      </w:r>
      <w:proofErr w:type="spellStart"/>
      <w:r>
        <w:rPr>
          <w:lang w:eastAsia="ko-KR"/>
        </w:rPr>
        <w:t>유식소』에</w:t>
      </w:r>
      <w:proofErr w:type="spellEnd"/>
      <w:r>
        <w:rPr>
          <w:lang w:eastAsia="ko-KR"/>
        </w:rPr>
        <w:t xml:space="preserve"> </w:t>
      </w:r>
      <w:r>
        <w:rPr>
          <w:lang w:eastAsia="ko-KR"/>
        </w:rPr>
        <w:t>자세하다</w:t>
      </w:r>
      <w:r>
        <w:rPr>
          <w:lang w:eastAsia="ko-KR"/>
        </w:rPr>
        <w:t>.</w:t>
      </w:r>
    </w:p>
    <w:p w14:paraId="402C2BF9" w14:textId="77777777" w:rsidR="00AF6623" w:rsidRDefault="00000000">
      <w:pPr>
        <w:rPr>
          <w:lang w:eastAsia="ko-KR"/>
        </w:rPr>
      </w:pPr>
      <w:r>
        <w:rPr>
          <w:lang w:eastAsia="ko-KR"/>
        </w:rPr>
        <w:t>이</w:t>
      </w:r>
      <w:r>
        <w:rPr>
          <w:lang w:eastAsia="ko-KR"/>
        </w:rPr>
        <w:t xml:space="preserve"> </w:t>
      </w:r>
      <w:r>
        <w:rPr>
          <w:lang w:eastAsia="ko-KR"/>
        </w:rPr>
        <w:t>『</w:t>
      </w:r>
      <w:proofErr w:type="spellStart"/>
      <w:r>
        <w:rPr>
          <w:lang w:eastAsia="ko-KR"/>
        </w:rPr>
        <w:t>기신론』에는</w:t>
      </w:r>
      <w:proofErr w:type="spellEnd"/>
      <w:r>
        <w:rPr>
          <w:lang w:eastAsia="ko-KR"/>
        </w:rPr>
        <w:t xml:space="preserve"> </w:t>
      </w:r>
      <w:r>
        <w:rPr>
          <w:lang w:eastAsia="ko-KR"/>
        </w:rPr>
        <w:t>대략</w:t>
      </w:r>
      <w:r>
        <w:rPr>
          <w:lang w:eastAsia="ko-KR"/>
        </w:rPr>
        <w:t xml:space="preserve"> </w:t>
      </w:r>
      <w:r>
        <w:rPr>
          <w:lang w:eastAsia="ko-KR"/>
        </w:rPr>
        <w:t>두</w:t>
      </w:r>
      <w:r>
        <w:rPr>
          <w:lang w:eastAsia="ko-KR"/>
        </w:rPr>
        <w:t xml:space="preserve"> </w:t>
      </w:r>
      <w:r>
        <w:rPr>
          <w:lang w:eastAsia="ko-KR"/>
        </w:rPr>
        <w:t>뜻이</w:t>
      </w:r>
      <w:r>
        <w:rPr>
          <w:lang w:eastAsia="ko-KR"/>
        </w:rPr>
        <w:t xml:space="preserve"> </w:t>
      </w:r>
      <w:r>
        <w:rPr>
          <w:lang w:eastAsia="ko-KR"/>
        </w:rPr>
        <w:t>있다</w:t>
      </w:r>
      <w:r>
        <w:rPr>
          <w:lang w:eastAsia="ko-KR"/>
        </w:rPr>
        <w:t xml:space="preserve">. </w:t>
      </w:r>
      <w:r>
        <w:rPr>
          <w:lang w:eastAsia="ko-KR"/>
        </w:rPr>
        <w:t>첫째</w:t>
      </w:r>
      <w:r>
        <w:rPr>
          <w:lang w:eastAsia="ko-KR"/>
        </w:rPr>
        <w:t xml:space="preserve">, </w:t>
      </w:r>
      <w:r>
        <w:rPr>
          <w:lang w:eastAsia="ko-KR"/>
        </w:rPr>
        <w:t>일체</w:t>
      </w:r>
      <w:r>
        <w:rPr>
          <w:lang w:eastAsia="ko-KR"/>
        </w:rPr>
        <w:t xml:space="preserve"> </w:t>
      </w:r>
      <w:r>
        <w:rPr>
          <w:lang w:eastAsia="ko-KR"/>
        </w:rPr>
        <w:t>이사</w:t>
      </w:r>
      <w:r>
        <w:rPr>
          <w:lang w:eastAsia="ko-KR"/>
        </w:rPr>
        <w:t xml:space="preserve"> </w:t>
      </w:r>
      <w:r>
        <w:rPr>
          <w:lang w:eastAsia="ko-KR"/>
        </w:rPr>
        <w:t>제법이</w:t>
      </w:r>
      <w:r>
        <w:rPr>
          <w:lang w:eastAsia="ko-KR"/>
        </w:rPr>
        <w:t xml:space="preserve"> </w:t>
      </w:r>
      <w:r>
        <w:rPr>
          <w:lang w:eastAsia="ko-KR"/>
        </w:rPr>
        <w:t>모두</w:t>
      </w:r>
      <w:r>
        <w:rPr>
          <w:lang w:eastAsia="ko-KR"/>
        </w:rPr>
        <w:t xml:space="preserve"> </w:t>
      </w:r>
      <w:r>
        <w:rPr>
          <w:lang w:eastAsia="ko-KR"/>
        </w:rPr>
        <w:t>일심이</w:t>
      </w:r>
      <w:r>
        <w:rPr>
          <w:lang w:eastAsia="ko-KR"/>
        </w:rPr>
        <w:t xml:space="preserve"> </w:t>
      </w:r>
      <w:r>
        <w:rPr>
          <w:lang w:eastAsia="ko-KR"/>
        </w:rPr>
        <w:t>나타낸</w:t>
      </w:r>
      <w:r>
        <w:rPr>
          <w:lang w:eastAsia="ko-KR"/>
        </w:rPr>
        <w:t xml:space="preserve"> </w:t>
      </w:r>
      <w:r>
        <w:rPr>
          <w:lang w:eastAsia="ko-KR"/>
        </w:rPr>
        <w:t>통영이라는</w:t>
      </w:r>
      <w:r>
        <w:rPr>
          <w:lang w:eastAsia="ko-KR"/>
        </w:rPr>
        <w:t xml:space="preserve"> </w:t>
      </w:r>
      <w:r>
        <w:rPr>
          <w:lang w:eastAsia="ko-KR"/>
        </w:rPr>
        <w:t>점에서</w:t>
      </w:r>
      <w:r>
        <w:rPr>
          <w:lang w:eastAsia="ko-KR"/>
        </w:rPr>
        <w:t xml:space="preserve"> </w:t>
      </w:r>
      <w:r>
        <w:rPr>
          <w:lang w:eastAsia="ko-KR"/>
        </w:rPr>
        <w:t>보면</w:t>
      </w:r>
      <w:r>
        <w:rPr>
          <w:lang w:eastAsia="ko-KR"/>
        </w:rPr>
        <w:t xml:space="preserve"> </w:t>
      </w:r>
      <w:r>
        <w:rPr>
          <w:lang w:eastAsia="ko-KR"/>
        </w:rPr>
        <w:t>이치든</w:t>
      </w:r>
      <w:r>
        <w:rPr>
          <w:lang w:eastAsia="ko-KR"/>
        </w:rPr>
        <w:t xml:space="preserve"> </w:t>
      </w:r>
      <w:r>
        <w:rPr>
          <w:lang w:eastAsia="ko-KR"/>
        </w:rPr>
        <w:t>일이든</w:t>
      </w:r>
      <w:r>
        <w:rPr>
          <w:lang w:eastAsia="ko-KR"/>
        </w:rPr>
        <w:t xml:space="preserve"> </w:t>
      </w:r>
      <w:r>
        <w:rPr>
          <w:lang w:eastAsia="ko-KR"/>
        </w:rPr>
        <w:t>모든</w:t>
      </w:r>
      <w:r>
        <w:rPr>
          <w:lang w:eastAsia="ko-KR"/>
        </w:rPr>
        <w:t xml:space="preserve"> </w:t>
      </w:r>
      <w:r>
        <w:rPr>
          <w:lang w:eastAsia="ko-KR"/>
        </w:rPr>
        <w:t>경계가</w:t>
      </w:r>
      <w:r>
        <w:rPr>
          <w:lang w:eastAsia="ko-KR"/>
        </w:rPr>
        <w:t xml:space="preserve"> </w:t>
      </w:r>
      <w:r>
        <w:rPr>
          <w:lang w:eastAsia="ko-KR"/>
        </w:rPr>
        <w:t>불심이</w:t>
      </w:r>
      <w:r>
        <w:rPr>
          <w:lang w:eastAsia="ko-KR"/>
        </w:rPr>
        <w:t xml:space="preserve"> </w:t>
      </w:r>
      <w:r>
        <w:rPr>
          <w:lang w:eastAsia="ko-KR"/>
        </w:rPr>
        <w:t>만들지</w:t>
      </w:r>
      <w:r>
        <w:rPr>
          <w:lang w:eastAsia="ko-KR"/>
        </w:rPr>
        <w:t xml:space="preserve"> </w:t>
      </w:r>
      <w:r>
        <w:rPr>
          <w:lang w:eastAsia="ko-KR"/>
        </w:rPr>
        <w:t>않은</w:t>
      </w:r>
      <w:r>
        <w:rPr>
          <w:lang w:eastAsia="ko-KR"/>
        </w:rPr>
        <w:t xml:space="preserve"> </w:t>
      </w:r>
      <w:r>
        <w:rPr>
          <w:lang w:eastAsia="ko-KR"/>
        </w:rPr>
        <w:t>것이</w:t>
      </w:r>
      <w:r>
        <w:rPr>
          <w:lang w:eastAsia="ko-KR"/>
        </w:rPr>
        <w:t xml:space="preserve"> </w:t>
      </w:r>
      <w:r>
        <w:rPr>
          <w:lang w:eastAsia="ko-KR"/>
        </w:rPr>
        <w:t>없다</w:t>
      </w:r>
      <w:r>
        <w:rPr>
          <w:lang w:eastAsia="ko-KR"/>
        </w:rPr>
        <w:t xml:space="preserve">. </w:t>
      </w:r>
      <w:r>
        <w:rPr>
          <w:lang w:eastAsia="ko-KR"/>
        </w:rPr>
        <w:t>법에는</w:t>
      </w:r>
      <w:r>
        <w:rPr>
          <w:lang w:eastAsia="ko-KR"/>
        </w:rPr>
        <w:t xml:space="preserve"> </w:t>
      </w:r>
      <w:r>
        <w:rPr>
          <w:lang w:eastAsia="ko-KR"/>
        </w:rPr>
        <w:t>자성이</w:t>
      </w:r>
      <w:r>
        <w:rPr>
          <w:lang w:eastAsia="ko-KR"/>
        </w:rPr>
        <w:t xml:space="preserve"> </w:t>
      </w:r>
      <w:r>
        <w:rPr>
          <w:lang w:eastAsia="ko-KR"/>
        </w:rPr>
        <w:t>없고</w:t>
      </w:r>
      <w:r>
        <w:rPr>
          <w:lang w:eastAsia="ko-KR"/>
        </w:rPr>
        <w:t xml:space="preserve"> </w:t>
      </w:r>
      <w:r>
        <w:rPr>
          <w:lang w:eastAsia="ko-KR"/>
        </w:rPr>
        <w:t>오직</w:t>
      </w:r>
      <w:r>
        <w:rPr>
          <w:lang w:eastAsia="ko-KR"/>
        </w:rPr>
        <w:t xml:space="preserve"> </w:t>
      </w:r>
      <w:r>
        <w:rPr>
          <w:lang w:eastAsia="ko-KR"/>
        </w:rPr>
        <w:t>마음이</w:t>
      </w:r>
      <w:r>
        <w:rPr>
          <w:lang w:eastAsia="ko-KR"/>
        </w:rPr>
        <w:t xml:space="preserve"> </w:t>
      </w:r>
      <w:r>
        <w:rPr>
          <w:lang w:eastAsia="ko-KR"/>
        </w:rPr>
        <w:t>나타내기</w:t>
      </w:r>
      <w:r>
        <w:rPr>
          <w:lang w:eastAsia="ko-KR"/>
        </w:rPr>
        <w:t xml:space="preserve"> </w:t>
      </w:r>
      <w:r>
        <w:rPr>
          <w:lang w:eastAsia="ko-KR"/>
        </w:rPr>
        <w:t>때문이다</w:t>
      </w:r>
      <w:r>
        <w:rPr>
          <w:lang w:eastAsia="ko-KR"/>
        </w:rPr>
        <w:t xml:space="preserve">. </w:t>
      </w:r>
      <w:r>
        <w:rPr>
          <w:lang w:eastAsia="ko-KR"/>
        </w:rPr>
        <w:t>『</w:t>
      </w:r>
      <w:proofErr w:type="spellStart"/>
      <w:r>
        <w:rPr>
          <w:lang w:eastAsia="ko-KR"/>
        </w:rPr>
        <w:t>능가경』은</w:t>
      </w:r>
      <w:proofErr w:type="spellEnd"/>
      <w:r>
        <w:rPr>
          <w:lang w:eastAsia="ko-KR"/>
        </w:rPr>
        <w:t xml:space="preserve"> “</w:t>
      </w:r>
      <w:proofErr w:type="spellStart"/>
      <w:r>
        <w:rPr>
          <w:lang w:eastAsia="ko-KR"/>
        </w:rPr>
        <w:t>진여</w:t>
      </w:r>
      <w:proofErr w:type="spellEnd"/>
      <w:r>
        <w:rPr>
          <w:lang w:eastAsia="ko-KR"/>
        </w:rPr>
        <w:t>·</w:t>
      </w:r>
      <w:r>
        <w:rPr>
          <w:lang w:eastAsia="ko-KR"/>
        </w:rPr>
        <w:t>실제</w:t>
      </w:r>
      <w:r>
        <w:rPr>
          <w:lang w:eastAsia="ko-KR"/>
        </w:rPr>
        <w:t>·</w:t>
      </w:r>
      <w:r>
        <w:rPr>
          <w:lang w:eastAsia="ko-KR"/>
        </w:rPr>
        <w:t>무상</w:t>
      </w:r>
      <w:r>
        <w:rPr>
          <w:lang w:eastAsia="ko-KR"/>
        </w:rPr>
        <w:t>·</w:t>
      </w:r>
      <w:r>
        <w:rPr>
          <w:lang w:eastAsia="ko-KR"/>
        </w:rPr>
        <w:t>진실</w:t>
      </w:r>
      <w:r>
        <w:rPr>
          <w:lang w:eastAsia="ko-KR"/>
        </w:rPr>
        <w:t>·</w:t>
      </w:r>
      <w:r>
        <w:rPr>
          <w:lang w:eastAsia="ko-KR"/>
        </w:rPr>
        <w:t>성제</w:t>
      </w:r>
      <w:r>
        <w:rPr>
          <w:lang w:eastAsia="ko-KR"/>
        </w:rPr>
        <w:t>·</w:t>
      </w:r>
      <w:r>
        <w:rPr>
          <w:lang w:eastAsia="ko-KR"/>
        </w:rPr>
        <w:t>열반을</w:t>
      </w:r>
      <w:r>
        <w:rPr>
          <w:lang w:eastAsia="ko-KR"/>
        </w:rPr>
        <w:t xml:space="preserve"> </w:t>
      </w:r>
      <w:r>
        <w:rPr>
          <w:lang w:eastAsia="ko-KR"/>
        </w:rPr>
        <w:t>나는</w:t>
      </w:r>
      <w:r>
        <w:rPr>
          <w:lang w:eastAsia="ko-KR"/>
        </w:rPr>
        <w:t xml:space="preserve"> </w:t>
      </w:r>
      <w:r>
        <w:rPr>
          <w:lang w:eastAsia="ko-KR"/>
        </w:rPr>
        <w:t>오직</w:t>
      </w:r>
      <w:r>
        <w:rPr>
          <w:lang w:eastAsia="ko-KR"/>
        </w:rPr>
        <w:t xml:space="preserve"> </w:t>
      </w:r>
      <w:r>
        <w:rPr>
          <w:lang w:eastAsia="ko-KR"/>
        </w:rPr>
        <w:t>심량이라고</w:t>
      </w:r>
      <w:r>
        <w:rPr>
          <w:lang w:eastAsia="ko-KR"/>
        </w:rPr>
        <w:t xml:space="preserve"> </w:t>
      </w:r>
      <w:r>
        <w:rPr>
          <w:lang w:eastAsia="ko-KR"/>
        </w:rPr>
        <w:t>말한다</w:t>
      </w:r>
      <w:r>
        <w:rPr>
          <w:lang w:eastAsia="ko-KR"/>
        </w:rPr>
        <w:t>”</w:t>
      </w:r>
      <w:r>
        <w:rPr>
          <w:lang w:eastAsia="ko-KR"/>
        </w:rPr>
        <w:t>고</w:t>
      </w:r>
      <w:r>
        <w:rPr>
          <w:lang w:eastAsia="ko-KR"/>
        </w:rPr>
        <w:t xml:space="preserve"> </w:t>
      </w:r>
      <w:r>
        <w:rPr>
          <w:lang w:eastAsia="ko-KR"/>
        </w:rPr>
        <w:t>하고</w:t>
      </w:r>
      <w:r>
        <w:rPr>
          <w:lang w:eastAsia="ko-KR"/>
        </w:rPr>
        <w:t xml:space="preserve">, </w:t>
      </w:r>
      <w:r>
        <w:rPr>
          <w:lang w:eastAsia="ko-KR"/>
        </w:rPr>
        <w:t>논은</w:t>
      </w:r>
      <w:r>
        <w:rPr>
          <w:lang w:eastAsia="ko-KR"/>
        </w:rPr>
        <w:t xml:space="preserve"> “</w:t>
      </w:r>
      <w:r>
        <w:rPr>
          <w:lang w:eastAsia="ko-KR"/>
        </w:rPr>
        <w:t>일심법에</w:t>
      </w:r>
      <w:r>
        <w:rPr>
          <w:lang w:eastAsia="ko-KR"/>
        </w:rPr>
        <w:t xml:space="preserve"> </w:t>
      </w:r>
      <w:r>
        <w:rPr>
          <w:lang w:eastAsia="ko-KR"/>
        </w:rPr>
        <w:t>두</w:t>
      </w:r>
      <w:r>
        <w:rPr>
          <w:lang w:eastAsia="ko-KR"/>
        </w:rPr>
        <w:t xml:space="preserve"> </w:t>
      </w:r>
      <w:r>
        <w:rPr>
          <w:lang w:eastAsia="ko-KR"/>
        </w:rPr>
        <w:t>문이</w:t>
      </w:r>
      <w:r>
        <w:rPr>
          <w:lang w:eastAsia="ko-KR"/>
        </w:rPr>
        <w:t xml:space="preserve"> </w:t>
      </w:r>
      <w:r>
        <w:rPr>
          <w:lang w:eastAsia="ko-KR"/>
        </w:rPr>
        <w:t>있으니</w:t>
      </w:r>
      <w:r>
        <w:rPr>
          <w:lang w:eastAsia="ko-KR"/>
        </w:rPr>
        <w:t xml:space="preserve"> </w:t>
      </w:r>
      <w:proofErr w:type="spellStart"/>
      <w:r>
        <w:rPr>
          <w:lang w:eastAsia="ko-KR"/>
        </w:rPr>
        <w:t>심진여문과</w:t>
      </w:r>
      <w:proofErr w:type="spellEnd"/>
      <w:r>
        <w:rPr>
          <w:lang w:eastAsia="ko-KR"/>
        </w:rPr>
        <w:t xml:space="preserve"> </w:t>
      </w:r>
      <w:proofErr w:type="spellStart"/>
      <w:r>
        <w:rPr>
          <w:lang w:eastAsia="ko-KR"/>
        </w:rPr>
        <w:t>심생멸문이다</w:t>
      </w:r>
      <w:proofErr w:type="spellEnd"/>
      <w:r>
        <w:rPr>
          <w:lang w:eastAsia="ko-KR"/>
        </w:rPr>
        <w:t>”, “</w:t>
      </w:r>
      <w:r>
        <w:rPr>
          <w:lang w:eastAsia="ko-KR"/>
        </w:rPr>
        <w:t>일체법은</w:t>
      </w:r>
      <w:r>
        <w:rPr>
          <w:lang w:eastAsia="ko-KR"/>
        </w:rPr>
        <w:t xml:space="preserve"> </w:t>
      </w:r>
      <w:r>
        <w:rPr>
          <w:lang w:eastAsia="ko-KR"/>
        </w:rPr>
        <w:t>모두</w:t>
      </w:r>
      <w:r>
        <w:rPr>
          <w:lang w:eastAsia="ko-KR"/>
        </w:rPr>
        <w:t xml:space="preserve"> </w:t>
      </w:r>
      <w:r>
        <w:rPr>
          <w:lang w:eastAsia="ko-KR"/>
        </w:rPr>
        <w:t>마음에서</w:t>
      </w:r>
      <w:r>
        <w:rPr>
          <w:lang w:eastAsia="ko-KR"/>
        </w:rPr>
        <w:t xml:space="preserve"> </w:t>
      </w:r>
      <w:r>
        <w:rPr>
          <w:lang w:eastAsia="ko-KR"/>
        </w:rPr>
        <w:t>일어나</w:t>
      </w:r>
      <w:r>
        <w:rPr>
          <w:lang w:eastAsia="ko-KR"/>
        </w:rPr>
        <w:t xml:space="preserve"> </w:t>
      </w:r>
      <w:r>
        <w:rPr>
          <w:lang w:eastAsia="ko-KR"/>
        </w:rPr>
        <w:t>망념으로</w:t>
      </w:r>
      <w:r>
        <w:rPr>
          <w:lang w:eastAsia="ko-KR"/>
        </w:rPr>
        <w:t xml:space="preserve"> </w:t>
      </w:r>
      <w:r>
        <w:rPr>
          <w:lang w:eastAsia="ko-KR"/>
        </w:rPr>
        <w:t>생기고</w:t>
      </w:r>
      <w:r>
        <w:rPr>
          <w:lang w:eastAsia="ko-KR"/>
        </w:rPr>
        <w:t xml:space="preserve">, </w:t>
      </w:r>
      <w:r>
        <w:rPr>
          <w:lang w:eastAsia="ko-KR"/>
        </w:rPr>
        <w:t>일체분별은</w:t>
      </w:r>
      <w:r>
        <w:rPr>
          <w:lang w:eastAsia="ko-KR"/>
        </w:rPr>
        <w:t xml:space="preserve"> </w:t>
      </w:r>
      <w:r>
        <w:rPr>
          <w:lang w:eastAsia="ko-KR"/>
        </w:rPr>
        <w:t>곧</w:t>
      </w:r>
      <w:r>
        <w:rPr>
          <w:lang w:eastAsia="ko-KR"/>
        </w:rPr>
        <w:t xml:space="preserve"> </w:t>
      </w:r>
      <w:r>
        <w:rPr>
          <w:lang w:eastAsia="ko-KR"/>
        </w:rPr>
        <w:t>자기</w:t>
      </w:r>
      <w:r>
        <w:rPr>
          <w:lang w:eastAsia="ko-KR"/>
        </w:rPr>
        <w:t xml:space="preserve"> </w:t>
      </w:r>
      <w:r>
        <w:rPr>
          <w:lang w:eastAsia="ko-KR"/>
        </w:rPr>
        <w:t>마음을</w:t>
      </w:r>
      <w:r>
        <w:rPr>
          <w:lang w:eastAsia="ko-KR"/>
        </w:rPr>
        <w:t xml:space="preserve"> </w:t>
      </w:r>
      <w:r>
        <w:rPr>
          <w:lang w:eastAsia="ko-KR"/>
        </w:rPr>
        <w:t>분별한다</w:t>
      </w:r>
      <w:r>
        <w:rPr>
          <w:lang w:eastAsia="ko-KR"/>
        </w:rPr>
        <w:t>”</w:t>
      </w:r>
      <w:r>
        <w:rPr>
          <w:lang w:eastAsia="ko-KR"/>
        </w:rPr>
        <w:t>고</w:t>
      </w:r>
      <w:r>
        <w:rPr>
          <w:lang w:eastAsia="ko-KR"/>
        </w:rPr>
        <w:t xml:space="preserve"> </w:t>
      </w:r>
      <w:r>
        <w:rPr>
          <w:lang w:eastAsia="ko-KR"/>
        </w:rPr>
        <w:t>한다</w:t>
      </w:r>
      <w:r>
        <w:rPr>
          <w:lang w:eastAsia="ko-KR"/>
        </w:rPr>
        <w:t xml:space="preserve">. </w:t>
      </w:r>
      <w:r>
        <w:rPr>
          <w:lang w:eastAsia="ko-KR"/>
        </w:rPr>
        <w:t>『</w:t>
      </w:r>
      <w:proofErr w:type="spellStart"/>
      <w:r>
        <w:rPr>
          <w:lang w:eastAsia="ko-KR"/>
        </w:rPr>
        <w:t>화엄경』은</w:t>
      </w:r>
      <w:proofErr w:type="spellEnd"/>
      <w:r>
        <w:rPr>
          <w:lang w:eastAsia="ko-KR"/>
        </w:rPr>
        <w:t xml:space="preserve"> “</w:t>
      </w:r>
      <w:r>
        <w:rPr>
          <w:lang w:eastAsia="ko-KR"/>
        </w:rPr>
        <w:t>마음은</w:t>
      </w:r>
      <w:r>
        <w:rPr>
          <w:lang w:eastAsia="ko-KR"/>
        </w:rPr>
        <w:t xml:space="preserve"> </w:t>
      </w:r>
      <w:r>
        <w:rPr>
          <w:lang w:eastAsia="ko-KR"/>
        </w:rPr>
        <w:t>능숙한</w:t>
      </w:r>
      <w:r>
        <w:rPr>
          <w:lang w:eastAsia="ko-KR"/>
        </w:rPr>
        <w:t xml:space="preserve"> </w:t>
      </w:r>
      <w:r>
        <w:rPr>
          <w:lang w:eastAsia="ko-KR"/>
        </w:rPr>
        <w:t>화가와</w:t>
      </w:r>
      <w:r>
        <w:rPr>
          <w:lang w:eastAsia="ko-KR"/>
        </w:rPr>
        <w:t xml:space="preserve"> </w:t>
      </w:r>
      <w:r>
        <w:rPr>
          <w:lang w:eastAsia="ko-KR"/>
        </w:rPr>
        <w:t>같아</w:t>
      </w:r>
      <w:r>
        <w:rPr>
          <w:lang w:eastAsia="ko-KR"/>
        </w:rPr>
        <w:t xml:space="preserve"> </w:t>
      </w:r>
      <w:r>
        <w:rPr>
          <w:lang w:eastAsia="ko-KR"/>
        </w:rPr>
        <w:t>여러</w:t>
      </w:r>
      <w:r>
        <w:rPr>
          <w:lang w:eastAsia="ko-KR"/>
        </w:rPr>
        <w:t xml:space="preserve"> </w:t>
      </w:r>
      <w:r>
        <w:rPr>
          <w:lang w:eastAsia="ko-KR"/>
        </w:rPr>
        <w:t>오음을</w:t>
      </w:r>
      <w:r>
        <w:rPr>
          <w:lang w:eastAsia="ko-KR"/>
        </w:rPr>
        <w:t xml:space="preserve"> </w:t>
      </w:r>
      <w:r>
        <w:rPr>
          <w:lang w:eastAsia="ko-KR"/>
        </w:rPr>
        <w:t>그리며</w:t>
      </w:r>
      <w:r>
        <w:rPr>
          <w:lang w:eastAsia="ko-KR"/>
        </w:rPr>
        <w:t xml:space="preserve">, </w:t>
      </w:r>
      <w:r>
        <w:rPr>
          <w:lang w:eastAsia="ko-KR"/>
        </w:rPr>
        <w:t>일체세간에</w:t>
      </w:r>
      <w:r>
        <w:rPr>
          <w:lang w:eastAsia="ko-KR"/>
        </w:rPr>
        <w:t xml:space="preserve"> </w:t>
      </w:r>
      <w:r>
        <w:rPr>
          <w:lang w:eastAsia="ko-KR"/>
        </w:rPr>
        <w:t>만들지</w:t>
      </w:r>
      <w:r>
        <w:rPr>
          <w:lang w:eastAsia="ko-KR"/>
        </w:rPr>
        <w:t xml:space="preserve"> </w:t>
      </w:r>
      <w:r>
        <w:rPr>
          <w:lang w:eastAsia="ko-KR"/>
        </w:rPr>
        <w:t>않는</w:t>
      </w:r>
      <w:r>
        <w:rPr>
          <w:lang w:eastAsia="ko-KR"/>
        </w:rPr>
        <w:t xml:space="preserve"> </w:t>
      </w:r>
      <w:r>
        <w:rPr>
          <w:lang w:eastAsia="ko-KR"/>
        </w:rPr>
        <w:t>법이</w:t>
      </w:r>
      <w:r>
        <w:rPr>
          <w:lang w:eastAsia="ko-KR"/>
        </w:rPr>
        <w:t xml:space="preserve"> </w:t>
      </w:r>
      <w:r>
        <w:rPr>
          <w:lang w:eastAsia="ko-KR"/>
        </w:rPr>
        <w:t>없다</w:t>
      </w:r>
      <w:r>
        <w:rPr>
          <w:lang w:eastAsia="ko-KR"/>
        </w:rPr>
        <w:t xml:space="preserve">. </w:t>
      </w:r>
      <w:r>
        <w:rPr>
          <w:lang w:eastAsia="ko-KR"/>
        </w:rPr>
        <w:t>마음과</w:t>
      </w:r>
      <w:r>
        <w:rPr>
          <w:lang w:eastAsia="ko-KR"/>
        </w:rPr>
        <w:t xml:space="preserve"> </w:t>
      </w:r>
      <w:r>
        <w:rPr>
          <w:lang w:eastAsia="ko-KR"/>
        </w:rPr>
        <w:t>부처도</w:t>
      </w:r>
      <w:r>
        <w:rPr>
          <w:lang w:eastAsia="ko-KR"/>
        </w:rPr>
        <w:t xml:space="preserve"> </w:t>
      </w:r>
      <w:r>
        <w:rPr>
          <w:lang w:eastAsia="ko-KR"/>
        </w:rPr>
        <w:t>그러하고</w:t>
      </w:r>
      <w:r>
        <w:rPr>
          <w:lang w:eastAsia="ko-KR"/>
        </w:rPr>
        <w:t xml:space="preserve"> </w:t>
      </w:r>
      <w:r>
        <w:rPr>
          <w:lang w:eastAsia="ko-KR"/>
        </w:rPr>
        <w:t>부처와</w:t>
      </w:r>
      <w:r>
        <w:rPr>
          <w:lang w:eastAsia="ko-KR"/>
        </w:rPr>
        <w:t xml:space="preserve"> </w:t>
      </w:r>
      <w:r>
        <w:rPr>
          <w:lang w:eastAsia="ko-KR"/>
        </w:rPr>
        <w:t>중생도</w:t>
      </w:r>
      <w:r>
        <w:rPr>
          <w:lang w:eastAsia="ko-KR"/>
        </w:rPr>
        <w:t xml:space="preserve"> </w:t>
      </w:r>
      <w:r>
        <w:rPr>
          <w:lang w:eastAsia="ko-KR"/>
        </w:rPr>
        <w:t>그러하여</w:t>
      </w:r>
      <w:r>
        <w:rPr>
          <w:lang w:eastAsia="ko-KR"/>
        </w:rPr>
        <w:t xml:space="preserve"> </w:t>
      </w:r>
      <w:r>
        <w:rPr>
          <w:lang w:eastAsia="ko-KR"/>
        </w:rPr>
        <w:t>마음</w:t>
      </w:r>
      <w:r>
        <w:rPr>
          <w:lang w:eastAsia="ko-KR"/>
        </w:rPr>
        <w:t>·</w:t>
      </w:r>
      <w:r>
        <w:rPr>
          <w:lang w:eastAsia="ko-KR"/>
        </w:rPr>
        <w:t>부처</w:t>
      </w:r>
      <w:r>
        <w:rPr>
          <w:lang w:eastAsia="ko-KR"/>
        </w:rPr>
        <w:t>·</w:t>
      </w:r>
      <w:r>
        <w:rPr>
          <w:lang w:eastAsia="ko-KR"/>
        </w:rPr>
        <w:t>중생</w:t>
      </w:r>
      <w:r>
        <w:rPr>
          <w:lang w:eastAsia="ko-KR"/>
        </w:rPr>
        <w:t xml:space="preserve"> </w:t>
      </w:r>
      <w:r>
        <w:rPr>
          <w:lang w:eastAsia="ko-KR"/>
        </w:rPr>
        <w:t>셋은</w:t>
      </w:r>
      <w:r>
        <w:rPr>
          <w:lang w:eastAsia="ko-KR"/>
        </w:rPr>
        <w:t xml:space="preserve"> </w:t>
      </w:r>
      <w:r>
        <w:rPr>
          <w:lang w:eastAsia="ko-KR"/>
        </w:rPr>
        <w:t>차별이</w:t>
      </w:r>
      <w:r>
        <w:rPr>
          <w:lang w:eastAsia="ko-KR"/>
        </w:rPr>
        <w:t xml:space="preserve"> </w:t>
      </w:r>
      <w:r>
        <w:rPr>
          <w:lang w:eastAsia="ko-KR"/>
        </w:rPr>
        <w:t>없다</w:t>
      </w:r>
      <w:r>
        <w:rPr>
          <w:lang w:eastAsia="ko-KR"/>
        </w:rPr>
        <w:t>”</w:t>
      </w:r>
      <w:r>
        <w:rPr>
          <w:lang w:eastAsia="ko-KR"/>
        </w:rPr>
        <w:t>고</w:t>
      </w:r>
      <w:r>
        <w:rPr>
          <w:lang w:eastAsia="ko-KR"/>
        </w:rPr>
        <w:t xml:space="preserve"> </w:t>
      </w:r>
      <w:r>
        <w:rPr>
          <w:lang w:eastAsia="ko-KR"/>
        </w:rPr>
        <w:t>한다</w:t>
      </w:r>
      <w:r>
        <w:rPr>
          <w:lang w:eastAsia="ko-KR"/>
        </w:rPr>
        <w:t>.</w:t>
      </w:r>
    </w:p>
    <w:p w14:paraId="799FCD90" w14:textId="77777777" w:rsidR="00AF6623" w:rsidRDefault="00000000">
      <w:pPr>
        <w:rPr>
          <w:lang w:eastAsia="ko-KR"/>
        </w:rPr>
      </w:pPr>
      <w:proofErr w:type="spellStart"/>
      <w:r>
        <w:rPr>
          <w:lang w:eastAsia="ko-KR"/>
        </w:rPr>
        <w:t>구룡은</w:t>
      </w:r>
      <w:proofErr w:type="spellEnd"/>
      <w:r>
        <w:rPr>
          <w:lang w:eastAsia="ko-KR"/>
        </w:rPr>
        <w:t xml:space="preserve"> </w:t>
      </w:r>
      <w:r>
        <w:rPr>
          <w:lang w:eastAsia="ko-KR"/>
        </w:rPr>
        <w:t>모든</w:t>
      </w:r>
      <w:r>
        <w:rPr>
          <w:lang w:eastAsia="ko-KR"/>
        </w:rPr>
        <w:t xml:space="preserve"> </w:t>
      </w:r>
      <w:r>
        <w:rPr>
          <w:lang w:eastAsia="ko-KR"/>
        </w:rPr>
        <w:t>법이</w:t>
      </w:r>
      <w:r>
        <w:rPr>
          <w:lang w:eastAsia="ko-KR"/>
        </w:rPr>
        <w:t xml:space="preserve"> </w:t>
      </w:r>
      <w:r>
        <w:rPr>
          <w:lang w:eastAsia="ko-KR"/>
        </w:rPr>
        <w:t>불심이</w:t>
      </w:r>
      <w:r>
        <w:rPr>
          <w:lang w:eastAsia="ko-KR"/>
        </w:rPr>
        <w:t xml:space="preserve"> </w:t>
      </w:r>
      <w:r>
        <w:rPr>
          <w:lang w:eastAsia="ko-KR"/>
        </w:rPr>
        <w:t>만든</w:t>
      </w:r>
      <w:r>
        <w:rPr>
          <w:lang w:eastAsia="ko-KR"/>
        </w:rPr>
        <w:t xml:space="preserve"> </w:t>
      </w:r>
      <w:r>
        <w:rPr>
          <w:lang w:eastAsia="ko-KR"/>
        </w:rPr>
        <w:t>것이어서</w:t>
      </w:r>
      <w:r>
        <w:rPr>
          <w:lang w:eastAsia="ko-KR"/>
        </w:rPr>
        <w:t xml:space="preserve"> </w:t>
      </w:r>
      <w:r>
        <w:rPr>
          <w:lang w:eastAsia="ko-KR"/>
        </w:rPr>
        <w:t>불심을</w:t>
      </w:r>
      <w:r>
        <w:rPr>
          <w:lang w:eastAsia="ko-KR"/>
        </w:rPr>
        <w:t xml:space="preserve"> </w:t>
      </w:r>
      <w:r>
        <w:rPr>
          <w:lang w:eastAsia="ko-KR"/>
        </w:rPr>
        <w:t>떠난</w:t>
      </w:r>
      <w:r>
        <w:rPr>
          <w:lang w:eastAsia="ko-KR"/>
        </w:rPr>
        <w:t xml:space="preserve"> </w:t>
      </w:r>
      <w:r>
        <w:rPr>
          <w:lang w:eastAsia="ko-KR"/>
        </w:rPr>
        <w:t>법이</w:t>
      </w:r>
      <w:r>
        <w:rPr>
          <w:lang w:eastAsia="ko-KR"/>
        </w:rPr>
        <w:t xml:space="preserve"> </w:t>
      </w:r>
      <w:r>
        <w:rPr>
          <w:lang w:eastAsia="ko-KR"/>
        </w:rPr>
        <w:t>없지만</w:t>
      </w:r>
      <w:r>
        <w:rPr>
          <w:lang w:eastAsia="ko-KR"/>
        </w:rPr>
        <w:t xml:space="preserve"> </w:t>
      </w:r>
      <w:r>
        <w:rPr>
          <w:lang w:eastAsia="ko-KR"/>
        </w:rPr>
        <w:t>범부는</w:t>
      </w:r>
      <w:r>
        <w:rPr>
          <w:lang w:eastAsia="ko-KR"/>
        </w:rPr>
        <w:t xml:space="preserve"> </w:t>
      </w:r>
      <w:r>
        <w:rPr>
          <w:lang w:eastAsia="ko-KR"/>
        </w:rPr>
        <w:t>자신이</w:t>
      </w:r>
      <w:r>
        <w:rPr>
          <w:lang w:eastAsia="ko-KR"/>
        </w:rPr>
        <w:t xml:space="preserve"> </w:t>
      </w:r>
      <w:r>
        <w:rPr>
          <w:lang w:eastAsia="ko-KR"/>
        </w:rPr>
        <w:t>만들었음을</w:t>
      </w:r>
      <w:r>
        <w:rPr>
          <w:lang w:eastAsia="ko-KR"/>
        </w:rPr>
        <w:t xml:space="preserve"> </w:t>
      </w:r>
      <w:r>
        <w:rPr>
          <w:lang w:eastAsia="ko-KR"/>
        </w:rPr>
        <w:t>알지</w:t>
      </w:r>
      <w:r>
        <w:rPr>
          <w:lang w:eastAsia="ko-KR"/>
        </w:rPr>
        <w:t xml:space="preserve"> </w:t>
      </w:r>
      <w:r>
        <w:rPr>
          <w:lang w:eastAsia="ko-KR"/>
        </w:rPr>
        <w:t>못하고</w:t>
      </w:r>
      <w:r>
        <w:rPr>
          <w:lang w:eastAsia="ko-KR"/>
        </w:rPr>
        <w:t xml:space="preserve"> </w:t>
      </w:r>
      <w:r>
        <w:rPr>
          <w:lang w:eastAsia="ko-KR"/>
        </w:rPr>
        <w:t>밖이라고</w:t>
      </w:r>
      <w:r>
        <w:rPr>
          <w:lang w:eastAsia="ko-KR"/>
        </w:rPr>
        <w:t xml:space="preserve"> </w:t>
      </w:r>
      <w:r>
        <w:rPr>
          <w:lang w:eastAsia="ko-KR"/>
        </w:rPr>
        <w:t>헤아리므로</w:t>
      </w:r>
      <w:r>
        <w:rPr>
          <w:lang w:eastAsia="ko-KR"/>
        </w:rPr>
        <w:t xml:space="preserve"> </w:t>
      </w:r>
      <w:r>
        <w:rPr>
          <w:lang w:eastAsia="ko-KR"/>
        </w:rPr>
        <w:t>전도이고</w:t>
      </w:r>
      <w:r>
        <w:rPr>
          <w:lang w:eastAsia="ko-KR"/>
        </w:rPr>
        <w:t xml:space="preserve">, </w:t>
      </w:r>
      <w:r>
        <w:rPr>
          <w:lang w:eastAsia="ko-KR"/>
        </w:rPr>
        <w:t>부처는</w:t>
      </w:r>
      <w:r>
        <w:rPr>
          <w:lang w:eastAsia="ko-KR"/>
        </w:rPr>
        <w:t xml:space="preserve"> </w:t>
      </w:r>
      <w:r>
        <w:rPr>
          <w:lang w:eastAsia="ko-KR"/>
        </w:rPr>
        <w:t>제법이</w:t>
      </w:r>
      <w:r>
        <w:rPr>
          <w:lang w:eastAsia="ko-KR"/>
        </w:rPr>
        <w:t xml:space="preserve"> </w:t>
      </w:r>
      <w:r>
        <w:rPr>
          <w:lang w:eastAsia="ko-KR"/>
        </w:rPr>
        <w:t>오직</w:t>
      </w:r>
      <w:r>
        <w:rPr>
          <w:lang w:eastAsia="ko-KR"/>
        </w:rPr>
        <w:t xml:space="preserve"> </w:t>
      </w:r>
      <w:r>
        <w:rPr>
          <w:lang w:eastAsia="ko-KR"/>
        </w:rPr>
        <w:t>자기</w:t>
      </w:r>
      <w:r>
        <w:rPr>
          <w:lang w:eastAsia="ko-KR"/>
        </w:rPr>
        <w:t xml:space="preserve"> </w:t>
      </w:r>
      <w:r>
        <w:rPr>
          <w:lang w:eastAsia="ko-KR"/>
        </w:rPr>
        <w:t>마음이</w:t>
      </w:r>
      <w:r>
        <w:rPr>
          <w:lang w:eastAsia="ko-KR"/>
        </w:rPr>
        <w:t xml:space="preserve"> </w:t>
      </w:r>
      <w:r>
        <w:rPr>
          <w:lang w:eastAsia="ko-KR"/>
        </w:rPr>
        <w:t>만든</w:t>
      </w:r>
      <w:r>
        <w:rPr>
          <w:lang w:eastAsia="ko-KR"/>
        </w:rPr>
        <w:t xml:space="preserve"> </w:t>
      </w:r>
      <w:r>
        <w:rPr>
          <w:lang w:eastAsia="ko-KR"/>
        </w:rPr>
        <w:t>것임을</w:t>
      </w:r>
      <w:r>
        <w:rPr>
          <w:lang w:eastAsia="ko-KR"/>
        </w:rPr>
        <w:t xml:space="preserve"> </w:t>
      </w:r>
      <w:r>
        <w:rPr>
          <w:lang w:eastAsia="ko-KR"/>
        </w:rPr>
        <w:t>알아</w:t>
      </w:r>
      <w:r>
        <w:rPr>
          <w:lang w:eastAsia="ko-KR"/>
        </w:rPr>
        <w:t xml:space="preserve"> </w:t>
      </w:r>
      <w:r>
        <w:rPr>
          <w:lang w:eastAsia="ko-KR"/>
        </w:rPr>
        <w:t>밖이라고</w:t>
      </w:r>
      <w:r>
        <w:rPr>
          <w:lang w:eastAsia="ko-KR"/>
        </w:rPr>
        <w:t xml:space="preserve"> </w:t>
      </w:r>
      <w:r>
        <w:rPr>
          <w:lang w:eastAsia="ko-KR"/>
        </w:rPr>
        <w:t>헤아리지</w:t>
      </w:r>
      <w:r>
        <w:rPr>
          <w:lang w:eastAsia="ko-KR"/>
        </w:rPr>
        <w:t xml:space="preserve"> </w:t>
      </w:r>
      <w:r>
        <w:rPr>
          <w:lang w:eastAsia="ko-KR"/>
        </w:rPr>
        <w:t>않으므로</w:t>
      </w:r>
      <w:r>
        <w:rPr>
          <w:lang w:eastAsia="ko-KR"/>
        </w:rPr>
        <w:t xml:space="preserve"> </w:t>
      </w:r>
      <w:r>
        <w:rPr>
          <w:lang w:eastAsia="ko-KR"/>
        </w:rPr>
        <w:t>무도라고</w:t>
      </w:r>
      <w:r>
        <w:rPr>
          <w:lang w:eastAsia="ko-KR"/>
        </w:rPr>
        <w:t xml:space="preserve"> </w:t>
      </w:r>
      <w:r>
        <w:rPr>
          <w:lang w:eastAsia="ko-KR"/>
        </w:rPr>
        <w:t>해석한다</w:t>
      </w:r>
      <w:r>
        <w:rPr>
          <w:lang w:eastAsia="ko-KR"/>
        </w:rPr>
        <w:t xml:space="preserve">. </w:t>
      </w:r>
      <w:r>
        <w:rPr>
          <w:lang w:eastAsia="ko-KR"/>
        </w:rPr>
        <w:t>논도</w:t>
      </w:r>
      <w:r>
        <w:rPr>
          <w:lang w:eastAsia="ko-KR"/>
        </w:rPr>
        <w:t xml:space="preserve"> “</w:t>
      </w:r>
      <w:r>
        <w:rPr>
          <w:lang w:eastAsia="ko-KR"/>
        </w:rPr>
        <w:t>범부와</w:t>
      </w:r>
      <w:r>
        <w:rPr>
          <w:lang w:eastAsia="ko-KR"/>
        </w:rPr>
        <w:t xml:space="preserve"> </w:t>
      </w:r>
      <w:r>
        <w:rPr>
          <w:lang w:eastAsia="ko-KR"/>
        </w:rPr>
        <w:t>이승의</w:t>
      </w:r>
      <w:r>
        <w:rPr>
          <w:lang w:eastAsia="ko-KR"/>
        </w:rPr>
        <w:t xml:space="preserve"> </w:t>
      </w:r>
      <w:r>
        <w:rPr>
          <w:lang w:eastAsia="ko-KR"/>
        </w:rPr>
        <w:t>마음에</w:t>
      </w:r>
      <w:r>
        <w:rPr>
          <w:lang w:eastAsia="ko-KR"/>
        </w:rPr>
        <w:t xml:space="preserve"> </w:t>
      </w:r>
      <w:r>
        <w:rPr>
          <w:lang w:eastAsia="ko-KR"/>
        </w:rPr>
        <w:t>보이는</w:t>
      </w:r>
      <w:r>
        <w:rPr>
          <w:lang w:eastAsia="ko-KR"/>
        </w:rPr>
        <w:t xml:space="preserve"> </w:t>
      </w:r>
      <w:r>
        <w:rPr>
          <w:lang w:eastAsia="ko-KR"/>
        </w:rPr>
        <w:t>것을</w:t>
      </w:r>
      <w:r>
        <w:rPr>
          <w:lang w:eastAsia="ko-KR"/>
        </w:rPr>
        <w:t xml:space="preserve"> </w:t>
      </w:r>
      <w:r>
        <w:rPr>
          <w:lang w:eastAsia="ko-KR"/>
        </w:rPr>
        <w:t>응신이라</w:t>
      </w:r>
      <w:r>
        <w:rPr>
          <w:lang w:eastAsia="ko-KR"/>
        </w:rPr>
        <w:t xml:space="preserve"> </w:t>
      </w:r>
      <w:r>
        <w:rPr>
          <w:lang w:eastAsia="ko-KR"/>
        </w:rPr>
        <w:t>한다</w:t>
      </w:r>
      <w:r>
        <w:rPr>
          <w:lang w:eastAsia="ko-KR"/>
        </w:rPr>
        <w:t xml:space="preserve">. </w:t>
      </w:r>
      <w:r>
        <w:rPr>
          <w:lang w:eastAsia="ko-KR"/>
        </w:rPr>
        <w:t>전식이</w:t>
      </w:r>
      <w:r>
        <w:rPr>
          <w:lang w:eastAsia="ko-KR"/>
        </w:rPr>
        <w:t xml:space="preserve"> </w:t>
      </w:r>
      <w:r>
        <w:rPr>
          <w:lang w:eastAsia="ko-KR"/>
        </w:rPr>
        <w:t>나타낸</w:t>
      </w:r>
      <w:r>
        <w:rPr>
          <w:lang w:eastAsia="ko-KR"/>
        </w:rPr>
        <w:t xml:space="preserve"> </w:t>
      </w:r>
      <w:r>
        <w:rPr>
          <w:lang w:eastAsia="ko-KR"/>
        </w:rPr>
        <w:t>것임을</w:t>
      </w:r>
      <w:r>
        <w:rPr>
          <w:lang w:eastAsia="ko-KR"/>
        </w:rPr>
        <w:t xml:space="preserve"> </w:t>
      </w:r>
      <w:r>
        <w:rPr>
          <w:lang w:eastAsia="ko-KR"/>
        </w:rPr>
        <w:t>알지</w:t>
      </w:r>
      <w:r>
        <w:rPr>
          <w:lang w:eastAsia="ko-KR"/>
        </w:rPr>
        <w:t xml:space="preserve"> </w:t>
      </w:r>
      <w:r>
        <w:rPr>
          <w:lang w:eastAsia="ko-KR"/>
        </w:rPr>
        <w:t>못하므로</w:t>
      </w:r>
      <w:r>
        <w:rPr>
          <w:lang w:eastAsia="ko-KR"/>
        </w:rPr>
        <w:t xml:space="preserve"> </w:t>
      </w:r>
      <w:r>
        <w:rPr>
          <w:lang w:eastAsia="ko-KR"/>
        </w:rPr>
        <w:t>밖에서</w:t>
      </w:r>
      <w:r>
        <w:rPr>
          <w:lang w:eastAsia="ko-KR"/>
        </w:rPr>
        <w:t xml:space="preserve"> </w:t>
      </w:r>
      <w:r>
        <w:rPr>
          <w:lang w:eastAsia="ko-KR"/>
        </w:rPr>
        <w:t>왔다고</w:t>
      </w:r>
      <w:r>
        <w:rPr>
          <w:lang w:eastAsia="ko-KR"/>
        </w:rPr>
        <w:t xml:space="preserve"> </w:t>
      </w:r>
      <w:r>
        <w:rPr>
          <w:lang w:eastAsia="ko-KR"/>
        </w:rPr>
        <w:t>본다</w:t>
      </w:r>
      <w:r>
        <w:rPr>
          <w:lang w:eastAsia="ko-KR"/>
        </w:rPr>
        <w:t>”</w:t>
      </w:r>
      <w:r>
        <w:rPr>
          <w:lang w:eastAsia="ko-KR"/>
        </w:rPr>
        <w:t>고</w:t>
      </w:r>
      <w:r>
        <w:rPr>
          <w:lang w:eastAsia="ko-KR"/>
        </w:rPr>
        <w:t xml:space="preserve"> </w:t>
      </w:r>
      <w:r>
        <w:rPr>
          <w:lang w:eastAsia="ko-KR"/>
        </w:rPr>
        <w:t>한다</w:t>
      </w:r>
      <w:r>
        <w:rPr>
          <w:lang w:eastAsia="ko-KR"/>
        </w:rPr>
        <w:t>.</w:t>
      </w:r>
    </w:p>
    <w:p w14:paraId="029E12EA" w14:textId="77777777" w:rsidR="00AF6623" w:rsidRDefault="00000000">
      <w:pPr>
        <w:rPr>
          <w:lang w:eastAsia="ko-KR"/>
        </w:rPr>
      </w:pPr>
      <w:proofErr w:type="spellStart"/>
      <w:r>
        <w:rPr>
          <w:lang w:eastAsia="ko-KR"/>
        </w:rPr>
        <w:t>진여도</w:t>
      </w:r>
      <w:proofErr w:type="spellEnd"/>
      <w:r>
        <w:rPr>
          <w:lang w:eastAsia="ko-KR"/>
        </w:rPr>
        <w:t xml:space="preserve"> </w:t>
      </w:r>
      <w:r>
        <w:rPr>
          <w:lang w:eastAsia="ko-KR"/>
        </w:rPr>
        <w:t>마음이</w:t>
      </w:r>
      <w:r>
        <w:rPr>
          <w:lang w:eastAsia="ko-KR"/>
        </w:rPr>
        <w:t xml:space="preserve"> </w:t>
      </w:r>
      <w:r>
        <w:rPr>
          <w:lang w:eastAsia="ko-KR"/>
        </w:rPr>
        <w:t>만들었다면</w:t>
      </w:r>
      <w:r>
        <w:rPr>
          <w:lang w:eastAsia="ko-KR"/>
        </w:rPr>
        <w:t xml:space="preserve"> </w:t>
      </w:r>
      <w:proofErr w:type="spellStart"/>
      <w:r>
        <w:rPr>
          <w:lang w:eastAsia="ko-KR"/>
        </w:rPr>
        <w:t>진여가</w:t>
      </w:r>
      <w:proofErr w:type="spellEnd"/>
      <w:r>
        <w:rPr>
          <w:lang w:eastAsia="ko-KR"/>
        </w:rPr>
        <w:t xml:space="preserve"> </w:t>
      </w:r>
      <w:r>
        <w:rPr>
          <w:lang w:eastAsia="ko-KR"/>
        </w:rPr>
        <w:t>처음</w:t>
      </w:r>
      <w:r>
        <w:rPr>
          <w:lang w:eastAsia="ko-KR"/>
        </w:rPr>
        <w:t xml:space="preserve"> </w:t>
      </w:r>
      <w:r>
        <w:rPr>
          <w:lang w:eastAsia="ko-KR"/>
        </w:rPr>
        <w:t>생긴</w:t>
      </w:r>
      <w:r>
        <w:rPr>
          <w:lang w:eastAsia="ko-KR"/>
        </w:rPr>
        <w:t xml:space="preserve"> </w:t>
      </w:r>
      <w:r>
        <w:rPr>
          <w:lang w:eastAsia="ko-KR"/>
        </w:rPr>
        <w:t>법이</w:t>
      </w:r>
      <w:r>
        <w:rPr>
          <w:lang w:eastAsia="ko-KR"/>
        </w:rPr>
        <w:t xml:space="preserve"> </w:t>
      </w:r>
      <w:r>
        <w:rPr>
          <w:lang w:eastAsia="ko-KR"/>
        </w:rPr>
        <w:t>되며</w:t>
      </w:r>
      <w:r>
        <w:rPr>
          <w:lang w:eastAsia="ko-KR"/>
        </w:rPr>
        <w:t xml:space="preserve">, </w:t>
      </w:r>
      <w:proofErr w:type="spellStart"/>
      <w:r>
        <w:rPr>
          <w:lang w:eastAsia="ko-KR"/>
        </w:rPr>
        <w:t>진여가</w:t>
      </w:r>
      <w:proofErr w:type="spellEnd"/>
      <w:r>
        <w:rPr>
          <w:lang w:eastAsia="ko-KR"/>
        </w:rPr>
        <w:t xml:space="preserve"> </w:t>
      </w:r>
      <w:r>
        <w:rPr>
          <w:lang w:eastAsia="ko-KR"/>
        </w:rPr>
        <w:t>본래</w:t>
      </w:r>
      <w:r>
        <w:rPr>
          <w:lang w:eastAsia="ko-KR"/>
        </w:rPr>
        <w:t xml:space="preserve"> </w:t>
      </w:r>
      <w:proofErr w:type="spellStart"/>
      <w:r>
        <w:rPr>
          <w:lang w:eastAsia="ko-KR"/>
        </w:rPr>
        <w:t>응연하여</w:t>
      </w:r>
      <w:proofErr w:type="spellEnd"/>
      <w:r>
        <w:rPr>
          <w:lang w:eastAsia="ko-KR"/>
        </w:rPr>
        <w:t xml:space="preserve"> </w:t>
      </w:r>
      <w:r>
        <w:rPr>
          <w:lang w:eastAsia="ko-KR"/>
        </w:rPr>
        <w:t>식이</w:t>
      </w:r>
      <w:r>
        <w:rPr>
          <w:lang w:eastAsia="ko-KR"/>
        </w:rPr>
        <w:t xml:space="preserve"> </w:t>
      </w:r>
      <w:r>
        <w:rPr>
          <w:lang w:eastAsia="ko-KR"/>
        </w:rPr>
        <w:t>만든</w:t>
      </w:r>
      <w:r>
        <w:rPr>
          <w:lang w:eastAsia="ko-KR"/>
        </w:rPr>
        <w:t xml:space="preserve"> </w:t>
      </w:r>
      <w:r>
        <w:rPr>
          <w:lang w:eastAsia="ko-KR"/>
        </w:rPr>
        <w:t>것이라</w:t>
      </w:r>
      <w:r>
        <w:rPr>
          <w:lang w:eastAsia="ko-KR"/>
        </w:rPr>
        <w:t xml:space="preserve"> </w:t>
      </w:r>
      <w:r>
        <w:rPr>
          <w:lang w:eastAsia="ko-KR"/>
        </w:rPr>
        <w:t>하면</w:t>
      </w:r>
      <w:r>
        <w:rPr>
          <w:lang w:eastAsia="ko-KR"/>
        </w:rPr>
        <w:t xml:space="preserve"> </w:t>
      </w:r>
      <w:r>
        <w:rPr>
          <w:lang w:eastAsia="ko-KR"/>
        </w:rPr>
        <w:t>이치에</w:t>
      </w:r>
      <w:r>
        <w:rPr>
          <w:lang w:eastAsia="ko-KR"/>
        </w:rPr>
        <w:t xml:space="preserve"> </w:t>
      </w:r>
      <w:r>
        <w:rPr>
          <w:lang w:eastAsia="ko-KR"/>
        </w:rPr>
        <w:t>맞지</w:t>
      </w:r>
      <w:r>
        <w:rPr>
          <w:lang w:eastAsia="ko-KR"/>
        </w:rPr>
        <w:t xml:space="preserve"> </w:t>
      </w:r>
      <w:r>
        <w:rPr>
          <w:lang w:eastAsia="ko-KR"/>
        </w:rPr>
        <w:t>않는</w:t>
      </w:r>
      <w:r>
        <w:rPr>
          <w:lang w:eastAsia="ko-KR"/>
        </w:rPr>
        <w:t xml:space="preserve"> </w:t>
      </w:r>
      <w:r>
        <w:rPr>
          <w:lang w:eastAsia="ko-KR"/>
        </w:rPr>
        <w:t>것이</w:t>
      </w:r>
      <w:r>
        <w:rPr>
          <w:lang w:eastAsia="ko-KR"/>
        </w:rPr>
        <w:t xml:space="preserve"> </w:t>
      </w:r>
      <w:r>
        <w:rPr>
          <w:lang w:eastAsia="ko-KR"/>
        </w:rPr>
        <w:t>아닌가</w:t>
      </w:r>
      <w:r>
        <w:rPr>
          <w:lang w:eastAsia="ko-KR"/>
        </w:rPr>
        <w:t xml:space="preserve">? </w:t>
      </w:r>
      <w:r>
        <w:rPr>
          <w:lang w:eastAsia="ko-KR"/>
        </w:rPr>
        <w:t>마음이</w:t>
      </w:r>
      <w:r>
        <w:rPr>
          <w:lang w:eastAsia="ko-KR"/>
        </w:rPr>
        <w:t xml:space="preserve"> </w:t>
      </w:r>
      <w:r>
        <w:rPr>
          <w:lang w:eastAsia="ko-KR"/>
        </w:rPr>
        <w:t>모든</w:t>
      </w:r>
      <w:r>
        <w:rPr>
          <w:lang w:eastAsia="ko-KR"/>
        </w:rPr>
        <w:t xml:space="preserve"> </w:t>
      </w:r>
      <w:r>
        <w:rPr>
          <w:lang w:eastAsia="ko-KR"/>
        </w:rPr>
        <w:t>상을</w:t>
      </w:r>
      <w:r>
        <w:rPr>
          <w:lang w:eastAsia="ko-KR"/>
        </w:rPr>
        <w:t xml:space="preserve"> </w:t>
      </w:r>
      <w:r>
        <w:rPr>
          <w:lang w:eastAsia="ko-KR"/>
        </w:rPr>
        <w:t>익히면</w:t>
      </w:r>
      <w:r>
        <w:rPr>
          <w:lang w:eastAsia="ko-KR"/>
        </w:rPr>
        <w:t xml:space="preserve"> </w:t>
      </w:r>
      <w:r>
        <w:rPr>
          <w:lang w:eastAsia="ko-KR"/>
        </w:rPr>
        <w:t>상이</w:t>
      </w:r>
      <w:r>
        <w:rPr>
          <w:lang w:eastAsia="ko-KR"/>
        </w:rPr>
        <w:t xml:space="preserve"> </w:t>
      </w:r>
      <w:r>
        <w:rPr>
          <w:lang w:eastAsia="ko-KR"/>
        </w:rPr>
        <w:t>마음에</w:t>
      </w:r>
      <w:r>
        <w:rPr>
          <w:lang w:eastAsia="ko-KR"/>
        </w:rPr>
        <w:t xml:space="preserve"> </w:t>
      </w:r>
      <w:r>
        <w:rPr>
          <w:lang w:eastAsia="ko-KR"/>
        </w:rPr>
        <w:t>나타나므로</w:t>
      </w:r>
      <w:r>
        <w:rPr>
          <w:lang w:eastAsia="ko-KR"/>
        </w:rPr>
        <w:t xml:space="preserve"> </w:t>
      </w:r>
      <w:r>
        <w:rPr>
          <w:lang w:eastAsia="ko-KR"/>
        </w:rPr>
        <w:t>식이</w:t>
      </w:r>
      <w:r>
        <w:rPr>
          <w:lang w:eastAsia="ko-KR"/>
        </w:rPr>
        <w:t xml:space="preserve"> </w:t>
      </w:r>
      <w:r>
        <w:rPr>
          <w:lang w:eastAsia="ko-KR"/>
        </w:rPr>
        <w:t>모든</w:t>
      </w:r>
      <w:r>
        <w:rPr>
          <w:lang w:eastAsia="ko-KR"/>
        </w:rPr>
        <w:t xml:space="preserve"> </w:t>
      </w:r>
      <w:r>
        <w:rPr>
          <w:lang w:eastAsia="ko-KR"/>
        </w:rPr>
        <w:t>상의</w:t>
      </w:r>
      <w:r>
        <w:rPr>
          <w:lang w:eastAsia="ko-KR"/>
        </w:rPr>
        <w:t xml:space="preserve"> </w:t>
      </w:r>
      <w:r>
        <w:rPr>
          <w:lang w:eastAsia="ko-KR"/>
        </w:rPr>
        <w:t>일을</w:t>
      </w:r>
      <w:r>
        <w:rPr>
          <w:lang w:eastAsia="ko-KR"/>
        </w:rPr>
        <w:t xml:space="preserve"> </w:t>
      </w:r>
      <w:r>
        <w:rPr>
          <w:lang w:eastAsia="ko-KR"/>
        </w:rPr>
        <w:t>만든다고</w:t>
      </w:r>
      <w:r>
        <w:rPr>
          <w:lang w:eastAsia="ko-KR"/>
        </w:rPr>
        <w:t xml:space="preserve"> </w:t>
      </w:r>
      <w:r>
        <w:rPr>
          <w:lang w:eastAsia="ko-KR"/>
        </w:rPr>
        <w:t>한다</w:t>
      </w:r>
      <w:r>
        <w:rPr>
          <w:lang w:eastAsia="ko-KR"/>
        </w:rPr>
        <w:t xml:space="preserve">. </w:t>
      </w:r>
      <w:r>
        <w:rPr>
          <w:lang w:eastAsia="ko-KR"/>
        </w:rPr>
        <w:t>이처럼</w:t>
      </w:r>
      <w:r>
        <w:rPr>
          <w:lang w:eastAsia="ko-KR"/>
        </w:rPr>
        <w:t xml:space="preserve"> </w:t>
      </w:r>
      <w:r>
        <w:rPr>
          <w:lang w:eastAsia="ko-KR"/>
        </w:rPr>
        <w:t>마음이</w:t>
      </w:r>
      <w:r>
        <w:rPr>
          <w:lang w:eastAsia="ko-KR"/>
        </w:rPr>
        <w:t xml:space="preserve"> </w:t>
      </w:r>
      <w:r>
        <w:rPr>
          <w:lang w:eastAsia="ko-KR"/>
        </w:rPr>
        <w:t>이상을</w:t>
      </w:r>
      <w:r>
        <w:rPr>
          <w:lang w:eastAsia="ko-KR"/>
        </w:rPr>
        <w:t xml:space="preserve"> </w:t>
      </w:r>
      <w:r>
        <w:rPr>
          <w:lang w:eastAsia="ko-KR"/>
        </w:rPr>
        <w:t>익히면</w:t>
      </w:r>
      <w:r>
        <w:rPr>
          <w:lang w:eastAsia="ko-KR"/>
        </w:rPr>
        <w:t xml:space="preserve"> </w:t>
      </w:r>
      <w:r>
        <w:rPr>
          <w:lang w:eastAsia="ko-KR"/>
        </w:rPr>
        <w:t>이상이</w:t>
      </w:r>
      <w:r>
        <w:rPr>
          <w:lang w:eastAsia="ko-KR"/>
        </w:rPr>
        <w:t xml:space="preserve"> </w:t>
      </w:r>
      <w:r>
        <w:rPr>
          <w:lang w:eastAsia="ko-KR"/>
        </w:rPr>
        <w:t>마음에</w:t>
      </w:r>
      <w:r>
        <w:rPr>
          <w:lang w:eastAsia="ko-KR"/>
        </w:rPr>
        <w:t xml:space="preserve"> </w:t>
      </w:r>
      <w:r>
        <w:rPr>
          <w:lang w:eastAsia="ko-KR"/>
        </w:rPr>
        <w:t>나타나므로</w:t>
      </w:r>
      <w:r>
        <w:rPr>
          <w:lang w:eastAsia="ko-KR"/>
        </w:rPr>
        <w:t xml:space="preserve"> </w:t>
      </w:r>
      <w:r>
        <w:rPr>
          <w:lang w:eastAsia="ko-KR"/>
        </w:rPr>
        <w:t>마음이</w:t>
      </w:r>
      <w:r>
        <w:rPr>
          <w:lang w:eastAsia="ko-KR"/>
        </w:rPr>
        <w:t xml:space="preserve"> </w:t>
      </w:r>
      <w:r>
        <w:rPr>
          <w:lang w:eastAsia="ko-KR"/>
        </w:rPr>
        <w:t>이상의</w:t>
      </w:r>
      <w:r>
        <w:rPr>
          <w:lang w:eastAsia="ko-KR"/>
        </w:rPr>
        <w:t xml:space="preserve"> </w:t>
      </w:r>
      <w:r>
        <w:rPr>
          <w:lang w:eastAsia="ko-KR"/>
        </w:rPr>
        <w:t>이치를</w:t>
      </w:r>
      <w:r>
        <w:rPr>
          <w:lang w:eastAsia="ko-KR"/>
        </w:rPr>
        <w:t xml:space="preserve"> </w:t>
      </w:r>
      <w:r>
        <w:rPr>
          <w:lang w:eastAsia="ko-KR"/>
        </w:rPr>
        <w:t>만든다고</w:t>
      </w:r>
      <w:r>
        <w:rPr>
          <w:lang w:eastAsia="ko-KR"/>
        </w:rPr>
        <w:t xml:space="preserve"> </w:t>
      </w:r>
      <w:r>
        <w:rPr>
          <w:lang w:eastAsia="ko-KR"/>
        </w:rPr>
        <w:t>한다</w:t>
      </w:r>
      <w:r>
        <w:rPr>
          <w:lang w:eastAsia="ko-KR"/>
        </w:rPr>
        <w:t xml:space="preserve">. </w:t>
      </w:r>
      <w:r>
        <w:rPr>
          <w:lang w:eastAsia="ko-KR"/>
        </w:rPr>
        <w:t>이치는</w:t>
      </w:r>
      <w:r>
        <w:rPr>
          <w:lang w:eastAsia="ko-KR"/>
        </w:rPr>
        <w:t xml:space="preserve"> </w:t>
      </w:r>
      <w:r>
        <w:rPr>
          <w:lang w:eastAsia="ko-KR"/>
        </w:rPr>
        <w:t>상을</w:t>
      </w:r>
      <w:r>
        <w:rPr>
          <w:lang w:eastAsia="ko-KR"/>
        </w:rPr>
        <w:t xml:space="preserve"> </w:t>
      </w:r>
      <w:r>
        <w:rPr>
          <w:lang w:eastAsia="ko-KR"/>
        </w:rPr>
        <w:t>떠났으므로</w:t>
      </w:r>
      <w:r>
        <w:rPr>
          <w:lang w:eastAsia="ko-KR"/>
        </w:rPr>
        <w:t xml:space="preserve"> </w:t>
      </w:r>
      <w:r>
        <w:rPr>
          <w:lang w:eastAsia="ko-KR"/>
        </w:rPr>
        <w:t>처음</w:t>
      </w:r>
      <w:r>
        <w:rPr>
          <w:lang w:eastAsia="ko-KR"/>
        </w:rPr>
        <w:t xml:space="preserve"> </w:t>
      </w:r>
      <w:r>
        <w:rPr>
          <w:lang w:eastAsia="ko-KR"/>
        </w:rPr>
        <w:t>생긴</w:t>
      </w:r>
      <w:r>
        <w:rPr>
          <w:lang w:eastAsia="ko-KR"/>
        </w:rPr>
        <w:t xml:space="preserve"> </w:t>
      </w:r>
      <w:r>
        <w:rPr>
          <w:lang w:eastAsia="ko-KR"/>
        </w:rPr>
        <w:t>것이</w:t>
      </w:r>
      <w:r>
        <w:rPr>
          <w:lang w:eastAsia="ko-KR"/>
        </w:rPr>
        <w:t xml:space="preserve"> </w:t>
      </w:r>
      <w:r>
        <w:rPr>
          <w:lang w:eastAsia="ko-KR"/>
        </w:rPr>
        <w:t>아니다</w:t>
      </w:r>
      <w:r>
        <w:rPr>
          <w:lang w:eastAsia="ko-KR"/>
        </w:rPr>
        <w:t xml:space="preserve">. </w:t>
      </w:r>
      <w:r>
        <w:rPr>
          <w:lang w:eastAsia="ko-KR"/>
        </w:rPr>
        <w:t>보살이</w:t>
      </w:r>
      <w:r>
        <w:rPr>
          <w:lang w:eastAsia="ko-KR"/>
        </w:rPr>
        <w:t xml:space="preserve"> </w:t>
      </w:r>
      <w:r>
        <w:rPr>
          <w:lang w:eastAsia="ko-KR"/>
        </w:rPr>
        <w:t>유식관을</w:t>
      </w:r>
      <w:r>
        <w:rPr>
          <w:lang w:eastAsia="ko-KR"/>
        </w:rPr>
        <w:t xml:space="preserve"> </w:t>
      </w:r>
      <w:r>
        <w:rPr>
          <w:lang w:eastAsia="ko-KR"/>
        </w:rPr>
        <w:t>닦을</w:t>
      </w:r>
      <w:r>
        <w:rPr>
          <w:lang w:eastAsia="ko-KR"/>
        </w:rPr>
        <w:t xml:space="preserve"> </w:t>
      </w:r>
      <w:r>
        <w:rPr>
          <w:lang w:eastAsia="ko-KR"/>
        </w:rPr>
        <w:t>때</w:t>
      </w:r>
      <w:r>
        <w:rPr>
          <w:lang w:eastAsia="ko-KR"/>
        </w:rPr>
        <w:t xml:space="preserve"> </w:t>
      </w:r>
      <w:r>
        <w:rPr>
          <w:lang w:eastAsia="ko-KR"/>
        </w:rPr>
        <w:t>안팎</w:t>
      </w:r>
      <w:r>
        <w:rPr>
          <w:lang w:eastAsia="ko-KR"/>
        </w:rPr>
        <w:t>·</w:t>
      </w:r>
      <w:r>
        <w:rPr>
          <w:lang w:eastAsia="ko-KR"/>
        </w:rPr>
        <w:t>시종의</w:t>
      </w:r>
      <w:r>
        <w:rPr>
          <w:lang w:eastAsia="ko-KR"/>
        </w:rPr>
        <w:t xml:space="preserve"> </w:t>
      </w:r>
      <w:r>
        <w:rPr>
          <w:lang w:eastAsia="ko-KR"/>
        </w:rPr>
        <w:t>모든</w:t>
      </w:r>
      <w:r>
        <w:rPr>
          <w:lang w:eastAsia="ko-KR"/>
        </w:rPr>
        <w:t xml:space="preserve"> </w:t>
      </w:r>
      <w:r>
        <w:rPr>
          <w:lang w:eastAsia="ko-KR"/>
        </w:rPr>
        <w:t>상을</w:t>
      </w:r>
      <w:r>
        <w:rPr>
          <w:lang w:eastAsia="ko-KR"/>
        </w:rPr>
        <w:t xml:space="preserve"> </w:t>
      </w:r>
      <w:r>
        <w:rPr>
          <w:lang w:eastAsia="ko-KR"/>
        </w:rPr>
        <w:t>익혀</w:t>
      </w:r>
      <w:r>
        <w:rPr>
          <w:lang w:eastAsia="ko-KR"/>
        </w:rPr>
        <w:t xml:space="preserve"> </w:t>
      </w:r>
      <w:r>
        <w:rPr>
          <w:lang w:eastAsia="ko-KR"/>
        </w:rPr>
        <w:t>제거하여</w:t>
      </w:r>
      <w:r>
        <w:rPr>
          <w:lang w:eastAsia="ko-KR"/>
        </w:rPr>
        <w:t xml:space="preserve"> </w:t>
      </w:r>
      <w:r>
        <w:rPr>
          <w:lang w:eastAsia="ko-KR"/>
        </w:rPr>
        <w:t>적습이</w:t>
      </w:r>
      <w:r>
        <w:rPr>
          <w:lang w:eastAsia="ko-KR"/>
        </w:rPr>
        <w:t xml:space="preserve"> </w:t>
      </w:r>
      <w:proofErr w:type="spellStart"/>
      <w:r>
        <w:rPr>
          <w:lang w:eastAsia="ko-KR"/>
        </w:rPr>
        <w:t>순숙해지고</w:t>
      </w:r>
      <w:proofErr w:type="spellEnd"/>
      <w:r>
        <w:rPr>
          <w:lang w:eastAsia="ko-KR"/>
        </w:rPr>
        <w:t xml:space="preserve"> </w:t>
      </w:r>
      <w:r>
        <w:rPr>
          <w:lang w:eastAsia="ko-KR"/>
        </w:rPr>
        <w:t>망상이</w:t>
      </w:r>
      <w:r>
        <w:rPr>
          <w:lang w:eastAsia="ko-KR"/>
        </w:rPr>
        <w:t xml:space="preserve"> </w:t>
      </w:r>
      <w:r>
        <w:rPr>
          <w:lang w:eastAsia="ko-KR"/>
        </w:rPr>
        <w:t>다하면</w:t>
      </w:r>
      <w:r>
        <w:rPr>
          <w:lang w:eastAsia="ko-KR"/>
        </w:rPr>
        <w:t xml:space="preserve"> </w:t>
      </w:r>
      <w:r>
        <w:rPr>
          <w:lang w:eastAsia="ko-KR"/>
        </w:rPr>
        <w:t>절상한</w:t>
      </w:r>
      <w:r>
        <w:rPr>
          <w:lang w:eastAsia="ko-KR"/>
        </w:rPr>
        <w:t xml:space="preserve"> </w:t>
      </w:r>
      <w:r>
        <w:rPr>
          <w:lang w:eastAsia="ko-KR"/>
        </w:rPr>
        <w:t>이치가</w:t>
      </w:r>
      <w:r>
        <w:rPr>
          <w:lang w:eastAsia="ko-KR"/>
        </w:rPr>
        <w:t xml:space="preserve"> </w:t>
      </w:r>
      <w:r>
        <w:rPr>
          <w:lang w:eastAsia="ko-KR"/>
        </w:rPr>
        <w:t>마음에</w:t>
      </w:r>
      <w:r>
        <w:rPr>
          <w:lang w:eastAsia="ko-KR"/>
        </w:rPr>
        <w:t xml:space="preserve"> </w:t>
      </w:r>
      <w:r>
        <w:rPr>
          <w:lang w:eastAsia="ko-KR"/>
        </w:rPr>
        <w:t>나타난다</w:t>
      </w:r>
      <w:r>
        <w:rPr>
          <w:lang w:eastAsia="ko-KR"/>
        </w:rPr>
        <w:t xml:space="preserve">. </w:t>
      </w:r>
      <w:r>
        <w:rPr>
          <w:lang w:eastAsia="ko-KR"/>
        </w:rPr>
        <w:t>이는</w:t>
      </w:r>
      <w:r>
        <w:rPr>
          <w:lang w:eastAsia="ko-KR"/>
        </w:rPr>
        <w:t xml:space="preserve"> </w:t>
      </w:r>
      <w:r>
        <w:rPr>
          <w:lang w:eastAsia="ko-KR"/>
        </w:rPr>
        <w:t>능소를</w:t>
      </w:r>
      <w:r>
        <w:rPr>
          <w:lang w:eastAsia="ko-KR"/>
        </w:rPr>
        <w:t xml:space="preserve"> </w:t>
      </w:r>
      <w:r>
        <w:rPr>
          <w:lang w:eastAsia="ko-KR"/>
        </w:rPr>
        <w:t>영원히</w:t>
      </w:r>
      <w:r>
        <w:rPr>
          <w:lang w:eastAsia="ko-KR"/>
        </w:rPr>
        <w:t xml:space="preserve"> </w:t>
      </w:r>
      <w:r>
        <w:rPr>
          <w:lang w:eastAsia="ko-KR"/>
        </w:rPr>
        <w:t>떠나</w:t>
      </w:r>
      <w:r>
        <w:rPr>
          <w:lang w:eastAsia="ko-KR"/>
        </w:rPr>
        <w:t xml:space="preserve"> </w:t>
      </w:r>
      <w:r>
        <w:rPr>
          <w:lang w:eastAsia="ko-KR"/>
        </w:rPr>
        <w:t>평등하고</w:t>
      </w:r>
      <w:r>
        <w:rPr>
          <w:lang w:eastAsia="ko-KR"/>
        </w:rPr>
        <w:t xml:space="preserve"> </w:t>
      </w:r>
      <w:r>
        <w:rPr>
          <w:lang w:eastAsia="ko-KR"/>
        </w:rPr>
        <w:t>안도</w:t>
      </w:r>
      <w:r>
        <w:rPr>
          <w:lang w:eastAsia="ko-KR"/>
        </w:rPr>
        <w:t xml:space="preserve"> </w:t>
      </w:r>
      <w:r>
        <w:rPr>
          <w:lang w:eastAsia="ko-KR"/>
        </w:rPr>
        <w:t>밖도</w:t>
      </w:r>
      <w:r>
        <w:rPr>
          <w:lang w:eastAsia="ko-KR"/>
        </w:rPr>
        <w:t xml:space="preserve"> </w:t>
      </w:r>
      <w:r>
        <w:rPr>
          <w:lang w:eastAsia="ko-KR"/>
        </w:rPr>
        <w:t>아니며</w:t>
      </w:r>
      <w:r>
        <w:rPr>
          <w:lang w:eastAsia="ko-KR"/>
        </w:rPr>
        <w:t xml:space="preserve"> </w:t>
      </w:r>
      <w:r>
        <w:rPr>
          <w:lang w:eastAsia="ko-KR"/>
        </w:rPr>
        <w:t>시작도</w:t>
      </w:r>
      <w:r>
        <w:rPr>
          <w:lang w:eastAsia="ko-KR"/>
        </w:rPr>
        <w:t xml:space="preserve"> </w:t>
      </w:r>
      <w:r>
        <w:rPr>
          <w:lang w:eastAsia="ko-KR"/>
        </w:rPr>
        <w:t>끝도</w:t>
      </w:r>
      <w:r>
        <w:rPr>
          <w:lang w:eastAsia="ko-KR"/>
        </w:rPr>
        <w:t xml:space="preserve"> </w:t>
      </w:r>
      <w:r>
        <w:rPr>
          <w:lang w:eastAsia="ko-KR"/>
        </w:rPr>
        <w:t>없으므로</w:t>
      </w:r>
      <w:r>
        <w:rPr>
          <w:lang w:eastAsia="ko-KR"/>
        </w:rPr>
        <w:t xml:space="preserve"> </w:t>
      </w:r>
      <w:r>
        <w:rPr>
          <w:lang w:eastAsia="ko-KR"/>
        </w:rPr>
        <w:t>처음</w:t>
      </w:r>
      <w:r>
        <w:rPr>
          <w:lang w:eastAsia="ko-KR"/>
        </w:rPr>
        <w:t xml:space="preserve"> </w:t>
      </w:r>
      <w:r>
        <w:rPr>
          <w:lang w:eastAsia="ko-KR"/>
        </w:rPr>
        <w:t>생긴</w:t>
      </w:r>
      <w:r>
        <w:rPr>
          <w:lang w:eastAsia="ko-KR"/>
        </w:rPr>
        <w:t xml:space="preserve"> </w:t>
      </w:r>
      <w:r>
        <w:rPr>
          <w:lang w:eastAsia="ko-KR"/>
        </w:rPr>
        <w:t>법이라고</w:t>
      </w:r>
      <w:r>
        <w:rPr>
          <w:lang w:eastAsia="ko-KR"/>
        </w:rPr>
        <w:t xml:space="preserve"> </w:t>
      </w:r>
      <w:r>
        <w:rPr>
          <w:lang w:eastAsia="ko-KR"/>
        </w:rPr>
        <w:t>할</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이</w:t>
      </w:r>
      <w:r>
        <w:rPr>
          <w:lang w:eastAsia="ko-KR"/>
        </w:rPr>
        <w:t xml:space="preserve"> </w:t>
      </w:r>
      <w:r>
        <w:rPr>
          <w:lang w:eastAsia="ko-KR"/>
        </w:rPr>
        <w:t>마음을</w:t>
      </w:r>
      <w:r>
        <w:rPr>
          <w:lang w:eastAsia="ko-KR"/>
        </w:rPr>
        <w:t xml:space="preserve"> </w:t>
      </w:r>
      <w:r>
        <w:rPr>
          <w:lang w:eastAsia="ko-KR"/>
        </w:rPr>
        <w:t>떠나</w:t>
      </w:r>
      <w:r>
        <w:rPr>
          <w:lang w:eastAsia="ko-KR"/>
        </w:rPr>
        <w:t xml:space="preserve"> </w:t>
      </w:r>
      <w:r>
        <w:rPr>
          <w:lang w:eastAsia="ko-KR"/>
        </w:rPr>
        <w:t>본유의</w:t>
      </w:r>
      <w:r>
        <w:rPr>
          <w:lang w:eastAsia="ko-KR"/>
        </w:rPr>
        <w:t xml:space="preserve"> </w:t>
      </w:r>
      <w:r>
        <w:rPr>
          <w:lang w:eastAsia="ko-KR"/>
        </w:rPr>
        <w:t>이치를</w:t>
      </w:r>
      <w:r>
        <w:rPr>
          <w:lang w:eastAsia="ko-KR"/>
        </w:rPr>
        <w:t xml:space="preserve"> </w:t>
      </w:r>
      <w:r>
        <w:rPr>
          <w:lang w:eastAsia="ko-KR"/>
        </w:rPr>
        <w:t>구하면</w:t>
      </w:r>
      <w:r>
        <w:rPr>
          <w:lang w:eastAsia="ko-KR"/>
        </w:rPr>
        <w:t xml:space="preserve"> </w:t>
      </w:r>
      <w:r>
        <w:rPr>
          <w:lang w:eastAsia="ko-KR"/>
        </w:rPr>
        <w:t>어떤</w:t>
      </w:r>
      <w:r>
        <w:rPr>
          <w:lang w:eastAsia="ko-KR"/>
        </w:rPr>
        <w:t xml:space="preserve"> [2] </w:t>
      </w:r>
      <w:r>
        <w:rPr>
          <w:lang w:eastAsia="ko-KR"/>
        </w:rPr>
        <w:t>덕에서도</w:t>
      </w:r>
      <w:r>
        <w:rPr>
          <w:lang w:eastAsia="ko-KR"/>
        </w:rPr>
        <w:t xml:space="preserve"> </w:t>
      </w:r>
      <w:r>
        <w:rPr>
          <w:lang w:eastAsia="ko-KR"/>
        </w:rPr>
        <w:t>얻을</w:t>
      </w:r>
      <w:r>
        <w:rPr>
          <w:lang w:eastAsia="ko-KR"/>
        </w:rPr>
        <w:t xml:space="preserve"> </w:t>
      </w:r>
      <w:r>
        <w:rPr>
          <w:lang w:eastAsia="ko-KR"/>
        </w:rPr>
        <w:t>수</w:t>
      </w:r>
      <w:r>
        <w:rPr>
          <w:lang w:eastAsia="ko-KR"/>
        </w:rPr>
        <w:t xml:space="preserve"> </w:t>
      </w:r>
      <w:r>
        <w:rPr>
          <w:lang w:eastAsia="ko-KR"/>
        </w:rPr>
        <w:t>없으므로</w:t>
      </w:r>
      <w:r>
        <w:rPr>
          <w:lang w:eastAsia="ko-KR"/>
        </w:rPr>
        <w:t xml:space="preserve"> </w:t>
      </w:r>
      <w:r>
        <w:rPr>
          <w:lang w:eastAsia="ko-KR"/>
        </w:rPr>
        <w:t>이치가</w:t>
      </w:r>
      <w:r>
        <w:rPr>
          <w:lang w:eastAsia="ko-KR"/>
        </w:rPr>
        <w:t xml:space="preserve"> </w:t>
      </w:r>
      <w:r>
        <w:rPr>
          <w:lang w:eastAsia="ko-KR"/>
        </w:rPr>
        <w:t>본유라고</w:t>
      </w:r>
      <w:r>
        <w:rPr>
          <w:lang w:eastAsia="ko-KR"/>
        </w:rPr>
        <w:t xml:space="preserve"> </w:t>
      </w:r>
      <w:r>
        <w:rPr>
          <w:lang w:eastAsia="ko-KR"/>
        </w:rPr>
        <w:t>말할</w:t>
      </w:r>
      <w:r>
        <w:rPr>
          <w:lang w:eastAsia="ko-KR"/>
        </w:rPr>
        <w:t xml:space="preserve"> </w:t>
      </w:r>
      <w:r>
        <w:rPr>
          <w:lang w:eastAsia="ko-KR"/>
        </w:rPr>
        <w:t>수도</w:t>
      </w:r>
      <w:r>
        <w:rPr>
          <w:lang w:eastAsia="ko-KR"/>
        </w:rPr>
        <w:t xml:space="preserve"> </w:t>
      </w:r>
      <w:r>
        <w:rPr>
          <w:lang w:eastAsia="ko-KR"/>
        </w:rPr>
        <w:t>없다</w:t>
      </w:r>
      <w:r>
        <w:rPr>
          <w:lang w:eastAsia="ko-KR"/>
        </w:rPr>
        <w:t xml:space="preserve">. </w:t>
      </w:r>
      <w:r>
        <w:rPr>
          <w:lang w:eastAsia="ko-KR"/>
        </w:rPr>
        <w:t>다만</w:t>
      </w:r>
      <w:r>
        <w:rPr>
          <w:lang w:eastAsia="ko-KR"/>
        </w:rPr>
        <w:t xml:space="preserve"> </w:t>
      </w:r>
      <w:r>
        <w:rPr>
          <w:lang w:eastAsia="ko-KR"/>
        </w:rPr>
        <w:t>내외상을</w:t>
      </w:r>
      <w:r>
        <w:rPr>
          <w:lang w:eastAsia="ko-KR"/>
        </w:rPr>
        <w:t xml:space="preserve"> </w:t>
      </w:r>
      <w:r>
        <w:rPr>
          <w:lang w:eastAsia="ko-KR"/>
        </w:rPr>
        <w:t>떠났으므로</w:t>
      </w:r>
      <w:r>
        <w:rPr>
          <w:lang w:eastAsia="ko-KR"/>
        </w:rPr>
        <w:t xml:space="preserve"> </w:t>
      </w:r>
      <w:r>
        <w:rPr>
          <w:lang w:eastAsia="ko-KR"/>
        </w:rPr>
        <w:t>무변</w:t>
      </w:r>
      <w:r>
        <w:rPr>
          <w:lang w:eastAsia="ko-KR"/>
        </w:rPr>
        <w:t xml:space="preserve">, </w:t>
      </w:r>
      <w:r>
        <w:rPr>
          <w:lang w:eastAsia="ko-KR"/>
        </w:rPr>
        <w:t>시종상을</w:t>
      </w:r>
      <w:r>
        <w:rPr>
          <w:lang w:eastAsia="ko-KR"/>
        </w:rPr>
        <w:t xml:space="preserve"> </w:t>
      </w:r>
      <w:r>
        <w:rPr>
          <w:lang w:eastAsia="ko-KR"/>
        </w:rPr>
        <w:t>끊었으므로</w:t>
      </w:r>
      <w:r>
        <w:rPr>
          <w:lang w:eastAsia="ko-KR"/>
        </w:rPr>
        <w:t xml:space="preserve"> </w:t>
      </w:r>
      <w:r>
        <w:rPr>
          <w:lang w:eastAsia="ko-KR"/>
        </w:rPr>
        <w:t>무시라고</w:t>
      </w:r>
      <w:r>
        <w:rPr>
          <w:lang w:eastAsia="ko-KR"/>
        </w:rPr>
        <w:t xml:space="preserve"> </w:t>
      </w:r>
      <w:r>
        <w:rPr>
          <w:lang w:eastAsia="ko-KR"/>
        </w:rPr>
        <w:t>한다</w:t>
      </w:r>
      <w:r>
        <w:rPr>
          <w:lang w:eastAsia="ko-KR"/>
        </w:rPr>
        <w:t xml:space="preserve">. </w:t>
      </w:r>
      <w:r>
        <w:rPr>
          <w:lang w:eastAsia="ko-KR"/>
        </w:rPr>
        <w:t>그래서</w:t>
      </w:r>
      <w:r>
        <w:rPr>
          <w:lang w:eastAsia="ko-KR"/>
        </w:rPr>
        <w:t xml:space="preserve"> </w:t>
      </w:r>
      <w:r>
        <w:rPr>
          <w:lang w:eastAsia="ko-KR"/>
        </w:rPr>
        <w:t>이치가</w:t>
      </w:r>
      <w:r>
        <w:rPr>
          <w:lang w:eastAsia="ko-KR"/>
        </w:rPr>
        <w:t xml:space="preserve"> </w:t>
      </w:r>
      <w:r>
        <w:rPr>
          <w:lang w:eastAsia="ko-KR"/>
        </w:rPr>
        <w:t>마음이</w:t>
      </w:r>
      <w:r>
        <w:rPr>
          <w:lang w:eastAsia="ko-KR"/>
        </w:rPr>
        <w:t xml:space="preserve"> </w:t>
      </w:r>
      <w:r>
        <w:rPr>
          <w:lang w:eastAsia="ko-KR"/>
        </w:rPr>
        <w:t>만든</w:t>
      </w:r>
      <w:r>
        <w:rPr>
          <w:lang w:eastAsia="ko-KR"/>
        </w:rPr>
        <w:t xml:space="preserve"> </w:t>
      </w:r>
      <w:r>
        <w:rPr>
          <w:lang w:eastAsia="ko-KR"/>
        </w:rPr>
        <w:t>것이면서도</w:t>
      </w:r>
      <w:r>
        <w:rPr>
          <w:lang w:eastAsia="ko-KR"/>
        </w:rPr>
        <w:t xml:space="preserve"> </w:t>
      </w:r>
      <w:r>
        <w:rPr>
          <w:lang w:eastAsia="ko-KR"/>
        </w:rPr>
        <w:t>처음</w:t>
      </w:r>
      <w:r>
        <w:rPr>
          <w:lang w:eastAsia="ko-KR"/>
        </w:rPr>
        <w:t xml:space="preserve"> </w:t>
      </w:r>
      <w:r>
        <w:rPr>
          <w:lang w:eastAsia="ko-KR"/>
        </w:rPr>
        <w:t>생겼다는</w:t>
      </w:r>
      <w:r>
        <w:rPr>
          <w:lang w:eastAsia="ko-KR"/>
        </w:rPr>
        <w:t xml:space="preserve"> </w:t>
      </w:r>
      <w:r>
        <w:rPr>
          <w:lang w:eastAsia="ko-KR"/>
        </w:rPr>
        <w:t>허물은</w:t>
      </w:r>
      <w:r>
        <w:rPr>
          <w:lang w:eastAsia="ko-KR"/>
        </w:rPr>
        <w:t xml:space="preserve"> </w:t>
      </w:r>
      <w:r>
        <w:rPr>
          <w:lang w:eastAsia="ko-KR"/>
        </w:rPr>
        <w:t>없다</w:t>
      </w:r>
      <w:r>
        <w:rPr>
          <w:lang w:eastAsia="ko-KR"/>
        </w:rPr>
        <w:t>.</w:t>
      </w:r>
    </w:p>
    <w:p w14:paraId="05484964" w14:textId="77777777" w:rsidR="00AF6623" w:rsidRDefault="00000000">
      <w:pPr>
        <w:rPr>
          <w:lang w:eastAsia="ko-KR"/>
        </w:rPr>
      </w:pPr>
      <w:r>
        <w:rPr>
          <w:lang w:eastAsia="ko-KR"/>
        </w:rPr>
        <w:t>편찬자는</w:t>
      </w:r>
      <w:r>
        <w:rPr>
          <w:lang w:eastAsia="ko-KR"/>
        </w:rPr>
        <w:t xml:space="preserve"> </w:t>
      </w:r>
      <w:r>
        <w:rPr>
          <w:lang w:eastAsia="ko-KR"/>
        </w:rPr>
        <w:t>말한다</w:t>
      </w:r>
      <w:r>
        <w:rPr>
          <w:lang w:eastAsia="ko-KR"/>
        </w:rPr>
        <w:t xml:space="preserve">. </w:t>
      </w:r>
      <w:r>
        <w:rPr>
          <w:lang w:eastAsia="ko-KR"/>
        </w:rPr>
        <w:t>유식의</w:t>
      </w:r>
      <w:r>
        <w:rPr>
          <w:lang w:eastAsia="ko-KR"/>
        </w:rPr>
        <w:t xml:space="preserve"> </w:t>
      </w:r>
      <w:r>
        <w:rPr>
          <w:lang w:eastAsia="ko-KR"/>
        </w:rPr>
        <w:t>정체지는</w:t>
      </w:r>
      <w:r>
        <w:rPr>
          <w:lang w:eastAsia="ko-KR"/>
        </w:rPr>
        <w:t xml:space="preserve"> </w:t>
      </w:r>
      <w:r>
        <w:rPr>
          <w:lang w:eastAsia="ko-KR"/>
        </w:rPr>
        <w:t>경계를</w:t>
      </w:r>
      <w:r>
        <w:rPr>
          <w:lang w:eastAsia="ko-KR"/>
        </w:rPr>
        <w:t xml:space="preserve"> </w:t>
      </w:r>
      <w:r>
        <w:rPr>
          <w:lang w:eastAsia="ko-KR"/>
        </w:rPr>
        <w:t>만들지</w:t>
      </w:r>
      <w:r>
        <w:rPr>
          <w:lang w:eastAsia="ko-KR"/>
        </w:rPr>
        <w:t xml:space="preserve"> </w:t>
      </w:r>
      <w:r>
        <w:rPr>
          <w:lang w:eastAsia="ko-KR"/>
        </w:rPr>
        <w:t>않지만</w:t>
      </w:r>
      <w:r>
        <w:rPr>
          <w:lang w:eastAsia="ko-KR"/>
        </w:rPr>
        <w:t xml:space="preserve"> </w:t>
      </w:r>
      <w:r>
        <w:rPr>
          <w:lang w:eastAsia="ko-KR"/>
        </w:rPr>
        <w:t>자체를</w:t>
      </w:r>
      <w:r>
        <w:rPr>
          <w:lang w:eastAsia="ko-KR"/>
        </w:rPr>
        <w:t xml:space="preserve"> </w:t>
      </w:r>
      <w:proofErr w:type="spellStart"/>
      <w:r>
        <w:rPr>
          <w:lang w:eastAsia="ko-KR"/>
        </w:rPr>
        <w:t>증득하므로</w:t>
      </w:r>
      <w:proofErr w:type="spellEnd"/>
      <w:r>
        <w:rPr>
          <w:lang w:eastAsia="ko-KR"/>
        </w:rPr>
        <w:t xml:space="preserve"> </w:t>
      </w:r>
      <w:r>
        <w:rPr>
          <w:lang w:eastAsia="ko-KR"/>
        </w:rPr>
        <w:t>유식을</w:t>
      </w:r>
      <w:r>
        <w:rPr>
          <w:lang w:eastAsia="ko-KR"/>
        </w:rPr>
        <w:t xml:space="preserve"> </w:t>
      </w:r>
      <w:r>
        <w:rPr>
          <w:lang w:eastAsia="ko-KR"/>
        </w:rPr>
        <w:t>잃지</w:t>
      </w:r>
      <w:r>
        <w:rPr>
          <w:lang w:eastAsia="ko-KR"/>
        </w:rPr>
        <w:t xml:space="preserve"> </w:t>
      </w:r>
      <w:r>
        <w:rPr>
          <w:lang w:eastAsia="ko-KR"/>
        </w:rPr>
        <w:t>않고</w:t>
      </w:r>
      <w:r>
        <w:rPr>
          <w:lang w:eastAsia="ko-KR"/>
        </w:rPr>
        <w:t xml:space="preserve">, </w:t>
      </w:r>
      <w:proofErr w:type="spellStart"/>
      <w:r>
        <w:rPr>
          <w:lang w:eastAsia="ko-KR"/>
        </w:rPr>
        <w:t>후득지는</w:t>
      </w:r>
      <w:proofErr w:type="spellEnd"/>
      <w:r>
        <w:rPr>
          <w:lang w:eastAsia="ko-KR"/>
        </w:rPr>
        <w:t xml:space="preserve"> </w:t>
      </w:r>
      <w:r>
        <w:rPr>
          <w:lang w:eastAsia="ko-KR"/>
        </w:rPr>
        <w:t>그림자를</w:t>
      </w:r>
      <w:r>
        <w:rPr>
          <w:lang w:eastAsia="ko-KR"/>
        </w:rPr>
        <w:t xml:space="preserve"> </w:t>
      </w:r>
      <w:r>
        <w:rPr>
          <w:lang w:eastAsia="ko-KR"/>
        </w:rPr>
        <w:t>만들어</w:t>
      </w:r>
      <w:r>
        <w:rPr>
          <w:lang w:eastAsia="ko-KR"/>
        </w:rPr>
        <w:t xml:space="preserve"> </w:t>
      </w:r>
      <w:r>
        <w:rPr>
          <w:lang w:eastAsia="ko-KR"/>
        </w:rPr>
        <w:t>연하므로</w:t>
      </w:r>
      <w:r>
        <w:rPr>
          <w:lang w:eastAsia="ko-KR"/>
        </w:rPr>
        <w:t xml:space="preserve"> </w:t>
      </w:r>
      <w:r>
        <w:rPr>
          <w:lang w:eastAsia="ko-KR"/>
        </w:rPr>
        <w:t>유식을</w:t>
      </w:r>
      <w:r>
        <w:rPr>
          <w:lang w:eastAsia="ko-KR"/>
        </w:rPr>
        <w:t xml:space="preserve"> </w:t>
      </w:r>
      <w:r>
        <w:rPr>
          <w:lang w:eastAsia="ko-KR"/>
        </w:rPr>
        <w:t>이룬다</w:t>
      </w:r>
      <w:r>
        <w:rPr>
          <w:lang w:eastAsia="ko-KR"/>
        </w:rPr>
        <w:t xml:space="preserve">. </w:t>
      </w:r>
      <w:r>
        <w:rPr>
          <w:lang w:eastAsia="ko-KR"/>
        </w:rPr>
        <w:t>그렇다면</w:t>
      </w:r>
      <w:r>
        <w:rPr>
          <w:lang w:eastAsia="ko-KR"/>
        </w:rPr>
        <w:t xml:space="preserve"> </w:t>
      </w:r>
      <w:proofErr w:type="spellStart"/>
      <w:r>
        <w:rPr>
          <w:lang w:eastAsia="ko-KR"/>
        </w:rPr>
        <w:t>진여의</w:t>
      </w:r>
      <w:proofErr w:type="spellEnd"/>
      <w:r>
        <w:rPr>
          <w:lang w:eastAsia="ko-KR"/>
        </w:rPr>
        <w:t xml:space="preserve"> </w:t>
      </w:r>
      <w:r>
        <w:rPr>
          <w:lang w:eastAsia="ko-KR"/>
        </w:rPr>
        <w:t>이치가</w:t>
      </w:r>
      <w:r>
        <w:rPr>
          <w:lang w:eastAsia="ko-KR"/>
        </w:rPr>
        <w:t xml:space="preserve"> </w:t>
      </w:r>
      <w:r>
        <w:rPr>
          <w:lang w:eastAsia="ko-KR"/>
        </w:rPr>
        <w:t>정지에는</w:t>
      </w:r>
      <w:r>
        <w:rPr>
          <w:lang w:eastAsia="ko-KR"/>
        </w:rPr>
        <w:t xml:space="preserve"> </w:t>
      </w:r>
      <w:r>
        <w:rPr>
          <w:lang w:eastAsia="ko-KR"/>
        </w:rPr>
        <w:t>가깝고</w:t>
      </w:r>
      <w:r>
        <w:rPr>
          <w:lang w:eastAsia="ko-KR"/>
        </w:rPr>
        <w:t xml:space="preserve"> </w:t>
      </w:r>
      <w:proofErr w:type="spellStart"/>
      <w:r>
        <w:rPr>
          <w:lang w:eastAsia="ko-KR"/>
        </w:rPr>
        <w:t>후득지에는</w:t>
      </w:r>
      <w:proofErr w:type="spellEnd"/>
      <w:r>
        <w:rPr>
          <w:lang w:eastAsia="ko-KR"/>
        </w:rPr>
        <w:t xml:space="preserve"> </w:t>
      </w:r>
      <w:r>
        <w:rPr>
          <w:lang w:eastAsia="ko-KR"/>
        </w:rPr>
        <w:t>멀어</w:t>
      </w:r>
      <w:r>
        <w:rPr>
          <w:lang w:eastAsia="ko-KR"/>
        </w:rPr>
        <w:t xml:space="preserve"> </w:t>
      </w:r>
      <w:r>
        <w:rPr>
          <w:lang w:eastAsia="ko-KR"/>
        </w:rPr>
        <w:t>이치에</w:t>
      </w:r>
      <w:r>
        <w:rPr>
          <w:lang w:eastAsia="ko-KR"/>
        </w:rPr>
        <w:t xml:space="preserve"> </w:t>
      </w:r>
      <w:r>
        <w:rPr>
          <w:lang w:eastAsia="ko-KR"/>
        </w:rPr>
        <w:t>원근이</w:t>
      </w:r>
      <w:r>
        <w:rPr>
          <w:lang w:eastAsia="ko-KR"/>
        </w:rPr>
        <w:t xml:space="preserve"> </w:t>
      </w:r>
      <w:r>
        <w:rPr>
          <w:lang w:eastAsia="ko-KR"/>
        </w:rPr>
        <w:t>생기는</w:t>
      </w:r>
      <w:r>
        <w:rPr>
          <w:lang w:eastAsia="ko-KR"/>
        </w:rPr>
        <w:t xml:space="preserve"> </w:t>
      </w:r>
      <w:r>
        <w:rPr>
          <w:lang w:eastAsia="ko-KR"/>
        </w:rPr>
        <w:t>것은</w:t>
      </w:r>
      <w:r>
        <w:rPr>
          <w:lang w:eastAsia="ko-KR"/>
        </w:rPr>
        <w:t xml:space="preserve"> </w:t>
      </w:r>
      <w:r>
        <w:rPr>
          <w:lang w:eastAsia="ko-KR"/>
        </w:rPr>
        <w:t>부당하다</w:t>
      </w:r>
      <w:r>
        <w:rPr>
          <w:lang w:eastAsia="ko-KR"/>
        </w:rPr>
        <w:t xml:space="preserve">. </w:t>
      </w:r>
      <w:proofErr w:type="spellStart"/>
      <w:r>
        <w:rPr>
          <w:lang w:eastAsia="ko-KR"/>
        </w:rPr>
        <w:t>후득지가</w:t>
      </w:r>
      <w:proofErr w:type="spellEnd"/>
      <w:r>
        <w:rPr>
          <w:lang w:eastAsia="ko-KR"/>
        </w:rPr>
        <w:t xml:space="preserve"> </w:t>
      </w:r>
      <w:r>
        <w:rPr>
          <w:lang w:eastAsia="ko-KR"/>
        </w:rPr>
        <w:t>이치를</w:t>
      </w:r>
      <w:r>
        <w:rPr>
          <w:lang w:eastAsia="ko-KR"/>
        </w:rPr>
        <w:t xml:space="preserve"> </w:t>
      </w:r>
      <w:r>
        <w:rPr>
          <w:lang w:eastAsia="ko-KR"/>
        </w:rPr>
        <w:t>자체로</w:t>
      </w:r>
      <w:r>
        <w:rPr>
          <w:lang w:eastAsia="ko-KR"/>
        </w:rPr>
        <w:t xml:space="preserve"> </w:t>
      </w:r>
      <w:r>
        <w:rPr>
          <w:lang w:eastAsia="ko-KR"/>
        </w:rPr>
        <w:t>삼지</w:t>
      </w:r>
      <w:r>
        <w:rPr>
          <w:lang w:eastAsia="ko-KR"/>
        </w:rPr>
        <w:t xml:space="preserve"> </w:t>
      </w:r>
      <w:r>
        <w:rPr>
          <w:lang w:eastAsia="ko-KR"/>
        </w:rPr>
        <w:t>못하고</w:t>
      </w:r>
      <w:r>
        <w:rPr>
          <w:lang w:eastAsia="ko-KR"/>
        </w:rPr>
        <w:t xml:space="preserve"> </w:t>
      </w:r>
      <w:r>
        <w:rPr>
          <w:lang w:eastAsia="ko-KR"/>
        </w:rPr>
        <w:t>정체지만</w:t>
      </w:r>
      <w:r>
        <w:rPr>
          <w:lang w:eastAsia="ko-KR"/>
        </w:rPr>
        <w:t xml:space="preserve"> </w:t>
      </w:r>
      <w:r>
        <w:rPr>
          <w:lang w:eastAsia="ko-KR"/>
        </w:rPr>
        <w:t>이치를</w:t>
      </w:r>
      <w:r>
        <w:rPr>
          <w:lang w:eastAsia="ko-KR"/>
        </w:rPr>
        <w:t xml:space="preserve"> </w:t>
      </w:r>
      <w:r>
        <w:rPr>
          <w:lang w:eastAsia="ko-KR"/>
        </w:rPr>
        <w:t>자체로</w:t>
      </w:r>
      <w:r>
        <w:rPr>
          <w:lang w:eastAsia="ko-KR"/>
        </w:rPr>
        <w:t xml:space="preserve"> </w:t>
      </w:r>
      <w:r>
        <w:rPr>
          <w:lang w:eastAsia="ko-KR"/>
        </w:rPr>
        <w:t>삼는</w:t>
      </w:r>
      <w:r>
        <w:rPr>
          <w:lang w:eastAsia="ko-KR"/>
        </w:rPr>
        <w:t xml:space="preserve"> </w:t>
      </w:r>
      <w:r>
        <w:rPr>
          <w:lang w:eastAsia="ko-KR"/>
        </w:rPr>
        <w:t>것도</w:t>
      </w:r>
      <w:r>
        <w:rPr>
          <w:lang w:eastAsia="ko-KR"/>
        </w:rPr>
        <w:t xml:space="preserve"> </w:t>
      </w:r>
      <w:r>
        <w:rPr>
          <w:lang w:eastAsia="ko-KR"/>
        </w:rPr>
        <w:t>부당하다</w:t>
      </w:r>
      <w:r>
        <w:rPr>
          <w:lang w:eastAsia="ko-KR"/>
        </w:rPr>
        <w:t xml:space="preserve">. </w:t>
      </w:r>
      <w:r>
        <w:rPr>
          <w:lang w:eastAsia="ko-KR"/>
        </w:rPr>
        <w:t>정체지가</w:t>
      </w:r>
      <w:r>
        <w:rPr>
          <w:lang w:eastAsia="ko-KR"/>
        </w:rPr>
        <w:t xml:space="preserve"> </w:t>
      </w:r>
      <w:r>
        <w:rPr>
          <w:lang w:eastAsia="ko-KR"/>
        </w:rPr>
        <w:t>무분별이라</w:t>
      </w:r>
      <w:r>
        <w:rPr>
          <w:lang w:eastAsia="ko-KR"/>
        </w:rPr>
        <w:t xml:space="preserve"> </w:t>
      </w:r>
      <w:r>
        <w:rPr>
          <w:lang w:eastAsia="ko-KR"/>
        </w:rPr>
        <w:t>이치를</w:t>
      </w:r>
      <w:r>
        <w:rPr>
          <w:lang w:eastAsia="ko-KR"/>
        </w:rPr>
        <w:t xml:space="preserve"> </w:t>
      </w:r>
      <w:r>
        <w:rPr>
          <w:lang w:eastAsia="ko-KR"/>
        </w:rPr>
        <w:t>직접</w:t>
      </w:r>
      <w:r>
        <w:rPr>
          <w:lang w:eastAsia="ko-KR"/>
        </w:rPr>
        <w:t xml:space="preserve"> </w:t>
      </w:r>
      <w:r>
        <w:rPr>
          <w:lang w:eastAsia="ko-KR"/>
        </w:rPr>
        <w:t>증득하고</w:t>
      </w:r>
      <w:r>
        <w:rPr>
          <w:lang w:eastAsia="ko-KR"/>
        </w:rPr>
        <w:t xml:space="preserve"> </w:t>
      </w:r>
      <w:proofErr w:type="spellStart"/>
      <w:r>
        <w:rPr>
          <w:lang w:eastAsia="ko-KR"/>
        </w:rPr>
        <w:t>후득지는</w:t>
      </w:r>
      <w:proofErr w:type="spellEnd"/>
      <w:r>
        <w:rPr>
          <w:lang w:eastAsia="ko-KR"/>
        </w:rPr>
        <w:t xml:space="preserve"> </w:t>
      </w:r>
      <w:r>
        <w:rPr>
          <w:lang w:eastAsia="ko-KR"/>
        </w:rPr>
        <w:t>분별을</w:t>
      </w:r>
      <w:r>
        <w:rPr>
          <w:lang w:eastAsia="ko-KR"/>
        </w:rPr>
        <w:t xml:space="preserve"> </w:t>
      </w:r>
      <w:r>
        <w:rPr>
          <w:lang w:eastAsia="ko-KR"/>
        </w:rPr>
        <w:t>띠므로</w:t>
      </w:r>
      <w:r>
        <w:rPr>
          <w:lang w:eastAsia="ko-KR"/>
        </w:rPr>
        <w:t xml:space="preserve"> </w:t>
      </w:r>
      <w:r>
        <w:rPr>
          <w:lang w:eastAsia="ko-KR"/>
        </w:rPr>
        <w:t>그림자를</w:t>
      </w:r>
      <w:r>
        <w:rPr>
          <w:lang w:eastAsia="ko-KR"/>
        </w:rPr>
        <w:t xml:space="preserve"> </w:t>
      </w:r>
      <w:r>
        <w:rPr>
          <w:lang w:eastAsia="ko-KR"/>
        </w:rPr>
        <w:t>만들어</w:t>
      </w:r>
      <w:r>
        <w:rPr>
          <w:lang w:eastAsia="ko-KR"/>
        </w:rPr>
        <w:t xml:space="preserve"> </w:t>
      </w:r>
      <w:r>
        <w:rPr>
          <w:lang w:eastAsia="ko-KR"/>
        </w:rPr>
        <w:t>연한다면</w:t>
      </w:r>
      <w:r>
        <w:rPr>
          <w:lang w:eastAsia="ko-KR"/>
        </w:rPr>
        <w:t xml:space="preserve">, </w:t>
      </w:r>
      <w:r>
        <w:rPr>
          <w:lang w:eastAsia="ko-KR"/>
        </w:rPr>
        <w:t>사분</w:t>
      </w:r>
      <w:r>
        <w:rPr>
          <w:lang w:eastAsia="ko-KR"/>
        </w:rPr>
        <w:t xml:space="preserve"> </w:t>
      </w:r>
      <w:r>
        <w:rPr>
          <w:lang w:eastAsia="ko-KR"/>
        </w:rPr>
        <w:t>가운데</w:t>
      </w:r>
      <w:r>
        <w:rPr>
          <w:lang w:eastAsia="ko-KR"/>
        </w:rPr>
        <w:t xml:space="preserve"> </w:t>
      </w:r>
      <w:proofErr w:type="spellStart"/>
      <w:r>
        <w:rPr>
          <w:lang w:eastAsia="ko-KR"/>
        </w:rPr>
        <w:t>자증분</w:t>
      </w:r>
      <w:proofErr w:type="spellEnd"/>
      <w:r>
        <w:rPr>
          <w:lang w:eastAsia="ko-KR"/>
        </w:rPr>
        <w:t xml:space="preserve"> </w:t>
      </w:r>
      <w:r>
        <w:rPr>
          <w:lang w:eastAsia="ko-KR"/>
        </w:rPr>
        <w:t>등도</w:t>
      </w:r>
      <w:r>
        <w:rPr>
          <w:lang w:eastAsia="ko-KR"/>
        </w:rPr>
        <w:t xml:space="preserve"> </w:t>
      </w:r>
      <w:r>
        <w:rPr>
          <w:lang w:eastAsia="ko-KR"/>
        </w:rPr>
        <w:t>분별을</w:t>
      </w:r>
      <w:r>
        <w:rPr>
          <w:lang w:eastAsia="ko-KR"/>
        </w:rPr>
        <w:t xml:space="preserve"> </w:t>
      </w:r>
      <w:r>
        <w:rPr>
          <w:lang w:eastAsia="ko-KR"/>
        </w:rPr>
        <w:t>띠므로</w:t>
      </w:r>
      <w:r>
        <w:rPr>
          <w:lang w:eastAsia="ko-KR"/>
        </w:rPr>
        <w:t xml:space="preserve"> </w:t>
      </w:r>
      <w:r>
        <w:rPr>
          <w:lang w:eastAsia="ko-KR"/>
        </w:rPr>
        <w:t>그림자를</w:t>
      </w:r>
      <w:r>
        <w:rPr>
          <w:lang w:eastAsia="ko-KR"/>
        </w:rPr>
        <w:t xml:space="preserve"> </w:t>
      </w:r>
      <w:r>
        <w:rPr>
          <w:lang w:eastAsia="ko-KR"/>
        </w:rPr>
        <w:t>만들어</w:t>
      </w:r>
      <w:r>
        <w:rPr>
          <w:lang w:eastAsia="ko-KR"/>
        </w:rPr>
        <w:t xml:space="preserve"> </w:t>
      </w:r>
      <w:proofErr w:type="spellStart"/>
      <w:r>
        <w:rPr>
          <w:lang w:eastAsia="ko-KR"/>
        </w:rPr>
        <w:t>증자증분을</w:t>
      </w:r>
      <w:proofErr w:type="spellEnd"/>
      <w:r>
        <w:rPr>
          <w:lang w:eastAsia="ko-KR"/>
        </w:rPr>
        <w:t xml:space="preserve"> </w:t>
      </w:r>
      <w:r>
        <w:rPr>
          <w:lang w:eastAsia="ko-KR"/>
        </w:rPr>
        <w:t>연해야</w:t>
      </w:r>
      <w:r>
        <w:rPr>
          <w:lang w:eastAsia="ko-KR"/>
        </w:rPr>
        <w:t xml:space="preserve"> </w:t>
      </w:r>
      <w:r>
        <w:rPr>
          <w:lang w:eastAsia="ko-KR"/>
        </w:rPr>
        <w:t>한다</w:t>
      </w:r>
      <w:r>
        <w:rPr>
          <w:lang w:eastAsia="ko-KR"/>
        </w:rPr>
        <w:t xml:space="preserve">. </w:t>
      </w:r>
      <w:r>
        <w:rPr>
          <w:lang w:eastAsia="ko-KR"/>
        </w:rPr>
        <w:t>분별을</w:t>
      </w:r>
      <w:r>
        <w:rPr>
          <w:lang w:eastAsia="ko-KR"/>
        </w:rPr>
        <w:t xml:space="preserve"> </w:t>
      </w:r>
      <w:r>
        <w:rPr>
          <w:lang w:eastAsia="ko-KR"/>
        </w:rPr>
        <w:t>띠어도</w:t>
      </w:r>
      <w:r>
        <w:rPr>
          <w:lang w:eastAsia="ko-KR"/>
        </w:rPr>
        <w:t xml:space="preserve"> </w:t>
      </w:r>
      <w:r>
        <w:rPr>
          <w:lang w:eastAsia="ko-KR"/>
        </w:rPr>
        <w:t>자체분을</w:t>
      </w:r>
      <w:r>
        <w:rPr>
          <w:lang w:eastAsia="ko-KR"/>
        </w:rPr>
        <w:t xml:space="preserve"> </w:t>
      </w:r>
      <w:r>
        <w:rPr>
          <w:lang w:eastAsia="ko-KR"/>
        </w:rPr>
        <w:t>직접</w:t>
      </w:r>
      <w:r>
        <w:rPr>
          <w:lang w:eastAsia="ko-KR"/>
        </w:rPr>
        <w:t xml:space="preserve"> </w:t>
      </w:r>
      <w:proofErr w:type="spellStart"/>
      <w:r>
        <w:rPr>
          <w:lang w:eastAsia="ko-KR"/>
        </w:rPr>
        <w:t>증득한다면</w:t>
      </w:r>
      <w:proofErr w:type="spellEnd"/>
      <w:r>
        <w:rPr>
          <w:lang w:eastAsia="ko-KR"/>
        </w:rPr>
        <w:t xml:space="preserve"> </w:t>
      </w:r>
      <w:proofErr w:type="spellStart"/>
      <w:r>
        <w:rPr>
          <w:lang w:eastAsia="ko-KR"/>
        </w:rPr>
        <w:t>후득지도</w:t>
      </w:r>
      <w:proofErr w:type="spellEnd"/>
      <w:r>
        <w:rPr>
          <w:lang w:eastAsia="ko-KR"/>
        </w:rPr>
        <w:t xml:space="preserve"> </w:t>
      </w:r>
      <w:r>
        <w:rPr>
          <w:lang w:eastAsia="ko-KR"/>
        </w:rPr>
        <w:t>분별을</w:t>
      </w:r>
      <w:r>
        <w:rPr>
          <w:lang w:eastAsia="ko-KR"/>
        </w:rPr>
        <w:t xml:space="preserve"> </w:t>
      </w:r>
      <w:r>
        <w:rPr>
          <w:lang w:eastAsia="ko-KR"/>
        </w:rPr>
        <w:t>띠면서</w:t>
      </w:r>
      <w:r>
        <w:rPr>
          <w:lang w:eastAsia="ko-KR"/>
        </w:rPr>
        <w:t xml:space="preserve"> </w:t>
      </w:r>
      <w:r>
        <w:rPr>
          <w:lang w:eastAsia="ko-KR"/>
        </w:rPr>
        <w:t>자성의</w:t>
      </w:r>
      <w:r>
        <w:rPr>
          <w:lang w:eastAsia="ko-KR"/>
        </w:rPr>
        <w:t xml:space="preserve"> </w:t>
      </w:r>
      <w:r>
        <w:rPr>
          <w:lang w:eastAsia="ko-KR"/>
        </w:rPr>
        <w:t>이치를</w:t>
      </w:r>
      <w:r>
        <w:rPr>
          <w:lang w:eastAsia="ko-KR"/>
        </w:rPr>
        <w:t xml:space="preserve"> </w:t>
      </w:r>
      <w:r>
        <w:rPr>
          <w:lang w:eastAsia="ko-KR"/>
        </w:rPr>
        <w:t>직접</w:t>
      </w:r>
      <w:r>
        <w:rPr>
          <w:lang w:eastAsia="ko-KR"/>
        </w:rPr>
        <w:t xml:space="preserve"> </w:t>
      </w:r>
      <w:proofErr w:type="spellStart"/>
      <w:r>
        <w:rPr>
          <w:lang w:eastAsia="ko-KR"/>
        </w:rPr>
        <w:t>증득할</w:t>
      </w:r>
      <w:proofErr w:type="spellEnd"/>
      <w:r>
        <w:rPr>
          <w:lang w:eastAsia="ko-KR"/>
        </w:rPr>
        <w:t xml:space="preserve"> </w:t>
      </w:r>
      <w:r>
        <w:rPr>
          <w:lang w:eastAsia="ko-KR"/>
        </w:rPr>
        <w:t>수</w:t>
      </w:r>
      <w:r>
        <w:rPr>
          <w:lang w:eastAsia="ko-KR"/>
        </w:rPr>
        <w:t xml:space="preserve"> </w:t>
      </w:r>
      <w:r>
        <w:rPr>
          <w:lang w:eastAsia="ko-KR"/>
        </w:rPr>
        <w:t>있어야</w:t>
      </w:r>
      <w:r>
        <w:rPr>
          <w:lang w:eastAsia="ko-KR"/>
        </w:rPr>
        <w:t xml:space="preserve"> </w:t>
      </w:r>
      <w:r>
        <w:rPr>
          <w:lang w:eastAsia="ko-KR"/>
        </w:rPr>
        <w:t>한다</w:t>
      </w:r>
      <w:r>
        <w:rPr>
          <w:lang w:eastAsia="ko-KR"/>
        </w:rPr>
        <w:t xml:space="preserve">. </w:t>
      </w:r>
      <w:r>
        <w:rPr>
          <w:lang w:eastAsia="ko-KR"/>
        </w:rPr>
        <w:t>이치는</w:t>
      </w:r>
      <w:r>
        <w:rPr>
          <w:lang w:eastAsia="ko-KR"/>
        </w:rPr>
        <w:t xml:space="preserve"> </w:t>
      </w:r>
      <w:r>
        <w:rPr>
          <w:lang w:eastAsia="ko-KR"/>
        </w:rPr>
        <w:t>깊고</w:t>
      </w:r>
      <w:r>
        <w:rPr>
          <w:lang w:eastAsia="ko-KR"/>
        </w:rPr>
        <w:t xml:space="preserve"> </w:t>
      </w:r>
      <w:r>
        <w:rPr>
          <w:lang w:eastAsia="ko-KR"/>
        </w:rPr>
        <w:t>일은</w:t>
      </w:r>
      <w:r>
        <w:rPr>
          <w:lang w:eastAsia="ko-KR"/>
        </w:rPr>
        <w:t xml:space="preserve"> </w:t>
      </w:r>
      <w:r>
        <w:rPr>
          <w:lang w:eastAsia="ko-KR"/>
        </w:rPr>
        <w:t>얕으므로</w:t>
      </w:r>
      <w:r>
        <w:rPr>
          <w:lang w:eastAsia="ko-KR"/>
        </w:rPr>
        <w:t xml:space="preserve"> </w:t>
      </w:r>
      <w:proofErr w:type="spellStart"/>
      <w:r>
        <w:rPr>
          <w:lang w:eastAsia="ko-KR"/>
        </w:rPr>
        <w:t>자증분은</w:t>
      </w:r>
      <w:proofErr w:type="spellEnd"/>
      <w:r>
        <w:rPr>
          <w:lang w:eastAsia="ko-KR"/>
        </w:rPr>
        <w:t xml:space="preserve"> </w:t>
      </w:r>
      <w:r>
        <w:rPr>
          <w:lang w:eastAsia="ko-KR"/>
        </w:rPr>
        <w:lastRenderedPageBreak/>
        <w:t>분별을</w:t>
      </w:r>
      <w:r>
        <w:rPr>
          <w:lang w:eastAsia="ko-KR"/>
        </w:rPr>
        <w:t xml:space="preserve"> </w:t>
      </w:r>
      <w:r>
        <w:rPr>
          <w:lang w:eastAsia="ko-KR"/>
        </w:rPr>
        <w:t>띠면서</w:t>
      </w:r>
      <w:r>
        <w:rPr>
          <w:lang w:eastAsia="ko-KR"/>
        </w:rPr>
        <w:t xml:space="preserve"> </w:t>
      </w:r>
      <w:r>
        <w:rPr>
          <w:lang w:eastAsia="ko-KR"/>
        </w:rPr>
        <w:t>자체를</w:t>
      </w:r>
      <w:r>
        <w:rPr>
          <w:lang w:eastAsia="ko-KR"/>
        </w:rPr>
        <w:t xml:space="preserve"> </w:t>
      </w:r>
      <w:r>
        <w:rPr>
          <w:lang w:eastAsia="ko-KR"/>
        </w:rPr>
        <w:t>직접</w:t>
      </w:r>
      <w:r>
        <w:rPr>
          <w:lang w:eastAsia="ko-KR"/>
        </w:rPr>
        <w:t xml:space="preserve"> </w:t>
      </w:r>
      <w:r>
        <w:rPr>
          <w:lang w:eastAsia="ko-KR"/>
        </w:rPr>
        <w:t>증득하고</w:t>
      </w:r>
      <w:r>
        <w:rPr>
          <w:lang w:eastAsia="ko-KR"/>
        </w:rPr>
        <w:t xml:space="preserve"> </w:t>
      </w:r>
      <w:proofErr w:type="spellStart"/>
      <w:r>
        <w:rPr>
          <w:lang w:eastAsia="ko-KR"/>
        </w:rPr>
        <w:t>후득지는</w:t>
      </w:r>
      <w:proofErr w:type="spellEnd"/>
      <w:r>
        <w:rPr>
          <w:lang w:eastAsia="ko-KR"/>
        </w:rPr>
        <w:t xml:space="preserve"> </w:t>
      </w:r>
      <w:r>
        <w:rPr>
          <w:lang w:eastAsia="ko-KR"/>
        </w:rPr>
        <w:t>이치를</w:t>
      </w:r>
      <w:r>
        <w:rPr>
          <w:lang w:eastAsia="ko-KR"/>
        </w:rPr>
        <w:t xml:space="preserve"> </w:t>
      </w:r>
      <w:proofErr w:type="spellStart"/>
      <w:r>
        <w:rPr>
          <w:lang w:eastAsia="ko-KR"/>
        </w:rPr>
        <w:t>증득할</w:t>
      </w:r>
      <w:proofErr w:type="spellEnd"/>
      <w:r>
        <w:rPr>
          <w:lang w:eastAsia="ko-KR"/>
        </w:rPr>
        <w:t xml:space="preserve"> </w:t>
      </w:r>
      <w:r>
        <w:rPr>
          <w:lang w:eastAsia="ko-KR"/>
        </w:rPr>
        <w:t>때</w:t>
      </w:r>
      <w:r>
        <w:rPr>
          <w:lang w:eastAsia="ko-KR"/>
        </w:rPr>
        <w:t xml:space="preserve"> </w:t>
      </w:r>
      <w:r>
        <w:rPr>
          <w:lang w:eastAsia="ko-KR"/>
        </w:rPr>
        <w:t>그림자를</w:t>
      </w:r>
      <w:r>
        <w:rPr>
          <w:lang w:eastAsia="ko-KR"/>
        </w:rPr>
        <w:t xml:space="preserve"> </w:t>
      </w:r>
      <w:r>
        <w:rPr>
          <w:lang w:eastAsia="ko-KR"/>
        </w:rPr>
        <w:t>만든다고</w:t>
      </w:r>
      <w:r>
        <w:rPr>
          <w:lang w:eastAsia="ko-KR"/>
        </w:rPr>
        <w:t xml:space="preserve"> </w:t>
      </w:r>
      <w:r>
        <w:rPr>
          <w:lang w:eastAsia="ko-KR"/>
        </w:rPr>
        <w:t>한다면</w:t>
      </w:r>
      <w:r>
        <w:rPr>
          <w:lang w:eastAsia="ko-KR"/>
        </w:rPr>
        <w:t xml:space="preserve">, </w:t>
      </w:r>
      <w:r>
        <w:rPr>
          <w:lang w:eastAsia="ko-KR"/>
        </w:rPr>
        <w:t>속사를</w:t>
      </w:r>
      <w:r>
        <w:rPr>
          <w:lang w:eastAsia="ko-KR"/>
        </w:rPr>
        <w:t xml:space="preserve"> </w:t>
      </w:r>
      <w:r>
        <w:rPr>
          <w:lang w:eastAsia="ko-KR"/>
        </w:rPr>
        <w:t>연할</w:t>
      </w:r>
      <w:r>
        <w:rPr>
          <w:lang w:eastAsia="ko-KR"/>
        </w:rPr>
        <w:t xml:space="preserve"> </w:t>
      </w:r>
      <w:r>
        <w:rPr>
          <w:lang w:eastAsia="ko-KR"/>
        </w:rPr>
        <w:t>때는</w:t>
      </w:r>
      <w:r>
        <w:rPr>
          <w:lang w:eastAsia="ko-KR"/>
        </w:rPr>
        <w:t xml:space="preserve"> </w:t>
      </w:r>
      <w:r>
        <w:rPr>
          <w:lang w:eastAsia="ko-KR"/>
        </w:rPr>
        <w:t>그림자를</w:t>
      </w:r>
      <w:r>
        <w:rPr>
          <w:lang w:eastAsia="ko-KR"/>
        </w:rPr>
        <w:t xml:space="preserve"> </w:t>
      </w:r>
      <w:r>
        <w:rPr>
          <w:lang w:eastAsia="ko-KR"/>
        </w:rPr>
        <w:t>만들지</w:t>
      </w:r>
      <w:r>
        <w:rPr>
          <w:lang w:eastAsia="ko-KR"/>
        </w:rPr>
        <w:t xml:space="preserve"> </w:t>
      </w:r>
      <w:r>
        <w:rPr>
          <w:lang w:eastAsia="ko-KR"/>
        </w:rPr>
        <w:t>않아야</w:t>
      </w:r>
      <w:r>
        <w:rPr>
          <w:lang w:eastAsia="ko-KR"/>
        </w:rPr>
        <w:t xml:space="preserve"> </w:t>
      </w:r>
      <w:r>
        <w:rPr>
          <w:lang w:eastAsia="ko-KR"/>
        </w:rPr>
        <w:t>한다</w:t>
      </w:r>
      <w:r>
        <w:rPr>
          <w:lang w:eastAsia="ko-KR"/>
        </w:rPr>
        <w:t xml:space="preserve">. </w:t>
      </w:r>
      <w:r>
        <w:rPr>
          <w:lang w:eastAsia="ko-KR"/>
        </w:rPr>
        <w:t>속사는</w:t>
      </w:r>
      <w:r>
        <w:rPr>
          <w:lang w:eastAsia="ko-KR"/>
        </w:rPr>
        <w:t xml:space="preserve"> </w:t>
      </w:r>
      <w:proofErr w:type="spellStart"/>
      <w:r>
        <w:rPr>
          <w:lang w:eastAsia="ko-KR"/>
        </w:rPr>
        <w:t>상분이므로</w:t>
      </w:r>
      <w:proofErr w:type="spellEnd"/>
      <w:r>
        <w:rPr>
          <w:lang w:eastAsia="ko-KR"/>
        </w:rPr>
        <w:t xml:space="preserve"> </w:t>
      </w:r>
      <w:r>
        <w:rPr>
          <w:lang w:eastAsia="ko-KR"/>
        </w:rPr>
        <w:t>그림자를</w:t>
      </w:r>
      <w:r>
        <w:rPr>
          <w:lang w:eastAsia="ko-KR"/>
        </w:rPr>
        <w:t xml:space="preserve"> </w:t>
      </w:r>
      <w:r>
        <w:rPr>
          <w:lang w:eastAsia="ko-KR"/>
        </w:rPr>
        <w:t>만든다고</w:t>
      </w:r>
      <w:r>
        <w:rPr>
          <w:lang w:eastAsia="ko-KR"/>
        </w:rPr>
        <w:t xml:space="preserve"> </w:t>
      </w:r>
      <w:r>
        <w:rPr>
          <w:lang w:eastAsia="ko-KR"/>
        </w:rPr>
        <w:t>한다면</w:t>
      </w:r>
      <w:r>
        <w:rPr>
          <w:lang w:eastAsia="ko-KR"/>
        </w:rPr>
        <w:t xml:space="preserve"> </w:t>
      </w:r>
      <w:proofErr w:type="spellStart"/>
      <w:r>
        <w:rPr>
          <w:lang w:eastAsia="ko-KR"/>
        </w:rPr>
        <w:t>진여는</w:t>
      </w:r>
      <w:proofErr w:type="spellEnd"/>
      <w:r>
        <w:rPr>
          <w:lang w:eastAsia="ko-KR"/>
        </w:rPr>
        <w:t xml:space="preserve"> </w:t>
      </w:r>
      <w:r>
        <w:rPr>
          <w:lang w:eastAsia="ko-KR"/>
        </w:rPr>
        <w:t>자성이므로</w:t>
      </w:r>
      <w:r>
        <w:rPr>
          <w:lang w:eastAsia="ko-KR"/>
        </w:rPr>
        <w:t xml:space="preserve"> </w:t>
      </w:r>
      <w:r>
        <w:rPr>
          <w:lang w:eastAsia="ko-KR"/>
        </w:rPr>
        <w:t>그</w:t>
      </w:r>
      <w:r>
        <w:rPr>
          <w:lang w:eastAsia="ko-KR"/>
        </w:rPr>
        <w:t xml:space="preserve"> </w:t>
      </w:r>
      <w:r>
        <w:rPr>
          <w:lang w:eastAsia="ko-KR"/>
        </w:rPr>
        <w:t>이치를</w:t>
      </w:r>
      <w:r>
        <w:rPr>
          <w:lang w:eastAsia="ko-KR"/>
        </w:rPr>
        <w:t xml:space="preserve"> </w:t>
      </w:r>
      <w:r>
        <w:rPr>
          <w:lang w:eastAsia="ko-KR"/>
        </w:rPr>
        <w:t>직접</w:t>
      </w:r>
      <w:r>
        <w:rPr>
          <w:lang w:eastAsia="ko-KR"/>
        </w:rPr>
        <w:t xml:space="preserve"> </w:t>
      </w:r>
      <w:proofErr w:type="spellStart"/>
      <w:r>
        <w:rPr>
          <w:lang w:eastAsia="ko-KR"/>
        </w:rPr>
        <w:t>증득해야</w:t>
      </w:r>
      <w:proofErr w:type="spellEnd"/>
      <w:r>
        <w:rPr>
          <w:lang w:eastAsia="ko-KR"/>
        </w:rPr>
        <w:t xml:space="preserve"> </w:t>
      </w:r>
      <w:r>
        <w:rPr>
          <w:lang w:eastAsia="ko-KR"/>
        </w:rPr>
        <w:t>한다</w:t>
      </w:r>
      <w:r>
        <w:rPr>
          <w:lang w:eastAsia="ko-KR"/>
        </w:rPr>
        <w:t xml:space="preserve">. </w:t>
      </w:r>
      <w:r>
        <w:rPr>
          <w:lang w:eastAsia="ko-KR"/>
        </w:rPr>
        <w:t>이치가</w:t>
      </w:r>
      <w:r>
        <w:rPr>
          <w:lang w:eastAsia="ko-KR"/>
        </w:rPr>
        <w:t xml:space="preserve"> </w:t>
      </w:r>
      <w:r>
        <w:rPr>
          <w:lang w:eastAsia="ko-KR"/>
        </w:rPr>
        <w:t>같은데</w:t>
      </w:r>
      <w:r>
        <w:rPr>
          <w:lang w:eastAsia="ko-KR"/>
        </w:rPr>
        <w:t xml:space="preserve"> </w:t>
      </w:r>
      <w:r>
        <w:rPr>
          <w:lang w:eastAsia="ko-KR"/>
        </w:rPr>
        <w:t>어찌</w:t>
      </w:r>
      <w:r>
        <w:rPr>
          <w:lang w:eastAsia="ko-KR"/>
        </w:rPr>
        <w:t xml:space="preserve"> </w:t>
      </w:r>
      <w:r>
        <w:rPr>
          <w:lang w:eastAsia="ko-KR"/>
        </w:rPr>
        <w:t>만들고</w:t>
      </w:r>
      <w:r>
        <w:rPr>
          <w:lang w:eastAsia="ko-KR"/>
        </w:rPr>
        <w:t xml:space="preserve"> </w:t>
      </w:r>
      <w:r>
        <w:rPr>
          <w:lang w:eastAsia="ko-KR"/>
        </w:rPr>
        <w:t>만들지</w:t>
      </w:r>
      <w:r>
        <w:rPr>
          <w:lang w:eastAsia="ko-KR"/>
        </w:rPr>
        <w:t xml:space="preserve"> </w:t>
      </w:r>
      <w:r>
        <w:rPr>
          <w:lang w:eastAsia="ko-KR"/>
        </w:rPr>
        <w:t>않는</w:t>
      </w:r>
      <w:r>
        <w:rPr>
          <w:lang w:eastAsia="ko-KR"/>
        </w:rPr>
        <w:t xml:space="preserve"> </w:t>
      </w:r>
      <w:r>
        <w:rPr>
          <w:lang w:eastAsia="ko-KR"/>
        </w:rPr>
        <w:t>차이가</w:t>
      </w:r>
      <w:r>
        <w:rPr>
          <w:lang w:eastAsia="ko-KR"/>
        </w:rPr>
        <w:t xml:space="preserve"> </w:t>
      </w:r>
      <w:proofErr w:type="gramStart"/>
      <w:r>
        <w:rPr>
          <w:lang w:eastAsia="ko-KR"/>
        </w:rPr>
        <w:t>있겠는가</w:t>
      </w:r>
      <w:r>
        <w:rPr>
          <w:lang w:eastAsia="ko-KR"/>
        </w:rPr>
        <w:t>.</w:t>
      </w:r>
      <w:proofErr w:type="gramEnd"/>
      <w:r>
        <w:rPr>
          <w:lang w:eastAsia="ko-KR"/>
        </w:rPr>
        <w:t xml:space="preserve"> </w:t>
      </w:r>
      <w:proofErr w:type="spellStart"/>
      <w:r>
        <w:rPr>
          <w:lang w:eastAsia="ko-KR"/>
        </w:rPr>
        <w:t>속법을</w:t>
      </w:r>
      <w:proofErr w:type="spellEnd"/>
      <w:r>
        <w:rPr>
          <w:lang w:eastAsia="ko-KR"/>
        </w:rPr>
        <w:t xml:space="preserve"> </w:t>
      </w:r>
      <w:r>
        <w:rPr>
          <w:lang w:eastAsia="ko-KR"/>
        </w:rPr>
        <w:t>모두</w:t>
      </w:r>
      <w:r>
        <w:rPr>
          <w:lang w:eastAsia="ko-KR"/>
        </w:rPr>
        <w:t xml:space="preserve"> </w:t>
      </w:r>
      <w:r>
        <w:rPr>
          <w:lang w:eastAsia="ko-KR"/>
        </w:rPr>
        <w:t>경계로</w:t>
      </w:r>
      <w:r>
        <w:rPr>
          <w:lang w:eastAsia="ko-KR"/>
        </w:rPr>
        <w:t xml:space="preserve"> </w:t>
      </w:r>
      <w:r>
        <w:rPr>
          <w:lang w:eastAsia="ko-KR"/>
        </w:rPr>
        <w:t>만들어</w:t>
      </w:r>
      <w:r>
        <w:rPr>
          <w:lang w:eastAsia="ko-KR"/>
        </w:rPr>
        <w:t xml:space="preserve"> </w:t>
      </w:r>
      <w:r>
        <w:rPr>
          <w:lang w:eastAsia="ko-KR"/>
        </w:rPr>
        <w:t>연한다고</w:t>
      </w:r>
      <w:r>
        <w:rPr>
          <w:lang w:eastAsia="ko-KR"/>
        </w:rPr>
        <w:t xml:space="preserve"> </w:t>
      </w:r>
      <w:r>
        <w:rPr>
          <w:lang w:eastAsia="ko-KR"/>
        </w:rPr>
        <w:t>한</w:t>
      </w:r>
      <w:r>
        <w:rPr>
          <w:lang w:eastAsia="ko-KR"/>
        </w:rPr>
        <w:t xml:space="preserve"> </w:t>
      </w:r>
      <w:r>
        <w:rPr>
          <w:lang w:eastAsia="ko-KR"/>
        </w:rPr>
        <w:t>데</w:t>
      </w:r>
      <w:r>
        <w:rPr>
          <w:lang w:eastAsia="ko-KR"/>
        </w:rPr>
        <w:t xml:space="preserve"> </w:t>
      </w:r>
      <w:r>
        <w:rPr>
          <w:lang w:eastAsia="ko-KR"/>
        </w:rPr>
        <w:t>대한</w:t>
      </w:r>
      <w:r>
        <w:rPr>
          <w:lang w:eastAsia="ko-KR"/>
        </w:rPr>
        <w:t xml:space="preserve"> </w:t>
      </w:r>
      <w:r>
        <w:rPr>
          <w:lang w:eastAsia="ko-KR"/>
        </w:rPr>
        <w:t>여러</w:t>
      </w:r>
      <w:r>
        <w:rPr>
          <w:lang w:eastAsia="ko-KR"/>
        </w:rPr>
        <w:t xml:space="preserve"> </w:t>
      </w:r>
      <w:r>
        <w:rPr>
          <w:lang w:eastAsia="ko-KR"/>
        </w:rPr>
        <w:t>해석과</w:t>
      </w:r>
      <w:r>
        <w:rPr>
          <w:lang w:eastAsia="ko-KR"/>
        </w:rPr>
        <w:t xml:space="preserve"> </w:t>
      </w:r>
      <w:proofErr w:type="spellStart"/>
      <w:r>
        <w:rPr>
          <w:lang w:eastAsia="ko-KR"/>
        </w:rPr>
        <w:t>논난은</w:t>
      </w:r>
      <w:proofErr w:type="spellEnd"/>
      <w:r>
        <w:rPr>
          <w:lang w:eastAsia="ko-KR"/>
        </w:rPr>
        <w:t xml:space="preserve"> </w:t>
      </w:r>
      <w:r>
        <w:rPr>
          <w:lang w:eastAsia="ko-KR"/>
        </w:rPr>
        <w:t>『</w:t>
      </w:r>
      <w:proofErr w:type="spellStart"/>
      <w:r>
        <w:rPr>
          <w:lang w:eastAsia="ko-KR"/>
        </w:rPr>
        <w:t>회쟁론』에</w:t>
      </w:r>
      <w:proofErr w:type="spellEnd"/>
      <w:r>
        <w:rPr>
          <w:lang w:eastAsia="ko-KR"/>
        </w:rPr>
        <w:t xml:space="preserve"> </w:t>
      </w:r>
      <w:r>
        <w:rPr>
          <w:lang w:eastAsia="ko-KR"/>
        </w:rPr>
        <w:t>자세하므로</w:t>
      </w:r>
      <w:r>
        <w:rPr>
          <w:lang w:eastAsia="ko-KR"/>
        </w:rPr>
        <w:t xml:space="preserve"> </w:t>
      </w:r>
      <w:r>
        <w:rPr>
          <w:lang w:eastAsia="ko-KR"/>
        </w:rPr>
        <w:t>번거로워</w:t>
      </w:r>
      <w:r>
        <w:rPr>
          <w:lang w:eastAsia="ko-KR"/>
        </w:rPr>
        <w:t xml:space="preserve"> </w:t>
      </w:r>
      <w:r>
        <w:rPr>
          <w:lang w:eastAsia="ko-KR"/>
        </w:rPr>
        <w:t>싣지</w:t>
      </w:r>
      <w:r>
        <w:rPr>
          <w:lang w:eastAsia="ko-KR"/>
        </w:rPr>
        <w:t xml:space="preserve"> </w:t>
      </w:r>
      <w:r>
        <w:rPr>
          <w:lang w:eastAsia="ko-KR"/>
        </w:rPr>
        <w:t>않는다</w:t>
      </w:r>
      <w:r>
        <w:rPr>
          <w:lang w:eastAsia="ko-KR"/>
        </w:rPr>
        <w:t>.</w:t>
      </w:r>
    </w:p>
    <w:p w14:paraId="41344584" w14:textId="77777777" w:rsidR="00AF6623" w:rsidRDefault="00000000">
      <w:pPr>
        <w:rPr>
          <w:lang w:eastAsia="ko-KR"/>
        </w:rPr>
      </w:pPr>
      <w:r>
        <w:rPr>
          <w:lang w:eastAsia="ko-KR"/>
        </w:rPr>
        <w:t>둘째</w:t>
      </w:r>
      <w:r>
        <w:rPr>
          <w:lang w:eastAsia="ko-KR"/>
        </w:rPr>
        <w:t xml:space="preserve">, </w:t>
      </w:r>
      <w:r>
        <w:rPr>
          <w:lang w:eastAsia="ko-KR"/>
        </w:rPr>
        <w:t>일체법이</w:t>
      </w:r>
      <w:r>
        <w:rPr>
          <w:lang w:eastAsia="ko-KR"/>
        </w:rPr>
        <w:t xml:space="preserve"> </w:t>
      </w:r>
      <w:r>
        <w:rPr>
          <w:lang w:eastAsia="ko-KR"/>
        </w:rPr>
        <w:t>모두</w:t>
      </w:r>
      <w:r>
        <w:rPr>
          <w:lang w:eastAsia="ko-KR"/>
        </w:rPr>
        <w:t xml:space="preserve"> </w:t>
      </w:r>
      <w:r>
        <w:rPr>
          <w:lang w:eastAsia="ko-KR"/>
        </w:rPr>
        <w:t>무명의</w:t>
      </w:r>
      <w:r>
        <w:rPr>
          <w:lang w:eastAsia="ko-KR"/>
        </w:rPr>
        <w:t xml:space="preserve"> </w:t>
      </w:r>
      <w:r>
        <w:rPr>
          <w:lang w:eastAsia="ko-KR"/>
        </w:rPr>
        <w:t>연이</w:t>
      </w:r>
      <w:r>
        <w:rPr>
          <w:lang w:eastAsia="ko-KR"/>
        </w:rPr>
        <w:t xml:space="preserve"> </w:t>
      </w:r>
      <w:r>
        <w:rPr>
          <w:lang w:eastAsia="ko-KR"/>
        </w:rPr>
        <w:t>만든</w:t>
      </w:r>
      <w:r>
        <w:rPr>
          <w:lang w:eastAsia="ko-KR"/>
        </w:rPr>
        <w:t xml:space="preserve"> </w:t>
      </w:r>
      <w:r>
        <w:rPr>
          <w:lang w:eastAsia="ko-KR"/>
        </w:rPr>
        <w:t>차별이라는</w:t>
      </w:r>
      <w:r>
        <w:rPr>
          <w:lang w:eastAsia="ko-KR"/>
        </w:rPr>
        <w:t xml:space="preserve"> </w:t>
      </w:r>
      <w:r>
        <w:rPr>
          <w:lang w:eastAsia="ko-KR"/>
        </w:rPr>
        <w:t>점에서</w:t>
      </w:r>
      <w:r>
        <w:rPr>
          <w:lang w:eastAsia="ko-KR"/>
        </w:rPr>
        <w:t xml:space="preserve"> </w:t>
      </w:r>
      <w:r>
        <w:rPr>
          <w:lang w:eastAsia="ko-KR"/>
        </w:rPr>
        <w:t>보면</w:t>
      </w:r>
      <w:r>
        <w:rPr>
          <w:lang w:eastAsia="ko-KR"/>
        </w:rPr>
        <w:t xml:space="preserve"> </w:t>
      </w:r>
      <w:proofErr w:type="spellStart"/>
      <w:r>
        <w:rPr>
          <w:lang w:eastAsia="ko-KR"/>
        </w:rPr>
        <w:t>일체종지가</w:t>
      </w:r>
      <w:proofErr w:type="spellEnd"/>
      <w:r>
        <w:rPr>
          <w:lang w:eastAsia="ko-KR"/>
        </w:rPr>
        <w:t xml:space="preserve"> </w:t>
      </w:r>
      <w:r>
        <w:rPr>
          <w:lang w:eastAsia="ko-KR"/>
        </w:rPr>
        <w:t>거울처럼</w:t>
      </w:r>
      <w:r>
        <w:rPr>
          <w:lang w:eastAsia="ko-KR"/>
        </w:rPr>
        <w:t xml:space="preserve"> </w:t>
      </w:r>
      <w:r>
        <w:rPr>
          <w:lang w:eastAsia="ko-KR"/>
        </w:rPr>
        <w:t>제법을</w:t>
      </w:r>
      <w:r>
        <w:rPr>
          <w:lang w:eastAsia="ko-KR"/>
        </w:rPr>
        <w:t xml:space="preserve"> </w:t>
      </w:r>
      <w:r>
        <w:rPr>
          <w:lang w:eastAsia="ko-KR"/>
        </w:rPr>
        <w:t>비출</w:t>
      </w:r>
      <w:r>
        <w:rPr>
          <w:lang w:eastAsia="ko-KR"/>
        </w:rPr>
        <w:t xml:space="preserve"> </w:t>
      </w:r>
      <w:r>
        <w:rPr>
          <w:lang w:eastAsia="ko-KR"/>
        </w:rPr>
        <w:t>뿐</w:t>
      </w:r>
      <w:r>
        <w:rPr>
          <w:lang w:eastAsia="ko-KR"/>
        </w:rPr>
        <w:t xml:space="preserve"> </w:t>
      </w:r>
      <w:r>
        <w:rPr>
          <w:lang w:eastAsia="ko-KR"/>
        </w:rPr>
        <w:t>마음이</w:t>
      </w:r>
      <w:r>
        <w:rPr>
          <w:lang w:eastAsia="ko-KR"/>
        </w:rPr>
        <w:t xml:space="preserve"> </w:t>
      </w:r>
      <w:r>
        <w:rPr>
          <w:lang w:eastAsia="ko-KR"/>
        </w:rPr>
        <w:t>경계를</w:t>
      </w:r>
      <w:r>
        <w:rPr>
          <w:lang w:eastAsia="ko-KR"/>
        </w:rPr>
        <w:t xml:space="preserve"> </w:t>
      </w:r>
      <w:r>
        <w:rPr>
          <w:lang w:eastAsia="ko-KR"/>
        </w:rPr>
        <w:t>만드는</w:t>
      </w:r>
      <w:r>
        <w:rPr>
          <w:lang w:eastAsia="ko-KR"/>
        </w:rPr>
        <w:t xml:space="preserve"> </w:t>
      </w:r>
      <w:r>
        <w:rPr>
          <w:lang w:eastAsia="ko-KR"/>
        </w:rPr>
        <w:t>것은</w:t>
      </w:r>
      <w:r>
        <w:rPr>
          <w:lang w:eastAsia="ko-KR"/>
        </w:rPr>
        <w:t xml:space="preserve"> </w:t>
      </w:r>
      <w:r>
        <w:rPr>
          <w:lang w:eastAsia="ko-KR"/>
        </w:rPr>
        <w:t>아니다</w:t>
      </w:r>
      <w:r>
        <w:rPr>
          <w:lang w:eastAsia="ko-KR"/>
        </w:rPr>
        <w:t xml:space="preserve">. </w:t>
      </w:r>
      <w:r>
        <w:rPr>
          <w:lang w:eastAsia="ko-KR"/>
        </w:rPr>
        <w:t>마음에는</w:t>
      </w:r>
      <w:r>
        <w:rPr>
          <w:lang w:eastAsia="ko-KR"/>
        </w:rPr>
        <w:t xml:space="preserve"> </w:t>
      </w:r>
      <w:r>
        <w:rPr>
          <w:lang w:eastAsia="ko-KR"/>
        </w:rPr>
        <w:t>자성이</w:t>
      </w:r>
      <w:r>
        <w:rPr>
          <w:lang w:eastAsia="ko-KR"/>
        </w:rPr>
        <w:t xml:space="preserve"> </w:t>
      </w:r>
      <w:r>
        <w:rPr>
          <w:lang w:eastAsia="ko-KR"/>
        </w:rPr>
        <w:t>없고</w:t>
      </w:r>
      <w:r>
        <w:rPr>
          <w:lang w:eastAsia="ko-KR"/>
        </w:rPr>
        <w:t xml:space="preserve"> </w:t>
      </w:r>
      <w:r>
        <w:rPr>
          <w:lang w:eastAsia="ko-KR"/>
        </w:rPr>
        <w:t>여러</w:t>
      </w:r>
      <w:r>
        <w:rPr>
          <w:lang w:eastAsia="ko-KR"/>
        </w:rPr>
        <w:t xml:space="preserve"> </w:t>
      </w:r>
      <w:r>
        <w:rPr>
          <w:lang w:eastAsia="ko-KR"/>
        </w:rPr>
        <w:t>연으로</w:t>
      </w:r>
      <w:r>
        <w:rPr>
          <w:lang w:eastAsia="ko-KR"/>
        </w:rPr>
        <w:t xml:space="preserve"> </w:t>
      </w:r>
      <w:r>
        <w:rPr>
          <w:lang w:eastAsia="ko-KR"/>
        </w:rPr>
        <w:t>생기기</w:t>
      </w:r>
      <w:r>
        <w:rPr>
          <w:lang w:eastAsia="ko-KR"/>
        </w:rPr>
        <w:t xml:space="preserve"> </w:t>
      </w:r>
      <w:r>
        <w:rPr>
          <w:lang w:eastAsia="ko-KR"/>
        </w:rPr>
        <w:t>때문이다</w:t>
      </w:r>
      <w:r>
        <w:rPr>
          <w:lang w:eastAsia="ko-KR"/>
        </w:rPr>
        <w:t xml:space="preserve">. </w:t>
      </w:r>
      <w:r>
        <w:rPr>
          <w:lang w:eastAsia="ko-KR"/>
        </w:rPr>
        <w:t>논은</w:t>
      </w:r>
      <w:r>
        <w:rPr>
          <w:lang w:eastAsia="ko-KR"/>
        </w:rPr>
        <w:t xml:space="preserve"> “</w:t>
      </w:r>
      <w:r>
        <w:rPr>
          <w:lang w:eastAsia="ko-KR"/>
        </w:rPr>
        <w:t>무명이</w:t>
      </w:r>
      <w:r>
        <w:rPr>
          <w:lang w:eastAsia="ko-KR"/>
        </w:rPr>
        <w:t xml:space="preserve"> </w:t>
      </w:r>
      <w:r>
        <w:rPr>
          <w:lang w:eastAsia="ko-KR"/>
        </w:rPr>
        <w:t>일체</w:t>
      </w:r>
      <w:r>
        <w:rPr>
          <w:lang w:eastAsia="ko-KR"/>
        </w:rPr>
        <w:t xml:space="preserve"> </w:t>
      </w:r>
      <w:proofErr w:type="spellStart"/>
      <w:r>
        <w:rPr>
          <w:lang w:eastAsia="ko-KR"/>
        </w:rPr>
        <w:t>염법을</w:t>
      </w:r>
      <w:proofErr w:type="spellEnd"/>
      <w:r>
        <w:rPr>
          <w:lang w:eastAsia="ko-KR"/>
        </w:rPr>
        <w:t xml:space="preserve"> </w:t>
      </w:r>
      <w:r>
        <w:rPr>
          <w:lang w:eastAsia="ko-KR"/>
        </w:rPr>
        <w:t>낳음을</w:t>
      </w:r>
      <w:r>
        <w:rPr>
          <w:lang w:eastAsia="ko-KR"/>
        </w:rPr>
        <w:t xml:space="preserve"> </w:t>
      </w:r>
      <w:r>
        <w:rPr>
          <w:lang w:eastAsia="ko-KR"/>
        </w:rPr>
        <w:t>알아야</w:t>
      </w:r>
      <w:r>
        <w:rPr>
          <w:lang w:eastAsia="ko-KR"/>
        </w:rPr>
        <w:t xml:space="preserve"> </w:t>
      </w:r>
      <w:r>
        <w:rPr>
          <w:lang w:eastAsia="ko-KR"/>
        </w:rPr>
        <w:t>한다</w:t>
      </w:r>
      <w:r>
        <w:rPr>
          <w:lang w:eastAsia="ko-KR"/>
        </w:rPr>
        <w:t xml:space="preserve">. </w:t>
      </w:r>
      <w:r>
        <w:rPr>
          <w:lang w:eastAsia="ko-KR"/>
        </w:rPr>
        <w:t>일체</w:t>
      </w:r>
      <w:r>
        <w:rPr>
          <w:lang w:eastAsia="ko-KR"/>
        </w:rPr>
        <w:t xml:space="preserve"> </w:t>
      </w:r>
      <w:proofErr w:type="spellStart"/>
      <w:r>
        <w:rPr>
          <w:lang w:eastAsia="ko-KR"/>
        </w:rPr>
        <w:t>염법은</w:t>
      </w:r>
      <w:proofErr w:type="spellEnd"/>
      <w:r>
        <w:rPr>
          <w:lang w:eastAsia="ko-KR"/>
        </w:rPr>
        <w:t xml:space="preserve"> </w:t>
      </w:r>
      <w:r>
        <w:rPr>
          <w:lang w:eastAsia="ko-KR"/>
        </w:rPr>
        <w:t>모두</w:t>
      </w:r>
      <w:r>
        <w:rPr>
          <w:lang w:eastAsia="ko-KR"/>
        </w:rPr>
        <w:t xml:space="preserve"> </w:t>
      </w:r>
      <w:r>
        <w:rPr>
          <w:lang w:eastAsia="ko-KR"/>
        </w:rPr>
        <w:t>불각의</w:t>
      </w:r>
      <w:r>
        <w:rPr>
          <w:lang w:eastAsia="ko-KR"/>
        </w:rPr>
        <w:t xml:space="preserve"> </w:t>
      </w:r>
      <w:r>
        <w:rPr>
          <w:lang w:eastAsia="ko-KR"/>
        </w:rPr>
        <w:t>상이기</w:t>
      </w:r>
      <w:r>
        <w:rPr>
          <w:lang w:eastAsia="ko-KR"/>
        </w:rPr>
        <w:t xml:space="preserve"> </w:t>
      </w:r>
      <w:r>
        <w:rPr>
          <w:lang w:eastAsia="ko-KR"/>
        </w:rPr>
        <w:t>때문이다</w:t>
      </w:r>
      <w:r>
        <w:rPr>
          <w:lang w:eastAsia="ko-KR"/>
        </w:rPr>
        <w:t>”</w:t>
      </w:r>
      <w:proofErr w:type="spellStart"/>
      <w:r>
        <w:rPr>
          <w:lang w:eastAsia="ko-KR"/>
        </w:rPr>
        <w:t>라고</w:t>
      </w:r>
      <w:proofErr w:type="spellEnd"/>
      <w:r>
        <w:rPr>
          <w:lang w:eastAsia="ko-KR"/>
        </w:rPr>
        <w:t xml:space="preserve"> </w:t>
      </w:r>
      <w:r>
        <w:rPr>
          <w:lang w:eastAsia="ko-KR"/>
        </w:rPr>
        <w:t>하고</w:t>
      </w:r>
      <w:r>
        <w:rPr>
          <w:lang w:eastAsia="ko-KR"/>
        </w:rPr>
        <w:t xml:space="preserve">, </w:t>
      </w:r>
      <w:r>
        <w:rPr>
          <w:lang w:eastAsia="ko-KR"/>
        </w:rPr>
        <w:t>『</w:t>
      </w:r>
      <w:proofErr w:type="spellStart"/>
      <w:r>
        <w:rPr>
          <w:lang w:eastAsia="ko-KR"/>
        </w:rPr>
        <w:t>지도론』은</w:t>
      </w:r>
      <w:proofErr w:type="spellEnd"/>
      <w:r>
        <w:rPr>
          <w:lang w:eastAsia="ko-KR"/>
        </w:rPr>
        <w:t xml:space="preserve"> “</w:t>
      </w:r>
      <w:r>
        <w:rPr>
          <w:lang w:eastAsia="ko-KR"/>
        </w:rPr>
        <w:t>모든</w:t>
      </w:r>
      <w:r>
        <w:rPr>
          <w:lang w:eastAsia="ko-KR"/>
        </w:rPr>
        <w:t xml:space="preserve"> </w:t>
      </w:r>
      <w:r>
        <w:rPr>
          <w:lang w:eastAsia="ko-KR"/>
        </w:rPr>
        <w:t>마음과</w:t>
      </w:r>
      <w:r>
        <w:rPr>
          <w:lang w:eastAsia="ko-KR"/>
        </w:rPr>
        <w:t xml:space="preserve"> </w:t>
      </w:r>
      <w:r>
        <w:rPr>
          <w:lang w:eastAsia="ko-KR"/>
        </w:rPr>
        <w:t>심법은</w:t>
      </w:r>
      <w:r>
        <w:rPr>
          <w:lang w:eastAsia="ko-KR"/>
        </w:rPr>
        <w:t xml:space="preserve"> </w:t>
      </w:r>
      <w:r>
        <w:rPr>
          <w:lang w:eastAsia="ko-KR"/>
        </w:rPr>
        <w:t>여러</w:t>
      </w:r>
      <w:r>
        <w:rPr>
          <w:lang w:eastAsia="ko-KR"/>
        </w:rPr>
        <w:t xml:space="preserve"> </w:t>
      </w:r>
      <w:r>
        <w:rPr>
          <w:lang w:eastAsia="ko-KR"/>
        </w:rPr>
        <w:t>연으로</w:t>
      </w:r>
      <w:r>
        <w:rPr>
          <w:lang w:eastAsia="ko-KR"/>
        </w:rPr>
        <w:t xml:space="preserve"> </w:t>
      </w:r>
      <w:r>
        <w:rPr>
          <w:lang w:eastAsia="ko-KR"/>
        </w:rPr>
        <w:t>생겨</w:t>
      </w:r>
      <w:r>
        <w:rPr>
          <w:lang w:eastAsia="ko-KR"/>
        </w:rPr>
        <w:t xml:space="preserve"> </w:t>
      </w:r>
      <w:r>
        <w:rPr>
          <w:lang w:eastAsia="ko-KR"/>
        </w:rPr>
        <w:t>오직</w:t>
      </w:r>
      <w:r>
        <w:rPr>
          <w:lang w:eastAsia="ko-KR"/>
        </w:rPr>
        <w:t xml:space="preserve"> </w:t>
      </w:r>
      <w:r>
        <w:rPr>
          <w:lang w:eastAsia="ko-KR"/>
        </w:rPr>
        <w:t>여러</w:t>
      </w:r>
      <w:r>
        <w:rPr>
          <w:lang w:eastAsia="ko-KR"/>
        </w:rPr>
        <w:t xml:space="preserve"> </w:t>
      </w:r>
      <w:r>
        <w:rPr>
          <w:lang w:eastAsia="ko-KR"/>
        </w:rPr>
        <w:t>연의</w:t>
      </w:r>
      <w:r>
        <w:rPr>
          <w:lang w:eastAsia="ko-KR"/>
        </w:rPr>
        <w:t xml:space="preserve"> </w:t>
      </w:r>
      <w:r>
        <w:rPr>
          <w:lang w:eastAsia="ko-KR"/>
        </w:rPr>
        <w:t>화합을</w:t>
      </w:r>
      <w:r>
        <w:rPr>
          <w:lang w:eastAsia="ko-KR"/>
        </w:rPr>
        <w:t xml:space="preserve"> </w:t>
      </w:r>
      <w:r>
        <w:rPr>
          <w:lang w:eastAsia="ko-KR"/>
        </w:rPr>
        <w:t>떠나면</w:t>
      </w:r>
      <w:r>
        <w:rPr>
          <w:lang w:eastAsia="ko-KR"/>
        </w:rPr>
        <w:t xml:space="preserve"> </w:t>
      </w:r>
      <w:r>
        <w:rPr>
          <w:lang w:eastAsia="ko-KR"/>
        </w:rPr>
        <w:t>자성을</w:t>
      </w:r>
      <w:r>
        <w:rPr>
          <w:lang w:eastAsia="ko-KR"/>
        </w:rPr>
        <w:t xml:space="preserve"> </w:t>
      </w:r>
      <w:r>
        <w:rPr>
          <w:lang w:eastAsia="ko-KR"/>
        </w:rPr>
        <w:t>모두</w:t>
      </w:r>
      <w:r>
        <w:rPr>
          <w:lang w:eastAsia="ko-KR"/>
        </w:rPr>
        <w:t xml:space="preserve"> </w:t>
      </w:r>
      <w:r>
        <w:rPr>
          <w:lang w:eastAsia="ko-KR"/>
        </w:rPr>
        <w:t>얻을</w:t>
      </w:r>
      <w:r>
        <w:rPr>
          <w:lang w:eastAsia="ko-KR"/>
        </w:rPr>
        <w:t xml:space="preserve"> </w:t>
      </w:r>
      <w:r>
        <w:rPr>
          <w:lang w:eastAsia="ko-KR"/>
        </w:rPr>
        <w:t>수</w:t>
      </w:r>
      <w:r>
        <w:rPr>
          <w:lang w:eastAsia="ko-KR"/>
        </w:rPr>
        <w:t xml:space="preserve"> </w:t>
      </w:r>
      <w:r>
        <w:rPr>
          <w:lang w:eastAsia="ko-KR"/>
        </w:rPr>
        <w:t>없다</w:t>
      </w:r>
      <w:r>
        <w:rPr>
          <w:lang w:eastAsia="ko-KR"/>
        </w:rPr>
        <w:t>”</w:t>
      </w:r>
      <w:r>
        <w:rPr>
          <w:lang w:eastAsia="ko-KR"/>
        </w:rPr>
        <w:t>고</w:t>
      </w:r>
      <w:r>
        <w:rPr>
          <w:lang w:eastAsia="ko-KR"/>
        </w:rPr>
        <w:t xml:space="preserve"> </w:t>
      </w:r>
      <w:r>
        <w:rPr>
          <w:lang w:eastAsia="ko-KR"/>
        </w:rPr>
        <w:t>한다</w:t>
      </w:r>
      <w:r>
        <w:rPr>
          <w:lang w:eastAsia="ko-KR"/>
        </w:rPr>
        <w:t xml:space="preserve">. </w:t>
      </w:r>
      <w:r>
        <w:rPr>
          <w:lang w:eastAsia="ko-KR"/>
        </w:rPr>
        <w:t>모든</w:t>
      </w:r>
      <w:r>
        <w:rPr>
          <w:lang w:eastAsia="ko-KR"/>
        </w:rPr>
        <w:t xml:space="preserve"> </w:t>
      </w:r>
      <w:r>
        <w:rPr>
          <w:lang w:eastAsia="ko-KR"/>
        </w:rPr>
        <w:t>마음은</w:t>
      </w:r>
      <w:r>
        <w:rPr>
          <w:lang w:eastAsia="ko-KR"/>
        </w:rPr>
        <w:t xml:space="preserve"> </w:t>
      </w:r>
      <w:r>
        <w:rPr>
          <w:lang w:eastAsia="ko-KR"/>
        </w:rPr>
        <w:t>오직</w:t>
      </w:r>
      <w:r>
        <w:rPr>
          <w:lang w:eastAsia="ko-KR"/>
        </w:rPr>
        <w:t xml:space="preserve"> </w:t>
      </w:r>
      <w:r>
        <w:rPr>
          <w:lang w:eastAsia="ko-KR"/>
        </w:rPr>
        <w:t>연으로</w:t>
      </w:r>
      <w:r>
        <w:rPr>
          <w:lang w:eastAsia="ko-KR"/>
        </w:rPr>
        <w:t xml:space="preserve"> </w:t>
      </w:r>
      <w:r>
        <w:rPr>
          <w:lang w:eastAsia="ko-KR"/>
        </w:rPr>
        <w:t>생겨</w:t>
      </w:r>
      <w:r>
        <w:rPr>
          <w:lang w:eastAsia="ko-KR"/>
        </w:rPr>
        <w:t xml:space="preserve"> </w:t>
      </w:r>
      <w:r>
        <w:rPr>
          <w:lang w:eastAsia="ko-KR"/>
        </w:rPr>
        <w:t>연</w:t>
      </w:r>
      <w:r>
        <w:rPr>
          <w:lang w:eastAsia="ko-KR"/>
        </w:rPr>
        <w:t xml:space="preserve"> </w:t>
      </w:r>
      <w:r>
        <w:rPr>
          <w:lang w:eastAsia="ko-KR"/>
        </w:rPr>
        <w:t>밖에</w:t>
      </w:r>
      <w:r>
        <w:rPr>
          <w:lang w:eastAsia="ko-KR"/>
        </w:rPr>
        <w:t xml:space="preserve"> </w:t>
      </w:r>
      <w:r>
        <w:rPr>
          <w:lang w:eastAsia="ko-KR"/>
        </w:rPr>
        <w:t>별도의</w:t>
      </w:r>
      <w:r>
        <w:rPr>
          <w:lang w:eastAsia="ko-KR"/>
        </w:rPr>
        <w:t xml:space="preserve"> </w:t>
      </w:r>
      <w:proofErr w:type="spellStart"/>
      <w:r>
        <w:rPr>
          <w:lang w:eastAsia="ko-KR"/>
        </w:rPr>
        <w:t>능작이</w:t>
      </w:r>
      <w:proofErr w:type="spellEnd"/>
      <w:r>
        <w:rPr>
          <w:lang w:eastAsia="ko-KR"/>
        </w:rPr>
        <w:t xml:space="preserve"> </w:t>
      </w:r>
      <w:r>
        <w:rPr>
          <w:lang w:eastAsia="ko-KR"/>
        </w:rPr>
        <w:t>없으므로</w:t>
      </w:r>
      <w:r>
        <w:rPr>
          <w:lang w:eastAsia="ko-KR"/>
        </w:rPr>
        <w:t xml:space="preserve"> </w:t>
      </w:r>
      <w:r>
        <w:rPr>
          <w:lang w:eastAsia="ko-KR"/>
        </w:rPr>
        <w:t>다시</w:t>
      </w:r>
      <w:r>
        <w:rPr>
          <w:lang w:eastAsia="ko-KR"/>
        </w:rPr>
        <w:t xml:space="preserve"> </w:t>
      </w:r>
      <w:proofErr w:type="spellStart"/>
      <w:r>
        <w:rPr>
          <w:lang w:eastAsia="ko-KR"/>
        </w:rPr>
        <w:t>유연무심이라</w:t>
      </w:r>
      <w:proofErr w:type="spellEnd"/>
      <w:r>
        <w:rPr>
          <w:lang w:eastAsia="ko-KR"/>
        </w:rPr>
        <w:t xml:space="preserve"> </w:t>
      </w:r>
      <w:r>
        <w:rPr>
          <w:lang w:eastAsia="ko-KR"/>
        </w:rPr>
        <w:t>한다</w:t>
      </w:r>
      <w:r>
        <w:rPr>
          <w:lang w:eastAsia="ko-KR"/>
        </w:rPr>
        <w:t xml:space="preserve">. </w:t>
      </w:r>
      <w:r>
        <w:rPr>
          <w:lang w:eastAsia="ko-KR"/>
        </w:rPr>
        <w:t>범부가</w:t>
      </w:r>
      <w:r>
        <w:rPr>
          <w:lang w:eastAsia="ko-KR"/>
        </w:rPr>
        <w:t xml:space="preserve"> </w:t>
      </w:r>
      <w:r>
        <w:rPr>
          <w:lang w:eastAsia="ko-KR"/>
        </w:rPr>
        <w:t>이를</w:t>
      </w:r>
      <w:r>
        <w:rPr>
          <w:lang w:eastAsia="ko-KR"/>
        </w:rPr>
        <w:t xml:space="preserve"> </w:t>
      </w:r>
      <w:r>
        <w:rPr>
          <w:lang w:eastAsia="ko-KR"/>
        </w:rPr>
        <w:t>통달하지</w:t>
      </w:r>
      <w:r>
        <w:rPr>
          <w:lang w:eastAsia="ko-KR"/>
        </w:rPr>
        <w:t xml:space="preserve"> </w:t>
      </w:r>
      <w:r>
        <w:rPr>
          <w:lang w:eastAsia="ko-KR"/>
        </w:rPr>
        <w:t>못하고</w:t>
      </w:r>
      <w:r>
        <w:rPr>
          <w:lang w:eastAsia="ko-KR"/>
        </w:rPr>
        <w:t xml:space="preserve"> </w:t>
      </w:r>
      <w:r>
        <w:rPr>
          <w:lang w:eastAsia="ko-KR"/>
        </w:rPr>
        <w:t>모든</w:t>
      </w:r>
      <w:r>
        <w:rPr>
          <w:lang w:eastAsia="ko-KR"/>
        </w:rPr>
        <w:t xml:space="preserve"> </w:t>
      </w:r>
      <w:r>
        <w:rPr>
          <w:lang w:eastAsia="ko-KR"/>
        </w:rPr>
        <w:t>법에</w:t>
      </w:r>
      <w:r>
        <w:rPr>
          <w:lang w:eastAsia="ko-KR"/>
        </w:rPr>
        <w:t xml:space="preserve"> </w:t>
      </w:r>
      <w:r>
        <w:rPr>
          <w:lang w:eastAsia="ko-KR"/>
        </w:rPr>
        <w:t>자성이</w:t>
      </w:r>
      <w:r>
        <w:rPr>
          <w:lang w:eastAsia="ko-KR"/>
        </w:rPr>
        <w:t xml:space="preserve"> </w:t>
      </w:r>
      <w:r>
        <w:rPr>
          <w:lang w:eastAsia="ko-KR"/>
        </w:rPr>
        <w:t>있다고</w:t>
      </w:r>
      <w:r>
        <w:rPr>
          <w:lang w:eastAsia="ko-KR"/>
        </w:rPr>
        <w:t xml:space="preserve"> </w:t>
      </w:r>
      <w:r>
        <w:rPr>
          <w:lang w:eastAsia="ko-KR"/>
        </w:rPr>
        <w:t>두루</w:t>
      </w:r>
      <w:r>
        <w:rPr>
          <w:lang w:eastAsia="ko-KR"/>
        </w:rPr>
        <w:t xml:space="preserve"> </w:t>
      </w:r>
      <w:r>
        <w:rPr>
          <w:lang w:eastAsia="ko-KR"/>
        </w:rPr>
        <w:t>헤아리지만</w:t>
      </w:r>
      <w:r>
        <w:rPr>
          <w:lang w:eastAsia="ko-KR"/>
        </w:rPr>
        <w:t xml:space="preserve"> </w:t>
      </w:r>
      <w:r>
        <w:rPr>
          <w:lang w:eastAsia="ko-KR"/>
        </w:rPr>
        <w:t>그</w:t>
      </w:r>
      <w:r>
        <w:rPr>
          <w:lang w:eastAsia="ko-KR"/>
        </w:rPr>
        <w:t xml:space="preserve"> </w:t>
      </w:r>
      <w:r>
        <w:rPr>
          <w:lang w:eastAsia="ko-KR"/>
        </w:rPr>
        <w:t>헤아린</w:t>
      </w:r>
      <w:r>
        <w:rPr>
          <w:lang w:eastAsia="ko-KR"/>
        </w:rPr>
        <w:t xml:space="preserve"> </w:t>
      </w:r>
      <w:r>
        <w:rPr>
          <w:lang w:eastAsia="ko-KR"/>
        </w:rPr>
        <w:t>것은</w:t>
      </w:r>
      <w:r>
        <w:rPr>
          <w:lang w:eastAsia="ko-KR"/>
        </w:rPr>
        <w:t xml:space="preserve"> </w:t>
      </w:r>
      <w:r>
        <w:rPr>
          <w:lang w:eastAsia="ko-KR"/>
        </w:rPr>
        <w:t>영원히</w:t>
      </w:r>
      <w:r>
        <w:rPr>
          <w:lang w:eastAsia="ko-KR"/>
        </w:rPr>
        <w:t xml:space="preserve"> </w:t>
      </w:r>
      <w:r>
        <w:rPr>
          <w:lang w:eastAsia="ko-KR"/>
        </w:rPr>
        <w:t>없으므로</w:t>
      </w:r>
      <w:r>
        <w:rPr>
          <w:lang w:eastAsia="ko-KR"/>
        </w:rPr>
        <w:t xml:space="preserve"> </w:t>
      </w:r>
      <w:r>
        <w:rPr>
          <w:lang w:eastAsia="ko-KR"/>
        </w:rPr>
        <w:t>유식무진이라고</w:t>
      </w:r>
      <w:r>
        <w:rPr>
          <w:lang w:eastAsia="ko-KR"/>
        </w:rPr>
        <w:t xml:space="preserve"> </w:t>
      </w:r>
      <w:r>
        <w:rPr>
          <w:lang w:eastAsia="ko-KR"/>
        </w:rPr>
        <w:t>말할</w:t>
      </w:r>
      <w:r>
        <w:rPr>
          <w:lang w:eastAsia="ko-KR"/>
        </w:rPr>
        <w:t xml:space="preserve"> </w:t>
      </w:r>
      <w:r>
        <w:rPr>
          <w:lang w:eastAsia="ko-KR"/>
        </w:rPr>
        <w:t>뿐이다</w:t>
      </w:r>
      <w:r>
        <w:rPr>
          <w:lang w:eastAsia="ko-KR"/>
        </w:rPr>
        <w:t xml:space="preserve">. </w:t>
      </w:r>
      <w:r>
        <w:rPr>
          <w:lang w:eastAsia="ko-KR"/>
        </w:rPr>
        <w:t>여러</w:t>
      </w:r>
      <w:r>
        <w:rPr>
          <w:lang w:eastAsia="ko-KR"/>
        </w:rPr>
        <w:t xml:space="preserve"> </w:t>
      </w:r>
      <w:r>
        <w:rPr>
          <w:lang w:eastAsia="ko-KR"/>
        </w:rPr>
        <w:t>연도</w:t>
      </w:r>
      <w:r>
        <w:rPr>
          <w:lang w:eastAsia="ko-KR"/>
        </w:rPr>
        <w:t xml:space="preserve"> </w:t>
      </w:r>
      <w:r>
        <w:rPr>
          <w:lang w:eastAsia="ko-KR"/>
        </w:rPr>
        <w:t>연으로</w:t>
      </w:r>
      <w:r>
        <w:rPr>
          <w:lang w:eastAsia="ko-KR"/>
        </w:rPr>
        <w:t xml:space="preserve"> </w:t>
      </w:r>
      <w:r>
        <w:rPr>
          <w:lang w:eastAsia="ko-KR"/>
        </w:rPr>
        <w:t>생긴다면</w:t>
      </w:r>
      <w:r>
        <w:rPr>
          <w:lang w:eastAsia="ko-KR"/>
        </w:rPr>
        <w:t xml:space="preserve"> </w:t>
      </w:r>
      <w:proofErr w:type="spellStart"/>
      <w:r>
        <w:rPr>
          <w:lang w:eastAsia="ko-KR"/>
        </w:rPr>
        <w:t>유연무심이라고</w:t>
      </w:r>
      <w:proofErr w:type="spellEnd"/>
      <w:r>
        <w:rPr>
          <w:lang w:eastAsia="ko-KR"/>
        </w:rPr>
        <w:t xml:space="preserve"> </w:t>
      </w:r>
      <w:r>
        <w:rPr>
          <w:lang w:eastAsia="ko-KR"/>
        </w:rPr>
        <w:t>할</w:t>
      </w:r>
      <w:r>
        <w:rPr>
          <w:lang w:eastAsia="ko-KR"/>
        </w:rPr>
        <w:t xml:space="preserve"> </w:t>
      </w:r>
      <w:r>
        <w:rPr>
          <w:lang w:eastAsia="ko-KR"/>
        </w:rPr>
        <w:t>수</w:t>
      </w:r>
      <w:r>
        <w:rPr>
          <w:lang w:eastAsia="ko-KR"/>
        </w:rPr>
        <w:t xml:space="preserve"> </w:t>
      </w:r>
      <w:r>
        <w:rPr>
          <w:lang w:eastAsia="ko-KR"/>
        </w:rPr>
        <w:t>없다는</w:t>
      </w:r>
      <w:r>
        <w:rPr>
          <w:lang w:eastAsia="ko-KR"/>
        </w:rPr>
        <w:t xml:space="preserve"> </w:t>
      </w:r>
      <w:r>
        <w:rPr>
          <w:lang w:eastAsia="ko-KR"/>
        </w:rPr>
        <w:t>물음에는</w:t>
      </w:r>
      <w:r>
        <w:rPr>
          <w:lang w:eastAsia="ko-KR"/>
        </w:rPr>
        <w:t xml:space="preserve">, </w:t>
      </w:r>
      <w:r>
        <w:rPr>
          <w:lang w:eastAsia="ko-KR"/>
        </w:rPr>
        <w:t>인과</w:t>
      </w:r>
      <w:r>
        <w:rPr>
          <w:lang w:eastAsia="ko-KR"/>
        </w:rPr>
        <w:t>·</w:t>
      </w:r>
      <w:proofErr w:type="spellStart"/>
      <w:r>
        <w:rPr>
          <w:lang w:eastAsia="ko-KR"/>
        </w:rPr>
        <w:t>색심을</w:t>
      </w:r>
      <w:proofErr w:type="spellEnd"/>
      <w:r>
        <w:rPr>
          <w:lang w:eastAsia="ko-KR"/>
        </w:rPr>
        <w:t xml:space="preserve"> </w:t>
      </w:r>
      <w:r>
        <w:rPr>
          <w:lang w:eastAsia="ko-KR"/>
        </w:rPr>
        <w:t>포함한</w:t>
      </w:r>
      <w:r>
        <w:rPr>
          <w:lang w:eastAsia="ko-KR"/>
        </w:rPr>
        <w:t xml:space="preserve"> </w:t>
      </w:r>
      <w:r>
        <w:rPr>
          <w:lang w:eastAsia="ko-KR"/>
        </w:rPr>
        <w:t>일체법이</w:t>
      </w:r>
      <w:r>
        <w:rPr>
          <w:lang w:eastAsia="ko-KR"/>
        </w:rPr>
        <w:t xml:space="preserve"> </w:t>
      </w:r>
      <w:r>
        <w:rPr>
          <w:lang w:eastAsia="ko-KR"/>
        </w:rPr>
        <w:t>모두</w:t>
      </w:r>
      <w:r>
        <w:rPr>
          <w:lang w:eastAsia="ko-KR"/>
        </w:rPr>
        <w:t xml:space="preserve"> </w:t>
      </w:r>
      <w:r>
        <w:rPr>
          <w:lang w:eastAsia="ko-KR"/>
        </w:rPr>
        <w:t>연을</w:t>
      </w:r>
      <w:r>
        <w:rPr>
          <w:lang w:eastAsia="ko-KR"/>
        </w:rPr>
        <w:t xml:space="preserve"> </w:t>
      </w:r>
      <w:r>
        <w:rPr>
          <w:lang w:eastAsia="ko-KR"/>
        </w:rPr>
        <w:t>따르고</w:t>
      </w:r>
      <w:r>
        <w:rPr>
          <w:lang w:eastAsia="ko-KR"/>
        </w:rPr>
        <w:t xml:space="preserve"> </w:t>
      </w:r>
      <w:r>
        <w:rPr>
          <w:lang w:eastAsia="ko-KR"/>
        </w:rPr>
        <w:t>여러</w:t>
      </w:r>
      <w:r>
        <w:rPr>
          <w:lang w:eastAsia="ko-KR"/>
        </w:rPr>
        <w:t xml:space="preserve"> </w:t>
      </w:r>
      <w:r>
        <w:rPr>
          <w:lang w:eastAsia="ko-KR"/>
        </w:rPr>
        <w:t>연의</w:t>
      </w:r>
      <w:r>
        <w:rPr>
          <w:lang w:eastAsia="ko-KR"/>
        </w:rPr>
        <w:t xml:space="preserve"> </w:t>
      </w:r>
      <w:r>
        <w:rPr>
          <w:lang w:eastAsia="ko-KR"/>
        </w:rPr>
        <w:t>화합을</w:t>
      </w:r>
      <w:r>
        <w:rPr>
          <w:lang w:eastAsia="ko-KR"/>
        </w:rPr>
        <w:t xml:space="preserve"> </w:t>
      </w:r>
      <w:r>
        <w:rPr>
          <w:lang w:eastAsia="ko-KR"/>
        </w:rPr>
        <w:t>떠나면</w:t>
      </w:r>
      <w:r>
        <w:rPr>
          <w:lang w:eastAsia="ko-KR"/>
        </w:rPr>
        <w:t xml:space="preserve"> </w:t>
      </w:r>
      <w:r>
        <w:rPr>
          <w:lang w:eastAsia="ko-KR"/>
        </w:rPr>
        <w:t>얻을</w:t>
      </w:r>
      <w:r>
        <w:rPr>
          <w:lang w:eastAsia="ko-KR"/>
        </w:rPr>
        <w:t xml:space="preserve"> </w:t>
      </w:r>
      <w:r>
        <w:rPr>
          <w:lang w:eastAsia="ko-KR"/>
        </w:rPr>
        <w:t>수</w:t>
      </w:r>
      <w:r>
        <w:rPr>
          <w:lang w:eastAsia="ko-KR"/>
        </w:rPr>
        <w:t xml:space="preserve"> </w:t>
      </w:r>
      <w:r>
        <w:rPr>
          <w:lang w:eastAsia="ko-KR"/>
        </w:rPr>
        <w:t>없지만</w:t>
      </w:r>
      <w:r>
        <w:rPr>
          <w:lang w:eastAsia="ko-KR"/>
        </w:rPr>
        <w:t xml:space="preserve"> </w:t>
      </w:r>
      <w:r>
        <w:rPr>
          <w:lang w:eastAsia="ko-KR"/>
        </w:rPr>
        <w:t>우선</w:t>
      </w:r>
      <w:r>
        <w:rPr>
          <w:lang w:eastAsia="ko-KR"/>
        </w:rPr>
        <w:t xml:space="preserve"> </w:t>
      </w:r>
      <w:r>
        <w:rPr>
          <w:lang w:eastAsia="ko-KR"/>
        </w:rPr>
        <w:t>유식의</w:t>
      </w:r>
      <w:r>
        <w:rPr>
          <w:lang w:eastAsia="ko-KR"/>
        </w:rPr>
        <w:t xml:space="preserve"> </w:t>
      </w:r>
      <w:r>
        <w:rPr>
          <w:lang w:eastAsia="ko-KR"/>
        </w:rPr>
        <w:t>집착을</w:t>
      </w:r>
      <w:r>
        <w:rPr>
          <w:lang w:eastAsia="ko-KR"/>
        </w:rPr>
        <w:t xml:space="preserve"> </w:t>
      </w:r>
      <w:r>
        <w:rPr>
          <w:lang w:eastAsia="ko-KR"/>
        </w:rPr>
        <w:t>깨뜨리려고</w:t>
      </w:r>
      <w:r>
        <w:rPr>
          <w:lang w:eastAsia="ko-KR"/>
        </w:rPr>
        <w:t xml:space="preserve"> </w:t>
      </w:r>
      <w:proofErr w:type="spellStart"/>
      <w:r>
        <w:rPr>
          <w:lang w:eastAsia="ko-KR"/>
        </w:rPr>
        <w:t>유연무식이라</w:t>
      </w:r>
      <w:proofErr w:type="spellEnd"/>
      <w:r>
        <w:rPr>
          <w:lang w:eastAsia="ko-KR"/>
        </w:rPr>
        <w:t xml:space="preserve"> </w:t>
      </w:r>
      <w:r>
        <w:rPr>
          <w:lang w:eastAsia="ko-KR"/>
        </w:rPr>
        <w:t>한</w:t>
      </w:r>
      <w:r>
        <w:rPr>
          <w:lang w:eastAsia="ko-KR"/>
        </w:rPr>
        <w:t xml:space="preserve"> </w:t>
      </w:r>
      <w:r>
        <w:rPr>
          <w:lang w:eastAsia="ko-KR"/>
        </w:rPr>
        <w:t>것이며</w:t>
      </w:r>
      <w:r>
        <w:rPr>
          <w:lang w:eastAsia="ko-KR"/>
        </w:rPr>
        <w:t xml:space="preserve">, </w:t>
      </w:r>
      <w:r>
        <w:rPr>
          <w:lang w:eastAsia="ko-KR"/>
        </w:rPr>
        <w:t>유연을</w:t>
      </w:r>
      <w:r>
        <w:rPr>
          <w:lang w:eastAsia="ko-KR"/>
        </w:rPr>
        <w:t xml:space="preserve"> </w:t>
      </w:r>
      <w:r>
        <w:rPr>
          <w:lang w:eastAsia="ko-KR"/>
        </w:rPr>
        <w:t>집착하면</w:t>
      </w:r>
      <w:r>
        <w:rPr>
          <w:lang w:eastAsia="ko-KR"/>
        </w:rPr>
        <w:t xml:space="preserve"> </w:t>
      </w:r>
      <w:r>
        <w:rPr>
          <w:lang w:eastAsia="ko-KR"/>
        </w:rPr>
        <w:t>그것도</w:t>
      </w:r>
      <w:r>
        <w:rPr>
          <w:lang w:eastAsia="ko-KR"/>
        </w:rPr>
        <w:t xml:space="preserve"> </w:t>
      </w:r>
      <w:r>
        <w:rPr>
          <w:lang w:eastAsia="ko-KR"/>
        </w:rPr>
        <w:t>버려야</w:t>
      </w:r>
      <w:r>
        <w:rPr>
          <w:lang w:eastAsia="ko-KR"/>
        </w:rPr>
        <w:t xml:space="preserve"> </w:t>
      </w:r>
      <w:r>
        <w:rPr>
          <w:lang w:eastAsia="ko-KR"/>
        </w:rPr>
        <w:t>한다고</w:t>
      </w:r>
      <w:r>
        <w:rPr>
          <w:lang w:eastAsia="ko-KR"/>
        </w:rPr>
        <w:t xml:space="preserve"> </w:t>
      </w:r>
      <w:r>
        <w:rPr>
          <w:lang w:eastAsia="ko-KR"/>
        </w:rPr>
        <w:t>답한다</w:t>
      </w:r>
      <w:r>
        <w:rPr>
          <w:lang w:eastAsia="ko-KR"/>
        </w:rPr>
        <w:t>.</w:t>
      </w:r>
    </w:p>
    <w:p w14:paraId="0D5BAEAA" w14:textId="77777777" w:rsidR="00AF6623" w:rsidRDefault="00000000">
      <w:pPr>
        <w:rPr>
          <w:lang w:eastAsia="ko-KR"/>
        </w:rPr>
      </w:pPr>
      <w:r>
        <w:rPr>
          <w:lang w:eastAsia="ko-KR"/>
        </w:rPr>
        <w:t>두</w:t>
      </w:r>
      <w:r>
        <w:rPr>
          <w:lang w:eastAsia="ko-KR"/>
        </w:rPr>
        <w:t xml:space="preserve"> </w:t>
      </w:r>
      <w:r>
        <w:rPr>
          <w:lang w:eastAsia="ko-KR"/>
        </w:rPr>
        <w:t>뜻이</w:t>
      </w:r>
      <w:r>
        <w:rPr>
          <w:lang w:eastAsia="ko-KR"/>
        </w:rPr>
        <w:t xml:space="preserve"> </w:t>
      </w:r>
      <w:r>
        <w:rPr>
          <w:lang w:eastAsia="ko-KR"/>
        </w:rPr>
        <w:t>모순되는데</w:t>
      </w:r>
      <w:r>
        <w:rPr>
          <w:lang w:eastAsia="ko-KR"/>
        </w:rPr>
        <w:t xml:space="preserve"> </w:t>
      </w:r>
      <w:r>
        <w:rPr>
          <w:lang w:eastAsia="ko-KR"/>
        </w:rPr>
        <w:t>어떻게</w:t>
      </w:r>
      <w:r>
        <w:rPr>
          <w:lang w:eastAsia="ko-KR"/>
        </w:rPr>
        <w:t xml:space="preserve"> </w:t>
      </w:r>
      <w:proofErr w:type="spellStart"/>
      <w:r>
        <w:rPr>
          <w:lang w:eastAsia="ko-KR"/>
        </w:rPr>
        <w:t>회통하는가</w:t>
      </w:r>
      <w:proofErr w:type="spellEnd"/>
      <w:r>
        <w:rPr>
          <w:lang w:eastAsia="ko-KR"/>
        </w:rPr>
        <w:t xml:space="preserve">? </w:t>
      </w:r>
      <w:proofErr w:type="spellStart"/>
      <w:r>
        <w:rPr>
          <w:lang w:eastAsia="ko-KR"/>
        </w:rPr>
        <w:t>일심수연에는</w:t>
      </w:r>
      <w:proofErr w:type="spellEnd"/>
      <w:r>
        <w:rPr>
          <w:lang w:eastAsia="ko-KR"/>
        </w:rPr>
        <w:t xml:space="preserve"> </w:t>
      </w:r>
      <w:proofErr w:type="spellStart"/>
      <w:r>
        <w:rPr>
          <w:lang w:eastAsia="ko-KR"/>
        </w:rPr>
        <w:t>훈동과</w:t>
      </w:r>
      <w:proofErr w:type="spellEnd"/>
      <w:r>
        <w:rPr>
          <w:lang w:eastAsia="ko-KR"/>
        </w:rPr>
        <w:t xml:space="preserve"> </w:t>
      </w:r>
      <w:proofErr w:type="spellStart"/>
      <w:r>
        <w:rPr>
          <w:lang w:eastAsia="ko-KR"/>
        </w:rPr>
        <w:t>훈생의</w:t>
      </w:r>
      <w:proofErr w:type="spellEnd"/>
      <w:r>
        <w:rPr>
          <w:lang w:eastAsia="ko-KR"/>
        </w:rPr>
        <w:t xml:space="preserve"> </w:t>
      </w:r>
      <w:r>
        <w:rPr>
          <w:lang w:eastAsia="ko-KR"/>
        </w:rPr>
        <w:t>두</w:t>
      </w:r>
      <w:r>
        <w:rPr>
          <w:lang w:eastAsia="ko-KR"/>
        </w:rPr>
        <w:t xml:space="preserve"> </w:t>
      </w:r>
      <w:r>
        <w:rPr>
          <w:lang w:eastAsia="ko-KR"/>
        </w:rPr>
        <w:t>뜻이</w:t>
      </w:r>
      <w:r>
        <w:rPr>
          <w:lang w:eastAsia="ko-KR"/>
        </w:rPr>
        <w:t xml:space="preserve"> </w:t>
      </w:r>
      <w:r>
        <w:rPr>
          <w:lang w:eastAsia="ko-KR"/>
        </w:rPr>
        <w:t>있다</w:t>
      </w:r>
      <w:r>
        <w:rPr>
          <w:lang w:eastAsia="ko-KR"/>
        </w:rPr>
        <w:t xml:space="preserve">. </w:t>
      </w:r>
      <w:proofErr w:type="spellStart"/>
      <w:r>
        <w:rPr>
          <w:lang w:eastAsia="ko-KR"/>
        </w:rPr>
        <w:t>훈동은</w:t>
      </w:r>
      <w:proofErr w:type="spellEnd"/>
      <w:r>
        <w:rPr>
          <w:lang w:eastAsia="ko-KR"/>
        </w:rPr>
        <w:t xml:space="preserve"> </w:t>
      </w:r>
      <w:r>
        <w:rPr>
          <w:lang w:eastAsia="ko-KR"/>
        </w:rPr>
        <w:t>일심</w:t>
      </w:r>
      <w:r>
        <w:rPr>
          <w:lang w:eastAsia="ko-KR"/>
        </w:rPr>
        <w:t xml:space="preserve"> </w:t>
      </w:r>
      <w:r>
        <w:rPr>
          <w:lang w:eastAsia="ko-KR"/>
        </w:rPr>
        <w:t>전체가</w:t>
      </w:r>
      <w:r>
        <w:rPr>
          <w:lang w:eastAsia="ko-KR"/>
        </w:rPr>
        <w:t xml:space="preserve"> </w:t>
      </w:r>
      <w:proofErr w:type="spellStart"/>
      <w:r>
        <w:rPr>
          <w:lang w:eastAsia="ko-KR"/>
        </w:rPr>
        <w:t>진속의</w:t>
      </w:r>
      <w:proofErr w:type="spellEnd"/>
      <w:r>
        <w:rPr>
          <w:lang w:eastAsia="ko-KR"/>
        </w:rPr>
        <w:t xml:space="preserve"> </w:t>
      </w:r>
      <w:r>
        <w:rPr>
          <w:lang w:eastAsia="ko-KR"/>
        </w:rPr>
        <w:t>법을</w:t>
      </w:r>
      <w:r>
        <w:rPr>
          <w:lang w:eastAsia="ko-KR"/>
        </w:rPr>
        <w:t xml:space="preserve"> </w:t>
      </w:r>
      <w:r>
        <w:rPr>
          <w:lang w:eastAsia="ko-KR"/>
        </w:rPr>
        <w:t>만드는</w:t>
      </w:r>
      <w:r>
        <w:rPr>
          <w:lang w:eastAsia="ko-KR"/>
        </w:rPr>
        <w:t xml:space="preserve"> </w:t>
      </w:r>
      <w:r>
        <w:rPr>
          <w:lang w:eastAsia="ko-KR"/>
        </w:rPr>
        <w:t>것이고</w:t>
      </w:r>
      <w:r>
        <w:rPr>
          <w:lang w:eastAsia="ko-KR"/>
        </w:rPr>
        <w:t xml:space="preserve">, </w:t>
      </w:r>
      <w:proofErr w:type="spellStart"/>
      <w:r>
        <w:rPr>
          <w:lang w:eastAsia="ko-KR"/>
        </w:rPr>
        <w:t>훈생은</w:t>
      </w:r>
      <w:proofErr w:type="spellEnd"/>
      <w:r>
        <w:rPr>
          <w:lang w:eastAsia="ko-KR"/>
        </w:rPr>
        <w:t xml:space="preserve"> </w:t>
      </w:r>
      <w:r>
        <w:rPr>
          <w:lang w:eastAsia="ko-KR"/>
        </w:rPr>
        <w:t>무명이</w:t>
      </w:r>
      <w:r>
        <w:rPr>
          <w:lang w:eastAsia="ko-KR"/>
        </w:rPr>
        <w:t xml:space="preserve"> </w:t>
      </w:r>
      <w:r>
        <w:rPr>
          <w:lang w:eastAsia="ko-KR"/>
        </w:rPr>
        <w:t>모든</w:t>
      </w:r>
      <w:r>
        <w:rPr>
          <w:lang w:eastAsia="ko-KR"/>
        </w:rPr>
        <w:t xml:space="preserve"> </w:t>
      </w:r>
      <w:r>
        <w:rPr>
          <w:lang w:eastAsia="ko-KR"/>
        </w:rPr>
        <w:t>생멸법을</w:t>
      </w:r>
      <w:r>
        <w:rPr>
          <w:lang w:eastAsia="ko-KR"/>
        </w:rPr>
        <w:t xml:space="preserve"> </w:t>
      </w:r>
      <w:r>
        <w:rPr>
          <w:lang w:eastAsia="ko-KR"/>
        </w:rPr>
        <w:t>만드는</w:t>
      </w:r>
      <w:r>
        <w:rPr>
          <w:lang w:eastAsia="ko-KR"/>
        </w:rPr>
        <w:t xml:space="preserve"> </w:t>
      </w:r>
      <w:r>
        <w:rPr>
          <w:lang w:eastAsia="ko-KR"/>
        </w:rPr>
        <w:t>것이다</w:t>
      </w:r>
      <w:r>
        <w:rPr>
          <w:lang w:eastAsia="ko-KR"/>
        </w:rPr>
        <w:t xml:space="preserve">. </w:t>
      </w:r>
      <w:r>
        <w:rPr>
          <w:lang w:eastAsia="ko-KR"/>
        </w:rPr>
        <w:t>일심에도</w:t>
      </w:r>
      <w:r>
        <w:rPr>
          <w:lang w:eastAsia="ko-KR"/>
        </w:rPr>
        <w:t xml:space="preserve"> </w:t>
      </w:r>
      <w:r>
        <w:rPr>
          <w:lang w:eastAsia="ko-KR"/>
        </w:rPr>
        <w:t>불변과</w:t>
      </w:r>
      <w:r>
        <w:rPr>
          <w:lang w:eastAsia="ko-KR"/>
        </w:rPr>
        <w:t xml:space="preserve"> </w:t>
      </w:r>
      <w:r>
        <w:rPr>
          <w:lang w:eastAsia="ko-KR"/>
        </w:rPr>
        <w:t>수연의</w:t>
      </w:r>
      <w:r>
        <w:rPr>
          <w:lang w:eastAsia="ko-KR"/>
        </w:rPr>
        <w:t xml:space="preserve"> </w:t>
      </w:r>
      <w:r>
        <w:rPr>
          <w:lang w:eastAsia="ko-KR"/>
        </w:rPr>
        <w:t>두</w:t>
      </w:r>
      <w:r>
        <w:rPr>
          <w:lang w:eastAsia="ko-KR"/>
        </w:rPr>
        <w:t xml:space="preserve"> </w:t>
      </w:r>
      <w:r>
        <w:rPr>
          <w:lang w:eastAsia="ko-KR"/>
        </w:rPr>
        <w:t>뜻이</w:t>
      </w:r>
      <w:r>
        <w:rPr>
          <w:lang w:eastAsia="ko-KR"/>
        </w:rPr>
        <w:t xml:space="preserve"> </w:t>
      </w:r>
      <w:r>
        <w:rPr>
          <w:lang w:eastAsia="ko-KR"/>
        </w:rPr>
        <w:t>있다</w:t>
      </w:r>
      <w:r>
        <w:rPr>
          <w:lang w:eastAsia="ko-KR"/>
        </w:rPr>
        <w:t xml:space="preserve">. </w:t>
      </w:r>
      <w:r>
        <w:rPr>
          <w:lang w:eastAsia="ko-KR"/>
        </w:rPr>
        <w:t>불변에서는</w:t>
      </w:r>
      <w:r>
        <w:rPr>
          <w:lang w:eastAsia="ko-KR"/>
        </w:rPr>
        <w:t xml:space="preserve"> </w:t>
      </w:r>
      <w:r>
        <w:rPr>
          <w:lang w:eastAsia="ko-KR"/>
        </w:rPr>
        <w:t>본래</w:t>
      </w:r>
      <w:r>
        <w:rPr>
          <w:lang w:eastAsia="ko-KR"/>
        </w:rPr>
        <w:t xml:space="preserve"> </w:t>
      </w:r>
      <w:proofErr w:type="spellStart"/>
      <w:r>
        <w:rPr>
          <w:lang w:eastAsia="ko-KR"/>
        </w:rPr>
        <w:t>불생불멸하여</w:t>
      </w:r>
      <w:proofErr w:type="spellEnd"/>
      <w:r>
        <w:rPr>
          <w:lang w:eastAsia="ko-KR"/>
        </w:rPr>
        <w:t xml:space="preserve"> </w:t>
      </w:r>
      <w:r>
        <w:rPr>
          <w:lang w:eastAsia="ko-KR"/>
        </w:rPr>
        <w:t>오직</w:t>
      </w:r>
      <w:r>
        <w:rPr>
          <w:lang w:eastAsia="ko-KR"/>
        </w:rPr>
        <w:t xml:space="preserve"> </w:t>
      </w:r>
      <w:proofErr w:type="spellStart"/>
      <w:r>
        <w:rPr>
          <w:lang w:eastAsia="ko-KR"/>
        </w:rPr>
        <w:t>분별성이며</w:t>
      </w:r>
      <w:proofErr w:type="spellEnd"/>
      <w:r>
        <w:rPr>
          <w:lang w:eastAsia="ko-KR"/>
        </w:rPr>
        <w:t xml:space="preserve">, </w:t>
      </w:r>
      <w:r>
        <w:rPr>
          <w:lang w:eastAsia="ko-KR"/>
        </w:rPr>
        <w:t>수연에서는</w:t>
      </w:r>
      <w:r>
        <w:rPr>
          <w:lang w:eastAsia="ko-KR"/>
        </w:rPr>
        <w:t xml:space="preserve"> </w:t>
      </w:r>
      <w:r>
        <w:rPr>
          <w:lang w:eastAsia="ko-KR"/>
        </w:rPr>
        <w:t>본래</w:t>
      </w:r>
      <w:r>
        <w:rPr>
          <w:lang w:eastAsia="ko-KR"/>
        </w:rPr>
        <w:t xml:space="preserve"> </w:t>
      </w:r>
      <w:r>
        <w:rPr>
          <w:lang w:eastAsia="ko-KR"/>
        </w:rPr>
        <w:t>생멸</w:t>
      </w:r>
      <w:r>
        <w:rPr>
          <w:lang w:eastAsia="ko-KR"/>
        </w:rPr>
        <w:t>·</w:t>
      </w:r>
      <w:r>
        <w:rPr>
          <w:lang w:eastAsia="ko-KR"/>
        </w:rPr>
        <w:t>기동하여</w:t>
      </w:r>
      <w:r>
        <w:rPr>
          <w:lang w:eastAsia="ko-KR"/>
        </w:rPr>
        <w:t xml:space="preserve"> </w:t>
      </w:r>
      <w:r>
        <w:rPr>
          <w:lang w:eastAsia="ko-KR"/>
        </w:rPr>
        <w:t>오직</w:t>
      </w:r>
      <w:r>
        <w:rPr>
          <w:lang w:eastAsia="ko-KR"/>
        </w:rPr>
        <w:t xml:space="preserve"> </w:t>
      </w:r>
      <w:r>
        <w:rPr>
          <w:lang w:eastAsia="ko-KR"/>
        </w:rPr>
        <w:t>의타성이다</w:t>
      </w:r>
      <w:r>
        <w:rPr>
          <w:lang w:eastAsia="ko-KR"/>
        </w:rPr>
        <w:t xml:space="preserve">. </w:t>
      </w:r>
      <w:r>
        <w:rPr>
          <w:lang w:eastAsia="ko-KR"/>
        </w:rPr>
        <w:t>훈동으로</w:t>
      </w:r>
      <w:r>
        <w:rPr>
          <w:lang w:eastAsia="ko-KR"/>
        </w:rPr>
        <w:t xml:space="preserve"> </w:t>
      </w:r>
      <w:r>
        <w:rPr>
          <w:lang w:eastAsia="ko-KR"/>
        </w:rPr>
        <w:t>보면</w:t>
      </w:r>
      <w:r>
        <w:rPr>
          <w:lang w:eastAsia="ko-KR"/>
        </w:rPr>
        <w:t xml:space="preserve"> </w:t>
      </w:r>
      <w:proofErr w:type="spellStart"/>
      <w:r>
        <w:rPr>
          <w:lang w:eastAsia="ko-KR"/>
        </w:rPr>
        <w:t>진속의</w:t>
      </w:r>
      <w:proofErr w:type="spellEnd"/>
      <w:r>
        <w:rPr>
          <w:lang w:eastAsia="ko-KR"/>
        </w:rPr>
        <w:t xml:space="preserve"> </w:t>
      </w:r>
      <w:r>
        <w:rPr>
          <w:lang w:eastAsia="ko-KR"/>
        </w:rPr>
        <w:t>법이</w:t>
      </w:r>
      <w:r>
        <w:rPr>
          <w:lang w:eastAsia="ko-KR"/>
        </w:rPr>
        <w:t xml:space="preserve"> </w:t>
      </w:r>
      <w:r>
        <w:rPr>
          <w:lang w:eastAsia="ko-KR"/>
        </w:rPr>
        <w:t>모두</w:t>
      </w:r>
      <w:r>
        <w:rPr>
          <w:lang w:eastAsia="ko-KR"/>
        </w:rPr>
        <w:t xml:space="preserve"> </w:t>
      </w:r>
      <w:r>
        <w:rPr>
          <w:lang w:eastAsia="ko-KR"/>
        </w:rPr>
        <w:t>마음이</w:t>
      </w:r>
      <w:r>
        <w:rPr>
          <w:lang w:eastAsia="ko-KR"/>
        </w:rPr>
        <w:t xml:space="preserve"> </w:t>
      </w:r>
      <w:r>
        <w:rPr>
          <w:lang w:eastAsia="ko-KR"/>
        </w:rPr>
        <w:t>만든</w:t>
      </w:r>
      <w:r>
        <w:rPr>
          <w:lang w:eastAsia="ko-KR"/>
        </w:rPr>
        <w:t xml:space="preserve"> </w:t>
      </w:r>
      <w:r>
        <w:rPr>
          <w:lang w:eastAsia="ko-KR"/>
        </w:rPr>
        <w:t>것이고</w:t>
      </w:r>
      <w:r>
        <w:rPr>
          <w:lang w:eastAsia="ko-KR"/>
        </w:rPr>
        <w:t xml:space="preserve">, </w:t>
      </w:r>
      <w:r>
        <w:rPr>
          <w:lang w:eastAsia="ko-KR"/>
        </w:rPr>
        <w:t>훈생으로</w:t>
      </w:r>
      <w:r>
        <w:rPr>
          <w:lang w:eastAsia="ko-KR"/>
        </w:rPr>
        <w:t xml:space="preserve"> </w:t>
      </w:r>
      <w:r>
        <w:rPr>
          <w:lang w:eastAsia="ko-KR"/>
        </w:rPr>
        <w:t>보면</w:t>
      </w:r>
      <w:r>
        <w:rPr>
          <w:lang w:eastAsia="ko-KR"/>
        </w:rPr>
        <w:t xml:space="preserve"> </w:t>
      </w:r>
      <w:r>
        <w:rPr>
          <w:lang w:eastAsia="ko-KR"/>
        </w:rPr>
        <w:t>일체법은</w:t>
      </w:r>
      <w:r>
        <w:rPr>
          <w:lang w:eastAsia="ko-KR"/>
        </w:rPr>
        <w:t xml:space="preserve"> </w:t>
      </w:r>
      <w:r>
        <w:rPr>
          <w:lang w:eastAsia="ko-KR"/>
        </w:rPr>
        <w:t>마음이</w:t>
      </w:r>
      <w:r>
        <w:rPr>
          <w:lang w:eastAsia="ko-KR"/>
        </w:rPr>
        <w:t xml:space="preserve"> </w:t>
      </w:r>
      <w:r>
        <w:rPr>
          <w:lang w:eastAsia="ko-KR"/>
        </w:rPr>
        <w:t>이룬</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오직</w:t>
      </w:r>
      <w:r>
        <w:rPr>
          <w:lang w:eastAsia="ko-KR"/>
        </w:rPr>
        <w:t xml:space="preserve"> </w:t>
      </w:r>
      <w:r>
        <w:rPr>
          <w:lang w:eastAsia="ko-KR"/>
        </w:rPr>
        <w:t>무명의</w:t>
      </w:r>
      <w:r>
        <w:rPr>
          <w:lang w:eastAsia="ko-KR"/>
        </w:rPr>
        <w:t xml:space="preserve"> </w:t>
      </w:r>
      <w:r>
        <w:rPr>
          <w:lang w:eastAsia="ko-KR"/>
        </w:rPr>
        <w:t>연으로</w:t>
      </w:r>
      <w:r>
        <w:rPr>
          <w:lang w:eastAsia="ko-KR"/>
        </w:rPr>
        <w:t xml:space="preserve"> </w:t>
      </w:r>
      <w:r>
        <w:rPr>
          <w:lang w:eastAsia="ko-KR"/>
        </w:rPr>
        <w:t>생긴</w:t>
      </w:r>
      <w:r>
        <w:rPr>
          <w:lang w:eastAsia="ko-KR"/>
        </w:rPr>
        <w:t xml:space="preserve"> </w:t>
      </w:r>
      <w:r>
        <w:rPr>
          <w:lang w:eastAsia="ko-KR"/>
        </w:rPr>
        <w:t>것이다</w:t>
      </w:r>
      <w:r>
        <w:rPr>
          <w:lang w:eastAsia="ko-KR"/>
        </w:rPr>
        <w:t xml:space="preserve">. </w:t>
      </w:r>
      <w:r>
        <w:rPr>
          <w:lang w:eastAsia="ko-KR"/>
        </w:rPr>
        <w:t>범부는</w:t>
      </w:r>
      <w:r>
        <w:rPr>
          <w:lang w:eastAsia="ko-KR"/>
        </w:rPr>
        <w:t xml:space="preserve"> </w:t>
      </w:r>
      <w:r>
        <w:rPr>
          <w:lang w:eastAsia="ko-KR"/>
        </w:rPr>
        <w:t>무명에</w:t>
      </w:r>
      <w:r>
        <w:rPr>
          <w:lang w:eastAsia="ko-KR"/>
        </w:rPr>
        <w:t xml:space="preserve"> </w:t>
      </w:r>
      <w:r>
        <w:rPr>
          <w:lang w:eastAsia="ko-KR"/>
        </w:rPr>
        <w:t>가려</w:t>
      </w:r>
      <w:r>
        <w:rPr>
          <w:lang w:eastAsia="ko-KR"/>
        </w:rPr>
        <w:t xml:space="preserve"> </w:t>
      </w:r>
      <w:r>
        <w:rPr>
          <w:lang w:eastAsia="ko-KR"/>
        </w:rPr>
        <w:t>법계체를</w:t>
      </w:r>
      <w:r>
        <w:rPr>
          <w:lang w:eastAsia="ko-KR"/>
        </w:rPr>
        <w:t xml:space="preserve"> </w:t>
      </w:r>
      <w:r>
        <w:rPr>
          <w:lang w:eastAsia="ko-KR"/>
        </w:rPr>
        <w:t>친히</w:t>
      </w:r>
      <w:r>
        <w:rPr>
          <w:lang w:eastAsia="ko-KR"/>
        </w:rPr>
        <w:t xml:space="preserve"> </w:t>
      </w:r>
      <w:proofErr w:type="spellStart"/>
      <w:r>
        <w:rPr>
          <w:lang w:eastAsia="ko-KR"/>
        </w:rPr>
        <w:t>증득하지</w:t>
      </w:r>
      <w:proofErr w:type="spellEnd"/>
      <w:r>
        <w:rPr>
          <w:lang w:eastAsia="ko-KR"/>
        </w:rPr>
        <w:t xml:space="preserve"> </w:t>
      </w:r>
      <w:r>
        <w:rPr>
          <w:lang w:eastAsia="ko-KR"/>
        </w:rPr>
        <w:t>못하지만</w:t>
      </w:r>
      <w:r>
        <w:rPr>
          <w:lang w:eastAsia="ko-KR"/>
        </w:rPr>
        <w:t xml:space="preserve"> </w:t>
      </w:r>
      <w:r>
        <w:rPr>
          <w:lang w:eastAsia="ko-KR"/>
        </w:rPr>
        <w:t>부처는</w:t>
      </w:r>
      <w:r>
        <w:rPr>
          <w:lang w:eastAsia="ko-KR"/>
        </w:rPr>
        <w:t xml:space="preserve"> </w:t>
      </w:r>
      <w:r>
        <w:rPr>
          <w:lang w:eastAsia="ko-KR"/>
        </w:rPr>
        <w:t>무명이</w:t>
      </w:r>
      <w:r>
        <w:rPr>
          <w:lang w:eastAsia="ko-KR"/>
        </w:rPr>
        <w:t xml:space="preserve"> </w:t>
      </w:r>
      <w:r>
        <w:rPr>
          <w:lang w:eastAsia="ko-KR"/>
        </w:rPr>
        <w:t>모두</w:t>
      </w:r>
      <w:r>
        <w:rPr>
          <w:lang w:eastAsia="ko-KR"/>
        </w:rPr>
        <w:t xml:space="preserve"> </w:t>
      </w:r>
      <w:r>
        <w:rPr>
          <w:lang w:eastAsia="ko-KR"/>
        </w:rPr>
        <w:t>다해</w:t>
      </w:r>
      <w:r>
        <w:rPr>
          <w:lang w:eastAsia="ko-KR"/>
        </w:rPr>
        <w:t xml:space="preserve"> </w:t>
      </w:r>
      <w:r>
        <w:rPr>
          <w:lang w:eastAsia="ko-KR"/>
        </w:rPr>
        <w:t>법계체를</w:t>
      </w:r>
      <w:r>
        <w:rPr>
          <w:lang w:eastAsia="ko-KR"/>
        </w:rPr>
        <w:t xml:space="preserve"> </w:t>
      </w:r>
      <w:r>
        <w:rPr>
          <w:lang w:eastAsia="ko-KR"/>
        </w:rPr>
        <w:t>친히</w:t>
      </w:r>
      <w:r>
        <w:rPr>
          <w:lang w:eastAsia="ko-KR"/>
        </w:rPr>
        <w:t xml:space="preserve"> </w:t>
      </w:r>
      <w:proofErr w:type="spellStart"/>
      <w:r>
        <w:rPr>
          <w:lang w:eastAsia="ko-KR"/>
        </w:rPr>
        <w:t>증득하므로</w:t>
      </w:r>
      <w:proofErr w:type="spellEnd"/>
      <w:r>
        <w:rPr>
          <w:lang w:eastAsia="ko-KR"/>
        </w:rPr>
        <w:t xml:space="preserve"> </w:t>
      </w:r>
      <w:r>
        <w:rPr>
          <w:lang w:eastAsia="ko-KR"/>
        </w:rPr>
        <w:t>법대로</w:t>
      </w:r>
      <w:r>
        <w:rPr>
          <w:lang w:eastAsia="ko-KR"/>
        </w:rPr>
        <w:t xml:space="preserve"> </w:t>
      </w:r>
      <w:r>
        <w:rPr>
          <w:lang w:eastAsia="ko-KR"/>
        </w:rPr>
        <w:t>비추어</w:t>
      </w:r>
      <w:r>
        <w:rPr>
          <w:lang w:eastAsia="ko-KR"/>
        </w:rPr>
        <w:t xml:space="preserve"> </w:t>
      </w:r>
      <w:r>
        <w:rPr>
          <w:lang w:eastAsia="ko-KR"/>
        </w:rPr>
        <w:t>통달할</w:t>
      </w:r>
      <w:r>
        <w:rPr>
          <w:lang w:eastAsia="ko-KR"/>
        </w:rPr>
        <w:t xml:space="preserve"> </w:t>
      </w:r>
      <w:r>
        <w:rPr>
          <w:lang w:eastAsia="ko-KR"/>
        </w:rPr>
        <w:t>뿐</w:t>
      </w:r>
      <w:r>
        <w:rPr>
          <w:lang w:eastAsia="ko-KR"/>
        </w:rPr>
        <w:t xml:space="preserve"> </w:t>
      </w:r>
      <w:proofErr w:type="spellStart"/>
      <w:r>
        <w:rPr>
          <w:lang w:eastAsia="ko-KR"/>
        </w:rPr>
        <w:t>변작하지</w:t>
      </w:r>
      <w:proofErr w:type="spellEnd"/>
      <w:r>
        <w:rPr>
          <w:lang w:eastAsia="ko-KR"/>
        </w:rPr>
        <w:t xml:space="preserve"> </w:t>
      </w:r>
      <w:r>
        <w:rPr>
          <w:lang w:eastAsia="ko-KR"/>
        </w:rPr>
        <w:t>않는다</w:t>
      </w:r>
      <w:r>
        <w:rPr>
          <w:lang w:eastAsia="ko-KR"/>
        </w:rPr>
        <w:t xml:space="preserve">. </w:t>
      </w:r>
      <w:r>
        <w:rPr>
          <w:lang w:eastAsia="ko-KR"/>
        </w:rPr>
        <w:t>불변의</w:t>
      </w:r>
      <w:r>
        <w:rPr>
          <w:lang w:eastAsia="ko-KR"/>
        </w:rPr>
        <w:t xml:space="preserve"> </w:t>
      </w:r>
      <w:r>
        <w:rPr>
          <w:lang w:eastAsia="ko-KR"/>
        </w:rPr>
        <w:t>오직</w:t>
      </w:r>
      <w:r>
        <w:rPr>
          <w:lang w:eastAsia="ko-KR"/>
        </w:rPr>
        <w:t xml:space="preserve"> </w:t>
      </w:r>
      <w:r>
        <w:rPr>
          <w:lang w:eastAsia="ko-KR"/>
        </w:rPr>
        <w:t>분별성에서는</w:t>
      </w:r>
      <w:r>
        <w:rPr>
          <w:lang w:eastAsia="ko-KR"/>
        </w:rPr>
        <w:t xml:space="preserve"> </w:t>
      </w:r>
      <w:r>
        <w:rPr>
          <w:lang w:eastAsia="ko-KR"/>
        </w:rPr>
        <w:t>불지가</w:t>
      </w:r>
      <w:r>
        <w:rPr>
          <w:lang w:eastAsia="ko-KR"/>
        </w:rPr>
        <w:t xml:space="preserve"> </w:t>
      </w:r>
      <w:r>
        <w:rPr>
          <w:lang w:eastAsia="ko-KR"/>
        </w:rPr>
        <w:t>다시</w:t>
      </w:r>
      <w:r>
        <w:rPr>
          <w:lang w:eastAsia="ko-KR"/>
        </w:rPr>
        <w:t xml:space="preserve"> </w:t>
      </w:r>
      <w:r>
        <w:rPr>
          <w:lang w:eastAsia="ko-KR"/>
        </w:rPr>
        <w:t>경계를</w:t>
      </w:r>
      <w:r>
        <w:rPr>
          <w:lang w:eastAsia="ko-KR"/>
        </w:rPr>
        <w:t xml:space="preserve"> </w:t>
      </w:r>
      <w:r>
        <w:rPr>
          <w:lang w:eastAsia="ko-KR"/>
        </w:rPr>
        <w:t>만들지</w:t>
      </w:r>
      <w:r>
        <w:rPr>
          <w:lang w:eastAsia="ko-KR"/>
        </w:rPr>
        <w:t xml:space="preserve"> </w:t>
      </w:r>
      <w:r>
        <w:rPr>
          <w:lang w:eastAsia="ko-KR"/>
        </w:rPr>
        <w:t>않고</w:t>
      </w:r>
      <w:r>
        <w:rPr>
          <w:lang w:eastAsia="ko-KR"/>
        </w:rPr>
        <w:t xml:space="preserve"> </w:t>
      </w:r>
      <w:r>
        <w:rPr>
          <w:lang w:eastAsia="ko-KR"/>
        </w:rPr>
        <w:t>이치의</w:t>
      </w:r>
      <w:r>
        <w:rPr>
          <w:lang w:eastAsia="ko-KR"/>
        </w:rPr>
        <w:t xml:space="preserve"> </w:t>
      </w:r>
      <w:r>
        <w:rPr>
          <w:lang w:eastAsia="ko-KR"/>
        </w:rPr>
        <w:t>체가</w:t>
      </w:r>
      <w:r>
        <w:rPr>
          <w:lang w:eastAsia="ko-KR"/>
        </w:rPr>
        <w:t xml:space="preserve"> </w:t>
      </w:r>
      <w:r>
        <w:rPr>
          <w:lang w:eastAsia="ko-KR"/>
        </w:rPr>
        <w:t>움직이지</w:t>
      </w:r>
      <w:r>
        <w:rPr>
          <w:lang w:eastAsia="ko-KR"/>
        </w:rPr>
        <w:t xml:space="preserve"> </w:t>
      </w:r>
      <w:r>
        <w:rPr>
          <w:lang w:eastAsia="ko-KR"/>
        </w:rPr>
        <w:t>않으므로</w:t>
      </w:r>
      <w:r>
        <w:rPr>
          <w:lang w:eastAsia="ko-KR"/>
        </w:rPr>
        <w:t xml:space="preserve"> </w:t>
      </w:r>
      <w:r>
        <w:rPr>
          <w:lang w:eastAsia="ko-KR"/>
        </w:rPr>
        <w:t>이치대로</w:t>
      </w:r>
      <w:r>
        <w:rPr>
          <w:lang w:eastAsia="ko-KR"/>
        </w:rPr>
        <w:t xml:space="preserve"> </w:t>
      </w:r>
      <w:r>
        <w:rPr>
          <w:lang w:eastAsia="ko-KR"/>
        </w:rPr>
        <w:t>비춘다</w:t>
      </w:r>
      <w:r>
        <w:rPr>
          <w:lang w:eastAsia="ko-KR"/>
        </w:rPr>
        <w:t xml:space="preserve">. </w:t>
      </w:r>
      <w:r>
        <w:rPr>
          <w:lang w:eastAsia="ko-KR"/>
        </w:rPr>
        <w:t>수연의</w:t>
      </w:r>
      <w:r>
        <w:rPr>
          <w:lang w:eastAsia="ko-KR"/>
        </w:rPr>
        <w:t xml:space="preserve"> </w:t>
      </w:r>
      <w:r>
        <w:rPr>
          <w:lang w:eastAsia="ko-KR"/>
        </w:rPr>
        <w:t>오직</w:t>
      </w:r>
      <w:r>
        <w:rPr>
          <w:lang w:eastAsia="ko-KR"/>
        </w:rPr>
        <w:t xml:space="preserve"> </w:t>
      </w:r>
      <w:r>
        <w:rPr>
          <w:lang w:eastAsia="ko-KR"/>
        </w:rPr>
        <w:t>의타성에서는</w:t>
      </w:r>
      <w:r>
        <w:rPr>
          <w:lang w:eastAsia="ko-KR"/>
        </w:rPr>
        <w:t xml:space="preserve"> </w:t>
      </w:r>
      <w:r>
        <w:rPr>
          <w:lang w:eastAsia="ko-KR"/>
        </w:rPr>
        <w:t>불심이</w:t>
      </w:r>
      <w:r>
        <w:rPr>
          <w:lang w:eastAsia="ko-KR"/>
        </w:rPr>
        <w:t xml:space="preserve"> </w:t>
      </w:r>
      <w:r>
        <w:rPr>
          <w:lang w:eastAsia="ko-KR"/>
        </w:rPr>
        <w:t>모두</w:t>
      </w:r>
      <w:r>
        <w:rPr>
          <w:lang w:eastAsia="ko-KR"/>
        </w:rPr>
        <w:t xml:space="preserve"> </w:t>
      </w:r>
      <w:r>
        <w:rPr>
          <w:lang w:eastAsia="ko-KR"/>
        </w:rPr>
        <w:t>경계를</w:t>
      </w:r>
      <w:r>
        <w:rPr>
          <w:lang w:eastAsia="ko-KR"/>
        </w:rPr>
        <w:t xml:space="preserve"> </w:t>
      </w:r>
      <w:r>
        <w:rPr>
          <w:lang w:eastAsia="ko-KR"/>
        </w:rPr>
        <w:t>만들어</w:t>
      </w:r>
      <w:r>
        <w:rPr>
          <w:lang w:eastAsia="ko-KR"/>
        </w:rPr>
        <w:t xml:space="preserve"> </w:t>
      </w:r>
      <w:r>
        <w:rPr>
          <w:lang w:eastAsia="ko-KR"/>
        </w:rPr>
        <w:t>연하고</w:t>
      </w:r>
      <w:r>
        <w:rPr>
          <w:lang w:eastAsia="ko-KR"/>
        </w:rPr>
        <w:t xml:space="preserve"> </w:t>
      </w:r>
      <w:r>
        <w:rPr>
          <w:lang w:eastAsia="ko-KR"/>
        </w:rPr>
        <w:t>이치의</w:t>
      </w:r>
      <w:r>
        <w:rPr>
          <w:lang w:eastAsia="ko-KR"/>
        </w:rPr>
        <w:t xml:space="preserve"> </w:t>
      </w:r>
      <w:r>
        <w:rPr>
          <w:lang w:eastAsia="ko-KR"/>
        </w:rPr>
        <w:t>체가</w:t>
      </w:r>
      <w:r>
        <w:rPr>
          <w:lang w:eastAsia="ko-KR"/>
        </w:rPr>
        <w:t xml:space="preserve"> </w:t>
      </w:r>
      <w:r>
        <w:rPr>
          <w:lang w:eastAsia="ko-KR"/>
        </w:rPr>
        <w:t>움직여</w:t>
      </w:r>
      <w:r>
        <w:rPr>
          <w:lang w:eastAsia="ko-KR"/>
        </w:rPr>
        <w:t xml:space="preserve"> </w:t>
      </w:r>
      <w:r>
        <w:rPr>
          <w:lang w:eastAsia="ko-KR"/>
        </w:rPr>
        <w:t>오직</w:t>
      </w:r>
      <w:r>
        <w:rPr>
          <w:lang w:eastAsia="ko-KR"/>
        </w:rPr>
        <w:t xml:space="preserve"> </w:t>
      </w:r>
      <w:r>
        <w:rPr>
          <w:lang w:eastAsia="ko-KR"/>
        </w:rPr>
        <w:t>일심이다</w:t>
      </w:r>
      <w:r>
        <w:rPr>
          <w:lang w:eastAsia="ko-KR"/>
        </w:rPr>
        <w:t xml:space="preserve">. </w:t>
      </w:r>
      <w:r>
        <w:rPr>
          <w:lang w:eastAsia="ko-KR"/>
        </w:rPr>
        <w:t>이</w:t>
      </w:r>
      <w:r>
        <w:rPr>
          <w:lang w:eastAsia="ko-KR"/>
        </w:rPr>
        <w:t xml:space="preserve"> </w:t>
      </w:r>
      <w:r>
        <w:rPr>
          <w:lang w:eastAsia="ko-KR"/>
        </w:rPr>
        <w:t>두</w:t>
      </w:r>
      <w:r>
        <w:rPr>
          <w:lang w:eastAsia="ko-KR"/>
        </w:rPr>
        <w:t xml:space="preserve"> </w:t>
      </w:r>
      <w:r>
        <w:rPr>
          <w:lang w:eastAsia="ko-KR"/>
        </w:rPr>
        <w:t>문은</w:t>
      </w:r>
      <w:r>
        <w:rPr>
          <w:lang w:eastAsia="ko-KR"/>
        </w:rPr>
        <w:t xml:space="preserve"> </w:t>
      </w:r>
      <w:r>
        <w:rPr>
          <w:lang w:eastAsia="ko-KR"/>
        </w:rPr>
        <w:t>한</w:t>
      </w:r>
      <w:r>
        <w:rPr>
          <w:lang w:eastAsia="ko-KR"/>
        </w:rPr>
        <w:t xml:space="preserve"> </w:t>
      </w:r>
      <w:r>
        <w:rPr>
          <w:lang w:eastAsia="ko-KR"/>
        </w:rPr>
        <w:t>뜻이면서</w:t>
      </w:r>
      <w:r>
        <w:rPr>
          <w:lang w:eastAsia="ko-KR"/>
        </w:rPr>
        <w:t xml:space="preserve"> </w:t>
      </w:r>
      <w:r>
        <w:rPr>
          <w:lang w:eastAsia="ko-KR"/>
        </w:rPr>
        <w:t>서로</w:t>
      </w:r>
      <w:r>
        <w:rPr>
          <w:lang w:eastAsia="ko-KR"/>
        </w:rPr>
        <w:t xml:space="preserve"> </w:t>
      </w:r>
      <w:r>
        <w:rPr>
          <w:lang w:eastAsia="ko-KR"/>
        </w:rPr>
        <w:t>방해하지</w:t>
      </w:r>
      <w:r>
        <w:rPr>
          <w:lang w:eastAsia="ko-KR"/>
        </w:rPr>
        <w:t xml:space="preserve"> </w:t>
      </w:r>
      <w:r>
        <w:rPr>
          <w:lang w:eastAsia="ko-KR"/>
        </w:rPr>
        <w:t>않으니</w:t>
      </w:r>
      <w:r>
        <w:rPr>
          <w:lang w:eastAsia="ko-KR"/>
        </w:rPr>
        <w:t xml:space="preserve"> </w:t>
      </w:r>
      <w:proofErr w:type="spellStart"/>
      <w:r>
        <w:rPr>
          <w:lang w:eastAsia="ko-KR"/>
        </w:rPr>
        <w:t>법계법문의</w:t>
      </w:r>
      <w:proofErr w:type="spellEnd"/>
      <w:r>
        <w:rPr>
          <w:lang w:eastAsia="ko-KR"/>
        </w:rPr>
        <w:t xml:space="preserve"> </w:t>
      </w:r>
      <w:r>
        <w:rPr>
          <w:lang w:eastAsia="ko-KR"/>
        </w:rPr>
        <w:t>방술이며</w:t>
      </w:r>
      <w:r>
        <w:rPr>
          <w:lang w:eastAsia="ko-KR"/>
        </w:rPr>
        <w:t xml:space="preserve"> </w:t>
      </w:r>
      <w:r>
        <w:rPr>
          <w:lang w:eastAsia="ko-KR"/>
        </w:rPr>
        <w:t>논의</w:t>
      </w:r>
      <w:r>
        <w:rPr>
          <w:lang w:eastAsia="ko-KR"/>
        </w:rPr>
        <w:t xml:space="preserve"> </w:t>
      </w:r>
      <w:r>
        <w:rPr>
          <w:lang w:eastAsia="ko-KR"/>
        </w:rPr>
        <w:t>종지이다</w:t>
      </w:r>
      <w:r>
        <w:rPr>
          <w:lang w:eastAsia="ko-KR"/>
        </w:rPr>
        <w:t>.</w:t>
      </w:r>
    </w:p>
    <w:p w14:paraId="11487286" w14:textId="77777777" w:rsidR="00AF6623" w:rsidRDefault="00000000">
      <w:pPr>
        <w:rPr>
          <w:lang w:eastAsia="ko-KR"/>
        </w:rPr>
      </w:pPr>
      <w:r>
        <w:rPr>
          <w:lang w:eastAsia="ko-KR"/>
        </w:rPr>
        <w:t>유식은</w:t>
      </w:r>
      <w:r>
        <w:rPr>
          <w:lang w:eastAsia="ko-KR"/>
        </w:rPr>
        <w:t xml:space="preserve"> </w:t>
      </w:r>
      <w:r>
        <w:rPr>
          <w:lang w:eastAsia="ko-KR"/>
        </w:rPr>
        <w:t>불과지의</w:t>
      </w:r>
      <w:r>
        <w:rPr>
          <w:lang w:eastAsia="ko-KR"/>
        </w:rPr>
        <w:t xml:space="preserve"> </w:t>
      </w:r>
      <w:r>
        <w:rPr>
          <w:lang w:eastAsia="ko-KR"/>
        </w:rPr>
        <w:t>종자는</w:t>
      </w:r>
      <w:r>
        <w:rPr>
          <w:lang w:eastAsia="ko-KR"/>
        </w:rPr>
        <w:t xml:space="preserve"> </w:t>
      </w:r>
      <w:r>
        <w:rPr>
          <w:lang w:eastAsia="ko-KR"/>
        </w:rPr>
        <w:t>본유하나</w:t>
      </w:r>
      <w:r>
        <w:rPr>
          <w:lang w:eastAsia="ko-KR"/>
        </w:rPr>
        <w:t xml:space="preserve"> </w:t>
      </w:r>
      <w:r>
        <w:rPr>
          <w:lang w:eastAsia="ko-KR"/>
        </w:rPr>
        <w:t>현행지는</w:t>
      </w:r>
      <w:r>
        <w:rPr>
          <w:lang w:eastAsia="ko-KR"/>
        </w:rPr>
        <w:t xml:space="preserve"> </w:t>
      </w:r>
      <w:r>
        <w:rPr>
          <w:lang w:eastAsia="ko-KR"/>
        </w:rPr>
        <w:t>처음</w:t>
      </w:r>
      <w:r>
        <w:rPr>
          <w:lang w:eastAsia="ko-KR"/>
        </w:rPr>
        <w:t xml:space="preserve"> </w:t>
      </w:r>
      <w:r>
        <w:rPr>
          <w:lang w:eastAsia="ko-KR"/>
        </w:rPr>
        <w:t>생기며</w:t>
      </w:r>
      <w:r>
        <w:rPr>
          <w:lang w:eastAsia="ko-KR"/>
        </w:rPr>
        <w:t xml:space="preserve">, </w:t>
      </w:r>
      <w:r>
        <w:rPr>
          <w:lang w:eastAsia="ko-KR"/>
        </w:rPr>
        <w:t>법이</w:t>
      </w:r>
      <w:r>
        <w:rPr>
          <w:lang w:eastAsia="ko-KR"/>
        </w:rPr>
        <w:t xml:space="preserve"> </w:t>
      </w:r>
      <w:r>
        <w:rPr>
          <w:lang w:eastAsia="ko-KR"/>
        </w:rPr>
        <w:t>그러한</w:t>
      </w:r>
      <w:r>
        <w:rPr>
          <w:lang w:eastAsia="ko-KR"/>
        </w:rPr>
        <w:t xml:space="preserve"> </w:t>
      </w:r>
      <w:proofErr w:type="spellStart"/>
      <w:r>
        <w:rPr>
          <w:lang w:eastAsia="ko-KR"/>
        </w:rPr>
        <w:t>유위</w:t>
      </w:r>
      <w:proofErr w:type="spellEnd"/>
      <w:r>
        <w:rPr>
          <w:lang w:eastAsia="ko-KR"/>
        </w:rPr>
        <w:t xml:space="preserve"> </w:t>
      </w:r>
      <w:proofErr w:type="spellStart"/>
      <w:r>
        <w:rPr>
          <w:lang w:eastAsia="ko-KR"/>
        </w:rPr>
        <w:t>무루종자의</w:t>
      </w:r>
      <w:proofErr w:type="spellEnd"/>
      <w:r>
        <w:rPr>
          <w:lang w:eastAsia="ko-KR"/>
        </w:rPr>
        <w:t xml:space="preserve"> </w:t>
      </w:r>
      <w:r>
        <w:rPr>
          <w:lang w:eastAsia="ko-KR"/>
        </w:rPr>
        <w:t>인과</w:t>
      </w:r>
      <w:r>
        <w:rPr>
          <w:lang w:eastAsia="ko-KR"/>
        </w:rPr>
        <w:t xml:space="preserve"> </w:t>
      </w:r>
      <w:proofErr w:type="spellStart"/>
      <w:r>
        <w:rPr>
          <w:lang w:eastAsia="ko-KR"/>
        </w:rPr>
        <w:t>십지</w:t>
      </w:r>
      <w:proofErr w:type="spellEnd"/>
      <w:r>
        <w:rPr>
          <w:lang w:eastAsia="ko-KR"/>
        </w:rPr>
        <w:t xml:space="preserve"> </w:t>
      </w:r>
      <w:r>
        <w:rPr>
          <w:lang w:eastAsia="ko-KR"/>
        </w:rPr>
        <w:t>만행의</w:t>
      </w:r>
      <w:r>
        <w:rPr>
          <w:lang w:eastAsia="ko-KR"/>
        </w:rPr>
        <w:t xml:space="preserve"> </w:t>
      </w:r>
      <w:r>
        <w:rPr>
          <w:lang w:eastAsia="ko-KR"/>
        </w:rPr>
        <w:t>연이</w:t>
      </w:r>
      <w:r>
        <w:rPr>
          <w:lang w:eastAsia="ko-KR"/>
        </w:rPr>
        <w:t xml:space="preserve"> </w:t>
      </w:r>
      <w:proofErr w:type="spellStart"/>
      <w:r>
        <w:rPr>
          <w:lang w:eastAsia="ko-KR"/>
        </w:rPr>
        <w:t>감생했으므로</w:t>
      </w:r>
      <w:proofErr w:type="spellEnd"/>
      <w:r>
        <w:rPr>
          <w:lang w:eastAsia="ko-KR"/>
        </w:rPr>
        <w:t xml:space="preserve"> </w:t>
      </w:r>
      <w:r>
        <w:rPr>
          <w:lang w:eastAsia="ko-KR"/>
        </w:rPr>
        <w:t>수생</w:t>
      </w:r>
      <w:r>
        <w:rPr>
          <w:lang w:eastAsia="ko-KR"/>
        </w:rPr>
        <w:t>·</w:t>
      </w:r>
      <w:proofErr w:type="spellStart"/>
      <w:r>
        <w:rPr>
          <w:lang w:eastAsia="ko-KR"/>
        </w:rPr>
        <w:t>시유라</w:t>
      </w:r>
      <w:proofErr w:type="spellEnd"/>
      <w:r>
        <w:rPr>
          <w:lang w:eastAsia="ko-KR"/>
        </w:rPr>
        <w:t xml:space="preserve"> </w:t>
      </w:r>
      <w:r>
        <w:rPr>
          <w:lang w:eastAsia="ko-KR"/>
        </w:rPr>
        <w:t>하고</w:t>
      </w:r>
      <w:r>
        <w:rPr>
          <w:lang w:eastAsia="ko-KR"/>
        </w:rPr>
        <w:t xml:space="preserve"> </w:t>
      </w:r>
      <w:r>
        <w:rPr>
          <w:lang w:eastAsia="ko-KR"/>
        </w:rPr>
        <w:t>이치를</w:t>
      </w:r>
      <w:r>
        <w:rPr>
          <w:lang w:eastAsia="ko-KR"/>
        </w:rPr>
        <w:t xml:space="preserve"> </w:t>
      </w:r>
      <w:proofErr w:type="spellStart"/>
      <w:r>
        <w:rPr>
          <w:lang w:eastAsia="ko-KR"/>
        </w:rPr>
        <w:t>증득함에는</w:t>
      </w:r>
      <w:proofErr w:type="spellEnd"/>
      <w:r>
        <w:rPr>
          <w:lang w:eastAsia="ko-KR"/>
        </w:rPr>
        <w:t xml:space="preserve"> </w:t>
      </w:r>
      <w:r>
        <w:rPr>
          <w:lang w:eastAsia="ko-KR"/>
        </w:rPr>
        <w:t>끝이</w:t>
      </w:r>
      <w:r>
        <w:rPr>
          <w:lang w:eastAsia="ko-KR"/>
        </w:rPr>
        <w:t xml:space="preserve"> </w:t>
      </w:r>
      <w:r>
        <w:rPr>
          <w:lang w:eastAsia="ko-KR"/>
        </w:rPr>
        <w:t>없어</w:t>
      </w:r>
      <w:r>
        <w:rPr>
          <w:lang w:eastAsia="ko-KR"/>
        </w:rPr>
        <w:t xml:space="preserve"> </w:t>
      </w:r>
      <w:r>
        <w:rPr>
          <w:lang w:eastAsia="ko-KR"/>
        </w:rPr>
        <w:t>시작은</w:t>
      </w:r>
      <w:r>
        <w:rPr>
          <w:lang w:eastAsia="ko-KR"/>
        </w:rPr>
        <w:t xml:space="preserve"> </w:t>
      </w:r>
      <w:r>
        <w:rPr>
          <w:lang w:eastAsia="ko-KR"/>
        </w:rPr>
        <w:t>있고</w:t>
      </w:r>
      <w:r>
        <w:rPr>
          <w:lang w:eastAsia="ko-KR"/>
        </w:rPr>
        <w:t xml:space="preserve"> </w:t>
      </w:r>
      <w:r>
        <w:rPr>
          <w:lang w:eastAsia="ko-KR"/>
        </w:rPr>
        <w:t>끝은</w:t>
      </w:r>
      <w:r>
        <w:rPr>
          <w:lang w:eastAsia="ko-KR"/>
        </w:rPr>
        <w:t xml:space="preserve"> </w:t>
      </w:r>
      <w:r>
        <w:rPr>
          <w:lang w:eastAsia="ko-KR"/>
        </w:rPr>
        <w:t>없다고</w:t>
      </w:r>
      <w:r>
        <w:rPr>
          <w:lang w:eastAsia="ko-KR"/>
        </w:rPr>
        <w:t xml:space="preserve"> </w:t>
      </w:r>
      <w:r>
        <w:rPr>
          <w:lang w:eastAsia="ko-KR"/>
        </w:rPr>
        <w:t>한다</w:t>
      </w:r>
      <w:r>
        <w:rPr>
          <w:lang w:eastAsia="ko-KR"/>
        </w:rPr>
        <w:t xml:space="preserve">. </w:t>
      </w:r>
      <w:r>
        <w:rPr>
          <w:lang w:eastAsia="ko-KR"/>
        </w:rPr>
        <w:t>따라서</w:t>
      </w:r>
      <w:r>
        <w:rPr>
          <w:lang w:eastAsia="ko-KR"/>
        </w:rPr>
        <w:t xml:space="preserve"> </w:t>
      </w:r>
      <w:r>
        <w:rPr>
          <w:lang w:eastAsia="ko-KR"/>
        </w:rPr>
        <w:t>본각지는</w:t>
      </w:r>
      <w:r>
        <w:rPr>
          <w:lang w:eastAsia="ko-KR"/>
        </w:rPr>
        <w:t xml:space="preserve"> </w:t>
      </w:r>
      <w:r>
        <w:rPr>
          <w:lang w:eastAsia="ko-KR"/>
        </w:rPr>
        <w:t>없고</w:t>
      </w:r>
      <w:r>
        <w:rPr>
          <w:lang w:eastAsia="ko-KR"/>
        </w:rPr>
        <w:t xml:space="preserve"> </w:t>
      </w:r>
      <w:r>
        <w:rPr>
          <w:lang w:eastAsia="ko-KR"/>
        </w:rPr>
        <w:t>본유의</w:t>
      </w:r>
      <w:r>
        <w:rPr>
          <w:lang w:eastAsia="ko-KR"/>
        </w:rPr>
        <w:t xml:space="preserve"> </w:t>
      </w:r>
      <w:r>
        <w:rPr>
          <w:lang w:eastAsia="ko-KR"/>
        </w:rPr>
        <w:t>이치만</w:t>
      </w:r>
      <w:r>
        <w:rPr>
          <w:lang w:eastAsia="ko-KR"/>
        </w:rPr>
        <w:t xml:space="preserve"> </w:t>
      </w:r>
      <w:r>
        <w:rPr>
          <w:lang w:eastAsia="ko-KR"/>
        </w:rPr>
        <w:t>있다</w:t>
      </w:r>
      <w:r>
        <w:rPr>
          <w:lang w:eastAsia="ko-KR"/>
        </w:rPr>
        <w:t xml:space="preserve">. </w:t>
      </w:r>
      <w:r>
        <w:rPr>
          <w:lang w:eastAsia="ko-KR"/>
        </w:rPr>
        <w:t>『</w:t>
      </w:r>
      <w:proofErr w:type="spellStart"/>
      <w:r>
        <w:rPr>
          <w:lang w:eastAsia="ko-KR"/>
        </w:rPr>
        <w:t>기신론』은</w:t>
      </w:r>
      <w:proofErr w:type="spellEnd"/>
      <w:r>
        <w:rPr>
          <w:lang w:eastAsia="ko-KR"/>
        </w:rPr>
        <w:t xml:space="preserve"> </w:t>
      </w:r>
      <w:r>
        <w:rPr>
          <w:lang w:eastAsia="ko-KR"/>
        </w:rPr>
        <w:t>본각지와</w:t>
      </w:r>
      <w:r>
        <w:rPr>
          <w:lang w:eastAsia="ko-KR"/>
        </w:rPr>
        <w:t xml:space="preserve"> </w:t>
      </w:r>
      <w:r>
        <w:rPr>
          <w:lang w:eastAsia="ko-KR"/>
        </w:rPr>
        <w:t>시각지를</w:t>
      </w:r>
      <w:r>
        <w:rPr>
          <w:lang w:eastAsia="ko-KR"/>
        </w:rPr>
        <w:t xml:space="preserve"> </w:t>
      </w:r>
      <w:r>
        <w:rPr>
          <w:lang w:eastAsia="ko-KR"/>
        </w:rPr>
        <w:t>세우는데</w:t>
      </w:r>
      <w:r>
        <w:rPr>
          <w:lang w:eastAsia="ko-KR"/>
        </w:rPr>
        <w:t xml:space="preserve"> </w:t>
      </w:r>
      <w:r>
        <w:rPr>
          <w:lang w:eastAsia="ko-KR"/>
        </w:rPr>
        <w:t>어떤</w:t>
      </w:r>
      <w:r>
        <w:rPr>
          <w:lang w:eastAsia="ko-KR"/>
        </w:rPr>
        <w:t xml:space="preserve"> </w:t>
      </w:r>
      <w:r>
        <w:rPr>
          <w:lang w:eastAsia="ko-KR"/>
        </w:rPr>
        <w:t>성교를</w:t>
      </w:r>
      <w:r>
        <w:rPr>
          <w:lang w:eastAsia="ko-KR"/>
        </w:rPr>
        <w:t xml:space="preserve"> </w:t>
      </w:r>
      <w:r>
        <w:rPr>
          <w:lang w:eastAsia="ko-KR"/>
        </w:rPr>
        <w:t>거울로</w:t>
      </w:r>
      <w:r>
        <w:rPr>
          <w:lang w:eastAsia="ko-KR"/>
        </w:rPr>
        <w:t xml:space="preserve"> </w:t>
      </w:r>
      <w:r>
        <w:rPr>
          <w:lang w:eastAsia="ko-KR"/>
        </w:rPr>
        <w:t>삼는가</w:t>
      </w:r>
      <w:r>
        <w:rPr>
          <w:lang w:eastAsia="ko-KR"/>
        </w:rPr>
        <w:t xml:space="preserve">? </w:t>
      </w:r>
      <w:r>
        <w:rPr>
          <w:lang w:eastAsia="ko-KR"/>
        </w:rPr>
        <w:t>첫째</w:t>
      </w:r>
      <w:r>
        <w:rPr>
          <w:lang w:eastAsia="ko-KR"/>
        </w:rPr>
        <w:t xml:space="preserve"> </w:t>
      </w:r>
      <w:r>
        <w:rPr>
          <w:lang w:eastAsia="ko-KR"/>
        </w:rPr>
        <w:t>『</w:t>
      </w:r>
      <w:proofErr w:type="spellStart"/>
      <w:r>
        <w:rPr>
          <w:lang w:eastAsia="ko-KR"/>
        </w:rPr>
        <w:t>기신론』은</w:t>
      </w:r>
      <w:proofErr w:type="spellEnd"/>
      <w:r>
        <w:rPr>
          <w:lang w:eastAsia="ko-KR"/>
        </w:rPr>
        <w:t xml:space="preserve"> “</w:t>
      </w:r>
      <w:r>
        <w:rPr>
          <w:lang w:eastAsia="ko-KR"/>
        </w:rPr>
        <w:t>이</w:t>
      </w:r>
      <w:r>
        <w:rPr>
          <w:lang w:eastAsia="ko-KR"/>
        </w:rPr>
        <w:t xml:space="preserve"> </w:t>
      </w:r>
      <w:r>
        <w:rPr>
          <w:lang w:eastAsia="ko-KR"/>
        </w:rPr>
        <w:t>식에</w:t>
      </w:r>
      <w:r>
        <w:rPr>
          <w:lang w:eastAsia="ko-KR"/>
        </w:rPr>
        <w:t xml:space="preserve"> </w:t>
      </w:r>
      <w:r>
        <w:rPr>
          <w:lang w:eastAsia="ko-KR"/>
        </w:rPr>
        <w:t>각과</w:t>
      </w:r>
      <w:r>
        <w:rPr>
          <w:lang w:eastAsia="ko-KR"/>
        </w:rPr>
        <w:t xml:space="preserve"> </w:t>
      </w:r>
      <w:r>
        <w:rPr>
          <w:lang w:eastAsia="ko-KR"/>
        </w:rPr>
        <w:t>불각의</w:t>
      </w:r>
      <w:r>
        <w:rPr>
          <w:lang w:eastAsia="ko-KR"/>
        </w:rPr>
        <w:t xml:space="preserve"> </w:t>
      </w:r>
      <w:r>
        <w:rPr>
          <w:lang w:eastAsia="ko-KR"/>
        </w:rPr>
        <w:t>두</w:t>
      </w:r>
      <w:r>
        <w:rPr>
          <w:lang w:eastAsia="ko-KR"/>
        </w:rPr>
        <w:t xml:space="preserve"> </w:t>
      </w:r>
      <w:r>
        <w:rPr>
          <w:lang w:eastAsia="ko-KR"/>
        </w:rPr>
        <w:t>뜻이</w:t>
      </w:r>
      <w:r>
        <w:rPr>
          <w:lang w:eastAsia="ko-KR"/>
        </w:rPr>
        <w:t xml:space="preserve"> </w:t>
      </w:r>
      <w:r>
        <w:rPr>
          <w:lang w:eastAsia="ko-KR"/>
        </w:rPr>
        <w:t>있다</w:t>
      </w:r>
      <w:r>
        <w:rPr>
          <w:lang w:eastAsia="ko-KR"/>
        </w:rPr>
        <w:t xml:space="preserve">. </w:t>
      </w:r>
      <w:r>
        <w:rPr>
          <w:lang w:eastAsia="ko-KR"/>
        </w:rPr>
        <w:t>각의</w:t>
      </w:r>
      <w:r>
        <w:rPr>
          <w:lang w:eastAsia="ko-KR"/>
        </w:rPr>
        <w:t xml:space="preserve"> </w:t>
      </w:r>
      <w:r>
        <w:rPr>
          <w:lang w:eastAsia="ko-KR"/>
        </w:rPr>
        <w:t>뜻은</w:t>
      </w:r>
      <w:r>
        <w:rPr>
          <w:lang w:eastAsia="ko-KR"/>
        </w:rPr>
        <w:t xml:space="preserve"> </w:t>
      </w:r>
      <w:r>
        <w:rPr>
          <w:lang w:eastAsia="ko-KR"/>
        </w:rPr>
        <w:t>시각에</w:t>
      </w:r>
      <w:r>
        <w:rPr>
          <w:lang w:eastAsia="ko-KR"/>
        </w:rPr>
        <w:t xml:space="preserve"> </w:t>
      </w:r>
      <w:r>
        <w:rPr>
          <w:lang w:eastAsia="ko-KR"/>
        </w:rPr>
        <w:t>상대하여</w:t>
      </w:r>
      <w:r>
        <w:rPr>
          <w:lang w:eastAsia="ko-KR"/>
        </w:rPr>
        <w:t xml:space="preserve"> </w:t>
      </w:r>
      <w:proofErr w:type="spellStart"/>
      <w:r>
        <w:rPr>
          <w:lang w:eastAsia="ko-KR"/>
        </w:rPr>
        <w:t>본각이</w:t>
      </w:r>
      <w:proofErr w:type="spellEnd"/>
      <w:r>
        <w:rPr>
          <w:lang w:eastAsia="ko-KR"/>
        </w:rPr>
        <w:t xml:space="preserve"> </w:t>
      </w:r>
      <w:r>
        <w:rPr>
          <w:lang w:eastAsia="ko-KR"/>
        </w:rPr>
        <w:t>있다고</w:t>
      </w:r>
      <w:r>
        <w:rPr>
          <w:lang w:eastAsia="ko-KR"/>
        </w:rPr>
        <w:t xml:space="preserve"> </w:t>
      </w:r>
      <w:r>
        <w:rPr>
          <w:lang w:eastAsia="ko-KR"/>
        </w:rPr>
        <w:t>말한</w:t>
      </w:r>
      <w:r>
        <w:rPr>
          <w:lang w:eastAsia="ko-KR"/>
        </w:rPr>
        <w:t xml:space="preserve"> </w:t>
      </w:r>
      <w:r>
        <w:rPr>
          <w:lang w:eastAsia="ko-KR"/>
        </w:rPr>
        <w:t>것이며</w:t>
      </w:r>
      <w:r>
        <w:rPr>
          <w:lang w:eastAsia="ko-KR"/>
        </w:rPr>
        <w:t xml:space="preserve"> </w:t>
      </w:r>
      <w:r>
        <w:rPr>
          <w:lang w:eastAsia="ko-KR"/>
        </w:rPr>
        <w:t>시각은</w:t>
      </w:r>
      <w:r>
        <w:rPr>
          <w:lang w:eastAsia="ko-KR"/>
        </w:rPr>
        <w:t xml:space="preserve"> </w:t>
      </w:r>
      <w:proofErr w:type="spellStart"/>
      <w:r>
        <w:rPr>
          <w:lang w:eastAsia="ko-KR"/>
        </w:rPr>
        <w:t>본각과</w:t>
      </w:r>
      <w:proofErr w:type="spellEnd"/>
      <w:r>
        <w:rPr>
          <w:lang w:eastAsia="ko-KR"/>
        </w:rPr>
        <w:t xml:space="preserve"> </w:t>
      </w:r>
      <w:r>
        <w:rPr>
          <w:lang w:eastAsia="ko-KR"/>
        </w:rPr>
        <w:t>같다</w:t>
      </w:r>
      <w:r>
        <w:rPr>
          <w:lang w:eastAsia="ko-KR"/>
        </w:rPr>
        <w:t>”</w:t>
      </w:r>
      <w:r>
        <w:rPr>
          <w:lang w:eastAsia="ko-KR"/>
        </w:rPr>
        <w:t>고</w:t>
      </w:r>
      <w:r>
        <w:rPr>
          <w:lang w:eastAsia="ko-KR"/>
        </w:rPr>
        <w:t xml:space="preserve"> </w:t>
      </w:r>
      <w:r>
        <w:rPr>
          <w:lang w:eastAsia="ko-KR"/>
        </w:rPr>
        <w:t>하고</w:t>
      </w:r>
      <w:r>
        <w:rPr>
          <w:lang w:eastAsia="ko-KR"/>
        </w:rPr>
        <w:t xml:space="preserve">, </w:t>
      </w:r>
      <w:r>
        <w:rPr>
          <w:lang w:eastAsia="ko-KR"/>
        </w:rPr>
        <w:t>또</w:t>
      </w:r>
      <w:r>
        <w:rPr>
          <w:lang w:eastAsia="ko-KR"/>
        </w:rPr>
        <w:t xml:space="preserve"> </w:t>
      </w:r>
      <w:r>
        <w:rPr>
          <w:lang w:eastAsia="ko-KR"/>
        </w:rPr>
        <w:t>본래</w:t>
      </w:r>
      <w:r>
        <w:rPr>
          <w:lang w:eastAsia="ko-KR"/>
        </w:rPr>
        <w:t xml:space="preserve"> </w:t>
      </w:r>
      <w:proofErr w:type="spellStart"/>
      <w:r>
        <w:rPr>
          <w:lang w:eastAsia="ko-KR"/>
        </w:rPr>
        <w:t>대지혜광명과</w:t>
      </w:r>
      <w:proofErr w:type="spellEnd"/>
      <w:r>
        <w:rPr>
          <w:lang w:eastAsia="ko-KR"/>
        </w:rPr>
        <w:t xml:space="preserve"> </w:t>
      </w:r>
      <w:proofErr w:type="spellStart"/>
      <w:r>
        <w:rPr>
          <w:lang w:eastAsia="ko-KR"/>
        </w:rPr>
        <w:t>변조법계의</w:t>
      </w:r>
      <w:proofErr w:type="spellEnd"/>
      <w:r>
        <w:rPr>
          <w:lang w:eastAsia="ko-KR"/>
        </w:rPr>
        <w:t xml:space="preserve"> </w:t>
      </w:r>
      <w:r>
        <w:rPr>
          <w:lang w:eastAsia="ko-KR"/>
        </w:rPr>
        <w:t>뜻</w:t>
      </w:r>
      <w:r>
        <w:rPr>
          <w:lang w:eastAsia="ko-KR"/>
        </w:rPr>
        <w:t xml:space="preserve"> </w:t>
      </w:r>
      <w:r>
        <w:rPr>
          <w:lang w:eastAsia="ko-KR"/>
        </w:rPr>
        <w:t>및</w:t>
      </w:r>
      <w:r>
        <w:rPr>
          <w:lang w:eastAsia="ko-KR"/>
        </w:rPr>
        <w:t xml:space="preserve"> </w:t>
      </w:r>
      <w:r>
        <w:rPr>
          <w:lang w:eastAsia="ko-KR"/>
        </w:rPr>
        <w:t>항하사보다</w:t>
      </w:r>
      <w:r>
        <w:rPr>
          <w:lang w:eastAsia="ko-KR"/>
        </w:rPr>
        <w:t xml:space="preserve"> </w:t>
      </w:r>
      <w:r>
        <w:rPr>
          <w:lang w:eastAsia="ko-KR"/>
        </w:rPr>
        <w:t>많은</w:t>
      </w:r>
      <w:r>
        <w:rPr>
          <w:lang w:eastAsia="ko-KR"/>
        </w:rPr>
        <w:t xml:space="preserve"> </w:t>
      </w:r>
      <w:r>
        <w:rPr>
          <w:lang w:eastAsia="ko-KR"/>
        </w:rPr>
        <w:t>성공덕이</w:t>
      </w:r>
      <w:r>
        <w:rPr>
          <w:lang w:eastAsia="ko-KR"/>
        </w:rPr>
        <w:t xml:space="preserve"> </w:t>
      </w:r>
      <w:r>
        <w:rPr>
          <w:lang w:eastAsia="ko-KR"/>
        </w:rPr>
        <w:t>갖추어졌다고</w:t>
      </w:r>
      <w:r>
        <w:rPr>
          <w:lang w:eastAsia="ko-KR"/>
        </w:rPr>
        <w:t xml:space="preserve"> </w:t>
      </w:r>
      <w:r>
        <w:rPr>
          <w:lang w:eastAsia="ko-KR"/>
        </w:rPr>
        <w:t>한다</w:t>
      </w:r>
      <w:r>
        <w:rPr>
          <w:lang w:eastAsia="ko-KR"/>
        </w:rPr>
        <w:t xml:space="preserve">. </w:t>
      </w:r>
      <w:r>
        <w:rPr>
          <w:lang w:eastAsia="ko-KR"/>
        </w:rPr>
        <w:t>둘째</w:t>
      </w:r>
      <w:r>
        <w:rPr>
          <w:lang w:eastAsia="ko-KR"/>
        </w:rPr>
        <w:t xml:space="preserve"> </w:t>
      </w:r>
      <w:r>
        <w:rPr>
          <w:lang w:eastAsia="ko-KR"/>
        </w:rPr>
        <w:t>『</w:t>
      </w:r>
      <w:proofErr w:type="spellStart"/>
      <w:r>
        <w:rPr>
          <w:lang w:eastAsia="ko-KR"/>
        </w:rPr>
        <w:t>보성론』이</w:t>
      </w:r>
      <w:proofErr w:type="spellEnd"/>
      <w:r>
        <w:rPr>
          <w:lang w:eastAsia="ko-KR"/>
        </w:rPr>
        <w:t xml:space="preserve"> </w:t>
      </w:r>
      <w:r>
        <w:rPr>
          <w:lang w:eastAsia="ko-KR"/>
        </w:rPr>
        <w:t>열</w:t>
      </w:r>
      <w:r>
        <w:rPr>
          <w:lang w:eastAsia="ko-KR"/>
        </w:rPr>
        <w:t xml:space="preserve"> </w:t>
      </w:r>
      <w:r>
        <w:rPr>
          <w:lang w:eastAsia="ko-KR"/>
        </w:rPr>
        <w:t>가지</w:t>
      </w:r>
      <w:r>
        <w:rPr>
          <w:lang w:eastAsia="ko-KR"/>
        </w:rPr>
        <w:t xml:space="preserve"> </w:t>
      </w:r>
      <w:r>
        <w:rPr>
          <w:lang w:eastAsia="ko-KR"/>
        </w:rPr>
        <w:t>불성에서</w:t>
      </w:r>
      <w:r>
        <w:rPr>
          <w:lang w:eastAsia="ko-KR"/>
        </w:rPr>
        <w:t xml:space="preserve"> </w:t>
      </w:r>
      <w:r>
        <w:rPr>
          <w:lang w:eastAsia="ko-KR"/>
        </w:rPr>
        <w:t>인용한</w:t>
      </w:r>
      <w:r>
        <w:rPr>
          <w:lang w:eastAsia="ko-KR"/>
        </w:rPr>
        <w:t xml:space="preserve"> </w:t>
      </w:r>
      <w:r>
        <w:rPr>
          <w:lang w:eastAsia="ko-KR"/>
        </w:rPr>
        <w:t>『화엄경』</w:t>
      </w:r>
      <w:r>
        <w:rPr>
          <w:lang w:eastAsia="ko-KR"/>
        </w:rPr>
        <w:t xml:space="preserve"> </w:t>
      </w:r>
      <w:r>
        <w:rPr>
          <w:lang w:eastAsia="ko-KR"/>
        </w:rPr>
        <w:t>성기품은</w:t>
      </w:r>
      <w:r>
        <w:rPr>
          <w:lang w:eastAsia="ko-KR"/>
        </w:rPr>
        <w:t xml:space="preserve"> </w:t>
      </w:r>
      <w:proofErr w:type="spellStart"/>
      <w:r>
        <w:rPr>
          <w:lang w:eastAsia="ko-KR"/>
        </w:rPr>
        <w:t>사정취중생의</w:t>
      </w:r>
      <w:proofErr w:type="spellEnd"/>
      <w:r>
        <w:rPr>
          <w:lang w:eastAsia="ko-KR"/>
        </w:rPr>
        <w:t xml:space="preserve"> </w:t>
      </w:r>
      <w:r>
        <w:rPr>
          <w:lang w:eastAsia="ko-KR"/>
        </w:rPr>
        <w:t>몸</w:t>
      </w:r>
      <w:r>
        <w:rPr>
          <w:lang w:eastAsia="ko-KR"/>
        </w:rPr>
        <w:t xml:space="preserve"> </w:t>
      </w:r>
      <w:r>
        <w:rPr>
          <w:lang w:eastAsia="ko-KR"/>
        </w:rPr>
        <w:t>안에</w:t>
      </w:r>
      <w:r>
        <w:rPr>
          <w:lang w:eastAsia="ko-KR"/>
        </w:rPr>
        <w:t xml:space="preserve"> </w:t>
      </w:r>
      <w:r>
        <w:rPr>
          <w:lang w:eastAsia="ko-KR"/>
        </w:rPr>
        <w:t>본래</w:t>
      </w:r>
      <w:r>
        <w:rPr>
          <w:lang w:eastAsia="ko-KR"/>
        </w:rPr>
        <w:t xml:space="preserve"> </w:t>
      </w:r>
      <w:r>
        <w:rPr>
          <w:lang w:eastAsia="ko-KR"/>
        </w:rPr>
        <w:t>여래의</w:t>
      </w:r>
      <w:r>
        <w:rPr>
          <w:lang w:eastAsia="ko-KR"/>
        </w:rPr>
        <w:t xml:space="preserve"> </w:t>
      </w:r>
      <w:proofErr w:type="spellStart"/>
      <w:r>
        <w:rPr>
          <w:lang w:eastAsia="ko-KR"/>
        </w:rPr>
        <w:t>일륜광조가</w:t>
      </w:r>
      <w:proofErr w:type="spellEnd"/>
      <w:r>
        <w:rPr>
          <w:lang w:eastAsia="ko-KR"/>
        </w:rPr>
        <w:t xml:space="preserve"> </w:t>
      </w:r>
      <w:r>
        <w:rPr>
          <w:lang w:eastAsia="ko-KR"/>
        </w:rPr>
        <w:t>있어</w:t>
      </w:r>
      <w:r>
        <w:rPr>
          <w:lang w:eastAsia="ko-KR"/>
        </w:rPr>
        <w:t xml:space="preserve"> </w:t>
      </w:r>
      <w:r>
        <w:rPr>
          <w:lang w:eastAsia="ko-KR"/>
        </w:rPr>
        <w:t>미래</w:t>
      </w:r>
      <w:r>
        <w:rPr>
          <w:lang w:eastAsia="ko-KR"/>
        </w:rPr>
        <w:t xml:space="preserve"> </w:t>
      </w:r>
      <w:r>
        <w:rPr>
          <w:lang w:eastAsia="ko-KR"/>
        </w:rPr>
        <w:t>선근의</w:t>
      </w:r>
      <w:r>
        <w:rPr>
          <w:lang w:eastAsia="ko-KR"/>
        </w:rPr>
        <w:t xml:space="preserve"> </w:t>
      </w:r>
      <w:r>
        <w:rPr>
          <w:lang w:eastAsia="ko-KR"/>
        </w:rPr>
        <w:t>인연이</w:t>
      </w:r>
      <w:r>
        <w:rPr>
          <w:lang w:eastAsia="ko-KR"/>
        </w:rPr>
        <w:t xml:space="preserve"> </w:t>
      </w:r>
      <w:r>
        <w:rPr>
          <w:lang w:eastAsia="ko-KR"/>
        </w:rPr>
        <w:t>되고</w:t>
      </w:r>
      <w:r>
        <w:rPr>
          <w:lang w:eastAsia="ko-KR"/>
        </w:rPr>
        <w:t xml:space="preserve"> </w:t>
      </w:r>
      <w:proofErr w:type="spellStart"/>
      <w:r>
        <w:rPr>
          <w:lang w:eastAsia="ko-KR"/>
        </w:rPr>
        <w:t>백법을</w:t>
      </w:r>
      <w:proofErr w:type="spellEnd"/>
      <w:r>
        <w:rPr>
          <w:lang w:eastAsia="ko-KR"/>
        </w:rPr>
        <w:t xml:space="preserve"> </w:t>
      </w:r>
      <w:proofErr w:type="spellStart"/>
      <w:r>
        <w:rPr>
          <w:lang w:eastAsia="ko-KR"/>
        </w:rPr>
        <w:t>증장시킨다고</w:t>
      </w:r>
      <w:proofErr w:type="spellEnd"/>
      <w:r>
        <w:rPr>
          <w:lang w:eastAsia="ko-KR"/>
        </w:rPr>
        <w:t xml:space="preserve"> </w:t>
      </w:r>
      <w:r>
        <w:rPr>
          <w:lang w:eastAsia="ko-KR"/>
        </w:rPr>
        <w:t>한다</w:t>
      </w:r>
      <w:r>
        <w:rPr>
          <w:lang w:eastAsia="ko-KR"/>
        </w:rPr>
        <w:t xml:space="preserve">. </w:t>
      </w:r>
      <w:r>
        <w:rPr>
          <w:lang w:eastAsia="ko-KR"/>
        </w:rPr>
        <w:t>셋째</w:t>
      </w:r>
      <w:r>
        <w:rPr>
          <w:lang w:eastAsia="ko-KR"/>
        </w:rPr>
        <w:t xml:space="preserve"> </w:t>
      </w:r>
      <w:r>
        <w:rPr>
          <w:lang w:eastAsia="ko-KR"/>
        </w:rPr>
        <w:t>성기품은</w:t>
      </w:r>
      <w:r>
        <w:rPr>
          <w:lang w:eastAsia="ko-KR"/>
        </w:rPr>
        <w:t xml:space="preserve"> </w:t>
      </w:r>
      <w:proofErr w:type="spellStart"/>
      <w:r>
        <w:rPr>
          <w:lang w:eastAsia="ko-KR"/>
        </w:rPr>
        <w:t>사정취중생의</w:t>
      </w:r>
      <w:proofErr w:type="spellEnd"/>
      <w:r>
        <w:rPr>
          <w:lang w:eastAsia="ko-KR"/>
        </w:rPr>
        <w:t xml:space="preserve"> </w:t>
      </w:r>
      <w:r>
        <w:rPr>
          <w:lang w:eastAsia="ko-KR"/>
        </w:rPr>
        <w:t>몸</w:t>
      </w:r>
      <w:r>
        <w:rPr>
          <w:lang w:eastAsia="ko-KR"/>
        </w:rPr>
        <w:t xml:space="preserve"> </w:t>
      </w:r>
      <w:r>
        <w:rPr>
          <w:lang w:eastAsia="ko-KR"/>
        </w:rPr>
        <w:t>안에</w:t>
      </w:r>
      <w:r>
        <w:rPr>
          <w:lang w:eastAsia="ko-KR"/>
        </w:rPr>
        <w:t xml:space="preserve"> </w:t>
      </w:r>
      <w:proofErr w:type="spellStart"/>
      <w:r>
        <w:rPr>
          <w:lang w:eastAsia="ko-KR"/>
        </w:rPr>
        <w:t>여래지</w:t>
      </w:r>
      <w:proofErr w:type="spellEnd"/>
      <w:r>
        <w:rPr>
          <w:lang w:eastAsia="ko-KR"/>
        </w:rPr>
        <w:t>·</w:t>
      </w:r>
      <w:proofErr w:type="spellStart"/>
      <w:r>
        <w:rPr>
          <w:lang w:eastAsia="ko-KR"/>
        </w:rPr>
        <w:t>자연지</w:t>
      </w:r>
      <w:proofErr w:type="spellEnd"/>
      <w:r>
        <w:rPr>
          <w:lang w:eastAsia="ko-KR"/>
        </w:rPr>
        <w:t>·</w:t>
      </w:r>
      <w:r>
        <w:rPr>
          <w:lang w:eastAsia="ko-KR"/>
        </w:rPr>
        <w:t>무사지</w:t>
      </w:r>
      <w:r>
        <w:rPr>
          <w:lang w:eastAsia="ko-KR"/>
        </w:rPr>
        <w:t>·</w:t>
      </w:r>
      <w:proofErr w:type="spellStart"/>
      <w:r>
        <w:rPr>
          <w:lang w:eastAsia="ko-KR"/>
        </w:rPr>
        <w:t>무애지가</w:t>
      </w:r>
      <w:proofErr w:type="spellEnd"/>
      <w:r>
        <w:rPr>
          <w:lang w:eastAsia="ko-KR"/>
        </w:rPr>
        <w:t xml:space="preserve"> </w:t>
      </w:r>
      <w:r>
        <w:rPr>
          <w:lang w:eastAsia="ko-KR"/>
        </w:rPr>
        <w:t>있다고</w:t>
      </w:r>
      <w:r>
        <w:rPr>
          <w:lang w:eastAsia="ko-KR"/>
        </w:rPr>
        <w:t xml:space="preserve"> </w:t>
      </w:r>
      <w:r>
        <w:rPr>
          <w:lang w:eastAsia="ko-KR"/>
        </w:rPr>
        <w:t>한다</w:t>
      </w:r>
      <w:r>
        <w:rPr>
          <w:lang w:eastAsia="ko-KR"/>
        </w:rPr>
        <w:t xml:space="preserve">. </w:t>
      </w:r>
      <w:r>
        <w:rPr>
          <w:lang w:eastAsia="ko-KR"/>
        </w:rPr>
        <w:t>넷째</w:t>
      </w:r>
      <w:r>
        <w:rPr>
          <w:lang w:eastAsia="ko-KR"/>
        </w:rPr>
        <w:t xml:space="preserve"> </w:t>
      </w:r>
      <w:r>
        <w:rPr>
          <w:lang w:eastAsia="ko-KR"/>
        </w:rPr>
        <w:t>『</w:t>
      </w:r>
      <w:proofErr w:type="spellStart"/>
      <w:r>
        <w:rPr>
          <w:lang w:eastAsia="ko-KR"/>
        </w:rPr>
        <w:t>여래장경』은</w:t>
      </w:r>
      <w:proofErr w:type="spellEnd"/>
      <w:r>
        <w:rPr>
          <w:lang w:eastAsia="ko-KR"/>
        </w:rPr>
        <w:t xml:space="preserve"> </w:t>
      </w:r>
      <w:r>
        <w:rPr>
          <w:lang w:eastAsia="ko-KR"/>
        </w:rPr>
        <w:t>불안으로</w:t>
      </w:r>
      <w:r>
        <w:rPr>
          <w:lang w:eastAsia="ko-KR"/>
        </w:rPr>
        <w:t xml:space="preserve"> </w:t>
      </w:r>
      <w:r>
        <w:rPr>
          <w:lang w:eastAsia="ko-KR"/>
        </w:rPr>
        <w:t>보면</w:t>
      </w:r>
      <w:r>
        <w:rPr>
          <w:lang w:eastAsia="ko-KR"/>
        </w:rPr>
        <w:t xml:space="preserve"> </w:t>
      </w:r>
      <w:r>
        <w:rPr>
          <w:lang w:eastAsia="ko-KR"/>
        </w:rPr>
        <w:t>중생의</w:t>
      </w:r>
      <w:r>
        <w:rPr>
          <w:lang w:eastAsia="ko-KR"/>
        </w:rPr>
        <w:t xml:space="preserve"> </w:t>
      </w:r>
      <w:r>
        <w:rPr>
          <w:lang w:eastAsia="ko-KR"/>
        </w:rPr>
        <w:t>음욕</w:t>
      </w:r>
      <w:r>
        <w:rPr>
          <w:lang w:eastAsia="ko-KR"/>
        </w:rPr>
        <w:t>·</w:t>
      </w:r>
      <w:r>
        <w:rPr>
          <w:lang w:eastAsia="ko-KR"/>
        </w:rPr>
        <w:t>진에</w:t>
      </w:r>
      <w:r>
        <w:rPr>
          <w:lang w:eastAsia="ko-KR"/>
        </w:rPr>
        <w:t>·</w:t>
      </w:r>
      <w:proofErr w:type="spellStart"/>
      <w:r>
        <w:rPr>
          <w:lang w:eastAsia="ko-KR"/>
        </w:rPr>
        <w:t>우치</w:t>
      </w:r>
      <w:proofErr w:type="spellEnd"/>
      <w:r>
        <w:rPr>
          <w:lang w:eastAsia="ko-KR"/>
        </w:rPr>
        <w:t xml:space="preserve"> </w:t>
      </w:r>
      <w:r>
        <w:rPr>
          <w:lang w:eastAsia="ko-KR"/>
        </w:rPr>
        <w:t>가운데</w:t>
      </w:r>
      <w:r>
        <w:rPr>
          <w:lang w:eastAsia="ko-KR"/>
        </w:rPr>
        <w:t xml:space="preserve"> </w:t>
      </w:r>
      <w:r>
        <w:rPr>
          <w:lang w:eastAsia="ko-KR"/>
        </w:rPr>
        <w:t>여래신과</w:t>
      </w:r>
      <w:r>
        <w:rPr>
          <w:lang w:eastAsia="ko-KR"/>
        </w:rPr>
        <w:t xml:space="preserve"> </w:t>
      </w:r>
      <w:r>
        <w:rPr>
          <w:lang w:eastAsia="ko-KR"/>
        </w:rPr>
        <w:t>여래상이</w:t>
      </w:r>
      <w:r>
        <w:rPr>
          <w:lang w:eastAsia="ko-KR"/>
        </w:rPr>
        <w:t xml:space="preserve"> </w:t>
      </w:r>
      <w:r>
        <w:rPr>
          <w:lang w:eastAsia="ko-KR"/>
        </w:rPr>
        <w:t>엄연히</w:t>
      </w:r>
      <w:r>
        <w:rPr>
          <w:lang w:eastAsia="ko-KR"/>
        </w:rPr>
        <w:t xml:space="preserve"> </w:t>
      </w:r>
      <w:r>
        <w:rPr>
          <w:lang w:eastAsia="ko-KR"/>
        </w:rPr>
        <w:t>움직이지</w:t>
      </w:r>
      <w:r>
        <w:rPr>
          <w:lang w:eastAsia="ko-KR"/>
        </w:rPr>
        <w:t xml:space="preserve"> </w:t>
      </w:r>
      <w:r>
        <w:rPr>
          <w:lang w:eastAsia="ko-KR"/>
        </w:rPr>
        <w:t>않아</w:t>
      </w:r>
      <w:r>
        <w:rPr>
          <w:lang w:eastAsia="ko-KR"/>
        </w:rPr>
        <w:t xml:space="preserve"> </w:t>
      </w:r>
      <w:r>
        <w:rPr>
          <w:lang w:eastAsia="ko-KR"/>
        </w:rPr>
        <w:t>지금의</w:t>
      </w:r>
      <w:r>
        <w:rPr>
          <w:lang w:eastAsia="ko-KR"/>
        </w:rPr>
        <w:t xml:space="preserve"> </w:t>
      </w:r>
      <w:r>
        <w:rPr>
          <w:lang w:eastAsia="ko-KR"/>
        </w:rPr>
        <w:t>나와</w:t>
      </w:r>
      <w:r>
        <w:rPr>
          <w:lang w:eastAsia="ko-KR"/>
        </w:rPr>
        <w:t xml:space="preserve"> </w:t>
      </w:r>
      <w:r>
        <w:rPr>
          <w:lang w:eastAsia="ko-KR"/>
        </w:rPr>
        <w:t>다름이</w:t>
      </w:r>
      <w:r>
        <w:rPr>
          <w:lang w:eastAsia="ko-KR"/>
        </w:rPr>
        <w:t xml:space="preserve"> </w:t>
      </w:r>
      <w:r>
        <w:rPr>
          <w:lang w:eastAsia="ko-KR"/>
        </w:rPr>
        <w:t>없다고</w:t>
      </w:r>
      <w:r>
        <w:rPr>
          <w:lang w:eastAsia="ko-KR"/>
        </w:rPr>
        <w:t xml:space="preserve"> </w:t>
      </w:r>
      <w:r>
        <w:rPr>
          <w:lang w:eastAsia="ko-KR"/>
        </w:rPr>
        <w:t>한다</w:t>
      </w:r>
      <w:r>
        <w:rPr>
          <w:lang w:eastAsia="ko-KR"/>
        </w:rPr>
        <w:t xml:space="preserve">. </w:t>
      </w:r>
      <w:r>
        <w:rPr>
          <w:lang w:eastAsia="ko-KR"/>
        </w:rPr>
        <w:lastRenderedPageBreak/>
        <w:t>다섯째</w:t>
      </w:r>
      <w:r>
        <w:rPr>
          <w:lang w:eastAsia="ko-KR"/>
        </w:rPr>
        <w:t xml:space="preserve"> </w:t>
      </w:r>
      <w:r>
        <w:rPr>
          <w:lang w:eastAsia="ko-KR"/>
        </w:rPr>
        <w:t>『</w:t>
      </w:r>
      <w:proofErr w:type="spellStart"/>
      <w:r>
        <w:rPr>
          <w:lang w:eastAsia="ko-KR"/>
        </w:rPr>
        <w:t>법계무차별론』은</w:t>
      </w:r>
      <w:proofErr w:type="spellEnd"/>
      <w:r>
        <w:rPr>
          <w:lang w:eastAsia="ko-KR"/>
        </w:rPr>
        <w:t xml:space="preserve"> </w:t>
      </w:r>
      <w:r>
        <w:rPr>
          <w:lang w:eastAsia="ko-KR"/>
        </w:rPr>
        <w:t>재</w:t>
      </w:r>
      <w:r>
        <w:rPr>
          <w:lang w:eastAsia="ko-KR"/>
        </w:rPr>
        <w:t xml:space="preserve"> </w:t>
      </w:r>
      <w:r>
        <w:rPr>
          <w:lang w:eastAsia="ko-KR"/>
        </w:rPr>
        <w:t>속의</w:t>
      </w:r>
      <w:r>
        <w:rPr>
          <w:lang w:eastAsia="ko-KR"/>
        </w:rPr>
        <w:t xml:space="preserve"> </w:t>
      </w:r>
      <w:r>
        <w:rPr>
          <w:lang w:eastAsia="ko-KR"/>
        </w:rPr>
        <w:t>불</w:t>
      </w:r>
      <w:r>
        <w:rPr>
          <w:lang w:eastAsia="ko-KR"/>
        </w:rPr>
        <w:t xml:space="preserve"> </w:t>
      </w:r>
      <w:r>
        <w:rPr>
          <w:lang w:eastAsia="ko-KR"/>
        </w:rPr>
        <w:t>비유를</w:t>
      </w:r>
      <w:r>
        <w:rPr>
          <w:lang w:eastAsia="ko-KR"/>
        </w:rPr>
        <w:t xml:space="preserve"> </w:t>
      </w:r>
      <w:r>
        <w:rPr>
          <w:lang w:eastAsia="ko-KR"/>
        </w:rPr>
        <w:t>든다</w:t>
      </w:r>
      <w:r>
        <w:rPr>
          <w:lang w:eastAsia="ko-KR"/>
        </w:rPr>
        <w:t xml:space="preserve">. </w:t>
      </w:r>
      <w:r>
        <w:rPr>
          <w:lang w:eastAsia="ko-KR"/>
        </w:rPr>
        <w:t>이처럼</w:t>
      </w:r>
      <w:r>
        <w:rPr>
          <w:lang w:eastAsia="ko-KR"/>
        </w:rPr>
        <w:t xml:space="preserve"> </w:t>
      </w:r>
      <w:r>
        <w:rPr>
          <w:lang w:eastAsia="ko-KR"/>
        </w:rPr>
        <w:t>성교가</w:t>
      </w:r>
      <w:r>
        <w:rPr>
          <w:lang w:eastAsia="ko-KR"/>
        </w:rPr>
        <w:t xml:space="preserve"> </w:t>
      </w:r>
      <w:r>
        <w:rPr>
          <w:lang w:eastAsia="ko-KR"/>
        </w:rPr>
        <w:t>분명하여</w:t>
      </w:r>
      <w:r>
        <w:rPr>
          <w:lang w:eastAsia="ko-KR"/>
        </w:rPr>
        <w:t xml:space="preserve"> </w:t>
      </w:r>
      <w:r>
        <w:rPr>
          <w:lang w:eastAsia="ko-KR"/>
        </w:rPr>
        <w:t>눈에</w:t>
      </w:r>
      <w:r>
        <w:rPr>
          <w:lang w:eastAsia="ko-KR"/>
        </w:rPr>
        <w:t xml:space="preserve"> </w:t>
      </w:r>
      <w:r>
        <w:rPr>
          <w:lang w:eastAsia="ko-KR"/>
        </w:rPr>
        <w:t>가득한데</w:t>
      </w:r>
      <w:r>
        <w:rPr>
          <w:lang w:eastAsia="ko-KR"/>
        </w:rPr>
        <w:t xml:space="preserve"> </w:t>
      </w:r>
      <w:r>
        <w:rPr>
          <w:lang w:eastAsia="ko-KR"/>
        </w:rPr>
        <w:t>어찌</w:t>
      </w:r>
      <w:r>
        <w:rPr>
          <w:lang w:eastAsia="ko-KR"/>
        </w:rPr>
        <w:t xml:space="preserve"> </w:t>
      </w:r>
      <w:r>
        <w:rPr>
          <w:lang w:eastAsia="ko-KR"/>
        </w:rPr>
        <w:t>본각지는</w:t>
      </w:r>
      <w:r>
        <w:rPr>
          <w:lang w:eastAsia="ko-KR"/>
        </w:rPr>
        <w:t xml:space="preserve"> </w:t>
      </w:r>
      <w:r>
        <w:rPr>
          <w:lang w:eastAsia="ko-KR"/>
        </w:rPr>
        <w:t>없고</w:t>
      </w:r>
      <w:r>
        <w:rPr>
          <w:lang w:eastAsia="ko-KR"/>
        </w:rPr>
        <w:t xml:space="preserve"> </w:t>
      </w:r>
      <w:r>
        <w:rPr>
          <w:lang w:eastAsia="ko-KR"/>
        </w:rPr>
        <w:t>시각지만</w:t>
      </w:r>
      <w:r>
        <w:rPr>
          <w:lang w:eastAsia="ko-KR"/>
        </w:rPr>
        <w:t xml:space="preserve"> </w:t>
      </w:r>
      <w:proofErr w:type="gramStart"/>
      <w:r>
        <w:rPr>
          <w:lang w:eastAsia="ko-KR"/>
        </w:rPr>
        <w:t>있겠는가</w:t>
      </w:r>
      <w:r>
        <w:rPr>
          <w:lang w:eastAsia="ko-KR"/>
        </w:rPr>
        <w:t>.</w:t>
      </w:r>
      <w:proofErr w:type="gramEnd"/>
      <w:r>
        <w:rPr>
          <w:lang w:eastAsia="ko-KR"/>
        </w:rPr>
        <w:t xml:space="preserve"> </w:t>
      </w:r>
      <w:r>
        <w:rPr>
          <w:lang w:eastAsia="ko-KR"/>
        </w:rPr>
        <w:t>향상의</w:t>
      </w:r>
      <w:r>
        <w:rPr>
          <w:lang w:eastAsia="ko-KR"/>
        </w:rPr>
        <w:t xml:space="preserve"> </w:t>
      </w:r>
      <w:r>
        <w:rPr>
          <w:lang w:eastAsia="ko-KR"/>
        </w:rPr>
        <w:t>『</w:t>
      </w:r>
      <w:proofErr w:type="spellStart"/>
      <w:r>
        <w:rPr>
          <w:lang w:eastAsia="ko-KR"/>
        </w:rPr>
        <w:t>법계무차별기』와</w:t>
      </w:r>
      <w:proofErr w:type="spellEnd"/>
      <w:r>
        <w:rPr>
          <w:lang w:eastAsia="ko-KR"/>
        </w:rPr>
        <w:t xml:space="preserve"> </w:t>
      </w:r>
      <w:r>
        <w:rPr>
          <w:lang w:eastAsia="ko-KR"/>
        </w:rPr>
        <w:t>『</w:t>
      </w:r>
      <w:proofErr w:type="spellStart"/>
      <w:r>
        <w:rPr>
          <w:lang w:eastAsia="ko-KR"/>
        </w:rPr>
        <w:t>교분기</w:t>
      </w:r>
      <w:proofErr w:type="spellEnd"/>
      <w:r>
        <w:rPr>
          <w:lang w:eastAsia="ko-KR"/>
        </w:rPr>
        <w:t>』</w:t>
      </w:r>
      <w:r>
        <w:rPr>
          <w:lang w:eastAsia="ko-KR"/>
        </w:rPr>
        <w:t xml:space="preserve"> </w:t>
      </w:r>
      <w:r>
        <w:rPr>
          <w:lang w:eastAsia="ko-KR"/>
        </w:rPr>
        <w:t>소전이의에서</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옛</w:t>
      </w:r>
      <w:r>
        <w:rPr>
          <w:lang w:eastAsia="ko-KR"/>
        </w:rPr>
        <w:t xml:space="preserve"> </w:t>
      </w:r>
      <w:r>
        <w:rPr>
          <w:lang w:eastAsia="ko-KR"/>
        </w:rPr>
        <w:t>자취를</w:t>
      </w:r>
      <w:r>
        <w:rPr>
          <w:lang w:eastAsia="ko-KR"/>
        </w:rPr>
        <w:t xml:space="preserve"> </w:t>
      </w:r>
      <w:r>
        <w:rPr>
          <w:lang w:eastAsia="ko-KR"/>
        </w:rPr>
        <w:t>검토해</w:t>
      </w:r>
      <w:r>
        <w:rPr>
          <w:lang w:eastAsia="ko-KR"/>
        </w:rPr>
        <w:t xml:space="preserve"> </w:t>
      </w:r>
      <w:r>
        <w:rPr>
          <w:lang w:eastAsia="ko-KR"/>
        </w:rPr>
        <w:t>명증으로</w:t>
      </w:r>
      <w:r>
        <w:rPr>
          <w:lang w:eastAsia="ko-KR"/>
        </w:rPr>
        <w:t xml:space="preserve"> </w:t>
      </w:r>
      <w:r>
        <w:rPr>
          <w:lang w:eastAsia="ko-KR"/>
        </w:rPr>
        <w:t>삼았다</w:t>
      </w:r>
      <w:r>
        <w:rPr>
          <w:lang w:eastAsia="ko-KR"/>
        </w:rPr>
        <w:t>.</w:t>
      </w:r>
    </w:p>
    <w:p w14:paraId="235E2C17" w14:textId="77777777" w:rsidR="00AF6623" w:rsidRDefault="00000000">
      <w:pPr>
        <w:pStyle w:val="Label"/>
        <w:rPr>
          <w:lang w:eastAsia="ko-KR"/>
        </w:rPr>
      </w:pPr>
      <w:r>
        <w:rPr>
          <w:color w:val="667580"/>
          <w:lang w:eastAsia="ko-KR"/>
        </w:rPr>
        <w:t>번역</w:t>
      </w:r>
      <w:r>
        <w:rPr>
          <w:color w:val="667580"/>
          <w:lang w:eastAsia="ko-KR"/>
        </w:rPr>
        <w:t xml:space="preserve"> </w:t>
      </w:r>
      <w:r>
        <w:rPr>
          <w:color w:val="667580"/>
          <w:lang w:eastAsia="ko-KR"/>
        </w:rPr>
        <w:t>주석</w:t>
      </w:r>
    </w:p>
    <w:p w14:paraId="6ECE24AD" w14:textId="77777777" w:rsidR="00AF6623" w:rsidRDefault="00000000">
      <w:pPr>
        <w:pStyle w:val="TranslationNote"/>
        <w:rPr>
          <w:lang w:eastAsia="ko-KR"/>
        </w:rPr>
      </w:pPr>
      <w:r>
        <w:rPr>
          <w:lang w:eastAsia="ko-KR"/>
        </w:rPr>
        <w:t>[</w:t>
      </w:r>
      <w:r>
        <w:rPr>
          <w:lang w:eastAsia="ko-KR"/>
        </w:rPr>
        <w:t>교감</w:t>
      </w:r>
      <w:r>
        <w:rPr>
          <w:lang w:eastAsia="ko-KR"/>
        </w:rPr>
        <w:t xml:space="preserve">] </w:t>
      </w:r>
      <w:r>
        <w:rPr>
          <w:lang w:eastAsia="ko-KR"/>
        </w:rPr>
        <w:t>대괄호</w:t>
      </w:r>
      <w:r>
        <w:rPr>
          <w:lang w:eastAsia="ko-KR"/>
        </w:rPr>
        <w:t xml:space="preserve"> </w:t>
      </w:r>
      <w:r>
        <w:rPr>
          <w:lang w:eastAsia="ko-KR"/>
        </w:rPr>
        <w:t>숫자</w:t>
      </w:r>
      <w:r>
        <w:rPr>
          <w:lang w:eastAsia="ko-KR"/>
        </w:rPr>
        <w:t>·</w:t>
      </w:r>
      <w:r>
        <w:rPr>
          <w:lang w:eastAsia="ko-KR"/>
        </w:rPr>
        <w:t>별표는</w:t>
      </w:r>
      <w:r>
        <w:rPr>
          <w:lang w:eastAsia="ko-KR"/>
        </w:rPr>
        <w:t xml:space="preserve"> </w:t>
      </w:r>
      <w:r>
        <w:rPr>
          <w:lang w:eastAsia="ko-KR"/>
        </w:rPr>
        <w:t>원자료의</w:t>
      </w:r>
      <w:r>
        <w:rPr>
          <w:lang w:eastAsia="ko-KR"/>
        </w:rPr>
        <w:t xml:space="preserve"> </w:t>
      </w:r>
      <w:proofErr w:type="spellStart"/>
      <w:r>
        <w:rPr>
          <w:lang w:eastAsia="ko-KR"/>
        </w:rPr>
        <w:t>주기호이나</w:t>
      </w:r>
      <w:proofErr w:type="spellEnd"/>
      <w:r>
        <w:rPr>
          <w:lang w:eastAsia="ko-KR"/>
        </w:rPr>
        <w:t xml:space="preserve"> </w:t>
      </w:r>
      <w:r>
        <w:rPr>
          <w:lang w:eastAsia="ko-KR"/>
        </w:rPr>
        <w:t>대응</w:t>
      </w:r>
      <w:r>
        <w:rPr>
          <w:lang w:eastAsia="ko-KR"/>
        </w:rPr>
        <w:t xml:space="preserve"> </w:t>
      </w:r>
      <w:r>
        <w:rPr>
          <w:lang w:eastAsia="ko-KR"/>
        </w:rPr>
        <w:t>주석</w:t>
      </w:r>
      <w:r>
        <w:rPr>
          <w:lang w:eastAsia="ko-KR"/>
        </w:rPr>
        <w:t xml:space="preserve"> </w:t>
      </w:r>
      <w:r>
        <w:rPr>
          <w:lang w:eastAsia="ko-KR"/>
        </w:rPr>
        <w:t>데이터가</w:t>
      </w:r>
      <w:r>
        <w:rPr>
          <w:lang w:eastAsia="ko-KR"/>
        </w:rPr>
        <w:t xml:space="preserve"> </w:t>
      </w:r>
      <w:r>
        <w:rPr>
          <w:lang w:eastAsia="ko-KR"/>
        </w:rPr>
        <w:t>제공되지</w:t>
      </w:r>
      <w:r>
        <w:rPr>
          <w:lang w:eastAsia="ko-KR"/>
        </w:rPr>
        <w:t xml:space="preserve"> </w:t>
      </w:r>
      <w:r>
        <w:rPr>
          <w:lang w:eastAsia="ko-KR"/>
        </w:rPr>
        <w:t>않았다</w:t>
      </w:r>
      <w:r>
        <w:rPr>
          <w:lang w:eastAsia="ko-KR"/>
        </w:rPr>
        <w:t>.</w:t>
      </w:r>
    </w:p>
    <w:p w14:paraId="7561F522" w14:textId="77777777" w:rsidR="00AF6623" w:rsidRDefault="00000000">
      <w:pPr>
        <w:pStyle w:val="21"/>
        <w:rPr>
          <w:lang w:eastAsia="ko-KR"/>
        </w:rPr>
      </w:pPr>
      <w:r>
        <w:rPr>
          <w:lang w:eastAsia="ko-KR"/>
        </w:rPr>
        <w:t>제</w:t>
      </w:r>
      <w:r>
        <w:rPr>
          <w:lang w:eastAsia="ko-KR"/>
        </w:rPr>
        <w:t>3</w:t>
      </w:r>
      <w:proofErr w:type="gramStart"/>
      <w:r>
        <w:rPr>
          <w:lang w:eastAsia="ko-KR"/>
        </w:rPr>
        <w:t>문</w:t>
      </w:r>
      <w:r>
        <w:rPr>
          <w:lang w:eastAsia="ko-KR"/>
        </w:rPr>
        <w:t xml:space="preserve">  </w:t>
      </w:r>
      <w:r>
        <w:rPr>
          <w:lang w:eastAsia="ko-KR"/>
        </w:rPr>
        <w:t>八識同異</w:t>
      </w:r>
      <w:proofErr w:type="gramEnd"/>
    </w:p>
    <w:p w14:paraId="4A0615F5" w14:textId="77777777" w:rsidR="00AF6623" w:rsidRDefault="00000000">
      <w:pPr>
        <w:pStyle w:val="31"/>
        <w:rPr>
          <w:lang w:eastAsia="ko-KR"/>
        </w:rPr>
      </w:pPr>
      <w:r>
        <w:rPr>
          <w:rFonts w:ascii="Calibri" w:eastAsia="Noto Sans CJK SC" w:hAnsi="Calibri"/>
          <w:color w:val="9A7428"/>
          <w:sz w:val="22"/>
          <w:lang w:eastAsia="ko-KR"/>
        </w:rPr>
        <w:t>[0260a02]</w:t>
      </w:r>
    </w:p>
    <w:p w14:paraId="6685348A" w14:textId="77777777" w:rsidR="00AF6623" w:rsidRDefault="00000000">
      <w:pPr>
        <w:pStyle w:val="Label"/>
        <w:rPr>
          <w:lang w:eastAsia="ko-KR"/>
        </w:rPr>
      </w:pPr>
      <w:r>
        <w:rPr>
          <w:color w:val="2E5D7B"/>
          <w:lang w:eastAsia="ko-KR"/>
        </w:rPr>
        <w:t>원문</w:t>
      </w:r>
    </w:p>
    <w:p w14:paraId="1F3D787D" w14:textId="77777777" w:rsidR="00AF6623" w:rsidRDefault="00000000">
      <w:pPr>
        <w:pStyle w:val="Original"/>
        <w:rPr>
          <w:lang w:eastAsia="ko-KR"/>
        </w:rPr>
      </w:pPr>
      <w:r>
        <w:rPr>
          <w:lang w:eastAsia="ko-KR"/>
        </w:rPr>
        <w:t>第三建立八識同異門者唯識論中八識心王心所皆別聚別體各從別種子生雖有四分而皆別自種生唯以別從總見相二分依自證起等唯約生滅一分義名為阿賴耶識所以知然者唯識之宗業煩惱所感之果名為異熟果亦名阿賴耶是本無今有故得佛果時皆轉捨而更起圓智所依淨識故第八既爾餘七轉識亦復如是唯阿賴耶識為真異熟餘眼等六識亦是作業有異熟無記之法唯異熟生非真異熟其第七末那唯從名言種子生不作業故無業果之義故不名異熟唯是有覆無記性耳皆七轉識以第八所變以為踈所緣以此所緣為自本質各變影像境以為自親所緣皆別聚別體互不相緣若許相緣者唯識義壞矣第八與第七各互為俱有根無不共根義以常相續轉轉一味一類故第六意識以第七識為不共根生眼等五識以眼等根為不共根生亦六轉識互為俱有根矣其第八識緣三種境謂種子五根器世間等若在欲界時緣狹小境若在色界時緣廣大境若在無色界緣無量境等第七末那唯未轉依位但緣第八見分為我我所第六意識皆緣十八界眼等五識唯綠色等五塵若約三類境分別者第八性境第七帶質第六意識</w:t>
      </w:r>
      <w:r>
        <w:rPr>
          <w:lang w:eastAsia="ko-KR"/>
        </w:rPr>
        <w:t>[1]</w:t>
      </w:r>
      <w:r>
        <w:rPr>
          <w:lang w:eastAsia="ko-KR"/>
        </w:rPr>
        <w:t>兼三類境若緣現現在五境等名</w:t>
      </w:r>
    </w:p>
    <w:p w14:paraId="14440B89" w14:textId="77777777" w:rsidR="00AF6623" w:rsidRDefault="00000000">
      <w:pPr>
        <w:pStyle w:val="Original"/>
      </w:pPr>
      <w:r>
        <w:t>為性境若緣他界無為等名為獨影若緣第八見分為我我所等亦是帶質更作四句而可委釋如下唯識門今起信論中八識心王心所等雖似各別而一心流轉謂依無明之緣動一心之海令起八識之浪浪寂名水水皷為浪水浪似異而浪水無別八識亦爾隨能似異耳與一心無別所變之境亦雖本質影像各似異而一心圓鏡所現之影耳由此義故香象十門唯識章云其七轉識皆是本識差別功能無別體故楞伽云譬如巨海無有若干相諸識心如是異亦不可得</w:t>
      </w:r>
    </w:p>
    <w:p w14:paraId="117B3C1F" w14:textId="77777777" w:rsidR="00AF6623" w:rsidRDefault="00000000">
      <w:pPr>
        <w:pStyle w:val="Original"/>
      </w:pPr>
      <w:r>
        <w:t>解云既離水無有別浪明離本識無別六七然則此論之宗就生滅不生滅和合而不一異義名阿棃耶動本靜而令流轉是名八識故論云心生滅者依如來藏故有生滅心所謂不生不滅與生滅和合非一非異名為阿棃耶識密嚴經云佛說如來藏以為阿棃耶惡慧不能知藏即阿賴耶識又云如來清淨藏世間阿賴耶如金作指環展轉無差別等</w:t>
      </w:r>
    </w:p>
    <w:p w14:paraId="3FBE3153" w14:textId="77777777" w:rsidR="00AF6623" w:rsidRDefault="00000000">
      <w:pPr>
        <w:pStyle w:val="Original"/>
      </w:pPr>
      <w:r>
        <w:t>問如何不生不滅與生滅和合名為生滅心等耶答依根本無明之力熏一法界之心初令微動是名業識更以無明熏業識心轉令向能見是名轉識又以無明熏轉識心令現境界名為現識此三種識名細生滅在第八位故論云復次依不覺故生三種相與彼不覺相應不離云何為三一者無明業相以依不覺故心動說名為業覺則不動</w:t>
      </w:r>
      <w:r>
        <w:lastRenderedPageBreak/>
        <w:t>動則有苦果不離因故二能見相以依動故能見不動則無見三者境界相以依能見故境界妄現離見則無境界丘龍釋云</w:t>
      </w:r>
      <w:r>
        <w:t>[2]</w:t>
      </w:r>
      <w:r>
        <w:t>此初業相雖有動念而是極細能所未分其本無明當知亦爾如無想論云</w:t>
      </w:r>
    </w:p>
    <w:p w14:paraId="7E77229A" w14:textId="77777777" w:rsidR="00AF6623" w:rsidRDefault="00000000">
      <w:pPr>
        <w:pStyle w:val="Original"/>
      </w:pPr>
      <w:r>
        <w:t>問此識何相何境答相及境不可分別</w:t>
      </w:r>
      <w:r>
        <w:t>[3]</w:t>
      </w:r>
      <w:r>
        <w:t>以體無異等第二轉相雖有能緣而未顯所緣境相直是外向非託境故如攝論云意識緣三世及非三世境是則可知此識所緣境不可知故是約轉相顯本識也第三現相依前轉相能現境界如四卷楞伽云大慧略說有三種識廣說有八相何等為三謂真識現識分別事識譬如明鏡持諸色像現識所現亦復如是等如是等文約於現相以顯本識等次復無明力與境界緣和合熏現識心令起七識中六種麤相故論云以有境界緣故須生六種相云何為六一者智相二相續相三執取相四計名字相五起業相六業繫苦相楞伽經云境界風所動七識波浪轉又丘龍</w:t>
      </w:r>
    </w:p>
    <w:p w14:paraId="3B776BE6" w14:textId="77777777" w:rsidR="00AF6623" w:rsidRDefault="00000000">
      <w:pPr>
        <w:pStyle w:val="Original"/>
      </w:pPr>
      <w:r>
        <w:t>解云初之一相是第七識次四相者在生起識後一相者彼所生果也</w:t>
      </w:r>
      <w:r>
        <w:t>[4]</w:t>
      </w:r>
      <w:r>
        <w:t>初智相者是第七識麤中之始始有慧數分別我塵故名智相既經云境界風所動七識波浪轉又論云依於境界心起分別愛與不愛故故第七識緣於本識計以為我緣所現境計為我所而今此論中就其麤相故說依於境界心起等也又其境界不離現識猶如影</w:t>
      </w:r>
      <w:r>
        <w:t>[5]</w:t>
      </w:r>
      <w:r>
        <w:t>像不離鏡面此第七識直爾內向計我我所而不計心外有塵故顯揚等論說還緣彼識耳故對但緣本識見分不緣色塵者立比量云此第七能依意識生時必與應同境不共所依故如眼等此比量有法中云意識生時者簡不定過等若無心睡眠等位雖有第七而意識不生名彼同分根故取意識生位以簡不生位故無不定過又有法中置必與字者簡一分相符過謂必取不同緣之時以為量宗</w:t>
      </w:r>
      <w:r>
        <w:t>[1]</w:t>
      </w:r>
      <w:r>
        <w:t>設使不取同緣之時者也如因明作法中責取他可勝用若不加勝字者有一分相符過外許劣用故故加勝字而簡一分相符過必與之字亦復如是思准可知有人作法差別相違等者有自教相違等過故是過類耳又有人亦作聖教相違等過者亦違楞伽顯揚等論今此比量之中不用護法之文更違何教以為過哉</w:t>
      </w:r>
      <w:r>
        <w:t>(</w:t>
      </w:r>
      <w:r>
        <w:t>此意根量作法丘龍和上處</w:t>
      </w:r>
    </w:p>
    <w:p w14:paraId="6F733D6E" w14:textId="77777777" w:rsidR="00AF6623" w:rsidRDefault="00000000">
      <w:pPr>
        <w:pStyle w:val="Original"/>
      </w:pPr>
      <w:r>
        <w:t>處異出今依基師二障章作如是立耳合喻如常知之</w:t>
      </w:r>
      <w:r>
        <w:t>)</w:t>
      </w:r>
    </w:p>
    <w:p w14:paraId="33088DDD" w14:textId="77777777" w:rsidR="00AF6623" w:rsidRDefault="00000000">
      <w:pPr>
        <w:pStyle w:val="Original"/>
      </w:pPr>
      <w:r>
        <w:t>問能依意識緣意根時豈有同緣耶答所依意根亦對自體以有自證分故無過更引對法論十種分別中第二顯現分別者謂六識身及意文以證通緣也具如本起信論記恐繁不集餘五種相等委如本二疏然則此起信論宗所依如來藏不生不滅心與能依生滅心和合非一非異名為八識其唯識宗能依生滅心中取第三現識以為阿賴耶智相識等為七轉識未顯不生滅心若說不生滅心者真如之理亦可許所熏既所熏四義中簡別常法不受熏習何為同哉今此起信論許真如熏習義如下熏習門</w:t>
      </w:r>
    </w:p>
    <w:p w14:paraId="6A371626" w14:textId="77777777" w:rsidR="00AF6623" w:rsidRDefault="00000000">
      <w:pPr>
        <w:pStyle w:val="Original"/>
      </w:pPr>
      <w:r>
        <w:t>問何以定知唯識論中取第三現識為所熏識耶答起信論文明現識云何謂能現一切境界猶如明鏡現於色像現識亦爾以一切時任運而起常在前故唯識論中明阿賴耶識云任運恒轉一切諸法皆阿賴耶識頓現一相彼此文同義亦無異故知唯識之宗取起信論所說第三現識以為阿賴耶由此香象云大乘始教中取生滅一分義以為阿賴耶大乘終教中取緣起生滅不生滅義以為阿賴耶等具如教分記第二緣起六因章並第三卷所詮異義中所說具足丘龍會云或有說者棃耶心</w:t>
      </w:r>
      <w:r>
        <w:t>[2]</w:t>
      </w:r>
      <w:r>
        <w:t>即是異熟法但為業惑之所辨生是故業惑盡時本識</w:t>
      </w:r>
      <w:r>
        <w:t>[3]</w:t>
      </w:r>
      <w:r>
        <w:t>亦盡然於佛果</w:t>
      </w:r>
      <w:r>
        <w:t>[4]</w:t>
      </w:r>
      <w:r>
        <w:t>位亦有福慧二行所感大圓鏡智相應淨識而於二處心義是同以是義說心</w:t>
      </w:r>
      <w:r>
        <w:t>[5]</w:t>
      </w:r>
      <w:r>
        <w:t>王至佛果耳或有說者自相心體舉體為彼無明所起而是動靜令起非謂辨無令有是故此心之動因無明起名為業相此動之心本自為</w:t>
      </w:r>
      <w:r>
        <w:lastRenderedPageBreak/>
        <w:t>心名為自相自相義門不由無明然即此無明所動之心亦有自類相生之義故無自然之過而有不滅之義無明盡時動相隨滅心隨始覺還歸本源或有說者二師所說皆有道理皆依聖典之所說故初師所說得瑜伽意後師義者得起信意當知二義皆不可說雖不可說而亦可說以雖非然</w:t>
      </w:r>
    </w:p>
    <w:p w14:paraId="5E5998DA" w14:textId="77777777" w:rsidR="00AF6623" w:rsidRDefault="00000000">
      <w:pPr>
        <w:pStyle w:val="Original"/>
      </w:pPr>
      <w:r>
        <w:t>而非不然故</w:t>
      </w:r>
    </w:p>
    <w:p w14:paraId="2E49D65D" w14:textId="77777777" w:rsidR="00AF6623" w:rsidRDefault="00000000">
      <w:pPr>
        <w:pStyle w:val="Original"/>
      </w:pPr>
      <w:r>
        <w:t>問既云雖不可說而亦可說者約可說之義二論相乖如何和會以為論宗耶答業惑所辨生之果是辨無令有是異熟果名阿賴耶是約經可思議熏因果及論境界熏亦熏生義所說矣其無明所動轉之心是動靜令起是業相識名阿賴耶者約經不思議熏因果及論無明熏亦熏動義所明矣然</w:t>
      </w:r>
      <w:r>
        <w:t>[6]</w:t>
      </w:r>
      <w:r>
        <w:t>又不異末之本故不思議熏不異於可思議熏以末不異本之末故可思議熏不異於不思議熏故唯識論唯取業惑所感義邊以為阿賴耶未明不思議熏義以不說隨緣真如故今此起信論正取無明所動義邊以為阿梨耶兼亦取業惑所生義以具明二因果故又委說不變真如隨緣真如義故良有深味思准可知</w:t>
      </w:r>
    </w:p>
    <w:p w14:paraId="61B1683A" w14:textId="77777777" w:rsidR="00AF6623" w:rsidRDefault="00000000">
      <w:pPr>
        <w:pStyle w:val="Original"/>
      </w:pPr>
      <w:r>
        <w:t>問此起信論宗說八識心王雖似各別而一心所動故無別體唯隨其功用分八識者其五十一心所亦一心所流故離於心王無別體耶若無別體者丘龍判云八識心王是從一心所來故隨其流處皆作心王其一心是為諸法宗源故其心所等是無明處來皆取塵別相隨其流處皆作心所其本無明執差別相故是非主義故然則心王雖云一心而心所是可有別體</w:t>
      </w:r>
    </w:p>
    <w:p w14:paraId="6DF86CFB" w14:textId="77777777" w:rsidR="00AF6623" w:rsidRDefault="00000000">
      <w:pPr>
        <w:pStyle w:val="Original"/>
      </w:pPr>
      <w:r>
        <w:t>答汎論生滅不生滅法皆有非一非異義就非一之義且分心王心所別義若約不異義五十一心所皆八識心王差別功能隨能異分耳七轉識亦是本識差別功能隨能開七本識皆是如來藏真心差別功能隨能異</w:t>
      </w:r>
      <w:r>
        <w:t>[7]</w:t>
      </w:r>
      <w:r>
        <w:t>聞耳由此義故涅槃經云一味之藥隨其流處有種種味而其真味亭留在山又香象十種唯識章云三攝數歸王故說唯識以彼心所從於心王無自體故四以末歸本故說唯識謂七轉識皆是本識差別功能無別體故五攝相歸性故說唯識謂此八識皆無自體唯是如來藏平等顯現餘相皆盡等各引證文廣明其義委本識章及十門唯識要彰裁繁以任窮達矣。</w:t>
      </w:r>
    </w:p>
    <w:p w14:paraId="6E79D94F" w14:textId="77777777" w:rsidR="00AF6623" w:rsidRDefault="00000000">
      <w:pPr>
        <w:pStyle w:val="Label"/>
        <w:rPr>
          <w:lang w:eastAsia="ko-KR"/>
        </w:rPr>
      </w:pPr>
      <w:r>
        <w:rPr>
          <w:color w:val="2E5D7B"/>
          <w:lang w:eastAsia="ko-KR"/>
        </w:rPr>
        <w:t>한국어</w:t>
      </w:r>
      <w:r>
        <w:rPr>
          <w:color w:val="2E5D7B"/>
          <w:lang w:eastAsia="ko-KR"/>
        </w:rPr>
        <w:t xml:space="preserve"> </w:t>
      </w:r>
      <w:r>
        <w:rPr>
          <w:color w:val="2E5D7B"/>
          <w:lang w:eastAsia="ko-KR"/>
        </w:rPr>
        <w:t>직역</w:t>
      </w:r>
    </w:p>
    <w:p w14:paraId="53929CEA" w14:textId="77777777" w:rsidR="00AF6623" w:rsidRDefault="00000000">
      <w:pPr>
        <w:rPr>
          <w:lang w:eastAsia="ko-KR"/>
        </w:rPr>
      </w:pPr>
      <w:r>
        <w:rPr>
          <w:lang w:eastAsia="ko-KR"/>
        </w:rPr>
        <w:t>셋째</w:t>
      </w:r>
      <w:r>
        <w:rPr>
          <w:lang w:eastAsia="ko-KR"/>
        </w:rPr>
        <w:t xml:space="preserve">, </w:t>
      </w:r>
      <w:proofErr w:type="spellStart"/>
      <w:r>
        <w:rPr>
          <w:lang w:eastAsia="ko-KR"/>
        </w:rPr>
        <w:t>팔식을</w:t>
      </w:r>
      <w:proofErr w:type="spellEnd"/>
      <w:r>
        <w:rPr>
          <w:lang w:eastAsia="ko-KR"/>
        </w:rPr>
        <w:t xml:space="preserve"> </w:t>
      </w:r>
      <w:r>
        <w:rPr>
          <w:lang w:eastAsia="ko-KR"/>
        </w:rPr>
        <w:t>세움의</w:t>
      </w:r>
      <w:r>
        <w:rPr>
          <w:lang w:eastAsia="ko-KR"/>
        </w:rPr>
        <w:t xml:space="preserve"> </w:t>
      </w:r>
      <w:r>
        <w:rPr>
          <w:lang w:eastAsia="ko-KR"/>
        </w:rPr>
        <w:t>같고</w:t>
      </w:r>
      <w:r>
        <w:rPr>
          <w:lang w:eastAsia="ko-KR"/>
        </w:rPr>
        <w:t xml:space="preserve"> </w:t>
      </w:r>
      <w:r>
        <w:rPr>
          <w:lang w:eastAsia="ko-KR"/>
        </w:rPr>
        <w:t>다름을</w:t>
      </w:r>
      <w:r>
        <w:rPr>
          <w:lang w:eastAsia="ko-KR"/>
        </w:rPr>
        <w:t xml:space="preserve"> </w:t>
      </w:r>
      <w:r>
        <w:rPr>
          <w:lang w:eastAsia="ko-KR"/>
        </w:rPr>
        <w:t>밝히는</w:t>
      </w:r>
      <w:r>
        <w:rPr>
          <w:lang w:eastAsia="ko-KR"/>
        </w:rPr>
        <w:t xml:space="preserve"> </w:t>
      </w:r>
      <w:r>
        <w:rPr>
          <w:lang w:eastAsia="ko-KR"/>
        </w:rPr>
        <w:t>문이다</w:t>
      </w:r>
      <w:r>
        <w:rPr>
          <w:lang w:eastAsia="ko-KR"/>
        </w:rPr>
        <w:t xml:space="preserve">. </w:t>
      </w:r>
      <w:r>
        <w:rPr>
          <w:lang w:eastAsia="ko-KR"/>
        </w:rPr>
        <w:t>『</w:t>
      </w:r>
      <w:proofErr w:type="spellStart"/>
      <w:r>
        <w:rPr>
          <w:lang w:eastAsia="ko-KR"/>
        </w:rPr>
        <w:t>유식론』에서는</w:t>
      </w:r>
      <w:proofErr w:type="spellEnd"/>
      <w:r>
        <w:rPr>
          <w:lang w:eastAsia="ko-KR"/>
        </w:rPr>
        <w:t xml:space="preserve"> </w:t>
      </w:r>
      <w:proofErr w:type="spellStart"/>
      <w:r>
        <w:rPr>
          <w:lang w:eastAsia="ko-KR"/>
        </w:rPr>
        <w:t>팔식의</w:t>
      </w:r>
      <w:proofErr w:type="spellEnd"/>
      <w:r>
        <w:rPr>
          <w:lang w:eastAsia="ko-KR"/>
        </w:rPr>
        <w:t xml:space="preserve"> </w:t>
      </w:r>
      <w:proofErr w:type="spellStart"/>
      <w:r>
        <w:rPr>
          <w:lang w:eastAsia="ko-KR"/>
        </w:rPr>
        <w:t>심왕</w:t>
      </w:r>
      <w:proofErr w:type="spellEnd"/>
      <w:r>
        <w:rPr>
          <w:lang w:eastAsia="ko-KR"/>
        </w:rPr>
        <w:t>·</w:t>
      </w:r>
      <w:proofErr w:type="spellStart"/>
      <w:r>
        <w:rPr>
          <w:lang w:eastAsia="ko-KR"/>
        </w:rPr>
        <w:t>심소가</w:t>
      </w:r>
      <w:proofErr w:type="spellEnd"/>
      <w:r>
        <w:rPr>
          <w:lang w:eastAsia="ko-KR"/>
        </w:rPr>
        <w:t xml:space="preserve"> </w:t>
      </w:r>
      <w:r>
        <w:rPr>
          <w:lang w:eastAsia="ko-KR"/>
        </w:rPr>
        <w:t>각각</w:t>
      </w:r>
      <w:r>
        <w:rPr>
          <w:lang w:eastAsia="ko-KR"/>
        </w:rPr>
        <w:t xml:space="preserve"> </w:t>
      </w:r>
      <w:r>
        <w:rPr>
          <w:lang w:eastAsia="ko-KR"/>
        </w:rPr>
        <w:t>다른</w:t>
      </w:r>
      <w:r>
        <w:rPr>
          <w:lang w:eastAsia="ko-KR"/>
        </w:rPr>
        <w:t xml:space="preserve"> </w:t>
      </w:r>
      <w:r>
        <w:rPr>
          <w:lang w:eastAsia="ko-KR"/>
        </w:rPr>
        <w:t>무리와</w:t>
      </w:r>
      <w:r>
        <w:rPr>
          <w:lang w:eastAsia="ko-KR"/>
        </w:rPr>
        <w:t xml:space="preserve"> </w:t>
      </w:r>
      <w:r>
        <w:rPr>
          <w:lang w:eastAsia="ko-KR"/>
        </w:rPr>
        <w:t>체이고</w:t>
      </w:r>
      <w:r>
        <w:rPr>
          <w:lang w:eastAsia="ko-KR"/>
        </w:rPr>
        <w:t xml:space="preserve"> </w:t>
      </w:r>
      <w:r>
        <w:rPr>
          <w:lang w:eastAsia="ko-KR"/>
        </w:rPr>
        <w:t>각기</w:t>
      </w:r>
      <w:r>
        <w:rPr>
          <w:lang w:eastAsia="ko-KR"/>
        </w:rPr>
        <w:t xml:space="preserve"> </w:t>
      </w:r>
      <w:r>
        <w:rPr>
          <w:lang w:eastAsia="ko-KR"/>
        </w:rPr>
        <w:t>다른</w:t>
      </w:r>
      <w:r>
        <w:rPr>
          <w:lang w:eastAsia="ko-KR"/>
        </w:rPr>
        <w:t xml:space="preserve"> </w:t>
      </w:r>
      <w:r>
        <w:rPr>
          <w:lang w:eastAsia="ko-KR"/>
        </w:rPr>
        <w:t>종자에서</w:t>
      </w:r>
      <w:r>
        <w:rPr>
          <w:lang w:eastAsia="ko-KR"/>
        </w:rPr>
        <w:t xml:space="preserve"> </w:t>
      </w:r>
      <w:r>
        <w:rPr>
          <w:lang w:eastAsia="ko-KR"/>
        </w:rPr>
        <w:t>생긴다</w:t>
      </w:r>
      <w:r>
        <w:rPr>
          <w:lang w:eastAsia="ko-KR"/>
        </w:rPr>
        <w:t xml:space="preserve">. </w:t>
      </w:r>
      <w:r>
        <w:rPr>
          <w:lang w:eastAsia="ko-KR"/>
        </w:rPr>
        <w:t>사분이</w:t>
      </w:r>
      <w:r>
        <w:rPr>
          <w:lang w:eastAsia="ko-KR"/>
        </w:rPr>
        <w:t xml:space="preserve"> </w:t>
      </w:r>
      <w:r>
        <w:rPr>
          <w:lang w:eastAsia="ko-KR"/>
        </w:rPr>
        <w:t>있어도</w:t>
      </w:r>
      <w:r>
        <w:rPr>
          <w:lang w:eastAsia="ko-KR"/>
        </w:rPr>
        <w:t xml:space="preserve"> </w:t>
      </w:r>
      <w:r>
        <w:rPr>
          <w:lang w:eastAsia="ko-KR"/>
        </w:rPr>
        <w:t>모두</w:t>
      </w:r>
      <w:r>
        <w:rPr>
          <w:lang w:eastAsia="ko-KR"/>
        </w:rPr>
        <w:t xml:space="preserve"> </w:t>
      </w:r>
      <w:r>
        <w:rPr>
          <w:lang w:eastAsia="ko-KR"/>
        </w:rPr>
        <w:t>각자의</w:t>
      </w:r>
      <w:r>
        <w:rPr>
          <w:lang w:eastAsia="ko-KR"/>
        </w:rPr>
        <w:t xml:space="preserve"> </w:t>
      </w:r>
      <w:r>
        <w:rPr>
          <w:lang w:eastAsia="ko-KR"/>
        </w:rPr>
        <w:t>종자에서</w:t>
      </w:r>
      <w:r>
        <w:rPr>
          <w:lang w:eastAsia="ko-KR"/>
        </w:rPr>
        <w:t xml:space="preserve"> </w:t>
      </w:r>
      <w:r>
        <w:rPr>
          <w:lang w:eastAsia="ko-KR"/>
        </w:rPr>
        <w:t>생기며</w:t>
      </w:r>
      <w:r>
        <w:rPr>
          <w:lang w:eastAsia="ko-KR"/>
        </w:rPr>
        <w:t xml:space="preserve">, </w:t>
      </w:r>
      <w:proofErr w:type="spellStart"/>
      <w:r>
        <w:rPr>
          <w:lang w:eastAsia="ko-KR"/>
        </w:rPr>
        <w:t>별분이</w:t>
      </w:r>
      <w:proofErr w:type="spellEnd"/>
      <w:r>
        <w:rPr>
          <w:lang w:eastAsia="ko-KR"/>
        </w:rPr>
        <w:t xml:space="preserve"> </w:t>
      </w:r>
      <w:proofErr w:type="spellStart"/>
      <w:r>
        <w:rPr>
          <w:lang w:eastAsia="ko-KR"/>
        </w:rPr>
        <w:t>총분을</w:t>
      </w:r>
      <w:proofErr w:type="spellEnd"/>
      <w:r>
        <w:rPr>
          <w:lang w:eastAsia="ko-KR"/>
        </w:rPr>
        <w:t xml:space="preserve"> </w:t>
      </w:r>
      <w:r>
        <w:rPr>
          <w:lang w:eastAsia="ko-KR"/>
        </w:rPr>
        <w:t>따르는</w:t>
      </w:r>
      <w:r>
        <w:rPr>
          <w:lang w:eastAsia="ko-KR"/>
        </w:rPr>
        <w:t xml:space="preserve"> </w:t>
      </w:r>
      <w:r>
        <w:rPr>
          <w:lang w:eastAsia="ko-KR"/>
        </w:rPr>
        <w:t>뜻으로</w:t>
      </w:r>
      <w:r>
        <w:rPr>
          <w:lang w:eastAsia="ko-KR"/>
        </w:rPr>
        <w:t xml:space="preserve"> </w:t>
      </w:r>
      <w:proofErr w:type="spellStart"/>
      <w:r>
        <w:rPr>
          <w:lang w:eastAsia="ko-KR"/>
        </w:rPr>
        <w:t>견분</w:t>
      </w:r>
      <w:proofErr w:type="spellEnd"/>
      <w:r>
        <w:rPr>
          <w:lang w:eastAsia="ko-KR"/>
        </w:rPr>
        <w:t>·</w:t>
      </w:r>
      <w:proofErr w:type="spellStart"/>
      <w:r>
        <w:rPr>
          <w:lang w:eastAsia="ko-KR"/>
        </w:rPr>
        <w:t>상분이</w:t>
      </w:r>
      <w:proofErr w:type="spellEnd"/>
      <w:r>
        <w:rPr>
          <w:lang w:eastAsia="ko-KR"/>
        </w:rPr>
        <w:t xml:space="preserve"> </w:t>
      </w:r>
      <w:proofErr w:type="spellStart"/>
      <w:r>
        <w:rPr>
          <w:lang w:eastAsia="ko-KR"/>
        </w:rPr>
        <w:t>자증분에서</w:t>
      </w:r>
      <w:proofErr w:type="spellEnd"/>
      <w:r>
        <w:rPr>
          <w:lang w:eastAsia="ko-KR"/>
        </w:rPr>
        <w:t xml:space="preserve"> </w:t>
      </w:r>
      <w:r>
        <w:rPr>
          <w:lang w:eastAsia="ko-KR"/>
        </w:rPr>
        <w:t>일어난다고</w:t>
      </w:r>
      <w:r>
        <w:rPr>
          <w:lang w:eastAsia="ko-KR"/>
        </w:rPr>
        <w:t xml:space="preserve"> </w:t>
      </w:r>
      <w:r>
        <w:rPr>
          <w:lang w:eastAsia="ko-KR"/>
        </w:rPr>
        <w:t>할</w:t>
      </w:r>
      <w:r>
        <w:rPr>
          <w:lang w:eastAsia="ko-KR"/>
        </w:rPr>
        <w:t xml:space="preserve"> </w:t>
      </w:r>
      <w:r>
        <w:rPr>
          <w:lang w:eastAsia="ko-KR"/>
        </w:rPr>
        <w:t>뿐이다</w:t>
      </w:r>
      <w:r>
        <w:rPr>
          <w:lang w:eastAsia="ko-KR"/>
        </w:rPr>
        <w:t xml:space="preserve">. </w:t>
      </w:r>
      <w:r>
        <w:rPr>
          <w:lang w:eastAsia="ko-KR"/>
        </w:rPr>
        <w:t>오직</w:t>
      </w:r>
      <w:r>
        <w:rPr>
          <w:lang w:eastAsia="ko-KR"/>
        </w:rPr>
        <w:t xml:space="preserve"> </w:t>
      </w:r>
      <w:r>
        <w:rPr>
          <w:lang w:eastAsia="ko-KR"/>
        </w:rPr>
        <w:t>생멸의</w:t>
      </w:r>
      <w:r>
        <w:rPr>
          <w:lang w:eastAsia="ko-KR"/>
        </w:rPr>
        <w:t xml:space="preserve"> </w:t>
      </w:r>
      <w:r>
        <w:rPr>
          <w:lang w:eastAsia="ko-KR"/>
        </w:rPr>
        <w:t>한</w:t>
      </w:r>
      <w:r>
        <w:rPr>
          <w:lang w:eastAsia="ko-KR"/>
        </w:rPr>
        <w:t xml:space="preserve"> </w:t>
      </w:r>
      <w:proofErr w:type="spellStart"/>
      <w:r>
        <w:rPr>
          <w:lang w:eastAsia="ko-KR"/>
        </w:rPr>
        <w:t>뜻만을</w:t>
      </w:r>
      <w:proofErr w:type="spellEnd"/>
      <w:r>
        <w:rPr>
          <w:lang w:eastAsia="ko-KR"/>
        </w:rPr>
        <w:t xml:space="preserve"> </w:t>
      </w:r>
      <w:r>
        <w:rPr>
          <w:lang w:eastAsia="ko-KR"/>
        </w:rPr>
        <w:t>취해</w:t>
      </w:r>
      <w:r>
        <w:rPr>
          <w:lang w:eastAsia="ko-KR"/>
        </w:rPr>
        <w:t xml:space="preserve"> </w:t>
      </w:r>
      <w:proofErr w:type="spellStart"/>
      <w:r>
        <w:rPr>
          <w:lang w:eastAsia="ko-KR"/>
        </w:rPr>
        <w:t>아뢰야식이라</w:t>
      </w:r>
      <w:proofErr w:type="spellEnd"/>
      <w:r>
        <w:rPr>
          <w:lang w:eastAsia="ko-KR"/>
        </w:rPr>
        <w:t xml:space="preserve"> </w:t>
      </w:r>
      <w:r>
        <w:rPr>
          <w:lang w:eastAsia="ko-KR"/>
        </w:rPr>
        <w:t>한다</w:t>
      </w:r>
      <w:r>
        <w:rPr>
          <w:lang w:eastAsia="ko-KR"/>
        </w:rPr>
        <w:t xml:space="preserve">. </w:t>
      </w:r>
      <w:r>
        <w:rPr>
          <w:lang w:eastAsia="ko-KR"/>
        </w:rPr>
        <w:t>업과</w:t>
      </w:r>
      <w:r>
        <w:rPr>
          <w:lang w:eastAsia="ko-KR"/>
        </w:rPr>
        <w:t xml:space="preserve"> </w:t>
      </w:r>
      <w:r>
        <w:rPr>
          <w:lang w:eastAsia="ko-KR"/>
        </w:rPr>
        <w:t>번뇌가</w:t>
      </w:r>
      <w:r>
        <w:rPr>
          <w:lang w:eastAsia="ko-KR"/>
        </w:rPr>
        <w:t xml:space="preserve"> </w:t>
      </w:r>
      <w:r>
        <w:rPr>
          <w:lang w:eastAsia="ko-KR"/>
        </w:rPr>
        <w:t>감득한</w:t>
      </w:r>
      <w:r>
        <w:rPr>
          <w:lang w:eastAsia="ko-KR"/>
        </w:rPr>
        <w:t xml:space="preserve"> </w:t>
      </w:r>
      <w:r>
        <w:rPr>
          <w:lang w:eastAsia="ko-KR"/>
        </w:rPr>
        <w:t>과를</w:t>
      </w:r>
      <w:r>
        <w:rPr>
          <w:lang w:eastAsia="ko-KR"/>
        </w:rPr>
        <w:t xml:space="preserve"> </w:t>
      </w:r>
      <w:r>
        <w:rPr>
          <w:lang w:eastAsia="ko-KR"/>
        </w:rPr>
        <w:t>이숙과</w:t>
      </w:r>
      <w:r>
        <w:rPr>
          <w:lang w:eastAsia="ko-KR"/>
        </w:rPr>
        <w:t xml:space="preserve"> </w:t>
      </w:r>
      <w:r>
        <w:rPr>
          <w:lang w:eastAsia="ko-KR"/>
        </w:rPr>
        <w:t>또는</w:t>
      </w:r>
      <w:r>
        <w:rPr>
          <w:lang w:eastAsia="ko-KR"/>
        </w:rPr>
        <w:t xml:space="preserve"> </w:t>
      </w:r>
      <w:proofErr w:type="spellStart"/>
      <w:r>
        <w:rPr>
          <w:lang w:eastAsia="ko-KR"/>
        </w:rPr>
        <w:t>아뢰야라</w:t>
      </w:r>
      <w:proofErr w:type="spellEnd"/>
      <w:r>
        <w:rPr>
          <w:lang w:eastAsia="ko-KR"/>
        </w:rPr>
        <w:t xml:space="preserve"> </w:t>
      </w:r>
      <w:r>
        <w:rPr>
          <w:lang w:eastAsia="ko-KR"/>
        </w:rPr>
        <w:t>하며</w:t>
      </w:r>
      <w:r>
        <w:rPr>
          <w:lang w:eastAsia="ko-KR"/>
        </w:rPr>
        <w:t xml:space="preserve"> </w:t>
      </w:r>
      <w:r>
        <w:rPr>
          <w:lang w:eastAsia="ko-KR"/>
        </w:rPr>
        <w:t>본래</w:t>
      </w:r>
      <w:r>
        <w:rPr>
          <w:lang w:eastAsia="ko-KR"/>
        </w:rPr>
        <w:t xml:space="preserve"> </w:t>
      </w:r>
      <w:r>
        <w:rPr>
          <w:lang w:eastAsia="ko-KR"/>
        </w:rPr>
        <w:t>없다가</w:t>
      </w:r>
      <w:r>
        <w:rPr>
          <w:lang w:eastAsia="ko-KR"/>
        </w:rPr>
        <w:t xml:space="preserve"> </w:t>
      </w:r>
      <w:r>
        <w:rPr>
          <w:lang w:eastAsia="ko-KR"/>
        </w:rPr>
        <w:t>지금</w:t>
      </w:r>
      <w:r>
        <w:rPr>
          <w:lang w:eastAsia="ko-KR"/>
        </w:rPr>
        <w:t xml:space="preserve"> </w:t>
      </w:r>
      <w:r>
        <w:rPr>
          <w:lang w:eastAsia="ko-KR"/>
        </w:rPr>
        <w:t>생긴</w:t>
      </w:r>
      <w:r>
        <w:rPr>
          <w:lang w:eastAsia="ko-KR"/>
        </w:rPr>
        <w:t xml:space="preserve"> </w:t>
      </w:r>
      <w:r>
        <w:rPr>
          <w:lang w:eastAsia="ko-KR"/>
        </w:rPr>
        <w:t>것이므로</w:t>
      </w:r>
      <w:r>
        <w:rPr>
          <w:lang w:eastAsia="ko-KR"/>
        </w:rPr>
        <w:t xml:space="preserve">, </w:t>
      </w:r>
      <w:r>
        <w:rPr>
          <w:lang w:eastAsia="ko-KR"/>
        </w:rPr>
        <w:t>불과에서는</w:t>
      </w:r>
      <w:r>
        <w:rPr>
          <w:lang w:eastAsia="ko-KR"/>
        </w:rPr>
        <w:t xml:space="preserve"> </w:t>
      </w:r>
      <w:r>
        <w:rPr>
          <w:lang w:eastAsia="ko-KR"/>
        </w:rPr>
        <w:t>모두</w:t>
      </w:r>
      <w:r>
        <w:rPr>
          <w:lang w:eastAsia="ko-KR"/>
        </w:rPr>
        <w:t xml:space="preserve"> </w:t>
      </w:r>
      <w:r>
        <w:rPr>
          <w:lang w:eastAsia="ko-KR"/>
        </w:rPr>
        <w:t>전사하고</w:t>
      </w:r>
      <w:r>
        <w:rPr>
          <w:lang w:eastAsia="ko-KR"/>
        </w:rPr>
        <w:t xml:space="preserve"> </w:t>
      </w:r>
      <w:r>
        <w:rPr>
          <w:lang w:eastAsia="ko-KR"/>
        </w:rPr>
        <w:t>다시</w:t>
      </w:r>
      <w:r>
        <w:rPr>
          <w:lang w:eastAsia="ko-KR"/>
        </w:rPr>
        <w:t xml:space="preserve"> </w:t>
      </w:r>
      <w:r>
        <w:rPr>
          <w:lang w:eastAsia="ko-KR"/>
        </w:rPr>
        <w:t>원지의</w:t>
      </w:r>
      <w:r>
        <w:rPr>
          <w:lang w:eastAsia="ko-KR"/>
        </w:rPr>
        <w:t xml:space="preserve"> </w:t>
      </w:r>
      <w:r>
        <w:rPr>
          <w:lang w:eastAsia="ko-KR"/>
        </w:rPr>
        <w:t>의지가</w:t>
      </w:r>
      <w:r>
        <w:rPr>
          <w:lang w:eastAsia="ko-KR"/>
        </w:rPr>
        <w:t xml:space="preserve"> </w:t>
      </w:r>
      <w:r>
        <w:rPr>
          <w:lang w:eastAsia="ko-KR"/>
        </w:rPr>
        <w:t>되는</w:t>
      </w:r>
      <w:r>
        <w:rPr>
          <w:lang w:eastAsia="ko-KR"/>
        </w:rPr>
        <w:t xml:space="preserve"> </w:t>
      </w:r>
      <w:r>
        <w:rPr>
          <w:lang w:eastAsia="ko-KR"/>
        </w:rPr>
        <w:t>정식을</w:t>
      </w:r>
      <w:r>
        <w:rPr>
          <w:lang w:eastAsia="ko-KR"/>
        </w:rPr>
        <w:t xml:space="preserve"> </w:t>
      </w:r>
      <w:r>
        <w:rPr>
          <w:lang w:eastAsia="ko-KR"/>
        </w:rPr>
        <w:t>일으킨다</w:t>
      </w:r>
      <w:r>
        <w:rPr>
          <w:lang w:eastAsia="ko-KR"/>
        </w:rPr>
        <w:t xml:space="preserve">. </w:t>
      </w:r>
      <w:r>
        <w:rPr>
          <w:lang w:eastAsia="ko-KR"/>
        </w:rPr>
        <w:t>제</w:t>
      </w:r>
      <w:r>
        <w:rPr>
          <w:lang w:eastAsia="ko-KR"/>
        </w:rPr>
        <w:t>8</w:t>
      </w:r>
      <w:r>
        <w:rPr>
          <w:lang w:eastAsia="ko-KR"/>
        </w:rPr>
        <w:t>식뿐</w:t>
      </w:r>
      <w:r>
        <w:rPr>
          <w:lang w:eastAsia="ko-KR"/>
        </w:rPr>
        <w:t xml:space="preserve"> </w:t>
      </w:r>
      <w:r>
        <w:rPr>
          <w:lang w:eastAsia="ko-KR"/>
        </w:rPr>
        <w:t>아니라</w:t>
      </w:r>
      <w:r>
        <w:rPr>
          <w:lang w:eastAsia="ko-KR"/>
        </w:rPr>
        <w:t xml:space="preserve"> </w:t>
      </w:r>
      <w:r>
        <w:rPr>
          <w:lang w:eastAsia="ko-KR"/>
        </w:rPr>
        <w:t>나머지</w:t>
      </w:r>
      <w:r>
        <w:rPr>
          <w:lang w:eastAsia="ko-KR"/>
        </w:rPr>
        <w:t xml:space="preserve"> </w:t>
      </w:r>
      <w:proofErr w:type="spellStart"/>
      <w:r>
        <w:rPr>
          <w:lang w:eastAsia="ko-KR"/>
        </w:rPr>
        <w:t>칠전식도</w:t>
      </w:r>
      <w:proofErr w:type="spellEnd"/>
      <w:r>
        <w:rPr>
          <w:lang w:eastAsia="ko-KR"/>
        </w:rPr>
        <w:t xml:space="preserve"> </w:t>
      </w:r>
      <w:r>
        <w:rPr>
          <w:lang w:eastAsia="ko-KR"/>
        </w:rPr>
        <w:t>이와</w:t>
      </w:r>
      <w:r>
        <w:rPr>
          <w:lang w:eastAsia="ko-KR"/>
        </w:rPr>
        <w:t xml:space="preserve"> </w:t>
      </w:r>
      <w:r>
        <w:rPr>
          <w:lang w:eastAsia="ko-KR"/>
        </w:rPr>
        <w:t>같다</w:t>
      </w:r>
      <w:r>
        <w:rPr>
          <w:lang w:eastAsia="ko-KR"/>
        </w:rPr>
        <w:t xml:space="preserve">. </w:t>
      </w:r>
      <w:r>
        <w:rPr>
          <w:lang w:eastAsia="ko-KR"/>
        </w:rPr>
        <w:t>오직</w:t>
      </w:r>
      <w:r>
        <w:rPr>
          <w:lang w:eastAsia="ko-KR"/>
        </w:rPr>
        <w:t xml:space="preserve"> </w:t>
      </w:r>
      <w:proofErr w:type="spellStart"/>
      <w:r>
        <w:rPr>
          <w:lang w:eastAsia="ko-KR"/>
        </w:rPr>
        <w:t>아뢰야식만</w:t>
      </w:r>
      <w:proofErr w:type="spellEnd"/>
      <w:r>
        <w:rPr>
          <w:lang w:eastAsia="ko-KR"/>
        </w:rPr>
        <w:t xml:space="preserve"> </w:t>
      </w:r>
      <w:proofErr w:type="spellStart"/>
      <w:r>
        <w:rPr>
          <w:lang w:eastAsia="ko-KR"/>
        </w:rPr>
        <w:t>진이숙이고</w:t>
      </w:r>
      <w:proofErr w:type="spellEnd"/>
      <w:r>
        <w:rPr>
          <w:lang w:eastAsia="ko-KR"/>
        </w:rPr>
        <w:t xml:space="preserve">, </w:t>
      </w:r>
      <w:r>
        <w:rPr>
          <w:lang w:eastAsia="ko-KR"/>
        </w:rPr>
        <w:t>안식</w:t>
      </w:r>
      <w:r>
        <w:rPr>
          <w:lang w:eastAsia="ko-KR"/>
        </w:rPr>
        <w:t xml:space="preserve"> </w:t>
      </w:r>
      <w:r>
        <w:rPr>
          <w:lang w:eastAsia="ko-KR"/>
        </w:rPr>
        <w:t>등</w:t>
      </w:r>
      <w:r>
        <w:rPr>
          <w:lang w:eastAsia="ko-KR"/>
        </w:rPr>
        <w:t xml:space="preserve"> </w:t>
      </w:r>
      <w:r>
        <w:rPr>
          <w:lang w:eastAsia="ko-KR"/>
        </w:rPr>
        <w:t>육식은</w:t>
      </w:r>
      <w:r>
        <w:rPr>
          <w:lang w:eastAsia="ko-KR"/>
        </w:rPr>
        <w:t xml:space="preserve"> </w:t>
      </w:r>
      <w:r>
        <w:rPr>
          <w:lang w:eastAsia="ko-KR"/>
        </w:rPr>
        <w:t>업을</w:t>
      </w:r>
      <w:r>
        <w:rPr>
          <w:lang w:eastAsia="ko-KR"/>
        </w:rPr>
        <w:t xml:space="preserve"> </w:t>
      </w:r>
      <w:r>
        <w:rPr>
          <w:lang w:eastAsia="ko-KR"/>
        </w:rPr>
        <w:t>짓고</w:t>
      </w:r>
      <w:r>
        <w:rPr>
          <w:lang w:eastAsia="ko-KR"/>
        </w:rPr>
        <w:t xml:space="preserve"> </w:t>
      </w:r>
      <w:r>
        <w:rPr>
          <w:lang w:eastAsia="ko-KR"/>
        </w:rPr>
        <w:t>이숙무기법도</w:t>
      </w:r>
      <w:r>
        <w:rPr>
          <w:lang w:eastAsia="ko-KR"/>
        </w:rPr>
        <w:t xml:space="preserve"> </w:t>
      </w:r>
      <w:r>
        <w:rPr>
          <w:lang w:eastAsia="ko-KR"/>
        </w:rPr>
        <w:t>있으나</w:t>
      </w:r>
      <w:r>
        <w:rPr>
          <w:lang w:eastAsia="ko-KR"/>
        </w:rPr>
        <w:t xml:space="preserve"> </w:t>
      </w:r>
      <w:proofErr w:type="spellStart"/>
      <w:r>
        <w:rPr>
          <w:lang w:eastAsia="ko-KR"/>
        </w:rPr>
        <w:t>이숙생일</w:t>
      </w:r>
      <w:proofErr w:type="spellEnd"/>
      <w:r>
        <w:rPr>
          <w:lang w:eastAsia="ko-KR"/>
        </w:rPr>
        <w:t xml:space="preserve"> </w:t>
      </w:r>
      <w:r>
        <w:rPr>
          <w:lang w:eastAsia="ko-KR"/>
        </w:rPr>
        <w:t>뿐</w:t>
      </w:r>
      <w:r>
        <w:rPr>
          <w:lang w:eastAsia="ko-KR"/>
        </w:rPr>
        <w:t xml:space="preserve"> </w:t>
      </w:r>
      <w:proofErr w:type="spellStart"/>
      <w:r>
        <w:rPr>
          <w:lang w:eastAsia="ko-KR"/>
        </w:rPr>
        <w:t>진이숙은</w:t>
      </w:r>
      <w:proofErr w:type="spellEnd"/>
      <w:r>
        <w:rPr>
          <w:lang w:eastAsia="ko-KR"/>
        </w:rPr>
        <w:t xml:space="preserve"> </w:t>
      </w:r>
      <w:r>
        <w:rPr>
          <w:lang w:eastAsia="ko-KR"/>
        </w:rPr>
        <w:t>아니다</w:t>
      </w:r>
      <w:r>
        <w:rPr>
          <w:lang w:eastAsia="ko-KR"/>
        </w:rPr>
        <w:t xml:space="preserve">. </w:t>
      </w:r>
      <w:r>
        <w:rPr>
          <w:lang w:eastAsia="ko-KR"/>
        </w:rPr>
        <w:t>제</w:t>
      </w:r>
      <w:r>
        <w:rPr>
          <w:lang w:eastAsia="ko-KR"/>
        </w:rPr>
        <w:t>7</w:t>
      </w:r>
      <w:r>
        <w:rPr>
          <w:lang w:eastAsia="ko-KR"/>
        </w:rPr>
        <w:t>말나는</w:t>
      </w:r>
      <w:r>
        <w:rPr>
          <w:lang w:eastAsia="ko-KR"/>
        </w:rPr>
        <w:t xml:space="preserve"> </w:t>
      </w:r>
      <w:r>
        <w:rPr>
          <w:lang w:eastAsia="ko-KR"/>
        </w:rPr>
        <w:t>명언종자에서만</w:t>
      </w:r>
      <w:r>
        <w:rPr>
          <w:lang w:eastAsia="ko-KR"/>
        </w:rPr>
        <w:t xml:space="preserve"> </w:t>
      </w:r>
      <w:r>
        <w:rPr>
          <w:lang w:eastAsia="ko-KR"/>
        </w:rPr>
        <w:t>생기고</w:t>
      </w:r>
      <w:r>
        <w:rPr>
          <w:lang w:eastAsia="ko-KR"/>
        </w:rPr>
        <w:t xml:space="preserve"> </w:t>
      </w:r>
      <w:r>
        <w:rPr>
          <w:lang w:eastAsia="ko-KR"/>
        </w:rPr>
        <w:t>업을</w:t>
      </w:r>
      <w:r>
        <w:rPr>
          <w:lang w:eastAsia="ko-KR"/>
        </w:rPr>
        <w:t xml:space="preserve"> </w:t>
      </w:r>
      <w:r>
        <w:rPr>
          <w:lang w:eastAsia="ko-KR"/>
        </w:rPr>
        <w:t>짓지</w:t>
      </w:r>
      <w:r>
        <w:rPr>
          <w:lang w:eastAsia="ko-KR"/>
        </w:rPr>
        <w:t xml:space="preserve"> </w:t>
      </w:r>
      <w:r>
        <w:rPr>
          <w:lang w:eastAsia="ko-KR"/>
        </w:rPr>
        <w:t>않으므로</w:t>
      </w:r>
      <w:r>
        <w:rPr>
          <w:lang w:eastAsia="ko-KR"/>
        </w:rPr>
        <w:t xml:space="preserve"> </w:t>
      </w:r>
      <w:r>
        <w:rPr>
          <w:lang w:eastAsia="ko-KR"/>
        </w:rPr>
        <w:t>업과의</w:t>
      </w:r>
      <w:r>
        <w:rPr>
          <w:lang w:eastAsia="ko-KR"/>
        </w:rPr>
        <w:t xml:space="preserve"> </w:t>
      </w:r>
      <w:r>
        <w:rPr>
          <w:lang w:eastAsia="ko-KR"/>
        </w:rPr>
        <w:t>뜻이</w:t>
      </w:r>
      <w:r>
        <w:rPr>
          <w:lang w:eastAsia="ko-KR"/>
        </w:rPr>
        <w:t xml:space="preserve"> </w:t>
      </w:r>
      <w:r>
        <w:rPr>
          <w:lang w:eastAsia="ko-KR"/>
        </w:rPr>
        <w:t>없어</w:t>
      </w:r>
      <w:r>
        <w:rPr>
          <w:lang w:eastAsia="ko-KR"/>
        </w:rPr>
        <w:t xml:space="preserve"> </w:t>
      </w:r>
      <w:r>
        <w:rPr>
          <w:lang w:eastAsia="ko-KR"/>
        </w:rPr>
        <w:t>이숙이라</w:t>
      </w:r>
      <w:r>
        <w:rPr>
          <w:lang w:eastAsia="ko-KR"/>
        </w:rPr>
        <w:t xml:space="preserve"> </w:t>
      </w:r>
      <w:r>
        <w:rPr>
          <w:lang w:eastAsia="ko-KR"/>
        </w:rPr>
        <w:t>하지</w:t>
      </w:r>
      <w:r>
        <w:rPr>
          <w:lang w:eastAsia="ko-KR"/>
        </w:rPr>
        <w:t xml:space="preserve"> </w:t>
      </w:r>
      <w:r>
        <w:rPr>
          <w:lang w:eastAsia="ko-KR"/>
        </w:rPr>
        <w:t>않고</w:t>
      </w:r>
      <w:r>
        <w:rPr>
          <w:lang w:eastAsia="ko-KR"/>
        </w:rPr>
        <w:t xml:space="preserve"> </w:t>
      </w:r>
      <w:r>
        <w:rPr>
          <w:lang w:eastAsia="ko-KR"/>
        </w:rPr>
        <w:t>유부무기일</w:t>
      </w:r>
      <w:r>
        <w:rPr>
          <w:lang w:eastAsia="ko-KR"/>
        </w:rPr>
        <w:t xml:space="preserve"> </w:t>
      </w:r>
      <w:r>
        <w:rPr>
          <w:lang w:eastAsia="ko-KR"/>
        </w:rPr>
        <w:t>뿐이다</w:t>
      </w:r>
      <w:r>
        <w:rPr>
          <w:lang w:eastAsia="ko-KR"/>
        </w:rPr>
        <w:t>.</w:t>
      </w:r>
    </w:p>
    <w:p w14:paraId="3A9AA888" w14:textId="77777777" w:rsidR="00AF6623" w:rsidRDefault="00000000">
      <w:pPr>
        <w:rPr>
          <w:lang w:eastAsia="ko-KR"/>
        </w:rPr>
      </w:pPr>
      <w:proofErr w:type="spellStart"/>
      <w:r>
        <w:rPr>
          <w:lang w:eastAsia="ko-KR"/>
        </w:rPr>
        <w:t>칠전식은</w:t>
      </w:r>
      <w:proofErr w:type="spellEnd"/>
      <w:r>
        <w:rPr>
          <w:lang w:eastAsia="ko-KR"/>
        </w:rPr>
        <w:t xml:space="preserve"> </w:t>
      </w:r>
      <w:r>
        <w:rPr>
          <w:lang w:eastAsia="ko-KR"/>
        </w:rPr>
        <w:t>모두</w:t>
      </w:r>
      <w:r>
        <w:rPr>
          <w:lang w:eastAsia="ko-KR"/>
        </w:rPr>
        <w:t xml:space="preserve"> </w:t>
      </w:r>
      <w:r>
        <w:rPr>
          <w:lang w:eastAsia="ko-KR"/>
        </w:rPr>
        <w:t>제</w:t>
      </w:r>
      <w:r>
        <w:rPr>
          <w:lang w:eastAsia="ko-KR"/>
        </w:rPr>
        <w:t>8</w:t>
      </w:r>
      <w:r>
        <w:rPr>
          <w:lang w:eastAsia="ko-KR"/>
        </w:rPr>
        <w:t>식이</w:t>
      </w:r>
      <w:r>
        <w:rPr>
          <w:lang w:eastAsia="ko-KR"/>
        </w:rPr>
        <w:t xml:space="preserve"> </w:t>
      </w:r>
      <w:r>
        <w:rPr>
          <w:lang w:eastAsia="ko-KR"/>
        </w:rPr>
        <w:t>변한</w:t>
      </w:r>
      <w:r>
        <w:rPr>
          <w:lang w:eastAsia="ko-KR"/>
        </w:rPr>
        <w:t xml:space="preserve"> </w:t>
      </w:r>
      <w:r>
        <w:rPr>
          <w:lang w:eastAsia="ko-KR"/>
        </w:rPr>
        <w:t>것을</w:t>
      </w:r>
      <w:r>
        <w:rPr>
          <w:lang w:eastAsia="ko-KR"/>
        </w:rPr>
        <w:t xml:space="preserve"> </w:t>
      </w:r>
      <w:r>
        <w:rPr>
          <w:lang w:eastAsia="ko-KR"/>
        </w:rPr>
        <w:t>소원연으로</w:t>
      </w:r>
      <w:r>
        <w:rPr>
          <w:lang w:eastAsia="ko-KR"/>
        </w:rPr>
        <w:t xml:space="preserve"> </w:t>
      </w:r>
      <w:r>
        <w:rPr>
          <w:lang w:eastAsia="ko-KR"/>
        </w:rPr>
        <w:t>삼고</w:t>
      </w:r>
      <w:r>
        <w:rPr>
          <w:lang w:eastAsia="ko-KR"/>
        </w:rPr>
        <w:t xml:space="preserve">, </w:t>
      </w:r>
      <w:r>
        <w:rPr>
          <w:lang w:eastAsia="ko-KR"/>
        </w:rPr>
        <w:t>그것을</w:t>
      </w:r>
      <w:r>
        <w:rPr>
          <w:lang w:eastAsia="ko-KR"/>
        </w:rPr>
        <w:t xml:space="preserve"> </w:t>
      </w:r>
      <w:r>
        <w:rPr>
          <w:lang w:eastAsia="ko-KR"/>
        </w:rPr>
        <w:t>본질로</w:t>
      </w:r>
      <w:r>
        <w:rPr>
          <w:lang w:eastAsia="ko-KR"/>
        </w:rPr>
        <w:t xml:space="preserve"> </w:t>
      </w:r>
      <w:r>
        <w:rPr>
          <w:lang w:eastAsia="ko-KR"/>
        </w:rPr>
        <w:t>하여</w:t>
      </w:r>
      <w:r>
        <w:rPr>
          <w:lang w:eastAsia="ko-KR"/>
        </w:rPr>
        <w:t xml:space="preserve"> </w:t>
      </w:r>
      <w:r>
        <w:rPr>
          <w:lang w:eastAsia="ko-KR"/>
        </w:rPr>
        <w:t>각기</w:t>
      </w:r>
      <w:r>
        <w:rPr>
          <w:lang w:eastAsia="ko-KR"/>
        </w:rPr>
        <w:t xml:space="preserve"> </w:t>
      </w:r>
      <w:r>
        <w:rPr>
          <w:lang w:eastAsia="ko-KR"/>
        </w:rPr>
        <w:t>영상경을</w:t>
      </w:r>
      <w:r>
        <w:rPr>
          <w:lang w:eastAsia="ko-KR"/>
        </w:rPr>
        <w:t xml:space="preserve"> </w:t>
      </w:r>
      <w:r>
        <w:rPr>
          <w:lang w:eastAsia="ko-KR"/>
        </w:rPr>
        <w:t>변해</w:t>
      </w:r>
      <w:r>
        <w:rPr>
          <w:lang w:eastAsia="ko-KR"/>
        </w:rPr>
        <w:t xml:space="preserve"> </w:t>
      </w:r>
      <w:r>
        <w:rPr>
          <w:lang w:eastAsia="ko-KR"/>
        </w:rPr>
        <w:t>친소연으로</w:t>
      </w:r>
      <w:r>
        <w:rPr>
          <w:lang w:eastAsia="ko-KR"/>
        </w:rPr>
        <w:t xml:space="preserve"> </w:t>
      </w:r>
      <w:r>
        <w:rPr>
          <w:lang w:eastAsia="ko-KR"/>
        </w:rPr>
        <w:t>삼는다</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무리와</w:t>
      </w:r>
      <w:r>
        <w:rPr>
          <w:lang w:eastAsia="ko-KR"/>
        </w:rPr>
        <w:t xml:space="preserve"> </w:t>
      </w:r>
      <w:proofErr w:type="spellStart"/>
      <w:r>
        <w:rPr>
          <w:lang w:eastAsia="ko-KR"/>
        </w:rPr>
        <w:t>체여서</w:t>
      </w:r>
      <w:proofErr w:type="spellEnd"/>
      <w:r>
        <w:rPr>
          <w:lang w:eastAsia="ko-KR"/>
        </w:rPr>
        <w:t xml:space="preserve"> </w:t>
      </w:r>
      <w:r>
        <w:rPr>
          <w:lang w:eastAsia="ko-KR"/>
        </w:rPr>
        <w:t>서로</w:t>
      </w:r>
      <w:r>
        <w:rPr>
          <w:lang w:eastAsia="ko-KR"/>
        </w:rPr>
        <w:t xml:space="preserve"> </w:t>
      </w:r>
      <w:r>
        <w:rPr>
          <w:lang w:eastAsia="ko-KR"/>
        </w:rPr>
        <w:t>연하지</w:t>
      </w:r>
      <w:r>
        <w:rPr>
          <w:lang w:eastAsia="ko-KR"/>
        </w:rPr>
        <w:t xml:space="preserve"> </w:t>
      </w:r>
      <w:r>
        <w:rPr>
          <w:lang w:eastAsia="ko-KR"/>
        </w:rPr>
        <w:t>않으며</w:t>
      </w:r>
      <w:r>
        <w:rPr>
          <w:lang w:eastAsia="ko-KR"/>
        </w:rPr>
        <w:t xml:space="preserve">, </w:t>
      </w:r>
      <w:r>
        <w:rPr>
          <w:lang w:eastAsia="ko-KR"/>
        </w:rPr>
        <w:t>서로</w:t>
      </w:r>
      <w:r>
        <w:rPr>
          <w:lang w:eastAsia="ko-KR"/>
        </w:rPr>
        <w:t xml:space="preserve"> </w:t>
      </w:r>
      <w:r>
        <w:rPr>
          <w:lang w:eastAsia="ko-KR"/>
        </w:rPr>
        <w:t>연한다고</w:t>
      </w:r>
      <w:r>
        <w:rPr>
          <w:lang w:eastAsia="ko-KR"/>
        </w:rPr>
        <w:t xml:space="preserve"> </w:t>
      </w:r>
      <w:r>
        <w:rPr>
          <w:lang w:eastAsia="ko-KR"/>
        </w:rPr>
        <w:t>허용하면</w:t>
      </w:r>
      <w:r>
        <w:rPr>
          <w:lang w:eastAsia="ko-KR"/>
        </w:rPr>
        <w:t xml:space="preserve"> </w:t>
      </w:r>
      <w:r>
        <w:rPr>
          <w:lang w:eastAsia="ko-KR"/>
        </w:rPr>
        <w:t>유식의</w:t>
      </w:r>
      <w:r>
        <w:rPr>
          <w:lang w:eastAsia="ko-KR"/>
        </w:rPr>
        <w:t xml:space="preserve"> </w:t>
      </w:r>
      <w:r>
        <w:rPr>
          <w:lang w:eastAsia="ko-KR"/>
        </w:rPr>
        <w:t>뜻이</w:t>
      </w:r>
      <w:r>
        <w:rPr>
          <w:lang w:eastAsia="ko-KR"/>
        </w:rPr>
        <w:t xml:space="preserve"> </w:t>
      </w:r>
      <w:r>
        <w:rPr>
          <w:lang w:eastAsia="ko-KR"/>
        </w:rPr>
        <w:t>무너진다</w:t>
      </w:r>
      <w:r>
        <w:rPr>
          <w:lang w:eastAsia="ko-KR"/>
        </w:rPr>
        <w:t xml:space="preserve">. </w:t>
      </w:r>
      <w:r>
        <w:rPr>
          <w:lang w:eastAsia="ko-KR"/>
        </w:rPr>
        <w:t>제</w:t>
      </w:r>
      <w:r>
        <w:rPr>
          <w:lang w:eastAsia="ko-KR"/>
        </w:rPr>
        <w:t>8</w:t>
      </w:r>
      <w:r>
        <w:rPr>
          <w:lang w:eastAsia="ko-KR"/>
        </w:rPr>
        <w:t>식과</w:t>
      </w:r>
      <w:r>
        <w:rPr>
          <w:lang w:eastAsia="ko-KR"/>
        </w:rPr>
        <w:t xml:space="preserve"> </w:t>
      </w:r>
      <w:r>
        <w:rPr>
          <w:lang w:eastAsia="ko-KR"/>
        </w:rPr>
        <w:t>제</w:t>
      </w:r>
      <w:r>
        <w:rPr>
          <w:lang w:eastAsia="ko-KR"/>
        </w:rPr>
        <w:t>7</w:t>
      </w:r>
      <w:r>
        <w:rPr>
          <w:lang w:eastAsia="ko-KR"/>
        </w:rPr>
        <w:t>식은</w:t>
      </w:r>
      <w:r>
        <w:rPr>
          <w:lang w:eastAsia="ko-KR"/>
        </w:rPr>
        <w:t xml:space="preserve"> </w:t>
      </w:r>
      <w:r>
        <w:rPr>
          <w:lang w:eastAsia="ko-KR"/>
        </w:rPr>
        <w:t>서로</w:t>
      </w:r>
      <w:r>
        <w:rPr>
          <w:lang w:eastAsia="ko-KR"/>
        </w:rPr>
        <w:t xml:space="preserve"> </w:t>
      </w:r>
      <w:r>
        <w:rPr>
          <w:lang w:eastAsia="ko-KR"/>
        </w:rPr>
        <w:t>구유근이</w:t>
      </w:r>
      <w:r>
        <w:rPr>
          <w:lang w:eastAsia="ko-KR"/>
        </w:rPr>
        <w:t xml:space="preserve"> </w:t>
      </w:r>
      <w:r>
        <w:rPr>
          <w:lang w:eastAsia="ko-KR"/>
        </w:rPr>
        <w:t>되고</w:t>
      </w:r>
      <w:r>
        <w:rPr>
          <w:lang w:eastAsia="ko-KR"/>
        </w:rPr>
        <w:t xml:space="preserve">, </w:t>
      </w:r>
      <w:r>
        <w:rPr>
          <w:lang w:eastAsia="ko-KR"/>
        </w:rPr>
        <w:t>늘</w:t>
      </w:r>
      <w:r>
        <w:rPr>
          <w:lang w:eastAsia="ko-KR"/>
        </w:rPr>
        <w:t xml:space="preserve"> </w:t>
      </w:r>
      <w:r>
        <w:rPr>
          <w:lang w:eastAsia="ko-KR"/>
        </w:rPr>
        <w:t>한</w:t>
      </w:r>
      <w:r>
        <w:rPr>
          <w:lang w:eastAsia="ko-KR"/>
        </w:rPr>
        <w:t xml:space="preserve"> </w:t>
      </w:r>
      <w:r>
        <w:rPr>
          <w:lang w:eastAsia="ko-KR"/>
        </w:rPr>
        <w:t>부류로</w:t>
      </w:r>
      <w:r>
        <w:rPr>
          <w:lang w:eastAsia="ko-KR"/>
        </w:rPr>
        <w:t xml:space="preserve"> </w:t>
      </w:r>
      <w:r>
        <w:rPr>
          <w:lang w:eastAsia="ko-KR"/>
        </w:rPr>
        <w:t>이어지므로</w:t>
      </w:r>
      <w:r>
        <w:rPr>
          <w:lang w:eastAsia="ko-KR"/>
        </w:rPr>
        <w:t xml:space="preserve"> </w:t>
      </w:r>
      <w:r>
        <w:rPr>
          <w:lang w:eastAsia="ko-KR"/>
        </w:rPr>
        <w:t>불공근의</w:t>
      </w:r>
      <w:r>
        <w:rPr>
          <w:lang w:eastAsia="ko-KR"/>
        </w:rPr>
        <w:t xml:space="preserve"> </w:t>
      </w:r>
      <w:r>
        <w:rPr>
          <w:lang w:eastAsia="ko-KR"/>
        </w:rPr>
        <w:t>뜻은</w:t>
      </w:r>
      <w:r>
        <w:rPr>
          <w:lang w:eastAsia="ko-KR"/>
        </w:rPr>
        <w:t xml:space="preserve"> </w:t>
      </w:r>
      <w:r>
        <w:rPr>
          <w:lang w:eastAsia="ko-KR"/>
        </w:rPr>
        <w:t>없다</w:t>
      </w:r>
      <w:r>
        <w:rPr>
          <w:lang w:eastAsia="ko-KR"/>
        </w:rPr>
        <w:t xml:space="preserve">. </w:t>
      </w:r>
      <w:r>
        <w:rPr>
          <w:lang w:eastAsia="ko-KR"/>
        </w:rPr>
        <w:t>제</w:t>
      </w:r>
      <w:r>
        <w:rPr>
          <w:lang w:eastAsia="ko-KR"/>
        </w:rPr>
        <w:t>6</w:t>
      </w:r>
      <w:r>
        <w:rPr>
          <w:lang w:eastAsia="ko-KR"/>
        </w:rPr>
        <w:t>의식은</w:t>
      </w:r>
      <w:r>
        <w:rPr>
          <w:lang w:eastAsia="ko-KR"/>
        </w:rPr>
        <w:t xml:space="preserve"> </w:t>
      </w:r>
      <w:r>
        <w:rPr>
          <w:lang w:eastAsia="ko-KR"/>
        </w:rPr>
        <w:t>제</w:t>
      </w:r>
      <w:r>
        <w:rPr>
          <w:lang w:eastAsia="ko-KR"/>
        </w:rPr>
        <w:t>7</w:t>
      </w:r>
      <w:r>
        <w:rPr>
          <w:lang w:eastAsia="ko-KR"/>
        </w:rPr>
        <w:t>식을</w:t>
      </w:r>
      <w:r>
        <w:rPr>
          <w:lang w:eastAsia="ko-KR"/>
        </w:rPr>
        <w:t xml:space="preserve"> </w:t>
      </w:r>
      <w:r>
        <w:rPr>
          <w:lang w:eastAsia="ko-KR"/>
        </w:rPr>
        <w:t>불공근으로</w:t>
      </w:r>
      <w:r>
        <w:rPr>
          <w:lang w:eastAsia="ko-KR"/>
        </w:rPr>
        <w:t xml:space="preserve"> </w:t>
      </w:r>
      <w:r>
        <w:rPr>
          <w:lang w:eastAsia="ko-KR"/>
        </w:rPr>
        <w:t>삼고</w:t>
      </w:r>
      <w:r>
        <w:rPr>
          <w:lang w:eastAsia="ko-KR"/>
        </w:rPr>
        <w:t xml:space="preserve">, </w:t>
      </w:r>
      <w:proofErr w:type="spellStart"/>
      <w:r>
        <w:rPr>
          <w:lang w:eastAsia="ko-KR"/>
        </w:rPr>
        <w:t>전오식은</w:t>
      </w:r>
      <w:proofErr w:type="spellEnd"/>
      <w:r>
        <w:rPr>
          <w:lang w:eastAsia="ko-KR"/>
        </w:rPr>
        <w:t xml:space="preserve"> </w:t>
      </w:r>
      <w:proofErr w:type="spellStart"/>
      <w:r>
        <w:rPr>
          <w:lang w:eastAsia="ko-KR"/>
        </w:rPr>
        <w:t>안근</w:t>
      </w:r>
      <w:proofErr w:type="spellEnd"/>
      <w:r>
        <w:rPr>
          <w:lang w:eastAsia="ko-KR"/>
        </w:rPr>
        <w:t xml:space="preserve"> </w:t>
      </w:r>
      <w:r>
        <w:rPr>
          <w:lang w:eastAsia="ko-KR"/>
        </w:rPr>
        <w:t>등을</w:t>
      </w:r>
      <w:r>
        <w:rPr>
          <w:lang w:eastAsia="ko-KR"/>
        </w:rPr>
        <w:t xml:space="preserve"> </w:t>
      </w:r>
      <w:r>
        <w:rPr>
          <w:lang w:eastAsia="ko-KR"/>
        </w:rPr>
        <w:t>불공근으로</w:t>
      </w:r>
      <w:r>
        <w:rPr>
          <w:lang w:eastAsia="ko-KR"/>
        </w:rPr>
        <w:t xml:space="preserve"> </w:t>
      </w:r>
      <w:r>
        <w:rPr>
          <w:lang w:eastAsia="ko-KR"/>
        </w:rPr>
        <w:t>삼으며</w:t>
      </w:r>
      <w:r>
        <w:rPr>
          <w:lang w:eastAsia="ko-KR"/>
        </w:rPr>
        <w:t xml:space="preserve">, </w:t>
      </w:r>
      <w:r>
        <w:rPr>
          <w:lang w:eastAsia="ko-KR"/>
        </w:rPr>
        <w:t>육전식도</w:t>
      </w:r>
      <w:r>
        <w:rPr>
          <w:lang w:eastAsia="ko-KR"/>
        </w:rPr>
        <w:t xml:space="preserve"> </w:t>
      </w:r>
      <w:r>
        <w:rPr>
          <w:lang w:eastAsia="ko-KR"/>
        </w:rPr>
        <w:lastRenderedPageBreak/>
        <w:t>서로</w:t>
      </w:r>
      <w:r>
        <w:rPr>
          <w:lang w:eastAsia="ko-KR"/>
        </w:rPr>
        <w:t xml:space="preserve"> </w:t>
      </w:r>
      <w:r>
        <w:rPr>
          <w:lang w:eastAsia="ko-KR"/>
        </w:rPr>
        <w:t>구유근이</w:t>
      </w:r>
      <w:r>
        <w:rPr>
          <w:lang w:eastAsia="ko-KR"/>
        </w:rPr>
        <w:t xml:space="preserve"> </w:t>
      </w:r>
      <w:r>
        <w:rPr>
          <w:lang w:eastAsia="ko-KR"/>
        </w:rPr>
        <w:t>된다</w:t>
      </w:r>
      <w:r>
        <w:rPr>
          <w:lang w:eastAsia="ko-KR"/>
        </w:rPr>
        <w:t xml:space="preserve">. </w:t>
      </w:r>
      <w:r>
        <w:rPr>
          <w:lang w:eastAsia="ko-KR"/>
        </w:rPr>
        <w:t>제</w:t>
      </w:r>
      <w:r>
        <w:rPr>
          <w:lang w:eastAsia="ko-KR"/>
        </w:rPr>
        <w:t>8</w:t>
      </w:r>
      <w:r>
        <w:rPr>
          <w:lang w:eastAsia="ko-KR"/>
        </w:rPr>
        <w:t>식은</w:t>
      </w:r>
      <w:r>
        <w:rPr>
          <w:lang w:eastAsia="ko-KR"/>
        </w:rPr>
        <w:t xml:space="preserve"> </w:t>
      </w:r>
      <w:r>
        <w:rPr>
          <w:lang w:eastAsia="ko-KR"/>
        </w:rPr>
        <w:t>종자</w:t>
      </w:r>
      <w:r>
        <w:rPr>
          <w:lang w:eastAsia="ko-KR"/>
        </w:rPr>
        <w:t>·</w:t>
      </w:r>
      <w:r>
        <w:rPr>
          <w:lang w:eastAsia="ko-KR"/>
        </w:rPr>
        <w:t>오근</w:t>
      </w:r>
      <w:r>
        <w:rPr>
          <w:lang w:eastAsia="ko-KR"/>
        </w:rPr>
        <w:t>·</w:t>
      </w:r>
      <w:r>
        <w:rPr>
          <w:lang w:eastAsia="ko-KR"/>
        </w:rPr>
        <w:t>기세간을</w:t>
      </w:r>
      <w:r>
        <w:rPr>
          <w:lang w:eastAsia="ko-KR"/>
        </w:rPr>
        <w:t xml:space="preserve"> </w:t>
      </w:r>
      <w:r>
        <w:rPr>
          <w:lang w:eastAsia="ko-KR"/>
        </w:rPr>
        <w:t>연한다</w:t>
      </w:r>
      <w:r>
        <w:rPr>
          <w:lang w:eastAsia="ko-KR"/>
        </w:rPr>
        <w:t xml:space="preserve">. </w:t>
      </w:r>
      <w:r>
        <w:rPr>
          <w:lang w:eastAsia="ko-KR"/>
        </w:rPr>
        <w:t>욕계에서는</w:t>
      </w:r>
      <w:r>
        <w:rPr>
          <w:lang w:eastAsia="ko-KR"/>
        </w:rPr>
        <w:t xml:space="preserve"> </w:t>
      </w:r>
      <w:r>
        <w:rPr>
          <w:lang w:eastAsia="ko-KR"/>
        </w:rPr>
        <w:t>협소한</w:t>
      </w:r>
      <w:r>
        <w:rPr>
          <w:lang w:eastAsia="ko-KR"/>
        </w:rPr>
        <w:t xml:space="preserve"> </w:t>
      </w:r>
      <w:r>
        <w:rPr>
          <w:lang w:eastAsia="ko-KR"/>
        </w:rPr>
        <w:t>경계</w:t>
      </w:r>
      <w:r>
        <w:rPr>
          <w:lang w:eastAsia="ko-KR"/>
        </w:rPr>
        <w:t xml:space="preserve">, </w:t>
      </w:r>
      <w:r>
        <w:rPr>
          <w:lang w:eastAsia="ko-KR"/>
        </w:rPr>
        <w:t>색계에서는</w:t>
      </w:r>
      <w:r>
        <w:rPr>
          <w:lang w:eastAsia="ko-KR"/>
        </w:rPr>
        <w:t xml:space="preserve"> </w:t>
      </w:r>
      <w:r>
        <w:rPr>
          <w:lang w:eastAsia="ko-KR"/>
        </w:rPr>
        <w:t>광대한</w:t>
      </w:r>
      <w:r>
        <w:rPr>
          <w:lang w:eastAsia="ko-KR"/>
        </w:rPr>
        <w:t xml:space="preserve"> </w:t>
      </w:r>
      <w:r>
        <w:rPr>
          <w:lang w:eastAsia="ko-KR"/>
        </w:rPr>
        <w:t>경계</w:t>
      </w:r>
      <w:r>
        <w:rPr>
          <w:lang w:eastAsia="ko-KR"/>
        </w:rPr>
        <w:t xml:space="preserve">, </w:t>
      </w:r>
      <w:r>
        <w:rPr>
          <w:lang w:eastAsia="ko-KR"/>
        </w:rPr>
        <w:t>무색계에서는</w:t>
      </w:r>
      <w:r>
        <w:rPr>
          <w:lang w:eastAsia="ko-KR"/>
        </w:rPr>
        <w:t xml:space="preserve"> </w:t>
      </w:r>
      <w:r>
        <w:rPr>
          <w:lang w:eastAsia="ko-KR"/>
        </w:rPr>
        <w:t>무량한</w:t>
      </w:r>
      <w:r>
        <w:rPr>
          <w:lang w:eastAsia="ko-KR"/>
        </w:rPr>
        <w:t xml:space="preserve"> </w:t>
      </w:r>
      <w:r>
        <w:rPr>
          <w:lang w:eastAsia="ko-KR"/>
        </w:rPr>
        <w:t>경계를</w:t>
      </w:r>
      <w:r>
        <w:rPr>
          <w:lang w:eastAsia="ko-KR"/>
        </w:rPr>
        <w:t xml:space="preserve"> </w:t>
      </w:r>
      <w:r>
        <w:rPr>
          <w:lang w:eastAsia="ko-KR"/>
        </w:rPr>
        <w:t>연한다</w:t>
      </w:r>
      <w:r>
        <w:rPr>
          <w:lang w:eastAsia="ko-KR"/>
        </w:rPr>
        <w:t xml:space="preserve">. </w:t>
      </w:r>
      <w:r>
        <w:rPr>
          <w:lang w:eastAsia="ko-KR"/>
        </w:rPr>
        <w:t>미전의</w:t>
      </w:r>
      <w:r>
        <w:rPr>
          <w:lang w:eastAsia="ko-KR"/>
        </w:rPr>
        <w:t xml:space="preserve"> </w:t>
      </w:r>
      <w:r>
        <w:rPr>
          <w:lang w:eastAsia="ko-KR"/>
        </w:rPr>
        <w:t>제</w:t>
      </w:r>
      <w:r>
        <w:rPr>
          <w:lang w:eastAsia="ko-KR"/>
        </w:rPr>
        <w:t>7</w:t>
      </w:r>
      <w:r>
        <w:rPr>
          <w:lang w:eastAsia="ko-KR"/>
        </w:rPr>
        <w:t>말나는</w:t>
      </w:r>
      <w:r>
        <w:rPr>
          <w:lang w:eastAsia="ko-KR"/>
        </w:rPr>
        <w:t xml:space="preserve"> </w:t>
      </w:r>
      <w:r>
        <w:rPr>
          <w:lang w:eastAsia="ko-KR"/>
        </w:rPr>
        <w:t>제</w:t>
      </w:r>
      <w:r>
        <w:rPr>
          <w:lang w:eastAsia="ko-KR"/>
        </w:rPr>
        <w:t>8</w:t>
      </w:r>
      <w:r>
        <w:rPr>
          <w:lang w:eastAsia="ko-KR"/>
        </w:rPr>
        <w:t>식</w:t>
      </w:r>
      <w:r>
        <w:rPr>
          <w:lang w:eastAsia="ko-KR"/>
        </w:rPr>
        <w:t xml:space="preserve"> </w:t>
      </w:r>
      <w:r>
        <w:rPr>
          <w:lang w:eastAsia="ko-KR"/>
        </w:rPr>
        <w:t>견분만을</w:t>
      </w:r>
      <w:r>
        <w:rPr>
          <w:lang w:eastAsia="ko-KR"/>
        </w:rPr>
        <w:t xml:space="preserve"> </w:t>
      </w:r>
      <w:proofErr w:type="spellStart"/>
      <w:r>
        <w:rPr>
          <w:lang w:eastAsia="ko-KR"/>
        </w:rPr>
        <w:t>아와</w:t>
      </w:r>
      <w:proofErr w:type="spellEnd"/>
      <w:r>
        <w:rPr>
          <w:lang w:eastAsia="ko-KR"/>
        </w:rPr>
        <w:t xml:space="preserve"> </w:t>
      </w:r>
      <w:r>
        <w:rPr>
          <w:lang w:eastAsia="ko-KR"/>
        </w:rPr>
        <w:t>아소로</w:t>
      </w:r>
      <w:r>
        <w:rPr>
          <w:lang w:eastAsia="ko-KR"/>
        </w:rPr>
        <w:t xml:space="preserve"> </w:t>
      </w:r>
      <w:r>
        <w:rPr>
          <w:lang w:eastAsia="ko-KR"/>
        </w:rPr>
        <w:t>연하고</w:t>
      </w:r>
      <w:r>
        <w:rPr>
          <w:lang w:eastAsia="ko-KR"/>
        </w:rPr>
        <w:t xml:space="preserve">, </w:t>
      </w:r>
      <w:r>
        <w:rPr>
          <w:lang w:eastAsia="ko-KR"/>
        </w:rPr>
        <w:t>제</w:t>
      </w:r>
      <w:r>
        <w:rPr>
          <w:lang w:eastAsia="ko-KR"/>
        </w:rPr>
        <w:t>6</w:t>
      </w:r>
      <w:r>
        <w:rPr>
          <w:lang w:eastAsia="ko-KR"/>
        </w:rPr>
        <w:t>식은</w:t>
      </w:r>
      <w:r>
        <w:rPr>
          <w:lang w:eastAsia="ko-KR"/>
        </w:rPr>
        <w:t xml:space="preserve"> </w:t>
      </w:r>
      <w:r>
        <w:rPr>
          <w:lang w:eastAsia="ko-KR"/>
        </w:rPr>
        <w:t>십팔계를</w:t>
      </w:r>
      <w:r>
        <w:rPr>
          <w:lang w:eastAsia="ko-KR"/>
        </w:rPr>
        <w:t xml:space="preserve"> </w:t>
      </w:r>
      <w:r>
        <w:rPr>
          <w:lang w:eastAsia="ko-KR"/>
        </w:rPr>
        <w:t>모두</w:t>
      </w:r>
      <w:r>
        <w:rPr>
          <w:lang w:eastAsia="ko-KR"/>
        </w:rPr>
        <w:t xml:space="preserve"> </w:t>
      </w:r>
      <w:r>
        <w:rPr>
          <w:lang w:eastAsia="ko-KR"/>
        </w:rPr>
        <w:t>연하며</w:t>
      </w:r>
      <w:r>
        <w:rPr>
          <w:lang w:eastAsia="ko-KR"/>
        </w:rPr>
        <w:t xml:space="preserve">, </w:t>
      </w:r>
      <w:proofErr w:type="spellStart"/>
      <w:r>
        <w:rPr>
          <w:lang w:eastAsia="ko-KR"/>
        </w:rPr>
        <w:t>전오식은</w:t>
      </w:r>
      <w:proofErr w:type="spellEnd"/>
      <w:r>
        <w:rPr>
          <w:lang w:eastAsia="ko-KR"/>
        </w:rPr>
        <w:t xml:space="preserve"> </w:t>
      </w:r>
      <w:r>
        <w:rPr>
          <w:lang w:eastAsia="ko-KR"/>
        </w:rPr>
        <w:t>색</w:t>
      </w:r>
      <w:r>
        <w:rPr>
          <w:lang w:eastAsia="ko-KR"/>
        </w:rPr>
        <w:t xml:space="preserve"> </w:t>
      </w:r>
      <w:r>
        <w:rPr>
          <w:lang w:eastAsia="ko-KR"/>
        </w:rPr>
        <w:t>등</w:t>
      </w:r>
      <w:r>
        <w:rPr>
          <w:lang w:eastAsia="ko-KR"/>
        </w:rPr>
        <w:t xml:space="preserve"> </w:t>
      </w:r>
      <w:r>
        <w:rPr>
          <w:lang w:eastAsia="ko-KR"/>
        </w:rPr>
        <w:t>오진만을</w:t>
      </w:r>
      <w:r>
        <w:rPr>
          <w:lang w:eastAsia="ko-KR"/>
        </w:rPr>
        <w:t xml:space="preserve"> </w:t>
      </w:r>
      <w:r>
        <w:rPr>
          <w:lang w:eastAsia="ko-KR"/>
        </w:rPr>
        <w:t>연한다</w:t>
      </w:r>
      <w:r>
        <w:rPr>
          <w:lang w:eastAsia="ko-KR"/>
        </w:rPr>
        <w:t xml:space="preserve">. </w:t>
      </w:r>
      <w:r>
        <w:rPr>
          <w:lang w:eastAsia="ko-KR"/>
        </w:rPr>
        <w:t>삼류경으로</w:t>
      </w:r>
      <w:r>
        <w:rPr>
          <w:lang w:eastAsia="ko-KR"/>
        </w:rPr>
        <w:t xml:space="preserve"> </w:t>
      </w:r>
      <w:r>
        <w:rPr>
          <w:lang w:eastAsia="ko-KR"/>
        </w:rPr>
        <w:t>보면</w:t>
      </w:r>
      <w:r>
        <w:rPr>
          <w:lang w:eastAsia="ko-KR"/>
        </w:rPr>
        <w:t xml:space="preserve"> </w:t>
      </w:r>
      <w:r>
        <w:rPr>
          <w:lang w:eastAsia="ko-KR"/>
        </w:rPr>
        <w:t>제</w:t>
      </w:r>
      <w:r>
        <w:rPr>
          <w:lang w:eastAsia="ko-KR"/>
        </w:rPr>
        <w:t>8</w:t>
      </w:r>
      <w:r>
        <w:rPr>
          <w:lang w:eastAsia="ko-KR"/>
        </w:rPr>
        <w:t>식은</w:t>
      </w:r>
      <w:r>
        <w:rPr>
          <w:lang w:eastAsia="ko-KR"/>
        </w:rPr>
        <w:t xml:space="preserve"> </w:t>
      </w:r>
      <w:r>
        <w:rPr>
          <w:lang w:eastAsia="ko-KR"/>
        </w:rPr>
        <w:t>성경</w:t>
      </w:r>
      <w:r>
        <w:rPr>
          <w:lang w:eastAsia="ko-KR"/>
        </w:rPr>
        <w:t xml:space="preserve">, </w:t>
      </w:r>
      <w:r>
        <w:rPr>
          <w:lang w:eastAsia="ko-KR"/>
        </w:rPr>
        <w:t>제</w:t>
      </w:r>
      <w:r>
        <w:rPr>
          <w:lang w:eastAsia="ko-KR"/>
        </w:rPr>
        <w:t>7</w:t>
      </w:r>
      <w:r>
        <w:rPr>
          <w:lang w:eastAsia="ko-KR"/>
        </w:rPr>
        <w:t>식은</w:t>
      </w:r>
      <w:r>
        <w:rPr>
          <w:lang w:eastAsia="ko-KR"/>
        </w:rPr>
        <w:t xml:space="preserve"> </w:t>
      </w:r>
      <w:proofErr w:type="spellStart"/>
      <w:r>
        <w:rPr>
          <w:lang w:eastAsia="ko-KR"/>
        </w:rPr>
        <w:t>대질경</w:t>
      </w:r>
      <w:proofErr w:type="spellEnd"/>
      <w:r>
        <w:rPr>
          <w:lang w:eastAsia="ko-KR"/>
        </w:rPr>
        <w:t xml:space="preserve">, </w:t>
      </w:r>
      <w:r>
        <w:rPr>
          <w:lang w:eastAsia="ko-KR"/>
        </w:rPr>
        <w:t>제</w:t>
      </w:r>
      <w:r>
        <w:rPr>
          <w:lang w:eastAsia="ko-KR"/>
        </w:rPr>
        <w:t>6</w:t>
      </w:r>
      <w:r>
        <w:rPr>
          <w:lang w:eastAsia="ko-KR"/>
        </w:rPr>
        <w:t>식은</w:t>
      </w:r>
      <w:r>
        <w:rPr>
          <w:lang w:eastAsia="ko-KR"/>
        </w:rPr>
        <w:t xml:space="preserve"> </w:t>
      </w:r>
      <w:r>
        <w:rPr>
          <w:lang w:eastAsia="ko-KR"/>
        </w:rPr>
        <w:t>삼류경을</w:t>
      </w:r>
      <w:r>
        <w:rPr>
          <w:lang w:eastAsia="ko-KR"/>
        </w:rPr>
        <w:t xml:space="preserve"> </w:t>
      </w:r>
      <w:r>
        <w:rPr>
          <w:lang w:eastAsia="ko-KR"/>
        </w:rPr>
        <w:t>겸한다</w:t>
      </w:r>
      <w:r>
        <w:rPr>
          <w:lang w:eastAsia="ko-KR"/>
        </w:rPr>
        <w:t xml:space="preserve">. </w:t>
      </w:r>
      <w:r>
        <w:rPr>
          <w:lang w:eastAsia="ko-KR"/>
        </w:rPr>
        <w:t>현재</w:t>
      </w:r>
      <w:r>
        <w:rPr>
          <w:lang w:eastAsia="ko-KR"/>
        </w:rPr>
        <w:t xml:space="preserve"> </w:t>
      </w:r>
      <w:r>
        <w:rPr>
          <w:lang w:eastAsia="ko-KR"/>
        </w:rPr>
        <w:t>오경</w:t>
      </w:r>
      <w:r>
        <w:rPr>
          <w:lang w:eastAsia="ko-KR"/>
        </w:rPr>
        <w:t xml:space="preserve"> </w:t>
      </w:r>
      <w:r>
        <w:rPr>
          <w:lang w:eastAsia="ko-KR"/>
        </w:rPr>
        <w:t>등을</w:t>
      </w:r>
      <w:r>
        <w:rPr>
          <w:lang w:eastAsia="ko-KR"/>
        </w:rPr>
        <w:t xml:space="preserve"> </w:t>
      </w:r>
      <w:r>
        <w:rPr>
          <w:lang w:eastAsia="ko-KR"/>
        </w:rPr>
        <w:t>연하면</w:t>
      </w:r>
      <w:r>
        <w:rPr>
          <w:lang w:eastAsia="ko-KR"/>
        </w:rPr>
        <w:t xml:space="preserve"> </w:t>
      </w:r>
      <w:r>
        <w:rPr>
          <w:lang w:eastAsia="ko-KR"/>
        </w:rPr>
        <w:t>성경</w:t>
      </w:r>
      <w:r>
        <w:rPr>
          <w:lang w:eastAsia="ko-KR"/>
        </w:rPr>
        <w:t xml:space="preserve">, </w:t>
      </w:r>
      <w:r>
        <w:rPr>
          <w:lang w:eastAsia="ko-KR"/>
        </w:rPr>
        <w:t>타계나</w:t>
      </w:r>
      <w:r>
        <w:rPr>
          <w:lang w:eastAsia="ko-KR"/>
        </w:rPr>
        <w:t xml:space="preserve"> </w:t>
      </w:r>
      <w:r>
        <w:rPr>
          <w:lang w:eastAsia="ko-KR"/>
        </w:rPr>
        <w:t>무위</w:t>
      </w:r>
      <w:r>
        <w:rPr>
          <w:lang w:eastAsia="ko-KR"/>
        </w:rPr>
        <w:t xml:space="preserve"> </w:t>
      </w:r>
      <w:r>
        <w:rPr>
          <w:lang w:eastAsia="ko-KR"/>
        </w:rPr>
        <w:t>등을</w:t>
      </w:r>
      <w:r>
        <w:rPr>
          <w:lang w:eastAsia="ko-KR"/>
        </w:rPr>
        <w:t xml:space="preserve"> </w:t>
      </w:r>
      <w:r>
        <w:rPr>
          <w:lang w:eastAsia="ko-KR"/>
        </w:rPr>
        <w:t>연하면</w:t>
      </w:r>
      <w:r>
        <w:rPr>
          <w:lang w:eastAsia="ko-KR"/>
        </w:rPr>
        <w:t xml:space="preserve"> </w:t>
      </w:r>
      <w:proofErr w:type="spellStart"/>
      <w:r>
        <w:rPr>
          <w:lang w:eastAsia="ko-KR"/>
        </w:rPr>
        <w:t>독영경</w:t>
      </w:r>
      <w:proofErr w:type="spellEnd"/>
      <w:r>
        <w:rPr>
          <w:lang w:eastAsia="ko-KR"/>
        </w:rPr>
        <w:t xml:space="preserve">, </w:t>
      </w:r>
      <w:r>
        <w:rPr>
          <w:lang w:eastAsia="ko-KR"/>
        </w:rPr>
        <w:t>제</w:t>
      </w:r>
      <w:r>
        <w:rPr>
          <w:lang w:eastAsia="ko-KR"/>
        </w:rPr>
        <w:t>8</w:t>
      </w:r>
      <w:r>
        <w:rPr>
          <w:lang w:eastAsia="ko-KR"/>
        </w:rPr>
        <w:t>식</w:t>
      </w:r>
      <w:r>
        <w:rPr>
          <w:lang w:eastAsia="ko-KR"/>
        </w:rPr>
        <w:t xml:space="preserve"> </w:t>
      </w:r>
      <w:proofErr w:type="spellStart"/>
      <w:r>
        <w:rPr>
          <w:lang w:eastAsia="ko-KR"/>
        </w:rPr>
        <w:t>견분을</w:t>
      </w:r>
      <w:proofErr w:type="spellEnd"/>
      <w:r>
        <w:rPr>
          <w:lang w:eastAsia="ko-KR"/>
        </w:rPr>
        <w:t xml:space="preserve"> </w:t>
      </w:r>
      <w:r>
        <w:rPr>
          <w:lang w:eastAsia="ko-KR"/>
        </w:rPr>
        <w:t>아</w:t>
      </w:r>
      <w:r>
        <w:rPr>
          <w:lang w:eastAsia="ko-KR"/>
        </w:rPr>
        <w:t>·</w:t>
      </w:r>
      <w:r>
        <w:rPr>
          <w:lang w:eastAsia="ko-KR"/>
        </w:rPr>
        <w:t>아소로</w:t>
      </w:r>
      <w:r>
        <w:rPr>
          <w:lang w:eastAsia="ko-KR"/>
        </w:rPr>
        <w:t xml:space="preserve"> </w:t>
      </w:r>
      <w:r>
        <w:rPr>
          <w:lang w:eastAsia="ko-KR"/>
        </w:rPr>
        <w:t>연하면</w:t>
      </w:r>
      <w:r>
        <w:rPr>
          <w:lang w:eastAsia="ko-KR"/>
        </w:rPr>
        <w:t xml:space="preserve"> </w:t>
      </w:r>
      <w:r>
        <w:rPr>
          <w:lang w:eastAsia="ko-KR"/>
        </w:rPr>
        <w:t>대질경이다</w:t>
      </w:r>
      <w:r>
        <w:rPr>
          <w:lang w:eastAsia="ko-KR"/>
        </w:rPr>
        <w:t>.</w:t>
      </w:r>
    </w:p>
    <w:p w14:paraId="5A4035FB" w14:textId="77777777" w:rsidR="00AF6623" w:rsidRDefault="00000000">
      <w:pPr>
        <w:rPr>
          <w:lang w:eastAsia="ko-KR"/>
        </w:rPr>
      </w:pPr>
      <w:r>
        <w:rPr>
          <w:lang w:eastAsia="ko-KR"/>
        </w:rPr>
        <w:t>『</w:t>
      </w:r>
      <w:proofErr w:type="spellStart"/>
      <w:r>
        <w:rPr>
          <w:lang w:eastAsia="ko-KR"/>
        </w:rPr>
        <w:t>기신론』에서는</w:t>
      </w:r>
      <w:proofErr w:type="spellEnd"/>
      <w:r>
        <w:rPr>
          <w:lang w:eastAsia="ko-KR"/>
        </w:rPr>
        <w:t xml:space="preserve"> </w:t>
      </w:r>
      <w:proofErr w:type="spellStart"/>
      <w:r>
        <w:rPr>
          <w:lang w:eastAsia="ko-KR"/>
        </w:rPr>
        <w:t>팔식과</w:t>
      </w:r>
      <w:proofErr w:type="spellEnd"/>
      <w:r>
        <w:rPr>
          <w:lang w:eastAsia="ko-KR"/>
        </w:rPr>
        <w:t xml:space="preserve"> </w:t>
      </w:r>
      <w:proofErr w:type="spellStart"/>
      <w:r>
        <w:rPr>
          <w:lang w:eastAsia="ko-KR"/>
        </w:rPr>
        <w:t>심왕</w:t>
      </w:r>
      <w:proofErr w:type="spellEnd"/>
      <w:r>
        <w:rPr>
          <w:lang w:eastAsia="ko-KR"/>
        </w:rPr>
        <w:t>·</w:t>
      </w:r>
      <w:proofErr w:type="spellStart"/>
      <w:r>
        <w:rPr>
          <w:lang w:eastAsia="ko-KR"/>
        </w:rPr>
        <w:t>심소가</w:t>
      </w:r>
      <w:proofErr w:type="spellEnd"/>
      <w:r>
        <w:rPr>
          <w:lang w:eastAsia="ko-KR"/>
        </w:rPr>
        <w:t xml:space="preserve"> </w:t>
      </w:r>
      <w:proofErr w:type="spellStart"/>
      <w:r>
        <w:rPr>
          <w:lang w:eastAsia="ko-KR"/>
        </w:rPr>
        <w:t>각각인</w:t>
      </w:r>
      <w:proofErr w:type="spellEnd"/>
      <w:r>
        <w:rPr>
          <w:lang w:eastAsia="ko-KR"/>
        </w:rPr>
        <w:t xml:space="preserve"> </w:t>
      </w:r>
      <w:r>
        <w:rPr>
          <w:lang w:eastAsia="ko-KR"/>
        </w:rPr>
        <w:t>듯해도</w:t>
      </w:r>
      <w:r>
        <w:rPr>
          <w:lang w:eastAsia="ko-KR"/>
        </w:rPr>
        <w:t xml:space="preserve"> </w:t>
      </w:r>
      <w:r>
        <w:rPr>
          <w:lang w:eastAsia="ko-KR"/>
        </w:rPr>
        <w:t>모두</w:t>
      </w:r>
      <w:r>
        <w:rPr>
          <w:lang w:eastAsia="ko-KR"/>
        </w:rPr>
        <w:t xml:space="preserve"> </w:t>
      </w:r>
      <w:r>
        <w:rPr>
          <w:lang w:eastAsia="ko-KR"/>
        </w:rPr>
        <w:t>일심의</w:t>
      </w:r>
      <w:r>
        <w:rPr>
          <w:lang w:eastAsia="ko-KR"/>
        </w:rPr>
        <w:t xml:space="preserve"> </w:t>
      </w:r>
      <w:r>
        <w:rPr>
          <w:lang w:eastAsia="ko-KR"/>
        </w:rPr>
        <w:t>유전이다</w:t>
      </w:r>
      <w:r>
        <w:rPr>
          <w:lang w:eastAsia="ko-KR"/>
        </w:rPr>
        <w:t xml:space="preserve">. </w:t>
      </w:r>
      <w:r>
        <w:rPr>
          <w:lang w:eastAsia="ko-KR"/>
        </w:rPr>
        <w:t>무명의</w:t>
      </w:r>
      <w:r>
        <w:rPr>
          <w:lang w:eastAsia="ko-KR"/>
        </w:rPr>
        <w:t xml:space="preserve"> </w:t>
      </w:r>
      <w:r>
        <w:rPr>
          <w:lang w:eastAsia="ko-KR"/>
        </w:rPr>
        <w:t>연이</w:t>
      </w:r>
      <w:r>
        <w:rPr>
          <w:lang w:eastAsia="ko-KR"/>
        </w:rPr>
        <w:t xml:space="preserve"> </w:t>
      </w:r>
      <w:r>
        <w:rPr>
          <w:lang w:eastAsia="ko-KR"/>
        </w:rPr>
        <w:t>일심의</w:t>
      </w:r>
      <w:r>
        <w:rPr>
          <w:lang w:eastAsia="ko-KR"/>
        </w:rPr>
        <w:t xml:space="preserve"> </w:t>
      </w:r>
      <w:r>
        <w:rPr>
          <w:lang w:eastAsia="ko-KR"/>
        </w:rPr>
        <w:t>바다를</w:t>
      </w:r>
      <w:r>
        <w:rPr>
          <w:lang w:eastAsia="ko-KR"/>
        </w:rPr>
        <w:t xml:space="preserve"> </w:t>
      </w:r>
      <w:r>
        <w:rPr>
          <w:lang w:eastAsia="ko-KR"/>
        </w:rPr>
        <w:t>움직여</w:t>
      </w:r>
      <w:r>
        <w:rPr>
          <w:lang w:eastAsia="ko-KR"/>
        </w:rPr>
        <w:t xml:space="preserve"> </w:t>
      </w:r>
      <w:proofErr w:type="spellStart"/>
      <w:r>
        <w:rPr>
          <w:lang w:eastAsia="ko-KR"/>
        </w:rPr>
        <w:t>팔식의</w:t>
      </w:r>
      <w:proofErr w:type="spellEnd"/>
      <w:r>
        <w:rPr>
          <w:lang w:eastAsia="ko-KR"/>
        </w:rPr>
        <w:t xml:space="preserve"> </w:t>
      </w:r>
      <w:r>
        <w:rPr>
          <w:lang w:eastAsia="ko-KR"/>
        </w:rPr>
        <w:t>파도를</w:t>
      </w:r>
      <w:r>
        <w:rPr>
          <w:lang w:eastAsia="ko-KR"/>
        </w:rPr>
        <w:t xml:space="preserve"> </w:t>
      </w:r>
      <w:r>
        <w:rPr>
          <w:lang w:eastAsia="ko-KR"/>
        </w:rPr>
        <w:t>일으킨다</w:t>
      </w:r>
      <w:r>
        <w:rPr>
          <w:lang w:eastAsia="ko-KR"/>
        </w:rPr>
        <w:t xml:space="preserve">. </w:t>
      </w:r>
      <w:r>
        <w:rPr>
          <w:lang w:eastAsia="ko-KR"/>
        </w:rPr>
        <w:t>파도가</w:t>
      </w:r>
      <w:r>
        <w:rPr>
          <w:lang w:eastAsia="ko-KR"/>
        </w:rPr>
        <w:t xml:space="preserve"> </w:t>
      </w:r>
      <w:r>
        <w:rPr>
          <w:lang w:eastAsia="ko-KR"/>
        </w:rPr>
        <w:t>고요하면</w:t>
      </w:r>
      <w:r>
        <w:rPr>
          <w:lang w:eastAsia="ko-KR"/>
        </w:rPr>
        <w:t xml:space="preserve"> </w:t>
      </w:r>
      <w:r>
        <w:rPr>
          <w:lang w:eastAsia="ko-KR"/>
        </w:rPr>
        <w:t>물이고</w:t>
      </w:r>
      <w:r>
        <w:rPr>
          <w:lang w:eastAsia="ko-KR"/>
        </w:rPr>
        <w:t xml:space="preserve"> </w:t>
      </w:r>
      <w:r>
        <w:rPr>
          <w:lang w:eastAsia="ko-KR"/>
        </w:rPr>
        <w:t>물이</w:t>
      </w:r>
      <w:r>
        <w:rPr>
          <w:lang w:eastAsia="ko-KR"/>
        </w:rPr>
        <w:t xml:space="preserve"> </w:t>
      </w:r>
      <w:r>
        <w:rPr>
          <w:lang w:eastAsia="ko-KR"/>
        </w:rPr>
        <w:t>움직이면</w:t>
      </w:r>
      <w:r>
        <w:rPr>
          <w:lang w:eastAsia="ko-KR"/>
        </w:rPr>
        <w:t xml:space="preserve"> </w:t>
      </w:r>
      <w:r>
        <w:rPr>
          <w:lang w:eastAsia="ko-KR"/>
        </w:rPr>
        <w:t>파도이니</w:t>
      </w:r>
      <w:r>
        <w:rPr>
          <w:lang w:eastAsia="ko-KR"/>
        </w:rPr>
        <w:t xml:space="preserve">, </w:t>
      </w:r>
      <w:r>
        <w:rPr>
          <w:lang w:eastAsia="ko-KR"/>
        </w:rPr>
        <w:t>물과</w:t>
      </w:r>
      <w:r>
        <w:rPr>
          <w:lang w:eastAsia="ko-KR"/>
        </w:rPr>
        <w:t xml:space="preserve"> </w:t>
      </w:r>
      <w:r>
        <w:rPr>
          <w:lang w:eastAsia="ko-KR"/>
        </w:rPr>
        <w:t>파도는</w:t>
      </w:r>
      <w:r>
        <w:rPr>
          <w:lang w:eastAsia="ko-KR"/>
        </w:rPr>
        <w:t xml:space="preserve"> </w:t>
      </w:r>
      <w:r>
        <w:rPr>
          <w:lang w:eastAsia="ko-KR"/>
        </w:rPr>
        <w:t>다른</w:t>
      </w:r>
      <w:r>
        <w:rPr>
          <w:lang w:eastAsia="ko-KR"/>
        </w:rPr>
        <w:t xml:space="preserve"> </w:t>
      </w:r>
      <w:r>
        <w:rPr>
          <w:lang w:eastAsia="ko-KR"/>
        </w:rPr>
        <w:t>듯해도</w:t>
      </w:r>
      <w:r>
        <w:rPr>
          <w:lang w:eastAsia="ko-KR"/>
        </w:rPr>
        <w:t xml:space="preserve"> </w:t>
      </w:r>
      <w:r>
        <w:rPr>
          <w:lang w:eastAsia="ko-KR"/>
        </w:rPr>
        <w:t>별개가</w:t>
      </w:r>
      <w:r>
        <w:rPr>
          <w:lang w:eastAsia="ko-KR"/>
        </w:rPr>
        <w:t xml:space="preserve"> </w:t>
      </w:r>
      <w:r>
        <w:rPr>
          <w:lang w:eastAsia="ko-KR"/>
        </w:rPr>
        <w:t>아니다</w:t>
      </w:r>
      <w:r>
        <w:rPr>
          <w:lang w:eastAsia="ko-KR"/>
        </w:rPr>
        <w:t xml:space="preserve">. </w:t>
      </w:r>
      <w:proofErr w:type="spellStart"/>
      <w:r>
        <w:rPr>
          <w:lang w:eastAsia="ko-KR"/>
        </w:rPr>
        <w:t>팔식도</w:t>
      </w:r>
      <w:proofErr w:type="spellEnd"/>
      <w:r>
        <w:rPr>
          <w:lang w:eastAsia="ko-KR"/>
        </w:rPr>
        <w:t xml:space="preserve"> </w:t>
      </w:r>
      <w:r>
        <w:rPr>
          <w:lang w:eastAsia="ko-KR"/>
        </w:rPr>
        <w:t>기능에</w:t>
      </w:r>
      <w:r>
        <w:rPr>
          <w:lang w:eastAsia="ko-KR"/>
        </w:rPr>
        <w:t xml:space="preserve"> </w:t>
      </w:r>
      <w:r>
        <w:rPr>
          <w:lang w:eastAsia="ko-KR"/>
        </w:rPr>
        <w:t>따라</w:t>
      </w:r>
      <w:r>
        <w:rPr>
          <w:lang w:eastAsia="ko-KR"/>
        </w:rPr>
        <w:t xml:space="preserve"> </w:t>
      </w:r>
      <w:r>
        <w:rPr>
          <w:lang w:eastAsia="ko-KR"/>
        </w:rPr>
        <w:t>다른</w:t>
      </w:r>
      <w:r>
        <w:rPr>
          <w:lang w:eastAsia="ko-KR"/>
        </w:rPr>
        <w:t xml:space="preserve"> </w:t>
      </w:r>
      <w:r>
        <w:rPr>
          <w:lang w:eastAsia="ko-KR"/>
        </w:rPr>
        <w:t>듯할</w:t>
      </w:r>
      <w:r>
        <w:rPr>
          <w:lang w:eastAsia="ko-KR"/>
        </w:rPr>
        <w:t xml:space="preserve"> </w:t>
      </w:r>
      <w:r>
        <w:rPr>
          <w:lang w:eastAsia="ko-KR"/>
        </w:rPr>
        <w:t>뿐</w:t>
      </w:r>
      <w:r>
        <w:rPr>
          <w:lang w:eastAsia="ko-KR"/>
        </w:rPr>
        <w:t xml:space="preserve"> </w:t>
      </w:r>
      <w:r>
        <w:rPr>
          <w:lang w:eastAsia="ko-KR"/>
        </w:rPr>
        <w:t>일심과</w:t>
      </w:r>
      <w:r>
        <w:rPr>
          <w:lang w:eastAsia="ko-KR"/>
        </w:rPr>
        <w:t xml:space="preserve"> </w:t>
      </w:r>
      <w:r>
        <w:rPr>
          <w:lang w:eastAsia="ko-KR"/>
        </w:rPr>
        <w:t>다르지</w:t>
      </w:r>
      <w:r>
        <w:rPr>
          <w:lang w:eastAsia="ko-KR"/>
        </w:rPr>
        <w:t xml:space="preserve"> </w:t>
      </w:r>
      <w:r>
        <w:rPr>
          <w:lang w:eastAsia="ko-KR"/>
        </w:rPr>
        <w:t>않다</w:t>
      </w:r>
      <w:r>
        <w:rPr>
          <w:lang w:eastAsia="ko-KR"/>
        </w:rPr>
        <w:t xml:space="preserve">. </w:t>
      </w:r>
      <w:r>
        <w:rPr>
          <w:lang w:eastAsia="ko-KR"/>
        </w:rPr>
        <w:t>본질과</w:t>
      </w:r>
      <w:r>
        <w:rPr>
          <w:lang w:eastAsia="ko-KR"/>
        </w:rPr>
        <w:t xml:space="preserve"> </w:t>
      </w:r>
      <w:r>
        <w:rPr>
          <w:lang w:eastAsia="ko-KR"/>
        </w:rPr>
        <w:t>영상의</w:t>
      </w:r>
      <w:r>
        <w:rPr>
          <w:lang w:eastAsia="ko-KR"/>
        </w:rPr>
        <w:t xml:space="preserve"> </w:t>
      </w:r>
      <w:r>
        <w:rPr>
          <w:lang w:eastAsia="ko-KR"/>
        </w:rPr>
        <w:t>경계도</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듯하지만</w:t>
      </w:r>
      <w:r>
        <w:rPr>
          <w:lang w:eastAsia="ko-KR"/>
        </w:rPr>
        <w:t xml:space="preserve"> </w:t>
      </w:r>
      <w:r>
        <w:rPr>
          <w:lang w:eastAsia="ko-KR"/>
        </w:rPr>
        <w:t>모두</w:t>
      </w:r>
      <w:r>
        <w:rPr>
          <w:lang w:eastAsia="ko-KR"/>
        </w:rPr>
        <w:t xml:space="preserve"> </w:t>
      </w:r>
      <w:r>
        <w:rPr>
          <w:lang w:eastAsia="ko-KR"/>
        </w:rPr>
        <w:t>일심이라는</w:t>
      </w:r>
      <w:r>
        <w:rPr>
          <w:lang w:eastAsia="ko-KR"/>
        </w:rPr>
        <w:t xml:space="preserve"> </w:t>
      </w:r>
      <w:r>
        <w:rPr>
          <w:lang w:eastAsia="ko-KR"/>
        </w:rPr>
        <w:t>둥근</w:t>
      </w:r>
      <w:r>
        <w:rPr>
          <w:lang w:eastAsia="ko-KR"/>
        </w:rPr>
        <w:t xml:space="preserve"> </w:t>
      </w:r>
      <w:r>
        <w:rPr>
          <w:lang w:eastAsia="ko-KR"/>
        </w:rPr>
        <w:t>거울에</w:t>
      </w:r>
      <w:r>
        <w:rPr>
          <w:lang w:eastAsia="ko-KR"/>
        </w:rPr>
        <w:t xml:space="preserve"> </w:t>
      </w:r>
      <w:r>
        <w:rPr>
          <w:lang w:eastAsia="ko-KR"/>
        </w:rPr>
        <w:t>나타난</w:t>
      </w:r>
      <w:r>
        <w:rPr>
          <w:lang w:eastAsia="ko-KR"/>
        </w:rPr>
        <w:t xml:space="preserve"> </w:t>
      </w:r>
      <w:r>
        <w:rPr>
          <w:lang w:eastAsia="ko-KR"/>
        </w:rPr>
        <w:t>그림자이다</w:t>
      </w:r>
      <w:r>
        <w:rPr>
          <w:lang w:eastAsia="ko-KR"/>
        </w:rPr>
        <w:t xml:space="preserve">. </w:t>
      </w:r>
      <w:r>
        <w:rPr>
          <w:lang w:eastAsia="ko-KR"/>
        </w:rPr>
        <w:t>향상의</w:t>
      </w:r>
      <w:r>
        <w:rPr>
          <w:lang w:eastAsia="ko-KR"/>
        </w:rPr>
        <w:t xml:space="preserve"> </w:t>
      </w:r>
      <w:r>
        <w:rPr>
          <w:lang w:eastAsia="ko-KR"/>
        </w:rPr>
        <w:t>「</w:t>
      </w:r>
      <w:proofErr w:type="spellStart"/>
      <w:r>
        <w:rPr>
          <w:lang w:eastAsia="ko-KR"/>
        </w:rPr>
        <w:t>십문유식장」은</w:t>
      </w:r>
      <w:proofErr w:type="spellEnd"/>
      <w:r>
        <w:rPr>
          <w:lang w:eastAsia="ko-KR"/>
        </w:rPr>
        <w:t xml:space="preserve"> </w:t>
      </w:r>
      <w:proofErr w:type="spellStart"/>
      <w:r>
        <w:rPr>
          <w:lang w:eastAsia="ko-KR"/>
        </w:rPr>
        <w:t>칠전식이</w:t>
      </w:r>
      <w:proofErr w:type="spellEnd"/>
      <w:r>
        <w:rPr>
          <w:lang w:eastAsia="ko-KR"/>
        </w:rPr>
        <w:t xml:space="preserve"> </w:t>
      </w:r>
      <w:proofErr w:type="spellStart"/>
      <w:r>
        <w:rPr>
          <w:lang w:eastAsia="ko-KR"/>
        </w:rPr>
        <w:t>본식의</w:t>
      </w:r>
      <w:proofErr w:type="spellEnd"/>
      <w:r>
        <w:rPr>
          <w:lang w:eastAsia="ko-KR"/>
        </w:rPr>
        <w:t xml:space="preserve"> </w:t>
      </w:r>
      <w:r>
        <w:rPr>
          <w:lang w:eastAsia="ko-KR"/>
        </w:rPr>
        <w:t>차별</w:t>
      </w:r>
      <w:r>
        <w:rPr>
          <w:lang w:eastAsia="ko-KR"/>
        </w:rPr>
        <w:t xml:space="preserve"> </w:t>
      </w:r>
      <w:r>
        <w:rPr>
          <w:lang w:eastAsia="ko-KR"/>
        </w:rPr>
        <w:t>기능일</w:t>
      </w:r>
      <w:r>
        <w:rPr>
          <w:lang w:eastAsia="ko-KR"/>
        </w:rPr>
        <w:t xml:space="preserve"> </w:t>
      </w:r>
      <w:r>
        <w:rPr>
          <w:lang w:eastAsia="ko-KR"/>
        </w:rPr>
        <w:t>뿐</w:t>
      </w:r>
      <w:r>
        <w:rPr>
          <w:lang w:eastAsia="ko-KR"/>
        </w:rPr>
        <w:t xml:space="preserve"> </w:t>
      </w:r>
      <w:r>
        <w:rPr>
          <w:lang w:eastAsia="ko-KR"/>
        </w:rPr>
        <w:t>별체가</w:t>
      </w:r>
      <w:r>
        <w:rPr>
          <w:lang w:eastAsia="ko-KR"/>
        </w:rPr>
        <w:t xml:space="preserve"> </w:t>
      </w:r>
      <w:r>
        <w:rPr>
          <w:lang w:eastAsia="ko-KR"/>
        </w:rPr>
        <w:t>아니라고</w:t>
      </w:r>
      <w:r>
        <w:rPr>
          <w:lang w:eastAsia="ko-KR"/>
        </w:rPr>
        <w:t xml:space="preserve"> </w:t>
      </w:r>
      <w:r>
        <w:rPr>
          <w:lang w:eastAsia="ko-KR"/>
        </w:rPr>
        <w:t>하고</w:t>
      </w:r>
      <w:r>
        <w:rPr>
          <w:lang w:eastAsia="ko-KR"/>
        </w:rPr>
        <w:t xml:space="preserve">, </w:t>
      </w:r>
      <w:r>
        <w:rPr>
          <w:lang w:eastAsia="ko-KR"/>
        </w:rPr>
        <w:t>『</w:t>
      </w:r>
      <w:proofErr w:type="spellStart"/>
      <w:r>
        <w:rPr>
          <w:lang w:eastAsia="ko-KR"/>
        </w:rPr>
        <w:t>능가경』의</w:t>
      </w:r>
      <w:proofErr w:type="spellEnd"/>
      <w:r>
        <w:rPr>
          <w:lang w:eastAsia="ko-KR"/>
        </w:rPr>
        <w:t xml:space="preserve"> </w:t>
      </w:r>
      <w:r>
        <w:rPr>
          <w:lang w:eastAsia="ko-KR"/>
        </w:rPr>
        <w:t>바다와</w:t>
      </w:r>
      <w:r>
        <w:rPr>
          <w:lang w:eastAsia="ko-KR"/>
        </w:rPr>
        <w:t xml:space="preserve"> </w:t>
      </w:r>
      <w:r>
        <w:rPr>
          <w:lang w:eastAsia="ko-KR"/>
        </w:rPr>
        <w:t>파도</w:t>
      </w:r>
      <w:r>
        <w:rPr>
          <w:lang w:eastAsia="ko-KR"/>
        </w:rPr>
        <w:t xml:space="preserve"> </w:t>
      </w:r>
      <w:r>
        <w:rPr>
          <w:lang w:eastAsia="ko-KR"/>
        </w:rPr>
        <w:t>비유를</w:t>
      </w:r>
      <w:r>
        <w:rPr>
          <w:lang w:eastAsia="ko-KR"/>
        </w:rPr>
        <w:t xml:space="preserve"> </w:t>
      </w:r>
      <w:r>
        <w:rPr>
          <w:lang w:eastAsia="ko-KR"/>
        </w:rPr>
        <w:t>들어</w:t>
      </w:r>
      <w:r>
        <w:rPr>
          <w:lang w:eastAsia="ko-KR"/>
        </w:rPr>
        <w:t xml:space="preserve"> </w:t>
      </w:r>
      <w:proofErr w:type="spellStart"/>
      <w:r>
        <w:rPr>
          <w:lang w:eastAsia="ko-KR"/>
        </w:rPr>
        <w:t>본식을</w:t>
      </w:r>
      <w:proofErr w:type="spellEnd"/>
      <w:r>
        <w:rPr>
          <w:lang w:eastAsia="ko-KR"/>
        </w:rPr>
        <w:t xml:space="preserve"> </w:t>
      </w:r>
      <w:r>
        <w:rPr>
          <w:lang w:eastAsia="ko-KR"/>
        </w:rPr>
        <w:t>떠난</w:t>
      </w:r>
      <w:r>
        <w:rPr>
          <w:lang w:eastAsia="ko-KR"/>
        </w:rPr>
        <w:t xml:space="preserve"> </w:t>
      </w:r>
      <w:r>
        <w:rPr>
          <w:lang w:eastAsia="ko-KR"/>
        </w:rPr>
        <w:t>육</w:t>
      </w:r>
      <w:r>
        <w:rPr>
          <w:lang w:eastAsia="ko-KR"/>
        </w:rPr>
        <w:t>·</w:t>
      </w:r>
      <w:proofErr w:type="spellStart"/>
      <w:r>
        <w:rPr>
          <w:lang w:eastAsia="ko-KR"/>
        </w:rPr>
        <w:t>칠식은</w:t>
      </w:r>
      <w:proofErr w:type="spellEnd"/>
      <w:r>
        <w:rPr>
          <w:lang w:eastAsia="ko-KR"/>
        </w:rPr>
        <w:t xml:space="preserve"> </w:t>
      </w:r>
      <w:r>
        <w:rPr>
          <w:lang w:eastAsia="ko-KR"/>
        </w:rPr>
        <w:t>없다고</w:t>
      </w:r>
      <w:r>
        <w:rPr>
          <w:lang w:eastAsia="ko-KR"/>
        </w:rPr>
        <w:t xml:space="preserve"> </w:t>
      </w:r>
      <w:r>
        <w:rPr>
          <w:lang w:eastAsia="ko-KR"/>
        </w:rPr>
        <w:t>밝힌다</w:t>
      </w:r>
      <w:r>
        <w:rPr>
          <w:lang w:eastAsia="ko-KR"/>
        </w:rPr>
        <w:t>.</w:t>
      </w:r>
    </w:p>
    <w:p w14:paraId="6C63D072" w14:textId="77777777" w:rsidR="00AF6623" w:rsidRDefault="00000000">
      <w:pPr>
        <w:rPr>
          <w:lang w:eastAsia="ko-KR"/>
        </w:rPr>
      </w:pPr>
      <w:r>
        <w:rPr>
          <w:lang w:eastAsia="ko-KR"/>
        </w:rPr>
        <w:t>따라서</w:t>
      </w:r>
      <w:r>
        <w:rPr>
          <w:lang w:eastAsia="ko-KR"/>
        </w:rPr>
        <w:t xml:space="preserve"> </w:t>
      </w:r>
      <w:r>
        <w:rPr>
          <w:lang w:eastAsia="ko-KR"/>
        </w:rPr>
        <w:t>이</w:t>
      </w:r>
      <w:r>
        <w:rPr>
          <w:lang w:eastAsia="ko-KR"/>
        </w:rPr>
        <w:t xml:space="preserve"> </w:t>
      </w:r>
      <w:r>
        <w:rPr>
          <w:lang w:eastAsia="ko-KR"/>
        </w:rPr>
        <w:t>논은</w:t>
      </w:r>
      <w:r>
        <w:rPr>
          <w:lang w:eastAsia="ko-KR"/>
        </w:rPr>
        <w:t xml:space="preserve"> </w:t>
      </w:r>
      <w:r>
        <w:rPr>
          <w:lang w:eastAsia="ko-KR"/>
        </w:rPr>
        <w:t>생멸과</w:t>
      </w:r>
      <w:r>
        <w:rPr>
          <w:lang w:eastAsia="ko-KR"/>
        </w:rPr>
        <w:t xml:space="preserve"> </w:t>
      </w:r>
      <w:proofErr w:type="spellStart"/>
      <w:r>
        <w:rPr>
          <w:lang w:eastAsia="ko-KR"/>
        </w:rPr>
        <w:t>불생멸이</w:t>
      </w:r>
      <w:proofErr w:type="spellEnd"/>
      <w:r>
        <w:rPr>
          <w:lang w:eastAsia="ko-KR"/>
        </w:rPr>
        <w:t xml:space="preserve"> </w:t>
      </w:r>
      <w:r>
        <w:rPr>
          <w:lang w:eastAsia="ko-KR"/>
        </w:rPr>
        <w:t>화합하여</w:t>
      </w:r>
      <w:r>
        <w:rPr>
          <w:lang w:eastAsia="ko-KR"/>
        </w:rPr>
        <w:t xml:space="preserve"> </w:t>
      </w:r>
      <w:r>
        <w:rPr>
          <w:lang w:eastAsia="ko-KR"/>
        </w:rPr>
        <w:t>하나도</w:t>
      </w:r>
      <w:r>
        <w:rPr>
          <w:lang w:eastAsia="ko-KR"/>
        </w:rPr>
        <w:t xml:space="preserve"> </w:t>
      </w:r>
      <w:r>
        <w:rPr>
          <w:lang w:eastAsia="ko-KR"/>
        </w:rPr>
        <w:t>아니고</w:t>
      </w:r>
      <w:r>
        <w:rPr>
          <w:lang w:eastAsia="ko-KR"/>
        </w:rPr>
        <w:t xml:space="preserve"> </w:t>
      </w:r>
      <w:r>
        <w:rPr>
          <w:lang w:eastAsia="ko-KR"/>
        </w:rPr>
        <w:t>다르지도</w:t>
      </w:r>
      <w:r>
        <w:rPr>
          <w:lang w:eastAsia="ko-KR"/>
        </w:rPr>
        <w:t xml:space="preserve"> </w:t>
      </w:r>
      <w:r>
        <w:rPr>
          <w:lang w:eastAsia="ko-KR"/>
        </w:rPr>
        <w:t>않은</w:t>
      </w:r>
      <w:r>
        <w:rPr>
          <w:lang w:eastAsia="ko-KR"/>
        </w:rPr>
        <w:t xml:space="preserve"> </w:t>
      </w:r>
      <w:r>
        <w:rPr>
          <w:lang w:eastAsia="ko-KR"/>
        </w:rPr>
        <w:t>뜻을</w:t>
      </w:r>
      <w:r>
        <w:rPr>
          <w:lang w:eastAsia="ko-KR"/>
        </w:rPr>
        <w:t xml:space="preserve"> </w:t>
      </w:r>
      <w:proofErr w:type="spellStart"/>
      <w:r>
        <w:rPr>
          <w:lang w:eastAsia="ko-KR"/>
        </w:rPr>
        <w:t>아리야라</w:t>
      </w:r>
      <w:proofErr w:type="spellEnd"/>
      <w:r>
        <w:rPr>
          <w:lang w:eastAsia="ko-KR"/>
        </w:rPr>
        <w:t xml:space="preserve"> </w:t>
      </w:r>
      <w:r>
        <w:rPr>
          <w:lang w:eastAsia="ko-KR"/>
        </w:rPr>
        <w:t>하며</w:t>
      </w:r>
      <w:r>
        <w:rPr>
          <w:lang w:eastAsia="ko-KR"/>
        </w:rPr>
        <w:t xml:space="preserve">, </w:t>
      </w:r>
      <w:r>
        <w:rPr>
          <w:lang w:eastAsia="ko-KR"/>
        </w:rPr>
        <w:t>본래</w:t>
      </w:r>
      <w:r>
        <w:rPr>
          <w:lang w:eastAsia="ko-KR"/>
        </w:rPr>
        <w:t xml:space="preserve"> </w:t>
      </w:r>
      <w:r>
        <w:rPr>
          <w:lang w:eastAsia="ko-KR"/>
        </w:rPr>
        <w:t>고요한</w:t>
      </w:r>
      <w:r>
        <w:rPr>
          <w:lang w:eastAsia="ko-KR"/>
        </w:rPr>
        <w:t xml:space="preserve"> </w:t>
      </w:r>
      <w:r>
        <w:rPr>
          <w:lang w:eastAsia="ko-KR"/>
        </w:rPr>
        <w:t>마음이</w:t>
      </w:r>
      <w:r>
        <w:rPr>
          <w:lang w:eastAsia="ko-KR"/>
        </w:rPr>
        <w:t xml:space="preserve"> </w:t>
      </w:r>
      <w:r>
        <w:rPr>
          <w:lang w:eastAsia="ko-KR"/>
        </w:rPr>
        <w:t>움직여</w:t>
      </w:r>
      <w:r>
        <w:rPr>
          <w:lang w:eastAsia="ko-KR"/>
        </w:rPr>
        <w:t xml:space="preserve"> </w:t>
      </w:r>
      <w:r>
        <w:rPr>
          <w:lang w:eastAsia="ko-KR"/>
        </w:rPr>
        <w:t>유전한</w:t>
      </w:r>
      <w:r>
        <w:rPr>
          <w:lang w:eastAsia="ko-KR"/>
        </w:rPr>
        <w:t xml:space="preserve"> </w:t>
      </w:r>
      <w:r>
        <w:rPr>
          <w:lang w:eastAsia="ko-KR"/>
        </w:rPr>
        <w:t>것을</w:t>
      </w:r>
      <w:r>
        <w:rPr>
          <w:lang w:eastAsia="ko-KR"/>
        </w:rPr>
        <w:t xml:space="preserve"> </w:t>
      </w:r>
      <w:r>
        <w:rPr>
          <w:lang w:eastAsia="ko-KR"/>
        </w:rPr>
        <w:t>팔식이라</w:t>
      </w:r>
      <w:r>
        <w:rPr>
          <w:lang w:eastAsia="ko-KR"/>
        </w:rPr>
        <w:t xml:space="preserve"> </w:t>
      </w:r>
      <w:r>
        <w:rPr>
          <w:lang w:eastAsia="ko-KR"/>
        </w:rPr>
        <w:t>한다</w:t>
      </w:r>
      <w:r>
        <w:rPr>
          <w:lang w:eastAsia="ko-KR"/>
        </w:rPr>
        <w:t xml:space="preserve">. </w:t>
      </w:r>
      <w:r>
        <w:rPr>
          <w:lang w:eastAsia="ko-KR"/>
        </w:rPr>
        <w:t>논은</w:t>
      </w:r>
      <w:r>
        <w:rPr>
          <w:lang w:eastAsia="ko-KR"/>
        </w:rPr>
        <w:t xml:space="preserve"> “</w:t>
      </w:r>
      <w:r>
        <w:rPr>
          <w:lang w:eastAsia="ko-KR"/>
        </w:rPr>
        <w:t>여래장에</w:t>
      </w:r>
      <w:r>
        <w:rPr>
          <w:lang w:eastAsia="ko-KR"/>
        </w:rPr>
        <w:t xml:space="preserve"> </w:t>
      </w:r>
      <w:r>
        <w:rPr>
          <w:lang w:eastAsia="ko-KR"/>
        </w:rPr>
        <w:t>의지하여</w:t>
      </w:r>
      <w:r>
        <w:rPr>
          <w:lang w:eastAsia="ko-KR"/>
        </w:rPr>
        <w:t xml:space="preserve"> </w:t>
      </w:r>
      <w:r>
        <w:rPr>
          <w:lang w:eastAsia="ko-KR"/>
        </w:rPr>
        <w:t>생멸심이</w:t>
      </w:r>
      <w:r>
        <w:rPr>
          <w:lang w:eastAsia="ko-KR"/>
        </w:rPr>
        <w:t xml:space="preserve"> </w:t>
      </w:r>
      <w:r>
        <w:rPr>
          <w:lang w:eastAsia="ko-KR"/>
        </w:rPr>
        <w:t>있으니</w:t>
      </w:r>
      <w:r>
        <w:rPr>
          <w:lang w:eastAsia="ko-KR"/>
        </w:rPr>
        <w:t xml:space="preserve"> </w:t>
      </w:r>
      <w:r>
        <w:rPr>
          <w:lang w:eastAsia="ko-KR"/>
        </w:rPr>
        <w:t>불생불멸과</w:t>
      </w:r>
      <w:r>
        <w:rPr>
          <w:lang w:eastAsia="ko-KR"/>
        </w:rPr>
        <w:t xml:space="preserve"> </w:t>
      </w:r>
      <w:r>
        <w:rPr>
          <w:lang w:eastAsia="ko-KR"/>
        </w:rPr>
        <w:t>생멸이</w:t>
      </w:r>
      <w:r>
        <w:rPr>
          <w:lang w:eastAsia="ko-KR"/>
        </w:rPr>
        <w:t xml:space="preserve"> </w:t>
      </w:r>
      <w:r>
        <w:rPr>
          <w:lang w:eastAsia="ko-KR"/>
        </w:rPr>
        <w:t>화합하여</w:t>
      </w:r>
      <w:r>
        <w:rPr>
          <w:lang w:eastAsia="ko-KR"/>
        </w:rPr>
        <w:t xml:space="preserve"> </w:t>
      </w:r>
      <w:proofErr w:type="spellStart"/>
      <w:r>
        <w:rPr>
          <w:lang w:eastAsia="ko-KR"/>
        </w:rPr>
        <w:t>비일비이한</w:t>
      </w:r>
      <w:proofErr w:type="spellEnd"/>
      <w:r>
        <w:rPr>
          <w:lang w:eastAsia="ko-KR"/>
        </w:rPr>
        <w:t xml:space="preserve"> </w:t>
      </w:r>
      <w:r>
        <w:rPr>
          <w:lang w:eastAsia="ko-KR"/>
        </w:rPr>
        <w:t>것을</w:t>
      </w:r>
      <w:r>
        <w:rPr>
          <w:lang w:eastAsia="ko-KR"/>
        </w:rPr>
        <w:t xml:space="preserve"> </w:t>
      </w:r>
      <w:proofErr w:type="spellStart"/>
      <w:r>
        <w:rPr>
          <w:lang w:eastAsia="ko-KR"/>
        </w:rPr>
        <w:t>아리야식이라</w:t>
      </w:r>
      <w:proofErr w:type="spellEnd"/>
      <w:r>
        <w:rPr>
          <w:lang w:eastAsia="ko-KR"/>
        </w:rPr>
        <w:t xml:space="preserve"> </w:t>
      </w:r>
      <w:r>
        <w:rPr>
          <w:lang w:eastAsia="ko-KR"/>
        </w:rPr>
        <w:t>한다</w:t>
      </w:r>
      <w:r>
        <w:rPr>
          <w:lang w:eastAsia="ko-KR"/>
        </w:rPr>
        <w:t>”</w:t>
      </w:r>
      <w:r>
        <w:rPr>
          <w:lang w:eastAsia="ko-KR"/>
        </w:rPr>
        <w:t>고</w:t>
      </w:r>
      <w:r>
        <w:rPr>
          <w:lang w:eastAsia="ko-KR"/>
        </w:rPr>
        <w:t xml:space="preserve"> </w:t>
      </w:r>
      <w:r>
        <w:rPr>
          <w:lang w:eastAsia="ko-KR"/>
        </w:rPr>
        <w:t>한다</w:t>
      </w:r>
      <w:r>
        <w:rPr>
          <w:lang w:eastAsia="ko-KR"/>
        </w:rPr>
        <w:t xml:space="preserve">. </w:t>
      </w:r>
      <w:r>
        <w:rPr>
          <w:lang w:eastAsia="ko-KR"/>
        </w:rPr>
        <w:t>『</w:t>
      </w:r>
      <w:proofErr w:type="spellStart"/>
      <w:r>
        <w:rPr>
          <w:lang w:eastAsia="ko-KR"/>
        </w:rPr>
        <w:t>밀엄경』도</w:t>
      </w:r>
      <w:proofErr w:type="spellEnd"/>
      <w:r>
        <w:rPr>
          <w:lang w:eastAsia="ko-KR"/>
        </w:rPr>
        <w:t xml:space="preserve"> </w:t>
      </w:r>
      <w:r>
        <w:rPr>
          <w:lang w:eastAsia="ko-KR"/>
        </w:rPr>
        <w:t>여래장을</w:t>
      </w:r>
      <w:r>
        <w:rPr>
          <w:lang w:eastAsia="ko-KR"/>
        </w:rPr>
        <w:t xml:space="preserve"> </w:t>
      </w:r>
      <w:proofErr w:type="spellStart"/>
      <w:r>
        <w:rPr>
          <w:lang w:eastAsia="ko-KR"/>
        </w:rPr>
        <w:t>아리야라</w:t>
      </w:r>
      <w:proofErr w:type="spellEnd"/>
      <w:r>
        <w:rPr>
          <w:lang w:eastAsia="ko-KR"/>
        </w:rPr>
        <w:t xml:space="preserve"> </w:t>
      </w:r>
      <w:r>
        <w:rPr>
          <w:lang w:eastAsia="ko-KR"/>
        </w:rPr>
        <w:t>설하고</w:t>
      </w:r>
      <w:r>
        <w:rPr>
          <w:lang w:eastAsia="ko-KR"/>
        </w:rPr>
        <w:t>, “</w:t>
      </w:r>
      <w:r>
        <w:rPr>
          <w:lang w:eastAsia="ko-KR"/>
        </w:rPr>
        <w:t>여래의</w:t>
      </w:r>
      <w:r>
        <w:rPr>
          <w:lang w:eastAsia="ko-KR"/>
        </w:rPr>
        <w:t xml:space="preserve"> </w:t>
      </w:r>
      <w:r>
        <w:rPr>
          <w:lang w:eastAsia="ko-KR"/>
        </w:rPr>
        <w:t>청정장이</w:t>
      </w:r>
      <w:r>
        <w:rPr>
          <w:lang w:eastAsia="ko-KR"/>
        </w:rPr>
        <w:t xml:space="preserve"> </w:t>
      </w:r>
      <w:r>
        <w:rPr>
          <w:lang w:eastAsia="ko-KR"/>
        </w:rPr>
        <w:t>세간의</w:t>
      </w:r>
      <w:r>
        <w:rPr>
          <w:lang w:eastAsia="ko-KR"/>
        </w:rPr>
        <w:t xml:space="preserve"> </w:t>
      </w:r>
      <w:proofErr w:type="spellStart"/>
      <w:r>
        <w:rPr>
          <w:lang w:eastAsia="ko-KR"/>
        </w:rPr>
        <w:t>아뢰야이니</w:t>
      </w:r>
      <w:proofErr w:type="spellEnd"/>
      <w:r>
        <w:rPr>
          <w:lang w:eastAsia="ko-KR"/>
        </w:rPr>
        <w:t xml:space="preserve"> </w:t>
      </w:r>
      <w:r>
        <w:rPr>
          <w:lang w:eastAsia="ko-KR"/>
        </w:rPr>
        <w:t>금으로</w:t>
      </w:r>
      <w:r>
        <w:rPr>
          <w:lang w:eastAsia="ko-KR"/>
        </w:rPr>
        <w:t xml:space="preserve"> </w:t>
      </w:r>
      <w:r>
        <w:rPr>
          <w:lang w:eastAsia="ko-KR"/>
        </w:rPr>
        <w:t>가락지를</w:t>
      </w:r>
      <w:r>
        <w:rPr>
          <w:lang w:eastAsia="ko-KR"/>
        </w:rPr>
        <w:t xml:space="preserve"> </w:t>
      </w:r>
      <w:r>
        <w:rPr>
          <w:lang w:eastAsia="ko-KR"/>
        </w:rPr>
        <w:t>만들</w:t>
      </w:r>
      <w:r>
        <w:rPr>
          <w:lang w:eastAsia="ko-KR"/>
        </w:rPr>
        <w:t xml:space="preserve"> </w:t>
      </w:r>
      <w:r>
        <w:rPr>
          <w:lang w:eastAsia="ko-KR"/>
        </w:rPr>
        <w:t>듯</w:t>
      </w:r>
      <w:r>
        <w:rPr>
          <w:lang w:eastAsia="ko-KR"/>
        </w:rPr>
        <w:t xml:space="preserve"> </w:t>
      </w:r>
      <w:r>
        <w:rPr>
          <w:lang w:eastAsia="ko-KR"/>
        </w:rPr>
        <w:t>전전하여</w:t>
      </w:r>
      <w:r>
        <w:rPr>
          <w:lang w:eastAsia="ko-KR"/>
        </w:rPr>
        <w:t xml:space="preserve"> </w:t>
      </w:r>
      <w:r>
        <w:rPr>
          <w:lang w:eastAsia="ko-KR"/>
        </w:rPr>
        <w:t>차별이</w:t>
      </w:r>
      <w:r>
        <w:rPr>
          <w:lang w:eastAsia="ko-KR"/>
        </w:rPr>
        <w:t xml:space="preserve"> </w:t>
      </w:r>
      <w:r>
        <w:rPr>
          <w:lang w:eastAsia="ko-KR"/>
        </w:rPr>
        <w:t>없다</w:t>
      </w:r>
      <w:r>
        <w:rPr>
          <w:lang w:eastAsia="ko-KR"/>
        </w:rPr>
        <w:t>”</w:t>
      </w:r>
      <w:r>
        <w:rPr>
          <w:lang w:eastAsia="ko-KR"/>
        </w:rPr>
        <w:t>고</w:t>
      </w:r>
      <w:r>
        <w:rPr>
          <w:lang w:eastAsia="ko-KR"/>
        </w:rPr>
        <w:t xml:space="preserve"> </w:t>
      </w:r>
      <w:r>
        <w:rPr>
          <w:lang w:eastAsia="ko-KR"/>
        </w:rPr>
        <w:t>한다</w:t>
      </w:r>
      <w:r>
        <w:rPr>
          <w:lang w:eastAsia="ko-KR"/>
        </w:rPr>
        <w:t>.</w:t>
      </w:r>
    </w:p>
    <w:p w14:paraId="4C40A5B1" w14:textId="77777777" w:rsidR="00AF6623" w:rsidRDefault="00000000">
      <w:pPr>
        <w:rPr>
          <w:lang w:eastAsia="ko-KR"/>
        </w:rPr>
      </w:pPr>
      <w:proofErr w:type="spellStart"/>
      <w:r>
        <w:rPr>
          <w:lang w:eastAsia="ko-KR"/>
        </w:rPr>
        <w:t>근본무명이</w:t>
      </w:r>
      <w:proofErr w:type="spellEnd"/>
      <w:r>
        <w:rPr>
          <w:lang w:eastAsia="ko-KR"/>
        </w:rPr>
        <w:t xml:space="preserve"> </w:t>
      </w:r>
      <w:proofErr w:type="spellStart"/>
      <w:r>
        <w:rPr>
          <w:lang w:eastAsia="ko-KR"/>
        </w:rPr>
        <w:t>일법계의</w:t>
      </w:r>
      <w:proofErr w:type="spellEnd"/>
      <w:r>
        <w:rPr>
          <w:lang w:eastAsia="ko-KR"/>
        </w:rPr>
        <w:t xml:space="preserve"> </w:t>
      </w:r>
      <w:r>
        <w:rPr>
          <w:lang w:eastAsia="ko-KR"/>
        </w:rPr>
        <w:t>마음을</w:t>
      </w:r>
      <w:r>
        <w:rPr>
          <w:lang w:eastAsia="ko-KR"/>
        </w:rPr>
        <w:t xml:space="preserve"> </w:t>
      </w:r>
      <w:r>
        <w:rPr>
          <w:lang w:eastAsia="ko-KR"/>
        </w:rPr>
        <w:t>훈습하여</w:t>
      </w:r>
      <w:r>
        <w:rPr>
          <w:lang w:eastAsia="ko-KR"/>
        </w:rPr>
        <w:t xml:space="preserve"> </w:t>
      </w:r>
      <w:r>
        <w:rPr>
          <w:lang w:eastAsia="ko-KR"/>
        </w:rPr>
        <w:t>처음</w:t>
      </w:r>
      <w:r>
        <w:rPr>
          <w:lang w:eastAsia="ko-KR"/>
        </w:rPr>
        <w:t xml:space="preserve"> </w:t>
      </w:r>
      <w:r>
        <w:rPr>
          <w:lang w:eastAsia="ko-KR"/>
        </w:rPr>
        <w:t>미세하게</w:t>
      </w:r>
      <w:r>
        <w:rPr>
          <w:lang w:eastAsia="ko-KR"/>
        </w:rPr>
        <w:t xml:space="preserve"> </w:t>
      </w:r>
      <w:r>
        <w:rPr>
          <w:lang w:eastAsia="ko-KR"/>
        </w:rPr>
        <w:t>움직인</w:t>
      </w:r>
      <w:r>
        <w:rPr>
          <w:lang w:eastAsia="ko-KR"/>
        </w:rPr>
        <w:t xml:space="preserve"> </w:t>
      </w:r>
      <w:r>
        <w:rPr>
          <w:lang w:eastAsia="ko-KR"/>
        </w:rPr>
        <w:t>것이</w:t>
      </w:r>
      <w:r>
        <w:rPr>
          <w:lang w:eastAsia="ko-KR"/>
        </w:rPr>
        <w:t xml:space="preserve"> </w:t>
      </w:r>
      <w:proofErr w:type="spellStart"/>
      <w:r>
        <w:rPr>
          <w:lang w:eastAsia="ko-KR"/>
        </w:rPr>
        <w:t>업식이고</w:t>
      </w:r>
      <w:proofErr w:type="spellEnd"/>
      <w:r>
        <w:rPr>
          <w:lang w:eastAsia="ko-KR"/>
        </w:rPr>
        <w:t xml:space="preserve">, </w:t>
      </w:r>
      <w:r>
        <w:rPr>
          <w:lang w:eastAsia="ko-KR"/>
        </w:rPr>
        <w:t>다시</w:t>
      </w:r>
      <w:r>
        <w:rPr>
          <w:lang w:eastAsia="ko-KR"/>
        </w:rPr>
        <w:t xml:space="preserve"> </w:t>
      </w:r>
      <w:proofErr w:type="spellStart"/>
      <w:r>
        <w:rPr>
          <w:lang w:eastAsia="ko-KR"/>
        </w:rPr>
        <w:t>업식심을</w:t>
      </w:r>
      <w:proofErr w:type="spellEnd"/>
      <w:r>
        <w:rPr>
          <w:lang w:eastAsia="ko-KR"/>
        </w:rPr>
        <w:t xml:space="preserve"> </w:t>
      </w:r>
      <w:r>
        <w:rPr>
          <w:lang w:eastAsia="ko-KR"/>
        </w:rPr>
        <w:t>훈습해</w:t>
      </w:r>
      <w:r>
        <w:rPr>
          <w:lang w:eastAsia="ko-KR"/>
        </w:rPr>
        <w:t xml:space="preserve"> </w:t>
      </w:r>
      <w:r>
        <w:rPr>
          <w:lang w:eastAsia="ko-KR"/>
        </w:rPr>
        <w:t>능견으로</w:t>
      </w:r>
      <w:r>
        <w:rPr>
          <w:lang w:eastAsia="ko-KR"/>
        </w:rPr>
        <w:t xml:space="preserve"> </w:t>
      </w:r>
      <w:r>
        <w:rPr>
          <w:lang w:eastAsia="ko-KR"/>
        </w:rPr>
        <w:t>향하게</w:t>
      </w:r>
      <w:r>
        <w:rPr>
          <w:lang w:eastAsia="ko-KR"/>
        </w:rPr>
        <w:t xml:space="preserve"> </w:t>
      </w:r>
      <w:r>
        <w:rPr>
          <w:lang w:eastAsia="ko-KR"/>
        </w:rPr>
        <w:t>한</w:t>
      </w:r>
      <w:r>
        <w:rPr>
          <w:lang w:eastAsia="ko-KR"/>
        </w:rPr>
        <w:t xml:space="preserve"> </w:t>
      </w:r>
      <w:r>
        <w:rPr>
          <w:lang w:eastAsia="ko-KR"/>
        </w:rPr>
        <w:t>것이</w:t>
      </w:r>
      <w:r>
        <w:rPr>
          <w:lang w:eastAsia="ko-KR"/>
        </w:rPr>
        <w:t xml:space="preserve"> </w:t>
      </w:r>
      <w:r>
        <w:rPr>
          <w:lang w:eastAsia="ko-KR"/>
        </w:rPr>
        <w:t>전식이며</w:t>
      </w:r>
      <w:r>
        <w:rPr>
          <w:lang w:eastAsia="ko-KR"/>
        </w:rPr>
        <w:t xml:space="preserve">, </w:t>
      </w:r>
      <w:r>
        <w:rPr>
          <w:lang w:eastAsia="ko-KR"/>
        </w:rPr>
        <w:t>다시</w:t>
      </w:r>
      <w:r>
        <w:rPr>
          <w:lang w:eastAsia="ko-KR"/>
        </w:rPr>
        <w:t xml:space="preserve"> </w:t>
      </w:r>
      <w:proofErr w:type="spellStart"/>
      <w:r>
        <w:rPr>
          <w:lang w:eastAsia="ko-KR"/>
        </w:rPr>
        <w:t>전식심을</w:t>
      </w:r>
      <w:proofErr w:type="spellEnd"/>
      <w:r>
        <w:rPr>
          <w:lang w:eastAsia="ko-KR"/>
        </w:rPr>
        <w:t xml:space="preserve"> </w:t>
      </w:r>
      <w:r>
        <w:rPr>
          <w:lang w:eastAsia="ko-KR"/>
        </w:rPr>
        <w:t>훈습해</w:t>
      </w:r>
      <w:r>
        <w:rPr>
          <w:lang w:eastAsia="ko-KR"/>
        </w:rPr>
        <w:t xml:space="preserve"> </w:t>
      </w:r>
      <w:r>
        <w:rPr>
          <w:lang w:eastAsia="ko-KR"/>
        </w:rPr>
        <w:t>경계를</w:t>
      </w:r>
      <w:r>
        <w:rPr>
          <w:lang w:eastAsia="ko-KR"/>
        </w:rPr>
        <w:t xml:space="preserve"> </w:t>
      </w:r>
      <w:r>
        <w:rPr>
          <w:lang w:eastAsia="ko-KR"/>
        </w:rPr>
        <w:t>나타낸</w:t>
      </w:r>
      <w:r>
        <w:rPr>
          <w:lang w:eastAsia="ko-KR"/>
        </w:rPr>
        <w:t xml:space="preserve"> </w:t>
      </w:r>
      <w:r>
        <w:rPr>
          <w:lang w:eastAsia="ko-KR"/>
        </w:rPr>
        <w:t>것이</w:t>
      </w:r>
      <w:r>
        <w:rPr>
          <w:lang w:eastAsia="ko-KR"/>
        </w:rPr>
        <w:t xml:space="preserve"> </w:t>
      </w:r>
      <w:r>
        <w:rPr>
          <w:lang w:eastAsia="ko-KR"/>
        </w:rPr>
        <w:t>현식이다</w:t>
      </w:r>
      <w:r>
        <w:rPr>
          <w:lang w:eastAsia="ko-KR"/>
        </w:rPr>
        <w:t xml:space="preserve">. </w:t>
      </w:r>
      <w:r>
        <w:rPr>
          <w:lang w:eastAsia="ko-KR"/>
        </w:rPr>
        <w:t>이</w:t>
      </w:r>
      <w:r>
        <w:rPr>
          <w:lang w:eastAsia="ko-KR"/>
        </w:rPr>
        <w:t xml:space="preserve"> </w:t>
      </w:r>
      <w:r>
        <w:rPr>
          <w:lang w:eastAsia="ko-KR"/>
        </w:rPr>
        <w:t>셋은</w:t>
      </w:r>
      <w:r>
        <w:rPr>
          <w:lang w:eastAsia="ko-KR"/>
        </w:rPr>
        <w:t xml:space="preserve"> </w:t>
      </w:r>
      <w:r>
        <w:rPr>
          <w:lang w:eastAsia="ko-KR"/>
        </w:rPr>
        <w:t>제</w:t>
      </w:r>
      <w:r>
        <w:rPr>
          <w:lang w:eastAsia="ko-KR"/>
        </w:rPr>
        <w:t>8</w:t>
      </w:r>
      <w:r>
        <w:rPr>
          <w:lang w:eastAsia="ko-KR"/>
        </w:rPr>
        <w:t>식의</w:t>
      </w:r>
      <w:r>
        <w:rPr>
          <w:lang w:eastAsia="ko-KR"/>
        </w:rPr>
        <w:t xml:space="preserve"> </w:t>
      </w:r>
      <w:proofErr w:type="spellStart"/>
      <w:r>
        <w:rPr>
          <w:lang w:eastAsia="ko-KR"/>
        </w:rPr>
        <w:t>세생멸이다</w:t>
      </w:r>
      <w:proofErr w:type="spellEnd"/>
      <w:r>
        <w:rPr>
          <w:lang w:eastAsia="ko-KR"/>
        </w:rPr>
        <w:t xml:space="preserve">. </w:t>
      </w:r>
      <w:r>
        <w:rPr>
          <w:lang w:eastAsia="ko-KR"/>
        </w:rPr>
        <w:t>논의</w:t>
      </w:r>
      <w:r>
        <w:rPr>
          <w:lang w:eastAsia="ko-KR"/>
        </w:rPr>
        <w:t xml:space="preserve"> </w:t>
      </w:r>
      <w:r>
        <w:rPr>
          <w:lang w:eastAsia="ko-KR"/>
        </w:rPr>
        <w:t>무명업상</w:t>
      </w:r>
      <w:r>
        <w:rPr>
          <w:lang w:eastAsia="ko-KR"/>
        </w:rPr>
        <w:t>·</w:t>
      </w:r>
      <w:proofErr w:type="spellStart"/>
      <w:r>
        <w:rPr>
          <w:lang w:eastAsia="ko-KR"/>
        </w:rPr>
        <w:t>능견상</w:t>
      </w:r>
      <w:proofErr w:type="spellEnd"/>
      <w:r>
        <w:rPr>
          <w:lang w:eastAsia="ko-KR"/>
        </w:rPr>
        <w:t>·</w:t>
      </w:r>
      <w:r>
        <w:rPr>
          <w:lang w:eastAsia="ko-KR"/>
        </w:rPr>
        <w:t>경계상이</w:t>
      </w:r>
      <w:r>
        <w:rPr>
          <w:lang w:eastAsia="ko-KR"/>
        </w:rPr>
        <w:t xml:space="preserve"> </w:t>
      </w:r>
      <w:r>
        <w:rPr>
          <w:lang w:eastAsia="ko-KR"/>
        </w:rPr>
        <w:t>그것이다</w:t>
      </w:r>
      <w:r>
        <w:rPr>
          <w:lang w:eastAsia="ko-KR"/>
        </w:rPr>
        <w:t xml:space="preserve">. </w:t>
      </w:r>
      <w:proofErr w:type="spellStart"/>
      <w:r>
        <w:rPr>
          <w:lang w:eastAsia="ko-KR"/>
        </w:rPr>
        <w:t>구룡은</w:t>
      </w:r>
      <w:proofErr w:type="spellEnd"/>
      <w:r>
        <w:rPr>
          <w:lang w:eastAsia="ko-KR"/>
        </w:rPr>
        <w:t xml:space="preserve"> </w:t>
      </w:r>
      <w:r>
        <w:rPr>
          <w:lang w:eastAsia="ko-KR"/>
        </w:rPr>
        <w:t>업상에는</w:t>
      </w:r>
      <w:r>
        <w:rPr>
          <w:lang w:eastAsia="ko-KR"/>
        </w:rPr>
        <w:t xml:space="preserve"> </w:t>
      </w:r>
      <w:r>
        <w:rPr>
          <w:lang w:eastAsia="ko-KR"/>
        </w:rPr>
        <w:t>극미한</w:t>
      </w:r>
      <w:r>
        <w:rPr>
          <w:lang w:eastAsia="ko-KR"/>
        </w:rPr>
        <w:t xml:space="preserve"> </w:t>
      </w:r>
      <w:proofErr w:type="spellStart"/>
      <w:r>
        <w:rPr>
          <w:lang w:eastAsia="ko-KR"/>
        </w:rPr>
        <w:t>동념만</w:t>
      </w:r>
      <w:proofErr w:type="spellEnd"/>
      <w:r>
        <w:rPr>
          <w:lang w:eastAsia="ko-KR"/>
        </w:rPr>
        <w:t xml:space="preserve"> </w:t>
      </w:r>
      <w:r>
        <w:rPr>
          <w:lang w:eastAsia="ko-KR"/>
        </w:rPr>
        <w:t>있고</w:t>
      </w:r>
      <w:r>
        <w:rPr>
          <w:lang w:eastAsia="ko-KR"/>
        </w:rPr>
        <w:t xml:space="preserve"> </w:t>
      </w:r>
      <w:r>
        <w:rPr>
          <w:lang w:eastAsia="ko-KR"/>
        </w:rPr>
        <w:t>능소가</w:t>
      </w:r>
      <w:r>
        <w:rPr>
          <w:lang w:eastAsia="ko-KR"/>
        </w:rPr>
        <w:t xml:space="preserve"> </w:t>
      </w:r>
      <w:r>
        <w:rPr>
          <w:lang w:eastAsia="ko-KR"/>
        </w:rPr>
        <w:t>아직</w:t>
      </w:r>
      <w:r>
        <w:rPr>
          <w:lang w:eastAsia="ko-KR"/>
        </w:rPr>
        <w:t xml:space="preserve"> </w:t>
      </w:r>
      <w:r>
        <w:rPr>
          <w:lang w:eastAsia="ko-KR"/>
        </w:rPr>
        <w:t>나뉘지</w:t>
      </w:r>
      <w:r>
        <w:rPr>
          <w:lang w:eastAsia="ko-KR"/>
        </w:rPr>
        <w:t xml:space="preserve"> </w:t>
      </w:r>
      <w:r>
        <w:rPr>
          <w:lang w:eastAsia="ko-KR"/>
        </w:rPr>
        <w:t>않으며</w:t>
      </w:r>
      <w:r>
        <w:rPr>
          <w:lang w:eastAsia="ko-KR"/>
        </w:rPr>
        <w:t xml:space="preserve">, </w:t>
      </w:r>
      <w:r>
        <w:rPr>
          <w:lang w:eastAsia="ko-KR"/>
        </w:rPr>
        <w:t>전상은</w:t>
      </w:r>
      <w:r>
        <w:rPr>
          <w:lang w:eastAsia="ko-KR"/>
        </w:rPr>
        <w:t xml:space="preserve"> </w:t>
      </w:r>
      <w:proofErr w:type="spellStart"/>
      <w:r>
        <w:rPr>
          <w:lang w:eastAsia="ko-KR"/>
        </w:rPr>
        <w:t>능연은</w:t>
      </w:r>
      <w:proofErr w:type="spellEnd"/>
      <w:r>
        <w:rPr>
          <w:lang w:eastAsia="ko-KR"/>
        </w:rPr>
        <w:t xml:space="preserve"> </w:t>
      </w:r>
      <w:r>
        <w:rPr>
          <w:lang w:eastAsia="ko-KR"/>
        </w:rPr>
        <w:t>있으나</w:t>
      </w:r>
      <w:r>
        <w:rPr>
          <w:lang w:eastAsia="ko-KR"/>
        </w:rPr>
        <w:t xml:space="preserve"> </w:t>
      </w:r>
      <w:r>
        <w:rPr>
          <w:lang w:eastAsia="ko-KR"/>
        </w:rPr>
        <w:t>소연경이</w:t>
      </w:r>
      <w:r>
        <w:rPr>
          <w:lang w:eastAsia="ko-KR"/>
        </w:rPr>
        <w:t xml:space="preserve"> </w:t>
      </w:r>
      <w:r>
        <w:rPr>
          <w:lang w:eastAsia="ko-KR"/>
        </w:rPr>
        <w:t>드러나지</w:t>
      </w:r>
      <w:r>
        <w:rPr>
          <w:lang w:eastAsia="ko-KR"/>
        </w:rPr>
        <w:t xml:space="preserve"> </w:t>
      </w:r>
      <w:r>
        <w:rPr>
          <w:lang w:eastAsia="ko-KR"/>
        </w:rPr>
        <w:t>않은</w:t>
      </w:r>
      <w:r>
        <w:rPr>
          <w:lang w:eastAsia="ko-KR"/>
        </w:rPr>
        <w:t xml:space="preserve"> </w:t>
      </w:r>
      <w:proofErr w:type="spellStart"/>
      <w:r>
        <w:rPr>
          <w:lang w:eastAsia="ko-KR"/>
        </w:rPr>
        <w:t>외향이고</w:t>
      </w:r>
      <w:proofErr w:type="spellEnd"/>
      <w:r>
        <w:rPr>
          <w:lang w:eastAsia="ko-KR"/>
        </w:rPr>
        <w:t xml:space="preserve">, </w:t>
      </w:r>
      <w:r>
        <w:rPr>
          <w:lang w:eastAsia="ko-KR"/>
        </w:rPr>
        <w:t>현상은</w:t>
      </w:r>
      <w:r>
        <w:rPr>
          <w:lang w:eastAsia="ko-KR"/>
        </w:rPr>
        <w:t xml:space="preserve"> </w:t>
      </w:r>
      <w:r>
        <w:rPr>
          <w:lang w:eastAsia="ko-KR"/>
        </w:rPr>
        <w:t>전상에</w:t>
      </w:r>
      <w:r>
        <w:rPr>
          <w:lang w:eastAsia="ko-KR"/>
        </w:rPr>
        <w:t xml:space="preserve"> </w:t>
      </w:r>
      <w:r>
        <w:rPr>
          <w:lang w:eastAsia="ko-KR"/>
        </w:rPr>
        <w:t>의지해</w:t>
      </w:r>
      <w:r>
        <w:rPr>
          <w:lang w:eastAsia="ko-KR"/>
        </w:rPr>
        <w:t xml:space="preserve"> </w:t>
      </w:r>
      <w:r>
        <w:rPr>
          <w:lang w:eastAsia="ko-KR"/>
        </w:rPr>
        <w:t>경계를</w:t>
      </w:r>
      <w:r>
        <w:rPr>
          <w:lang w:eastAsia="ko-KR"/>
        </w:rPr>
        <w:t xml:space="preserve"> </w:t>
      </w:r>
      <w:r>
        <w:rPr>
          <w:lang w:eastAsia="ko-KR"/>
        </w:rPr>
        <w:t>나타낸다고</w:t>
      </w:r>
      <w:r>
        <w:rPr>
          <w:lang w:eastAsia="ko-KR"/>
        </w:rPr>
        <w:t xml:space="preserve"> </w:t>
      </w:r>
      <w:r>
        <w:rPr>
          <w:lang w:eastAsia="ko-KR"/>
        </w:rPr>
        <w:t>해석한다</w:t>
      </w:r>
      <w:r>
        <w:rPr>
          <w:lang w:eastAsia="ko-KR"/>
        </w:rPr>
        <w:t xml:space="preserve">. </w:t>
      </w:r>
      <w:r>
        <w:rPr>
          <w:lang w:eastAsia="ko-KR"/>
        </w:rPr>
        <w:t>『</w:t>
      </w:r>
      <w:proofErr w:type="spellStart"/>
      <w:r>
        <w:rPr>
          <w:lang w:eastAsia="ko-KR"/>
        </w:rPr>
        <w:t>능가경』이</w:t>
      </w:r>
      <w:proofErr w:type="spellEnd"/>
      <w:r>
        <w:rPr>
          <w:lang w:eastAsia="ko-KR"/>
        </w:rPr>
        <w:t xml:space="preserve"> </w:t>
      </w:r>
      <w:r>
        <w:rPr>
          <w:lang w:eastAsia="ko-KR"/>
        </w:rPr>
        <w:t>진식</w:t>
      </w:r>
      <w:r>
        <w:rPr>
          <w:lang w:eastAsia="ko-KR"/>
        </w:rPr>
        <w:t>·</w:t>
      </w:r>
      <w:r>
        <w:rPr>
          <w:lang w:eastAsia="ko-KR"/>
        </w:rPr>
        <w:t>현식</w:t>
      </w:r>
      <w:r>
        <w:rPr>
          <w:lang w:eastAsia="ko-KR"/>
        </w:rPr>
        <w:t>·</w:t>
      </w:r>
      <w:r>
        <w:rPr>
          <w:lang w:eastAsia="ko-KR"/>
        </w:rPr>
        <w:t>분별사식의</w:t>
      </w:r>
      <w:r>
        <w:rPr>
          <w:lang w:eastAsia="ko-KR"/>
        </w:rPr>
        <w:t xml:space="preserve"> </w:t>
      </w:r>
      <w:r>
        <w:rPr>
          <w:lang w:eastAsia="ko-KR"/>
        </w:rPr>
        <w:t>셋을</w:t>
      </w:r>
      <w:r>
        <w:rPr>
          <w:lang w:eastAsia="ko-KR"/>
        </w:rPr>
        <w:t xml:space="preserve"> </w:t>
      </w:r>
      <w:r>
        <w:rPr>
          <w:lang w:eastAsia="ko-KR"/>
        </w:rPr>
        <w:t>들고</w:t>
      </w:r>
      <w:r>
        <w:rPr>
          <w:lang w:eastAsia="ko-KR"/>
        </w:rPr>
        <w:t xml:space="preserve"> </w:t>
      </w:r>
      <w:r>
        <w:rPr>
          <w:lang w:eastAsia="ko-KR"/>
        </w:rPr>
        <w:t>밝은</w:t>
      </w:r>
      <w:r>
        <w:rPr>
          <w:lang w:eastAsia="ko-KR"/>
        </w:rPr>
        <w:t xml:space="preserve"> </w:t>
      </w:r>
      <w:r>
        <w:rPr>
          <w:lang w:eastAsia="ko-KR"/>
        </w:rPr>
        <w:t>거울이</w:t>
      </w:r>
      <w:r>
        <w:rPr>
          <w:lang w:eastAsia="ko-KR"/>
        </w:rPr>
        <w:t xml:space="preserve"> </w:t>
      </w:r>
      <w:r>
        <w:rPr>
          <w:lang w:eastAsia="ko-KR"/>
        </w:rPr>
        <w:t>색상을</w:t>
      </w:r>
      <w:r>
        <w:rPr>
          <w:lang w:eastAsia="ko-KR"/>
        </w:rPr>
        <w:t xml:space="preserve"> </w:t>
      </w:r>
      <w:r>
        <w:rPr>
          <w:lang w:eastAsia="ko-KR"/>
        </w:rPr>
        <w:t>지니는</w:t>
      </w:r>
      <w:r>
        <w:rPr>
          <w:lang w:eastAsia="ko-KR"/>
        </w:rPr>
        <w:t xml:space="preserve"> </w:t>
      </w:r>
      <w:r>
        <w:rPr>
          <w:lang w:eastAsia="ko-KR"/>
        </w:rPr>
        <w:t>비유를</w:t>
      </w:r>
      <w:r>
        <w:rPr>
          <w:lang w:eastAsia="ko-KR"/>
        </w:rPr>
        <w:t xml:space="preserve"> </w:t>
      </w:r>
      <w:r>
        <w:rPr>
          <w:lang w:eastAsia="ko-KR"/>
        </w:rPr>
        <w:t>든</w:t>
      </w:r>
      <w:r>
        <w:rPr>
          <w:lang w:eastAsia="ko-KR"/>
        </w:rPr>
        <w:t xml:space="preserve"> </w:t>
      </w:r>
      <w:r>
        <w:rPr>
          <w:lang w:eastAsia="ko-KR"/>
        </w:rPr>
        <w:t>것도</w:t>
      </w:r>
      <w:r>
        <w:rPr>
          <w:lang w:eastAsia="ko-KR"/>
        </w:rPr>
        <w:t xml:space="preserve"> </w:t>
      </w:r>
      <w:r>
        <w:rPr>
          <w:lang w:eastAsia="ko-KR"/>
        </w:rPr>
        <w:t>이</w:t>
      </w:r>
      <w:r>
        <w:rPr>
          <w:lang w:eastAsia="ko-KR"/>
        </w:rPr>
        <w:t xml:space="preserve"> </w:t>
      </w:r>
      <w:r>
        <w:rPr>
          <w:lang w:eastAsia="ko-KR"/>
        </w:rPr>
        <w:t>뜻이다</w:t>
      </w:r>
      <w:r>
        <w:rPr>
          <w:lang w:eastAsia="ko-KR"/>
        </w:rPr>
        <w:t>.</w:t>
      </w:r>
    </w:p>
    <w:p w14:paraId="67214FF0" w14:textId="77777777" w:rsidR="00AF6623" w:rsidRDefault="00000000">
      <w:pPr>
        <w:rPr>
          <w:lang w:eastAsia="ko-KR"/>
        </w:rPr>
      </w:pPr>
      <w:r>
        <w:rPr>
          <w:lang w:eastAsia="ko-KR"/>
        </w:rPr>
        <w:t>다시</w:t>
      </w:r>
      <w:r>
        <w:rPr>
          <w:lang w:eastAsia="ko-KR"/>
        </w:rPr>
        <w:t xml:space="preserve"> </w:t>
      </w:r>
      <w:r>
        <w:rPr>
          <w:lang w:eastAsia="ko-KR"/>
        </w:rPr>
        <w:t>무명의</w:t>
      </w:r>
      <w:r>
        <w:rPr>
          <w:lang w:eastAsia="ko-KR"/>
        </w:rPr>
        <w:t xml:space="preserve"> </w:t>
      </w:r>
      <w:r>
        <w:rPr>
          <w:lang w:eastAsia="ko-KR"/>
        </w:rPr>
        <w:t>힘이</w:t>
      </w:r>
      <w:r>
        <w:rPr>
          <w:lang w:eastAsia="ko-KR"/>
        </w:rPr>
        <w:t xml:space="preserve"> </w:t>
      </w:r>
      <w:r>
        <w:rPr>
          <w:lang w:eastAsia="ko-KR"/>
        </w:rPr>
        <w:t>경계연과</w:t>
      </w:r>
      <w:r>
        <w:rPr>
          <w:lang w:eastAsia="ko-KR"/>
        </w:rPr>
        <w:t xml:space="preserve"> </w:t>
      </w:r>
      <w:r>
        <w:rPr>
          <w:lang w:eastAsia="ko-KR"/>
        </w:rPr>
        <w:t>화합하여</w:t>
      </w:r>
      <w:r>
        <w:rPr>
          <w:lang w:eastAsia="ko-KR"/>
        </w:rPr>
        <w:t xml:space="preserve"> </w:t>
      </w:r>
      <w:r>
        <w:rPr>
          <w:lang w:eastAsia="ko-KR"/>
        </w:rPr>
        <w:t>현식심을</w:t>
      </w:r>
      <w:r>
        <w:rPr>
          <w:lang w:eastAsia="ko-KR"/>
        </w:rPr>
        <w:t xml:space="preserve"> </w:t>
      </w:r>
      <w:r>
        <w:rPr>
          <w:lang w:eastAsia="ko-KR"/>
        </w:rPr>
        <w:t>훈습하면</w:t>
      </w:r>
      <w:r>
        <w:rPr>
          <w:lang w:eastAsia="ko-KR"/>
        </w:rPr>
        <w:t xml:space="preserve"> </w:t>
      </w:r>
      <w:proofErr w:type="spellStart"/>
      <w:r>
        <w:rPr>
          <w:lang w:eastAsia="ko-KR"/>
        </w:rPr>
        <w:t>칠식</w:t>
      </w:r>
      <w:proofErr w:type="spellEnd"/>
      <w:r>
        <w:rPr>
          <w:lang w:eastAsia="ko-KR"/>
        </w:rPr>
        <w:t xml:space="preserve"> </w:t>
      </w:r>
      <w:r>
        <w:rPr>
          <w:lang w:eastAsia="ko-KR"/>
        </w:rPr>
        <w:t>중</w:t>
      </w:r>
      <w:r>
        <w:rPr>
          <w:lang w:eastAsia="ko-KR"/>
        </w:rPr>
        <w:t xml:space="preserve"> </w:t>
      </w:r>
      <w:r>
        <w:rPr>
          <w:lang w:eastAsia="ko-KR"/>
        </w:rPr>
        <w:t>여섯</w:t>
      </w:r>
      <w:r>
        <w:rPr>
          <w:lang w:eastAsia="ko-KR"/>
        </w:rPr>
        <w:t xml:space="preserve"> </w:t>
      </w:r>
      <w:r>
        <w:rPr>
          <w:lang w:eastAsia="ko-KR"/>
        </w:rPr>
        <w:t>추상이</w:t>
      </w:r>
      <w:r>
        <w:rPr>
          <w:lang w:eastAsia="ko-KR"/>
        </w:rPr>
        <w:t xml:space="preserve"> </w:t>
      </w:r>
      <w:r>
        <w:rPr>
          <w:lang w:eastAsia="ko-KR"/>
        </w:rPr>
        <w:t>일어난다</w:t>
      </w:r>
      <w:r>
        <w:rPr>
          <w:lang w:eastAsia="ko-KR"/>
        </w:rPr>
        <w:t xml:space="preserve">. </w:t>
      </w:r>
      <w:r>
        <w:rPr>
          <w:lang w:eastAsia="ko-KR"/>
        </w:rPr>
        <w:t>곧</w:t>
      </w:r>
      <w:r>
        <w:rPr>
          <w:lang w:eastAsia="ko-KR"/>
        </w:rPr>
        <w:t xml:space="preserve"> </w:t>
      </w:r>
      <w:r>
        <w:rPr>
          <w:lang w:eastAsia="ko-KR"/>
        </w:rPr>
        <w:t>지상</w:t>
      </w:r>
      <w:r>
        <w:rPr>
          <w:lang w:eastAsia="ko-KR"/>
        </w:rPr>
        <w:t>·</w:t>
      </w:r>
      <w:r>
        <w:rPr>
          <w:lang w:eastAsia="ko-KR"/>
        </w:rPr>
        <w:t>상속상</w:t>
      </w:r>
      <w:r>
        <w:rPr>
          <w:lang w:eastAsia="ko-KR"/>
        </w:rPr>
        <w:t>·</w:t>
      </w:r>
      <w:proofErr w:type="spellStart"/>
      <w:r>
        <w:rPr>
          <w:lang w:eastAsia="ko-KR"/>
        </w:rPr>
        <w:t>집취상</w:t>
      </w:r>
      <w:proofErr w:type="spellEnd"/>
      <w:r>
        <w:rPr>
          <w:lang w:eastAsia="ko-KR"/>
        </w:rPr>
        <w:t>·</w:t>
      </w:r>
      <w:r>
        <w:rPr>
          <w:lang w:eastAsia="ko-KR"/>
        </w:rPr>
        <w:t>계명자상</w:t>
      </w:r>
      <w:r>
        <w:rPr>
          <w:lang w:eastAsia="ko-KR"/>
        </w:rPr>
        <w:t>·</w:t>
      </w:r>
      <w:r>
        <w:rPr>
          <w:lang w:eastAsia="ko-KR"/>
        </w:rPr>
        <w:t>기업상</w:t>
      </w:r>
      <w:r>
        <w:rPr>
          <w:lang w:eastAsia="ko-KR"/>
        </w:rPr>
        <w:t>·</w:t>
      </w:r>
      <w:r>
        <w:rPr>
          <w:lang w:eastAsia="ko-KR"/>
        </w:rPr>
        <w:t>업계고상이다</w:t>
      </w:r>
      <w:r>
        <w:rPr>
          <w:lang w:eastAsia="ko-KR"/>
        </w:rPr>
        <w:t xml:space="preserve">. </w:t>
      </w:r>
      <w:r>
        <w:rPr>
          <w:lang w:eastAsia="ko-KR"/>
        </w:rPr>
        <w:t>『</w:t>
      </w:r>
      <w:proofErr w:type="spellStart"/>
      <w:r>
        <w:rPr>
          <w:lang w:eastAsia="ko-KR"/>
        </w:rPr>
        <w:t>능가경』은</w:t>
      </w:r>
      <w:proofErr w:type="spellEnd"/>
      <w:r>
        <w:rPr>
          <w:lang w:eastAsia="ko-KR"/>
        </w:rPr>
        <w:t xml:space="preserve"> “</w:t>
      </w:r>
      <w:r>
        <w:rPr>
          <w:lang w:eastAsia="ko-KR"/>
        </w:rPr>
        <w:t>경계의</w:t>
      </w:r>
      <w:r>
        <w:rPr>
          <w:lang w:eastAsia="ko-KR"/>
        </w:rPr>
        <w:t xml:space="preserve"> </w:t>
      </w:r>
      <w:r>
        <w:rPr>
          <w:lang w:eastAsia="ko-KR"/>
        </w:rPr>
        <w:t>바람에</w:t>
      </w:r>
      <w:r>
        <w:rPr>
          <w:lang w:eastAsia="ko-KR"/>
        </w:rPr>
        <w:t xml:space="preserve"> </w:t>
      </w:r>
      <w:r>
        <w:rPr>
          <w:lang w:eastAsia="ko-KR"/>
        </w:rPr>
        <w:t>움직여</w:t>
      </w:r>
      <w:r>
        <w:rPr>
          <w:lang w:eastAsia="ko-KR"/>
        </w:rPr>
        <w:t xml:space="preserve"> </w:t>
      </w:r>
      <w:proofErr w:type="spellStart"/>
      <w:r>
        <w:rPr>
          <w:lang w:eastAsia="ko-KR"/>
        </w:rPr>
        <w:t>칠식의</w:t>
      </w:r>
      <w:proofErr w:type="spellEnd"/>
      <w:r>
        <w:rPr>
          <w:lang w:eastAsia="ko-KR"/>
        </w:rPr>
        <w:t xml:space="preserve"> </w:t>
      </w:r>
      <w:r>
        <w:rPr>
          <w:lang w:eastAsia="ko-KR"/>
        </w:rPr>
        <w:t>파도가</w:t>
      </w:r>
      <w:r>
        <w:rPr>
          <w:lang w:eastAsia="ko-KR"/>
        </w:rPr>
        <w:t xml:space="preserve"> </w:t>
      </w:r>
      <w:r>
        <w:rPr>
          <w:lang w:eastAsia="ko-KR"/>
        </w:rPr>
        <w:t>구른다</w:t>
      </w:r>
      <w:r>
        <w:rPr>
          <w:lang w:eastAsia="ko-KR"/>
        </w:rPr>
        <w:t>”</w:t>
      </w:r>
      <w:r>
        <w:rPr>
          <w:lang w:eastAsia="ko-KR"/>
        </w:rPr>
        <w:t>고</w:t>
      </w:r>
      <w:r>
        <w:rPr>
          <w:lang w:eastAsia="ko-KR"/>
        </w:rPr>
        <w:t xml:space="preserve"> </w:t>
      </w:r>
      <w:r>
        <w:rPr>
          <w:lang w:eastAsia="ko-KR"/>
        </w:rPr>
        <w:t>한다</w:t>
      </w:r>
      <w:r>
        <w:rPr>
          <w:lang w:eastAsia="ko-KR"/>
        </w:rPr>
        <w:t xml:space="preserve">. </w:t>
      </w:r>
      <w:proofErr w:type="spellStart"/>
      <w:r>
        <w:rPr>
          <w:lang w:eastAsia="ko-KR"/>
        </w:rPr>
        <w:t>구룡은</w:t>
      </w:r>
      <w:proofErr w:type="spellEnd"/>
      <w:r>
        <w:rPr>
          <w:lang w:eastAsia="ko-KR"/>
        </w:rPr>
        <w:t xml:space="preserve"> </w:t>
      </w:r>
      <w:r>
        <w:rPr>
          <w:lang w:eastAsia="ko-KR"/>
        </w:rPr>
        <w:t>첫</w:t>
      </w:r>
      <w:r>
        <w:rPr>
          <w:lang w:eastAsia="ko-KR"/>
        </w:rPr>
        <w:t xml:space="preserve"> </w:t>
      </w:r>
      <w:r>
        <w:rPr>
          <w:lang w:eastAsia="ko-KR"/>
        </w:rPr>
        <w:t>지상을</w:t>
      </w:r>
      <w:r>
        <w:rPr>
          <w:lang w:eastAsia="ko-KR"/>
        </w:rPr>
        <w:t xml:space="preserve"> </w:t>
      </w:r>
      <w:r>
        <w:rPr>
          <w:lang w:eastAsia="ko-KR"/>
        </w:rPr>
        <w:t>제</w:t>
      </w:r>
      <w:r>
        <w:rPr>
          <w:lang w:eastAsia="ko-KR"/>
        </w:rPr>
        <w:t>7</w:t>
      </w:r>
      <w:r>
        <w:rPr>
          <w:lang w:eastAsia="ko-KR"/>
        </w:rPr>
        <w:t>식</w:t>
      </w:r>
      <w:r>
        <w:rPr>
          <w:lang w:eastAsia="ko-KR"/>
        </w:rPr>
        <w:t xml:space="preserve">, </w:t>
      </w:r>
      <w:r>
        <w:rPr>
          <w:lang w:eastAsia="ko-KR"/>
        </w:rPr>
        <w:t>다음</w:t>
      </w:r>
      <w:r>
        <w:rPr>
          <w:lang w:eastAsia="ko-KR"/>
        </w:rPr>
        <w:t xml:space="preserve"> </w:t>
      </w:r>
      <w:r>
        <w:rPr>
          <w:lang w:eastAsia="ko-KR"/>
        </w:rPr>
        <w:t>네</w:t>
      </w:r>
      <w:r>
        <w:rPr>
          <w:lang w:eastAsia="ko-KR"/>
        </w:rPr>
        <w:t xml:space="preserve"> </w:t>
      </w:r>
      <w:r>
        <w:rPr>
          <w:lang w:eastAsia="ko-KR"/>
        </w:rPr>
        <w:t>상을</w:t>
      </w:r>
      <w:r>
        <w:rPr>
          <w:lang w:eastAsia="ko-KR"/>
        </w:rPr>
        <w:t xml:space="preserve"> </w:t>
      </w:r>
      <w:proofErr w:type="spellStart"/>
      <w:r>
        <w:rPr>
          <w:lang w:eastAsia="ko-KR"/>
        </w:rPr>
        <w:t>생기식</w:t>
      </w:r>
      <w:proofErr w:type="spellEnd"/>
      <w:r>
        <w:rPr>
          <w:lang w:eastAsia="ko-KR"/>
        </w:rPr>
        <w:t xml:space="preserve">, </w:t>
      </w:r>
      <w:r>
        <w:rPr>
          <w:lang w:eastAsia="ko-KR"/>
        </w:rPr>
        <w:t>마지막을</w:t>
      </w:r>
      <w:r>
        <w:rPr>
          <w:lang w:eastAsia="ko-KR"/>
        </w:rPr>
        <w:t xml:space="preserve"> </w:t>
      </w:r>
      <w:r>
        <w:rPr>
          <w:lang w:eastAsia="ko-KR"/>
        </w:rPr>
        <w:t>그</w:t>
      </w:r>
      <w:r>
        <w:rPr>
          <w:lang w:eastAsia="ko-KR"/>
        </w:rPr>
        <w:t xml:space="preserve"> </w:t>
      </w:r>
      <w:r>
        <w:rPr>
          <w:lang w:eastAsia="ko-KR"/>
        </w:rPr>
        <w:t>과보라고</w:t>
      </w:r>
      <w:r>
        <w:rPr>
          <w:lang w:eastAsia="ko-KR"/>
        </w:rPr>
        <w:t xml:space="preserve"> </w:t>
      </w:r>
      <w:r>
        <w:rPr>
          <w:lang w:eastAsia="ko-KR"/>
        </w:rPr>
        <w:t>본다</w:t>
      </w:r>
      <w:r>
        <w:rPr>
          <w:lang w:eastAsia="ko-KR"/>
        </w:rPr>
        <w:t xml:space="preserve">. </w:t>
      </w:r>
      <w:r>
        <w:rPr>
          <w:lang w:eastAsia="ko-KR"/>
        </w:rPr>
        <w:t>지상은</w:t>
      </w:r>
      <w:r>
        <w:rPr>
          <w:lang w:eastAsia="ko-KR"/>
        </w:rPr>
        <w:t xml:space="preserve"> </w:t>
      </w:r>
      <w:r>
        <w:rPr>
          <w:lang w:eastAsia="ko-KR"/>
        </w:rPr>
        <w:t>추상의</w:t>
      </w:r>
      <w:r>
        <w:rPr>
          <w:lang w:eastAsia="ko-KR"/>
        </w:rPr>
        <w:t xml:space="preserve"> </w:t>
      </w:r>
      <w:r>
        <w:rPr>
          <w:lang w:eastAsia="ko-KR"/>
        </w:rPr>
        <w:t>시작으로</w:t>
      </w:r>
      <w:r>
        <w:rPr>
          <w:lang w:eastAsia="ko-KR"/>
        </w:rPr>
        <w:t xml:space="preserve"> </w:t>
      </w:r>
      <w:r>
        <w:rPr>
          <w:lang w:eastAsia="ko-KR"/>
        </w:rPr>
        <w:t>혜수가</w:t>
      </w:r>
      <w:r>
        <w:rPr>
          <w:lang w:eastAsia="ko-KR"/>
        </w:rPr>
        <w:t xml:space="preserve"> </w:t>
      </w:r>
      <w:proofErr w:type="spellStart"/>
      <w:r>
        <w:rPr>
          <w:lang w:eastAsia="ko-KR"/>
        </w:rPr>
        <w:t>아와</w:t>
      </w:r>
      <w:proofErr w:type="spellEnd"/>
      <w:r>
        <w:rPr>
          <w:lang w:eastAsia="ko-KR"/>
        </w:rPr>
        <w:t xml:space="preserve"> </w:t>
      </w:r>
      <w:r>
        <w:rPr>
          <w:lang w:eastAsia="ko-KR"/>
        </w:rPr>
        <w:t>진을</w:t>
      </w:r>
      <w:r>
        <w:rPr>
          <w:lang w:eastAsia="ko-KR"/>
        </w:rPr>
        <w:t xml:space="preserve"> </w:t>
      </w:r>
      <w:r>
        <w:rPr>
          <w:lang w:eastAsia="ko-KR"/>
        </w:rPr>
        <w:t>분별하므로</w:t>
      </w:r>
      <w:r>
        <w:rPr>
          <w:lang w:eastAsia="ko-KR"/>
        </w:rPr>
        <w:t xml:space="preserve"> </w:t>
      </w:r>
      <w:r>
        <w:rPr>
          <w:lang w:eastAsia="ko-KR"/>
        </w:rPr>
        <w:t>지상이라</w:t>
      </w:r>
      <w:r>
        <w:rPr>
          <w:lang w:eastAsia="ko-KR"/>
        </w:rPr>
        <w:t xml:space="preserve"> </w:t>
      </w:r>
      <w:r>
        <w:rPr>
          <w:lang w:eastAsia="ko-KR"/>
        </w:rPr>
        <w:t>한다</w:t>
      </w:r>
      <w:r>
        <w:rPr>
          <w:lang w:eastAsia="ko-KR"/>
        </w:rPr>
        <w:t xml:space="preserve">. </w:t>
      </w:r>
      <w:r>
        <w:rPr>
          <w:lang w:eastAsia="ko-KR"/>
        </w:rPr>
        <w:t>제</w:t>
      </w:r>
      <w:r>
        <w:rPr>
          <w:lang w:eastAsia="ko-KR"/>
        </w:rPr>
        <w:t>7</w:t>
      </w:r>
      <w:r>
        <w:rPr>
          <w:lang w:eastAsia="ko-KR"/>
        </w:rPr>
        <w:t>식은</w:t>
      </w:r>
      <w:r>
        <w:rPr>
          <w:lang w:eastAsia="ko-KR"/>
        </w:rPr>
        <w:t xml:space="preserve"> </w:t>
      </w:r>
      <w:proofErr w:type="spellStart"/>
      <w:r>
        <w:rPr>
          <w:lang w:eastAsia="ko-KR"/>
        </w:rPr>
        <w:t>본식을</w:t>
      </w:r>
      <w:proofErr w:type="spellEnd"/>
      <w:r>
        <w:rPr>
          <w:lang w:eastAsia="ko-KR"/>
        </w:rPr>
        <w:t xml:space="preserve"> </w:t>
      </w:r>
      <w:r>
        <w:rPr>
          <w:lang w:eastAsia="ko-KR"/>
        </w:rPr>
        <w:t>연해</w:t>
      </w:r>
      <w:r>
        <w:rPr>
          <w:lang w:eastAsia="ko-KR"/>
        </w:rPr>
        <w:t xml:space="preserve"> </w:t>
      </w:r>
      <w:proofErr w:type="spellStart"/>
      <w:r>
        <w:rPr>
          <w:lang w:eastAsia="ko-KR"/>
        </w:rPr>
        <w:t>아로</w:t>
      </w:r>
      <w:proofErr w:type="spellEnd"/>
      <w:r>
        <w:rPr>
          <w:lang w:eastAsia="ko-KR"/>
        </w:rPr>
        <w:t xml:space="preserve">, </w:t>
      </w:r>
      <w:r>
        <w:rPr>
          <w:lang w:eastAsia="ko-KR"/>
        </w:rPr>
        <w:t>현경을</w:t>
      </w:r>
      <w:r>
        <w:rPr>
          <w:lang w:eastAsia="ko-KR"/>
        </w:rPr>
        <w:t xml:space="preserve"> </w:t>
      </w:r>
      <w:r>
        <w:rPr>
          <w:lang w:eastAsia="ko-KR"/>
        </w:rPr>
        <w:t>연해</w:t>
      </w:r>
      <w:r>
        <w:rPr>
          <w:lang w:eastAsia="ko-KR"/>
        </w:rPr>
        <w:t xml:space="preserve"> </w:t>
      </w:r>
      <w:r>
        <w:rPr>
          <w:lang w:eastAsia="ko-KR"/>
        </w:rPr>
        <w:t>아소로</w:t>
      </w:r>
      <w:r>
        <w:rPr>
          <w:lang w:eastAsia="ko-KR"/>
        </w:rPr>
        <w:t xml:space="preserve"> </w:t>
      </w:r>
      <w:r>
        <w:rPr>
          <w:lang w:eastAsia="ko-KR"/>
        </w:rPr>
        <w:t>헤아리지만</w:t>
      </w:r>
      <w:r>
        <w:rPr>
          <w:lang w:eastAsia="ko-KR"/>
        </w:rPr>
        <w:t xml:space="preserve"> </w:t>
      </w:r>
      <w:r>
        <w:rPr>
          <w:lang w:eastAsia="ko-KR"/>
        </w:rPr>
        <w:t>경계가</w:t>
      </w:r>
      <w:r>
        <w:rPr>
          <w:lang w:eastAsia="ko-KR"/>
        </w:rPr>
        <w:t xml:space="preserve"> </w:t>
      </w:r>
      <w:r>
        <w:rPr>
          <w:lang w:eastAsia="ko-KR"/>
        </w:rPr>
        <w:t>현식을</w:t>
      </w:r>
      <w:r>
        <w:rPr>
          <w:lang w:eastAsia="ko-KR"/>
        </w:rPr>
        <w:t xml:space="preserve"> </w:t>
      </w:r>
      <w:r>
        <w:rPr>
          <w:lang w:eastAsia="ko-KR"/>
        </w:rPr>
        <w:t>떠나지</w:t>
      </w:r>
      <w:r>
        <w:rPr>
          <w:lang w:eastAsia="ko-KR"/>
        </w:rPr>
        <w:t xml:space="preserve"> </w:t>
      </w:r>
      <w:r>
        <w:rPr>
          <w:lang w:eastAsia="ko-KR"/>
        </w:rPr>
        <w:t>않는</w:t>
      </w:r>
      <w:r>
        <w:rPr>
          <w:lang w:eastAsia="ko-KR"/>
        </w:rPr>
        <w:t xml:space="preserve"> </w:t>
      </w:r>
      <w:r>
        <w:rPr>
          <w:lang w:eastAsia="ko-KR"/>
        </w:rPr>
        <w:t>것이</w:t>
      </w:r>
      <w:r>
        <w:rPr>
          <w:lang w:eastAsia="ko-KR"/>
        </w:rPr>
        <w:t xml:space="preserve"> </w:t>
      </w:r>
      <w:r>
        <w:rPr>
          <w:lang w:eastAsia="ko-KR"/>
        </w:rPr>
        <w:t>거울의</w:t>
      </w:r>
      <w:r>
        <w:rPr>
          <w:lang w:eastAsia="ko-KR"/>
        </w:rPr>
        <w:t xml:space="preserve"> </w:t>
      </w:r>
      <w:r>
        <w:rPr>
          <w:lang w:eastAsia="ko-KR"/>
        </w:rPr>
        <w:t>그림자가</w:t>
      </w:r>
      <w:r>
        <w:rPr>
          <w:lang w:eastAsia="ko-KR"/>
        </w:rPr>
        <w:t xml:space="preserve"> </w:t>
      </w:r>
      <w:r>
        <w:rPr>
          <w:lang w:eastAsia="ko-KR"/>
        </w:rPr>
        <w:t>거울면을</w:t>
      </w:r>
      <w:r>
        <w:rPr>
          <w:lang w:eastAsia="ko-KR"/>
        </w:rPr>
        <w:t xml:space="preserve"> </w:t>
      </w:r>
      <w:r>
        <w:rPr>
          <w:lang w:eastAsia="ko-KR"/>
        </w:rPr>
        <w:t>떠나지</w:t>
      </w:r>
      <w:r>
        <w:rPr>
          <w:lang w:eastAsia="ko-KR"/>
        </w:rPr>
        <w:t xml:space="preserve"> </w:t>
      </w:r>
      <w:r>
        <w:rPr>
          <w:lang w:eastAsia="ko-KR"/>
        </w:rPr>
        <w:t>않는</w:t>
      </w:r>
      <w:r>
        <w:rPr>
          <w:lang w:eastAsia="ko-KR"/>
        </w:rPr>
        <w:t xml:space="preserve"> </w:t>
      </w:r>
      <w:r>
        <w:rPr>
          <w:lang w:eastAsia="ko-KR"/>
        </w:rPr>
        <w:t>것과</w:t>
      </w:r>
      <w:r>
        <w:rPr>
          <w:lang w:eastAsia="ko-KR"/>
        </w:rPr>
        <w:t xml:space="preserve"> </w:t>
      </w:r>
      <w:r>
        <w:rPr>
          <w:lang w:eastAsia="ko-KR"/>
        </w:rPr>
        <w:t>같다</w:t>
      </w:r>
      <w:r>
        <w:rPr>
          <w:lang w:eastAsia="ko-KR"/>
        </w:rPr>
        <w:t xml:space="preserve">. </w:t>
      </w:r>
      <w:r>
        <w:rPr>
          <w:lang w:eastAsia="ko-KR"/>
        </w:rPr>
        <w:t>제</w:t>
      </w:r>
      <w:r>
        <w:rPr>
          <w:lang w:eastAsia="ko-KR"/>
        </w:rPr>
        <w:t>7</w:t>
      </w:r>
      <w:r>
        <w:rPr>
          <w:lang w:eastAsia="ko-KR"/>
        </w:rPr>
        <w:t>식은</w:t>
      </w:r>
      <w:r>
        <w:rPr>
          <w:lang w:eastAsia="ko-KR"/>
        </w:rPr>
        <w:t xml:space="preserve"> </w:t>
      </w:r>
      <w:r>
        <w:rPr>
          <w:lang w:eastAsia="ko-KR"/>
        </w:rPr>
        <w:t>안으로</w:t>
      </w:r>
      <w:r>
        <w:rPr>
          <w:lang w:eastAsia="ko-KR"/>
        </w:rPr>
        <w:t xml:space="preserve"> </w:t>
      </w:r>
      <w:r>
        <w:rPr>
          <w:lang w:eastAsia="ko-KR"/>
        </w:rPr>
        <w:t>향해</w:t>
      </w:r>
      <w:r>
        <w:rPr>
          <w:lang w:eastAsia="ko-KR"/>
        </w:rPr>
        <w:t xml:space="preserve"> </w:t>
      </w:r>
      <w:r>
        <w:rPr>
          <w:lang w:eastAsia="ko-KR"/>
        </w:rPr>
        <w:t>아</w:t>
      </w:r>
      <w:r>
        <w:rPr>
          <w:lang w:eastAsia="ko-KR"/>
        </w:rPr>
        <w:t>·</w:t>
      </w:r>
      <w:r>
        <w:rPr>
          <w:lang w:eastAsia="ko-KR"/>
        </w:rPr>
        <w:t>아소를</w:t>
      </w:r>
      <w:r>
        <w:rPr>
          <w:lang w:eastAsia="ko-KR"/>
        </w:rPr>
        <w:t xml:space="preserve"> </w:t>
      </w:r>
      <w:r>
        <w:rPr>
          <w:lang w:eastAsia="ko-KR"/>
        </w:rPr>
        <w:t>헤아릴</w:t>
      </w:r>
      <w:r>
        <w:rPr>
          <w:lang w:eastAsia="ko-KR"/>
        </w:rPr>
        <w:t xml:space="preserve"> </w:t>
      </w:r>
      <w:r>
        <w:rPr>
          <w:lang w:eastAsia="ko-KR"/>
        </w:rPr>
        <w:t>뿐</w:t>
      </w:r>
      <w:r>
        <w:rPr>
          <w:lang w:eastAsia="ko-KR"/>
        </w:rPr>
        <w:t xml:space="preserve"> </w:t>
      </w:r>
      <w:r>
        <w:rPr>
          <w:lang w:eastAsia="ko-KR"/>
        </w:rPr>
        <w:t>마음</w:t>
      </w:r>
      <w:r>
        <w:rPr>
          <w:lang w:eastAsia="ko-KR"/>
        </w:rPr>
        <w:t xml:space="preserve"> </w:t>
      </w:r>
      <w:r>
        <w:rPr>
          <w:lang w:eastAsia="ko-KR"/>
        </w:rPr>
        <w:t>밖에</w:t>
      </w:r>
      <w:r>
        <w:rPr>
          <w:lang w:eastAsia="ko-KR"/>
        </w:rPr>
        <w:t xml:space="preserve"> </w:t>
      </w:r>
      <w:r>
        <w:rPr>
          <w:lang w:eastAsia="ko-KR"/>
        </w:rPr>
        <w:t>진이</w:t>
      </w:r>
      <w:r>
        <w:rPr>
          <w:lang w:eastAsia="ko-KR"/>
        </w:rPr>
        <w:t xml:space="preserve"> </w:t>
      </w:r>
      <w:r>
        <w:rPr>
          <w:lang w:eastAsia="ko-KR"/>
        </w:rPr>
        <w:t>있다고</w:t>
      </w:r>
      <w:r>
        <w:rPr>
          <w:lang w:eastAsia="ko-KR"/>
        </w:rPr>
        <w:t xml:space="preserve"> </w:t>
      </w:r>
      <w:r>
        <w:rPr>
          <w:lang w:eastAsia="ko-KR"/>
        </w:rPr>
        <w:t>헤아리지는</w:t>
      </w:r>
      <w:r>
        <w:rPr>
          <w:lang w:eastAsia="ko-KR"/>
        </w:rPr>
        <w:t xml:space="preserve"> </w:t>
      </w:r>
      <w:r>
        <w:rPr>
          <w:lang w:eastAsia="ko-KR"/>
        </w:rPr>
        <w:t>않는다</w:t>
      </w:r>
      <w:r>
        <w:rPr>
          <w:lang w:eastAsia="ko-KR"/>
        </w:rPr>
        <w:t>.</w:t>
      </w:r>
    </w:p>
    <w:p w14:paraId="0404A5D3" w14:textId="77777777" w:rsidR="00AF6623" w:rsidRDefault="00000000">
      <w:pPr>
        <w:rPr>
          <w:lang w:eastAsia="ko-KR"/>
        </w:rPr>
      </w:pPr>
      <w:r>
        <w:rPr>
          <w:lang w:eastAsia="ko-KR"/>
        </w:rPr>
        <w:t>이에</w:t>
      </w:r>
      <w:r>
        <w:rPr>
          <w:lang w:eastAsia="ko-KR"/>
        </w:rPr>
        <w:t xml:space="preserve"> </w:t>
      </w:r>
      <w:r>
        <w:rPr>
          <w:lang w:eastAsia="ko-KR"/>
        </w:rPr>
        <w:t>의식이</w:t>
      </w:r>
      <w:r>
        <w:rPr>
          <w:lang w:eastAsia="ko-KR"/>
        </w:rPr>
        <w:t xml:space="preserve"> </w:t>
      </w:r>
      <w:r>
        <w:rPr>
          <w:lang w:eastAsia="ko-KR"/>
        </w:rPr>
        <w:t>생길</w:t>
      </w:r>
      <w:r>
        <w:rPr>
          <w:lang w:eastAsia="ko-KR"/>
        </w:rPr>
        <w:t xml:space="preserve"> </w:t>
      </w:r>
      <w:r>
        <w:rPr>
          <w:lang w:eastAsia="ko-KR"/>
        </w:rPr>
        <w:t>때</w:t>
      </w:r>
      <w:r>
        <w:rPr>
          <w:lang w:eastAsia="ko-KR"/>
        </w:rPr>
        <w:t xml:space="preserve"> </w:t>
      </w:r>
      <w:proofErr w:type="spellStart"/>
      <w:r>
        <w:rPr>
          <w:lang w:eastAsia="ko-KR"/>
        </w:rPr>
        <w:t>능의인</w:t>
      </w:r>
      <w:proofErr w:type="spellEnd"/>
      <w:r>
        <w:rPr>
          <w:lang w:eastAsia="ko-KR"/>
        </w:rPr>
        <w:t xml:space="preserve"> </w:t>
      </w:r>
      <w:r>
        <w:rPr>
          <w:lang w:eastAsia="ko-KR"/>
        </w:rPr>
        <w:t>의근과</w:t>
      </w:r>
      <w:r>
        <w:rPr>
          <w:lang w:eastAsia="ko-KR"/>
        </w:rPr>
        <w:t xml:space="preserve"> </w:t>
      </w:r>
      <w:r>
        <w:rPr>
          <w:lang w:eastAsia="ko-KR"/>
        </w:rPr>
        <w:t>반드시</w:t>
      </w:r>
      <w:r>
        <w:rPr>
          <w:lang w:eastAsia="ko-KR"/>
        </w:rPr>
        <w:t xml:space="preserve"> </w:t>
      </w:r>
      <w:r>
        <w:rPr>
          <w:lang w:eastAsia="ko-KR"/>
        </w:rPr>
        <w:t>같은</w:t>
      </w:r>
      <w:r>
        <w:rPr>
          <w:lang w:eastAsia="ko-KR"/>
        </w:rPr>
        <w:t xml:space="preserve"> </w:t>
      </w:r>
      <w:r>
        <w:rPr>
          <w:lang w:eastAsia="ko-KR"/>
        </w:rPr>
        <w:t>경계를</w:t>
      </w:r>
      <w:r>
        <w:rPr>
          <w:lang w:eastAsia="ko-KR"/>
        </w:rPr>
        <w:t xml:space="preserve"> </w:t>
      </w:r>
      <w:r>
        <w:rPr>
          <w:lang w:eastAsia="ko-KR"/>
        </w:rPr>
        <w:t>연한다는</w:t>
      </w:r>
      <w:r>
        <w:rPr>
          <w:lang w:eastAsia="ko-KR"/>
        </w:rPr>
        <w:t xml:space="preserve"> </w:t>
      </w:r>
      <w:r>
        <w:rPr>
          <w:lang w:eastAsia="ko-KR"/>
        </w:rPr>
        <w:t>비량을</w:t>
      </w:r>
      <w:r>
        <w:rPr>
          <w:lang w:eastAsia="ko-KR"/>
        </w:rPr>
        <w:t xml:space="preserve"> </w:t>
      </w:r>
      <w:r>
        <w:rPr>
          <w:lang w:eastAsia="ko-KR"/>
        </w:rPr>
        <w:t>세운다</w:t>
      </w:r>
      <w:r>
        <w:rPr>
          <w:lang w:eastAsia="ko-KR"/>
        </w:rPr>
        <w:t xml:space="preserve">. </w:t>
      </w:r>
      <w:r>
        <w:rPr>
          <w:lang w:eastAsia="ko-KR"/>
        </w:rPr>
        <w:t>무심수면</w:t>
      </w:r>
      <w:r>
        <w:rPr>
          <w:lang w:eastAsia="ko-KR"/>
        </w:rPr>
        <w:t xml:space="preserve"> </w:t>
      </w:r>
      <w:r>
        <w:rPr>
          <w:lang w:eastAsia="ko-KR"/>
        </w:rPr>
        <w:t>등</w:t>
      </w:r>
      <w:r>
        <w:rPr>
          <w:lang w:eastAsia="ko-KR"/>
        </w:rPr>
        <w:t xml:space="preserve"> </w:t>
      </w:r>
      <w:r>
        <w:rPr>
          <w:lang w:eastAsia="ko-KR"/>
        </w:rPr>
        <w:t>의식이</w:t>
      </w:r>
      <w:r>
        <w:rPr>
          <w:lang w:eastAsia="ko-KR"/>
        </w:rPr>
        <w:t xml:space="preserve"> </w:t>
      </w:r>
      <w:r>
        <w:rPr>
          <w:lang w:eastAsia="ko-KR"/>
        </w:rPr>
        <w:t>생기지</w:t>
      </w:r>
      <w:r>
        <w:rPr>
          <w:lang w:eastAsia="ko-KR"/>
        </w:rPr>
        <w:t xml:space="preserve"> </w:t>
      </w:r>
      <w:r>
        <w:rPr>
          <w:lang w:eastAsia="ko-KR"/>
        </w:rPr>
        <w:t>않는</w:t>
      </w:r>
      <w:r>
        <w:rPr>
          <w:lang w:eastAsia="ko-KR"/>
        </w:rPr>
        <w:t xml:space="preserve"> </w:t>
      </w:r>
      <w:r>
        <w:rPr>
          <w:lang w:eastAsia="ko-KR"/>
        </w:rPr>
        <w:t>자리를</w:t>
      </w:r>
      <w:r>
        <w:rPr>
          <w:lang w:eastAsia="ko-KR"/>
        </w:rPr>
        <w:t xml:space="preserve"> </w:t>
      </w:r>
      <w:r>
        <w:rPr>
          <w:lang w:eastAsia="ko-KR"/>
        </w:rPr>
        <w:t>피하고</w:t>
      </w:r>
      <w:r>
        <w:rPr>
          <w:lang w:eastAsia="ko-KR"/>
        </w:rPr>
        <w:t>, ‘</w:t>
      </w:r>
      <w:r>
        <w:rPr>
          <w:lang w:eastAsia="ko-KR"/>
        </w:rPr>
        <w:t>반드시</w:t>
      </w:r>
      <w:r>
        <w:rPr>
          <w:lang w:eastAsia="ko-KR"/>
        </w:rPr>
        <w:t>’</w:t>
      </w:r>
      <w:r>
        <w:rPr>
          <w:lang w:eastAsia="ko-KR"/>
        </w:rPr>
        <w:t>라는</w:t>
      </w:r>
      <w:r>
        <w:rPr>
          <w:lang w:eastAsia="ko-KR"/>
        </w:rPr>
        <w:t xml:space="preserve"> </w:t>
      </w:r>
      <w:r>
        <w:rPr>
          <w:lang w:eastAsia="ko-KR"/>
        </w:rPr>
        <w:t>말로</w:t>
      </w:r>
      <w:r>
        <w:rPr>
          <w:lang w:eastAsia="ko-KR"/>
        </w:rPr>
        <w:t xml:space="preserve"> </w:t>
      </w:r>
      <w:r>
        <w:rPr>
          <w:lang w:eastAsia="ko-KR"/>
        </w:rPr>
        <w:t>일부</w:t>
      </w:r>
      <w:r>
        <w:rPr>
          <w:lang w:eastAsia="ko-KR"/>
        </w:rPr>
        <w:t xml:space="preserve"> </w:t>
      </w:r>
      <w:r>
        <w:rPr>
          <w:lang w:eastAsia="ko-KR"/>
        </w:rPr>
        <w:t>상부의</w:t>
      </w:r>
      <w:r>
        <w:rPr>
          <w:lang w:eastAsia="ko-KR"/>
        </w:rPr>
        <w:t xml:space="preserve"> </w:t>
      </w:r>
      <w:r>
        <w:rPr>
          <w:lang w:eastAsia="ko-KR"/>
        </w:rPr>
        <w:t>허물을</w:t>
      </w:r>
      <w:r>
        <w:rPr>
          <w:lang w:eastAsia="ko-KR"/>
        </w:rPr>
        <w:t xml:space="preserve"> </w:t>
      </w:r>
      <w:r>
        <w:rPr>
          <w:lang w:eastAsia="ko-KR"/>
        </w:rPr>
        <w:t>피한다</w:t>
      </w:r>
      <w:r>
        <w:rPr>
          <w:lang w:eastAsia="ko-KR"/>
        </w:rPr>
        <w:t xml:space="preserve">. </w:t>
      </w:r>
      <w:r>
        <w:rPr>
          <w:lang w:eastAsia="ko-KR"/>
        </w:rPr>
        <w:t>이를</w:t>
      </w:r>
      <w:r>
        <w:rPr>
          <w:lang w:eastAsia="ko-KR"/>
        </w:rPr>
        <w:t xml:space="preserve"> </w:t>
      </w:r>
      <w:r>
        <w:rPr>
          <w:lang w:eastAsia="ko-KR"/>
        </w:rPr>
        <w:t>법차별상위</w:t>
      </w:r>
      <w:r>
        <w:rPr>
          <w:lang w:eastAsia="ko-KR"/>
        </w:rPr>
        <w:t>·</w:t>
      </w:r>
      <w:r>
        <w:rPr>
          <w:lang w:eastAsia="ko-KR"/>
        </w:rPr>
        <w:t>성교상위라</w:t>
      </w:r>
      <w:r>
        <w:rPr>
          <w:lang w:eastAsia="ko-KR"/>
        </w:rPr>
        <w:t xml:space="preserve"> </w:t>
      </w:r>
      <w:r>
        <w:rPr>
          <w:lang w:eastAsia="ko-KR"/>
        </w:rPr>
        <w:t>한</w:t>
      </w:r>
      <w:r>
        <w:rPr>
          <w:lang w:eastAsia="ko-KR"/>
        </w:rPr>
        <w:t xml:space="preserve"> </w:t>
      </w:r>
      <w:proofErr w:type="spellStart"/>
      <w:r>
        <w:rPr>
          <w:lang w:eastAsia="ko-KR"/>
        </w:rPr>
        <w:t>논난은</w:t>
      </w:r>
      <w:proofErr w:type="spellEnd"/>
      <w:r>
        <w:rPr>
          <w:lang w:eastAsia="ko-KR"/>
        </w:rPr>
        <w:t xml:space="preserve"> </w:t>
      </w:r>
      <w:proofErr w:type="spellStart"/>
      <w:r>
        <w:rPr>
          <w:lang w:eastAsia="ko-KR"/>
        </w:rPr>
        <w:t>자교와</w:t>
      </w:r>
      <w:proofErr w:type="spellEnd"/>
      <w:r>
        <w:rPr>
          <w:lang w:eastAsia="ko-KR"/>
        </w:rPr>
        <w:t xml:space="preserve"> </w:t>
      </w:r>
      <w:r>
        <w:rPr>
          <w:lang w:eastAsia="ko-KR"/>
        </w:rPr>
        <w:t>『</w:t>
      </w:r>
      <w:proofErr w:type="spellStart"/>
      <w:r>
        <w:rPr>
          <w:lang w:eastAsia="ko-KR"/>
        </w:rPr>
        <w:t>능가경</w:t>
      </w:r>
      <w:proofErr w:type="spellEnd"/>
      <w:r>
        <w:rPr>
          <w:lang w:eastAsia="ko-KR"/>
        </w:rPr>
        <w:t>』</w:t>
      </w:r>
      <w:r>
        <w:rPr>
          <w:lang w:eastAsia="ko-KR"/>
        </w:rPr>
        <w:t>·</w:t>
      </w:r>
      <w:r>
        <w:rPr>
          <w:lang w:eastAsia="ko-KR"/>
        </w:rPr>
        <w:t>『</w:t>
      </w:r>
      <w:proofErr w:type="spellStart"/>
      <w:r>
        <w:rPr>
          <w:lang w:eastAsia="ko-KR"/>
        </w:rPr>
        <w:t>현양론</w:t>
      </w:r>
      <w:proofErr w:type="spellEnd"/>
      <w:r>
        <w:rPr>
          <w:lang w:eastAsia="ko-KR"/>
        </w:rPr>
        <w:t>』</w:t>
      </w:r>
      <w:r>
        <w:rPr>
          <w:lang w:eastAsia="ko-KR"/>
        </w:rPr>
        <w:t xml:space="preserve"> </w:t>
      </w:r>
      <w:r>
        <w:rPr>
          <w:lang w:eastAsia="ko-KR"/>
        </w:rPr>
        <w:t>등에</w:t>
      </w:r>
      <w:r>
        <w:rPr>
          <w:lang w:eastAsia="ko-KR"/>
        </w:rPr>
        <w:t xml:space="preserve"> </w:t>
      </w:r>
      <w:r>
        <w:rPr>
          <w:lang w:eastAsia="ko-KR"/>
        </w:rPr>
        <w:t>어긋나는</w:t>
      </w:r>
      <w:r>
        <w:rPr>
          <w:lang w:eastAsia="ko-KR"/>
        </w:rPr>
        <w:t xml:space="preserve"> </w:t>
      </w:r>
      <w:r>
        <w:rPr>
          <w:lang w:eastAsia="ko-KR"/>
        </w:rPr>
        <w:t>과류일</w:t>
      </w:r>
      <w:r>
        <w:rPr>
          <w:lang w:eastAsia="ko-KR"/>
        </w:rPr>
        <w:t xml:space="preserve"> </w:t>
      </w:r>
      <w:r>
        <w:rPr>
          <w:lang w:eastAsia="ko-KR"/>
        </w:rPr>
        <w:t>뿐이다</w:t>
      </w:r>
      <w:r>
        <w:rPr>
          <w:lang w:eastAsia="ko-KR"/>
        </w:rPr>
        <w:t xml:space="preserve">. </w:t>
      </w:r>
      <w:proofErr w:type="spellStart"/>
      <w:r>
        <w:rPr>
          <w:lang w:eastAsia="ko-KR"/>
        </w:rPr>
        <w:t>능의인</w:t>
      </w:r>
      <w:proofErr w:type="spellEnd"/>
      <w:r>
        <w:rPr>
          <w:lang w:eastAsia="ko-KR"/>
        </w:rPr>
        <w:t xml:space="preserve"> </w:t>
      </w:r>
      <w:r>
        <w:rPr>
          <w:lang w:eastAsia="ko-KR"/>
        </w:rPr>
        <w:t>의식이</w:t>
      </w:r>
      <w:r>
        <w:rPr>
          <w:lang w:eastAsia="ko-KR"/>
        </w:rPr>
        <w:t xml:space="preserve"> </w:t>
      </w:r>
      <w:r>
        <w:rPr>
          <w:lang w:eastAsia="ko-KR"/>
        </w:rPr>
        <w:t>의근을</w:t>
      </w:r>
      <w:r>
        <w:rPr>
          <w:lang w:eastAsia="ko-KR"/>
        </w:rPr>
        <w:t xml:space="preserve"> </w:t>
      </w:r>
      <w:r>
        <w:rPr>
          <w:lang w:eastAsia="ko-KR"/>
        </w:rPr>
        <w:t>연할</w:t>
      </w:r>
      <w:r>
        <w:rPr>
          <w:lang w:eastAsia="ko-KR"/>
        </w:rPr>
        <w:t xml:space="preserve"> </w:t>
      </w:r>
      <w:r>
        <w:rPr>
          <w:lang w:eastAsia="ko-KR"/>
        </w:rPr>
        <w:t>때도</w:t>
      </w:r>
      <w:r>
        <w:rPr>
          <w:lang w:eastAsia="ko-KR"/>
        </w:rPr>
        <w:t xml:space="preserve"> </w:t>
      </w:r>
      <w:r>
        <w:rPr>
          <w:lang w:eastAsia="ko-KR"/>
        </w:rPr>
        <w:t>의근에</w:t>
      </w:r>
      <w:r>
        <w:rPr>
          <w:lang w:eastAsia="ko-KR"/>
        </w:rPr>
        <w:t xml:space="preserve"> </w:t>
      </w:r>
      <w:proofErr w:type="spellStart"/>
      <w:r>
        <w:rPr>
          <w:lang w:eastAsia="ko-KR"/>
        </w:rPr>
        <w:t>자증분이</w:t>
      </w:r>
      <w:proofErr w:type="spellEnd"/>
      <w:r>
        <w:rPr>
          <w:lang w:eastAsia="ko-KR"/>
        </w:rPr>
        <w:t xml:space="preserve"> </w:t>
      </w:r>
      <w:r>
        <w:rPr>
          <w:lang w:eastAsia="ko-KR"/>
        </w:rPr>
        <w:t>있어</w:t>
      </w:r>
      <w:r>
        <w:rPr>
          <w:lang w:eastAsia="ko-KR"/>
        </w:rPr>
        <w:t xml:space="preserve"> </w:t>
      </w:r>
      <w:r>
        <w:rPr>
          <w:lang w:eastAsia="ko-KR"/>
        </w:rPr>
        <w:t>자체를</w:t>
      </w:r>
      <w:r>
        <w:rPr>
          <w:lang w:eastAsia="ko-KR"/>
        </w:rPr>
        <w:t xml:space="preserve"> </w:t>
      </w:r>
      <w:r>
        <w:rPr>
          <w:lang w:eastAsia="ko-KR"/>
        </w:rPr>
        <w:t>대하므로</w:t>
      </w:r>
      <w:r>
        <w:rPr>
          <w:lang w:eastAsia="ko-KR"/>
        </w:rPr>
        <w:t xml:space="preserve"> </w:t>
      </w:r>
      <w:r>
        <w:rPr>
          <w:lang w:eastAsia="ko-KR"/>
        </w:rPr>
        <w:t>문제가</w:t>
      </w:r>
      <w:r>
        <w:rPr>
          <w:lang w:eastAsia="ko-KR"/>
        </w:rPr>
        <w:t xml:space="preserve"> </w:t>
      </w:r>
      <w:r>
        <w:rPr>
          <w:lang w:eastAsia="ko-KR"/>
        </w:rPr>
        <w:t>없다</w:t>
      </w:r>
      <w:r>
        <w:rPr>
          <w:lang w:eastAsia="ko-KR"/>
        </w:rPr>
        <w:t xml:space="preserve">. </w:t>
      </w:r>
      <w:r>
        <w:rPr>
          <w:lang w:eastAsia="ko-KR"/>
        </w:rPr>
        <w:t>자세한</w:t>
      </w:r>
      <w:r>
        <w:rPr>
          <w:lang w:eastAsia="ko-KR"/>
        </w:rPr>
        <w:t xml:space="preserve"> </w:t>
      </w:r>
      <w:r>
        <w:rPr>
          <w:lang w:eastAsia="ko-KR"/>
        </w:rPr>
        <w:t>논증과</w:t>
      </w:r>
      <w:r>
        <w:rPr>
          <w:lang w:eastAsia="ko-KR"/>
        </w:rPr>
        <w:t xml:space="preserve"> </w:t>
      </w:r>
      <w:r>
        <w:rPr>
          <w:lang w:eastAsia="ko-KR"/>
        </w:rPr>
        <w:t>나머지</w:t>
      </w:r>
      <w:r>
        <w:rPr>
          <w:lang w:eastAsia="ko-KR"/>
        </w:rPr>
        <w:t xml:space="preserve"> </w:t>
      </w:r>
      <w:r>
        <w:rPr>
          <w:lang w:eastAsia="ko-KR"/>
        </w:rPr>
        <w:t>다섯</w:t>
      </w:r>
      <w:r>
        <w:rPr>
          <w:lang w:eastAsia="ko-KR"/>
        </w:rPr>
        <w:t xml:space="preserve"> </w:t>
      </w:r>
      <w:r>
        <w:rPr>
          <w:lang w:eastAsia="ko-KR"/>
        </w:rPr>
        <w:t>상은</w:t>
      </w:r>
      <w:r>
        <w:rPr>
          <w:lang w:eastAsia="ko-KR"/>
        </w:rPr>
        <w:t xml:space="preserve"> </w:t>
      </w:r>
      <w:r>
        <w:rPr>
          <w:lang w:eastAsia="ko-KR"/>
        </w:rPr>
        <w:t>본</w:t>
      </w:r>
      <w:r>
        <w:rPr>
          <w:lang w:eastAsia="ko-KR"/>
        </w:rPr>
        <w:t xml:space="preserve"> </w:t>
      </w:r>
      <w:r>
        <w:rPr>
          <w:lang w:eastAsia="ko-KR"/>
        </w:rPr>
        <w:t>『</w:t>
      </w:r>
      <w:proofErr w:type="spellStart"/>
      <w:r>
        <w:rPr>
          <w:lang w:eastAsia="ko-KR"/>
        </w:rPr>
        <w:t>기신론기』와</w:t>
      </w:r>
      <w:proofErr w:type="spellEnd"/>
      <w:r>
        <w:rPr>
          <w:lang w:eastAsia="ko-KR"/>
        </w:rPr>
        <w:t xml:space="preserve"> </w:t>
      </w:r>
      <w:r>
        <w:rPr>
          <w:lang w:eastAsia="ko-KR"/>
        </w:rPr>
        <w:t>두</w:t>
      </w:r>
      <w:r>
        <w:rPr>
          <w:lang w:eastAsia="ko-KR"/>
        </w:rPr>
        <w:t xml:space="preserve"> </w:t>
      </w:r>
      <w:r>
        <w:rPr>
          <w:lang w:eastAsia="ko-KR"/>
        </w:rPr>
        <w:t>소에</w:t>
      </w:r>
      <w:r>
        <w:rPr>
          <w:lang w:eastAsia="ko-KR"/>
        </w:rPr>
        <w:t xml:space="preserve"> </w:t>
      </w:r>
      <w:r>
        <w:rPr>
          <w:lang w:eastAsia="ko-KR"/>
        </w:rPr>
        <w:t>있다</w:t>
      </w:r>
      <w:r>
        <w:rPr>
          <w:lang w:eastAsia="ko-KR"/>
        </w:rPr>
        <w:t>.</w:t>
      </w:r>
    </w:p>
    <w:p w14:paraId="415A37E4" w14:textId="77777777" w:rsidR="00AF6623" w:rsidRDefault="00000000">
      <w:pPr>
        <w:rPr>
          <w:lang w:eastAsia="ko-KR"/>
        </w:rPr>
      </w:pPr>
      <w:r>
        <w:rPr>
          <w:lang w:eastAsia="ko-KR"/>
        </w:rPr>
        <w:lastRenderedPageBreak/>
        <w:t>결론적으로</w:t>
      </w:r>
      <w:r>
        <w:rPr>
          <w:lang w:eastAsia="ko-KR"/>
        </w:rPr>
        <w:t xml:space="preserve"> </w:t>
      </w:r>
      <w:r>
        <w:rPr>
          <w:lang w:eastAsia="ko-KR"/>
        </w:rPr>
        <w:t>『</w:t>
      </w:r>
      <w:proofErr w:type="spellStart"/>
      <w:r>
        <w:rPr>
          <w:lang w:eastAsia="ko-KR"/>
        </w:rPr>
        <w:t>기신론』은</w:t>
      </w:r>
      <w:proofErr w:type="spellEnd"/>
      <w:r>
        <w:rPr>
          <w:lang w:eastAsia="ko-KR"/>
        </w:rPr>
        <w:t xml:space="preserve"> </w:t>
      </w:r>
      <w:r>
        <w:rPr>
          <w:lang w:eastAsia="ko-KR"/>
        </w:rPr>
        <w:t>여래장의</w:t>
      </w:r>
      <w:r>
        <w:rPr>
          <w:lang w:eastAsia="ko-KR"/>
        </w:rPr>
        <w:t xml:space="preserve"> </w:t>
      </w:r>
      <w:r>
        <w:rPr>
          <w:lang w:eastAsia="ko-KR"/>
        </w:rPr>
        <w:t>불생불멸심과</w:t>
      </w:r>
      <w:r>
        <w:rPr>
          <w:lang w:eastAsia="ko-KR"/>
        </w:rPr>
        <w:t xml:space="preserve"> </w:t>
      </w:r>
      <w:proofErr w:type="spellStart"/>
      <w:r>
        <w:rPr>
          <w:lang w:eastAsia="ko-KR"/>
        </w:rPr>
        <w:t>능의인</w:t>
      </w:r>
      <w:proofErr w:type="spellEnd"/>
      <w:r>
        <w:rPr>
          <w:lang w:eastAsia="ko-KR"/>
        </w:rPr>
        <w:t xml:space="preserve"> </w:t>
      </w:r>
      <w:r>
        <w:rPr>
          <w:lang w:eastAsia="ko-KR"/>
        </w:rPr>
        <w:t>생멸심이</w:t>
      </w:r>
      <w:r>
        <w:rPr>
          <w:lang w:eastAsia="ko-KR"/>
        </w:rPr>
        <w:t xml:space="preserve"> </w:t>
      </w:r>
      <w:r>
        <w:rPr>
          <w:lang w:eastAsia="ko-KR"/>
        </w:rPr>
        <w:t>화합하여</w:t>
      </w:r>
      <w:r>
        <w:rPr>
          <w:lang w:eastAsia="ko-KR"/>
        </w:rPr>
        <w:t xml:space="preserve"> </w:t>
      </w:r>
      <w:proofErr w:type="spellStart"/>
      <w:r>
        <w:rPr>
          <w:lang w:eastAsia="ko-KR"/>
        </w:rPr>
        <w:t>비일비이한</w:t>
      </w:r>
      <w:proofErr w:type="spellEnd"/>
      <w:r>
        <w:rPr>
          <w:lang w:eastAsia="ko-KR"/>
        </w:rPr>
        <w:t xml:space="preserve"> </w:t>
      </w:r>
      <w:r>
        <w:rPr>
          <w:lang w:eastAsia="ko-KR"/>
        </w:rPr>
        <w:t>것을</w:t>
      </w:r>
      <w:r>
        <w:rPr>
          <w:lang w:eastAsia="ko-KR"/>
        </w:rPr>
        <w:t xml:space="preserve"> </w:t>
      </w:r>
      <w:r>
        <w:rPr>
          <w:lang w:eastAsia="ko-KR"/>
        </w:rPr>
        <w:t>팔식이라</w:t>
      </w:r>
      <w:r>
        <w:rPr>
          <w:lang w:eastAsia="ko-KR"/>
        </w:rPr>
        <w:t xml:space="preserve"> </w:t>
      </w:r>
      <w:r>
        <w:rPr>
          <w:lang w:eastAsia="ko-KR"/>
        </w:rPr>
        <w:t>한다</w:t>
      </w:r>
      <w:r>
        <w:rPr>
          <w:lang w:eastAsia="ko-KR"/>
        </w:rPr>
        <w:t xml:space="preserve">. </w:t>
      </w:r>
      <w:r>
        <w:rPr>
          <w:lang w:eastAsia="ko-KR"/>
        </w:rPr>
        <w:t>유식은</w:t>
      </w:r>
      <w:r>
        <w:rPr>
          <w:lang w:eastAsia="ko-KR"/>
        </w:rPr>
        <w:t xml:space="preserve"> </w:t>
      </w:r>
      <w:proofErr w:type="spellStart"/>
      <w:r>
        <w:rPr>
          <w:lang w:eastAsia="ko-KR"/>
        </w:rPr>
        <w:t>생멸심</w:t>
      </w:r>
      <w:proofErr w:type="spellEnd"/>
      <w:r>
        <w:rPr>
          <w:lang w:eastAsia="ko-KR"/>
        </w:rPr>
        <w:t xml:space="preserve"> </w:t>
      </w:r>
      <w:r>
        <w:rPr>
          <w:lang w:eastAsia="ko-KR"/>
        </w:rPr>
        <w:t>가운데</w:t>
      </w:r>
      <w:r>
        <w:rPr>
          <w:lang w:eastAsia="ko-KR"/>
        </w:rPr>
        <w:t xml:space="preserve"> </w:t>
      </w:r>
      <w:r>
        <w:rPr>
          <w:lang w:eastAsia="ko-KR"/>
        </w:rPr>
        <w:t>제</w:t>
      </w:r>
      <w:r>
        <w:rPr>
          <w:lang w:eastAsia="ko-KR"/>
        </w:rPr>
        <w:t>3</w:t>
      </w:r>
      <w:r>
        <w:rPr>
          <w:lang w:eastAsia="ko-KR"/>
        </w:rPr>
        <w:t>현식을</w:t>
      </w:r>
      <w:r>
        <w:rPr>
          <w:lang w:eastAsia="ko-KR"/>
        </w:rPr>
        <w:t xml:space="preserve"> </w:t>
      </w:r>
      <w:proofErr w:type="spellStart"/>
      <w:r>
        <w:rPr>
          <w:lang w:eastAsia="ko-KR"/>
        </w:rPr>
        <w:t>아뢰야로</w:t>
      </w:r>
      <w:proofErr w:type="spellEnd"/>
      <w:r>
        <w:rPr>
          <w:lang w:eastAsia="ko-KR"/>
        </w:rPr>
        <w:t xml:space="preserve">, </w:t>
      </w:r>
      <w:r>
        <w:rPr>
          <w:lang w:eastAsia="ko-KR"/>
        </w:rPr>
        <w:t>지상식</w:t>
      </w:r>
      <w:r>
        <w:rPr>
          <w:lang w:eastAsia="ko-KR"/>
        </w:rPr>
        <w:t xml:space="preserve"> </w:t>
      </w:r>
      <w:r>
        <w:rPr>
          <w:lang w:eastAsia="ko-KR"/>
        </w:rPr>
        <w:t>등을</w:t>
      </w:r>
      <w:r>
        <w:rPr>
          <w:lang w:eastAsia="ko-KR"/>
        </w:rPr>
        <w:t xml:space="preserve"> </w:t>
      </w:r>
      <w:proofErr w:type="spellStart"/>
      <w:r>
        <w:rPr>
          <w:lang w:eastAsia="ko-KR"/>
        </w:rPr>
        <w:t>칠전식으로</w:t>
      </w:r>
      <w:proofErr w:type="spellEnd"/>
      <w:r>
        <w:rPr>
          <w:lang w:eastAsia="ko-KR"/>
        </w:rPr>
        <w:t xml:space="preserve"> </w:t>
      </w:r>
      <w:r>
        <w:rPr>
          <w:lang w:eastAsia="ko-KR"/>
        </w:rPr>
        <w:t>취하고</w:t>
      </w:r>
      <w:r>
        <w:rPr>
          <w:lang w:eastAsia="ko-KR"/>
        </w:rPr>
        <w:t xml:space="preserve"> </w:t>
      </w:r>
      <w:proofErr w:type="spellStart"/>
      <w:r>
        <w:rPr>
          <w:lang w:eastAsia="ko-KR"/>
        </w:rPr>
        <w:t>불생멸심은</w:t>
      </w:r>
      <w:proofErr w:type="spellEnd"/>
      <w:r>
        <w:rPr>
          <w:lang w:eastAsia="ko-KR"/>
        </w:rPr>
        <w:t xml:space="preserve"> </w:t>
      </w:r>
      <w:r>
        <w:rPr>
          <w:lang w:eastAsia="ko-KR"/>
        </w:rPr>
        <w:t>드러내지</w:t>
      </w:r>
      <w:r>
        <w:rPr>
          <w:lang w:eastAsia="ko-KR"/>
        </w:rPr>
        <w:t xml:space="preserve"> </w:t>
      </w:r>
      <w:r>
        <w:rPr>
          <w:lang w:eastAsia="ko-KR"/>
        </w:rPr>
        <w:t>않는다</w:t>
      </w:r>
      <w:r>
        <w:rPr>
          <w:lang w:eastAsia="ko-KR"/>
        </w:rPr>
        <w:t xml:space="preserve">. </w:t>
      </w:r>
      <w:proofErr w:type="spellStart"/>
      <w:r>
        <w:rPr>
          <w:lang w:eastAsia="ko-KR"/>
        </w:rPr>
        <w:t>불생멸심을</w:t>
      </w:r>
      <w:proofErr w:type="spellEnd"/>
      <w:r>
        <w:rPr>
          <w:lang w:eastAsia="ko-KR"/>
        </w:rPr>
        <w:t xml:space="preserve"> </w:t>
      </w:r>
      <w:r>
        <w:rPr>
          <w:lang w:eastAsia="ko-KR"/>
        </w:rPr>
        <w:t>말하면</w:t>
      </w:r>
      <w:r>
        <w:rPr>
          <w:lang w:eastAsia="ko-KR"/>
        </w:rPr>
        <w:t xml:space="preserve"> </w:t>
      </w:r>
      <w:proofErr w:type="spellStart"/>
      <w:r>
        <w:rPr>
          <w:lang w:eastAsia="ko-KR"/>
        </w:rPr>
        <w:t>진여가</w:t>
      </w:r>
      <w:proofErr w:type="spellEnd"/>
      <w:r>
        <w:rPr>
          <w:lang w:eastAsia="ko-KR"/>
        </w:rPr>
        <w:t xml:space="preserve"> </w:t>
      </w:r>
      <w:proofErr w:type="spellStart"/>
      <w:r>
        <w:rPr>
          <w:lang w:eastAsia="ko-KR"/>
        </w:rPr>
        <w:t>소훈임을</w:t>
      </w:r>
      <w:proofErr w:type="spellEnd"/>
      <w:r>
        <w:rPr>
          <w:lang w:eastAsia="ko-KR"/>
        </w:rPr>
        <w:t xml:space="preserve"> </w:t>
      </w:r>
      <w:r>
        <w:rPr>
          <w:lang w:eastAsia="ko-KR"/>
        </w:rPr>
        <w:t>허용해야</w:t>
      </w:r>
      <w:r>
        <w:rPr>
          <w:lang w:eastAsia="ko-KR"/>
        </w:rPr>
        <w:t xml:space="preserve"> </w:t>
      </w:r>
      <w:r>
        <w:rPr>
          <w:lang w:eastAsia="ko-KR"/>
        </w:rPr>
        <w:t>하지만</w:t>
      </w:r>
      <w:r>
        <w:rPr>
          <w:lang w:eastAsia="ko-KR"/>
        </w:rPr>
        <w:t xml:space="preserve"> </w:t>
      </w:r>
      <w:r>
        <w:rPr>
          <w:lang w:eastAsia="ko-KR"/>
        </w:rPr>
        <w:t>유식의</w:t>
      </w:r>
      <w:r>
        <w:rPr>
          <w:lang w:eastAsia="ko-KR"/>
        </w:rPr>
        <w:t xml:space="preserve"> </w:t>
      </w:r>
      <w:proofErr w:type="spellStart"/>
      <w:r>
        <w:rPr>
          <w:lang w:eastAsia="ko-KR"/>
        </w:rPr>
        <w:t>소훈</w:t>
      </w:r>
      <w:proofErr w:type="spellEnd"/>
      <w:r>
        <w:rPr>
          <w:lang w:eastAsia="ko-KR"/>
        </w:rPr>
        <w:t xml:space="preserve"> </w:t>
      </w:r>
      <w:r>
        <w:rPr>
          <w:lang w:eastAsia="ko-KR"/>
        </w:rPr>
        <w:t>네</w:t>
      </w:r>
      <w:r>
        <w:rPr>
          <w:lang w:eastAsia="ko-KR"/>
        </w:rPr>
        <w:t xml:space="preserve"> </w:t>
      </w:r>
      <w:r>
        <w:rPr>
          <w:lang w:eastAsia="ko-KR"/>
        </w:rPr>
        <w:t>뜻은</w:t>
      </w:r>
      <w:r>
        <w:rPr>
          <w:lang w:eastAsia="ko-KR"/>
        </w:rPr>
        <w:t xml:space="preserve"> </w:t>
      </w:r>
      <w:r>
        <w:rPr>
          <w:lang w:eastAsia="ko-KR"/>
        </w:rPr>
        <w:t>상법을</w:t>
      </w:r>
      <w:r>
        <w:rPr>
          <w:lang w:eastAsia="ko-KR"/>
        </w:rPr>
        <w:t xml:space="preserve"> </w:t>
      </w:r>
      <w:r>
        <w:rPr>
          <w:lang w:eastAsia="ko-KR"/>
        </w:rPr>
        <w:t>배제한다</w:t>
      </w:r>
      <w:r>
        <w:rPr>
          <w:lang w:eastAsia="ko-KR"/>
        </w:rPr>
        <w:t xml:space="preserve">. </w:t>
      </w:r>
      <w:r>
        <w:rPr>
          <w:lang w:eastAsia="ko-KR"/>
        </w:rPr>
        <w:t>『</w:t>
      </w:r>
      <w:proofErr w:type="spellStart"/>
      <w:r>
        <w:rPr>
          <w:lang w:eastAsia="ko-KR"/>
        </w:rPr>
        <w:t>기신론』은</w:t>
      </w:r>
      <w:proofErr w:type="spellEnd"/>
      <w:r>
        <w:rPr>
          <w:lang w:eastAsia="ko-KR"/>
        </w:rPr>
        <w:t xml:space="preserve"> </w:t>
      </w:r>
      <w:r>
        <w:rPr>
          <w:lang w:eastAsia="ko-KR"/>
        </w:rPr>
        <w:t>아래</w:t>
      </w:r>
      <w:r>
        <w:rPr>
          <w:lang w:eastAsia="ko-KR"/>
        </w:rPr>
        <w:t xml:space="preserve"> </w:t>
      </w:r>
      <w:r>
        <w:rPr>
          <w:lang w:eastAsia="ko-KR"/>
        </w:rPr>
        <w:t>훈습문에서</w:t>
      </w:r>
      <w:r>
        <w:rPr>
          <w:lang w:eastAsia="ko-KR"/>
        </w:rPr>
        <w:t xml:space="preserve"> </w:t>
      </w:r>
      <w:proofErr w:type="spellStart"/>
      <w:r>
        <w:rPr>
          <w:lang w:eastAsia="ko-KR"/>
        </w:rPr>
        <w:t>진여훈습을</w:t>
      </w:r>
      <w:proofErr w:type="spellEnd"/>
      <w:r>
        <w:rPr>
          <w:lang w:eastAsia="ko-KR"/>
        </w:rPr>
        <w:t xml:space="preserve"> </w:t>
      </w:r>
      <w:r>
        <w:rPr>
          <w:lang w:eastAsia="ko-KR"/>
        </w:rPr>
        <w:t>허용한다</w:t>
      </w:r>
      <w:r>
        <w:rPr>
          <w:lang w:eastAsia="ko-KR"/>
        </w:rPr>
        <w:t xml:space="preserve">. </w:t>
      </w:r>
      <w:r>
        <w:rPr>
          <w:lang w:eastAsia="ko-KR"/>
        </w:rPr>
        <w:t>유식이</w:t>
      </w:r>
      <w:r>
        <w:rPr>
          <w:lang w:eastAsia="ko-KR"/>
        </w:rPr>
        <w:t xml:space="preserve"> </w:t>
      </w:r>
      <w:r>
        <w:rPr>
          <w:lang w:eastAsia="ko-KR"/>
        </w:rPr>
        <w:t>제</w:t>
      </w:r>
      <w:r>
        <w:rPr>
          <w:lang w:eastAsia="ko-KR"/>
        </w:rPr>
        <w:t>3</w:t>
      </w:r>
      <w:r>
        <w:rPr>
          <w:lang w:eastAsia="ko-KR"/>
        </w:rPr>
        <w:t>현식을</w:t>
      </w:r>
      <w:r>
        <w:rPr>
          <w:lang w:eastAsia="ko-KR"/>
        </w:rPr>
        <w:t xml:space="preserve"> </w:t>
      </w:r>
      <w:proofErr w:type="spellStart"/>
      <w:r>
        <w:rPr>
          <w:lang w:eastAsia="ko-KR"/>
        </w:rPr>
        <w:t>소훈식으로</w:t>
      </w:r>
      <w:proofErr w:type="spellEnd"/>
      <w:r>
        <w:rPr>
          <w:lang w:eastAsia="ko-KR"/>
        </w:rPr>
        <w:t xml:space="preserve"> </w:t>
      </w:r>
      <w:r>
        <w:rPr>
          <w:lang w:eastAsia="ko-KR"/>
        </w:rPr>
        <w:t>취했다는</w:t>
      </w:r>
      <w:r>
        <w:rPr>
          <w:lang w:eastAsia="ko-KR"/>
        </w:rPr>
        <w:t xml:space="preserve"> </w:t>
      </w:r>
      <w:r>
        <w:rPr>
          <w:lang w:eastAsia="ko-KR"/>
        </w:rPr>
        <w:t>것은</w:t>
      </w:r>
      <w:r>
        <w:rPr>
          <w:lang w:eastAsia="ko-KR"/>
        </w:rPr>
        <w:t xml:space="preserve"> </w:t>
      </w:r>
      <w:r>
        <w:rPr>
          <w:lang w:eastAsia="ko-KR"/>
        </w:rPr>
        <w:t>두</w:t>
      </w:r>
      <w:r>
        <w:rPr>
          <w:lang w:eastAsia="ko-KR"/>
        </w:rPr>
        <w:t xml:space="preserve"> </w:t>
      </w:r>
      <w:r>
        <w:rPr>
          <w:lang w:eastAsia="ko-KR"/>
        </w:rPr>
        <w:t>논이</w:t>
      </w:r>
      <w:r>
        <w:rPr>
          <w:lang w:eastAsia="ko-KR"/>
        </w:rPr>
        <w:t xml:space="preserve"> </w:t>
      </w:r>
      <w:r>
        <w:rPr>
          <w:lang w:eastAsia="ko-KR"/>
        </w:rPr>
        <w:t>모두</w:t>
      </w:r>
      <w:r>
        <w:rPr>
          <w:lang w:eastAsia="ko-KR"/>
        </w:rPr>
        <w:t xml:space="preserve"> </w:t>
      </w:r>
      <w:r>
        <w:rPr>
          <w:lang w:eastAsia="ko-KR"/>
        </w:rPr>
        <w:t>현식을</w:t>
      </w:r>
      <w:r>
        <w:rPr>
          <w:lang w:eastAsia="ko-KR"/>
        </w:rPr>
        <w:t xml:space="preserve"> </w:t>
      </w:r>
      <w:r>
        <w:rPr>
          <w:lang w:eastAsia="ko-KR"/>
        </w:rPr>
        <w:t>항상</w:t>
      </w:r>
      <w:r>
        <w:rPr>
          <w:lang w:eastAsia="ko-KR"/>
        </w:rPr>
        <w:t xml:space="preserve"> </w:t>
      </w:r>
      <w:r>
        <w:rPr>
          <w:lang w:eastAsia="ko-KR"/>
        </w:rPr>
        <w:t>임운하여</w:t>
      </w:r>
      <w:r>
        <w:rPr>
          <w:lang w:eastAsia="ko-KR"/>
        </w:rPr>
        <w:t xml:space="preserve"> </w:t>
      </w:r>
      <w:r>
        <w:rPr>
          <w:lang w:eastAsia="ko-KR"/>
        </w:rPr>
        <w:t>일어나</w:t>
      </w:r>
      <w:r>
        <w:rPr>
          <w:lang w:eastAsia="ko-KR"/>
        </w:rPr>
        <w:t xml:space="preserve"> </w:t>
      </w:r>
      <w:r>
        <w:rPr>
          <w:lang w:eastAsia="ko-KR"/>
        </w:rPr>
        <w:t>일체</w:t>
      </w:r>
      <w:r>
        <w:rPr>
          <w:lang w:eastAsia="ko-KR"/>
        </w:rPr>
        <w:t xml:space="preserve"> </w:t>
      </w:r>
      <w:r>
        <w:rPr>
          <w:lang w:eastAsia="ko-KR"/>
        </w:rPr>
        <w:t>경계를</w:t>
      </w:r>
      <w:r>
        <w:rPr>
          <w:lang w:eastAsia="ko-KR"/>
        </w:rPr>
        <w:t xml:space="preserve"> </w:t>
      </w:r>
      <w:r>
        <w:rPr>
          <w:lang w:eastAsia="ko-KR"/>
        </w:rPr>
        <w:t>단번에</w:t>
      </w:r>
      <w:r>
        <w:rPr>
          <w:lang w:eastAsia="ko-KR"/>
        </w:rPr>
        <w:t xml:space="preserve"> </w:t>
      </w:r>
      <w:r>
        <w:rPr>
          <w:lang w:eastAsia="ko-KR"/>
        </w:rPr>
        <w:t>나타내는</w:t>
      </w:r>
      <w:r>
        <w:rPr>
          <w:lang w:eastAsia="ko-KR"/>
        </w:rPr>
        <w:t xml:space="preserve"> </w:t>
      </w:r>
      <w:r>
        <w:rPr>
          <w:lang w:eastAsia="ko-KR"/>
        </w:rPr>
        <w:t>식이라고</w:t>
      </w:r>
      <w:r>
        <w:rPr>
          <w:lang w:eastAsia="ko-KR"/>
        </w:rPr>
        <w:t xml:space="preserve"> </w:t>
      </w:r>
      <w:r>
        <w:rPr>
          <w:lang w:eastAsia="ko-KR"/>
        </w:rPr>
        <w:t>설명하는</w:t>
      </w:r>
      <w:r>
        <w:rPr>
          <w:lang w:eastAsia="ko-KR"/>
        </w:rPr>
        <w:t xml:space="preserve"> </w:t>
      </w:r>
      <w:r>
        <w:rPr>
          <w:lang w:eastAsia="ko-KR"/>
        </w:rPr>
        <w:t>데서</w:t>
      </w:r>
      <w:r>
        <w:rPr>
          <w:lang w:eastAsia="ko-KR"/>
        </w:rPr>
        <w:t xml:space="preserve"> </w:t>
      </w:r>
      <w:r>
        <w:rPr>
          <w:lang w:eastAsia="ko-KR"/>
        </w:rPr>
        <w:t>알</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향상은</w:t>
      </w:r>
      <w:r>
        <w:rPr>
          <w:lang w:eastAsia="ko-KR"/>
        </w:rPr>
        <w:t xml:space="preserve"> </w:t>
      </w:r>
      <w:proofErr w:type="spellStart"/>
      <w:r>
        <w:rPr>
          <w:lang w:eastAsia="ko-KR"/>
        </w:rPr>
        <w:t>시교가</w:t>
      </w:r>
      <w:proofErr w:type="spellEnd"/>
      <w:r>
        <w:rPr>
          <w:lang w:eastAsia="ko-KR"/>
        </w:rPr>
        <w:t xml:space="preserve"> </w:t>
      </w:r>
      <w:r>
        <w:rPr>
          <w:lang w:eastAsia="ko-KR"/>
        </w:rPr>
        <w:t>생멸</w:t>
      </w:r>
      <w:r>
        <w:rPr>
          <w:lang w:eastAsia="ko-KR"/>
        </w:rPr>
        <w:t xml:space="preserve"> </w:t>
      </w:r>
      <w:r>
        <w:rPr>
          <w:lang w:eastAsia="ko-KR"/>
        </w:rPr>
        <w:t>한쪽을</w:t>
      </w:r>
      <w:r>
        <w:rPr>
          <w:lang w:eastAsia="ko-KR"/>
        </w:rPr>
        <w:t xml:space="preserve">, </w:t>
      </w:r>
      <w:r>
        <w:rPr>
          <w:lang w:eastAsia="ko-KR"/>
        </w:rPr>
        <w:t>종교가</w:t>
      </w:r>
      <w:r>
        <w:rPr>
          <w:lang w:eastAsia="ko-KR"/>
        </w:rPr>
        <w:t xml:space="preserve"> </w:t>
      </w:r>
      <w:r>
        <w:rPr>
          <w:lang w:eastAsia="ko-KR"/>
        </w:rPr>
        <w:t>생멸과</w:t>
      </w:r>
      <w:r>
        <w:rPr>
          <w:lang w:eastAsia="ko-KR"/>
        </w:rPr>
        <w:t xml:space="preserve"> </w:t>
      </w:r>
      <w:proofErr w:type="spellStart"/>
      <w:r>
        <w:rPr>
          <w:lang w:eastAsia="ko-KR"/>
        </w:rPr>
        <w:t>불생멸의</w:t>
      </w:r>
      <w:proofErr w:type="spellEnd"/>
      <w:r>
        <w:rPr>
          <w:lang w:eastAsia="ko-KR"/>
        </w:rPr>
        <w:t xml:space="preserve"> </w:t>
      </w:r>
      <w:r>
        <w:rPr>
          <w:lang w:eastAsia="ko-KR"/>
        </w:rPr>
        <w:t>연기를</w:t>
      </w:r>
      <w:r>
        <w:rPr>
          <w:lang w:eastAsia="ko-KR"/>
        </w:rPr>
        <w:t xml:space="preserve"> </w:t>
      </w:r>
      <w:proofErr w:type="spellStart"/>
      <w:r>
        <w:rPr>
          <w:lang w:eastAsia="ko-KR"/>
        </w:rPr>
        <w:t>아뢰야로</w:t>
      </w:r>
      <w:proofErr w:type="spellEnd"/>
      <w:r>
        <w:rPr>
          <w:lang w:eastAsia="ko-KR"/>
        </w:rPr>
        <w:t xml:space="preserve"> </w:t>
      </w:r>
      <w:r>
        <w:rPr>
          <w:lang w:eastAsia="ko-KR"/>
        </w:rPr>
        <w:t>취한다고</w:t>
      </w:r>
      <w:r>
        <w:rPr>
          <w:lang w:eastAsia="ko-KR"/>
        </w:rPr>
        <w:t xml:space="preserve"> </w:t>
      </w:r>
      <w:r>
        <w:rPr>
          <w:lang w:eastAsia="ko-KR"/>
        </w:rPr>
        <w:t>판정하였다</w:t>
      </w:r>
      <w:r>
        <w:rPr>
          <w:lang w:eastAsia="ko-KR"/>
        </w:rPr>
        <w:t>.</w:t>
      </w:r>
    </w:p>
    <w:p w14:paraId="3D1EEE0F" w14:textId="77777777" w:rsidR="00AF6623" w:rsidRDefault="00000000">
      <w:pPr>
        <w:rPr>
          <w:lang w:eastAsia="ko-KR"/>
        </w:rPr>
      </w:pPr>
      <w:proofErr w:type="spellStart"/>
      <w:r>
        <w:rPr>
          <w:lang w:eastAsia="ko-KR"/>
        </w:rPr>
        <w:t>구룡은</w:t>
      </w:r>
      <w:proofErr w:type="spellEnd"/>
      <w:r>
        <w:rPr>
          <w:lang w:eastAsia="ko-KR"/>
        </w:rPr>
        <w:t xml:space="preserve"> </w:t>
      </w:r>
      <w:r>
        <w:rPr>
          <w:lang w:eastAsia="ko-KR"/>
        </w:rPr>
        <w:t>두</w:t>
      </w:r>
      <w:r>
        <w:rPr>
          <w:lang w:eastAsia="ko-KR"/>
        </w:rPr>
        <w:t xml:space="preserve"> </w:t>
      </w:r>
      <w:r>
        <w:rPr>
          <w:lang w:eastAsia="ko-KR"/>
        </w:rPr>
        <w:t>설을</w:t>
      </w:r>
      <w:r>
        <w:rPr>
          <w:lang w:eastAsia="ko-KR"/>
        </w:rPr>
        <w:t xml:space="preserve"> </w:t>
      </w:r>
      <w:proofErr w:type="spellStart"/>
      <w:r>
        <w:rPr>
          <w:lang w:eastAsia="ko-KR"/>
        </w:rPr>
        <w:t>회통한다</w:t>
      </w:r>
      <w:proofErr w:type="spellEnd"/>
      <w:r>
        <w:rPr>
          <w:lang w:eastAsia="ko-KR"/>
        </w:rPr>
        <w:t xml:space="preserve">. </w:t>
      </w:r>
      <w:proofErr w:type="spellStart"/>
      <w:r>
        <w:rPr>
          <w:lang w:eastAsia="ko-KR"/>
        </w:rPr>
        <w:t>아리야를</w:t>
      </w:r>
      <w:proofErr w:type="spellEnd"/>
      <w:r>
        <w:rPr>
          <w:lang w:eastAsia="ko-KR"/>
        </w:rPr>
        <w:t xml:space="preserve"> </w:t>
      </w:r>
      <w:proofErr w:type="spellStart"/>
      <w:r>
        <w:rPr>
          <w:lang w:eastAsia="ko-KR"/>
        </w:rPr>
        <w:t>업혹이</w:t>
      </w:r>
      <w:proofErr w:type="spellEnd"/>
      <w:r>
        <w:rPr>
          <w:lang w:eastAsia="ko-KR"/>
        </w:rPr>
        <w:t xml:space="preserve"> </w:t>
      </w:r>
      <w:r>
        <w:rPr>
          <w:lang w:eastAsia="ko-KR"/>
        </w:rPr>
        <w:t>만들어</w:t>
      </w:r>
      <w:r>
        <w:rPr>
          <w:lang w:eastAsia="ko-KR"/>
        </w:rPr>
        <w:t xml:space="preserve"> </w:t>
      </w:r>
      <w:r>
        <w:rPr>
          <w:lang w:eastAsia="ko-KR"/>
        </w:rPr>
        <w:t>낸</w:t>
      </w:r>
      <w:r>
        <w:rPr>
          <w:lang w:eastAsia="ko-KR"/>
        </w:rPr>
        <w:t xml:space="preserve"> </w:t>
      </w:r>
      <w:r>
        <w:rPr>
          <w:lang w:eastAsia="ko-KR"/>
        </w:rPr>
        <w:t>이숙법이라</w:t>
      </w:r>
      <w:r>
        <w:rPr>
          <w:lang w:eastAsia="ko-KR"/>
        </w:rPr>
        <w:t xml:space="preserve"> </w:t>
      </w:r>
      <w:r>
        <w:rPr>
          <w:lang w:eastAsia="ko-KR"/>
        </w:rPr>
        <w:t>보면</w:t>
      </w:r>
      <w:r>
        <w:rPr>
          <w:lang w:eastAsia="ko-KR"/>
        </w:rPr>
        <w:t xml:space="preserve"> </w:t>
      </w:r>
      <w:proofErr w:type="spellStart"/>
      <w:r>
        <w:rPr>
          <w:lang w:eastAsia="ko-KR"/>
        </w:rPr>
        <w:t>업혹이</w:t>
      </w:r>
      <w:proofErr w:type="spellEnd"/>
      <w:r>
        <w:rPr>
          <w:lang w:eastAsia="ko-KR"/>
        </w:rPr>
        <w:t xml:space="preserve"> </w:t>
      </w:r>
      <w:r>
        <w:rPr>
          <w:lang w:eastAsia="ko-KR"/>
        </w:rPr>
        <w:t>다할</w:t>
      </w:r>
      <w:r>
        <w:rPr>
          <w:lang w:eastAsia="ko-KR"/>
        </w:rPr>
        <w:t xml:space="preserve"> </w:t>
      </w:r>
      <w:r>
        <w:rPr>
          <w:lang w:eastAsia="ko-KR"/>
        </w:rPr>
        <w:t>때</w:t>
      </w:r>
      <w:r>
        <w:rPr>
          <w:lang w:eastAsia="ko-KR"/>
        </w:rPr>
        <w:t xml:space="preserve"> </w:t>
      </w:r>
      <w:proofErr w:type="spellStart"/>
      <w:r>
        <w:rPr>
          <w:lang w:eastAsia="ko-KR"/>
        </w:rPr>
        <w:t>본식도</w:t>
      </w:r>
      <w:proofErr w:type="spellEnd"/>
      <w:r>
        <w:rPr>
          <w:lang w:eastAsia="ko-KR"/>
        </w:rPr>
        <w:t xml:space="preserve"> </w:t>
      </w:r>
      <w:r>
        <w:rPr>
          <w:lang w:eastAsia="ko-KR"/>
        </w:rPr>
        <w:t>다하지만</w:t>
      </w:r>
      <w:r>
        <w:rPr>
          <w:lang w:eastAsia="ko-KR"/>
        </w:rPr>
        <w:t xml:space="preserve"> </w:t>
      </w:r>
      <w:r>
        <w:rPr>
          <w:lang w:eastAsia="ko-KR"/>
        </w:rPr>
        <w:t>불과에</w:t>
      </w:r>
      <w:r>
        <w:rPr>
          <w:lang w:eastAsia="ko-KR"/>
        </w:rPr>
        <w:t xml:space="preserve"> </w:t>
      </w:r>
      <w:proofErr w:type="spellStart"/>
      <w:r>
        <w:rPr>
          <w:lang w:eastAsia="ko-KR"/>
        </w:rPr>
        <w:t>복혜가</w:t>
      </w:r>
      <w:proofErr w:type="spellEnd"/>
      <w:r>
        <w:rPr>
          <w:lang w:eastAsia="ko-KR"/>
        </w:rPr>
        <w:t xml:space="preserve"> </w:t>
      </w:r>
      <w:r>
        <w:rPr>
          <w:lang w:eastAsia="ko-KR"/>
        </w:rPr>
        <w:t>감득한</w:t>
      </w:r>
      <w:r>
        <w:rPr>
          <w:lang w:eastAsia="ko-KR"/>
        </w:rPr>
        <w:t xml:space="preserve"> </w:t>
      </w:r>
      <w:proofErr w:type="spellStart"/>
      <w:r>
        <w:rPr>
          <w:lang w:eastAsia="ko-KR"/>
        </w:rPr>
        <w:t>대원경지상응</w:t>
      </w:r>
      <w:proofErr w:type="spellEnd"/>
      <w:r>
        <w:rPr>
          <w:lang w:eastAsia="ko-KR"/>
        </w:rPr>
        <w:t xml:space="preserve"> </w:t>
      </w:r>
      <w:r>
        <w:rPr>
          <w:lang w:eastAsia="ko-KR"/>
        </w:rPr>
        <w:t>정식이</w:t>
      </w:r>
      <w:r>
        <w:rPr>
          <w:lang w:eastAsia="ko-KR"/>
        </w:rPr>
        <w:t xml:space="preserve"> </w:t>
      </w:r>
      <w:r>
        <w:rPr>
          <w:lang w:eastAsia="ko-KR"/>
        </w:rPr>
        <w:t>따로</w:t>
      </w:r>
      <w:r>
        <w:rPr>
          <w:lang w:eastAsia="ko-KR"/>
        </w:rPr>
        <w:t xml:space="preserve"> </w:t>
      </w:r>
      <w:r>
        <w:rPr>
          <w:lang w:eastAsia="ko-KR"/>
        </w:rPr>
        <w:t>있어</w:t>
      </w:r>
      <w:r>
        <w:rPr>
          <w:lang w:eastAsia="ko-KR"/>
        </w:rPr>
        <w:t xml:space="preserve"> </w:t>
      </w:r>
      <w:r>
        <w:rPr>
          <w:lang w:eastAsia="ko-KR"/>
        </w:rPr>
        <w:t>마음의</w:t>
      </w:r>
      <w:r>
        <w:rPr>
          <w:lang w:eastAsia="ko-KR"/>
        </w:rPr>
        <w:t xml:space="preserve"> </w:t>
      </w:r>
      <w:r>
        <w:rPr>
          <w:lang w:eastAsia="ko-KR"/>
        </w:rPr>
        <w:t>뜻은</w:t>
      </w:r>
      <w:r>
        <w:rPr>
          <w:lang w:eastAsia="ko-KR"/>
        </w:rPr>
        <w:t xml:space="preserve"> </w:t>
      </w:r>
      <w:r>
        <w:rPr>
          <w:lang w:eastAsia="ko-KR"/>
        </w:rPr>
        <w:t>이어진다</w:t>
      </w:r>
      <w:r>
        <w:rPr>
          <w:lang w:eastAsia="ko-KR"/>
        </w:rPr>
        <w:t xml:space="preserve">. </w:t>
      </w:r>
      <w:proofErr w:type="spellStart"/>
      <w:r>
        <w:rPr>
          <w:lang w:eastAsia="ko-KR"/>
        </w:rPr>
        <w:t>자상심체</w:t>
      </w:r>
      <w:proofErr w:type="spellEnd"/>
      <w:r>
        <w:rPr>
          <w:lang w:eastAsia="ko-KR"/>
        </w:rPr>
        <w:t xml:space="preserve"> </w:t>
      </w:r>
      <w:r>
        <w:rPr>
          <w:lang w:eastAsia="ko-KR"/>
        </w:rPr>
        <w:t>전체가</w:t>
      </w:r>
      <w:r>
        <w:rPr>
          <w:lang w:eastAsia="ko-KR"/>
        </w:rPr>
        <w:t xml:space="preserve"> </w:t>
      </w:r>
      <w:r>
        <w:rPr>
          <w:lang w:eastAsia="ko-KR"/>
        </w:rPr>
        <w:t>무명</w:t>
      </w:r>
      <w:r>
        <w:rPr>
          <w:lang w:eastAsia="ko-KR"/>
        </w:rPr>
        <w:t xml:space="preserve"> </w:t>
      </w:r>
      <w:r>
        <w:rPr>
          <w:lang w:eastAsia="ko-KR"/>
        </w:rPr>
        <w:t>때문에</w:t>
      </w:r>
      <w:r>
        <w:rPr>
          <w:lang w:eastAsia="ko-KR"/>
        </w:rPr>
        <w:t xml:space="preserve"> </w:t>
      </w:r>
      <w:r>
        <w:rPr>
          <w:lang w:eastAsia="ko-KR"/>
        </w:rPr>
        <w:t>움직이는</w:t>
      </w:r>
      <w:r>
        <w:rPr>
          <w:lang w:eastAsia="ko-KR"/>
        </w:rPr>
        <w:t xml:space="preserve"> </w:t>
      </w:r>
      <w:r>
        <w:rPr>
          <w:lang w:eastAsia="ko-KR"/>
        </w:rPr>
        <w:t>것은</w:t>
      </w:r>
      <w:r>
        <w:rPr>
          <w:lang w:eastAsia="ko-KR"/>
        </w:rPr>
        <w:t xml:space="preserve"> </w:t>
      </w:r>
      <w:r>
        <w:rPr>
          <w:lang w:eastAsia="ko-KR"/>
        </w:rPr>
        <w:t>고요함을</w:t>
      </w:r>
      <w:r>
        <w:rPr>
          <w:lang w:eastAsia="ko-KR"/>
        </w:rPr>
        <w:t xml:space="preserve"> </w:t>
      </w:r>
      <w:r>
        <w:rPr>
          <w:lang w:eastAsia="ko-KR"/>
        </w:rPr>
        <w:t>움직여</w:t>
      </w:r>
      <w:r>
        <w:rPr>
          <w:lang w:eastAsia="ko-KR"/>
        </w:rPr>
        <w:t xml:space="preserve"> </w:t>
      </w:r>
      <w:r>
        <w:rPr>
          <w:lang w:eastAsia="ko-KR"/>
        </w:rPr>
        <w:t>일으킨</w:t>
      </w:r>
      <w:r>
        <w:rPr>
          <w:lang w:eastAsia="ko-KR"/>
        </w:rPr>
        <w:t xml:space="preserve"> </w:t>
      </w:r>
      <w:r>
        <w:rPr>
          <w:lang w:eastAsia="ko-KR"/>
        </w:rPr>
        <w:t>것이지</w:t>
      </w:r>
      <w:r>
        <w:rPr>
          <w:lang w:eastAsia="ko-KR"/>
        </w:rPr>
        <w:t xml:space="preserve"> </w:t>
      </w:r>
      <w:r>
        <w:rPr>
          <w:lang w:eastAsia="ko-KR"/>
        </w:rPr>
        <w:t>없던</w:t>
      </w:r>
      <w:r>
        <w:rPr>
          <w:lang w:eastAsia="ko-KR"/>
        </w:rPr>
        <w:t xml:space="preserve"> </w:t>
      </w:r>
      <w:r>
        <w:rPr>
          <w:lang w:eastAsia="ko-KR"/>
        </w:rPr>
        <w:t>것을</w:t>
      </w:r>
      <w:r>
        <w:rPr>
          <w:lang w:eastAsia="ko-KR"/>
        </w:rPr>
        <w:t xml:space="preserve"> </w:t>
      </w:r>
      <w:r>
        <w:rPr>
          <w:lang w:eastAsia="ko-KR"/>
        </w:rPr>
        <w:t>만들어</w:t>
      </w:r>
      <w:r>
        <w:rPr>
          <w:lang w:eastAsia="ko-KR"/>
        </w:rPr>
        <w:t xml:space="preserve"> </w:t>
      </w:r>
      <w:r>
        <w:rPr>
          <w:lang w:eastAsia="ko-KR"/>
        </w:rPr>
        <w:t>낸</w:t>
      </w:r>
      <w:r>
        <w:rPr>
          <w:lang w:eastAsia="ko-KR"/>
        </w:rPr>
        <w:t xml:space="preserve"> </w:t>
      </w:r>
      <w:r>
        <w:rPr>
          <w:lang w:eastAsia="ko-KR"/>
        </w:rPr>
        <w:t>것이</w:t>
      </w:r>
      <w:r>
        <w:rPr>
          <w:lang w:eastAsia="ko-KR"/>
        </w:rPr>
        <w:t xml:space="preserve"> </w:t>
      </w:r>
      <w:r>
        <w:rPr>
          <w:lang w:eastAsia="ko-KR"/>
        </w:rPr>
        <w:t>아니므로</w:t>
      </w:r>
      <w:r>
        <w:rPr>
          <w:lang w:eastAsia="ko-KR"/>
        </w:rPr>
        <w:t xml:space="preserve">, </w:t>
      </w:r>
      <w:r>
        <w:rPr>
          <w:lang w:eastAsia="ko-KR"/>
        </w:rPr>
        <w:t>무명이</w:t>
      </w:r>
      <w:r>
        <w:rPr>
          <w:lang w:eastAsia="ko-KR"/>
        </w:rPr>
        <w:t xml:space="preserve"> </w:t>
      </w:r>
      <w:r>
        <w:rPr>
          <w:lang w:eastAsia="ko-KR"/>
        </w:rPr>
        <w:t>다하면</w:t>
      </w:r>
      <w:r>
        <w:rPr>
          <w:lang w:eastAsia="ko-KR"/>
        </w:rPr>
        <w:t xml:space="preserve"> </w:t>
      </w:r>
      <w:r>
        <w:rPr>
          <w:lang w:eastAsia="ko-KR"/>
        </w:rPr>
        <w:t>동상만</w:t>
      </w:r>
      <w:r>
        <w:rPr>
          <w:lang w:eastAsia="ko-KR"/>
        </w:rPr>
        <w:t xml:space="preserve"> </w:t>
      </w:r>
      <w:r>
        <w:rPr>
          <w:lang w:eastAsia="ko-KR"/>
        </w:rPr>
        <w:t>멸하고</w:t>
      </w:r>
      <w:r>
        <w:rPr>
          <w:lang w:eastAsia="ko-KR"/>
        </w:rPr>
        <w:t xml:space="preserve"> </w:t>
      </w:r>
      <w:r>
        <w:rPr>
          <w:lang w:eastAsia="ko-KR"/>
        </w:rPr>
        <w:t>마음은</w:t>
      </w:r>
      <w:r>
        <w:rPr>
          <w:lang w:eastAsia="ko-KR"/>
        </w:rPr>
        <w:t xml:space="preserve"> </w:t>
      </w:r>
      <w:r>
        <w:rPr>
          <w:lang w:eastAsia="ko-KR"/>
        </w:rPr>
        <w:t>시각을</w:t>
      </w:r>
      <w:r>
        <w:rPr>
          <w:lang w:eastAsia="ko-KR"/>
        </w:rPr>
        <w:t xml:space="preserve"> </w:t>
      </w:r>
      <w:r>
        <w:rPr>
          <w:lang w:eastAsia="ko-KR"/>
        </w:rPr>
        <w:t>따라</w:t>
      </w:r>
      <w:r>
        <w:rPr>
          <w:lang w:eastAsia="ko-KR"/>
        </w:rPr>
        <w:t xml:space="preserve"> </w:t>
      </w:r>
      <w:r>
        <w:rPr>
          <w:lang w:eastAsia="ko-KR"/>
        </w:rPr>
        <w:t>본원으로</w:t>
      </w:r>
      <w:r>
        <w:rPr>
          <w:lang w:eastAsia="ko-KR"/>
        </w:rPr>
        <w:t xml:space="preserve"> </w:t>
      </w:r>
      <w:r>
        <w:rPr>
          <w:lang w:eastAsia="ko-KR"/>
        </w:rPr>
        <w:t>돌아간다</w:t>
      </w:r>
      <w:r>
        <w:rPr>
          <w:lang w:eastAsia="ko-KR"/>
        </w:rPr>
        <w:t xml:space="preserve">. </w:t>
      </w:r>
      <w:r>
        <w:rPr>
          <w:lang w:eastAsia="ko-KR"/>
        </w:rPr>
        <w:t>앞</w:t>
      </w:r>
      <w:r>
        <w:rPr>
          <w:lang w:eastAsia="ko-KR"/>
        </w:rPr>
        <w:t xml:space="preserve"> </w:t>
      </w:r>
      <w:r>
        <w:rPr>
          <w:lang w:eastAsia="ko-KR"/>
        </w:rPr>
        <w:t>설은</w:t>
      </w:r>
      <w:r>
        <w:rPr>
          <w:lang w:eastAsia="ko-KR"/>
        </w:rPr>
        <w:t xml:space="preserve"> </w:t>
      </w:r>
      <w:r>
        <w:rPr>
          <w:lang w:eastAsia="ko-KR"/>
        </w:rPr>
        <w:t>『유가』</w:t>
      </w:r>
      <w:r>
        <w:rPr>
          <w:lang w:eastAsia="ko-KR"/>
        </w:rPr>
        <w:t xml:space="preserve">, </w:t>
      </w:r>
      <w:r>
        <w:rPr>
          <w:lang w:eastAsia="ko-KR"/>
        </w:rPr>
        <w:t>뒤</w:t>
      </w:r>
      <w:r>
        <w:rPr>
          <w:lang w:eastAsia="ko-KR"/>
        </w:rPr>
        <w:t xml:space="preserve"> </w:t>
      </w:r>
      <w:r>
        <w:rPr>
          <w:lang w:eastAsia="ko-KR"/>
        </w:rPr>
        <w:t>설은</w:t>
      </w:r>
      <w:r>
        <w:rPr>
          <w:lang w:eastAsia="ko-KR"/>
        </w:rPr>
        <w:t xml:space="preserve"> </w:t>
      </w:r>
      <w:r>
        <w:rPr>
          <w:lang w:eastAsia="ko-KR"/>
        </w:rPr>
        <w:t>『</w:t>
      </w:r>
      <w:proofErr w:type="spellStart"/>
      <w:r>
        <w:rPr>
          <w:lang w:eastAsia="ko-KR"/>
        </w:rPr>
        <w:t>기신론』의</w:t>
      </w:r>
      <w:proofErr w:type="spellEnd"/>
      <w:r>
        <w:rPr>
          <w:lang w:eastAsia="ko-KR"/>
        </w:rPr>
        <w:t xml:space="preserve"> </w:t>
      </w:r>
      <w:r>
        <w:rPr>
          <w:lang w:eastAsia="ko-KR"/>
        </w:rPr>
        <w:t>뜻을</w:t>
      </w:r>
      <w:r>
        <w:rPr>
          <w:lang w:eastAsia="ko-KR"/>
        </w:rPr>
        <w:t xml:space="preserve"> </w:t>
      </w:r>
      <w:r>
        <w:rPr>
          <w:lang w:eastAsia="ko-KR"/>
        </w:rPr>
        <w:t>얻었다</w:t>
      </w:r>
      <w:r>
        <w:rPr>
          <w:lang w:eastAsia="ko-KR"/>
        </w:rPr>
        <w:t xml:space="preserve">. </w:t>
      </w:r>
      <w:proofErr w:type="spellStart"/>
      <w:r>
        <w:rPr>
          <w:lang w:eastAsia="ko-KR"/>
        </w:rPr>
        <w:t>업혹이</w:t>
      </w:r>
      <w:proofErr w:type="spellEnd"/>
      <w:r>
        <w:rPr>
          <w:lang w:eastAsia="ko-KR"/>
        </w:rPr>
        <w:t xml:space="preserve"> </w:t>
      </w:r>
      <w:r>
        <w:rPr>
          <w:lang w:eastAsia="ko-KR"/>
        </w:rPr>
        <w:t>없던</w:t>
      </w:r>
      <w:r>
        <w:rPr>
          <w:lang w:eastAsia="ko-KR"/>
        </w:rPr>
        <w:t xml:space="preserve"> </w:t>
      </w:r>
      <w:r>
        <w:rPr>
          <w:lang w:eastAsia="ko-KR"/>
        </w:rPr>
        <w:t>과를</w:t>
      </w:r>
      <w:r>
        <w:rPr>
          <w:lang w:eastAsia="ko-KR"/>
        </w:rPr>
        <w:t xml:space="preserve"> </w:t>
      </w:r>
      <w:r>
        <w:rPr>
          <w:lang w:eastAsia="ko-KR"/>
        </w:rPr>
        <w:t>낳는</w:t>
      </w:r>
      <w:r>
        <w:rPr>
          <w:lang w:eastAsia="ko-KR"/>
        </w:rPr>
        <w:t xml:space="preserve"> </w:t>
      </w:r>
      <w:r>
        <w:rPr>
          <w:lang w:eastAsia="ko-KR"/>
        </w:rPr>
        <w:t>것은</w:t>
      </w:r>
      <w:r>
        <w:rPr>
          <w:lang w:eastAsia="ko-KR"/>
        </w:rPr>
        <w:t xml:space="preserve"> </w:t>
      </w:r>
      <w:r>
        <w:rPr>
          <w:lang w:eastAsia="ko-KR"/>
        </w:rPr>
        <w:t>가사의훈과</w:t>
      </w:r>
      <w:r>
        <w:rPr>
          <w:lang w:eastAsia="ko-KR"/>
        </w:rPr>
        <w:t xml:space="preserve"> </w:t>
      </w:r>
      <w:r>
        <w:rPr>
          <w:lang w:eastAsia="ko-KR"/>
        </w:rPr>
        <w:t>경계의</w:t>
      </w:r>
      <w:r>
        <w:rPr>
          <w:lang w:eastAsia="ko-KR"/>
        </w:rPr>
        <w:t xml:space="preserve"> </w:t>
      </w:r>
      <w:proofErr w:type="spellStart"/>
      <w:r>
        <w:rPr>
          <w:lang w:eastAsia="ko-KR"/>
        </w:rPr>
        <w:t>훈생을</w:t>
      </w:r>
      <w:proofErr w:type="spellEnd"/>
      <w:r>
        <w:rPr>
          <w:lang w:eastAsia="ko-KR"/>
        </w:rPr>
        <w:t xml:space="preserve">, </w:t>
      </w:r>
      <w:r>
        <w:rPr>
          <w:lang w:eastAsia="ko-KR"/>
        </w:rPr>
        <w:t>무명이</w:t>
      </w:r>
      <w:r>
        <w:rPr>
          <w:lang w:eastAsia="ko-KR"/>
        </w:rPr>
        <w:t xml:space="preserve"> </w:t>
      </w:r>
      <w:r>
        <w:rPr>
          <w:lang w:eastAsia="ko-KR"/>
        </w:rPr>
        <w:t>고요한</w:t>
      </w:r>
      <w:r>
        <w:rPr>
          <w:lang w:eastAsia="ko-KR"/>
        </w:rPr>
        <w:t xml:space="preserve"> </w:t>
      </w:r>
      <w:r>
        <w:rPr>
          <w:lang w:eastAsia="ko-KR"/>
        </w:rPr>
        <w:t>마음을</w:t>
      </w:r>
      <w:r>
        <w:rPr>
          <w:lang w:eastAsia="ko-KR"/>
        </w:rPr>
        <w:t xml:space="preserve"> </w:t>
      </w:r>
      <w:r>
        <w:rPr>
          <w:lang w:eastAsia="ko-KR"/>
        </w:rPr>
        <w:t>움직이는</w:t>
      </w:r>
      <w:r>
        <w:rPr>
          <w:lang w:eastAsia="ko-KR"/>
        </w:rPr>
        <w:t xml:space="preserve"> </w:t>
      </w:r>
      <w:r>
        <w:rPr>
          <w:lang w:eastAsia="ko-KR"/>
        </w:rPr>
        <w:t>것은</w:t>
      </w:r>
      <w:r>
        <w:rPr>
          <w:lang w:eastAsia="ko-KR"/>
        </w:rPr>
        <w:t xml:space="preserve"> </w:t>
      </w:r>
      <w:r>
        <w:rPr>
          <w:lang w:eastAsia="ko-KR"/>
        </w:rPr>
        <w:t>부사의훈과</w:t>
      </w:r>
      <w:r>
        <w:rPr>
          <w:lang w:eastAsia="ko-KR"/>
        </w:rPr>
        <w:t xml:space="preserve"> </w:t>
      </w:r>
      <w:r>
        <w:rPr>
          <w:lang w:eastAsia="ko-KR"/>
        </w:rPr>
        <w:t>무명훈의</w:t>
      </w:r>
      <w:r>
        <w:rPr>
          <w:lang w:eastAsia="ko-KR"/>
        </w:rPr>
        <w:t xml:space="preserve"> </w:t>
      </w:r>
      <w:proofErr w:type="spellStart"/>
      <w:r>
        <w:rPr>
          <w:lang w:eastAsia="ko-KR"/>
        </w:rPr>
        <w:t>훈동을</w:t>
      </w:r>
      <w:proofErr w:type="spellEnd"/>
      <w:r>
        <w:rPr>
          <w:lang w:eastAsia="ko-KR"/>
        </w:rPr>
        <w:t xml:space="preserve"> </w:t>
      </w:r>
      <w:r>
        <w:rPr>
          <w:lang w:eastAsia="ko-KR"/>
        </w:rPr>
        <w:t>밝힌</w:t>
      </w:r>
      <w:r>
        <w:rPr>
          <w:lang w:eastAsia="ko-KR"/>
        </w:rPr>
        <w:t xml:space="preserve"> </w:t>
      </w:r>
      <w:r>
        <w:rPr>
          <w:lang w:eastAsia="ko-KR"/>
        </w:rPr>
        <w:t>것이다</w:t>
      </w:r>
      <w:r>
        <w:rPr>
          <w:lang w:eastAsia="ko-KR"/>
        </w:rPr>
        <w:t xml:space="preserve">. </w:t>
      </w:r>
      <w:r>
        <w:rPr>
          <w:lang w:eastAsia="ko-KR"/>
        </w:rPr>
        <w:t>말단과</w:t>
      </w:r>
      <w:r>
        <w:rPr>
          <w:lang w:eastAsia="ko-KR"/>
        </w:rPr>
        <w:t xml:space="preserve"> </w:t>
      </w:r>
      <w:r>
        <w:rPr>
          <w:lang w:eastAsia="ko-KR"/>
        </w:rPr>
        <w:t>다르지</w:t>
      </w:r>
      <w:r>
        <w:rPr>
          <w:lang w:eastAsia="ko-KR"/>
        </w:rPr>
        <w:t xml:space="preserve"> </w:t>
      </w:r>
      <w:r>
        <w:rPr>
          <w:lang w:eastAsia="ko-KR"/>
        </w:rPr>
        <w:t>않은</w:t>
      </w:r>
      <w:r>
        <w:rPr>
          <w:lang w:eastAsia="ko-KR"/>
        </w:rPr>
        <w:t xml:space="preserve"> </w:t>
      </w:r>
      <w:r>
        <w:rPr>
          <w:lang w:eastAsia="ko-KR"/>
        </w:rPr>
        <w:t>근본이므로</w:t>
      </w:r>
      <w:r>
        <w:rPr>
          <w:lang w:eastAsia="ko-KR"/>
        </w:rPr>
        <w:t xml:space="preserve"> </w:t>
      </w:r>
      <w:r>
        <w:rPr>
          <w:lang w:eastAsia="ko-KR"/>
        </w:rPr>
        <w:t>부사의훈은</w:t>
      </w:r>
      <w:r>
        <w:rPr>
          <w:lang w:eastAsia="ko-KR"/>
        </w:rPr>
        <w:t xml:space="preserve"> </w:t>
      </w:r>
      <w:r>
        <w:rPr>
          <w:lang w:eastAsia="ko-KR"/>
        </w:rPr>
        <w:t>가사의훈과</w:t>
      </w:r>
      <w:r>
        <w:rPr>
          <w:lang w:eastAsia="ko-KR"/>
        </w:rPr>
        <w:t xml:space="preserve"> </w:t>
      </w:r>
      <w:r>
        <w:rPr>
          <w:lang w:eastAsia="ko-KR"/>
        </w:rPr>
        <w:t>다르지</w:t>
      </w:r>
      <w:r>
        <w:rPr>
          <w:lang w:eastAsia="ko-KR"/>
        </w:rPr>
        <w:t xml:space="preserve"> </w:t>
      </w:r>
      <w:r>
        <w:rPr>
          <w:lang w:eastAsia="ko-KR"/>
        </w:rPr>
        <w:t>않고</w:t>
      </w:r>
      <w:r>
        <w:rPr>
          <w:lang w:eastAsia="ko-KR"/>
        </w:rPr>
        <w:t xml:space="preserve">, </w:t>
      </w:r>
      <w:r>
        <w:rPr>
          <w:lang w:eastAsia="ko-KR"/>
        </w:rPr>
        <w:t>근본과</w:t>
      </w:r>
      <w:r>
        <w:rPr>
          <w:lang w:eastAsia="ko-KR"/>
        </w:rPr>
        <w:t xml:space="preserve"> </w:t>
      </w:r>
      <w:r>
        <w:rPr>
          <w:lang w:eastAsia="ko-KR"/>
        </w:rPr>
        <w:t>다르지</w:t>
      </w:r>
      <w:r>
        <w:rPr>
          <w:lang w:eastAsia="ko-KR"/>
        </w:rPr>
        <w:t xml:space="preserve"> </w:t>
      </w:r>
      <w:r>
        <w:rPr>
          <w:lang w:eastAsia="ko-KR"/>
        </w:rPr>
        <w:t>않은</w:t>
      </w:r>
      <w:r>
        <w:rPr>
          <w:lang w:eastAsia="ko-KR"/>
        </w:rPr>
        <w:t xml:space="preserve"> </w:t>
      </w:r>
      <w:r>
        <w:rPr>
          <w:lang w:eastAsia="ko-KR"/>
        </w:rPr>
        <w:t>말단이므로</w:t>
      </w:r>
      <w:r>
        <w:rPr>
          <w:lang w:eastAsia="ko-KR"/>
        </w:rPr>
        <w:t xml:space="preserve"> </w:t>
      </w:r>
      <w:r>
        <w:rPr>
          <w:lang w:eastAsia="ko-KR"/>
        </w:rPr>
        <w:t>가사의훈도</w:t>
      </w:r>
      <w:r>
        <w:rPr>
          <w:lang w:eastAsia="ko-KR"/>
        </w:rPr>
        <w:t xml:space="preserve"> </w:t>
      </w:r>
      <w:r>
        <w:rPr>
          <w:lang w:eastAsia="ko-KR"/>
        </w:rPr>
        <w:t>부사의훈과</w:t>
      </w:r>
      <w:r>
        <w:rPr>
          <w:lang w:eastAsia="ko-KR"/>
        </w:rPr>
        <w:t xml:space="preserve"> </w:t>
      </w:r>
      <w:r>
        <w:rPr>
          <w:lang w:eastAsia="ko-KR"/>
        </w:rPr>
        <w:t>다르지</w:t>
      </w:r>
      <w:r>
        <w:rPr>
          <w:lang w:eastAsia="ko-KR"/>
        </w:rPr>
        <w:t xml:space="preserve"> </w:t>
      </w:r>
      <w:r>
        <w:rPr>
          <w:lang w:eastAsia="ko-KR"/>
        </w:rPr>
        <w:t>않다</w:t>
      </w:r>
      <w:r>
        <w:rPr>
          <w:lang w:eastAsia="ko-KR"/>
        </w:rPr>
        <w:t xml:space="preserve">. </w:t>
      </w:r>
      <w:r>
        <w:rPr>
          <w:lang w:eastAsia="ko-KR"/>
        </w:rPr>
        <w:t>유식은</w:t>
      </w:r>
      <w:r>
        <w:rPr>
          <w:lang w:eastAsia="ko-KR"/>
        </w:rPr>
        <w:t xml:space="preserve"> </w:t>
      </w:r>
      <w:proofErr w:type="spellStart"/>
      <w:r>
        <w:rPr>
          <w:lang w:eastAsia="ko-KR"/>
        </w:rPr>
        <w:t>수연진여를</w:t>
      </w:r>
      <w:proofErr w:type="spellEnd"/>
      <w:r>
        <w:rPr>
          <w:lang w:eastAsia="ko-KR"/>
        </w:rPr>
        <w:t xml:space="preserve"> </w:t>
      </w:r>
      <w:r>
        <w:rPr>
          <w:lang w:eastAsia="ko-KR"/>
        </w:rPr>
        <w:t>말하지</w:t>
      </w:r>
      <w:r>
        <w:rPr>
          <w:lang w:eastAsia="ko-KR"/>
        </w:rPr>
        <w:t xml:space="preserve"> </w:t>
      </w:r>
      <w:r>
        <w:rPr>
          <w:lang w:eastAsia="ko-KR"/>
        </w:rPr>
        <w:t>않아</w:t>
      </w:r>
      <w:r>
        <w:rPr>
          <w:lang w:eastAsia="ko-KR"/>
        </w:rPr>
        <w:t xml:space="preserve"> </w:t>
      </w:r>
      <w:proofErr w:type="spellStart"/>
      <w:r>
        <w:rPr>
          <w:lang w:eastAsia="ko-KR"/>
        </w:rPr>
        <w:t>업혹감과만</w:t>
      </w:r>
      <w:proofErr w:type="spellEnd"/>
      <w:r>
        <w:rPr>
          <w:lang w:eastAsia="ko-KR"/>
        </w:rPr>
        <w:t xml:space="preserve"> </w:t>
      </w:r>
      <w:proofErr w:type="spellStart"/>
      <w:r>
        <w:rPr>
          <w:lang w:eastAsia="ko-KR"/>
        </w:rPr>
        <w:t>아뢰야로</w:t>
      </w:r>
      <w:proofErr w:type="spellEnd"/>
      <w:r>
        <w:rPr>
          <w:lang w:eastAsia="ko-KR"/>
        </w:rPr>
        <w:t xml:space="preserve"> </w:t>
      </w:r>
      <w:r>
        <w:rPr>
          <w:lang w:eastAsia="ko-KR"/>
        </w:rPr>
        <w:t>취하지만</w:t>
      </w:r>
      <w:r>
        <w:rPr>
          <w:lang w:eastAsia="ko-KR"/>
        </w:rPr>
        <w:t xml:space="preserve">, </w:t>
      </w:r>
      <w:r>
        <w:rPr>
          <w:lang w:eastAsia="ko-KR"/>
        </w:rPr>
        <w:t>『</w:t>
      </w:r>
      <w:proofErr w:type="spellStart"/>
      <w:r>
        <w:rPr>
          <w:lang w:eastAsia="ko-KR"/>
        </w:rPr>
        <w:t>기신론』은</w:t>
      </w:r>
      <w:proofErr w:type="spellEnd"/>
      <w:r>
        <w:rPr>
          <w:lang w:eastAsia="ko-KR"/>
        </w:rPr>
        <w:t xml:space="preserve"> </w:t>
      </w:r>
      <w:r>
        <w:rPr>
          <w:lang w:eastAsia="ko-KR"/>
        </w:rPr>
        <w:t>무명소동을</w:t>
      </w:r>
      <w:r>
        <w:rPr>
          <w:lang w:eastAsia="ko-KR"/>
        </w:rPr>
        <w:t xml:space="preserve"> </w:t>
      </w:r>
      <w:r>
        <w:rPr>
          <w:lang w:eastAsia="ko-KR"/>
        </w:rPr>
        <w:t>정면으로</w:t>
      </w:r>
      <w:r>
        <w:rPr>
          <w:lang w:eastAsia="ko-KR"/>
        </w:rPr>
        <w:t xml:space="preserve"> </w:t>
      </w:r>
      <w:r>
        <w:rPr>
          <w:lang w:eastAsia="ko-KR"/>
        </w:rPr>
        <w:t>취하면서</w:t>
      </w:r>
      <w:r>
        <w:rPr>
          <w:lang w:eastAsia="ko-KR"/>
        </w:rPr>
        <w:t xml:space="preserve"> </w:t>
      </w:r>
      <w:proofErr w:type="spellStart"/>
      <w:r>
        <w:rPr>
          <w:lang w:eastAsia="ko-KR"/>
        </w:rPr>
        <w:t>업혹소생도</w:t>
      </w:r>
      <w:proofErr w:type="spellEnd"/>
      <w:r>
        <w:rPr>
          <w:lang w:eastAsia="ko-KR"/>
        </w:rPr>
        <w:t xml:space="preserve"> </w:t>
      </w:r>
      <w:r>
        <w:rPr>
          <w:lang w:eastAsia="ko-KR"/>
        </w:rPr>
        <w:t>아울러</w:t>
      </w:r>
      <w:r>
        <w:rPr>
          <w:lang w:eastAsia="ko-KR"/>
        </w:rPr>
        <w:t xml:space="preserve"> </w:t>
      </w:r>
      <w:r>
        <w:rPr>
          <w:lang w:eastAsia="ko-KR"/>
        </w:rPr>
        <w:t>취한다</w:t>
      </w:r>
      <w:r>
        <w:rPr>
          <w:lang w:eastAsia="ko-KR"/>
        </w:rPr>
        <w:t>.</w:t>
      </w:r>
    </w:p>
    <w:p w14:paraId="669F932F" w14:textId="77777777" w:rsidR="00AF6623" w:rsidRDefault="00000000">
      <w:pPr>
        <w:rPr>
          <w:lang w:eastAsia="ko-KR"/>
        </w:rPr>
      </w:pPr>
      <w:proofErr w:type="spellStart"/>
      <w:r>
        <w:rPr>
          <w:lang w:eastAsia="ko-KR"/>
        </w:rPr>
        <w:t>팔식의</w:t>
      </w:r>
      <w:proofErr w:type="spellEnd"/>
      <w:r>
        <w:rPr>
          <w:lang w:eastAsia="ko-KR"/>
        </w:rPr>
        <w:t xml:space="preserve"> </w:t>
      </w:r>
      <w:proofErr w:type="spellStart"/>
      <w:r>
        <w:rPr>
          <w:lang w:eastAsia="ko-KR"/>
        </w:rPr>
        <w:t>심왕이</w:t>
      </w:r>
      <w:proofErr w:type="spellEnd"/>
      <w:r>
        <w:rPr>
          <w:lang w:eastAsia="ko-KR"/>
        </w:rPr>
        <w:t xml:space="preserve"> </w:t>
      </w:r>
      <w:r>
        <w:rPr>
          <w:lang w:eastAsia="ko-KR"/>
        </w:rPr>
        <w:t>일심의</w:t>
      </w:r>
      <w:r>
        <w:rPr>
          <w:lang w:eastAsia="ko-KR"/>
        </w:rPr>
        <w:t xml:space="preserve"> </w:t>
      </w:r>
      <w:r>
        <w:rPr>
          <w:lang w:eastAsia="ko-KR"/>
        </w:rPr>
        <w:t>기능</w:t>
      </w:r>
      <w:r>
        <w:rPr>
          <w:lang w:eastAsia="ko-KR"/>
        </w:rPr>
        <w:t xml:space="preserve"> </w:t>
      </w:r>
      <w:r>
        <w:rPr>
          <w:lang w:eastAsia="ko-KR"/>
        </w:rPr>
        <w:t>차별이라면</w:t>
      </w:r>
      <w:r>
        <w:rPr>
          <w:lang w:eastAsia="ko-KR"/>
        </w:rPr>
        <w:t xml:space="preserve"> </w:t>
      </w:r>
      <w:r>
        <w:rPr>
          <w:lang w:eastAsia="ko-KR"/>
        </w:rPr>
        <w:t>오십일</w:t>
      </w:r>
      <w:r>
        <w:rPr>
          <w:lang w:eastAsia="ko-KR"/>
        </w:rPr>
        <w:t xml:space="preserve"> </w:t>
      </w:r>
      <w:proofErr w:type="spellStart"/>
      <w:r>
        <w:rPr>
          <w:lang w:eastAsia="ko-KR"/>
        </w:rPr>
        <w:t>심소도</w:t>
      </w:r>
      <w:proofErr w:type="spellEnd"/>
      <w:r>
        <w:rPr>
          <w:lang w:eastAsia="ko-KR"/>
        </w:rPr>
        <w:t xml:space="preserve"> </w:t>
      </w:r>
      <w:r>
        <w:rPr>
          <w:lang w:eastAsia="ko-KR"/>
        </w:rPr>
        <w:t>별체가</w:t>
      </w:r>
      <w:r>
        <w:rPr>
          <w:lang w:eastAsia="ko-KR"/>
        </w:rPr>
        <w:t xml:space="preserve"> </w:t>
      </w:r>
      <w:r>
        <w:rPr>
          <w:lang w:eastAsia="ko-KR"/>
        </w:rPr>
        <w:t>없는가</w:t>
      </w:r>
      <w:r>
        <w:rPr>
          <w:lang w:eastAsia="ko-KR"/>
        </w:rPr>
        <w:t xml:space="preserve">? </w:t>
      </w:r>
      <w:proofErr w:type="spellStart"/>
      <w:r>
        <w:rPr>
          <w:lang w:eastAsia="ko-KR"/>
        </w:rPr>
        <w:t>비일의</w:t>
      </w:r>
      <w:proofErr w:type="spellEnd"/>
      <w:r>
        <w:rPr>
          <w:lang w:eastAsia="ko-KR"/>
        </w:rPr>
        <w:t xml:space="preserve"> </w:t>
      </w:r>
      <w:r>
        <w:rPr>
          <w:lang w:eastAsia="ko-KR"/>
        </w:rPr>
        <w:t>뜻에서는</w:t>
      </w:r>
      <w:r>
        <w:rPr>
          <w:lang w:eastAsia="ko-KR"/>
        </w:rPr>
        <w:t xml:space="preserve"> </w:t>
      </w:r>
      <w:proofErr w:type="spellStart"/>
      <w:r>
        <w:rPr>
          <w:lang w:eastAsia="ko-KR"/>
        </w:rPr>
        <w:t>심왕</w:t>
      </w:r>
      <w:proofErr w:type="spellEnd"/>
      <w:r>
        <w:rPr>
          <w:lang w:eastAsia="ko-KR"/>
        </w:rPr>
        <w:t>·</w:t>
      </w:r>
      <w:proofErr w:type="spellStart"/>
      <w:r>
        <w:rPr>
          <w:lang w:eastAsia="ko-KR"/>
        </w:rPr>
        <w:t>심소를</w:t>
      </w:r>
      <w:proofErr w:type="spellEnd"/>
      <w:r>
        <w:rPr>
          <w:lang w:eastAsia="ko-KR"/>
        </w:rPr>
        <w:t xml:space="preserve"> </w:t>
      </w:r>
      <w:r>
        <w:rPr>
          <w:lang w:eastAsia="ko-KR"/>
        </w:rPr>
        <w:t>나누지만</w:t>
      </w:r>
      <w:r>
        <w:rPr>
          <w:lang w:eastAsia="ko-KR"/>
        </w:rPr>
        <w:t xml:space="preserve"> </w:t>
      </w:r>
      <w:proofErr w:type="spellStart"/>
      <w:r>
        <w:rPr>
          <w:lang w:eastAsia="ko-KR"/>
        </w:rPr>
        <w:t>불이의</w:t>
      </w:r>
      <w:proofErr w:type="spellEnd"/>
      <w:r>
        <w:rPr>
          <w:lang w:eastAsia="ko-KR"/>
        </w:rPr>
        <w:t xml:space="preserve"> </w:t>
      </w:r>
      <w:r>
        <w:rPr>
          <w:lang w:eastAsia="ko-KR"/>
        </w:rPr>
        <w:t>뜻에서는</w:t>
      </w:r>
      <w:r>
        <w:rPr>
          <w:lang w:eastAsia="ko-KR"/>
        </w:rPr>
        <w:t xml:space="preserve"> </w:t>
      </w:r>
      <w:r>
        <w:rPr>
          <w:lang w:eastAsia="ko-KR"/>
        </w:rPr>
        <w:t>오십일</w:t>
      </w:r>
      <w:r>
        <w:rPr>
          <w:lang w:eastAsia="ko-KR"/>
        </w:rPr>
        <w:t xml:space="preserve"> </w:t>
      </w:r>
      <w:proofErr w:type="spellStart"/>
      <w:r>
        <w:rPr>
          <w:lang w:eastAsia="ko-KR"/>
        </w:rPr>
        <w:t>심소도</w:t>
      </w:r>
      <w:proofErr w:type="spellEnd"/>
      <w:r>
        <w:rPr>
          <w:lang w:eastAsia="ko-KR"/>
        </w:rPr>
        <w:t xml:space="preserve"> </w:t>
      </w:r>
      <w:proofErr w:type="spellStart"/>
      <w:r>
        <w:rPr>
          <w:lang w:eastAsia="ko-KR"/>
        </w:rPr>
        <w:t>팔식심왕의</w:t>
      </w:r>
      <w:proofErr w:type="spellEnd"/>
      <w:r>
        <w:rPr>
          <w:lang w:eastAsia="ko-KR"/>
        </w:rPr>
        <w:t xml:space="preserve"> </w:t>
      </w:r>
      <w:r>
        <w:rPr>
          <w:lang w:eastAsia="ko-KR"/>
        </w:rPr>
        <w:t>차별</w:t>
      </w:r>
      <w:r>
        <w:rPr>
          <w:lang w:eastAsia="ko-KR"/>
        </w:rPr>
        <w:t xml:space="preserve"> </w:t>
      </w:r>
      <w:r>
        <w:rPr>
          <w:lang w:eastAsia="ko-KR"/>
        </w:rPr>
        <w:t>기능이고</w:t>
      </w:r>
      <w:r>
        <w:rPr>
          <w:lang w:eastAsia="ko-KR"/>
        </w:rPr>
        <w:t xml:space="preserve">, </w:t>
      </w:r>
      <w:proofErr w:type="spellStart"/>
      <w:r>
        <w:rPr>
          <w:lang w:eastAsia="ko-KR"/>
        </w:rPr>
        <w:t>칠전식도</w:t>
      </w:r>
      <w:proofErr w:type="spellEnd"/>
      <w:r>
        <w:rPr>
          <w:lang w:eastAsia="ko-KR"/>
        </w:rPr>
        <w:t xml:space="preserve"> </w:t>
      </w:r>
      <w:proofErr w:type="spellStart"/>
      <w:r>
        <w:rPr>
          <w:lang w:eastAsia="ko-KR"/>
        </w:rPr>
        <w:t>본식의</w:t>
      </w:r>
      <w:proofErr w:type="spellEnd"/>
      <w:r>
        <w:rPr>
          <w:lang w:eastAsia="ko-KR"/>
        </w:rPr>
        <w:t xml:space="preserve"> </w:t>
      </w:r>
      <w:r>
        <w:rPr>
          <w:lang w:eastAsia="ko-KR"/>
        </w:rPr>
        <w:t>차별</w:t>
      </w:r>
      <w:r>
        <w:rPr>
          <w:lang w:eastAsia="ko-KR"/>
        </w:rPr>
        <w:t xml:space="preserve"> </w:t>
      </w:r>
      <w:r>
        <w:rPr>
          <w:lang w:eastAsia="ko-KR"/>
        </w:rPr>
        <w:t>기능이며</w:t>
      </w:r>
      <w:r>
        <w:rPr>
          <w:lang w:eastAsia="ko-KR"/>
        </w:rPr>
        <w:t xml:space="preserve">, </w:t>
      </w:r>
      <w:proofErr w:type="spellStart"/>
      <w:r>
        <w:rPr>
          <w:lang w:eastAsia="ko-KR"/>
        </w:rPr>
        <w:t>본식도</w:t>
      </w:r>
      <w:proofErr w:type="spellEnd"/>
      <w:r>
        <w:rPr>
          <w:lang w:eastAsia="ko-KR"/>
        </w:rPr>
        <w:t xml:space="preserve"> </w:t>
      </w:r>
      <w:proofErr w:type="spellStart"/>
      <w:r>
        <w:rPr>
          <w:lang w:eastAsia="ko-KR"/>
        </w:rPr>
        <w:t>여래장진심의</w:t>
      </w:r>
      <w:proofErr w:type="spellEnd"/>
      <w:r>
        <w:rPr>
          <w:lang w:eastAsia="ko-KR"/>
        </w:rPr>
        <w:t xml:space="preserve"> </w:t>
      </w:r>
      <w:r>
        <w:rPr>
          <w:lang w:eastAsia="ko-KR"/>
        </w:rPr>
        <w:t>차별</w:t>
      </w:r>
      <w:r>
        <w:rPr>
          <w:lang w:eastAsia="ko-KR"/>
        </w:rPr>
        <w:t xml:space="preserve"> </w:t>
      </w:r>
      <w:r>
        <w:rPr>
          <w:lang w:eastAsia="ko-KR"/>
        </w:rPr>
        <w:t>기능이다</w:t>
      </w:r>
      <w:r>
        <w:rPr>
          <w:lang w:eastAsia="ko-KR"/>
        </w:rPr>
        <w:t xml:space="preserve">. </w:t>
      </w:r>
      <w:r>
        <w:rPr>
          <w:lang w:eastAsia="ko-KR"/>
        </w:rPr>
        <w:t>『</w:t>
      </w:r>
      <w:proofErr w:type="spellStart"/>
      <w:r>
        <w:rPr>
          <w:lang w:eastAsia="ko-KR"/>
        </w:rPr>
        <w:t>열반경』의</w:t>
      </w:r>
      <w:proofErr w:type="spellEnd"/>
      <w:r>
        <w:rPr>
          <w:lang w:eastAsia="ko-KR"/>
        </w:rPr>
        <w:t xml:space="preserve"> </w:t>
      </w:r>
      <w:proofErr w:type="spellStart"/>
      <w:r>
        <w:rPr>
          <w:lang w:eastAsia="ko-KR"/>
        </w:rPr>
        <w:t>한맛</w:t>
      </w:r>
      <w:proofErr w:type="spellEnd"/>
      <w:r>
        <w:rPr>
          <w:lang w:eastAsia="ko-KR"/>
        </w:rPr>
        <w:t xml:space="preserve"> </w:t>
      </w:r>
      <w:r>
        <w:rPr>
          <w:lang w:eastAsia="ko-KR"/>
        </w:rPr>
        <w:t>약이</w:t>
      </w:r>
      <w:r>
        <w:rPr>
          <w:lang w:eastAsia="ko-KR"/>
        </w:rPr>
        <w:t xml:space="preserve"> </w:t>
      </w:r>
      <w:r>
        <w:rPr>
          <w:lang w:eastAsia="ko-KR"/>
        </w:rPr>
        <w:t>흐르는</w:t>
      </w:r>
      <w:r>
        <w:rPr>
          <w:lang w:eastAsia="ko-KR"/>
        </w:rPr>
        <w:t xml:space="preserve"> </w:t>
      </w:r>
      <w:r>
        <w:rPr>
          <w:lang w:eastAsia="ko-KR"/>
        </w:rPr>
        <w:t>곳에</w:t>
      </w:r>
      <w:r>
        <w:rPr>
          <w:lang w:eastAsia="ko-KR"/>
        </w:rPr>
        <w:t xml:space="preserve"> </w:t>
      </w:r>
      <w:r>
        <w:rPr>
          <w:lang w:eastAsia="ko-KR"/>
        </w:rPr>
        <w:t>따라</w:t>
      </w:r>
      <w:r>
        <w:rPr>
          <w:lang w:eastAsia="ko-KR"/>
        </w:rPr>
        <w:t xml:space="preserve"> </w:t>
      </w:r>
      <w:r>
        <w:rPr>
          <w:lang w:eastAsia="ko-KR"/>
        </w:rPr>
        <w:t>여러</w:t>
      </w:r>
      <w:r>
        <w:rPr>
          <w:lang w:eastAsia="ko-KR"/>
        </w:rPr>
        <w:t xml:space="preserve"> </w:t>
      </w:r>
      <w:r>
        <w:rPr>
          <w:lang w:eastAsia="ko-KR"/>
        </w:rPr>
        <w:t>맛이</w:t>
      </w:r>
      <w:r>
        <w:rPr>
          <w:lang w:eastAsia="ko-KR"/>
        </w:rPr>
        <w:t xml:space="preserve"> </w:t>
      </w:r>
      <w:r>
        <w:rPr>
          <w:lang w:eastAsia="ko-KR"/>
        </w:rPr>
        <w:t>된다는</w:t>
      </w:r>
      <w:r>
        <w:rPr>
          <w:lang w:eastAsia="ko-KR"/>
        </w:rPr>
        <w:t xml:space="preserve"> </w:t>
      </w:r>
      <w:r>
        <w:rPr>
          <w:lang w:eastAsia="ko-KR"/>
        </w:rPr>
        <w:t>비유와</w:t>
      </w:r>
      <w:r>
        <w:rPr>
          <w:lang w:eastAsia="ko-KR"/>
        </w:rPr>
        <w:t xml:space="preserve"> </w:t>
      </w:r>
      <w:r>
        <w:rPr>
          <w:lang w:eastAsia="ko-KR"/>
        </w:rPr>
        <w:t>향상의</w:t>
      </w:r>
      <w:r>
        <w:rPr>
          <w:lang w:eastAsia="ko-KR"/>
        </w:rPr>
        <w:t xml:space="preserve"> </w:t>
      </w:r>
      <w:proofErr w:type="spellStart"/>
      <w:r>
        <w:rPr>
          <w:lang w:eastAsia="ko-KR"/>
        </w:rPr>
        <w:t>십종유식</w:t>
      </w:r>
      <w:proofErr w:type="spellEnd"/>
      <w:r>
        <w:rPr>
          <w:lang w:eastAsia="ko-KR"/>
        </w:rPr>
        <w:t xml:space="preserve"> </w:t>
      </w:r>
      <w:r>
        <w:rPr>
          <w:lang w:eastAsia="ko-KR"/>
        </w:rPr>
        <w:t>가운데</w:t>
      </w:r>
      <w:r>
        <w:rPr>
          <w:lang w:eastAsia="ko-KR"/>
        </w:rPr>
        <w:t xml:space="preserve"> </w:t>
      </w:r>
      <w:proofErr w:type="spellStart"/>
      <w:r>
        <w:rPr>
          <w:lang w:eastAsia="ko-KR"/>
        </w:rPr>
        <w:t>섭수귀왕</w:t>
      </w:r>
      <w:proofErr w:type="spellEnd"/>
      <w:r>
        <w:rPr>
          <w:lang w:eastAsia="ko-KR"/>
        </w:rPr>
        <w:t>·</w:t>
      </w:r>
      <w:proofErr w:type="spellStart"/>
      <w:r>
        <w:rPr>
          <w:lang w:eastAsia="ko-KR"/>
        </w:rPr>
        <w:t>이말귀본</w:t>
      </w:r>
      <w:proofErr w:type="spellEnd"/>
      <w:r>
        <w:rPr>
          <w:lang w:eastAsia="ko-KR"/>
        </w:rPr>
        <w:t>·</w:t>
      </w:r>
      <w:proofErr w:type="spellStart"/>
      <w:r>
        <w:rPr>
          <w:lang w:eastAsia="ko-KR"/>
        </w:rPr>
        <w:t>섭상귀성이</w:t>
      </w:r>
      <w:proofErr w:type="spellEnd"/>
      <w:r>
        <w:rPr>
          <w:lang w:eastAsia="ko-KR"/>
        </w:rPr>
        <w:t xml:space="preserve"> </w:t>
      </w:r>
      <w:r>
        <w:rPr>
          <w:lang w:eastAsia="ko-KR"/>
        </w:rPr>
        <w:t>이를</w:t>
      </w:r>
      <w:r>
        <w:rPr>
          <w:lang w:eastAsia="ko-KR"/>
        </w:rPr>
        <w:t xml:space="preserve"> </w:t>
      </w:r>
      <w:r>
        <w:rPr>
          <w:lang w:eastAsia="ko-KR"/>
        </w:rPr>
        <w:t>밝힌다</w:t>
      </w:r>
      <w:r>
        <w:rPr>
          <w:lang w:eastAsia="ko-KR"/>
        </w:rPr>
        <w:t>.</w:t>
      </w:r>
    </w:p>
    <w:p w14:paraId="12DE54D5" w14:textId="77777777" w:rsidR="00AF6623" w:rsidRDefault="00000000">
      <w:pPr>
        <w:pStyle w:val="Label"/>
        <w:rPr>
          <w:lang w:eastAsia="ko-KR"/>
        </w:rPr>
      </w:pPr>
      <w:r>
        <w:rPr>
          <w:color w:val="667580"/>
          <w:lang w:eastAsia="ko-KR"/>
        </w:rPr>
        <w:t>번역</w:t>
      </w:r>
      <w:r>
        <w:rPr>
          <w:color w:val="667580"/>
          <w:lang w:eastAsia="ko-KR"/>
        </w:rPr>
        <w:t xml:space="preserve"> </w:t>
      </w:r>
      <w:r>
        <w:rPr>
          <w:color w:val="667580"/>
          <w:lang w:eastAsia="ko-KR"/>
        </w:rPr>
        <w:t>주석</w:t>
      </w:r>
    </w:p>
    <w:p w14:paraId="76693249" w14:textId="77777777" w:rsidR="00AF6623" w:rsidRDefault="00000000">
      <w:pPr>
        <w:pStyle w:val="TranslationNote"/>
        <w:rPr>
          <w:lang w:eastAsia="ko-KR"/>
        </w:rPr>
      </w:pPr>
      <w:r>
        <w:rPr>
          <w:lang w:eastAsia="ko-KR"/>
        </w:rPr>
        <w:t>[</w:t>
      </w:r>
      <w:r>
        <w:rPr>
          <w:lang w:eastAsia="ko-KR"/>
        </w:rPr>
        <w:t>교감</w:t>
      </w:r>
      <w:r>
        <w:rPr>
          <w:lang w:eastAsia="ko-KR"/>
        </w:rPr>
        <w:t xml:space="preserve">] </w:t>
      </w:r>
      <w:r>
        <w:rPr>
          <w:lang w:eastAsia="ko-KR"/>
        </w:rPr>
        <w:t>대괄호</w:t>
      </w:r>
      <w:r>
        <w:rPr>
          <w:lang w:eastAsia="ko-KR"/>
        </w:rPr>
        <w:t xml:space="preserve"> </w:t>
      </w:r>
      <w:r>
        <w:rPr>
          <w:lang w:eastAsia="ko-KR"/>
        </w:rPr>
        <w:t>숫자</w:t>
      </w:r>
      <w:r>
        <w:rPr>
          <w:lang w:eastAsia="ko-KR"/>
        </w:rPr>
        <w:t>·</w:t>
      </w:r>
      <w:r>
        <w:rPr>
          <w:lang w:eastAsia="ko-KR"/>
        </w:rPr>
        <w:t>별표는</w:t>
      </w:r>
      <w:r>
        <w:rPr>
          <w:lang w:eastAsia="ko-KR"/>
        </w:rPr>
        <w:t xml:space="preserve"> </w:t>
      </w:r>
      <w:r>
        <w:rPr>
          <w:lang w:eastAsia="ko-KR"/>
        </w:rPr>
        <w:t>원자료의</w:t>
      </w:r>
      <w:r>
        <w:rPr>
          <w:lang w:eastAsia="ko-KR"/>
        </w:rPr>
        <w:t xml:space="preserve"> </w:t>
      </w:r>
      <w:proofErr w:type="spellStart"/>
      <w:r>
        <w:rPr>
          <w:lang w:eastAsia="ko-KR"/>
        </w:rPr>
        <w:t>주기호이나</w:t>
      </w:r>
      <w:proofErr w:type="spellEnd"/>
      <w:r>
        <w:rPr>
          <w:lang w:eastAsia="ko-KR"/>
        </w:rPr>
        <w:t xml:space="preserve"> </w:t>
      </w:r>
      <w:r>
        <w:rPr>
          <w:lang w:eastAsia="ko-KR"/>
        </w:rPr>
        <w:t>대응</w:t>
      </w:r>
      <w:r>
        <w:rPr>
          <w:lang w:eastAsia="ko-KR"/>
        </w:rPr>
        <w:t xml:space="preserve"> </w:t>
      </w:r>
      <w:r>
        <w:rPr>
          <w:lang w:eastAsia="ko-KR"/>
        </w:rPr>
        <w:t>주석</w:t>
      </w:r>
      <w:r>
        <w:rPr>
          <w:lang w:eastAsia="ko-KR"/>
        </w:rPr>
        <w:t xml:space="preserve"> </w:t>
      </w:r>
      <w:r>
        <w:rPr>
          <w:lang w:eastAsia="ko-KR"/>
        </w:rPr>
        <w:t>데이터가</w:t>
      </w:r>
      <w:r>
        <w:rPr>
          <w:lang w:eastAsia="ko-KR"/>
        </w:rPr>
        <w:t xml:space="preserve"> </w:t>
      </w:r>
      <w:r>
        <w:rPr>
          <w:lang w:eastAsia="ko-KR"/>
        </w:rPr>
        <w:t>제공되지</w:t>
      </w:r>
      <w:r>
        <w:rPr>
          <w:lang w:eastAsia="ko-KR"/>
        </w:rPr>
        <w:t xml:space="preserve"> </w:t>
      </w:r>
      <w:r>
        <w:rPr>
          <w:lang w:eastAsia="ko-KR"/>
        </w:rPr>
        <w:t>않았다</w:t>
      </w:r>
      <w:r>
        <w:rPr>
          <w:lang w:eastAsia="ko-KR"/>
        </w:rPr>
        <w:t>.</w:t>
      </w:r>
    </w:p>
    <w:p w14:paraId="3CBB2297" w14:textId="77777777" w:rsidR="00AF6623" w:rsidRDefault="00000000">
      <w:pPr>
        <w:pStyle w:val="21"/>
        <w:rPr>
          <w:lang w:eastAsia="ko-KR"/>
        </w:rPr>
      </w:pPr>
      <w:r>
        <w:rPr>
          <w:lang w:eastAsia="ko-KR"/>
        </w:rPr>
        <w:t>제</w:t>
      </w:r>
      <w:r>
        <w:rPr>
          <w:lang w:eastAsia="ko-KR"/>
        </w:rPr>
        <w:t>4</w:t>
      </w:r>
      <w:proofErr w:type="gramStart"/>
      <w:r>
        <w:rPr>
          <w:lang w:eastAsia="ko-KR"/>
        </w:rPr>
        <w:t>문</w:t>
      </w:r>
      <w:r>
        <w:rPr>
          <w:lang w:eastAsia="ko-KR"/>
        </w:rPr>
        <w:t xml:space="preserve">  </w:t>
      </w:r>
      <w:r>
        <w:rPr>
          <w:lang w:eastAsia="ko-KR"/>
        </w:rPr>
        <w:t>唯識同異</w:t>
      </w:r>
      <w:proofErr w:type="gramEnd"/>
    </w:p>
    <w:p w14:paraId="722ACF4C" w14:textId="77777777" w:rsidR="00AF6623" w:rsidRDefault="00000000">
      <w:pPr>
        <w:pStyle w:val="31"/>
        <w:rPr>
          <w:lang w:eastAsia="ko-KR"/>
        </w:rPr>
      </w:pPr>
      <w:r>
        <w:rPr>
          <w:rFonts w:ascii="Calibri" w:eastAsia="Noto Sans CJK SC" w:hAnsi="Calibri"/>
          <w:color w:val="9A7428"/>
          <w:sz w:val="22"/>
          <w:lang w:eastAsia="ko-KR"/>
        </w:rPr>
        <w:t>[0262a01]</w:t>
      </w:r>
    </w:p>
    <w:p w14:paraId="6F5F8BA5" w14:textId="77777777" w:rsidR="00AF6623" w:rsidRDefault="00000000">
      <w:pPr>
        <w:pStyle w:val="Label"/>
        <w:rPr>
          <w:lang w:eastAsia="ko-KR"/>
        </w:rPr>
      </w:pPr>
      <w:r>
        <w:rPr>
          <w:color w:val="2E5D7B"/>
          <w:lang w:eastAsia="ko-KR"/>
        </w:rPr>
        <w:t>원문</w:t>
      </w:r>
    </w:p>
    <w:p w14:paraId="3F7D2EA7" w14:textId="77777777" w:rsidR="00AF6623" w:rsidRDefault="00000000">
      <w:pPr>
        <w:pStyle w:val="Original"/>
        <w:rPr>
          <w:lang w:eastAsia="ko-KR"/>
        </w:rPr>
      </w:pPr>
      <w:r>
        <w:rPr>
          <w:lang w:eastAsia="ko-KR"/>
        </w:rPr>
        <w:t>第四建立唯識同異門者唯識論中為除遍計所執心外之境存依他識內之分明唯識理以為正義謂八識及諸心所并所變相分本影具足以第八識頓現一相為本質境以七轉識所變相分為影像之境本質之境其七識是雖同為踈所緣而影像之境則是別聚以能變七識此別體故各以自所變影為親所緣就此親所緣之境以說唯識之理非約踈所緣之境以親所緣之境各互不相緣故若許通緣者唯識雜亂矣若約八識分別唯識者就第八識有通有別別者唯約所緣以辨識然則五根所依及有漏諸種子并外器世間此三種法是異熟識所變所緣故約此法以辨唯識能緣之外無所緣故所謂通者約不相離義以說唯識然則七識及無漏種子并無為法等此三</w:t>
      </w:r>
      <w:r>
        <w:rPr>
          <w:lang w:eastAsia="ko-KR"/>
        </w:rPr>
        <w:lastRenderedPageBreak/>
        <w:t>種法不離第八故亦名唯識故唯識論云無漏種子雖依附此識而非此識性攝故非所緣雖非所緣而不相離如真如性不違唯識然不得說唯塵無識識本塵末故其有漏意識見緣一切法皆現影像故名唯識其有漏五識緣五塵及末那識緣第八見分亦現影而緣故名唯識然意識末那即有二義一相分是見分所變還以見分為體故名唯識二所計外塵都無所有故名唯識但是二種識為能遍計能與二執相應計有外</w:t>
      </w:r>
    </w:p>
    <w:p w14:paraId="4073A44B" w14:textId="77777777" w:rsidR="00AF6623" w:rsidRDefault="00000000">
      <w:pPr>
        <w:pStyle w:val="Original"/>
      </w:pPr>
      <w:r>
        <w:t>塵故第八及五識是不起執故不為能遍計如下建立執障門若無漏八識緣真如時親緣著本性而真如是無分別智通體故還緣自體故唯識若緣俗法時現影而緣故名唯識然大乘基師略存</w:t>
      </w:r>
      <w:r>
        <w:t>[</w:t>
      </w:r>
      <w:proofErr w:type="gramStart"/>
      <w:r>
        <w:t>1]</w:t>
      </w:r>
      <w:r>
        <w:t>五重以明唯識一遣虗存實識謂遍計所執情有理無唯虗妄起都無體用故名唯識遣空其性依他圓成理有情無諸法實體故名二智境存有其性故成唯識</w:t>
      </w:r>
      <w:proofErr w:type="gramEnd"/>
      <w:r>
        <w:t>[</w:t>
      </w:r>
      <w:proofErr w:type="gramStart"/>
      <w:r>
        <w:t>2]</w:t>
      </w:r>
      <w:r>
        <w:t>云總顯一切有情各有八識六位</w:t>
      </w:r>
      <w:proofErr w:type="gramEnd"/>
      <w:r>
        <w:t>[</w:t>
      </w:r>
      <w:proofErr w:type="gramStart"/>
      <w:r>
        <w:t>3]</w:t>
      </w:r>
      <w:r>
        <w:t>心心所所變相見分位差別及彼空理所顯真如識自相故識相應故二所變故三分位故四實性故如是諸法皆不離識總立識名唯言但遮愚夫所執定離諸識實有色等二捨濫留純識雖觀事理皆不離識然此內識有境有心心起心託內境生故</w:t>
      </w:r>
      <w:proofErr w:type="gramEnd"/>
      <w:r>
        <w:t>[</w:t>
      </w:r>
      <w:proofErr w:type="gramStart"/>
      <w:r>
        <w:t>4]</w:t>
      </w:r>
      <w:r>
        <w:t>唯識言唯不言唯境成唯識云識唯內有境亦通外恐濫外故但言唯識三攝末歸本識心內所取境界顯然內能所心作用亦爾此見相分俱依識有離識自體本</w:t>
      </w:r>
      <w:proofErr w:type="gramEnd"/>
      <w:r>
        <w:t>[5]</w:t>
      </w:r>
      <w:r>
        <w:t>來</w:t>
      </w:r>
      <w:r>
        <w:t>[</w:t>
      </w:r>
      <w:proofErr w:type="gramStart"/>
      <w:r>
        <w:t>6]</w:t>
      </w:r>
      <w:r>
        <w:t>必無故成唯識說變謂識體轉似二分相見俱依自體起故四隱劣顯勝識非但心自體能變似彼見相二現亦貪信等心所自體亦各能變似自見相現以心勝故說心似二現故但云唯心心所劣故隱而不說故莊嚴論云許心似二現如是似貪等或似於信</w:t>
      </w:r>
      <w:proofErr w:type="gramEnd"/>
    </w:p>
    <w:p w14:paraId="2F72B31B" w14:textId="77777777" w:rsidR="00AF6623" w:rsidRDefault="00000000">
      <w:pPr>
        <w:pStyle w:val="Original"/>
      </w:pPr>
      <w:r>
        <w:t>等無別染善法等五遣相證性識識言所表具有理事事為相用遣而不取理為性體應求作證勝鬘經說自性清淨心等故如是雖遣虗存實捨濫留純攝末歸本隱劣顯勝攝相歸性說唯識而心王心所是別種生故是別體見相二分依自體起而四分依他各有自體皆別種生然相見種或同或異若同種者即一識體轉似相見二分而生如一蝸牛變生二角若別種者體轉似見轉相分種亦似相起似彼非實故立似名相別有種何名識變由心分別相方生故然此三法種基樞要判云護法正義質影見三三性種子繫未必同隨所應故故總頌曰。</w:t>
      </w:r>
    </w:p>
    <w:p w14:paraId="5E4DCED3" w14:textId="77777777" w:rsidR="00AF6623" w:rsidRDefault="00000000">
      <w:pPr>
        <w:pStyle w:val="Original"/>
      </w:pPr>
      <w:r>
        <w:t>[7]</w:t>
      </w:r>
      <w:r>
        <w:t>性境不隨心獨影唯從見帶質通情本性種等隨應</w:t>
      </w:r>
    </w:p>
    <w:p w14:paraId="6A046172" w14:textId="77777777" w:rsidR="00AF6623" w:rsidRDefault="00000000">
      <w:pPr>
        <w:pStyle w:val="Label"/>
        <w:rPr>
          <w:lang w:eastAsia="ko-KR"/>
        </w:rPr>
      </w:pPr>
      <w:r>
        <w:rPr>
          <w:color w:val="2E5D7B"/>
          <w:lang w:eastAsia="ko-KR"/>
        </w:rPr>
        <w:t>한국어</w:t>
      </w:r>
      <w:r>
        <w:rPr>
          <w:color w:val="2E5D7B"/>
          <w:lang w:eastAsia="ko-KR"/>
        </w:rPr>
        <w:t xml:space="preserve"> </w:t>
      </w:r>
      <w:r>
        <w:rPr>
          <w:color w:val="2E5D7B"/>
          <w:lang w:eastAsia="ko-KR"/>
        </w:rPr>
        <w:t>직역</w:t>
      </w:r>
    </w:p>
    <w:p w14:paraId="451B48BA" w14:textId="77777777" w:rsidR="00AF6623" w:rsidRDefault="00000000">
      <w:pPr>
        <w:rPr>
          <w:lang w:eastAsia="ko-KR"/>
        </w:rPr>
      </w:pPr>
      <w:r>
        <w:rPr>
          <w:lang w:eastAsia="ko-KR"/>
        </w:rPr>
        <w:t>넷째</w:t>
      </w:r>
      <w:r>
        <w:rPr>
          <w:lang w:eastAsia="ko-KR"/>
        </w:rPr>
        <w:t xml:space="preserve">, </w:t>
      </w:r>
      <w:r>
        <w:rPr>
          <w:lang w:eastAsia="ko-KR"/>
        </w:rPr>
        <w:t>유식을</w:t>
      </w:r>
      <w:r>
        <w:rPr>
          <w:lang w:eastAsia="ko-KR"/>
        </w:rPr>
        <w:t xml:space="preserve"> </w:t>
      </w:r>
      <w:r>
        <w:rPr>
          <w:lang w:eastAsia="ko-KR"/>
        </w:rPr>
        <w:t>세움의</w:t>
      </w:r>
      <w:r>
        <w:rPr>
          <w:lang w:eastAsia="ko-KR"/>
        </w:rPr>
        <w:t xml:space="preserve"> </w:t>
      </w:r>
      <w:r>
        <w:rPr>
          <w:lang w:eastAsia="ko-KR"/>
        </w:rPr>
        <w:t>같고</w:t>
      </w:r>
      <w:r>
        <w:rPr>
          <w:lang w:eastAsia="ko-KR"/>
        </w:rPr>
        <w:t xml:space="preserve"> </w:t>
      </w:r>
      <w:r>
        <w:rPr>
          <w:lang w:eastAsia="ko-KR"/>
        </w:rPr>
        <w:t>다름을</w:t>
      </w:r>
      <w:r>
        <w:rPr>
          <w:lang w:eastAsia="ko-KR"/>
        </w:rPr>
        <w:t xml:space="preserve"> </w:t>
      </w:r>
      <w:r>
        <w:rPr>
          <w:lang w:eastAsia="ko-KR"/>
        </w:rPr>
        <w:t>밝히는</w:t>
      </w:r>
      <w:r>
        <w:rPr>
          <w:lang w:eastAsia="ko-KR"/>
        </w:rPr>
        <w:t xml:space="preserve"> </w:t>
      </w:r>
      <w:r>
        <w:rPr>
          <w:lang w:eastAsia="ko-KR"/>
        </w:rPr>
        <w:t>문이다</w:t>
      </w:r>
      <w:r>
        <w:rPr>
          <w:lang w:eastAsia="ko-KR"/>
        </w:rPr>
        <w:t xml:space="preserve">. </w:t>
      </w:r>
      <w:r>
        <w:rPr>
          <w:lang w:eastAsia="ko-KR"/>
        </w:rPr>
        <w:t>『</w:t>
      </w:r>
      <w:proofErr w:type="spellStart"/>
      <w:r>
        <w:rPr>
          <w:lang w:eastAsia="ko-KR"/>
        </w:rPr>
        <w:t>유식론』은</w:t>
      </w:r>
      <w:proofErr w:type="spellEnd"/>
      <w:r>
        <w:rPr>
          <w:lang w:eastAsia="ko-KR"/>
        </w:rPr>
        <w:t xml:space="preserve"> </w:t>
      </w:r>
      <w:r>
        <w:rPr>
          <w:lang w:eastAsia="ko-KR"/>
        </w:rPr>
        <w:t>마음</w:t>
      </w:r>
      <w:r>
        <w:rPr>
          <w:lang w:eastAsia="ko-KR"/>
        </w:rPr>
        <w:t xml:space="preserve"> </w:t>
      </w:r>
      <w:r>
        <w:rPr>
          <w:lang w:eastAsia="ko-KR"/>
        </w:rPr>
        <w:t>밖의</w:t>
      </w:r>
      <w:r>
        <w:rPr>
          <w:lang w:eastAsia="ko-KR"/>
        </w:rPr>
        <w:t xml:space="preserve"> </w:t>
      </w:r>
      <w:proofErr w:type="spellStart"/>
      <w:r>
        <w:rPr>
          <w:lang w:eastAsia="ko-KR"/>
        </w:rPr>
        <w:t>변계소집경을</w:t>
      </w:r>
      <w:proofErr w:type="spellEnd"/>
      <w:r>
        <w:rPr>
          <w:lang w:eastAsia="ko-KR"/>
        </w:rPr>
        <w:t xml:space="preserve"> </w:t>
      </w:r>
      <w:r>
        <w:rPr>
          <w:lang w:eastAsia="ko-KR"/>
        </w:rPr>
        <w:t>버리고</w:t>
      </w:r>
      <w:r>
        <w:rPr>
          <w:lang w:eastAsia="ko-KR"/>
        </w:rPr>
        <w:t xml:space="preserve"> </w:t>
      </w:r>
      <w:r>
        <w:rPr>
          <w:lang w:eastAsia="ko-KR"/>
        </w:rPr>
        <w:t>식</w:t>
      </w:r>
      <w:r>
        <w:rPr>
          <w:lang w:eastAsia="ko-KR"/>
        </w:rPr>
        <w:t xml:space="preserve"> </w:t>
      </w:r>
      <w:r>
        <w:rPr>
          <w:lang w:eastAsia="ko-KR"/>
        </w:rPr>
        <w:t>안의</w:t>
      </w:r>
      <w:r>
        <w:rPr>
          <w:lang w:eastAsia="ko-KR"/>
        </w:rPr>
        <w:t xml:space="preserve"> </w:t>
      </w:r>
      <w:r>
        <w:rPr>
          <w:lang w:eastAsia="ko-KR"/>
        </w:rPr>
        <w:t>의타분을</w:t>
      </w:r>
      <w:r>
        <w:rPr>
          <w:lang w:eastAsia="ko-KR"/>
        </w:rPr>
        <w:t xml:space="preserve"> </w:t>
      </w:r>
      <w:r>
        <w:rPr>
          <w:lang w:eastAsia="ko-KR"/>
        </w:rPr>
        <w:t>보존하여</w:t>
      </w:r>
      <w:r>
        <w:rPr>
          <w:lang w:eastAsia="ko-KR"/>
        </w:rPr>
        <w:t xml:space="preserve"> </w:t>
      </w:r>
      <w:r>
        <w:rPr>
          <w:lang w:eastAsia="ko-KR"/>
        </w:rPr>
        <w:t>유식의</w:t>
      </w:r>
      <w:r>
        <w:rPr>
          <w:lang w:eastAsia="ko-KR"/>
        </w:rPr>
        <w:t xml:space="preserve"> </w:t>
      </w:r>
      <w:r>
        <w:rPr>
          <w:lang w:eastAsia="ko-KR"/>
        </w:rPr>
        <w:t>이치를</w:t>
      </w:r>
      <w:r>
        <w:rPr>
          <w:lang w:eastAsia="ko-KR"/>
        </w:rPr>
        <w:t xml:space="preserve"> </w:t>
      </w:r>
      <w:r>
        <w:rPr>
          <w:lang w:eastAsia="ko-KR"/>
        </w:rPr>
        <w:t>정통설로</w:t>
      </w:r>
      <w:r>
        <w:rPr>
          <w:lang w:eastAsia="ko-KR"/>
        </w:rPr>
        <w:t xml:space="preserve"> </w:t>
      </w:r>
      <w:r>
        <w:rPr>
          <w:lang w:eastAsia="ko-KR"/>
        </w:rPr>
        <w:t>삼는다</w:t>
      </w:r>
      <w:r>
        <w:rPr>
          <w:lang w:eastAsia="ko-KR"/>
        </w:rPr>
        <w:t xml:space="preserve">. </w:t>
      </w:r>
      <w:proofErr w:type="spellStart"/>
      <w:r>
        <w:rPr>
          <w:lang w:eastAsia="ko-KR"/>
        </w:rPr>
        <w:t>팔식</w:t>
      </w:r>
      <w:proofErr w:type="spellEnd"/>
      <w:r>
        <w:rPr>
          <w:lang w:eastAsia="ko-KR"/>
        </w:rPr>
        <w:t>·</w:t>
      </w:r>
      <w:proofErr w:type="spellStart"/>
      <w:r>
        <w:rPr>
          <w:lang w:eastAsia="ko-KR"/>
        </w:rPr>
        <w:t>심소</w:t>
      </w:r>
      <w:proofErr w:type="spellEnd"/>
      <w:r>
        <w:rPr>
          <w:lang w:eastAsia="ko-KR"/>
        </w:rPr>
        <w:t xml:space="preserve"> </w:t>
      </w:r>
      <w:r>
        <w:rPr>
          <w:lang w:eastAsia="ko-KR"/>
        </w:rPr>
        <w:t>및</w:t>
      </w:r>
      <w:r>
        <w:rPr>
          <w:lang w:eastAsia="ko-KR"/>
        </w:rPr>
        <w:t xml:space="preserve"> </w:t>
      </w:r>
      <w:r>
        <w:rPr>
          <w:lang w:eastAsia="ko-KR"/>
        </w:rPr>
        <w:t>그것들이</w:t>
      </w:r>
      <w:r>
        <w:rPr>
          <w:lang w:eastAsia="ko-KR"/>
        </w:rPr>
        <w:t xml:space="preserve"> </w:t>
      </w:r>
      <w:r>
        <w:rPr>
          <w:lang w:eastAsia="ko-KR"/>
        </w:rPr>
        <w:t>변한</w:t>
      </w:r>
      <w:r>
        <w:rPr>
          <w:lang w:eastAsia="ko-KR"/>
        </w:rPr>
        <w:t xml:space="preserve"> </w:t>
      </w:r>
      <w:proofErr w:type="spellStart"/>
      <w:r>
        <w:rPr>
          <w:lang w:eastAsia="ko-KR"/>
        </w:rPr>
        <w:t>상분의</w:t>
      </w:r>
      <w:proofErr w:type="spellEnd"/>
      <w:r>
        <w:rPr>
          <w:lang w:eastAsia="ko-KR"/>
        </w:rPr>
        <w:t xml:space="preserve"> </w:t>
      </w:r>
      <w:r>
        <w:rPr>
          <w:lang w:eastAsia="ko-KR"/>
        </w:rPr>
        <w:t>본질과</w:t>
      </w:r>
      <w:r>
        <w:rPr>
          <w:lang w:eastAsia="ko-KR"/>
        </w:rPr>
        <w:t xml:space="preserve"> </w:t>
      </w:r>
      <w:r>
        <w:rPr>
          <w:lang w:eastAsia="ko-KR"/>
        </w:rPr>
        <w:t>영상이</w:t>
      </w:r>
      <w:r>
        <w:rPr>
          <w:lang w:eastAsia="ko-KR"/>
        </w:rPr>
        <w:t xml:space="preserve"> </w:t>
      </w:r>
      <w:r>
        <w:rPr>
          <w:lang w:eastAsia="ko-KR"/>
        </w:rPr>
        <w:t>모두</w:t>
      </w:r>
      <w:r>
        <w:rPr>
          <w:lang w:eastAsia="ko-KR"/>
        </w:rPr>
        <w:t xml:space="preserve"> </w:t>
      </w:r>
      <w:r>
        <w:rPr>
          <w:lang w:eastAsia="ko-KR"/>
        </w:rPr>
        <w:t>갖추어진다</w:t>
      </w:r>
      <w:r>
        <w:rPr>
          <w:lang w:eastAsia="ko-KR"/>
        </w:rPr>
        <w:t xml:space="preserve">. </w:t>
      </w:r>
      <w:r>
        <w:rPr>
          <w:lang w:eastAsia="ko-KR"/>
        </w:rPr>
        <w:t>제</w:t>
      </w:r>
      <w:r>
        <w:rPr>
          <w:lang w:eastAsia="ko-KR"/>
        </w:rPr>
        <w:t>8</w:t>
      </w:r>
      <w:r>
        <w:rPr>
          <w:lang w:eastAsia="ko-KR"/>
        </w:rPr>
        <w:t>식이</w:t>
      </w:r>
      <w:r>
        <w:rPr>
          <w:lang w:eastAsia="ko-KR"/>
        </w:rPr>
        <w:t xml:space="preserve"> </w:t>
      </w:r>
      <w:r>
        <w:rPr>
          <w:lang w:eastAsia="ko-KR"/>
        </w:rPr>
        <w:t>한</w:t>
      </w:r>
      <w:r>
        <w:rPr>
          <w:lang w:eastAsia="ko-KR"/>
        </w:rPr>
        <w:t xml:space="preserve"> </w:t>
      </w:r>
      <w:r>
        <w:rPr>
          <w:lang w:eastAsia="ko-KR"/>
        </w:rPr>
        <w:t>상을</w:t>
      </w:r>
      <w:r>
        <w:rPr>
          <w:lang w:eastAsia="ko-KR"/>
        </w:rPr>
        <w:t xml:space="preserve"> </w:t>
      </w:r>
      <w:r>
        <w:rPr>
          <w:lang w:eastAsia="ko-KR"/>
        </w:rPr>
        <w:t>단번에</w:t>
      </w:r>
      <w:r>
        <w:rPr>
          <w:lang w:eastAsia="ko-KR"/>
        </w:rPr>
        <w:t xml:space="preserve"> </w:t>
      </w:r>
      <w:r>
        <w:rPr>
          <w:lang w:eastAsia="ko-KR"/>
        </w:rPr>
        <w:t>나타내</w:t>
      </w:r>
      <w:r>
        <w:rPr>
          <w:lang w:eastAsia="ko-KR"/>
        </w:rPr>
        <w:t xml:space="preserve"> </w:t>
      </w:r>
      <w:r>
        <w:rPr>
          <w:lang w:eastAsia="ko-KR"/>
        </w:rPr>
        <w:t>본질경이</w:t>
      </w:r>
      <w:r>
        <w:rPr>
          <w:lang w:eastAsia="ko-KR"/>
        </w:rPr>
        <w:t xml:space="preserve"> </w:t>
      </w:r>
      <w:r>
        <w:rPr>
          <w:lang w:eastAsia="ko-KR"/>
        </w:rPr>
        <w:t>되고</w:t>
      </w:r>
      <w:r>
        <w:rPr>
          <w:lang w:eastAsia="ko-KR"/>
        </w:rPr>
        <w:t xml:space="preserve">, </w:t>
      </w:r>
      <w:proofErr w:type="spellStart"/>
      <w:r>
        <w:rPr>
          <w:lang w:eastAsia="ko-KR"/>
        </w:rPr>
        <w:t>칠전식이</w:t>
      </w:r>
      <w:proofErr w:type="spellEnd"/>
      <w:r>
        <w:rPr>
          <w:lang w:eastAsia="ko-KR"/>
        </w:rPr>
        <w:t xml:space="preserve"> </w:t>
      </w:r>
      <w:r>
        <w:rPr>
          <w:lang w:eastAsia="ko-KR"/>
        </w:rPr>
        <w:t>각기</w:t>
      </w:r>
      <w:r>
        <w:rPr>
          <w:lang w:eastAsia="ko-KR"/>
        </w:rPr>
        <w:t xml:space="preserve"> </w:t>
      </w:r>
      <w:r>
        <w:rPr>
          <w:lang w:eastAsia="ko-KR"/>
        </w:rPr>
        <w:t>변한</w:t>
      </w:r>
      <w:r>
        <w:rPr>
          <w:lang w:eastAsia="ko-KR"/>
        </w:rPr>
        <w:t xml:space="preserve"> </w:t>
      </w:r>
      <w:proofErr w:type="spellStart"/>
      <w:r>
        <w:rPr>
          <w:lang w:eastAsia="ko-KR"/>
        </w:rPr>
        <w:t>상분이</w:t>
      </w:r>
      <w:proofErr w:type="spellEnd"/>
      <w:r>
        <w:rPr>
          <w:lang w:eastAsia="ko-KR"/>
        </w:rPr>
        <w:t xml:space="preserve"> </w:t>
      </w:r>
      <w:r>
        <w:rPr>
          <w:lang w:eastAsia="ko-KR"/>
        </w:rPr>
        <w:t>영상경이</w:t>
      </w:r>
      <w:r>
        <w:rPr>
          <w:lang w:eastAsia="ko-KR"/>
        </w:rPr>
        <w:t xml:space="preserve"> </w:t>
      </w:r>
      <w:r>
        <w:rPr>
          <w:lang w:eastAsia="ko-KR"/>
        </w:rPr>
        <w:t>된다</w:t>
      </w:r>
      <w:r>
        <w:rPr>
          <w:lang w:eastAsia="ko-KR"/>
        </w:rPr>
        <w:t xml:space="preserve">. </w:t>
      </w:r>
      <w:proofErr w:type="spellStart"/>
      <w:r>
        <w:rPr>
          <w:lang w:eastAsia="ko-KR"/>
        </w:rPr>
        <w:t>칠식은</w:t>
      </w:r>
      <w:proofErr w:type="spellEnd"/>
      <w:r>
        <w:rPr>
          <w:lang w:eastAsia="ko-KR"/>
        </w:rPr>
        <w:t xml:space="preserve"> </w:t>
      </w:r>
      <w:r>
        <w:rPr>
          <w:lang w:eastAsia="ko-KR"/>
        </w:rPr>
        <w:t>같은</w:t>
      </w:r>
      <w:r>
        <w:rPr>
          <w:lang w:eastAsia="ko-KR"/>
        </w:rPr>
        <w:t xml:space="preserve"> </w:t>
      </w:r>
      <w:r>
        <w:rPr>
          <w:lang w:eastAsia="ko-KR"/>
        </w:rPr>
        <w:t>본질을</w:t>
      </w:r>
      <w:r>
        <w:rPr>
          <w:lang w:eastAsia="ko-KR"/>
        </w:rPr>
        <w:t xml:space="preserve"> </w:t>
      </w:r>
      <w:r>
        <w:rPr>
          <w:lang w:eastAsia="ko-KR"/>
        </w:rPr>
        <w:t>소원연으로</w:t>
      </w:r>
      <w:r>
        <w:rPr>
          <w:lang w:eastAsia="ko-KR"/>
        </w:rPr>
        <w:t xml:space="preserve"> </w:t>
      </w:r>
      <w:r>
        <w:rPr>
          <w:lang w:eastAsia="ko-KR"/>
        </w:rPr>
        <w:t>삼아도</w:t>
      </w:r>
      <w:r>
        <w:rPr>
          <w:lang w:eastAsia="ko-KR"/>
        </w:rPr>
        <w:t xml:space="preserve"> </w:t>
      </w:r>
      <w:r>
        <w:rPr>
          <w:lang w:eastAsia="ko-KR"/>
        </w:rPr>
        <w:t>별체이므로</w:t>
      </w:r>
      <w:r>
        <w:rPr>
          <w:lang w:eastAsia="ko-KR"/>
        </w:rPr>
        <w:t xml:space="preserve"> </w:t>
      </w:r>
      <w:r>
        <w:rPr>
          <w:lang w:eastAsia="ko-KR"/>
        </w:rPr>
        <w:t>각자의</w:t>
      </w:r>
      <w:r>
        <w:rPr>
          <w:lang w:eastAsia="ko-KR"/>
        </w:rPr>
        <w:t xml:space="preserve"> </w:t>
      </w:r>
      <w:r>
        <w:rPr>
          <w:lang w:eastAsia="ko-KR"/>
        </w:rPr>
        <w:t>영상을</w:t>
      </w:r>
      <w:r>
        <w:rPr>
          <w:lang w:eastAsia="ko-KR"/>
        </w:rPr>
        <w:t xml:space="preserve"> </w:t>
      </w:r>
      <w:r>
        <w:rPr>
          <w:lang w:eastAsia="ko-KR"/>
        </w:rPr>
        <w:t>친소연으로</w:t>
      </w:r>
      <w:r>
        <w:rPr>
          <w:lang w:eastAsia="ko-KR"/>
        </w:rPr>
        <w:t xml:space="preserve"> </w:t>
      </w:r>
      <w:r>
        <w:rPr>
          <w:lang w:eastAsia="ko-KR"/>
        </w:rPr>
        <w:t>삼는다</w:t>
      </w:r>
      <w:r>
        <w:rPr>
          <w:lang w:eastAsia="ko-KR"/>
        </w:rPr>
        <w:t xml:space="preserve">. </w:t>
      </w:r>
      <w:r>
        <w:rPr>
          <w:lang w:eastAsia="ko-KR"/>
        </w:rPr>
        <w:t>서로의</w:t>
      </w:r>
      <w:r>
        <w:rPr>
          <w:lang w:eastAsia="ko-KR"/>
        </w:rPr>
        <w:t xml:space="preserve"> </w:t>
      </w:r>
      <w:r>
        <w:rPr>
          <w:lang w:eastAsia="ko-KR"/>
        </w:rPr>
        <w:t>친소연을</w:t>
      </w:r>
      <w:r>
        <w:rPr>
          <w:lang w:eastAsia="ko-KR"/>
        </w:rPr>
        <w:t xml:space="preserve"> </w:t>
      </w:r>
      <w:r>
        <w:rPr>
          <w:lang w:eastAsia="ko-KR"/>
        </w:rPr>
        <w:t>통하게</w:t>
      </w:r>
      <w:r>
        <w:rPr>
          <w:lang w:eastAsia="ko-KR"/>
        </w:rPr>
        <w:t xml:space="preserve"> </w:t>
      </w:r>
      <w:r>
        <w:rPr>
          <w:lang w:eastAsia="ko-KR"/>
        </w:rPr>
        <w:t>하면</w:t>
      </w:r>
      <w:r>
        <w:rPr>
          <w:lang w:eastAsia="ko-KR"/>
        </w:rPr>
        <w:t xml:space="preserve"> </w:t>
      </w:r>
      <w:r>
        <w:rPr>
          <w:lang w:eastAsia="ko-KR"/>
        </w:rPr>
        <w:t>유식이</w:t>
      </w:r>
      <w:r>
        <w:rPr>
          <w:lang w:eastAsia="ko-KR"/>
        </w:rPr>
        <w:t xml:space="preserve"> </w:t>
      </w:r>
      <w:r>
        <w:rPr>
          <w:lang w:eastAsia="ko-KR"/>
        </w:rPr>
        <w:t>혼란해진다</w:t>
      </w:r>
      <w:r>
        <w:rPr>
          <w:lang w:eastAsia="ko-KR"/>
        </w:rPr>
        <w:t>.</w:t>
      </w:r>
    </w:p>
    <w:p w14:paraId="42C1DA24" w14:textId="77777777" w:rsidR="00AF6623" w:rsidRDefault="00000000">
      <w:pPr>
        <w:rPr>
          <w:lang w:eastAsia="ko-KR"/>
        </w:rPr>
      </w:pPr>
      <w:r>
        <w:rPr>
          <w:lang w:eastAsia="ko-KR"/>
        </w:rPr>
        <w:t>제</w:t>
      </w:r>
      <w:r>
        <w:rPr>
          <w:lang w:eastAsia="ko-KR"/>
        </w:rPr>
        <w:t>8</w:t>
      </w:r>
      <w:r>
        <w:rPr>
          <w:lang w:eastAsia="ko-KR"/>
        </w:rPr>
        <w:t>식에서</w:t>
      </w:r>
      <w:r>
        <w:rPr>
          <w:lang w:eastAsia="ko-KR"/>
        </w:rPr>
        <w:t xml:space="preserve"> </w:t>
      </w:r>
      <w:r>
        <w:rPr>
          <w:lang w:eastAsia="ko-KR"/>
        </w:rPr>
        <w:t>별의</w:t>
      </w:r>
      <w:r>
        <w:rPr>
          <w:lang w:eastAsia="ko-KR"/>
        </w:rPr>
        <w:t xml:space="preserve"> </w:t>
      </w:r>
      <w:r>
        <w:rPr>
          <w:lang w:eastAsia="ko-KR"/>
        </w:rPr>
        <w:t>뜻으로는</w:t>
      </w:r>
      <w:r>
        <w:rPr>
          <w:lang w:eastAsia="ko-KR"/>
        </w:rPr>
        <w:t xml:space="preserve"> </w:t>
      </w:r>
      <w:r>
        <w:rPr>
          <w:lang w:eastAsia="ko-KR"/>
        </w:rPr>
        <w:t>오근</w:t>
      </w:r>
      <w:r>
        <w:rPr>
          <w:lang w:eastAsia="ko-KR"/>
        </w:rPr>
        <w:t>·</w:t>
      </w:r>
      <w:r>
        <w:rPr>
          <w:lang w:eastAsia="ko-KR"/>
        </w:rPr>
        <w:t>유루종자</w:t>
      </w:r>
      <w:r>
        <w:rPr>
          <w:lang w:eastAsia="ko-KR"/>
        </w:rPr>
        <w:t>·</w:t>
      </w:r>
      <w:r>
        <w:rPr>
          <w:lang w:eastAsia="ko-KR"/>
        </w:rPr>
        <w:t>기세간이라는</w:t>
      </w:r>
      <w:r>
        <w:rPr>
          <w:lang w:eastAsia="ko-KR"/>
        </w:rPr>
        <w:t xml:space="preserve"> </w:t>
      </w:r>
      <w:r>
        <w:rPr>
          <w:lang w:eastAsia="ko-KR"/>
        </w:rPr>
        <w:t>세</w:t>
      </w:r>
      <w:r>
        <w:rPr>
          <w:lang w:eastAsia="ko-KR"/>
        </w:rPr>
        <w:t xml:space="preserve"> </w:t>
      </w:r>
      <w:r>
        <w:rPr>
          <w:lang w:eastAsia="ko-KR"/>
        </w:rPr>
        <w:t>소연법을</w:t>
      </w:r>
      <w:r>
        <w:rPr>
          <w:lang w:eastAsia="ko-KR"/>
        </w:rPr>
        <w:t xml:space="preserve"> </w:t>
      </w:r>
      <w:r>
        <w:rPr>
          <w:lang w:eastAsia="ko-KR"/>
        </w:rPr>
        <w:t>두고</w:t>
      </w:r>
      <w:r>
        <w:rPr>
          <w:lang w:eastAsia="ko-KR"/>
        </w:rPr>
        <w:t xml:space="preserve"> </w:t>
      </w:r>
      <w:r>
        <w:rPr>
          <w:lang w:eastAsia="ko-KR"/>
        </w:rPr>
        <w:t>유식을</w:t>
      </w:r>
      <w:r>
        <w:rPr>
          <w:lang w:eastAsia="ko-KR"/>
        </w:rPr>
        <w:t xml:space="preserve"> </w:t>
      </w:r>
      <w:r>
        <w:rPr>
          <w:lang w:eastAsia="ko-KR"/>
        </w:rPr>
        <w:t>말한다</w:t>
      </w:r>
      <w:r>
        <w:rPr>
          <w:lang w:eastAsia="ko-KR"/>
        </w:rPr>
        <w:t xml:space="preserve">. </w:t>
      </w:r>
      <w:r>
        <w:rPr>
          <w:lang w:eastAsia="ko-KR"/>
        </w:rPr>
        <w:t>통의</w:t>
      </w:r>
      <w:r>
        <w:rPr>
          <w:lang w:eastAsia="ko-KR"/>
        </w:rPr>
        <w:t xml:space="preserve"> </w:t>
      </w:r>
      <w:r>
        <w:rPr>
          <w:lang w:eastAsia="ko-KR"/>
        </w:rPr>
        <w:t>뜻으로는</w:t>
      </w:r>
      <w:r>
        <w:rPr>
          <w:lang w:eastAsia="ko-KR"/>
        </w:rPr>
        <w:t xml:space="preserve"> </w:t>
      </w:r>
      <w:proofErr w:type="spellStart"/>
      <w:r>
        <w:rPr>
          <w:lang w:eastAsia="ko-KR"/>
        </w:rPr>
        <w:t>칠식</w:t>
      </w:r>
      <w:proofErr w:type="spellEnd"/>
      <w:r>
        <w:rPr>
          <w:lang w:eastAsia="ko-KR"/>
        </w:rPr>
        <w:t>·</w:t>
      </w:r>
      <w:proofErr w:type="spellStart"/>
      <w:r>
        <w:rPr>
          <w:lang w:eastAsia="ko-KR"/>
        </w:rPr>
        <w:t>무루종자</w:t>
      </w:r>
      <w:proofErr w:type="spellEnd"/>
      <w:r>
        <w:rPr>
          <w:lang w:eastAsia="ko-KR"/>
        </w:rPr>
        <w:t>·</w:t>
      </w:r>
      <w:r>
        <w:rPr>
          <w:lang w:eastAsia="ko-KR"/>
        </w:rPr>
        <w:t>무위법도</w:t>
      </w:r>
      <w:r>
        <w:rPr>
          <w:lang w:eastAsia="ko-KR"/>
        </w:rPr>
        <w:t xml:space="preserve"> </w:t>
      </w:r>
      <w:r>
        <w:rPr>
          <w:lang w:eastAsia="ko-KR"/>
        </w:rPr>
        <w:t>제</w:t>
      </w:r>
      <w:r>
        <w:rPr>
          <w:lang w:eastAsia="ko-KR"/>
        </w:rPr>
        <w:t>8</w:t>
      </w:r>
      <w:r>
        <w:rPr>
          <w:lang w:eastAsia="ko-KR"/>
        </w:rPr>
        <w:t>식과</w:t>
      </w:r>
      <w:r>
        <w:rPr>
          <w:lang w:eastAsia="ko-KR"/>
        </w:rPr>
        <w:t xml:space="preserve"> </w:t>
      </w:r>
      <w:r>
        <w:rPr>
          <w:lang w:eastAsia="ko-KR"/>
        </w:rPr>
        <w:t>떨어지지</w:t>
      </w:r>
      <w:r>
        <w:rPr>
          <w:lang w:eastAsia="ko-KR"/>
        </w:rPr>
        <w:t xml:space="preserve"> </w:t>
      </w:r>
      <w:r>
        <w:rPr>
          <w:lang w:eastAsia="ko-KR"/>
        </w:rPr>
        <w:t>않으므로</w:t>
      </w:r>
      <w:r>
        <w:rPr>
          <w:lang w:eastAsia="ko-KR"/>
        </w:rPr>
        <w:t xml:space="preserve"> </w:t>
      </w:r>
      <w:r>
        <w:rPr>
          <w:lang w:eastAsia="ko-KR"/>
        </w:rPr>
        <w:t>유식이라</w:t>
      </w:r>
      <w:r>
        <w:rPr>
          <w:lang w:eastAsia="ko-KR"/>
        </w:rPr>
        <w:t xml:space="preserve"> </w:t>
      </w:r>
      <w:r>
        <w:rPr>
          <w:lang w:eastAsia="ko-KR"/>
        </w:rPr>
        <w:t>한다</w:t>
      </w:r>
      <w:r>
        <w:rPr>
          <w:lang w:eastAsia="ko-KR"/>
        </w:rPr>
        <w:t xml:space="preserve">. </w:t>
      </w:r>
      <w:proofErr w:type="spellStart"/>
      <w:r>
        <w:rPr>
          <w:lang w:eastAsia="ko-KR"/>
        </w:rPr>
        <w:t>무루종자는</w:t>
      </w:r>
      <w:proofErr w:type="spellEnd"/>
      <w:r>
        <w:rPr>
          <w:lang w:eastAsia="ko-KR"/>
        </w:rPr>
        <w:t xml:space="preserve"> </w:t>
      </w:r>
      <w:r>
        <w:rPr>
          <w:lang w:eastAsia="ko-KR"/>
        </w:rPr>
        <w:t>제</w:t>
      </w:r>
      <w:r>
        <w:rPr>
          <w:lang w:eastAsia="ko-KR"/>
        </w:rPr>
        <w:t>8</w:t>
      </w:r>
      <w:r>
        <w:rPr>
          <w:lang w:eastAsia="ko-KR"/>
        </w:rPr>
        <w:t>식에</w:t>
      </w:r>
      <w:r>
        <w:rPr>
          <w:lang w:eastAsia="ko-KR"/>
        </w:rPr>
        <w:t xml:space="preserve"> </w:t>
      </w:r>
      <w:r>
        <w:rPr>
          <w:lang w:eastAsia="ko-KR"/>
        </w:rPr>
        <w:t>의부하지만</w:t>
      </w:r>
      <w:r>
        <w:rPr>
          <w:lang w:eastAsia="ko-KR"/>
        </w:rPr>
        <w:t xml:space="preserve"> </w:t>
      </w:r>
      <w:r>
        <w:rPr>
          <w:lang w:eastAsia="ko-KR"/>
        </w:rPr>
        <w:t>그</w:t>
      </w:r>
      <w:r>
        <w:rPr>
          <w:lang w:eastAsia="ko-KR"/>
        </w:rPr>
        <w:t xml:space="preserve"> </w:t>
      </w:r>
      <w:r>
        <w:rPr>
          <w:lang w:eastAsia="ko-KR"/>
        </w:rPr>
        <w:t>성에</w:t>
      </w:r>
      <w:r>
        <w:rPr>
          <w:lang w:eastAsia="ko-KR"/>
        </w:rPr>
        <w:t xml:space="preserve"> </w:t>
      </w:r>
      <w:r>
        <w:rPr>
          <w:lang w:eastAsia="ko-KR"/>
        </w:rPr>
        <w:t>속하지</w:t>
      </w:r>
      <w:r>
        <w:rPr>
          <w:lang w:eastAsia="ko-KR"/>
        </w:rPr>
        <w:t xml:space="preserve"> </w:t>
      </w:r>
      <w:r>
        <w:rPr>
          <w:lang w:eastAsia="ko-KR"/>
        </w:rPr>
        <w:t>않아</w:t>
      </w:r>
      <w:r>
        <w:rPr>
          <w:lang w:eastAsia="ko-KR"/>
        </w:rPr>
        <w:t xml:space="preserve"> </w:t>
      </w:r>
      <w:r>
        <w:rPr>
          <w:lang w:eastAsia="ko-KR"/>
        </w:rPr>
        <w:t>소연은</w:t>
      </w:r>
      <w:r>
        <w:rPr>
          <w:lang w:eastAsia="ko-KR"/>
        </w:rPr>
        <w:t xml:space="preserve"> </w:t>
      </w:r>
      <w:r>
        <w:rPr>
          <w:lang w:eastAsia="ko-KR"/>
        </w:rPr>
        <w:t>아니고</w:t>
      </w:r>
      <w:r>
        <w:rPr>
          <w:lang w:eastAsia="ko-KR"/>
        </w:rPr>
        <w:t xml:space="preserve">, </w:t>
      </w:r>
      <w:r>
        <w:rPr>
          <w:lang w:eastAsia="ko-KR"/>
        </w:rPr>
        <w:t>진여처럼</w:t>
      </w:r>
      <w:r>
        <w:rPr>
          <w:lang w:eastAsia="ko-KR"/>
        </w:rPr>
        <w:t xml:space="preserve"> </w:t>
      </w:r>
      <w:r>
        <w:rPr>
          <w:lang w:eastAsia="ko-KR"/>
        </w:rPr>
        <w:t>소연은</w:t>
      </w:r>
      <w:r>
        <w:rPr>
          <w:lang w:eastAsia="ko-KR"/>
        </w:rPr>
        <w:t xml:space="preserve"> </w:t>
      </w:r>
      <w:r>
        <w:rPr>
          <w:lang w:eastAsia="ko-KR"/>
        </w:rPr>
        <w:t>아니어도</w:t>
      </w:r>
      <w:r>
        <w:rPr>
          <w:lang w:eastAsia="ko-KR"/>
        </w:rPr>
        <w:t xml:space="preserve"> </w:t>
      </w:r>
      <w:r>
        <w:rPr>
          <w:lang w:eastAsia="ko-KR"/>
        </w:rPr>
        <w:t>유식에</w:t>
      </w:r>
      <w:r>
        <w:rPr>
          <w:lang w:eastAsia="ko-KR"/>
        </w:rPr>
        <w:t xml:space="preserve"> </w:t>
      </w:r>
      <w:r>
        <w:rPr>
          <w:lang w:eastAsia="ko-KR"/>
        </w:rPr>
        <w:t>어긋나지</w:t>
      </w:r>
      <w:r>
        <w:rPr>
          <w:lang w:eastAsia="ko-KR"/>
        </w:rPr>
        <w:t xml:space="preserve"> </w:t>
      </w:r>
      <w:r>
        <w:rPr>
          <w:lang w:eastAsia="ko-KR"/>
        </w:rPr>
        <w:t>않는다</w:t>
      </w:r>
      <w:r>
        <w:rPr>
          <w:lang w:eastAsia="ko-KR"/>
        </w:rPr>
        <w:t xml:space="preserve">. </w:t>
      </w:r>
      <w:r>
        <w:rPr>
          <w:lang w:eastAsia="ko-KR"/>
        </w:rPr>
        <w:t>식이</w:t>
      </w:r>
      <w:r>
        <w:rPr>
          <w:lang w:eastAsia="ko-KR"/>
        </w:rPr>
        <w:t xml:space="preserve"> </w:t>
      </w:r>
      <w:r>
        <w:rPr>
          <w:lang w:eastAsia="ko-KR"/>
        </w:rPr>
        <w:t>근본이고</w:t>
      </w:r>
      <w:r>
        <w:rPr>
          <w:lang w:eastAsia="ko-KR"/>
        </w:rPr>
        <w:t xml:space="preserve"> </w:t>
      </w:r>
      <w:r>
        <w:rPr>
          <w:lang w:eastAsia="ko-KR"/>
        </w:rPr>
        <w:t>진이</w:t>
      </w:r>
      <w:r>
        <w:rPr>
          <w:lang w:eastAsia="ko-KR"/>
        </w:rPr>
        <w:t xml:space="preserve"> </w:t>
      </w:r>
      <w:r>
        <w:rPr>
          <w:lang w:eastAsia="ko-KR"/>
        </w:rPr>
        <w:t>말단이므로</w:t>
      </w:r>
      <w:r>
        <w:rPr>
          <w:lang w:eastAsia="ko-KR"/>
        </w:rPr>
        <w:t xml:space="preserve"> </w:t>
      </w:r>
      <w:proofErr w:type="spellStart"/>
      <w:r>
        <w:rPr>
          <w:lang w:eastAsia="ko-KR"/>
        </w:rPr>
        <w:t>유진무식이라</w:t>
      </w:r>
      <w:proofErr w:type="spellEnd"/>
      <w:r>
        <w:rPr>
          <w:lang w:eastAsia="ko-KR"/>
        </w:rPr>
        <w:t xml:space="preserve"> </w:t>
      </w:r>
      <w:r>
        <w:rPr>
          <w:lang w:eastAsia="ko-KR"/>
        </w:rPr>
        <w:t>할</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유루의식은</w:t>
      </w:r>
      <w:r>
        <w:rPr>
          <w:lang w:eastAsia="ko-KR"/>
        </w:rPr>
        <w:t xml:space="preserve"> </w:t>
      </w:r>
      <w:r>
        <w:rPr>
          <w:lang w:eastAsia="ko-KR"/>
        </w:rPr>
        <w:t>모든</w:t>
      </w:r>
      <w:r>
        <w:rPr>
          <w:lang w:eastAsia="ko-KR"/>
        </w:rPr>
        <w:t xml:space="preserve"> </w:t>
      </w:r>
      <w:r>
        <w:rPr>
          <w:lang w:eastAsia="ko-KR"/>
        </w:rPr>
        <w:t>법을</w:t>
      </w:r>
      <w:r>
        <w:rPr>
          <w:lang w:eastAsia="ko-KR"/>
        </w:rPr>
        <w:t xml:space="preserve"> </w:t>
      </w:r>
      <w:r>
        <w:rPr>
          <w:lang w:eastAsia="ko-KR"/>
        </w:rPr>
        <w:t>연하며</w:t>
      </w:r>
      <w:r>
        <w:rPr>
          <w:lang w:eastAsia="ko-KR"/>
        </w:rPr>
        <w:t xml:space="preserve"> </w:t>
      </w:r>
      <w:r>
        <w:rPr>
          <w:lang w:eastAsia="ko-KR"/>
        </w:rPr>
        <w:t>영상을</w:t>
      </w:r>
      <w:r>
        <w:rPr>
          <w:lang w:eastAsia="ko-KR"/>
        </w:rPr>
        <w:t xml:space="preserve"> </w:t>
      </w:r>
      <w:r>
        <w:rPr>
          <w:lang w:eastAsia="ko-KR"/>
        </w:rPr>
        <w:t>나타내고</w:t>
      </w:r>
      <w:r>
        <w:rPr>
          <w:lang w:eastAsia="ko-KR"/>
        </w:rPr>
        <w:t xml:space="preserve">, </w:t>
      </w:r>
      <w:proofErr w:type="spellStart"/>
      <w:r>
        <w:rPr>
          <w:lang w:eastAsia="ko-KR"/>
        </w:rPr>
        <w:t>유루오식과</w:t>
      </w:r>
      <w:proofErr w:type="spellEnd"/>
      <w:r>
        <w:rPr>
          <w:lang w:eastAsia="ko-KR"/>
        </w:rPr>
        <w:t xml:space="preserve"> </w:t>
      </w:r>
      <w:proofErr w:type="spellStart"/>
      <w:r>
        <w:rPr>
          <w:lang w:eastAsia="ko-KR"/>
        </w:rPr>
        <w:t>말나도</w:t>
      </w:r>
      <w:proofErr w:type="spellEnd"/>
      <w:r>
        <w:rPr>
          <w:lang w:eastAsia="ko-KR"/>
        </w:rPr>
        <w:t xml:space="preserve"> </w:t>
      </w:r>
      <w:r>
        <w:rPr>
          <w:lang w:eastAsia="ko-KR"/>
        </w:rPr>
        <w:t>영상을</w:t>
      </w:r>
      <w:r>
        <w:rPr>
          <w:lang w:eastAsia="ko-KR"/>
        </w:rPr>
        <w:t xml:space="preserve"> </w:t>
      </w:r>
      <w:r>
        <w:rPr>
          <w:lang w:eastAsia="ko-KR"/>
        </w:rPr>
        <w:t>나타내</w:t>
      </w:r>
      <w:r>
        <w:rPr>
          <w:lang w:eastAsia="ko-KR"/>
        </w:rPr>
        <w:t xml:space="preserve"> </w:t>
      </w:r>
      <w:r>
        <w:rPr>
          <w:lang w:eastAsia="ko-KR"/>
        </w:rPr>
        <w:t>연하므로</w:t>
      </w:r>
      <w:r>
        <w:rPr>
          <w:lang w:eastAsia="ko-KR"/>
        </w:rPr>
        <w:t xml:space="preserve"> </w:t>
      </w:r>
      <w:r>
        <w:rPr>
          <w:lang w:eastAsia="ko-KR"/>
        </w:rPr>
        <w:t>유식이다</w:t>
      </w:r>
      <w:r>
        <w:rPr>
          <w:lang w:eastAsia="ko-KR"/>
        </w:rPr>
        <w:t xml:space="preserve">. </w:t>
      </w:r>
      <w:r>
        <w:rPr>
          <w:lang w:eastAsia="ko-KR"/>
        </w:rPr>
        <w:t>의식과</w:t>
      </w:r>
      <w:r>
        <w:rPr>
          <w:lang w:eastAsia="ko-KR"/>
        </w:rPr>
        <w:t xml:space="preserve"> </w:t>
      </w:r>
      <w:proofErr w:type="spellStart"/>
      <w:r>
        <w:rPr>
          <w:lang w:eastAsia="ko-KR"/>
        </w:rPr>
        <w:t>말나의</w:t>
      </w:r>
      <w:proofErr w:type="spellEnd"/>
      <w:r>
        <w:rPr>
          <w:lang w:eastAsia="ko-KR"/>
        </w:rPr>
        <w:t xml:space="preserve"> </w:t>
      </w:r>
      <w:proofErr w:type="spellStart"/>
      <w:r>
        <w:rPr>
          <w:lang w:eastAsia="ko-KR"/>
        </w:rPr>
        <w:t>상분은</w:t>
      </w:r>
      <w:proofErr w:type="spellEnd"/>
      <w:r>
        <w:rPr>
          <w:lang w:eastAsia="ko-KR"/>
        </w:rPr>
        <w:t xml:space="preserve"> </w:t>
      </w:r>
      <w:proofErr w:type="spellStart"/>
      <w:r>
        <w:rPr>
          <w:lang w:eastAsia="ko-KR"/>
        </w:rPr>
        <w:t>견분이</w:t>
      </w:r>
      <w:proofErr w:type="spellEnd"/>
      <w:r>
        <w:rPr>
          <w:lang w:eastAsia="ko-KR"/>
        </w:rPr>
        <w:t xml:space="preserve"> </w:t>
      </w:r>
      <w:r>
        <w:rPr>
          <w:lang w:eastAsia="ko-KR"/>
        </w:rPr>
        <w:t>변해</w:t>
      </w:r>
      <w:r>
        <w:rPr>
          <w:lang w:eastAsia="ko-KR"/>
        </w:rPr>
        <w:t xml:space="preserve"> </w:t>
      </w:r>
      <w:proofErr w:type="spellStart"/>
      <w:r>
        <w:rPr>
          <w:lang w:eastAsia="ko-KR"/>
        </w:rPr>
        <w:t>견분을</w:t>
      </w:r>
      <w:proofErr w:type="spellEnd"/>
      <w:r>
        <w:rPr>
          <w:lang w:eastAsia="ko-KR"/>
        </w:rPr>
        <w:t xml:space="preserve"> </w:t>
      </w:r>
      <w:r>
        <w:rPr>
          <w:lang w:eastAsia="ko-KR"/>
        </w:rPr>
        <w:t>체로</w:t>
      </w:r>
      <w:r>
        <w:rPr>
          <w:lang w:eastAsia="ko-KR"/>
        </w:rPr>
        <w:t xml:space="preserve"> </w:t>
      </w:r>
      <w:r>
        <w:rPr>
          <w:lang w:eastAsia="ko-KR"/>
        </w:rPr>
        <w:t>하고</w:t>
      </w:r>
      <w:r>
        <w:rPr>
          <w:lang w:eastAsia="ko-KR"/>
        </w:rPr>
        <w:t xml:space="preserve">, </w:t>
      </w:r>
      <w:r>
        <w:rPr>
          <w:lang w:eastAsia="ko-KR"/>
        </w:rPr>
        <w:t>소계</w:t>
      </w:r>
      <w:r>
        <w:rPr>
          <w:lang w:eastAsia="ko-KR"/>
        </w:rPr>
        <w:t xml:space="preserve"> </w:t>
      </w:r>
      <w:r>
        <w:rPr>
          <w:lang w:eastAsia="ko-KR"/>
        </w:rPr>
        <w:t>외진은</w:t>
      </w:r>
      <w:r>
        <w:rPr>
          <w:lang w:eastAsia="ko-KR"/>
        </w:rPr>
        <w:t xml:space="preserve"> </w:t>
      </w:r>
      <w:r>
        <w:rPr>
          <w:lang w:eastAsia="ko-KR"/>
        </w:rPr>
        <w:t>전혀</w:t>
      </w:r>
      <w:r>
        <w:rPr>
          <w:lang w:eastAsia="ko-KR"/>
        </w:rPr>
        <w:t xml:space="preserve"> </w:t>
      </w:r>
      <w:r>
        <w:rPr>
          <w:lang w:eastAsia="ko-KR"/>
        </w:rPr>
        <w:t>없다는</w:t>
      </w:r>
      <w:r>
        <w:rPr>
          <w:lang w:eastAsia="ko-KR"/>
        </w:rPr>
        <w:t xml:space="preserve"> </w:t>
      </w:r>
      <w:r>
        <w:rPr>
          <w:lang w:eastAsia="ko-KR"/>
        </w:rPr>
        <w:t>두</w:t>
      </w:r>
      <w:r>
        <w:rPr>
          <w:lang w:eastAsia="ko-KR"/>
        </w:rPr>
        <w:t xml:space="preserve"> </w:t>
      </w:r>
      <w:r>
        <w:rPr>
          <w:lang w:eastAsia="ko-KR"/>
        </w:rPr>
        <w:t>뜻이</w:t>
      </w:r>
      <w:r>
        <w:rPr>
          <w:lang w:eastAsia="ko-KR"/>
        </w:rPr>
        <w:t xml:space="preserve"> </w:t>
      </w:r>
      <w:r>
        <w:rPr>
          <w:lang w:eastAsia="ko-KR"/>
        </w:rPr>
        <w:t>있다</w:t>
      </w:r>
      <w:r>
        <w:rPr>
          <w:lang w:eastAsia="ko-KR"/>
        </w:rPr>
        <w:t xml:space="preserve">. </w:t>
      </w:r>
      <w:r>
        <w:rPr>
          <w:lang w:eastAsia="ko-KR"/>
        </w:rPr>
        <w:t>이</w:t>
      </w:r>
      <w:r>
        <w:rPr>
          <w:lang w:eastAsia="ko-KR"/>
        </w:rPr>
        <w:t xml:space="preserve"> </w:t>
      </w:r>
      <w:r>
        <w:rPr>
          <w:lang w:eastAsia="ko-KR"/>
        </w:rPr>
        <w:t>두</w:t>
      </w:r>
      <w:r>
        <w:rPr>
          <w:lang w:eastAsia="ko-KR"/>
        </w:rPr>
        <w:t xml:space="preserve"> </w:t>
      </w:r>
      <w:r>
        <w:rPr>
          <w:lang w:eastAsia="ko-KR"/>
        </w:rPr>
        <w:t>식만</w:t>
      </w:r>
      <w:r>
        <w:rPr>
          <w:lang w:eastAsia="ko-KR"/>
        </w:rPr>
        <w:t xml:space="preserve"> </w:t>
      </w:r>
      <w:r>
        <w:rPr>
          <w:lang w:eastAsia="ko-KR"/>
        </w:rPr>
        <w:t>능변계로서</w:t>
      </w:r>
      <w:r>
        <w:rPr>
          <w:lang w:eastAsia="ko-KR"/>
        </w:rPr>
        <w:t xml:space="preserve"> </w:t>
      </w:r>
      <w:r>
        <w:rPr>
          <w:lang w:eastAsia="ko-KR"/>
        </w:rPr>
        <w:t>이집과</w:t>
      </w:r>
      <w:r>
        <w:rPr>
          <w:lang w:eastAsia="ko-KR"/>
        </w:rPr>
        <w:t xml:space="preserve"> </w:t>
      </w:r>
      <w:r>
        <w:rPr>
          <w:lang w:eastAsia="ko-KR"/>
        </w:rPr>
        <w:t>상응해</w:t>
      </w:r>
      <w:r>
        <w:rPr>
          <w:lang w:eastAsia="ko-KR"/>
        </w:rPr>
        <w:t xml:space="preserve"> </w:t>
      </w:r>
      <w:r>
        <w:rPr>
          <w:lang w:eastAsia="ko-KR"/>
        </w:rPr>
        <w:t>외진을</w:t>
      </w:r>
      <w:r>
        <w:rPr>
          <w:lang w:eastAsia="ko-KR"/>
        </w:rPr>
        <w:t xml:space="preserve"> </w:t>
      </w:r>
      <w:r>
        <w:rPr>
          <w:lang w:eastAsia="ko-KR"/>
        </w:rPr>
        <w:t>헤아리고</w:t>
      </w:r>
      <w:r>
        <w:rPr>
          <w:lang w:eastAsia="ko-KR"/>
        </w:rPr>
        <w:t xml:space="preserve">, </w:t>
      </w:r>
      <w:r>
        <w:rPr>
          <w:lang w:eastAsia="ko-KR"/>
        </w:rPr>
        <w:t>제</w:t>
      </w:r>
      <w:r>
        <w:rPr>
          <w:lang w:eastAsia="ko-KR"/>
        </w:rPr>
        <w:t>8</w:t>
      </w:r>
      <w:r>
        <w:rPr>
          <w:lang w:eastAsia="ko-KR"/>
        </w:rPr>
        <w:t>식과</w:t>
      </w:r>
      <w:r>
        <w:rPr>
          <w:lang w:eastAsia="ko-KR"/>
        </w:rPr>
        <w:t xml:space="preserve"> </w:t>
      </w:r>
      <w:r>
        <w:rPr>
          <w:lang w:eastAsia="ko-KR"/>
        </w:rPr>
        <w:t>오식은</w:t>
      </w:r>
      <w:r>
        <w:rPr>
          <w:lang w:eastAsia="ko-KR"/>
        </w:rPr>
        <w:t xml:space="preserve"> </w:t>
      </w:r>
      <w:r>
        <w:rPr>
          <w:lang w:eastAsia="ko-KR"/>
        </w:rPr>
        <w:t>집착을</w:t>
      </w:r>
      <w:r>
        <w:rPr>
          <w:lang w:eastAsia="ko-KR"/>
        </w:rPr>
        <w:t xml:space="preserve"> </w:t>
      </w:r>
      <w:r>
        <w:rPr>
          <w:lang w:eastAsia="ko-KR"/>
        </w:rPr>
        <w:t>일으키지</w:t>
      </w:r>
      <w:r>
        <w:rPr>
          <w:lang w:eastAsia="ko-KR"/>
        </w:rPr>
        <w:t xml:space="preserve"> </w:t>
      </w:r>
      <w:r>
        <w:rPr>
          <w:lang w:eastAsia="ko-KR"/>
        </w:rPr>
        <w:t>않는다</w:t>
      </w:r>
      <w:r>
        <w:rPr>
          <w:lang w:eastAsia="ko-KR"/>
        </w:rPr>
        <w:t xml:space="preserve">. </w:t>
      </w:r>
      <w:proofErr w:type="spellStart"/>
      <w:r>
        <w:rPr>
          <w:lang w:eastAsia="ko-KR"/>
        </w:rPr>
        <w:lastRenderedPageBreak/>
        <w:t>무루팔식이</w:t>
      </w:r>
      <w:proofErr w:type="spellEnd"/>
      <w:r>
        <w:rPr>
          <w:lang w:eastAsia="ko-KR"/>
        </w:rPr>
        <w:t xml:space="preserve"> </w:t>
      </w:r>
      <w:proofErr w:type="spellStart"/>
      <w:r>
        <w:rPr>
          <w:lang w:eastAsia="ko-KR"/>
        </w:rPr>
        <w:t>진여를</w:t>
      </w:r>
      <w:proofErr w:type="spellEnd"/>
      <w:r>
        <w:rPr>
          <w:lang w:eastAsia="ko-KR"/>
        </w:rPr>
        <w:t xml:space="preserve"> </w:t>
      </w:r>
      <w:r>
        <w:rPr>
          <w:lang w:eastAsia="ko-KR"/>
        </w:rPr>
        <w:t>연하면</w:t>
      </w:r>
      <w:r>
        <w:rPr>
          <w:lang w:eastAsia="ko-KR"/>
        </w:rPr>
        <w:t xml:space="preserve"> </w:t>
      </w:r>
      <w:r>
        <w:rPr>
          <w:lang w:eastAsia="ko-KR"/>
        </w:rPr>
        <w:t>본성을</w:t>
      </w:r>
      <w:r>
        <w:rPr>
          <w:lang w:eastAsia="ko-KR"/>
        </w:rPr>
        <w:t xml:space="preserve"> </w:t>
      </w:r>
      <w:r>
        <w:rPr>
          <w:lang w:eastAsia="ko-KR"/>
        </w:rPr>
        <w:t>친히</w:t>
      </w:r>
      <w:r>
        <w:rPr>
          <w:lang w:eastAsia="ko-KR"/>
        </w:rPr>
        <w:t xml:space="preserve"> </w:t>
      </w:r>
      <w:r>
        <w:rPr>
          <w:lang w:eastAsia="ko-KR"/>
        </w:rPr>
        <w:t>연하여</w:t>
      </w:r>
      <w:r>
        <w:rPr>
          <w:lang w:eastAsia="ko-KR"/>
        </w:rPr>
        <w:t xml:space="preserve"> </w:t>
      </w:r>
      <w:r>
        <w:rPr>
          <w:lang w:eastAsia="ko-KR"/>
        </w:rPr>
        <w:t>무분별지와</w:t>
      </w:r>
      <w:r>
        <w:rPr>
          <w:lang w:eastAsia="ko-KR"/>
        </w:rPr>
        <w:t xml:space="preserve"> </w:t>
      </w:r>
      <w:proofErr w:type="spellStart"/>
      <w:r>
        <w:rPr>
          <w:lang w:eastAsia="ko-KR"/>
        </w:rPr>
        <w:t>통체이므로</w:t>
      </w:r>
      <w:proofErr w:type="spellEnd"/>
      <w:r>
        <w:rPr>
          <w:lang w:eastAsia="ko-KR"/>
        </w:rPr>
        <w:t xml:space="preserve"> </w:t>
      </w:r>
      <w:r>
        <w:rPr>
          <w:lang w:eastAsia="ko-KR"/>
        </w:rPr>
        <w:t>자체를</w:t>
      </w:r>
      <w:r>
        <w:rPr>
          <w:lang w:eastAsia="ko-KR"/>
        </w:rPr>
        <w:t xml:space="preserve"> </w:t>
      </w:r>
      <w:r>
        <w:rPr>
          <w:lang w:eastAsia="ko-KR"/>
        </w:rPr>
        <w:t>연하는</w:t>
      </w:r>
      <w:r>
        <w:rPr>
          <w:lang w:eastAsia="ko-KR"/>
        </w:rPr>
        <w:t xml:space="preserve"> </w:t>
      </w:r>
      <w:r>
        <w:rPr>
          <w:lang w:eastAsia="ko-KR"/>
        </w:rPr>
        <w:t>유식이고</w:t>
      </w:r>
      <w:r>
        <w:rPr>
          <w:lang w:eastAsia="ko-KR"/>
        </w:rPr>
        <w:t xml:space="preserve">, </w:t>
      </w:r>
      <w:proofErr w:type="spellStart"/>
      <w:r>
        <w:rPr>
          <w:lang w:eastAsia="ko-KR"/>
        </w:rPr>
        <w:t>속법을</w:t>
      </w:r>
      <w:proofErr w:type="spellEnd"/>
      <w:r>
        <w:rPr>
          <w:lang w:eastAsia="ko-KR"/>
        </w:rPr>
        <w:t xml:space="preserve"> </w:t>
      </w:r>
      <w:r>
        <w:rPr>
          <w:lang w:eastAsia="ko-KR"/>
        </w:rPr>
        <w:t>연하면</w:t>
      </w:r>
      <w:r>
        <w:rPr>
          <w:lang w:eastAsia="ko-KR"/>
        </w:rPr>
        <w:t xml:space="preserve"> </w:t>
      </w:r>
      <w:r>
        <w:rPr>
          <w:lang w:eastAsia="ko-KR"/>
        </w:rPr>
        <w:t>영상을</w:t>
      </w:r>
      <w:r>
        <w:rPr>
          <w:lang w:eastAsia="ko-KR"/>
        </w:rPr>
        <w:t xml:space="preserve"> </w:t>
      </w:r>
      <w:r>
        <w:rPr>
          <w:lang w:eastAsia="ko-KR"/>
        </w:rPr>
        <w:t>나타내므로</w:t>
      </w:r>
      <w:r>
        <w:rPr>
          <w:lang w:eastAsia="ko-KR"/>
        </w:rPr>
        <w:t xml:space="preserve"> </w:t>
      </w:r>
      <w:r>
        <w:rPr>
          <w:lang w:eastAsia="ko-KR"/>
        </w:rPr>
        <w:t>유식이다</w:t>
      </w:r>
      <w:r>
        <w:rPr>
          <w:lang w:eastAsia="ko-KR"/>
        </w:rPr>
        <w:t>.</w:t>
      </w:r>
    </w:p>
    <w:p w14:paraId="21DA775D" w14:textId="77777777" w:rsidR="00AF6623" w:rsidRDefault="00000000">
      <w:pPr>
        <w:rPr>
          <w:lang w:eastAsia="ko-KR"/>
        </w:rPr>
      </w:pPr>
      <w:r>
        <w:rPr>
          <w:lang w:eastAsia="ko-KR"/>
        </w:rPr>
        <w:t>대승기는</w:t>
      </w:r>
      <w:r>
        <w:rPr>
          <w:lang w:eastAsia="ko-KR"/>
        </w:rPr>
        <w:t xml:space="preserve"> </w:t>
      </w:r>
      <w:proofErr w:type="spellStart"/>
      <w:r>
        <w:rPr>
          <w:lang w:eastAsia="ko-KR"/>
        </w:rPr>
        <w:t>오중유식을</w:t>
      </w:r>
      <w:proofErr w:type="spellEnd"/>
      <w:r>
        <w:rPr>
          <w:lang w:eastAsia="ko-KR"/>
        </w:rPr>
        <w:t xml:space="preserve"> </w:t>
      </w:r>
      <w:r>
        <w:rPr>
          <w:lang w:eastAsia="ko-KR"/>
        </w:rPr>
        <w:t>세운다</w:t>
      </w:r>
      <w:r>
        <w:rPr>
          <w:lang w:eastAsia="ko-KR"/>
        </w:rPr>
        <w:t xml:space="preserve">. </w:t>
      </w:r>
      <w:r>
        <w:rPr>
          <w:lang w:eastAsia="ko-KR"/>
        </w:rPr>
        <w:t>첫째</w:t>
      </w:r>
      <w:r>
        <w:rPr>
          <w:lang w:eastAsia="ko-KR"/>
        </w:rPr>
        <w:t xml:space="preserve"> </w:t>
      </w:r>
      <w:proofErr w:type="spellStart"/>
      <w:r>
        <w:rPr>
          <w:lang w:eastAsia="ko-KR"/>
        </w:rPr>
        <w:t>견허존실은</w:t>
      </w:r>
      <w:proofErr w:type="spellEnd"/>
      <w:r>
        <w:rPr>
          <w:lang w:eastAsia="ko-KR"/>
        </w:rPr>
        <w:t xml:space="preserve"> </w:t>
      </w:r>
      <w:proofErr w:type="spellStart"/>
      <w:r>
        <w:rPr>
          <w:lang w:eastAsia="ko-KR"/>
        </w:rPr>
        <w:t>변계소집의</w:t>
      </w:r>
      <w:proofErr w:type="spellEnd"/>
      <w:r>
        <w:rPr>
          <w:lang w:eastAsia="ko-KR"/>
        </w:rPr>
        <w:t xml:space="preserve"> </w:t>
      </w:r>
      <w:proofErr w:type="spellStart"/>
      <w:r>
        <w:rPr>
          <w:lang w:eastAsia="ko-KR"/>
        </w:rPr>
        <w:t>정유이무를</w:t>
      </w:r>
      <w:proofErr w:type="spellEnd"/>
      <w:r>
        <w:rPr>
          <w:lang w:eastAsia="ko-KR"/>
        </w:rPr>
        <w:t xml:space="preserve"> </w:t>
      </w:r>
      <w:r>
        <w:rPr>
          <w:lang w:eastAsia="ko-KR"/>
        </w:rPr>
        <w:t>버리고</w:t>
      </w:r>
      <w:r>
        <w:rPr>
          <w:lang w:eastAsia="ko-KR"/>
        </w:rPr>
        <w:t xml:space="preserve"> </w:t>
      </w:r>
      <w:r>
        <w:rPr>
          <w:lang w:eastAsia="ko-KR"/>
        </w:rPr>
        <w:t>의타</w:t>
      </w:r>
      <w:r>
        <w:rPr>
          <w:lang w:eastAsia="ko-KR"/>
        </w:rPr>
        <w:t>·</w:t>
      </w:r>
      <w:r>
        <w:rPr>
          <w:lang w:eastAsia="ko-KR"/>
        </w:rPr>
        <w:t>원성의</w:t>
      </w:r>
      <w:r>
        <w:rPr>
          <w:lang w:eastAsia="ko-KR"/>
        </w:rPr>
        <w:t xml:space="preserve"> </w:t>
      </w:r>
      <w:proofErr w:type="spellStart"/>
      <w:r>
        <w:rPr>
          <w:lang w:eastAsia="ko-KR"/>
        </w:rPr>
        <w:t>이유정무를</w:t>
      </w:r>
      <w:proofErr w:type="spellEnd"/>
      <w:r>
        <w:rPr>
          <w:lang w:eastAsia="ko-KR"/>
        </w:rPr>
        <w:t xml:space="preserve"> </w:t>
      </w:r>
      <w:r>
        <w:rPr>
          <w:lang w:eastAsia="ko-KR"/>
        </w:rPr>
        <w:t>보존한다</w:t>
      </w:r>
      <w:r>
        <w:rPr>
          <w:lang w:eastAsia="ko-KR"/>
        </w:rPr>
        <w:t xml:space="preserve">. </w:t>
      </w:r>
      <w:proofErr w:type="spellStart"/>
      <w:r>
        <w:rPr>
          <w:lang w:eastAsia="ko-KR"/>
        </w:rPr>
        <w:t>팔식</w:t>
      </w:r>
      <w:proofErr w:type="spellEnd"/>
      <w:r>
        <w:rPr>
          <w:lang w:eastAsia="ko-KR"/>
        </w:rPr>
        <w:t xml:space="preserve">, </w:t>
      </w:r>
      <w:r>
        <w:rPr>
          <w:lang w:eastAsia="ko-KR"/>
        </w:rPr>
        <w:t>여섯</w:t>
      </w:r>
      <w:r>
        <w:rPr>
          <w:lang w:eastAsia="ko-KR"/>
        </w:rPr>
        <w:t xml:space="preserve"> </w:t>
      </w:r>
      <w:r>
        <w:rPr>
          <w:lang w:eastAsia="ko-KR"/>
        </w:rPr>
        <w:t>지위의</w:t>
      </w:r>
      <w:r>
        <w:rPr>
          <w:lang w:eastAsia="ko-KR"/>
        </w:rPr>
        <w:t xml:space="preserve"> </w:t>
      </w:r>
      <w:proofErr w:type="spellStart"/>
      <w:r>
        <w:rPr>
          <w:lang w:eastAsia="ko-KR"/>
        </w:rPr>
        <w:t>심소</w:t>
      </w:r>
      <w:proofErr w:type="spellEnd"/>
      <w:r>
        <w:rPr>
          <w:lang w:eastAsia="ko-KR"/>
        </w:rPr>
        <w:t xml:space="preserve">, </w:t>
      </w:r>
      <w:r>
        <w:rPr>
          <w:lang w:eastAsia="ko-KR"/>
        </w:rPr>
        <w:t>상</w:t>
      </w:r>
      <w:r>
        <w:rPr>
          <w:lang w:eastAsia="ko-KR"/>
        </w:rPr>
        <w:t>·</w:t>
      </w:r>
      <w:proofErr w:type="spellStart"/>
      <w:r>
        <w:rPr>
          <w:lang w:eastAsia="ko-KR"/>
        </w:rPr>
        <w:t>견분</w:t>
      </w:r>
      <w:proofErr w:type="spellEnd"/>
      <w:r>
        <w:rPr>
          <w:lang w:eastAsia="ko-KR"/>
        </w:rPr>
        <w:t xml:space="preserve">, </w:t>
      </w:r>
      <w:r>
        <w:rPr>
          <w:lang w:eastAsia="ko-KR"/>
        </w:rPr>
        <w:t>분위와</w:t>
      </w:r>
      <w:r>
        <w:rPr>
          <w:lang w:eastAsia="ko-KR"/>
        </w:rPr>
        <w:t xml:space="preserve"> </w:t>
      </w:r>
      <w:proofErr w:type="spellStart"/>
      <w:r>
        <w:rPr>
          <w:lang w:eastAsia="ko-KR"/>
        </w:rPr>
        <w:t>진여가</w:t>
      </w:r>
      <w:proofErr w:type="spellEnd"/>
      <w:r>
        <w:rPr>
          <w:lang w:eastAsia="ko-KR"/>
        </w:rPr>
        <w:t xml:space="preserve"> </w:t>
      </w:r>
      <w:r>
        <w:rPr>
          <w:lang w:eastAsia="ko-KR"/>
        </w:rPr>
        <w:t>모두</w:t>
      </w:r>
      <w:r>
        <w:rPr>
          <w:lang w:eastAsia="ko-KR"/>
        </w:rPr>
        <w:t xml:space="preserve"> </w:t>
      </w:r>
      <w:r>
        <w:rPr>
          <w:lang w:eastAsia="ko-KR"/>
        </w:rPr>
        <w:t>식을</w:t>
      </w:r>
      <w:r>
        <w:rPr>
          <w:lang w:eastAsia="ko-KR"/>
        </w:rPr>
        <w:t xml:space="preserve"> </w:t>
      </w:r>
      <w:r>
        <w:rPr>
          <w:lang w:eastAsia="ko-KR"/>
        </w:rPr>
        <w:t>떠나지</w:t>
      </w:r>
      <w:r>
        <w:rPr>
          <w:lang w:eastAsia="ko-KR"/>
        </w:rPr>
        <w:t xml:space="preserve"> </w:t>
      </w:r>
      <w:r>
        <w:rPr>
          <w:lang w:eastAsia="ko-KR"/>
        </w:rPr>
        <w:t>않으므로</w:t>
      </w:r>
      <w:r>
        <w:rPr>
          <w:lang w:eastAsia="ko-KR"/>
        </w:rPr>
        <w:t xml:space="preserve"> </w:t>
      </w:r>
      <w:r>
        <w:rPr>
          <w:lang w:eastAsia="ko-KR"/>
        </w:rPr>
        <w:t>총칭해</w:t>
      </w:r>
      <w:r>
        <w:rPr>
          <w:lang w:eastAsia="ko-KR"/>
        </w:rPr>
        <w:t xml:space="preserve"> </w:t>
      </w:r>
      <w:r>
        <w:rPr>
          <w:lang w:eastAsia="ko-KR"/>
        </w:rPr>
        <w:t>식이라</w:t>
      </w:r>
      <w:r>
        <w:rPr>
          <w:lang w:eastAsia="ko-KR"/>
        </w:rPr>
        <w:t xml:space="preserve"> </w:t>
      </w:r>
      <w:r>
        <w:rPr>
          <w:lang w:eastAsia="ko-KR"/>
        </w:rPr>
        <w:t>한다</w:t>
      </w:r>
      <w:r>
        <w:rPr>
          <w:lang w:eastAsia="ko-KR"/>
        </w:rPr>
        <w:t xml:space="preserve">. </w:t>
      </w:r>
      <w:r>
        <w:rPr>
          <w:lang w:eastAsia="ko-KR"/>
        </w:rPr>
        <w:t>둘째</w:t>
      </w:r>
      <w:r>
        <w:rPr>
          <w:lang w:eastAsia="ko-KR"/>
        </w:rPr>
        <w:t xml:space="preserve"> </w:t>
      </w:r>
      <w:r>
        <w:rPr>
          <w:lang w:eastAsia="ko-KR"/>
        </w:rPr>
        <w:t>사람유순은</w:t>
      </w:r>
      <w:r>
        <w:rPr>
          <w:lang w:eastAsia="ko-KR"/>
        </w:rPr>
        <w:t xml:space="preserve"> </w:t>
      </w:r>
      <w:r>
        <w:rPr>
          <w:lang w:eastAsia="ko-KR"/>
        </w:rPr>
        <w:t>내식에도</w:t>
      </w:r>
      <w:r>
        <w:rPr>
          <w:lang w:eastAsia="ko-KR"/>
        </w:rPr>
        <w:t xml:space="preserve"> </w:t>
      </w:r>
      <w:r>
        <w:rPr>
          <w:lang w:eastAsia="ko-KR"/>
        </w:rPr>
        <w:t>경과</w:t>
      </w:r>
      <w:r>
        <w:rPr>
          <w:lang w:eastAsia="ko-KR"/>
        </w:rPr>
        <w:t xml:space="preserve"> </w:t>
      </w:r>
      <w:r>
        <w:rPr>
          <w:lang w:eastAsia="ko-KR"/>
        </w:rPr>
        <w:t>마음이</w:t>
      </w:r>
      <w:r>
        <w:rPr>
          <w:lang w:eastAsia="ko-KR"/>
        </w:rPr>
        <w:t xml:space="preserve"> </w:t>
      </w:r>
      <w:r>
        <w:rPr>
          <w:lang w:eastAsia="ko-KR"/>
        </w:rPr>
        <w:t>있지만</w:t>
      </w:r>
      <w:r>
        <w:rPr>
          <w:lang w:eastAsia="ko-KR"/>
        </w:rPr>
        <w:t xml:space="preserve"> </w:t>
      </w:r>
      <w:r>
        <w:rPr>
          <w:lang w:eastAsia="ko-KR"/>
        </w:rPr>
        <w:t>외경과</w:t>
      </w:r>
      <w:r>
        <w:rPr>
          <w:lang w:eastAsia="ko-KR"/>
        </w:rPr>
        <w:t xml:space="preserve"> </w:t>
      </w:r>
      <w:r>
        <w:rPr>
          <w:lang w:eastAsia="ko-KR"/>
        </w:rPr>
        <w:t>혼동할까</w:t>
      </w:r>
      <w:r>
        <w:rPr>
          <w:lang w:eastAsia="ko-KR"/>
        </w:rPr>
        <w:t xml:space="preserve"> </w:t>
      </w:r>
      <w:r>
        <w:rPr>
          <w:lang w:eastAsia="ko-KR"/>
        </w:rPr>
        <w:t>두려워</w:t>
      </w:r>
      <w:r>
        <w:rPr>
          <w:lang w:eastAsia="ko-KR"/>
        </w:rPr>
        <w:t xml:space="preserve"> </w:t>
      </w:r>
      <w:r>
        <w:rPr>
          <w:lang w:eastAsia="ko-KR"/>
        </w:rPr>
        <w:t>오직</w:t>
      </w:r>
      <w:r>
        <w:rPr>
          <w:lang w:eastAsia="ko-KR"/>
        </w:rPr>
        <w:t xml:space="preserve"> </w:t>
      </w:r>
      <w:proofErr w:type="spellStart"/>
      <w:r>
        <w:rPr>
          <w:lang w:eastAsia="ko-KR"/>
        </w:rPr>
        <w:t>식이라고만</w:t>
      </w:r>
      <w:proofErr w:type="spellEnd"/>
      <w:r>
        <w:rPr>
          <w:lang w:eastAsia="ko-KR"/>
        </w:rPr>
        <w:t xml:space="preserve"> </w:t>
      </w:r>
      <w:r>
        <w:rPr>
          <w:lang w:eastAsia="ko-KR"/>
        </w:rPr>
        <w:t>한다</w:t>
      </w:r>
      <w:r>
        <w:rPr>
          <w:lang w:eastAsia="ko-KR"/>
        </w:rPr>
        <w:t xml:space="preserve">. </w:t>
      </w:r>
      <w:r>
        <w:rPr>
          <w:lang w:eastAsia="ko-KR"/>
        </w:rPr>
        <w:t>셋째</w:t>
      </w:r>
      <w:r>
        <w:rPr>
          <w:lang w:eastAsia="ko-KR"/>
        </w:rPr>
        <w:t xml:space="preserve"> </w:t>
      </w:r>
      <w:proofErr w:type="spellStart"/>
      <w:r>
        <w:rPr>
          <w:lang w:eastAsia="ko-KR"/>
        </w:rPr>
        <w:t>섭말귀본은</w:t>
      </w:r>
      <w:proofErr w:type="spellEnd"/>
      <w:r>
        <w:rPr>
          <w:lang w:eastAsia="ko-KR"/>
        </w:rPr>
        <w:t xml:space="preserve"> </w:t>
      </w:r>
      <w:r>
        <w:rPr>
          <w:lang w:eastAsia="ko-KR"/>
        </w:rPr>
        <w:t>상</w:t>
      </w:r>
      <w:r>
        <w:rPr>
          <w:lang w:eastAsia="ko-KR"/>
        </w:rPr>
        <w:t>·</w:t>
      </w:r>
      <w:proofErr w:type="spellStart"/>
      <w:r>
        <w:rPr>
          <w:lang w:eastAsia="ko-KR"/>
        </w:rPr>
        <w:t>견분이</w:t>
      </w:r>
      <w:proofErr w:type="spellEnd"/>
      <w:r>
        <w:rPr>
          <w:lang w:eastAsia="ko-KR"/>
        </w:rPr>
        <w:t xml:space="preserve"> </w:t>
      </w:r>
      <w:r>
        <w:rPr>
          <w:lang w:eastAsia="ko-KR"/>
        </w:rPr>
        <w:t>식의</w:t>
      </w:r>
      <w:r>
        <w:rPr>
          <w:lang w:eastAsia="ko-KR"/>
        </w:rPr>
        <w:t xml:space="preserve"> </w:t>
      </w:r>
      <w:r>
        <w:rPr>
          <w:lang w:eastAsia="ko-KR"/>
        </w:rPr>
        <w:t>자체에</w:t>
      </w:r>
      <w:r>
        <w:rPr>
          <w:lang w:eastAsia="ko-KR"/>
        </w:rPr>
        <w:t xml:space="preserve"> </w:t>
      </w:r>
      <w:r>
        <w:rPr>
          <w:lang w:eastAsia="ko-KR"/>
        </w:rPr>
        <w:t>의지해</w:t>
      </w:r>
      <w:r>
        <w:rPr>
          <w:lang w:eastAsia="ko-KR"/>
        </w:rPr>
        <w:t xml:space="preserve"> </w:t>
      </w:r>
      <w:r>
        <w:rPr>
          <w:lang w:eastAsia="ko-KR"/>
        </w:rPr>
        <w:t>일어나므로</w:t>
      </w:r>
      <w:r>
        <w:rPr>
          <w:lang w:eastAsia="ko-KR"/>
        </w:rPr>
        <w:t xml:space="preserve"> </w:t>
      </w:r>
      <w:r>
        <w:rPr>
          <w:lang w:eastAsia="ko-KR"/>
        </w:rPr>
        <w:t>말단을</w:t>
      </w:r>
      <w:r>
        <w:rPr>
          <w:lang w:eastAsia="ko-KR"/>
        </w:rPr>
        <w:t xml:space="preserve"> </w:t>
      </w:r>
      <w:r>
        <w:rPr>
          <w:lang w:eastAsia="ko-KR"/>
        </w:rPr>
        <w:t>본체로</w:t>
      </w:r>
      <w:r>
        <w:rPr>
          <w:lang w:eastAsia="ko-KR"/>
        </w:rPr>
        <w:t xml:space="preserve"> </w:t>
      </w:r>
      <w:r>
        <w:rPr>
          <w:lang w:eastAsia="ko-KR"/>
        </w:rPr>
        <w:t>돌린다</w:t>
      </w:r>
      <w:r>
        <w:rPr>
          <w:lang w:eastAsia="ko-KR"/>
        </w:rPr>
        <w:t xml:space="preserve">. </w:t>
      </w:r>
      <w:r>
        <w:rPr>
          <w:lang w:eastAsia="ko-KR"/>
        </w:rPr>
        <w:t>넷째</w:t>
      </w:r>
      <w:r>
        <w:rPr>
          <w:lang w:eastAsia="ko-KR"/>
        </w:rPr>
        <w:t xml:space="preserve"> </w:t>
      </w:r>
      <w:proofErr w:type="spellStart"/>
      <w:r>
        <w:rPr>
          <w:lang w:eastAsia="ko-KR"/>
        </w:rPr>
        <w:t>은열현승은</w:t>
      </w:r>
      <w:proofErr w:type="spellEnd"/>
      <w:r>
        <w:rPr>
          <w:lang w:eastAsia="ko-KR"/>
        </w:rPr>
        <w:t xml:space="preserve"> </w:t>
      </w:r>
      <w:proofErr w:type="spellStart"/>
      <w:r>
        <w:rPr>
          <w:lang w:eastAsia="ko-KR"/>
        </w:rPr>
        <w:t>심소도</w:t>
      </w:r>
      <w:proofErr w:type="spellEnd"/>
      <w:r>
        <w:rPr>
          <w:lang w:eastAsia="ko-KR"/>
        </w:rPr>
        <w:t xml:space="preserve"> </w:t>
      </w:r>
      <w:r>
        <w:rPr>
          <w:lang w:eastAsia="ko-KR"/>
        </w:rPr>
        <w:t>각기</w:t>
      </w:r>
      <w:r>
        <w:rPr>
          <w:lang w:eastAsia="ko-KR"/>
        </w:rPr>
        <w:t xml:space="preserve"> </w:t>
      </w:r>
      <w:r>
        <w:rPr>
          <w:lang w:eastAsia="ko-KR"/>
        </w:rPr>
        <w:t>견</w:t>
      </w:r>
      <w:r>
        <w:rPr>
          <w:lang w:eastAsia="ko-KR"/>
        </w:rPr>
        <w:t>·</w:t>
      </w:r>
      <w:r>
        <w:rPr>
          <w:lang w:eastAsia="ko-KR"/>
        </w:rPr>
        <w:t>상을</w:t>
      </w:r>
      <w:r>
        <w:rPr>
          <w:lang w:eastAsia="ko-KR"/>
        </w:rPr>
        <w:t xml:space="preserve"> </w:t>
      </w:r>
      <w:r>
        <w:rPr>
          <w:lang w:eastAsia="ko-KR"/>
        </w:rPr>
        <w:t>변하지만</w:t>
      </w:r>
      <w:r>
        <w:rPr>
          <w:lang w:eastAsia="ko-KR"/>
        </w:rPr>
        <w:t xml:space="preserve"> </w:t>
      </w:r>
      <w:proofErr w:type="spellStart"/>
      <w:r>
        <w:rPr>
          <w:lang w:eastAsia="ko-KR"/>
        </w:rPr>
        <w:t>심왕이</w:t>
      </w:r>
      <w:proofErr w:type="spellEnd"/>
      <w:r>
        <w:rPr>
          <w:lang w:eastAsia="ko-KR"/>
        </w:rPr>
        <w:t xml:space="preserve"> </w:t>
      </w:r>
      <w:r>
        <w:rPr>
          <w:lang w:eastAsia="ko-KR"/>
        </w:rPr>
        <w:t>뛰어나므로</w:t>
      </w:r>
      <w:r>
        <w:rPr>
          <w:lang w:eastAsia="ko-KR"/>
        </w:rPr>
        <w:t xml:space="preserve"> </w:t>
      </w:r>
      <w:proofErr w:type="spellStart"/>
      <w:r>
        <w:rPr>
          <w:lang w:eastAsia="ko-KR"/>
        </w:rPr>
        <w:t>심왕만</w:t>
      </w:r>
      <w:proofErr w:type="spellEnd"/>
      <w:r>
        <w:rPr>
          <w:lang w:eastAsia="ko-KR"/>
        </w:rPr>
        <w:t xml:space="preserve"> </w:t>
      </w:r>
      <w:r>
        <w:rPr>
          <w:lang w:eastAsia="ko-KR"/>
        </w:rPr>
        <w:t>드러낸다</w:t>
      </w:r>
      <w:r>
        <w:rPr>
          <w:lang w:eastAsia="ko-KR"/>
        </w:rPr>
        <w:t xml:space="preserve">. </w:t>
      </w:r>
      <w:r>
        <w:rPr>
          <w:lang w:eastAsia="ko-KR"/>
        </w:rPr>
        <w:t>다섯째</w:t>
      </w:r>
      <w:r>
        <w:rPr>
          <w:lang w:eastAsia="ko-KR"/>
        </w:rPr>
        <w:t xml:space="preserve"> </w:t>
      </w:r>
      <w:proofErr w:type="spellStart"/>
      <w:r>
        <w:rPr>
          <w:lang w:eastAsia="ko-KR"/>
        </w:rPr>
        <w:t>견상증성은</w:t>
      </w:r>
      <w:proofErr w:type="spellEnd"/>
      <w:r>
        <w:rPr>
          <w:lang w:eastAsia="ko-KR"/>
        </w:rPr>
        <w:t xml:space="preserve"> </w:t>
      </w:r>
      <w:r>
        <w:rPr>
          <w:lang w:eastAsia="ko-KR"/>
        </w:rPr>
        <w:t>사의</w:t>
      </w:r>
      <w:r>
        <w:rPr>
          <w:lang w:eastAsia="ko-KR"/>
        </w:rPr>
        <w:t xml:space="preserve"> </w:t>
      </w:r>
      <w:r>
        <w:rPr>
          <w:lang w:eastAsia="ko-KR"/>
        </w:rPr>
        <w:t>상용을</w:t>
      </w:r>
      <w:r>
        <w:rPr>
          <w:lang w:eastAsia="ko-KR"/>
        </w:rPr>
        <w:t xml:space="preserve"> </w:t>
      </w:r>
      <w:r>
        <w:rPr>
          <w:lang w:eastAsia="ko-KR"/>
        </w:rPr>
        <w:t>버리고</w:t>
      </w:r>
      <w:r>
        <w:rPr>
          <w:lang w:eastAsia="ko-KR"/>
        </w:rPr>
        <w:t xml:space="preserve"> </w:t>
      </w:r>
      <w:r>
        <w:rPr>
          <w:lang w:eastAsia="ko-KR"/>
        </w:rPr>
        <w:t>이의</w:t>
      </w:r>
      <w:r>
        <w:rPr>
          <w:lang w:eastAsia="ko-KR"/>
        </w:rPr>
        <w:t xml:space="preserve"> </w:t>
      </w:r>
      <w:r>
        <w:rPr>
          <w:lang w:eastAsia="ko-KR"/>
        </w:rPr>
        <w:t>성체를</w:t>
      </w:r>
      <w:r>
        <w:rPr>
          <w:lang w:eastAsia="ko-KR"/>
        </w:rPr>
        <w:t xml:space="preserve"> </w:t>
      </w:r>
      <w:proofErr w:type="spellStart"/>
      <w:r>
        <w:rPr>
          <w:lang w:eastAsia="ko-KR"/>
        </w:rPr>
        <w:t>증득하게</w:t>
      </w:r>
      <w:proofErr w:type="spellEnd"/>
      <w:r>
        <w:rPr>
          <w:lang w:eastAsia="ko-KR"/>
        </w:rPr>
        <w:t xml:space="preserve"> </w:t>
      </w:r>
      <w:r>
        <w:rPr>
          <w:lang w:eastAsia="ko-KR"/>
        </w:rPr>
        <w:t>한다</w:t>
      </w:r>
      <w:r>
        <w:rPr>
          <w:lang w:eastAsia="ko-KR"/>
        </w:rPr>
        <w:t xml:space="preserve">. </w:t>
      </w:r>
      <w:r>
        <w:rPr>
          <w:lang w:eastAsia="ko-KR"/>
        </w:rPr>
        <w:t>그러나</w:t>
      </w:r>
      <w:r>
        <w:rPr>
          <w:lang w:eastAsia="ko-KR"/>
        </w:rPr>
        <w:t xml:space="preserve"> </w:t>
      </w:r>
      <w:proofErr w:type="spellStart"/>
      <w:r>
        <w:rPr>
          <w:lang w:eastAsia="ko-KR"/>
        </w:rPr>
        <w:t>심왕과</w:t>
      </w:r>
      <w:proofErr w:type="spellEnd"/>
      <w:r>
        <w:rPr>
          <w:lang w:eastAsia="ko-KR"/>
        </w:rPr>
        <w:t xml:space="preserve"> </w:t>
      </w:r>
      <w:proofErr w:type="spellStart"/>
      <w:r>
        <w:rPr>
          <w:lang w:eastAsia="ko-KR"/>
        </w:rPr>
        <w:t>심소</w:t>
      </w:r>
      <w:proofErr w:type="spellEnd"/>
      <w:r>
        <w:rPr>
          <w:lang w:eastAsia="ko-KR"/>
        </w:rPr>
        <w:t xml:space="preserve">, </w:t>
      </w:r>
      <w:r>
        <w:rPr>
          <w:lang w:eastAsia="ko-KR"/>
        </w:rPr>
        <w:t>사분은</w:t>
      </w:r>
      <w:r>
        <w:rPr>
          <w:lang w:eastAsia="ko-KR"/>
        </w:rPr>
        <w:t xml:space="preserve"> </w:t>
      </w:r>
      <w:r>
        <w:rPr>
          <w:lang w:eastAsia="ko-KR"/>
        </w:rPr>
        <w:t>각각</w:t>
      </w:r>
      <w:r>
        <w:rPr>
          <w:lang w:eastAsia="ko-KR"/>
        </w:rPr>
        <w:t xml:space="preserve"> </w:t>
      </w:r>
      <w:r>
        <w:rPr>
          <w:lang w:eastAsia="ko-KR"/>
        </w:rPr>
        <w:t>별종에서</w:t>
      </w:r>
      <w:r>
        <w:rPr>
          <w:lang w:eastAsia="ko-KR"/>
        </w:rPr>
        <w:t xml:space="preserve"> </w:t>
      </w:r>
      <w:r>
        <w:rPr>
          <w:lang w:eastAsia="ko-KR"/>
        </w:rPr>
        <w:t>생기고</w:t>
      </w:r>
      <w:r>
        <w:rPr>
          <w:lang w:eastAsia="ko-KR"/>
        </w:rPr>
        <w:t xml:space="preserve">, </w:t>
      </w:r>
      <w:r>
        <w:rPr>
          <w:lang w:eastAsia="ko-KR"/>
        </w:rPr>
        <w:t>상</w:t>
      </w:r>
      <w:r>
        <w:rPr>
          <w:lang w:eastAsia="ko-KR"/>
        </w:rPr>
        <w:t>·</w:t>
      </w:r>
      <w:r>
        <w:rPr>
          <w:lang w:eastAsia="ko-KR"/>
        </w:rPr>
        <w:t>견의</w:t>
      </w:r>
      <w:r>
        <w:rPr>
          <w:lang w:eastAsia="ko-KR"/>
        </w:rPr>
        <w:t xml:space="preserve"> </w:t>
      </w:r>
      <w:r>
        <w:rPr>
          <w:lang w:eastAsia="ko-KR"/>
        </w:rPr>
        <w:t>종자는</w:t>
      </w:r>
      <w:r>
        <w:rPr>
          <w:lang w:eastAsia="ko-KR"/>
        </w:rPr>
        <w:t xml:space="preserve"> </w:t>
      </w:r>
      <w:r>
        <w:rPr>
          <w:lang w:eastAsia="ko-KR"/>
        </w:rPr>
        <w:t>경우에</w:t>
      </w:r>
      <w:r>
        <w:rPr>
          <w:lang w:eastAsia="ko-KR"/>
        </w:rPr>
        <w:t xml:space="preserve"> </w:t>
      </w:r>
      <w:r>
        <w:rPr>
          <w:lang w:eastAsia="ko-KR"/>
        </w:rPr>
        <w:t>따라</w:t>
      </w:r>
      <w:r>
        <w:rPr>
          <w:lang w:eastAsia="ko-KR"/>
        </w:rPr>
        <w:t xml:space="preserve"> </w:t>
      </w:r>
      <w:r>
        <w:rPr>
          <w:lang w:eastAsia="ko-KR"/>
        </w:rPr>
        <w:t>같거나</w:t>
      </w:r>
      <w:r>
        <w:rPr>
          <w:lang w:eastAsia="ko-KR"/>
        </w:rPr>
        <w:t xml:space="preserve"> </w:t>
      </w:r>
      <w:r>
        <w:rPr>
          <w:lang w:eastAsia="ko-KR"/>
        </w:rPr>
        <w:t>다르다</w:t>
      </w:r>
      <w:r>
        <w:rPr>
          <w:lang w:eastAsia="ko-KR"/>
        </w:rPr>
        <w:t xml:space="preserve">. </w:t>
      </w:r>
      <w:r>
        <w:rPr>
          <w:lang w:eastAsia="ko-KR"/>
        </w:rPr>
        <w:t>호법</w:t>
      </w:r>
      <w:r>
        <w:rPr>
          <w:lang w:eastAsia="ko-KR"/>
        </w:rPr>
        <w:t xml:space="preserve"> </w:t>
      </w:r>
      <w:r>
        <w:rPr>
          <w:lang w:eastAsia="ko-KR"/>
        </w:rPr>
        <w:t>정통설은</w:t>
      </w:r>
      <w:r>
        <w:rPr>
          <w:lang w:eastAsia="ko-KR"/>
        </w:rPr>
        <w:t xml:space="preserve"> </w:t>
      </w:r>
      <w:r>
        <w:rPr>
          <w:lang w:eastAsia="ko-KR"/>
        </w:rPr>
        <w:t>본질</w:t>
      </w:r>
      <w:r>
        <w:rPr>
          <w:lang w:eastAsia="ko-KR"/>
        </w:rPr>
        <w:t>·</w:t>
      </w:r>
      <w:r>
        <w:rPr>
          <w:lang w:eastAsia="ko-KR"/>
        </w:rPr>
        <w:t>영상</w:t>
      </w:r>
      <w:r>
        <w:rPr>
          <w:lang w:eastAsia="ko-KR"/>
        </w:rPr>
        <w:t>·</w:t>
      </w:r>
      <w:proofErr w:type="spellStart"/>
      <w:r>
        <w:rPr>
          <w:lang w:eastAsia="ko-KR"/>
        </w:rPr>
        <w:t>견분의</w:t>
      </w:r>
      <w:proofErr w:type="spellEnd"/>
      <w:r>
        <w:rPr>
          <w:lang w:eastAsia="ko-KR"/>
        </w:rPr>
        <w:t xml:space="preserve"> </w:t>
      </w:r>
      <w:r>
        <w:rPr>
          <w:lang w:eastAsia="ko-KR"/>
        </w:rPr>
        <w:t>삼성</w:t>
      </w:r>
      <w:r>
        <w:rPr>
          <w:lang w:eastAsia="ko-KR"/>
        </w:rPr>
        <w:t>·</w:t>
      </w:r>
      <w:r>
        <w:rPr>
          <w:lang w:eastAsia="ko-KR"/>
        </w:rPr>
        <w:t>종자</w:t>
      </w:r>
      <w:r>
        <w:rPr>
          <w:lang w:eastAsia="ko-KR"/>
        </w:rPr>
        <w:t>·</w:t>
      </w:r>
      <w:proofErr w:type="spellStart"/>
      <w:r>
        <w:rPr>
          <w:lang w:eastAsia="ko-KR"/>
        </w:rPr>
        <w:t>계계가</w:t>
      </w:r>
      <w:proofErr w:type="spellEnd"/>
      <w:r>
        <w:rPr>
          <w:lang w:eastAsia="ko-KR"/>
        </w:rPr>
        <w:t xml:space="preserve"> </w:t>
      </w:r>
      <w:r>
        <w:rPr>
          <w:lang w:eastAsia="ko-KR"/>
        </w:rPr>
        <w:t>반드시</w:t>
      </w:r>
      <w:r>
        <w:rPr>
          <w:lang w:eastAsia="ko-KR"/>
        </w:rPr>
        <w:t xml:space="preserve"> </w:t>
      </w:r>
      <w:r>
        <w:rPr>
          <w:lang w:eastAsia="ko-KR"/>
        </w:rPr>
        <w:t>같지는</w:t>
      </w:r>
      <w:r>
        <w:rPr>
          <w:lang w:eastAsia="ko-KR"/>
        </w:rPr>
        <w:t xml:space="preserve"> </w:t>
      </w:r>
      <w:r>
        <w:rPr>
          <w:lang w:eastAsia="ko-KR"/>
        </w:rPr>
        <w:t>않다고</w:t>
      </w:r>
      <w:r>
        <w:rPr>
          <w:lang w:eastAsia="ko-KR"/>
        </w:rPr>
        <w:t xml:space="preserve"> </w:t>
      </w:r>
      <w:r>
        <w:rPr>
          <w:lang w:eastAsia="ko-KR"/>
        </w:rPr>
        <w:t>한다</w:t>
      </w:r>
      <w:r>
        <w:rPr>
          <w:lang w:eastAsia="ko-KR"/>
        </w:rPr>
        <w:t xml:space="preserve">. </w:t>
      </w:r>
      <w:r>
        <w:rPr>
          <w:lang w:eastAsia="ko-KR"/>
        </w:rPr>
        <w:t>이를</w:t>
      </w:r>
      <w:r>
        <w:rPr>
          <w:lang w:eastAsia="ko-KR"/>
        </w:rPr>
        <w:t xml:space="preserve"> </w:t>
      </w:r>
      <w:r>
        <w:rPr>
          <w:lang w:eastAsia="ko-KR"/>
        </w:rPr>
        <w:t>총괄한</w:t>
      </w:r>
      <w:r>
        <w:rPr>
          <w:lang w:eastAsia="ko-KR"/>
        </w:rPr>
        <w:t xml:space="preserve"> </w:t>
      </w:r>
      <w:proofErr w:type="spellStart"/>
      <w:r>
        <w:rPr>
          <w:lang w:eastAsia="ko-KR"/>
        </w:rPr>
        <w:t>게송은</w:t>
      </w:r>
      <w:proofErr w:type="spellEnd"/>
      <w:r>
        <w:rPr>
          <w:lang w:eastAsia="ko-KR"/>
        </w:rPr>
        <w:t xml:space="preserve"> “</w:t>
      </w:r>
      <w:r>
        <w:rPr>
          <w:lang w:eastAsia="ko-KR"/>
        </w:rPr>
        <w:t>성경은</w:t>
      </w:r>
      <w:r>
        <w:rPr>
          <w:lang w:eastAsia="ko-KR"/>
        </w:rPr>
        <w:t xml:space="preserve"> </w:t>
      </w:r>
      <w:r>
        <w:rPr>
          <w:lang w:eastAsia="ko-KR"/>
        </w:rPr>
        <w:t>마음을</w:t>
      </w:r>
      <w:r>
        <w:rPr>
          <w:lang w:eastAsia="ko-KR"/>
        </w:rPr>
        <w:t xml:space="preserve"> </w:t>
      </w:r>
      <w:r>
        <w:rPr>
          <w:lang w:eastAsia="ko-KR"/>
        </w:rPr>
        <w:t>따르지</w:t>
      </w:r>
      <w:r>
        <w:rPr>
          <w:lang w:eastAsia="ko-KR"/>
        </w:rPr>
        <w:t xml:space="preserve"> </w:t>
      </w:r>
      <w:r>
        <w:rPr>
          <w:lang w:eastAsia="ko-KR"/>
        </w:rPr>
        <w:t>않고</w:t>
      </w:r>
      <w:r>
        <w:rPr>
          <w:lang w:eastAsia="ko-KR"/>
        </w:rPr>
        <w:t xml:space="preserve">, </w:t>
      </w:r>
      <w:proofErr w:type="spellStart"/>
      <w:r>
        <w:rPr>
          <w:lang w:eastAsia="ko-KR"/>
        </w:rPr>
        <w:t>독영경은</w:t>
      </w:r>
      <w:proofErr w:type="spellEnd"/>
      <w:r>
        <w:rPr>
          <w:lang w:eastAsia="ko-KR"/>
        </w:rPr>
        <w:t xml:space="preserve"> </w:t>
      </w:r>
      <w:r>
        <w:rPr>
          <w:lang w:eastAsia="ko-KR"/>
        </w:rPr>
        <w:t>오직</w:t>
      </w:r>
      <w:r>
        <w:rPr>
          <w:lang w:eastAsia="ko-KR"/>
        </w:rPr>
        <w:t xml:space="preserve"> </w:t>
      </w:r>
      <w:proofErr w:type="spellStart"/>
      <w:r>
        <w:rPr>
          <w:lang w:eastAsia="ko-KR"/>
        </w:rPr>
        <w:t>견분을</w:t>
      </w:r>
      <w:proofErr w:type="spellEnd"/>
      <w:r>
        <w:rPr>
          <w:lang w:eastAsia="ko-KR"/>
        </w:rPr>
        <w:t xml:space="preserve"> </w:t>
      </w:r>
      <w:r>
        <w:rPr>
          <w:lang w:eastAsia="ko-KR"/>
        </w:rPr>
        <w:t>따르며</w:t>
      </w:r>
      <w:r>
        <w:rPr>
          <w:lang w:eastAsia="ko-KR"/>
        </w:rPr>
        <w:t xml:space="preserve">, </w:t>
      </w:r>
      <w:r>
        <w:rPr>
          <w:lang w:eastAsia="ko-KR"/>
        </w:rPr>
        <w:t>대질경은</w:t>
      </w:r>
      <w:r>
        <w:rPr>
          <w:lang w:eastAsia="ko-KR"/>
        </w:rPr>
        <w:t xml:space="preserve"> </w:t>
      </w:r>
      <w:r>
        <w:rPr>
          <w:lang w:eastAsia="ko-KR"/>
        </w:rPr>
        <w:t>정과</w:t>
      </w:r>
      <w:r>
        <w:rPr>
          <w:lang w:eastAsia="ko-KR"/>
        </w:rPr>
        <w:t xml:space="preserve"> </w:t>
      </w:r>
      <w:r>
        <w:rPr>
          <w:lang w:eastAsia="ko-KR"/>
        </w:rPr>
        <w:t>본질에</w:t>
      </w:r>
      <w:r>
        <w:rPr>
          <w:lang w:eastAsia="ko-KR"/>
        </w:rPr>
        <w:t xml:space="preserve"> </w:t>
      </w:r>
      <w:r>
        <w:rPr>
          <w:lang w:eastAsia="ko-KR"/>
        </w:rPr>
        <w:t>통하고</w:t>
      </w:r>
      <w:r>
        <w:rPr>
          <w:lang w:eastAsia="ko-KR"/>
        </w:rPr>
        <w:t xml:space="preserve">, </w:t>
      </w:r>
      <w:r>
        <w:rPr>
          <w:lang w:eastAsia="ko-KR"/>
        </w:rPr>
        <w:t>성</w:t>
      </w:r>
      <w:r>
        <w:rPr>
          <w:lang w:eastAsia="ko-KR"/>
        </w:rPr>
        <w:t>·</w:t>
      </w:r>
      <w:r>
        <w:rPr>
          <w:lang w:eastAsia="ko-KR"/>
        </w:rPr>
        <w:t>종자</w:t>
      </w:r>
      <w:r>
        <w:rPr>
          <w:lang w:eastAsia="ko-KR"/>
        </w:rPr>
        <w:t xml:space="preserve"> </w:t>
      </w:r>
      <w:r>
        <w:rPr>
          <w:lang w:eastAsia="ko-KR"/>
        </w:rPr>
        <w:t>등은</w:t>
      </w:r>
      <w:r>
        <w:rPr>
          <w:lang w:eastAsia="ko-KR"/>
        </w:rPr>
        <w:t xml:space="preserve"> </w:t>
      </w:r>
      <w:r>
        <w:rPr>
          <w:lang w:eastAsia="ko-KR"/>
        </w:rPr>
        <w:t>경우에</w:t>
      </w:r>
      <w:r>
        <w:rPr>
          <w:lang w:eastAsia="ko-KR"/>
        </w:rPr>
        <w:t xml:space="preserve"> </w:t>
      </w:r>
      <w:r>
        <w:rPr>
          <w:lang w:eastAsia="ko-KR"/>
        </w:rPr>
        <w:t>따른다</w:t>
      </w:r>
      <w:r>
        <w:rPr>
          <w:lang w:eastAsia="ko-KR"/>
        </w:rPr>
        <w:t>”</w:t>
      </w:r>
      <w:r>
        <w:rPr>
          <w:lang w:eastAsia="ko-KR"/>
        </w:rPr>
        <w:t>이다</w:t>
      </w:r>
      <w:r>
        <w:rPr>
          <w:lang w:eastAsia="ko-KR"/>
        </w:rPr>
        <w:t>.</w:t>
      </w:r>
    </w:p>
    <w:p w14:paraId="5521EDEC" w14:textId="77777777" w:rsidR="00AF6623" w:rsidRDefault="00000000">
      <w:pPr>
        <w:pStyle w:val="Label"/>
        <w:rPr>
          <w:lang w:eastAsia="ko-KR"/>
        </w:rPr>
      </w:pPr>
      <w:r>
        <w:rPr>
          <w:color w:val="667580"/>
          <w:lang w:eastAsia="ko-KR"/>
        </w:rPr>
        <w:t>번역</w:t>
      </w:r>
      <w:r>
        <w:rPr>
          <w:color w:val="667580"/>
          <w:lang w:eastAsia="ko-KR"/>
        </w:rPr>
        <w:t xml:space="preserve"> </w:t>
      </w:r>
      <w:r>
        <w:rPr>
          <w:color w:val="667580"/>
          <w:lang w:eastAsia="ko-KR"/>
        </w:rPr>
        <w:t>주석</w:t>
      </w:r>
    </w:p>
    <w:p w14:paraId="11B146FC" w14:textId="77777777" w:rsidR="00AF6623" w:rsidRDefault="00000000">
      <w:pPr>
        <w:pStyle w:val="TranslationNote"/>
        <w:rPr>
          <w:lang w:eastAsia="ko-KR"/>
        </w:rPr>
      </w:pPr>
      <w:r>
        <w:rPr>
          <w:lang w:eastAsia="ko-KR"/>
        </w:rPr>
        <w:t>[</w:t>
      </w:r>
      <w:r>
        <w:rPr>
          <w:lang w:eastAsia="ko-KR"/>
        </w:rPr>
        <w:t>교감</w:t>
      </w:r>
      <w:r>
        <w:rPr>
          <w:lang w:eastAsia="ko-KR"/>
        </w:rPr>
        <w:t xml:space="preserve">] </w:t>
      </w:r>
      <w:r>
        <w:rPr>
          <w:lang w:eastAsia="ko-KR"/>
        </w:rPr>
        <w:t>대괄호</w:t>
      </w:r>
      <w:r>
        <w:rPr>
          <w:lang w:eastAsia="ko-KR"/>
        </w:rPr>
        <w:t xml:space="preserve"> </w:t>
      </w:r>
      <w:r>
        <w:rPr>
          <w:lang w:eastAsia="ko-KR"/>
        </w:rPr>
        <w:t>숫자</w:t>
      </w:r>
      <w:r>
        <w:rPr>
          <w:lang w:eastAsia="ko-KR"/>
        </w:rPr>
        <w:t>·</w:t>
      </w:r>
      <w:r>
        <w:rPr>
          <w:lang w:eastAsia="ko-KR"/>
        </w:rPr>
        <w:t>별표는</w:t>
      </w:r>
      <w:r>
        <w:rPr>
          <w:lang w:eastAsia="ko-KR"/>
        </w:rPr>
        <w:t xml:space="preserve"> </w:t>
      </w:r>
      <w:r>
        <w:rPr>
          <w:lang w:eastAsia="ko-KR"/>
        </w:rPr>
        <w:t>원자료의</w:t>
      </w:r>
      <w:r>
        <w:rPr>
          <w:lang w:eastAsia="ko-KR"/>
        </w:rPr>
        <w:t xml:space="preserve"> </w:t>
      </w:r>
      <w:proofErr w:type="spellStart"/>
      <w:r>
        <w:rPr>
          <w:lang w:eastAsia="ko-KR"/>
        </w:rPr>
        <w:t>주기호이나</w:t>
      </w:r>
      <w:proofErr w:type="spellEnd"/>
      <w:r>
        <w:rPr>
          <w:lang w:eastAsia="ko-KR"/>
        </w:rPr>
        <w:t xml:space="preserve"> </w:t>
      </w:r>
      <w:r>
        <w:rPr>
          <w:lang w:eastAsia="ko-KR"/>
        </w:rPr>
        <w:t>대응</w:t>
      </w:r>
      <w:r>
        <w:rPr>
          <w:lang w:eastAsia="ko-KR"/>
        </w:rPr>
        <w:t xml:space="preserve"> </w:t>
      </w:r>
      <w:r>
        <w:rPr>
          <w:lang w:eastAsia="ko-KR"/>
        </w:rPr>
        <w:t>주석</w:t>
      </w:r>
      <w:r>
        <w:rPr>
          <w:lang w:eastAsia="ko-KR"/>
        </w:rPr>
        <w:t xml:space="preserve"> </w:t>
      </w:r>
      <w:r>
        <w:rPr>
          <w:lang w:eastAsia="ko-KR"/>
        </w:rPr>
        <w:t>데이터가</w:t>
      </w:r>
      <w:r>
        <w:rPr>
          <w:lang w:eastAsia="ko-KR"/>
        </w:rPr>
        <w:t xml:space="preserve"> </w:t>
      </w:r>
      <w:r>
        <w:rPr>
          <w:lang w:eastAsia="ko-KR"/>
        </w:rPr>
        <w:t>제공되지</w:t>
      </w:r>
      <w:r>
        <w:rPr>
          <w:lang w:eastAsia="ko-KR"/>
        </w:rPr>
        <w:t xml:space="preserve"> </w:t>
      </w:r>
      <w:r>
        <w:rPr>
          <w:lang w:eastAsia="ko-KR"/>
        </w:rPr>
        <w:t>않았다</w:t>
      </w:r>
      <w:r>
        <w:rPr>
          <w:lang w:eastAsia="ko-KR"/>
        </w:rPr>
        <w:t>.</w:t>
      </w:r>
    </w:p>
    <w:p w14:paraId="58FCF9A0" w14:textId="77777777" w:rsidR="00AF6623" w:rsidRDefault="00000000">
      <w:pPr>
        <w:pStyle w:val="31"/>
        <w:rPr>
          <w:lang w:eastAsia="ko-KR"/>
        </w:rPr>
      </w:pPr>
      <w:r>
        <w:rPr>
          <w:rFonts w:ascii="Calibri" w:eastAsia="Noto Sans CJK SC" w:hAnsi="Calibri"/>
          <w:color w:val="9A7428"/>
          <w:sz w:val="22"/>
          <w:lang w:eastAsia="ko-KR"/>
        </w:rPr>
        <w:t>[0262c08]</w:t>
      </w:r>
    </w:p>
    <w:p w14:paraId="7C016549" w14:textId="77777777" w:rsidR="00AF6623" w:rsidRDefault="00000000">
      <w:pPr>
        <w:pStyle w:val="Label"/>
        <w:rPr>
          <w:lang w:eastAsia="ko-KR"/>
        </w:rPr>
      </w:pPr>
      <w:r>
        <w:rPr>
          <w:color w:val="2E5D7B"/>
          <w:lang w:eastAsia="ko-KR"/>
        </w:rPr>
        <w:t>원문</w:t>
      </w:r>
    </w:p>
    <w:p w14:paraId="5C978C84" w14:textId="77777777" w:rsidR="00AF6623" w:rsidRDefault="00000000">
      <w:pPr>
        <w:pStyle w:val="Original"/>
        <w:rPr>
          <w:lang w:eastAsia="ko-KR"/>
        </w:rPr>
      </w:pPr>
      <w:r>
        <w:rPr>
          <w:lang w:eastAsia="ko-KR"/>
        </w:rPr>
        <w:t>釋云總攝諸境有其三類一者性境諸真法體名為性境色是真色心實是心此真實法不定隨心三性不定如實五塵唯無記性不隨能緣五識通三性故亦不隨心同於一界繫如第八識是一界繫所緣種子通三界繫身在下界起二通時緣天眼耳身在上地眼耳二識見欲界境二禪已上眼耳身識緣自地境識初禪繫境自地繫太賢集云基唯識疏出二解一云同此一云初禪三識取上色等不異界故同初禪繫</w:t>
      </w:r>
      <w:r>
        <w:rPr>
          <w:lang w:eastAsia="ko-KR"/>
        </w:rPr>
        <w:t>(</w:t>
      </w:r>
      <w:r>
        <w:rPr>
          <w:lang w:eastAsia="ko-KR"/>
        </w:rPr>
        <w:t>如是等類亦不通心一種所生由見相種各別體故五聚法中心心所色此等法或時有實用故必有各別法爾種子若心緣彼分明現前不待推求亦非過未純以自種相分體生不關他種名性境轉識中影雖無實用純自因生名為真實法樞要後文緣他地法無自本質然准此文從別種生識現初禪境自地繫繫不隨心此文定故彼若以他法為質彼見何緣自無質故謂生上界不起定通亦得明見下地諸色下色非自業及定通果故</w:t>
      </w:r>
      <w:r>
        <w:rPr>
          <w:lang w:eastAsia="ko-KR"/>
        </w:rPr>
        <w:t>)</w:t>
      </w:r>
      <w:r>
        <w:rPr>
          <w:lang w:eastAsia="ko-KR"/>
        </w:rPr>
        <w:t>二者獨影之境唯從見分性繫種子皆定同故知第六識緣龜毛空華石女兒無為他界所有諸境如是等類皆是隨心無別體用假境攝故名為獨影</w:t>
      </w:r>
      <w:r>
        <w:rPr>
          <w:lang w:eastAsia="ko-KR"/>
        </w:rPr>
        <w:t>(</w:t>
      </w:r>
      <w:r>
        <w:rPr>
          <w:lang w:eastAsia="ko-KR"/>
        </w:rPr>
        <w:t>太賢集云且龜毛等無法爾種子</w:t>
      </w:r>
      <w:r>
        <w:rPr>
          <w:lang w:eastAsia="ko-KR"/>
        </w:rPr>
        <w:t>[8]</w:t>
      </w:r>
      <w:r>
        <w:rPr>
          <w:lang w:eastAsia="ko-KR"/>
        </w:rPr>
        <w:t>〔名〕有法爾應如色等或時容有生本法故無為亦</w:t>
      </w:r>
    </w:p>
    <w:p w14:paraId="3CF68C7B" w14:textId="77777777" w:rsidR="00AF6623" w:rsidRDefault="00000000">
      <w:pPr>
        <w:pStyle w:val="Original"/>
      </w:pPr>
      <w:r>
        <w:t>爾其他界法雖有容生下染緣上</w:t>
      </w:r>
      <w:r>
        <w:t>[</w:t>
      </w:r>
      <w:proofErr w:type="gramStart"/>
      <w:r>
        <w:t>9]</w:t>
      </w:r>
      <w:r>
        <w:t>〔</w:t>
      </w:r>
      <w:proofErr w:type="gramEnd"/>
      <w:r>
        <w:t>亦〕不分明但以名字推求而盧無力</w:t>
      </w:r>
      <w:r>
        <w:t>[</w:t>
      </w:r>
      <w:proofErr w:type="gramStart"/>
      <w:r>
        <w:t>10]</w:t>
      </w:r>
      <w:r>
        <w:t>〔</w:t>
      </w:r>
      <w:proofErr w:type="gramEnd"/>
      <w:r>
        <w:t>繫〕</w:t>
      </w:r>
      <w:proofErr w:type="gramStart"/>
      <w:r>
        <w:t>發上種生影但以分別所立之影種無從見性繫必同非上緣上分明取故此中等取密蘊計我法漏無漏類眾多故言等也種子六義引自果者屬正生門非傍生故不相違也</w:t>
      </w:r>
      <w:r>
        <w:t>)</w:t>
      </w:r>
      <w:r>
        <w:t>三者帶質之境謂此影像有實本質如因中第七所變相分得從本質是無覆無記等亦從見</w:t>
      </w:r>
      <w:proofErr w:type="gramEnd"/>
      <w:r>
        <w:t>[</w:t>
      </w:r>
      <w:proofErr w:type="gramStart"/>
      <w:r>
        <w:t>1]</w:t>
      </w:r>
      <w:r>
        <w:t>少分是右覆所攝亦得說言從本質種生亦得說言從見分種生義不定</w:t>
      </w:r>
      <w:proofErr w:type="gramEnd"/>
      <w:r>
        <w:t>(</w:t>
      </w:r>
      <w:r>
        <w:t>太賢集云非現證境推求力生故從見種說通有覆而有本質似質而生故從質種說通無有覆以得熏生本質種故</w:t>
      </w:r>
    </w:p>
    <w:p w14:paraId="59780D12" w14:textId="77777777" w:rsidR="00AF6623" w:rsidRDefault="00000000">
      <w:pPr>
        <w:pStyle w:val="Original"/>
      </w:pPr>
      <w:r>
        <w:t>問能熏之影既通二性所熏種子亦應通二既六義中種現性同所生賴耶豈通有覆答唯從質分熏種非餘從見之分如獨影故謂從見種故不熏質不似見故亦不熏見其無覆邊從本質種似本而起得熏本質未詳決云六七</w:t>
      </w:r>
      <w:r>
        <w:lastRenderedPageBreak/>
        <w:t>我執無所似故名為獨影唯染不熏第八識種不同性故非也行相雖倒有質質影都無所爾不應理故</w:t>
      </w:r>
      <w:r>
        <w:t>)</w:t>
      </w:r>
      <w:r>
        <w:t>性種等隨應者隨應是不定義有二隨應一義顯三境諸心聚生有唯有一有有二合有三同聚有一者如前已說有二合者如第八識緣自地散境心王所緣是初性境心所所緣是獨影境</w:t>
      </w:r>
      <w:r>
        <w:t>(</w:t>
      </w:r>
      <w:r>
        <w:t>太賢集云心所所緣是獨影者任運酬業隨識而轉麤細既等無勝助緣唯自見分似彼而生異熟五識自性麤動有勝助力謂同境根同緣意識由此擊發本識中種令生自心現行相分若種子影純從種生應成現行相不相似既似種故從心別起唯此五數唯獨影此師意也</w:t>
      </w:r>
      <w:r>
        <w:t>)</w:t>
      </w:r>
      <w:r>
        <w:t>五識所緣自地五塵是初性境亦得是帶質之境如第六識緣過未五蘊得是獨影亦得說是帶質之境熏成種子生本質故</w:t>
      </w:r>
      <w:r>
        <w:t>(</w:t>
      </w:r>
      <w:r>
        <w:t>太賢集云五識所緣實唯性境心託本生假名帶質雖言帶質性不交雜不待推求分明現證自種子生不從見故緣過未蘊現無本質假名獨影而從過未質種而生熏生彼類故帶</w:t>
      </w:r>
    </w:p>
    <w:p w14:paraId="6D9A42D4" w14:textId="77777777" w:rsidR="00AF6623" w:rsidRDefault="00000000">
      <w:pPr>
        <w:pStyle w:val="Original"/>
      </w:pPr>
      <w:r>
        <w:t>質攝由分別力不名性境且如金剛心所現鏡智影無現本質名為獨影然從境智法爾種生熏自新種亦名帶質證師云由帶現在有漏</w:t>
      </w:r>
      <w:r>
        <w:t>[2]</w:t>
      </w:r>
      <w:r>
        <w:t>〔八五〕緣未來故得熏無漏作鏡智種若無現在自類法者不熏彼種非也有漏為質熏無漏種現相違故第八識慧等心所既無種現質應不熏故意識品種所生獨影熏生第八不應理故他法為質種不相關不共內法不</w:t>
      </w:r>
      <w:r>
        <w:t>[3]</w:t>
      </w:r>
      <w:r>
        <w:t>〔託〕熏故</w:t>
      </w:r>
      <w:r>
        <w:t>)</w:t>
      </w:r>
      <w:r>
        <w:t>有三合者如因第八緣定果色心心所緣唯是獨影心王所緣是實性境亦得說為帶質之境第六所變定果之色為本質故</w:t>
      </w:r>
      <w:r>
        <w:t>(</w:t>
      </w:r>
      <w:r>
        <w:t>太賢集云隨定所思金銀等影果色隨起假名帶質有說同時一種通生境果二色名為帶質不同眼識中影與質各別種生名性境故非也勿無漏定所引之果必異種生非帶質故業所生器雖他為質種不相關不名帶質定果不爾定境熏果色故</w:t>
      </w:r>
      <w:r>
        <w:t>)</w:t>
      </w:r>
      <w:r>
        <w:t>二者又性種等隨應者顯上三境隨其所應或性雖同而繫種不同如在下地緣上天眼耳或繫雖同性種不同如五識緣自界五塵或種雖同而繫不同約聚論之即有一法論之即無如第八識聚心所所緣與見同種心王所緣而繫不同</w:t>
      </w:r>
      <w:r>
        <w:t>(</w:t>
      </w:r>
      <w:r>
        <w:t>云云</w:t>
      </w:r>
      <w:r>
        <w:t>)(</w:t>
      </w:r>
      <w:r>
        <w:t>太賢集云以何為證有此三境照師云唯無聖教正理為量和上云瑜伽七十三說復有餘</w:t>
      </w:r>
    </w:p>
    <w:p w14:paraId="5202B04E" w14:textId="77777777" w:rsidR="00AF6623" w:rsidRDefault="00000000">
      <w:pPr>
        <w:pStyle w:val="Original"/>
      </w:pPr>
      <w:r>
        <w:t>二種相先分別所生及相所生共所成相云何影像相謂遍計所起勝解所現非住本性相</w:t>
      </w:r>
    </w:p>
    <w:p w14:paraId="4C3292C0" w14:textId="77777777" w:rsidR="00AF6623" w:rsidRDefault="00000000">
      <w:pPr>
        <w:pStyle w:val="Original"/>
      </w:pPr>
      <w:r>
        <w:t>解云先分別生謂能緣相相所生者性境共所成者帶質也影像相者獨影也就由他種生言非住本相</w:t>
      </w:r>
      <w:r>
        <w:t>)</w:t>
      </w:r>
      <w:r>
        <w:t>則師云見相定別種生各別熏故如成唯識云謂七轉識及彼相應所變相見性界地等除佛果善極劣無記餘熏本識生自類種基師會云此論總相非委細爾又性界等無別體種但見分力自體傍用熏能緣種性界不雜也證師云緣一切無百法之體心有所無不離色等故與見分必不同體強分別心緣無法等所現相分必具四義既自熏種何從見生</w:t>
      </w:r>
      <w:r>
        <w:t>(</w:t>
      </w:r>
      <w:r>
        <w:t>太賢集云此不應理無法影若從所無色等種生非無影故若無法爾影必無力非能</w:t>
      </w:r>
      <w:r>
        <w:t>[4]</w:t>
      </w:r>
      <w:r>
        <w:t>〔生〕故設有生影法爾何失由此熏生自類</w:t>
      </w:r>
      <w:r>
        <w:t>[5]</w:t>
      </w:r>
      <w:r>
        <w:t>〔影像〕</w:t>
      </w:r>
    </w:p>
    <w:p w14:paraId="4B34B79A" w14:textId="77777777" w:rsidR="00AF6623" w:rsidRDefault="00000000">
      <w:pPr>
        <w:pStyle w:val="Original"/>
      </w:pPr>
      <w:r>
        <w:t>解云理有不盡如何羅漢緣煩惱若不從見以何種生若有自種羅漢應生染法種故佛緣生死及二乘法無彼種故唯名獨影爾時無生相分故</w:t>
      </w:r>
      <w:r>
        <w:t>)</w:t>
      </w:r>
      <w:r>
        <w:t>集者判云如是雖分別三類境明唯識理而不遣內相見若遣內相見者約真</w:t>
      </w:r>
      <w:r>
        <w:t>[6]</w:t>
      </w:r>
      <w:r>
        <w:t>許俗空若許內俗者與清辨同故唯識之宗雖云唯識而存相見是為正義除依他相而歸識體者是不正義等矣今此起信論中心心所雖差別而皆是一心之流轉謂一心法界隨無明緣最初微動名為業識乃至起麤執分別名分別事識即從無明氣還生心所取塵別相是名數法故其一心功能流成心心所等法更無自體皆是一心所顯現也能緣既爾所緣亦爾本質影像雖差別而現識所現離現識而無別體故故初雖存見相明唯識義然所變相分無別自種生能見識生帶彼影起故除相分而存能緣以明唯識義矣然亦其能緣雖王數差別而數離心王而</w:t>
      </w:r>
      <w:r>
        <w:lastRenderedPageBreak/>
        <w:t>無體性是心王差別功能以許彼亦是心所變故故攝數歸王說唯識義矣然亦心王本末差別其末七轉識皆是本識差別功能無別體故故攝末歸本以明唯識義矣然亦其本識是無明所動之相是所動之相有三種相所謂業相見相現相也現相者是見相之所現見相者是業相之所現也業相者是真</w:t>
      </w:r>
    </w:p>
    <w:p w14:paraId="40745F58" w14:textId="77777777" w:rsidR="00AF6623" w:rsidRDefault="00000000">
      <w:pPr>
        <w:pStyle w:val="Original"/>
      </w:pPr>
      <w:r>
        <w:t>心所現真心之外無別體性唯是如來藏平等顯現餘相皆盡故名唯識故楞伽云不壞相有八無相亦無相又論中云如菩薩地盡滿足方便一念相應覺心初起心無初相以遠離微細念故得見心性心即常住名究竟覺等也其既盡相而窮性性隨相而流轉謂如來藏不守自性隨緣顯現八識心王心數相見種現故名唯識其所現相</w:t>
      </w:r>
      <w:r>
        <w:t>[7]</w:t>
      </w:r>
      <w:r>
        <w:t>是如來藏舉體顯現但雖隨緣成辨諸事而其自性本不生不滅此則理事混融無礙是故一心二諦皆無障礙故名唯識由斯論中為明上義說云以一切法皆從心起妄念而生一切分別即分別自心心不見心無相可得又云是故一切法如鏡中像無體可得唯心虗妄心生則種種法生等又下文云從本已來色心不二以色性即智故色體無形說名智身以智性即色說名法身等此則明事理混融無礙之義欲明如斯等義香象和上括一代之聖教略開</w:t>
      </w:r>
      <w:r>
        <w:t>[1]</w:t>
      </w:r>
      <w:r>
        <w:t>十門之唯識一相見俱存故說唯識</w:t>
      </w:r>
      <w:r>
        <w:t>(</w:t>
      </w:r>
      <w:r>
        <w:t>是護法正義委如前說</w:t>
      </w:r>
      <w:r>
        <w:t>)</w:t>
      </w:r>
      <w:r>
        <w:t>二攝相歸見故說唯識</w:t>
      </w:r>
      <w:r>
        <w:t>(</w:t>
      </w:r>
      <w:r>
        <w:t>是親光論師等義</w:t>
      </w:r>
      <w:r>
        <w:t>)</w:t>
      </w:r>
      <w:r>
        <w:t>三攝數歸王故說唯識</w:t>
      </w:r>
      <w:r>
        <w:t>(</w:t>
      </w:r>
      <w:r>
        <w:t>是無著菩薩等義</w:t>
      </w:r>
      <w:r>
        <w:t>)</w:t>
      </w:r>
      <w:r>
        <w:t>四以末歸本故說唯識五攝相歸性故說唯識六轉真成事故說唯識七理事混融故說唯識</w:t>
      </w:r>
      <w:r>
        <w:t>(</w:t>
      </w:r>
      <w:r>
        <w:t>已上四門是馬鳴堅慧等菩薩義</w:t>
      </w:r>
      <w:r>
        <w:t>)</w:t>
      </w:r>
      <w:r>
        <w:t>八融事</w:t>
      </w:r>
    </w:p>
    <w:p w14:paraId="4B7A88FC" w14:textId="77777777" w:rsidR="00AF6623" w:rsidRDefault="00000000">
      <w:pPr>
        <w:pStyle w:val="Original"/>
      </w:pPr>
      <w:r>
        <w:t>相入故說唯識謂由理性圓融無礙以理成事事亦鎔融互不相礙或一入一切一切入一無所障礙故名唯識九全事相即故說唯識謂依理之事事無別事理既無此彼之異全事亦一即一切故名唯識十帝網重重故說唯識謂一中有一切彼一切中復一有一切既爾一門中如此重重不可窮盡餘一一門各皆如是如因陀羅網重重影現皆是心識如來藏法性圓融故令彼事相如是無礙廣如華嚴經說</w:t>
      </w:r>
      <w:r>
        <w:t>(</w:t>
      </w:r>
      <w:r>
        <w:t>已上三門明華嚴別教唯識道理非起信論正所宗耳</w:t>
      </w:r>
      <w:r>
        <w:t>)</w:t>
      </w:r>
      <w:r>
        <w:t>此十門唯識具引聖教委配諸宗廣如其十門唯識章</w:t>
      </w:r>
    </w:p>
    <w:p w14:paraId="36E61978" w14:textId="77777777" w:rsidR="00AF6623" w:rsidRDefault="00000000">
      <w:pPr>
        <w:pStyle w:val="Original"/>
      </w:pPr>
      <w:r>
        <w:t>問諸論師等說心所現影各有差別皆有本質耶答若准香象華嚴探玄記總有四句一唯本無影如小乘教以無唯識變現等故達磨多羅等諸論師多立此義</w:t>
      </w:r>
      <w:r>
        <w:t>(</w:t>
      </w:r>
      <w:r>
        <w:t>然其小乘全不說無影者唯不云相分名為行相耳以未說唯識故</w:t>
      </w:r>
      <w:r>
        <w:t>)</w:t>
      </w:r>
      <w:r>
        <w:t>二亦本亦影如大乘始教等護法論師等皆立此義三唯影無本如大乘終教等龍軍堅慧等諸論師竝立此義四非本非影如大乘頓教等龍樹等宗多立此義</w:t>
      </w:r>
    </w:p>
    <w:p w14:paraId="346BD5FA" w14:textId="77777777" w:rsidR="00AF6623" w:rsidRDefault="00000000">
      <w:pPr>
        <w:pStyle w:val="Original"/>
      </w:pPr>
      <w:r>
        <w:t>問此起信論意上十門唯識并此四句宗中說何唯識以為論宗耶答若唯論一心二門兼取十門中前七門此四句中後三句宗為論宗矣若正取論宗者十門之中中間四門四句之中唯影無本宗是也問如何得知此論之宗有兼正耶答集者云一心法界以離靜性以離動性以離靜性故動作萬像以離動性故本來寂靜以動作萬像故流成梨耶等心王心數等差別之法作色處法處等差別之境此差別之境是一心之所現故對一心之鏡為一鏡之影此名通影是一心所現之通影對一心所流之八識名為別影譬如一圓鏡所照之影望於一鏡名一鏡影各望諸緣名為柱影等其別門影</w:t>
      </w:r>
      <w:r>
        <w:t>[2]</w:t>
      </w:r>
      <w:r>
        <w:t>以有別相故以賴耶所變之影以為本質為疎所緣以七識所變之影以為影像名親所緣</w:t>
      </w:r>
      <w:r>
        <w:t>[3]</w:t>
      </w:r>
      <w:r>
        <w:t>心所緣各有親踈即本質境離轉識見轉識之見非賴耶之所變亦望七識之見所緣不離故相見俱存立唯識義護法論師所宣寄此義矣然別門影像離通門影都無自相唯於一心所現一味影像相望似異故別</w:t>
      </w:r>
      <w:r>
        <w:lastRenderedPageBreak/>
        <w:t>門影像以通門影像為其自體通門影像即以梨耶正體為其體性以別門影望七轉識亦復如是以見為體譬如臨油鉢時面白影黑相見亦爾見隨緣而似色相耳除相歸見唯識自彰相見</w:t>
      </w:r>
    </w:p>
    <w:p w14:paraId="27FCB94E" w14:textId="77777777" w:rsidR="00AF6623" w:rsidRDefault="00000000">
      <w:pPr>
        <w:pStyle w:val="Original"/>
      </w:pPr>
      <w:r>
        <w:t>同種之種不明而自照親光等論師相分虗而見分實且得此理矣非但所變之影不異於心體其心所法亦心王所緣更無別體故攝數歸王明唯識理故莊嚴論第五卷述求品云種種心光起如是種種相光體非體故不得彼法實釋論釋曰種種心光起如是種種相者種種心光即是種種事相或異時起或同時起異時起者謂貪光瞋光等同時起者信光進光等光體非體故不得彼法實者如是染位心數淨位心數唯有光相而非光體是故世尊不說彼為真實之法已說求唯識等既有光相而無光體更以何為體故以心王為體等故名唯識非直心數離心王而無體性七轉識亦離本識無體性故名唯識故楞伽云識藏海常住境界風所動種種諸識浪騰躍而轉生乃至異不可得豈離水而有別浪哉七識亦爾思准之非但離本識而無七識亦本識之相離如來藏都無體性故唯識故密嚴經云如來清淨藏世間阿賴耶如金作指環展轉無差別委釋此喻如法界無差別論香象記見之總為明如是唯識淺深道理論云依一心法有二種門一心真如門二心生滅門此二種門各攝一切世間出世間法以此二種門不相離故等餘門如前</w:t>
      </w:r>
    </w:p>
    <w:p w14:paraId="255DA4E1" w14:textId="77777777" w:rsidR="00AF6623" w:rsidRDefault="00000000">
      <w:pPr>
        <w:pStyle w:val="Original"/>
      </w:pPr>
      <w:r>
        <w:t>問前四句宗中唯影無本是論正宗者所變之影還以能緣之心可為其質譬如油鉢之影還以面而為本質豈唯影無質哉答一切眾生及如來皆是一心所現之影故云唯識無質耳故論云凡夫二乘心所見者名為應身以不知轉識現故見從外來取色分齊不能盡知故又大瓔珞經云自見己身當果諸佛摩頂說法身心別行不可思議又華嚴頌曰。</w:t>
      </w:r>
    </w:p>
    <w:p w14:paraId="148B006A" w14:textId="77777777" w:rsidR="00AF6623" w:rsidRDefault="00000000">
      <w:pPr>
        <w:pStyle w:val="Original"/>
      </w:pPr>
      <w:r>
        <w:t>若人欲求知三世一切佛應當如是觀心造諸如來</w:t>
      </w:r>
    </w:p>
    <w:p w14:paraId="339BB096" w14:textId="77777777" w:rsidR="00AF6623" w:rsidRDefault="00000000">
      <w:pPr>
        <w:pStyle w:val="Label"/>
        <w:rPr>
          <w:lang w:eastAsia="ko-KR"/>
        </w:rPr>
      </w:pPr>
      <w:r>
        <w:rPr>
          <w:color w:val="2E5D7B"/>
          <w:lang w:eastAsia="ko-KR"/>
        </w:rPr>
        <w:t>한국어</w:t>
      </w:r>
      <w:r>
        <w:rPr>
          <w:color w:val="2E5D7B"/>
          <w:lang w:eastAsia="ko-KR"/>
        </w:rPr>
        <w:t xml:space="preserve"> </w:t>
      </w:r>
      <w:r>
        <w:rPr>
          <w:color w:val="2E5D7B"/>
          <w:lang w:eastAsia="ko-KR"/>
        </w:rPr>
        <w:t>직역</w:t>
      </w:r>
    </w:p>
    <w:p w14:paraId="76D2284E" w14:textId="77777777" w:rsidR="00AF6623" w:rsidRDefault="00000000">
      <w:pPr>
        <w:rPr>
          <w:lang w:eastAsia="ko-KR"/>
        </w:rPr>
      </w:pPr>
      <w:r>
        <w:rPr>
          <w:lang w:eastAsia="ko-KR"/>
        </w:rPr>
        <w:t>삼류경을</w:t>
      </w:r>
      <w:r>
        <w:rPr>
          <w:lang w:eastAsia="ko-KR"/>
        </w:rPr>
        <w:t xml:space="preserve"> </w:t>
      </w:r>
      <w:r>
        <w:rPr>
          <w:lang w:eastAsia="ko-KR"/>
        </w:rPr>
        <w:t>풀이한다</w:t>
      </w:r>
      <w:r>
        <w:rPr>
          <w:lang w:eastAsia="ko-KR"/>
        </w:rPr>
        <w:t xml:space="preserve">. </w:t>
      </w:r>
      <w:r>
        <w:rPr>
          <w:lang w:eastAsia="ko-KR"/>
        </w:rPr>
        <w:t>첫째</w:t>
      </w:r>
      <w:r>
        <w:rPr>
          <w:lang w:eastAsia="ko-KR"/>
        </w:rPr>
        <w:t xml:space="preserve"> </w:t>
      </w:r>
      <w:r>
        <w:rPr>
          <w:lang w:eastAsia="ko-KR"/>
        </w:rPr>
        <w:t>성경은</w:t>
      </w:r>
      <w:r>
        <w:rPr>
          <w:lang w:eastAsia="ko-KR"/>
        </w:rPr>
        <w:t xml:space="preserve"> </w:t>
      </w:r>
      <w:r>
        <w:rPr>
          <w:lang w:eastAsia="ko-KR"/>
        </w:rPr>
        <w:t>참된</w:t>
      </w:r>
      <w:r>
        <w:rPr>
          <w:lang w:eastAsia="ko-KR"/>
        </w:rPr>
        <w:t xml:space="preserve"> </w:t>
      </w:r>
      <w:r>
        <w:rPr>
          <w:lang w:eastAsia="ko-KR"/>
        </w:rPr>
        <w:t>법체이다</w:t>
      </w:r>
      <w:r>
        <w:rPr>
          <w:lang w:eastAsia="ko-KR"/>
        </w:rPr>
        <w:t xml:space="preserve">. </w:t>
      </w:r>
      <w:r>
        <w:rPr>
          <w:lang w:eastAsia="ko-KR"/>
        </w:rPr>
        <w:t>색은</w:t>
      </w:r>
      <w:r>
        <w:rPr>
          <w:lang w:eastAsia="ko-KR"/>
        </w:rPr>
        <w:t xml:space="preserve"> </w:t>
      </w:r>
      <w:r>
        <w:rPr>
          <w:lang w:eastAsia="ko-KR"/>
        </w:rPr>
        <w:t>참된</w:t>
      </w:r>
      <w:r>
        <w:rPr>
          <w:lang w:eastAsia="ko-KR"/>
        </w:rPr>
        <w:t xml:space="preserve"> </w:t>
      </w:r>
      <w:r>
        <w:rPr>
          <w:lang w:eastAsia="ko-KR"/>
        </w:rPr>
        <w:t>색이고</w:t>
      </w:r>
      <w:r>
        <w:rPr>
          <w:lang w:eastAsia="ko-KR"/>
        </w:rPr>
        <w:t xml:space="preserve"> </w:t>
      </w:r>
      <w:r>
        <w:rPr>
          <w:lang w:eastAsia="ko-KR"/>
        </w:rPr>
        <w:t>마음은</w:t>
      </w:r>
      <w:r>
        <w:rPr>
          <w:lang w:eastAsia="ko-KR"/>
        </w:rPr>
        <w:t xml:space="preserve"> </w:t>
      </w:r>
      <w:r>
        <w:rPr>
          <w:lang w:eastAsia="ko-KR"/>
        </w:rPr>
        <w:t>실제</w:t>
      </w:r>
      <w:r>
        <w:rPr>
          <w:lang w:eastAsia="ko-KR"/>
        </w:rPr>
        <w:t xml:space="preserve"> </w:t>
      </w:r>
      <w:r>
        <w:rPr>
          <w:lang w:eastAsia="ko-KR"/>
        </w:rPr>
        <w:t>마음이다</w:t>
      </w:r>
      <w:r>
        <w:rPr>
          <w:lang w:eastAsia="ko-KR"/>
        </w:rPr>
        <w:t xml:space="preserve">. </w:t>
      </w:r>
      <w:proofErr w:type="spellStart"/>
      <w:r>
        <w:rPr>
          <w:lang w:eastAsia="ko-KR"/>
        </w:rPr>
        <w:t>능연심의</w:t>
      </w:r>
      <w:proofErr w:type="spellEnd"/>
      <w:r>
        <w:rPr>
          <w:lang w:eastAsia="ko-KR"/>
        </w:rPr>
        <w:t xml:space="preserve"> </w:t>
      </w:r>
      <w:r>
        <w:rPr>
          <w:lang w:eastAsia="ko-KR"/>
        </w:rPr>
        <w:t>삼성</w:t>
      </w:r>
      <w:r>
        <w:rPr>
          <w:lang w:eastAsia="ko-KR"/>
        </w:rPr>
        <w:t>·</w:t>
      </w:r>
      <w:proofErr w:type="spellStart"/>
      <w:r>
        <w:rPr>
          <w:lang w:eastAsia="ko-KR"/>
        </w:rPr>
        <w:t>계계</w:t>
      </w:r>
      <w:proofErr w:type="spellEnd"/>
      <w:r>
        <w:rPr>
          <w:lang w:eastAsia="ko-KR"/>
        </w:rPr>
        <w:t>·</w:t>
      </w:r>
      <w:r>
        <w:rPr>
          <w:lang w:eastAsia="ko-KR"/>
        </w:rPr>
        <w:t>종자를</w:t>
      </w:r>
      <w:r>
        <w:rPr>
          <w:lang w:eastAsia="ko-KR"/>
        </w:rPr>
        <w:t xml:space="preserve"> </w:t>
      </w:r>
      <w:r>
        <w:rPr>
          <w:lang w:eastAsia="ko-KR"/>
        </w:rPr>
        <w:t>반드시</w:t>
      </w:r>
      <w:r>
        <w:rPr>
          <w:lang w:eastAsia="ko-KR"/>
        </w:rPr>
        <w:t xml:space="preserve"> </w:t>
      </w:r>
      <w:r>
        <w:rPr>
          <w:lang w:eastAsia="ko-KR"/>
        </w:rPr>
        <w:t>따르지</w:t>
      </w:r>
      <w:r>
        <w:rPr>
          <w:lang w:eastAsia="ko-KR"/>
        </w:rPr>
        <w:t xml:space="preserve"> </w:t>
      </w:r>
      <w:r>
        <w:rPr>
          <w:lang w:eastAsia="ko-KR"/>
        </w:rPr>
        <w:t>않는다</w:t>
      </w:r>
      <w:r>
        <w:rPr>
          <w:lang w:eastAsia="ko-KR"/>
        </w:rPr>
        <w:t xml:space="preserve">. </w:t>
      </w:r>
      <w:r>
        <w:rPr>
          <w:lang w:eastAsia="ko-KR"/>
        </w:rPr>
        <w:t>오식의</w:t>
      </w:r>
      <w:r>
        <w:rPr>
          <w:lang w:eastAsia="ko-KR"/>
        </w:rPr>
        <w:t xml:space="preserve"> </w:t>
      </w:r>
      <w:r>
        <w:rPr>
          <w:lang w:eastAsia="ko-KR"/>
        </w:rPr>
        <w:t>오진은</w:t>
      </w:r>
      <w:r>
        <w:rPr>
          <w:lang w:eastAsia="ko-KR"/>
        </w:rPr>
        <w:t xml:space="preserve"> </w:t>
      </w:r>
      <w:r>
        <w:rPr>
          <w:lang w:eastAsia="ko-KR"/>
        </w:rPr>
        <w:t>무기이나</w:t>
      </w:r>
      <w:r>
        <w:rPr>
          <w:lang w:eastAsia="ko-KR"/>
        </w:rPr>
        <w:t xml:space="preserve"> </w:t>
      </w:r>
      <w:proofErr w:type="spellStart"/>
      <w:r>
        <w:rPr>
          <w:lang w:eastAsia="ko-KR"/>
        </w:rPr>
        <w:t>능연오식은</w:t>
      </w:r>
      <w:proofErr w:type="spellEnd"/>
      <w:r>
        <w:rPr>
          <w:lang w:eastAsia="ko-KR"/>
        </w:rPr>
        <w:t xml:space="preserve"> </w:t>
      </w:r>
      <w:r>
        <w:rPr>
          <w:lang w:eastAsia="ko-KR"/>
        </w:rPr>
        <w:t>삼성에</w:t>
      </w:r>
      <w:r>
        <w:rPr>
          <w:lang w:eastAsia="ko-KR"/>
        </w:rPr>
        <w:t xml:space="preserve"> </w:t>
      </w:r>
      <w:r>
        <w:rPr>
          <w:lang w:eastAsia="ko-KR"/>
        </w:rPr>
        <w:t>통하고</w:t>
      </w:r>
      <w:r>
        <w:rPr>
          <w:lang w:eastAsia="ko-KR"/>
        </w:rPr>
        <w:t xml:space="preserve">, </w:t>
      </w:r>
      <w:r>
        <w:rPr>
          <w:lang w:eastAsia="ko-KR"/>
        </w:rPr>
        <w:t>제</w:t>
      </w:r>
      <w:r>
        <w:rPr>
          <w:lang w:eastAsia="ko-KR"/>
        </w:rPr>
        <w:t>8</w:t>
      </w:r>
      <w:r>
        <w:rPr>
          <w:lang w:eastAsia="ko-KR"/>
        </w:rPr>
        <w:t>식이</w:t>
      </w:r>
      <w:r>
        <w:rPr>
          <w:lang w:eastAsia="ko-KR"/>
        </w:rPr>
        <w:t xml:space="preserve"> </w:t>
      </w:r>
      <w:r>
        <w:rPr>
          <w:lang w:eastAsia="ko-KR"/>
        </w:rPr>
        <w:t>한</w:t>
      </w:r>
      <w:r>
        <w:rPr>
          <w:lang w:eastAsia="ko-KR"/>
        </w:rPr>
        <w:t xml:space="preserve"> </w:t>
      </w:r>
      <w:r>
        <w:rPr>
          <w:lang w:eastAsia="ko-KR"/>
        </w:rPr>
        <w:t>계에</w:t>
      </w:r>
      <w:r>
        <w:rPr>
          <w:lang w:eastAsia="ko-KR"/>
        </w:rPr>
        <w:t xml:space="preserve"> </w:t>
      </w:r>
      <w:r>
        <w:rPr>
          <w:lang w:eastAsia="ko-KR"/>
        </w:rPr>
        <w:t>매여</w:t>
      </w:r>
      <w:r>
        <w:rPr>
          <w:lang w:eastAsia="ko-KR"/>
        </w:rPr>
        <w:t xml:space="preserve"> </w:t>
      </w:r>
      <w:r>
        <w:rPr>
          <w:lang w:eastAsia="ko-KR"/>
        </w:rPr>
        <w:t>있어도</w:t>
      </w:r>
      <w:r>
        <w:rPr>
          <w:lang w:eastAsia="ko-KR"/>
        </w:rPr>
        <w:t xml:space="preserve"> </w:t>
      </w:r>
      <w:r>
        <w:rPr>
          <w:lang w:eastAsia="ko-KR"/>
        </w:rPr>
        <w:t>소연종자는</w:t>
      </w:r>
      <w:r>
        <w:rPr>
          <w:lang w:eastAsia="ko-KR"/>
        </w:rPr>
        <w:t xml:space="preserve"> </w:t>
      </w:r>
      <w:r>
        <w:rPr>
          <w:lang w:eastAsia="ko-KR"/>
        </w:rPr>
        <w:t>삼계에</w:t>
      </w:r>
      <w:r>
        <w:rPr>
          <w:lang w:eastAsia="ko-KR"/>
        </w:rPr>
        <w:t xml:space="preserve"> </w:t>
      </w:r>
      <w:r>
        <w:rPr>
          <w:lang w:eastAsia="ko-KR"/>
        </w:rPr>
        <w:t>통한다</w:t>
      </w:r>
      <w:r>
        <w:rPr>
          <w:lang w:eastAsia="ko-KR"/>
        </w:rPr>
        <w:t xml:space="preserve">. </w:t>
      </w:r>
      <w:r>
        <w:rPr>
          <w:lang w:eastAsia="ko-KR"/>
        </w:rPr>
        <w:t>별종에서</w:t>
      </w:r>
      <w:r>
        <w:rPr>
          <w:lang w:eastAsia="ko-KR"/>
        </w:rPr>
        <w:t xml:space="preserve"> </w:t>
      </w:r>
      <w:r>
        <w:rPr>
          <w:lang w:eastAsia="ko-KR"/>
        </w:rPr>
        <w:t>생겨</w:t>
      </w:r>
      <w:r>
        <w:rPr>
          <w:lang w:eastAsia="ko-KR"/>
        </w:rPr>
        <w:t xml:space="preserve"> </w:t>
      </w:r>
      <w:r>
        <w:rPr>
          <w:lang w:eastAsia="ko-KR"/>
        </w:rPr>
        <w:t>실제</w:t>
      </w:r>
      <w:r>
        <w:rPr>
          <w:lang w:eastAsia="ko-KR"/>
        </w:rPr>
        <w:t xml:space="preserve"> </w:t>
      </w:r>
      <w:r>
        <w:rPr>
          <w:lang w:eastAsia="ko-KR"/>
        </w:rPr>
        <w:t>작용이</w:t>
      </w:r>
      <w:r>
        <w:rPr>
          <w:lang w:eastAsia="ko-KR"/>
        </w:rPr>
        <w:t xml:space="preserve"> </w:t>
      </w:r>
      <w:r>
        <w:rPr>
          <w:lang w:eastAsia="ko-KR"/>
        </w:rPr>
        <w:t>있고</w:t>
      </w:r>
      <w:r>
        <w:rPr>
          <w:lang w:eastAsia="ko-KR"/>
        </w:rPr>
        <w:t xml:space="preserve"> </w:t>
      </w:r>
      <w:r>
        <w:rPr>
          <w:lang w:eastAsia="ko-KR"/>
        </w:rPr>
        <w:t>분명히</w:t>
      </w:r>
      <w:r>
        <w:rPr>
          <w:lang w:eastAsia="ko-KR"/>
        </w:rPr>
        <w:t xml:space="preserve"> </w:t>
      </w:r>
      <w:r>
        <w:rPr>
          <w:lang w:eastAsia="ko-KR"/>
        </w:rPr>
        <w:t>현전하며</w:t>
      </w:r>
      <w:r>
        <w:rPr>
          <w:lang w:eastAsia="ko-KR"/>
        </w:rPr>
        <w:t xml:space="preserve"> </w:t>
      </w:r>
      <w:r>
        <w:rPr>
          <w:lang w:eastAsia="ko-KR"/>
        </w:rPr>
        <w:t>추구하지</w:t>
      </w:r>
      <w:r>
        <w:rPr>
          <w:lang w:eastAsia="ko-KR"/>
        </w:rPr>
        <w:t xml:space="preserve"> </w:t>
      </w:r>
      <w:r>
        <w:rPr>
          <w:lang w:eastAsia="ko-KR"/>
        </w:rPr>
        <w:t>않는</w:t>
      </w:r>
      <w:r>
        <w:rPr>
          <w:lang w:eastAsia="ko-KR"/>
        </w:rPr>
        <w:t xml:space="preserve"> </w:t>
      </w:r>
      <w:r>
        <w:rPr>
          <w:lang w:eastAsia="ko-KR"/>
        </w:rPr>
        <w:t>경계를</w:t>
      </w:r>
      <w:r>
        <w:rPr>
          <w:lang w:eastAsia="ko-KR"/>
        </w:rPr>
        <w:t xml:space="preserve"> </w:t>
      </w:r>
      <w:r>
        <w:rPr>
          <w:lang w:eastAsia="ko-KR"/>
        </w:rPr>
        <w:t>성경이라</w:t>
      </w:r>
      <w:r>
        <w:rPr>
          <w:lang w:eastAsia="ko-KR"/>
        </w:rPr>
        <w:t xml:space="preserve"> </w:t>
      </w:r>
      <w:r>
        <w:rPr>
          <w:lang w:eastAsia="ko-KR"/>
        </w:rPr>
        <w:t>한다</w:t>
      </w:r>
      <w:r>
        <w:rPr>
          <w:lang w:eastAsia="ko-KR"/>
        </w:rPr>
        <w:t>.</w:t>
      </w:r>
    </w:p>
    <w:p w14:paraId="776132EA" w14:textId="77777777" w:rsidR="00AF6623" w:rsidRDefault="00000000">
      <w:pPr>
        <w:rPr>
          <w:lang w:eastAsia="ko-KR"/>
        </w:rPr>
      </w:pPr>
      <w:r>
        <w:rPr>
          <w:lang w:eastAsia="ko-KR"/>
        </w:rPr>
        <w:t>둘째</w:t>
      </w:r>
      <w:r>
        <w:rPr>
          <w:lang w:eastAsia="ko-KR"/>
        </w:rPr>
        <w:t xml:space="preserve"> </w:t>
      </w:r>
      <w:proofErr w:type="spellStart"/>
      <w:r>
        <w:rPr>
          <w:lang w:eastAsia="ko-KR"/>
        </w:rPr>
        <w:t>독영경은</w:t>
      </w:r>
      <w:proofErr w:type="spellEnd"/>
      <w:r>
        <w:rPr>
          <w:lang w:eastAsia="ko-KR"/>
        </w:rPr>
        <w:t xml:space="preserve"> </w:t>
      </w:r>
      <w:proofErr w:type="spellStart"/>
      <w:r>
        <w:rPr>
          <w:lang w:eastAsia="ko-KR"/>
        </w:rPr>
        <w:t>견분의</w:t>
      </w:r>
      <w:proofErr w:type="spellEnd"/>
      <w:r>
        <w:rPr>
          <w:lang w:eastAsia="ko-KR"/>
        </w:rPr>
        <w:t xml:space="preserve"> </w:t>
      </w:r>
      <w:r>
        <w:rPr>
          <w:lang w:eastAsia="ko-KR"/>
        </w:rPr>
        <w:t>성</w:t>
      </w:r>
      <w:r>
        <w:rPr>
          <w:lang w:eastAsia="ko-KR"/>
        </w:rPr>
        <w:t>·</w:t>
      </w:r>
      <w:r>
        <w:rPr>
          <w:lang w:eastAsia="ko-KR"/>
        </w:rPr>
        <w:t>계</w:t>
      </w:r>
      <w:r>
        <w:rPr>
          <w:lang w:eastAsia="ko-KR"/>
        </w:rPr>
        <w:t>·</w:t>
      </w:r>
      <w:r>
        <w:rPr>
          <w:lang w:eastAsia="ko-KR"/>
        </w:rPr>
        <w:t>종자를</w:t>
      </w:r>
      <w:r>
        <w:rPr>
          <w:lang w:eastAsia="ko-KR"/>
        </w:rPr>
        <w:t xml:space="preserve"> </w:t>
      </w:r>
      <w:r>
        <w:rPr>
          <w:lang w:eastAsia="ko-KR"/>
        </w:rPr>
        <w:t>그대로</w:t>
      </w:r>
      <w:r>
        <w:rPr>
          <w:lang w:eastAsia="ko-KR"/>
        </w:rPr>
        <w:t xml:space="preserve"> </w:t>
      </w:r>
      <w:r>
        <w:rPr>
          <w:lang w:eastAsia="ko-KR"/>
        </w:rPr>
        <w:t>따른다</w:t>
      </w:r>
      <w:r>
        <w:rPr>
          <w:lang w:eastAsia="ko-KR"/>
        </w:rPr>
        <w:t xml:space="preserve">. </w:t>
      </w:r>
      <w:r>
        <w:rPr>
          <w:lang w:eastAsia="ko-KR"/>
        </w:rPr>
        <w:t>제</w:t>
      </w:r>
      <w:r>
        <w:rPr>
          <w:lang w:eastAsia="ko-KR"/>
        </w:rPr>
        <w:t>6</w:t>
      </w:r>
      <w:r>
        <w:rPr>
          <w:lang w:eastAsia="ko-KR"/>
        </w:rPr>
        <w:t>식이</w:t>
      </w:r>
      <w:r>
        <w:rPr>
          <w:lang w:eastAsia="ko-KR"/>
        </w:rPr>
        <w:t xml:space="preserve"> </w:t>
      </w:r>
      <w:proofErr w:type="spellStart"/>
      <w:r>
        <w:rPr>
          <w:lang w:eastAsia="ko-KR"/>
        </w:rPr>
        <w:t>거북털</w:t>
      </w:r>
      <w:proofErr w:type="spellEnd"/>
      <w:r>
        <w:rPr>
          <w:lang w:eastAsia="ko-KR"/>
        </w:rPr>
        <w:t>·</w:t>
      </w:r>
      <w:proofErr w:type="spellStart"/>
      <w:r>
        <w:rPr>
          <w:lang w:eastAsia="ko-KR"/>
        </w:rPr>
        <w:t>허공꽃</w:t>
      </w:r>
      <w:proofErr w:type="spellEnd"/>
      <w:r>
        <w:rPr>
          <w:lang w:eastAsia="ko-KR"/>
        </w:rPr>
        <w:t>·</w:t>
      </w:r>
      <w:r>
        <w:rPr>
          <w:lang w:eastAsia="ko-KR"/>
        </w:rPr>
        <w:t>석녀의</w:t>
      </w:r>
      <w:r>
        <w:rPr>
          <w:lang w:eastAsia="ko-KR"/>
        </w:rPr>
        <w:t xml:space="preserve"> </w:t>
      </w:r>
      <w:r>
        <w:rPr>
          <w:lang w:eastAsia="ko-KR"/>
        </w:rPr>
        <w:t>아들</w:t>
      </w:r>
      <w:r>
        <w:rPr>
          <w:lang w:eastAsia="ko-KR"/>
        </w:rPr>
        <w:t xml:space="preserve">, </w:t>
      </w:r>
      <w:r>
        <w:rPr>
          <w:lang w:eastAsia="ko-KR"/>
        </w:rPr>
        <w:t>무위</w:t>
      </w:r>
      <w:r>
        <w:rPr>
          <w:lang w:eastAsia="ko-KR"/>
        </w:rPr>
        <w:t xml:space="preserve">, </w:t>
      </w:r>
      <w:r>
        <w:rPr>
          <w:lang w:eastAsia="ko-KR"/>
        </w:rPr>
        <w:t>타계의</w:t>
      </w:r>
      <w:r>
        <w:rPr>
          <w:lang w:eastAsia="ko-KR"/>
        </w:rPr>
        <w:t xml:space="preserve"> </w:t>
      </w:r>
      <w:r>
        <w:rPr>
          <w:lang w:eastAsia="ko-KR"/>
        </w:rPr>
        <w:t>경계</w:t>
      </w:r>
      <w:r>
        <w:rPr>
          <w:lang w:eastAsia="ko-KR"/>
        </w:rPr>
        <w:t xml:space="preserve"> </w:t>
      </w:r>
      <w:r>
        <w:rPr>
          <w:lang w:eastAsia="ko-KR"/>
        </w:rPr>
        <w:t>등을</w:t>
      </w:r>
      <w:r>
        <w:rPr>
          <w:lang w:eastAsia="ko-KR"/>
        </w:rPr>
        <w:t xml:space="preserve"> </w:t>
      </w:r>
      <w:r>
        <w:rPr>
          <w:lang w:eastAsia="ko-KR"/>
        </w:rPr>
        <w:t>연하는</w:t>
      </w:r>
      <w:r>
        <w:rPr>
          <w:lang w:eastAsia="ko-KR"/>
        </w:rPr>
        <w:t xml:space="preserve"> </w:t>
      </w:r>
      <w:r>
        <w:rPr>
          <w:lang w:eastAsia="ko-KR"/>
        </w:rPr>
        <w:t>경우이다</w:t>
      </w:r>
      <w:r>
        <w:rPr>
          <w:lang w:eastAsia="ko-KR"/>
        </w:rPr>
        <w:t xml:space="preserve">. </w:t>
      </w:r>
      <w:r>
        <w:rPr>
          <w:lang w:eastAsia="ko-KR"/>
        </w:rPr>
        <w:t>별체와</w:t>
      </w:r>
      <w:r>
        <w:rPr>
          <w:lang w:eastAsia="ko-KR"/>
        </w:rPr>
        <w:t xml:space="preserve"> </w:t>
      </w:r>
      <w:r>
        <w:rPr>
          <w:lang w:eastAsia="ko-KR"/>
        </w:rPr>
        <w:t>작용이</w:t>
      </w:r>
      <w:r>
        <w:rPr>
          <w:lang w:eastAsia="ko-KR"/>
        </w:rPr>
        <w:t xml:space="preserve"> </w:t>
      </w:r>
      <w:r>
        <w:rPr>
          <w:lang w:eastAsia="ko-KR"/>
        </w:rPr>
        <w:t>없는</w:t>
      </w:r>
      <w:r>
        <w:rPr>
          <w:lang w:eastAsia="ko-KR"/>
        </w:rPr>
        <w:t xml:space="preserve"> </w:t>
      </w:r>
      <w:r>
        <w:rPr>
          <w:lang w:eastAsia="ko-KR"/>
        </w:rPr>
        <w:t>가경이며</w:t>
      </w:r>
      <w:r>
        <w:rPr>
          <w:lang w:eastAsia="ko-KR"/>
        </w:rPr>
        <w:t xml:space="preserve"> </w:t>
      </w:r>
      <w:r>
        <w:rPr>
          <w:lang w:eastAsia="ko-KR"/>
        </w:rPr>
        <w:t>이름과</w:t>
      </w:r>
      <w:r>
        <w:rPr>
          <w:lang w:eastAsia="ko-KR"/>
        </w:rPr>
        <w:t xml:space="preserve"> </w:t>
      </w:r>
      <w:r>
        <w:rPr>
          <w:lang w:eastAsia="ko-KR"/>
        </w:rPr>
        <w:t>분별로</w:t>
      </w:r>
      <w:r>
        <w:rPr>
          <w:lang w:eastAsia="ko-KR"/>
        </w:rPr>
        <w:t xml:space="preserve"> </w:t>
      </w:r>
      <w:r>
        <w:rPr>
          <w:lang w:eastAsia="ko-KR"/>
        </w:rPr>
        <w:t>세운</w:t>
      </w:r>
      <w:r>
        <w:rPr>
          <w:lang w:eastAsia="ko-KR"/>
        </w:rPr>
        <w:t xml:space="preserve"> </w:t>
      </w:r>
      <w:r>
        <w:rPr>
          <w:lang w:eastAsia="ko-KR"/>
        </w:rPr>
        <w:t>영상이다</w:t>
      </w:r>
      <w:r>
        <w:rPr>
          <w:lang w:eastAsia="ko-KR"/>
        </w:rPr>
        <w:t xml:space="preserve">. </w:t>
      </w:r>
      <w:r>
        <w:rPr>
          <w:lang w:eastAsia="ko-KR"/>
        </w:rPr>
        <w:t>태현집은</w:t>
      </w:r>
      <w:r>
        <w:rPr>
          <w:lang w:eastAsia="ko-KR"/>
        </w:rPr>
        <w:t xml:space="preserve"> </w:t>
      </w:r>
      <w:proofErr w:type="spellStart"/>
      <w:r>
        <w:rPr>
          <w:lang w:eastAsia="ko-KR"/>
        </w:rPr>
        <w:t>거북털</w:t>
      </w:r>
      <w:proofErr w:type="spellEnd"/>
      <w:r>
        <w:rPr>
          <w:lang w:eastAsia="ko-KR"/>
        </w:rPr>
        <w:t xml:space="preserve"> </w:t>
      </w:r>
      <w:r>
        <w:rPr>
          <w:lang w:eastAsia="ko-KR"/>
        </w:rPr>
        <w:t>등에</w:t>
      </w:r>
      <w:r>
        <w:rPr>
          <w:lang w:eastAsia="ko-KR"/>
        </w:rPr>
        <w:t xml:space="preserve"> </w:t>
      </w:r>
      <w:r>
        <w:rPr>
          <w:lang w:eastAsia="ko-KR"/>
        </w:rPr>
        <w:t>별도의</w:t>
      </w:r>
      <w:r>
        <w:rPr>
          <w:lang w:eastAsia="ko-KR"/>
        </w:rPr>
        <w:t xml:space="preserve"> </w:t>
      </w:r>
      <w:proofErr w:type="spellStart"/>
      <w:r>
        <w:rPr>
          <w:lang w:eastAsia="ko-KR"/>
        </w:rPr>
        <w:t>법이연종자가</w:t>
      </w:r>
      <w:proofErr w:type="spellEnd"/>
      <w:r>
        <w:rPr>
          <w:lang w:eastAsia="ko-KR"/>
        </w:rPr>
        <w:t xml:space="preserve"> </w:t>
      </w:r>
      <w:r>
        <w:rPr>
          <w:lang w:eastAsia="ko-KR"/>
        </w:rPr>
        <w:t>없고</w:t>
      </w:r>
      <w:r>
        <w:rPr>
          <w:lang w:eastAsia="ko-KR"/>
        </w:rPr>
        <w:t xml:space="preserve">, </w:t>
      </w:r>
      <w:r>
        <w:rPr>
          <w:lang w:eastAsia="ko-KR"/>
        </w:rPr>
        <w:t>타계법을</w:t>
      </w:r>
      <w:r>
        <w:rPr>
          <w:lang w:eastAsia="ko-KR"/>
        </w:rPr>
        <w:t xml:space="preserve"> </w:t>
      </w:r>
      <w:r>
        <w:rPr>
          <w:lang w:eastAsia="ko-KR"/>
        </w:rPr>
        <w:t>연해도</w:t>
      </w:r>
      <w:r>
        <w:rPr>
          <w:lang w:eastAsia="ko-KR"/>
        </w:rPr>
        <w:t xml:space="preserve"> </w:t>
      </w:r>
      <w:r>
        <w:rPr>
          <w:lang w:eastAsia="ko-KR"/>
        </w:rPr>
        <w:t>분명히</w:t>
      </w:r>
      <w:r>
        <w:rPr>
          <w:lang w:eastAsia="ko-KR"/>
        </w:rPr>
        <w:t xml:space="preserve"> </w:t>
      </w:r>
      <w:proofErr w:type="spellStart"/>
      <w:r>
        <w:rPr>
          <w:lang w:eastAsia="ko-KR"/>
        </w:rPr>
        <w:t>현증하지</w:t>
      </w:r>
      <w:proofErr w:type="spellEnd"/>
      <w:r>
        <w:rPr>
          <w:lang w:eastAsia="ko-KR"/>
        </w:rPr>
        <w:t xml:space="preserve"> </w:t>
      </w:r>
      <w:r>
        <w:rPr>
          <w:lang w:eastAsia="ko-KR"/>
        </w:rPr>
        <w:t>못해</w:t>
      </w:r>
      <w:r>
        <w:rPr>
          <w:lang w:eastAsia="ko-KR"/>
        </w:rPr>
        <w:t xml:space="preserve"> </w:t>
      </w:r>
      <w:proofErr w:type="spellStart"/>
      <w:r>
        <w:rPr>
          <w:lang w:eastAsia="ko-KR"/>
        </w:rPr>
        <w:t>견분의</w:t>
      </w:r>
      <w:proofErr w:type="spellEnd"/>
      <w:r>
        <w:rPr>
          <w:lang w:eastAsia="ko-KR"/>
        </w:rPr>
        <w:t xml:space="preserve"> </w:t>
      </w:r>
      <w:r>
        <w:rPr>
          <w:lang w:eastAsia="ko-KR"/>
        </w:rPr>
        <w:t>종자에서</w:t>
      </w:r>
      <w:r>
        <w:rPr>
          <w:lang w:eastAsia="ko-KR"/>
        </w:rPr>
        <w:t xml:space="preserve"> </w:t>
      </w:r>
      <w:r>
        <w:rPr>
          <w:lang w:eastAsia="ko-KR"/>
        </w:rPr>
        <w:t>영상이</w:t>
      </w:r>
      <w:r>
        <w:rPr>
          <w:lang w:eastAsia="ko-KR"/>
        </w:rPr>
        <w:t xml:space="preserve"> </w:t>
      </w:r>
      <w:r>
        <w:rPr>
          <w:lang w:eastAsia="ko-KR"/>
        </w:rPr>
        <w:t>생긴다고</w:t>
      </w:r>
      <w:r>
        <w:rPr>
          <w:lang w:eastAsia="ko-KR"/>
        </w:rPr>
        <w:t xml:space="preserve"> </w:t>
      </w:r>
      <w:r>
        <w:rPr>
          <w:lang w:eastAsia="ko-KR"/>
        </w:rPr>
        <w:t>설명한다</w:t>
      </w:r>
      <w:r>
        <w:rPr>
          <w:lang w:eastAsia="ko-KR"/>
        </w:rPr>
        <w:t>.</w:t>
      </w:r>
    </w:p>
    <w:p w14:paraId="66EB4181" w14:textId="77777777" w:rsidR="00AF6623" w:rsidRDefault="00000000">
      <w:pPr>
        <w:rPr>
          <w:lang w:eastAsia="ko-KR"/>
        </w:rPr>
      </w:pPr>
      <w:r>
        <w:rPr>
          <w:lang w:eastAsia="ko-KR"/>
        </w:rPr>
        <w:t>셋째</w:t>
      </w:r>
      <w:r>
        <w:rPr>
          <w:lang w:eastAsia="ko-KR"/>
        </w:rPr>
        <w:t xml:space="preserve"> </w:t>
      </w:r>
      <w:r>
        <w:rPr>
          <w:lang w:eastAsia="ko-KR"/>
        </w:rPr>
        <w:t>대질경은</w:t>
      </w:r>
      <w:r>
        <w:rPr>
          <w:lang w:eastAsia="ko-KR"/>
        </w:rPr>
        <w:t xml:space="preserve"> </w:t>
      </w:r>
      <w:r>
        <w:rPr>
          <w:lang w:eastAsia="ko-KR"/>
        </w:rPr>
        <w:t>실재</w:t>
      </w:r>
      <w:r>
        <w:rPr>
          <w:lang w:eastAsia="ko-KR"/>
        </w:rPr>
        <w:t xml:space="preserve"> </w:t>
      </w:r>
      <w:r>
        <w:rPr>
          <w:lang w:eastAsia="ko-KR"/>
        </w:rPr>
        <w:t>본질을</w:t>
      </w:r>
      <w:r>
        <w:rPr>
          <w:lang w:eastAsia="ko-KR"/>
        </w:rPr>
        <w:t xml:space="preserve"> </w:t>
      </w:r>
      <w:r>
        <w:rPr>
          <w:lang w:eastAsia="ko-KR"/>
        </w:rPr>
        <w:t>둔</w:t>
      </w:r>
      <w:r>
        <w:rPr>
          <w:lang w:eastAsia="ko-KR"/>
        </w:rPr>
        <w:t xml:space="preserve"> </w:t>
      </w:r>
      <w:r>
        <w:rPr>
          <w:lang w:eastAsia="ko-KR"/>
        </w:rPr>
        <w:t>영상이다</w:t>
      </w:r>
      <w:r>
        <w:rPr>
          <w:lang w:eastAsia="ko-KR"/>
        </w:rPr>
        <w:t xml:space="preserve">. </w:t>
      </w:r>
      <w:r>
        <w:rPr>
          <w:lang w:eastAsia="ko-KR"/>
        </w:rPr>
        <w:t>인위의</w:t>
      </w:r>
      <w:r>
        <w:rPr>
          <w:lang w:eastAsia="ko-KR"/>
        </w:rPr>
        <w:t xml:space="preserve"> </w:t>
      </w:r>
      <w:r>
        <w:rPr>
          <w:lang w:eastAsia="ko-KR"/>
        </w:rPr>
        <w:t>제</w:t>
      </w:r>
      <w:r>
        <w:rPr>
          <w:lang w:eastAsia="ko-KR"/>
        </w:rPr>
        <w:t>7</w:t>
      </w:r>
      <w:r>
        <w:rPr>
          <w:lang w:eastAsia="ko-KR"/>
        </w:rPr>
        <w:t>식</w:t>
      </w:r>
      <w:r>
        <w:rPr>
          <w:lang w:eastAsia="ko-KR"/>
        </w:rPr>
        <w:t xml:space="preserve"> </w:t>
      </w:r>
      <w:proofErr w:type="spellStart"/>
      <w:r>
        <w:rPr>
          <w:lang w:eastAsia="ko-KR"/>
        </w:rPr>
        <w:t>상분은</w:t>
      </w:r>
      <w:proofErr w:type="spellEnd"/>
      <w:r>
        <w:rPr>
          <w:lang w:eastAsia="ko-KR"/>
        </w:rPr>
        <w:t xml:space="preserve"> </w:t>
      </w:r>
      <w:r>
        <w:rPr>
          <w:lang w:eastAsia="ko-KR"/>
        </w:rPr>
        <w:t>본질을</w:t>
      </w:r>
      <w:r>
        <w:rPr>
          <w:lang w:eastAsia="ko-KR"/>
        </w:rPr>
        <w:t xml:space="preserve"> </w:t>
      </w:r>
      <w:r>
        <w:rPr>
          <w:lang w:eastAsia="ko-KR"/>
        </w:rPr>
        <w:t>따라</w:t>
      </w:r>
      <w:r>
        <w:rPr>
          <w:lang w:eastAsia="ko-KR"/>
        </w:rPr>
        <w:t xml:space="preserve"> </w:t>
      </w:r>
      <w:proofErr w:type="spellStart"/>
      <w:r>
        <w:rPr>
          <w:lang w:eastAsia="ko-KR"/>
        </w:rPr>
        <w:t>무부무기라고도</w:t>
      </w:r>
      <w:proofErr w:type="spellEnd"/>
      <w:r>
        <w:rPr>
          <w:lang w:eastAsia="ko-KR"/>
        </w:rPr>
        <w:t xml:space="preserve"> </w:t>
      </w:r>
      <w:r>
        <w:rPr>
          <w:lang w:eastAsia="ko-KR"/>
        </w:rPr>
        <w:t>하고</w:t>
      </w:r>
      <w:r>
        <w:rPr>
          <w:lang w:eastAsia="ko-KR"/>
        </w:rPr>
        <w:t xml:space="preserve"> </w:t>
      </w:r>
      <w:proofErr w:type="spellStart"/>
      <w:r>
        <w:rPr>
          <w:lang w:eastAsia="ko-KR"/>
        </w:rPr>
        <w:t>견분을</w:t>
      </w:r>
      <w:proofErr w:type="spellEnd"/>
      <w:r>
        <w:rPr>
          <w:lang w:eastAsia="ko-KR"/>
        </w:rPr>
        <w:t xml:space="preserve"> </w:t>
      </w:r>
      <w:r>
        <w:rPr>
          <w:lang w:eastAsia="ko-KR"/>
        </w:rPr>
        <w:t>따라</w:t>
      </w:r>
      <w:r>
        <w:rPr>
          <w:lang w:eastAsia="ko-KR"/>
        </w:rPr>
        <w:t xml:space="preserve"> </w:t>
      </w:r>
      <w:r>
        <w:rPr>
          <w:lang w:eastAsia="ko-KR"/>
        </w:rPr>
        <w:t>유부라고도</w:t>
      </w:r>
      <w:r>
        <w:rPr>
          <w:lang w:eastAsia="ko-KR"/>
        </w:rPr>
        <w:t xml:space="preserve"> </w:t>
      </w:r>
      <w:r>
        <w:rPr>
          <w:lang w:eastAsia="ko-KR"/>
        </w:rPr>
        <w:t>할</w:t>
      </w:r>
      <w:r>
        <w:rPr>
          <w:lang w:eastAsia="ko-KR"/>
        </w:rPr>
        <w:t xml:space="preserve"> </w:t>
      </w:r>
      <w:r>
        <w:rPr>
          <w:lang w:eastAsia="ko-KR"/>
        </w:rPr>
        <w:t>수</w:t>
      </w:r>
      <w:r>
        <w:rPr>
          <w:lang w:eastAsia="ko-KR"/>
        </w:rPr>
        <w:t xml:space="preserve"> </w:t>
      </w:r>
      <w:r>
        <w:rPr>
          <w:lang w:eastAsia="ko-KR"/>
        </w:rPr>
        <w:t>있으며</w:t>
      </w:r>
      <w:r>
        <w:rPr>
          <w:lang w:eastAsia="ko-KR"/>
        </w:rPr>
        <w:t xml:space="preserve">, </w:t>
      </w:r>
      <w:r>
        <w:rPr>
          <w:lang w:eastAsia="ko-KR"/>
        </w:rPr>
        <w:t>본질종자</w:t>
      </w:r>
      <w:r>
        <w:rPr>
          <w:lang w:eastAsia="ko-KR"/>
        </w:rPr>
        <w:t xml:space="preserve"> </w:t>
      </w:r>
      <w:r>
        <w:rPr>
          <w:lang w:eastAsia="ko-KR"/>
        </w:rPr>
        <w:t>또는</w:t>
      </w:r>
      <w:r>
        <w:rPr>
          <w:lang w:eastAsia="ko-KR"/>
        </w:rPr>
        <w:t xml:space="preserve"> </w:t>
      </w:r>
      <w:proofErr w:type="spellStart"/>
      <w:r>
        <w:rPr>
          <w:lang w:eastAsia="ko-KR"/>
        </w:rPr>
        <w:t>견분종자에서</w:t>
      </w:r>
      <w:proofErr w:type="spellEnd"/>
      <w:r>
        <w:rPr>
          <w:lang w:eastAsia="ko-KR"/>
        </w:rPr>
        <w:t xml:space="preserve"> </w:t>
      </w:r>
      <w:r>
        <w:rPr>
          <w:lang w:eastAsia="ko-KR"/>
        </w:rPr>
        <w:t>생긴다고</w:t>
      </w:r>
      <w:r>
        <w:rPr>
          <w:lang w:eastAsia="ko-KR"/>
        </w:rPr>
        <w:t xml:space="preserve"> </w:t>
      </w:r>
      <w:r>
        <w:rPr>
          <w:lang w:eastAsia="ko-KR"/>
        </w:rPr>
        <w:t>말할</w:t>
      </w:r>
      <w:r>
        <w:rPr>
          <w:lang w:eastAsia="ko-KR"/>
        </w:rPr>
        <w:t xml:space="preserve"> </w:t>
      </w:r>
      <w:r>
        <w:rPr>
          <w:lang w:eastAsia="ko-KR"/>
        </w:rPr>
        <w:t>수</w:t>
      </w:r>
      <w:r>
        <w:rPr>
          <w:lang w:eastAsia="ko-KR"/>
        </w:rPr>
        <w:t xml:space="preserve"> </w:t>
      </w:r>
      <w:r>
        <w:rPr>
          <w:lang w:eastAsia="ko-KR"/>
        </w:rPr>
        <w:t>있어</w:t>
      </w:r>
      <w:r>
        <w:rPr>
          <w:lang w:eastAsia="ko-KR"/>
        </w:rPr>
        <w:t xml:space="preserve"> </w:t>
      </w:r>
      <w:r>
        <w:rPr>
          <w:lang w:eastAsia="ko-KR"/>
        </w:rPr>
        <w:t>일정하지</w:t>
      </w:r>
      <w:r>
        <w:rPr>
          <w:lang w:eastAsia="ko-KR"/>
        </w:rPr>
        <w:t xml:space="preserve"> </w:t>
      </w:r>
      <w:r>
        <w:rPr>
          <w:lang w:eastAsia="ko-KR"/>
        </w:rPr>
        <w:t>않다</w:t>
      </w:r>
      <w:r>
        <w:rPr>
          <w:lang w:eastAsia="ko-KR"/>
        </w:rPr>
        <w:t xml:space="preserve">. </w:t>
      </w:r>
      <w:r>
        <w:rPr>
          <w:lang w:eastAsia="ko-KR"/>
        </w:rPr>
        <w:t>태현집은</w:t>
      </w:r>
      <w:r>
        <w:rPr>
          <w:lang w:eastAsia="ko-KR"/>
        </w:rPr>
        <w:t xml:space="preserve"> </w:t>
      </w:r>
      <w:r>
        <w:rPr>
          <w:lang w:eastAsia="ko-KR"/>
        </w:rPr>
        <w:t>추구하여</w:t>
      </w:r>
      <w:r>
        <w:rPr>
          <w:lang w:eastAsia="ko-KR"/>
        </w:rPr>
        <w:t xml:space="preserve"> </w:t>
      </w:r>
      <w:r>
        <w:rPr>
          <w:lang w:eastAsia="ko-KR"/>
        </w:rPr>
        <w:t>생긴</w:t>
      </w:r>
      <w:r>
        <w:rPr>
          <w:lang w:eastAsia="ko-KR"/>
        </w:rPr>
        <w:t xml:space="preserve"> </w:t>
      </w:r>
      <w:r>
        <w:rPr>
          <w:lang w:eastAsia="ko-KR"/>
        </w:rPr>
        <w:t>것이므로</w:t>
      </w:r>
      <w:r>
        <w:rPr>
          <w:lang w:eastAsia="ko-KR"/>
        </w:rPr>
        <w:t xml:space="preserve"> </w:t>
      </w:r>
      <w:proofErr w:type="spellStart"/>
      <w:r>
        <w:rPr>
          <w:lang w:eastAsia="ko-KR"/>
        </w:rPr>
        <w:t>견분</w:t>
      </w:r>
      <w:proofErr w:type="spellEnd"/>
      <w:r>
        <w:rPr>
          <w:lang w:eastAsia="ko-KR"/>
        </w:rPr>
        <w:t xml:space="preserve"> </w:t>
      </w:r>
      <w:r>
        <w:rPr>
          <w:lang w:eastAsia="ko-KR"/>
        </w:rPr>
        <w:t>쪽에서는</w:t>
      </w:r>
      <w:r>
        <w:rPr>
          <w:lang w:eastAsia="ko-KR"/>
        </w:rPr>
        <w:t xml:space="preserve"> </w:t>
      </w:r>
      <w:r>
        <w:rPr>
          <w:lang w:eastAsia="ko-KR"/>
        </w:rPr>
        <w:t>유부에</w:t>
      </w:r>
      <w:r>
        <w:rPr>
          <w:lang w:eastAsia="ko-KR"/>
        </w:rPr>
        <w:t xml:space="preserve"> </w:t>
      </w:r>
      <w:r>
        <w:rPr>
          <w:lang w:eastAsia="ko-KR"/>
        </w:rPr>
        <w:t>통하고</w:t>
      </w:r>
      <w:r>
        <w:rPr>
          <w:lang w:eastAsia="ko-KR"/>
        </w:rPr>
        <w:t xml:space="preserve">, </w:t>
      </w:r>
      <w:r>
        <w:rPr>
          <w:lang w:eastAsia="ko-KR"/>
        </w:rPr>
        <w:t>본질을</w:t>
      </w:r>
      <w:r>
        <w:rPr>
          <w:lang w:eastAsia="ko-KR"/>
        </w:rPr>
        <w:t xml:space="preserve"> </w:t>
      </w:r>
      <w:r>
        <w:rPr>
          <w:lang w:eastAsia="ko-KR"/>
        </w:rPr>
        <w:t>닮으므로</w:t>
      </w:r>
      <w:r>
        <w:rPr>
          <w:lang w:eastAsia="ko-KR"/>
        </w:rPr>
        <w:t xml:space="preserve"> </w:t>
      </w:r>
      <w:r>
        <w:rPr>
          <w:lang w:eastAsia="ko-KR"/>
        </w:rPr>
        <w:t>본질</w:t>
      </w:r>
      <w:r>
        <w:rPr>
          <w:lang w:eastAsia="ko-KR"/>
        </w:rPr>
        <w:t xml:space="preserve"> </w:t>
      </w:r>
      <w:r>
        <w:rPr>
          <w:lang w:eastAsia="ko-KR"/>
        </w:rPr>
        <w:t>쪽에서는</w:t>
      </w:r>
      <w:r>
        <w:rPr>
          <w:lang w:eastAsia="ko-KR"/>
        </w:rPr>
        <w:t xml:space="preserve"> </w:t>
      </w:r>
      <w:r>
        <w:rPr>
          <w:lang w:eastAsia="ko-KR"/>
        </w:rPr>
        <w:t>무부에</w:t>
      </w:r>
      <w:r>
        <w:rPr>
          <w:lang w:eastAsia="ko-KR"/>
        </w:rPr>
        <w:t xml:space="preserve"> </w:t>
      </w:r>
      <w:r>
        <w:rPr>
          <w:lang w:eastAsia="ko-KR"/>
        </w:rPr>
        <w:t>통한다고</w:t>
      </w:r>
      <w:r>
        <w:rPr>
          <w:lang w:eastAsia="ko-KR"/>
        </w:rPr>
        <w:t xml:space="preserve"> </w:t>
      </w:r>
      <w:r>
        <w:rPr>
          <w:lang w:eastAsia="ko-KR"/>
        </w:rPr>
        <w:t>한다</w:t>
      </w:r>
      <w:r>
        <w:rPr>
          <w:lang w:eastAsia="ko-KR"/>
        </w:rPr>
        <w:t xml:space="preserve">. </w:t>
      </w:r>
      <w:proofErr w:type="spellStart"/>
      <w:r>
        <w:rPr>
          <w:lang w:eastAsia="ko-KR"/>
        </w:rPr>
        <w:t>훈종할</w:t>
      </w:r>
      <w:proofErr w:type="spellEnd"/>
      <w:r>
        <w:rPr>
          <w:lang w:eastAsia="ko-KR"/>
        </w:rPr>
        <w:t xml:space="preserve"> </w:t>
      </w:r>
      <w:r>
        <w:rPr>
          <w:lang w:eastAsia="ko-KR"/>
        </w:rPr>
        <w:t>때에는</w:t>
      </w:r>
      <w:r>
        <w:rPr>
          <w:lang w:eastAsia="ko-KR"/>
        </w:rPr>
        <w:t xml:space="preserve"> </w:t>
      </w:r>
      <w:r>
        <w:rPr>
          <w:lang w:eastAsia="ko-KR"/>
        </w:rPr>
        <w:t>본질을</w:t>
      </w:r>
      <w:r>
        <w:rPr>
          <w:lang w:eastAsia="ko-KR"/>
        </w:rPr>
        <w:t xml:space="preserve"> </w:t>
      </w:r>
      <w:r>
        <w:rPr>
          <w:lang w:eastAsia="ko-KR"/>
        </w:rPr>
        <w:t>따른</w:t>
      </w:r>
      <w:r>
        <w:rPr>
          <w:lang w:eastAsia="ko-KR"/>
        </w:rPr>
        <w:t xml:space="preserve"> </w:t>
      </w:r>
      <w:r>
        <w:rPr>
          <w:lang w:eastAsia="ko-KR"/>
        </w:rPr>
        <w:t>무부의</w:t>
      </w:r>
      <w:r>
        <w:rPr>
          <w:lang w:eastAsia="ko-KR"/>
        </w:rPr>
        <w:t xml:space="preserve"> </w:t>
      </w:r>
      <w:r>
        <w:rPr>
          <w:lang w:eastAsia="ko-KR"/>
        </w:rPr>
        <w:t>부분만</w:t>
      </w:r>
      <w:r>
        <w:rPr>
          <w:lang w:eastAsia="ko-KR"/>
        </w:rPr>
        <w:t xml:space="preserve"> </w:t>
      </w:r>
      <w:r>
        <w:rPr>
          <w:lang w:eastAsia="ko-KR"/>
        </w:rPr>
        <w:t>본질종자를</w:t>
      </w:r>
      <w:r>
        <w:rPr>
          <w:lang w:eastAsia="ko-KR"/>
        </w:rPr>
        <w:t xml:space="preserve"> </w:t>
      </w:r>
      <w:r>
        <w:rPr>
          <w:lang w:eastAsia="ko-KR"/>
        </w:rPr>
        <w:t>훈습한다</w:t>
      </w:r>
      <w:r>
        <w:rPr>
          <w:lang w:eastAsia="ko-KR"/>
        </w:rPr>
        <w:t>.</w:t>
      </w:r>
    </w:p>
    <w:p w14:paraId="6A3CCD80" w14:textId="77777777" w:rsidR="00AF6623" w:rsidRDefault="00000000">
      <w:pPr>
        <w:rPr>
          <w:lang w:eastAsia="ko-KR"/>
        </w:rPr>
      </w:pPr>
      <w:r>
        <w:rPr>
          <w:lang w:eastAsia="ko-KR"/>
        </w:rPr>
        <w:t>“</w:t>
      </w:r>
      <w:r>
        <w:rPr>
          <w:lang w:eastAsia="ko-KR"/>
        </w:rPr>
        <w:t>성</w:t>
      </w:r>
      <w:r>
        <w:rPr>
          <w:lang w:eastAsia="ko-KR"/>
        </w:rPr>
        <w:t>·</w:t>
      </w:r>
      <w:r>
        <w:rPr>
          <w:lang w:eastAsia="ko-KR"/>
        </w:rPr>
        <w:t>종자</w:t>
      </w:r>
      <w:r>
        <w:rPr>
          <w:lang w:eastAsia="ko-KR"/>
        </w:rPr>
        <w:t xml:space="preserve"> </w:t>
      </w:r>
      <w:r>
        <w:rPr>
          <w:lang w:eastAsia="ko-KR"/>
        </w:rPr>
        <w:t>등은</w:t>
      </w:r>
      <w:r>
        <w:rPr>
          <w:lang w:eastAsia="ko-KR"/>
        </w:rPr>
        <w:t xml:space="preserve"> </w:t>
      </w:r>
      <w:r>
        <w:rPr>
          <w:lang w:eastAsia="ko-KR"/>
        </w:rPr>
        <w:t>경우에</w:t>
      </w:r>
      <w:r>
        <w:rPr>
          <w:lang w:eastAsia="ko-KR"/>
        </w:rPr>
        <w:t xml:space="preserve"> </w:t>
      </w:r>
      <w:r>
        <w:rPr>
          <w:lang w:eastAsia="ko-KR"/>
        </w:rPr>
        <w:t>따른다</w:t>
      </w:r>
      <w:r>
        <w:rPr>
          <w:lang w:eastAsia="ko-KR"/>
        </w:rPr>
        <w:t>”</w:t>
      </w:r>
      <w:r>
        <w:rPr>
          <w:lang w:eastAsia="ko-KR"/>
        </w:rPr>
        <w:t>에는</w:t>
      </w:r>
      <w:r>
        <w:rPr>
          <w:lang w:eastAsia="ko-KR"/>
        </w:rPr>
        <w:t xml:space="preserve"> </w:t>
      </w:r>
      <w:r>
        <w:rPr>
          <w:lang w:eastAsia="ko-KR"/>
        </w:rPr>
        <w:t>두</w:t>
      </w:r>
      <w:r>
        <w:rPr>
          <w:lang w:eastAsia="ko-KR"/>
        </w:rPr>
        <w:t xml:space="preserve"> </w:t>
      </w:r>
      <w:r>
        <w:rPr>
          <w:lang w:eastAsia="ko-KR"/>
        </w:rPr>
        <w:t>뜻이</w:t>
      </w:r>
      <w:r>
        <w:rPr>
          <w:lang w:eastAsia="ko-KR"/>
        </w:rPr>
        <w:t xml:space="preserve"> </w:t>
      </w:r>
      <w:r>
        <w:rPr>
          <w:lang w:eastAsia="ko-KR"/>
        </w:rPr>
        <w:t>있다</w:t>
      </w:r>
      <w:r>
        <w:rPr>
          <w:lang w:eastAsia="ko-KR"/>
        </w:rPr>
        <w:t xml:space="preserve">. </w:t>
      </w:r>
      <w:r>
        <w:rPr>
          <w:lang w:eastAsia="ko-KR"/>
        </w:rPr>
        <w:t>하나는</w:t>
      </w:r>
      <w:r>
        <w:rPr>
          <w:lang w:eastAsia="ko-KR"/>
        </w:rPr>
        <w:t xml:space="preserve"> </w:t>
      </w:r>
      <w:r>
        <w:rPr>
          <w:lang w:eastAsia="ko-KR"/>
        </w:rPr>
        <w:t>한</w:t>
      </w:r>
      <w:r>
        <w:rPr>
          <w:lang w:eastAsia="ko-KR"/>
        </w:rPr>
        <w:t xml:space="preserve"> </w:t>
      </w:r>
      <w:r>
        <w:rPr>
          <w:lang w:eastAsia="ko-KR"/>
        </w:rPr>
        <w:t>심취에</w:t>
      </w:r>
      <w:r>
        <w:rPr>
          <w:lang w:eastAsia="ko-KR"/>
        </w:rPr>
        <w:t xml:space="preserve"> </w:t>
      </w:r>
      <w:r>
        <w:rPr>
          <w:lang w:eastAsia="ko-KR"/>
        </w:rPr>
        <w:t>성경만</w:t>
      </w:r>
      <w:r>
        <w:rPr>
          <w:lang w:eastAsia="ko-KR"/>
        </w:rPr>
        <w:t xml:space="preserve"> </w:t>
      </w:r>
      <w:r>
        <w:rPr>
          <w:lang w:eastAsia="ko-KR"/>
        </w:rPr>
        <w:t>있거나</w:t>
      </w:r>
      <w:r>
        <w:rPr>
          <w:lang w:eastAsia="ko-KR"/>
        </w:rPr>
        <w:t xml:space="preserve"> </w:t>
      </w:r>
      <w:r>
        <w:rPr>
          <w:lang w:eastAsia="ko-KR"/>
        </w:rPr>
        <w:t>둘</w:t>
      </w:r>
      <w:r>
        <w:rPr>
          <w:lang w:eastAsia="ko-KR"/>
        </w:rPr>
        <w:t xml:space="preserve"> </w:t>
      </w:r>
      <w:r>
        <w:rPr>
          <w:lang w:eastAsia="ko-KR"/>
        </w:rPr>
        <w:t>또는</w:t>
      </w:r>
      <w:r>
        <w:rPr>
          <w:lang w:eastAsia="ko-KR"/>
        </w:rPr>
        <w:t xml:space="preserve"> </w:t>
      </w:r>
      <w:r>
        <w:rPr>
          <w:lang w:eastAsia="ko-KR"/>
        </w:rPr>
        <w:t>셋이</w:t>
      </w:r>
      <w:r>
        <w:rPr>
          <w:lang w:eastAsia="ko-KR"/>
        </w:rPr>
        <w:t xml:space="preserve"> </w:t>
      </w:r>
      <w:r>
        <w:rPr>
          <w:lang w:eastAsia="ko-KR"/>
        </w:rPr>
        <w:t>합해</w:t>
      </w:r>
      <w:r>
        <w:rPr>
          <w:lang w:eastAsia="ko-KR"/>
        </w:rPr>
        <w:t xml:space="preserve"> </w:t>
      </w:r>
      <w:r>
        <w:rPr>
          <w:lang w:eastAsia="ko-KR"/>
        </w:rPr>
        <w:t>있는</w:t>
      </w:r>
      <w:r>
        <w:rPr>
          <w:lang w:eastAsia="ko-KR"/>
        </w:rPr>
        <w:t xml:space="preserve"> </w:t>
      </w:r>
      <w:r>
        <w:rPr>
          <w:lang w:eastAsia="ko-KR"/>
        </w:rPr>
        <w:t>경우를</w:t>
      </w:r>
      <w:r>
        <w:rPr>
          <w:lang w:eastAsia="ko-KR"/>
        </w:rPr>
        <w:t xml:space="preserve"> </w:t>
      </w:r>
      <w:r>
        <w:rPr>
          <w:lang w:eastAsia="ko-KR"/>
        </w:rPr>
        <w:t>밝히는</w:t>
      </w:r>
      <w:r>
        <w:rPr>
          <w:lang w:eastAsia="ko-KR"/>
        </w:rPr>
        <w:t xml:space="preserve"> </w:t>
      </w:r>
      <w:r>
        <w:rPr>
          <w:lang w:eastAsia="ko-KR"/>
        </w:rPr>
        <w:t>것이다</w:t>
      </w:r>
      <w:r>
        <w:rPr>
          <w:lang w:eastAsia="ko-KR"/>
        </w:rPr>
        <w:t xml:space="preserve">. </w:t>
      </w:r>
      <w:r>
        <w:rPr>
          <w:lang w:eastAsia="ko-KR"/>
        </w:rPr>
        <w:t>제</w:t>
      </w:r>
      <w:r>
        <w:rPr>
          <w:lang w:eastAsia="ko-KR"/>
        </w:rPr>
        <w:t>8</w:t>
      </w:r>
      <w:r>
        <w:rPr>
          <w:lang w:eastAsia="ko-KR"/>
        </w:rPr>
        <w:t>식이</w:t>
      </w:r>
      <w:r>
        <w:rPr>
          <w:lang w:eastAsia="ko-KR"/>
        </w:rPr>
        <w:t xml:space="preserve"> </w:t>
      </w:r>
      <w:r>
        <w:rPr>
          <w:lang w:eastAsia="ko-KR"/>
        </w:rPr>
        <w:t>자기</w:t>
      </w:r>
      <w:r>
        <w:rPr>
          <w:lang w:eastAsia="ko-KR"/>
        </w:rPr>
        <w:t xml:space="preserve"> </w:t>
      </w:r>
      <w:r>
        <w:rPr>
          <w:lang w:eastAsia="ko-KR"/>
        </w:rPr>
        <w:t>지위의</w:t>
      </w:r>
      <w:r>
        <w:rPr>
          <w:lang w:eastAsia="ko-KR"/>
        </w:rPr>
        <w:t xml:space="preserve"> </w:t>
      </w:r>
      <w:proofErr w:type="spellStart"/>
      <w:r>
        <w:rPr>
          <w:lang w:eastAsia="ko-KR"/>
        </w:rPr>
        <w:t>산경을</w:t>
      </w:r>
      <w:proofErr w:type="spellEnd"/>
      <w:r>
        <w:rPr>
          <w:lang w:eastAsia="ko-KR"/>
        </w:rPr>
        <w:t xml:space="preserve"> </w:t>
      </w:r>
      <w:r>
        <w:rPr>
          <w:lang w:eastAsia="ko-KR"/>
        </w:rPr>
        <w:t>연할</w:t>
      </w:r>
      <w:r>
        <w:rPr>
          <w:lang w:eastAsia="ko-KR"/>
        </w:rPr>
        <w:t xml:space="preserve"> </w:t>
      </w:r>
      <w:r>
        <w:rPr>
          <w:lang w:eastAsia="ko-KR"/>
        </w:rPr>
        <w:t>때</w:t>
      </w:r>
      <w:r>
        <w:rPr>
          <w:lang w:eastAsia="ko-KR"/>
        </w:rPr>
        <w:t xml:space="preserve"> </w:t>
      </w:r>
      <w:proofErr w:type="spellStart"/>
      <w:r>
        <w:rPr>
          <w:lang w:eastAsia="ko-KR"/>
        </w:rPr>
        <w:t>심왕의</w:t>
      </w:r>
      <w:proofErr w:type="spellEnd"/>
      <w:r>
        <w:rPr>
          <w:lang w:eastAsia="ko-KR"/>
        </w:rPr>
        <w:t xml:space="preserve"> </w:t>
      </w:r>
      <w:r>
        <w:rPr>
          <w:lang w:eastAsia="ko-KR"/>
        </w:rPr>
        <w:t>소연은</w:t>
      </w:r>
      <w:r>
        <w:rPr>
          <w:lang w:eastAsia="ko-KR"/>
        </w:rPr>
        <w:t xml:space="preserve"> </w:t>
      </w:r>
      <w:r>
        <w:rPr>
          <w:lang w:eastAsia="ko-KR"/>
        </w:rPr>
        <w:t>성경이고</w:t>
      </w:r>
      <w:r>
        <w:rPr>
          <w:lang w:eastAsia="ko-KR"/>
        </w:rPr>
        <w:t xml:space="preserve"> </w:t>
      </w:r>
      <w:proofErr w:type="spellStart"/>
      <w:r>
        <w:rPr>
          <w:lang w:eastAsia="ko-KR"/>
        </w:rPr>
        <w:lastRenderedPageBreak/>
        <w:t>심소의</w:t>
      </w:r>
      <w:proofErr w:type="spellEnd"/>
      <w:r>
        <w:rPr>
          <w:lang w:eastAsia="ko-KR"/>
        </w:rPr>
        <w:t xml:space="preserve"> </w:t>
      </w:r>
      <w:r>
        <w:rPr>
          <w:lang w:eastAsia="ko-KR"/>
        </w:rPr>
        <w:t>소연은</w:t>
      </w:r>
      <w:r>
        <w:rPr>
          <w:lang w:eastAsia="ko-KR"/>
        </w:rPr>
        <w:t xml:space="preserve"> </w:t>
      </w:r>
      <w:proofErr w:type="spellStart"/>
      <w:r>
        <w:rPr>
          <w:lang w:eastAsia="ko-KR"/>
        </w:rPr>
        <w:t>독영경이라고</w:t>
      </w:r>
      <w:proofErr w:type="spellEnd"/>
      <w:r>
        <w:rPr>
          <w:lang w:eastAsia="ko-KR"/>
        </w:rPr>
        <w:t xml:space="preserve"> </w:t>
      </w:r>
      <w:r>
        <w:rPr>
          <w:lang w:eastAsia="ko-KR"/>
        </w:rPr>
        <w:t>하며</w:t>
      </w:r>
      <w:r>
        <w:rPr>
          <w:lang w:eastAsia="ko-KR"/>
        </w:rPr>
        <w:t xml:space="preserve">, </w:t>
      </w:r>
      <w:r>
        <w:rPr>
          <w:lang w:eastAsia="ko-KR"/>
        </w:rPr>
        <w:t>오식의</w:t>
      </w:r>
      <w:r>
        <w:rPr>
          <w:lang w:eastAsia="ko-KR"/>
        </w:rPr>
        <w:t xml:space="preserve"> </w:t>
      </w:r>
      <w:proofErr w:type="spellStart"/>
      <w:r>
        <w:rPr>
          <w:lang w:eastAsia="ko-KR"/>
        </w:rPr>
        <w:t>자지오진은</w:t>
      </w:r>
      <w:proofErr w:type="spellEnd"/>
      <w:r>
        <w:rPr>
          <w:lang w:eastAsia="ko-KR"/>
        </w:rPr>
        <w:t xml:space="preserve"> </w:t>
      </w:r>
      <w:r>
        <w:rPr>
          <w:lang w:eastAsia="ko-KR"/>
        </w:rPr>
        <w:t>성경이면서</w:t>
      </w:r>
      <w:r>
        <w:rPr>
          <w:lang w:eastAsia="ko-KR"/>
        </w:rPr>
        <w:t xml:space="preserve"> </w:t>
      </w:r>
      <w:r>
        <w:rPr>
          <w:lang w:eastAsia="ko-KR"/>
        </w:rPr>
        <w:t>본질을</w:t>
      </w:r>
      <w:r>
        <w:rPr>
          <w:lang w:eastAsia="ko-KR"/>
        </w:rPr>
        <w:t xml:space="preserve"> </w:t>
      </w:r>
      <w:r>
        <w:rPr>
          <w:lang w:eastAsia="ko-KR"/>
        </w:rPr>
        <w:t>둔</w:t>
      </w:r>
      <w:r>
        <w:rPr>
          <w:lang w:eastAsia="ko-KR"/>
        </w:rPr>
        <w:t xml:space="preserve"> </w:t>
      </w:r>
      <w:proofErr w:type="spellStart"/>
      <w:r>
        <w:rPr>
          <w:lang w:eastAsia="ko-KR"/>
        </w:rPr>
        <w:t>대질경이라고도</w:t>
      </w:r>
      <w:proofErr w:type="spellEnd"/>
      <w:r>
        <w:rPr>
          <w:lang w:eastAsia="ko-KR"/>
        </w:rPr>
        <w:t xml:space="preserve"> </w:t>
      </w:r>
      <w:r>
        <w:rPr>
          <w:lang w:eastAsia="ko-KR"/>
        </w:rPr>
        <w:t>한다</w:t>
      </w:r>
      <w:r>
        <w:rPr>
          <w:lang w:eastAsia="ko-KR"/>
        </w:rPr>
        <w:t xml:space="preserve">. </w:t>
      </w:r>
      <w:r>
        <w:rPr>
          <w:lang w:eastAsia="ko-KR"/>
        </w:rPr>
        <w:t>제</w:t>
      </w:r>
      <w:r>
        <w:rPr>
          <w:lang w:eastAsia="ko-KR"/>
        </w:rPr>
        <w:t>6</w:t>
      </w:r>
      <w:r>
        <w:rPr>
          <w:lang w:eastAsia="ko-KR"/>
        </w:rPr>
        <w:t>식이</w:t>
      </w:r>
      <w:r>
        <w:rPr>
          <w:lang w:eastAsia="ko-KR"/>
        </w:rPr>
        <w:t xml:space="preserve"> </w:t>
      </w:r>
      <w:r>
        <w:rPr>
          <w:lang w:eastAsia="ko-KR"/>
        </w:rPr>
        <w:t>과거</w:t>
      </w:r>
      <w:r>
        <w:rPr>
          <w:lang w:eastAsia="ko-KR"/>
        </w:rPr>
        <w:t>·</w:t>
      </w:r>
      <w:r>
        <w:rPr>
          <w:lang w:eastAsia="ko-KR"/>
        </w:rPr>
        <w:t>미래</w:t>
      </w:r>
      <w:r>
        <w:rPr>
          <w:lang w:eastAsia="ko-KR"/>
        </w:rPr>
        <w:t xml:space="preserve"> </w:t>
      </w:r>
      <w:r>
        <w:rPr>
          <w:lang w:eastAsia="ko-KR"/>
        </w:rPr>
        <w:t>오온을</w:t>
      </w:r>
      <w:r>
        <w:rPr>
          <w:lang w:eastAsia="ko-KR"/>
        </w:rPr>
        <w:t xml:space="preserve"> </w:t>
      </w:r>
      <w:r>
        <w:rPr>
          <w:lang w:eastAsia="ko-KR"/>
        </w:rPr>
        <w:t>연하면</w:t>
      </w:r>
      <w:r>
        <w:rPr>
          <w:lang w:eastAsia="ko-KR"/>
        </w:rPr>
        <w:t xml:space="preserve"> </w:t>
      </w:r>
      <w:proofErr w:type="spellStart"/>
      <w:r>
        <w:rPr>
          <w:lang w:eastAsia="ko-KR"/>
        </w:rPr>
        <w:t>독영이면서</w:t>
      </w:r>
      <w:proofErr w:type="spellEnd"/>
      <w:r>
        <w:rPr>
          <w:lang w:eastAsia="ko-KR"/>
        </w:rPr>
        <w:t xml:space="preserve"> </w:t>
      </w:r>
      <w:r>
        <w:rPr>
          <w:lang w:eastAsia="ko-KR"/>
        </w:rPr>
        <w:t>그</w:t>
      </w:r>
      <w:r>
        <w:rPr>
          <w:lang w:eastAsia="ko-KR"/>
        </w:rPr>
        <w:t xml:space="preserve"> </w:t>
      </w:r>
      <w:r>
        <w:rPr>
          <w:lang w:eastAsia="ko-KR"/>
        </w:rPr>
        <w:t>유의</w:t>
      </w:r>
      <w:r>
        <w:rPr>
          <w:lang w:eastAsia="ko-KR"/>
        </w:rPr>
        <w:t xml:space="preserve"> </w:t>
      </w:r>
      <w:r>
        <w:rPr>
          <w:lang w:eastAsia="ko-KR"/>
        </w:rPr>
        <w:t>종자를</w:t>
      </w:r>
      <w:r>
        <w:rPr>
          <w:lang w:eastAsia="ko-KR"/>
        </w:rPr>
        <w:t xml:space="preserve"> </w:t>
      </w:r>
      <w:proofErr w:type="spellStart"/>
      <w:r>
        <w:rPr>
          <w:lang w:eastAsia="ko-KR"/>
        </w:rPr>
        <w:t>훈생하므로</w:t>
      </w:r>
      <w:proofErr w:type="spellEnd"/>
      <w:r>
        <w:rPr>
          <w:lang w:eastAsia="ko-KR"/>
        </w:rPr>
        <w:t xml:space="preserve"> </w:t>
      </w:r>
      <w:r>
        <w:rPr>
          <w:lang w:eastAsia="ko-KR"/>
        </w:rPr>
        <w:t>대질이라고도</w:t>
      </w:r>
      <w:r>
        <w:rPr>
          <w:lang w:eastAsia="ko-KR"/>
        </w:rPr>
        <w:t xml:space="preserve"> </w:t>
      </w:r>
      <w:r>
        <w:rPr>
          <w:lang w:eastAsia="ko-KR"/>
        </w:rPr>
        <w:t>한다</w:t>
      </w:r>
      <w:r>
        <w:rPr>
          <w:lang w:eastAsia="ko-KR"/>
        </w:rPr>
        <w:t xml:space="preserve">. </w:t>
      </w:r>
      <w:r>
        <w:rPr>
          <w:lang w:eastAsia="ko-KR"/>
        </w:rPr>
        <w:t>정과색을</w:t>
      </w:r>
      <w:r>
        <w:rPr>
          <w:lang w:eastAsia="ko-KR"/>
        </w:rPr>
        <w:t xml:space="preserve"> </w:t>
      </w:r>
      <w:r>
        <w:rPr>
          <w:lang w:eastAsia="ko-KR"/>
        </w:rPr>
        <w:t>연하는</w:t>
      </w:r>
      <w:r>
        <w:rPr>
          <w:lang w:eastAsia="ko-KR"/>
        </w:rPr>
        <w:t xml:space="preserve"> </w:t>
      </w:r>
      <w:r>
        <w:rPr>
          <w:lang w:eastAsia="ko-KR"/>
        </w:rPr>
        <w:t>제</w:t>
      </w:r>
      <w:r>
        <w:rPr>
          <w:lang w:eastAsia="ko-KR"/>
        </w:rPr>
        <w:t>8</w:t>
      </w:r>
      <w:r>
        <w:rPr>
          <w:lang w:eastAsia="ko-KR"/>
        </w:rPr>
        <w:t>식에서는</w:t>
      </w:r>
      <w:r>
        <w:rPr>
          <w:lang w:eastAsia="ko-KR"/>
        </w:rPr>
        <w:t xml:space="preserve"> </w:t>
      </w:r>
      <w:proofErr w:type="spellStart"/>
      <w:r>
        <w:rPr>
          <w:lang w:eastAsia="ko-KR"/>
        </w:rPr>
        <w:t>심소의</w:t>
      </w:r>
      <w:proofErr w:type="spellEnd"/>
      <w:r>
        <w:rPr>
          <w:lang w:eastAsia="ko-KR"/>
        </w:rPr>
        <w:t xml:space="preserve"> </w:t>
      </w:r>
      <w:r>
        <w:rPr>
          <w:lang w:eastAsia="ko-KR"/>
        </w:rPr>
        <w:t>소연이</w:t>
      </w:r>
      <w:r>
        <w:rPr>
          <w:lang w:eastAsia="ko-KR"/>
        </w:rPr>
        <w:t xml:space="preserve"> </w:t>
      </w:r>
      <w:proofErr w:type="spellStart"/>
      <w:r>
        <w:rPr>
          <w:lang w:eastAsia="ko-KR"/>
        </w:rPr>
        <w:t>독영</w:t>
      </w:r>
      <w:proofErr w:type="spellEnd"/>
      <w:r>
        <w:rPr>
          <w:lang w:eastAsia="ko-KR"/>
        </w:rPr>
        <w:t xml:space="preserve">, </w:t>
      </w:r>
      <w:proofErr w:type="spellStart"/>
      <w:r>
        <w:rPr>
          <w:lang w:eastAsia="ko-KR"/>
        </w:rPr>
        <w:t>심왕의</w:t>
      </w:r>
      <w:proofErr w:type="spellEnd"/>
      <w:r>
        <w:rPr>
          <w:lang w:eastAsia="ko-KR"/>
        </w:rPr>
        <w:t xml:space="preserve"> </w:t>
      </w:r>
      <w:r>
        <w:rPr>
          <w:lang w:eastAsia="ko-KR"/>
        </w:rPr>
        <w:t>소연이</w:t>
      </w:r>
      <w:r>
        <w:rPr>
          <w:lang w:eastAsia="ko-KR"/>
        </w:rPr>
        <w:t xml:space="preserve"> </w:t>
      </w:r>
      <w:r>
        <w:rPr>
          <w:lang w:eastAsia="ko-KR"/>
        </w:rPr>
        <w:t>성경이면서</w:t>
      </w:r>
      <w:r>
        <w:rPr>
          <w:lang w:eastAsia="ko-KR"/>
        </w:rPr>
        <w:t xml:space="preserve"> </w:t>
      </w:r>
      <w:r>
        <w:rPr>
          <w:lang w:eastAsia="ko-KR"/>
        </w:rPr>
        <w:t>제</w:t>
      </w:r>
      <w:r>
        <w:rPr>
          <w:lang w:eastAsia="ko-KR"/>
        </w:rPr>
        <w:t>6</w:t>
      </w:r>
      <w:r>
        <w:rPr>
          <w:lang w:eastAsia="ko-KR"/>
        </w:rPr>
        <w:t>식의</w:t>
      </w:r>
      <w:r>
        <w:rPr>
          <w:lang w:eastAsia="ko-KR"/>
        </w:rPr>
        <w:t xml:space="preserve"> </w:t>
      </w:r>
      <w:r>
        <w:rPr>
          <w:lang w:eastAsia="ko-KR"/>
        </w:rPr>
        <w:t>정과색을</w:t>
      </w:r>
      <w:r>
        <w:rPr>
          <w:lang w:eastAsia="ko-KR"/>
        </w:rPr>
        <w:t xml:space="preserve"> </w:t>
      </w:r>
      <w:r>
        <w:rPr>
          <w:lang w:eastAsia="ko-KR"/>
        </w:rPr>
        <w:t>본질로</w:t>
      </w:r>
      <w:r>
        <w:rPr>
          <w:lang w:eastAsia="ko-KR"/>
        </w:rPr>
        <w:t xml:space="preserve"> </w:t>
      </w:r>
      <w:r>
        <w:rPr>
          <w:lang w:eastAsia="ko-KR"/>
        </w:rPr>
        <w:t>하는</w:t>
      </w:r>
      <w:r>
        <w:rPr>
          <w:lang w:eastAsia="ko-KR"/>
        </w:rPr>
        <w:t xml:space="preserve"> </w:t>
      </w:r>
      <w:r>
        <w:rPr>
          <w:lang w:eastAsia="ko-KR"/>
        </w:rPr>
        <w:t>대질이</w:t>
      </w:r>
      <w:r>
        <w:rPr>
          <w:lang w:eastAsia="ko-KR"/>
        </w:rPr>
        <w:t xml:space="preserve"> </w:t>
      </w:r>
      <w:r>
        <w:rPr>
          <w:lang w:eastAsia="ko-KR"/>
        </w:rPr>
        <w:t>된다</w:t>
      </w:r>
      <w:r>
        <w:rPr>
          <w:lang w:eastAsia="ko-KR"/>
        </w:rPr>
        <w:t xml:space="preserve">. </w:t>
      </w:r>
      <w:r>
        <w:rPr>
          <w:lang w:eastAsia="ko-KR"/>
        </w:rPr>
        <w:t>다른</w:t>
      </w:r>
      <w:r>
        <w:rPr>
          <w:lang w:eastAsia="ko-KR"/>
        </w:rPr>
        <w:t xml:space="preserve"> </w:t>
      </w:r>
      <w:r>
        <w:rPr>
          <w:lang w:eastAsia="ko-KR"/>
        </w:rPr>
        <w:t>하나는</w:t>
      </w:r>
      <w:r>
        <w:rPr>
          <w:lang w:eastAsia="ko-KR"/>
        </w:rPr>
        <w:t xml:space="preserve"> </w:t>
      </w:r>
      <w:r>
        <w:rPr>
          <w:lang w:eastAsia="ko-KR"/>
        </w:rPr>
        <w:t>삼성</w:t>
      </w:r>
      <w:r>
        <w:rPr>
          <w:lang w:eastAsia="ko-KR"/>
        </w:rPr>
        <w:t>·</w:t>
      </w:r>
      <w:proofErr w:type="spellStart"/>
      <w:r>
        <w:rPr>
          <w:lang w:eastAsia="ko-KR"/>
        </w:rPr>
        <w:t>계계</w:t>
      </w:r>
      <w:proofErr w:type="spellEnd"/>
      <w:r>
        <w:rPr>
          <w:lang w:eastAsia="ko-KR"/>
        </w:rPr>
        <w:t>·</w:t>
      </w:r>
      <w:r>
        <w:rPr>
          <w:lang w:eastAsia="ko-KR"/>
        </w:rPr>
        <w:t>종자가</w:t>
      </w:r>
      <w:r>
        <w:rPr>
          <w:lang w:eastAsia="ko-KR"/>
        </w:rPr>
        <w:t xml:space="preserve"> </w:t>
      </w:r>
      <w:r>
        <w:rPr>
          <w:lang w:eastAsia="ko-KR"/>
        </w:rPr>
        <w:t>경우에</w:t>
      </w:r>
      <w:r>
        <w:rPr>
          <w:lang w:eastAsia="ko-KR"/>
        </w:rPr>
        <w:t xml:space="preserve"> </w:t>
      </w:r>
      <w:r>
        <w:rPr>
          <w:lang w:eastAsia="ko-KR"/>
        </w:rPr>
        <w:t>따라</w:t>
      </w:r>
      <w:r>
        <w:rPr>
          <w:lang w:eastAsia="ko-KR"/>
        </w:rPr>
        <w:t xml:space="preserve"> </w:t>
      </w:r>
      <w:r>
        <w:rPr>
          <w:lang w:eastAsia="ko-KR"/>
        </w:rPr>
        <w:t>같거나</w:t>
      </w:r>
      <w:r>
        <w:rPr>
          <w:lang w:eastAsia="ko-KR"/>
        </w:rPr>
        <w:t xml:space="preserve"> </w:t>
      </w:r>
      <w:r>
        <w:rPr>
          <w:lang w:eastAsia="ko-KR"/>
        </w:rPr>
        <w:t>다름을</w:t>
      </w:r>
      <w:r>
        <w:rPr>
          <w:lang w:eastAsia="ko-KR"/>
        </w:rPr>
        <w:t xml:space="preserve"> </w:t>
      </w:r>
      <w:r>
        <w:rPr>
          <w:lang w:eastAsia="ko-KR"/>
        </w:rPr>
        <w:t>밝힌다</w:t>
      </w:r>
      <w:r>
        <w:rPr>
          <w:lang w:eastAsia="ko-KR"/>
        </w:rPr>
        <w:t xml:space="preserve">. </w:t>
      </w:r>
      <w:r>
        <w:rPr>
          <w:lang w:eastAsia="ko-KR"/>
        </w:rPr>
        <w:t>하계에서</w:t>
      </w:r>
      <w:r>
        <w:rPr>
          <w:lang w:eastAsia="ko-KR"/>
        </w:rPr>
        <w:t xml:space="preserve"> </w:t>
      </w:r>
      <w:r>
        <w:rPr>
          <w:lang w:eastAsia="ko-KR"/>
        </w:rPr>
        <w:t>상계</w:t>
      </w:r>
      <w:r>
        <w:rPr>
          <w:lang w:eastAsia="ko-KR"/>
        </w:rPr>
        <w:t xml:space="preserve"> </w:t>
      </w:r>
      <w:r>
        <w:rPr>
          <w:lang w:eastAsia="ko-KR"/>
        </w:rPr>
        <w:t>천안</w:t>
      </w:r>
      <w:r>
        <w:rPr>
          <w:lang w:eastAsia="ko-KR"/>
        </w:rPr>
        <w:t>·</w:t>
      </w:r>
      <w:r>
        <w:rPr>
          <w:lang w:eastAsia="ko-KR"/>
        </w:rPr>
        <w:t>천이를</w:t>
      </w:r>
      <w:r>
        <w:rPr>
          <w:lang w:eastAsia="ko-KR"/>
        </w:rPr>
        <w:t xml:space="preserve"> </w:t>
      </w:r>
      <w:r>
        <w:rPr>
          <w:lang w:eastAsia="ko-KR"/>
        </w:rPr>
        <w:t>연하면</w:t>
      </w:r>
      <w:r>
        <w:rPr>
          <w:lang w:eastAsia="ko-KR"/>
        </w:rPr>
        <w:t xml:space="preserve"> </w:t>
      </w:r>
      <w:r>
        <w:rPr>
          <w:lang w:eastAsia="ko-KR"/>
        </w:rPr>
        <w:t>성은</w:t>
      </w:r>
      <w:r>
        <w:rPr>
          <w:lang w:eastAsia="ko-KR"/>
        </w:rPr>
        <w:t xml:space="preserve"> </w:t>
      </w:r>
      <w:r>
        <w:rPr>
          <w:lang w:eastAsia="ko-KR"/>
        </w:rPr>
        <w:t>같아도</w:t>
      </w:r>
      <w:r>
        <w:rPr>
          <w:lang w:eastAsia="ko-KR"/>
        </w:rPr>
        <w:t xml:space="preserve"> </w:t>
      </w:r>
      <w:r>
        <w:rPr>
          <w:lang w:eastAsia="ko-KR"/>
        </w:rPr>
        <w:t>계와</w:t>
      </w:r>
      <w:r>
        <w:rPr>
          <w:lang w:eastAsia="ko-KR"/>
        </w:rPr>
        <w:t xml:space="preserve"> </w:t>
      </w:r>
      <w:r>
        <w:rPr>
          <w:lang w:eastAsia="ko-KR"/>
        </w:rPr>
        <w:t>종자가</w:t>
      </w:r>
      <w:r>
        <w:rPr>
          <w:lang w:eastAsia="ko-KR"/>
        </w:rPr>
        <w:t xml:space="preserve"> </w:t>
      </w:r>
      <w:r>
        <w:rPr>
          <w:lang w:eastAsia="ko-KR"/>
        </w:rPr>
        <w:t>다르고</w:t>
      </w:r>
      <w:r>
        <w:rPr>
          <w:lang w:eastAsia="ko-KR"/>
        </w:rPr>
        <w:t xml:space="preserve">, </w:t>
      </w:r>
      <w:r>
        <w:rPr>
          <w:lang w:eastAsia="ko-KR"/>
        </w:rPr>
        <w:t>오식이</w:t>
      </w:r>
      <w:r>
        <w:rPr>
          <w:lang w:eastAsia="ko-KR"/>
        </w:rPr>
        <w:t xml:space="preserve"> </w:t>
      </w:r>
      <w:proofErr w:type="spellStart"/>
      <w:r>
        <w:rPr>
          <w:lang w:eastAsia="ko-KR"/>
        </w:rPr>
        <w:t>자계오진을</w:t>
      </w:r>
      <w:proofErr w:type="spellEnd"/>
      <w:r>
        <w:rPr>
          <w:lang w:eastAsia="ko-KR"/>
        </w:rPr>
        <w:t xml:space="preserve"> </w:t>
      </w:r>
      <w:r>
        <w:rPr>
          <w:lang w:eastAsia="ko-KR"/>
        </w:rPr>
        <w:t>연하면</w:t>
      </w:r>
      <w:r>
        <w:rPr>
          <w:lang w:eastAsia="ko-KR"/>
        </w:rPr>
        <w:t xml:space="preserve"> </w:t>
      </w:r>
      <w:r>
        <w:rPr>
          <w:lang w:eastAsia="ko-KR"/>
        </w:rPr>
        <w:t>계는</w:t>
      </w:r>
      <w:r>
        <w:rPr>
          <w:lang w:eastAsia="ko-KR"/>
        </w:rPr>
        <w:t xml:space="preserve"> </w:t>
      </w:r>
      <w:r>
        <w:rPr>
          <w:lang w:eastAsia="ko-KR"/>
        </w:rPr>
        <w:t>같아도</w:t>
      </w:r>
      <w:r>
        <w:rPr>
          <w:lang w:eastAsia="ko-KR"/>
        </w:rPr>
        <w:t xml:space="preserve"> </w:t>
      </w:r>
      <w:r>
        <w:rPr>
          <w:lang w:eastAsia="ko-KR"/>
        </w:rPr>
        <w:t>성과</w:t>
      </w:r>
      <w:r>
        <w:rPr>
          <w:lang w:eastAsia="ko-KR"/>
        </w:rPr>
        <w:t xml:space="preserve"> </w:t>
      </w:r>
      <w:r>
        <w:rPr>
          <w:lang w:eastAsia="ko-KR"/>
        </w:rPr>
        <w:t>종자가</w:t>
      </w:r>
      <w:r>
        <w:rPr>
          <w:lang w:eastAsia="ko-KR"/>
        </w:rPr>
        <w:t xml:space="preserve"> </w:t>
      </w:r>
      <w:r>
        <w:rPr>
          <w:lang w:eastAsia="ko-KR"/>
        </w:rPr>
        <w:t>다르다</w:t>
      </w:r>
      <w:r>
        <w:rPr>
          <w:lang w:eastAsia="ko-KR"/>
        </w:rPr>
        <w:t>.</w:t>
      </w:r>
    </w:p>
    <w:p w14:paraId="39A486F6" w14:textId="77777777" w:rsidR="00AF6623" w:rsidRDefault="00000000">
      <w:pPr>
        <w:rPr>
          <w:lang w:eastAsia="ko-KR"/>
        </w:rPr>
      </w:pPr>
      <w:r>
        <w:rPr>
          <w:lang w:eastAsia="ko-KR"/>
        </w:rPr>
        <w:t>여러</w:t>
      </w:r>
      <w:r>
        <w:rPr>
          <w:lang w:eastAsia="ko-KR"/>
        </w:rPr>
        <w:t xml:space="preserve"> </w:t>
      </w:r>
      <w:proofErr w:type="spellStart"/>
      <w:r>
        <w:rPr>
          <w:lang w:eastAsia="ko-KR"/>
        </w:rPr>
        <w:t>논사는</w:t>
      </w:r>
      <w:proofErr w:type="spellEnd"/>
      <w:r>
        <w:rPr>
          <w:lang w:eastAsia="ko-KR"/>
        </w:rPr>
        <w:t xml:space="preserve"> </w:t>
      </w:r>
      <w:r>
        <w:rPr>
          <w:lang w:eastAsia="ko-KR"/>
        </w:rPr>
        <w:t>상</w:t>
      </w:r>
      <w:r>
        <w:rPr>
          <w:lang w:eastAsia="ko-KR"/>
        </w:rPr>
        <w:t>·</w:t>
      </w:r>
      <w:proofErr w:type="spellStart"/>
      <w:r>
        <w:rPr>
          <w:lang w:eastAsia="ko-KR"/>
        </w:rPr>
        <w:t>견분이</w:t>
      </w:r>
      <w:proofErr w:type="spellEnd"/>
      <w:r>
        <w:rPr>
          <w:lang w:eastAsia="ko-KR"/>
        </w:rPr>
        <w:t xml:space="preserve"> </w:t>
      </w:r>
      <w:r>
        <w:rPr>
          <w:lang w:eastAsia="ko-KR"/>
        </w:rPr>
        <w:t>반드시</w:t>
      </w:r>
      <w:r>
        <w:rPr>
          <w:lang w:eastAsia="ko-KR"/>
        </w:rPr>
        <w:t xml:space="preserve"> </w:t>
      </w:r>
      <w:r>
        <w:rPr>
          <w:lang w:eastAsia="ko-KR"/>
        </w:rPr>
        <w:t>별종인지</w:t>
      </w:r>
      <w:r>
        <w:rPr>
          <w:lang w:eastAsia="ko-KR"/>
        </w:rPr>
        <w:t xml:space="preserve">, </w:t>
      </w:r>
      <w:r>
        <w:rPr>
          <w:lang w:eastAsia="ko-KR"/>
        </w:rPr>
        <w:t>무법의</w:t>
      </w:r>
      <w:r>
        <w:rPr>
          <w:lang w:eastAsia="ko-KR"/>
        </w:rPr>
        <w:t xml:space="preserve"> </w:t>
      </w:r>
      <w:r>
        <w:rPr>
          <w:lang w:eastAsia="ko-KR"/>
        </w:rPr>
        <w:t>영상도</w:t>
      </w:r>
      <w:r>
        <w:rPr>
          <w:lang w:eastAsia="ko-KR"/>
        </w:rPr>
        <w:t xml:space="preserve"> </w:t>
      </w:r>
      <w:proofErr w:type="spellStart"/>
      <w:r>
        <w:rPr>
          <w:lang w:eastAsia="ko-KR"/>
        </w:rPr>
        <w:t>자종을</w:t>
      </w:r>
      <w:proofErr w:type="spellEnd"/>
      <w:r>
        <w:rPr>
          <w:lang w:eastAsia="ko-KR"/>
        </w:rPr>
        <w:t xml:space="preserve"> </w:t>
      </w:r>
      <w:r>
        <w:rPr>
          <w:lang w:eastAsia="ko-KR"/>
        </w:rPr>
        <w:t>훈습하는지</w:t>
      </w:r>
      <w:r>
        <w:rPr>
          <w:lang w:eastAsia="ko-KR"/>
        </w:rPr>
        <w:t xml:space="preserve"> </w:t>
      </w:r>
      <w:r>
        <w:rPr>
          <w:lang w:eastAsia="ko-KR"/>
        </w:rPr>
        <w:t>논쟁한다</w:t>
      </w:r>
      <w:r>
        <w:rPr>
          <w:lang w:eastAsia="ko-KR"/>
        </w:rPr>
        <w:t xml:space="preserve">. </w:t>
      </w:r>
      <w:r>
        <w:rPr>
          <w:lang w:eastAsia="ko-KR"/>
        </w:rPr>
        <w:t>『</w:t>
      </w:r>
      <w:proofErr w:type="spellStart"/>
      <w:r>
        <w:rPr>
          <w:lang w:eastAsia="ko-KR"/>
        </w:rPr>
        <w:t>성유식론』은</w:t>
      </w:r>
      <w:proofErr w:type="spellEnd"/>
      <w:r>
        <w:rPr>
          <w:lang w:eastAsia="ko-KR"/>
        </w:rPr>
        <w:t xml:space="preserve"> </w:t>
      </w:r>
      <w:proofErr w:type="spellStart"/>
      <w:r>
        <w:rPr>
          <w:lang w:eastAsia="ko-KR"/>
        </w:rPr>
        <w:t>칠전식과</w:t>
      </w:r>
      <w:proofErr w:type="spellEnd"/>
      <w:r>
        <w:rPr>
          <w:lang w:eastAsia="ko-KR"/>
        </w:rPr>
        <w:t xml:space="preserve"> </w:t>
      </w:r>
      <w:proofErr w:type="spellStart"/>
      <w:r>
        <w:rPr>
          <w:lang w:eastAsia="ko-KR"/>
        </w:rPr>
        <w:t>심소의</w:t>
      </w:r>
      <w:proofErr w:type="spellEnd"/>
      <w:r>
        <w:rPr>
          <w:lang w:eastAsia="ko-KR"/>
        </w:rPr>
        <w:t xml:space="preserve"> </w:t>
      </w:r>
      <w:r>
        <w:rPr>
          <w:lang w:eastAsia="ko-KR"/>
        </w:rPr>
        <w:t>상</w:t>
      </w:r>
      <w:r>
        <w:rPr>
          <w:lang w:eastAsia="ko-KR"/>
        </w:rPr>
        <w:t>·</w:t>
      </w:r>
      <w:proofErr w:type="spellStart"/>
      <w:r>
        <w:rPr>
          <w:lang w:eastAsia="ko-KR"/>
        </w:rPr>
        <w:t>견분이</w:t>
      </w:r>
      <w:proofErr w:type="spellEnd"/>
      <w:r>
        <w:rPr>
          <w:lang w:eastAsia="ko-KR"/>
        </w:rPr>
        <w:t xml:space="preserve"> </w:t>
      </w:r>
      <w:r>
        <w:rPr>
          <w:lang w:eastAsia="ko-KR"/>
        </w:rPr>
        <w:t>불과의</w:t>
      </w:r>
      <w:r>
        <w:rPr>
          <w:lang w:eastAsia="ko-KR"/>
        </w:rPr>
        <w:t xml:space="preserve"> </w:t>
      </w:r>
      <w:r>
        <w:rPr>
          <w:lang w:eastAsia="ko-KR"/>
        </w:rPr>
        <w:t>선과</w:t>
      </w:r>
      <w:r>
        <w:rPr>
          <w:lang w:eastAsia="ko-KR"/>
        </w:rPr>
        <w:t xml:space="preserve"> </w:t>
      </w:r>
      <w:r>
        <w:rPr>
          <w:lang w:eastAsia="ko-KR"/>
        </w:rPr>
        <w:t>극열무기를</w:t>
      </w:r>
      <w:r>
        <w:rPr>
          <w:lang w:eastAsia="ko-KR"/>
        </w:rPr>
        <w:t xml:space="preserve"> </w:t>
      </w:r>
      <w:r>
        <w:rPr>
          <w:lang w:eastAsia="ko-KR"/>
        </w:rPr>
        <w:t>제외하고</w:t>
      </w:r>
      <w:r>
        <w:rPr>
          <w:lang w:eastAsia="ko-KR"/>
        </w:rPr>
        <w:t xml:space="preserve"> </w:t>
      </w:r>
      <w:proofErr w:type="spellStart"/>
      <w:r>
        <w:rPr>
          <w:lang w:eastAsia="ko-KR"/>
        </w:rPr>
        <w:t>본식에</w:t>
      </w:r>
      <w:proofErr w:type="spellEnd"/>
      <w:r>
        <w:rPr>
          <w:lang w:eastAsia="ko-KR"/>
        </w:rPr>
        <w:t xml:space="preserve"> </w:t>
      </w:r>
      <w:r>
        <w:rPr>
          <w:lang w:eastAsia="ko-KR"/>
        </w:rPr>
        <w:t>자기</w:t>
      </w:r>
      <w:r>
        <w:rPr>
          <w:lang w:eastAsia="ko-KR"/>
        </w:rPr>
        <w:t xml:space="preserve"> </w:t>
      </w:r>
      <w:r>
        <w:rPr>
          <w:lang w:eastAsia="ko-KR"/>
        </w:rPr>
        <w:t>부류의</w:t>
      </w:r>
      <w:r>
        <w:rPr>
          <w:lang w:eastAsia="ko-KR"/>
        </w:rPr>
        <w:t xml:space="preserve"> </w:t>
      </w:r>
      <w:r>
        <w:rPr>
          <w:lang w:eastAsia="ko-KR"/>
        </w:rPr>
        <w:t>종자를</w:t>
      </w:r>
      <w:r>
        <w:rPr>
          <w:lang w:eastAsia="ko-KR"/>
        </w:rPr>
        <w:t xml:space="preserve"> </w:t>
      </w:r>
      <w:r>
        <w:rPr>
          <w:lang w:eastAsia="ko-KR"/>
        </w:rPr>
        <w:t>훈습한다고</w:t>
      </w:r>
      <w:r>
        <w:rPr>
          <w:lang w:eastAsia="ko-KR"/>
        </w:rPr>
        <w:t xml:space="preserve"> </w:t>
      </w:r>
      <w:r>
        <w:rPr>
          <w:lang w:eastAsia="ko-KR"/>
        </w:rPr>
        <w:t>하지만</w:t>
      </w:r>
      <w:r>
        <w:rPr>
          <w:lang w:eastAsia="ko-KR"/>
        </w:rPr>
        <w:t xml:space="preserve">, </w:t>
      </w:r>
      <w:r>
        <w:rPr>
          <w:lang w:eastAsia="ko-KR"/>
        </w:rPr>
        <w:t>기사는</w:t>
      </w:r>
      <w:r>
        <w:rPr>
          <w:lang w:eastAsia="ko-KR"/>
        </w:rPr>
        <w:t xml:space="preserve"> </w:t>
      </w:r>
      <w:r>
        <w:rPr>
          <w:lang w:eastAsia="ko-KR"/>
        </w:rPr>
        <w:t>이를</w:t>
      </w:r>
      <w:r>
        <w:rPr>
          <w:lang w:eastAsia="ko-KR"/>
        </w:rPr>
        <w:t xml:space="preserve"> </w:t>
      </w:r>
      <w:r>
        <w:rPr>
          <w:lang w:eastAsia="ko-KR"/>
        </w:rPr>
        <w:t>총상설로</w:t>
      </w:r>
      <w:r>
        <w:rPr>
          <w:lang w:eastAsia="ko-KR"/>
        </w:rPr>
        <w:t xml:space="preserve"> </w:t>
      </w:r>
      <w:proofErr w:type="spellStart"/>
      <w:r>
        <w:rPr>
          <w:lang w:eastAsia="ko-KR"/>
        </w:rPr>
        <w:t>회통한다</w:t>
      </w:r>
      <w:proofErr w:type="spellEnd"/>
      <w:r>
        <w:rPr>
          <w:lang w:eastAsia="ko-KR"/>
        </w:rPr>
        <w:t xml:space="preserve">. </w:t>
      </w:r>
      <w:r>
        <w:rPr>
          <w:lang w:eastAsia="ko-KR"/>
        </w:rPr>
        <w:t>태현은</w:t>
      </w:r>
      <w:r>
        <w:rPr>
          <w:lang w:eastAsia="ko-KR"/>
        </w:rPr>
        <w:t xml:space="preserve"> </w:t>
      </w:r>
      <w:r>
        <w:rPr>
          <w:lang w:eastAsia="ko-KR"/>
        </w:rPr>
        <w:t>무법의</w:t>
      </w:r>
      <w:r>
        <w:rPr>
          <w:lang w:eastAsia="ko-KR"/>
        </w:rPr>
        <w:t xml:space="preserve"> </w:t>
      </w:r>
      <w:r>
        <w:rPr>
          <w:lang w:eastAsia="ko-KR"/>
        </w:rPr>
        <w:t>영상이</w:t>
      </w:r>
      <w:r>
        <w:rPr>
          <w:lang w:eastAsia="ko-KR"/>
        </w:rPr>
        <w:t xml:space="preserve"> </w:t>
      </w:r>
      <w:proofErr w:type="spellStart"/>
      <w:r>
        <w:rPr>
          <w:lang w:eastAsia="ko-KR"/>
        </w:rPr>
        <w:t>소무의</w:t>
      </w:r>
      <w:proofErr w:type="spellEnd"/>
      <w:r>
        <w:rPr>
          <w:lang w:eastAsia="ko-KR"/>
        </w:rPr>
        <w:t xml:space="preserve"> </w:t>
      </w:r>
      <w:r>
        <w:rPr>
          <w:lang w:eastAsia="ko-KR"/>
        </w:rPr>
        <w:t>색종에서</w:t>
      </w:r>
      <w:r>
        <w:rPr>
          <w:lang w:eastAsia="ko-KR"/>
        </w:rPr>
        <w:t xml:space="preserve"> </w:t>
      </w:r>
      <w:r>
        <w:rPr>
          <w:lang w:eastAsia="ko-KR"/>
        </w:rPr>
        <w:t>생긴다면</w:t>
      </w:r>
      <w:r>
        <w:rPr>
          <w:lang w:eastAsia="ko-KR"/>
        </w:rPr>
        <w:t xml:space="preserve"> </w:t>
      </w:r>
      <w:r>
        <w:rPr>
          <w:lang w:eastAsia="ko-KR"/>
        </w:rPr>
        <w:t>무영상이</w:t>
      </w:r>
      <w:r>
        <w:rPr>
          <w:lang w:eastAsia="ko-KR"/>
        </w:rPr>
        <w:t xml:space="preserve"> </w:t>
      </w:r>
      <w:r>
        <w:rPr>
          <w:lang w:eastAsia="ko-KR"/>
        </w:rPr>
        <w:t>아니며</w:t>
      </w:r>
      <w:r>
        <w:rPr>
          <w:lang w:eastAsia="ko-KR"/>
        </w:rPr>
        <w:t xml:space="preserve">, </w:t>
      </w:r>
      <w:r>
        <w:rPr>
          <w:lang w:eastAsia="ko-KR"/>
        </w:rPr>
        <w:t>별도의</w:t>
      </w:r>
      <w:r>
        <w:rPr>
          <w:lang w:eastAsia="ko-KR"/>
        </w:rPr>
        <w:t xml:space="preserve"> </w:t>
      </w:r>
      <w:proofErr w:type="spellStart"/>
      <w:r>
        <w:rPr>
          <w:lang w:eastAsia="ko-KR"/>
        </w:rPr>
        <w:t>법이연</w:t>
      </w:r>
      <w:proofErr w:type="spellEnd"/>
      <w:r>
        <w:rPr>
          <w:lang w:eastAsia="ko-KR"/>
        </w:rPr>
        <w:t xml:space="preserve"> </w:t>
      </w:r>
      <w:r>
        <w:rPr>
          <w:lang w:eastAsia="ko-KR"/>
        </w:rPr>
        <w:t>영상종이</w:t>
      </w:r>
      <w:r>
        <w:rPr>
          <w:lang w:eastAsia="ko-KR"/>
        </w:rPr>
        <w:t xml:space="preserve"> </w:t>
      </w:r>
      <w:r>
        <w:rPr>
          <w:lang w:eastAsia="ko-KR"/>
        </w:rPr>
        <w:t>있더라도</w:t>
      </w:r>
      <w:r>
        <w:rPr>
          <w:lang w:eastAsia="ko-KR"/>
        </w:rPr>
        <w:t xml:space="preserve"> </w:t>
      </w:r>
      <w:r>
        <w:rPr>
          <w:lang w:eastAsia="ko-KR"/>
        </w:rPr>
        <w:t>허물이</w:t>
      </w:r>
      <w:r>
        <w:rPr>
          <w:lang w:eastAsia="ko-KR"/>
        </w:rPr>
        <w:t xml:space="preserve"> </w:t>
      </w:r>
      <w:r>
        <w:rPr>
          <w:lang w:eastAsia="ko-KR"/>
        </w:rPr>
        <w:t>없다고</w:t>
      </w:r>
      <w:r>
        <w:rPr>
          <w:lang w:eastAsia="ko-KR"/>
        </w:rPr>
        <w:t xml:space="preserve"> </w:t>
      </w:r>
      <w:r>
        <w:rPr>
          <w:lang w:eastAsia="ko-KR"/>
        </w:rPr>
        <w:t>비판한다</w:t>
      </w:r>
      <w:r>
        <w:rPr>
          <w:lang w:eastAsia="ko-KR"/>
        </w:rPr>
        <w:t xml:space="preserve">. </w:t>
      </w:r>
      <w:r>
        <w:rPr>
          <w:lang w:eastAsia="ko-KR"/>
        </w:rPr>
        <w:t>아라한이</w:t>
      </w:r>
      <w:r>
        <w:rPr>
          <w:lang w:eastAsia="ko-KR"/>
        </w:rPr>
        <w:t xml:space="preserve"> </w:t>
      </w:r>
      <w:r>
        <w:rPr>
          <w:lang w:eastAsia="ko-KR"/>
        </w:rPr>
        <w:t>번뇌를</w:t>
      </w:r>
      <w:r>
        <w:rPr>
          <w:lang w:eastAsia="ko-KR"/>
        </w:rPr>
        <w:t xml:space="preserve"> </w:t>
      </w:r>
      <w:r>
        <w:rPr>
          <w:lang w:eastAsia="ko-KR"/>
        </w:rPr>
        <w:t>연하거나</w:t>
      </w:r>
      <w:r>
        <w:rPr>
          <w:lang w:eastAsia="ko-KR"/>
        </w:rPr>
        <w:t xml:space="preserve"> </w:t>
      </w:r>
      <w:r>
        <w:rPr>
          <w:lang w:eastAsia="ko-KR"/>
        </w:rPr>
        <w:t>부처가</w:t>
      </w:r>
      <w:r>
        <w:rPr>
          <w:lang w:eastAsia="ko-KR"/>
        </w:rPr>
        <w:t xml:space="preserve"> </w:t>
      </w:r>
      <w:r>
        <w:rPr>
          <w:lang w:eastAsia="ko-KR"/>
        </w:rPr>
        <w:t>생사</w:t>
      </w:r>
      <w:r>
        <w:rPr>
          <w:lang w:eastAsia="ko-KR"/>
        </w:rPr>
        <w:t>·</w:t>
      </w:r>
      <w:r>
        <w:rPr>
          <w:lang w:eastAsia="ko-KR"/>
        </w:rPr>
        <w:t>이승법을</w:t>
      </w:r>
      <w:r>
        <w:rPr>
          <w:lang w:eastAsia="ko-KR"/>
        </w:rPr>
        <w:t xml:space="preserve"> </w:t>
      </w:r>
      <w:r>
        <w:rPr>
          <w:lang w:eastAsia="ko-KR"/>
        </w:rPr>
        <w:t>연할</w:t>
      </w:r>
      <w:r>
        <w:rPr>
          <w:lang w:eastAsia="ko-KR"/>
        </w:rPr>
        <w:t xml:space="preserve"> </w:t>
      </w:r>
      <w:r>
        <w:rPr>
          <w:lang w:eastAsia="ko-KR"/>
        </w:rPr>
        <w:t>때</w:t>
      </w:r>
      <w:r>
        <w:rPr>
          <w:lang w:eastAsia="ko-KR"/>
        </w:rPr>
        <w:t xml:space="preserve"> </w:t>
      </w:r>
      <w:r>
        <w:rPr>
          <w:lang w:eastAsia="ko-KR"/>
        </w:rPr>
        <w:t>그</w:t>
      </w:r>
      <w:r>
        <w:rPr>
          <w:lang w:eastAsia="ko-KR"/>
        </w:rPr>
        <w:t xml:space="preserve"> </w:t>
      </w:r>
      <w:r>
        <w:rPr>
          <w:lang w:eastAsia="ko-KR"/>
        </w:rPr>
        <w:t>종자가</w:t>
      </w:r>
      <w:r>
        <w:rPr>
          <w:lang w:eastAsia="ko-KR"/>
        </w:rPr>
        <w:t xml:space="preserve"> </w:t>
      </w:r>
      <w:r>
        <w:rPr>
          <w:lang w:eastAsia="ko-KR"/>
        </w:rPr>
        <w:t>없으므로</w:t>
      </w:r>
      <w:r>
        <w:rPr>
          <w:lang w:eastAsia="ko-KR"/>
        </w:rPr>
        <w:t xml:space="preserve"> </w:t>
      </w:r>
      <w:proofErr w:type="spellStart"/>
      <w:r>
        <w:rPr>
          <w:lang w:eastAsia="ko-KR"/>
        </w:rPr>
        <w:t>견분을</w:t>
      </w:r>
      <w:proofErr w:type="spellEnd"/>
      <w:r>
        <w:rPr>
          <w:lang w:eastAsia="ko-KR"/>
        </w:rPr>
        <w:t xml:space="preserve"> </w:t>
      </w:r>
      <w:r>
        <w:rPr>
          <w:lang w:eastAsia="ko-KR"/>
        </w:rPr>
        <w:t>따른</w:t>
      </w:r>
      <w:r>
        <w:rPr>
          <w:lang w:eastAsia="ko-KR"/>
        </w:rPr>
        <w:t xml:space="preserve"> </w:t>
      </w:r>
      <w:r>
        <w:rPr>
          <w:lang w:eastAsia="ko-KR"/>
        </w:rPr>
        <w:t>독영이라</w:t>
      </w:r>
      <w:r>
        <w:rPr>
          <w:lang w:eastAsia="ko-KR"/>
        </w:rPr>
        <w:t xml:space="preserve"> </w:t>
      </w:r>
      <w:r>
        <w:rPr>
          <w:lang w:eastAsia="ko-KR"/>
        </w:rPr>
        <w:t>해야</w:t>
      </w:r>
      <w:r>
        <w:rPr>
          <w:lang w:eastAsia="ko-KR"/>
        </w:rPr>
        <w:t xml:space="preserve"> </w:t>
      </w:r>
      <w:r>
        <w:rPr>
          <w:lang w:eastAsia="ko-KR"/>
        </w:rPr>
        <w:t>한다</w:t>
      </w:r>
      <w:r>
        <w:rPr>
          <w:lang w:eastAsia="ko-KR"/>
        </w:rPr>
        <w:t>.</w:t>
      </w:r>
    </w:p>
    <w:p w14:paraId="77DA4E93" w14:textId="77777777" w:rsidR="00AF6623" w:rsidRDefault="00000000">
      <w:pPr>
        <w:rPr>
          <w:lang w:eastAsia="ko-KR"/>
        </w:rPr>
      </w:pPr>
      <w:r>
        <w:rPr>
          <w:lang w:eastAsia="ko-KR"/>
        </w:rPr>
        <w:t>편찬자는</w:t>
      </w:r>
      <w:r>
        <w:rPr>
          <w:lang w:eastAsia="ko-KR"/>
        </w:rPr>
        <w:t xml:space="preserve"> </w:t>
      </w:r>
      <w:r>
        <w:rPr>
          <w:lang w:eastAsia="ko-KR"/>
        </w:rPr>
        <w:t>이</w:t>
      </w:r>
      <w:r>
        <w:rPr>
          <w:lang w:eastAsia="ko-KR"/>
        </w:rPr>
        <w:t xml:space="preserve"> </w:t>
      </w:r>
      <w:r>
        <w:rPr>
          <w:lang w:eastAsia="ko-KR"/>
        </w:rPr>
        <w:t>삼류경설이</w:t>
      </w:r>
      <w:r>
        <w:rPr>
          <w:lang w:eastAsia="ko-KR"/>
        </w:rPr>
        <w:t xml:space="preserve"> </w:t>
      </w:r>
      <w:r>
        <w:rPr>
          <w:lang w:eastAsia="ko-KR"/>
        </w:rPr>
        <w:t>유식을</w:t>
      </w:r>
      <w:r>
        <w:rPr>
          <w:lang w:eastAsia="ko-KR"/>
        </w:rPr>
        <w:t xml:space="preserve"> </w:t>
      </w:r>
      <w:r>
        <w:rPr>
          <w:lang w:eastAsia="ko-KR"/>
        </w:rPr>
        <w:t>밝히면서도</w:t>
      </w:r>
      <w:r>
        <w:rPr>
          <w:lang w:eastAsia="ko-KR"/>
        </w:rPr>
        <w:t xml:space="preserve"> </w:t>
      </w:r>
      <w:r>
        <w:rPr>
          <w:lang w:eastAsia="ko-KR"/>
        </w:rPr>
        <w:t>내면의</w:t>
      </w:r>
      <w:r>
        <w:rPr>
          <w:lang w:eastAsia="ko-KR"/>
        </w:rPr>
        <w:t xml:space="preserve"> </w:t>
      </w:r>
      <w:r>
        <w:rPr>
          <w:lang w:eastAsia="ko-KR"/>
        </w:rPr>
        <w:t>상</w:t>
      </w:r>
      <w:r>
        <w:rPr>
          <w:lang w:eastAsia="ko-KR"/>
        </w:rPr>
        <w:t>·</w:t>
      </w:r>
      <w:r>
        <w:rPr>
          <w:lang w:eastAsia="ko-KR"/>
        </w:rPr>
        <w:t>견을</w:t>
      </w:r>
      <w:r>
        <w:rPr>
          <w:lang w:eastAsia="ko-KR"/>
        </w:rPr>
        <w:t xml:space="preserve"> </w:t>
      </w:r>
      <w:r>
        <w:rPr>
          <w:lang w:eastAsia="ko-KR"/>
        </w:rPr>
        <w:t>버리지</w:t>
      </w:r>
      <w:r>
        <w:rPr>
          <w:lang w:eastAsia="ko-KR"/>
        </w:rPr>
        <w:t xml:space="preserve"> </w:t>
      </w:r>
      <w:r>
        <w:rPr>
          <w:lang w:eastAsia="ko-KR"/>
        </w:rPr>
        <w:t>않는다고</w:t>
      </w:r>
      <w:r>
        <w:rPr>
          <w:lang w:eastAsia="ko-KR"/>
        </w:rPr>
        <w:t xml:space="preserve"> </w:t>
      </w:r>
      <w:r>
        <w:rPr>
          <w:lang w:eastAsia="ko-KR"/>
        </w:rPr>
        <w:t>판정한다</w:t>
      </w:r>
      <w:r>
        <w:rPr>
          <w:lang w:eastAsia="ko-KR"/>
        </w:rPr>
        <w:t xml:space="preserve">. </w:t>
      </w:r>
      <w:r>
        <w:rPr>
          <w:lang w:eastAsia="ko-KR"/>
        </w:rPr>
        <w:t>의타상을</w:t>
      </w:r>
      <w:r>
        <w:rPr>
          <w:lang w:eastAsia="ko-KR"/>
        </w:rPr>
        <w:t xml:space="preserve"> </w:t>
      </w:r>
      <w:r>
        <w:rPr>
          <w:lang w:eastAsia="ko-KR"/>
        </w:rPr>
        <w:t>제거하고</w:t>
      </w:r>
      <w:r>
        <w:rPr>
          <w:lang w:eastAsia="ko-KR"/>
        </w:rPr>
        <w:t xml:space="preserve"> </w:t>
      </w:r>
      <w:proofErr w:type="spellStart"/>
      <w:r>
        <w:rPr>
          <w:lang w:eastAsia="ko-KR"/>
        </w:rPr>
        <w:t>식체로</w:t>
      </w:r>
      <w:proofErr w:type="spellEnd"/>
      <w:r>
        <w:rPr>
          <w:lang w:eastAsia="ko-KR"/>
        </w:rPr>
        <w:t xml:space="preserve"> </w:t>
      </w:r>
      <w:r>
        <w:rPr>
          <w:lang w:eastAsia="ko-KR"/>
        </w:rPr>
        <w:t>돌아가면</w:t>
      </w:r>
      <w:r>
        <w:rPr>
          <w:lang w:eastAsia="ko-KR"/>
        </w:rPr>
        <w:t xml:space="preserve"> </w:t>
      </w:r>
      <w:proofErr w:type="spellStart"/>
      <w:r>
        <w:rPr>
          <w:lang w:eastAsia="ko-KR"/>
        </w:rPr>
        <w:t>진속이</w:t>
      </w:r>
      <w:proofErr w:type="spellEnd"/>
      <w:r>
        <w:rPr>
          <w:lang w:eastAsia="ko-KR"/>
        </w:rPr>
        <w:t xml:space="preserve"> </w:t>
      </w:r>
      <w:r>
        <w:rPr>
          <w:lang w:eastAsia="ko-KR"/>
        </w:rPr>
        <w:t>모두</w:t>
      </w:r>
      <w:r>
        <w:rPr>
          <w:lang w:eastAsia="ko-KR"/>
        </w:rPr>
        <w:t xml:space="preserve"> </w:t>
      </w:r>
      <w:r>
        <w:rPr>
          <w:lang w:eastAsia="ko-KR"/>
        </w:rPr>
        <w:t>공해져</w:t>
      </w:r>
      <w:r>
        <w:rPr>
          <w:lang w:eastAsia="ko-KR"/>
        </w:rPr>
        <w:t xml:space="preserve"> </w:t>
      </w:r>
      <w:proofErr w:type="spellStart"/>
      <w:r>
        <w:rPr>
          <w:lang w:eastAsia="ko-KR"/>
        </w:rPr>
        <w:t>청변과</w:t>
      </w:r>
      <w:proofErr w:type="spellEnd"/>
      <w:r>
        <w:rPr>
          <w:lang w:eastAsia="ko-KR"/>
        </w:rPr>
        <w:t xml:space="preserve"> </w:t>
      </w:r>
      <w:r>
        <w:rPr>
          <w:lang w:eastAsia="ko-KR"/>
        </w:rPr>
        <w:t>같아지므로</w:t>
      </w:r>
      <w:r>
        <w:rPr>
          <w:lang w:eastAsia="ko-KR"/>
        </w:rPr>
        <w:t xml:space="preserve">, </w:t>
      </w:r>
      <w:r>
        <w:rPr>
          <w:lang w:eastAsia="ko-KR"/>
        </w:rPr>
        <w:t>유식</w:t>
      </w:r>
      <w:r>
        <w:rPr>
          <w:lang w:eastAsia="ko-KR"/>
        </w:rPr>
        <w:t xml:space="preserve"> </w:t>
      </w:r>
      <w:r>
        <w:rPr>
          <w:lang w:eastAsia="ko-KR"/>
        </w:rPr>
        <w:t>정통설은</w:t>
      </w:r>
      <w:r>
        <w:rPr>
          <w:lang w:eastAsia="ko-KR"/>
        </w:rPr>
        <w:t xml:space="preserve"> </w:t>
      </w:r>
      <w:r>
        <w:rPr>
          <w:lang w:eastAsia="ko-KR"/>
        </w:rPr>
        <w:t>상</w:t>
      </w:r>
      <w:r>
        <w:rPr>
          <w:lang w:eastAsia="ko-KR"/>
        </w:rPr>
        <w:t>·</w:t>
      </w:r>
      <w:r>
        <w:rPr>
          <w:lang w:eastAsia="ko-KR"/>
        </w:rPr>
        <w:t>견을</w:t>
      </w:r>
      <w:r>
        <w:rPr>
          <w:lang w:eastAsia="ko-KR"/>
        </w:rPr>
        <w:t xml:space="preserve"> </w:t>
      </w:r>
      <w:r>
        <w:rPr>
          <w:lang w:eastAsia="ko-KR"/>
        </w:rPr>
        <w:t>보존한다</w:t>
      </w:r>
      <w:r>
        <w:rPr>
          <w:lang w:eastAsia="ko-KR"/>
        </w:rPr>
        <w:t>.</w:t>
      </w:r>
    </w:p>
    <w:p w14:paraId="0D055AFC" w14:textId="77777777" w:rsidR="00AF6623" w:rsidRDefault="00000000">
      <w:pPr>
        <w:rPr>
          <w:lang w:eastAsia="ko-KR"/>
        </w:rPr>
      </w:pPr>
      <w:r>
        <w:rPr>
          <w:lang w:eastAsia="ko-KR"/>
        </w:rPr>
        <w:t>『</w:t>
      </w:r>
      <w:proofErr w:type="spellStart"/>
      <w:r>
        <w:rPr>
          <w:lang w:eastAsia="ko-KR"/>
        </w:rPr>
        <w:t>기신론』에서는</w:t>
      </w:r>
      <w:proofErr w:type="spellEnd"/>
      <w:r>
        <w:rPr>
          <w:lang w:eastAsia="ko-KR"/>
        </w:rPr>
        <w:t xml:space="preserve"> </w:t>
      </w:r>
      <w:proofErr w:type="spellStart"/>
      <w:r>
        <w:rPr>
          <w:lang w:eastAsia="ko-KR"/>
        </w:rPr>
        <w:t>심왕</w:t>
      </w:r>
      <w:proofErr w:type="spellEnd"/>
      <w:r>
        <w:rPr>
          <w:lang w:eastAsia="ko-KR"/>
        </w:rPr>
        <w:t>·</w:t>
      </w:r>
      <w:proofErr w:type="spellStart"/>
      <w:r>
        <w:rPr>
          <w:lang w:eastAsia="ko-KR"/>
        </w:rPr>
        <w:t>심소가</w:t>
      </w:r>
      <w:proofErr w:type="spellEnd"/>
      <w:r>
        <w:rPr>
          <w:lang w:eastAsia="ko-KR"/>
        </w:rPr>
        <w:t xml:space="preserve"> </w:t>
      </w:r>
      <w:r>
        <w:rPr>
          <w:lang w:eastAsia="ko-KR"/>
        </w:rPr>
        <w:t>모두</w:t>
      </w:r>
      <w:r>
        <w:rPr>
          <w:lang w:eastAsia="ko-KR"/>
        </w:rPr>
        <w:t xml:space="preserve"> </w:t>
      </w:r>
      <w:r>
        <w:rPr>
          <w:lang w:eastAsia="ko-KR"/>
        </w:rPr>
        <w:t>일심의</w:t>
      </w:r>
      <w:r>
        <w:rPr>
          <w:lang w:eastAsia="ko-KR"/>
        </w:rPr>
        <w:t xml:space="preserve"> </w:t>
      </w:r>
      <w:r>
        <w:rPr>
          <w:lang w:eastAsia="ko-KR"/>
        </w:rPr>
        <w:t>유전이며</w:t>
      </w:r>
      <w:r>
        <w:rPr>
          <w:lang w:eastAsia="ko-KR"/>
        </w:rPr>
        <w:t xml:space="preserve">, </w:t>
      </w:r>
      <w:proofErr w:type="spellStart"/>
      <w:r>
        <w:rPr>
          <w:lang w:eastAsia="ko-KR"/>
        </w:rPr>
        <w:t>일심법계가</w:t>
      </w:r>
      <w:proofErr w:type="spellEnd"/>
      <w:r>
        <w:rPr>
          <w:lang w:eastAsia="ko-KR"/>
        </w:rPr>
        <w:t xml:space="preserve"> </w:t>
      </w:r>
      <w:r>
        <w:rPr>
          <w:lang w:eastAsia="ko-KR"/>
        </w:rPr>
        <w:t>무명연을</w:t>
      </w:r>
      <w:r>
        <w:rPr>
          <w:lang w:eastAsia="ko-KR"/>
        </w:rPr>
        <w:t xml:space="preserve"> </w:t>
      </w:r>
      <w:r>
        <w:rPr>
          <w:lang w:eastAsia="ko-KR"/>
        </w:rPr>
        <w:t>따라</w:t>
      </w:r>
      <w:r>
        <w:rPr>
          <w:lang w:eastAsia="ko-KR"/>
        </w:rPr>
        <w:t xml:space="preserve"> </w:t>
      </w:r>
      <w:r>
        <w:rPr>
          <w:lang w:eastAsia="ko-KR"/>
        </w:rPr>
        <w:t>업식에서</w:t>
      </w:r>
      <w:r>
        <w:rPr>
          <w:lang w:eastAsia="ko-KR"/>
        </w:rPr>
        <w:t xml:space="preserve"> </w:t>
      </w:r>
      <w:r>
        <w:rPr>
          <w:lang w:eastAsia="ko-KR"/>
        </w:rPr>
        <w:t>분별사식까지</w:t>
      </w:r>
      <w:r>
        <w:rPr>
          <w:lang w:eastAsia="ko-KR"/>
        </w:rPr>
        <w:t xml:space="preserve"> </w:t>
      </w:r>
      <w:r>
        <w:rPr>
          <w:lang w:eastAsia="ko-KR"/>
        </w:rPr>
        <w:t>전개되고</w:t>
      </w:r>
      <w:r>
        <w:rPr>
          <w:lang w:eastAsia="ko-KR"/>
        </w:rPr>
        <w:t xml:space="preserve"> </w:t>
      </w:r>
      <w:r>
        <w:rPr>
          <w:lang w:eastAsia="ko-KR"/>
        </w:rPr>
        <w:t>무명에서</w:t>
      </w:r>
      <w:r>
        <w:rPr>
          <w:lang w:eastAsia="ko-KR"/>
        </w:rPr>
        <w:t xml:space="preserve"> </w:t>
      </w:r>
      <w:r>
        <w:rPr>
          <w:lang w:eastAsia="ko-KR"/>
        </w:rPr>
        <w:t>다시</w:t>
      </w:r>
      <w:r>
        <w:rPr>
          <w:lang w:eastAsia="ko-KR"/>
        </w:rPr>
        <w:t xml:space="preserve"> </w:t>
      </w:r>
      <w:proofErr w:type="spellStart"/>
      <w:r>
        <w:rPr>
          <w:lang w:eastAsia="ko-KR"/>
        </w:rPr>
        <w:t>심소가</w:t>
      </w:r>
      <w:proofErr w:type="spellEnd"/>
      <w:r>
        <w:rPr>
          <w:lang w:eastAsia="ko-KR"/>
        </w:rPr>
        <w:t xml:space="preserve"> </w:t>
      </w:r>
      <w:r>
        <w:rPr>
          <w:lang w:eastAsia="ko-KR"/>
        </w:rPr>
        <w:t>생겨</w:t>
      </w:r>
      <w:r>
        <w:rPr>
          <w:lang w:eastAsia="ko-KR"/>
        </w:rPr>
        <w:t xml:space="preserve"> </w:t>
      </w:r>
      <w:r>
        <w:rPr>
          <w:lang w:eastAsia="ko-KR"/>
        </w:rPr>
        <w:t>진의</w:t>
      </w:r>
      <w:r>
        <w:rPr>
          <w:lang w:eastAsia="ko-KR"/>
        </w:rPr>
        <w:t xml:space="preserve"> </w:t>
      </w:r>
      <w:proofErr w:type="spellStart"/>
      <w:r>
        <w:rPr>
          <w:lang w:eastAsia="ko-KR"/>
        </w:rPr>
        <w:t>별상을</w:t>
      </w:r>
      <w:proofErr w:type="spellEnd"/>
      <w:r>
        <w:rPr>
          <w:lang w:eastAsia="ko-KR"/>
        </w:rPr>
        <w:t xml:space="preserve"> </w:t>
      </w:r>
      <w:r>
        <w:rPr>
          <w:lang w:eastAsia="ko-KR"/>
        </w:rPr>
        <w:t>취한다</w:t>
      </w:r>
      <w:r>
        <w:rPr>
          <w:lang w:eastAsia="ko-KR"/>
        </w:rPr>
        <w:t xml:space="preserve">. </w:t>
      </w:r>
      <w:proofErr w:type="spellStart"/>
      <w:r>
        <w:rPr>
          <w:lang w:eastAsia="ko-KR"/>
        </w:rPr>
        <w:t>능연이</w:t>
      </w:r>
      <w:proofErr w:type="spellEnd"/>
      <w:r>
        <w:rPr>
          <w:lang w:eastAsia="ko-KR"/>
        </w:rPr>
        <w:t xml:space="preserve"> </w:t>
      </w:r>
      <w:r>
        <w:rPr>
          <w:lang w:eastAsia="ko-KR"/>
        </w:rPr>
        <w:t>일심의</w:t>
      </w:r>
      <w:r>
        <w:rPr>
          <w:lang w:eastAsia="ko-KR"/>
        </w:rPr>
        <w:t xml:space="preserve"> </w:t>
      </w:r>
      <w:r>
        <w:rPr>
          <w:lang w:eastAsia="ko-KR"/>
        </w:rPr>
        <w:t>기능이라면</w:t>
      </w:r>
      <w:r>
        <w:rPr>
          <w:lang w:eastAsia="ko-KR"/>
        </w:rPr>
        <w:t xml:space="preserve"> </w:t>
      </w:r>
      <w:r>
        <w:rPr>
          <w:lang w:eastAsia="ko-KR"/>
        </w:rPr>
        <w:t>소연의</w:t>
      </w:r>
      <w:r>
        <w:rPr>
          <w:lang w:eastAsia="ko-KR"/>
        </w:rPr>
        <w:t xml:space="preserve"> </w:t>
      </w:r>
      <w:r>
        <w:rPr>
          <w:lang w:eastAsia="ko-KR"/>
        </w:rPr>
        <w:t>본질</w:t>
      </w:r>
      <w:r>
        <w:rPr>
          <w:lang w:eastAsia="ko-KR"/>
        </w:rPr>
        <w:t>·</w:t>
      </w:r>
      <w:r>
        <w:rPr>
          <w:lang w:eastAsia="ko-KR"/>
        </w:rPr>
        <w:t>영상도</w:t>
      </w:r>
      <w:r>
        <w:rPr>
          <w:lang w:eastAsia="ko-KR"/>
        </w:rPr>
        <w:t xml:space="preserve"> </w:t>
      </w:r>
      <w:r>
        <w:rPr>
          <w:lang w:eastAsia="ko-KR"/>
        </w:rPr>
        <w:t>현식이</w:t>
      </w:r>
      <w:r>
        <w:rPr>
          <w:lang w:eastAsia="ko-KR"/>
        </w:rPr>
        <w:t xml:space="preserve"> </w:t>
      </w:r>
      <w:r>
        <w:rPr>
          <w:lang w:eastAsia="ko-KR"/>
        </w:rPr>
        <w:t>나타낸</w:t>
      </w:r>
      <w:r>
        <w:rPr>
          <w:lang w:eastAsia="ko-KR"/>
        </w:rPr>
        <w:t xml:space="preserve"> </w:t>
      </w:r>
      <w:r>
        <w:rPr>
          <w:lang w:eastAsia="ko-KR"/>
        </w:rPr>
        <w:t>것으로</w:t>
      </w:r>
      <w:r>
        <w:rPr>
          <w:lang w:eastAsia="ko-KR"/>
        </w:rPr>
        <w:t xml:space="preserve"> </w:t>
      </w:r>
      <w:r>
        <w:rPr>
          <w:lang w:eastAsia="ko-KR"/>
        </w:rPr>
        <w:t>현식을</w:t>
      </w:r>
      <w:r>
        <w:rPr>
          <w:lang w:eastAsia="ko-KR"/>
        </w:rPr>
        <w:t xml:space="preserve"> </w:t>
      </w:r>
      <w:r>
        <w:rPr>
          <w:lang w:eastAsia="ko-KR"/>
        </w:rPr>
        <w:t>떠나</w:t>
      </w:r>
      <w:r>
        <w:rPr>
          <w:lang w:eastAsia="ko-KR"/>
        </w:rPr>
        <w:t xml:space="preserve"> </w:t>
      </w:r>
      <w:r>
        <w:rPr>
          <w:lang w:eastAsia="ko-KR"/>
        </w:rPr>
        <w:t>별체가</w:t>
      </w:r>
      <w:r>
        <w:rPr>
          <w:lang w:eastAsia="ko-KR"/>
        </w:rPr>
        <w:t xml:space="preserve"> </w:t>
      </w:r>
      <w:r>
        <w:rPr>
          <w:lang w:eastAsia="ko-KR"/>
        </w:rPr>
        <w:t>없다</w:t>
      </w:r>
      <w:r>
        <w:rPr>
          <w:lang w:eastAsia="ko-KR"/>
        </w:rPr>
        <w:t xml:space="preserve">. </w:t>
      </w:r>
      <w:r>
        <w:rPr>
          <w:lang w:eastAsia="ko-KR"/>
        </w:rPr>
        <w:t>처음에는</w:t>
      </w:r>
      <w:r>
        <w:rPr>
          <w:lang w:eastAsia="ko-KR"/>
        </w:rPr>
        <w:t xml:space="preserve"> </w:t>
      </w:r>
      <w:r>
        <w:rPr>
          <w:lang w:eastAsia="ko-KR"/>
        </w:rPr>
        <w:t>상</w:t>
      </w:r>
      <w:r>
        <w:rPr>
          <w:lang w:eastAsia="ko-KR"/>
        </w:rPr>
        <w:t>·</w:t>
      </w:r>
      <w:r>
        <w:rPr>
          <w:lang w:eastAsia="ko-KR"/>
        </w:rPr>
        <w:t>견을</w:t>
      </w:r>
      <w:r>
        <w:rPr>
          <w:lang w:eastAsia="ko-KR"/>
        </w:rPr>
        <w:t xml:space="preserve"> </w:t>
      </w:r>
      <w:r>
        <w:rPr>
          <w:lang w:eastAsia="ko-KR"/>
        </w:rPr>
        <w:t>보존해</w:t>
      </w:r>
      <w:r>
        <w:rPr>
          <w:lang w:eastAsia="ko-KR"/>
        </w:rPr>
        <w:t xml:space="preserve"> </w:t>
      </w:r>
      <w:r>
        <w:rPr>
          <w:lang w:eastAsia="ko-KR"/>
        </w:rPr>
        <w:t>유식을</w:t>
      </w:r>
      <w:r>
        <w:rPr>
          <w:lang w:eastAsia="ko-KR"/>
        </w:rPr>
        <w:t xml:space="preserve"> </w:t>
      </w:r>
      <w:r>
        <w:rPr>
          <w:lang w:eastAsia="ko-KR"/>
        </w:rPr>
        <w:t>밝히지만</w:t>
      </w:r>
      <w:r>
        <w:rPr>
          <w:lang w:eastAsia="ko-KR"/>
        </w:rPr>
        <w:t xml:space="preserve">, </w:t>
      </w:r>
      <w:proofErr w:type="spellStart"/>
      <w:r>
        <w:rPr>
          <w:lang w:eastAsia="ko-KR"/>
        </w:rPr>
        <w:t>상분은</w:t>
      </w:r>
      <w:proofErr w:type="spellEnd"/>
      <w:r>
        <w:rPr>
          <w:lang w:eastAsia="ko-KR"/>
        </w:rPr>
        <w:t xml:space="preserve"> </w:t>
      </w:r>
      <w:r>
        <w:rPr>
          <w:lang w:eastAsia="ko-KR"/>
        </w:rPr>
        <w:t>별도의</w:t>
      </w:r>
      <w:r>
        <w:rPr>
          <w:lang w:eastAsia="ko-KR"/>
        </w:rPr>
        <w:t xml:space="preserve"> </w:t>
      </w:r>
      <w:proofErr w:type="spellStart"/>
      <w:r>
        <w:rPr>
          <w:lang w:eastAsia="ko-KR"/>
        </w:rPr>
        <w:t>자종이</w:t>
      </w:r>
      <w:proofErr w:type="spellEnd"/>
      <w:r>
        <w:rPr>
          <w:lang w:eastAsia="ko-KR"/>
        </w:rPr>
        <w:t xml:space="preserve"> </w:t>
      </w:r>
      <w:r>
        <w:rPr>
          <w:lang w:eastAsia="ko-KR"/>
        </w:rPr>
        <w:t>아니라</w:t>
      </w:r>
      <w:r>
        <w:rPr>
          <w:lang w:eastAsia="ko-KR"/>
        </w:rPr>
        <w:t xml:space="preserve"> </w:t>
      </w:r>
      <w:proofErr w:type="spellStart"/>
      <w:r>
        <w:rPr>
          <w:lang w:eastAsia="ko-KR"/>
        </w:rPr>
        <w:t>능견식이</w:t>
      </w:r>
      <w:proofErr w:type="spellEnd"/>
      <w:r>
        <w:rPr>
          <w:lang w:eastAsia="ko-KR"/>
        </w:rPr>
        <w:t xml:space="preserve"> </w:t>
      </w:r>
      <w:r>
        <w:rPr>
          <w:lang w:eastAsia="ko-KR"/>
        </w:rPr>
        <w:t>생기며</w:t>
      </w:r>
      <w:r>
        <w:rPr>
          <w:lang w:eastAsia="ko-KR"/>
        </w:rPr>
        <w:t xml:space="preserve"> </w:t>
      </w:r>
      <w:r>
        <w:rPr>
          <w:lang w:eastAsia="ko-KR"/>
        </w:rPr>
        <w:t>그림자를</w:t>
      </w:r>
      <w:r>
        <w:rPr>
          <w:lang w:eastAsia="ko-KR"/>
        </w:rPr>
        <w:t xml:space="preserve"> </w:t>
      </w:r>
      <w:r>
        <w:rPr>
          <w:lang w:eastAsia="ko-KR"/>
        </w:rPr>
        <w:t>띤</w:t>
      </w:r>
      <w:r>
        <w:rPr>
          <w:lang w:eastAsia="ko-KR"/>
        </w:rPr>
        <w:t xml:space="preserve"> </w:t>
      </w:r>
      <w:r>
        <w:rPr>
          <w:lang w:eastAsia="ko-KR"/>
        </w:rPr>
        <w:t>것이므로</w:t>
      </w:r>
      <w:r>
        <w:rPr>
          <w:lang w:eastAsia="ko-KR"/>
        </w:rPr>
        <w:t xml:space="preserve"> </w:t>
      </w:r>
      <w:r>
        <w:rPr>
          <w:lang w:eastAsia="ko-KR"/>
        </w:rPr>
        <w:t>상을</w:t>
      </w:r>
      <w:r>
        <w:rPr>
          <w:lang w:eastAsia="ko-KR"/>
        </w:rPr>
        <w:t xml:space="preserve"> </w:t>
      </w:r>
      <w:r>
        <w:rPr>
          <w:lang w:eastAsia="ko-KR"/>
        </w:rPr>
        <w:t>거두어</w:t>
      </w:r>
      <w:r>
        <w:rPr>
          <w:lang w:eastAsia="ko-KR"/>
        </w:rPr>
        <w:t xml:space="preserve"> </w:t>
      </w:r>
      <w:proofErr w:type="spellStart"/>
      <w:r>
        <w:rPr>
          <w:lang w:eastAsia="ko-KR"/>
        </w:rPr>
        <w:t>능연을</w:t>
      </w:r>
      <w:proofErr w:type="spellEnd"/>
      <w:r>
        <w:rPr>
          <w:lang w:eastAsia="ko-KR"/>
        </w:rPr>
        <w:t xml:space="preserve"> </w:t>
      </w:r>
      <w:r>
        <w:rPr>
          <w:lang w:eastAsia="ko-KR"/>
        </w:rPr>
        <w:t>보존한다</w:t>
      </w:r>
      <w:r>
        <w:rPr>
          <w:lang w:eastAsia="ko-KR"/>
        </w:rPr>
        <w:t xml:space="preserve">. </w:t>
      </w:r>
      <w:proofErr w:type="spellStart"/>
      <w:r>
        <w:rPr>
          <w:lang w:eastAsia="ko-KR"/>
        </w:rPr>
        <w:t>심소도</w:t>
      </w:r>
      <w:proofErr w:type="spellEnd"/>
      <w:r>
        <w:rPr>
          <w:lang w:eastAsia="ko-KR"/>
        </w:rPr>
        <w:t xml:space="preserve"> </w:t>
      </w:r>
      <w:proofErr w:type="spellStart"/>
      <w:r>
        <w:rPr>
          <w:lang w:eastAsia="ko-KR"/>
        </w:rPr>
        <w:t>심왕의</w:t>
      </w:r>
      <w:proofErr w:type="spellEnd"/>
      <w:r>
        <w:rPr>
          <w:lang w:eastAsia="ko-KR"/>
        </w:rPr>
        <w:t xml:space="preserve"> </w:t>
      </w:r>
      <w:r>
        <w:rPr>
          <w:lang w:eastAsia="ko-KR"/>
        </w:rPr>
        <w:t>차별</w:t>
      </w:r>
      <w:r>
        <w:rPr>
          <w:lang w:eastAsia="ko-KR"/>
        </w:rPr>
        <w:t xml:space="preserve"> </w:t>
      </w:r>
      <w:r>
        <w:rPr>
          <w:lang w:eastAsia="ko-KR"/>
        </w:rPr>
        <w:t>기능</w:t>
      </w:r>
      <w:r>
        <w:rPr>
          <w:lang w:eastAsia="ko-KR"/>
        </w:rPr>
        <w:t xml:space="preserve">, </w:t>
      </w:r>
      <w:proofErr w:type="spellStart"/>
      <w:r>
        <w:rPr>
          <w:lang w:eastAsia="ko-KR"/>
        </w:rPr>
        <w:t>칠전식도</w:t>
      </w:r>
      <w:proofErr w:type="spellEnd"/>
      <w:r>
        <w:rPr>
          <w:lang w:eastAsia="ko-KR"/>
        </w:rPr>
        <w:t xml:space="preserve"> </w:t>
      </w:r>
      <w:proofErr w:type="spellStart"/>
      <w:r>
        <w:rPr>
          <w:lang w:eastAsia="ko-KR"/>
        </w:rPr>
        <w:t>본식의</w:t>
      </w:r>
      <w:proofErr w:type="spellEnd"/>
      <w:r>
        <w:rPr>
          <w:lang w:eastAsia="ko-KR"/>
        </w:rPr>
        <w:t xml:space="preserve"> </w:t>
      </w:r>
      <w:r>
        <w:rPr>
          <w:lang w:eastAsia="ko-KR"/>
        </w:rPr>
        <w:t>차별</w:t>
      </w:r>
      <w:r>
        <w:rPr>
          <w:lang w:eastAsia="ko-KR"/>
        </w:rPr>
        <w:t xml:space="preserve"> </w:t>
      </w:r>
      <w:r>
        <w:rPr>
          <w:lang w:eastAsia="ko-KR"/>
        </w:rPr>
        <w:t>기능이므로</w:t>
      </w:r>
      <w:r>
        <w:rPr>
          <w:lang w:eastAsia="ko-KR"/>
        </w:rPr>
        <w:t xml:space="preserve"> </w:t>
      </w:r>
      <w:proofErr w:type="spellStart"/>
      <w:r>
        <w:rPr>
          <w:lang w:eastAsia="ko-KR"/>
        </w:rPr>
        <w:t>섭수귀왕</w:t>
      </w:r>
      <w:proofErr w:type="spellEnd"/>
      <w:r>
        <w:rPr>
          <w:lang w:eastAsia="ko-KR"/>
        </w:rPr>
        <w:t>·</w:t>
      </w:r>
      <w:proofErr w:type="spellStart"/>
      <w:r>
        <w:rPr>
          <w:lang w:eastAsia="ko-KR"/>
        </w:rPr>
        <w:t>섭말귀본한다</w:t>
      </w:r>
      <w:proofErr w:type="spellEnd"/>
      <w:r>
        <w:rPr>
          <w:lang w:eastAsia="ko-KR"/>
        </w:rPr>
        <w:t xml:space="preserve">. </w:t>
      </w:r>
      <w:proofErr w:type="spellStart"/>
      <w:r>
        <w:rPr>
          <w:lang w:eastAsia="ko-KR"/>
        </w:rPr>
        <w:t>본식의</w:t>
      </w:r>
      <w:proofErr w:type="spellEnd"/>
      <w:r>
        <w:rPr>
          <w:lang w:eastAsia="ko-KR"/>
        </w:rPr>
        <w:t xml:space="preserve"> </w:t>
      </w:r>
      <w:r>
        <w:rPr>
          <w:lang w:eastAsia="ko-KR"/>
        </w:rPr>
        <w:t>현상은</w:t>
      </w:r>
      <w:r>
        <w:rPr>
          <w:lang w:eastAsia="ko-KR"/>
        </w:rPr>
        <w:t xml:space="preserve"> </w:t>
      </w:r>
      <w:proofErr w:type="spellStart"/>
      <w:r>
        <w:rPr>
          <w:lang w:eastAsia="ko-KR"/>
        </w:rPr>
        <w:t>견상이</w:t>
      </w:r>
      <w:proofErr w:type="spellEnd"/>
      <w:r>
        <w:rPr>
          <w:lang w:eastAsia="ko-KR"/>
        </w:rPr>
        <w:t xml:space="preserve"> </w:t>
      </w:r>
      <w:r>
        <w:rPr>
          <w:lang w:eastAsia="ko-KR"/>
        </w:rPr>
        <w:t>나타낸</w:t>
      </w:r>
      <w:r>
        <w:rPr>
          <w:lang w:eastAsia="ko-KR"/>
        </w:rPr>
        <w:t xml:space="preserve"> </w:t>
      </w:r>
      <w:r>
        <w:rPr>
          <w:lang w:eastAsia="ko-KR"/>
        </w:rPr>
        <w:t>것</w:t>
      </w:r>
      <w:r>
        <w:rPr>
          <w:lang w:eastAsia="ko-KR"/>
        </w:rPr>
        <w:t xml:space="preserve">, </w:t>
      </w:r>
      <w:proofErr w:type="spellStart"/>
      <w:r>
        <w:rPr>
          <w:lang w:eastAsia="ko-KR"/>
        </w:rPr>
        <w:t>견상은</w:t>
      </w:r>
      <w:proofErr w:type="spellEnd"/>
      <w:r>
        <w:rPr>
          <w:lang w:eastAsia="ko-KR"/>
        </w:rPr>
        <w:t xml:space="preserve"> </w:t>
      </w:r>
      <w:proofErr w:type="spellStart"/>
      <w:r>
        <w:rPr>
          <w:lang w:eastAsia="ko-KR"/>
        </w:rPr>
        <w:t>업상이</w:t>
      </w:r>
      <w:proofErr w:type="spellEnd"/>
      <w:r>
        <w:rPr>
          <w:lang w:eastAsia="ko-KR"/>
        </w:rPr>
        <w:t xml:space="preserve"> </w:t>
      </w:r>
      <w:r>
        <w:rPr>
          <w:lang w:eastAsia="ko-KR"/>
        </w:rPr>
        <w:t>나타낸</w:t>
      </w:r>
      <w:r>
        <w:rPr>
          <w:lang w:eastAsia="ko-KR"/>
        </w:rPr>
        <w:t xml:space="preserve"> </w:t>
      </w:r>
      <w:r>
        <w:rPr>
          <w:lang w:eastAsia="ko-KR"/>
        </w:rPr>
        <w:t>것</w:t>
      </w:r>
      <w:r>
        <w:rPr>
          <w:lang w:eastAsia="ko-KR"/>
        </w:rPr>
        <w:t xml:space="preserve">, </w:t>
      </w:r>
      <w:proofErr w:type="spellStart"/>
      <w:r>
        <w:rPr>
          <w:lang w:eastAsia="ko-KR"/>
        </w:rPr>
        <w:t>업상은</w:t>
      </w:r>
      <w:proofErr w:type="spellEnd"/>
      <w:r>
        <w:rPr>
          <w:lang w:eastAsia="ko-KR"/>
        </w:rPr>
        <w:t xml:space="preserve"> </w:t>
      </w:r>
      <w:r>
        <w:rPr>
          <w:lang w:eastAsia="ko-KR"/>
        </w:rPr>
        <w:t>진심이</w:t>
      </w:r>
      <w:r>
        <w:rPr>
          <w:lang w:eastAsia="ko-KR"/>
        </w:rPr>
        <w:t xml:space="preserve"> </w:t>
      </w:r>
      <w:r>
        <w:rPr>
          <w:lang w:eastAsia="ko-KR"/>
        </w:rPr>
        <w:t>나타낸</w:t>
      </w:r>
      <w:r>
        <w:rPr>
          <w:lang w:eastAsia="ko-KR"/>
        </w:rPr>
        <w:t xml:space="preserve"> </w:t>
      </w:r>
      <w:r>
        <w:rPr>
          <w:lang w:eastAsia="ko-KR"/>
        </w:rPr>
        <w:t>것으로</w:t>
      </w:r>
      <w:r>
        <w:rPr>
          <w:lang w:eastAsia="ko-KR"/>
        </w:rPr>
        <w:t xml:space="preserve"> </w:t>
      </w:r>
      <w:proofErr w:type="spellStart"/>
      <w:r>
        <w:rPr>
          <w:lang w:eastAsia="ko-KR"/>
        </w:rPr>
        <w:t>여래장</w:t>
      </w:r>
      <w:proofErr w:type="spellEnd"/>
      <w:r>
        <w:rPr>
          <w:lang w:eastAsia="ko-KR"/>
        </w:rPr>
        <w:t xml:space="preserve"> </w:t>
      </w:r>
      <w:r>
        <w:rPr>
          <w:lang w:eastAsia="ko-KR"/>
        </w:rPr>
        <w:t>밖에</w:t>
      </w:r>
      <w:r>
        <w:rPr>
          <w:lang w:eastAsia="ko-KR"/>
        </w:rPr>
        <w:t xml:space="preserve"> </w:t>
      </w:r>
      <w:r>
        <w:rPr>
          <w:lang w:eastAsia="ko-KR"/>
        </w:rPr>
        <w:t>별체가</w:t>
      </w:r>
      <w:r>
        <w:rPr>
          <w:lang w:eastAsia="ko-KR"/>
        </w:rPr>
        <w:t xml:space="preserve"> </w:t>
      </w:r>
      <w:r>
        <w:rPr>
          <w:lang w:eastAsia="ko-KR"/>
        </w:rPr>
        <w:t>없어</w:t>
      </w:r>
      <w:r>
        <w:rPr>
          <w:lang w:eastAsia="ko-KR"/>
        </w:rPr>
        <w:t xml:space="preserve"> </w:t>
      </w:r>
      <w:proofErr w:type="spellStart"/>
      <w:r>
        <w:rPr>
          <w:lang w:eastAsia="ko-KR"/>
        </w:rPr>
        <w:t>섭상귀성한다</w:t>
      </w:r>
      <w:proofErr w:type="spellEnd"/>
      <w:r>
        <w:rPr>
          <w:lang w:eastAsia="ko-KR"/>
        </w:rPr>
        <w:t>.</w:t>
      </w:r>
    </w:p>
    <w:p w14:paraId="21803982" w14:textId="77777777" w:rsidR="00AF6623" w:rsidRDefault="00000000">
      <w:pPr>
        <w:rPr>
          <w:lang w:eastAsia="ko-KR"/>
        </w:rPr>
      </w:pPr>
      <w:r>
        <w:rPr>
          <w:lang w:eastAsia="ko-KR"/>
        </w:rPr>
        <w:t>상을</w:t>
      </w:r>
      <w:r>
        <w:rPr>
          <w:lang w:eastAsia="ko-KR"/>
        </w:rPr>
        <w:t xml:space="preserve"> </w:t>
      </w:r>
      <w:r>
        <w:rPr>
          <w:lang w:eastAsia="ko-KR"/>
        </w:rPr>
        <w:t>다해</w:t>
      </w:r>
      <w:r>
        <w:rPr>
          <w:lang w:eastAsia="ko-KR"/>
        </w:rPr>
        <w:t xml:space="preserve"> </w:t>
      </w:r>
      <w:r>
        <w:rPr>
          <w:lang w:eastAsia="ko-KR"/>
        </w:rPr>
        <w:t>성품에</w:t>
      </w:r>
      <w:r>
        <w:rPr>
          <w:lang w:eastAsia="ko-KR"/>
        </w:rPr>
        <w:t xml:space="preserve"> </w:t>
      </w:r>
      <w:r>
        <w:rPr>
          <w:lang w:eastAsia="ko-KR"/>
        </w:rPr>
        <w:t>이르면</w:t>
      </w:r>
      <w:r>
        <w:rPr>
          <w:lang w:eastAsia="ko-KR"/>
        </w:rPr>
        <w:t xml:space="preserve"> </w:t>
      </w:r>
      <w:r>
        <w:rPr>
          <w:lang w:eastAsia="ko-KR"/>
        </w:rPr>
        <w:t>성품이</w:t>
      </w:r>
      <w:r>
        <w:rPr>
          <w:lang w:eastAsia="ko-KR"/>
        </w:rPr>
        <w:t xml:space="preserve"> </w:t>
      </w:r>
      <w:r>
        <w:rPr>
          <w:lang w:eastAsia="ko-KR"/>
        </w:rPr>
        <w:t>상을</w:t>
      </w:r>
      <w:r>
        <w:rPr>
          <w:lang w:eastAsia="ko-KR"/>
        </w:rPr>
        <w:t xml:space="preserve"> </w:t>
      </w:r>
      <w:r>
        <w:rPr>
          <w:lang w:eastAsia="ko-KR"/>
        </w:rPr>
        <w:t>따라</w:t>
      </w:r>
      <w:r>
        <w:rPr>
          <w:lang w:eastAsia="ko-KR"/>
        </w:rPr>
        <w:t xml:space="preserve"> </w:t>
      </w:r>
      <w:r>
        <w:rPr>
          <w:lang w:eastAsia="ko-KR"/>
        </w:rPr>
        <w:t>유전한다</w:t>
      </w:r>
      <w:r>
        <w:rPr>
          <w:lang w:eastAsia="ko-KR"/>
        </w:rPr>
        <w:t xml:space="preserve">. </w:t>
      </w:r>
      <w:r>
        <w:rPr>
          <w:lang w:eastAsia="ko-KR"/>
        </w:rPr>
        <w:t>여래장이</w:t>
      </w:r>
      <w:r>
        <w:rPr>
          <w:lang w:eastAsia="ko-KR"/>
        </w:rPr>
        <w:t xml:space="preserve"> </w:t>
      </w:r>
      <w:r>
        <w:rPr>
          <w:lang w:eastAsia="ko-KR"/>
        </w:rPr>
        <w:t>자성을</w:t>
      </w:r>
      <w:r>
        <w:rPr>
          <w:lang w:eastAsia="ko-KR"/>
        </w:rPr>
        <w:t xml:space="preserve"> </w:t>
      </w:r>
      <w:r>
        <w:rPr>
          <w:lang w:eastAsia="ko-KR"/>
        </w:rPr>
        <w:t>지키지</w:t>
      </w:r>
      <w:r>
        <w:rPr>
          <w:lang w:eastAsia="ko-KR"/>
        </w:rPr>
        <w:t xml:space="preserve"> </w:t>
      </w:r>
      <w:r>
        <w:rPr>
          <w:lang w:eastAsia="ko-KR"/>
        </w:rPr>
        <w:t>않고</w:t>
      </w:r>
      <w:r>
        <w:rPr>
          <w:lang w:eastAsia="ko-KR"/>
        </w:rPr>
        <w:t xml:space="preserve"> </w:t>
      </w:r>
      <w:proofErr w:type="spellStart"/>
      <w:r>
        <w:rPr>
          <w:lang w:eastAsia="ko-KR"/>
        </w:rPr>
        <w:t>수연하여</w:t>
      </w:r>
      <w:proofErr w:type="spellEnd"/>
      <w:r>
        <w:rPr>
          <w:lang w:eastAsia="ko-KR"/>
        </w:rPr>
        <w:t xml:space="preserve"> </w:t>
      </w:r>
      <w:proofErr w:type="spellStart"/>
      <w:r>
        <w:rPr>
          <w:lang w:eastAsia="ko-KR"/>
        </w:rPr>
        <w:t>팔식의</w:t>
      </w:r>
      <w:proofErr w:type="spellEnd"/>
      <w:r>
        <w:rPr>
          <w:lang w:eastAsia="ko-KR"/>
        </w:rPr>
        <w:t xml:space="preserve"> </w:t>
      </w:r>
      <w:proofErr w:type="spellStart"/>
      <w:r>
        <w:rPr>
          <w:lang w:eastAsia="ko-KR"/>
        </w:rPr>
        <w:t>심왕</w:t>
      </w:r>
      <w:proofErr w:type="spellEnd"/>
      <w:r>
        <w:rPr>
          <w:lang w:eastAsia="ko-KR"/>
        </w:rPr>
        <w:t>·</w:t>
      </w:r>
      <w:proofErr w:type="spellStart"/>
      <w:r>
        <w:rPr>
          <w:lang w:eastAsia="ko-KR"/>
        </w:rPr>
        <w:t>심소</w:t>
      </w:r>
      <w:proofErr w:type="spellEnd"/>
      <w:r>
        <w:rPr>
          <w:lang w:eastAsia="ko-KR"/>
        </w:rPr>
        <w:t xml:space="preserve">, </w:t>
      </w:r>
      <w:r>
        <w:rPr>
          <w:lang w:eastAsia="ko-KR"/>
        </w:rPr>
        <w:t>상</w:t>
      </w:r>
      <w:r>
        <w:rPr>
          <w:lang w:eastAsia="ko-KR"/>
        </w:rPr>
        <w:t>·</w:t>
      </w:r>
      <w:r>
        <w:rPr>
          <w:lang w:eastAsia="ko-KR"/>
        </w:rPr>
        <w:t>견</w:t>
      </w:r>
      <w:r>
        <w:rPr>
          <w:lang w:eastAsia="ko-KR"/>
        </w:rPr>
        <w:t xml:space="preserve">, </w:t>
      </w:r>
      <w:r>
        <w:rPr>
          <w:lang w:eastAsia="ko-KR"/>
        </w:rPr>
        <w:t>종자</w:t>
      </w:r>
      <w:r>
        <w:rPr>
          <w:lang w:eastAsia="ko-KR"/>
        </w:rPr>
        <w:t>·</w:t>
      </w:r>
      <w:r>
        <w:rPr>
          <w:lang w:eastAsia="ko-KR"/>
        </w:rPr>
        <w:t>현행을</w:t>
      </w:r>
      <w:r>
        <w:rPr>
          <w:lang w:eastAsia="ko-KR"/>
        </w:rPr>
        <w:t xml:space="preserve"> </w:t>
      </w:r>
      <w:r>
        <w:rPr>
          <w:lang w:eastAsia="ko-KR"/>
        </w:rPr>
        <w:t>나타내므로</w:t>
      </w:r>
      <w:r>
        <w:rPr>
          <w:lang w:eastAsia="ko-KR"/>
        </w:rPr>
        <w:t xml:space="preserve"> </w:t>
      </w:r>
      <w:r>
        <w:rPr>
          <w:lang w:eastAsia="ko-KR"/>
        </w:rPr>
        <w:t>유식이라</w:t>
      </w:r>
      <w:r>
        <w:rPr>
          <w:lang w:eastAsia="ko-KR"/>
        </w:rPr>
        <w:t xml:space="preserve"> </w:t>
      </w:r>
      <w:r>
        <w:rPr>
          <w:lang w:eastAsia="ko-KR"/>
        </w:rPr>
        <w:t>한다</w:t>
      </w:r>
      <w:r>
        <w:rPr>
          <w:lang w:eastAsia="ko-KR"/>
        </w:rPr>
        <w:t xml:space="preserve">. </w:t>
      </w:r>
      <w:r>
        <w:rPr>
          <w:lang w:eastAsia="ko-KR"/>
        </w:rPr>
        <w:t>나타난</w:t>
      </w:r>
      <w:r>
        <w:rPr>
          <w:lang w:eastAsia="ko-KR"/>
        </w:rPr>
        <w:t xml:space="preserve"> </w:t>
      </w:r>
      <w:r>
        <w:rPr>
          <w:lang w:eastAsia="ko-KR"/>
        </w:rPr>
        <w:t>상은</w:t>
      </w:r>
      <w:r>
        <w:rPr>
          <w:lang w:eastAsia="ko-KR"/>
        </w:rPr>
        <w:t xml:space="preserve"> </w:t>
      </w:r>
      <w:proofErr w:type="spellStart"/>
      <w:r>
        <w:rPr>
          <w:lang w:eastAsia="ko-KR"/>
        </w:rPr>
        <w:t>여래장</w:t>
      </w:r>
      <w:proofErr w:type="spellEnd"/>
      <w:r>
        <w:rPr>
          <w:lang w:eastAsia="ko-KR"/>
        </w:rPr>
        <w:t xml:space="preserve"> </w:t>
      </w:r>
      <w:r>
        <w:rPr>
          <w:lang w:eastAsia="ko-KR"/>
        </w:rPr>
        <w:t>전체의</w:t>
      </w:r>
      <w:r>
        <w:rPr>
          <w:lang w:eastAsia="ko-KR"/>
        </w:rPr>
        <w:t xml:space="preserve"> </w:t>
      </w:r>
      <w:r>
        <w:rPr>
          <w:lang w:eastAsia="ko-KR"/>
        </w:rPr>
        <w:t>현현이며</w:t>
      </w:r>
      <w:r>
        <w:rPr>
          <w:lang w:eastAsia="ko-KR"/>
        </w:rPr>
        <w:t xml:space="preserve"> </w:t>
      </w:r>
      <w:r>
        <w:rPr>
          <w:lang w:eastAsia="ko-KR"/>
        </w:rPr>
        <w:t>자성은</w:t>
      </w:r>
      <w:r>
        <w:rPr>
          <w:lang w:eastAsia="ko-KR"/>
        </w:rPr>
        <w:t xml:space="preserve"> </w:t>
      </w:r>
      <w:r>
        <w:rPr>
          <w:lang w:eastAsia="ko-KR"/>
        </w:rPr>
        <w:t>본래</w:t>
      </w:r>
      <w:r>
        <w:rPr>
          <w:lang w:eastAsia="ko-KR"/>
        </w:rPr>
        <w:t xml:space="preserve"> </w:t>
      </w:r>
      <w:r>
        <w:rPr>
          <w:lang w:eastAsia="ko-KR"/>
        </w:rPr>
        <w:t>불생불멸이다</w:t>
      </w:r>
      <w:r>
        <w:rPr>
          <w:lang w:eastAsia="ko-KR"/>
        </w:rPr>
        <w:t xml:space="preserve">. </w:t>
      </w:r>
      <w:r>
        <w:rPr>
          <w:lang w:eastAsia="ko-KR"/>
        </w:rPr>
        <w:t>이사와</w:t>
      </w:r>
      <w:r>
        <w:rPr>
          <w:lang w:eastAsia="ko-KR"/>
        </w:rPr>
        <w:t xml:space="preserve"> </w:t>
      </w:r>
      <w:r>
        <w:rPr>
          <w:lang w:eastAsia="ko-KR"/>
        </w:rPr>
        <w:t>이제는</w:t>
      </w:r>
      <w:r>
        <w:rPr>
          <w:lang w:eastAsia="ko-KR"/>
        </w:rPr>
        <w:t xml:space="preserve"> </w:t>
      </w:r>
      <w:proofErr w:type="spellStart"/>
      <w:r>
        <w:rPr>
          <w:lang w:eastAsia="ko-KR"/>
        </w:rPr>
        <w:t>혼융무애이다</w:t>
      </w:r>
      <w:proofErr w:type="spellEnd"/>
      <w:r>
        <w:rPr>
          <w:lang w:eastAsia="ko-KR"/>
        </w:rPr>
        <w:t xml:space="preserve">. </w:t>
      </w:r>
      <w:r>
        <w:rPr>
          <w:lang w:eastAsia="ko-KR"/>
        </w:rPr>
        <w:t>논이</w:t>
      </w:r>
      <w:r>
        <w:rPr>
          <w:lang w:eastAsia="ko-KR"/>
        </w:rPr>
        <w:t xml:space="preserve"> “</w:t>
      </w:r>
      <w:r>
        <w:rPr>
          <w:lang w:eastAsia="ko-KR"/>
        </w:rPr>
        <w:t>일체법은</w:t>
      </w:r>
      <w:r>
        <w:rPr>
          <w:lang w:eastAsia="ko-KR"/>
        </w:rPr>
        <w:t xml:space="preserve"> </w:t>
      </w:r>
      <w:r>
        <w:rPr>
          <w:lang w:eastAsia="ko-KR"/>
        </w:rPr>
        <w:t>마음에서</w:t>
      </w:r>
      <w:r>
        <w:rPr>
          <w:lang w:eastAsia="ko-KR"/>
        </w:rPr>
        <w:t xml:space="preserve"> </w:t>
      </w:r>
      <w:r>
        <w:rPr>
          <w:lang w:eastAsia="ko-KR"/>
        </w:rPr>
        <w:t>일어나</w:t>
      </w:r>
      <w:r>
        <w:rPr>
          <w:lang w:eastAsia="ko-KR"/>
        </w:rPr>
        <w:t xml:space="preserve"> </w:t>
      </w:r>
      <w:r>
        <w:rPr>
          <w:lang w:eastAsia="ko-KR"/>
        </w:rPr>
        <w:t>망념으로</w:t>
      </w:r>
      <w:r>
        <w:rPr>
          <w:lang w:eastAsia="ko-KR"/>
        </w:rPr>
        <w:t xml:space="preserve"> </w:t>
      </w:r>
      <w:r>
        <w:rPr>
          <w:lang w:eastAsia="ko-KR"/>
        </w:rPr>
        <w:t>생기며</w:t>
      </w:r>
      <w:r>
        <w:rPr>
          <w:lang w:eastAsia="ko-KR"/>
        </w:rPr>
        <w:t xml:space="preserve"> </w:t>
      </w:r>
      <w:r>
        <w:rPr>
          <w:lang w:eastAsia="ko-KR"/>
        </w:rPr>
        <w:t>일체분별은</w:t>
      </w:r>
      <w:r>
        <w:rPr>
          <w:lang w:eastAsia="ko-KR"/>
        </w:rPr>
        <w:t xml:space="preserve"> </w:t>
      </w:r>
      <w:r>
        <w:rPr>
          <w:lang w:eastAsia="ko-KR"/>
        </w:rPr>
        <w:t>자기</w:t>
      </w:r>
      <w:r>
        <w:rPr>
          <w:lang w:eastAsia="ko-KR"/>
        </w:rPr>
        <w:t xml:space="preserve"> </w:t>
      </w:r>
      <w:r>
        <w:rPr>
          <w:lang w:eastAsia="ko-KR"/>
        </w:rPr>
        <w:t>마음을</w:t>
      </w:r>
      <w:r>
        <w:rPr>
          <w:lang w:eastAsia="ko-KR"/>
        </w:rPr>
        <w:t xml:space="preserve"> </w:t>
      </w:r>
      <w:r>
        <w:rPr>
          <w:lang w:eastAsia="ko-KR"/>
        </w:rPr>
        <w:t>분별하나</w:t>
      </w:r>
      <w:r>
        <w:rPr>
          <w:lang w:eastAsia="ko-KR"/>
        </w:rPr>
        <w:t xml:space="preserve"> </w:t>
      </w:r>
      <w:r>
        <w:rPr>
          <w:lang w:eastAsia="ko-KR"/>
        </w:rPr>
        <w:t>마음은</w:t>
      </w:r>
      <w:r>
        <w:rPr>
          <w:lang w:eastAsia="ko-KR"/>
        </w:rPr>
        <w:t xml:space="preserve"> </w:t>
      </w:r>
      <w:r>
        <w:rPr>
          <w:lang w:eastAsia="ko-KR"/>
        </w:rPr>
        <w:t>마음을</w:t>
      </w:r>
      <w:r>
        <w:rPr>
          <w:lang w:eastAsia="ko-KR"/>
        </w:rPr>
        <w:t xml:space="preserve"> </w:t>
      </w:r>
      <w:r>
        <w:rPr>
          <w:lang w:eastAsia="ko-KR"/>
        </w:rPr>
        <w:t>보지</w:t>
      </w:r>
      <w:r>
        <w:rPr>
          <w:lang w:eastAsia="ko-KR"/>
        </w:rPr>
        <w:t xml:space="preserve"> </w:t>
      </w:r>
      <w:r>
        <w:rPr>
          <w:lang w:eastAsia="ko-KR"/>
        </w:rPr>
        <w:t>못해</w:t>
      </w:r>
      <w:r>
        <w:rPr>
          <w:lang w:eastAsia="ko-KR"/>
        </w:rPr>
        <w:t xml:space="preserve"> </w:t>
      </w:r>
      <w:r>
        <w:rPr>
          <w:lang w:eastAsia="ko-KR"/>
        </w:rPr>
        <w:t>상을</w:t>
      </w:r>
      <w:r>
        <w:rPr>
          <w:lang w:eastAsia="ko-KR"/>
        </w:rPr>
        <w:t xml:space="preserve"> </w:t>
      </w:r>
      <w:r>
        <w:rPr>
          <w:lang w:eastAsia="ko-KR"/>
        </w:rPr>
        <w:t>얻을</w:t>
      </w:r>
      <w:r>
        <w:rPr>
          <w:lang w:eastAsia="ko-KR"/>
        </w:rPr>
        <w:t xml:space="preserve"> </w:t>
      </w:r>
      <w:r>
        <w:rPr>
          <w:lang w:eastAsia="ko-KR"/>
        </w:rPr>
        <w:t>수</w:t>
      </w:r>
      <w:r>
        <w:rPr>
          <w:lang w:eastAsia="ko-KR"/>
        </w:rPr>
        <w:t xml:space="preserve"> </w:t>
      </w:r>
      <w:r>
        <w:rPr>
          <w:lang w:eastAsia="ko-KR"/>
        </w:rPr>
        <w:t>없다</w:t>
      </w:r>
      <w:r>
        <w:rPr>
          <w:lang w:eastAsia="ko-KR"/>
        </w:rPr>
        <w:t>”, “</w:t>
      </w:r>
      <w:r>
        <w:rPr>
          <w:lang w:eastAsia="ko-KR"/>
        </w:rPr>
        <w:t>일체법은</w:t>
      </w:r>
      <w:r>
        <w:rPr>
          <w:lang w:eastAsia="ko-KR"/>
        </w:rPr>
        <w:t xml:space="preserve"> </w:t>
      </w:r>
      <w:r>
        <w:rPr>
          <w:lang w:eastAsia="ko-KR"/>
        </w:rPr>
        <w:t>거울</w:t>
      </w:r>
      <w:r>
        <w:rPr>
          <w:lang w:eastAsia="ko-KR"/>
        </w:rPr>
        <w:t xml:space="preserve"> </w:t>
      </w:r>
      <w:r>
        <w:rPr>
          <w:lang w:eastAsia="ko-KR"/>
        </w:rPr>
        <w:t>속</w:t>
      </w:r>
      <w:r>
        <w:rPr>
          <w:lang w:eastAsia="ko-KR"/>
        </w:rPr>
        <w:t xml:space="preserve"> </w:t>
      </w:r>
      <w:r>
        <w:rPr>
          <w:lang w:eastAsia="ko-KR"/>
        </w:rPr>
        <w:t>영상처럼</w:t>
      </w:r>
      <w:r>
        <w:rPr>
          <w:lang w:eastAsia="ko-KR"/>
        </w:rPr>
        <w:t xml:space="preserve"> </w:t>
      </w:r>
      <w:r>
        <w:rPr>
          <w:lang w:eastAsia="ko-KR"/>
        </w:rPr>
        <w:t>체가</w:t>
      </w:r>
      <w:r>
        <w:rPr>
          <w:lang w:eastAsia="ko-KR"/>
        </w:rPr>
        <w:t xml:space="preserve"> </w:t>
      </w:r>
      <w:r>
        <w:rPr>
          <w:lang w:eastAsia="ko-KR"/>
        </w:rPr>
        <w:t>없고</w:t>
      </w:r>
      <w:r>
        <w:rPr>
          <w:lang w:eastAsia="ko-KR"/>
        </w:rPr>
        <w:t xml:space="preserve"> </w:t>
      </w:r>
      <w:r>
        <w:rPr>
          <w:lang w:eastAsia="ko-KR"/>
        </w:rPr>
        <w:t>오직</w:t>
      </w:r>
      <w:r>
        <w:rPr>
          <w:lang w:eastAsia="ko-KR"/>
        </w:rPr>
        <w:t xml:space="preserve"> </w:t>
      </w:r>
      <w:r>
        <w:rPr>
          <w:lang w:eastAsia="ko-KR"/>
        </w:rPr>
        <w:t>마음이</w:t>
      </w:r>
      <w:r>
        <w:rPr>
          <w:lang w:eastAsia="ko-KR"/>
        </w:rPr>
        <w:t xml:space="preserve"> </w:t>
      </w:r>
      <w:r>
        <w:rPr>
          <w:lang w:eastAsia="ko-KR"/>
        </w:rPr>
        <w:t>허망하여</w:t>
      </w:r>
      <w:r>
        <w:rPr>
          <w:lang w:eastAsia="ko-KR"/>
        </w:rPr>
        <w:t xml:space="preserve"> </w:t>
      </w:r>
      <w:r>
        <w:rPr>
          <w:lang w:eastAsia="ko-KR"/>
        </w:rPr>
        <w:t>마음이</w:t>
      </w:r>
      <w:r>
        <w:rPr>
          <w:lang w:eastAsia="ko-KR"/>
        </w:rPr>
        <w:t xml:space="preserve"> </w:t>
      </w:r>
      <w:r>
        <w:rPr>
          <w:lang w:eastAsia="ko-KR"/>
        </w:rPr>
        <w:t>생기면</w:t>
      </w:r>
      <w:r>
        <w:rPr>
          <w:lang w:eastAsia="ko-KR"/>
        </w:rPr>
        <w:t xml:space="preserve"> </w:t>
      </w:r>
      <w:r>
        <w:rPr>
          <w:lang w:eastAsia="ko-KR"/>
        </w:rPr>
        <w:t>여러</w:t>
      </w:r>
      <w:r>
        <w:rPr>
          <w:lang w:eastAsia="ko-KR"/>
        </w:rPr>
        <w:t xml:space="preserve"> </w:t>
      </w:r>
      <w:r>
        <w:rPr>
          <w:lang w:eastAsia="ko-KR"/>
        </w:rPr>
        <w:t>법이</w:t>
      </w:r>
      <w:r>
        <w:rPr>
          <w:lang w:eastAsia="ko-KR"/>
        </w:rPr>
        <w:t xml:space="preserve"> </w:t>
      </w:r>
      <w:r>
        <w:rPr>
          <w:lang w:eastAsia="ko-KR"/>
        </w:rPr>
        <w:t>생긴다</w:t>
      </w:r>
      <w:r>
        <w:rPr>
          <w:lang w:eastAsia="ko-KR"/>
        </w:rPr>
        <w:t>”, “</w:t>
      </w:r>
      <w:r>
        <w:rPr>
          <w:lang w:eastAsia="ko-KR"/>
        </w:rPr>
        <w:t>본래</w:t>
      </w:r>
      <w:r>
        <w:rPr>
          <w:lang w:eastAsia="ko-KR"/>
        </w:rPr>
        <w:t xml:space="preserve"> </w:t>
      </w:r>
      <w:proofErr w:type="spellStart"/>
      <w:r>
        <w:rPr>
          <w:lang w:eastAsia="ko-KR"/>
        </w:rPr>
        <w:t>색심이</w:t>
      </w:r>
      <w:proofErr w:type="spellEnd"/>
      <w:r>
        <w:rPr>
          <w:lang w:eastAsia="ko-KR"/>
        </w:rPr>
        <w:t xml:space="preserve"> </w:t>
      </w:r>
      <w:r>
        <w:rPr>
          <w:lang w:eastAsia="ko-KR"/>
        </w:rPr>
        <w:t>둘이</w:t>
      </w:r>
      <w:r>
        <w:rPr>
          <w:lang w:eastAsia="ko-KR"/>
        </w:rPr>
        <w:t xml:space="preserve"> </w:t>
      </w:r>
      <w:r>
        <w:rPr>
          <w:lang w:eastAsia="ko-KR"/>
        </w:rPr>
        <w:t>아니어서</w:t>
      </w:r>
      <w:r>
        <w:rPr>
          <w:lang w:eastAsia="ko-KR"/>
        </w:rPr>
        <w:t xml:space="preserve"> </w:t>
      </w:r>
      <w:proofErr w:type="spellStart"/>
      <w:r>
        <w:rPr>
          <w:lang w:eastAsia="ko-KR"/>
        </w:rPr>
        <w:t>색성즉지</w:t>
      </w:r>
      <w:proofErr w:type="spellEnd"/>
      <w:r>
        <w:rPr>
          <w:lang w:eastAsia="ko-KR"/>
        </w:rPr>
        <w:t>·</w:t>
      </w:r>
      <w:proofErr w:type="spellStart"/>
      <w:r>
        <w:rPr>
          <w:lang w:eastAsia="ko-KR"/>
        </w:rPr>
        <w:t>지성즉색</w:t>
      </w:r>
      <w:proofErr w:type="spellEnd"/>
      <w:r>
        <w:rPr>
          <w:lang w:eastAsia="ko-KR"/>
        </w:rPr>
        <w:t>”</w:t>
      </w:r>
      <w:r>
        <w:rPr>
          <w:lang w:eastAsia="ko-KR"/>
        </w:rPr>
        <w:t>이라고</w:t>
      </w:r>
      <w:r>
        <w:rPr>
          <w:lang w:eastAsia="ko-KR"/>
        </w:rPr>
        <w:t xml:space="preserve"> </w:t>
      </w:r>
      <w:r>
        <w:rPr>
          <w:lang w:eastAsia="ko-KR"/>
        </w:rPr>
        <w:t>한</w:t>
      </w:r>
      <w:r>
        <w:rPr>
          <w:lang w:eastAsia="ko-KR"/>
        </w:rPr>
        <w:t xml:space="preserve"> </w:t>
      </w:r>
      <w:r>
        <w:rPr>
          <w:lang w:eastAsia="ko-KR"/>
        </w:rPr>
        <w:t>것이</w:t>
      </w:r>
      <w:r>
        <w:rPr>
          <w:lang w:eastAsia="ko-KR"/>
        </w:rPr>
        <w:t xml:space="preserve"> </w:t>
      </w:r>
      <w:r>
        <w:rPr>
          <w:lang w:eastAsia="ko-KR"/>
        </w:rPr>
        <w:t>이를</w:t>
      </w:r>
      <w:r>
        <w:rPr>
          <w:lang w:eastAsia="ko-KR"/>
        </w:rPr>
        <w:t xml:space="preserve"> </w:t>
      </w:r>
      <w:r>
        <w:rPr>
          <w:lang w:eastAsia="ko-KR"/>
        </w:rPr>
        <w:t>밝힌다</w:t>
      </w:r>
      <w:r>
        <w:rPr>
          <w:lang w:eastAsia="ko-KR"/>
        </w:rPr>
        <w:t>.</w:t>
      </w:r>
    </w:p>
    <w:p w14:paraId="4F2B0066" w14:textId="77777777" w:rsidR="00AF6623" w:rsidRDefault="00000000">
      <w:pPr>
        <w:rPr>
          <w:lang w:eastAsia="ko-KR"/>
        </w:rPr>
      </w:pPr>
      <w:r>
        <w:rPr>
          <w:lang w:eastAsia="ko-KR"/>
        </w:rPr>
        <w:t>향상은</w:t>
      </w:r>
      <w:r>
        <w:rPr>
          <w:lang w:eastAsia="ko-KR"/>
        </w:rPr>
        <w:t xml:space="preserve"> </w:t>
      </w:r>
      <w:proofErr w:type="spellStart"/>
      <w:r>
        <w:rPr>
          <w:lang w:eastAsia="ko-KR"/>
        </w:rPr>
        <w:t>십문유식을</w:t>
      </w:r>
      <w:proofErr w:type="spellEnd"/>
      <w:r>
        <w:rPr>
          <w:lang w:eastAsia="ko-KR"/>
        </w:rPr>
        <w:t xml:space="preserve"> </w:t>
      </w:r>
      <w:r>
        <w:rPr>
          <w:lang w:eastAsia="ko-KR"/>
        </w:rPr>
        <w:t>세운다</w:t>
      </w:r>
      <w:r>
        <w:rPr>
          <w:lang w:eastAsia="ko-KR"/>
        </w:rPr>
        <w:t xml:space="preserve">. 1 </w:t>
      </w:r>
      <w:r>
        <w:rPr>
          <w:lang w:eastAsia="ko-KR"/>
        </w:rPr>
        <w:t>상견구존</w:t>
      </w:r>
      <w:r>
        <w:rPr>
          <w:lang w:eastAsia="ko-KR"/>
        </w:rPr>
        <w:t xml:space="preserve">, 2 </w:t>
      </w:r>
      <w:proofErr w:type="spellStart"/>
      <w:r>
        <w:rPr>
          <w:lang w:eastAsia="ko-KR"/>
        </w:rPr>
        <w:t>섭상귀견</w:t>
      </w:r>
      <w:proofErr w:type="spellEnd"/>
      <w:r>
        <w:rPr>
          <w:lang w:eastAsia="ko-KR"/>
        </w:rPr>
        <w:t xml:space="preserve">, 3 </w:t>
      </w:r>
      <w:proofErr w:type="spellStart"/>
      <w:r>
        <w:rPr>
          <w:lang w:eastAsia="ko-KR"/>
        </w:rPr>
        <w:t>섭수귀왕</w:t>
      </w:r>
      <w:proofErr w:type="spellEnd"/>
      <w:r>
        <w:rPr>
          <w:lang w:eastAsia="ko-KR"/>
        </w:rPr>
        <w:t xml:space="preserve">, 4 </w:t>
      </w:r>
      <w:proofErr w:type="spellStart"/>
      <w:r>
        <w:rPr>
          <w:lang w:eastAsia="ko-KR"/>
        </w:rPr>
        <w:t>이말귀본</w:t>
      </w:r>
      <w:proofErr w:type="spellEnd"/>
      <w:r>
        <w:rPr>
          <w:lang w:eastAsia="ko-KR"/>
        </w:rPr>
        <w:t xml:space="preserve">, 5 </w:t>
      </w:r>
      <w:proofErr w:type="spellStart"/>
      <w:r>
        <w:rPr>
          <w:lang w:eastAsia="ko-KR"/>
        </w:rPr>
        <w:t>섭상귀성</w:t>
      </w:r>
      <w:proofErr w:type="spellEnd"/>
      <w:r>
        <w:rPr>
          <w:lang w:eastAsia="ko-KR"/>
        </w:rPr>
        <w:t xml:space="preserve">, 6 </w:t>
      </w:r>
      <w:r>
        <w:rPr>
          <w:lang w:eastAsia="ko-KR"/>
        </w:rPr>
        <w:t>전진성사</w:t>
      </w:r>
      <w:r>
        <w:rPr>
          <w:lang w:eastAsia="ko-KR"/>
        </w:rPr>
        <w:t xml:space="preserve">, 7 </w:t>
      </w:r>
      <w:proofErr w:type="spellStart"/>
      <w:r>
        <w:rPr>
          <w:lang w:eastAsia="ko-KR"/>
        </w:rPr>
        <w:t>이사혼융</w:t>
      </w:r>
      <w:proofErr w:type="spellEnd"/>
      <w:r>
        <w:rPr>
          <w:lang w:eastAsia="ko-KR"/>
        </w:rPr>
        <w:t xml:space="preserve">, 8 </w:t>
      </w:r>
      <w:r>
        <w:rPr>
          <w:lang w:eastAsia="ko-KR"/>
        </w:rPr>
        <w:t>융사상입</w:t>
      </w:r>
      <w:r>
        <w:rPr>
          <w:lang w:eastAsia="ko-KR"/>
        </w:rPr>
        <w:t xml:space="preserve">, 9 </w:t>
      </w:r>
      <w:proofErr w:type="spellStart"/>
      <w:r>
        <w:rPr>
          <w:lang w:eastAsia="ko-KR"/>
        </w:rPr>
        <w:t>전사상즉</w:t>
      </w:r>
      <w:proofErr w:type="spellEnd"/>
      <w:r>
        <w:rPr>
          <w:lang w:eastAsia="ko-KR"/>
        </w:rPr>
        <w:t xml:space="preserve">, 10 </w:t>
      </w:r>
      <w:proofErr w:type="spellStart"/>
      <w:r>
        <w:rPr>
          <w:lang w:eastAsia="ko-KR"/>
        </w:rPr>
        <w:t>제망중중이다</w:t>
      </w:r>
      <w:proofErr w:type="spellEnd"/>
      <w:r>
        <w:rPr>
          <w:lang w:eastAsia="ko-KR"/>
        </w:rPr>
        <w:t xml:space="preserve">. </w:t>
      </w:r>
      <w:r>
        <w:rPr>
          <w:lang w:eastAsia="ko-KR"/>
        </w:rPr>
        <w:t>앞의</w:t>
      </w:r>
      <w:r>
        <w:rPr>
          <w:lang w:eastAsia="ko-KR"/>
        </w:rPr>
        <w:t xml:space="preserve"> </w:t>
      </w:r>
      <w:r>
        <w:rPr>
          <w:lang w:eastAsia="ko-KR"/>
        </w:rPr>
        <w:t>일곱은</w:t>
      </w:r>
      <w:r>
        <w:rPr>
          <w:lang w:eastAsia="ko-KR"/>
        </w:rPr>
        <w:t xml:space="preserve"> </w:t>
      </w:r>
      <w:r>
        <w:rPr>
          <w:lang w:eastAsia="ko-KR"/>
        </w:rPr>
        <w:t>여러</w:t>
      </w:r>
      <w:r>
        <w:rPr>
          <w:lang w:eastAsia="ko-KR"/>
        </w:rPr>
        <w:t xml:space="preserve"> </w:t>
      </w:r>
      <w:r>
        <w:rPr>
          <w:lang w:eastAsia="ko-KR"/>
        </w:rPr>
        <w:t>대승종의</w:t>
      </w:r>
      <w:r>
        <w:rPr>
          <w:lang w:eastAsia="ko-KR"/>
        </w:rPr>
        <w:t xml:space="preserve"> </w:t>
      </w:r>
      <w:r>
        <w:rPr>
          <w:lang w:eastAsia="ko-KR"/>
        </w:rPr>
        <w:t>깊이를</w:t>
      </w:r>
      <w:r>
        <w:rPr>
          <w:lang w:eastAsia="ko-KR"/>
        </w:rPr>
        <w:t xml:space="preserve">, </w:t>
      </w:r>
      <w:r>
        <w:rPr>
          <w:lang w:eastAsia="ko-KR"/>
        </w:rPr>
        <w:t>뒤의</w:t>
      </w:r>
      <w:r>
        <w:rPr>
          <w:lang w:eastAsia="ko-KR"/>
        </w:rPr>
        <w:t xml:space="preserve"> </w:t>
      </w:r>
      <w:r>
        <w:rPr>
          <w:lang w:eastAsia="ko-KR"/>
        </w:rPr>
        <w:t>셋은</w:t>
      </w:r>
      <w:r>
        <w:rPr>
          <w:lang w:eastAsia="ko-KR"/>
        </w:rPr>
        <w:t xml:space="preserve"> </w:t>
      </w:r>
      <w:proofErr w:type="spellStart"/>
      <w:r>
        <w:rPr>
          <w:lang w:eastAsia="ko-KR"/>
        </w:rPr>
        <w:t>화엄별교의</w:t>
      </w:r>
      <w:proofErr w:type="spellEnd"/>
      <w:r>
        <w:rPr>
          <w:lang w:eastAsia="ko-KR"/>
        </w:rPr>
        <w:t xml:space="preserve"> </w:t>
      </w:r>
      <w:proofErr w:type="spellStart"/>
      <w:r>
        <w:rPr>
          <w:lang w:eastAsia="ko-KR"/>
        </w:rPr>
        <w:t>원융을</w:t>
      </w:r>
      <w:proofErr w:type="spellEnd"/>
      <w:r>
        <w:rPr>
          <w:lang w:eastAsia="ko-KR"/>
        </w:rPr>
        <w:t xml:space="preserve"> </w:t>
      </w:r>
      <w:r>
        <w:rPr>
          <w:lang w:eastAsia="ko-KR"/>
        </w:rPr>
        <w:t>밝힌다</w:t>
      </w:r>
      <w:r>
        <w:rPr>
          <w:lang w:eastAsia="ko-KR"/>
        </w:rPr>
        <w:t xml:space="preserve">. </w:t>
      </w:r>
      <w:r>
        <w:rPr>
          <w:lang w:eastAsia="ko-KR"/>
        </w:rPr>
        <w:t>『</w:t>
      </w:r>
      <w:proofErr w:type="spellStart"/>
      <w:r>
        <w:rPr>
          <w:lang w:eastAsia="ko-KR"/>
        </w:rPr>
        <w:t>기신론』은</w:t>
      </w:r>
      <w:proofErr w:type="spellEnd"/>
      <w:r>
        <w:rPr>
          <w:lang w:eastAsia="ko-KR"/>
        </w:rPr>
        <w:t xml:space="preserve"> </w:t>
      </w:r>
      <w:proofErr w:type="spellStart"/>
      <w:r>
        <w:rPr>
          <w:lang w:eastAsia="ko-KR"/>
        </w:rPr>
        <w:t>일심이문으로</w:t>
      </w:r>
      <w:proofErr w:type="spellEnd"/>
      <w:r>
        <w:rPr>
          <w:lang w:eastAsia="ko-KR"/>
        </w:rPr>
        <w:t xml:space="preserve"> </w:t>
      </w:r>
      <w:r>
        <w:rPr>
          <w:lang w:eastAsia="ko-KR"/>
        </w:rPr>
        <w:t>앞의</w:t>
      </w:r>
      <w:r>
        <w:rPr>
          <w:lang w:eastAsia="ko-KR"/>
        </w:rPr>
        <w:t xml:space="preserve"> </w:t>
      </w:r>
      <w:r>
        <w:rPr>
          <w:lang w:eastAsia="ko-KR"/>
        </w:rPr>
        <w:t>일곱을</w:t>
      </w:r>
      <w:r>
        <w:rPr>
          <w:lang w:eastAsia="ko-KR"/>
        </w:rPr>
        <w:t xml:space="preserve"> </w:t>
      </w:r>
      <w:r>
        <w:rPr>
          <w:lang w:eastAsia="ko-KR"/>
        </w:rPr>
        <w:t>겸하고</w:t>
      </w:r>
      <w:r>
        <w:rPr>
          <w:lang w:eastAsia="ko-KR"/>
        </w:rPr>
        <w:t xml:space="preserve">, </w:t>
      </w:r>
      <w:r>
        <w:rPr>
          <w:lang w:eastAsia="ko-KR"/>
        </w:rPr>
        <w:t>정면의</w:t>
      </w:r>
      <w:r>
        <w:rPr>
          <w:lang w:eastAsia="ko-KR"/>
        </w:rPr>
        <w:t xml:space="preserve"> </w:t>
      </w:r>
      <w:r>
        <w:rPr>
          <w:lang w:eastAsia="ko-KR"/>
        </w:rPr>
        <w:t>종지로는</w:t>
      </w:r>
      <w:r>
        <w:rPr>
          <w:lang w:eastAsia="ko-KR"/>
        </w:rPr>
        <w:t xml:space="preserve"> </w:t>
      </w:r>
      <w:r>
        <w:rPr>
          <w:lang w:eastAsia="ko-KR"/>
        </w:rPr>
        <w:t>중간</w:t>
      </w:r>
      <w:r>
        <w:rPr>
          <w:lang w:eastAsia="ko-KR"/>
        </w:rPr>
        <w:t xml:space="preserve"> </w:t>
      </w:r>
      <w:r>
        <w:rPr>
          <w:lang w:eastAsia="ko-KR"/>
        </w:rPr>
        <w:t>네</w:t>
      </w:r>
      <w:r>
        <w:rPr>
          <w:lang w:eastAsia="ko-KR"/>
        </w:rPr>
        <w:t xml:space="preserve"> </w:t>
      </w:r>
      <w:r>
        <w:rPr>
          <w:lang w:eastAsia="ko-KR"/>
        </w:rPr>
        <w:t>문</w:t>
      </w:r>
      <w:r>
        <w:rPr>
          <w:lang w:eastAsia="ko-KR"/>
        </w:rPr>
        <w:t xml:space="preserve">, </w:t>
      </w:r>
      <w:r>
        <w:rPr>
          <w:lang w:eastAsia="ko-KR"/>
        </w:rPr>
        <w:t>곧</w:t>
      </w:r>
      <w:r>
        <w:rPr>
          <w:lang w:eastAsia="ko-KR"/>
        </w:rPr>
        <w:t xml:space="preserve"> </w:t>
      </w:r>
      <w:proofErr w:type="spellStart"/>
      <w:r>
        <w:rPr>
          <w:lang w:eastAsia="ko-KR"/>
        </w:rPr>
        <w:t>이말귀본부터</w:t>
      </w:r>
      <w:proofErr w:type="spellEnd"/>
      <w:r>
        <w:rPr>
          <w:lang w:eastAsia="ko-KR"/>
        </w:rPr>
        <w:t xml:space="preserve"> </w:t>
      </w:r>
      <w:proofErr w:type="spellStart"/>
      <w:r>
        <w:rPr>
          <w:lang w:eastAsia="ko-KR"/>
        </w:rPr>
        <w:t>이사혼융까지를</w:t>
      </w:r>
      <w:proofErr w:type="spellEnd"/>
      <w:r>
        <w:rPr>
          <w:lang w:eastAsia="ko-KR"/>
        </w:rPr>
        <w:t xml:space="preserve"> </w:t>
      </w:r>
      <w:r>
        <w:rPr>
          <w:lang w:eastAsia="ko-KR"/>
        </w:rPr>
        <w:t>취한다</w:t>
      </w:r>
      <w:r>
        <w:rPr>
          <w:lang w:eastAsia="ko-KR"/>
        </w:rPr>
        <w:t xml:space="preserve">. </w:t>
      </w:r>
      <w:r>
        <w:rPr>
          <w:lang w:eastAsia="ko-KR"/>
        </w:rPr>
        <w:t>본질</w:t>
      </w:r>
      <w:r>
        <w:rPr>
          <w:lang w:eastAsia="ko-KR"/>
        </w:rPr>
        <w:t>·</w:t>
      </w:r>
      <w:r>
        <w:rPr>
          <w:lang w:eastAsia="ko-KR"/>
        </w:rPr>
        <w:t>영상</w:t>
      </w:r>
      <w:r>
        <w:rPr>
          <w:lang w:eastAsia="ko-KR"/>
        </w:rPr>
        <w:t xml:space="preserve"> </w:t>
      </w:r>
      <w:r>
        <w:rPr>
          <w:lang w:eastAsia="ko-KR"/>
        </w:rPr>
        <w:t>사구로는</w:t>
      </w:r>
      <w:r>
        <w:rPr>
          <w:lang w:eastAsia="ko-KR"/>
        </w:rPr>
        <w:t xml:space="preserve"> </w:t>
      </w:r>
      <w:r>
        <w:rPr>
          <w:lang w:eastAsia="ko-KR"/>
        </w:rPr>
        <w:t>소승의</w:t>
      </w:r>
      <w:r>
        <w:rPr>
          <w:lang w:eastAsia="ko-KR"/>
        </w:rPr>
        <w:t xml:space="preserve"> </w:t>
      </w:r>
      <w:proofErr w:type="spellStart"/>
      <w:r>
        <w:rPr>
          <w:lang w:eastAsia="ko-KR"/>
        </w:rPr>
        <w:t>유본무영</w:t>
      </w:r>
      <w:proofErr w:type="spellEnd"/>
      <w:r>
        <w:rPr>
          <w:lang w:eastAsia="ko-KR"/>
        </w:rPr>
        <w:t xml:space="preserve">, </w:t>
      </w:r>
      <w:proofErr w:type="spellStart"/>
      <w:r>
        <w:rPr>
          <w:lang w:eastAsia="ko-KR"/>
        </w:rPr>
        <w:t>시교의</w:t>
      </w:r>
      <w:proofErr w:type="spellEnd"/>
      <w:r>
        <w:rPr>
          <w:lang w:eastAsia="ko-KR"/>
        </w:rPr>
        <w:t xml:space="preserve"> </w:t>
      </w:r>
      <w:proofErr w:type="spellStart"/>
      <w:r>
        <w:rPr>
          <w:lang w:eastAsia="ko-KR"/>
        </w:rPr>
        <w:t>역본역영</w:t>
      </w:r>
      <w:proofErr w:type="spellEnd"/>
      <w:r>
        <w:rPr>
          <w:lang w:eastAsia="ko-KR"/>
        </w:rPr>
        <w:t xml:space="preserve">, </w:t>
      </w:r>
      <w:r>
        <w:rPr>
          <w:lang w:eastAsia="ko-KR"/>
        </w:rPr>
        <w:t>종교의</w:t>
      </w:r>
      <w:r>
        <w:rPr>
          <w:lang w:eastAsia="ko-KR"/>
        </w:rPr>
        <w:t xml:space="preserve"> </w:t>
      </w:r>
      <w:proofErr w:type="spellStart"/>
      <w:r>
        <w:rPr>
          <w:lang w:eastAsia="ko-KR"/>
        </w:rPr>
        <w:t>유영무본</w:t>
      </w:r>
      <w:proofErr w:type="spellEnd"/>
      <w:r>
        <w:rPr>
          <w:lang w:eastAsia="ko-KR"/>
        </w:rPr>
        <w:t xml:space="preserve">, </w:t>
      </w:r>
      <w:proofErr w:type="spellStart"/>
      <w:r>
        <w:rPr>
          <w:lang w:eastAsia="ko-KR"/>
        </w:rPr>
        <w:t>돈교의</w:t>
      </w:r>
      <w:proofErr w:type="spellEnd"/>
      <w:r>
        <w:rPr>
          <w:lang w:eastAsia="ko-KR"/>
        </w:rPr>
        <w:t xml:space="preserve"> </w:t>
      </w:r>
      <w:proofErr w:type="spellStart"/>
      <w:r>
        <w:rPr>
          <w:lang w:eastAsia="ko-KR"/>
        </w:rPr>
        <w:t>비본비영</w:t>
      </w:r>
      <w:proofErr w:type="spellEnd"/>
      <w:r>
        <w:rPr>
          <w:lang w:eastAsia="ko-KR"/>
        </w:rPr>
        <w:t xml:space="preserve"> </w:t>
      </w:r>
      <w:r>
        <w:rPr>
          <w:lang w:eastAsia="ko-KR"/>
        </w:rPr>
        <w:t>가운데</w:t>
      </w:r>
      <w:r>
        <w:rPr>
          <w:lang w:eastAsia="ko-KR"/>
        </w:rPr>
        <w:t xml:space="preserve"> </w:t>
      </w:r>
      <w:r>
        <w:rPr>
          <w:lang w:eastAsia="ko-KR"/>
        </w:rPr>
        <w:t>뒤</w:t>
      </w:r>
      <w:r>
        <w:rPr>
          <w:lang w:eastAsia="ko-KR"/>
        </w:rPr>
        <w:t xml:space="preserve"> </w:t>
      </w:r>
      <w:r>
        <w:rPr>
          <w:lang w:eastAsia="ko-KR"/>
        </w:rPr>
        <w:t>세</w:t>
      </w:r>
      <w:r>
        <w:rPr>
          <w:lang w:eastAsia="ko-KR"/>
        </w:rPr>
        <w:t xml:space="preserve"> </w:t>
      </w:r>
      <w:r>
        <w:rPr>
          <w:lang w:eastAsia="ko-KR"/>
        </w:rPr>
        <w:t>구를</w:t>
      </w:r>
      <w:r>
        <w:rPr>
          <w:lang w:eastAsia="ko-KR"/>
        </w:rPr>
        <w:t xml:space="preserve"> </w:t>
      </w:r>
      <w:r>
        <w:rPr>
          <w:lang w:eastAsia="ko-KR"/>
        </w:rPr>
        <w:t>겸하되</w:t>
      </w:r>
      <w:r>
        <w:rPr>
          <w:lang w:eastAsia="ko-KR"/>
        </w:rPr>
        <w:t xml:space="preserve"> </w:t>
      </w:r>
      <w:proofErr w:type="spellStart"/>
      <w:r>
        <w:rPr>
          <w:lang w:eastAsia="ko-KR"/>
        </w:rPr>
        <w:t>유영무본을</w:t>
      </w:r>
      <w:proofErr w:type="spellEnd"/>
      <w:r>
        <w:rPr>
          <w:lang w:eastAsia="ko-KR"/>
        </w:rPr>
        <w:t xml:space="preserve"> </w:t>
      </w:r>
      <w:r>
        <w:rPr>
          <w:lang w:eastAsia="ko-KR"/>
        </w:rPr>
        <w:t>정면의</w:t>
      </w:r>
      <w:r>
        <w:rPr>
          <w:lang w:eastAsia="ko-KR"/>
        </w:rPr>
        <w:t xml:space="preserve"> </w:t>
      </w:r>
      <w:r>
        <w:rPr>
          <w:lang w:eastAsia="ko-KR"/>
        </w:rPr>
        <w:t>종지로</w:t>
      </w:r>
      <w:r>
        <w:rPr>
          <w:lang w:eastAsia="ko-KR"/>
        </w:rPr>
        <w:t xml:space="preserve"> </w:t>
      </w:r>
      <w:r>
        <w:rPr>
          <w:lang w:eastAsia="ko-KR"/>
        </w:rPr>
        <w:t>삼는다</w:t>
      </w:r>
      <w:r>
        <w:rPr>
          <w:lang w:eastAsia="ko-KR"/>
        </w:rPr>
        <w:t>.</w:t>
      </w:r>
    </w:p>
    <w:p w14:paraId="3FBB3088" w14:textId="77777777" w:rsidR="00AF6623" w:rsidRDefault="00000000">
      <w:pPr>
        <w:rPr>
          <w:lang w:eastAsia="ko-KR"/>
        </w:rPr>
      </w:pPr>
      <w:proofErr w:type="spellStart"/>
      <w:r>
        <w:rPr>
          <w:lang w:eastAsia="ko-KR"/>
        </w:rPr>
        <w:lastRenderedPageBreak/>
        <w:t>일심법계는</w:t>
      </w:r>
      <w:proofErr w:type="spellEnd"/>
      <w:r>
        <w:rPr>
          <w:lang w:eastAsia="ko-KR"/>
        </w:rPr>
        <w:t xml:space="preserve"> </w:t>
      </w:r>
      <w:r>
        <w:rPr>
          <w:lang w:eastAsia="ko-KR"/>
        </w:rPr>
        <w:t>정성도</w:t>
      </w:r>
      <w:r>
        <w:rPr>
          <w:lang w:eastAsia="ko-KR"/>
        </w:rPr>
        <w:t xml:space="preserve"> </w:t>
      </w:r>
      <w:r>
        <w:rPr>
          <w:lang w:eastAsia="ko-KR"/>
        </w:rPr>
        <w:t>동성도</w:t>
      </w:r>
      <w:r>
        <w:rPr>
          <w:lang w:eastAsia="ko-KR"/>
        </w:rPr>
        <w:t xml:space="preserve"> </w:t>
      </w:r>
      <w:r>
        <w:rPr>
          <w:lang w:eastAsia="ko-KR"/>
        </w:rPr>
        <w:t>떠났기에</w:t>
      </w:r>
      <w:r>
        <w:rPr>
          <w:lang w:eastAsia="ko-KR"/>
        </w:rPr>
        <w:t xml:space="preserve"> </w:t>
      </w:r>
      <w:r>
        <w:rPr>
          <w:lang w:eastAsia="ko-KR"/>
        </w:rPr>
        <w:t>만상을</w:t>
      </w:r>
      <w:r>
        <w:rPr>
          <w:lang w:eastAsia="ko-KR"/>
        </w:rPr>
        <w:t xml:space="preserve"> </w:t>
      </w:r>
      <w:r>
        <w:rPr>
          <w:lang w:eastAsia="ko-KR"/>
        </w:rPr>
        <w:t>움직여</w:t>
      </w:r>
      <w:r>
        <w:rPr>
          <w:lang w:eastAsia="ko-KR"/>
        </w:rPr>
        <w:t xml:space="preserve"> </w:t>
      </w:r>
      <w:r>
        <w:rPr>
          <w:lang w:eastAsia="ko-KR"/>
        </w:rPr>
        <w:t>만들면서</w:t>
      </w:r>
      <w:r>
        <w:rPr>
          <w:lang w:eastAsia="ko-KR"/>
        </w:rPr>
        <w:t xml:space="preserve"> </w:t>
      </w:r>
      <w:r>
        <w:rPr>
          <w:lang w:eastAsia="ko-KR"/>
        </w:rPr>
        <w:t>본래</w:t>
      </w:r>
      <w:r>
        <w:rPr>
          <w:lang w:eastAsia="ko-KR"/>
        </w:rPr>
        <w:t xml:space="preserve"> </w:t>
      </w:r>
      <w:r>
        <w:rPr>
          <w:lang w:eastAsia="ko-KR"/>
        </w:rPr>
        <w:t>적정하다</w:t>
      </w:r>
      <w:r>
        <w:rPr>
          <w:lang w:eastAsia="ko-KR"/>
        </w:rPr>
        <w:t xml:space="preserve">. </w:t>
      </w:r>
      <w:r>
        <w:rPr>
          <w:lang w:eastAsia="ko-KR"/>
        </w:rPr>
        <w:t>일심이</w:t>
      </w:r>
      <w:r>
        <w:rPr>
          <w:lang w:eastAsia="ko-KR"/>
        </w:rPr>
        <w:t xml:space="preserve"> </w:t>
      </w:r>
      <w:r>
        <w:rPr>
          <w:lang w:eastAsia="ko-KR"/>
        </w:rPr>
        <w:t>나타낸</w:t>
      </w:r>
      <w:r>
        <w:rPr>
          <w:lang w:eastAsia="ko-KR"/>
        </w:rPr>
        <w:t xml:space="preserve"> </w:t>
      </w:r>
      <w:r>
        <w:rPr>
          <w:lang w:eastAsia="ko-KR"/>
        </w:rPr>
        <w:t>모든</w:t>
      </w:r>
      <w:r>
        <w:rPr>
          <w:lang w:eastAsia="ko-KR"/>
        </w:rPr>
        <w:t xml:space="preserve"> </w:t>
      </w:r>
      <w:r>
        <w:rPr>
          <w:lang w:eastAsia="ko-KR"/>
        </w:rPr>
        <w:t>차별경은</w:t>
      </w:r>
      <w:r>
        <w:rPr>
          <w:lang w:eastAsia="ko-KR"/>
        </w:rPr>
        <w:t xml:space="preserve"> </w:t>
      </w:r>
      <w:r>
        <w:rPr>
          <w:lang w:eastAsia="ko-KR"/>
        </w:rPr>
        <w:t>일심의</w:t>
      </w:r>
      <w:r>
        <w:rPr>
          <w:lang w:eastAsia="ko-KR"/>
        </w:rPr>
        <w:t xml:space="preserve"> </w:t>
      </w:r>
      <w:r>
        <w:rPr>
          <w:lang w:eastAsia="ko-KR"/>
        </w:rPr>
        <w:t>통영이고</w:t>
      </w:r>
      <w:r>
        <w:rPr>
          <w:lang w:eastAsia="ko-KR"/>
        </w:rPr>
        <w:t xml:space="preserve">, </w:t>
      </w:r>
      <w:proofErr w:type="spellStart"/>
      <w:r>
        <w:rPr>
          <w:lang w:eastAsia="ko-KR"/>
        </w:rPr>
        <w:t>팔식에</w:t>
      </w:r>
      <w:proofErr w:type="spellEnd"/>
      <w:r>
        <w:rPr>
          <w:lang w:eastAsia="ko-KR"/>
        </w:rPr>
        <w:t xml:space="preserve"> </w:t>
      </w:r>
      <w:r>
        <w:rPr>
          <w:lang w:eastAsia="ko-KR"/>
        </w:rPr>
        <w:t>상대하면</w:t>
      </w:r>
      <w:r>
        <w:rPr>
          <w:lang w:eastAsia="ko-KR"/>
        </w:rPr>
        <w:t xml:space="preserve"> </w:t>
      </w:r>
      <w:r>
        <w:rPr>
          <w:lang w:eastAsia="ko-KR"/>
        </w:rPr>
        <w:t>별영이다</w:t>
      </w:r>
      <w:r>
        <w:rPr>
          <w:lang w:eastAsia="ko-KR"/>
        </w:rPr>
        <w:t xml:space="preserve">. </w:t>
      </w:r>
      <w:r>
        <w:rPr>
          <w:lang w:eastAsia="ko-KR"/>
        </w:rPr>
        <w:t>별영에서는</w:t>
      </w:r>
      <w:r>
        <w:rPr>
          <w:lang w:eastAsia="ko-KR"/>
        </w:rPr>
        <w:t xml:space="preserve"> </w:t>
      </w:r>
      <w:proofErr w:type="spellStart"/>
      <w:r>
        <w:rPr>
          <w:lang w:eastAsia="ko-KR"/>
        </w:rPr>
        <w:t>아뢰야의</w:t>
      </w:r>
      <w:proofErr w:type="spellEnd"/>
      <w:r>
        <w:rPr>
          <w:lang w:eastAsia="ko-KR"/>
        </w:rPr>
        <w:t xml:space="preserve"> </w:t>
      </w:r>
      <w:r>
        <w:rPr>
          <w:lang w:eastAsia="ko-KR"/>
        </w:rPr>
        <w:t>영상을</w:t>
      </w:r>
      <w:r>
        <w:rPr>
          <w:lang w:eastAsia="ko-KR"/>
        </w:rPr>
        <w:t xml:space="preserve"> </w:t>
      </w:r>
      <w:r>
        <w:rPr>
          <w:lang w:eastAsia="ko-KR"/>
        </w:rPr>
        <w:t>본질</w:t>
      </w:r>
      <w:r>
        <w:rPr>
          <w:lang w:eastAsia="ko-KR"/>
        </w:rPr>
        <w:t xml:space="preserve">, </w:t>
      </w:r>
      <w:proofErr w:type="spellStart"/>
      <w:r>
        <w:rPr>
          <w:lang w:eastAsia="ko-KR"/>
        </w:rPr>
        <w:t>칠식의</w:t>
      </w:r>
      <w:proofErr w:type="spellEnd"/>
      <w:r>
        <w:rPr>
          <w:lang w:eastAsia="ko-KR"/>
        </w:rPr>
        <w:t xml:space="preserve"> </w:t>
      </w:r>
      <w:r>
        <w:rPr>
          <w:lang w:eastAsia="ko-KR"/>
        </w:rPr>
        <w:t>영상을</w:t>
      </w:r>
      <w:r>
        <w:rPr>
          <w:lang w:eastAsia="ko-KR"/>
        </w:rPr>
        <w:t xml:space="preserve"> </w:t>
      </w:r>
      <w:r>
        <w:rPr>
          <w:lang w:eastAsia="ko-KR"/>
        </w:rPr>
        <w:t>친소연으로</w:t>
      </w:r>
      <w:r>
        <w:rPr>
          <w:lang w:eastAsia="ko-KR"/>
        </w:rPr>
        <w:t xml:space="preserve"> </w:t>
      </w:r>
      <w:r>
        <w:rPr>
          <w:lang w:eastAsia="ko-KR"/>
        </w:rPr>
        <w:t>보아</w:t>
      </w:r>
      <w:r>
        <w:rPr>
          <w:lang w:eastAsia="ko-KR"/>
        </w:rPr>
        <w:t xml:space="preserve"> </w:t>
      </w:r>
      <w:r>
        <w:rPr>
          <w:lang w:eastAsia="ko-KR"/>
        </w:rPr>
        <w:t>호법의</w:t>
      </w:r>
      <w:r>
        <w:rPr>
          <w:lang w:eastAsia="ko-KR"/>
        </w:rPr>
        <w:t xml:space="preserve"> </w:t>
      </w:r>
      <w:proofErr w:type="spellStart"/>
      <w:r>
        <w:rPr>
          <w:lang w:eastAsia="ko-KR"/>
        </w:rPr>
        <w:t>상견구존을</w:t>
      </w:r>
      <w:proofErr w:type="spellEnd"/>
      <w:r>
        <w:rPr>
          <w:lang w:eastAsia="ko-KR"/>
        </w:rPr>
        <w:t xml:space="preserve"> </w:t>
      </w:r>
      <w:r>
        <w:rPr>
          <w:lang w:eastAsia="ko-KR"/>
        </w:rPr>
        <w:t>포섭한다</w:t>
      </w:r>
      <w:r>
        <w:rPr>
          <w:lang w:eastAsia="ko-KR"/>
        </w:rPr>
        <w:t xml:space="preserve">. </w:t>
      </w:r>
      <w:r>
        <w:rPr>
          <w:lang w:eastAsia="ko-KR"/>
        </w:rPr>
        <w:t>그러나</w:t>
      </w:r>
      <w:r>
        <w:rPr>
          <w:lang w:eastAsia="ko-KR"/>
        </w:rPr>
        <w:t xml:space="preserve"> </w:t>
      </w:r>
      <w:proofErr w:type="spellStart"/>
      <w:r>
        <w:rPr>
          <w:lang w:eastAsia="ko-KR"/>
        </w:rPr>
        <w:t>별영은</w:t>
      </w:r>
      <w:proofErr w:type="spellEnd"/>
      <w:r>
        <w:rPr>
          <w:lang w:eastAsia="ko-KR"/>
        </w:rPr>
        <w:t xml:space="preserve"> </w:t>
      </w:r>
      <w:r>
        <w:rPr>
          <w:lang w:eastAsia="ko-KR"/>
        </w:rPr>
        <w:t>통영을</w:t>
      </w:r>
      <w:r>
        <w:rPr>
          <w:lang w:eastAsia="ko-KR"/>
        </w:rPr>
        <w:t xml:space="preserve"> </w:t>
      </w:r>
      <w:r>
        <w:rPr>
          <w:lang w:eastAsia="ko-KR"/>
        </w:rPr>
        <w:t>떠나</w:t>
      </w:r>
      <w:r>
        <w:rPr>
          <w:lang w:eastAsia="ko-KR"/>
        </w:rPr>
        <w:t xml:space="preserve"> </w:t>
      </w:r>
      <w:r>
        <w:rPr>
          <w:lang w:eastAsia="ko-KR"/>
        </w:rPr>
        <w:t>자상이</w:t>
      </w:r>
      <w:r>
        <w:rPr>
          <w:lang w:eastAsia="ko-KR"/>
        </w:rPr>
        <w:t xml:space="preserve"> </w:t>
      </w:r>
      <w:r>
        <w:rPr>
          <w:lang w:eastAsia="ko-KR"/>
        </w:rPr>
        <w:t>없고</w:t>
      </w:r>
      <w:r>
        <w:rPr>
          <w:lang w:eastAsia="ko-KR"/>
        </w:rPr>
        <w:t xml:space="preserve"> </w:t>
      </w:r>
      <w:r>
        <w:rPr>
          <w:lang w:eastAsia="ko-KR"/>
        </w:rPr>
        <w:t>통영은</w:t>
      </w:r>
      <w:r>
        <w:rPr>
          <w:lang w:eastAsia="ko-KR"/>
        </w:rPr>
        <w:t xml:space="preserve"> </w:t>
      </w:r>
      <w:r>
        <w:rPr>
          <w:lang w:eastAsia="ko-KR"/>
        </w:rPr>
        <w:t>아리야</w:t>
      </w:r>
      <w:r>
        <w:rPr>
          <w:lang w:eastAsia="ko-KR"/>
        </w:rPr>
        <w:t xml:space="preserve"> </w:t>
      </w:r>
      <w:r>
        <w:rPr>
          <w:lang w:eastAsia="ko-KR"/>
        </w:rPr>
        <w:t>정체를</w:t>
      </w:r>
      <w:r>
        <w:rPr>
          <w:lang w:eastAsia="ko-KR"/>
        </w:rPr>
        <w:t xml:space="preserve"> </w:t>
      </w:r>
      <w:r>
        <w:rPr>
          <w:lang w:eastAsia="ko-KR"/>
        </w:rPr>
        <w:t>체로</w:t>
      </w:r>
      <w:r>
        <w:rPr>
          <w:lang w:eastAsia="ko-KR"/>
        </w:rPr>
        <w:t xml:space="preserve"> </w:t>
      </w:r>
      <w:r>
        <w:rPr>
          <w:lang w:eastAsia="ko-KR"/>
        </w:rPr>
        <w:t>하며</w:t>
      </w:r>
      <w:r>
        <w:rPr>
          <w:lang w:eastAsia="ko-KR"/>
        </w:rPr>
        <w:t xml:space="preserve">, </w:t>
      </w:r>
      <w:proofErr w:type="spellStart"/>
      <w:r>
        <w:rPr>
          <w:lang w:eastAsia="ko-KR"/>
        </w:rPr>
        <w:t>상분은</w:t>
      </w:r>
      <w:proofErr w:type="spellEnd"/>
      <w:r>
        <w:rPr>
          <w:lang w:eastAsia="ko-KR"/>
        </w:rPr>
        <w:t xml:space="preserve"> </w:t>
      </w:r>
      <w:proofErr w:type="spellStart"/>
      <w:r>
        <w:rPr>
          <w:lang w:eastAsia="ko-KR"/>
        </w:rPr>
        <w:t>견분을</w:t>
      </w:r>
      <w:proofErr w:type="spellEnd"/>
      <w:r>
        <w:rPr>
          <w:lang w:eastAsia="ko-KR"/>
        </w:rPr>
        <w:t xml:space="preserve"> </w:t>
      </w:r>
      <w:r>
        <w:rPr>
          <w:lang w:eastAsia="ko-KR"/>
        </w:rPr>
        <w:t>체로</w:t>
      </w:r>
      <w:r>
        <w:rPr>
          <w:lang w:eastAsia="ko-KR"/>
        </w:rPr>
        <w:t xml:space="preserve"> </w:t>
      </w:r>
      <w:r>
        <w:rPr>
          <w:lang w:eastAsia="ko-KR"/>
        </w:rPr>
        <w:t>한다</w:t>
      </w:r>
      <w:r>
        <w:rPr>
          <w:lang w:eastAsia="ko-KR"/>
        </w:rPr>
        <w:t xml:space="preserve">. </w:t>
      </w:r>
      <w:r>
        <w:rPr>
          <w:lang w:eastAsia="ko-KR"/>
        </w:rPr>
        <w:t>기름그릇에</w:t>
      </w:r>
      <w:r>
        <w:rPr>
          <w:lang w:eastAsia="ko-KR"/>
        </w:rPr>
        <w:t xml:space="preserve"> </w:t>
      </w:r>
      <w:r>
        <w:rPr>
          <w:lang w:eastAsia="ko-KR"/>
        </w:rPr>
        <w:t>비친</w:t>
      </w:r>
      <w:r>
        <w:rPr>
          <w:lang w:eastAsia="ko-KR"/>
        </w:rPr>
        <w:t xml:space="preserve"> </w:t>
      </w:r>
      <w:r>
        <w:rPr>
          <w:lang w:eastAsia="ko-KR"/>
        </w:rPr>
        <w:t>얼굴의</w:t>
      </w:r>
      <w:r>
        <w:rPr>
          <w:lang w:eastAsia="ko-KR"/>
        </w:rPr>
        <w:t xml:space="preserve"> </w:t>
      </w:r>
      <w:r>
        <w:rPr>
          <w:lang w:eastAsia="ko-KR"/>
        </w:rPr>
        <w:t>흰</w:t>
      </w:r>
      <w:r>
        <w:rPr>
          <w:lang w:eastAsia="ko-KR"/>
        </w:rPr>
        <w:t xml:space="preserve"> </w:t>
      </w:r>
      <w:r>
        <w:rPr>
          <w:lang w:eastAsia="ko-KR"/>
        </w:rPr>
        <w:t>그림자가</w:t>
      </w:r>
      <w:r>
        <w:rPr>
          <w:lang w:eastAsia="ko-KR"/>
        </w:rPr>
        <w:t xml:space="preserve"> </w:t>
      </w:r>
      <w:r>
        <w:rPr>
          <w:lang w:eastAsia="ko-KR"/>
        </w:rPr>
        <w:t>검게</w:t>
      </w:r>
      <w:r>
        <w:rPr>
          <w:lang w:eastAsia="ko-KR"/>
        </w:rPr>
        <w:t xml:space="preserve"> </w:t>
      </w:r>
      <w:r>
        <w:rPr>
          <w:lang w:eastAsia="ko-KR"/>
        </w:rPr>
        <w:t>보이는</w:t>
      </w:r>
      <w:r>
        <w:rPr>
          <w:lang w:eastAsia="ko-KR"/>
        </w:rPr>
        <w:t xml:space="preserve"> </w:t>
      </w:r>
      <w:r>
        <w:rPr>
          <w:lang w:eastAsia="ko-KR"/>
        </w:rPr>
        <w:t>것처럼</w:t>
      </w:r>
      <w:r>
        <w:rPr>
          <w:lang w:eastAsia="ko-KR"/>
        </w:rPr>
        <w:t xml:space="preserve"> </w:t>
      </w:r>
      <w:proofErr w:type="spellStart"/>
      <w:r>
        <w:rPr>
          <w:lang w:eastAsia="ko-KR"/>
        </w:rPr>
        <w:t>견분이</w:t>
      </w:r>
      <w:proofErr w:type="spellEnd"/>
      <w:r>
        <w:rPr>
          <w:lang w:eastAsia="ko-KR"/>
        </w:rPr>
        <w:t xml:space="preserve"> </w:t>
      </w:r>
      <w:r>
        <w:rPr>
          <w:lang w:eastAsia="ko-KR"/>
        </w:rPr>
        <w:t>연을</w:t>
      </w:r>
      <w:r>
        <w:rPr>
          <w:lang w:eastAsia="ko-KR"/>
        </w:rPr>
        <w:t xml:space="preserve"> </w:t>
      </w:r>
      <w:r>
        <w:rPr>
          <w:lang w:eastAsia="ko-KR"/>
        </w:rPr>
        <w:t>따라</w:t>
      </w:r>
      <w:r>
        <w:rPr>
          <w:lang w:eastAsia="ko-KR"/>
        </w:rPr>
        <w:t xml:space="preserve"> </w:t>
      </w:r>
      <w:r>
        <w:rPr>
          <w:lang w:eastAsia="ko-KR"/>
        </w:rPr>
        <w:t>색상처럼</w:t>
      </w:r>
      <w:r>
        <w:rPr>
          <w:lang w:eastAsia="ko-KR"/>
        </w:rPr>
        <w:t xml:space="preserve"> </w:t>
      </w:r>
      <w:r>
        <w:rPr>
          <w:lang w:eastAsia="ko-KR"/>
        </w:rPr>
        <w:t>나타날</w:t>
      </w:r>
      <w:r>
        <w:rPr>
          <w:lang w:eastAsia="ko-KR"/>
        </w:rPr>
        <w:t xml:space="preserve"> </w:t>
      </w:r>
      <w:r>
        <w:rPr>
          <w:lang w:eastAsia="ko-KR"/>
        </w:rPr>
        <w:t>뿐이다</w:t>
      </w:r>
      <w:r>
        <w:rPr>
          <w:lang w:eastAsia="ko-KR"/>
        </w:rPr>
        <w:t xml:space="preserve">. </w:t>
      </w:r>
      <w:r>
        <w:rPr>
          <w:lang w:eastAsia="ko-KR"/>
        </w:rPr>
        <w:t>그러므로</w:t>
      </w:r>
      <w:r>
        <w:rPr>
          <w:lang w:eastAsia="ko-KR"/>
        </w:rPr>
        <w:t xml:space="preserve"> </w:t>
      </w:r>
      <w:proofErr w:type="spellStart"/>
      <w:r>
        <w:rPr>
          <w:lang w:eastAsia="ko-KR"/>
        </w:rPr>
        <w:t>섭상귀견</w:t>
      </w:r>
      <w:proofErr w:type="spellEnd"/>
      <w:r>
        <w:rPr>
          <w:lang w:eastAsia="ko-KR"/>
        </w:rPr>
        <w:t xml:space="preserve">, </w:t>
      </w:r>
      <w:proofErr w:type="spellStart"/>
      <w:r>
        <w:rPr>
          <w:lang w:eastAsia="ko-KR"/>
        </w:rPr>
        <w:t>섭수귀왕</w:t>
      </w:r>
      <w:proofErr w:type="spellEnd"/>
      <w:r>
        <w:rPr>
          <w:lang w:eastAsia="ko-KR"/>
        </w:rPr>
        <w:t xml:space="preserve">, </w:t>
      </w:r>
      <w:proofErr w:type="spellStart"/>
      <w:r>
        <w:rPr>
          <w:lang w:eastAsia="ko-KR"/>
        </w:rPr>
        <w:t>이말귀본</w:t>
      </w:r>
      <w:proofErr w:type="spellEnd"/>
      <w:r>
        <w:rPr>
          <w:lang w:eastAsia="ko-KR"/>
        </w:rPr>
        <w:t xml:space="preserve">, </w:t>
      </w:r>
      <w:proofErr w:type="spellStart"/>
      <w:r>
        <w:rPr>
          <w:lang w:eastAsia="ko-KR"/>
        </w:rPr>
        <w:t>섭상귀성이</w:t>
      </w:r>
      <w:proofErr w:type="spellEnd"/>
      <w:r>
        <w:rPr>
          <w:lang w:eastAsia="ko-KR"/>
        </w:rPr>
        <w:t xml:space="preserve"> </w:t>
      </w:r>
      <w:r>
        <w:rPr>
          <w:lang w:eastAsia="ko-KR"/>
        </w:rPr>
        <w:t>차례로</w:t>
      </w:r>
      <w:r>
        <w:rPr>
          <w:lang w:eastAsia="ko-KR"/>
        </w:rPr>
        <w:t xml:space="preserve"> </w:t>
      </w:r>
      <w:r>
        <w:rPr>
          <w:lang w:eastAsia="ko-KR"/>
        </w:rPr>
        <w:t>성립한다</w:t>
      </w:r>
      <w:r>
        <w:rPr>
          <w:lang w:eastAsia="ko-KR"/>
        </w:rPr>
        <w:t>.</w:t>
      </w:r>
    </w:p>
    <w:p w14:paraId="0B41A554" w14:textId="77777777" w:rsidR="00AF6623" w:rsidRDefault="00000000">
      <w:pPr>
        <w:rPr>
          <w:lang w:eastAsia="ko-KR"/>
        </w:rPr>
      </w:pPr>
      <w:r>
        <w:rPr>
          <w:lang w:eastAsia="ko-KR"/>
        </w:rPr>
        <w:t>『</w:t>
      </w:r>
      <w:proofErr w:type="spellStart"/>
      <w:r>
        <w:rPr>
          <w:lang w:eastAsia="ko-KR"/>
        </w:rPr>
        <w:t>장엄론』도</w:t>
      </w:r>
      <w:proofErr w:type="spellEnd"/>
      <w:r>
        <w:rPr>
          <w:lang w:eastAsia="ko-KR"/>
        </w:rPr>
        <w:t xml:space="preserve"> </w:t>
      </w:r>
      <w:r>
        <w:rPr>
          <w:lang w:eastAsia="ko-KR"/>
        </w:rPr>
        <w:t>여러</w:t>
      </w:r>
      <w:r>
        <w:rPr>
          <w:lang w:eastAsia="ko-KR"/>
        </w:rPr>
        <w:t xml:space="preserve"> </w:t>
      </w:r>
      <w:proofErr w:type="spellStart"/>
      <w:r>
        <w:rPr>
          <w:lang w:eastAsia="ko-KR"/>
        </w:rPr>
        <w:t>심광과</w:t>
      </w:r>
      <w:proofErr w:type="spellEnd"/>
      <w:r>
        <w:rPr>
          <w:lang w:eastAsia="ko-KR"/>
        </w:rPr>
        <w:t xml:space="preserve"> </w:t>
      </w:r>
      <w:proofErr w:type="spellStart"/>
      <w:r>
        <w:rPr>
          <w:lang w:eastAsia="ko-KR"/>
        </w:rPr>
        <w:t>상광</w:t>
      </w:r>
      <w:proofErr w:type="spellEnd"/>
      <w:r>
        <w:rPr>
          <w:lang w:eastAsia="ko-KR"/>
        </w:rPr>
        <w:t xml:space="preserve"> </w:t>
      </w:r>
      <w:r>
        <w:rPr>
          <w:lang w:eastAsia="ko-KR"/>
        </w:rPr>
        <w:t>가운데</w:t>
      </w:r>
      <w:r>
        <w:rPr>
          <w:lang w:eastAsia="ko-KR"/>
        </w:rPr>
        <w:t xml:space="preserve"> </w:t>
      </w:r>
      <w:r>
        <w:rPr>
          <w:lang w:eastAsia="ko-KR"/>
        </w:rPr>
        <w:t>염정의</w:t>
      </w:r>
      <w:r>
        <w:rPr>
          <w:lang w:eastAsia="ko-KR"/>
        </w:rPr>
        <w:t xml:space="preserve"> </w:t>
      </w:r>
      <w:r>
        <w:rPr>
          <w:lang w:eastAsia="ko-KR"/>
        </w:rPr>
        <w:t>심수는</w:t>
      </w:r>
      <w:r>
        <w:rPr>
          <w:lang w:eastAsia="ko-KR"/>
        </w:rPr>
        <w:t xml:space="preserve"> </w:t>
      </w:r>
      <w:proofErr w:type="spellStart"/>
      <w:r>
        <w:rPr>
          <w:lang w:eastAsia="ko-KR"/>
        </w:rPr>
        <w:t>광상만</w:t>
      </w:r>
      <w:proofErr w:type="spellEnd"/>
      <w:r>
        <w:rPr>
          <w:lang w:eastAsia="ko-KR"/>
        </w:rPr>
        <w:t xml:space="preserve"> </w:t>
      </w:r>
      <w:r>
        <w:rPr>
          <w:lang w:eastAsia="ko-KR"/>
        </w:rPr>
        <w:t>있고</w:t>
      </w:r>
      <w:r>
        <w:rPr>
          <w:lang w:eastAsia="ko-KR"/>
        </w:rPr>
        <w:t xml:space="preserve"> </w:t>
      </w:r>
      <w:r>
        <w:rPr>
          <w:lang w:eastAsia="ko-KR"/>
        </w:rPr>
        <w:t>별도의</w:t>
      </w:r>
      <w:r>
        <w:rPr>
          <w:lang w:eastAsia="ko-KR"/>
        </w:rPr>
        <w:t xml:space="preserve"> </w:t>
      </w:r>
      <w:proofErr w:type="spellStart"/>
      <w:r>
        <w:rPr>
          <w:lang w:eastAsia="ko-KR"/>
        </w:rPr>
        <w:t>광체가</w:t>
      </w:r>
      <w:proofErr w:type="spellEnd"/>
      <w:r>
        <w:rPr>
          <w:lang w:eastAsia="ko-KR"/>
        </w:rPr>
        <w:t xml:space="preserve"> </w:t>
      </w:r>
      <w:r>
        <w:rPr>
          <w:lang w:eastAsia="ko-KR"/>
        </w:rPr>
        <w:t>없다고</w:t>
      </w:r>
      <w:r>
        <w:rPr>
          <w:lang w:eastAsia="ko-KR"/>
        </w:rPr>
        <w:t xml:space="preserve"> </w:t>
      </w:r>
      <w:r>
        <w:rPr>
          <w:lang w:eastAsia="ko-KR"/>
        </w:rPr>
        <w:t>하므로</w:t>
      </w:r>
      <w:r>
        <w:rPr>
          <w:lang w:eastAsia="ko-KR"/>
        </w:rPr>
        <w:t xml:space="preserve"> </w:t>
      </w:r>
      <w:proofErr w:type="spellStart"/>
      <w:r>
        <w:rPr>
          <w:lang w:eastAsia="ko-KR"/>
        </w:rPr>
        <w:t>심왕을</w:t>
      </w:r>
      <w:proofErr w:type="spellEnd"/>
      <w:r>
        <w:rPr>
          <w:lang w:eastAsia="ko-KR"/>
        </w:rPr>
        <w:t xml:space="preserve"> </w:t>
      </w:r>
      <w:r>
        <w:rPr>
          <w:lang w:eastAsia="ko-KR"/>
        </w:rPr>
        <w:t>체로</w:t>
      </w:r>
      <w:r>
        <w:rPr>
          <w:lang w:eastAsia="ko-KR"/>
        </w:rPr>
        <w:t xml:space="preserve"> </w:t>
      </w:r>
      <w:r>
        <w:rPr>
          <w:lang w:eastAsia="ko-KR"/>
        </w:rPr>
        <w:t>삼는다</w:t>
      </w:r>
      <w:r>
        <w:rPr>
          <w:lang w:eastAsia="ko-KR"/>
        </w:rPr>
        <w:t xml:space="preserve">. </w:t>
      </w:r>
      <w:proofErr w:type="spellStart"/>
      <w:r>
        <w:rPr>
          <w:lang w:eastAsia="ko-KR"/>
        </w:rPr>
        <w:t>칠식도</w:t>
      </w:r>
      <w:proofErr w:type="spellEnd"/>
      <w:r>
        <w:rPr>
          <w:lang w:eastAsia="ko-KR"/>
        </w:rPr>
        <w:t xml:space="preserve"> </w:t>
      </w:r>
      <w:proofErr w:type="spellStart"/>
      <w:r>
        <w:rPr>
          <w:lang w:eastAsia="ko-KR"/>
        </w:rPr>
        <w:t>본식의</w:t>
      </w:r>
      <w:proofErr w:type="spellEnd"/>
      <w:r>
        <w:rPr>
          <w:lang w:eastAsia="ko-KR"/>
        </w:rPr>
        <w:t xml:space="preserve"> </w:t>
      </w:r>
      <w:r>
        <w:rPr>
          <w:lang w:eastAsia="ko-KR"/>
        </w:rPr>
        <w:t>파도이고</w:t>
      </w:r>
      <w:r>
        <w:rPr>
          <w:lang w:eastAsia="ko-KR"/>
        </w:rPr>
        <w:t xml:space="preserve"> </w:t>
      </w:r>
      <w:proofErr w:type="spellStart"/>
      <w:r>
        <w:rPr>
          <w:lang w:eastAsia="ko-KR"/>
        </w:rPr>
        <w:t>본식도</w:t>
      </w:r>
      <w:proofErr w:type="spellEnd"/>
      <w:r>
        <w:rPr>
          <w:lang w:eastAsia="ko-KR"/>
        </w:rPr>
        <w:t xml:space="preserve"> </w:t>
      </w:r>
      <w:r>
        <w:rPr>
          <w:lang w:eastAsia="ko-KR"/>
        </w:rPr>
        <w:t>여래청정장이</w:t>
      </w:r>
      <w:r>
        <w:rPr>
          <w:lang w:eastAsia="ko-KR"/>
        </w:rPr>
        <w:t xml:space="preserve"> </w:t>
      </w:r>
      <w:r>
        <w:rPr>
          <w:lang w:eastAsia="ko-KR"/>
        </w:rPr>
        <w:t>금가락지가</w:t>
      </w:r>
      <w:r>
        <w:rPr>
          <w:lang w:eastAsia="ko-KR"/>
        </w:rPr>
        <w:t xml:space="preserve"> </w:t>
      </w:r>
      <w:r>
        <w:rPr>
          <w:lang w:eastAsia="ko-KR"/>
        </w:rPr>
        <w:t>된</w:t>
      </w:r>
      <w:r>
        <w:rPr>
          <w:lang w:eastAsia="ko-KR"/>
        </w:rPr>
        <w:t xml:space="preserve"> </w:t>
      </w:r>
      <w:r>
        <w:rPr>
          <w:lang w:eastAsia="ko-KR"/>
        </w:rPr>
        <w:t>것과</w:t>
      </w:r>
      <w:r>
        <w:rPr>
          <w:lang w:eastAsia="ko-KR"/>
        </w:rPr>
        <w:t xml:space="preserve"> </w:t>
      </w:r>
      <w:r>
        <w:rPr>
          <w:lang w:eastAsia="ko-KR"/>
        </w:rPr>
        <w:t>같다</w:t>
      </w:r>
      <w:r>
        <w:rPr>
          <w:lang w:eastAsia="ko-KR"/>
        </w:rPr>
        <w:t xml:space="preserve">. </w:t>
      </w:r>
      <w:r>
        <w:rPr>
          <w:lang w:eastAsia="ko-KR"/>
        </w:rPr>
        <w:t>논의</w:t>
      </w:r>
      <w:r>
        <w:rPr>
          <w:lang w:eastAsia="ko-KR"/>
        </w:rPr>
        <w:t xml:space="preserve"> </w:t>
      </w:r>
      <w:proofErr w:type="spellStart"/>
      <w:r>
        <w:rPr>
          <w:lang w:eastAsia="ko-KR"/>
        </w:rPr>
        <w:t>일심이문이</w:t>
      </w:r>
      <w:proofErr w:type="spellEnd"/>
      <w:r>
        <w:rPr>
          <w:lang w:eastAsia="ko-KR"/>
        </w:rPr>
        <w:t xml:space="preserve"> </w:t>
      </w:r>
      <w:r>
        <w:rPr>
          <w:lang w:eastAsia="ko-KR"/>
        </w:rPr>
        <w:t>이</w:t>
      </w:r>
      <w:r>
        <w:rPr>
          <w:lang w:eastAsia="ko-KR"/>
        </w:rPr>
        <w:t xml:space="preserve"> </w:t>
      </w:r>
      <w:r>
        <w:rPr>
          <w:lang w:eastAsia="ko-KR"/>
        </w:rPr>
        <w:t>깊고</w:t>
      </w:r>
      <w:r>
        <w:rPr>
          <w:lang w:eastAsia="ko-KR"/>
        </w:rPr>
        <w:t xml:space="preserve"> </w:t>
      </w:r>
      <w:r>
        <w:rPr>
          <w:lang w:eastAsia="ko-KR"/>
        </w:rPr>
        <w:t>얕은</w:t>
      </w:r>
      <w:r>
        <w:rPr>
          <w:lang w:eastAsia="ko-KR"/>
        </w:rPr>
        <w:t xml:space="preserve"> </w:t>
      </w:r>
      <w:r>
        <w:rPr>
          <w:lang w:eastAsia="ko-KR"/>
        </w:rPr>
        <w:t>유식을</w:t>
      </w:r>
      <w:r>
        <w:rPr>
          <w:lang w:eastAsia="ko-KR"/>
        </w:rPr>
        <w:t xml:space="preserve"> </w:t>
      </w:r>
      <w:r>
        <w:rPr>
          <w:lang w:eastAsia="ko-KR"/>
        </w:rPr>
        <w:t>모두</w:t>
      </w:r>
      <w:r>
        <w:rPr>
          <w:lang w:eastAsia="ko-KR"/>
        </w:rPr>
        <w:t xml:space="preserve"> </w:t>
      </w:r>
      <w:r>
        <w:rPr>
          <w:lang w:eastAsia="ko-KR"/>
        </w:rPr>
        <w:t>밝힌다</w:t>
      </w:r>
      <w:r>
        <w:rPr>
          <w:lang w:eastAsia="ko-KR"/>
        </w:rPr>
        <w:t xml:space="preserve">. </w:t>
      </w:r>
      <w:proofErr w:type="spellStart"/>
      <w:r>
        <w:rPr>
          <w:lang w:eastAsia="ko-KR"/>
        </w:rPr>
        <w:t>유영무본이라</w:t>
      </w:r>
      <w:proofErr w:type="spellEnd"/>
      <w:r>
        <w:rPr>
          <w:lang w:eastAsia="ko-KR"/>
        </w:rPr>
        <w:t xml:space="preserve"> </w:t>
      </w:r>
      <w:r>
        <w:rPr>
          <w:lang w:eastAsia="ko-KR"/>
        </w:rPr>
        <w:t>해도</w:t>
      </w:r>
      <w:r>
        <w:rPr>
          <w:lang w:eastAsia="ko-KR"/>
        </w:rPr>
        <w:t xml:space="preserve"> </w:t>
      </w:r>
      <w:r>
        <w:rPr>
          <w:lang w:eastAsia="ko-KR"/>
        </w:rPr>
        <w:t>마음이</w:t>
      </w:r>
      <w:r>
        <w:rPr>
          <w:lang w:eastAsia="ko-KR"/>
        </w:rPr>
        <w:t xml:space="preserve"> </w:t>
      </w:r>
      <w:r>
        <w:rPr>
          <w:lang w:eastAsia="ko-KR"/>
        </w:rPr>
        <w:t>소변상의</w:t>
      </w:r>
      <w:r>
        <w:rPr>
          <w:lang w:eastAsia="ko-KR"/>
        </w:rPr>
        <w:t xml:space="preserve"> </w:t>
      </w:r>
      <w:r>
        <w:rPr>
          <w:lang w:eastAsia="ko-KR"/>
        </w:rPr>
        <w:t>본질이</w:t>
      </w:r>
      <w:r>
        <w:rPr>
          <w:lang w:eastAsia="ko-KR"/>
        </w:rPr>
        <w:t xml:space="preserve"> </w:t>
      </w:r>
      <w:r>
        <w:rPr>
          <w:lang w:eastAsia="ko-KR"/>
        </w:rPr>
        <w:t>되는</w:t>
      </w:r>
      <w:r>
        <w:rPr>
          <w:lang w:eastAsia="ko-KR"/>
        </w:rPr>
        <w:t xml:space="preserve"> </w:t>
      </w:r>
      <w:r>
        <w:rPr>
          <w:lang w:eastAsia="ko-KR"/>
        </w:rPr>
        <w:t>것이</w:t>
      </w:r>
      <w:r>
        <w:rPr>
          <w:lang w:eastAsia="ko-KR"/>
        </w:rPr>
        <w:t xml:space="preserve"> </w:t>
      </w:r>
      <w:r>
        <w:rPr>
          <w:lang w:eastAsia="ko-KR"/>
        </w:rPr>
        <w:t>아닌가</w:t>
      </w:r>
      <w:r>
        <w:rPr>
          <w:lang w:eastAsia="ko-KR"/>
        </w:rPr>
        <w:t xml:space="preserve">? </w:t>
      </w:r>
      <w:r>
        <w:rPr>
          <w:lang w:eastAsia="ko-KR"/>
        </w:rPr>
        <w:t>일체중생과</w:t>
      </w:r>
      <w:r>
        <w:rPr>
          <w:lang w:eastAsia="ko-KR"/>
        </w:rPr>
        <w:t xml:space="preserve"> </w:t>
      </w:r>
      <w:r>
        <w:rPr>
          <w:lang w:eastAsia="ko-KR"/>
        </w:rPr>
        <w:t>여래가</w:t>
      </w:r>
      <w:r>
        <w:rPr>
          <w:lang w:eastAsia="ko-KR"/>
        </w:rPr>
        <w:t xml:space="preserve"> </w:t>
      </w:r>
      <w:r>
        <w:rPr>
          <w:lang w:eastAsia="ko-KR"/>
        </w:rPr>
        <w:t>모두</w:t>
      </w:r>
      <w:r>
        <w:rPr>
          <w:lang w:eastAsia="ko-KR"/>
        </w:rPr>
        <w:t xml:space="preserve"> </w:t>
      </w:r>
      <w:r>
        <w:rPr>
          <w:lang w:eastAsia="ko-KR"/>
        </w:rPr>
        <w:t>일심이</w:t>
      </w:r>
      <w:r>
        <w:rPr>
          <w:lang w:eastAsia="ko-KR"/>
        </w:rPr>
        <w:t xml:space="preserve"> </w:t>
      </w:r>
      <w:r>
        <w:rPr>
          <w:lang w:eastAsia="ko-KR"/>
        </w:rPr>
        <w:t>나타낸</w:t>
      </w:r>
      <w:r>
        <w:rPr>
          <w:lang w:eastAsia="ko-KR"/>
        </w:rPr>
        <w:t xml:space="preserve"> </w:t>
      </w:r>
      <w:r>
        <w:rPr>
          <w:lang w:eastAsia="ko-KR"/>
        </w:rPr>
        <w:t>그림자이므로</w:t>
      </w:r>
      <w:r>
        <w:rPr>
          <w:lang w:eastAsia="ko-KR"/>
        </w:rPr>
        <w:t xml:space="preserve"> </w:t>
      </w:r>
      <w:r>
        <w:rPr>
          <w:lang w:eastAsia="ko-KR"/>
        </w:rPr>
        <w:t>별도의</w:t>
      </w:r>
      <w:r>
        <w:rPr>
          <w:lang w:eastAsia="ko-KR"/>
        </w:rPr>
        <w:t xml:space="preserve"> </w:t>
      </w:r>
      <w:r>
        <w:rPr>
          <w:lang w:eastAsia="ko-KR"/>
        </w:rPr>
        <w:t>질이</w:t>
      </w:r>
      <w:r>
        <w:rPr>
          <w:lang w:eastAsia="ko-KR"/>
        </w:rPr>
        <w:t xml:space="preserve"> </w:t>
      </w:r>
      <w:r>
        <w:rPr>
          <w:lang w:eastAsia="ko-KR"/>
        </w:rPr>
        <w:t>없다고</w:t>
      </w:r>
      <w:r>
        <w:rPr>
          <w:lang w:eastAsia="ko-KR"/>
        </w:rPr>
        <w:t xml:space="preserve"> </w:t>
      </w:r>
      <w:r>
        <w:rPr>
          <w:lang w:eastAsia="ko-KR"/>
        </w:rPr>
        <w:t>한다</w:t>
      </w:r>
      <w:r>
        <w:rPr>
          <w:lang w:eastAsia="ko-KR"/>
        </w:rPr>
        <w:t xml:space="preserve">. </w:t>
      </w:r>
      <w:r>
        <w:rPr>
          <w:lang w:eastAsia="ko-KR"/>
        </w:rPr>
        <w:t>논은</w:t>
      </w:r>
      <w:r>
        <w:rPr>
          <w:lang w:eastAsia="ko-KR"/>
        </w:rPr>
        <w:t xml:space="preserve"> </w:t>
      </w:r>
      <w:r>
        <w:rPr>
          <w:lang w:eastAsia="ko-KR"/>
        </w:rPr>
        <w:t>범부</w:t>
      </w:r>
      <w:r>
        <w:rPr>
          <w:lang w:eastAsia="ko-KR"/>
        </w:rPr>
        <w:t>·</w:t>
      </w:r>
      <w:r>
        <w:rPr>
          <w:lang w:eastAsia="ko-KR"/>
        </w:rPr>
        <w:t>이승이</w:t>
      </w:r>
      <w:r>
        <w:rPr>
          <w:lang w:eastAsia="ko-KR"/>
        </w:rPr>
        <w:t xml:space="preserve"> </w:t>
      </w:r>
      <w:r>
        <w:rPr>
          <w:lang w:eastAsia="ko-KR"/>
        </w:rPr>
        <w:t>전식이</w:t>
      </w:r>
      <w:r>
        <w:rPr>
          <w:lang w:eastAsia="ko-KR"/>
        </w:rPr>
        <w:t xml:space="preserve"> </w:t>
      </w:r>
      <w:r>
        <w:rPr>
          <w:lang w:eastAsia="ko-KR"/>
        </w:rPr>
        <w:t>나타낸</w:t>
      </w:r>
      <w:r>
        <w:rPr>
          <w:lang w:eastAsia="ko-KR"/>
        </w:rPr>
        <w:t xml:space="preserve"> </w:t>
      </w:r>
      <w:r>
        <w:rPr>
          <w:lang w:eastAsia="ko-KR"/>
        </w:rPr>
        <w:t>것을</w:t>
      </w:r>
      <w:r>
        <w:rPr>
          <w:lang w:eastAsia="ko-KR"/>
        </w:rPr>
        <w:t xml:space="preserve"> </w:t>
      </w:r>
      <w:r>
        <w:rPr>
          <w:lang w:eastAsia="ko-KR"/>
        </w:rPr>
        <w:t>밖에서</w:t>
      </w:r>
      <w:r>
        <w:rPr>
          <w:lang w:eastAsia="ko-KR"/>
        </w:rPr>
        <w:t xml:space="preserve"> </w:t>
      </w:r>
      <w:r>
        <w:rPr>
          <w:lang w:eastAsia="ko-KR"/>
        </w:rPr>
        <w:t>온</w:t>
      </w:r>
      <w:r>
        <w:rPr>
          <w:lang w:eastAsia="ko-KR"/>
        </w:rPr>
        <w:t xml:space="preserve"> </w:t>
      </w:r>
      <w:r>
        <w:rPr>
          <w:lang w:eastAsia="ko-KR"/>
        </w:rPr>
        <w:t>응신이라</w:t>
      </w:r>
      <w:r>
        <w:rPr>
          <w:lang w:eastAsia="ko-KR"/>
        </w:rPr>
        <w:t xml:space="preserve"> </w:t>
      </w:r>
      <w:r>
        <w:rPr>
          <w:lang w:eastAsia="ko-KR"/>
        </w:rPr>
        <w:t>본다고</w:t>
      </w:r>
      <w:r>
        <w:rPr>
          <w:lang w:eastAsia="ko-KR"/>
        </w:rPr>
        <w:t xml:space="preserve"> </w:t>
      </w:r>
      <w:r>
        <w:rPr>
          <w:lang w:eastAsia="ko-KR"/>
        </w:rPr>
        <w:t>하고</w:t>
      </w:r>
      <w:r>
        <w:rPr>
          <w:lang w:eastAsia="ko-KR"/>
        </w:rPr>
        <w:t xml:space="preserve">, </w:t>
      </w:r>
      <w:r>
        <w:rPr>
          <w:lang w:eastAsia="ko-KR"/>
        </w:rPr>
        <w:t>『</w:t>
      </w:r>
      <w:proofErr w:type="spellStart"/>
      <w:r>
        <w:rPr>
          <w:lang w:eastAsia="ko-KR"/>
        </w:rPr>
        <w:t>대영락경』은</w:t>
      </w:r>
      <w:proofErr w:type="spellEnd"/>
      <w:r>
        <w:rPr>
          <w:lang w:eastAsia="ko-KR"/>
        </w:rPr>
        <w:t xml:space="preserve"> </w:t>
      </w:r>
      <w:r>
        <w:rPr>
          <w:lang w:eastAsia="ko-KR"/>
        </w:rPr>
        <w:t>자기</w:t>
      </w:r>
      <w:r>
        <w:rPr>
          <w:lang w:eastAsia="ko-KR"/>
        </w:rPr>
        <w:t xml:space="preserve"> </w:t>
      </w:r>
      <w:r>
        <w:rPr>
          <w:lang w:eastAsia="ko-KR"/>
        </w:rPr>
        <w:t>몸의</w:t>
      </w:r>
      <w:r>
        <w:rPr>
          <w:lang w:eastAsia="ko-KR"/>
        </w:rPr>
        <w:t xml:space="preserve"> </w:t>
      </w:r>
      <w:r>
        <w:rPr>
          <w:lang w:eastAsia="ko-KR"/>
        </w:rPr>
        <w:t>당과제불이</w:t>
      </w:r>
      <w:r>
        <w:rPr>
          <w:lang w:eastAsia="ko-KR"/>
        </w:rPr>
        <w:t xml:space="preserve"> </w:t>
      </w:r>
      <w:proofErr w:type="spellStart"/>
      <w:r>
        <w:rPr>
          <w:lang w:eastAsia="ko-KR"/>
        </w:rPr>
        <w:t>마정설법하는</w:t>
      </w:r>
      <w:proofErr w:type="spellEnd"/>
      <w:r>
        <w:rPr>
          <w:lang w:eastAsia="ko-KR"/>
        </w:rPr>
        <w:t xml:space="preserve"> </w:t>
      </w:r>
      <w:r>
        <w:rPr>
          <w:lang w:eastAsia="ko-KR"/>
        </w:rPr>
        <w:t>것을</w:t>
      </w:r>
      <w:r>
        <w:rPr>
          <w:lang w:eastAsia="ko-KR"/>
        </w:rPr>
        <w:t xml:space="preserve"> </w:t>
      </w:r>
      <w:r>
        <w:rPr>
          <w:lang w:eastAsia="ko-KR"/>
        </w:rPr>
        <w:t>본다고</w:t>
      </w:r>
      <w:r>
        <w:rPr>
          <w:lang w:eastAsia="ko-KR"/>
        </w:rPr>
        <w:t xml:space="preserve"> </w:t>
      </w:r>
      <w:r>
        <w:rPr>
          <w:lang w:eastAsia="ko-KR"/>
        </w:rPr>
        <w:t>하며</w:t>
      </w:r>
      <w:r>
        <w:rPr>
          <w:lang w:eastAsia="ko-KR"/>
        </w:rPr>
        <w:t xml:space="preserve">, </w:t>
      </w:r>
      <w:r>
        <w:rPr>
          <w:lang w:eastAsia="ko-KR"/>
        </w:rPr>
        <w:t>『</w:t>
      </w:r>
      <w:proofErr w:type="spellStart"/>
      <w:r>
        <w:rPr>
          <w:lang w:eastAsia="ko-KR"/>
        </w:rPr>
        <w:t>화엄경』은</w:t>
      </w:r>
      <w:proofErr w:type="spellEnd"/>
      <w:r>
        <w:rPr>
          <w:lang w:eastAsia="ko-KR"/>
        </w:rPr>
        <w:t xml:space="preserve"> “</w:t>
      </w:r>
      <w:r>
        <w:rPr>
          <w:lang w:eastAsia="ko-KR"/>
        </w:rPr>
        <w:t>삼세</w:t>
      </w:r>
      <w:r>
        <w:rPr>
          <w:lang w:eastAsia="ko-KR"/>
        </w:rPr>
        <w:t xml:space="preserve"> </w:t>
      </w:r>
      <w:r>
        <w:rPr>
          <w:lang w:eastAsia="ko-KR"/>
        </w:rPr>
        <w:t>일체불을</w:t>
      </w:r>
      <w:r>
        <w:rPr>
          <w:lang w:eastAsia="ko-KR"/>
        </w:rPr>
        <w:t xml:space="preserve"> </w:t>
      </w:r>
      <w:r>
        <w:rPr>
          <w:lang w:eastAsia="ko-KR"/>
        </w:rPr>
        <w:t>알고자</w:t>
      </w:r>
      <w:r>
        <w:rPr>
          <w:lang w:eastAsia="ko-KR"/>
        </w:rPr>
        <w:t xml:space="preserve"> </w:t>
      </w:r>
      <w:r>
        <w:rPr>
          <w:lang w:eastAsia="ko-KR"/>
        </w:rPr>
        <w:t>하면</w:t>
      </w:r>
      <w:r>
        <w:rPr>
          <w:lang w:eastAsia="ko-KR"/>
        </w:rPr>
        <w:t xml:space="preserve"> </w:t>
      </w:r>
      <w:r>
        <w:rPr>
          <w:lang w:eastAsia="ko-KR"/>
        </w:rPr>
        <w:t>마땅히</w:t>
      </w:r>
      <w:r>
        <w:rPr>
          <w:lang w:eastAsia="ko-KR"/>
        </w:rPr>
        <w:t xml:space="preserve"> </w:t>
      </w:r>
      <w:r>
        <w:rPr>
          <w:lang w:eastAsia="ko-KR"/>
        </w:rPr>
        <w:t>마음이</w:t>
      </w:r>
      <w:r>
        <w:rPr>
          <w:lang w:eastAsia="ko-KR"/>
        </w:rPr>
        <w:t xml:space="preserve"> </w:t>
      </w:r>
      <w:r>
        <w:rPr>
          <w:lang w:eastAsia="ko-KR"/>
        </w:rPr>
        <w:t>모든</w:t>
      </w:r>
      <w:r>
        <w:rPr>
          <w:lang w:eastAsia="ko-KR"/>
        </w:rPr>
        <w:t xml:space="preserve"> </w:t>
      </w:r>
      <w:r>
        <w:rPr>
          <w:lang w:eastAsia="ko-KR"/>
        </w:rPr>
        <w:t>여래를</w:t>
      </w:r>
      <w:r>
        <w:rPr>
          <w:lang w:eastAsia="ko-KR"/>
        </w:rPr>
        <w:t xml:space="preserve"> </w:t>
      </w:r>
      <w:r>
        <w:rPr>
          <w:lang w:eastAsia="ko-KR"/>
        </w:rPr>
        <w:t>만든다고</w:t>
      </w:r>
      <w:r>
        <w:rPr>
          <w:lang w:eastAsia="ko-KR"/>
        </w:rPr>
        <w:t xml:space="preserve"> </w:t>
      </w:r>
      <w:r>
        <w:rPr>
          <w:lang w:eastAsia="ko-KR"/>
        </w:rPr>
        <w:t>관하라</w:t>
      </w:r>
      <w:r>
        <w:rPr>
          <w:lang w:eastAsia="ko-KR"/>
        </w:rPr>
        <w:t>”</w:t>
      </w:r>
      <w:r>
        <w:rPr>
          <w:lang w:eastAsia="ko-KR"/>
        </w:rPr>
        <w:t>고</w:t>
      </w:r>
      <w:r>
        <w:rPr>
          <w:lang w:eastAsia="ko-KR"/>
        </w:rPr>
        <w:t xml:space="preserve"> </w:t>
      </w:r>
      <w:r>
        <w:rPr>
          <w:lang w:eastAsia="ko-KR"/>
        </w:rPr>
        <w:t>한다</w:t>
      </w:r>
      <w:r>
        <w:rPr>
          <w:lang w:eastAsia="ko-KR"/>
        </w:rPr>
        <w:t>.</w:t>
      </w:r>
    </w:p>
    <w:p w14:paraId="70704BC6" w14:textId="77777777" w:rsidR="00AF6623" w:rsidRDefault="00000000">
      <w:pPr>
        <w:pStyle w:val="Label"/>
        <w:rPr>
          <w:lang w:eastAsia="ko-KR"/>
        </w:rPr>
      </w:pPr>
      <w:r>
        <w:rPr>
          <w:color w:val="667580"/>
          <w:lang w:eastAsia="ko-KR"/>
        </w:rPr>
        <w:t>번역</w:t>
      </w:r>
      <w:r>
        <w:rPr>
          <w:color w:val="667580"/>
          <w:lang w:eastAsia="ko-KR"/>
        </w:rPr>
        <w:t xml:space="preserve"> </w:t>
      </w:r>
      <w:r>
        <w:rPr>
          <w:color w:val="667580"/>
          <w:lang w:eastAsia="ko-KR"/>
        </w:rPr>
        <w:t>주석</w:t>
      </w:r>
    </w:p>
    <w:p w14:paraId="1F17D6FB" w14:textId="77777777" w:rsidR="00AF6623" w:rsidRDefault="00000000">
      <w:pPr>
        <w:pStyle w:val="TranslationNote"/>
        <w:rPr>
          <w:lang w:eastAsia="ko-KR"/>
        </w:rPr>
      </w:pPr>
      <w:r>
        <w:rPr>
          <w:lang w:eastAsia="ko-KR"/>
        </w:rPr>
        <w:t>[</w:t>
      </w:r>
      <w:r>
        <w:rPr>
          <w:lang w:eastAsia="ko-KR"/>
        </w:rPr>
        <w:t>교감</w:t>
      </w:r>
      <w:r>
        <w:rPr>
          <w:lang w:eastAsia="ko-KR"/>
        </w:rPr>
        <w:t xml:space="preserve">] </w:t>
      </w:r>
      <w:r>
        <w:rPr>
          <w:lang w:eastAsia="ko-KR"/>
        </w:rPr>
        <w:t>대괄호</w:t>
      </w:r>
      <w:r>
        <w:rPr>
          <w:lang w:eastAsia="ko-KR"/>
        </w:rPr>
        <w:t xml:space="preserve"> </w:t>
      </w:r>
      <w:r>
        <w:rPr>
          <w:lang w:eastAsia="ko-KR"/>
        </w:rPr>
        <w:t>숫자</w:t>
      </w:r>
      <w:r>
        <w:rPr>
          <w:lang w:eastAsia="ko-KR"/>
        </w:rPr>
        <w:t>·</w:t>
      </w:r>
      <w:r>
        <w:rPr>
          <w:lang w:eastAsia="ko-KR"/>
        </w:rPr>
        <w:t>별표는</w:t>
      </w:r>
      <w:r>
        <w:rPr>
          <w:lang w:eastAsia="ko-KR"/>
        </w:rPr>
        <w:t xml:space="preserve"> </w:t>
      </w:r>
      <w:r>
        <w:rPr>
          <w:lang w:eastAsia="ko-KR"/>
        </w:rPr>
        <w:t>원자료의</w:t>
      </w:r>
      <w:r>
        <w:rPr>
          <w:lang w:eastAsia="ko-KR"/>
        </w:rPr>
        <w:t xml:space="preserve"> </w:t>
      </w:r>
      <w:proofErr w:type="spellStart"/>
      <w:r>
        <w:rPr>
          <w:lang w:eastAsia="ko-KR"/>
        </w:rPr>
        <w:t>주기호이나</w:t>
      </w:r>
      <w:proofErr w:type="spellEnd"/>
      <w:r>
        <w:rPr>
          <w:lang w:eastAsia="ko-KR"/>
        </w:rPr>
        <w:t xml:space="preserve"> </w:t>
      </w:r>
      <w:r>
        <w:rPr>
          <w:lang w:eastAsia="ko-KR"/>
        </w:rPr>
        <w:t>대응</w:t>
      </w:r>
      <w:r>
        <w:rPr>
          <w:lang w:eastAsia="ko-KR"/>
        </w:rPr>
        <w:t xml:space="preserve"> </w:t>
      </w:r>
      <w:r>
        <w:rPr>
          <w:lang w:eastAsia="ko-KR"/>
        </w:rPr>
        <w:t>주석</w:t>
      </w:r>
      <w:r>
        <w:rPr>
          <w:lang w:eastAsia="ko-KR"/>
        </w:rPr>
        <w:t xml:space="preserve"> </w:t>
      </w:r>
      <w:r>
        <w:rPr>
          <w:lang w:eastAsia="ko-KR"/>
        </w:rPr>
        <w:t>데이터가</w:t>
      </w:r>
      <w:r>
        <w:rPr>
          <w:lang w:eastAsia="ko-KR"/>
        </w:rPr>
        <w:t xml:space="preserve"> </w:t>
      </w:r>
      <w:r>
        <w:rPr>
          <w:lang w:eastAsia="ko-KR"/>
        </w:rPr>
        <w:t>제공되지</w:t>
      </w:r>
      <w:r>
        <w:rPr>
          <w:lang w:eastAsia="ko-KR"/>
        </w:rPr>
        <w:t xml:space="preserve"> </w:t>
      </w:r>
      <w:r>
        <w:rPr>
          <w:lang w:eastAsia="ko-KR"/>
        </w:rPr>
        <w:t>않았다</w:t>
      </w:r>
      <w:r>
        <w:rPr>
          <w:lang w:eastAsia="ko-KR"/>
        </w:rPr>
        <w:t>.</w:t>
      </w:r>
    </w:p>
    <w:p w14:paraId="709F0BF6" w14:textId="77777777" w:rsidR="00AF6623" w:rsidRDefault="00000000">
      <w:pPr>
        <w:pStyle w:val="31"/>
        <w:rPr>
          <w:lang w:eastAsia="ko-KR"/>
        </w:rPr>
      </w:pPr>
      <w:r>
        <w:rPr>
          <w:rFonts w:ascii="Calibri" w:eastAsia="Noto Sans CJK SC" w:hAnsi="Calibri"/>
          <w:color w:val="9A7428"/>
          <w:sz w:val="22"/>
          <w:lang w:eastAsia="ko-KR"/>
        </w:rPr>
        <w:t>[0265a07]</w:t>
      </w:r>
    </w:p>
    <w:p w14:paraId="209ABFB9" w14:textId="77777777" w:rsidR="00AF6623" w:rsidRDefault="00000000">
      <w:pPr>
        <w:pStyle w:val="Label"/>
        <w:rPr>
          <w:lang w:eastAsia="ko-KR"/>
        </w:rPr>
      </w:pPr>
      <w:r>
        <w:rPr>
          <w:color w:val="2E5D7B"/>
          <w:lang w:eastAsia="ko-KR"/>
        </w:rPr>
        <w:t>원문</w:t>
      </w:r>
    </w:p>
    <w:p w14:paraId="6BB9F0A6" w14:textId="77777777" w:rsidR="00AF6623" w:rsidRDefault="00000000">
      <w:pPr>
        <w:pStyle w:val="Original"/>
        <w:rPr>
          <w:lang w:eastAsia="ko-KR"/>
        </w:rPr>
      </w:pPr>
      <w:r>
        <w:rPr>
          <w:lang w:eastAsia="ko-KR"/>
        </w:rPr>
        <w:t>問小乘之中亦心中影像名為行相即心中所攝如鏡中影即鏡所攝豈但無影像耶答雖名行相而不稱相分未明唯識變現之理故故云無影耳思准之。</w:t>
      </w:r>
    </w:p>
    <w:p w14:paraId="57520557" w14:textId="77777777" w:rsidR="00AF6623" w:rsidRDefault="00000000">
      <w:pPr>
        <w:pStyle w:val="Label"/>
        <w:rPr>
          <w:lang w:eastAsia="ko-KR"/>
        </w:rPr>
      </w:pPr>
      <w:r>
        <w:rPr>
          <w:color w:val="2E5D7B"/>
          <w:lang w:eastAsia="ko-KR"/>
        </w:rPr>
        <w:t>한국어</w:t>
      </w:r>
      <w:r>
        <w:rPr>
          <w:color w:val="2E5D7B"/>
          <w:lang w:eastAsia="ko-KR"/>
        </w:rPr>
        <w:t xml:space="preserve"> </w:t>
      </w:r>
      <w:r>
        <w:rPr>
          <w:color w:val="2E5D7B"/>
          <w:lang w:eastAsia="ko-KR"/>
        </w:rPr>
        <w:t>직역</w:t>
      </w:r>
    </w:p>
    <w:p w14:paraId="00A3D052" w14:textId="77777777" w:rsidR="00AF6623" w:rsidRDefault="00000000">
      <w:pPr>
        <w:rPr>
          <w:lang w:eastAsia="ko-KR"/>
        </w:rPr>
      </w:pPr>
      <w:r>
        <w:rPr>
          <w:lang w:eastAsia="ko-KR"/>
        </w:rPr>
        <w:t>묻는다</w:t>
      </w:r>
      <w:r>
        <w:rPr>
          <w:lang w:eastAsia="ko-KR"/>
        </w:rPr>
        <w:t xml:space="preserve">. </w:t>
      </w:r>
      <w:r>
        <w:rPr>
          <w:lang w:eastAsia="ko-KR"/>
        </w:rPr>
        <w:t>소승도</w:t>
      </w:r>
      <w:r>
        <w:rPr>
          <w:lang w:eastAsia="ko-KR"/>
        </w:rPr>
        <w:t xml:space="preserve"> </w:t>
      </w:r>
      <w:r>
        <w:rPr>
          <w:lang w:eastAsia="ko-KR"/>
        </w:rPr>
        <w:t>마음속</w:t>
      </w:r>
      <w:r>
        <w:rPr>
          <w:lang w:eastAsia="ko-KR"/>
        </w:rPr>
        <w:t xml:space="preserve"> </w:t>
      </w:r>
      <w:r>
        <w:rPr>
          <w:lang w:eastAsia="ko-KR"/>
        </w:rPr>
        <w:t>영상을</w:t>
      </w:r>
      <w:r>
        <w:rPr>
          <w:lang w:eastAsia="ko-KR"/>
        </w:rPr>
        <w:t xml:space="preserve"> </w:t>
      </w:r>
      <w:r>
        <w:rPr>
          <w:lang w:eastAsia="ko-KR"/>
        </w:rPr>
        <w:t>행상이라</w:t>
      </w:r>
      <w:r>
        <w:rPr>
          <w:lang w:eastAsia="ko-KR"/>
        </w:rPr>
        <w:t xml:space="preserve"> </w:t>
      </w:r>
      <w:r>
        <w:rPr>
          <w:lang w:eastAsia="ko-KR"/>
        </w:rPr>
        <w:t>하고</w:t>
      </w:r>
      <w:r>
        <w:rPr>
          <w:lang w:eastAsia="ko-KR"/>
        </w:rPr>
        <w:t xml:space="preserve"> </w:t>
      </w:r>
      <w:r>
        <w:rPr>
          <w:lang w:eastAsia="ko-KR"/>
        </w:rPr>
        <w:t>거울</w:t>
      </w:r>
      <w:r>
        <w:rPr>
          <w:lang w:eastAsia="ko-KR"/>
        </w:rPr>
        <w:t xml:space="preserve"> </w:t>
      </w:r>
      <w:r>
        <w:rPr>
          <w:lang w:eastAsia="ko-KR"/>
        </w:rPr>
        <w:t>속</w:t>
      </w:r>
      <w:r>
        <w:rPr>
          <w:lang w:eastAsia="ko-KR"/>
        </w:rPr>
        <w:t xml:space="preserve"> </w:t>
      </w:r>
      <w:r>
        <w:rPr>
          <w:lang w:eastAsia="ko-KR"/>
        </w:rPr>
        <w:t>그림자가</w:t>
      </w:r>
      <w:r>
        <w:rPr>
          <w:lang w:eastAsia="ko-KR"/>
        </w:rPr>
        <w:t xml:space="preserve"> </w:t>
      </w:r>
      <w:r>
        <w:rPr>
          <w:lang w:eastAsia="ko-KR"/>
        </w:rPr>
        <w:t>거울에</w:t>
      </w:r>
      <w:r>
        <w:rPr>
          <w:lang w:eastAsia="ko-KR"/>
        </w:rPr>
        <w:t xml:space="preserve"> </w:t>
      </w:r>
      <w:r>
        <w:rPr>
          <w:lang w:eastAsia="ko-KR"/>
        </w:rPr>
        <w:t>속하듯</w:t>
      </w:r>
      <w:r>
        <w:rPr>
          <w:lang w:eastAsia="ko-KR"/>
        </w:rPr>
        <w:t xml:space="preserve"> </w:t>
      </w:r>
      <w:r>
        <w:rPr>
          <w:lang w:eastAsia="ko-KR"/>
        </w:rPr>
        <w:t>마음에</w:t>
      </w:r>
      <w:r>
        <w:rPr>
          <w:lang w:eastAsia="ko-KR"/>
        </w:rPr>
        <w:t xml:space="preserve"> </w:t>
      </w:r>
      <w:r>
        <w:rPr>
          <w:lang w:eastAsia="ko-KR"/>
        </w:rPr>
        <w:t>포섭된다고</w:t>
      </w:r>
      <w:r>
        <w:rPr>
          <w:lang w:eastAsia="ko-KR"/>
        </w:rPr>
        <w:t xml:space="preserve"> </w:t>
      </w:r>
      <w:r>
        <w:rPr>
          <w:lang w:eastAsia="ko-KR"/>
        </w:rPr>
        <w:t>하지</w:t>
      </w:r>
      <w:r>
        <w:rPr>
          <w:lang w:eastAsia="ko-KR"/>
        </w:rPr>
        <w:t xml:space="preserve"> </w:t>
      </w:r>
      <w:r>
        <w:rPr>
          <w:lang w:eastAsia="ko-KR"/>
        </w:rPr>
        <w:t>않는가</w:t>
      </w:r>
      <w:r>
        <w:rPr>
          <w:lang w:eastAsia="ko-KR"/>
        </w:rPr>
        <w:t xml:space="preserve">? </w:t>
      </w:r>
      <w:r>
        <w:rPr>
          <w:lang w:eastAsia="ko-KR"/>
        </w:rPr>
        <w:t>답한다</w:t>
      </w:r>
      <w:r>
        <w:rPr>
          <w:lang w:eastAsia="ko-KR"/>
        </w:rPr>
        <w:t xml:space="preserve">. </w:t>
      </w:r>
      <w:proofErr w:type="spellStart"/>
      <w:r>
        <w:rPr>
          <w:lang w:eastAsia="ko-KR"/>
        </w:rPr>
        <w:t>행상이라고는</w:t>
      </w:r>
      <w:proofErr w:type="spellEnd"/>
      <w:r>
        <w:rPr>
          <w:lang w:eastAsia="ko-KR"/>
        </w:rPr>
        <w:t xml:space="preserve"> </w:t>
      </w:r>
      <w:r>
        <w:rPr>
          <w:lang w:eastAsia="ko-KR"/>
        </w:rPr>
        <w:t>하지만</w:t>
      </w:r>
      <w:r>
        <w:rPr>
          <w:lang w:eastAsia="ko-KR"/>
        </w:rPr>
        <w:t xml:space="preserve"> </w:t>
      </w:r>
      <w:r>
        <w:rPr>
          <w:lang w:eastAsia="ko-KR"/>
        </w:rPr>
        <w:t>상분이라</w:t>
      </w:r>
      <w:r>
        <w:rPr>
          <w:lang w:eastAsia="ko-KR"/>
        </w:rPr>
        <w:t xml:space="preserve"> </w:t>
      </w:r>
      <w:r>
        <w:rPr>
          <w:lang w:eastAsia="ko-KR"/>
        </w:rPr>
        <w:t>하지</w:t>
      </w:r>
      <w:r>
        <w:rPr>
          <w:lang w:eastAsia="ko-KR"/>
        </w:rPr>
        <w:t xml:space="preserve"> </w:t>
      </w:r>
      <w:r>
        <w:rPr>
          <w:lang w:eastAsia="ko-KR"/>
        </w:rPr>
        <w:t>않고</w:t>
      </w:r>
      <w:r>
        <w:rPr>
          <w:lang w:eastAsia="ko-KR"/>
        </w:rPr>
        <w:t xml:space="preserve"> </w:t>
      </w:r>
      <w:proofErr w:type="spellStart"/>
      <w:r>
        <w:rPr>
          <w:lang w:eastAsia="ko-KR"/>
        </w:rPr>
        <w:t>유식변현의</w:t>
      </w:r>
      <w:proofErr w:type="spellEnd"/>
      <w:r>
        <w:rPr>
          <w:lang w:eastAsia="ko-KR"/>
        </w:rPr>
        <w:t xml:space="preserve"> </w:t>
      </w:r>
      <w:r>
        <w:rPr>
          <w:lang w:eastAsia="ko-KR"/>
        </w:rPr>
        <w:t>이치를</w:t>
      </w:r>
      <w:r>
        <w:rPr>
          <w:lang w:eastAsia="ko-KR"/>
        </w:rPr>
        <w:t xml:space="preserve"> </w:t>
      </w:r>
      <w:r>
        <w:rPr>
          <w:lang w:eastAsia="ko-KR"/>
        </w:rPr>
        <w:t>밝히지</w:t>
      </w:r>
      <w:r>
        <w:rPr>
          <w:lang w:eastAsia="ko-KR"/>
        </w:rPr>
        <w:t xml:space="preserve"> </w:t>
      </w:r>
      <w:r>
        <w:rPr>
          <w:lang w:eastAsia="ko-KR"/>
        </w:rPr>
        <w:t>않았으므로</w:t>
      </w:r>
      <w:r>
        <w:rPr>
          <w:lang w:eastAsia="ko-KR"/>
        </w:rPr>
        <w:t xml:space="preserve"> </w:t>
      </w:r>
      <w:r>
        <w:rPr>
          <w:lang w:eastAsia="ko-KR"/>
        </w:rPr>
        <w:t>무영이라고</w:t>
      </w:r>
      <w:r>
        <w:rPr>
          <w:lang w:eastAsia="ko-KR"/>
        </w:rPr>
        <w:t xml:space="preserve"> </w:t>
      </w:r>
      <w:r>
        <w:rPr>
          <w:lang w:eastAsia="ko-KR"/>
        </w:rPr>
        <w:t>한</w:t>
      </w:r>
      <w:r>
        <w:rPr>
          <w:lang w:eastAsia="ko-KR"/>
        </w:rPr>
        <w:t xml:space="preserve"> </w:t>
      </w:r>
      <w:r>
        <w:rPr>
          <w:lang w:eastAsia="ko-KR"/>
        </w:rPr>
        <w:t>것이다</w:t>
      </w:r>
      <w:r>
        <w:rPr>
          <w:lang w:eastAsia="ko-KR"/>
        </w:rPr>
        <w:t>.</w:t>
      </w:r>
    </w:p>
    <w:p w14:paraId="277B9AFA" w14:textId="77777777" w:rsidR="00AF6623" w:rsidRDefault="00000000">
      <w:pPr>
        <w:pStyle w:val="21"/>
        <w:rPr>
          <w:lang w:eastAsia="ko-KR"/>
        </w:rPr>
      </w:pPr>
      <w:r>
        <w:rPr>
          <w:lang w:eastAsia="ko-KR"/>
        </w:rPr>
        <w:t>제</w:t>
      </w:r>
      <w:r>
        <w:rPr>
          <w:lang w:eastAsia="ko-KR"/>
        </w:rPr>
        <w:t>5</w:t>
      </w:r>
      <w:proofErr w:type="gramStart"/>
      <w:r>
        <w:rPr>
          <w:lang w:eastAsia="ko-KR"/>
        </w:rPr>
        <w:t>문</w:t>
      </w:r>
      <w:r>
        <w:rPr>
          <w:lang w:eastAsia="ko-KR"/>
        </w:rPr>
        <w:t xml:space="preserve">  </w:t>
      </w:r>
      <w:r>
        <w:rPr>
          <w:lang w:eastAsia="ko-KR"/>
        </w:rPr>
        <w:t>熏習同異</w:t>
      </w:r>
      <w:proofErr w:type="gramEnd"/>
    </w:p>
    <w:p w14:paraId="4BF543B6" w14:textId="77777777" w:rsidR="00AF6623" w:rsidRDefault="00000000">
      <w:pPr>
        <w:pStyle w:val="31"/>
        <w:rPr>
          <w:lang w:eastAsia="ko-KR"/>
        </w:rPr>
      </w:pPr>
      <w:r>
        <w:rPr>
          <w:rFonts w:ascii="Calibri" w:eastAsia="Noto Sans CJK SC" w:hAnsi="Calibri"/>
          <w:color w:val="9A7428"/>
          <w:sz w:val="22"/>
          <w:lang w:eastAsia="ko-KR"/>
        </w:rPr>
        <w:t>[0265a17]</w:t>
      </w:r>
    </w:p>
    <w:p w14:paraId="1B3368C3" w14:textId="77777777" w:rsidR="00AF6623" w:rsidRDefault="00000000">
      <w:pPr>
        <w:pStyle w:val="Label"/>
        <w:rPr>
          <w:lang w:eastAsia="ko-KR"/>
        </w:rPr>
      </w:pPr>
      <w:r>
        <w:rPr>
          <w:color w:val="2E5D7B"/>
          <w:lang w:eastAsia="ko-KR"/>
        </w:rPr>
        <w:t>원문</w:t>
      </w:r>
    </w:p>
    <w:p w14:paraId="1E46AF26" w14:textId="77777777" w:rsidR="00AF6623" w:rsidRDefault="00000000">
      <w:pPr>
        <w:pStyle w:val="Original"/>
        <w:rPr>
          <w:lang w:eastAsia="ko-KR"/>
        </w:rPr>
      </w:pPr>
      <w:r>
        <w:rPr>
          <w:lang w:eastAsia="ko-KR"/>
        </w:rPr>
        <w:t>第五建立熏習同異門者唯識論中具足四義方成所熏亦具足四義方成能熏具足六義方成熏習種子果以具足四義方成所熏故異熟心王以為所熏非三性七識及無為等亦具四義方成能熏故唯三性七識見相以為能熏非異熟心及真如等言所熏四義者如成唯識第二云一堅住性若法始終一類相續能持習氣乃是所熏此遮轉識及聲風等性不堅住故非所熏二無記性若法平等無所違逆能容習氣乃是所熏</w:t>
      </w:r>
      <w:r>
        <w:rPr>
          <w:lang w:eastAsia="ko-KR"/>
        </w:rPr>
        <w:t>[1]</w:t>
      </w:r>
      <w:r>
        <w:rPr>
          <w:lang w:eastAsia="ko-KR"/>
        </w:rPr>
        <w:t>此善染勢力強盛無所容納故非所熏由此如來第八淨識唯帶舊種非新受熏三可熏性若法自在性非堅密能受習氣乃是所熏此遮</w:t>
      </w:r>
      <w:r>
        <w:rPr>
          <w:lang w:eastAsia="ko-KR"/>
        </w:rPr>
        <w:lastRenderedPageBreak/>
        <w:t>心所及無為法依他堅密故非所熏四與能熏共和合性若與能熏同時同處不離不即乃是所熏此遮他身剎那前後無和合義故非所熏唯異熟識具此四義可是所熏而彼七識等不具四義故非所熏</w:t>
      </w:r>
    </w:p>
    <w:p w14:paraId="18BA0206" w14:textId="77777777" w:rsidR="00AF6623" w:rsidRDefault="00000000">
      <w:pPr>
        <w:pStyle w:val="Original"/>
      </w:pPr>
      <w:r>
        <w:t>問與第八相應五數心所若所熏若能熏耶答西方有諍一難陀論師云心所亦是與王同所熏頌說亦如是言故俱從主心王唯第八心王聖教之中為所熏耳二護法論師云心雖為所熏而心所是非所熏亦非能熏若許所熏者一有情可有六種之體以有所熏六處故種子亦六故若許能熏者與心王同無覆無記如何得熏耶不具能熏四義故</w:t>
      </w:r>
    </w:p>
    <w:p w14:paraId="32EC6304" w14:textId="77777777" w:rsidR="00AF6623" w:rsidRDefault="00000000">
      <w:pPr>
        <w:pStyle w:val="Original"/>
      </w:pPr>
      <w:r>
        <w:t>問若爾難陀設徵難云若七轉識皆是能熏從能熏別種子亦七如何得成一種耶護法釋之雖能熏別而所熏是一故成一果耳難陀例云我亦如是雖所熏六而從主心王為一種子成一果耳如是例釋其理齊等但唯識之宗護法之義是為正義問第八識有四分何分正為所熏耶答玄隆師云以自證分正為所熏是識體故等</w:t>
      </w:r>
      <w:r>
        <w:t>(</w:t>
      </w:r>
      <w:r>
        <w:t>云云</w:t>
      </w:r>
      <w:r>
        <w:t>)</w:t>
      </w:r>
      <w:r>
        <w:t>言能熏四義者亦如論云一有生滅若法非常能有作用生長習氣乃是能熏此遮無為前後不變無生長用故非能熏</w:t>
      </w:r>
      <w:r>
        <w:t>(</w:t>
      </w:r>
      <w:r>
        <w:t>與起信論宗異矣說性淨不覺內熏義為真如熏習義故委如下知之</w:t>
      </w:r>
      <w:r>
        <w:t>)</w:t>
      </w:r>
      <w:r>
        <w:t>二有勝用若有生滅</w:t>
      </w:r>
      <w:r>
        <w:t>[2]</w:t>
      </w:r>
      <w:r>
        <w:t>增勢力增盛引發習氣乃是能熏此遮異熟心心所等勢力羸劣故非能熏</w:t>
      </w:r>
      <w:r>
        <w:t>(</w:t>
      </w:r>
      <w:r>
        <w:t>與起信論宗亦異說根本無明熏習義及根本業識熏習義故委如下記</w:t>
      </w:r>
      <w:r>
        <w:t>)</w:t>
      </w:r>
      <w:r>
        <w:t>三有增減若有勝用可增減攝植習氣乃是能熏此遮佛果圓滿善法無增減故非能熏彼若能熏便非圓滿前後佛果應有勝劣</w:t>
      </w:r>
      <w:r>
        <w:t>(</w:t>
      </w:r>
      <w:r>
        <w:t>與起信論亦稍異矣真如熏習無斷絕時常起自在用故佛果亦熏引文如下</w:t>
      </w:r>
      <w:r>
        <w:t>)</w:t>
      </w:r>
      <w:r>
        <w:t>四與所熏和合而轉若與所熏同時同處不離不即乃是能熏此遮化身剎那前後無和合義故非能熏唯七轉識及彼心所有勝勢用而增減者具此四義可是能熏而彼第八不具四</w:t>
      </w:r>
    </w:p>
    <w:p w14:paraId="319F6B31" w14:textId="77777777" w:rsidR="00AF6623" w:rsidRDefault="00000000">
      <w:pPr>
        <w:pStyle w:val="Original"/>
      </w:pPr>
      <w:r>
        <w:t>義故非能熏</w:t>
      </w:r>
    </w:p>
    <w:p w14:paraId="4BE00F5E" w14:textId="77777777" w:rsidR="00AF6623" w:rsidRDefault="00000000">
      <w:pPr>
        <w:pStyle w:val="Original"/>
      </w:pPr>
      <w:r>
        <w:t>問七識心心所皆各有四分皆是能熏耶答有云四分皆是能熏俱造作故但所熏是主義故相分等是非所熏有云四分皆能熏者是可非心分皆各熏自種子故故今四分各有自體義以其四分自體義以為能熏非四分之用故自體分與自證其義稍異等</w:t>
      </w:r>
      <w:r>
        <w:t>(</w:t>
      </w:r>
      <w:r>
        <w:t>玄隆師等作如是說矣</w:t>
      </w:r>
      <w:r>
        <w:t>)</w:t>
      </w:r>
      <w:r>
        <w:t>。</w:t>
      </w:r>
    </w:p>
    <w:p w14:paraId="6DBA5772" w14:textId="77777777" w:rsidR="00AF6623" w:rsidRDefault="00000000">
      <w:pPr>
        <w:pStyle w:val="Label"/>
        <w:rPr>
          <w:lang w:eastAsia="ko-KR"/>
        </w:rPr>
      </w:pPr>
      <w:r>
        <w:rPr>
          <w:color w:val="2E5D7B"/>
          <w:lang w:eastAsia="ko-KR"/>
        </w:rPr>
        <w:t>한국어</w:t>
      </w:r>
      <w:r>
        <w:rPr>
          <w:color w:val="2E5D7B"/>
          <w:lang w:eastAsia="ko-KR"/>
        </w:rPr>
        <w:t xml:space="preserve"> </w:t>
      </w:r>
      <w:r>
        <w:rPr>
          <w:color w:val="2E5D7B"/>
          <w:lang w:eastAsia="ko-KR"/>
        </w:rPr>
        <w:t>직역</w:t>
      </w:r>
    </w:p>
    <w:p w14:paraId="20B9A980" w14:textId="77777777" w:rsidR="00AF6623" w:rsidRDefault="00000000">
      <w:pPr>
        <w:rPr>
          <w:lang w:eastAsia="ko-KR"/>
        </w:rPr>
      </w:pPr>
      <w:r>
        <w:rPr>
          <w:lang w:eastAsia="ko-KR"/>
        </w:rPr>
        <w:t>다섯째</w:t>
      </w:r>
      <w:r>
        <w:rPr>
          <w:lang w:eastAsia="ko-KR"/>
        </w:rPr>
        <w:t xml:space="preserve">, </w:t>
      </w:r>
      <w:r>
        <w:rPr>
          <w:lang w:eastAsia="ko-KR"/>
        </w:rPr>
        <w:t>훈습을</w:t>
      </w:r>
      <w:r>
        <w:rPr>
          <w:lang w:eastAsia="ko-KR"/>
        </w:rPr>
        <w:t xml:space="preserve"> </w:t>
      </w:r>
      <w:r>
        <w:rPr>
          <w:lang w:eastAsia="ko-KR"/>
        </w:rPr>
        <w:t>세움의</w:t>
      </w:r>
      <w:r>
        <w:rPr>
          <w:lang w:eastAsia="ko-KR"/>
        </w:rPr>
        <w:t xml:space="preserve"> </w:t>
      </w:r>
      <w:r>
        <w:rPr>
          <w:lang w:eastAsia="ko-KR"/>
        </w:rPr>
        <w:t>같고</w:t>
      </w:r>
      <w:r>
        <w:rPr>
          <w:lang w:eastAsia="ko-KR"/>
        </w:rPr>
        <w:t xml:space="preserve"> </w:t>
      </w:r>
      <w:r>
        <w:rPr>
          <w:lang w:eastAsia="ko-KR"/>
        </w:rPr>
        <w:t>다름을</w:t>
      </w:r>
      <w:r>
        <w:rPr>
          <w:lang w:eastAsia="ko-KR"/>
        </w:rPr>
        <w:t xml:space="preserve"> </w:t>
      </w:r>
      <w:r>
        <w:rPr>
          <w:lang w:eastAsia="ko-KR"/>
        </w:rPr>
        <w:t>밝히는</w:t>
      </w:r>
      <w:r>
        <w:rPr>
          <w:lang w:eastAsia="ko-KR"/>
        </w:rPr>
        <w:t xml:space="preserve"> </w:t>
      </w:r>
      <w:r>
        <w:rPr>
          <w:lang w:eastAsia="ko-KR"/>
        </w:rPr>
        <w:t>문이다</w:t>
      </w:r>
      <w:r>
        <w:rPr>
          <w:lang w:eastAsia="ko-KR"/>
        </w:rPr>
        <w:t xml:space="preserve">. </w:t>
      </w:r>
      <w:r>
        <w:rPr>
          <w:lang w:eastAsia="ko-KR"/>
        </w:rPr>
        <w:t>『</w:t>
      </w:r>
      <w:proofErr w:type="spellStart"/>
      <w:r>
        <w:rPr>
          <w:lang w:eastAsia="ko-KR"/>
        </w:rPr>
        <w:t>유식론』에서는</w:t>
      </w:r>
      <w:proofErr w:type="spellEnd"/>
      <w:r>
        <w:rPr>
          <w:lang w:eastAsia="ko-KR"/>
        </w:rPr>
        <w:t xml:space="preserve"> </w:t>
      </w:r>
      <w:r>
        <w:rPr>
          <w:lang w:eastAsia="ko-KR"/>
        </w:rPr>
        <w:t>네</w:t>
      </w:r>
      <w:r>
        <w:rPr>
          <w:lang w:eastAsia="ko-KR"/>
        </w:rPr>
        <w:t xml:space="preserve"> </w:t>
      </w:r>
      <w:r>
        <w:rPr>
          <w:lang w:eastAsia="ko-KR"/>
        </w:rPr>
        <w:t>뜻을</w:t>
      </w:r>
      <w:r>
        <w:rPr>
          <w:lang w:eastAsia="ko-KR"/>
        </w:rPr>
        <w:t xml:space="preserve"> </w:t>
      </w:r>
      <w:r>
        <w:rPr>
          <w:lang w:eastAsia="ko-KR"/>
        </w:rPr>
        <w:t>갖추어야</w:t>
      </w:r>
      <w:r>
        <w:rPr>
          <w:lang w:eastAsia="ko-KR"/>
        </w:rPr>
        <w:t xml:space="preserve"> </w:t>
      </w:r>
      <w:proofErr w:type="spellStart"/>
      <w:r>
        <w:rPr>
          <w:lang w:eastAsia="ko-KR"/>
        </w:rPr>
        <w:t>소훈과</w:t>
      </w:r>
      <w:proofErr w:type="spellEnd"/>
      <w:r>
        <w:rPr>
          <w:lang w:eastAsia="ko-KR"/>
        </w:rPr>
        <w:t xml:space="preserve"> </w:t>
      </w:r>
      <w:proofErr w:type="spellStart"/>
      <w:r>
        <w:rPr>
          <w:lang w:eastAsia="ko-KR"/>
        </w:rPr>
        <w:t>능훈이</w:t>
      </w:r>
      <w:proofErr w:type="spellEnd"/>
      <w:r>
        <w:rPr>
          <w:lang w:eastAsia="ko-KR"/>
        </w:rPr>
        <w:t xml:space="preserve"> </w:t>
      </w:r>
      <w:r>
        <w:rPr>
          <w:lang w:eastAsia="ko-KR"/>
        </w:rPr>
        <w:t>되고</w:t>
      </w:r>
      <w:r>
        <w:rPr>
          <w:lang w:eastAsia="ko-KR"/>
        </w:rPr>
        <w:t xml:space="preserve"> </w:t>
      </w:r>
      <w:r>
        <w:rPr>
          <w:lang w:eastAsia="ko-KR"/>
        </w:rPr>
        <w:t>여섯</w:t>
      </w:r>
      <w:r>
        <w:rPr>
          <w:lang w:eastAsia="ko-KR"/>
        </w:rPr>
        <w:t xml:space="preserve"> </w:t>
      </w:r>
      <w:r>
        <w:rPr>
          <w:lang w:eastAsia="ko-KR"/>
        </w:rPr>
        <w:t>뜻을</w:t>
      </w:r>
      <w:r>
        <w:rPr>
          <w:lang w:eastAsia="ko-KR"/>
        </w:rPr>
        <w:t xml:space="preserve"> </w:t>
      </w:r>
      <w:r>
        <w:rPr>
          <w:lang w:eastAsia="ko-KR"/>
        </w:rPr>
        <w:t>갖추어야</w:t>
      </w:r>
      <w:r>
        <w:rPr>
          <w:lang w:eastAsia="ko-KR"/>
        </w:rPr>
        <w:t xml:space="preserve"> </w:t>
      </w:r>
      <w:r>
        <w:rPr>
          <w:lang w:eastAsia="ko-KR"/>
        </w:rPr>
        <w:t>훈습종자의</w:t>
      </w:r>
      <w:r>
        <w:rPr>
          <w:lang w:eastAsia="ko-KR"/>
        </w:rPr>
        <w:t xml:space="preserve"> </w:t>
      </w:r>
      <w:r>
        <w:rPr>
          <w:lang w:eastAsia="ko-KR"/>
        </w:rPr>
        <w:t>과를</w:t>
      </w:r>
      <w:r>
        <w:rPr>
          <w:lang w:eastAsia="ko-KR"/>
        </w:rPr>
        <w:t xml:space="preserve"> </w:t>
      </w:r>
      <w:r>
        <w:rPr>
          <w:lang w:eastAsia="ko-KR"/>
        </w:rPr>
        <w:t>이룬다</w:t>
      </w:r>
      <w:r>
        <w:rPr>
          <w:lang w:eastAsia="ko-KR"/>
        </w:rPr>
        <w:t xml:space="preserve">. </w:t>
      </w:r>
      <w:proofErr w:type="spellStart"/>
      <w:r>
        <w:rPr>
          <w:lang w:eastAsia="ko-KR"/>
        </w:rPr>
        <w:t>소훈의</w:t>
      </w:r>
      <w:proofErr w:type="spellEnd"/>
      <w:r>
        <w:rPr>
          <w:lang w:eastAsia="ko-KR"/>
        </w:rPr>
        <w:t xml:space="preserve"> </w:t>
      </w:r>
      <w:r>
        <w:rPr>
          <w:lang w:eastAsia="ko-KR"/>
        </w:rPr>
        <w:t>네</w:t>
      </w:r>
      <w:r>
        <w:rPr>
          <w:lang w:eastAsia="ko-KR"/>
        </w:rPr>
        <w:t xml:space="preserve"> </w:t>
      </w:r>
      <w:r>
        <w:rPr>
          <w:lang w:eastAsia="ko-KR"/>
        </w:rPr>
        <w:t>뜻</w:t>
      </w:r>
      <w:r>
        <w:rPr>
          <w:lang w:eastAsia="ko-KR"/>
        </w:rPr>
        <w:t xml:space="preserve"> </w:t>
      </w:r>
      <w:r>
        <w:rPr>
          <w:lang w:eastAsia="ko-KR"/>
        </w:rPr>
        <w:t>때문에</w:t>
      </w:r>
      <w:r>
        <w:rPr>
          <w:lang w:eastAsia="ko-KR"/>
        </w:rPr>
        <w:t xml:space="preserve"> </w:t>
      </w:r>
      <w:proofErr w:type="spellStart"/>
      <w:r>
        <w:rPr>
          <w:lang w:eastAsia="ko-KR"/>
        </w:rPr>
        <w:t>이숙심왕만</w:t>
      </w:r>
      <w:proofErr w:type="spellEnd"/>
      <w:r>
        <w:rPr>
          <w:lang w:eastAsia="ko-KR"/>
        </w:rPr>
        <w:t xml:space="preserve"> </w:t>
      </w:r>
      <w:proofErr w:type="spellStart"/>
      <w:r>
        <w:rPr>
          <w:lang w:eastAsia="ko-KR"/>
        </w:rPr>
        <w:t>소훈이고</w:t>
      </w:r>
      <w:proofErr w:type="spellEnd"/>
      <w:r>
        <w:rPr>
          <w:lang w:eastAsia="ko-KR"/>
        </w:rPr>
        <w:t xml:space="preserve"> </w:t>
      </w:r>
      <w:r>
        <w:rPr>
          <w:lang w:eastAsia="ko-KR"/>
        </w:rPr>
        <w:t>삼성의</w:t>
      </w:r>
      <w:r>
        <w:rPr>
          <w:lang w:eastAsia="ko-KR"/>
        </w:rPr>
        <w:t xml:space="preserve"> </w:t>
      </w:r>
      <w:proofErr w:type="spellStart"/>
      <w:r>
        <w:rPr>
          <w:lang w:eastAsia="ko-KR"/>
        </w:rPr>
        <w:t>칠식과</w:t>
      </w:r>
      <w:proofErr w:type="spellEnd"/>
      <w:r>
        <w:rPr>
          <w:lang w:eastAsia="ko-KR"/>
        </w:rPr>
        <w:t xml:space="preserve"> </w:t>
      </w:r>
      <w:r>
        <w:rPr>
          <w:lang w:eastAsia="ko-KR"/>
        </w:rPr>
        <w:t>무위</w:t>
      </w:r>
      <w:r>
        <w:rPr>
          <w:lang w:eastAsia="ko-KR"/>
        </w:rPr>
        <w:t xml:space="preserve"> </w:t>
      </w:r>
      <w:r>
        <w:rPr>
          <w:lang w:eastAsia="ko-KR"/>
        </w:rPr>
        <w:t>등은</w:t>
      </w:r>
      <w:r>
        <w:rPr>
          <w:lang w:eastAsia="ko-KR"/>
        </w:rPr>
        <w:t xml:space="preserve"> </w:t>
      </w:r>
      <w:r>
        <w:rPr>
          <w:lang w:eastAsia="ko-KR"/>
        </w:rPr>
        <w:t>아니며</w:t>
      </w:r>
      <w:r>
        <w:rPr>
          <w:lang w:eastAsia="ko-KR"/>
        </w:rPr>
        <w:t xml:space="preserve">, </w:t>
      </w:r>
      <w:proofErr w:type="spellStart"/>
      <w:r>
        <w:rPr>
          <w:lang w:eastAsia="ko-KR"/>
        </w:rPr>
        <w:t>능훈의</w:t>
      </w:r>
      <w:proofErr w:type="spellEnd"/>
      <w:r>
        <w:rPr>
          <w:lang w:eastAsia="ko-KR"/>
        </w:rPr>
        <w:t xml:space="preserve"> </w:t>
      </w:r>
      <w:r>
        <w:rPr>
          <w:lang w:eastAsia="ko-KR"/>
        </w:rPr>
        <w:t>네</w:t>
      </w:r>
      <w:r>
        <w:rPr>
          <w:lang w:eastAsia="ko-KR"/>
        </w:rPr>
        <w:t xml:space="preserve"> </w:t>
      </w:r>
      <w:r>
        <w:rPr>
          <w:lang w:eastAsia="ko-KR"/>
        </w:rPr>
        <w:t>뜻</w:t>
      </w:r>
      <w:r>
        <w:rPr>
          <w:lang w:eastAsia="ko-KR"/>
        </w:rPr>
        <w:t xml:space="preserve"> </w:t>
      </w:r>
      <w:r>
        <w:rPr>
          <w:lang w:eastAsia="ko-KR"/>
        </w:rPr>
        <w:t>때문에</w:t>
      </w:r>
      <w:r>
        <w:rPr>
          <w:lang w:eastAsia="ko-KR"/>
        </w:rPr>
        <w:t xml:space="preserve"> </w:t>
      </w:r>
      <w:r>
        <w:rPr>
          <w:lang w:eastAsia="ko-KR"/>
        </w:rPr>
        <w:t>삼성의</w:t>
      </w:r>
      <w:r>
        <w:rPr>
          <w:lang w:eastAsia="ko-KR"/>
        </w:rPr>
        <w:t xml:space="preserve"> </w:t>
      </w:r>
      <w:proofErr w:type="spellStart"/>
      <w:r>
        <w:rPr>
          <w:lang w:eastAsia="ko-KR"/>
        </w:rPr>
        <w:t>칠식</w:t>
      </w:r>
      <w:proofErr w:type="spellEnd"/>
      <w:r>
        <w:rPr>
          <w:lang w:eastAsia="ko-KR"/>
        </w:rPr>
        <w:t xml:space="preserve"> </w:t>
      </w:r>
      <w:r>
        <w:rPr>
          <w:lang w:eastAsia="ko-KR"/>
        </w:rPr>
        <w:t>견</w:t>
      </w:r>
      <w:r>
        <w:rPr>
          <w:lang w:eastAsia="ko-KR"/>
        </w:rPr>
        <w:t>·</w:t>
      </w:r>
      <w:proofErr w:type="spellStart"/>
      <w:r>
        <w:rPr>
          <w:lang w:eastAsia="ko-KR"/>
        </w:rPr>
        <w:t>상분만</w:t>
      </w:r>
      <w:proofErr w:type="spellEnd"/>
      <w:r>
        <w:rPr>
          <w:lang w:eastAsia="ko-KR"/>
        </w:rPr>
        <w:t xml:space="preserve"> </w:t>
      </w:r>
      <w:proofErr w:type="spellStart"/>
      <w:r>
        <w:rPr>
          <w:lang w:eastAsia="ko-KR"/>
        </w:rPr>
        <w:t>능훈이고</w:t>
      </w:r>
      <w:proofErr w:type="spellEnd"/>
      <w:r>
        <w:rPr>
          <w:lang w:eastAsia="ko-KR"/>
        </w:rPr>
        <w:t xml:space="preserve"> </w:t>
      </w:r>
      <w:r>
        <w:rPr>
          <w:lang w:eastAsia="ko-KR"/>
        </w:rPr>
        <w:t>이숙심과</w:t>
      </w:r>
      <w:r>
        <w:rPr>
          <w:lang w:eastAsia="ko-KR"/>
        </w:rPr>
        <w:t xml:space="preserve"> </w:t>
      </w:r>
      <w:proofErr w:type="spellStart"/>
      <w:r>
        <w:rPr>
          <w:lang w:eastAsia="ko-KR"/>
        </w:rPr>
        <w:t>진여</w:t>
      </w:r>
      <w:proofErr w:type="spellEnd"/>
      <w:r>
        <w:rPr>
          <w:lang w:eastAsia="ko-KR"/>
        </w:rPr>
        <w:t xml:space="preserve"> </w:t>
      </w:r>
      <w:r>
        <w:rPr>
          <w:lang w:eastAsia="ko-KR"/>
        </w:rPr>
        <w:t>등은</w:t>
      </w:r>
      <w:r>
        <w:rPr>
          <w:lang w:eastAsia="ko-KR"/>
        </w:rPr>
        <w:t xml:space="preserve"> </w:t>
      </w:r>
      <w:r>
        <w:rPr>
          <w:lang w:eastAsia="ko-KR"/>
        </w:rPr>
        <w:t>아니다</w:t>
      </w:r>
      <w:r>
        <w:rPr>
          <w:lang w:eastAsia="ko-KR"/>
        </w:rPr>
        <w:t>.</w:t>
      </w:r>
    </w:p>
    <w:p w14:paraId="0DA85B5C" w14:textId="77777777" w:rsidR="00AF6623" w:rsidRDefault="00000000">
      <w:pPr>
        <w:rPr>
          <w:lang w:eastAsia="ko-KR"/>
        </w:rPr>
      </w:pPr>
      <w:r>
        <w:rPr>
          <w:lang w:eastAsia="ko-KR"/>
        </w:rPr>
        <w:t>『</w:t>
      </w:r>
      <w:proofErr w:type="spellStart"/>
      <w:r>
        <w:rPr>
          <w:lang w:eastAsia="ko-KR"/>
        </w:rPr>
        <w:t>성유식론</w:t>
      </w:r>
      <w:proofErr w:type="spellEnd"/>
      <w:r>
        <w:rPr>
          <w:lang w:eastAsia="ko-KR"/>
        </w:rPr>
        <w:t>』</w:t>
      </w:r>
      <w:r>
        <w:rPr>
          <w:lang w:eastAsia="ko-KR"/>
        </w:rPr>
        <w:t xml:space="preserve"> </w:t>
      </w:r>
      <w:r>
        <w:rPr>
          <w:lang w:eastAsia="ko-KR"/>
        </w:rPr>
        <w:t>제</w:t>
      </w:r>
      <w:r>
        <w:rPr>
          <w:lang w:eastAsia="ko-KR"/>
        </w:rPr>
        <w:t>2</w:t>
      </w:r>
      <w:r>
        <w:rPr>
          <w:lang w:eastAsia="ko-KR"/>
        </w:rPr>
        <w:t>가</w:t>
      </w:r>
      <w:r>
        <w:rPr>
          <w:lang w:eastAsia="ko-KR"/>
        </w:rPr>
        <w:t xml:space="preserve"> </w:t>
      </w:r>
      <w:r>
        <w:rPr>
          <w:lang w:eastAsia="ko-KR"/>
        </w:rPr>
        <w:t>말한</w:t>
      </w:r>
      <w:r>
        <w:rPr>
          <w:lang w:eastAsia="ko-KR"/>
        </w:rPr>
        <w:t xml:space="preserve"> </w:t>
      </w:r>
      <w:proofErr w:type="spellStart"/>
      <w:r>
        <w:rPr>
          <w:lang w:eastAsia="ko-KR"/>
        </w:rPr>
        <w:t>소훈의</w:t>
      </w:r>
      <w:proofErr w:type="spellEnd"/>
      <w:r>
        <w:rPr>
          <w:lang w:eastAsia="ko-KR"/>
        </w:rPr>
        <w:t xml:space="preserve"> </w:t>
      </w:r>
      <w:r>
        <w:rPr>
          <w:lang w:eastAsia="ko-KR"/>
        </w:rPr>
        <w:t>네</w:t>
      </w:r>
      <w:r>
        <w:rPr>
          <w:lang w:eastAsia="ko-KR"/>
        </w:rPr>
        <w:t xml:space="preserve"> </w:t>
      </w:r>
      <w:r>
        <w:rPr>
          <w:lang w:eastAsia="ko-KR"/>
        </w:rPr>
        <w:t>뜻은</w:t>
      </w:r>
      <w:r>
        <w:rPr>
          <w:lang w:eastAsia="ko-KR"/>
        </w:rPr>
        <w:t xml:space="preserve"> </w:t>
      </w:r>
      <w:r>
        <w:rPr>
          <w:lang w:eastAsia="ko-KR"/>
        </w:rPr>
        <w:t>다음과</w:t>
      </w:r>
      <w:r>
        <w:rPr>
          <w:lang w:eastAsia="ko-KR"/>
        </w:rPr>
        <w:t xml:space="preserve"> </w:t>
      </w:r>
      <w:r>
        <w:rPr>
          <w:lang w:eastAsia="ko-KR"/>
        </w:rPr>
        <w:t>같다</w:t>
      </w:r>
      <w:r>
        <w:rPr>
          <w:lang w:eastAsia="ko-KR"/>
        </w:rPr>
        <w:t xml:space="preserve">. 1 </w:t>
      </w:r>
      <w:proofErr w:type="spellStart"/>
      <w:r>
        <w:rPr>
          <w:lang w:eastAsia="ko-KR"/>
        </w:rPr>
        <w:t>견주성</w:t>
      </w:r>
      <w:proofErr w:type="spellEnd"/>
      <w:r>
        <w:rPr>
          <w:lang w:eastAsia="ko-KR"/>
        </w:rPr>
        <w:t xml:space="preserve">: </w:t>
      </w:r>
      <w:r>
        <w:rPr>
          <w:lang w:eastAsia="ko-KR"/>
        </w:rPr>
        <w:t>처음부터</w:t>
      </w:r>
      <w:r>
        <w:rPr>
          <w:lang w:eastAsia="ko-KR"/>
        </w:rPr>
        <w:t xml:space="preserve"> </w:t>
      </w:r>
      <w:r>
        <w:rPr>
          <w:lang w:eastAsia="ko-KR"/>
        </w:rPr>
        <w:t>끝까지</w:t>
      </w:r>
      <w:r>
        <w:rPr>
          <w:lang w:eastAsia="ko-KR"/>
        </w:rPr>
        <w:t xml:space="preserve"> </w:t>
      </w:r>
      <w:r>
        <w:rPr>
          <w:lang w:eastAsia="ko-KR"/>
        </w:rPr>
        <w:t>한</w:t>
      </w:r>
      <w:r>
        <w:rPr>
          <w:lang w:eastAsia="ko-KR"/>
        </w:rPr>
        <w:t xml:space="preserve"> </w:t>
      </w:r>
      <w:r>
        <w:rPr>
          <w:lang w:eastAsia="ko-KR"/>
        </w:rPr>
        <w:t>종류로</w:t>
      </w:r>
      <w:r>
        <w:rPr>
          <w:lang w:eastAsia="ko-KR"/>
        </w:rPr>
        <w:t xml:space="preserve"> </w:t>
      </w:r>
      <w:r>
        <w:rPr>
          <w:lang w:eastAsia="ko-KR"/>
        </w:rPr>
        <w:t>이어져</w:t>
      </w:r>
      <w:r>
        <w:rPr>
          <w:lang w:eastAsia="ko-KR"/>
        </w:rPr>
        <w:t xml:space="preserve"> </w:t>
      </w:r>
      <w:r>
        <w:rPr>
          <w:lang w:eastAsia="ko-KR"/>
        </w:rPr>
        <w:t>습기를</w:t>
      </w:r>
      <w:r>
        <w:rPr>
          <w:lang w:eastAsia="ko-KR"/>
        </w:rPr>
        <w:t xml:space="preserve"> </w:t>
      </w:r>
      <w:r>
        <w:rPr>
          <w:lang w:eastAsia="ko-KR"/>
        </w:rPr>
        <w:t>지닐</w:t>
      </w:r>
      <w:r>
        <w:rPr>
          <w:lang w:eastAsia="ko-KR"/>
        </w:rPr>
        <w:t xml:space="preserve"> </w:t>
      </w:r>
      <w:r>
        <w:rPr>
          <w:lang w:eastAsia="ko-KR"/>
        </w:rPr>
        <w:t>수</w:t>
      </w:r>
      <w:r>
        <w:rPr>
          <w:lang w:eastAsia="ko-KR"/>
        </w:rPr>
        <w:t xml:space="preserve"> </w:t>
      </w:r>
      <w:r>
        <w:rPr>
          <w:lang w:eastAsia="ko-KR"/>
        </w:rPr>
        <w:t>있어야</w:t>
      </w:r>
      <w:r>
        <w:rPr>
          <w:lang w:eastAsia="ko-KR"/>
        </w:rPr>
        <w:t xml:space="preserve"> </w:t>
      </w:r>
      <w:r>
        <w:rPr>
          <w:lang w:eastAsia="ko-KR"/>
        </w:rPr>
        <w:t>한다</w:t>
      </w:r>
      <w:r>
        <w:rPr>
          <w:lang w:eastAsia="ko-KR"/>
        </w:rPr>
        <w:t xml:space="preserve">. </w:t>
      </w:r>
      <w:r>
        <w:rPr>
          <w:lang w:eastAsia="ko-KR"/>
        </w:rPr>
        <w:t>전식</w:t>
      </w:r>
      <w:r>
        <w:rPr>
          <w:lang w:eastAsia="ko-KR"/>
        </w:rPr>
        <w:t>·</w:t>
      </w:r>
      <w:r>
        <w:rPr>
          <w:lang w:eastAsia="ko-KR"/>
        </w:rPr>
        <w:t>소리</w:t>
      </w:r>
      <w:r>
        <w:rPr>
          <w:lang w:eastAsia="ko-KR"/>
        </w:rPr>
        <w:t>·</w:t>
      </w:r>
      <w:r>
        <w:rPr>
          <w:lang w:eastAsia="ko-KR"/>
        </w:rPr>
        <w:t>바람처럼</w:t>
      </w:r>
      <w:r>
        <w:rPr>
          <w:lang w:eastAsia="ko-KR"/>
        </w:rPr>
        <w:t xml:space="preserve"> </w:t>
      </w:r>
      <w:proofErr w:type="spellStart"/>
      <w:r>
        <w:rPr>
          <w:lang w:eastAsia="ko-KR"/>
        </w:rPr>
        <w:t>견주하지</w:t>
      </w:r>
      <w:proofErr w:type="spellEnd"/>
      <w:r>
        <w:rPr>
          <w:lang w:eastAsia="ko-KR"/>
        </w:rPr>
        <w:t xml:space="preserve"> </w:t>
      </w:r>
      <w:r>
        <w:rPr>
          <w:lang w:eastAsia="ko-KR"/>
        </w:rPr>
        <w:t>않은</w:t>
      </w:r>
      <w:r>
        <w:rPr>
          <w:lang w:eastAsia="ko-KR"/>
        </w:rPr>
        <w:t xml:space="preserve"> </w:t>
      </w:r>
      <w:r>
        <w:rPr>
          <w:lang w:eastAsia="ko-KR"/>
        </w:rPr>
        <w:t>법을</w:t>
      </w:r>
      <w:r>
        <w:rPr>
          <w:lang w:eastAsia="ko-KR"/>
        </w:rPr>
        <w:t xml:space="preserve"> </w:t>
      </w:r>
      <w:r>
        <w:rPr>
          <w:lang w:eastAsia="ko-KR"/>
        </w:rPr>
        <w:t>배제한다</w:t>
      </w:r>
      <w:r>
        <w:rPr>
          <w:lang w:eastAsia="ko-KR"/>
        </w:rPr>
        <w:t xml:space="preserve">. 2 </w:t>
      </w:r>
      <w:proofErr w:type="spellStart"/>
      <w:r>
        <w:rPr>
          <w:lang w:eastAsia="ko-KR"/>
        </w:rPr>
        <w:t>무기성</w:t>
      </w:r>
      <w:proofErr w:type="spellEnd"/>
      <w:r>
        <w:rPr>
          <w:lang w:eastAsia="ko-KR"/>
        </w:rPr>
        <w:t xml:space="preserve">: </w:t>
      </w:r>
      <w:r>
        <w:rPr>
          <w:lang w:eastAsia="ko-KR"/>
        </w:rPr>
        <w:t>평등하여</w:t>
      </w:r>
      <w:r>
        <w:rPr>
          <w:lang w:eastAsia="ko-KR"/>
        </w:rPr>
        <w:t xml:space="preserve"> </w:t>
      </w:r>
      <w:r>
        <w:rPr>
          <w:lang w:eastAsia="ko-KR"/>
        </w:rPr>
        <w:t>거스름이</w:t>
      </w:r>
      <w:r>
        <w:rPr>
          <w:lang w:eastAsia="ko-KR"/>
        </w:rPr>
        <w:t xml:space="preserve"> </w:t>
      </w:r>
      <w:r>
        <w:rPr>
          <w:lang w:eastAsia="ko-KR"/>
        </w:rPr>
        <w:t>없이</w:t>
      </w:r>
      <w:r>
        <w:rPr>
          <w:lang w:eastAsia="ko-KR"/>
        </w:rPr>
        <w:t xml:space="preserve"> </w:t>
      </w:r>
      <w:r>
        <w:rPr>
          <w:lang w:eastAsia="ko-KR"/>
        </w:rPr>
        <w:t>습기를</w:t>
      </w:r>
      <w:r>
        <w:rPr>
          <w:lang w:eastAsia="ko-KR"/>
        </w:rPr>
        <w:t xml:space="preserve"> </w:t>
      </w:r>
      <w:r>
        <w:rPr>
          <w:lang w:eastAsia="ko-KR"/>
        </w:rPr>
        <w:t>수용해야</w:t>
      </w:r>
      <w:r>
        <w:rPr>
          <w:lang w:eastAsia="ko-KR"/>
        </w:rPr>
        <w:t xml:space="preserve"> </w:t>
      </w:r>
      <w:r>
        <w:rPr>
          <w:lang w:eastAsia="ko-KR"/>
        </w:rPr>
        <w:t>한다</w:t>
      </w:r>
      <w:r>
        <w:rPr>
          <w:lang w:eastAsia="ko-KR"/>
        </w:rPr>
        <w:t xml:space="preserve">. </w:t>
      </w:r>
      <w:r>
        <w:rPr>
          <w:lang w:eastAsia="ko-KR"/>
        </w:rPr>
        <w:t>선과</w:t>
      </w:r>
      <w:r>
        <w:rPr>
          <w:lang w:eastAsia="ko-KR"/>
        </w:rPr>
        <w:t xml:space="preserve"> </w:t>
      </w:r>
      <w:r>
        <w:rPr>
          <w:lang w:eastAsia="ko-KR"/>
        </w:rPr>
        <w:t>염은</w:t>
      </w:r>
      <w:r>
        <w:rPr>
          <w:lang w:eastAsia="ko-KR"/>
        </w:rPr>
        <w:t xml:space="preserve"> </w:t>
      </w:r>
      <w:r>
        <w:rPr>
          <w:lang w:eastAsia="ko-KR"/>
        </w:rPr>
        <w:t>세력이</w:t>
      </w:r>
      <w:r>
        <w:rPr>
          <w:lang w:eastAsia="ko-KR"/>
        </w:rPr>
        <w:t xml:space="preserve"> </w:t>
      </w:r>
      <w:r>
        <w:rPr>
          <w:lang w:eastAsia="ko-KR"/>
        </w:rPr>
        <w:t>강해</w:t>
      </w:r>
      <w:r>
        <w:rPr>
          <w:lang w:eastAsia="ko-KR"/>
        </w:rPr>
        <w:t xml:space="preserve"> </w:t>
      </w:r>
      <w:r>
        <w:rPr>
          <w:lang w:eastAsia="ko-KR"/>
        </w:rPr>
        <w:t>수용하지</w:t>
      </w:r>
      <w:r>
        <w:rPr>
          <w:lang w:eastAsia="ko-KR"/>
        </w:rPr>
        <w:t xml:space="preserve"> </w:t>
      </w:r>
      <w:r>
        <w:rPr>
          <w:lang w:eastAsia="ko-KR"/>
        </w:rPr>
        <w:t>못하므로</w:t>
      </w:r>
      <w:r>
        <w:rPr>
          <w:lang w:eastAsia="ko-KR"/>
        </w:rPr>
        <w:t xml:space="preserve"> </w:t>
      </w:r>
      <w:r>
        <w:rPr>
          <w:lang w:eastAsia="ko-KR"/>
        </w:rPr>
        <w:t>여래의</w:t>
      </w:r>
      <w:r>
        <w:rPr>
          <w:lang w:eastAsia="ko-KR"/>
        </w:rPr>
        <w:t xml:space="preserve"> </w:t>
      </w:r>
      <w:r>
        <w:rPr>
          <w:lang w:eastAsia="ko-KR"/>
        </w:rPr>
        <w:t>제</w:t>
      </w:r>
      <w:r>
        <w:rPr>
          <w:lang w:eastAsia="ko-KR"/>
        </w:rPr>
        <w:t>8</w:t>
      </w:r>
      <w:r>
        <w:rPr>
          <w:lang w:eastAsia="ko-KR"/>
        </w:rPr>
        <w:t>정식은</w:t>
      </w:r>
      <w:r>
        <w:rPr>
          <w:lang w:eastAsia="ko-KR"/>
        </w:rPr>
        <w:t xml:space="preserve"> </w:t>
      </w:r>
      <w:r>
        <w:rPr>
          <w:lang w:eastAsia="ko-KR"/>
        </w:rPr>
        <w:t>옛</w:t>
      </w:r>
      <w:r>
        <w:rPr>
          <w:lang w:eastAsia="ko-KR"/>
        </w:rPr>
        <w:t xml:space="preserve"> </w:t>
      </w:r>
      <w:r>
        <w:rPr>
          <w:lang w:eastAsia="ko-KR"/>
        </w:rPr>
        <w:t>종자만</w:t>
      </w:r>
      <w:r>
        <w:rPr>
          <w:lang w:eastAsia="ko-KR"/>
        </w:rPr>
        <w:t xml:space="preserve"> </w:t>
      </w:r>
      <w:r>
        <w:rPr>
          <w:lang w:eastAsia="ko-KR"/>
        </w:rPr>
        <w:t>지닐</w:t>
      </w:r>
      <w:r>
        <w:rPr>
          <w:lang w:eastAsia="ko-KR"/>
        </w:rPr>
        <w:t xml:space="preserve"> </w:t>
      </w:r>
      <w:r>
        <w:rPr>
          <w:lang w:eastAsia="ko-KR"/>
        </w:rPr>
        <w:t>뿐</w:t>
      </w:r>
      <w:r>
        <w:rPr>
          <w:lang w:eastAsia="ko-KR"/>
        </w:rPr>
        <w:t xml:space="preserve"> </w:t>
      </w:r>
      <w:r>
        <w:rPr>
          <w:lang w:eastAsia="ko-KR"/>
        </w:rPr>
        <w:t>새</w:t>
      </w:r>
      <w:r>
        <w:rPr>
          <w:lang w:eastAsia="ko-KR"/>
        </w:rPr>
        <w:t xml:space="preserve"> </w:t>
      </w:r>
      <w:r>
        <w:rPr>
          <w:lang w:eastAsia="ko-KR"/>
        </w:rPr>
        <w:t>훈습을</w:t>
      </w:r>
      <w:r>
        <w:rPr>
          <w:lang w:eastAsia="ko-KR"/>
        </w:rPr>
        <w:t xml:space="preserve"> </w:t>
      </w:r>
      <w:r>
        <w:rPr>
          <w:lang w:eastAsia="ko-KR"/>
        </w:rPr>
        <w:t>받지</w:t>
      </w:r>
      <w:r>
        <w:rPr>
          <w:lang w:eastAsia="ko-KR"/>
        </w:rPr>
        <w:t xml:space="preserve"> </w:t>
      </w:r>
      <w:r>
        <w:rPr>
          <w:lang w:eastAsia="ko-KR"/>
        </w:rPr>
        <w:t>않는다</w:t>
      </w:r>
      <w:r>
        <w:rPr>
          <w:lang w:eastAsia="ko-KR"/>
        </w:rPr>
        <w:t xml:space="preserve">. 3 </w:t>
      </w:r>
      <w:proofErr w:type="spellStart"/>
      <w:r>
        <w:rPr>
          <w:lang w:eastAsia="ko-KR"/>
        </w:rPr>
        <w:t>가훈성</w:t>
      </w:r>
      <w:proofErr w:type="spellEnd"/>
      <w:r>
        <w:rPr>
          <w:lang w:eastAsia="ko-KR"/>
        </w:rPr>
        <w:t xml:space="preserve">: </w:t>
      </w:r>
      <w:r>
        <w:rPr>
          <w:lang w:eastAsia="ko-KR"/>
        </w:rPr>
        <w:t>자재하고</w:t>
      </w:r>
      <w:r>
        <w:rPr>
          <w:lang w:eastAsia="ko-KR"/>
        </w:rPr>
        <w:t xml:space="preserve"> </w:t>
      </w:r>
      <w:proofErr w:type="spellStart"/>
      <w:r>
        <w:rPr>
          <w:lang w:eastAsia="ko-KR"/>
        </w:rPr>
        <w:t>견밀하지</w:t>
      </w:r>
      <w:proofErr w:type="spellEnd"/>
      <w:r>
        <w:rPr>
          <w:lang w:eastAsia="ko-KR"/>
        </w:rPr>
        <w:t xml:space="preserve"> </w:t>
      </w:r>
      <w:r>
        <w:rPr>
          <w:lang w:eastAsia="ko-KR"/>
        </w:rPr>
        <w:t>않아</w:t>
      </w:r>
      <w:r>
        <w:rPr>
          <w:lang w:eastAsia="ko-KR"/>
        </w:rPr>
        <w:t xml:space="preserve"> </w:t>
      </w:r>
      <w:r>
        <w:rPr>
          <w:lang w:eastAsia="ko-KR"/>
        </w:rPr>
        <w:t>습기를</w:t>
      </w:r>
      <w:r>
        <w:rPr>
          <w:lang w:eastAsia="ko-KR"/>
        </w:rPr>
        <w:t xml:space="preserve"> </w:t>
      </w:r>
      <w:r>
        <w:rPr>
          <w:lang w:eastAsia="ko-KR"/>
        </w:rPr>
        <w:t>받을</w:t>
      </w:r>
      <w:r>
        <w:rPr>
          <w:lang w:eastAsia="ko-KR"/>
        </w:rPr>
        <w:t xml:space="preserve"> </w:t>
      </w:r>
      <w:r>
        <w:rPr>
          <w:lang w:eastAsia="ko-KR"/>
        </w:rPr>
        <w:t>수</w:t>
      </w:r>
      <w:r>
        <w:rPr>
          <w:lang w:eastAsia="ko-KR"/>
        </w:rPr>
        <w:t xml:space="preserve"> </w:t>
      </w:r>
      <w:r>
        <w:rPr>
          <w:lang w:eastAsia="ko-KR"/>
        </w:rPr>
        <w:t>있어야</w:t>
      </w:r>
      <w:r>
        <w:rPr>
          <w:lang w:eastAsia="ko-KR"/>
        </w:rPr>
        <w:t xml:space="preserve"> </w:t>
      </w:r>
      <w:r>
        <w:rPr>
          <w:lang w:eastAsia="ko-KR"/>
        </w:rPr>
        <w:t>한다</w:t>
      </w:r>
      <w:r>
        <w:rPr>
          <w:lang w:eastAsia="ko-KR"/>
        </w:rPr>
        <w:t xml:space="preserve">. </w:t>
      </w:r>
      <w:proofErr w:type="spellStart"/>
      <w:r>
        <w:rPr>
          <w:lang w:eastAsia="ko-KR"/>
        </w:rPr>
        <w:t>심소와</w:t>
      </w:r>
      <w:proofErr w:type="spellEnd"/>
      <w:r>
        <w:rPr>
          <w:lang w:eastAsia="ko-KR"/>
        </w:rPr>
        <w:t xml:space="preserve"> </w:t>
      </w:r>
      <w:proofErr w:type="spellStart"/>
      <w:r>
        <w:rPr>
          <w:lang w:eastAsia="ko-KR"/>
        </w:rPr>
        <w:t>무위는</w:t>
      </w:r>
      <w:proofErr w:type="spellEnd"/>
      <w:r>
        <w:rPr>
          <w:lang w:eastAsia="ko-KR"/>
        </w:rPr>
        <w:t xml:space="preserve"> </w:t>
      </w:r>
      <w:r>
        <w:rPr>
          <w:lang w:eastAsia="ko-KR"/>
        </w:rPr>
        <w:t>의타</w:t>
      </w:r>
      <w:r>
        <w:rPr>
          <w:lang w:eastAsia="ko-KR"/>
        </w:rPr>
        <w:t>·</w:t>
      </w:r>
      <w:proofErr w:type="spellStart"/>
      <w:r>
        <w:rPr>
          <w:lang w:eastAsia="ko-KR"/>
        </w:rPr>
        <w:t>견밀하므로</w:t>
      </w:r>
      <w:proofErr w:type="spellEnd"/>
      <w:r>
        <w:rPr>
          <w:lang w:eastAsia="ko-KR"/>
        </w:rPr>
        <w:t xml:space="preserve"> </w:t>
      </w:r>
      <w:r>
        <w:rPr>
          <w:lang w:eastAsia="ko-KR"/>
        </w:rPr>
        <w:t>배제한다</w:t>
      </w:r>
      <w:r>
        <w:rPr>
          <w:lang w:eastAsia="ko-KR"/>
        </w:rPr>
        <w:t xml:space="preserve">. 4 </w:t>
      </w:r>
      <w:proofErr w:type="spellStart"/>
      <w:r>
        <w:rPr>
          <w:lang w:eastAsia="ko-KR"/>
        </w:rPr>
        <w:t>능훈과</w:t>
      </w:r>
      <w:proofErr w:type="spellEnd"/>
      <w:r>
        <w:rPr>
          <w:lang w:eastAsia="ko-KR"/>
        </w:rPr>
        <w:t xml:space="preserve"> </w:t>
      </w:r>
      <w:r>
        <w:rPr>
          <w:lang w:eastAsia="ko-KR"/>
        </w:rPr>
        <w:t>공화합성</w:t>
      </w:r>
      <w:r>
        <w:rPr>
          <w:lang w:eastAsia="ko-KR"/>
        </w:rPr>
        <w:t xml:space="preserve">: </w:t>
      </w:r>
      <w:r>
        <w:rPr>
          <w:lang w:eastAsia="ko-KR"/>
        </w:rPr>
        <w:t>같은</w:t>
      </w:r>
      <w:r>
        <w:rPr>
          <w:lang w:eastAsia="ko-KR"/>
        </w:rPr>
        <w:t xml:space="preserve"> </w:t>
      </w:r>
      <w:r>
        <w:rPr>
          <w:lang w:eastAsia="ko-KR"/>
        </w:rPr>
        <w:t>때와</w:t>
      </w:r>
      <w:r>
        <w:rPr>
          <w:lang w:eastAsia="ko-KR"/>
        </w:rPr>
        <w:t xml:space="preserve"> </w:t>
      </w:r>
      <w:r>
        <w:rPr>
          <w:lang w:eastAsia="ko-KR"/>
        </w:rPr>
        <w:t>곳에서</w:t>
      </w:r>
      <w:r>
        <w:rPr>
          <w:lang w:eastAsia="ko-KR"/>
        </w:rPr>
        <w:t xml:space="preserve"> </w:t>
      </w:r>
      <w:proofErr w:type="spellStart"/>
      <w:r>
        <w:rPr>
          <w:lang w:eastAsia="ko-KR"/>
        </w:rPr>
        <w:t>비즉비리해야</w:t>
      </w:r>
      <w:proofErr w:type="spellEnd"/>
      <w:r>
        <w:rPr>
          <w:lang w:eastAsia="ko-KR"/>
        </w:rPr>
        <w:t xml:space="preserve"> </w:t>
      </w:r>
      <w:r>
        <w:rPr>
          <w:lang w:eastAsia="ko-KR"/>
        </w:rPr>
        <w:t>한다</w:t>
      </w:r>
      <w:r>
        <w:rPr>
          <w:lang w:eastAsia="ko-KR"/>
        </w:rPr>
        <w:t xml:space="preserve">. </w:t>
      </w:r>
      <w:r>
        <w:rPr>
          <w:lang w:eastAsia="ko-KR"/>
        </w:rPr>
        <w:t>다른</w:t>
      </w:r>
      <w:r>
        <w:rPr>
          <w:lang w:eastAsia="ko-KR"/>
        </w:rPr>
        <w:t xml:space="preserve"> </w:t>
      </w:r>
      <w:r>
        <w:rPr>
          <w:lang w:eastAsia="ko-KR"/>
        </w:rPr>
        <w:t>몸이나</w:t>
      </w:r>
      <w:r>
        <w:rPr>
          <w:lang w:eastAsia="ko-KR"/>
        </w:rPr>
        <w:t xml:space="preserve"> </w:t>
      </w:r>
      <w:r>
        <w:rPr>
          <w:lang w:eastAsia="ko-KR"/>
        </w:rPr>
        <w:t>전후</w:t>
      </w:r>
      <w:r>
        <w:rPr>
          <w:lang w:eastAsia="ko-KR"/>
        </w:rPr>
        <w:t xml:space="preserve"> </w:t>
      </w:r>
      <w:r>
        <w:rPr>
          <w:lang w:eastAsia="ko-KR"/>
        </w:rPr>
        <w:t>찰나를</w:t>
      </w:r>
      <w:r>
        <w:rPr>
          <w:lang w:eastAsia="ko-KR"/>
        </w:rPr>
        <w:t xml:space="preserve"> </w:t>
      </w:r>
      <w:r>
        <w:rPr>
          <w:lang w:eastAsia="ko-KR"/>
        </w:rPr>
        <w:t>배제한다</w:t>
      </w:r>
      <w:r>
        <w:rPr>
          <w:lang w:eastAsia="ko-KR"/>
        </w:rPr>
        <w:t xml:space="preserve">. </w:t>
      </w:r>
      <w:r>
        <w:rPr>
          <w:lang w:eastAsia="ko-KR"/>
        </w:rPr>
        <w:t>이</w:t>
      </w:r>
      <w:r>
        <w:rPr>
          <w:lang w:eastAsia="ko-KR"/>
        </w:rPr>
        <w:t xml:space="preserve"> </w:t>
      </w:r>
      <w:r>
        <w:rPr>
          <w:lang w:eastAsia="ko-KR"/>
        </w:rPr>
        <w:t>네</w:t>
      </w:r>
      <w:r>
        <w:rPr>
          <w:lang w:eastAsia="ko-KR"/>
        </w:rPr>
        <w:t xml:space="preserve"> </w:t>
      </w:r>
      <w:r>
        <w:rPr>
          <w:lang w:eastAsia="ko-KR"/>
        </w:rPr>
        <w:t>뜻을</w:t>
      </w:r>
      <w:r>
        <w:rPr>
          <w:lang w:eastAsia="ko-KR"/>
        </w:rPr>
        <w:t xml:space="preserve"> </w:t>
      </w:r>
      <w:r>
        <w:rPr>
          <w:lang w:eastAsia="ko-KR"/>
        </w:rPr>
        <w:t>갖춘</w:t>
      </w:r>
      <w:r>
        <w:rPr>
          <w:lang w:eastAsia="ko-KR"/>
        </w:rPr>
        <w:t xml:space="preserve"> </w:t>
      </w:r>
      <w:r>
        <w:rPr>
          <w:lang w:eastAsia="ko-KR"/>
        </w:rPr>
        <w:t>이숙식만</w:t>
      </w:r>
      <w:r>
        <w:rPr>
          <w:lang w:eastAsia="ko-KR"/>
        </w:rPr>
        <w:t xml:space="preserve"> </w:t>
      </w:r>
      <w:r>
        <w:rPr>
          <w:lang w:eastAsia="ko-KR"/>
        </w:rPr>
        <w:t>소훈이다</w:t>
      </w:r>
      <w:r>
        <w:rPr>
          <w:lang w:eastAsia="ko-KR"/>
        </w:rPr>
        <w:t>.</w:t>
      </w:r>
    </w:p>
    <w:p w14:paraId="0EC59352" w14:textId="77777777" w:rsidR="00AF6623" w:rsidRDefault="00000000">
      <w:pPr>
        <w:rPr>
          <w:lang w:eastAsia="ko-KR"/>
        </w:rPr>
      </w:pPr>
      <w:r>
        <w:rPr>
          <w:lang w:eastAsia="ko-KR"/>
        </w:rPr>
        <w:t>제</w:t>
      </w:r>
      <w:r>
        <w:rPr>
          <w:lang w:eastAsia="ko-KR"/>
        </w:rPr>
        <w:t>8</w:t>
      </w:r>
      <w:r>
        <w:rPr>
          <w:lang w:eastAsia="ko-KR"/>
        </w:rPr>
        <w:t>식과</w:t>
      </w:r>
      <w:r>
        <w:rPr>
          <w:lang w:eastAsia="ko-KR"/>
        </w:rPr>
        <w:t xml:space="preserve"> </w:t>
      </w:r>
      <w:r>
        <w:rPr>
          <w:lang w:eastAsia="ko-KR"/>
        </w:rPr>
        <w:t>상응하는</w:t>
      </w:r>
      <w:r>
        <w:rPr>
          <w:lang w:eastAsia="ko-KR"/>
        </w:rPr>
        <w:t xml:space="preserve"> </w:t>
      </w:r>
      <w:r>
        <w:rPr>
          <w:lang w:eastAsia="ko-KR"/>
        </w:rPr>
        <w:t>다섯</w:t>
      </w:r>
      <w:r>
        <w:rPr>
          <w:lang w:eastAsia="ko-KR"/>
        </w:rPr>
        <w:t xml:space="preserve"> </w:t>
      </w:r>
      <w:proofErr w:type="spellStart"/>
      <w:r>
        <w:rPr>
          <w:lang w:eastAsia="ko-KR"/>
        </w:rPr>
        <w:t>심소가</w:t>
      </w:r>
      <w:proofErr w:type="spellEnd"/>
      <w:r>
        <w:rPr>
          <w:lang w:eastAsia="ko-KR"/>
        </w:rPr>
        <w:t xml:space="preserve"> </w:t>
      </w:r>
      <w:proofErr w:type="spellStart"/>
      <w:r>
        <w:rPr>
          <w:lang w:eastAsia="ko-KR"/>
        </w:rPr>
        <w:t>소훈</w:t>
      </w:r>
      <w:proofErr w:type="spellEnd"/>
      <w:r>
        <w:rPr>
          <w:lang w:eastAsia="ko-KR"/>
        </w:rPr>
        <w:t>·</w:t>
      </w:r>
      <w:proofErr w:type="spellStart"/>
      <w:r>
        <w:rPr>
          <w:lang w:eastAsia="ko-KR"/>
        </w:rPr>
        <w:t>능훈인가에는</w:t>
      </w:r>
      <w:proofErr w:type="spellEnd"/>
      <w:r>
        <w:rPr>
          <w:lang w:eastAsia="ko-KR"/>
        </w:rPr>
        <w:t xml:space="preserve"> </w:t>
      </w:r>
      <w:r>
        <w:rPr>
          <w:lang w:eastAsia="ko-KR"/>
        </w:rPr>
        <w:t>논쟁이</w:t>
      </w:r>
      <w:r>
        <w:rPr>
          <w:lang w:eastAsia="ko-KR"/>
        </w:rPr>
        <w:t xml:space="preserve"> </w:t>
      </w:r>
      <w:r>
        <w:rPr>
          <w:lang w:eastAsia="ko-KR"/>
        </w:rPr>
        <w:t>있다</w:t>
      </w:r>
      <w:r>
        <w:rPr>
          <w:lang w:eastAsia="ko-KR"/>
        </w:rPr>
        <w:t xml:space="preserve">. </w:t>
      </w:r>
      <w:r>
        <w:rPr>
          <w:lang w:eastAsia="ko-KR"/>
        </w:rPr>
        <w:t>난타는</w:t>
      </w:r>
      <w:r>
        <w:rPr>
          <w:lang w:eastAsia="ko-KR"/>
        </w:rPr>
        <w:t xml:space="preserve"> </w:t>
      </w:r>
      <w:r>
        <w:rPr>
          <w:lang w:eastAsia="ko-KR"/>
        </w:rPr>
        <w:t>송의</w:t>
      </w:r>
      <w:r>
        <w:rPr>
          <w:lang w:eastAsia="ko-KR"/>
        </w:rPr>
        <w:t xml:space="preserve"> ‘</w:t>
      </w:r>
      <w:proofErr w:type="spellStart"/>
      <w:r>
        <w:rPr>
          <w:lang w:eastAsia="ko-KR"/>
        </w:rPr>
        <w:t>역여시</w:t>
      </w:r>
      <w:proofErr w:type="spellEnd"/>
      <w:r>
        <w:rPr>
          <w:lang w:eastAsia="ko-KR"/>
        </w:rPr>
        <w:t>’</w:t>
      </w:r>
      <w:proofErr w:type="spellStart"/>
      <w:r>
        <w:rPr>
          <w:lang w:eastAsia="ko-KR"/>
        </w:rPr>
        <w:t>에</w:t>
      </w:r>
      <w:proofErr w:type="spellEnd"/>
      <w:r>
        <w:rPr>
          <w:lang w:eastAsia="ko-KR"/>
        </w:rPr>
        <w:t xml:space="preserve"> </w:t>
      </w:r>
      <w:r>
        <w:rPr>
          <w:lang w:eastAsia="ko-KR"/>
        </w:rPr>
        <w:t>따라</w:t>
      </w:r>
      <w:r>
        <w:rPr>
          <w:lang w:eastAsia="ko-KR"/>
        </w:rPr>
        <w:t xml:space="preserve"> </w:t>
      </w:r>
      <w:proofErr w:type="spellStart"/>
      <w:r>
        <w:rPr>
          <w:lang w:eastAsia="ko-KR"/>
        </w:rPr>
        <w:t>심소도</w:t>
      </w:r>
      <w:proofErr w:type="spellEnd"/>
      <w:r>
        <w:rPr>
          <w:lang w:eastAsia="ko-KR"/>
        </w:rPr>
        <w:t xml:space="preserve"> </w:t>
      </w:r>
      <w:proofErr w:type="spellStart"/>
      <w:r>
        <w:rPr>
          <w:lang w:eastAsia="ko-KR"/>
        </w:rPr>
        <w:t>심왕과</w:t>
      </w:r>
      <w:proofErr w:type="spellEnd"/>
      <w:r>
        <w:rPr>
          <w:lang w:eastAsia="ko-KR"/>
        </w:rPr>
        <w:t xml:space="preserve"> </w:t>
      </w:r>
      <w:r>
        <w:rPr>
          <w:lang w:eastAsia="ko-KR"/>
        </w:rPr>
        <w:t>함께</w:t>
      </w:r>
      <w:r>
        <w:rPr>
          <w:lang w:eastAsia="ko-KR"/>
        </w:rPr>
        <w:t xml:space="preserve"> </w:t>
      </w:r>
      <w:proofErr w:type="spellStart"/>
      <w:r>
        <w:rPr>
          <w:lang w:eastAsia="ko-KR"/>
        </w:rPr>
        <w:t>소훈이지만</w:t>
      </w:r>
      <w:proofErr w:type="spellEnd"/>
      <w:r>
        <w:rPr>
          <w:lang w:eastAsia="ko-KR"/>
        </w:rPr>
        <w:t xml:space="preserve"> </w:t>
      </w:r>
      <w:r>
        <w:rPr>
          <w:lang w:eastAsia="ko-KR"/>
        </w:rPr>
        <w:t>주된</w:t>
      </w:r>
      <w:r>
        <w:rPr>
          <w:lang w:eastAsia="ko-KR"/>
        </w:rPr>
        <w:t xml:space="preserve"> </w:t>
      </w:r>
      <w:r>
        <w:rPr>
          <w:lang w:eastAsia="ko-KR"/>
        </w:rPr>
        <w:t>제</w:t>
      </w:r>
      <w:r>
        <w:rPr>
          <w:lang w:eastAsia="ko-KR"/>
        </w:rPr>
        <w:t>8</w:t>
      </w:r>
      <w:r>
        <w:rPr>
          <w:lang w:eastAsia="ko-KR"/>
        </w:rPr>
        <w:t>심왕을</w:t>
      </w:r>
      <w:r>
        <w:rPr>
          <w:lang w:eastAsia="ko-KR"/>
        </w:rPr>
        <w:t xml:space="preserve"> </w:t>
      </w:r>
      <w:r>
        <w:rPr>
          <w:lang w:eastAsia="ko-KR"/>
        </w:rPr>
        <w:t>따라</w:t>
      </w:r>
      <w:r>
        <w:rPr>
          <w:lang w:eastAsia="ko-KR"/>
        </w:rPr>
        <w:t xml:space="preserve"> </w:t>
      </w:r>
      <w:r>
        <w:rPr>
          <w:lang w:eastAsia="ko-KR"/>
        </w:rPr>
        <w:t>하나로</w:t>
      </w:r>
      <w:r>
        <w:rPr>
          <w:lang w:eastAsia="ko-KR"/>
        </w:rPr>
        <w:t xml:space="preserve"> </w:t>
      </w:r>
      <w:r>
        <w:rPr>
          <w:lang w:eastAsia="ko-KR"/>
        </w:rPr>
        <w:t>말한다고</w:t>
      </w:r>
      <w:r>
        <w:rPr>
          <w:lang w:eastAsia="ko-KR"/>
        </w:rPr>
        <w:t xml:space="preserve"> </w:t>
      </w:r>
      <w:r>
        <w:rPr>
          <w:lang w:eastAsia="ko-KR"/>
        </w:rPr>
        <w:t>한다</w:t>
      </w:r>
      <w:r>
        <w:rPr>
          <w:lang w:eastAsia="ko-KR"/>
        </w:rPr>
        <w:t xml:space="preserve">. </w:t>
      </w:r>
      <w:r>
        <w:rPr>
          <w:lang w:eastAsia="ko-KR"/>
        </w:rPr>
        <w:t>호법은</w:t>
      </w:r>
      <w:r>
        <w:rPr>
          <w:lang w:eastAsia="ko-KR"/>
        </w:rPr>
        <w:t xml:space="preserve"> </w:t>
      </w:r>
      <w:proofErr w:type="spellStart"/>
      <w:r>
        <w:rPr>
          <w:lang w:eastAsia="ko-KR"/>
        </w:rPr>
        <w:t>심왕만</w:t>
      </w:r>
      <w:proofErr w:type="spellEnd"/>
      <w:r>
        <w:rPr>
          <w:lang w:eastAsia="ko-KR"/>
        </w:rPr>
        <w:t xml:space="preserve"> </w:t>
      </w:r>
      <w:proofErr w:type="spellStart"/>
      <w:r>
        <w:rPr>
          <w:lang w:eastAsia="ko-KR"/>
        </w:rPr>
        <w:lastRenderedPageBreak/>
        <w:t>소훈이고</w:t>
      </w:r>
      <w:proofErr w:type="spellEnd"/>
      <w:r>
        <w:rPr>
          <w:lang w:eastAsia="ko-KR"/>
        </w:rPr>
        <w:t xml:space="preserve"> </w:t>
      </w:r>
      <w:proofErr w:type="spellStart"/>
      <w:r>
        <w:rPr>
          <w:lang w:eastAsia="ko-KR"/>
        </w:rPr>
        <w:t>심소는</w:t>
      </w:r>
      <w:proofErr w:type="spellEnd"/>
      <w:r>
        <w:rPr>
          <w:lang w:eastAsia="ko-KR"/>
        </w:rPr>
        <w:t xml:space="preserve"> </w:t>
      </w:r>
      <w:proofErr w:type="spellStart"/>
      <w:r>
        <w:rPr>
          <w:lang w:eastAsia="ko-KR"/>
        </w:rPr>
        <w:t>소훈도</w:t>
      </w:r>
      <w:proofErr w:type="spellEnd"/>
      <w:r>
        <w:rPr>
          <w:lang w:eastAsia="ko-KR"/>
        </w:rPr>
        <w:t xml:space="preserve"> </w:t>
      </w:r>
      <w:proofErr w:type="spellStart"/>
      <w:r>
        <w:rPr>
          <w:lang w:eastAsia="ko-KR"/>
        </w:rPr>
        <w:t>능훈도</w:t>
      </w:r>
      <w:proofErr w:type="spellEnd"/>
      <w:r>
        <w:rPr>
          <w:lang w:eastAsia="ko-KR"/>
        </w:rPr>
        <w:t xml:space="preserve"> </w:t>
      </w:r>
      <w:r>
        <w:rPr>
          <w:lang w:eastAsia="ko-KR"/>
        </w:rPr>
        <w:t>아니라고</w:t>
      </w:r>
      <w:r>
        <w:rPr>
          <w:lang w:eastAsia="ko-KR"/>
        </w:rPr>
        <w:t xml:space="preserve"> </w:t>
      </w:r>
      <w:r>
        <w:rPr>
          <w:lang w:eastAsia="ko-KR"/>
        </w:rPr>
        <w:t>한다</w:t>
      </w:r>
      <w:r>
        <w:rPr>
          <w:lang w:eastAsia="ko-KR"/>
        </w:rPr>
        <w:t xml:space="preserve">. </w:t>
      </w:r>
      <w:r>
        <w:rPr>
          <w:lang w:eastAsia="ko-KR"/>
        </w:rPr>
        <w:t>심소까지</w:t>
      </w:r>
      <w:r>
        <w:rPr>
          <w:lang w:eastAsia="ko-KR"/>
        </w:rPr>
        <w:t xml:space="preserve"> </w:t>
      </w:r>
      <w:proofErr w:type="spellStart"/>
      <w:r>
        <w:rPr>
          <w:lang w:eastAsia="ko-KR"/>
        </w:rPr>
        <w:t>소훈이면</w:t>
      </w:r>
      <w:proofErr w:type="spellEnd"/>
      <w:r>
        <w:rPr>
          <w:lang w:eastAsia="ko-KR"/>
        </w:rPr>
        <w:t xml:space="preserve"> </w:t>
      </w:r>
      <w:r>
        <w:rPr>
          <w:lang w:eastAsia="ko-KR"/>
        </w:rPr>
        <w:t>한</w:t>
      </w:r>
      <w:r>
        <w:rPr>
          <w:lang w:eastAsia="ko-KR"/>
        </w:rPr>
        <w:t xml:space="preserve"> </w:t>
      </w:r>
      <w:r>
        <w:rPr>
          <w:lang w:eastAsia="ko-KR"/>
        </w:rPr>
        <w:t>유정에</w:t>
      </w:r>
      <w:r>
        <w:rPr>
          <w:lang w:eastAsia="ko-KR"/>
        </w:rPr>
        <w:t xml:space="preserve"> </w:t>
      </w:r>
      <w:r>
        <w:rPr>
          <w:lang w:eastAsia="ko-KR"/>
        </w:rPr>
        <w:t>여섯</w:t>
      </w:r>
      <w:r>
        <w:rPr>
          <w:lang w:eastAsia="ko-KR"/>
        </w:rPr>
        <w:t xml:space="preserve"> </w:t>
      </w:r>
      <w:proofErr w:type="spellStart"/>
      <w:r>
        <w:rPr>
          <w:lang w:eastAsia="ko-KR"/>
        </w:rPr>
        <w:t>소훈처와</w:t>
      </w:r>
      <w:proofErr w:type="spellEnd"/>
      <w:r>
        <w:rPr>
          <w:lang w:eastAsia="ko-KR"/>
        </w:rPr>
        <w:t xml:space="preserve"> </w:t>
      </w:r>
      <w:r>
        <w:rPr>
          <w:lang w:eastAsia="ko-KR"/>
        </w:rPr>
        <w:t>여섯</w:t>
      </w:r>
      <w:r>
        <w:rPr>
          <w:lang w:eastAsia="ko-KR"/>
        </w:rPr>
        <w:t xml:space="preserve"> </w:t>
      </w:r>
      <w:r>
        <w:rPr>
          <w:lang w:eastAsia="ko-KR"/>
        </w:rPr>
        <w:t>종자가</w:t>
      </w:r>
      <w:r>
        <w:rPr>
          <w:lang w:eastAsia="ko-KR"/>
        </w:rPr>
        <w:t xml:space="preserve"> </w:t>
      </w:r>
      <w:r>
        <w:rPr>
          <w:lang w:eastAsia="ko-KR"/>
        </w:rPr>
        <w:t>있게</w:t>
      </w:r>
      <w:r>
        <w:rPr>
          <w:lang w:eastAsia="ko-KR"/>
        </w:rPr>
        <w:t xml:space="preserve"> </w:t>
      </w:r>
      <w:r>
        <w:rPr>
          <w:lang w:eastAsia="ko-KR"/>
        </w:rPr>
        <w:t>되고</w:t>
      </w:r>
      <w:r>
        <w:rPr>
          <w:lang w:eastAsia="ko-KR"/>
        </w:rPr>
        <w:t xml:space="preserve">, </w:t>
      </w:r>
      <w:proofErr w:type="spellStart"/>
      <w:r>
        <w:rPr>
          <w:lang w:eastAsia="ko-KR"/>
        </w:rPr>
        <w:t>능훈이면</w:t>
      </w:r>
      <w:proofErr w:type="spellEnd"/>
      <w:r>
        <w:rPr>
          <w:lang w:eastAsia="ko-KR"/>
        </w:rPr>
        <w:t xml:space="preserve"> </w:t>
      </w:r>
      <w:proofErr w:type="spellStart"/>
      <w:r>
        <w:rPr>
          <w:lang w:eastAsia="ko-KR"/>
        </w:rPr>
        <w:t>심왕과</w:t>
      </w:r>
      <w:proofErr w:type="spellEnd"/>
      <w:r>
        <w:rPr>
          <w:lang w:eastAsia="ko-KR"/>
        </w:rPr>
        <w:t xml:space="preserve"> </w:t>
      </w:r>
      <w:r>
        <w:rPr>
          <w:lang w:eastAsia="ko-KR"/>
        </w:rPr>
        <w:t>같은</w:t>
      </w:r>
      <w:r>
        <w:rPr>
          <w:lang w:eastAsia="ko-KR"/>
        </w:rPr>
        <w:t xml:space="preserve"> </w:t>
      </w:r>
      <w:proofErr w:type="spellStart"/>
      <w:r>
        <w:rPr>
          <w:lang w:eastAsia="ko-KR"/>
        </w:rPr>
        <w:t>무부무기로서</w:t>
      </w:r>
      <w:proofErr w:type="spellEnd"/>
      <w:r>
        <w:rPr>
          <w:lang w:eastAsia="ko-KR"/>
        </w:rPr>
        <w:t xml:space="preserve"> </w:t>
      </w:r>
      <w:proofErr w:type="spellStart"/>
      <w:r>
        <w:rPr>
          <w:lang w:eastAsia="ko-KR"/>
        </w:rPr>
        <w:t>능훈</w:t>
      </w:r>
      <w:proofErr w:type="spellEnd"/>
      <w:r>
        <w:rPr>
          <w:lang w:eastAsia="ko-KR"/>
        </w:rPr>
        <w:t xml:space="preserve"> </w:t>
      </w:r>
      <w:r>
        <w:rPr>
          <w:lang w:eastAsia="ko-KR"/>
        </w:rPr>
        <w:t>네</w:t>
      </w:r>
      <w:r>
        <w:rPr>
          <w:lang w:eastAsia="ko-KR"/>
        </w:rPr>
        <w:t xml:space="preserve"> </w:t>
      </w:r>
      <w:r>
        <w:rPr>
          <w:lang w:eastAsia="ko-KR"/>
        </w:rPr>
        <w:t>뜻을</w:t>
      </w:r>
      <w:r>
        <w:rPr>
          <w:lang w:eastAsia="ko-KR"/>
        </w:rPr>
        <w:t xml:space="preserve"> </w:t>
      </w:r>
      <w:r>
        <w:rPr>
          <w:lang w:eastAsia="ko-KR"/>
        </w:rPr>
        <w:t>갖추지</w:t>
      </w:r>
      <w:r>
        <w:rPr>
          <w:lang w:eastAsia="ko-KR"/>
        </w:rPr>
        <w:t xml:space="preserve"> </w:t>
      </w:r>
      <w:r>
        <w:rPr>
          <w:lang w:eastAsia="ko-KR"/>
        </w:rPr>
        <w:t>못한다</w:t>
      </w:r>
      <w:r>
        <w:rPr>
          <w:lang w:eastAsia="ko-KR"/>
        </w:rPr>
        <w:t xml:space="preserve">. </w:t>
      </w:r>
      <w:r>
        <w:rPr>
          <w:lang w:eastAsia="ko-KR"/>
        </w:rPr>
        <w:t>난타는</w:t>
      </w:r>
      <w:r>
        <w:rPr>
          <w:lang w:eastAsia="ko-KR"/>
        </w:rPr>
        <w:t xml:space="preserve"> </w:t>
      </w:r>
      <w:proofErr w:type="spellStart"/>
      <w:r>
        <w:rPr>
          <w:lang w:eastAsia="ko-KR"/>
        </w:rPr>
        <w:t>칠전식이</w:t>
      </w:r>
      <w:proofErr w:type="spellEnd"/>
      <w:r>
        <w:rPr>
          <w:lang w:eastAsia="ko-KR"/>
        </w:rPr>
        <w:t xml:space="preserve"> </w:t>
      </w:r>
      <w:r>
        <w:rPr>
          <w:lang w:eastAsia="ko-KR"/>
        </w:rPr>
        <w:t>각각</w:t>
      </w:r>
      <w:r>
        <w:rPr>
          <w:lang w:eastAsia="ko-KR"/>
        </w:rPr>
        <w:t xml:space="preserve"> </w:t>
      </w:r>
      <w:proofErr w:type="spellStart"/>
      <w:r>
        <w:rPr>
          <w:lang w:eastAsia="ko-KR"/>
        </w:rPr>
        <w:t>능훈이어도</w:t>
      </w:r>
      <w:proofErr w:type="spellEnd"/>
      <w:r>
        <w:rPr>
          <w:lang w:eastAsia="ko-KR"/>
        </w:rPr>
        <w:t xml:space="preserve"> </w:t>
      </w:r>
      <w:proofErr w:type="spellStart"/>
      <w:r>
        <w:rPr>
          <w:lang w:eastAsia="ko-KR"/>
        </w:rPr>
        <w:t>소훈이</w:t>
      </w:r>
      <w:proofErr w:type="spellEnd"/>
      <w:r>
        <w:rPr>
          <w:lang w:eastAsia="ko-KR"/>
        </w:rPr>
        <w:t xml:space="preserve"> </w:t>
      </w:r>
      <w:r>
        <w:rPr>
          <w:lang w:eastAsia="ko-KR"/>
        </w:rPr>
        <w:t>하나라</w:t>
      </w:r>
      <w:r>
        <w:rPr>
          <w:lang w:eastAsia="ko-KR"/>
        </w:rPr>
        <w:t xml:space="preserve"> </w:t>
      </w:r>
      <w:r>
        <w:rPr>
          <w:lang w:eastAsia="ko-KR"/>
        </w:rPr>
        <w:t>한</w:t>
      </w:r>
      <w:r>
        <w:rPr>
          <w:lang w:eastAsia="ko-KR"/>
        </w:rPr>
        <w:t xml:space="preserve"> </w:t>
      </w:r>
      <w:r>
        <w:rPr>
          <w:lang w:eastAsia="ko-KR"/>
        </w:rPr>
        <w:t>과가</w:t>
      </w:r>
      <w:r>
        <w:rPr>
          <w:lang w:eastAsia="ko-KR"/>
        </w:rPr>
        <w:t xml:space="preserve"> </w:t>
      </w:r>
      <w:r>
        <w:rPr>
          <w:lang w:eastAsia="ko-KR"/>
        </w:rPr>
        <w:t>되듯</w:t>
      </w:r>
      <w:r>
        <w:rPr>
          <w:lang w:eastAsia="ko-KR"/>
        </w:rPr>
        <w:t xml:space="preserve">, </w:t>
      </w:r>
      <w:r>
        <w:rPr>
          <w:lang w:eastAsia="ko-KR"/>
        </w:rPr>
        <w:t>여섯</w:t>
      </w:r>
      <w:r>
        <w:rPr>
          <w:lang w:eastAsia="ko-KR"/>
        </w:rPr>
        <w:t xml:space="preserve"> </w:t>
      </w:r>
      <w:proofErr w:type="spellStart"/>
      <w:r>
        <w:rPr>
          <w:lang w:eastAsia="ko-KR"/>
        </w:rPr>
        <w:t>소훈도</w:t>
      </w:r>
      <w:proofErr w:type="spellEnd"/>
      <w:r>
        <w:rPr>
          <w:lang w:eastAsia="ko-KR"/>
        </w:rPr>
        <w:t xml:space="preserve"> </w:t>
      </w:r>
      <w:r>
        <w:rPr>
          <w:lang w:eastAsia="ko-KR"/>
        </w:rPr>
        <w:t>주된</w:t>
      </w:r>
      <w:r>
        <w:rPr>
          <w:lang w:eastAsia="ko-KR"/>
        </w:rPr>
        <w:t xml:space="preserve"> </w:t>
      </w:r>
      <w:proofErr w:type="spellStart"/>
      <w:r>
        <w:rPr>
          <w:lang w:eastAsia="ko-KR"/>
        </w:rPr>
        <w:t>심왕을</w:t>
      </w:r>
      <w:proofErr w:type="spellEnd"/>
      <w:r>
        <w:rPr>
          <w:lang w:eastAsia="ko-KR"/>
        </w:rPr>
        <w:t xml:space="preserve"> </w:t>
      </w:r>
      <w:r>
        <w:rPr>
          <w:lang w:eastAsia="ko-KR"/>
        </w:rPr>
        <w:t>따라</w:t>
      </w:r>
      <w:r>
        <w:rPr>
          <w:lang w:eastAsia="ko-KR"/>
        </w:rPr>
        <w:t xml:space="preserve"> </w:t>
      </w:r>
      <w:r>
        <w:rPr>
          <w:lang w:eastAsia="ko-KR"/>
        </w:rPr>
        <w:t>하나의</w:t>
      </w:r>
      <w:r>
        <w:rPr>
          <w:lang w:eastAsia="ko-KR"/>
        </w:rPr>
        <w:t xml:space="preserve"> </w:t>
      </w:r>
      <w:r>
        <w:rPr>
          <w:lang w:eastAsia="ko-KR"/>
        </w:rPr>
        <w:t>종자와</w:t>
      </w:r>
      <w:r>
        <w:rPr>
          <w:lang w:eastAsia="ko-KR"/>
        </w:rPr>
        <w:t xml:space="preserve"> </w:t>
      </w:r>
      <w:r>
        <w:rPr>
          <w:lang w:eastAsia="ko-KR"/>
        </w:rPr>
        <w:t>과를</w:t>
      </w:r>
      <w:r>
        <w:rPr>
          <w:lang w:eastAsia="ko-KR"/>
        </w:rPr>
        <w:t xml:space="preserve"> </w:t>
      </w:r>
      <w:r>
        <w:rPr>
          <w:lang w:eastAsia="ko-KR"/>
        </w:rPr>
        <w:t>이룬다고</w:t>
      </w:r>
      <w:r>
        <w:rPr>
          <w:lang w:eastAsia="ko-KR"/>
        </w:rPr>
        <w:t xml:space="preserve"> </w:t>
      </w:r>
      <w:r>
        <w:rPr>
          <w:lang w:eastAsia="ko-KR"/>
        </w:rPr>
        <w:t>반박한다</w:t>
      </w:r>
      <w:r>
        <w:rPr>
          <w:lang w:eastAsia="ko-KR"/>
        </w:rPr>
        <w:t xml:space="preserve">. </w:t>
      </w:r>
      <w:r>
        <w:rPr>
          <w:lang w:eastAsia="ko-KR"/>
        </w:rPr>
        <w:t>그러나</w:t>
      </w:r>
      <w:r>
        <w:rPr>
          <w:lang w:eastAsia="ko-KR"/>
        </w:rPr>
        <w:t xml:space="preserve"> </w:t>
      </w:r>
      <w:r>
        <w:rPr>
          <w:lang w:eastAsia="ko-KR"/>
        </w:rPr>
        <w:t>유식의</w:t>
      </w:r>
      <w:r>
        <w:rPr>
          <w:lang w:eastAsia="ko-KR"/>
        </w:rPr>
        <w:t xml:space="preserve"> </w:t>
      </w:r>
      <w:r>
        <w:rPr>
          <w:lang w:eastAsia="ko-KR"/>
        </w:rPr>
        <w:t>정통은</w:t>
      </w:r>
      <w:r>
        <w:rPr>
          <w:lang w:eastAsia="ko-KR"/>
        </w:rPr>
        <w:t xml:space="preserve"> </w:t>
      </w:r>
      <w:r>
        <w:rPr>
          <w:lang w:eastAsia="ko-KR"/>
        </w:rPr>
        <w:t>호법설이다</w:t>
      </w:r>
      <w:r>
        <w:rPr>
          <w:lang w:eastAsia="ko-KR"/>
        </w:rPr>
        <w:t xml:space="preserve">. </w:t>
      </w:r>
      <w:r>
        <w:rPr>
          <w:lang w:eastAsia="ko-KR"/>
        </w:rPr>
        <w:t>제</w:t>
      </w:r>
      <w:r>
        <w:rPr>
          <w:lang w:eastAsia="ko-KR"/>
        </w:rPr>
        <w:t>8</w:t>
      </w:r>
      <w:r>
        <w:rPr>
          <w:lang w:eastAsia="ko-KR"/>
        </w:rPr>
        <w:t>식</w:t>
      </w:r>
      <w:r>
        <w:rPr>
          <w:lang w:eastAsia="ko-KR"/>
        </w:rPr>
        <w:t xml:space="preserve"> </w:t>
      </w:r>
      <w:r>
        <w:rPr>
          <w:lang w:eastAsia="ko-KR"/>
        </w:rPr>
        <w:t>사분</w:t>
      </w:r>
      <w:r>
        <w:rPr>
          <w:lang w:eastAsia="ko-KR"/>
        </w:rPr>
        <w:t xml:space="preserve"> </w:t>
      </w:r>
      <w:r>
        <w:rPr>
          <w:lang w:eastAsia="ko-KR"/>
        </w:rPr>
        <w:t>중에는</w:t>
      </w:r>
      <w:r>
        <w:rPr>
          <w:lang w:eastAsia="ko-KR"/>
        </w:rPr>
        <w:t xml:space="preserve"> </w:t>
      </w:r>
      <w:proofErr w:type="spellStart"/>
      <w:r>
        <w:rPr>
          <w:lang w:eastAsia="ko-KR"/>
        </w:rPr>
        <w:t>식체인</w:t>
      </w:r>
      <w:proofErr w:type="spellEnd"/>
      <w:r>
        <w:rPr>
          <w:lang w:eastAsia="ko-KR"/>
        </w:rPr>
        <w:t xml:space="preserve"> </w:t>
      </w:r>
      <w:proofErr w:type="spellStart"/>
      <w:r>
        <w:rPr>
          <w:lang w:eastAsia="ko-KR"/>
        </w:rPr>
        <w:t>자증분이</w:t>
      </w:r>
      <w:proofErr w:type="spellEnd"/>
      <w:r>
        <w:rPr>
          <w:lang w:eastAsia="ko-KR"/>
        </w:rPr>
        <w:t xml:space="preserve"> </w:t>
      </w:r>
      <w:r>
        <w:rPr>
          <w:lang w:eastAsia="ko-KR"/>
        </w:rPr>
        <w:t>직접</w:t>
      </w:r>
      <w:r>
        <w:rPr>
          <w:lang w:eastAsia="ko-KR"/>
        </w:rPr>
        <w:t xml:space="preserve"> </w:t>
      </w:r>
      <w:r>
        <w:rPr>
          <w:lang w:eastAsia="ko-KR"/>
        </w:rPr>
        <w:t>소훈이라는</w:t>
      </w:r>
      <w:r>
        <w:rPr>
          <w:lang w:eastAsia="ko-KR"/>
        </w:rPr>
        <w:t xml:space="preserve"> </w:t>
      </w:r>
      <w:proofErr w:type="spellStart"/>
      <w:r>
        <w:rPr>
          <w:lang w:eastAsia="ko-KR"/>
        </w:rPr>
        <w:t>현륭의</w:t>
      </w:r>
      <w:proofErr w:type="spellEnd"/>
      <w:r>
        <w:rPr>
          <w:lang w:eastAsia="ko-KR"/>
        </w:rPr>
        <w:t xml:space="preserve"> </w:t>
      </w:r>
      <w:r>
        <w:rPr>
          <w:lang w:eastAsia="ko-KR"/>
        </w:rPr>
        <w:t>설이</w:t>
      </w:r>
      <w:r>
        <w:rPr>
          <w:lang w:eastAsia="ko-KR"/>
        </w:rPr>
        <w:t xml:space="preserve"> </w:t>
      </w:r>
      <w:r>
        <w:rPr>
          <w:lang w:eastAsia="ko-KR"/>
        </w:rPr>
        <w:t>있다</w:t>
      </w:r>
      <w:r>
        <w:rPr>
          <w:lang w:eastAsia="ko-KR"/>
        </w:rPr>
        <w:t>.</w:t>
      </w:r>
    </w:p>
    <w:p w14:paraId="4CB15B6C" w14:textId="77777777" w:rsidR="00AF6623" w:rsidRDefault="00000000">
      <w:pPr>
        <w:rPr>
          <w:lang w:eastAsia="ko-KR"/>
        </w:rPr>
      </w:pPr>
      <w:proofErr w:type="spellStart"/>
      <w:r>
        <w:rPr>
          <w:lang w:eastAsia="ko-KR"/>
        </w:rPr>
        <w:t>능훈의</w:t>
      </w:r>
      <w:proofErr w:type="spellEnd"/>
      <w:r>
        <w:rPr>
          <w:lang w:eastAsia="ko-KR"/>
        </w:rPr>
        <w:t xml:space="preserve"> </w:t>
      </w:r>
      <w:r>
        <w:rPr>
          <w:lang w:eastAsia="ko-KR"/>
        </w:rPr>
        <w:t>네</w:t>
      </w:r>
      <w:r>
        <w:rPr>
          <w:lang w:eastAsia="ko-KR"/>
        </w:rPr>
        <w:t xml:space="preserve"> </w:t>
      </w:r>
      <w:r>
        <w:rPr>
          <w:lang w:eastAsia="ko-KR"/>
        </w:rPr>
        <w:t>뜻은</w:t>
      </w:r>
      <w:r>
        <w:rPr>
          <w:lang w:eastAsia="ko-KR"/>
        </w:rPr>
        <w:t xml:space="preserve"> 1 </w:t>
      </w:r>
      <w:r>
        <w:rPr>
          <w:lang w:eastAsia="ko-KR"/>
        </w:rPr>
        <w:t>생멸이</w:t>
      </w:r>
      <w:r>
        <w:rPr>
          <w:lang w:eastAsia="ko-KR"/>
        </w:rPr>
        <w:t xml:space="preserve"> </w:t>
      </w:r>
      <w:r>
        <w:rPr>
          <w:lang w:eastAsia="ko-KR"/>
        </w:rPr>
        <w:t>있어</w:t>
      </w:r>
      <w:r>
        <w:rPr>
          <w:lang w:eastAsia="ko-KR"/>
        </w:rPr>
        <w:t xml:space="preserve"> </w:t>
      </w:r>
      <w:r>
        <w:rPr>
          <w:lang w:eastAsia="ko-KR"/>
        </w:rPr>
        <w:t>작용으로</w:t>
      </w:r>
      <w:r>
        <w:rPr>
          <w:lang w:eastAsia="ko-KR"/>
        </w:rPr>
        <w:t xml:space="preserve"> </w:t>
      </w:r>
      <w:r>
        <w:rPr>
          <w:lang w:eastAsia="ko-KR"/>
        </w:rPr>
        <w:t>습기를</w:t>
      </w:r>
      <w:r>
        <w:rPr>
          <w:lang w:eastAsia="ko-KR"/>
        </w:rPr>
        <w:t xml:space="preserve"> </w:t>
      </w:r>
      <w:proofErr w:type="spellStart"/>
      <w:r>
        <w:rPr>
          <w:lang w:eastAsia="ko-KR"/>
        </w:rPr>
        <w:t>생장시킬</w:t>
      </w:r>
      <w:proofErr w:type="spellEnd"/>
      <w:r>
        <w:rPr>
          <w:lang w:eastAsia="ko-KR"/>
        </w:rPr>
        <w:t xml:space="preserve"> </w:t>
      </w:r>
      <w:r>
        <w:rPr>
          <w:lang w:eastAsia="ko-KR"/>
        </w:rPr>
        <w:t>것</w:t>
      </w:r>
      <w:r>
        <w:rPr>
          <w:lang w:eastAsia="ko-KR"/>
        </w:rPr>
        <w:t xml:space="preserve">, 2 </w:t>
      </w:r>
      <w:r>
        <w:rPr>
          <w:lang w:eastAsia="ko-KR"/>
        </w:rPr>
        <w:t>승용이</w:t>
      </w:r>
      <w:r>
        <w:rPr>
          <w:lang w:eastAsia="ko-KR"/>
        </w:rPr>
        <w:t xml:space="preserve"> </w:t>
      </w:r>
      <w:r>
        <w:rPr>
          <w:lang w:eastAsia="ko-KR"/>
        </w:rPr>
        <w:t>있어</w:t>
      </w:r>
      <w:r>
        <w:rPr>
          <w:lang w:eastAsia="ko-KR"/>
        </w:rPr>
        <w:t xml:space="preserve"> </w:t>
      </w:r>
      <w:r>
        <w:rPr>
          <w:lang w:eastAsia="ko-KR"/>
        </w:rPr>
        <w:t>습기를</w:t>
      </w:r>
      <w:r>
        <w:rPr>
          <w:lang w:eastAsia="ko-KR"/>
        </w:rPr>
        <w:t xml:space="preserve"> </w:t>
      </w:r>
      <w:proofErr w:type="spellStart"/>
      <w:r>
        <w:rPr>
          <w:lang w:eastAsia="ko-KR"/>
        </w:rPr>
        <w:t>증성</w:t>
      </w:r>
      <w:proofErr w:type="spellEnd"/>
      <w:r>
        <w:rPr>
          <w:lang w:eastAsia="ko-KR"/>
        </w:rPr>
        <w:t>·</w:t>
      </w:r>
      <w:proofErr w:type="spellStart"/>
      <w:r>
        <w:rPr>
          <w:lang w:eastAsia="ko-KR"/>
        </w:rPr>
        <w:t>인발할</w:t>
      </w:r>
      <w:proofErr w:type="spellEnd"/>
      <w:r>
        <w:rPr>
          <w:lang w:eastAsia="ko-KR"/>
        </w:rPr>
        <w:t xml:space="preserve"> </w:t>
      </w:r>
      <w:r>
        <w:rPr>
          <w:lang w:eastAsia="ko-KR"/>
        </w:rPr>
        <w:t>것</w:t>
      </w:r>
      <w:r>
        <w:rPr>
          <w:lang w:eastAsia="ko-KR"/>
        </w:rPr>
        <w:t xml:space="preserve">, 3 </w:t>
      </w:r>
      <w:r>
        <w:rPr>
          <w:lang w:eastAsia="ko-KR"/>
        </w:rPr>
        <w:t>증감이</w:t>
      </w:r>
      <w:r>
        <w:rPr>
          <w:lang w:eastAsia="ko-KR"/>
        </w:rPr>
        <w:t xml:space="preserve"> </w:t>
      </w:r>
      <w:r>
        <w:rPr>
          <w:lang w:eastAsia="ko-KR"/>
        </w:rPr>
        <w:t>있어</w:t>
      </w:r>
      <w:r>
        <w:rPr>
          <w:lang w:eastAsia="ko-KR"/>
        </w:rPr>
        <w:t xml:space="preserve"> </w:t>
      </w:r>
      <w:r>
        <w:rPr>
          <w:lang w:eastAsia="ko-KR"/>
        </w:rPr>
        <w:t>습기를</w:t>
      </w:r>
      <w:r>
        <w:rPr>
          <w:lang w:eastAsia="ko-KR"/>
        </w:rPr>
        <w:t xml:space="preserve"> </w:t>
      </w:r>
      <w:r>
        <w:rPr>
          <w:lang w:eastAsia="ko-KR"/>
        </w:rPr>
        <w:t>섭식할</w:t>
      </w:r>
      <w:r>
        <w:rPr>
          <w:lang w:eastAsia="ko-KR"/>
        </w:rPr>
        <w:t xml:space="preserve"> </w:t>
      </w:r>
      <w:r>
        <w:rPr>
          <w:lang w:eastAsia="ko-KR"/>
        </w:rPr>
        <w:t>것</w:t>
      </w:r>
      <w:r>
        <w:rPr>
          <w:lang w:eastAsia="ko-KR"/>
        </w:rPr>
        <w:t xml:space="preserve">, 4 </w:t>
      </w:r>
      <w:proofErr w:type="spellStart"/>
      <w:r>
        <w:rPr>
          <w:lang w:eastAsia="ko-KR"/>
        </w:rPr>
        <w:t>소훈과</w:t>
      </w:r>
      <w:proofErr w:type="spellEnd"/>
      <w:r>
        <w:rPr>
          <w:lang w:eastAsia="ko-KR"/>
        </w:rPr>
        <w:t xml:space="preserve"> </w:t>
      </w:r>
      <w:r>
        <w:rPr>
          <w:lang w:eastAsia="ko-KR"/>
        </w:rPr>
        <w:t>동시동처에서</w:t>
      </w:r>
      <w:r>
        <w:rPr>
          <w:lang w:eastAsia="ko-KR"/>
        </w:rPr>
        <w:t xml:space="preserve"> </w:t>
      </w:r>
      <w:proofErr w:type="spellStart"/>
      <w:r>
        <w:rPr>
          <w:lang w:eastAsia="ko-KR"/>
        </w:rPr>
        <w:t>비즉비리할</w:t>
      </w:r>
      <w:proofErr w:type="spellEnd"/>
      <w:r>
        <w:rPr>
          <w:lang w:eastAsia="ko-KR"/>
        </w:rPr>
        <w:t xml:space="preserve"> </w:t>
      </w:r>
      <w:r>
        <w:rPr>
          <w:lang w:eastAsia="ko-KR"/>
        </w:rPr>
        <w:t>것이다</w:t>
      </w:r>
      <w:r>
        <w:rPr>
          <w:lang w:eastAsia="ko-KR"/>
        </w:rPr>
        <w:t xml:space="preserve">. </w:t>
      </w:r>
      <w:r>
        <w:rPr>
          <w:lang w:eastAsia="ko-KR"/>
        </w:rPr>
        <w:t>무위</w:t>
      </w:r>
      <w:r>
        <w:rPr>
          <w:lang w:eastAsia="ko-KR"/>
        </w:rPr>
        <w:t xml:space="preserve">, </w:t>
      </w:r>
      <w:r>
        <w:rPr>
          <w:lang w:eastAsia="ko-KR"/>
        </w:rPr>
        <w:t>세력이</w:t>
      </w:r>
      <w:r>
        <w:rPr>
          <w:lang w:eastAsia="ko-KR"/>
        </w:rPr>
        <w:t xml:space="preserve"> </w:t>
      </w:r>
      <w:r>
        <w:rPr>
          <w:lang w:eastAsia="ko-KR"/>
        </w:rPr>
        <w:t>약한</w:t>
      </w:r>
      <w:r>
        <w:rPr>
          <w:lang w:eastAsia="ko-KR"/>
        </w:rPr>
        <w:t xml:space="preserve"> </w:t>
      </w:r>
      <w:proofErr w:type="spellStart"/>
      <w:r>
        <w:rPr>
          <w:lang w:eastAsia="ko-KR"/>
        </w:rPr>
        <w:t>이숙심</w:t>
      </w:r>
      <w:proofErr w:type="spellEnd"/>
      <w:r>
        <w:rPr>
          <w:lang w:eastAsia="ko-KR"/>
        </w:rPr>
        <w:t>·</w:t>
      </w:r>
      <w:proofErr w:type="spellStart"/>
      <w:r>
        <w:rPr>
          <w:lang w:eastAsia="ko-KR"/>
        </w:rPr>
        <w:t>심소</w:t>
      </w:r>
      <w:proofErr w:type="spellEnd"/>
      <w:r>
        <w:rPr>
          <w:lang w:eastAsia="ko-KR"/>
        </w:rPr>
        <w:t xml:space="preserve">, </w:t>
      </w:r>
      <w:r>
        <w:rPr>
          <w:lang w:eastAsia="ko-KR"/>
        </w:rPr>
        <w:t>증감</w:t>
      </w:r>
      <w:r>
        <w:rPr>
          <w:lang w:eastAsia="ko-KR"/>
        </w:rPr>
        <w:t xml:space="preserve"> </w:t>
      </w:r>
      <w:r>
        <w:rPr>
          <w:lang w:eastAsia="ko-KR"/>
        </w:rPr>
        <w:t>없는</w:t>
      </w:r>
      <w:r>
        <w:rPr>
          <w:lang w:eastAsia="ko-KR"/>
        </w:rPr>
        <w:t xml:space="preserve"> </w:t>
      </w:r>
      <w:r>
        <w:rPr>
          <w:lang w:eastAsia="ko-KR"/>
        </w:rPr>
        <w:t>불과의</w:t>
      </w:r>
      <w:r>
        <w:rPr>
          <w:lang w:eastAsia="ko-KR"/>
        </w:rPr>
        <w:t xml:space="preserve"> </w:t>
      </w:r>
      <w:proofErr w:type="spellStart"/>
      <w:r>
        <w:rPr>
          <w:lang w:eastAsia="ko-KR"/>
        </w:rPr>
        <w:t>원만선</w:t>
      </w:r>
      <w:proofErr w:type="spellEnd"/>
      <w:r>
        <w:rPr>
          <w:lang w:eastAsia="ko-KR"/>
        </w:rPr>
        <w:t xml:space="preserve">, </w:t>
      </w:r>
      <w:r>
        <w:rPr>
          <w:lang w:eastAsia="ko-KR"/>
        </w:rPr>
        <w:t>다른</w:t>
      </w:r>
      <w:r>
        <w:rPr>
          <w:lang w:eastAsia="ko-KR"/>
        </w:rPr>
        <w:t xml:space="preserve"> </w:t>
      </w:r>
      <w:r>
        <w:rPr>
          <w:lang w:eastAsia="ko-KR"/>
        </w:rPr>
        <w:t>몸과</w:t>
      </w:r>
      <w:r>
        <w:rPr>
          <w:lang w:eastAsia="ko-KR"/>
        </w:rPr>
        <w:t xml:space="preserve"> </w:t>
      </w:r>
      <w:proofErr w:type="spellStart"/>
      <w:r>
        <w:rPr>
          <w:lang w:eastAsia="ko-KR"/>
        </w:rPr>
        <w:t>전후찰나를</w:t>
      </w:r>
      <w:proofErr w:type="spellEnd"/>
      <w:r>
        <w:rPr>
          <w:lang w:eastAsia="ko-KR"/>
        </w:rPr>
        <w:t xml:space="preserve"> </w:t>
      </w:r>
      <w:r>
        <w:rPr>
          <w:lang w:eastAsia="ko-KR"/>
        </w:rPr>
        <w:t>각각</w:t>
      </w:r>
      <w:r>
        <w:rPr>
          <w:lang w:eastAsia="ko-KR"/>
        </w:rPr>
        <w:t xml:space="preserve"> </w:t>
      </w:r>
      <w:r>
        <w:rPr>
          <w:lang w:eastAsia="ko-KR"/>
        </w:rPr>
        <w:t>배제한다</w:t>
      </w:r>
      <w:r>
        <w:rPr>
          <w:lang w:eastAsia="ko-KR"/>
        </w:rPr>
        <w:t xml:space="preserve">. </w:t>
      </w:r>
      <w:r>
        <w:rPr>
          <w:lang w:eastAsia="ko-KR"/>
        </w:rPr>
        <w:t>그러므로</w:t>
      </w:r>
      <w:r>
        <w:rPr>
          <w:lang w:eastAsia="ko-KR"/>
        </w:rPr>
        <w:t xml:space="preserve"> </w:t>
      </w:r>
      <w:r>
        <w:rPr>
          <w:lang w:eastAsia="ko-KR"/>
        </w:rPr>
        <w:t>승용과</w:t>
      </w:r>
      <w:r>
        <w:rPr>
          <w:lang w:eastAsia="ko-KR"/>
        </w:rPr>
        <w:t xml:space="preserve"> </w:t>
      </w:r>
      <w:r>
        <w:rPr>
          <w:lang w:eastAsia="ko-KR"/>
        </w:rPr>
        <w:t>증감이</w:t>
      </w:r>
      <w:r>
        <w:rPr>
          <w:lang w:eastAsia="ko-KR"/>
        </w:rPr>
        <w:t xml:space="preserve"> </w:t>
      </w:r>
      <w:r>
        <w:rPr>
          <w:lang w:eastAsia="ko-KR"/>
        </w:rPr>
        <w:t>있는</w:t>
      </w:r>
      <w:r>
        <w:rPr>
          <w:lang w:eastAsia="ko-KR"/>
        </w:rPr>
        <w:t xml:space="preserve"> </w:t>
      </w:r>
      <w:proofErr w:type="spellStart"/>
      <w:r>
        <w:rPr>
          <w:lang w:eastAsia="ko-KR"/>
        </w:rPr>
        <w:t>칠전식과</w:t>
      </w:r>
      <w:proofErr w:type="spellEnd"/>
      <w:r>
        <w:rPr>
          <w:lang w:eastAsia="ko-KR"/>
        </w:rPr>
        <w:t xml:space="preserve"> </w:t>
      </w:r>
      <w:proofErr w:type="spellStart"/>
      <w:r>
        <w:rPr>
          <w:lang w:eastAsia="ko-KR"/>
        </w:rPr>
        <w:t>심소만</w:t>
      </w:r>
      <w:proofErr w:type="spellEnd"/>
      <w:r>
        <w:rPr>
          <w:lang w:eastAsia="ko-KR"/>
        </w:rPr>
        <w:t xml:space="preserve"> </w:t>
      </w:r>
      <w:r>
        <w:rPr>
          <w:lang w:eastAsia="ko-KR"/>
        </w:rPr>
        <w:t>능훈이다</w:t>
      </w:r>
      <w:r>
        <w:rPr>
          <w:lang w:eastAsia="ko-KR"/>
        </w:rPr>
        <w:t xml:space="preserve">. </w:t>
      </w:r>
      <w:r>
        <w:rPr>
          <w:lang w:eastAsia="ko-KR"/>
        </w:rPr>
        <w:t>이</w:t>
      </w:r>
      <w:r>
        <w:rPr>
          <w:lang w:eastAsia="ko-KR"/>
        </w:rPr>
        <w:t xml:space="preserve"> </w:t>
      </w:r>
      <w:r>
        <w:rPr>
          <w:lang w:eastAsia="ko-KR"/>
        </w:rPr>
        <w:t>네</w:t>
      </w:r>
      <w:r>
        <w:rPr>
          <w:lang w:eastAsia="ko-KR"/>
        </w:rPr>
        <w:t xml:space="preserve"> </w:t>
      </w:r>
      <w:r>
        <w:rPr>
          <w:lang w:eastAsia="ko-KR"/>
        </w:rPr>
        <w:t>조건은</w:t>
      </w:r>
      <w:r>
        <w:rPr>
          <w:lang w:eastAsia="ko-KR"/>
        </w:rPr>
        <w:t xml:space="preserve"> </w:t>
      </w:r>
      <w:proofErr w:type="spellStart"/>
      <w:r>
        <w:rPr>
          <w:lang w:eastAsia="ko-KR"/>
        </w:rPr>
        <w:t>성정불각의</w:t>
      </w:r>
      <w:proofErr w:type="spellEnd"/>
      <w:r>
        <w:rPr>
          <w:lang w:eastAsia="ko-KR"/>
        </w:rPr>
        <w:t xml:space="preserve"> </w:t>
      </w:r>
      <w:r>
        <w:rPr>
          <w:lang w:eastAsia="ko-KR"/>
        </w:rPr>
        <w:t>내훈을</w:t>
      </w:r>
      <w:r>
        <w:rPr>
          <w:lang w:eastAsia="ko-KR"/>
        </w:rPr>
        <w:t xml:space="preserve"> </w:t>
      </w:r>
      <w:proofErr w:type="spellStart"/>
      <w:r>
        <w:rPr>
          <w:lang w:eastAsia="ko-KR"/>
        </w:rPr>
        <w:t>진여훈습이라</w:t>
      </w:r>
      <w:proofErr w:type="spellEnd"/>
      <w:r>
        <w:rPr>
          <w:lang w:eastAsia="ko-KR"/>
        </w:rPr>
        <w:t xml:space="preserve"> </w:t>
      </w:r>
      <w:r>
        <w:rPr>
          <w:lang w:eastAsia="ko-KR"/>
        </w:rPr>
        <w:t>하고</w:t>
      </w:r>
      <w:r>
        <w:rPr>
          <w:lang w:eastAsia="ko-KR"/>
        </w:rPr>
        <w:t xml:space="preserve"> </w:t>
      </w:r>
      <w:proofErr w:type="spellStart"/>
      <w:r>
        <w:rPr>
          <w:lang w:eastAsia="ko-KR"/>
        </w:rPr>
        <w:t>근본무명</w:t>
      </w:r>
      <w:proofErr w:type="spellEnd"/>
      <w:r>
        <w:rPr>
          <w:lang w:eastAsia="ko-KR"/>
        </w:rPr>
        <w:t>·</w:t>
      </w:r>
      <w:proofErr w:type="spellStart"/>
      <w:r>
        <w:rPr>
          <w:lang w:eastAsia="ko-KR"/>
        </w:rPr>
        <w:t>업식을</w:t>
      </w:r>
      <w:proofErr w:type="spellEnd"/>
      <w:r>
        <w:rPr>
          <w:lang w:eastAsia="ko-KR"/>
        </w:rPr>
        <w:t xml:space="preserve"> </w:t>
      </w:r>
      <w:r>
        <w:rPr>
          <w:lang w:eastAsia="ko-KR"/>
        </w:rPr>
        <w:t>능훈으로</w:t>
      </w:r>
      <w:r>
        <w:rPr>
          <w:lang w:eastAsia="ko-KR"/>
        </w:rPr>
        <w:t xml:space="preserve"> </w:t>
      </w:r>
      <w:r>
        <w:rPr>
          <w:lang w:eastAsia="ko-KR"/>
        </w:rPr>
        <w:t>보며</w:t>
      </w:r>
      <w:r>
        <w:rPr>
          <w:lang w:eastAsia="ko-KR"/>
        </w:rPr>
        <w:t xml:space="preserve"> </w:t>
      </w:r>
      <w:r>
        <w:rPr>
          <w:lang w:eastAsia="ko-KR"/>
        </w:rPr>
        <w:t>불과의</w:t>
      </w:r>
      <w:r>
        <w:rPr>
          <w:lang w:eastAsia="ko-KR"/>
        </w:rPr>
        <w:t xml:space="preserve"> </w:t>
      </w:r>
      <w:proofErr w:type="spellStart"/>
      <w:r>
        <w:rPr>
          <w:lang w:eastAsia="ko-KR"/>
        </w:rPr>
        <w:t>진여용훈도</w:t>
      </w:r>
      <w:proofErr w:type="spellEnd"/>
      <w:r>
        <w:rPr>
          <w:lang w:eastAsia="ko-KR"/>
        </w:rPr>
        <w:t xml:space="preserve"> </w:t>
      </w:r>
      <w:r>
        <w:rPr>
          <w:lang w:eastAsia="ko-KR"/>
        </w:rPr>
        <w:t>끊이지</w:t>
      </w:r>
      <w:r>
        <w:rPr>
          <w:lang w:eastAsia="ko-KR"/>
        </w:rPr>
        <w:t xml:space="preserve"> </w:t>
      </w:r>
      <w:r>
        <w:rPr>
          <w:lang w:eastAsia="ko-KR"/>
        </w:rPr>
        <w:t>않는</w:t>
      </w:r>
      <w:r>
        <w:rPr>
          <w:lang w:eastAsia="ko-KR"/>
        </w:rPr>
        <w:t xml:space="preserve"> </w:t>
      </w:r>
      <w:r>
        <w:rPr>
          <w:lang w:eastAsia="ko-KR"/>
        </w:rPr>
        <w:t>『</w:t>
      </w:r>
      <w:proofErr w:type="spellStart"/>
      <w:r>
        <w:rPr>
          <w:lang w:eastAsia="ko-KR"/>
        </w:rPr>
        <w:t>기신론』과</w:t>
      </w:r>
      <w:proofErr w:type="spellEnd"/>
      <w:r>
        <w:rPr>
          <w:lang w:eastAsia="ko-KR"/>
        </w:rPr>
        <w:t xml:space="preserve"> </w:t>
      </w:r>
      <w:r>
        <w:rPr>
          <w:lang w:eastAsia="ko-KR"/>
        </w:rPr>
        <w:t>다르다</w:t>
      </w:r>
      <w:r>
        <w:rPr>
          <w:lang w:eastAsia="ko-KR"/>
        </w:rPr>
        <w:t xml:space="preserve">. </w:t>
      </w:r>
      <w:proofErr w:type="spellStart"/>
      <w:r>
        <w:rPr>
          <w:lang w:eastAsia="ko-KR"/>
        </w:rPr>
        <w:t>칠식의</w:t>
      </w:r>
      <w:proofErr w:type="spellEnd"/>
      <w:r>
        <w:rPr>
          <w:lang w:eastAsia="ko-KR"/>
        </w:rPr>
        <w:t xml:space="preserve"> </w:t>
      </w:r>
      <w:r>
        <w:rPr>
          <w:lang w:eastAsia="ko-KR"/>
        </w:rPr>
        <w:t>사분이</w:t>
      </w:r>
      <w:r>
        <w:rPr>
          <w:lang w:eastAsia="ko-KR"/>
        </w:rPr>
        <w:t xml:space="preserve"> </w:t>
      </w:r>
      <w:r>
        <w:rPr>
          <w:lang w:eastAsia="ko-KR"/>
        </w:rPr>
        <w:t>모두</w:t>
      </w:r>
      <w:r>
        <w:rPr>
          <w:lang w:eastAsia="ko-KR"/>
        </w:rPr>
        <w:t xml:space="preserve"> </w:t>
      </w:r>
      <w:proofErr w:type="spellStart"/>
      <w:r>
        <w:rPr>
          <w:lang w:eastAsia="ko-KR"/>
        </w:rPr>
        <w:t>능훈인지에</w:t>
      </w:r>
      <w:proofErr w:type="spellEnd"/>
      <w:r>
        <w:rPr>
          <w:lang w:eastAsia="ko-KR"/>
        </w:rPr>
        <w:t xml:space="preserve"> </w:t>
      </w:r>
      <w:r>
        <w:rPr>
          <w:lang w:eastAsia="ko-KR"/>
        </w:rPr>
        <w:t>대해서는</w:t>
      </w:r>
      <w:r>
        <w:rPr>
          <w:lang w:eastAsia="ko-KR"/>
        </w:rPr>
        <w:t xml:space="preserve"> </w:t>
      </w:r>
      <w:r>
        <w:rPr>
          <w:lang w:eastAsia="ko-KR"/>
        </w:rPr>
        <w:t>모두</w:t>
      </w:r>
      <w:r>
        <w:rPr>
          <w:lang w:eastAsia="ko-KR"/>
        </w:rPr>
        <w:t xml:space="preserve"> </w:t>
      </w:r>
      <w:r>
        <w:rPr>
          <w:lang w:eastAsia="ko-KR"/>
        </w:rPr>
        <w:t>조작하므로</w:t>
      </w:r>
      <w:r>
        <w:rPr>
          <w:lang w:eastAsia="ko-KR"/>
        </w:rPr>
        <w:t xml:space="preserve"> </w:t>
      </w:r>
      <w:r>
        <w:rPr>
          <w:lang w:eastAsia="ko-KR"/>
        </w:rPr>
        <w:t>능훈이라는</w:t>
      </w:r>
      <w:r>
        <w:rPr>
          <w:lang w:eastAsia="ko-KR"/>
        </w:rPr>
        <w:t xml:space="preserve"> </w:t>
      </w:r>
      <w:r>
        <w:rPr>
          <w:lang w:eastAsia="ko-KR"/>
        </w:rPr>
        <w:t>설과</w:t>
      </w:r>
      <w:r>
        <w:rPr>
          <w:lang w:eastAsia="ko-KR"/>
        </w:rPr>
        <w:t xml:space="preserve">, </w:t>
      </w:r>
      <w:r>
        <w:rPr>
          <w:lang w:eastAsia="ko-KR"/>
        </w:rPr>
        <w:t>사분의</w:t>
      </w:r>
      <w:r>
        <w:rPr>
          <w:lang w:eastAsia="ko-KR"/>
        </w:rPr>
        <w:t xml:space="preserve"> </w:t>
      </w:r>
      <w:r>
        <w:rPr>
          <w:lang w:eastAsia="ko-KR"/>
        </w:rPr>
        <w:t>자체</w:t>
      </w:r>
      <w:r>
        <w:rPr>
          <w:lang w:eastAsia="ko-KR"/>
        </w:rPr>
        <w:t xml:space="preserve"> </w:t>
      </w:r>
      <w:r>
        <w:rPr>
          <w:lang w:eastAsia="ko-KR"/>
        </w:rPr>
        <w:t>뜻이</w:t>
      </w:r>
      <w:r>
        <w:rPr>
          <w:lang w:eastAsia="ko-KR"/>
        </w:rPr>
        <w:t xml:space="preserve"> </w:t>
      </w:r>
      <w:r>
        <w:rPr>
          <w:lang w:eastAsia="ko-KR"/>
        </w:rPr>
        <w:t>각기</w:t>
      </w:r>
      <w:r>
        <w:rPr>
          <w:lang w:eastAsia="ko-KR"/>
        </w:rPr>
        <w:t xml:space="preserve"> </w:t>
      </w:r>
      <w:proofErr w:type="spellStart"/>
      <w:r>
        <w:rPr>
          <w:lang w:eastAsia="ko-KR"/>
        </w:rPr>
        <w:t>자종을</w:t>
      </w:r>
      <w:proofErr w:type="spellEnd"/>
      <w:r>
        <w:rPr>
          <w:lang w:eastAsia="ko-KR"/>
        </w:rPr>
        <w:t xml:space="preserve"> </w:t>
      </w:r>
      <w:r>
        <w:rPr>
          <w:lang w:eastAsia="ko-KR"/>
        </w:rPr>
        <w:t>훈습하는</w:t>
      </w:r>
      <w:r>
        <w:rPr>
          <w:lang w:eastAsia="ko-KR"/>
        </w:rPr>
        <w:t xml:space="preserve"> </w:t>
      </w:r>
      <w:r>
        <w:rPr>
          <w:lang w:eastAsia="ko-KR"/>
        </w:rPr>
        <w:t>것이지</w:t>
      </w:r>
      <w:r>
        <w:rPr>
          <w:lang w:eastAsia="ko-KR"/>
        </w:rPr>
        <w:t xml:space="preserve"> </w:t>
      </w:r>
      <w:r>
        <w:rPr>
          <w:lang w:eastAsia="ko-KR"/>
        </w:rPr>
        <w:t>사분의</w:t>
      </w:r>
      <w:r>
        <w:rPr>
          <w:lang w:eastAsia="ko-KR"/>
        </w:rPr>
        <w:t xml:space="preserve"> </w:t>
      </w:r>
      <w:r>
        <w:rPr>
          <w:lang w:eastAsia="ko-KR"/>
        </w:rPr>
        <w:t>작용</w:t>
      </w:r>
      <w:r>
        <w:rPr>
          <w:lang w:eastAsia="ko-KR"/>
        </w:rPr>
        <w:t xml:space="preserve"> </w:t>
      </w:r>
      <w:r>
        <w:rPr>
          <w:lang w:eastAsia="ko-KR"/>
        </w:rPr>
        <w:t>자체가</w:t>
      </w:r>
      <w:r>
        <w:rPr>
          <w:lang w:eastAsia="ko-KR"/>
        </w:rPr>
        <w:t xml:space="preserve"> </w:t>
      </w:r>
      <w:proofErr w:type="spellStart"/>
      <w:r>
        <w:rPr>
          <w:lang w:eastAsia="ko-KR"/>
        </w:rPr>
        <w:t>능훈은</w:t>
      </w:r>
      <w:proofErr w:type="spellEnd"/>
      <w:r>
        <w:rPr>
          <w:lang w:eastAsia="ko-KR"/>
        </w:rPr>
        <w:t xml:space="preserve"> </w:t>
      </w:r>
      <w:r>
        <w:rPr>
          <w:lang w:eastAsia="ko-KR"/>
        </w:rPr>
        <w:t>아니라는</w:t>
      </w:r>
      <w:r>
        <w:rPr>
          <w:lang w:eastAsia="ko-KR"/>
        </w:rPr>
        <w:t xml:space="preserve"> </w:t>
      </w:r>
      <w:r>
        <w:rPr>
          <w:lang w:eastAsia="ko-KR"/>
        </w:rPr>
        <w:t>설이</w:t>
      </w:r>
      <w:r>
        <w:rPr>
          <w:lang w:eastAsia="ko-KR"/>
        </w:rPr>
        <w:t xml:space="preserve"> </w:t>
      </w:r>
      <w:r>
        <w:rPr>
          <w:lang w:eastAsia="ko-KR"/>
        </w:rPr>
        <w:t>있다</w:t>
      </w:r>
      <w:r>
        <w:rPr>
          <w:lang w:eastAsia="ko-KR"/>
        </w:rPr>
        <w:t>.</w:t>
      </w:r>
    </w:p>
    <w:p w14:paraId="4B0D25A3" w14:textId="77777777" w:rsidR="00AF6623" w:rsidRDefault="00000000">
      <w:pPr>
        <w:pStyle w:val="Label"/>
        <w:rPr>
          <w:lang w:eastAsia="ko-KR"/>
        </w:rPr>
      </w:pPr>
      <w:r>
        <w:rPr>
          <w:color w:val="667580"/>
          <w:lang w:eastAsia="ko-KR"/>
        </w:rPr>
        <w:t>번역</w:t>
      </w:r>
      <w:r>
        <w:rPr>
          <w:color w:val="667580"/>
          <w:lang w:eastAsia="ko-KR"/>
        </w:rPr>
        <w:t xml:space="preserve"> </w:t>
      </w:r>
      <w:r>
        <w:rPr>
          <w:color w:val="667580"/>
          <w:lang w:eastAsia="ko-KR"/>
        </w:rPr>
        <w:t>주석</w:t>
      </w:r>
    </w:p>
    <w:p w14:paraId="5269AB2A" w14:textId="77777777" w:rsidR="00AF6623" w:rsidRDefault="00000000">
      <w:pPr>
        <w:pStyle w:val="TranslationNote"/>
        <w:rPr>
          <w:lang w:eastAsia="ko-KR"/>
        </w:rPr>
      </w:pPr>
      <w:r>
        <w:rPr>
          <w:lang w:eastAsia="ko-KR"/>
        </w:rPr>
        <w:t>[</w:t>
      </w:r>
      <w:r>
        <w:rPr>
          <w:lang w:eastAsia="ko-KR"/>
        </w:rPr>
        <w:t>교감</w:t>
      </w:r>
      <w:r>
        <w:rPr>
          <w:lang w:eastAsia="ko-KR"/>
        </w:rPr>
        <w:t xml:space="preserve">] </w:t>
      </w:r>
      <w:r>
        <w:rPr>
          <w:lang w:eastAsia="ko-KR"/>
        </w:rPr>
        <w:t>대괄호</w:t>
      </w:r>
      <w:r>
        <w:rPr>
          <w:lang w:eastAsia="ko-KR"/>
        </w:rPr>
        <w:t xml:space="preserve"> </w:t>
      </w:r>
      <w:r>
        <w:rPr>
          <w:lang w:eastAsia="ko-KR"/>
        </w:rPr>
        <w:t>숫자</w:t>
      </w:r>
      <w:r>
        <w:rPr>
          <w:lang w:eastAsia="ko-KR"/>
        </w:rPr>
        <w:t>·</w:t>
      </w:r>
      <w:r>
        <w:rPr>
          <w:lang w:eastAsia="ko-KR"/>
        </w:rPr>
        <w:t>별표는</w:t>
      </w:r>
      <w:r>
        <w:rPr>
          <w:lang w:eastAsia="ko-KR"/>
        </w:rPr>
        <w:t xml:space="preserve"> </w:t>
      </w:r>
      <w:r>
        <w:rPr>
          <w:lang w:eastAsia="ko-KR"/>
        </w:rPr>
        <w:t>원자료의</w:t>
      </w:r>
      <w:r>
        <w:rPr>
          <w:lang w:eastAsia="ko-KR"/>
        </w:rPr>
        <w:t xml:space="preserve"> </w:t>
      </w:r>
      <w:proofErr w:type="spellStart"/>
      <w:r>
        <w:rPr>
          <w:lang w:eastAsia="ko-KR"/>
        </w:rPr>
        <w:t>주기호이나</w:t>
      </w:r>
      <w:proofErr w:type="spellEnd"/>
      <w:r>
        <w:rPr>
          <w:lang w:eastAsia="ko-KR"/>
        </w:rPr>
        <w:t xml:space="preserve"> </w:t>
      </w:r>
      <w:r>
        <w:rPr>
          <w:lang w:eastAsia="ko-KR"/>
        </w:rPr>
        <w:t>대응</w:t>
      </w:r>
      <w:r>
        <w:rPr>
          <w:lang w:eastAsia="ko-KR"/>
        </w:rPr>
        <w:t xml:space="preserve"> </w:t>
      </w:r>
      <w:r>
        <w:rPr>
          <w:lang w:eastAsia="ko-KR"/>
        </w:rPr>
        <w:t>주석</w:t>
      </w:r>
      <w:r>
        <w:rPr>
          <w:lang w:eastAsia="ko-KR"/>
        </w:rPr>
        <w:t xml:space="preserve"> </w:t>
      </w:r>
      <w:r>
        <w:rPr>
          <w:lang w:eastAsia="ko-KR"/>
        </w:rPr>
        <w:t>데이터가</w:t>
      </w:r>
      <w:r>
        <w:rPr>
          <w:lang w:eastAsia="ko-KR"/>
        </w:rPr>
        <w:t xml:space="preserve"> </w:t>
      </w:r>
      <w:r>
        <w:rPr>
          <w:lang w:eastAsia="ko-KR"/>
        </w:rPr>
        <w:t>제공되지</w:t>
      </w:r>
      <w:r>
        <w:rPr>
          <w:lang w:eastAsia="ko-KR"/>
        </w:rPr>
        <w:t xml:space="preserve"> </w:t>
      </w:r>
      <w:r>
        <w:rPr>
          <w:lang w:eastAsia="ko-KR"/>
        </w:rPr>
        <w:t>않았다</w:t>
      </w:r>
      <w:r>
        <w:rPr>
          <w:lang w:eastAsia="ko-KR"/>
        </w:rPr>
        <w:t>.</w:t>
      </w:r>
    </w:p>
    <w:p w14:paraId="3AD85901" w14:textId="77777777" w:rsidR="00AF6623" w:rsidRDefault="00000000">
      <w:pPr>
        <w:pStyle w:val="31"/>
        <w:rPr>
          <w:lang w:eastAsia="ko-KR"/>
        </w:rPr>
      </w:pPr>
      <w:r>
        <w:rPr>
          <w:rFonts w:ascii="Calibri" w:eastAsia="Noto Sans CJK SC" w:hAnsi="Calibri"/>
          <w:color w:val="9A7428"/>
          <w:sz w:val="22"/>
          <w:lang w:eastAsia="ko-KR"/>
        </w:rPr>
        <w:t>[0265c15]</w:t>
      </w:r>
    </w:p>
    <w:p w14:paraId="18DB40AD" w14:textId="77777777" w:rsidR="00AF6623" w:rsidRDefault="00000000">
      <w:pPr>
        <w:pStyle w:val="Label"/>
        <w:rPr>
          <w:lang w:eastAsia="ko-KR"/>
        </w:rPr>
      </w:pPr>
      <w:r>
        <w:rPr>
          <w:color w:val="2E5D7B"/>
          <w:lang w:eastAsia="ko-KR"/>
        </w:rPr>
        <w:t>원문</w:t>
      </w:r>
    </w:p>
    <w:p w14:paraId="2E4CE100" w14:textId="77777777" w:rsidR="00AF6623" w:rsidRDefault="00000000">
      <w:pPr>
        <w:pStyle w:val="Original"/>
        <w:rPr>
          <w:lang w:eastAsia="ko-KR"/>
        </w:rPr>
      </w:pPr>
      <w:r>
        <w:rPr>
          <w:lang w:eastAsia="ko-KR"/>
        </w:rPr>
        <w:t>問四種無記皆是能熏耶答威儀工巧變化此三無記定是能熏異熟無記有二種一真異熟謂第八識性羸劣故非能熏二異熟生亦有二種一善惡業所引六識心及心所是異熟類故性羸劣故故非能熏所餘方便無記法者皆名能熏說有覆無記熏成賴耶質種子者如上唯識門言種子六義者亦如論云一剎那滅謂體纔生無間必滅有勝功力方成種子此遮常法無轉變不可有能生用故</w:t>
      </w:r>
      <w:r>
        <w:rPr>
          <w:lang w:eastAsia="ko-KR"/>
        </w:rPr>
        <w:t>(</w:t>
      </w:r>
      <w:r>
        <w:rPr>
          <w:lang w:eastAsia="ko-KR"/>
        </w:rPr>
        <w:t>此亦與起信論稍異矣許真如內熏義為佛性正因豈無能生用哉</w:t>
      </w:r>
      <w:r>
        <w:rPr>
          <w:lang w:eastAsia="ko-KR"/>
        </w:rPr>
        <w:t>)</w:t>
      </w:r>
      <w:r>
        <w:rPr>
          <w:lang w:eastAsia="ko-KR"/>
        </w:rPr>
        <w:t>二果俱有謂與所生現行果法俱現和合方成種子此遮前後及定相離現種異類互不相違一身俱時有能生用非如種子自類相生前</w:t>
      </w:r>
      <w:r>
        <w:rPr>
          <w:lang w:eastAsia="ko-KR"/>
        </w:rPr>
        <w:t>[1]</w:t>
      </w:r>
      <w:r>
        <w:rPr>
          <w:lang w:eastAsia="ko-KR"/>
        </w:rPr>
        <w:t>後必不俱有雖因果有俱不俱而現在時可有因用不生已滅無自體故依生現果立種子名不依引生自類名種子故但應說因與果俱有三恒隨轉謂要長時一類相續至究竟位方成種子此遮轉識轉易間斷與種子法不相應故此顯種子自類相生四性決定謂隨因力生善惡等功能決定方成種子此遮餘部執異性因生異性果有因緣義五待眾緣謂此要待自眾緣合功能殊勝方成種子此遮外道執自然因不待眾緣恒頓生果或遮餘部緣恒非無顯所待緣非恒有性故種子於果非</w:t>
      </w:r>
    </w:p>
    <w:p w14:paraId="566080A9" w14:textId="77777777" w:rsidR="00AF6623" w:rsidRDefault="00000000">
      <w:pPr>
        <w:pStyle w:val="Original"/>
      </w:pPr>
      <w:r>
        <w:t>恒頓生六引自果謂於別別色心等果各各引生方成種子此遮外道執唯一因生一切果或遮餘部執色心等互為因緣唯本識中功能差別具斯六義方成種子非餘外糓麥等識所變故假立種子名非實種子</w:t>
      </w:r>
    </w:p>
    <w:p w14:paraId="4F34AE0F" w14:textId="77777777" w:rsidR="00AF6623" w:rsidRDefault="00000000">
      <w:pPr>
        <w:pStyle w:val="Original"/>
      </w:pPr>
      <w:r>
        <w:t>問具此六義諸染種子當言法爾本有當言熏習始成答西方有諍難陀論師云諸法種子皆由熏成造因得果理無差故如華熏麻非無熏成此中道理亦爾設</w:t>
      </w:r>
      <w:r>
        <w:t>[2]</w:t>
      </w:r>
      <w:r>
        <w:t>不不待熏而先有因者亦不待因而先有果若言果無不從因生者亦可因無不由熏成護月論師云一切諸法各各自有本性種子不由熏成要先有性方有果故木中火性為同法喻雖彼熏種子本性而有然由淨不淨之業所熏發故種子轉有功能方得生果而此新黑不別生種唯彼本性正為種子如是種子雖無二無別依前後位建立二種謂未熏以前名為住自性界熏發以後說名習增長界既不待熏而先有因亦不</w:t>
      </w:r>
      <w:r>
        <w:t>[3]</w:t>
      </w:r>
      <w:r>
        <w:t>持因應先有果者此義齊許如不</w:t>
      </w:r>
      <w:r>
        <w:t>[</w:t>
      </w:r>
      <w:r>
        <w:t>＊</w:t>
      </w:r>
      <w:r>
        <w:t>]</w:t>
      </w:r>
      <w:r>
        <w:t>持熏先有因性後待事熏而成事因如是不待因時</w:t>
      </w:r>
      <w:r>
        <w:lastRenderedPageBreak/>
        <w:t>先有果性後待彼事因而成事果但此因果二性俱未成其事用是故通名本性種子耳如涅槃經言因即是果果增即可用善男子未來之世雖有果報以未受故名之為因及其受時是名為增由是道理前難能通若說先無本性種子但由名言熏習成因是則兔角等法亦應得生因名言熏習成因故護法論師云有二種子謂新熏種及性界要具此二乃得生果如染法中有二種子當知淨法亦有二種然淨法新</w:t>
      </w:r>
    </w:p>
    <w:p w14:paraId="3306470C" w14:textId="77777777" w:rsidR="00AF6623" w:rsidRDefault="00000000">
      <w:pPr>
        <w:pStyle w:val="Original"/>
      </w:pPr>
      <w:r>
        <w:t>熏至見道位初生無漏時方得熏成從此已上三法同時竝頭而生謂初生現行法爾種子及所生無漏現行并此現行所熏新種子也</w:t>
      </w:r>
    </w:p>
    <w:p w14:paraId="12E069C9" w14:textId="77777777" w:rsidR="00AF6623" w:rsidRDefault="00000000">
      <w:pPr>
        <w:pStyle w:val="Original"/>
      </w:pPr>
      <w:r>
        <w:t>問此三法之中於何法上假立聖性耶答初生無漏現行法爾種子上方假立耳若見道以前法爾種上立者凡亦應名聖若新熏種子上立者初剎那位不可名聖若現行上立者出觀之位不可名聖無漏間斷有漏雜起故八地以上即不如是以人空無漏相續故但其有漏雜起種子三種習氣所攝言三種習氣者如唯識第八云一名言習氣謂有為法各別親種名言有二一表義名言即能詮義音聲差別二顯境名言即能了境心心所法隨二名言所熏成種作有為法各別因緣二我執習氣謂虗妄執我我所種此有二種一俱生二分別隨二我執所熏成種令有情等自他差別三有支習氣謂招三界異熟業種此有二種一有漏善二不善業隨此二業所熏成種令六道報差別應知我執有支習氣於差別果是增上緣</w:t>
      </w:r>
    </w:p>
    <w:p w14:paraId="4646F001" w14:textId="77777777" w:rsidR="00AF6623" w:rsidRDefault="00000000">
      <w:pPr>
        <w:pStyle w:val="Original"/>
      </w:pPr>
      <w:r>
        <w:t>問此三種習氣但有漏種子耶若亦有無漏種子耶答私師云有說無漏種子名言熏習所攝有說無漏種子非為三種熏習所攝三種熏習依有漏說所以然者一切有漏由名言隨眠所隨逐故由名言熏習差別無漏不然直由後得智數習力故其</w:t>
      </w:r>
      <w:r>
        <w:t>□</w:t>
      </w:r>
      <w:r>
        <w:t>立等令差別故又由法性爾故差別等三種熏習對八識及世等十一識廣說義相如十門唯識要</w:t>
      </w:r>
      <w:r>
        <w:t>[4]</w:t>
      </w:r>
      <w:r>
        <w:t>童見之</w:t>
      </w:r>
      <w:r>
        <w:t>(</w:t>
      </w:r>
      <w:r>
        <w:t>起信論宗無漏之法亦有三種熏習如下可知</w:t>
      </w:r>
      <w:r>
        <w:t>)</w:t>
      </w:r>
    </w:p>
    <w:p w14:paraId="2A7221BE" w14:textId="77777777" w:rsidR="00AF6623" w:rsidRDefault="00000000">
      <w:pPr>
        <w:pStyle w:val="Original"/>
      </w:pPr>
      <w:r>
        <w:t>問此論之宗法爾無漏種子一切有情皆具有耶答從無始法爾具菩薩法爾無漏種子名為菩薩性具三種法爾無漏種子名為不定性具獨覺法爾無漏種子名為獨覺定性具聲聞法爾無漏種子名聲聞定性無三乘法爾無漏種子名為無性眾生盡未來際輪迴生死都不成三乘之聖故名無性二乘定性入於無餘灰身滅智和同清淨真如法界不隨有情數亦不隨非情數故名定性其不定性者佛菩薩之緣迴心向大遂成佛果故名不定性等廣明斯義如基師摳要各引聖教恐繁不集以任博達矣今依此起信論宗汎論染淨互熏相生不斷略有四種熏習義一淨法熏習所謂生滅門內性淨本覺是名淨法華嚴香象以三義故云淨法一約體本來淨故二約相以內熏故令返染成於始淨故梁攝論云能成立者謂真如十種功德所成立者謂十種新生正行也三約用熏習應機成淨緣也二根本無明熏習所謂一切染法因其六染及九相等皆以無明熏動一心之海所令起故故皆因無明而有也三無始妄心熏習所謂業識等及分別事識等若約其本但業識也四妄境界熏習所謂六塵是事識之境所以淨法說一染法說三者香象和上云由此染法自性差別</w:t>
      </w:r>
      <w:r>
        <w:t>[1]</w:t>
      </w:r>
      <w:r>
        <w:t>依託因緣故具說三</w:t>
      </w:r>
    </w:p>
    <w:p w14:paraId="77854585" w14:textId="77777777" w:rsidR="00AF6623" w:rsidRDefault="00000000">
      <w:pPr>
        <w:pStyle w:val="Original"/>
      </w:pPr>
      <w:r>
        <w:t>種淨法對染雖</w:t>
      </w:r>
      <w:r>
        <w:t>[2]</w:t>
      </w:r>
      <w:r>
        <w:t>成義而其體用竟未</w:t>
      </w:r>
      <w:r>
        <w:t>[3]</w:t>
      </w:r>
      <w:r>
        <w:t>差別故但明一種為明上諸義論中云復次有四種法熏習義故</w:t>
      </w:r>
      <w:r>
        <w:t>[4]</w:t>
      </w:r>
      <w:r>
        <w:t>染淨法起不斷絕云何為四一者淨法名為真如</w:t>
      </w:r>
      <w:r>
        <w:t>(</w:t>
      </w:r>
      <w:r>
        <w:t>象龍同云生滅門中真如也非真如門以無熏生義故</w:t>
      </w:r>
      <w:r>
        <w:t>)</w:t>
      </w:r>
      <w:r>
        <w:t>二者一切染因名為無明三妄心名為業識</w:t>
      </w:r>
      <w:r>
        <w:t>(</w:t>
      </w:r>
      <w:r>
        <w:t>象云亦通事識及梨耶業識今據其本故但言業識</w:t>
      </w:r>
      <w:r>
        <w:t>)</w:t>
      </w:r>
      <w:r>
        <w:t>四者妄境界所謂六塵</w:t>
      </w:r>
      <w:r>
        <w:t>(</w:t>
      </w:r>
      <w:r>
        <w:t>已上略引一熏習名舉</w:t>
      </w:r>
      <w:r>
        <w:t>)</w:t>
      </w:r>
      <w:r>
        <w:t>熏習義者如世間衣服實無於香若人以香而熏</w:t>
      </w:r>
      <w:r>
        <w:t>[5]</w:t>
      </w:r>
      <w:r>
        <w:t>習則有香氣</w:t>
      </w:r>
      <w:r>
        <w:t>(</w:t>
      </w:r>
      <w:r>
        <w:t>已上即釋熏習名此則喻也</w:t>
      </w:r>
      <w:r>
        <w:t>)</w:t>
      </w:r>
      <w:r>
        <w:lastRenderedPageBreak/>
        <w:t>此亦如是真如淨法實無於染但以無明而熏習故則有染相香象釋云以熏習故有染相者顯真無相隨熏</w:t>
      </w:r>
      <w:r>
        <w:t>[6]</w:t>
      </w:r>
      <w:r>
        <w:t>現又顯妄法無體故但云相又當相自無返流之用故云相不云用也此約隨流生滅門說此釋經中如來藏為無始惡習所熏生滅等論云無明染法實無淨業但以真如而熏習故則有淨用香象釋云此是生滅門中本覺真如故有熏義真如門中則無此義由此本覺內熏不覺令成猒求</w:t>
      </w:r>
      <w:r>
        <w:t>[7]</w:t>
      </w:r>
      <w:r>
        <w:t>返順真故云用也此釋經中由有如來</w:t>
      </w:r>
      <w:r>
        <w:t>[8]</w:t>
      </w:r>
      <w:r>
        <w:t>藏能厭生死苦樂求涅槃也涅槃經云闡提之人未來佛性力故還生善根言佛性力者即此本覺內熏之力耳由此文故此論之宗說一切眾生皆有佛性皆成佛</w:t>
      </w:r>
    </w:p>
    <w:p w14:paraId="4EC8F4CE" w14:textId="77777777" w:rsidR="00AF6623" w:rsidRDefault="00000000">
      <w:pPr>
        <w:pStyle w:val="Original"/>
      </w:pPr>
      <w:r>
        <w:t>果其五種性等者就習性門亦就依持門等具如香象教分記及丘龍十門和諍論見之。</w:t>
      </w:r>
    </w:p>
    <w:p w14:paraId="0E64557C" w14:textId="77777777" w:rsidR="00AF6623" w:rsidRDefault="00000000">
      <w:pPr>
        <w:pStyle w:val="Label"/>
        <w:rPr>
          <w:lang w:eastAsia="ko-KR"/>
        </w:rPr>
      </w:pPr>
      <w:r>
        <w:rPr>
          <w:color w:val="2E5D7B"/>
          <w:lang w:eastAsia="ko-KR"/>
        </w:rPr>
        <w:t>한국어</w:t>
      </w:r>
      <w:r>
        <w:rPr>
          <w:color w:val="2E5D7B"/>
          <w:lang w:eastAsia="ko-KR"/>
        </w:rPr>
        <w:t xml:space="preserve"> </w:t>
      </w:r>
      <w:r>
        <w:rPr>
          <w:color w:val="2E5D7B"/>
          <w:lang w:eastAsia="ko-KR"/>
        </w:rPr>
        <w:t>직역</w:t>
      </w:r>
    </w:p>
    <w:p w14:paraId="3A3036EF" w14:textId="77777777" w:rsidR="00AF6623" w:rsidRDefault="00000000">
      <w:pPr>
        <w:rPr>
          <w:lang w:eastAsia="ko-KR"/>
        </w:rPr>
      </w:pPr>
      <w:r>
        <w:rPr>
          <w:lang w:eastAsia="ko-KR"/>
        </w:rPr>
        <w:t>사무기</w:t>
      </w:r>
      <w:r>
        <w:rPr>
          <w:lang w:eastAsia="ko-KR"/>
        </w:rPr>
        <w:t xml:space="preserve"> </w:t>
      </w:r>
      <w:r>
        <w:rPr>
          <w:lang w:eastAsia="ko-KR"/>
        </w:rPr>
        <w:t>가운데</w:t>
      </w:r>
      <w:r>
        <w:rPr>
          <w:lang w:eastAsia="ko-KR"/>
        </w:rPr>
        <w:t xml:space="preserve"> </w:t>
      </w:r>
      <w:r>
        <w:rPr>
          <w:lang w:eastAsia="ko-KR"/>
        </w:rPr>
        <w:t>위의</w:t>
      </w:r>
      <w:r>
        <w:rPr>
          <w:lang w:eastAsia="ko-KR"/>
        </w:rPr>
        <w:t>·</w:t>
      </w:r>
      <w:r>
        <w:rPr>
          <w:lang w:eastAsia="ko-KR"/>
        </w:rPr>
        <w:t>공교</w:t>
      </w:r>
      <w:r>
        <w:rPr>
          <w:lang w:eastAsia="ko-KR"/>
        </w:rPr>
        <w:t>·</w:t>
      </w:r>
      <w:r>
        <w:rPr>
          <w:lang w:eastAsia="ko-KR"/>
        </w:rPr>
        <w:t>변화의</w:t>
      </w:r>
      <w:r>
        <w:rPr>
          <w:lang w:eastAsia="ko-KR"/>
        </w:rPr>
        <w:t xml:space="preserve"> </w:t>
      </w:r>
      <w:r>
        <w:rPr>
          <w:lang w:eastAsia="ko-KR"/>
        </w:rPr>
        <w:t>세</w:t>
      </w:r>
      <w:r>
        <w:rPr>
          <w:lang w:eastAsia="ko-KR"/>
        </w:rPr>
        <w:t xml:space="preserve"> </w:t>
      </w:r>
      <w:r>
        <w:rPr>
          <w:lang w:eastAsia="ko-KR"/>
        </w:rPr>
        <w:t>무기는</w:t>
      </w:r>
      <w:r>
        <w:rPr>
          <w:lang w:eastAsia="ko-KR"/>
        </w:rPr>
        <w:t xml:space="preserve"> </w:t>
      </w:r>
      <w:r>
        <w:rPr>
          <w:lang w:eastAsia="ko-KR"/>
        </w:rPr>
        <w:t>능훈이다</w:t>
      </w:r>
      <w:r>
        <w:rPr>
          <w:lang w:eastAsia="ko-KR"/>
        </w:rPr>
        <w:t xml:space="preserve">. </w:t>
      </w:r>
      <w:r>
        <w:rPr>
          <w:lang w:eastAsia="ko-KR"/>
        </w:rPr>
        <w:t>이숙무기</w:t>
      </w:r>
      <w:r>
        <w:rPr>
          <w:lang w:eastAsia="ko-KR"/>
        </w:rPr>
        <w:t xml:space="preserve"> </w:t>
      </w:r>
      <w:r>
        <w:rPr>
          <w:lang w:eastAsia="ko-KR"/>
        </w:rPr>
        <w:t>중</w:t>
      </w:r>
      <w:r>
        <w:rPr>
          <w:lang w:eastAsia="ko-KR"/>
        </w:rPr>
        <w:t xml:space="preserve"> </w:t>
      </w:r>
      <w:proofErr w:type="spellStart"/>
      <w:r>
        <w:rPr>
          <w:lang w:eastAsia="ko-KR"/>
        </w:rPr>
        <w:t>진이숙인</w:t>
      </w:r>
      <w:proofErr w:type="spellEnd"/>
      <w:r>
        <w:rPr>
          <w:lang w:eastAsia="ko-KR"/>
        </w:rPr>
        <w:t xml:space="preserve"> </w:t>
      </w:r>
      <w:r>
        <w:rPr>
          <w:lang w:eastAsia="ko-KR"/>
        </w:rPr>
        <w:t>제</w:t>
      </w:r>
      <w:r>
        <w:rPr>
          <w:lang w:eastAsia="ko-KR"/>
        </w:rPr>
        <w:t>8</w:t>
      </w:r>
      <w:r>
        <w:rPr>
          <w:lang w:eastAsia="ko-KR"/>
        </w:rPr>
        <w:t>식과</w:t>
      </w:r>
      <w:r>
        <w:rPr>
          <w:lang w:eastAsia="ko-KR"/>
        </w:rPr>
        <w:t xml:space="preserve"> </w:t>
      </w:r>
      <w:r>
        <w:rPr>
          <w:lang w:eastAsia="ko-KR"/>
        </w:rPr>
        <w:t>선악업이</w:t>
      </w:r>
      <w:r>
        <w:rPr>
          <w:lang w:eastAsia="ko-KR"/>
        </w:rPr>
        <w:t xml:space="preserve"> </w:t>
      </w:r>
      <w:r>
        <w:rPr>
          <w:lang w:eastAsia="ko-KR"/>
        </w:rPr>
        <w:t>이끈</w:t>
      </w:r>
      <w:r>
        <w:rPr>
          <w:lang w:eastAsia="ko-KR"/>
        </w:rPr>
        <w:t xml:space="preserve"> </w:t>
      </w:r>
      <w:r>
        <w:rPr>
          <w:lang w:eastAsia="ko-KR"/>
        </w:rPr>
        <w:t>육식</w:t>
      </w:r>
      <w:r>
        <w:rPr>
          <w:lang w:eastAsia="ko-KR"/>
        </w:rPr>
        <w:t>·</w:t>
      </w:r>
      <w:proofErr w:type="spellStart"/>
      <w:r>
        <w:rPr>
          <w:lang w:eastAsia="ko-KR"/>
        </w:rPr>
        <w:t>심소의</w:t>
      </w:r>
      <w:proofErr w:type="spellEnd"/>
      <w:r>
        <w:rPr>
          <w:lang w:eastAsia="ko-KR"/>
        </w:rPr>
        <w:t xml:space="preserve"> </w:t>
      </w:r>
      <w:r>
        <w:rPr>
          <w:lang w:eastAsia="ko-KR"/>
        </w:rPr>
        <w:t>이숙생은</w:t>
      </w:r>
      <w:r>
        <w:rPr>
          <w:lang w:eastAsia="ko-KR"/>
        </w:rPr>
        <w:t xml:space="preserve"> </w:t>
      </w:r>
      <w:r>
        <w:rPr>
          <w:lang w:eastAsia="ko-KR"/>
        </w:rPr>
        <w:t>세력이</w:t>
      </w:r>
      <w:r>
        <w:rPr>
          <w:lang w:eastAsia="ko-KR"/>
        </w:rPr>
        <w:t xml:space="preserve"> </w:t>
      </w:r>
      <w:r>
        <w:rPr>
          <w:lang w:eastAsia="ko-KR"/>
        </w:rPr>
        <w:t>약해</w:t>
      </w:r>
      <w:r>
        <w:rPr>
          <w:lang w:eastAsia="ko-KR"/>
        </w:rPr>
        <w:t xml:space="preserve"> </w:t>
      </w:r>
      <w:proofErr w:type="spellStart"/>
      <w:r>
        <w:rPr>
          <w:lang w:eastAsia="ko-KR"/>
        </w:rPr>
        <w:t>능훈이</w:t>
      </w:r>
      <w:proofErr w:type="spellEnd"/>
      <w:r>
        <w:rPr>
          <w:lang w:eastAsia="ko-KR"/>
        </w:rPr>
        <w:t xml:space="preserve"> </w:t>
      </w:r>
      <w:r>
        <w:rPr>
          <w:lang w:eastAsia="ko-KR"/>
        </w:rPr>
        <w:t>아니며</w:t>
      </w:r>
      <w:r>
        <w:rPr>
          <w:lang w:eastAsia="ko-KR"/>
        </w:rPr>
        <w:t xml:space="preserve">, </w:t>
      </w:r>
      <w:r>
        <w:rPr>
          <w:lang w:eastAsia="ko-KR"/>
        </w:rPr>
        <w:t>나머지</w:t>
      </w:r>
      <w:r>
        <w:rPr>
          <w:lang w:eastAsia="ko-KR"/>
        </w:rPr>
        <w:t xml:space="preserve"> </w:t>
      </w:r>
      <w:r>
        <w:rPr>
          <w:lang w:eastAsia="ko-KR"/>
        </w:rPr>
        <w:t>방편무기는</w:t>
      </w:r>
      <w:r>
        <w:rPr>
          <w:lang w:eastAsia="ko-KR"/>
        </w:rPr>
        <w:t xml:space="preserve"> </w:t>
      </w:r>
      <w:r>
        <w:rPr>
          <w:lang w:eastAsia="ko-KR"/>
        </w:rPr>
        <w:t>능훈이다</w:t>
      </w:r>
      <w:r>
        <w:rPr>
          <w:lang w:eastAsia="ko-KR"/>
        </w:rPr>
        <w:t>.</w:t>
      </w:r>
    </w:p>
    <w:p w14:paraId="66B85433" w14:textId="77777777" w:rsidR="00AF6623" w:rsidRDefault="00000000">
      <w:pPr>
        <w:rPr>
          <w:lang w:eastAsia="ko-KR"/>
        </w:rPr>
      </w:pPr>
      <w:r>
        <w:rPr>
          <w:lang w:eastAsia="ko-KR"/>
        </w:rPr>
        <w:t>종자의</w:t>
      </w:r>
      <w:r>
        <w:rPr>
          <w:lang w:eastAsia="ko-KR"/>
        </w:rPr>
        <w:t xml:space="preserve"> </w:t>
      </w:r>
      <w:r>
        <w:rPr>
          <w:lang w:eastAsia="ko-KR"/>
        </w:rPr>
        <w:t>여섯</w:t>
      </w:r>
      <w:r>
        <w:rPr>
          <w:lang w:eastAsia="ko-KR"/>
        </w:rPr>
        <w:t xml:space="preserve"> </w:t>
      </w:r>
      <w:r>
        <w:rPr>
          <w:lang w:eastAsia="ko-KR"/>
        </w:rPr>
        <w:t>뜻은</w:t>
      </w:r>
      <w:r>
        <w:rPr>
          <w:lang w:eastAsia="ko-KR"/>
        </w:rPr>
        <w:t xml:space="preserve"> 1 </w:t>
      </w:r>
      <w:proofErr w:type="spellStart"/>
      <w:r>
        <w:rPr>
          <w:lang w:eastAsia="ko-KR"/>
        </w:rPr>
        <w:t>찰나멸</w:t>
      </w:r>
      <w:proofErr w:type="spellEnd"/>
      <w:r>
        <w:rPr>
          <w:lang w:eastAsia="ko-KR"/>
        </w:rPr>
        <w:t xml:space="preserve">: </w:t>
      </w:r>
      <w:r>
        <w:rPr>
          <w:lang w:eastAsia="ko-KR"/>
        </w:rPr>
        <w:t>생하자마자</w:t>
      </w:r>
      <w:r>
        <w:rPr>
          <w:lang w:eastAsia="ko-KR"/>
        </w:rPr>
        <w:t xml:space="preserve"> </w:t>
      </w:r>
      <w:proofErr w:type="spellStart"/>
      <w:r>
        <w:rPr>
          <w:lang w:eastAsia="ko-KR"/>
        </w:rPr>
        <w:t>무간에</w:t>
      </w:r>
      <w:proofErr w:type="spellEnd"/>
      <w:r>
        <w:rPr>
          <w:lang w:eastAsia="ko-KR"/>
        </w:rPr>
        <w:t xml:space="preserve"> </w:t>
      </w:r>
      <w:r>
        <w:rPr>
          <w:lang w:eastAsia="ko-KR"/>
        </w:rPr>
        <w:t>멸하면서</w:t>
      </w:r>
      <w:r>
        <w:rPr>
          <w:lang w:eastAsia="ko-KR"/>
        </w:rPr>
        <w:t xml:space="preserve"> </w:t>
      </w:r>
      <w:r>
        <w:rPr>
          <w:lang w:eastAsia="ko-KR"/>
        </w:rPr>
        <w:t>과를</w:t>
      </w:r>
      <w:r>
        <w:rPr>
          <w:lang w:eastAsia="ko-KR"/>
        </w:rPr>
        <w:t xml:space="preserve"> </w:t>
      </w:r>
      <w:r>
        <w:rPr>
          <w:lang w:eastAsia="ko-KR"/>
        </w:rPr>
        <w:t>낳는</w:t>
      </w:r>
      <w:r>
        <w:rPr>
          <w:lang w:eastAsia="ko-KR"/>
        </w:rPr>
        <w:t xml:space="preserve"> </w:t>
      </w:r>
      <w:r>
        <w:rPr>
          <w:lang w:eastAsia="ko-KR"/>
        </w:rPr>
        <w:t>힘이</w:t>
      </w:r>
      <w:r>
        <w:rPr>
          <w:lang w:eastAsia="ko-KR"/>
        </w:rPr>
        <w:t xml:space="preserve"> </w:t>
      </w:r>
      <w:r>
        <w:rPr>
          <w:lang w:eastAsia="ko-KR"/>
        </w:rPr>
        <w:t>있어야</w:t>
      </w:r>
      <w:r>
        <w:rPr>
          <w:lang w:eastAsia="ko-KR"/>
        </w:rPr>
        <w:t xml:space="preserve"> </w:t>
      </w:r>
      <w:r>
        <w:rPr>
          <w:lang w:eastAsia="ko-KR"/>
        </w:rPr>
        <w:t>한다</w:t>
      </w:r>
      <w:r>
        <w:rPr>
          <w:lang w:eastAsia="ko-KR"/>
        </w:rPr>
        <w:t xml:space="preserve">. </w:t>
      </w:r>
      <w:r>
        <w:rPr>
          <w:lang w:eastAsia="ko-KR"/>
        </w:rPr>
        <w:t>상법을</w:t>
      </w:r>
      <w:r>
        <w:rPr>
          <w:lang w:eastAsia="ko-KR"/>
        </w:rPr>
        <w:t xml:space="preserve"> </w:t>
      </w:r>
      <w:r>
        <w:rPr>
          <w:lang w:eastAsia="ko-KR"/>
        </w:rPr>
        <w:t>배제한다</w:t>
      </w:r>
      <w:r>
        <w:rPr>
          <w:lang w:eastAsia="ko-KR"/>
        </w:rPr>
        <w:t xml:space="preserve">. 2 </w:t>
      </w:r>
      <w:proofErr w:type="spellStart"/>
      <w:r>
        <w:rPr>
          <w:lang w:eastAsia="ko-KR"/>
        </w:rPr>
        <w:t>과구유</w:t>
      </w:r>
      <w:proofErr w:type="spellEnd"/>
      <w:r>
        <w:rPr>
          <w:lang w:eastAsia="ko-KR"/>
        </w:rPr>
        <w:t xml:space="preserve">: </w:t>
      </w:r>
      <w:r>
        <w:rPr>
          <w:lang w:eastAsia="ko-KR"/>
        </w:rPr>
        <w:t>낳은</w:t>
      </w:r>
      <w:r>
        <w:rPr>
          <w:lang w:eastAsia="ko-KR"/>
        </w:rPr>
        <w:t xml:space="preserve"> </w:t>
      </w:r>
      <w:r>
        <w:rPr>
          <w:lang w:eastAsia="ko-KR"/>
        </w:rPr>
        <w:t>현행과가</w:t>
      </w:r>
      <w:r>
        <w:rPr>
          <w:lang w:eastAsia="ko-KR"/>
        </w:rPr>
        <w:t xml:space="preserve"> </w:t>
      </w:r>
      <w:r>
        <w:rPr>
          <w:lang w:eastAsia="ko-KR"/>
        </w:rPr>
        <w:t>동시에</w:t>
      </w:r>
      <w:r>
        <w:rPr>
          <w:lang w:eastAsia="ko-KR"/>
        </w:rPr>
        <w:t xml:space="preserve"> </w:t>
      </w:r>
      <w:r>
        <w:rPr>
          <w:lang w:eastAsia="ko-KR"/>
        </w:rPr>
        <w:t>화합해야</w:t>
      </w:r>
      <w:r>
        <w:rPr>
          <w:lang w:eastAsia="ko-KR"/>
        </w:rPr>
        <w:t xml:space="preserve"> </w:t>
      </w:r>
      <w:r>
        <w:rPr>
          <w:lang w:eastAsia="ko-KR"/>
        </w:rPr>
        <w:t>한다</w:t>
      </w:r>
      <w:r>
        <w:rPr>
          <w:lang w:eastAsia="ko-KR"/>
        </w:rPr>
        <w:t xml:space="preserve">. </w:t>
      </w:r>
      <w:r>
        <w:rPr>
          <w:lang w:eastAsia="ko-KR"/>
        </w:rPr>
        <w:t>이미</w:t>
      </w:r>
      <w:r>
        <w:rPr>
          <w:lang w:eastAsia="ko-KR"/>
        </w:rPr>
        <w:t xml:space="preserve"> </w:t>
      </w:r>
      <w:r>
        <w:rPr>
          <w:lang w:eastAsia="ko-KR"/>
        </w:rPr>
        <w:t>멸한</w:t>
      </w:r>
      <w:r>
        <w:rPr>
          <w:lang w:eastAsia="ko-KR"/>
        </w:rPr>
        <w:t xml:space="preserve"> </w:t>
      </w:r>
      <w:r>
        <w:rPr>
          <w:lang w:eastAsia="ko-KR"/>
        </w:rPr>
        <w:t>과거나</w:t>
      </w:r>
      <w:r>
        <w:rPr>
          <w:lang w:eastAsia="ko-KR"/>
        </w:rPr>
        <w:t xml:space="preserve"> </w:t>
      </w:r>
      <w:r>
        <w:rPr>
          <w:lang w:eastAsia="ko-KR"/>
        </w:rPr>
        <w:t>미생의</w:t>
      </w:r>
      <w:r>
        <w:rPr>
          <w:lang w:eastAsia="ko-KR"/>
        </w:rPr>
        <w:t xml:space="preserve"> </w:t>
      </w:r>
      <w:r>
        <w:rPr>
          <w:lang w:eastAsia="ko-KR"/>
        </w:rPr>
        <w:t>미래는</w:t>
      </w:r>
      <w:r>
        <w:rPr>
          <w:lang w:eastAsia="ko-KR"/>
        </w:rPr>
        <w:t xml:space="preserve"> </w:t>
      </w:r>
      <w:r>
        <w:rPr>
          <w:lang w:eastAsia="ko-KR"/>
        </w:rPr>
        <w:t>작용할</w:t>
      </w:r>
      <w:r>
        <w:rPr>
          <w:lang w:eastAsia="ko-KR"/>
        </w:rPr>
        <w:t xml:space="preserve"> </w:t>
      </w:r>
      <w:r>
        <w:rPr>
          <w:lang w:eastAsia="ko-KR"/>
        </w:rPr>
        <w:t>체가</w:t>
      </w:r>
      <w:r>
        <w:rPr>
          <w:lang w:eastAsia="ko-KR"/>
        </w:rPr>
        <w:t xml:space="preserve"> </w:t>
      </w:r>
      <w:r>
        <w:rPr>
          <w:lang w:eastAsia="ko-KR"/>
        </w:rPr>
        <w:t>없다</w:t>
      </w:r>
      <w:r>
        <w:rPr>
          <w:lang w:eastAsia="ko-KR"/>
        </w:rPr>
        <w:t xml:space="preserve">. 3 </w:t>
      </w:r>
      <w:proofErr w:type="spellStart"/>
      <w:r>
        <w:rPr>
          <w:lang w:eastAsia="ko-KR"/>
        </w:rPr>
        <w:t>항수전</w:t>
      </w:r>
      <w:proofErr w:type="spellEnd"/>
      <w:r>
        <w:rPr>
          <w:lang w:eastAsia="ko-KR"/>
        </w:rPr>
        <w:t xml:space="preserve">: </w:t>
      </w:r>
      <w:r>
        <w:rPr>
          <w:lang w:eastAsia="ko-KR"/>
        </w:rPr>
        <w:t>오랫동안</w:t>
      </w:r>
      <w:r>
        <w:rPr>
          <w:lang w:eastAsia="ko-KR"/>
        </w:rPr>
        <w:t xml:space="preserve"> </w:t>
      </w:r>
      <w:r>
        <w:rPr>
          <w:lang w:eastAsia="ko-KR"/>
        </w:rPr>
        <w:t>한</w:t>
      </w:r>
      <w:r>
        <w:rPr>
          <w:lang w:eastAsia="ko-KR"/>
        </w:rPr>
        <w:t xml:space="preserve"> </w:t>
      </w:r>
      <w:r>
        <w:rPr>
          <w:lang w:eastAsia="ko-KR"/>
        </w:rPr>
        <w:t>부류로</w:t>
      </w:r>
      <w:r>
        <w:rPr>
          <w:lang w:eastAsia="ko-KR"/>
        </w:rPr>
        <w:t xml:space="preserve"> </w:t>
      </w:r>
      <w:r>
        <w:rPr>
          <w:lang w:eastAsia="ko-KR"/>
        </w:rPr>
        <w:t>이어져</w:t>
      </w:r>
      <w:r>
        <w:rPr>
          <w:lang w:eastAsia="ko-KR"/>
        </w:rPr>
        <w:t xml:space="preserve"> </w:t>
      </w:r>
      <w:r>
        <w:rPr>
          <w:lang w:eastAsia="ko-KR"/>
        </w:rPr>
        <w:t>구경위에</w:t>
      </w:r>
      <w:r>
        <w:rPr>
          <w:lang w:eastAsia="ko-KR"/>
        </w:rPr>
        <w:t xml:space="preserve"> </w:t>
      </w:r>
      <w:r>
        <w:rPr>
          <w:lang w:eastAsia="ko-KR"/>
        </w:rPr>
        <w:t>이르러야</w:t>
      </w:r>
      <w:r>
        <w:rPr>
          <w:lang w:eastAsia="ko-KR"/>
        </w:rPr>
        <w:t xml:space="preserve"> </w:t>
      </w:r>
      <w:r>
        <w:rPr>
          <w:lang w:eastAsia="ko-KR"/>
        </w:rPr>
        <w:t>한다</w:t>
      </w:r>
      <w:r>
        <w:rPr>
          <w:lang w:eastAsia="ko-KR"/>
        </w:rPr>
        <w:t xml:space="preserve">. </w:t>
      </w:r>
      <w:r>
        <w:rPr>
          <w:lang w:eastAsia="ko-KR"/>
        </w:rPr>
        <w:t>간단</w:t>
      </w:r>
      <w:r>
        <w:rPr>
          <w:lang w:eastAsia="ko-KR"/>
        </w:rPr>
        <w:t>·</w:t>
      </w:r>
      <w:r>
        <w:rPr>
          <w:lang w:eastAsia="ko-KR"/>
        </w:rPr>
        <w:t>전역하는</w:t>
      </w:r>
      <w:r>
        <w:rPr>
          <w:lang w:eastAsia="ko-KR"/>
        </w:rPr>
        <w:t xml:space="preserve"> </w:t>
      </w:r>
      <w:r>
        <w:rPr>
          <w:lang w:eastAsia="ko-KR"/>
        </w:rPr>
        <w:t>전식을</w:t>
      </w:r>
      <w:r>
        <w:rPr>
          <w:lang w:eastAsia="ko-KR"/>
        </w:rPr>
        <w:t xml:space="preserve"> </w:t>
      </w:r>
      <w:r>
        <w:rPr>
          <w:lang w:eastAsia="ko-KR"/>
        </w:rPr>
        <w:t>배제하고</w:t>
      </w:r>
      <w:r>
        <w:rPr>
          <w:lang w:eastAsia="ko-KR"/>
        </w:rPr>
        <w:t xml:space="preserve"> </w:t>
      </w:r>
      <w:r>
        <w:rPr>
          <w:lang w:eastAsia="ko-KR"/>
        </w:rPr>
        <w:t>종자의</w:t>
      </w:r>
      <w:r>
        <w:rPr>
          <w:lang w:eastAsia="ko-KR"/>
        </w:rPr>
        <w:t xml:space="preserve"> </w:t>
      </w:r>
      <w:r>
        <w:rPr>
          <w:lang w:eastAsia="ko-KR"/>
        </w:rPr>
        <w:t>자류상생을</w:t>
      </w:r>
      <w:r>
        <w:rPr>
          <w:lang w:eastAsia="ko-KR"/>
        </w:rPr>
        <w:t xml:space="preserve"> </w:t>
      </w:r>
      <w:r>
        <w:rPr>
          <w:lang w:eastAsia="ko-KR"/>
        </w:rPr>
        <w:t>밝힌다</w:t>
      </w:r>
      <w:r>
        <w:rPr>
          <w:lang w:eastAsia="ko-KR"/>
        </w:rPr>
        <w:t xml:space="preserve">. 4 </w:t>
      </w:r>
      <w:proofErr w:type="spellStart"/>
      <w:r>
        <w:rPr>
          <w:lang w:eastAsia="ko-KR"/>
        </w:rPr>
        <w:t>성결정</w:t>
      </w:r>
      <w:proofErr w:type="spellEnd"/>
      <w:r>
        <w:rPr>
          <w:lang w:eastAsia="ko-KR"/>
        </w:rPr>
        <w:t xml:space="preserve">: </w:t>
      </w:r>
      <w:r>
        <w:rPr>
          <w:lang w:eastAsia="ko-KR"/>
        </w:rPr>
        <w:t>선악</w:t>
      </w:r>
      <w:r>
        <w:rPr>
          <w:lang w:eastAsia="ko-KR"/>
        </w:rPr>
        <w:t xml:space="preserve"> </w:t>
      </w:r>
      <w:r>
        <w:rPr>
          <w:lang w:eastAsia="ko-KR"/>
        </w:rPr>
        <w:t>등</w:t>
      </w:r>
      <w:r>
        <w:rPr>
          <w:lang w:eastAsia="ko-KR"/>
        </w:rPr>
        <w:t xml:space="preserve"> </w:t>
      </w:r>
      <w:r>
        <w:rPr>
          <w:lang w:eastAsia="ko-KR"/>
        </w:rPr>
        <w:t>인의</w:t>
      </w:r>
      <w:r>
        <w:rPr>
          <w:lang w:eastAsia="ko-KR"/>
        </w:rPr>
        <w:t xml:space="preserve"> </w:t>
      </w:r>
      <w:r>
        <w:rPr>
          <w:lang w:eastAsia="ko-KR"/>
        </w:rPr>
        <w:t>성에</w:t>
      </w:r>
      <w:r>
        <w:rPr>
          <w:lang w:eastAsia="ko-KR"/>
        </w:rPr>
        <w:t xml:space="preserve"> </w:t>
      </w:r>
      <w:r>
        <w:rPr>
          <w:lang w:eastAsia="ko-KR"/>
        </w:rPr>
        <w:t>따라</w:t>
      </w:r>
      <w:r>
        <w:rPr>
          <w:lang w:eastAsia="ko-KR"/>
        </w:rPr>
        <w:t xml:space="preserve"> </w:t>
      </w:r>
      <w:r>
        <w:rPr>
          <w:lang w:eastAsia="ko-KR"/>
        </w:rPr>
        <w:t>과의</w:t>
      </w:r>
      <w:r>
        <w:rPr>
          <w:lang w:eastAsia="ko-KR"/>
        </w:rPr>
        <w:t xml:space="preserve"> </w:t>
      </w:r>
      <w:r>
        <w:rPr>
          <w:lang w:eastAsia="ko-KR"/>
        </w:rPr>
        <w:t>성이</w:t>
      </w:r>
      <w:r>
        <w:rPr>
          <w:lang w:eastAsia="ko-KR"/>
        </w:rPr>
        <w:t xml:space="preserve"> </w:t>
      </w:r>
      <w:r>
        <w:rPr>
          <w:lang w:eastAsia="ko-KR"/>
        </w:rPr>
        <w:t>결정된다</w:t>
      </w:r>
      <w:r>
        <w:rPr>
          <w:lang w:eastAsia="ko-KR"/>
        </w:rPr>
        <w:t xml:space="preserve">. </w:t>
      </w:r>
      <w:r>
        <w:rPr>
          <w:lang w:eastAsia="ko-KR"/>
        </w:rPr>
        <w:t>이성인이</w:t>
      </w:r>
      <w:r>
        <w:rPr>
          <w:lang w:eastAsia="ko-KR"/>
        </w:rPr>
        <w:t xml:space="preserve"> </w:t>
      </w:r>
      <w:r>
        <w:rPr>
          <w:lang w:eastAsia="ko-KR"/>
        </w:rPr>
        <w:t>이성과를</w:t>
      </w:r>
      <w:r>
        <w:rPr>
          <w:lang w:eastAsia="ko-KR"/>
        </w:rPr>
        <w:t xml:space="preserve"> </w:t>
      </w:r>
      <w:r>
        <w:rPr>
          <w:lang w:eastAsia="ko-KR"/>
        </w:rPr>
        <w:t>낳는다는</w:t>
      </w:r>
      <w:r>
        <w:rPr>
          <w:lang w:eastAsia="ko-KR"/>
        </w:rPr>
        <w:t xml:space="preserve"> </w:t>
      </w:r>
      <w:r>
        <w:rPr>
          <w:lang w:eastAsia="ko-KR"/>
        </w:rPr>
        <w:t>견해를</w:t>
      </w:r>
      <w:r>
        <w:rPr>
          <w:lang w:eastAsia="ko-KR"/>
        </w:rPr>
        <w:t xml:space="preserve"> </w:t>
      </w:r>
      <w:r>
        <w:rPr>
          <w:lang w:eastAsia="ko-KR"/>
        </w:rPr>
        <w:t>배제한다</w:t>
      </w:r>
      <w:r>
        <w:rPr>
          <w:lang w:eastAsia="ko-KR"/>
        </w:rPr>
        <w:t xml:space="preserve">. 5 </w:t>
      </w:r>
      <w:proofErr w:type="spellStart"/>
      <w:r>
        <w:rPr>
          <w:lang w:eastAsia="ko-KR"/>
        </w:rPr>
        <w:t>대중연</w:t>
      </w:r>
      <w:proofErr w:type="spellEnd"/>
      <w:r>
        <w:rPr>
          <w:lang w:eastAsia="ko-KR"/>
        </w:rPr>
        <w:t xml:space="preserve">: </w:t>
      </w:r>
      <w:r>
        <w:rPr>
          <w:lang w:eastAsia="ko-KR"/>
        </w:rPr>
        <w:t>자기</w:t>
      </w:r>
      <w:r>
        <w:rPr>
          <w:lang w:eastAsia="ko-KR"/>
        </w:rPr>
        <w:t xml:space="preserve"> </w:t>
      </w:r>
      <w:r>
        <w:rPr>
          <w:lang w:eastAsia="ko-KR"/>
        </w:rPr>
        <w:t>여러</w:t>
      </w:r>
      <w:r>
        <w:rPr>
          <w:lang w:eastAsia="ko-KR"/>
        </w:rPr>
        <w:t xml:space="preserve"> </w:t>
      </w:r>
      <w:r>
        <w:rPr>
          <w:lang w:eastAsia="ko-KR"/>
        </w:rPr>
        <w:t>연의</w:t>
      </w:r>
      <w:r>
        <w:rPr>
          <w:lang w:eastAsia="ko-KR"/>
        </w:rPr>
        <w:t xml:space="preserve"> </w:t>
      </w:r>
      <w:r>
        <w:rPr>
          <w:lang w:eastAsia="ko-KR"/>
        </w:rPr>
        <w:t>화합을</w:t>
      </w:r>
      <w:r>
        <w:rPr>
          <w:lang w:eastAsia="ko-KR"/>
        </w:rPr>
        <w:t xml:space="preserve"> </w:t>
      </w:r>
      <w:r>
        <w:rPr>
          <w:lang w:eastAsia="ko-KR"/>
        </w:rPr>
        <w:t>기다려야</w:t>
      </w:r>
      <w:r>
        <w:rPr>
          <w:lang w:eastAsia="ko-KR"/>
        </w:rPr>
        <w:t xml:space="preserve"> </w:t>
      </w:r>
      <w:r>
        <w:rPr>
          <w:lang w:eastAsia="ko-KR"/>
        </w:rPr>
        <w:t>한다</w:t>
      </w:r>
      <w:r>
        <w:rPr>
          <w:lang w:eastAsia="ko-KR"/>
        </w:rPr>
        <w:t xml:space="preserve">. </w:t>
      </w:r>
      <w:r>
        <w:rPr>
          <w:lang w:eastAsia="ko-KR"/>
        </w:rPr>
        <w:t>자연인이</w:t>
      </w:r>
      <w:r>
        <w:rPr>
          <w:lang w:eastAsia="ko-KR"/>
        </w:rPr>
        <w:t xml:space="preserve"> </w:t>
      </w:r>
      <w:r>
        <w:rPr>
          <w:lang w:eastAsia="ko-KR"/>
        </w:rPr>
        <w:t>늘</w:t>
      </w:r>
      <w:r>
        <w:rPr>
          <w:lang w:eastAsia="ko-KR"/>
        </w:rPr>
        <w:t xml:space="preserve"> </w:t>
      </w:r>
      <w:r>
        <w:rPr>
          <w:lang w:eastAsia="ko-KR"/>
        </w:rPr>
        <w:t>단번에</w:t>
      </w:r>
      <w:r>
        <w:rPr>
          <w:lang w:eastAsia="ko-KR"/>
        </w:rPr>
        <w:t xml:space="preserve"> </w:t>
      </w:r>
      <w:r>
        <w:rPr>
          <w:lang w:eastAsia="ko-KR"/>
        </w:rPr>
        <w:t>과를</w:t>
      </w:r>
      <w:r>
        <w:rPr>
          <w:lang w:eastAsia="ko-KR"/>
        </w:rPr>
        <w:t xml:space="preserve"> </w:t>
      </w:r>
      <w:r>
        <w:rPr>
          <w:lang w:eastAsia="ko-KR"/>
        </w:rPr>
        <w:t>낳는다는</w:t>
      </w:r>
      <w:r>
        <w:rPr>
          <w:lang w:eastAsia="ko-KR"/>
        </w:rPr>
        <w:t xml:space="preserve"> </w:t>
      </w:r>
      <w:r>
        <w:rPr>
          <w:lang w:eastAsia="ko-KR"/>
        </w:rPr>
        <w:t>외도설을</w:t>
      </w:r>
      <w:r>
        <w:rPr>
          <w:lang w:eastAsia="ko-KR"/>
        </w:rPr>
        <w:t xml:space="preserve"> </w:t>
      </w:r>
      <w:r>
        <w:rPr>
          <w:lang w:eastAsia="ko-KR"/>
        </w:rPr>
        <w:t>배제한다</w:t>
      </w:r>
      <w:r>
        <w:rPr>
          <w:lang w:eastAsia="ko-KR"/>
        </w:rPr>
        <w:t xml:space="preserve">. 6 </w:t>
      </w:r>
      <w:proofErr w:type="spellStart"/>
      <w:r>
        <w:rPr>
          <w:lang w:eastAsia="ko-KR"/>
        </w:rPr>
        <w:t>인자과</w:t>
      </w:r>
      <w:proofErr w:type="spellEnd"/>
      <w:r>
        <w:rPr>
          <w:lang w:eastAsia="ko-KR"/>
        </w:rPr>
        <w:t xml:space="preserve">: </w:t>
      </w:r>
      <w:r>
        <w:rPr>
          <w:lang w:eastAsia="ko-KR"/>
        </w:rPr>
        <w:t>각각의</w:t>
      </w:r>
      <w:r>
        <w:rPr>
          <w:lang w:eastAsia="ko-KR"/>
        </w:rPr>
        <w:t xml:space="preserve"> </w:t>
      </w:r>
      <w:proofErr w:type="spellStart"/>
      <w:r>
        <w:rPr>
          <w:lang w:eastAsia="ko-KR"/>
        </w:rPr>
        <w:t>색심</w:t>
      </w:r>
      <w:proofErr w:type="spellEnd"/>
      <w:r>
        <w:rPr>
          <w:lang w:eastAsia="ko-KR"/>
        </w:rPr>
        <w:t xml:space="preserve"> </w:t>
      </w:r>
      <w:r>
        <w:rPr>
          <w:lang w:eastAsia="ko-KR"/>
        </w:rPr>
        <w:t>종자가</w:t>
      </w:r>
      <w:r>
        <w:rPr>
          <w:lang w:eastAsia="ko-KR"/>
        </w:rPr>
        <w:t xml:space="preserve"> </w:t>
      </w:r>
      <w:r>
        <w:rPr>
          <w:lang w:eastAsia="ko-KR"/>
        </w:rPr>
        <w:t>자기</w:t>
      </w:r>
      <w:r>
        <w:rPr>
          <w:lang w:eastAsia="ko-KR"/>
        </w:rPr>
        <w:t xml:space="preserve"> </w:t>
      </w:r>
      <w:r>
        <w:rPr>
          <w:lang w:eastAsia="ko-KR"/>
        </w:rPr>
        <w:t>과만</w:t>
      </w:r>
      <w:r>
        <w:rPr>
          <w:lang w:eastAsia="ko-KR"/>
        </w:rPr>
        <w:t xml:space="preserve"> </w:t>
      </w:r>
      <w:r>
        <w:rPr>
          <w:lang w:eastAsia="ko-KR"/>
        </w:rPr>
        <w:t>낳아야</w:t>
      </w:r>
      <w:r>
        <w:rPr>
          <w:lang w:eastAsia="ko-KR"/>
        </w:rPr>
        <w:t xml:space="preserve"> </w:t>
      </w:r>
      <w:r>
        <w:rPr>
          <w:lang w:eastAsia="ko-KR"/>
        </w:rPr>
        <w:t>한다</w:t>
      </w:r>
      <w:r>
        <w:rPr>
          <w:lang w:eastAsia="ko-KR"/>
        </w:rPr>
        <w:t xml:space="preserve">. </w:t>
      </w:r>
      <w:r>
        <w:rPr>
          <w:lang w:eastAsia="ko-KR"/>
        </w:rPr>
        <w:t>하나의</w:t>
      </w:r>
      <w:r>
        <w:rPr>
          <w:lang w:eastAsia="ko-KR"/>
        </w:rPr>
        <w:t xml:space="preserve"> </w:t>
      </w:r>
      <w:r>
        <w:rPr>
          <w:lang w:eastAsia="ko-KR"/>
        </w:rPr>
        <w:t>원인이</w:t>
      </w:r>
      <w:r>
        <w:rPr>
          <w:lang w:eastAsia="ko-KR"/>
        </w:rPr>
        <w:t xml:space="preserve"> </w:t>
      </w:r>
      <w:r>
        <w:rPr>
          <w:lang w:eastAsia="ko-KR"/>
        </w:rPr>
        <w:t>모든</w:t>
      </w:r>
      <w:r>
        <w:rPr>
          <w:lang w:eastAsia="ko-KR"/>
        </w:rPr>
        <w:t xml:space="preserve"> </w:t>
      </w:r>
      <w:r>
        <w:rPr>
          <w:lang w:eastAsia="ko-KR"/>
        </w:rPr>
        <w:t>과를</w:t>
      </w:r>
      <w:r>
        <w:rPr>
          <w:lang w:eastAsia="ko-KR"/>
        </w:rPr>
        <w:t xml:space="preserve"> </w:t>
      </w:r>
      <w:r>
        <w:rPr>
          <w:lang w:eastAsia="ko-KR"/>
        </w:rPr>
        <w:t>낳거나</w:t>
      </w:r>
      <w:r>
        <w:rPr>
          <w:lang w:eastAsia="ko-KR"/>
        </w:rPr>
        <w:t xml:space="preserve"> </w:t>
      </w:r>
      <w:proofErr w:type="spellStart"/>
      <w:r>
        <w:rPr>
          <w:lang w:eastAsia="ko-KR"/>
        </w:rPr>
        <w:t>색심이</w:t>
      </w:r>
      <w:proofErr w:type="spellEnd"/>
      <w:r>
        <w:rPr>
          <w:lang w:eastAsia="ko-KR"/>
        </w:rPr>
        <w:t xml:space="preserve"> </w:t>
      </w:r>
      <w:r>
        <w:rPr>
          <w:lang w:eastAsia="ko-KR"/>
        </w:rPr>
        <w:t>서로</w:t>
      </w:r>
      <w:r>
        <w:rPr>
          <w:lang w:eastAsia="ko-KR"/>
        </w:rPr>
        <w:t xml:space="preserve"> </w:t>
      </w:r>
      <w:r>
        <w:rPr>
          <w:lang w:eastAsia="ko-KR"/>
        </w:rPr>
        <w:t>인연이라는</w:t>
      </w:r>
      <w:r>
        <w:rPr>
          <w:lang w:eastAsia="ko-KR"/>
        </w:rPr>
        <w:t xml:space="preserve"> </w:t>
      </w:r>
      <w:r>
        <w:rPr>
          <w:lang w:eastAsia="ko-KR"/>
        </w:rPr>
        <w:t>견해를</w:t>
      </w:r>
      <w:r>
        <w:rPr>
          <w:lang w:eastAsia="ko-KR"/>
        </w:rPr>
        <w:t xml:space="preserve"> </w:t>
      </w:r>
      <w:r>
        <w:rPr>
          <w:lang w:eastAsia="ko-KR"/>
        </w:rPr>
        <w:t>배제한다</w:t>
      </w:r>
      <w:r>
        <w:rPr>
          <w:lang w:eastAsia="ko-KR"/>
        </w:rPr>
        <w:t xml:space="preserve">. </w:t>
      </w:r>
      <w:proofErr w:type="spellStart"/>
      <w:r>
        <w:rPr>
          <w:lang w:eastAsia="ko-KR"/>
        </w:rPr>
        <w:t>본식의</w:t>
      </w:r>
      <w:proofErr w:type="spellEnd"/>
      <w:r>
        <w:rPr>
          <w:lang w:eastAsia="ko-KR"/>
        </w:rPr>
        <w:t xml:space="preserve"> </w:t>
      </w:r>
      <w:r>
        <w:rPr>
          <w:lang w:eastAsia="ko-KR"/>
        </w:rPr>
        <w:t>기능차별만</w:t>
      </w:r>
      <w:r>
        <w:rPr>
          <w:lang w:eastAsia="ko-KR"/>
        </w:rPr>
        <w:t xml:space="preserve"> </w:t>
      </w:r>
      <w:r>
        <w:rPr>
          <w:lang w:eastAsia="ko-KR"/>
        </w:rPr>
        <w:t>이</w:t>
      </w:r>
      <w:r>
        <w:rPr>
          <w:lang w:eastAsia="ko-KR"/>
        </w:rPr>
        <w:t xml:space="preserve"> </w:t>
      </w:r>
      <w:r>
        <w:rPr>
          <w:lang w:eastAsia="ko-KR"/>
        </w:rPr>
        <w:t>여섯</w:t>
      </w:r>
      <w:r>
        <w:rPr>
          <w:lang w:eastAsia="ko-KR"/>
        </w:rPr>
        <w:t xml:space="preserve"> </w:t>
      </w:r>
      <w:r>
        <w:rPr>
          <w:lang w:eastAsia="ko-KR"/>
        </w:rPr>
        <w:t>뜻을</w:t>
      </w:r>
      <w:r>
        <w:rPr>
          <w:lang w:eastAsia="ko-KR"/>
        </w:rPr>
        <w:t xml:space="preserve"> </w:t>
      </w:r>
      <w:r>
        <w:rPr>
          <w:lang w:eastAsia="ko-KR"/>
        </w:rPr>
        <w:t>갖춘</w:t>
      </w:r>
      <w:r>
        <w:rPr>
          <w:lang w:eastAsia="ko-KR"/>
        </w:rPr>
        <w:t xml:space="preserve"> </w:t>
      </w:r>
      <w:r>
        <w:rPr>
          <w:lang w:eastAsia="ko-KR"/>
        </w:rPr>
        <w:t>실종자이고</w:t>
      </w:r>
      <w:r>
        <w:rPr>
          <w:lang w:eastAsia="ko-KR"/>
        </w:rPr>
        <w:t xml:space="preserve"> </w:t>
      </w:r>
      <w:r>
        <w:rPr>
          <w:lang w:eastAsia="ko-KR"/>
        </w:rPr>
        <w:t>외부</w:t>
      </w:r>
      <w:r>
        <w:rPr>
          <w:lang w:eastAsia="ko-KR"/>
        </w:rPr>
        <w:t xml:space="preserve"> </w:t>
      </w:r>
      <w:r>
        <w:rPr>
          <w:lang w:eastAsia="ko-KR"/>
        </w:rPr>
        <w:t>곡식</w:t>
      </w:r>
      <w:r>
        <w:rPr>
          <w:lang w:eastAsia="ko-KR"/>
        </w:rPr>
        <w:t xml:space="preserve"> </w:t>
      </w:r>
      <w:r>
        <w:rPr>
          <w:lang w:eastAsia="ko-KR"/>
        </w:rPr>
        <w:t>등은</w:t>
      </w:r>
      <w:r>
        <w:rPr>
          <w:lang w:eastAsia="ko-KR"/>
        </w:rPr>
        <w:t xml:space="preserve"> </w:t>
      </w:r>
      <w:r>
        <w:rPr>
          <w:lang w:eastAsia="ko-KR"/>
        </w:rPr>
        <w:t>식이</w:t>
      </w:r>
      <w:r>
        <w:rPr>
          <w:lang w:eastAsia="ko-KR"/>
        </w:rPr>
        <w:t xml:space="preserve"> </w:t>
      </w:r>
      <w:r>
        <w:rPr>
          <w:lang w:eastAsia="ko-KR"/>
        </w:rPr>
        <w:t>변한</w:t>
      </w:r>
      <w:r>
        <w:rPr>
          <w:lang w:eastAsia="ko-KR"/>
        </w:rPr>
        <w:t xml:space="preserve"> </w:t>
      </w:r>
      <w:r>
        <w:rPr>
          <w:lang w:eastAsia="ko-KR"/>
        </w:rPr>
        <w:t>것이어서</w:t>
      </w:r>
      <w:r>
        <w:rPr>
          <w:lang w:eastAsia="ko-KR"/>
        </w:rPr>
        <w:t xml:space="preserve"> </w:t>
      </w:r>
      <w:proofErr w:type="spellStart"/>
      <w:r>
        <w:rPr>
          <w:lang w:eastAsia="ko-KR"/>
        </w:rPr>
        <w:t>가립한</w:t>
      </w:r>
      <w:proofErr w:type="spellEnd"/>
      <w:r>
        <w:rPr>
          <w:lang w:eastAsia="ko-KR"/>
        </w:rPr>
        <w:t xml:space="preserve"> </w:t>
      </w:r>
      <w:r>
        <w:rPr>
          <w:lang w:eastAsia="ko-KR"/>
        </w:rPr>
        <w:t>종자이다</w:t>
      </w:r>
      <w:r>
        <w:rPr>
          <w:lang w:eastAsia="ko-KR"/>
        </w:rPr>
        <w:t>.</w:t>
      </w:r>
    </w:p>
    <w:p w14:paraId="48831F83" w14:textId="77777777" w:rsidR="00AF6623" w:rsidRDefault="00000000">
      <w:pPr>
        <w:rPr>
          <w:lang w:eastAsia="ko-KR"/>
        </w:rPr>
      </w:pPr>
      <w:proofErr w:type="spellStart"/>
      <w:r>
        <w:rPr>
          <w:lang w:eastAsia="ko-KR"/>
        </w:rPr>
        <w:t>염법종자가</w:t>
      </w:r>
      <w:proofErr w:type="spellEnd"/>
      <w:r>
        <w:rPr>
          <w:lang w:eastAsia="ko-KR"/>
        </w:rPr>
        <w:t xml:space="preserve"> </w:t>
      </w:r>
      <w:r>
        <w:rPr>
          <w:lang w:eastAsia="ko-KR"/>
        </w:rPr>
        <w:t>본유인가</w:t>
      </w:r>
      <w:r>
        <w:rPr>
          <w:lang w:eastAsia="ko-KR"/>
        </w:rPr>
        <w:t xml:space="preserve"> </w:t>
      </w:r>
      <w:proofErr w:type="spellStart"/>
      <w:r>
        <w:rPr>
          <w:lang w:eastAsia="ko-KR"/>
        </w:rPr>
        <w:t>신훈인가에</w:t>
      </w:r>
      <w:proofErr w:type="spellEnd"/>
      <w:r>
        <w:rPr>
          <w:lang w:eastAsia="ko-KR"/>
        </w:rPr>
        <w:t xml:space="preserve"> </w:t>
      </w:r>
      <w:r>
        <w:rPr>
          <w:lang w:eastAsia="ko-KR"/>
        </w:rPr>
        <w:t>대해</w:t>
      </w:r>
      <w:r>
        <w:rPr>
          <w:lang w:eastAsia="ko-KR"/>
        </w:rPr>
        <w:t xml:space="preserve"> </w:t>
      </w:r>
      <w:r>
        <w:rPr>
          <w:lang w:eastAsia="ko-KR"/>
        </w:rPr>
        <w:t>난타는</w:t>
      </w:r>
      <w:r>
        <w:rPr>
          <w:lang w:eastAsia="ko-KR"/>
        </w:rPr>
        <w:t xml:space="preserve"> </w:t>
      </w:r>
      <w:r>
        <w:rPr>
          <w:lang w:eastAsia="ko-KR"/>
        </w:rPr>
        <w:t>모든</w:t>
      </w:r>
      <w:r>
        <w:rPr>
          <w:lang w:eastAsia="ko-KR"/>
        </w:rPr>
        <w:t xml:space="preserve"> </w:t>
      </w:r>
      <w:r>
        <w:rPr>
          <w:lang w:eastAsia="ko-KR"/>
        </w:rPr>
        <w:t>종자가</w:t>
      </w:r>
      <w:r>
        <w:rPr>
          <w:lang w:eastAsia="ko-KR"/>
        </w:rPr>
        <w:t xml:space="preserve"> </w:t>
      </w:r>
      <w:r>
        <w:rPr>
          <w:lang w:eastAsia="ko-KR"/>
        </w:rPr>
        <w:t>훈습으로</w:t>
      </w:r>
      <w:r>
        <w:rPr>
          <w:lang w:eastAsia="ko-KR"/>
        </w:rPr>
        <w:t xml:space="preserve"> </w:t>
      </w:r>
      <w:r>
        <w:rPr>
          <w:lang w:eastAsia="ko-KR"/>
        </w:rPr>
        <w:t>이루어지며</w:t>
      </w:r>
      <w:r>
        <w:rPr>
          <w:lang w:eastAsia="ko-KR"/>
        </w:rPr>
        <w:t xml:space="preserve"> </w:t>
      </w:r>
      <w:r>
        <w:rPr>
          <w:lang w:eastAsia="ko-KR"/>
        </w:rPr>
        <w:t>꽃이</w:t>
      </w:r>
      <w:r>
        <w:rPr>
          <w:lang w:eastAsia="ko-KR"/>
        </w:rPr>
        <w:t xml:space="preserve"> </w:t>
      </w:r>
      <w:r>
        <w:rPr>
          <w:lang w:eastAsia="ko-KR"/>
        </w:rPr>
        <w:t>참깨를</w:t>
      </w:r>
      <w:r>
        <w:rPr>
          <w:lang w:eastAsia="ko-KR"/>
        </w:rPr>
        <w:t xml:space="preserve"> </w:t>
      </w:r>
      <w:r>
        <w:rPr>
          <w:lang w:eastAsia="ko-KR"/>
        </w:rPr>
        <w:t>훈습하듯</w:t>
      </w:r>
      <w:r>
        <w:rPr>
          <w:lang w:eastAsia="ko-KR"/>
        </w:rPr>
        <w:t xml:space="preserve"> </w:t>
      </w:r>
      <w:r>
        <w:rPr>
          <w:lang w:eastAsia="ko-KR"/>
        </w:rPr>
        <w:t>인을</w:t>
      </w:r>
      <w:r>
        <w:rPr>
          <w:lang w:eastAsia="ko-KR"/>
        </w:rPr>
        <w:t xml:space="preserve"> </w:t>
      </w:r>
      <w:r>
        <w:rPr>
          <w:lang w:eastAsia="ko-KR"/>
        </w:rPr>
        <w:t>짓고</w:t>
      </w:r>
      <w:r>
        <w:rPr>
          <w:lang w:eastAsia="ko-KR"/>
        </w:rPr>
        <w:t xml:space="preserve"> </w:t>
      </w:r>
      <w:r>
        <w:rPr>
          <w:lang w:eastAsia="ko-KR"/>
        </w:rPr>
        <w:t>과를</w:t>
      </w:r>
      <w:r>
        <w:rPr>
          <w:lang w:eastAsia="ko-KR"/>
        </w:rPr>
        <w:t xml:space="preserve"> </w:t>
      </w:r>
      <w:r>
        <w:rPr>
          <w:lang w:eastAsia="ko-KR"/>
        </w:rPr>
        <w:t>얻는</w:t>
      </w:r>
      <w:r>
        <w:rPr>
          <w:lang w:eastAsia="ko-KR"/>
        </w:rPr>
        <w:t xml:space="preserve"> </w:t>
      </w:r>
      <w:r>
        <w:rPr>
          <w:lang w:eastAsia="ko-KR"/>
        </w:rPr>
        <w:t>이치는</w:t>
      </w:r>
      <w:r>
        <w:rPr>
          <w:lang w:eastAsia="ko-KR"/>
        </w:rPr>
        <w:t xml:space="preserve"> </w:t>
      </w:r>
      <w:r>
        <w:rPr>
          <w:lang w:eastAsia="ko-KR"/>
        </w:rPr>
        <w:t>같다고</w:t>
      </w:r>
      <w:r>
        <w:rPr>
          <w:lang w:eastAsia="ko-KR"/>
        </w:rPr>
        <w:t xml:space="preserve"> </w:t>
      </w:r>
      <w:r>
        <w:rPr>
          <w:lang w:eastAsia="ko-KR"/>
        </w:rPr>
        <w:t>한다</w:t>
      </w:r>
      <w:r>
        <w:rPr>
          <w:lang w:eastAsia="ko-KR"/>
        </w:rPr>
        <w:t xml:space="preserve">. </w:t>
      </w:r>
      <w:proofErr w:type="spellStart"/>
      <w:r>
        <w:rPr>
          <w:lang w:eastAsia="ko-KR"/>
        </w:rPr>
        <w:t>호월은</w:t>
      </w:r>
      <w:proofErr w:type="spellEnd"/>
      <w:r>
        <w:rPr>
          <w:lang w:eastAsia="ko-KR"/>
        </w:rPr>
        <w:t xml:space="preserve"> </w:t>
      </w:r>
      <w:r>
        <w:rPr>
          <w:lang w:eastAsia="ko-KR"/>
        </w:rPr>
        <w:t>모든</w:t>
      </w:r>
      <w:r>
        <w:rPr>
          <w:lang w:eastAsia="ko-KR"/>
        </w:rPr>
        <w:t xml:space="preserve"> </w:t>
      </w:r>
      <w:r>
        <w:rPr>
          <w:lang w:eastAsia="ko-KR"/>
        </w:rPr>
        <w:t>법에</w:t>
      </w:r>
      <w:r>
        <w:rPr>
          <w:lang w:eastAsia="ko-KR"/>
        </w:rPr>
        <w:t xml:space="preserve"> </w:t>
      </w:r>
      <w:r>
        <w:rPr>
          <w:lang w:eastAsia="ko-KR"/>
        </w:rPr>
        <w:t>본성종자가</w:t>
      </w:r>
      <w:r>
        <w:rPr>
          <w:lang w:eastAsia="ko-KR"/>
        </w:rPr>
        <w:t xml:space="preserve"> </w:t>
      </w:r>
      <w:r>
        <w:rPr>
          <w:lang w:eastAsia="ko-KR"/>
        </w:rPr>
        <w:t>있고</w:t>
      </w:r>
      <w:r>
        <w:rPr>
          <w:lang w:eastAsia="ko-KR"/>
        </w:rPr>
        <w:t xml:space="preserve"> </w:t>
      </w:r>
      <w:r>
        <w:rPr>
          <w:lang w:eastAsia="ko-KR"/>
        </w:rPr>
        <w:t>훈습은</w:t>
      </w:r>
      <w:r>
        <w:rPr>
          <w:lang w:eastAsia="ko-KR"/>
        </w:rPr>
        <w:t xml:space="preserve"> </w:t>
      </w:r>
      <w:r>
        <w:rPr>
          <w:lang w:eastAsia="ko-KR"/>
        </w:rPr>
        <w:t>그것을</w:t>
      </w:r>
      <w:r>
        <w:rPr>
          <w:lang w:eastAsia="ko-KR"/>
        </w:rPr>
        <w:t xml:space="preserve"> </w:t>
      </w:r>
      <w:r>
        <w:rPr>
          <w:lang w:eastAsia="ko-KR"/>
        </w:rPr>
        <w:t>발현시킬</w:t>
      </w:r>
      <w:r>
        <w:rPr>
          <w:lang w:eastAsia="ko-KR"/>
        </w:rPr>
        <w:t xml:space="preserve"> </w:t>
      </w:r>
      <w:r>
        <w:rPr>
          <w:lang w:eastAsia="ko-KR"/>
        </w:rPr>
        <w:t>뿐이며</w:t>
      </w:r>
      <w:r>
        <w:rPr>
          <w:lang w:eastAsia="ko-KR"/>
        </w:rPr>
        <w:t xml:space="preserve">, </w:t>
      </w:r>
      <w:r>
        <w:rPr>
          <w:lang w:eastAsia="ko-KR"/>
        </w:rPr>
        <w:t>나무</w:t>
      </w:r>
      <w:r>
        <w:rPr>
          <w:lang w:eastAsia="ko-KR"/>
        </w:rPr>
        <w:t xml:space="preserve"> </w:t>
      </w:r>
      <w:r>
        <w:rPr>
          <w:lang w:eastAsia="ko-KR"/>
        </w:rPr>
        <w:t>속</w:t>
      </w:r>
      <w:r>
        <w:rPr>
          <w:lang w:eastAsia="ko-KR"/>
        </w:rPr>
        <w:t xml:space="preserve"> </w:t>
      </w:r>
      <w:r>
        <w:rPr>
          <w:lang w:eastAsia="ko-KR"/>
        </w:rPr>
        <w:t>불의</w:t>
      </w:r>
      <w:r>
        <w:rPr>
          <w:lang w:eastAsia="ko-KR"/>
        </w:rPr>
        <w:t xml:space="preserve"> </w:t>
      </w:r>
      <w:r>
        <w:rPr>
          <w:lang w:eastAsia="ko-KR"/>
        </w:rPr>
        <w:t>성품을</w:t>
      </w:r>
      <w:r>
        <w:rPr>
          <w:lang w:eastAsia="ko-KR"/>
        </w:rPr>
        <w:t xml:space="preserve"> </w:t>
      </w:r>
      <w:r>
        <w:rPr>
          <w:lang w:eastAsia="ko-KR"/>
        </w:rPr>
        <w:t>비유로</w:t>
      </w:r>
      <w:r>
        <w:rPr>
          <w:lang w:eastAsia="ko-KR"/>
        </w:rPr>
        <w:t xml:space="preserve"> </w:t>
      </w:r>
      <w:r>
        <w:rPr>
          <w:lang w:eastAsia="ko-KR"/>
        </w:rPr>
        <w:t>든다</w:t>
      </w:r>
      <w:r>
        <w:rPr>
          <w:lang w:eastAsia="ko-KR"/>
        </w:rPr>
        <w:t xml:space="preserve">. </w:t>
      </w:r>
      <w:r>
        <w:rPr>
          <w:lang w:eastAsia="ko-KR"/>
        </w:rPr>
        <w:t>훈습</w:t>
      </w:r>
      <w:r>
        <w:rPr>
          <w:lang w:eastAsia="ko-KR"/>
        </w:rPr>
        <w:t xml:space="preserve"> </w:t>
      </w:r>
      <w:r>
        <w:rPr>
          <w:lang w:eastAsia="ko-KR"/>
        </w:rPr>
        <w:t>전을</w:t>
      </w:r>
      <w:r>
        <w:rPr>
          <w:lang w:eastAsia="ko-KR"/>
        </w:rPr>
        <w:t xml:space="preserve"> </w:t>
      </w:r>
      <w:r>
        <w:rPr>
          <w:lang w:eastAsia="ko-KR"/>
        </w:rPr>
        <w:t>주자성계</w:t>
      </w:r>
      <w:r>
        <w:rPr>
          <w:lang w:eastAsia="ko-KR"/>
        </w:rPr>
        <w:t xml:space="preserve">, </w:t>
      </w:r>
      <w:proofErr w:type="spellStart"/>
      <w:r>
        <w:rPr>
          <w:lang w:eastAsia="ko-KR"/>
        </w:rPr>
        <w:t>훈발</w:t>
      </w:r>
      <w:proofErr w:type="spellEnd"/>
      <w:r>
        <w:rPr>
          <w:lang w:eastAsia="ko-KR"/>
        </w:rPr>
        <w:t xml:space="preserve"> </w:t>
      </w:r>
      <w:r>
        <w:rPr>
          <w:lang w:eastAsia="ko-KR"/>
        </w:rPr>
        <w:t>후를</w:t>
      </w:r>
      <w:r>
        <w:rPr>
          <w:lang w:eastAsia="ko-KR"/>
        </w:rPr>
        <w:t xml:space="preserve"> </w:t>
      </w:r>
      <w:proofErr w:type="spellStart"/>
      <w:r>
        <w:rPr>
          <w:lang w:eastAsia="ko-KR"/>
        </w:rPr>
        <w:t>습증장계라</w:t>
      </w:r>
      <w:proofErr w:type="spellEnd"/>
      <w:r>
        <w:rPr>
          <w:lang w:eastAsia="ko-KR"/>
        </w:rPr>
        <w:t xml:space="preserve"> </w:t>
      </w:r>
      <w:r>
        <w:rPr>
          <w:lang w:eastAsia="ko-KR"/>
        </w:rPr>
        <w:t>한다</w:t>
      </w:r>
      <w:r>
        <w:rPr>
          <w:lang w:eastAsia="ko-KR"/>
        </w:rPr>
        <w:t xml:space="preserve">. </w:t>
      </w:r>
      <w:r>
        <w:rPr>
          <w:lang w:eastAsia="ko-KR"/>
        </w:rPr>
        <w:t>본성종자</w:t>
      </w:r>
      <w:r>
        <w:rPr>
          <w:lang w:eastAsia="ko-KR"/>
        </w:rPr>
        <w:t xml:space="preserve"> </w:t>
      </w:r>
      <w:r>
        <w:rPr>
          <w:lang w:eastAsia="ko-KR"/>
        </w:rPr>
        <w:t>없이</w:t>
      </w:r>
      <w:r>
        <w:rPr>
          <w:lang w:eastAsia="ko-KR"/>
        </w:rPr>
        <w:t xml:space="preserve"> </w:t>
      </w:r>
      <w:proofErr w:type="spellStart"/>
      <w:r>
        <w:rPr>
          <w:lang w:eastAsia="ko-KR"/>
        </w:rPr>
        <w:t>명언훈습만으로</w:t>
      </w:r>
      <w:proofErr w:type="spellEnd"/>
      <w:r>
        <w:rPr>
          <w:lang w:eastAsia="ko-KR"/>
        </w:rPr>
        <w:t xml:space="preserve"> </w:t>
      </w:r>
      <w:r>
        <w:rPr>
          <w:lang w:eastAsia="ko-KR"/>
        </w:rPr>
        <w:t>인이</w:t>
      </w:r>
      <w:r>
        <w:rPr>
          <w:lang w:eastAsia="ko-KR"/>
        </w:rPr>
        <w:t xml:space="preserve"> </w:t>
      </w:r>
      <w:r>
        <w:rPr>
          <w:lang w:eastAsia="ko-KR"/>
        </w:rPr>
        <w:t>된다면</w:t>
      </w:r>
      <w:r>
        <w:rPr>
          <w:lang w:eastAsia="ko-KR"/>
        </w:rPr>
        <w:t xml:space="preserve"> </w:t>
      </w:r>
      <w:proofErr w:type="spellStart"/>
      <w:r>
        <w:rPr>
          <w:lang w:eastAsia="ko-KR"/>
        </w:rPr>
        <w:t>토끼뿔도</w:t>
      </w:r>
      <w:proofErr w:type="spellEnd"/>
      <w:r>
        <w:rPr>
          <w:lang w:eastAsia="ko-KR"/>
        </w:rPr>
        <w:t xml:space="preserve"> </w:t>
      </w:r>
      <w:r>
        <w:rPr>
          <w:lang w:eastAsia="ko-KR"/>
        </w:rPr>
        <w:t>명언으로</w:t>
      </w:r>
      <w:r>
        <w:rPr>
          <w:lang w:eastAsia="ko-KR"/>
        </w:rPr>
        <w:t xml:space="preserve"> </w:t>
      </w:r>
      <w:r>
        <w:rPr>
          <w:lang w:eastAsia="ko-KR"/>
        </w:rPr>
        <w:t>훈습하여</w:t>
      </w:r>
      <w:r>
        <w:rPr>
          <w:lang w:eastAsia="ko-KR"/>
        </w:rPr>
        <w:t xml:space="preserve"> </w:t>
      </w:r>
      <w:r>
        <w:rPr>
          <w:lang w:eastAsia="ko-KR"/>
        </w:rPr>
        <w:t>생겨야</w:t>
      </w:r>
      <w:r>
        <w:rPr>
          <w:lang w:eastAsia="ko-KR"/>
        </w:rPr>
        <w:t xml:space="preserve"> </w:t>
      </w:r>
      <w:r>
        <w:rPr>
          <w:lang w:eastAsia="ko-KR"/>
        </w:rPr>
        <w:t>한다고</w:t>
      </w:r>
      <w:r>
        <w:rPr>
          <w:lang w:eastAsia="ko-KR"/>
        </w:rPr>
        <w:t xml:space="preserve"> </w:t>
      </w:r>
      <w:r>
        <w:rPr>
          <w:lang w:eastAsia="ko-KR"/>
        </w:rPr>
        <w:t>반박한다</w:t>
      </w:r>
      <w:r>
        <w:rPr>
          <w:lang w:eastAsia="ko-KR"/>
        </w:rPr>
        <w:t xml:space="preserve">. </w:t>
      </w:r>
      <w:r>
        <w:rPr>
          <w:lang w:eastAsia="ko-KR"/>
        </w:rPr>
        <w:t>호법은</w:t>
      </w:r>
      <w:r>
        <w:rPr>
          <w:lang w:eastAsia="ko-KR"/>
        </w:rPr>
        <w:t xml:space="preserve"> </w:t>
      </w:r>
      <w:proofErr w:type="spellStart"/>
      <w:r>
        <w:rPr>
          <w:lang w:eastAsia="ko-KR"/>
        </w:rPr>
        <w:t>신훈종자와</w:t>
      </w:r>
      <w:proofErr w:type="spellEnd"/>
      <w:r>
        <w:rPr>
          <w:lang w:eastAsia="ko-KR"/>
        </w:rPr>
        <w:t xml:space="preserve"> </w:t>
      </w:r>
      <w:proofErr w:type="spellStart"/>
      <w:r>
        <w:rPr>
          <w:lang w:eastAsia="ko-KR"/>
        </w:rPr>
        <w:t>성계종자를</w:t>
      </w:r>
      <w:proofErr w:type="spellEnd"/>
      <w:r>
        <w:rPr>
          <w:lang w:eastAsia="ko-KR"/>
        </w:rPr>
        <w:t xml:space="preserve"> </w:t>
      </w:r>
      <w:r>
        <w:rPr>
          <w:lang w:eastAsia="ko-KR"/>
        </w:rPr>
        <w:t>모두</w:t>
      </w:r>
      <w:r>
        <w:rPr>
          <w:lang w:eastAsia="ko-KR"/>
        </w:rPr>
        <w:t xml:space="preserve"> </w:t>
      </w:r>
      <w:r>
        <w:rPr>
          <w:lang w:eastAsia="ko-KR"/>
        </w:rPr>
        <w:t>갖추어야</w:t>
      </w:r>
      <w:r>
        <w:rPr>
          <w:lang w:eastAsia="ko-KR"/>
        </w:rPr>
        <w:t xml:space="preserve"> </w:t>
      </w:r>
      <w:r>
        <w:rPr>
          <w:lang w:eastAsia="ko-KR"/>
        </w:rPr>
        <w:t>과가</w:t>
      </w:r>
      <w:r>
        <w:rPr>
          <w:lang w:eastAsia="ko-KR"/>
        </w:rPr>
        <w:t xml:space="preserve"> </w:t>
      </w:r>
      <w:r>
        <w:rPr>
          <w:lang w:eastAsia="ko-KR"/>
        </w:rPr>
        <w:t>생긴다고</w:t>
      </w:r>
      <w:r>
        <w:rPr>
          <w:lang w:eastAsia="ko-KR"/>
        </w:rPr>
        <w:t xml:space="preserve"> </w:t>
      </w:r>
      <w:proofErr w:type="spellStart"/>
      <w:r>
        <w:rPr>
          <w:lang w:eastAsia="ko-KR"/>
        </w:rPr>
        <w:t>회통한다</w:t>
      </w:r>
      <w:proofErr w:type="spellEnd"/>
      <w:r>
        <w:rPr>
          <w:lang w:eastAsia="ko-KR"/>
        </w:rPr>
        <w:t xml:space="preserve">. </w:t>
      </w:r>
      <w:proofErr w:type="spellStart"/>
      <w:r>
        <w:rPr>
          <w:lang w:eastAsia="ko-KR"/>
        </w:rPr>
        <w:t>무루의</w:t>
      </w:r>
      <w:proofErr w:type="spellEnd"/>
      <w:r>
        <w:rPr>
          <w:lang w:eastAsia="ko-KR"/>
        </w:rPr>
        <w:t xml:space="preserve"> </w:t>
      </w:r>
      <w:proofErr w:type="spellStart"/>
      <w:r>
        <w:rPr>
          <w:lang w:eastAsia="ko-KR"/>
        </w:rPr>
        <w:t>신훈은</w:t>
      </w:r>
      <w:proofErr w:type="spellEnd"/>
      <w:r>
        <w:rPr>
          <w:lang w:eastAsia="ko-KR"/>
        </w:rPr>
        <w:t xml:space="preserve"> </w:t>
      </w:r>
      <w:r>
        <w:rPr>
          <w:lang w:eastAsia="ko-KR"/>
        </w:rPr>
        <w:t>견도에서</w:t>
      </w:r>
      <w:r>
        <w:rPr>
          <w:lang w:eastAsia="ko-KR"/>
        </w:rPr>
        <w:t xml:space="preserve"> </w:t>
      </w:r>
      <w:r>
        <w:rPr>
          <w:lang w:eastAsia="ko-KR"/>
        </w:rPr>
        <w:t>최초</w:t>
      </w:r>
      <w:r>
        <w:rPr>
          <w:lang w:eastAsia="ko-KR"/>
        </w:rPr>
        <w:t xml:space="preserve"> </w:t>
      </w:r>
      <w:proofErr w:type="spellStart"/>
      <w:r>
        <w:rPr>
          <w:lang w:eastAsia="ko-KR"/>
        </w:rPr>
        <w:t>무루현행이</w:t>
      </w:r>
      <w:proofErr w:type="spellEnd"/>
      <w:r>
        <w:rPr>
          <w:lang w:eastAsia="ko-KR"/>
        </w:rPr>
        <w:t xml:space="preserve"> </w:t>
      </w:r>
      <w:r>
        <w:rPr>
          <w:lang w:eastAsia="ko-KR"/>
        </w:rPr>
        <w:t>생길</w:t>
      </w:r>
      <w:r>
        <w:rPr>
          <w:lang w:eastAsia="ko-KR"/>
        </w:rPr>
        <w:t xml:space="preserve"> </w:t>
      </w:r>
      <w:r>
        <w:rPr>
          <w:lang w:eastAsia="ko-KR"/>
        </w:rPr>
        <w:t>때</w:t>
      </w:r>
      <w:r>
        <w:rPr>
          <w:lang w:eastAsia="ko-KR"/>
        </w:rPr>
        <w:t xml:space="preserve"> </w:t>
      </w:r>
      <w:r>
        <w:rPr>
          <w:lang w:eastAsia="ko-KR"/>
        </w:rPr>
        <w:t>비로소</w:t>
      </w:r>
      <w:r>
        <w:rPr>
          <w:lang w:eastAsia="ko-KR"/>
        </w:rPr>
        <w:t xml:space="preserve"> </w:t>
      </w:r>
      <w:r>
        <w:rPr>
          <w:lang w:eastAsia="ko-KR"/>
        </w:rPr>
        <w:t>이루어지며</w:t>
      </w:r>
      <w:r>
        <w:rPr>
          <w:lang w:eastAsia="ko-KR"/>
        </w:rPr>
        <w:t xml:space="preserve">, </w:t>
      </w:r>
      <w:r>
        <w:rPr>
          <w:lang w:eastAsia="ko-KR"/>
        </w:rPr>
        <w:t>그때</w:t>
      </w:r>
      <w:r>
        <w:rPr>
          <w:lang w:eastAsia="ko-KR"/>
        </w:rPr>
        <w:t xml:space="preserve"> </w:t>
      </w:r>
      <w:proofErr w:type="spellStart"/>
      <w:r>
        <w:rPr>
          <w:lang w:eastAsia="ko-KR"/>
        </w:rPr>
        <w:t>법이연종자</w:t>
      </w:r>
      <w:proofErr w:type="spellEnd"/>
      <w:r>
        <w:rPr>
          <w:lang w:eastAsia="ko-KR"/>
        </w:rPr>
        <w:t>·</w:t>
      </w:r>
      <w:r>
        <w:rPr>
          <w:lang w:eastAsia="ko-KR"/>
        </w:rPr>
        <w:t>그</w:t>
      </w:r>
      <w:r>
        <w:rPr>
          <w:lang w:eastAsia="ko-KR"/>
        </w:rPr>
        <w:t xml:space="preserve"> </w:t>
      </w:r>
      <w:r>
        <w:rPr>
          <w:lang w:eastAsia="ko-KR"/>
        </w:rPr>
        <w:t>종자가</w:t>
      </w:r>
      <w:r>
        <w:rPr>
          <w:lang w:eastAsia="ko-KR"/>
        </w:rPr>
        <w:t xml:space="preserve"> </w:t>
      </w:r>
      <w:r>
        <w:rPr>
          <w:lang w:eastAsia="ko-KR"/>
        </w:rPr>
        <w:t>낳은</w:t>
      </w:r>
      <w:r>
        <w:rPr>
          <w:lang w:eastAsia="ko-KR"/>
        </w:rPr>
        <w:t xml:space="preserve"> </w:t>
      </w:r>
      <w:proofErr w:type="spellStart"/>
      <w:r>
        <w:rPr>
          <w:lang w:eastAsia="ko-KR"/>
        </w:rPr>
        <w:t>무루현행</w:t>
      </w:r>
      <w:proofErr w:type="spellEnd"/>
      <w:r>
        <w:rPr>
          <w:lang w:eastAsia="ko-KR"/>
        </w:rPr>
        <w:t>·</w:t>
      </w:r>
      <w:r>
        <w:rPr>
          <w:lang w:eastAsia="ko-KR"/>
        </w:rPr>
        <w:t>현행이</w:t>
      </w:r>
      <w:r>
        <w:rPr>
          <w:lang w:eastAsia="ko-KR"/>
        </w:rPr>
        <w:t xml:space="preserve"> </w:t>
      </w:r>
      <w:r>
        <w:rPr>
          <w:lang w:eastAsia="ko-KR"/>
        </w:rPr>
        <w:t>새로</w:t>
      </w:r>
      <w:r>
        <w:rPr>
          <w:lang w:eastAsia="ko-KR"/>
        </w:rPr>
        <w:t xml:space="preserve"> </w:t>
      </w:r>
      <w:r>
        <w:rPr>
          <w:lang w:eastAsia="ko-KR"/>
        </w:rPr>
        <w:t>훈습한</w:t>
      </w:r>
      <w:r>
        <w:rPr>
          <w:lang w:eastAsia="ko-KR"/>
        </w:rPr>
        <w:t xml:space="preserve"> </w:t>
      </w:r>
      <w:r>
        <w:rPr>
          <w:lang w:eastAsia="ko-KR"/>
        </w:rPr>
        <w:t>종자가</w:t>
      </w:r>
      <w:r>
        <w:rPr>
          <w:lang w:eastAsia="ko-KR"/>
        </w:rPr>
        <w:t xml:space="preserve"> </w:t>
      </w:r>
      <w:r>
        <w:rPr>
          <w:lang w:eastAsia="ko-KR"/>
        </w:rPr>
        <w:t>함께</w:t>
      </w:r>
      <w:r>
        <w:rPr>
          <w:lang w:eastAsia="ko-KR"/>
        </w:rPr>
        <w:t xml:space="preserve"> </w:t>
      </w:r>
      <w:r>
        <w:rPr>
          <w:lang w:eastAsia="ko-KR"/>
        </w:rPr>
        <w:t>생긴다</w:t>
      </w:r>
      <w:r>
        <w:rPr>
          <w:lang w:eastAsia="ko-KR"/>
        </w:rPr>
        <w:t xml:space="preserve">. </w:t>
      </w:r>
      <w:r>
        <w:rPr>
          <w:lang w:eastAsia="ko-KR"/>
        </w:rPr>
        <w:t>성성은</w:t>
      </w:r>
      <w:r>
        <w:rPr>
          <w:lang w:eastAsia="ko-KR"/>
        </w:rPr>
        <w:t xml:space="preserve"> </w:t>
      </w:r>
      <w:r>
        <w:rPr>
          <w:lang w:eastAsia="ko-KR"/>
        </w:rPr>
        <w:t>최초</w:t>
      </w:r>
      <w:r>
        <w:rPr>
          <w:lang w:eastAsia="ko-KR"/>
        </w:rPr>
        <w:t xml:space="preserve"> </w:t>
      </w:r>
      <w:r>
        <w:rPr>
          <w:lang w:eastAsia="ko-KR"/>
        </w:rPr>
        <w:t>현행을</w:t>
      </w:r>
      <w:r>
        <w:rPr>
          <w:lang w:eastAsia="ko-KR"/>
        </w:rPr>
        <w:t xml:space="preserve"> </w:t>
      </w:r>
      <w:r>
        <w:rPr>
          <w:lang w:eastAsia="ko-KR"/>
        </w:rPr>
        <w:t>낳은</w:t>
      </w:r>
      <w:r>
        <w:rPr>
          <w:lang w:eastAsia="ko-KR"/>
        </w:rPr>
        <w:t xml:space="preserve"> </w:t>
      </w:r>
      <w:proofErr w:type="spellStart"/>
      <w:r>
        <w:rPr>
          <w:lang w:eastAsia="ko-KR"/>
        </w:rPr>
        <w:t>법이연종자</w:t>
      </w:r>
      <w:proofErr w:type="spellEnd"/>
      <w:r>
        <w:rPr>
          <w:lang w:eastAsia="ko-KR"/>
        </w:rPr>
        <w:t xml:space="preserve"> </w:t>
      </w:r>
      <w:r>
        <w:rPr>
          <w:lang w:eastAsia="ko-KR"/>
        </w:rPr>
        <w:t>위에</w:t>
      </w:r>
      <w:r>
        <w:rPr>
          <w:lang w:eastAsia="ko-KR"/>
        </w:rPr>
        <w:t xml:space="preserve"> </w:t>
      </w:r>
      <w:proofErr w:type="spellStart"/>
      <w:r>
        <w:rPr>
          <w:lang w:eastAsia="ko-KR"/>
        </w:rPr>
        <w:t>가립한다</w:t>
      </w:r>
      <w:proofErr w:type="spellEnd"/>
      <w:r>
        <w:rPr>
          <w:lang w:eastAsia="ko-KR"/>
        </w:rPr>
        <w:t xml:space="preserve">. </w:t>
      </w:r>
      <w:r>
        <w:rPr>
          <w:lang w:eastAsia="ko-KR"/>
        </w:rPr>
        <w:t>견도</w:t>
      </w:r>
      <w:r>
        <w:rPr>
          <w:lang w:eastAsia="ko-KR"/>
        </w:rPr>
        <w:t xml:space="preserve"> </w:t>
      </w:r>
      <w:r>
        <w:rPr>
          <w:lang w:eastAsia="ko-KR"/>
        </w:rPr>
        <w:t>전</w:t>
      </w:r>
      <w:r>
        <w:rPr>
          <w:lang w:eastAsia="ko-KR"/>
        </w:rPr>
        <w:t xml:space="preserve"> </w:t>
      </w:r>
      <w:r>
        <w:rPr>
          <w:lang w:eastAsia="ko-KR"/>
        </w:rPr>
        <w:t>종자에</w:t>
      </w:r>
      <w:r>
        <w:rPr>
          <w:lang w:eastAsia="ko-KR"/>
        </w:rPr>
        <w:t xml:space="preserve"> </w:t>
      </w:r>
      <w:r>
        <w:rPr>
          <w:lang w:eastAsia="ko-KR"/>
        </w:rPr>
        <w:t>세우면</w:t>
      </w:r>
      <w:r>
        <w:rPr>
          <w:lang w:eastAsia="ko-KR"/>
        </w:rPr>
        <w:t xml:space="preserve"> </w:t>
      </w:r>
      <w:r>
        <w:rPr>
          <w:lang w:eastAsia="ko-KR"/>
        </w:rPr>
        <w:t>범부도</w:t>
      </w:r>
      <w:r>
        <w:rPr>
          <w:lang w:eastAsia="ko-KR"/>
        </w:rPr>
        <w:t xml:space="preserve"> </w:t>
      </w:r>
      <w:r>
        <w:rPr>
          <w:lang w:eastAsia="ko-KR"/>
        </w:rPr>
        <w:t>성인이고</w:t>
      </w:r>
      <w:r>
        <w:rPr>
          <w:lang w:eastAsia="ko-KR"/>
        </w:rPr>
        <w:t xml:space="preserve">, </w:t>
      </w:r>
      <w:proofErr w:type="spellStart"/>
      <w:r>
        <w:rPr>
          <w:lang w:eastAsia="ko-KR"/>
        </w:rPr>
        <w:t>신훈종자에</w:t>
      </w:r>
      <w:proofErr w:type="spellEnd"/>
      <w:r>
        <w:rPr>
          <w:lang w:eastAsia="ko-KR"/>
        </w:rPr>
        <w:t xml:space="preserve"> </w:t>
      </w:r>
      <w:r>
        <w:rPr>
          <w:lang w:eastAsia="ko-KR"/>
        </w:rPr>
        <w:t>세우면</w:t>
      </w:r>
      <w:r>
        <w:rPr>
          <w:lang w:eastAsia="ko-KR"/>
        </w:rPr>
        <w:t xml:space="preserve"> </w:t>
      </w:r>
      <w:r>
        <w:rPr>
          <w:lang w:eastAsia="ko-KR"/>
        </w:rPr>
        <w:t>첫</w:t>
      </w:r>
      <w:r>
        <w:rPr>
          <w:lang w:eastAsia="ko-KR"/>
        </w:rPr>
        <w:t xml:space="preserve"> </w:t>
      </w:r>
      <w:r>
        <w:rPr>
          <w:lang w:eastAsia="ko-KR"/>
        </w:rPr>
        <w:t>찰나에</w:t>
      </w:r>
      <w:r>
        <w:rPr>
          <w:lang w:eastAsia="ko-KR"/>
        </w:rPr>
        <w:t xml:space="preserve"> </w:t>
      </w:r>
      <w:r>
        <w:rPr>
          <w:lang w:eastAsia="ko-KR"/>
        </w:rPr>
        <w:t>성인이</w:t>
      </w:r>
      <w:r>
        <w:rPr>
          <w:lang w:eastAsia="ko-KR"/>
        </w:rPr>
        <w:t xml:space="preserve"> </w:t>
      </w:r>
      <w:r>
        <w:rPr>
          <w:lang w:eastAsia="ko-KR"/>
        </w:rPr>
        <w:t>아니며</w:t>
      </w:r>
      <w:r>
        <w:rPr>
          <w:lang w:eastAsia="ko-KR"/>
        </w:rPr>
        <w:t xml:space="preserve">, </w:t>
      </w:r>
      <w:r>
        <w:rPr>
          <w:lang w:eastAsia="ko-KR"/>
        </w:rPr>
        <w:t>현행에</w:t>
      </w:r>
      <w:r>
        <w:rPr>
          <w:lang w:eastAsia="ko-KR"/>
        </w:rPr>
        <w:t xml:space="preserve"> </w:t>
      </w:r>
      <w:r>
        <w:rPr>
          <w:lang w:eastAsia="ko-KR"/>
        </w:rPr>
        <w:t>세우면</w:t>
      </w:r>
      <w:r>
        <w:rPr>
          <w:lang w:eastAsia="ko-KR"/>
        </w:rPr>
        <w:t xml:space="preserve"> </w:t>
      </w:r>
      <w:proofErr w:type="spellStart"/>
      <w:r>
        <w:rPr>
          <w:lang w:eastAsia="ko-KR"/>
        </w:rPr>
        <w:t>출관</w:t>
      </w:r>
      <w:proofErr w:type="spellEnd"/>
      <w:r>
        <w:rPr>
          <w:lang w:eastAsia="ko-KR"/>
        </w:rPr>
        <w:t xml:space="preserve"> </w:t>
      </w:r>
      <w:r>
        <w:rPr>
          <w:lang w:eastAsia="ko-KR"/>
        </w:rPr>
        <w:t>때</w:t>
      </w:r>
      <w:r>
        <w:rPr>
          <w:lang w:eastAsia="ko-KR"/>
        </w:rPr>
        <w:t xml:space="preserve"> </w:t>
      </w:r>
      <w:r>
        <w:rPr>
          <w:lang w:eastAsia="ko-KR"/>
        </w:rPr>
        <w:t>성인이</w:t>
      </w:r>
      <w:r>
        <w:rPr>
          <w:lang w:eastAsia="ko-KR"/>
        </w:rPr>
        <w:t xml:space="preserve"> </w:t>
      </w:r>
      <w:r>
        <w:rPr>
          <w:lang w:eastAsia="ko-KR"/>
        </w:rPr>
        <w:t>아니게</w:t>
      </w:r>
      <w:r>
        <w:rPr>
          <w:lang w:eastAsia="ko-KR"/>
        </w:rPr>
        <w:t xml:space="preserve"> </w:t>
      </w:r>
      <w:r>
        <w:rPr>
          <w:lang w:eastAsia="ko-KR"/>
        </w:rPr>
        <w:t>되기</w:t>
      </w:r>
      <w:r>
        <w:rPr>
          <w:lang w:eastAsia="ko-KR"/>
        </w:rPr>
        <w:t xml:space="preserve"> </w:t>
      </w:r>
      <w:r>
        <w:rPr>
          <w:lang w:eastAsia="ko-KR"/>
        </w:rPr>
        <w:t>때문이다</w:t>
      </w:r>
      <w:r>
        <w:rPr>
          <w:lang w:eastAsia="ko-KR"/>
        </w:rPr>
        <w:t>.</w:t>
      </w:r>
    </w:p>
    <w:p w14:paraId="695CCF83" w14:textId="77777777" w:rsidR="00AF6623" w:rsidRDefault="00000000">
      <w:pPr>
        <w:rPr>
          <w:lang w:eastAsia="ko-KR"/>
        </w:rPr>
      </w:pPr>
      <w:r>
        <w:rPr>
          <w:lang w:eastAsia="ko-KR"/>
        </w:rPr>
        <w:t>유루종자는</w:t>
      </w:r>
      <w:r>
        <w:rPr>
          <w:lang w:eastAsia="ko-KR"/>
        </w:rPr>
        <w:t xml:space="preserve"> </w:t>
      </w:r>
      <w:r>
        <w:rPr>
          <w:lang w:eastAsia="ko-KR"/>
        </w:rPr>
        <w:t>명언</w:t>
      </w:r>
      <w:r>
        <w:rPr>
          <w:lang w:eastAsia="ko-KR"/>
        </w:rPr>
        <w:t>·</w:t>
      </w:r>
      <w:r>
        <w:rPr>
          <w:lang w:eastAsia="ko-KR"/>
        </w:rPr>
        <w:t>아집</w:t>
      </w:r>
      <w:r>
        <w:rPr>
          <w:lang w:eastAsia="ko-KR"/>
        </w:rPr>
        <w:t>·</w:t>
      </w:r>
      <w:r>
        <w:rPr>
          <w:lang w:eastAsia="ko-KR"/>
        </w:rPr>
        <w:t>유지의</w:t>
      </w:r>
      <w:r>
        <w:rPr>
          <w:lang w:eastAsia="ko-KR"/>
        </w:rPr>
        <w:t xml:space="preserve"> </w:t>
      </w:r>
      <w:r>
        <w:rPr>
          <w:lang w:eastAsia="ko-KR"/>
        </w:rPr>
        <w:t>세</w:t>
      </w:r>
      <w:r>
        <w:rPr>
          <w:lang w:eastAsia="ko-KR"/>
        </w:rPr>
        <w:t xml:space="preserve"> </w:t>
      </w:r>
      <w:r>
        <w:rPr>
          <w:lang w:eastAsia="ko-KR"/>
        </w:rPr>
        <w:t>습기에</w:t>
      </w:r>
      <w:r>
        <w:rPr>
          <w:lang w:eastAsia="ko-KR"/>
        </w:rPr>
        <w:t xml:space="preserve"> </w:t>
      </w:r>
      <w:r>
        <w:rPr>
          <w:lang w:eastAsia="ko-KR"/>
        </w:rPr>
        <w:t>포섭된다</w:t>
      </w:r>
      <w:r>
        <w:rPr>
          <w:lang w:eastAsia="ko-KR"/>
        </w:rPr>
        <w:t xml:space="preserve">. </w:t>
      </w:r>
      <w:proofErr w:type="spellStart"/>
      <w:r>
        <w:rPr>
          <w:lang w:eastAsia="ko-KR"/>
        </w:rPr>
        <w:t>명언습기는</w:t>
      </w:r>
      <w:proofErr w:type="spellEnd"/>
      <w:r>
        <w:rPr>
          <w:lang w:eastAsia="ko-KR"/>
        </w:rPr>
        <w:t xml:space="preserve"> </w:t>
      </w:r>
      <w:proofErr w:type="spellStart"/>
      <w:r>
        <w:rPr>
          <w:lang w:eastAsia="ko-KR"/>
        </w:rPr>
        <w:t>표의명언과</w:t>
      </w:r>
      <w:proofErr w:type="spellEnd"/>
      <w:r>
        <w:rPr>
          <w:lang w:eastAsia="ko-KR"/>
        </w:rPr>
        <w:t xml:space="preserve"> </w:t>
      </w:r>
      <w:proofErr w:type="spellStart"/>
      <w:r>
        <w:rPr>
          <w:lang w:eastAsia="ko-KR"/>
        </w:rPr>
        <w:t>현경명언이</w:t>
      </w:r>
      <w:proofErr w:type="spellEnd"/>
      <w:r>
        <w:rPr>
          <w:lang w:eastAsia="ko-KR"/>
        </w:rPr>
        <w:t xml:space="preserve"> </w:t>
      </w:r>
      <w:r>
        <w:rPr>
          <w:lang w:eastAsia="ko-KR"/>
        </w:rPr>
        <w:t>훈습한</w:t>
      </w:r>
      <w:r>
        <w:rPr>
          <w:lang w:eastAsia="ko-KR"/>
        </w:rPr>
        <w:t xml:space="preserve"> </w:t>
      </w:r>
      <w:r>
        <w:rPr>
          <w:lang w:eastAsia="ko-KR"/>
        </w:rPr>
        <w:t>유위법의</w:t>
      </w:r>
      <w:r>
        <w:rPr>
          <w:lang w:eastAsia="ko-KR"/>
        </w:rPr>
        <w:t xml:space="preserve"> </w:t>
      </w:r>
      <w:proofErr w:type="spellStart"/>
      <w:r>
        <w:rPr>
          <w:lang w:eastAsia="ko-KR"/>
        </w:rPr>
        <w:t>친종자</w:t>
      </w:r>
      <w:proofErr w:type="spellEnd"/>
      <w:r>
        <w:rPr>
          <w:lang w:eastAsia="ko-KR"/>
        </w:rPr>
        <w:t xml:space="preserve">, </w:t>
      </w:r>
      <w:proofErr w:type="spellStart"/>
      <w:r>
        <w:rPr>
          <w:lang w:eastAsia="ko-KR"/>
        </w:rPr>
        <w:t>아집습기는</w:t>
      </w:r>
      <w:proofErr w:type="spellEnd"/>
      <w:r>
        <w:rPr>
          <w:lang w:eastAsia="ko-KR"/>
        </w:rPr>
        <w:t xml:space="preserve"> </w:t>
      </w:r>
      <w:r>
        <w:rPr>
          <w:lang w:eastAsia="ko-KR"/>
        </w:rPr>
        <w:t>구생</w:t>
      </w:r>
      <w:r>
        <w:rPr>
          <w:lang w:eastAsia="ko-KR"/>
        </w:rPr>
        <w:t>·</w:t>
      </w:r>
      <w:r>
        <w:rPr>
          <w:lang w:eastAsia="ko-KR"/>
        </w:rPr>
        <w:t>분별</w:t>
      </w:r>
      <w:r>
        <w:rPr>
          <w:lang w:eastAsia="ko-KR"/>
        </w:rPr>
        <w:t xml:space="preserve"> </w:t>
      </w:r>
      <w:r>
        <w:rPr>
          <w:lang w:eastAsia="ko-KR"/>
        </w:rPr>
        <w:t>아집이</w:t>
      </w:r>
      <w:r>
        <w:rPr>
          <w:lang w:eastAsia="ko-KR"/>
        </w:rPr>
        <w:t xml:space="preserve"> </w:t>
      </w:r>
      <w:r>
        <w:rPr>
          <w:lang w:eastAsia="ko-KR"/>
        </w:rPr>
        <w:t>훈습한</w:t>
      </w:r>
      <w:r>
        <w:rPr>
          <w:lang w:eastAsia="ko-KR"/>
        </w:rPr>
        <w:t xml:space="preserve"> </w:t>
      </w:r>
      <w:r>
        <w:rPr>
          <w:lang w:eastAsia="ko-KR"/>
        </w:rPr>
        <w:t>아</w:t>
      </w:r>
      <w:r>
        <w:rPr>
          <w:lang w:eastAsia="ko-KR"/>
        </w:rPr>
        <w:t>·</w:t>
      </w:r>
      <w:r>
        <w:rPr>
          <w:lang w:eastAsia="ko-KR"/>
        </w:rPr>
        <w:t>아소의</w:t>
      </w:r>
      <w:r>
        <w:rPr>
          <w:lang w:eastAsia="ko-KR"/>
        </w:rPr>
        <w:t xml:space="preserve"> </w:t>
      </w:r>
      <w:r>
        <w:rPr>
          <w:lang w:eastAsia="ko-KR"/>
        </w:rPr>
        <w:t>종자</w:t>
      </w:r>
      <w:r>
        <w:rPr>
          <w:lang w:eastAsia="ko-KR"/>
        </w:rPr>
        <w:t xml:space="preserve">, </w:t>
      </w:r>
      <w:proofErr w:type="spellStart"/>
      <w:r>
        <w:rPr>
          <w:lang w:eastAsia="ko-KR"/>
        </w:rPr>
        <w:t>유지습기는</w:t>
      </w:r>
      <w:proofErr w:type="spellEnd"/>
      <w:r>
        <w:rPr>
          <w:lang w:eastAsia="ko-KR"/>
        </w:rPr>
        <w:t xml:space="preserve"> </w:t>
      </w:r>
      <w:proofErr w:type="spellStart"/>
      <w:r>
        <w:rPr>
          <w:lang w:eastAsia="ko-KR"/>
        </w:rPr>
        <w:t>유루선</w:t>
      </w:r>
      <w:proofErr w:type="spellEnd"/>
      <w:r>
        <w:rPr>
          <w:lang w:eastAsia="ko-KR"/>
        </w:rPr>
        <w:t>·</w:t>
      </w:r>
      <w:proofErr w:type="spellStart"/>
      <w:r>
        <w:rPr>
          <w:lang w:eastAsia="ko-KR"/>
        </w:rPr>
        <w:t>불선업이</w:t>
      </w:r>
      <w:proofErr w:type="spellEnd"/>
      <w:r>
        <w:rPr>
          <w:lang w:eastAsia="ko-KR"/>
        </w:rPr>
        <w:t xml:space="preserve"> </w:t>
      </w:r>
      <w:r>
        <w:rPr>
          <w:lang w:eastAsia="ko-KR"/>
        </w:rPr>
        <w:t>훈습해</w:t>
      </w:r>
      <w:r>
        <w:rPr>
          <w:lang w:eastAsia="ko-KR"/>
        </w:rPr>
        <w:t xml:space="preserve"> </w:t>
      </w:r>
      <w:r>
        <w:rPr>
          <w:lang w:eastAsia="ko-KR"/>
        </w:rPr>
        <w:t>삼계</w:t>
      </w:r>
      <w:r>
        <w:rPr>
          <w:lang w:eastAsia="ko-KR"/>
        </w:rPr>
        <w:t xml:space="preserve"> </w:t>
      </w:r>
      <w:r>
        <w:rPr>
          <w:lang w:eastAsia="ko-KR"/>
        </w:rPr>
        <w:t>이숙을</w:t>
      </w:r>
      <w:r>
        <w:rPr>
          <w:lang w:eastAsia="ko-KR"/>
        </w:rPr>
        <w:t xml:space="preserve"> </w:t>
      </w:r>
      <w:r>
        <w:rPr>
          <w:lang w:eastAsia="ko-KR"/>
        </w:rPr>
        <w:t>부르는</w:t>
      </w:r>
      <w:r>
        <w:rPr>
          <w:lang w:eastAsia="ko-KR"/>
        </w:rPr>
        <w:t xml:space="preserve"> </w:t>
      </w:r>
      <w:r>
        <w:rPr>
          <w:lang w:eastAsia="ko-KR"/>
        </w:rPr>
        <w:t>업종이다</w:t>
      </w:r>
      <w:r>
        <w:rPr>
          <w:lang w:eastAsia="ko-KR"/>
        </w:rPr>
        <w:t xml:space="preserve">. </w:t>
      </w:r>
      <w:proofErr w:type="spellStart"/>
      <w:r>
        <w:rPr>
          <w:lang w:eastAsia="ko-KR"/>
        </w:rPr>
        <w:t>무루종자가</w:t>
      </w:r>
      <w:proofErr w:type="spellEnd"/>
      <w:r>
        <w:rPr>
          <w:lang w:eastAsia="ko-KR"/>
        </w:rPr>
        <w:t xml:space="preserve"> </w:t>
      </w:r>
      <w:proofErr w:type="spellStart"/>
      <w:r>
        <w:rPr>
          <w:lang w:eastAsia="ko-KR"/>
        </w:rPr>
        <w:t>명언훈습에</w:t>
      </w:r>
      <w:proofErr w:type="spellEnd"/>
      <w:r>
        <w:rPr>
          <w:lang w:eastAsia="ko-KR"/>
        </w:rPr>
        <w:t xml:space="preserve"> </w:t>
      </w:r>
      <w:r>
        <w:rPr>
          <w:lang w:eastAsia="ko-KR"/>
        </w:rPr>
        <w:t>속하는지</w:t>
      </w:r>
      <w:r>
        <w:rPr>
          <w:lang w:eastAsia="ko-KR"/>
        </w:rPr>
        <w:t xml:space="preserve"> </w:t>
      </w:r>
      <w:r>
        <w:rPr>
          <w:lang w:eastAsia="ko-KR"/>
        </w:rPr>
        <w:t>세</w:t>
      </w:r>
      <w:r>
        <w:rPr>
          <w:lang w:eastAsia="ko-KR"/>
        </w:rPr>
        <w:t xml:space="preserve"> </w:t>
      </w:r>
      <w:r>
        <w:rPr>
          <w:lang w:eastAsia="ko-KR"/>
        </w:rPr>
        <w:t>습기</w:t>
      </w:r>
      <w:r>
        <w:rPr>
          <w:lang w:eastAsia="ko-KR"/>
        </w:rPr>
        <w:t xml:space="preserve"> </w:t>
      </w:r>
      <w:r>
        <w:rPr>
          <w:lang w:eastAsia="ko-KR"/>
        </w:rPr>
        <w:t>밖인지에는</w:t>
      </w:r>
      <w:r>
        <w:rPr>
          <w:lang w:eastAsia="ko-KR"/>
        </w:rPr>
        <w:t xml:space="preserve"> </w:t>
      </w:r>
      <w:r>
        <w:rPr>
          <w:lang w:eastAsia="ko-KR"/>
        </w:rPr>
        <w:t>두</w:t>
      </w:r>
      <w:r>
        <w:rPr>
          <w:lang w:eastAsia="ko-KR"/>
        </w:rPr>
        <w:t xml:space="preserve"> </w:t>
      </w:r>
      <w:r>
        <w:rPr>
          <w:lang w:eastAsia="ko-KR"/>
        </w:rPr>
        <w:t>설이</w:t>
      </w:r>
      <w:r>
        <w:rPr>
          <w:lang w:eastAsia="ko-KR"/>
        </w:rPr>
        <w:t xml:space="preserve"> </w:t>
      </w:r>
      <w:r>
        <w:rPr>
          <w:lang w:eastAsia="ko-KR"/>
        </w:rPr>
        <w:t>있다</w:t>
      </w:r>
      <w:r>
        <w:rPr>
          <w:lang w:eastAsia="ko-KR"/>
        </w:rPr>
        <w:t xml:space="preserve">. </w:t>
      </w:r>
      <w:r>
        <w:rPr>
          <w:lang w:eastAsia="ko-KR"/>
        </w:rPr>
        <w:t>원문에는</w:t>
      </w:r>
      <w:r>
        <w:rPr>
          <w:lang w:eastAsia="ko-KR"/>
        </w:rPr>
        <w:t xml:space="preserve"> </w:t>
      </w:r>
      <w:r>
        <w:rPr>
          <w:lang w:eastAsia="ko-KR"/>
        </w:rPr>
        <w:t>이</w:t>
      </w:r>
      <w:r>
        <w:rPr>
          <w:lang w:eastAsia="ko-KR"/>
        </w:rPr>
        <w:t xml:space="preserve"> </w:t>
      </w:r>
      <w:r>
        <w:rPr>
          <w:lang w:eastAsia="ko-KR"/>
        </w:rPr>
        <w:t>대목에</w:t>
      </w:r>
      <w:r>
        <w:rPr>
          <w:lang w:eastAsia="ko-KR"/>
        </w:rPr>
        <w:t xml:space="preserve"> `□` </w:t>
      </w:r>
      <w:proofErr w:type="spellStart"/>
      <w:r>
        <w:rPr>
          <w:lang w:eastAsia="ko-KR"/>
        </w:rPr>
        <w:t>결락이</w:t>
      </w:r>
      <w:proofErr w:type="spellEnd"/>
      <w:r>
        <w:rPr>
          <w:lang w:eastAsia="ko-KR"/>
        </w:rPr>
        <w:t xml:space="preserve"> </w:t>
      </w:r>
      <w:r>
        <w:rPr>
          <w:lang w:eastAsia="ko-KR"/>
        </w:rPr>
        <w:t>있다</w:t>
      </w:r>
      <w:r>
        <w:rPr>
          <w:lang w:eastAsia="ko-KR"/>
        </w:rPr>
        <w:t>.</w:t>
      </w:r>
    </w:p>
    <w:p w14:paraId="2891B626" w14:textId="77777777" w:rsidR="00AF6623" w:rsidRDefault="00000000">
      <w:pPr>
        <w:rPr>
          <w:lang w:eastAsia="ko-KR"/>
        </w:rPr>
      </w:pPr>
      <w:r>
        <w:rPr>
          <w:lang w:eastAsia="ko-KR"/>
        </w:rPr>
        <w:t>유식의</w:t>
      </w:r>
      <w:r>
        <w:rPr>
          <w:lang w:eastAsia="ko-KR"/>
        </w:rPr>
        <w:t xml:space="preserve"> </w:t>
      </w:r>
      <w:r>
        <w:rPr>
          <w:lang w:eastAsia="ko-KR"/>
        </w:rPr>
        <w:t>오성은</w:t>
      </w:r>
      <w:r>
        <w:rPr>
          <w:lang w:eastAsia="ko-KR"/>
        </w:rPr>
        <w:t xml:space="preserve"> </w:t>
      </w:r>
      <w:proofErr w:type="spellStart"/>
      <w:r>
        <w:rPr>
          <w:lang w:eastAsia="ko-KR"/>
        </w:rPr>
        <w:t>법이연</w:t>
      </w:r>
      <w:proofErr w:type="spellEnd"/>
      <w:r>
        <w:rPr>
          <w:lang w:eastAsia="ko-KR"/>
        </w:rPr>
        <w:t xml:space="preserve"> </w:t>
      </w:r>
      <w:proofErr w:type="spellStart"/>
      <w:r>
        <w:rPr>
          <w:lang w:eastAsia="ko-KR"/>
        </w:rPr>
        <w:t>무루종자의</w:t>
      </w:r>
      <w:proofErr w:type="spellEnd"/>
      <w:r>
        <w:rPr>
          <w:lang w:eastAsia="ko-KR"/>
        </w:rPr>
        <w:t xml:space="preserve"> </w:t>
      </w:r>
      <w:r>
        <w:rPr>
          <w:lang w:eastAsia="ko-KR"/>
        </w:rPr>
        <w:t>구비에</w:t>
      </w:r>
      <w:r>
        <w:rPr>
          <w:lang w:eastAsia="ko-KR"/>
        </w:rPr>
        <w:t xml:space="preserve"> </w:t>
      </w:r>
      <w:r>
        <w:rPr>
          <w:lang w:eastAsia="ko-KR"/>
        </w:rPr>
        <w:t>따라</w:t>
      </w:r>
      <w:r>
        <w:rPr>
          <w:lang w:eastAsia="ko-KR"/>
        </w:rPr>
        <w:t xml:space="preserve"> </w:t>
      </w:r>
      <w:r>
        <w:rPr>
          <w:lang w:eastAsia="ko-KR"/>
        </w:rPr>
        <w:t>보살정성</w:t>
      </w:r>
      <w:r>
        <w:rPr>
          <w:lang w:eastAsia="ko-KR"/>
        </w:rPr>
        <w:t>·</w:t>
      </w:r>
      <w:r>
        <w:rPr>
          <w:lang w:eastAsia="ko-KR"/>
        </w:rPr>
        <w:t>삼승부정성</w:t>
      </w:r>
      <w:r>
        <w:rPr>
          <w:lang w:eastAsia="ko-KR"/>
        </w:rPr>
        <w:t>·</w:t>
      </w:r>
      <w:proofErr w:type="spellStart"/>
      <w:r>
        <w:rPr>
          <w:lang w:eastAsia="ko-KR"/>
        </w:rPr>
        <w:t>독각정성</w:t>
      </w:r>
      <w:proofErr w:type="spellEnd"/>
      <w:r>
        <w:rPr>
          <w:lang w:eastAsia="ko-KR"/>
        </w:rPr>
        <w:t>·</w:t>
      </w:r>
      <w:r>
        <w:rPr>
          <w:lang w:eastAsia="ko-KR"/>
        </w:rPr>
        <w:t>성문정성</w:t>
      </w:r>
      <w:r>
        <w:rPr>
          <w:lang w:eastAsia="ko-KR"/>
        </w:rPr>
        <w:t>·</w:t>
      </w:r>
      <w:r>
        <w:rPr>
          <w:lang w:eastAsia="ko-KR"/>
        </w:rPr>
        <w:t>무성으로</w:t>
      </w:r>
      <w:r>
        <w:rPr>
          <w:lang w:eastAsia="ko-KR"/>
        </w:rPr>
        <w:t xml:space="preserve"> </w:t>
      </w:r>
      <w:r>
        <w:rPr>
          <w:lang w:eastAsia="ko-KR"/>
        </w:rPr>
        <w:t>나뉜다</w:t>
      </w:r>
      <w:r>
        <w:rPr>
          <w:lang w:eastAsia="ko-KR"/>
        </w:rPr>
        <w:t xml:space="preserve">. </w:t>
      </w:r>
      <w:r>
        <w:rPr>
          <w:lang w:eastAsia="ko-KR"/>
        </w:rPr>
        <w:t>무성은</w:t>
      </w:r>
      <w:r>
        <w:rPr>
          <w:lang w:eastAsia="ko-KR"/>
        </w:rPr>
        <w:t xml:space="preserve"> </w:t>
      </w:r>
      <w:r>
        <w:rPr>
          <w:lang w:eastAsia="ko-KR"/>
        </w:rPr>
        <w:t>미래제가</w:t>
      </w:r>
      <w:r>
        <w:rPr>
          <w:lang w:eastAsia="ko-KR"/>
        </w:rPr>
        <w:t xml:space="preserve"> </w:t>
      </w:r>
      <w:r>
        <w:rPr>
          <w:lang w:eastAsia="ko-KR"/>
        </w:rPr>
        <w:t>다하도록</w:t>
      </w:r>
      <w:r>
        <w:rPr>
          <w:lang w:eastAsia="ko-KR"/>
        </w:rPr>
        <w:t xml:space="preserve"> </w:t>
      </w:r>
      <w:proofErr w:type="spellStart"/>
      <w:r>
        <w:rPr>
          <w:lang w:eastAsia="ko-KR"/>
        </w:rPr>
        <w:t>삼승성자가</w:t>
      </w:r>
      <w:proofErr w:type="spellEnd"/>
      <w:r>
        <w:rPr>
          <w:lang w:eastAsia="ko-KR"/>
        </w:rPr>
        <w:t xml:space="preserve"> </w:t>
      </w:r>
      <w:r>
        <w:rPr>
          <w:lang w:eastAsia="ko-KR"/>
        </w:rPr>
        <w:t>되지</w:t>
      </w:r>
      <w:r>
        <w:rPr>
          <w:lang w:eastAsia="ko-KR"/>
        </w:rPr>
        <w:t xml:space="preserve"> </w:t>
      </w:r>
      <w:r>
        <w:rPr>
          <w:lang w:eastAsia="ko-KR"/>
        </w:rPr>
        <w:t>못하고</w:t>
      </w:r>
      <w:r>
        <w:rPr>
          <w:lang w:eastAsia="ko-KR"/>
        </w:rPr>
        <w:t xml:space="preserve">, </w:t>
      </w:r>
      <w:r>
        <w:rPr>
          <w:lang w:eastAsia="ko-KR"/>
        </w:rPr>
        <w:t>이승정성은</w:t>
      </w:r>
      <w:r>
        <w:rPr>
          <w:lang w:eastAsia="ko-KR"/>
        </w:rPr>
        <w:t xml:space="preserve"> </w:t>
      </w:r>
      <w:proofErr w:type="spellStart"/>
      <w:r>
        <w:rPr>
          <w:lang w:eastAsia="ko-KR"/>
        </w:rPr>
        <w:t>무여에</w:t>
      </w:r>
      <w:proofErr w:type="spellEnd"/>
      <w:r>
        <w:rPr>
          <w:lang w:eastAsia="ko-KR"/>
        </w:rPr>
        <w:t xml:space="preserve"> </w:t>
      </w:r>
      <w:r>
        <w:rPr>
          <w:lang w:eastAsia="ko-KR"/>
        </w:rPr>
        <w:t>들어</w:t>
      </w:r>
      <w:r>
        <w:rPr>
          <w:lang w:eastAsia="ko-KR"/>
        </w:rPr>
        <w:t xml:space="preserve"> </w:t>
      </w:r>
      <w:proofErr w:type="spellStart"/>
      <w:r>
        <w:rPr>
          <w:lang w:eastAsia="ko-KR"/>
        </w:rPr>
        <w:lastRenderedPageBreak/>
        <w:t>회신멸지하여</w:t>
      </w:r>
      <w:proofErr w:type="spellEnd"/>
      <w:r>
        <w:rPr>
          <w:lang w:eastAsia="ko-KR"/>
        </w:rPr>
        <w:t xml:space="preserve"> </w:t>
      </w:r>
      <w:r>
        <w:rPr>
          <w:lang w:eastAsia="ko-KR"/>
        </w:rPr>
        <w:t>유정수도</w:t>
      </w:r>
      <w:r>
        <w:rPr>
          <w:lang w:eastAsia="ko-KR"/>
        </w:rPr>
        <w:t xml:space="preserve"> </w:t>
      </w:r>
      <w:r>
        <w:rPr>
          <w:lang w:eastAsia="ko-KR"/>
        </w:rPr>
        <w:t>비유정수도</w:t>
      </w:r>
      <w:r>
        <w:rPr>
          <w:lang w:eastAsia="ko-KR"/>
        </w:rPr>
        <w:t xml:space="preserve"> </w:t>
      </w:r>
      <w:r>
        <w:rPr>
          <w:lang w:eastAsia="ko-KR"/>
        </w:rPr>
        <w:t>따르지</w:t>
      </w:r>
      <w:r>
        <w:rPr>
          <w:lang w:eastAsia="ko-KR"/>
        </w:rPr>
        <w:t xml:space="preserve"> </w:t>
      </w:r>
      <w:r>
        <w:rPr>
          <w:lang w:eastAsia="ko-KR"/>
        </w:rPr>
        <w:t>않으며</w:t>
      </w:r>
      <w:r>
        <w:rPr>
          <w:lang w:eastAsia="ko-KR"/>
        </w:rPr>
        <w:t xml:space="preserve">, </w:t>
      </w:r>
      <w:r>
        <w:rPr>
          <w:lang w:eastAsia="ko-KR"/>
        </w:rPr>
        <w:t>부정성은</w:t>
      </w:r>
      <w:r>
        <w:rPr>
          <w:lang w:eastAsia="ko-KR"/>
        </w:rPr>
        <w:t xml:space="preserve"> </w:t>
      </w:r>
      <w:r>
        <w:rPr>
          <w:lang w:eastAsia="ko-KR"/>
        </w:rPr>
        <w:t>불보살의</w:t>
      </w:r>
      <w:r>
        <w:rPr>
          <w:lang w:eastAsia="ko-KR"/>
        </w:rPr>
        <w:t xml:space="preserve"> </w:t>
      </w:r>
      <w:r>
        <w:rPr>
          <w:lang w:eastAsia="ko-KR"/>
        </w:rPr>
        <w:t>연으로</w:t>
      </w:r>
      <w:r>
        <w:rPr>
          <w:lang w:eastAsia="ko-KR"/>
        </w:rPr>
        <w:t xml:space="preserve"> </w:t>
      </w:r>
      <w:proofErr w:type="spellStart"/>
      <w:r>
        <w:rPr>
          <w:lang w:eastAsia="ko-KR"/>
        </w:rPr>
        <w:t>회심향대하여</w:t>
      </w:r>
      <w:proofErr w:type="spellEnd"/>
      <w:r>
        <w:rPr>
          <w:lang w:eastAsia="ko-KR"/>
        </w:rPr>
        <w:t xml:space="preserve"> </w:t>
      </w:r>
      <w:r>
        <w:rPr>
          <w:lang w:eastAsia="ko-KR"/>
        </w:rPr>
        <w:t>성불한다</w:t>
      </w:r>
      <w:r>
        <w:rPr>
          <w:lang w:eastAsia="ko-KR"/>
        </w:rPr>
        <w:t>.</w:t>
      </w:r>
    </w:p>
    <w:p w14:paraId="7905964F" w14:textId="77777777" w:rsidR="00AF6623" w:rsidRDefault="00000000">
      <w:pPr>
        <w:rPr>
          <w:lang w:eastAsia="ko-KR"/>
        </w:rPr>
      </w:pPr>
      <w:r>
        <w:rPr>
          <w:lang w:eastAsia="ko-KR"/>
        </w:rPr>
        <w:t>『</w:t>
      </w:r>
      <w:proofErr w:type="spellStart"/>
      <w:r>
        <w:rPr>
          <w:lang w:eastAsia="ko-KR"/>
        </w:rPr>
        <w:t>기신론』은</w:t>
      </w:r>
      <w:proofErr w:type="spellEnd"/>
      <w:r>
        <w:rPr>
          <w:lang w:eastAsia="ko-KR"/>
        </w:rPr>
        <w:t xml:space="preserve"> </w:t>
      </w:r>
      <w:r>
        <w:rPr>
          <w:lang w:eastAsia="ko-KR"/>
        </w:rPr>
        <w:t>염정이</w:t>
      </w:r>
      <w:r>
        <w:rPr>
          <w:lang w:eastAsia="ko-KR"/>
        </w:rPr>
        <w:t xml:space="preserve"> </w:t>
      </w:r>
      <w:r>
        <w:rPr>
          <w:lang w:eastAsia="ko-KR"/>
        </w:rPr>
        <w:t>서로</w:t>
      </w:r>
      <w:r>
        <w:rPr>
          <w:lang w:eastAsia="ko-KR"/>
        </w:rPr>
        <w:t xml:space="preserve"> </w:t>
      </w:r>
      <w:r>
        <w:rPr>
          <w:lang w:eastAsia="ko-KR"/>
        </w:rPr>
        <w:t>훈습하여</w:t>
      </w:r>
      <w:r>
        <w:rPr>
          <w:lang w:eastAsia="ko-KR"/>
        </w:rPr>
        <w:t xml:space="preserve"> </w:t>
      </w:r>
      <w:r>
        <w:rPr>
          <w:lang w:eastAsia="ko-KR"/>
        </w:rPr>
        <w:t>상생이</w:t>
      </w:r>
      <w:r>
        <w:rPr>
          <w:lang w:eastAsia="ko-KR"/>
        </w:rPr>
        <w:t xml:space="preserve"> </w:t>
      </w:r>
      <w:r>
        <w:rPr>
          <w:lang w:eastAsia="ko-KR"/>
        </w:rPr>
        <w:t>끊이지</w:t>
      </w:r>
      <w:r>
        <w:rPr>
          <w:lang w:eastAsia="ko-KR"/>
        </w:rPr>
        <w:t xml:space="preserve"> </w:t>
      </w:r>
      <w:r>
        <w:rPr>
          <w:lang w:eastAsia="ko-KR"/>
        </w:rPr>
        <w:t>않는</w:t>
      </w:r>
      <w:r>
        <w:rPr>
          <w:lang w:eastAsia="ko-KR"/>
        </w:rPr>
        <w:t xml:space="preserve"> </w:t>
      </w:r>
      <w:r>
        <w:rPr>
          <w:lang w:eastAsia="ko-KR"/>
        </w:rPr>
        <w:t>것을</w:t>
      </w:r>
      <w:r>
        <w:rPr>
          <w:lang w:eastAsia="ko-KR"/>
        </w:rPr>
        <w:t xml:space="preserve"> </w:t>
      </w:r>
      <w:r>
        <w:rPr>
          <w:lang w:eastAsia="ko-KR"/>
        </w:rPr>
        <w:t>네</w:t>
      </w:r>
      <w:r>
        <w:rPr>
          <w:lang w:eastAsia="ko-KR"/>
        </w:rPr>
        <w:t xml:space="preserve"> </w:t>
      </w:r>
      <w:r>
        <w:rPr>
          <w:lang w:eastAsia="ko-KR"/>
        </w:rPr>
        <w:t>법으로</w:t>
      </w:r>
      <w:r>
        <w:rPr>
          <w:lang w:eastAsia="ko-KR"/>
        </w:rPr>
        <w:t xml:space="preserve"> </w:t>
      </w:r>
      <w:r>
        <w:rPr>
          <w:lang w:eastAsia="ko-KR"/>
        </w:rPr>
        <w:t>말한다</w:t>
      </w:r>
      <w:r>
        <w:rPr>
          <w:lang w:eastAsia="ko-KR"/>
        </w:rPr>
        <w:t xml:space="preserve">. 1 </w:t>
      </w:r>
      <w:r>
        <w:rPr>
          <w:lang w:eastAsia="ko-KR"/>
        </w:rPr>
        <w:t>정법인</w:t>
      </w:r>
      <w:r>
        <w:rPr>
          <w:lang w:eastAsia="ko-KR"/>
        </w:rPr>
        <w:t xml:space="preserve"> </w:t>
      </w:r>
      <w:proofErr w:type="spellStart"/>
      <w:r>
        <w:rPr>
          <w:lang w:eastAsia="ko-KR"/>
        </w:rPr>
        <w:t>생멸문</w:t>
      </w:r>
      <w:proofErr w:type="spellEnd"/>
      <w:r>
        <w:rPr>
          <w:lang w:eastAsia="ko-KR"/>
        </w:rPr>
        <w:t xml:space="preserve"> </w:t>
      </w:r>
      <w:r>
        <w:rPr>
          <w:lang w:eastAsia="ko-KR"/>
        </w:rPr>
        <w:t>안의</w:t>
      </w:r>
      <w:r>
        <w:rPr>
          <w:lang w:eastAsia="ko-KR"/>
        </w:rPr>
        <w:t xml:space="preserve"> </w:t>
      </w:r>
      <w:r>
        <w:rPr>
          <w:lang w:eastAsia="ko-KR"/>
        </w:rPr>
        <w:t>성정본각</w:t>
      </w:r>
      <w:r>
        <w:rPr>
          <w:lang w:eastAsia="ko-KR"/>
        </w:rPr>
        <w:t xml:space="preserve">. </w:t>
      </w:r>
      <w:r>
        <w:rPr>
          <w:lang w:eastAsia="ko-KR"/>
        </w:rPr>
        <w:t>체가</w:t>
      </w:r>
      <w:r>
        <w:rPr>
          <w:lang w:eastAsia="ko-KR"/>
        </w:rPr>
        <w:t xml:space="preserve"> </w:t>
      </w:r>
      <w:r>
        <w:rPr>
          <w:lang w:eastAsia="ko-KR"/>
        </w:rPr>
        <w:t>본래</w:t>
      </w:r>
      <w:r>
        <w:rPr>
          <w:lang w:eastAsia="ko-KR"/>
        </w:rPr>
        <w:t xml:space="preserve"> </w:t>
      </w:r>
      <w:r>
        <w:rPr>
          <w:lang w:eastAsia="ko-KR"/>
        </w:rPr>
        <w:t>청정하고</w:t>
      </w:r>
      <w:r>
        <w:rPr>
          <w:lang w:eastAsia="ko-KR"/>
        </w:rPr>
        <w:t xml:space="preserve">, </w:t>
      </w:r>
      <w:proofErr w:type="spellStart"/>
      <w:r>
        <w:rPr>
          <w:lang w:eastAsia="ko-KR"/>
        </w:rPr>
        <w:t>내훈하여</w:t>
      </w:r>
      <w:proofErr w:type="spellEnd"/>
      <w:r>
        <w:rPr>
          <w:lang w:eastAsia="ko-KR"/>
        </w:rPr>
        <w:t xml:space="preserve"> </w:t>
      </w:r>
      <w:proofErr w:type="spellStart"/>
      <w:r>
        <w:rPr>
          <w:lang w:eastAsia="ko-KR"/>
        </w:rPr>
        <w:t>반염시정하며</w:t>
      </w:r>
      <w:proofErr w:type="spellEnd"/>
      <w:r>
        <w:rPr>
          <w:lang w:eastAsia="ko-KR"/>
        </w:rPr>
        <w:t xml:space="preserve">, </w:t>
      </w:r>
      <w:r>
        <w:rPr>
          <w:lang w:eastAsia="ko-KR"/>
        </w:rPr>
        <w:t>응기에</w:t>
      </w:r>
      <w:r>
        <w:rPr>
          <w:lang w:eastAsia="ko-KR"/>
        </w:rPr>
        <w:t xml:space="preserve"> </w:t>
      </w:r>
      <w:r>
        <w:rPr>
          <w:lang w:eastAsia="ko-KR"/>
        </w:rPr>
        <w:t>따라</w:t>
      </w:r>
      <w:r>
        <w:rPr>
          <w:lang w:eastAsia="ko-KR"/>
        </w:rPr>
        <w:t xml:space="preserve"> </w:t>
      </w:r>
      <w:r>
        <w:rPr>
          <w:lang w:eastAsia="ko-KR"/>
        </w:rPr>
        <w:t>정연을</w:t>
      </w:r>
      <w:r>
        <w:rPr>
          <w:lang w:eastAsia="ko-KR"/>
        </w:rPr>
        <w:t xml:space="preserve"> </w:t>
      </w:r>
      <w:r>
        <w:rPr>
          <w:lang w:eastAsia="ko-KR"/>
        </w:rPr>
        <w:t>이루므로</w:t>
      </w:r>
      <w:r>
        <w:rPr>
          <w:lang w:eastAsia="ko-KR"/>
        </w:rPr>
        <w:t xml:space="preserve"> </w:t>
      </w:r>
      <w:r>
        <w:rPr>
          <w:lang w:eastAsia="ko-KR"/>
        </w:rPr>
        <w:t>정법이다</w:t>
      </w:r>
      <w:r>
        <w:rPr>
          <w:lang w:eastAsia="ko-KR"/>
        </w:rPr>
        <w:t xml:space="preserve">. 2 </w:t>
      </w:r>
      <w:r>
        <w:rPr>
          <w:lang w:eastAsia="ko-KR"/>
        </w:rPr>
        <w:t>모든</w:t>
      </w:r>
      <w:r>
        <w:rPr>
          <w:lang w:eastAsia="ko-KR"/>
        </w:rPr>
        <w:t xml:space="preserve"> </w:t>
      </w:r>
      <w:proofErr w:type="spellStart"/>
      <w:r>
        <w:rPr>
          <w:lang w:eastAsia="ko-KR"/>
        </w:rPr>
        <w:t>염법의</w:t>
      </w:r>
      <w:proofErr w:type="spellEnd"/>
      <w:r>
        <w:rPr>
          <w:lang w:eastAsia="ko-KR"/>
        </w:rPr>
        <w:t xml:space="preserve"> </w:t>
      </w:r>
      <w:r>
        <w:rPr>
          <w:lang w:eastAsia="ko-KR"/>
        </w:rPr>
        <w:t>원인인</w:t>
      </w:r>
      <w:r>
        <w:rPr>
          <w:lang w:eastAsia="ko-KR"/>
        </w:rPr>
        <w:t xml:space="preserve"> </w:t>
      </w:r>
      <w:proofErr w:type="spellStart"/>
      <w:r>
        <w:rPr>
          <w:lang w:eastAsia="ko-KR"/>
        </w:rPr>
        <w:t>근본무명</w:t>
      </w:r>
      <w:proofErr w:type="spellEnd"/>
      <w:r>
        <w:rPr>
          <w:lang w:eastAsia="ko-KR"/>
        </w:rPr>
        <w:t xml:space="preserve">. 3 </w:t>
      </w:r>
      <w:proofErr w:type="spellStart"/>
      <w:r>
        <w:rPr>
          <w:lang w:eastAsia="ko-KR"/>
        </w:rPr>
        <w:t>무시망심인</w:t>
      </w:r>
      <w:proofErr w:type="spellEnd"/>
      <w:r>
        <w:rPr>
          <w:lang w:eastAsia="ko-KR"/>
        </w:rPr>
        <w:t xml:space="preserve"> </w:t>
      </w:r>
      <w:proofErr w:type="spellStart"/>
      <w:r>
        <w:rPr>
          <w:lang w:eastAsia="ko-KR"/>
        </w:rPr>
        <w:t>업식</w:t>
      </w:r>
      <w:proofErr w:type="spellEnd"/>
      <w:r>
        <w:rPr>
          <w:lang w:eastAsia="ko-KR"/>
        </w:rPr>
        <w:t xml:space="preserve"> </w:t>
      </w:r>
      <w:r>
        <w:rPr>
          <w:lang w:eastAsia="ko-KR"/>
        </w:rPr>
        <w:t>및</w:t>
      </w:r>
      <w:r>
        <w:rPr>
          <w:lang w:eastAsia="ko-KR"/>
        </w:rPr>
        <w:t xml:space="preserve"> </w:t>
      </w:r>
      <w:r>
        <w:rPr>
          <w:lang w:eastAsia="ko-KR"/>
        </w:rPr>
        <w:t>분별사식</w:t>
      </w:r>
      <w:r>
        <w:rPr>
          <w:lang w:eastAsia="ko-KR"/>
        </w:rPr>
        <w:t xml:space="preserve">. 4 </w:t>
      </w:r>
      <w:r>
        <w:rPr>
          <w:lang w:eastAsia="ko-KR"/>
        </w:rPr>
        <w:t>망경계인</w:t>
      </w:r>
      <w:r>
        <w:rPr>
          <w:lang w:eastAsia="ko-KR"/>
        </w:rPr>
        <w:t xml:space="preserve"> </w:t>
      </w:r>
      <w:r>
        <w:rPr>
          <w:lang w:eastAsia="ko-KR"/>
        </w:rPr>
        <w:t>육진</w:t>
      </w:r>
      <w:r>
        <w:rPr>
          <w:lang w:eastAsia="ko-KR"/>
        </w:rPr>
        <w:t xml:space="preserve">. </w:t>
      </w:r>
      <w:proofErr w:type="spellStart"/>
      <w:r>
        <w:rPr>
          <w:lang w:eastAsia="ko-KR"/>
        </w:rPr>
        <w:t>염법은</w:t>
      </w:r>
      <w:proofErr w:type="spellEnd"/>
      <w:r>
        <w:rPr>
          <w:lang w:eastAsia="ko-KR"/>
        </w:rPr>
        <w:t xml:space="preserve"> </w:t>
      </w:r>
      <w:r>
        <w:rPr>
          <w:lang w:eastAsia="ko-KR"/>
        </w:rPr>
        <w:t>자체</w:t>
      </w:r>
      <w:r>
        <w:rPr>
          <w:lang w:eastAsia="ko-KR"/>
        </w:rPr>
        <w:t>·</w:t>
      </w:r>
      <w:r>
        <w:rPr>
          <w:lang w:eastAsia="ko-KR"/>
        </w:rPr>
        <w:t>인</w:t>
      </w:r>
      <w:r>
        <w:rPr>
          <w:lang w:eastAsia="ko-KR"/>
        </w:rPr>
        <w:t>·</w:t>
      </w:r>
      <w:r>
        <w:rPr>
          <w:lang w:eastAsia="ko-KR"/>
        </w:rPr>
        <w:t>연이</w:t>
      </w:r>
      <w:r>
        <w:rPr>
          <w:lang w:eastAsia="ko-KR"/>
        </w:rPr>
        <w:t xml:space="preserve"> </w:t>
      </w:r>
      <w:r>
        <w:rPr>
          <w:lang w:eastAsia="ko-KR"/>
        </w:rPr>
        <w:t>나뉘므로</w:t>
      </w:r>
      <w:r>
        <w:rPr>
          <w:lang w:eastAsia="ko-KR"/>
        </w:rPr>
        <w:t xml:space="preserve"> </w:t>
      </w:r>
      <w:r>
        <w:rPr>
          <w:lang w:eastAsia="ko-KR"/>
        </w:rPr>
        <w:t>셋</w:t>
      </w:r>
      <w:r>
        <w:rPr>
          <w:lang w:eastAsia="ko-KR"/>
        </w:rPr>
        <w:t xml:space="preserve">, </w:t>
      </w:r>
      <w:r>
        <w:rPr>
          <w:lang w:eastAsia="ko-KR"/>
        </w:rPr>
        <w:t>정법은</w:t>
      </w:r>
      <w:r>
        <w:rPr>
          <w:lang w:eastAsia="ko-KR"/>
        </w:rPr>
        <w:t xml:space="preserve"> </w:t>
      </w:r>
      <w:proofErr w:type="spellStart"/>
      <w:r>
        <w:rPr>
          <w:lang w:eastAsia="ko-KR"/>
        </w:rPr>
        <w:t>염법에</w:t>
      </w:r>
      <w:proofErr w:type="spellEnd"/>
      <w:r>
        <w:rPr>
          <w:lang w:eastAsia="ko-KR"/>
        </w:rPr>
        <w:t xml:space="preserve"> </w:t>
      </w:r>
      <w:r>
        <w:rPr>
          <w:lang w:eastAsia="ko-KR"/>
        </w:rPr>
        <w:t>상대해</w:t>
      </w:r>
      <w:r>
        <w:rPr>
          <w:lang w:eastAsia="ko-KR"/>
        </w:rPr>
        <w:t xml:space="preserve"> </w:t>
      </w:r>
      <w:r>
        <w:rPr>
          <w:lang w:eastAsia="ko-KR"/>
        </w:rPr>
        <w:t>체용이</w:t>
      </w:r>
      <w:r>
        <w:rPr>
          <w:lang w:eastAsia="ko-KR"/>
        </w:rPr>
        <w:t xml:space="preserve"> </w:t>
      </w:r>
      <w:r>
        <w:rPr>
          <w:lang w:eastAsia="ko-KR"/>
        </w:rPr>
        <w:t>아직</w:t>
      </w:r>
      <w:r>
        <w:rPr>
          <w:lang w:eastAsia="ko-KR"/>
        </w:rPr>
        <w:t xml:space="preserve"> </w:t>
      </w:r>
      <w:r>
        <w:rPr>
          <w:lang w:eastAsia="ko-KR"/>
        </w:rPr>
        <w:t>나뉘지</w:t>
      </w:r>
      <w:r>
        <w:rPr>
          <w:lang w:eastAsia="ko-KR"/>
        </w:rPr>
        <w:t xml:space="preserve"> </w:t>
      </w:r>
      <w:r>
        <w:rPr>
          <w:lang w:eastAsia="ko-KR"/>
        </w:rPr>
        <w:t>않으므로</w:t>
      </w:r>
      <w:r>
        <w:rPr>
          <w:lang w:eastAsia="ko-KR"/>
        </w:rPr>
        <w:t xml:space="preserve"> </w:t>
      </w:r>
      <w:r>
        <w:rPr>
          <w:lang w:eastAsia="ko-KR"/>
        </w:rPr>
        <w:t>하나만</w:t>
      </w:r>
      <w:r>
        <w:rPr>
          <w:lang w:eastAsia="ko-KR"/>
        </w:rPr>
        <w:t xml:space="preserve"> </w:t>
      </w:r>
      <w:r>
        <w:rPr>
          <w:lang w:eastAsia="ko-KR"/>
        </w:rPr>
        <w:t>말한다</w:t>
      </w:r>
      <w:r>
        <w:rPr>
          <w:lang w:eastAsia="ko-KR"/>
        </w:rPr>
        <w:t>.</w:t>
      </w:r>
    </w:p>
    <w:p w14:paraId="666451FA" w14:textId="77777777" w:rsidR="00AF6623" w:rsidRDefault="00000000">
      <w:pPr>
        <w:rPr>
          <w:lang w:eastAsia="ko-KR"/>
        </w:rPr>
      </w:pPr>
      <w:r>
        <w:rPr>
          <w:lang w:eastAsia="ko-KR"/>
        </w:rPr>
        <w:t>논은</w:t>
      </w:r>
      <w:r>
        <w:rPr>
          <w:lang w:eastAsia="ko-KR"/>
        </w:rPr>
        <w:t xml:space="preserve"> </w:t>
      </w:r>
      <w:r>
        <w:rPr>
          <w:lang w:eastAsia="ko-KR"/>
        </w:rPr>
        <w:t>옷에</w:t>
      </w:r>
      <w:r>
        <w:rPr>
          <w:lang w:eastAsia="ko-KR"/>
        </w:rPr>
        <w:t xml:space="preserve"> </w:t>
      </w:r>
      <w:r>
        <w:rPr>
          <w:lang w:eastAsia="ko-KR"/>
        </w:rPr>
        <w:t>본래</w:t>
      </w:r>
      <w:r>
        <w:rPr>
          <w:lang w:eastAsia="ko-KR"/>
        </w:rPr>
        <w:t xml:space="preserve"> </w:t>
      </w:r>
      <w:r>
        <w:rPr>
          <w:lang w:eastAsia="ko-KR"/>
        </w:rPr>
        <w:t>향기가</w:t>
      </w:r>
      <w:r>
        <w:rPr>
          <w:lang w:eastAsia="ko-KR"/>
        </w:rPr>
        <w:t xml:space="preserve"> </w:t>
      </w:r>
      <w:r>
        <w:rPr>
          <w:lang w:eastAsia="ko-KR"/>
        </w:rPr>
        <w:t>없지만</w:t>
      </w:r>
      <w:r>
        <w:rPr>
          <w:lang w:eastAsia="ko-KR"/>
        </w:rPr>
        <w:t xml:space="preserve"> </w:t>
      </w:r>
      <w:r>
        <w:rPr>
          <w:lang w:eastAsia="ko-KR"/>
        </w:rPr>
        <w:t>향으로</w:t>
      </w:r>
      <w:r>
        <w:rPr>
          <w:lang w:eastAsia="ko-KR"/>
        </w:rPr>
        <w:t xml:space="preserve"> </w:t>
      </w:r>
      <w:r>
        <w:rPr>
          <w:lang w:eastAsia="ko-KR"/>
        </w:rPr>
        <w:t>훈습하면</w:t>
      </w:r>
      <w:r>
        <w:rPr>
          <w:lang w:eastAsia="ko-KR"/>
        </w:rPr>
        <w:t xml:space="preserve"> </w:t>
      </w:r>
      <w:r>
        <w:rPr>
          <w:lang w:eastAsia="ko-KR"/>
        </w:rPr>
        <w:t>향기가</w:t>
      </w:r>
      <w:r>
        <w:rPr>
          <w:lang w:eastAsia="ko-KR"/>
        </w:rPr>
        <w:t xml:space="preserve"> </w:t>
      </w:r>
      <w:r>
        <w:rPr>
          <w:lang w:eastAsia="ko-KR"/>
        </w:rPr>
        <w:t>배듯</w:t>
      </w:r>
      <w:r>
        <w:rPr>
          <w:lang w:eastAsia="ko-KR"/>
        </w:rPr>
        <w:t xml:space="preserve">, </w:t>
      </w:r>
      <w:r>
        <w:rPr>
          <w:lang w:eastAsia="ko-KR"/>
        </w:rPr>
        <w:t>진여정법에는</w:t>
      </w:r>
      <w:r>
        <w:rPr>
          <w:lang w:eastAsia="ko-KR"/>
        </w:rPr>
        <w:t xml:space="preserve"> </w:t>
      </w:r>
      <w:r>
        <w:rPr>
          <w:lang w:eastAsia="ko-KR"/>
        </w:rPr>
        <w:t>본래</w:t>
      </w:r>
      <w:r>
        <w:rPr>
          <w:lang w:eastAsia="ko-KR"/>
        </w:rPr>
        <w:t xml:space="preserve"> </w:t>
      </w:r>
      <w:r>
        <w:rPr>
          <w:lang w:eastAsia="ko-KR"/>
        </w:rPr>
        <w:t>염이</w:t>
      </w:r>
      <w:r>
        <w:rPr>
          <w:lang w:eastAsia="ko-KR"/>
        </w:rPr>
        <w:t xml:space="preserve"> </w:t>
      </w:r>
      <w:r>
        <w:rPr>
          <w:lang w:eastAsia="ko-KR"/>
        </w:rPr>
        <w:t>없으나</w:t>
      </w:r>
      <w:r>
        <w:rPr>
          <w:lang w:eastAsia="ko-KR"/>
        </w:rPr>
        <w:t xml:space="preserve"> </w:t>
      </w:r>
      <w:r>
        <w:rPr>
          <w:lang w:eastAsia="ko-KR"/>
        </w:rPr>
        <w:t>무명이</w:t>
      </w:r>
      <w:r>
        <w:rPr>
          <w:lang w:eastAsia="ko-KR"/>
        </w:rPr>
        <w:t xml:space="preserve"> </w:t>
      </w:r>
      <w:r>
        <w:rPr>
          <w:lang w:eastAsia="ko-KR"/>
        </w:rPr>
        <w:t>훈습하면</w:t>
      </w:r>
      <w:r>
        <w:rPr>
          <w:lang w:eastAsia="ko-KR"/>
        </w:rPr>
        <w:t xml:space="preserve"> </w:t>
      </w:r>
      <w:r>
        <w:rPr>
          <w:lang w:eastAsia="ko-KR"/>
        </w:rPr>
        <w:t>염상이</w:t>
      </w:r>
      <w:r>
        <w:rPr>
          <w:lang w:eastAsia="ko-KR"/>
        </w:rPr>
        <w:t xml:space="preserve"> </w:t>
      </w:r>
      <w:r>
        <w:rPr>
          <w:lang w:eastAsia="ko-KR"/>
        </w:rPr>
        <w:t>있고</w:t>
      </w:r>
      <w:r>
        <w:rPr>
          <w:lang w:eastAsia="ko-KR"/>
        </w:rPr>
        <w:t xml:space="preserve">, </w:t>
      </w:r>
      <w:proofErr w:type="spellStart"/>
      <w:r>
        <w:rPr>
          <w:lang w:eastAsia="ko-KR"/>
        </w:rPr>
        <w:t>무명염법에는</w:t>
      </w:r>
      <w:proofErr w:type="spellEnd"/>
      <w:r>
        <w:rPr>
          <w:lang w:eastAsia="ko-KR"/>
        </w:rPr>
        <w:t xml:space="preserve"> </w:t>
      </w:r>
      <w:r>
        <w:rPr>
          <w:lang w:eastAsia="ko-KR"/>
        </w:rPr>
        <w:t>정업이</w:t>
      </w:r>
      <w:r>
        <w:rPr>
          <w:lang w:eastAsia="ko-KR"/>
        </w:rPr>
        <w:t xml:space="preserve"> </w:t>
      </w:r>
      <w:r>
        <w:rPr>
          <w:lang w:eastAsia="ko-KR"/>
        </w:rPr>
        <w:t>없으나</w:t>
      </w:r>
      <w:r>
        <w:rPr>
          <w:lang w:eastAsia="ko-KR"/>
        </w:rPr>
        <w:t xml:space="preserve"> </w:t>
      </w:r>
      <w:proofErr w:type="spellStart"/>
      <w:r>
        <w:rPr>
          <w:lang w:eastAsia="ko-KR"/>
        </w:rPr>
        <w:t>진여가</w:t>
      </w:r>
      <w:proofErr w:type="spellEnd"/>
      <w:r>
        <w:rPr>
          <w:lang w:eastAsia="ko-KR"/>
        </w:rPr>
        <w:t xml:space="preserve"> </w:t>
      </w:r>
      <w:r>
        <w:rPr>
          <w:lang w:eastAsia="ko-KR"/>
        </w:rPr>
        <w:t>훈습하면</w:t>
      </w:r>
      <w:r>
        <w:rPr>
          <w:lang w:eastAsia="ko-KR"/>
        </w:rPr>
        <w:t xml:space="preserve"> </w:t>
      </w:r>
      <w:r>
        <w:rPr>
          <w:lang w:eastAsia="ko-KR"/>
        </w:rPr>
        <w:t>정용이</w:t>
      </w:r>
      <w:r>
        <w:rPr>
          <w:lang w:eastAsia="ko-KR"/>
        </w:rPr>
        <w:t xml:space="preserve"> </w:t>
      </w:r>
      <w:r>
        <w:rPr>
          <w:lang w:eastAsia="ko-KR"/>
        </w:rPr>
        <w:t>있다고</w:t>
      </w:r>
      <w:r>
        <w:rPr>
          <w:lang w:eastAsia="ko-KR"/>
        </w:rPr>
        <w:t xml:space="preserve"> </w:t>
      </w:r>
      <w:r>
        <w:rPr>
          <w:lang w:eastAsia="ko-KR"/>
        </w:rPr>
        <w:t>한다</w:t>
      </w:r>
      <w:r>
        <w:rPr>
          <w:lang w:eastAsia="ko-KR"/>
        </w:rPr>
        <w:t xml:space="preserve">. </w:t>
      </w:r>
      <w:r>
        <w:rPr>
          <w:lang w:eastAsia="ko-KR"/>
        </w:rPr>
        <w:t>앞은</w:t>
      </w:r>
      <w:r>
        <w:rPr>
          <w:lang w:eastAsia="ko-KR"/>
        </w:rPr>
        <w:t xml:space="preserve"> </w:t>
      </w:r>
      <w:r>
        <w:rPr>
          <w:lang w:eastAsia="ko-KR"/>
        </w:rPr>
        <w:t>무상인</w:t>
      </w:r>
      <w:r>
        <w:rPr>
          <w:lang w:eastAsia="ko-KR"/>
        </w:rPr>
        <w:t xml:space="preserve"> </w:t>
      </w:r>
      <w:proofErr w:type="spellStart"/>
      <w:r>
        <w:rPr>
          <w:lang w:eastAsia="ko-KR"/>
        </w:rPr>
        <w:t>진여가</w:t>
      </w:r>
      <w:proofErr w:type="spellEnd"/>
      <w:r>
        <w:rPr>
          <w:lang w:eastAsia="ko-KR"/>
        </w:rPr>
        <w:t xml:space="preserve"> </w:t>
      </w:r>
      <w:r>
        <w:rPr>
          <w:lang w:eastAsia="ko-KR"/>
        </w:rPr>
        <w:t>훈습을</w:t>
      </w:r>
      <w:r>
        <w:rPr>
          <w:lang w:eastAsia="ko-KR"/>
        </w:rPr>
        <w:t xml:space="preserve"> </w:t>
      </w:r>
      <w:r>
        <w:rPr>
          <w:lang w:eastAsia="ko-KR"/>
        </w:rPr>
        <w:t>따라</w:t>
      </w:r>
      <w:r>
        <w:rPr>
          <w:lang w:eastAsia="ko-KR"/>
        </w:rPr>
        <w:t xml:space="preserve"> </w:t>
      </w:r>
      <w:r>
        <w:rPr>
          <w:lang w:eastAsia="ko-KR"/>
        </w:rPr>
        <w:t>염상을</w:t>
      </w:r>
      <w:r>
        <w:rPr>
          <w:lang w:eastAsia="ko-KR"/>
        </w:rPr>
        <w:t xml:space="preserve"> </w:t>
      </w:r>
      <w:r>
        <w:rPr>
          <w:lang w:eastAsia="ko-KR"/>
        </w:rPr>
        <w:t>나타내는</w:t>
      </w:r>
      <w:r>
        <w:rPr>
          <w:lang w:eastAsia="ko-KR"/>
        </w:rPr>
        <w:t xml:space="preserve"> </w:t>
      </w:r>
      <w:proofErr w:type="spellStart"/>
      <w:r>
        <w:rPr>
          <w:lang w:eastAsia="ko-KR"/>
        </w:rPr>
        <w:t>수류생멸문이고</w:t>
      </w:r>
      <w:proofErr w:type="spellEnd"/>
      <w:r>
        <w:rPr>
          <w:lang w:eastAsia="ko-KR"/>
        </w:rPr>
        <w:t xml:space="preserve">, </w:t>
      </w:r>
      <w:r>
        <w:rPr>
          <w:lang w:eastAsia="ko-KR"/>
        </w:rPr>
        <w:t>뒤는</w:t>
      </w:r>
      <w:r>
        <w:rPr>
          <w:lang w:eastAsia="ko-KR"/>
        </w:rPr>
        <w:t xml:space="preserve"> </w:t>
      </w:r>
      <w:proofErr w:type="spellStart"/>
      <w:r>
        <w:rPr>
          <w:lang w:eastAsia="ko-KR"/>
        </w:rPr>
        <w:t>생멸문</w:t>
      </w:r>
      <w:proofErr w:type="spellEnd"/>
      <w:r>
        <w:rPr>
          <w:lang w:eastAsia="ko-KR"/>
        </w:rPr>
        <w:t xml:space="preserve"> </w:t>
      </w:r>
      <w:proofErr w:type="spellStart"/>
      <w:r>
        <w:rPr>
          <w:lang w:eastAsia="ko-KR"/>
        </w:rPr>
        <w:t>본각진여가</w:t>
      </w:r>
      <w:proofErr w:type="spellEnd"/>
      <w:r>
        <w:rPr>
          <w:lang w:eastAsia="ko-KR"/>
        </w:rPr>
        <w:t xml:space="preserve"> </w:t>
      </w:r>
      <w:r>
        <w:rPr>
          <w:lang w:eastAsia="ko-KR"/>
        </w:rPr>
        <w:t>불각을</w:t>
      </w:r>
      <w:r>
        <w:rPr>
          <w:lang w:eastAsia="ko-KR"/>
        </w:rPr>
        <w:t xml:space="preserve"> </w:t>
      </w:r>
      <w:proofErr w:type="spellStart"/>
      <w:r>
        <w:rPr>
          <w:lang w:eastAsia="ko-KR"/>
        </w:rPr>
        <w:t>내훈해</w:t>
      </w:r>
      <w:proofErr w:type="spellEnd"/>
      <w:r>
        <w:rPr>
          <w:lang w:eastAsia="ko-KR"/>
        </w:rPr>
        <w:t xml:space="preserve"> </w:t>
      </w:r>
      <w:r>
        <w:rPr>
          <w:lang w:eastAsia="ko-KR"/>
        </w:rPr>
        <w:t>염리</w:t>
      </w:r>
      <w:r>
        <w:rPr>
          <w:lang w:eastAsia="ko-KR"/>
        </w:rPr>
        <w:t>·</w:t>
      </w:r>
      <w:proofErr w:type="spellStart"/>
      <w:r>
        <w:rPr>
          <w:lang w:eastAsia="ko-KR"/>
        </w:rPr>
        <w:t>구열반의</w:t>
      </w:r>
      <w:proofErr w:type="spellEnd"/>
      <w:r>
        <w:rPr>
          <w:lang w:eastAsia="ko-KR"/>
        </w:rPr>
        <w:t xml:space="preserve"> </w:t>
      </w:r>
      <w:proofErr w:type="spellStart"/>
      <w:r>
        <w:rPr>
          <w:lang w:eastAsia="ko-KR"/>
        </w:rPr>
        <w:t>반순진</w:t>
      </w:r>
      <w:proofErr w:type="spellEnd"/>
      <w:r>
        <w:rPr>
          <w:lang w:eastAsia="ko-KR"/>
        </w:rPr>
        <w:t xml:space="preserve"> </w:t>
      </w:r>
      <w:r>
        <w:rPr>
          <w:lang w:eastAsia="ko-KR"/>
        </w:rPr>
        <w:t>용을</w:t>
      </w:r>
      <w:r>
        <w:rPr>
          <w:lang w:eastAsia="ko-KR"/>
        </w:rPr>
        <w:t xml:space="preserve"> </w:t>
      </w:r>
      <w:r>
        <w:rPr>
          <w:lang w:eastAsia="ko-KR"/>
        </w:rPr>
        <w:t>내는</w:t>
      </w:r>
      <w:r>
        <w:rPr>
          <w:lang w:eastAsia="ko-KR"/>
        </w:rPr>
        <w:t xml:space="preserve"> </w:t>
      </w:r>
      <w:r>
        <w:rPr>
          <w:lang w:eastAsia="ko-KR"/>
        </w:rPr>
        <w:t>것이다</w:t>
      </w:r>
      <w:r>
        <w:rPr>
          <w:lang w:eastAsia="ko-KR"/>
        </w:rPr>
        <w:t xml:space="preserve">. </w:t>
      </w:r>
      <w:r>
        <w:rPr>
          <w:lang w:eastAsia="ko-KR"/>
        </w:rPr>
        <w:t>『</w:t>
      </w:r>
      <w:proofErr w:type="spellStart"/>
      <w:r>
        <w:rPr>
          <w:lang w:eastAsia="ko-KR"/>
        </w:rPr>
        <w:t>열반경』이</w:t>
      </w:r>
      <w:proofErr w:type="spellEnd"/>
      <w:r>
        <w:rPr>
          <w:lang w:eastAsia="ko-KR"/>
        </w:rPr>
        <w:t xml:space="preserve"> </w:t>
      </w:r>
      <w:r>
        <w:rPr>
          <w:lang w:eastAsia="ko-KR"/>
        </w:rPr>
        <w:t>천제도</w:t>
      </w:r>
      <w:r>
        <w:rPr>
          <w:lang w:eastAsia="ko-KR"/>
        </w:rPr>
        <w:t xml:space="preserve"> </w:t>
      </w:r>
      <w:r>
        <w:rPr>
          <w:lang w:eastAsia="ko-KR"/>
        </w:rPr>
        <w:t>미래불성의</w:t>
      </w:r>
      <w:r>
        <w:rPr>
          <w:lang w:eastAsia="ko-KR"/>
        </w:rPr>
        <w:t xml:space="preserve"> </w:t>
      </w:r>
      <w:r>
        <w:rPr>
          <w:lang w:eastAsia="ko-KR"/>
        </w:rPr>
        <w:t>힘으로</w:t>
      </w:r>
      <w:r>
        <w:rPr>
          <w:lang w:eastAsia="ko-KR"/>
        </w:rPr>
        <w:t xml:space="preserve"> </w:t>
      </w:r>
      <w:r>
        <w:rPr>
          <w:lang w:eastAsia="ko-KR"/>
        </w:rPr>
        <w:t>선근을</w:t>
      </w:r>
      <w:r>
        <w:rPr>
          <w:lang w:eastAsia="ko-KR"/>
        </w:rPr>
        <w:t xml:space="preserve"> </w:t>
      </w:r>
      <w:r>
        <w:rPr>
          <w:lang w:eastAsia="ko-KR"/>
        </w:rPr>
        <w:t>다시</w:t>
      </w:r>
      <w:r>
        <w:rPr>
          <w:lang w:eastAsia="ko-KR"/>
        </w:rPr>
        <w:t xml:space="preserve"> </w:t>
      </w:r>
      <w:r>
        <w:rPr>
          <w:lang w:eastAsia="ko-KR"/>
        </w:rPr>
        <w:t>낳는다고</w:t>
      </w:r>
      <w:r>
        <w:rPr>
          <w:lang w:eastAsia="ko-KR"/>
        </w:rPr>
        <w:t xml:space="preserve"> </w:t>
      </w:r>
      <w:r>
        <w:rPr>
          <w:lang w:eastAsia="ko-KR"/>
        </w:rPr>
        <w:t>한</w:t>
      </w:r>
      <w:r>
        <w:rPr>
          <w:lang w:eastAsia="ko-KR"/>
        </w:rPr>
        <w:t xml:space="preserve"> </w:t>
      </w:r>
      <w:proofErr w:type="spellStart"/>
      <w:r>
        <w:rPr>
          <w:lang w:eastAsia="ko-KR"/>
        </w:rPr>
        <w:t>불성력이</w:t>
      </w:r>
      <w:proofErr w:type="spellEnd"/>
      <w:r>
        <w:rPr>
          <w:lang w:eastAsia="ko-KR"/>
        </w:rPr>
        <w:t xml:space="preserve"> </w:t>
      </w:r>
      <w:r>
        <w:rPr>
          <w:lang w:eastAsia="ko-KR"/>
        </w:rPr>
        <w:t>바로</w:t>
      </w:r>
      <w:r>
        <w:rPr>
          <w:lang w:eastAsia="ko-KR"/>
        </w:rPr>
        <w:t xml:space="preserve"> </w:t>
      </w:r>
      <w:proofErr w:type="spellStart"/>
      <w:r>
        <w:rPr>
          <w:lang w:eastAsia="ko-KR"/>
        </w:rPr>
        <w:t>본각내훈이다</w:t>
      </w:r>
      <w:proofErr w:type="spellEnd"/>
      <w:r>
        <w:rPr>
          <w:lang w:eastAsia="ko-KR"/>
        </w:rPr>
        <w:t xml:space="preserve">. </w:t>
      </w:r>
      <w:r>
        <w:rPr>
          <w:lang w:eastAsia="ko-KR"/>
        </w:rPr>
        <w:t>그러므로</w:t>
      </w:r>
      <w:r>
        <w:rPr>
          <w:lang w:eastAsia="ko-KR"/>
        </w:rPr>
        <w:t xml:space="preserve"> </w:t>
      </w:r>
      <w:r>
        <w:rPr>
          <w:lang w:eastAsia="ko-KR"/>
        </w:rPr>
        <w:t>이</w:t>
      </w:r>
      <w:r>
        <w:rPr>
          <w:lang w:eastAsia="ko-KR"/>
        </w:rPr>
        <w:t xml:space="preserve"> </w:t>
      </w:r>
      <w:r>
        <w:rPr>
          <w:lang w:eastAsia="ko-KR"/>
        </w:rPr>
        <w:t>논은</w:t>
      </w:r>
      <w:r>
        <w:rPr>
          <w:lang w:eastAsia="ko-KR"/>
        </w:rPr>
        <w:t xml:space="preserve"> </w:t>
      </w:r>
      <w:r>
        <w:rPr>
          <w:lang w:eastAsia="ko-KR"/>
        </w:rPr>
        <w:t>일체중생에게</w:t>
      </w:r>
      <w:r>
        <w:rPr>
          <w:lang w:eastAsia="ko-KR"/>
        </w:rPr>
        <w:t xml:space="preserve"> </w:t>
      </w:r>
      <w:r>
        <w:rPr>
          <w:lang w:eastAsia="ko-KR"/>
        </w:rPr>
        <w:t>불성이</w:t>
      </w:r>
      <w:r>
        <w:rPr>
          <w:lang w:eastAsia="ko-KR"/>
        </w:rPr>
        <w:t xml:space="preserve"> </w:t>
      </w:r>
      <w:r>
        <w:rPr>
          <w:lang w:eastAsia="ko-KR"/>
        </w:rPr>
        <w:t>있어</w:t>
      </w:r>
      <w:r>
        <w:rPr>
          <w:lang w:eastAsia="ko-KR"/>
        </w:rPr>
        <w:t xml:space="preserve"> </w:t>
      </w:r>
      <w:r>
        <w:rPr>
          <w:lang w:eastAsia="ko-KR"/>
        </w:rPr>
        <w:t>모두</w:t>
      </w:r>
      <w:r>
        <w:rPr>
          <w:lang w:eastAsia="ko-KR"/>
        </w:rPr>
        <w:t xml:space="preserve"> </w:t>
      </w:r>
      <w:r>
        <w:rPr>
          <w:lang w:eastAsia="ko-KR"/>
        </w:rPr>
        <w:t>성불한다고</w:t>
      </w:r>
      <w:r>
        <w:rPr>
          <w:lang w:eastAsia="ko-KR"/>
        </w:rPr>
        <w:t xml:space="preserve"> </w:t>
      </w:r>
      <w:r>
        <w:rPr>
          <w:lang w:eastAsia="ko-KR"/>
        </w:rPr>
        <w:t>한다</w:t>
      </w:r>
      <w:r>
        <w:rPr>
          <w:lang w:eastAsia="ko-KR"/>
        </w:rPr>
        <w:t>.</w:t>
      </w:r>
    </w:p>
    <w:p w14:paraId="31A9D8A2" w14:textId="77777777" w:rsidR="00AF6623" w:rsidRDefault="00000000">
      <w:pPr>
        <w:pStyle w:val="Label"/>
        <w:rPr>
          <w:lang w:eastAsia="ko-KR"/>
        </w:rPr>
      </w:pPr>
      <w:r>
        <w:rPr>
          <w:color w:val="667580"/>
          <w:lang w:eastAsia="ko-KR"/>
        </w:rPr>
        <w:t>번역</w:t>
      </w:r>
      <w:r>
        <w:rPr>
          <w:color w:val="667580"/>
          <w:lang w:eastAsia="ko-KR"/>
        </w:rPr>
        <w:t xml:space="preserve"> </w:t>
      </w:r>
      <w:r>
        <w:rPr>
          <w:color w:val="667580"/>
          <w:lang w:eastAsia="ko-KR"/>
        </w:rPr>
        <w:t>주석</w:t>
      </w:r>
    </w:p>
    <w:p w14:paraId="5BE89F82" w14:textId="77777777" w:rsidR="00AF6623" w:rsidRDefault="00000000">
      <w:pPr>
        <w:pStyle w:val="TranslationNote"/>
        <w:rPr>
          <w:lang w:eastAsia="ko-KR"/>
        </w:rPr>
      </w:pPr>
      <w:r>
        <w:rPr>
          <w:lang w:eastAsia="ko-KR"/>
        </w:rPr>
        <w:t>[</w:t>
      </w:r>
      <w:r>
        <w:rPr>
          <w:lang w:eastAsia="ko-KR"/>
        </w:rPr>
        <w:t>판독</w:t>
      </w:r>
      <w:r>
        <w:rPr>
          <w:lang w:eastAsia="ko-KR"/>
        </w:rPr>
        <w:t xml:space="preserve"> </w:t>
      </w:r>
      <w:r>
        <w:rPr>
          <w:lang w:eastAsia="ko-KR"/>
        </w:rPr>
        <w:t>불확실</w:t>
      </w:r>
      <w:r>
        <w:rPr>
          <w:lang w:eastAsia="ko-KR"/>
        </w:rPr>
        <w:t xml:space="preserve">] </w:t>
      </w:r>
      <w:r>
        <w:rPr>
          <w:lang w:eastAsia="ko-KR"/>
        </w:rPr>
        <w:t>원문에</w:t>
      </w:r>
      <w:r>
        <w:rPr>
          <w:lang w:eastAsia="ko-KR"/>
        </w:rPr>
        <w:t xml:space="preserve"> </w:t>
      </w:r>
      <w:proofErr w:type="spellStart"/>
      <w:r>
        <w:rPr>
          <w:lang w:eastAsia="ko-KR"/>
        </w:rPr>
        <w:t>결락</w:t>
      </w:r>
      <w:proofErr w:type="spellEnd"/>
      <w:r>
        <w:rPr>
          <w:lang w:eastAsia="ko-KR"/>
        </w:rPr>
        <w:t xml:space="preserve"> </w:t>
      </w:r>
      <w:r>
        <w:rPr>
          <w:lang w:eastAsia="ko-KR"/>
        </w:rPr>
        <w:t>문자</w:t>
      </w:r>
      <w:r>
        <w:rPr>
          <w:lang w:eastAsia="ko-KR"/>
        </w:rPr>
        <w:t xml:space="preserve"> ‘□’</w:t>
      </w:r>
      <w:r>
        <w:rPr>
          <w:lang w:eastAsia="ko-KR"/>
        </w:rPr>
        <w:t>가</w:t>
      </w:r>
      <w:r>
        <w:rPr>
          <w:lang w:eastAsia="ko-KR"/>
        </w:rPr>
        <w:t xml:space="preserve"> </w:t>
      </w:r>
      <w:r>
        <w:rPr>
          <w:lang w:eastAsia="ko-KR"/>
        </w:rPr>
        <w:t>남아</w:t>
      </w:r>
      <w:r>
        <w:rPr>
          <w:lang w:eastAsia="ko-KR"/>
        </w:rPr>
        <w:t xml:space="preserve"> </w:t>
      </w:r>
      <w:r>
        <w:rPr>
          <w:lang w:eastAsia="ko-KR"/>
        </w:rPr>
        <w:t>있다</w:t>
      </w:r>
      <w:r>
        <w:rPr>
          <w:lang w:eastAsia="ko-KR"/>
        </w:rPr>
        <w:t>.</w:t>
      </w:r>
    </w:p>
    <w:p w14:paraId="063C2435" w14:textId="77777777" w:rsidR="00AF6623" w:rsidRDefault="00000000">
      <w:pPr>
        <w:pStyle w:val="TranslationNote"/>
        <w:rPr>
          <w:lang w:eastAsia="ko-KR"/>
        </w:rPr>
      </w:pPr>
      <w:r>
        <w:rPr>
          <w:lang w:eastAsia="ko-KR"/>
        </w:rPr>
        <w:t>[</w:t>
      </w:r>
      <w:r>
        <w:rPr>
          <w:lang w:eastAsia="ko-KR"/>
        </w:rPr>
        <w:t>교감</w:t>
      </w:r>
      <w:r>
        <w:rPr>
          <w:lang w:eastAsia="ko-KR"/>
        </w:rPr>
        <w:t xml:space="preserve">] </w:t>
      </w:r>
      <w:r>
        <w:rPr>
          <w:lang w:eastAsia="ko-KR"/>
        </w:rPr>
        <w:t>대괄호</w:t>
      </w:r>
      <w:r>
        <w:rPr>
          <w:lang w:eastAsia="ko-KR"/>
        </w:rPr>
        <w:t xml:space="preserve"> </w:t>
      </w:r>
      <w:r>
        <w:rPr>
          <w:lang w:eastAsia="ko-KR"/>
        </w:rPr>
        <w:t>숫자</w:t>
      </w:r>
      <w:r>
        <w:rPr>
          <w:lang w:eastAsia="ko-KR"/>
        </w:rPr>
        <w:t>·</w:t>
      </w:r>
      <w:r>
        <w:rPr>
          <w:lang w:eastAsia="ko-KR"/>
        </w:rPr>
        <w:t>별표는</w:t>
      </w:r>
      <w:r>
        <w:rPr>
          <w:lang w:eastAsia="ko-KR"/>
        </w:rPr>
        <w:t xml:space="preserve"> </w:t>
      </w:r>
      <w:r>
        <w:rPr>
          <w:lang w:eastAsia="ko-KR"/>
        </w:rPr>
        <w:t>원자료의</w:t>
      </w:r>
      <w:r>
        <w:rPr>
          <w:lang w:eastAsia="ko-KR"/>
        </w:rPr>
        <w:t xml:space="preserve"> </w:t>
      </w:r>
      <w:proofErr w:type="spellStart"/>
      <w:r>
        <w:rPr>
          <w:lang w:eastAsia="ko-KR"/>
        </w:rPr>
        <w:t>주기호이나</w:t>
      </w:r>
      <w:proofErr w:type="spellEnd"/>
      <w:r>
        <w:rPr>
          <w:lang w:eastAsia="ko-KR"/>
        </w:rPr>
        <w:t xml:space="preserve"> </w:t>
      </w:r>
      <w:r>
        <w:rPr>
          <w:lang w:eastAsia="ko-KR"/>
        </w:rPr>
        <w:t>대응</w:t>
      </w:r>
      <w:r>
        <w:rPr>
          <w:lang w:eastAsia="ko-KR"/>
        </w:rPr>
        <w:t xml:space="preserve"> </w:t>
      </w:r>
      <w:r>
        <w:rPr>
          <w:lang w:eastAsia="ko-KR"/>
        </w:rPr>
        <w:t>주석</w:t>
      </w:r>
      <w:r>
        <w:rPr>
          <w:lang w:eastAsia="ko-KR"/>
        </w:rPr>
        <w:t xml:space="preserve"> </w:t>
      </w:r>
      <w:r>
        <w:rPr>
          <w:lang w:eastAsia="ko-KR"/>
        </w:rPr>
        <w:t>데이터가</w:t>
      </w:r>
      <w:r>
        <w:rPr>
          <w:lang w:eastAsia="ko-KR"/>
        </w:rPr>
        <w:t xml:space="preserve"> </w:t>
      </w:r>
      <w:r>
        <w:rPr>
          <w:lang w:eastAsia="ko-KR"/>
        </w:rPr>
        <w:t>제공되지</w:t>
      </w:r>
      <w:r>
        <w:rPr>
          <w:lang w:eastAsia="ko-KR"/>
        </w:rPr>
        <w:t xml:space="preserve"> </w:t>
      </w:r>
      <w:r>
        <w:rPr>
          <w:lang w:eastAsia="ko-KR"/>
        </w:rPr>
        <w:t>않았다</w:t>
      </w:r>
      <w:r>
        <w:rPr>
          <w:lang w:eastAsia="ko-KR"/>
        </w:rPr>
        <w:t>.</w:t>
      </w:r>
    </w:p>
    <w:p w14:paraId="4C45C0E5" w14:textId="77777777" w:rsidR="00AF6623" w:rsidRDefault="00000000">
      <w:pPr>
        <w:pStyle w:val="31"/>
        <w:rPr>
          <w:lang w:eastAsia="ko-KR"/>
        </w:rPr>
      </w:pPr>
      <w:r>
        <w:rPr>
          <w:rFonts w:ascii="Calibri" w:eastAsia="Noto Sans CJK SC" w:hAnsi="Calibri"/>
          <w:color w:val="9A7428"/>
          <w:sz w:val="22"/>
          <w:lang w:eastAsia="ko-KR"/>
        </w:rPr>
        <w:t>[0267b07]</w:t>
      </w:r>
    </w:p>
    <w:p w14:paraId="2B060183" w14:textId="77777777" w:rsidR="00AF6623" w:rsidRDefault="00000000">
      <w:pPr>
        <w:pStyle w:val="Label"/>
        <w:rPr>
          <w:lang w:eastAsia="ko-KR"/>
        </w:rPr>
      </w:pPr>
      <w:r>
        <w:rPr>
          <w:color w:val="2E5D7B"/>
          <w:lang w:eastAsia="ko-KR"/>
        </w:rPr>
        <w:t>원문</w:t>
      </w:r>
    </w:p>
    <w:p w14:paraId="2074BCC8" w14:textId="77777777" w:rsidR="00AF6623" w:rsidRDefault="00000000">
      <w:pPr>
        <w:pStyle w:val="Original"/>
        <w:rPr>
          <w:lang w:eastAsia="ko-KR"/>
        </w:rPr>
      </w:pPr>
      <w:r>
        <w:rPr>
          <w:lang w:eastAsia="ko-KR"/>
        </w:rPr>
        <w:t>[9]</w:t>
      </w:r>
      <w:r>
        <w:rPr>
          <w:lang w:eastAsia="ko-KR"/>
        </w:rPr>
        <w:t>汎論熏習義有其二種一習熏謂熏心體成染淨等二資熏謂現行心境及諸惑相資等然總欲明此熏習義先明染法熏習義後明淨法熏習義所言染法熏習義者略有六義從淺至深以明其義一妄境界熏習</w:t>
      </w:r>
      <w:r>
        <w:rPr>
          <w:lang w:eastAsia="ko-KR"/>
        </w:rPr>
        <w:t>[10]</w:t>
      </w:r>
      <w:r>
        <w:rPr>
          <w:lang w:eastAsia="ko-KR"/>
        </w:rPr>
        <w:t>義有二種義一增長念熏習謂由境界力增長</w:t>
      </w:r>
      <w:r>
        <w:rPr>
          <w:lang w:eastAsia="ko-KR"/>
        </w:rPr>
        <w:t>[11]</w:t>
      </w:r>
      <w:r>
        <w:rPr>
          <w:lang w:eastAsia="ko-KR"/>
        </w:rPr>
        <w:t>事識中智相相續相法執分別念也二增長取熏習增長事識中執取相計名字相謂人我見愛煩惱也由此二義則明由境界熏動妄心也二妄心熏習義亦有二種一業識根本熏習香象云此以業識能資熏住地無明迷於無相能起轉相現相等相續令彼三乘人雖出三界</w:t>
      </w:r>
      <w:r>
        <w:rPr>
          <w:lang w:eastAsia="ko-KR"/>
        </w:rPr>
        <w:t>[12]</w:t>
      </w:r>
      <w:r>
        <w:rPr>
          <w:lang w:eastAsia="ko-KR"/>
        </w:rPr>
        <w:t>雖事識分段麤苦猶受梨耶變易行苦然此細苦無</w:t>
      </w:r>
      <w:r>
        <w:rPr>
          <w:lang w:eastAsia="ko-KR"/>
        </w:rPr>
        <w:t>[13]</w:t>
      </w:r>
      <w:r>
        <w:rPr>
          <w:lang w:eastAsia="ko-KR"/>
        </w:rPr>
        <w:t>如來有但為簡細異麤故已離麤苦時相顯處說故論云一業識根本熏習能受阿羅漢辟支佛一切菩薩生滅苦故由此文故此論之宗入無餘涅槃定性二乘亦有三種餘謂煩惱餘業餘果報餘永不滅身心等必經八萬劫等後發菩提心必成佛果故涅槃經如來性品云二乘之人八萬六萬四萬一萬劫住處名為涅槃無上法王所住之處名大般涅槃</w:t>
      </w:r>
    </w:p>
    <w:p w14:paraId="397B155B" w14:textId="77777777" w:rsidR="00AF6623" w:rsidRDefault="00000000">
      <w:pPr>
        <w:pStyle w:val="Original"/>
      </w:pPr>
      <w:r>
        <w:t>案云入其無餘雖滅現識賴耶分別事識重所感苦而自然有業識苦賴耶及業識根本熏習所感細苦故具如餘處二增長分別事識熏香象云</w:t>
      </w:r>
      <w:r>
        <w:t>[</w:t>
      </w:r>
      <w:proofErr w:type="gramStart"/>
      <w:r>
        <w:t>14]</w:t>
      </w:r>
      <w:r>
        <w:t>由此事識能資熏習起時無明起見愛麤惑發動身口造種種業受凡夫分段苦也故論云二者增長分別事識熏習能受凡夫業繫苦故三無明熏習亦有二義一根本熏習香象云根本不覺熏動真如成業等諸識但今舉初故論云業識也此中廣可說大乘祕密四相竝如二德起信論記見之故論云一者根本熏習以能成就業識義故</w:t>
      </w:r>
      <w:proofErr w:type="gramEnd"/>
      <w:r>
        <w:t>(</w:t>
      </w:r>
      <w:r>
        <w:t>且舉初故云業識義耳實亦在轉識現識等</w:t>
      </w:r>
      <w:r>
        <w:t>)</w:t>
      </w:r>
      <w:r>
        <w:t>二所起見愛熏習謂枝末不覺熏習心體成分別事識但末從本生故云所起勝鬘經云無明住地能起一切住地煩惱也又有經云無明力最大能動一法界遍二生死等</w:t>
      </w:r>
    </w:p>
    <w:p w14:paraId="41EF0F96" w14:textId="77777777" w:rsidR="00AF6623" w:rsidRDefault="00000000">
      <w:pPr>
        <w:pStyle w:val="Original"/>
      </w:pPr>
      <w:r>
        <w:lastRenderedPageBreak/>
        <w:t>問楞伽經及此起信論說業識等者是阿賴耶既有業根本識熏習然深密等諸經及唯識等論云阿賴耶是無覆無記是雖所熏而非能熏此論之中阿賴耶識中</w:t>
      </w:r>
      <w:r>
        <w:t>□</w:t>
      </w:r>
      <w:r>
        <w:t>不覺義謂根本不覺枝末不覺等既與無明相應亦可非所熏若許爾者違諸經論阿賴耶識具所熏四義故為所熏等故答丘龍會云然此識中想數為首取相分別即不了達無相真如故名法執亦名無明非推求性計度實有故無慧等餘心數法又此妄想最初極微細唯與大圓鏡智相違是故不妨諸轉識智由此義故亦能受是無記故非極香臭之所記故如人衣等仙即覺臭而亦能受香臭所熏非極臭故此識亦爾如攝論云無記者不可記極香臭義故</w:t>
      </w:r>
      <w:r>
        <w:t>[1]</w:t>
      </w:r>
      <w:r>
        <w:t>令此中約巨細道理故賴耶亦有通法執與一心相違</w:t>
      </w:r>
      <w:r>
        <w:t>[2]</w:t>
      </w:r>
      <w:r>
        <w:t>取謂分別故亦為能熏彼唯識論等約麤相道理故賴耶是無覆無記無執障亦唯為所熏耳故瑜伽及深密等經建立心意識祕密善巧等既言祕密善巧豈如言可取哉</w:t>
      </w:r>
    </w:p>
    <w:p w14:paraId="0B35CAEE" w14:textId="77777777" w:rsidR="00AF6623" w:rsidRDefault="00000000">
      <w:pPr>
        <w:pStyle w:val="Original"/>
      </w:pPr>
      <w:r>
        <w:t>問若爾何故諸論之中阿賴耶識無執障故名無覆無記若有妄想者是應不善亦可與癡數相應答無別無明等故亦無與慧等心所相應故不云不善唯與遍行五數相應無與餘心所相應義亦唯識論中約可思議熏義唯以賴耶為所熏則簡真如常法等以七轉識三性見相為能熏則簡異熟無記等今此起信論中約不思議熏義以真如法亦為所熏亦為能熏業識等賴耶亦為能熏亦為所熏染法熏習六義之中更互相望而為能所熏故亦約熏動義及熏生義等廣可分別故楞伽云不思議熏不思議變是現識因取種種塵及無始妄想熏是分別事識因等乃至廣說香象</w:t>
      </w:r>
    </w:p>
    <w:p w14:paraId="29B6D358" w14:textId="77777777" w:rsidR="00AF6623" w:rsidRDefault="00000000">
      <w:pPr>
        <w:pStyle w:val="Original"/>
      </w:pPr>
      <w:r>
        <w:t>解云不思議熏者謂無明能熏真如不可熏所而能熏故名不思議熏又熏即不熏不熏之熏名不思議熏不思議變者謂真如心受無明熏不可變異而能變故云不思議變又變即不變不變之變名不思議變是現識因者於中亦有轉業識舉麤兼細故名現識取種種塵者即此現識所現種種境界還能動彼心海起諸事識之浪故也無始妄想熏者即彼和合心海之中妄念習氣無始已來熏習不斷此塵及念熏動心海種種識生故名分別事識因等也第二明淨法熏習者香象云總而論之略有二義一真如內熏無明令成淨業此則本熏二即此淨用返熏真如令增勢力此則新熏為此義論云云何熏習起淨法不斷所謂以真如法故能熏習無明</w:t>
      </w:r>
      <w:r>
        <w:t>(</w:t>
      </w:r>
      <w:r>
        <w:t>此則本熏</w:t>
      </w:r>
      <w:r>
        <w:t>)</w:t>
      </w:r>
      <w:r>
        <w:t>以熏習因緣力故則令妄心猒生死苦樂求涅槃</w:t>
      </w:r>
      <w:r>
        <w:t>(</w:t>
      </w:r>
      <w:r>
        <w:t>此則新熏</w:t>
      </w:r>
      <w:r>
        <w:t>)</w:t>
      </w:r>
      <w:r>
        <w:t>集者</w:t>
      </w:r>
    </w:p>
    <w:p w14:paraId="65D6AA5D" w14:textId="77777777" w:rsidR="00AF6623" w:rsidRDefault="00000000">
      <w:pPr>
        <w:pStyle w:val="Original"/>
      </w:pPr>
      <w:r>
        <w:t>案云此論意真如本覺之體內熏於無明冥起淨用之義是名本性其所起之淨用還熏於本覺之體更令起修生之果是名新熏彼唯識論中於此新熏更分法爾新熏二義謂其真如所起之淨用新熏從無始法爾展轉資熏無有斷絕名為法爾種子其本覺真如無始故淨用亦無始其淨用漸增至見道位證一心性還起淨德此淨用更熏種子護法論師且得此義矣然其真如所起淨用是雖無始而以用望體體是本有而用新熏此新熏淨用為正因緣能生始覺之果以修因得果之道理無差故即此淨用上雖分新熏法爾義而其新熏法爾望本覺內熏之體唯新習所成故但名新熏難陀論師義且得此理矣然此淨用為生果正因而其真如無內熏者不能起淨用其淨用者必從本覺內熏起若無體時用亦無故故生其果者必從本覺之性熏故唯本性也護月論師義且得此門矣由如是義故丘龍和上云</w:t>
      </w:r>
      <w:r>
        <w:t>[3]</w:t>
      </w:r>
      <w:r>
        <w:t>若依作因受果之門新熏種子正為因緣於生自果有功德故彼本性者直是果法可生之性而於生果無有功能但名果性不名為用故若依此門唯有新成種子而無本性種子彼新熏師意得此門也</w:t>
      </w:r>
      <w:r>
        <w:t>[4]</w:t>
      </w:r>
      <w:r>
        <w:t>若依從性成果之門唯本性界正為種子以是果法之自性故新熏不作果</w:t>
      </w:r>
    </w:p>
    <w:p w14:paraId="775291FD" w14:textId="77777777" w:rsidR="00AF6623" w:rsidRDefault="00000000">
      <w:pPr>
        <w:pStyle w:val="Original"/>
      </w:pPr>
      <w:r>
        <w:lastRenderedPageBreak/>
        <w:t>法自性故約此門彼新熏習但能熏發本性種子不能則成自體種子其唯本有種子意得此門也</w:t>
      </w:r>
      <w:r>
        <w:t>[5]</w:t>
      </w:r>
      <w:r>
        <w:t>若就和合生果門者新熏種子唯有功能如其無性果則不生生果由性性即為因雖有本性若無新熏則無功能功能生果豈非種子故依此門則當說云有二種子共生一果其新薰法爾竝立一果師意得此門也故此起信論會諸宗義以為論致矣若偏執言者無所不非若得意說者無所不是一心二門之妙術於茲驗矣然此淨法熏習別而論之有二種熏習是二熏習各有二義言二種熏習者一妄心熏習義二真如熏習義妄心熏習二種義者一分別事識熏習二意熏習真如熏習二義者一自體相熏習二者用熏習初妄心熏習中分別事識熏習者論云依諸凡夫二乘人等猒生死苦隨力所能以漸趣向無上道故香象云分別事識即</w:t>
      </w:r>
      <w:r>
        <w:t>[6]</w:t>
      </w:r>
      <w:r>
        <w:t>意識也以此識不知諸塵唯是識故執心外實有境界凡夫二乘雖有發心趣向解脫而猶計生死可厭涅槃可欣不了唯心道理仍後由此作意力久遠後還得菩提故云分別事識熏習乃至漸向無上道故言意熏習者若就本而言名為業識通而論之五種意也</w:t>
      </w:r>
      <w:r>
        <w:t>(</w:t>
      </w:r>
      <w:r>
        <w:t>賴耶三識及智識相續識五種意矣</w:t>
      </w:r>
      <w:r>
        <w:t>)</w:t>
      </w:r>
      <w:r>
        <w:t>以諸菩薩知一切法唯是識量捨彼事識外</w:t>
      </w:r>
    </w:p>
    <w:p w14:paraId="35B79FCE" w14:textId="77777777" w:rsidR="00AF6623" w:rsidRDefault="00000000">
      <w:pPr>
        <w:pStyle w:val="Original"/>
      </w:pPr>
      <w:r>
        <w:t>計分別既了唯心趣理速疾異前漸悟故云論二意熏習</w:t>
      </w:r>
      <w:r>
        <w:t>[1]</w:t>
      </w:r>
      <w:r>
        <w:t>謂菩薩發心勇猛速趣涅槃故</w:t>
      </w:r>
    </w:p>
    <w:p w14:paraId="607A7647" w14:textId="77777777" w:rsidR="00AF6623" w:rsidRDefault="00000000">
      <w:pPr>
        <w:pStyle w:val="Original"/>
      </w:pPr>
      <w:r>
        <w:t>問此中妄心既竝熏習真如起返流行意熏既屬賴耶如何能自發心修行答前凡夫二乘不覺賴耶但依分別事識資持力而發心修行以不違本故向大菩提疎而且遠故云漸也此菩薩既了賴耶本識即依此識資持力方得發心修行以了本故向大菩提親而且近故云速也此約所依相資辨熏非各自發心等此意顯者其淨用菩提心是從本覺內熏起此無明所起之心還非起於淨業但約此識之位以辨熏習耳實本覺心之所起故故云約所依相資辨熏等矣真如熏習中自體相熏習者論云從無始世來具無漏法備有不思議業作境界之性依此二義恒常熏習以有</w:t>
      </w:r>
      <w:r>
        <w:t>[2]</w:t>
      </w:r>
      <w:r>
        <w:t>力故能令眾生猒生死苦樂求涅槃自信己身有真如法發心修行香象</w:t>
      </w:r>
    </w:p>
    <w:p w14:paraId="551876D4" w14:textId="77777777" w:rsidR="00AF6623" w:rsidRDefault="00000000">
      <w:pPr>
        <w:pStyle w:val="Original"/>
      </w:pPr>
      <w:r>
        <w:t>解云不空本覺名無漏法此法冥熏眾生非物能了故云不思議業也此中業者是冥熏作用也作境界性者明非直熏彼妄心令其猒求成能觀智亦乃與其觀智作所觀境界也以此二法等者顯熏功能謂此心境二義亦可此體相二法冥熏眾生以有力故令起猒求等行言自信等者明依熏起修行之相也言真如熏習中用熏習者論云用熏習者即是眾生外緣之力如是外緣有無量義略說二種云何為二一者差別緣二者平等緣等香象</w:t>
      </w:r>
    </w:p>
    <w:p w14:paraId="26939894" w14:textId="77777777" w:rsidR="00AF6623" w:rsidRDefault="00000000">
      <w:pPr>
        <w:pStyle w:val="Original"/>
      </w:pPr>
      <w:r>
        <w:t>解云差別緣者為於凡等事識熏習而</w:t>
      </w:r>
      <w:r>
        <w:t>[3]</w:t>
      </w:r>
      <w:r>
        <w:t>作緣謂現形不同故云差別亦可與差別機為緣故也謂三賢以上乃至諸佛能作此緣言平等緣者為諸菩薩業識熏習而作於緣謂唯現佛身平等無二故云平等亦可與平等心機為緣故也謂初地以上乃至諸佛要依同體智力能</w:t>
      </w:r>
      <w:r>
        <w:t>[4]</w:t>
      </w:r>
      <w:r>
        <w:t>依作此緣故論云平等緣者一切諸佛菩薩皆願度脫一切眾生自然熏習恒常不捨以同體智力故</w:t>
      </w:r>
    </w:p>
    <w:p w14:paraId="07513F62" w14:textId="77777777" w:rsidR="00AF6623" w:rsidRDefault="00000000">
      <w:pPr>
        <w:pStyle w:val="Original"/>
      </w:pPr>
      <w:r>
        <w:t>問此之二緣何故名為真如用熏習耶答其佛菩薩等皆是我一心所現更無別法是真如本覺用大義故故大瓔珞經云自見己身當果諸佛摩頂說法身心別行不可思議又此論云以不知轉識現故見從外來取色分齊等故我一心本覺田熏習即為佛菩薩等耳問此染淨二熏習若有窮盡耶亦無斷盡耶</w:t>
      </w:r>
    </w:p>
    <w:p w14:paraId="52F94F5E" w14:textId="77777777" w:rsidR="00AF6623" w:rsidRDefault="00000000">
      <w:pPr>
        <w:pStyle w:val="Original"/>
      </w:pPr>
      <w:r>
        <w:t>答香象云染法違真無始有終故窮法界之源其染法熏亦有終盡淨順理有始無終雖既成佛而起淨法熏亦無終盡以起應化不思議用無斷盡故故論說此盡無盡義云復次染法從無始來熏習不斷乃至得佛後則有斷淨法熏習則無有斷盡於未來此義云何以真如法常熏習故妄心則滅法身顯現起用熏習故無有斷</w:t>
      </w:r>
    </w:p>
    <w:p w14:paraId="4166AEE7" w14:textId="77777777" w:rsidR="00AF6623" w:rsidRDefault="00000000">
      <w:pPr>
        <w:pStyle w:val="Original"/>
      </w:pPr>
      <w:r>
        <w:lastRenderedPageBreak/>
        <w:t>問既成佛果雖窮心源而淨法熏習無有斷盡者前後佛德可有勝劣前佛久熏習故答唯識之宗理法身是雖一味而智法身前後別取譬如燈光重重不相障礙雖周遍而不</w:t>
      </w:r>
      <w:r>
        <w:t>[5]</w:t>
      </w:r>
      <w:r>
        <w:t>離亂今此起信論前後之佛皆是一心更無別體但以妄想分別故各謂自他殊若息妄論真前後無差其始覺之佛還同本覺無始覺之異故無前後勝劣之過故華嚴云眾生妄分別是佛是世界若解真實者無佛世界既窮一心之真源達萬像之中實故無佛界之殊豈有佛身之別哉又論云始覺者即同本覺既到法界之源無迷悟之異岸何有本始之別流故云即同本覺矣</w:t>
      </w:r>
    </w:p>
    <w:p w14:paraId="1B50A106" w14:textId="77777777" w:rsidR="00AF6623" w:rsidRDefault="00000000">
      <w:pPr>
        <w:pStyle w:val="Original"/>
      </w:pPr>
      <w:r>
        <w:t>問此起信論染淨熏習具足種子六義耶答准香象緣起六因</w:t>
      </w:r>
      <w:r>
        <w:t>[6]</w:t>
      </w:r>
      <w:r>
        <w:t>童亦得具足故其教分記中卷云若爾現行為種子因豈得有六義答隨勝</w:t>
      </w:r>
      <w:r>
        <w:t>[7]</w:t>
      </w:r>
      <w:r>
        <w:t>不具如攝論等說種子有六義此約大乘初教若約終教緣起祕密義皆具此六義以此教中六七識等亦是如來藏隨緣義無別自性故七識亦具本識中六義也思之委釋六義如具六因章裁繁不集</w:t>
      </w:r>
    </w:p>
    <w:p w14:paraId="7F3E1321" w14:textId="77777777" w:rsidR="00AF6623" w:rsidRDefault="00000000">
      <w:pPr>
        <w:pStyle w:val="Original"/>
      </w:pPr>
      <w:r>
        <w:t>問唯識論宗法爾種子者是約有為性此論法爾性者是約無為性以何聖教以為龜鏡哉答寶性論云真如性者如六根聚經中說從無始世來畢竟究竟諸法體故無上依經亦有此文此則約無為性明無始法爾義故以為證矣瑜伽論云六度殊勝有如是相無始時來展轉傳來法爾所得等此則約有為性明無始法爾義故准此文二論之宗各殊知矣。</w:t>
      </w:r>
    </w:p>
    <w:p w14:paraId="0B70E2C9" w14:textId="77777777" w:rsidR="00AF6623" w:rsidRDefault="00000000">
      <w:pPr>
        <w:pStyle w:val="Label"/>
        <w:rPr>
          <w:lang w:eastAsia="ko-KR"/>
        </w:rPr>
      </w:pPr>
      <w:r>
        <w:rPr>
          <w:color w:val="2E5D7B"/>
          <w:lang w:eastAsia="ko-KR"/>
        </w:rPr>
        <w:t>한국어</w:t>
      </w:r>
      <w:r>
        <w:rPr>
          <w:color w:val="2E5D7B"/>
          <w:lang w:eastAsia="ko-KR"/>
        </w:rPr>
        <w:t xml:space="preserve"> </w:t>
      </w:r>
      <w:r>
        <w:rPr>
          <w:color w:val="2E5D7B"/>
          <w:lang w:eastAsia="ko-KR"/>
        </w:rPr>
        <w:t>직역</w:t>
      </w:r>
    </w:p>
    <w:p w14:paraId="04B8EDFF" w14:textId="77777777" w:rsidR="00AF6623" w:rsidRDefault="00000000">
      <w:pPr>
        <w:rPr>
          <w:lang w:eastAsia="ko-KR"/>
        </w:rPr>
      </w:pPr>
      <w:r>
        <w:rPr>
          <w:lang w:eastAsia="ko-KR"/>
        </w:rPr>
        <w:t>훈습에는</w:t>
      </w:r>
      <w:r>
        <w:rPr>
          <w:lang w:eastAsia="ko-KR"/>
        </w:rPr>
        <w:t xml:space="preserve"> 1 </w:t>
      </w:r>
      <w:proofErr w:type="spellStart"/>
      <w:r>
        <w:rPr>
          <w:lang w:eastAsia="ko-KR"/>
        </w:rPr>
        <w:t>습훈</w:t>
      </w:r>
      <w:proofErr w:type="spellEnd"/>
      <w:r>
        <w:rPr>
          <w:lang w:eastAsia="ko-KR"/>
        </w:rPr>
        <w:t xml:space="preserve">, </w:t>
      </w:r>
      <w:r>
        <w:rPr>
          <w:lang w:eastAsia="ko-KR"/>
        </w:rPr>
        <w:t>곧</w:t>
      </w:r>
      <w:r>
        <w:rPr>
          <w:lang w:eastAsia="ko-KR"/>
        </w:rPr>
        <w:t xml:space="preserve"> </w:t>
      </w:r>
      <w:proofErr w:type="spellStart"/>
      <w:r>
        <w:rPr>
          <w:lang w:eastAsia="ko-KR"/>
        </w:rPr>
        <w:t>심체를</w:t>
      </w:r>
      <w:proofErr w:type="spellEnd"/>
      <w:r>
        <w:rPr>
          <w:lang w:eastAsia="ko-KR"/>
        </w:rPr>
        <w:t xml:space="preserve"> </w:t>
      </w:r>
      <w:r>
        <w:rPr>
          <w:lang w:eastAsia="ko-KR"/>
        </w:rPr>
        <w:t>훈습하여</w:t>
      </w:r>
      <w:r>
        <w:rPr>
          <w:lang w:eastAsia="ko-KR"/>
        </w:rPr>
        <w:t xml:space="preserve"> </w:t>
      </w:r>
      <w:r>
        <w:rPr>
          <w:lang w:eastAsia="ko-KR"/>
        </w:rPr>
        <w:t>염정</w:t>
      </w:r>
      <w:r>
        <w:rPr>
          <w:lang w:eastAsia="ko-KR"/>
        </w:rPr>
        <w:t xml:space="preserve"> </w:t>
      </w:r>
      <w:r>
        <w:rPr>
          <w:lang w:eastAsia="ko-KR"/>
        </w:rPr>
        <w:t>등을</w:t>
      </w:r>
      <w:r>
        <w:rPr>
          <w:lang w:eastAsia="ko-KR"/>
        </w:rPr>
        <w:t xml:space="preserve"> </w:t>
      </w:r>
      <w:r>
        <w:rPr>
          <w:lang w:eastAsia="ko-KR"/>
        </w:rPr>
        <w:t>이루는</w:t>
      </w:r>
      <w:r>
        <w:rPr>
          <w:lang w:eastAsia="ko-KR"/>
        </w:rPr>
        <w:t xml:space="preserve"> </w:t>
      </w:r>
      <w:r>
        <w:rPr>
          <w:lang w:eastAsia="ko-KR"/>
        </w:rPr>
        <w:t>것과</w:t>
      </w:r>
      <w:r>
        <w:rPr>
          <w:lang w:eastAsia="ko-KR"/>
        </w:rPr>
        <w:t xml:space="preserve"> 2 </w:t>
      </w:r>
      <w:r>
        <w:rPr>
          <w:lang w:eastAsia="ko-KR"/>
        </w:rPr>
        <w:t>자훈</w:t>
      </w:r>
      <w:r>
        <w:rPr>
          <w:lang w:eastAsia="ko-KR"/>
        </w:rPr>
        <w:t xml:space="preserve">, </w:t>
      </w:r>
      <w:r>
        <w:rPr>
          <w:lang w:eastAsia="ko-KR"/>
        </w:rPr>
        <w:t>곧</w:t>
      </w:r>
      <w:r>
        <w:rPr>
          <w:lang w:eastAsia="ko-KR"/>
        </w:rPr>
        <w:t xml:space="preserve"> </w:t>
      </w:r>
      <w:r>
        <w:rPr>
          <w:lang w:eastAsia="ko-KR"/>
        </w:rPr>
        <w:t>현행의</w:t>
      </w:r>
      <w:r>
        <w:rPr>
          <w:lang w:eastAsia="ko-KR"/>
        </w:rPr>
        <w:t xml:space="preserve"> </w:t>
      </w:r>
      <w:r>
        <w:rPr>
          <w:lang w:eastAsia="ko-KR"/>
        </w:rPr>
        <w:t>심</w:t>
      </w:r>
      <w:r>
        <w:rPr>
          <w:lang w:eastAsia="ko-KR"/>
        </w:rPr>
        <w:t>·</w:t>
      </w:r>
      <w:r>
        <w:rPr>
          <w:lang w:eastAsia="ko-KR"/>
        </w:rPr>
        <w:t>경과</w:t>
      </w:r>
      <w:r>
        <w:rPr>
          <w:lang w:eastAsia="ko-KR"/>
        </w:rPr>
        <w:t xml:space="preserve"> </w:t>
      </w:r>
      <w:r>
        <w:rPr>
          <w:lang w:eastAsia="ko-KR"/>
        </w:rPr>
        <w:t>혹이</w:t>
      </w:r>
      <w:r>
        <w:rPr>
          <w:lang w:eastAsia="ko-KR"/>
        </w:rPr>
        <w:t xml:space="preserve"> </w:t>
      </w:r>
      <w:r>
        <w:rPr>
          <w:lang w:eastAsia="ko-KR"/>
        </w:rPr>
        <w:t>서로</w:t>
      </w:r>
      <w:r>
        <w:rPr>
          <w:lang w:eastAsia="ko-KR"/>
        </w:rPr>
        <w:t xml:space="preserve"> </w:t>
      </w:r>
      <w:r>
        <w:rPr>
          <w:lang w:eastAsia="ko-KR"/>
        </w:rPr>
        <w:t>돕는</w:t>
      </w:r>
      <w:r>
        <w:rPr>
          <w:lang w:eastAsia="ko-KR"/>
        </w:rPr>
        <w:t xml:space="preserve"> </w:t>
      </w:r>
      <w:r>
        <w:rPr>
          <w:lang w:eastAsia="ko-KR"/>
        </w:rPr>
        <w:t>것이</w:t>
      </w:r>
      <w:r>
        <w:rPr>
          <w:lang w:eastAsia="ko-KR"/>
        </w:rPr>
        <w:t xml:space="preserve"> </w:t>
      </w:r>
      <w:r>
        <w:rPr>
          <w:lang w:eastAsia="ko-KR"/>
        </w:rPr>
        <w:t>있다</w:t>
      </w:r>
      <w:r>
        <w:rPr>
          <w:lang w:eastAsia="ko-KR"/>
        </w:rPr>
        <w:t xml:space="preserve">. </w:t>
      </w:r>
      <w:proofErr w:type="spellStart"/>
      <w:r>
        <w:rPr>
          <w:lang w:eastAsia="ko-KR"/>
        </w:rPr>
        <w:t>염법훈습에는</w:t>
      </w:r>
      <w:proofErr w:type="spellEnd"/>
      <w:r>
        <w:rPr>
          <w:lang w:eastAsia="ko-KR"/>
        </w:rPr>
        <w:t xml:space="preserve"> </w:t>
      </w:r>
      <w:r>
        <w:rPr>
          <w:lang w:eastAsia="ko-KR"/>
        </w:rPr>
        <w:t>얕은</w:t>
      </w:r>
      <w:r>
        <w:rPr>
          <w:lang w:eastAsia="ko-KR"/>
        </w:rPr>
        <w:t xml:space="preserve"> </w:t>
      </w:r>
      <w:r>
        <w:rPr>
          <w:lang w:eastAsia="ko-KR"/>
        </w:rPr>
        <w:t>데서</w:t>
      </w:r>
      <w:r>
        <w:rPr>
          <w:lang w:eastAsia="ko-KR"/>
        </w:rPr>
        <w:t xml:space="preserve"> </w:t>
      </w:r>
      <w:r>
        <w:rPr>
          <w:lang w:eastAsia="ko-KR"/>
        </w:rPr>
        <w:t>깊은</w:t>
      </w:r>
      <w:r>
        <w:rPr>
          <w:lang w:eastAsia="ko-KR"/>
        </w:rPr>
        <w:t xml:space="preserve"> </w:t>
      </w:r>
      <w:r>
        <w:rPr>
          <w:lang w:eastAsia="ko-KR"/>
        </w:rPr>
        <w:t>데로</w:t>
      </w:r>
      <w:r>
        <w:rPr>
          <w:lang w:eastAsia="ko-KR"/>
        </w:rPr>
        <w:t xml:space="preserve"> </w:t>
      </w:r>
      <w:r>
        <w:rPr>
          <w:lang w:eastAsia="ko-KR"/>
        </w:rPr>
        <w:t>여섯</w:t>
      </w:r>
      <w:r>
        <w:rPr>
          <w:lang w:eastAsia="ko-KR"/>
        </w:rPr>
        <w:t xml:space="preserve"> </w:t>
      </w:r>
      <w:r>
        <w:rPr>
          <w:lang w:eastAsia="ko-KR"/>
        </w:rPr>
        <w:t>뜻이</w:t>
      </w:r>
      <w:r>
        <w:rPr>
          <w:lang w:eastAsia="ko-KR"/>
        </w:rPr>
        <w:t xml:space="preserve"> </w:t>
      </w:r>
      <w:r>
        <w:rPr>
          <w:lang w:eastAsia="ko-KR"/>
        </w:rPr>
        <w:t>있다</w:t>
      </w:r>
      <w:r>
        <w:rPr>
          <w:lang w:eastAsia="ko-KR"/>
        </w:rPr>
        <w:t>.</w:t>
      </w:r>
    </w:p>
    <w:p w14:paraId="458F1339" w14:textId="77777777" w:rsidR="00AF6623" w:rsidRDefault="00000000">
      <w:pPr>
        <w:rPr>
          <w:lang w:eastAsia="ko-KR"/>
        </w:rPr>
      </w:pPr>
      <w:r>
        <w:rPr>
          <w:lang w:eastAsia="ko-KR"/>
        </w:rPr>
        <w:t>첫째</w:t>
      </w:r>
      <w:r>
        <w:rPr>
          <w:lang w:eastAsia="ko-KR"/>
        </w:rPr>
        <w:t xml:space="preserve"> </w:t>
      </w:r>
      <w:proofErr w:type="spellStart"/>
      <w:r>
        <w:rPr>
          <w:lang w:eastAsia="ko-KR"/>
        </w:rPr>
        <w:t>망경계훈습은</w:t>
      </w:r>
      <w:proofErr w:type="spellEnd"/>
      <w:r>
        <w:rPr>
          <w:lang w:eastAsia="ko-KR"/>
        </w:rPr>
        <w:t xml:space="preserve"> </w:t>
      </w:r>
      <w:proofErr w:type="spellStart"/>
      <w:r>
        <w:rPr>
          <w:lang w:eastAsia="ko-KR"/>
        </w:rPr>
        <w:t>증장념훈습과</w:t>
      </w:r>
      <w:proofErr w:type="spellEnd"/>
      <w:r>
        <w:rPr>
          <w:lang w:eastAsia="ko-KR"/>
        </w:rPr>
        <w:t xml:space="preserve"> </w:t>
      </w:r>
      <w:proofErr w:type="spellStart"/>
      <w:r>
        <w:rPr>
          <w:lang w:eastAsia="ko-KR"/>
        </w:rPr>
        <w:t>증장취훈습이다</w:t>
      </w:r>
      <w:proofErr w:type="spellEnd"/>
      <w:r>
        <w:rPr>
          <w:lang w:eastAsia="ko-KR"/>
        </w:rPr>
        <w:t xml:space="preserve">. </w:t>
      </w:r>
      <w:r>
        <w:rPr>
          <w:lang w:eastAsia="ko-KR"/>
        </w:rPr>
        <w:t>전자는</w:t>
      </w:r>
      <w:r>
        <w:rPr>
          <w:lang w:eastAsia="ko-KR"/>
        </w:rPr>
        <w:t xml:space="preserve"> </w:t>
      </w:r>
      <w:r>
        <w:rPr>
          <w:lang w:eastAsia="ko-KR"/>
        </w:rPr>
        <w:t>사식의</w:t>
      </w:r>
      <w:r>
        <w:rPr>
          <w:lang w:eastAsia="ko-KR"/>
        </w:rPr>
        <w:t xml:space="preserve"> </w:t>
      </w:r>
      <w:r>
        <w:rPr>
          <w:lang w:eastAsia="ko-KR"/>
        </w:rPr>
        <w:t>지상</w:t>
      </w:r>
      <w:r>
        <w:rPr>
          <w:lang w:eastAsia="ko-KR"/>
        </w:rPr>
        <w:t>·</w:t>
      </w:r>
      <w:r>
        <w:rPr>
          <w:lang w:eastAsia="ko-KR"/>
        </w:rPr>
        <w:t>상속상인</w:t>
      </w:r>
      <w:r>
        <w:rPr>
          <w:lang w:eastAsia="ko-KR"/>
        </w:rPr>
        <w:t xml:space="preserve"> </w:t>
      </w:r>
      <w:proofErr w:type="spellStart"/>
      <w:r>
        <w:rPr>
          <w:lang w:eastAsia="ko-KR"/>
        </w:rPr>
        <w:t>법집분별념을</w:t>
      </w:r>
      <w:proofErr w:type="spellEnd"/>
      <w:r>
        <w:rPr>
          <w:lang w:eastAsia="ko-KR"/>
        </w:rPr>
        <w:t xml:space="preserve">, </w:t>
      </w:r>
      <w:r>
        <w:rPr>
          <w:lang w:eastAsia="ko-KR"/>
        </w:rPr>
        <w:t>후자는</w:t>
      </w:r>
      <w:r>
        <w:rPr>
          <w:lang w:eastAsia="ko-KR"/>
        </w:rPr>
        <w:t xml:space="preserve"> </w:t>
      </w:r>
      <w:proofErr w:type="spellStart"/>
      <w:r>
        <w:rPr>
          <w:lang w:eastAsia="ko-KR"/>
        </w:rPr>
        <w:t>집취상</w:t>
      </w:r>
      <w:proofErr w:type="spellEnd"/>
      <w:r>
        <w:rPr>
          <w:lang w:eastAsia="ko-KR"/>
        </w:rPr>
        <w:t>·</w:t>
      </w:r>
      <w:r>
        <w:rPr>
          <w:lang w:eastAsia="ko-KR"/>
        </w:rPr>
        <w:t>계명자상인</w:t>
      </w:r>
      <w:r>
        <w:rPr>
          <w:lang w:eastAsia="ko-KR"/>
        </w:rPr>
        <w:t xml:space="preserve"> </w:t>
      </w:r>
      <w:proofErr w:type="spellStart"/>
      <w:r>
        <w:rPr>
          <w:lang w:eastAsia="ko-KR"/>
        </w:rPr>
        <w:t>인아견애번뇌를</w:t>
      </w:r>
      <w:proofErr w:type="spellEnd"/>
      <w:r>
        <w:rPr>
          <w:lang w:eastAsia="ko-KR"/>
        </w:rPr>
        <w:t xml:space="preserve"> </w:t>
      </w:r>
      <w:proofErr w:type="spellStart"/>
      <w:r>
        <w:rPr>
          <w:lang w:eastAsia="ko-KR"/>
        </w:rPr>
        <w:t>증장한다</w:t>
      </w:r>
      <w:proofErr w:type="spellEnd"/>
      <w:r>
        <w:rPr>
          <w:lang w:eastAsia="ko-KR"/>
        </w:rPr>
        <w:t xml:space="preserve">. </w:t>
      </w:r>
      <w:r>
        <w:rPr>
          <w:lang w:eastAsia="ko-KR"/>
        </w:rPr>
        <w:t>둘째</w:t>
      </w:r>
      <w:r>
        <w:rPr>
          <w:lang w:eastAsia="ko-KR"/>
        </w:rPr>
        <w:t xml:space="preserve"> </w:t>
      </w:r>
      <w:proofErr w:type="spellStart"/>
      <w:r>
        <w:rPr>
          <w:lang w:eastAsia="ko-KR"/>
        </w:rPr>
        <w:t>망심훈습은</w:t>
      </w:r>
      <w:proofErr w:type="spellEnd"/>
      <w:r>
        <w:rPr>
          <w:lang w:eastAsia="ko-KR"/>
        </w:rPr>
        <w:t xml:space="preserve"> </w:t>
      </w:r>
      <w:proofErr w:type="spellStart"/>
      <w:r>
        <w:rPr>
          <w:lang w:eastAsia="ko-KR"/>
        </w:rPr>
        <w:t>업식근본훈습과</w:t>
      </w:r>
      <w:proofErr w:type="spellEnd"/>
      <w:r>
        <w:rPr>
          <w:lang w:eastAsia="ko-KR"/>
        </w:rPr>
        <w:t xml:space="preserve"> </w:t>
      </w:r>
      <w:proofErr w:type="spellStart"/>
      <w:r>
        <w:rPr>
          <w:lang w:eastAsia="ko-KR"/>
        </w:rPr>
        <w:t>분별사식훈습이다</w:t>
      </w:r>
      <w:proofErr w:type="spellEnd"/>
      <w:r>
        <w:rPr>
          <w:lang w:eastAsia="ko-KR"/>
        </w:rPr>
        <w:t xml:space="preserve">. </w:t>
      </w:r>
      <w:proofErr w:type="spellStart"/>
      <w:r>
        <w:rPr>
          <w:lang w:eastAsia="ko-KR"/>
        </w:rPr>
        <w:t>업식은</w:t>
      </w:r>
      <w:proofErr w:type="spellEnd"/>
      <w:r>
        <w:rPr>
          <w:lang w:eastAsia="ko-KR"/>
        </w:rPr>
        <w:t xml:space="preserve"> </w:t>
      </w:r>
      <w:proofErr w:type="spellStart"/>
      <w:r>
        <w:rPr>
          <w:lang w:eastAsia="ko-KR"/>
        </w:rPr>
        <w:t>주지무명을</w:t>
      </w:r>
      <w:proofErr w:type="spellEnd"/>
      <w:r>
        <w:rPr>
          <w:lang w:eastAsia="ko-KR"/>
        </w:rPr>
        <w:t xml:space="preserve"> </w:t>
      </w:r>
      <w:proofErr w:type="spellStart"/>
      <w:r>
        <w:rPr>
          <w:lang w:eastAsia="ko-KR"/>
        </w:rPr>
        <w:t>자훈하여</w:t>
      </w:r>
      <w:proofErr w:type="spellEnd"/>
      <w:r>
        <w:rPr>
          <w:lang w:eastAsia="ko-KR"/>
        </w:rPr>
        <w:t xml:space="preserve"> </w:t>
      </w:r>
      <w:r>
        <w:rPr>
          <w:lang w:eastAsia="ko-KR"/>
        </w:rPr>
        <w:t>전</w:t>
      </w:r>
      <w:r>
        <w:rPr>
          <w:lang w:eastAsia="ko-KR"/>
        </w:rPr>
        <w:t>·</w:t>
      </w:r>
      <w:r>
        <w:rPr>
          <w:lang w:eastAsia="ko-KR"/>
        </w:rPr>
        <w:t>현상</w:t>
      </w:r>
      <w:r>
        <w:rPr>
          <w:lang w:eastAsia="ko-KR"/>
        </w:rPr>
        <w:t xml:space="preserve"> </w:t>
      </w:r>
      <w:r>
        <w:rPr>
          <w:lang w:eastAsia="ko-KR"/>
        </w:rPr>
        <w:t>등을</w:t>
      </w:r>
      <w:r>
        <w:rPr>
          <w:lang w:eastAsia="ko-KR"/>
        </w:rPr>
        <w:t xml:space="preserve"> </w:t>
      </w:r>
      <w:r>
        <w:rPr>
          <w:lang w:eastAsia="ko-KR"/>
        </w:rPr>
        <w:t>이어지게</w:t>
      </w:r>
      <w:r>
        <w:rPr>
          <w:lang w:eastAsia="ko-KR"/>
        </w:rPr>
        <w:t xml:space="preserve"> </w:t>
      </w:r>
      <w:r>
        <w:rPr>
          <w:lang w:eastAsia="ko-KR"/>
        </w:rPr>
        <w:t>하므로</w:t>
      </w:r>
      <w:r>
        <w:rPr>
          <w:lang w:eastAsia="ko-KR"/>
        </w:rPr>
        <w:t xml:space="preserve"> </w:t>
      </w:r>
      <w:r>
        <w:rPr>
          <w:lang w:eastAsia="ko-KR"/>
        </w:rPr>
        <w:t>삼승인이</w:t>
      </w:r>
      <w:r>
        <w:rPr>
          <w:lang w:eastAsia="ko-KR"/>
        </w:rPr>
        <w:t xml:space="preserve"> </w:t>
      </w:r>
      <w:r>
        <w:rPr>
          <w:lang w:eastAsia="ko-KR"/>
        </w:rPr>
        <w:t>삼계를</w:t>
      </w:r>
      <w:r>
        <w:rPr>
          <w:lang w:eastAsia="ko-KR"/>
        </w:rPr>
        <w:t xml:space="preserve"> </w:t>
      </w:r>
      <w:r>
        <w:rPr>
          <w:lang w:eastAsia="ko-KR"/>
        </w:rPr>
        <w:t>벗어나도</w:t>
      </w:r>
      <w:r>
        <w:rPr>
          <w:lang w:eastAsia="ko-KR"/>
        </w:rPr>
        <w:t xml:space="preserve"> </w:t>
      </w:r>
      <w:proofErr w:type="spellStart"/>
      <w:r>
        <w:rPr>
          <w:lang w:eastAsia="ko-KR"/>
        </w:rPr>
        <w:t>아리야의</w:t>
      </w:r>
      <w:proofErr w:type="spellEnd"/>
      <w:r>
        <w:rPr>
          <w:lang w:eastAsia="ko-KR"/>
        </w:rPr>
        <w:t xml:space="preserve"> </w:t>
      </w:r>
      <w:proofErr w:type="spellStart"/>
      <w:r>
        <w:rPr>
          <w:lang w:eastAsia="ko-KR"/>
        </w:rPr>
        <w:t>변역행고를</w:t>
      </w:r>
      <w:proofErr w:type="spellEnd"/>
      <w:r>
        <w:rPr>
          <w:lang w:eastAsia="ko-KR"/>
        </w:rPr>
        <w:t xml:space="preserve"> </w:t>
      </w:r>
      <w:r>
        <w:rPr>
          <w:lang w:eastAsia="ko-KR"/>
        </w:rPr>
        <w:t>받게</w:t>
      </w:r>
      <w:r>
        <w:rPr>
          <w:lang w:eastAsia="ko-KR"/>
        </w:rPr>
        <w:t xml:space="preserve"> </w:t>
      </w:r>
      <w:r>
        <w:rPr>
          <w:lang w:eastAsia="ko-KR"/>
        </w:rPr>
        <w:t>한다</w:t>
      </w:r>
      <w:r>
        <w:rPr>
          <w:lang w:eastAsia="ko-KR"/>
        </w:rPr>
        <w:t xml:space="preserve">. </w:t>
      </w:r>
      <w:proofErr w:type="spellStart"/>
      <w:r>
        <w:rPr>
          <w:lang w:eastAsia="ko-KR"/>
        </w:rPr>
        <w:t>아라한</w:t>
      </w:r>
      <w:proofErr w:type="spellEnd"/>
      <w:r>
        <w:rPr>
          <w:lang w:eastAsia="ko-KR"/>
        </w:rPr>
        <w:t>·</w:t>
      </w:r>
      <w:proofErr w:type="spellStart"/>
      <w:r>
        <w:rPr>
          <w:lang w:eastAsia="ko-KR"/>
        </w:rPr>
        <w:t>벽지불</w:t>
      </w:r>
      <w:proofErr w:type="spellEnd"/>
      <w:r>
        <w:rPr>
          <w:lang w:eastAsia="ko-KR"/>
        </w:rPr>
        <w:t>·</w:t>
      </w:r>
      <w:r>
        <w:rPr>
          <w:lang w:eastAsia="ko-KR"/>
        </w:rPr>
        <w:t>보살의</w:t>
      </w:r>
      <w:r>
        <w:rPr>
          <w:lang w:eastAsia="ko-KR"/>
        </w:rPr>
        <w:t xml:space="preserve"> </w:t>
      </w:r>
      <w:r>
        <w:rPr>
          <w:lang w:eastAsia="ko-KR"/>
        </w:rPr>
        <w:t>생멸고가</w:t>
      </w:r>
      <w:r>
        <w:rPr>
          <w:lang w:eastAsia="ko-KR"/>
        </w:rPr>
        <w:t xml:space="preserve"> </w:t>
      </w:r>
      <w:r>
        <w:rPr>
          <w:lang w:eastAsia="ko-KR"/>
        </w:rPr>
        <w:t>그것이다</w:t>
      </w:r>
      <w:r>
        <w:rPr>
          <w:lang w:eastAsia="ko-KR"/>
        </w:rPr>
        <w:t xml:space="preserve">. </w:t>
      </w:r>
      <w:r>
        <w:rPr>
          <w:lang w:eastAsia="ko-KR"/>
        </w:rPr>
        <w:t>이</w:t>
      </w:r>
      <w:r>
        <w:rPr>
          <w:lang w:eastAsia="ko-KR"/>
        </w:rPr>
        <w:t xml:space="preserve"> </w:t>
      </w:r>
      <w:r>
        <w:rPr>
          <w:lang w:eastAsia="ko-KR"/>
        </w:rPr>
        <w:t>때문에</w:t>
      </w:r>
      <w:r>
        <w:rPr>
          <w:lang w:eastAsia="ko-KR"/>
        </w:rPr>
        <w:t xml:space="preserve"> </w:t>
      </w:r>
      <w:proofErr w:type="spellStart"/>
      <w:r>
        <w:rPr>
          <w:lang w:eastAsia="ko-KR"/>
        </w:rPr>
        <w:t>정성이승도</w:t>
      </w:r>
      <w:proofErr w:type="spellEnd"/>
      <w:r>
        <w:rPr>
          <w:lang w:eastAsia="ko-KR"/>
        </w:rPr>
        <w:t xml:space="preserve"> </w:t>
      </w:r>
      <w:proofErr w:type="spellStart"/>
      <w:r>
        <w:rPr>
          <w:lang w:eastAsia="ko-KR"/>
        </w:rPr>
        <w:t>무여에</w:t>
      </w:r>
      <w:proofErr w:type="spellEnd"/>
      <w:r>
        <w:rPr>
          <w:lang w:eastAsia="ko-KR"/>
        </w:rPr>
        <w:t xml:space="preserve"> </w:t>
      </w:r>
      <w:r>
        <w:rPr>
          <w:lang w:eastAsia="ko-KR"/>
        </w:rPr>
        <w:t>들어</w:t>
      </w:r>
      <w:r>
        <w:rPr>
          <w:lang w:eastAsia="ko-KR"/>
        </w:rPr>
        <w:t xml:space="preserve"> </w:t>
      </w:r>
      <w:proofErr w:type="spellStart"/>
      <w:r>
        <w:rPr>
          <w:lang w:eastAsia="ko-KR"/>
        </w:rPr>
        <w:t>현식아뢰야와</w:t>
      </w:r>
      <w:proofErr w:type="spellEnd"/>
      <w:r>
        <w:rPr>
          <w:lang w:eastAsia="ko-KR"/>
        </w:rPr>
        <w:t xml:space="preserve"> </w:t>
      </w:r>
      <w:r>
        <w:rPr>
          <w:lang w:eastAsia="ko-KR"/>
        </w:rPr>
        <w:t>분별사식이</w:t>
      </w:r>
      <w:r>
        <w:rPr>
          <w:lang w:eastAsia="ko-KR"/>
        </w:rPr>
        <w:t xml:space="preserve"> </w:t>
      </w:r>
      <w:r>
        <w:rPr>
          <w:lang w:eastAsia="ko-KR"/>
        </w:rPr>
        <w:t>감득한</w:t>
      </w:r>
      <w:r>
        <w:rPr>
          <w:lang w:eastAsia="ko-KR"/>
        </w:rPr>
        <w:t xml:space="preserve"> </w:t>
      </w:r>
      <w:r>
        <w:rPr>
          <w:lang w:eastAsia="ko-KR"/>
        </w:rPr>
        <w:t>추고는</w:t>
      </w:r>
      <w:r>
        <w:rPr>
          <w:lang w:eastAsia="ko-KR"/>
        </w:rPr>
        <w:t xml:space="preserve"> </w:t>
      </w:r>
      <w:r>
        <w:rPr>
          <w:lang w:eastAsia="ko-KR"/>
        </w:rPr>
        <w:t>멸하나</w:t>
      </w:r>
      <w:r>
        <w:rPr>
          <w:lang w:eastAsia="ko-KR"/>
        </w:rPr>
        <w:t xml:space="preserve"> </w:t>
      </w:r>
      <w:proofErr w:type="spellStart"/>
      <w:r>
        <w:rPr>
          <w:lang w:eastAsia="ko-KR"/>
        </w:rPr>
        <w:t>업식고와</w:t>
      </w:r>
      <w:proofErr w:type="spellEnd"/>
      <w:r>
        <w:rPr>
          <w:lang w:eastAsia="ko-KR"/>
        </w:rPr>
        <w:t xml:space="preserve"> </w:t>
      </w:r>
      <w:r>
        <w:rPr>
          <w:lang w:eastAsia="ko-KR"/>
        </w:rPr>
        <w:t>그</w:t>
      </w:r>
      <w:r>
        <w:rPr>
          <w:lang w:eastAsia="ko-KR"/>
        </w:rPr>
        <w:t xml:space="preserve"> </w:t>
      </w:r>
      <w:proofErr w:type="spellStart"/>
      <w:r>
        <w:rPr>
          <w:lang w:eastAsia="ko-KR"/>
        </w:rPr>
        <w:t>근본훈습이</w:t>
      </w:r>
      <w:proofErr w:type="spellEnd"/>
      <w:r>
        <w:rPr>
          <w:lang w:eastAsia="ko-KR"/>
        </w:rPr>
        <w:t xml:space="preserve"> </w:t>
      </w:r>
      <w:r>
        <w:rPr>
          <w:lang w:eastAsia="ko-KR"/>
        </w:rPr>
        <w:t>감득한</w:t>
      </w:r>
      <w:r>
        <w:rPr>
          <w:lang w:eastAsia="ko-KR"/>
        </w:rPr>
        <w:t xml:space="preserve"> </w:t>
      </w:r>
      <w:proofErr w:type="spellStart"/>
      <w:r>
        <w:rPr>
          <w:lang w:eastAsia="ko-KR"/>
        </w:rPr>
        <w:t>세고가</w:t>
      </w:r>
      <w:proofErr w:type="spellEnd"/>
      <w:r>
        <w:rPr>
          <w:lang w:eastAsia="ko-KR"/>
        </w:rPr>
        <w:t xml:space="preserve"> </w:t>
      </w:r>
      <w:r>
        <w:rPr>
          <w:lang w:eastAsia="ko-KR"/>
        </w:rPr>
        <w:t>남아</w:t>
      </w:r>
      <w:r>
        <w:rPr>
          <w:lang w:eastAsia="ko-KR"/>
        </w:rPr>
        <w:t xml:space="preserve">, </w:t>
      </w:r>
      <w:r>
        <w:rPr>
          <w:lang w:eastAsia="ko-KR"/>
        </w:rPr>
        <w:t>팔만</w:t>
      </w:r>
      <w:r>
        <w:rPr>
          <w:lang w:eastAsia="ko-KR"/>
        </w:rPr>
        <w:t xml:space="preserve"> </w:t>
      </w:r>
      <w:r>
        <w:rPr>
          <w:lang w:eastAsia="ko-KR"/>
        </w:rPr>
        <w:t>등의</w:t>
      </w:r>
      <w:r>
        <w:rPr>
          <w:lang w:eastAsia="ko-KR"/>
        </w:rPr>
        <w:t xml:space="preserve"> </w:t>
      </w:r>
      <w:r>
        <w:rPr>
          <w:lang w:eastAsia="ko-KR"/>
        </w:rPr>
        <w:t>겁</w:t>
      </w:r>
      <w:r>
        <w:rPr>
          <w:lang w:eastAsia="ko-KR"/>
        </w:rPr>
        <w:t xml:space="preserve"> </w:t>
      </w:r>
      <w:r>
        <w:rPr>
          <w:lang w:eastAsia="ko-KR"/>
        </w:rPr>
        <w:t>뒤</w:t>
      </w:r>
      <w:r>
        <w:rPr>
          <w:lang w:eastAsia="ko-KR"/>
        </w:rPr>
        <w:t xml:space="preserve"> </w:t>
      </w:r>
      <w:proofErr w:type="spellStart"/>
      <w:r>
        <w:rPr>
          <w:lang w:eastAsia="ko-KR"/>
        </w:rPr>
        <w:t>발심해</w:t>
      </w:r>
      <w:proofErr w:type="spellEnd"/>
      <w:r>
        <w:rPr>
          <w:lang w:eastAsia="ko-KR"/>
        </w:rPr>
        <w:t xml:space="preserve"> </w:t>
      </w:r>
      <w:r>
        <w:rPr>
          <w:lang w:eastAsia="ko-KR"/>
        </w:rPr>
        <w:t>성불한다고</w:t>
      </w:r>
      <w:r>
        <w:rPr>
          <w:lang w:eastAsia="ko-KR"/>
        </w:rPr>
        <w:t xml:space="preserve"> </w:t>
      </w:r>
      <w:r>
        <w:rPr>
          <w:lang w:eastAsia="ko-KR"/>
        </w:rPr>
        <w:t>해석한다</w:t>
      </w:r>
      <w:r>
        <w:rPr>
          <w:lang w:eastAsia="ko-KR"/>
        </w:rPr>
        <w:t xml:space="preserve">. </w:t>
      </w:r>
      <w:proofErr w:type="spellStart"/>
      <w:r>
        <w:rPr>
          <w:lang w:eastAsia="ko-KR"/>
        </w:rPr>
        <w:t>분별사식훈습은</w:t>
      </w:r>
      <w:proofErr w:type="spellEnd"/>
      <w:r>
        <w:rPr>
          <w:lang w:eastAsia="ko-KR"/>
        </w:rPr>
        <w:t xml:space="preserve"> </w:t>
      </w:r>
      <w:r>
        <w:rPr>
          <w:lang w:eastAsia="ko-KR"/>
        </w:rPr>
        <w:t>사식이</w:t>
      </w:r>
      <w:r>
        <w:rPr>
          <w:lang w:eastAsia="ko-KR"/>
        </w:rPr>
        <w:t xml:space="preserve"> </w:t>
      </w:r>
      <w:proofErr w:type="spellStart"/>
      <w:r>
        <w:rPr>
          <w:lang w:eastAsia="ko-KR"/>
        </w:rPr>
        <w:t>기시무명을</w:t>
      </w:r>
      <w:proofErr w:type="spellEnd"/>
      <w:r>
        <w:rPr>
          <w:lang w:eastAsia="ko-KR"/>
        </w:rPr>
        <w:t xml:space="preserve"> </w:t>
      </w:r>
      <w:proofErr w:type="spellStart"/>
      <w:r>
        <w:rPr>
          <w:lang w:eastAsia="ko-KR"/>
        </w:rPr>
        <w:t>자훈하여</w:t>
      </w:r>
      <w:proofErr w:type="spellEnd"/>
      <w:r>
        <w:rPr>
          <w:lang w:eastAsia="ko-KR"/>
        </w:rPr>
        <w:t xml:space="preserve"> </w:t>
      </w:r>
      <w:proofErr w:type="spellStart"/>
      <w:r>
        <w:rPr>
          <w:lang w:eastAsia="ko-KR"/>
        </w:rPr>
        <w:t>견애의</w:t>
      </w:r>
      <w:proofErr w:type="spellEnd"/>
      <w:r>
        <w:rPr>
          <w:lang w:eastAsia="ko-KR"/>
        </w:rPr>
        <w:t xml:space="preserve"> </w:t>
      </w:r>
      <w:proofErr w:type="spellStart"/>
      <w:r>
        <w:rPr>
          <w:lang w:eastAsia="ko-KR"/>
        </w:rPr>
        <w:t>추혹을</w:t>
      </w:r>
      <w:proofErr w:type="spellEnd"/>
      <w:r>
        <w:rPr>
          <w:lang w:eastAsia="ko-KR"/>
        </w:rPr>
        <w:t xml:space="preserve"> </w:t>
      </w:r>
      <w:r>
        <w:rPr>
          <w:lang w:eastAsia="ko-KR"/>
        </w:rPr>
        <w:t>일으키고</w:t>
      </w:r>
      <w:r>
        <w:rPr>
          <w:lang w:eastAsia="ko-KR"/>
        </w:rPr>
        <w:t xml:space="preserve"> </w:t>
      </w:r>
      <w:r>
        <w:rPr>
          <w:lang w:eastAsia="ko-KR"/>
        </w:rPr>
        <w:t>신구업을</w:t>
      </w:r>
      <w:r>
        <w:rPr>
          <w:lang w:eastAsia="ko-KR"/>
        </w:rPr>
        <w:t xml:space="preserve"> </w:t>
      </w:r>
      <w:r>
        <w:rPr>
          <w:lang w:eastAsia="ko-KR"/>
        </w:rPr>
        <w:t>지어</w:t>
      </w:r>
      <w:r>
        <w:rPr>
          <w:lang w:eastAsia="ko-KR"/>
        </w:rPr>
        <w:t xml:space="preserve"> </w:t>
      </w:r>
      <w:r>
        <w:rPr>
          <w:lang w:eastAsia="ko-KR"/>
        </w:rPr>
        <w:t>범부의</w:t>
      </w:r>
      <w:r>
        <w:rPr>
          <w:lang w:eastAsia="ko-KR"/>
        </w:rPr>
        <w:t xml:space="preserve"> </w:t>
      </w:r>
      <w:r>
        <w:rPr>
          <w:lang w:eastAsia="ko-KR"/>
        </w:rPr>
        <w:t>분단고를</w:t>
      </w:r>
      <w:r>
        <w:rPr>
          <w:lang w:eastAsia="ko-KR"/>
        </w:rPr>
        <w:t xml:space="preserve"> </w:t>
      </w:r>
      <w:r>
        <w:rPr>
          <w:lang w:eastAsia="ko-KR"/>
        </w:rPr>
        <w:t>받게</w:t>
      </w:r>
      <w:r>
        <w:rPr>
          <w:lang w:eastAsia="ko-KR"/>
        </w:rPr>
        <w:t xml:space="preserve"> </w:t>
      </w:r>
      <w:r>
        <w:rPr>
          <w:lang w:eastAsia="ko-KR"/>
        </w:rPr>
        <w:t>한다</w:t>
      </w:r>
      <w:r>
        <w:rPr>
          <w:lang w:eastAsia="ko-KR"/>
        </w:rPr>
        <w:t>.</w:t>
      </w:r>
    </w:p>
    <w:p w14:paraId="1CE14568" w14:textId="77777777" w:rsidR="00AF6623" w:rsidRDefault="00000000">
      <w:pPr>
        <w:rPr>
          <w:lang w:eastAsia="ko-KR"/>
        </w:rPr>
      </w:pPr>
      <w:r>
        <w:rPr>
          <w:lang w:eastAsia="ko-KR"/>
        </w:rPr>
        <w:t>셋째</w:t>
      </w:r>
      <w:r>
        <w:rPr>
          <w:lang w:eastAsia="ko-KR"/>
        </w:rPr>
        <w:t xml:space="preserve"> </w:t>
      </w:r>
      <w:proofErr w:type="spellStart"/>
      <w:r>
        <w:rPr>
          <w:lang w:eastAsia="ko-KR"/>
        </w:rPr>
        <w:t>무명훈습은</w:t>
      </w:r>
      <w:proofErr w:type="spellEnd"/>
      <w:r>
        <w:rPr>
          <w:lang w:eastAsia="ko-KR"/>
        </w:rPr>
        <w:t xml:space="preserve"> </w:t>
      </w:r>
      <w:proofErr w:type="spellStart"/>
      <w:r>
        <w:rPr>
          <w:lang w:eastAsia="ko-KR"/>
        </w:rPr>
        <w:t>근본훈습과</w:t>
      </w:r>
      <w:proofErr w:type="spellEnd"/>
      <w:r>
        <w:rPr>
          <w:lang w:eastAsia="ko-KR"/>
        </w:rPr>
        <w:t xml:space="preserve"> </w:t>
      </w:r>
      <w:proofErr w:type="spellStart"/>
      <w:r>
        <w:rPr>
          <w:lang w:eastAsia="ko-KR"/>
        </w:rPr>
        <w:t>소기견애훈습이다</w:t>
      </w:r>
      <w:proofErr w:type="spellEnd"/>
      <w:r>
        <w:rPr>
          <w:lang w:eastAsia="ko-KR"/>
        </w:rPr>
        <w:t xml:space="preserve">. </w:t>
      </w:r>
      <w:proofErr w:type="spellStart"/>
      <w:r>
        <w:rPr>
          <w:lang w:eastAsia="ko-KR"/>
        </w:rPr>
        <w:t>근본불각은</w:t>
      </w:r>
      <w:proofErr w:type="spellEnd"/>
      <w:r>
        <w:rPr>
          <w:lang w:eastAsia="ko-KR"/>
        </w:rPr>
        <w:t xml:space="preserve"> </w:t>
      </w:r>
      <w:proofErr w:type="spellStart"/>
      <w:r>
        <w:rPr>
          <w:lang w:eastAsia="ko-KR"/>
        </w:rPr>
        <w:t>진여를</w:t>
      </w:r>
      <w:proofErr w:type="spellEnd"/>
      <w:r>
        <w:rPr>
          <w:lang w:eastAsia="ko-KR"/>
        </w:rPr>
        <w:t xml:space="preserve"> </w:t>
      </w:r>
      <w:r>
        <w:rPr>
          <w:lang w:eastAsia="ko-KR"/>
        </w:rPr>
        <w:t>움직여</w:t>
      </w:r>
      <w:r>
        <w:rPr>
          <w:lang w:eastAsia="ko-KR"/>
        </w:rPr>
        <w:t xml:space="preserve"> </w:t>
      </w:r>
      <w:proofErr w:type="spellStart"/>
      <w:r>
        <w:rPr>
          <w:lang w:eastAsia="ko-KR"/>
        </w:rPr>
        <w:t>업식</w:t>
      </w:r>
      <w:proofErr w:type="spellEnd"/>
      <w:r>
        <w:rPr>
          <w:lang w:eastAsia="ko-KR"/>
        </w:rPr>
        <w:t xml:space="preserve"> </w:t>
      </w:r>
      <w:r>
        <w:rPr>
          <w:lang w:eastAsia="ko-KR"/>
        </w:rPr>
        <w:t>이하를</w:t>
      </w:r>
      <w:r>
        <w:rPr>
          <w:lang w:eastAsia="ko-KR"/>
        </w:rPr>
        <w:t xml:space="preserve"> </w:t>
      </w:r>
      <w:r>
        <w:rPr>
          <w:lang w:eastAsia="ko-KR"/>
        </w:rPr>
        <w:t>이루고</w:t>
      </w:r>
      <w:r>
        <w:rPr>
          <w:lang w:eastAsia="ko-KR"/>
        </w:rPr>
        <w:t xml:space="preserve">, </w:t>
      </w:r>
      <w:proofErr w:type="spellStart"/>
      <w:r>
        <w:rPr>
          <w:lang w:eastAsia="ko-KR"/>
        </w:rPr>
        <w:t>지말불각은</w:t>
      </w:r>
      <w:proofErr w:type="spellEnd"/>
      <w:r>
        <w:rPr>
          <w:lang w:eastAsia="ko-KR"/>
        </w:rPr>
        <w:t xml:space="preserve"> </w:t>
      </w:r>
      <w:proofErr w:type="spellStart"/>
      <w:r>
        <w:rPr>
          <w:lang w:eastAsia="ko-KR"/>
        </w:rPr>
        <w:t>심체를</w:t>
      </w:r>
      <w:proofErr w:type="spellEnd"/>
      <w:r>
        <w:rPr>
          <w:lang w:eastAsia="ko-KR"/>
        </w:rPr>
        <w:t xml:space="preserve"> </w:t>
      </w:r>
      <w:r>
        <w:rPr>
          <w:lang w:eastAsia="ko-KR"/>
        </w:rPr>
        <w:t>훈습해</w:t>
      </w:r>
      <w:r>
        <w:rPr>
          <w:lang w:eastAsia="ko-KR"/>
        </w:rPr>
        <w:t xml:space="preserve"> </w:t>
      </w:r>
      <w:r>
        <w:rPr>
          <w:lang w:eastAsia="ko-KR"/>
        </w:rPr>
        <w:t>분별사식을</w:t>
      </w:r>
      <w:r>
        <w:rPr>
          <w:lang w:eastAsia="ko-KR"/>
        </w:rPr>
        <w:t xml:space="preserve"> </w:t>
      </w:r>
      <w:r>
        <w:rPr>
          <w:lang w:eastAsia="ko-KR"/>
        </w:rPr>
        <w:t>이룬다</w:t>
      </w:r>
      <w:r>
        <w:rPr>
          <w:lang w:eastAsia="ko-KR"/>
        </w:rPr>
        <w:t xml:space="preserve">. </w:t>
      </w:r>
      <w:r>
        <w:rPr>
          <w:lang w:eastAsia="ko-KR"/>
        </w:rPr>
        <w:t>『</w:t>
      </w:r>
      <w:proofErr w:type="spellStart"/>
      <w:r>
        <w:rPr>
          <w:lang w:eastAsia="ko-KR"/>
        </w:rPr>
        <w:t>승만경』은</w:t>
      </w:r>
      <w:proofErr w:type="spellEnd"/>
      <w:r>
        <w:rPr>
          <w:lang w:eastAsia="ko-KR"/>
        </w:rPr>
        <w:t xml:space="preserve"> </w:t>
      </w:r>
      <w:r>
        <w:rPr>
          <w:lang w:eastAsia="ko-KR"/>
        </w:rPr>
        <w:t>무명주지가</w:t>
      </w:r>
      <w:r>
        <w:rPr>
          <w:lang w:eastAsia="ko-KR"/>
        </w:rPr>
        <w:t xml:space="preserve"> </w:t>
      </w:r>
      <w:r>
        <w:rPr>
          <w:lang w:eastAsia="ko-KR"/>
        </w:rPr>
        <w:t>모든</w:t>
      </w:r>
      <w:r>
        <w:rPr>
          <w:lang w:eastAsia="ko-KR"/>
        </w:rPr>
        <w:t xml:space="preserve"> </w:t>
      </w:r>
      <w:proofErr w:type="spellStart"/>
      <w:r>
        <w:rPr>
          <w:lang w:eastAsia="ko-KR"/>
        </w:rPr>
        <w:t>주지번뇌를</w:t>
      </w:r>
      <w:proofErr w:type="spellEnd"/>
      <w:r>
        <w:rPr>
          <w:lang w:eastAsia="ko-KR"/>
        </w:rPr>
        <w:t xml:space="preserve"> </w:t>
      </w:r>
      <w:r>
        <w:rPr>
          <w:lang w:eastAsia="ko-KR"/>
        </w:rPr>
        <w:t>일으킨다고</w:t>
      </w:r>
      <w:r>
        <w:rPr>
          <w:lang w:eastAsia="ko-KR"/>
        </w:rPr>
        <w:t xml:space="preserve"> </w:t>
      </w:r>
      <w:r>
        <w:rPr>
          <w:lang w:eastAsia="ko-KR"/>
        </w:rPr>
        <w:t>한다</w:t>
      </w:r>
      <w:r>
        <w:rPr>
          <w:lang w:eastAsia="ko-KR"/>
        </w:rPr>
        <w:t xml:space="preserve">. </w:t>
      </w:r>
      <w:r>
        <w:rPr>
          <w:lang w:eastAsia="ko-KR"/>
        </w:rPr>
        <w:t>현식인</w:t>
      </w:r>
      <w:r>
        <w:rPr>
          <w:lang w:eastAsia="ko-KR"/>
        </w:rPr>
        <w:t xml:space="preserve"> </w:t>
      </w:r>
      <w:proofErr w:type="spellStart"/>
      <w:r>
        <w:rPr>
          <w:lang w:eastAsia="ko-KR"/>
        </w:rPr>
        <w:t>아뢰야가</w:t>
      </w:r>
      <w:proofErr w:type="spellEnd"/>
      <w:r>
        <w:rPr>
          <w:lang w:eastAsia="ko-KR"/>
        </w:rPr>
        <w:t xml:space="preserve"> </w:t>
      </w:r>
      <w:proofErr w:type="spellStart"/>
      <w:r>
        <w:rPr>
          <w:lang w:eastAsia="ko-KR"/>
        </w:rPr>
        <w:t>무부무기라</w:t>
      </w:r>
      <w:proofErr w:type="spellEnd"/>
      <w:r>
        <w:rPr>
          <w:lang w:eastAsia="ko-KR"/>
        </w:rPr>
        <w:t xml:space="preserve"> </w:t>
      </w:r>
      <w:proofErr w:type="spellStart"/>
      <w:r>
        <w:rPr>
          <w:lang w:eastAsia="ko-KR"/>
        </w:rPr>
        <w:t>소훈일</w:t>
      </w:r>
      <w:proofErr w:type="spellEnd"/>
      <w:r>
        <w:rPr>
          <w:lang w:eastAsia="ko-KR"/>
        </w:rPr>
        <w:t xml:space="preserve"> </w:t>
      </w:r>
      <w:r>
        <w:rPr>
          <w:lang w:eastAsia="ko-KR"/>
        </w:rPr>
        <w:t>뿐</w:t>
      </w:r>
      <w:r>
        <w:rPr>
          <w:lang w:eastAsia="ko-KR"/>
        </w:rPr>
        <w:t xml:space="preserve"> </w:t>
      </w:r>
      <w:proofErr w:type="spellStart"/>
      <w:r>
        <w:rPr>
          <w:lang w:eastAsia="ko-KR"/>
        </w:rPr>
        <w:t>능훈이</w:t>
      </w:r>
      <w:proofErr w:type="spellEnd"/>
      <w:r>
        <w:rPr>
          <w:lang w:eastAsia="ko-KR"/>
        </w:rPr>
        <w:t xml:space="preserve"> </w:t>
      </w:r>
      <w:r>
        <w:rPr>
          <w:lang w:eastAsia="ko-KR"/>
        </w:rPr>
        <w:t>아니라는</w:t>
      </w:r>
      <w:r>
        <w:rPr>
          <w:lang w:eastAsia="ko-KR"/>
        </w:rPr>
        <w:t xml:space="preserve"> </w:t>
      </w:r>
      <w:r>
        <w:rPr>
          <w:lang w:eastAsia="ko-KR"/>
        </w:rPr>
        <w:t>유식설과</w:t>
      </w:r>
      <w:r>
        <w:rPr>
          <w:lang w:eastAsia="ko-KR"/>
        </w:rPr>
        <w:t xml:space="preserve"> </w:t>
      </w:r>
      <w:r>
        <w:rPr>
          <w:lang w:eastAsia="ko-KR"/>
        </w:rPr>
        <w:t>모순되는</w:t>
      </w:r>
      <w:r>
        <w:rPr>
          <w:lang w:eastAsia="ko-KR"/>
        </w:rPr>
        <w:t xml:space="preserve"> </w:t>
      </w:r>
      <w:r>
        <w:rPr>
          <w:lang w:eastAsia="ko-KR"/>
        </w:rPr>
        <w:t>듯하지만</w:t>
      </w:r>
      <w:r>
        <w:rPr>
          <w:lang w:eastAsia="ko-KR"/>
        </w:rPr>
        <w:t xml:space="preserve">, </w:t>
      </w:r>
      <w:proofErr w:type="spellStart"/>
      <w:r>
        <w:rPr>
          <w:lang w:eastAsia="ko-KR"/>
        </w:rPr>
        <w:t>구룡은</w:t>
      </w:r>
      <w:proofErr w:type="spellEnd"/>
      <w:r>
        <w:rPr>
          <w:lang w:eastAsia="ko-KR"/>
        </w:rPr>
        <w:t xml:space="preserve"> </w:t>
      </w:r>
      <w:r>
        <w:rPr>
          <w:lang w:eastAsia="ko-KR"/>
        </w:rPr>
        <w:t>이</w:t>
      </w:r>
      <w:r>
        <w:rPr>
          <w:lang w:eastAsia="ko-KR"/>
        </w:rPr>
        <w:t xml:space="preserve"> </w:t>
      </w:r>
      <w:r>
        <w:rPr>
          <w:lang w:eastAsia="ko-KR"/>
        </w:rPr>
        <w:t>식의</w:t>
      </w:r>
      <w:r>
        <w:rPr>
          <w:lang w:eastAsia="ko-KR"/>
        </w:rPr>
        <w:t xml:space="preserve"> </w:t>
      </w:r>
      <w:r>
        <w:rPr>
          <w:lang w:eastAsia="ko-KR"/>
        </w:rPr>
        <w:t>상수가</w:t>
      </w:r>
      <w:r>
        <w:rPr>
          <w:lang w:eastAsia="ko-KR"/>
        </w:rPr>
        <w:t xml:space="preserve"> </w:t>
      </w:r>
      <w:r>
        <w:rPr>
          <w:lang w:eastAsia="ko-KR"/>
        </w:rPr>
        <w:t>상을</w:t>
      </w:r>
      <w:r>
        <w:rPr>
          <w:lang w:eastAsia="ko-KR"/>
        </w:rPr>
        <w:t xml:space="preserve"> </w:t>
      </w:r>
      <w:r>
        <w:rPr>
          <w:lang w:eastAsia="ko-KR"/>
        </w:rPr>
        <w:t>취해</w:t>
      </w:r>
      <w:r>
        <w:rPr>
          <w:lang w:eastAsia="ko-KR"/>
        </w:rPr>
        <w:t xml:space="preserve"> </w:t>
      </w:r>
      <w:r>
        <w:rPr>
          <w:lang w:eastAsia="ko-KR"/>
        </w:rPr>
        <w:t>분별하며</w:t>
      </w:r>
      <w:r>
        <w:rPr>
          <w:lang w:eastAsia="ko-KR"/>
        </w:rPr>
        <w:t xml:space="preserve"> </w:t>
      </w:r>
      <w:proofErr w:type="spellStart"/>
      <w:r>
        <w:rPr>
          <w:lang w:eastAsia="ko-KR"/>
        </w:rPr>
        <w:t>무상진여를</w:t>
      </w:r>
      <w:proofErr w:type="spellEnd"/>
      <w:r>
        <w:rPr>
          <w:lang w:eastAsia="ko-KR"/>
        </w:rPr>
        <w:t xml:space="preserve"> </w:t>
      </w:r>
      <w:proofErr w:type="spellStart"/>
      <w:r>
        <w:rPr>
          <w:lang w:eastAsia="ko-KR"/>
        </w:rPr>
        <w:t>요달하지</w:t>
      </w:r>
      <w:proofErr w:type="spellEnd"/>
      <w:r>
        <w:rPr>
          <w:lang w:eastAsia="ko-KR"/>
        </w:rPr>
        <w:t xml:space="preserve"> </w:t>
      </w:r>
      <w:r>
        <w:rPr>
          <w:lang w:eastAsia="ko-KR"/>
        </w:rPr>
        <w:t>못하는</w:t>
      </w:r>
      <w:r>
        <w:rPr>
          <w:lang w:eastAsia="ko-KR"/>
        </w:rPr>
        <w:t xml:space="preserve"> </w:t>
      </w:r>
      <w:r>
        <w:rPr>
          <w:lang w:eastAsia="ko-KR"/>
        </w:rPr>
        <w:t>것을</w:t>
      </w:r>
      <w:r>
        <w:rPr>
          <w:lang w:eastAsia="ko-KR"/>
        </w:rPr>
        <w:t xml:space="preserve"> </w:t>
      </w:r>
      <w:proofErr w:type="spellStart"/>
      <w:r>
        <w:rPr>
          <w:lang w:eastAsia="ko-KR"/>
        </w:rPr>
        <w:t>법집</w:t>
      </w:r>
      <w:proofErr w:type="spellEnd"/>
      <w:r>
        <w:rPr>
          <w:lang w:eastAsia="ko-KR"/>
        </w:rPr>
        <w:t>·</w:t>
      </w:r>
      <w:r>
        <w:rPr>
          <w:lang w:eastAsia="ko-KR"/>
        </w:rPr>
        <w:t>무명이라</w:t>
      </w:r>
      <w:r>
        <w:rPr>
          <w:lang w:eastAsia="ko-KR"/>
        </w:rPr>
        <w:t xml:space="preserve"> </w:t>
      </w:r>
      <w:r>
        <w:rPr>
          <w:lang w:eastAsia="ko-KR"/>
        </w:rPr>
        <w:t>하되</w:t>
      </w:r>
      <w:r>
        <w:rPr>
          <w:lang w:eastAsia="ko-KR"/>
        </w:rPr>
        <w:t xml:space="preserve"> </w:t>
      </w:r>
      <w:r>
        <w:rPr>
          <w:lang w:eastAsia="ko-KR"/>
        </w:rPr>
        <w:t>추구하여</w:t>
      </w:r>
      <w:r>
        <w:rPr>
          <w:lang w:eastAsia="ko-KR"/>
        </w:rPr>
        <w:t xml:space="preserve"> </w:t>
      </w:r>
      <w:proofErr w:type="spellStart"/>
      <w:r>
        <w:rPr>
          <w:lang w:eastAsia="ko-KR"/>
        </w:rPr>
        <w:t>실유를</w:t>
      </w:r>
      <w:proofErr w:type="spellEnd"/>
      <w:r>
        <w:rPr>
          <w:lang w:eastAsia="ko-KR"/>
        </w:rPr>
        <w:t xml:space="preserve"> </w:t>
      </w:r>
      <w:proofErr w:type="spellStart"/>
      <w:r>
        <w:rPr>
          <w:lang w:eastAsia="ko-KR"/>
        </w:rPr>
        <w:t>계탁하는</w:t>
      </w:r>
      <w:proofErr w:type="spellEnd"/>
      <w:r>
        <w:rPr>
          <w:lang w:eastAsia="ko-KR"/>
        </w:rPr>
        <w:t xml:space="preserve"> </w:t>
      </w:r>
      <w:r>
        <w:rPr>
          <w:lang w:eastAsia="ko-KR"/>
        </w:rPr>
        <w:t>혜</w:t>
      </w:r>
      <w:r>
        <w:rPr>
          <w:lang w:eastAsia="ko-KR"/>
        </w:rPr>
        <w:t xml:space="preserve"> </w:t>
      </w:r>
      <w:r>
        <w:rPr>
          <w:lang w:eastAsia="ko-KR"/>
        </w:rPr>
        <w:t>등은</w:t>
      </w:r>
      <w:r>
        <w:rPr>
          <w:lang w:eastAsia="ko-KR"/>
        </w:rPr>
        <w:t xml:space="preserve"> </w:t>
      </w:r>
      <w:r>
        <w:rPr>
          <w:lang w:eastAsia="ko-KR"/>
        </w:rPr>
        <w:t>없다고</w:t>
      </w:r>
      <w:r>
        <w:rPr>
          <w:lang w:eastAsia="ko-KR"/>
        </w:rPr>
        <w:t xml:space="preserve"> </w:t>
      </w:r>
      <w:proofErr w:type="spellStart"/>
      <w:r>
        <w:rPr>
          <w:lang w:eastAsia="ko-KR"/>
        </w:rPr>
        <w:t>회통한다</w:t>
      </w:r>
      <w:proofErr w:type="spellEnd"/>
      <w:r>
        <w:rPr>
          <w:lang w:eastAsia="ko-KR"/>
        </w:rPr>
        <w:t xml:space="preserve">. </w:t>
      </w:r>
      <w:r>
        <w:rPr>
          <w:lang w:eastAsia="ko-KR"/>
        </w:rPr>
        <w:t>이는</w:t>
      </w:r>
      <w:r>
        <w:rPr>
          <w:lang w:eastAsia="ko-KR"/>
        </w:rPr>
        <w:t xml:space="preserve"> </w:t>
      </w:r>
      <w:proofErr w:type="spellStart"/>
      <w:r>
        <w:rPr>
          <w:lang w:eastAsia="ko-KR"/>
        </w:rPr>
        <w:t>대원경지에만</w:t>
      </w:r>
      <w:proofErr w:type="spellEnd"/>
      <w:r>
        <w:rPr>
          <w:lang w:eastAsia="ko-KR"/>
        </w:rPr>
        <w:t xml:space="preserve"> </w:t>
      </w:r>
      <w:r>
        <w:rPr>
          <w:lang w:eastAsia="ko-KR"/>
        </w:rPr>
        <w:t>어긋나는</w:t>
      </w:r>
      <w:r>
        <w:rPr>
          <w:lang w:eastAsia="ko-KR"/>
        </w:rPr>
        <w:t xml:space="preserve"> </w:t>
      </w:r>
      <w:proofErr w:type="spellStart"/>
      <w:r>
        <w:rPr>
          <w:lang w:eastAsia="ko-KR"/>
        </w:rPr>
        <w:t>극미세망상으로</w:t>
      </w:r>
      <w:proofErr w:type="spellEnd"/>
      <w:r>
        <w:rPr>
          <w:lang w:eastAsia="ko-KR"/>
        </w:rPr>
        <w:t xml:space="preserve">, </w:t>
      </w:r>
      <w:proofErr w:type="spellStart"/>
      <w:r>
        <w:rPr>
          <w:lang w:eastAsia="ko-KR"/>
        </w:rPr>
        <w:t>극향</w:t>
      </w:r>
      <w:proofErr w:type="spellEnd"/>
      <w:r>
        <w:rPr>
          <w:lang w:eastAsia="ko-KR"/>
        </w:rPr>
        <w:t>·</w:t>
      </w:r>
      <w:proofErr w:type="spellStart"/>
      <w:r>
        <w:rPr>
          <w:lang w:eastAsia="ko-KR"/>
        </w:rPr>
        <w:t>극취로</w:t>
      </w:r>
      <w:proofErr w:type="spellEnd"/>
      <w:r>
        <w:rPr>
          <w:lang w:eastAsia="ko-KR"/>
        </w:rPr>
        <w:t xml:space="preserve"> </w:t>
      </w:r>
      <w:r>
        <w:rPr>
          <w:lang w:eastAsia="ko-KR"/>
        </w:rPr>
        <w:t>기록되지</w:t>
      </w:r>
      <w:r>
        <w:rPr>
          <w:lang w:eastAsia="ko-KR"/>
        </w:rPr>
        <w:t xml:space="preserve"> </w:t>
      </w:r>
      <w:r>
        <w:rPr>
          <w:lang w:eastAsia="ko-KR"/>
        </w:rPr>
        <w:t>않는</w:t>
      </w:r>
      <w:r>
        <w:rPr>
          <w:lang w:eastAsia="ko-KR"/>
        </w:rPr>
        <w:t xml:space="preserve"> </w:t>
      </w:r>
      <w:r>
        <w:rPr>
          <w:lang w:eastAsia="ko-KR"/>
        </w:rPr>
        <w:t>무기이므로</w:t>
      </w:r>
      <w:r>
        <w:rPr>
          <w:lang w:eastAsia="ko-KR"/>
        </w:rPr>
        <w:t xml:space="preserve"> </w:t>
      </w:r>
      <w:proofErr w:type="spellStart"/>
      <w:r>
        <w:rPr>
          <w:lang w:eastAsia="ko-KR"/>
        </w:rPr>
        <w:t>소훈이면서</w:t>
      </w:r>
      <w:proofErr w:type="spellEnd"/>
      <w:r>
        <w:rPr>
          <w:lang w:eastAsia="ko-KR"/>
        </w:rPr>
        <w:t xml:space="preserve"> </w:t>
      </w:r>
      <w:r>
        <w:rPr>
          <w:lang w:eastAsia="ko-KR"/>
        </w:rPr>
        <w:t>능훈이다</w:t>
      </w:r>
      <w:r>
        <w:rPr>
          <w:lang w:eastAsia="ko-KR"/>
        </w:rPr>
        <w:t xml:space="preserve">. </w:t>
      </w:r>
      <w:r>
        <w:rPr>
          <w:lang w:eastAsia="ko-KR"/>
        </w:rPr>
        <w:t>유식은</w:t>
      </w:r>
      <w:r>
        <w:rPr>
          <w:lang w:eastAsia="ko-KR"/>
        </w:rPr>
        <w:t xml:space="preserve"> </w:t>
      </w:r>
      <w:r>
        <w:rPr>
          <w:lang w:eastAsia="ko-KR"/>
        </w:rPr>
        <w:t>가사의훈의</w:t>
      </w:r>
      <w:r>
        <w:rPr>
          <w:lang w:eastAsia="ko-KR"/>
        </w:rPr>
        <w:t xml:space="preserve"> </w:t>
      </w:r>
      <w:r>
        <w:rPr>
          <w:lang w:eastAsia="ko-KR"/>
        </w:rPr>
        <w:t>추상에서</w:t>
      </w:r>
      <w:r>
        <w:rPr>
          <w:lang w:eastAsia="ko-KR"/>
        </w:rPr>
        <w:t xml:space="preserve"> </w:t>
      </w:r>
      <w:proofErr w:type="spellStart"/>
      <w:r>
        <w:rPr>
          <w:lang w:eastAsia="ko-KR"/>
        </w:rPr>
        <w:t>아뢰야를</w:t>
      </w:r>
      <w:proofErr w:type="spellEnd"/>
      <w:r>
        <w:rPr>
          <w:lang w:eastAsia="ko-KR"/>
        </w:rPr>
        <w:t xml:space="preserve"> </w:t>
      </w:r>
      <w:proofErr w:type="spellStart"/>
      <w:r>
        <w:rPr>
          <w:lang w:eastAsia="ko-KR"/>
        </w:rPr>
        <w:t>무부무기</w:t>
      </w:r>
      <w:proofErr w:type="spellEnd"/>
      <w:r>
        <w:rPr>
          <w:lang w:eastAsia="ko-KR"/>
        </w:rPr>
        <w:t xml:space="preserve"> </w:t>
      </w:r>
      <w:r>
        <w:rPr>
          <w:lang w:eastAsia="ko-KR"/>
        </w:rPr>
        <w:t>소훈으로만</w:t>
      </w:r>
      <w:r>
        <w:rPr>
          <w:lang w:eastAsia="ko-KR"/>
        </w:rPr>
        <w:t xml:space="preserve"> </w:t>
      </w:r>
      <w:r>
        <w:rPr>
          <w:lang w:eastAsia="ko-KR"/>
        </w:rPr>
        <w:t>말하고</w:t>
      </w:r>
      <w:r>
        <w:rPr>
          <w:lang w:eastAsia="ko-KR"/>
        </w:rPr>
        <w:t xml:space="preserve">, </w:t>
      </w:r>
      <w:r>
        <w:rPr>
          <w:lang w:eastAsia="ko-KR"/>
        </w:rPr>
        <w:t>『</w:t>
      </w:r>
      <w:proofErr w:type="spellStart"/>
      <w:r>
        <w:rPr>
          <w:lang w:eastAsia="ko-KR"/>
        </w:rPr>
        <w:t>기신론』은</w:t>
      </w:r>
      <w:proofErr w:type="spellEnd"/>
      <w:r>
        <w:rPr>
          <w:lang w:eastAsia="ko-KR"/>
        </w:rPr>
        <w:t xml:space="preserve"> </w:t>
      </w:r>
      <w:r>
        <w:rPr>
          <w:lang w:eastAsia="ko-KR"/>
        </w:rPr>
        <w:t>부사의훈의</w:t>
      </w:r>
      <w:r>
        <w:rPr>
          <w:lang w:eastAsia="ko-KR"/>
        </w:rPr>
        <w:t xml:space="preserve"> </w:t>
      </w:r>
      <w:r>
        <w:rPr>
          <w:lang w:eastAsia="ko-KR"/>
        </w:rPr>
        <w:t>미세한</w:t>
      </w:r>
      <w:r>
        <w:rPr>
          <w:lang w:eastAsia="ko-KR"/>
        </w:rPr>
        <w:t xml:space="preserve"> </w:t>
      </w:r>
      <w:proofErr w:type="spellStart"/>
      <w:r>
        <w:rPr>
          <w:lang w:eastAsia="ko-KR"/>
        </w:rPr>
        <w:t>법집과</w:t>
      </w:r>
      <w:proofErr w:type="spellEnd"/>
      <w:r>
        <w:rPr>
          <w:lang w:eastAsia="ko-KR"/>
        </w:rPr>
        <w:t xml:space="preserve"> </w:t>
      </w:r>
      <w:proofErr w:type="spellStart"/>
      <w:r>
        <w:rPr>
          <w:lang w:eastAsia="ko-KR"/>
        </w:rPr>
        <w:t>훈동을</w:t>
      </w:r>
      <w:proofErr w:type="spellEnd"/>
      <w:r>
        <w:rPr>
          <w:lang w:eastAsia="ko-KR"/>
        </w:rPr>
        <w:t xml:space="preserve"> </w:t>
      </w:r>
      <w:r>
        <w:rPr>
          <w:lang w:eastAsia="ko-KR"/>
        </w:rPr>
        <w:t>말한다</w:t>
      </w:r>
      <w:r>
        <w:rPr>
          <w:lang w:eastAsia="ko-KR"/>
        </w:rPr>
        <w:t>.</w:t>
      </w:r>
    </w:p>
    <w:p w14:paraId="09305624" w14:textId="77777777" w:rsidR="00AF6623" w:rsidRDefault="00000000">
      <w:pPr>
        <w:rPr>
          <w:lang w:eastAsia="ko-KR"/>
        </w:rPr>
      </w:pPr>
      <w:r>
        <w:rPr>
          <w:lang w:eastAsia="ko-KR"/>
        </w:rPr>
        <w:lastRenderedPageBreak/>
        <w:t>『</w:t>
      </w:r>
      <w:proofErr w:type="spellStart"/>
      <w:r>
        <w:rPr>
          <w:lang w:eastAsia="ko-KR"/>
        </w:rPr>
        <w:t>능가경』의</w:t>
      </w:r>
      <w:proofErr w:type="spellEnd"/>
      <w:r>
        <w:rPr>
          <w:lang w:eastAsia="ko-KR"/>
        </w:rPr>
        <w:t xml:space="preserve"> “</w:t>
      </w:r>
      <w:r>
        <w:rPr>
          <w:lang w:eastAsia="ko-KR"/>
        </w:rPr>
        <w:t>부사의훈과</w:t>
      </w:r>
      <w:r>
        <w:rPr>
          <w:lang w:eastAsia="ko-KR"/>
        </w:rPr>
        <w:t xml:space="preserve"> </w:t>
      </w:r>
      <w:r>
        <w:rPr>
          <w:lang w:eastAsia="ko-KR"/>
        </w:rPr>
        <w:t>부사의변이</w:t>
      </w:r>
      <w:r>
        <w:rPr>
          <w:lang w:eastAsia="ko-KR"/>
        </w:rPr>
        <w:t xml:space="preserve"> </w:t>
      </w:r>
      <w:r>
        <w:rPr>
          <w:lang w:eastAsia="ko-KR"/>
        </w:rPr>
        <w:t>현식의</w:t>
      </w:r>
      <w:r>
        <w:rPr>
          <w:lang w:eastAsia="ko-KR"/>
        </w:rPr>
        <w:t xml:space="preserve"> </w:t>
      </w:r>
      <w:r>
        <w:rPr>
          <w:lang w:eastAsia="ko-KR"/>
        </w:rPr>
        <w:t>인이며</w:t>
      </w:r>
      <w:r>
        <w:rPr>
          <w:lang w:eastAsia="ko-KR"/>
        </w:rPr>
        <w:t xml:space="preserve">, </w:t>
      </w:r>
      <w:r>
        <w:rPr>
          <w:lang w:eastAsia="ko-KR"/>
        </w:rPr>
        <w:t>여러</w:t>
      </w:r>
      <w:r>
        <w:rPr>
          <w:lang w:eastAsia="ko-KR"/>
        </w:rPr>
        <w:t xml:space="preserve"> </w:t>
      </w:r>
      <w:r>
        <w:rPr>
          <w:lang w:eastAsia="ko-KR"/>
        </w:rPr>
        <w:t>진을</w:t>
      </w:r>
      <w:r>
        <w:rPr>
          <w:lang w:eastAsia="ko-KR"/>
        </w:rPr>
        <w:t xml:space="preserve"> </w:t>
      </w:r>
      <w:r>
        <w:rPr>
          <w:lang w:eastAsia="ko-KR"/>
        </w:rPr>
        <w:t>취하고</w:t>
      </w:r>
      <w:r>
        <w:rPr>
          <w:lang w:eastAsia="ko-KR"/>
        </w:rPr>
        <w:t xml:space="preserve"> </w:t>
      </w:r>
      <w:proofErr w:type="spellStart"/>
      <w:r>
        <w:rPr>
          <w:lang w:eastAsia="ko-KR"/>
        </w:rPr>
        <w:t>무시망상에</w:t>
      </w:r>
      <w:proofErr w:type="spellEnd"/>
      <w:r>
        <w:rPr>
          <w:lang w:eastAsia="ko-KR"/>
        </w:rPr>
        <w:t xml:space="preserve"> </w:t>
      </w:r>
      <w:proofErr w:type="spellStart"/>
      <w:r>
        <w:rPr>
          <w:lang w:eastAsia="ko-KR"/>
        </w:rPr>
        <w:t>훈습되는</w:t>
      </w:r>
      <w:proofErr w:type="spellEnd"/>
      <w:r>
        <w:rPr>
          <w:lang w:eastAsia="ko-KR"/>
        </w:rPr>
        <w:t xml:space="preserve"> </w:t>
      </w:r>
      <w:r>
        <w:rPr>
          <w:lang w:eastAsia="ko-KR"/>
        </w:rPr>
        <w:t>것은</w:t>
      </w:r>
      <w:r>
        <w:rPr>
          <w:lang w:eastAsia="ko-KR"/>
        </w:rPr>
        <w:t xml:space="preserve"> </w:t>
      </w:r>
      <w:r>
        <w:rPr>
          <w:lang w:eastAsia="ko-KR"/>
        </w:rPr>
        <w:t>분별사식의</w:t>
      </w:r>
      <w:r>
        <w:rPr>
          <w:lang w:eastAsia="ko-KR"/>
        </w:rPr>
        <w:t xml:space="preserve"> </w:t>
      </w:r>
      <w:r>
        <w:rPr>
          <w:lang w:eastAsia="ko-KR"/>
        </w:rPr>
        <w:t>인</w:t>
      </w:r>
      <w:r>
        <w:rPr>
          <w:lang w:eastAsia="ko-KR"/>
        </w:rPr>
        <w:t>”</w:t>
      </w:r>
      <w:r>
        <w:rPr>
          <w:lang w:eastAsia="ko-KR"/>
        </w:rPr>
        <w:t>이라는</w:t>
      </w:r>
      <w:r>
        <w:rPr>
          <w:lang w:eastAsia="ko-KR"/>
        </w:rPr>
        <w:t xml:space="preserve"> </w:t>
      </w:r>
      <w:r>
        <w:rPr>
          <w:lang w:eastAsia="ko-KR"/>
        </w:rPr>
        <w:t>말에서</w:t>
      </w:r>
      <w:r>
        <w:rPr>
          <w:lang w:eastAsia="ko-KR"/>
        </w:rPr>
        <w:t xml:space="preserve">, </w:t>
      </w:r>
      <w:r>
        <w:rPr>
          <w:lang w:eastAsia="ko-KR"/>
        </w:rPr>
        <w:t>부사의훈은</w:t>
      </w:r>
      <w:r>
        <w:rPr>
          <w:lang w:eastAsia="ko-KR"/>
        </w:rPr>
        <w:t xml:space="preserve"> </w:t>
      </w:r>
      <w:r>
        <w:rPr>
          <w:lang w:eastAsia="ko-KR"/>
        </w:rPr>
        <w:t>무명이</w:t>
      </w:r>
      <w:r>
        <w:rPr>
          <w:lang w:eastAsia="ko-KR"/>
        </w:rPr>
        <w:t xml:space="preserve"> </w:t>
      </w:r>
      <w:proofErr w:type="spellStart"/>
      <w:r>
        <w:rPr>
          <w:lang w:eastAsia="ko-KR"/>
        </w:rPr>
        <w:t>훈습될</w:t>
      </w:r>
      <w:proofErr w:type="spellEnd"/>
      <w:r>
        <w:rPr>
          <w:lang w:eastAsia="ko-KR"/>
        </w:rPr>
        <w:t xml:space="preserve"> </w:t>
      </w:r>
      <w:r>
        <w:rPr>
          <w:lang w:eastAsia="ko-KR"/>
        </w:rPr>
        <w:t>수</w:t>
      </w:r>
      <w:r>
        <w:rPr>
          <w:lang w:eastAsia="ko-KR"/>
        </w:rPr>
        <w:t xml:space="preserve"> </w:t>
      </w:r>
      <w:r>
        <w:rPr>
          <w:lang w:eastAsia="ko-KR"/>
        </w:rPr>
        <w:t>없는</w:t>
      </w:r>
      <w:r>
        <w:rPr>
          <w:lang w:eastAsia="ko-KR"/>
        </w:rPr>
        <w:t xml:space="preserve"> </w:t>
      </w:r>
      <w:proofErr w:type="spellStart"/>
      <w:r>
        <w:rPr>
          <w:lang w:eastAsia="ko-KR"/>
        </w:rPr>
        <w:t>진여를</w:t>
      </w:r>
      <w:proofErr w:type="spellEnd"/>
      <w:r>
        <w:rPr>
          <w:lang w:eastAsia="ko-KR"/>
        </w:rPr>
        <w:t xml:space="preserve"> </w:t>
      </w:r>
      <w:r>
        <w:rPr>
          <w:lang w:eastAsia="ko-KR"/>
        </w:rPr>
        <w:t>훈습하는</w:t>
      </w:r>
      <w:r>
        <w:rPr>
          <w:lang w:eastAsia="ko-KR"/>
        </w:rPr>
        <w:t xml:space="preserve"> </w:t>
      </w:r>
      <w:r>
        <w:rPr>
          <w:lang w:eastAsia="ko-KR"/>
        </w:rPr>
        <w:t>것이며</w:t>
      </w:r>
      <w:r>
        <w:rPr>
          <w:lang w:eastAsia="ko-KR"/>
        </w:rPr>
        <w:t xml:space="preserve"> </w:t>
      </w:r>
      <w:r>
        <w:rPr>
          <w:lang w:eastAsia="ko-KR"/>
        </w:rPr>
        <w:t>훈습하면서</w:t>
      </w:r>
      <w:r>
        <w:rPr>
          <w:lang w:eastAsia="ko-KR"/>
        </w:rPr>
        <w:t xml:space="preserve"> </w:t>
      </w:r>
      <w:proofErr w:type="spellStart"/>
      <w:r>
        <w:rPr>
          <w:lang w:eastAsia="ko-KR"/>
        </w:rPr>
        <w:t>불훈인</w:t>
      </w:r>
      <w:proofErr w:type="spellEnd"/>
      <w:r>
        <w:rPr>
          <w:lang w:eastAsia="ko-KR"/>
        </w:rPr>
        <w:t xml:space="preserve"> </w:t>
      </w:r>
      <w:r>
        <w:rPr>
          <w:lang w:eastAsia="ko-KR"/>
        </w:rPr>
        <w:t>훈습이다</w:t>
      </w:r>
      <w:r>
        <w:rPr>
          <w:lang w:eastAsia="ko-KR"/>
        </w:rPr>
        <w:t xml:space="preserve">. </w:t>
      </w:r>
      <w:r>
        <w:rPr>
          <w:lang w:eastAsia="ko-KR"/>
        </w:rPr>
        <w:t>부사의변은</w:t>
      </w:r>
      <w:r>
        <w:rPr>
          <w:lang w:eastAsia="ko-KR"/>
        </w:rPr>
        <w:t xml:space="preserve"> </w:t>
      </w:r>
      <w:proofErr w:type="spellStart"/>
      <w:r>
        <w:rPr>
          <w:lang w:eastAsia="ko-KR"/>
        </w:rPr>
        <w:t>진여심이</w:t>
      </w:r>
      <w:proofErr w:type="spellEnd"/>
      <w:r>
        <w:rPr>
          <w:lang w:eastAsia="ko-KR"/>
        </w:rPr>
        <w:t xml:space="preserve"> </w:t>
      </w:r>
      <w:r>
        <w:rPr>
          <w:lang w:eastAsia="ko-KR"/>
        </w:rPr>
        <w:t>변할</w:t>
      </w:r>
      <w:r>
        <w:rPr>
          <w:lang w:eastAsia="ko-KR"/>
        </w:rPr>
        <w:t xml:space="preserve"> </w:t>
      </w:r>
      <w:r>
        <w:rPr>
          <w:lang w:eastAsia="ko-KR"/>
        </w:rPr>
        <w:t>수</w:t>
      </w:r>
      <w:r>
        <w:rPr>
          <w:lang w:eastAsia="ko-KR"/>
        </w:rPr>
        <w:t xml:space="preserve"> </w:t>
      </w:r>
      <w:r>
        <w:rPr>
          <w:lang w:eastAsia="ko-KR"/>
        </w:rPr>
        <w:t>없으면서</w:t>
      </w:r>
      <w:r>
        <w:rPr>
          <w:lang w:eastAsia="ko-KR"/>
        </w:rPr>
        <w:t xml:space="preserve"> </w:t>
      </w:r>
      <w:r>
        <w:rPr>
          <w:lang w:eastAsia="ko-KR"/>
        </w:rPr>
        <w:t>변하는</w:t>
      </w:r>
      <w:r>
        <w:rPr>
          <w:lang w:eastAsia="ko-KR"/>
        </w:rPr>
        <w:t xml:space="preserve"> </w:t>
      </w:r>
      <w:r>
        <w:rPr>
          <w:lang w:eastAsia="ko-KR"/>
        </w:rPr>
        <w:t>것이며</w:t>
      </w:r>
      <w:r>
        <w:rPr>
          <w:lang w:eastAsia="ko-KR"/>
        </w:rPr>
        <w:t xml:space="preserve">, </w:t>
      </w:r>
      <w:r>
        <w:rPr>
          <w:lang w:eastAsia="ko-KR"/>
        </w:rPr>
        <w:t>변하면서</w:t>
      </w:r>
      <w:r>
        <w:rPr>
          <w:lang w:eastAsia="ko-KR"/>
        </w:rPr>
        <w:t xml:space="preserve"> </w:t>
      </w:r>
      <w:r>
        <w:rPr>
          <w:lang w:eastAsia="ko-KR"/>
        </w:rPr>
        <w:t>불변인</w:t>
      </w:r>
      <w:r>
        <w:rPr>
          <w:lang w:eastAsia="ko-KR"/>
        </w:rPr>
        <w:t xml:space="preserve"> </w:t>
      </w:r>
      <w:r>
        <w:rPr>
          <w:lang w:eastAsia="ko-KR"/>
        </w:rPr>
        <w:t>변화이다</w:t>
      </w:r>
      <w:r>
        <w:rPr>
          <w:lang w:eastAsia="ko-KR"/>
        </w:rPr>
        <w:t xml:space="preserve">. </w:t>
      </w:r>
      <w:r>
        <w:rPr>
          <w:lang w:eastAsia="ko-KR"/>
        </w:rPr>
        <w:t>현식이</w:t>
      </w:r>
      <w:r>
        <w:rPr>
          <w:lang w:eastAsia="ko-KR"/>
        </w:rPr>
        <w:t xml:space="preserve"> </w:t>
      </w:r>
      <w:r>
        <w:rPr>
          <w:lang w:eastAsia="ko-KR"/>
        </w:rPr>
        <w:t>나타낸</w:t>
      </w:r>
      <w:r>
        <w:rPr>
          <w:lang w:eastAsia="ko-KR"/>
        </w:rPr>
        <w:t xml:space="preserve"> </w:t>
      </w:r>
      <w:r>
        <w:rPr>
          <w:lang w:eastAsia="ko-KR"/>
        </w:rPr>
        <w:t>경계와</w:t>
      </w:r>
      <w:r>
        <w:rPr>
          <w:lang w:eastAsia="ko-KR"/>
        </w:rPr>
        <w:t xml:space="preserve"> </w:t>
      </w:r>
      <w:r>
        <w:rPr>
          <w:lang w:eastAsia="ko-KR"/>
        </w:rPr>
        <w:t>무시</w:t>
      </w:r>
      <w:r>
        <w:rPr>
          <w:lang w:eastAsia="ko-KR"/>
        </w:rPr>
        <w:t xml:space="preserve"> </w:t>
      </w:r>
      <w:r>
        <w:rPr>
          <w:lang w:eastAsia="ko-KR"/>
        </w:rPr>
        <w:t>망념의</w:t>
      </w:r>
      <w:r>
        <w:rPr>
          <w:lang w:eastAsia="ko-KR"/>
        </w:rPr>
        <w:t xml:space="preserve"> </w:t>
      </w:r>
      <w:r>
        <w:rPr>
          <w:lang w:eastAsia="ko-KR"/>
        </w:rPr>
        <w:t>습기가</w:t>
      </w:r>
      <w:r>
        <w:rPr>
          <w:lang w:eastAsia="ko-KR"/>
        </w:rPr>
        <w:t xml:space="preserve"> </w:t>
      </w:r>
      <w:r>
        <w:rPr>
          <w:lang w:eastAsia="ko-KR"/>
        </w:rPr>
        <w:t>다시</w:t>
      </w:r>
      <w:r>
        <w:rPr>
          <w:lang w:eastAsia="ko-KR"/>
        </w:rPr>
        <w:t xml:space="preserve"> </w:t>
      </w:r>
      <w:r>
        <w:rPr>
          <w:lang w:eastAsia="ko-KR"/>
        </w:rPr>
        <w:t>심해를</w:t>
      </w:r>
      <w:r>
        <w:rPr>
          <w:lang w:eastAsia="ko-KR"/>
        </w:rPr>
        <w:t xml:space="preserve"> </w:t>
      </w:r>
      <w:r>
        <w:rPr>
          <w:lang w:eastAsia="ko-KR"/>
        </w:rPr>
        <w:t>움직여</w:t>
      </w:r>
      <w:r>
        <w:rPr>
          <w:lang w:eastAsia="ko-KR"/>
        </w:rPr>
        <w:t xml:space="preserve"> </w:t>
      </w:r>
      <w:r>
        <w:rPr>
          <w:lang w:eastAsia="ko-KR"/>
        </w:rPr>
        <w:t>사식의</w:t>
      </w:r>
      <w:r>
        <w:rPr>
          <w:lang w:eastAsia="ko-KR"/>
        </w:rPr>
        <w:t xml:space="preserve"> </w:t>
      </w:r>
      <w:r>
        <w:rPr>
          <w:lang w:eastAsia="ko-KR"/>
        </w:rPr>
        <w:t>파도를</w:t>
      </w:r>
      <w:r>
        <w:rPr>
          <w:lang w:eastAsia="ko-KR"/>
        </w:rPr>
        <w:t xml:space="preserve"> </w:t>
      </w:r>
      <w:r>
        <w:rPr>
          <w:lang w:eastAsia="ko-KR"/>
        </w:rPr>
        <w:t>낳는다</w:t>
      </w:r>
      <w:r>
        <w:rPr>
          <w:lang w:eastAsia="ko-KR"/>
        </w:rPr>
        <w:t>.</w:t>
      </w:r>
    </w:p>
    <w:p w14:paraId="1E654EC4" w14:textId="77777777" w:rsidR="00AF6623" w:rsidRDefault="00000000">
      <w:pPr>
        <w:rPr>
          <w:lang w:eastAsia="ko-KR"/>
        </w:rPr>
      </w:pPr>
      <w:proofErr w:type="spellStart"/>
      <w:r>
        <w:rPr>
          <w:lang w:eastAsia="ko-KR"/>
        </w:rPr>
        <w:t>정법훈습에는</w:t>
      </w:r>
      <w:proofErr w:type="spellEnd"/>
      <w:r>
        <w:rPr>
          <w:lang w:eastAsia="ko-KR"/>
        </w:rPr>
        <w:t xml:space="preserve"> </w:t>
      </w:r>
      <w:proofErr w:type="spellStart"/>
      <w:r>
        <w:rPr>
          <w:lang w:eastAsia="ko-KR"/>
        </w:rPr>
        <w:t>본훈과</w:t>
      </w:r>
      <w:proofErr w:type="spellEnd"/>
      <w:r>
        <w:rPr>
          <w:lang w:eastAsia="ko-KR"/>
        </w:rPr>
        <w:t xml:space="preserve"> </w:t>
      </w:r>
      <w:proofErr w:type="spellStart"/>
      <w:r>
        <w:rPr>
          <w:lang w:eastAsia="ko-KR"/>
        </w:rPr>
        <w:t>신훈이</w:t>
      </w:r>
      <w:proofErr w:type="spellEnd"/>
      <w:r>
        <w:rPr>
          <w:lang w:eastAsia="ko-KR"/>
        </w:rPr>
        <w:t xml:space="preserve"> </w:t>
      </w:r>
      <w:r>
        <w:rPr>
          <w:lang w:eastAsia="ko-KR"/>
        </w:rPr>
        <w:t>있다</w:t>
      </w:r>
      <w:r>
        <w:rPr>
          <w:lang w:eastAsia="ko-KR"/>
        </w:rPr>
        <w:t xml:space="preserve">. </w:t>
      </w:r>
      <w:proofErr w:type="spellStart"/>
      <w:r>
        <w:rPr>
          <w:lang w:eastAsia="ko-KR"/>
        </w:rPr>
        <w:t>진여가</w:t>
      </w:r>
      <w:proofErr w:type="spellEnd"/>
      <w:r>
        <w:rPr>
          <w:lang w:eastAsia="ko-KR"/>
        </w:rPr>
        <w:t xml:space="preserve"> </w:t>
      </w:r>
      <w:r>
        <w:rPr>
          <w:lang w:eastAsia="ko-KR"/>
        </w:rPr>
        <w:t>안에서</w:t>
      </w:r>
      <w:r>
        <w:rPr>
          <w:lang w:eastAsia="ko-KR"/>
        </w:rPr>
        <w:t xml:space="preserve"> </w:t>
      </w:r>
      <w:r>
        <w:rPr>
          <w:lang w:eastAsia="ko-KR"/>
        </w:rPr>
        <w:t>무명을</w:t>
      </w:r>
      <w:r>
        <w:rPr>
          <w:lang w:eastAsia="ko-KR"/>
        </w:rPr>
        <w:t xml:space="preserve"> </w:t>
      </w:r>
      <w:r>
        <w:rPr>
          <w:lang w:eastAsia="ko-KR"/>
        </w:rPr>
        <w:t>훈습해</w:t>
      </w:r>
      <w:r>
        <w:rPr>
          <w:lang w:eastAsia="ko-KR"/>
        </w:rPr>
        <w:t xml:space="preserve"> </w:t>
      </w:r>
      <w:r>
        <w:rPr>
          <w:lang w:eastAsia="ko-KR"/>
        </w:rPr>
        <w:t>정업을</w:t>
      </w:r>
      <w:r>
        <w:rPr>
          <w:lang w:eastAsia="ko-KR"/>
        </w:rPr>
        <w:t xml:space="preserve"> </w:t>
      </w:r>
      <w:r>
        <w:rPr>
          <w:lang w:eastAsia="ko-KR"/>
        </w:rPr>
        <w:t>이루는</w:t>
      </w:r>
      <w:r>
        <w:rPr>
          <w:lang w:eastAsia="ko-KR"/>
        </w:rPr>
        <w:t xml:space="preserve"> </w:t>
      </w:r>
      <w:r>
        <w:rPr>
          <w:lang w:eastAsia="ko-KR"/>
        </w:rPr>
        <w:t>것이</w:t>
      </w:r>
      <w:r>
        <w:rPr>
          <w:lang w:eastAsia="ko-KR"/>
        </w:rPr>
        <w:t xml:space="preserve"> </w:t>
      </w:r>
      <w:proofErr w:type="spellStart"/>
      <w:r>
        <w:rPr>
          <w:lang w:eastAsia="ko-KR"/>
        </w:rPr>
        <w:t>본훈이고</w:t>
      </w:r>
      <w:proofErr w:type="spellEnd"/>
      <w:r>
        <w:rPr>
          <w:lang w:eastAsia="ko-KR"/>
        </w:rPr>
        <w:t xml:space="preserve">, </w:t>
      </w:r>
      <w:r>
        <w:rPr>
          <w:lang w:eastAsia="ko-KR"/>
        </w:rPr>
        <w:t>이</w:t>
      </w:r>
      <w:r>
        <w:rPr>
          <w:lang w:eastAsia="ko-KR"/>
        </w:rPr>
        <w:t xml:space="preserve"> </w:t>
      </w:r>
      <w:r>
        <w:rPr>
          <w:lang w:eastAsia="ko-KR"/>
        </w:rPr>
        <w:t>정용이</w:t>
      </w:r>
      <w:r>
        <w:rPr>
          <w:lang w:eastAsia="ko-KR"/>
        </w:rPr>
        <w:t xml:space="preserve"> </w:t>
      </w:r>
      <w:r>
        <w:rPr>
          <w:lang w:eastAsia="ko-KR"/>
        </w:rPr>
        <w:t>도리어</w:t>
      </w:r>
      <w:r>
        <w:rPr>
          <w:lang w:eastAsia="ko-KR"/>
        </w:rPr>
        <w:t xml:space="preserve"> </w:t>
      </w:r>
      <w:proofErr w:type="spellStart"/>
      <w:r>
        <w:rPr>
          <w:lang w:eastAsia="ko-KR"/>
        </w:rPr>
        <w:t>진여를</w:t>
      </w:r>
      <w:proofErr w:type="spellEnd"/>
      <w:r>
        <w:rPr>
          <w:lang w:eastAsia="ko-KR"/>
        </w:rPr>
        <w:t xml:space="preserve"> </w:t>
      </w:r>
      <w:r>
        <w:rPr>
          <w:lang w:eastAsia="ko-KR"/>
        </w:rPr>
        <w:t>훈습해</w:t>
      </w:r>
      <w:r>
        <w:rPr>
          <w:lang w:eastAsia="ko-KR"/>
        </w:rPr>
        <w:t xml:space="preserve"> </w:t>
      </w:r>
      <w:r>
        <w:rPr>
          <w:lang w:eastAsia="ko-KR"/>
        </w:rPr>
        <w:t>세력을</w:t>
      </w:r>
      <w:r>
        <w:rPr>
          <w:lang w:eastAsia="ko-KR"/>
        </w:rPr>
        <w:t xml:space="preserve"> </w:t>
      </w:r>
      <w:r>
        <w:rPr>
          <w:lang w:eastAsia="ko-KR"/>
        </w:rPr>
        <w:t>더하는</w:t>
      </w:r>
      <w:r>
        <w:rPr>
          <w:lang w:eastAsia="ko-KR"/>
        </w:rPr>
        <w:t xml:space="preserve"> </w:t>
      </w:r>
      <w:r>
        <w:rPr>
          <w:lang w:eastAsia="ko-KR"/>
        </w:rPr>
        <w:t>것이</w:t>
      </w:r>
      <w:r>
        <w:rPr>
          <w:lang w:eastAsia="ko-KR"/>
        </w:rPr>
        <w:t xml:space="preserve"> </w:t>
      </w:r>
      <w:r>
        <w:rPr>
          <w:lang w:eastAsia="ko-KR"/>
        </w:rPr>
        <w:t>신훈이다</w:t>
      </w:r>
      <w:r>
        <w:rPr>
          <w:lang w:eastAsia="ko-KR"/>
        </w:rPr>
        <w:t xml:space="preserve">. </w:t>
      </w:r>
      <w:proofErr w:type="spellStart"/>
      <w:r>
        <w:rPr>
          <w:lang w:eastAsia="ko-KR"/>
        </w:rPr>
        <w:t>진여본각체의</w:t>
      </w:r>
      <w:proofErr w:type="spellEnd"/>
      <w:r>
        <w:rPr>
          <w:lang w:eastAsia="ko-KR"/>
        </w:rPr>
        <w:t xml:space="preserve"> </w:t>
      </w:r>
      <w:r>
        <w:rPr>
          <w:lang w:eastAsia="ko-KR"/>
        </w:rPr>
        <w:t>내훈이</w:t>
      </w:r>
      <w:r>
        <w:rPr>
          <w:lang w:eastAsia="ko-KR"/>
        </w:rPr>
        <w:t xml:space="preserve"> </w:t>
      </w:r>
      <w:r>
        <w:rPr>
          <w:lang w:eastAsia="ko-KR"/>
        </w:rPr>
        <w:t>본성</w:t>
      </w:r>
      <w:r>
        <w:rPr>
          <w:lang w:eastAsia="ko-KR"/>
        </w:rPr>
        <w:t xml:space="preserve">, </w:t>
      </w:r>
      <w:r>
        <w:rPr>
          <w:lang w:eastAsia="ko-KR"/>
        </w:rPr>
        <w:t>거기서</w:t>
      </w:r>
      <w:r>
        <w:rPr>
          <w:lang w:eastAsia="ko-KR"/>
        </w:rPr>
        <w:t xml:space="preserve"> </w:t>
      </w:r>
      <w:r>
        <w:rPr>
          <w:lang w:eastAsia="ko-KR"/>
        </w:rPr>
        <w:t>일어난</w:t>
      </w:r>
      <w:r>
        <w:rPr>
          <w:lang w:eastAsia="ko-KR"/>
        </w:rPr>
        <w:t xml:space="preserve"> </w:t>
      </w:r>
      <w:r>
        <w:rPr>
          <w:lang w:eastAsia="ko-KR"/>
        </w:rPr>
        <w:t>정용이</w:t>
      </w:r>
      <w:r>
        <w:rPr>
          <w:lang w:eastAsia="ko-KR"/>
        </w:rPr>
        <w:t xml:space="preserve"> </w:t>
      </w:r>
      <w:proofErr w:type="spellStart"/>
      <w:r>
        <w:rPr>
          <w:lang w:eastAsia="ko-KR"/>
        </w:rPr>
        <w:t>본각체를</w:t>
      </w:r>
      <w:proofErr w:type="spellEnd"/>
      <w:r>
        <w:rPr>
          <w:lang w:eastAsia="ko-KR"/>
        </w:rPr>
        <w:t xml:space="preserve"> </w:t>
      </w:r>
      <w:r>
        <w:rPr>
          <w:lang w:eastAsia="ko-KR"/>
        </w:rPr>
        <w:t>다시</w:t>
      </w:r>
      <w:r>
        <w:rPr>
          <w:lang w:eastAsia="ko-KR"/>
        </w:rPr>
        <w:t xml:space="preserve"> </w:t>
      </w:r>
      <w:r>
        <w:rPr>
          <w:lang w:eastAsia="ko-KR"/>
        </w:rPr>
        <w:t>훈습하여</w:t>
      </w:r>
      <w:r>
        <w:rPr>
          <w:lang w:eastAsia="ko-KR"/>
        </w:rPr>
        <w:t xml:space="preserve"> </w:t>
      </w:r>
      <w:r>
        <w:rPr>
          <w:lang w:eastAsia="ko-KR"/>
        </w:rPr>
        <w:t>수생과를</w:t>
      </w:r>
      <w:r>
        <w:rPr>
          <w:lang w:eastAsia="ko-KR"/>
        </w:rPr>
        <w:t xml:space="preserve"> </w:t>
      </w:r>
      <w:r>
        <w:rPr>
          <w:lang w:eastAsia="ko-KR"/>
        </w:rPr>
        <w:t>일으키는</w:t>
      </w:r>
      <w:r>
        <w:rPr>
          <w:lang w:eastAsia="ko-KR"/>
        </w:rPr>
        <w:t xml:space="preserve"> </w:t>
      </w:r>
      <w:r>
        <w:rPr>
          <w:lang w:eastAsia="ko-KR"/>
        </w:rPr>
        <w:t>것이</w:t>
      </w:r>
      <w:r>
        <w:rPr>
          <w:lang w:eastAsia="ko-KR"/>
        </w:rPr>
        <w:t xml:space="preserve"> </w:t>
      </w:r>
      <w:r>
        <w:rPr>
          <w:lang w:eastAsia="ko-KR"/>
        </w:rPr>
        <w:t>신훈이다</w:t>
      </w:r>
      <w:r>
        <w:rPr>
          <w:lang w:eastAsia="ko-KR"/>
        </w:rPr>
        <w:t xml:space="preserve">. </w:t>
      </w:r>
      <w:r>
        <w:rPr>
          <w:lang w:eastAsia="ko-KR"/>
        </w:rPr>
        <w:t>유식은</w:t>
      </w:r>
      <w:r>
        <w:rPr>
          <w:lang w:eastAsia="ko-KR"/>
        </w:rPr>
        <w:t xml:space="preserve"> </w:t>
      </w:r>
      <w:r>
        <w:rPr>
          <w:lang w:eastAsia="ko-KR"/>
        </w:rPr>
        <w:t>이</w:t>
      </w:r>
      <w:r>
        <w:rPr>
          <w:lang w:eastAsia="ko-KR"/>
        </w:rPr>
        <w:t xml:space="preserve"> </w:t>
      </w:r>
      <w:r>
        <w:rPr>
          <w:lang w:eastAsia="ko-KR"/>
        </w:rPr>
        <w:t>정용에서</w:t>
      </w:r>
      <w:r>
        <w:rPr>
          <w:lang w:eastAsia="ko-KR"/>
        </w:rPr>
        <w:t xml:space="preserve"> </w:t>
      </w:r>
      <w:r>
        <w:rPr>
          <w:lang w:eastAsia="ko-KR"/>
        </w:rPr>
        <w:t>다시</w:t>
      </w:r>
      <w:r>
        <w:rPr>
          <w:lang w:eastAsia="ko-KR"/>
        </w:rPr>
        <w:t xml:space="preserve"> </w:t>
      </w:r>
      <w:proofErr w:type="spellStart"/>
      <w:r>
        <w:rPr>
          <w:lang w:eastAsia="ko-KR"/>
        </w:rPr>
        <w:t>법이연과</w:t>
      </w:r>
      <w:proofErr w:type="spellEnd"/>
      <w:r>
        <w:rPr>
          <w:lang w:eastAsia="ko-KR"/>
        </w:rPr>
        <w:t xml:space="preserve"> </w:t>
      </w:r>
      <w:proofErr w:type="spellStart"/>
      <w:r>
        <w:rPr>
          <w:lang w:eastAsia="ko-KR"/>
        </w:rPr>
        <w:t>신훈을</w:t>
      </w:r>
      <w:proofErr w:type="spellEnd"/>
      <w:r>
        <w:rPr>
          <w:lang w:eastAsia="ko-KR"/>
        </w:rPr>
        <w:t xml:space="preserve"> </w:t>
      </w:r>
      <w:r>
        <w:rPr>
          <w:lang w:eastAsia="ko-KR"/>
        </w:rPr>
        <w:t>나눈다</w:t>
      </w:r>
      <w:r>
        <w:rPr>
          <w:lang w:eastAsia="ko-KR"/>
        </w:rPr>
        <w:t xml:space="preserve">. </w:t>
      </w:r>
      <w:r>
        <w:rPr>
          <w:lang w:eastAsia="ko-KR"/>
        </w:rPr>
        <w:t>무시</w:t>
      </w:r>
      <w:r>
        <w:rPr>
          <w:lang w:eastAsia="ko-KR"/>
        </w:rPr>
        <w:t xml:space="preserve"> </w:t>
      </w:r>
      <w:r>
        <w:rPr>
          <w:lang w:eastAsia="ko-KR"/>
        </w:rPr>
        <w:t>이래</w:t>
      </w:r>
      <w:r>
        <w:rPr>
          <w:lang w:eastAsia="ko-KR"/>
        </w:rPr>
        <w:t xml:space="preserve"> </w:t>
      </w:r>
      <w:r>
        <w:rPr>
          <w:lang w:eastAsia="ko-KR"/>
        </w:rPr>
        <w:t>전전</w:t>
      </w:r>
      <w:r>
        <w:rPr>
          <w:lang w:eastAsia="ko-KR"/>
        </w:rPr>
        <w:t xml:space="preserve"> </w:t>
      </w:r>
      <w:proofErr w:type="spellStart"/>
      <w:r>
        <w:rPr>
          <w:lang w:eastAsia="ko-KR"/>
        </w:rPr>
        <w:t>자훈한</w:t>
      </w:r>
      <w:proofErr w:type="spellEnd"/>
      <w:r>
        <w:rPr>
          <w:lang w:eastAsia="ko-KR"/>
        </w:rPr>
        <w:t xml:space="preserve"> </w:t>
      </w:r>
      <w:r>
        <w:rPr>
          <w:lang w:eastAsia="ko-KR"/>
        </w:rPr>
        <w:t>정용을</w:t>
      </w:r>
      <w:r>
        <w:rPr>
          <w:lang w:eastAsia="ko-KR"/>
        </w:rPr>
        <w:t xml:space="preserve"> </w:t>
      </w:r>
      <w:proofErr w:type="spellStart"/>
      <w:r>
        <w:rPr>
          <w:lang w:eastAsia="ko-KR"/>
        </w:rPr>
        <w:t>법이연종자</w:t>
      </w:r>
      <w:proofErr w:type="spellEnd"/>
      <w:r>
        <w:rPr>
          <w:lang w:eastAsia="ko-KR"/>
        </w:rPr>
        <w:t xml:space="preserve">, </w:t>
      </w:r>
      <w:r>
        <w:rPr>
          <w:lang w:eastAsia="ko-KR"/>
        </w:rPr>
        <w:t>견도</w:t>
      </w:r>
      <w:r>
        <w:rPr>
          <w:lang w:eastAsia="ko-KR"/>
        </w:rPr>
        <w:t xml:space="preserve"> </w:t>
      </w:r>
      <w:r>
        <w:rPr>
          <w:lang w:eastAsia="ko-KR"/>
        </w:rPr>
        <w:t>뒤의</w:t>
      </w:r>
      <w:r>
        <w:rPr>
          <w:lang w:eastAsia="ko-KR"/>
        </w:rPr>
        <w:t xml:space="preserve"> </w:t>
      </w:r>
      <w:r>
        <w:rPr>
          <w:lang w:eastAsia="ko-KR"/>
        </w:rPr>
        <w:t>정용이</w:t>
      </w:r>
      <w:r>
        <w:rPr>
          <w:lang w:eastAsia="ko-KR"/>
        </w:rPr>
        <w:t xml:space="preserve"> </w:t>
      </w:r>
      <w:r>
        <w:rPr>
          <w:lang w:eastAsia="ko-KR"/>
        </w:rPr>
        <w:t>새</w:t>
      </w:r>
      <w:r>
        <w:rPr>
          <w:lang w:eastAsia="ko-KR"/>
        </w:rPr>
        <w:t xml:space="preserve"> </w:t>
      </w:r>
      <w:r>
        <w:rPr>
          <w:lang w:eastAsia="ko-KR"/>
        </w:rPr>
        <w:t>종자를</w:t>
      </w:r>
      <w:r>
        <w:rPr>
          <w:lang w:eastAsia="ko-KR"/>
        </w:rPr>
        <w:t xml:space="preserve"> </w:t>
      </w:r>
      <w:r>
        <w:rPr>
          <w:lang w:eastAsia="ko-KR"/>
        </w:rPr>
        <w:t>훈습한</w:t>
      </w:r>
      <w:r>
        <w:rPr>
          <w:lang w:eastAsia="ko-KR"/>
        </w:rPr>
        <w:t xml:space="preserve"> </w:t>
      </w:r>
      <w:r>
        <w:rPr>
          <w:lang w:eastAsia="ko-KR"/>
        </w:rPr>
        <w:t>것을</w:t>
      </w:r>
      <w:r>
        <w:rPr>
          <w:lang w:eastAsia="ko-KR"/>
        </w:rPr>
        <w:t xml:space="preserve"> </w:t>
      </w:r>
      <w:proofErr w:type="spellStart"/>
      <w:r>
        <w:rPr>
          <w:lang w:eastAsia="ko-KR"/>
        </w:rPr>
        <w:t>신훈종자라</w:t>
      </w:r>
      <w:proofErr w:type="spellEnd"/>
      <w:r>
        <w:rPr>
          <w:lang w:eastAsia="ko-KR"/>
        </w:rPr>
        <w:t xml:space="preserve"> </w:t>
      </w:r>
      <w:r>
        <w:rPr>
          <w:lang w:eastAsia="ko-KR"/>
        </w:rPr>
        <w:t>한다</w:t>
      </w:r>
      <w:r>
        <w:rPr>
          <w:lang w:eastAsia="ko-KR"/>
        </w:rPr>
        <w:t xml:space="preserve">. </w:t>
      </w:r>
      <w:r>
        <w:rPr>
          <w:lang w:eastAsia="ko-KR"/>
        </w:rPr>
        <w:t>그러나</w:t>
      </w:r>
      <w:r>
        <w:rPr>
          <w:lang w:eastAsia="ko-KR"/>
        </w:rPr>
        <w:t xml:space="preserve"> </w:t>
      </w:r>
      <w:r>
        <w:rPr>
          <w:lang w:eastAsia="ko-KR"/>
        </w:rPr>
        <w:t>체에</w:t>
      </w:r>
      <w:r>
        <w:rPr>
          <w:lang w:eastAsia="ko-KR"/>
        </w:rPr>
        <w:t xml:space="preserve"> </w:t>
      </w:r>
      <w:r>
        <w:rPr>
          <w:lang w:eastAsia="ko-KR"/>
        </w:rPr>
        <w:t>대한</w:t>
      </w:r>
      <w:r>
        <w:rPr>
          <w:lang w:eastAsia="ko-KR"/>
        </w:rPr>
        <w:t xml:space="preserve"> </w:t>
      </w:r>
      <w:r>
        <w:rPr>
          <w:lang w:eastAsia="ko-KR"/>
        </w:rPr>
        <w:t>용은</w:t>
      </w:r>
      <w:r>
        <w:rPr>
          <w:lang w:eastAsia="ko-KR"/>
        </w:rPr>
        <w:t xml:space="preserve"> </w:t>
      </w:r>
      <w:r>
        <w:rPr>
          <w:lang w:eastAsia="ko-KR"/>
        </w:rPr>
        <w:t>새로</w:t>
      </w:r>
      <w:r>
        <w:rPr>
          <w:lang w:eastAsia="ko-KR"/>
        </w:rPr>
        <w:t xml:space="preserve"> </w:t>
      </w:r>
      <w:proofErr w:type="spellStart"/>
      <w:r>
        <w:rPr>
          <w:lang w:eastAsia="ko-KR"/>
        </w:rPr>
        <w:t>훈습된</w:t>
      </w:r>
      <w:proofErr w:type="spellEnd"/>
      <w:r>
        <w:rPr>
          <w:lang w:eastAsia="ko-KR"/>
        </w:rPr>
        <w:t xml:space="preserve"> </w:t>
      </w:r>
      <w:r>
        <w:rPr>
          <w:lang w:eastAsia="ko-KR"/>
        </w:rPr>
        <w:t>것이고</w:t>
      </w:r>
      <w:r>
        <w:rPr>
          <w:lang w:eastAsia="ko-KR"/>
        </w:rPr>
        <w:t xml:space="preserve"> </w:t>
      </w:r>
      <w:r>
        <w:rPr>
          <w:lang w:eastAsia="ko-KR"/>
        </w:rPr>
        <w:t>정용은</w:t>
      </w:r>
      <w:r>
        <w:rPr>
          <w:lang w:eastAsia="ko-KR"/>
        </w:rPr>
        <w:t xml:space="preserve"> </w:t>
      </w:r>
      <w:r>
        <w:rPr>
          <w:lang w:eastAsia="ko-KR"/>
        </w:rPr>
        <w:t>반드시</w:t>
      </w:r>
      <w:r>
        <w:rPr>
          <w:lang w:eastAsia="ko-KR"/>
        </w:rPr>
        <w:t xml:space="preserve"> </w:t>
      </w:r>
      <w:proofErr w:type="spellStart"/>
      <w:r>
        <w:rPr>
          <w:lang w:eastAsia="ko-KR"/>
        </w:rPr>
        <w:t>본각내훈에서</w:t>
      </w:r>
      <w:proofErr w:type="spellEnd"/>
      <w:r>
        <w:rPr>
          <w:lang w:eastAsia="ko-KR"/>
        </w:rPr>
        <w:t xml:space="preserve"> </w:t>
      </w:r>
      <w:r>
        <w:rPr>
          <w:lang w:eastAsia="ko-KR"/>
        </w:rPr>
        <w:t>일어나므로</w:t>
      </w:r>
      <w:r>
        <w:rPr>
          <w:lang w:eastAsia="ko-KR"/>
        </w:rPr>
        <w:t xml:space="preserve">, </w:t>
      </w:r>
      <w:proofErr w:type="spellStart"/>
      <w:r>
        <w:rPr>
          <w:lang w:eastAsia="ko-KR"/>
        </w:rPr>
        <w:t>작인수과문에서는</w:t>
      </w:r>
      <w:proofErr w:type="spellEnd"/>
      <w:r>
        <w:rPr>
          <w:lang w:eastAsia="ko-KR"/>
        </w:rPr>
        <w:t xml:space="preserve"> </w:t>
      </w:r>
      <w:proofErr w:type="spellStart"/>
      <w:r>
        <w:rPr>
          <w:lang w:eastAsia="ko-KR"/>
        </w:rPr>
        <w:t>신훈이</w:t>
      </w:r>
      <w:proofErr w:type="spellEnd"/>
      <w:r>
        <w:rPr>
          <w:lang w:eastAsia="ko-KR"/>
        </w:rPr>
        <w:t xml:space="preserve"> </w:t>
      </w:r>
      <w:r>
        <w:rPr>
          <w:lang w:eastAsia="ko-KR"/>
        </w:rPr>
        <w:t>정인이고</w:t>
      </w:r>
      <w:r>
        <w:rPr>
          <w:lang w:eastAsia="ko-KR"/>
        </w:rPr>
        <w:t xml:space="preserve"> </w:t>
      </w:r>
      <w:r>
        <w:rPr>
          <w:lang w:eastAsia="ko-KR"/>
        </w:rPr>
        <w:t>종성은</w:t>
      </w:r>
      <w:r>
        <w:rPr>
          <w:lang w:eastAsia="ko-KR"/>
        </w:rPr>
        <w:t xml:space="preserve"> </w:t>
      </w:r>
      <w:proofErr w:type="spellStart"/>
      <w:r>
        <w:rPr>
          <w:lang w:eastAsia="ko-KR"/>
        </w:rPr>
        <w:t>과법의</w:t>
      </w:r>
      <w:proofErr w:type="spellEnd"/>
      <w:r>
        <w:rPr>
          <w:lang w:eastAsia="ko-KR"/>
        </w:rPr>
        <w:t xml:space="preserve"> </w:t>
      </w:r>
      <w:r>
        <w:rPr>
          <w:lang w:eastAsia="ko-KR"/>
        </w:rPr>
        <w:t>가생성일</w:t>
      </w:r>
      <w:r>
        <w:rPr>
          <w:lang w:eastAsia="ko-KR"/>
        </w:rPr>
        <w:t xml:space="preserve"> </w:t>
      </w:r>
      <w:r>
        <w:rPr>
          <w:lang w:eastAsia="ko-KR"/>
        </w:rPr>
        <w:t>뿐이며</w:t>
      </w:r>
      <w:r>
        <w:rPr>
          <w:lang w:eastAsia="ko-KR"/>
        </w:rPr>
        <w:t xml:space="preserve">, </w:t>
      </w:r>
      <w:proofErr w:type="spellStart"/>
      <w:r>
        <w:rPr>
          <w:lang w:eastAsia="ko-KR"/>
        </w:rPr>
        <w:t>종성과과문에서는</w:t>
      </w:r>
      <w:proofErr w:type="spellEnd"/>
      <w:r>
        <w:rPr>
          <w:lang w:eastAsia="ko-KR"/>
        </w:rPr>
        <w:t xml:space="preserve"> </w:t>
      </w:r>
      <w:r>
        <w:rPr>
          <w:lang w:eastAsia="ko-KR"/>
        </w:rPr>
        <w:t>본성계가</w:t>
      </w:r>
      <w:r>
        <w:rPr>
          <w:lang w:eastAsia="ko-KR"/>
        </w:rPr>
        <w:t xml:space="preserve"> </w:t>
      </w:r>
      <w:proofErr w:type="spellStart"/>
      <w:r>
        <w:rPr>
          <w:lang w:eastAsia="ko-KR"/>
        </w:rPr>
        <w:t>정종자이고</w:t>
      </w:r>
      <w:proofErr w:type="spellEnd"/>
      <w:r>
        <w:rPr>
          <w:lang w:eastAsia="ko-KR"/>
        </w:rPr>
        <w:t xml:space="preserve"> </w:t>
      </w:r>
      <w:proofErr w:type="spellStart"/>
      <w:r>
        <w:rPr>
          <w:lang w:eastAsia="ko-KR"/>
        </w:rPr>
        <w:t>신훈은</w:t>
      </w:r>
      <w:proofErr w:type="spellEnd"/>
      <w:r>
        <w:rPr>
          <w:lang w:eastAsia="ko-KR"/>
        </w:rPr>
        <w:t xml:space="preserve"> </w:t>
      </w:r>
      <w:r>
        <w:rPr>
          <w:lang w:eastAsia="ko-KR"/>
        </w:rPr>
        <w:t>그것을</w:t>
      </w:r>
      <w:r>
        <w:rPr>
          <w:lang w:eastAsia="ko-KR"/>
        </w:rPr>
        <w:t xml:space="preserve"> </w:t>
      </w:r>
      <w:proofErr w:type="spellStart"/>
      <w:r>
        <w:rPr>
          <w:lang w:eastAsia="ko-KR"/>
        </w:rPr>
        <w:t>훈발할</w:t>
      </w:r>
      <w:proofErr w:type="spellEnd"/>
      <w:r>
        <w:rPr>
          <w:lang w:eastAsia="ko-KR"/>
        </w:rPr>
        <w:t xml:space="preserve"> </w:t>
      </w:r>
      <w:r>
        <w:rPr>
          <w:lang w:eastAsia="ko-KR"/>
        </w:rPr>
        <w:t>뿐이다</w:t>
      </w:r>
      <w:r>
        <w:rPr>
          <w:lang w:eastAsia="ko-KR"/>
        </w:rPr>
        <w:t xml:space="preserve">. </w:t>
      </w:r>
      <w:proofErr w:type="spellStart"/>
      <w:r>
        <w:rPr>
          <w:lang w:eastAsia="ko-KR"/>
        </w:rPr>
        <w:t>화합생과문에서는</w:t>
      </w:r>
      <w:proofErr w:type="spellEnd"/>
      <w:r>
        <w:rPr>
          <w:lang w:eastAsia="ko-KR"/>
        </w:rPr>
        <w:t xml:space="preserve"> </w:t>
      </w:r>
      <w:proofErr w:type="spellStart"/>
      <w:r>
        <w:rPr>
          <w:lang w:eastAsia="ko-KR"/>
        </w:rPr>
        <w:t>신훈의</w:t>
      </w:r>
      <w:proofErr w:type="spellEnd"/>
      <w:r>
        <w:rPr>
          <w:lang w:eastAsia="ko-KR"/>
        </w:rPr>
        <w:t xml:space="preserve"> </w:t>
      </w:r>
      <w:r>
        <w:rPr>
          <w:lang w:eastAsia="ko-KR"/>
        </w:rPr>
        <w:t>기능과</w:t>
      </w:r>
      <w:r>
        <w:rPr>
          <w:lang w:eastAsia="ko-KR"/>
        </w:rPr>
        <w:t xml:space="preserve"> </w:t>
      </w:r>
      <w:r>
        <w:rPr>
          <w:lang w:eastAsia="ko-KR"/>
        </w:rPr>
        <w:t>본성의</w:t>
      </w:r>
      <w:r>
        <w:rPr>
          <w:lang w:eastAsia="ko-KR"/>
        </w:rPr>
        <w:t xml:space="preserve"> </w:t>
      </w:r>
      <w:r>
        <w:rPr>
          <w:lang w:eastAsia="ko-KR"/>
        </w:rPr>
        <w:t>성품이</w:t>
      </w:r>
      <w:r>
        <w:rPr>
          <w:lang w:eastAsia="ko-KR"/>
        </w:rPr>
        <w:t xml:space="preserve"> </w:t>
      </w:r>
      <w:r>
        <w:rPr>
          <w:lang w:eastAsia="ko-KR"/>
        </w:rPr>
        <w:t>함께</w:t>
      </w:r>
      <w:r>
        <w:rPr>
          <w:lang w:eastAsia="ko-KR"/>
        </w:rPr>
        <w:t xml:space="preserve"> </w:t>
      </w:r>
      <w:r>
        <w:rPr>
          <w:lang w:eastAsia="ko-KR"/>
        </w:rPr>
        <w:t>한</w:t>
      </w:r>
      <w:r>
        <w:rPr>
          <w:lang w:eastAsia="ko-KR"/>
        </w:rPr>
        <w:t xml:space="preserve"> </w:t>
      </w:r>
      <w:r>
        <w:rPr>
          <w:lang w:eastAsia="ko-KR"/>
        </w:rPr>
        <w:t>과를</w:t>
      </w:r>
      <w:r>
        <w:rPr>
          <w:lang w:eastAsia="ko-KR"/>
        </w:rPr>
        <w:t xml:space="preserve"> </w:t>
      </w:r>
      <w:r>
        <w:rPr>
          <w:lang w:eastAsia="ko-KR"/>
        </w:rPr>
        <w:t>낳는다</w:t>
      </w:r>
      <w:r>
        <w:rPr>
          <w:lang w:eastAsia="ko-KR"/>
        </w:rPr>
        <w:t xml:space="preserve">. </w:t>
      </w:r>
      <w:r>
        <w:rPr>
          <w:lang w:eastAsia="ko-KR"/>
        </w:rPr>
        <w:t>난타</w:t>
      </w:r>
      <w:r>
        <w:rPr>
          <w:lang w:eastAsia="ko-KR"/>
        </w:rPr>
        <w:t>·</w:t>
      </w:r>
      <w:proofErr w:type="spellStart"/>
      <w:r>
        <w:rPr>
          <w:lang w:eastAsia="ko-KR"/>
        </w:rPr>
        <w:t>호월</w:t>
      </w:r>
      <w:proofErr w:type="spellEnd"/>
      <w:r>
        <w:rPr>
          <w:lang w:eastAsia="ko-KR"/>
        </w:rPr>
        <w:t>·</w:t>
      </w:r>
      <w:r>
        <w:rPr>
          <w:lang w:eastAsia="ko-KR"/>
        </w:rPr>
        <w:t>호법의</w:t>
      </w:r>
      <w:r>
        <w:rPr>
          <w:lang w:eastAsia="ko-KR"/>
        </w:rPr>
        <w:t xml:space="preserve"> </w:t>
      </w:r>
      <w:r>
        <w:rPr>
          <w:lang w:eastAsia="ko-KR"/>
        </w:rPr>
        <w:t>각</w:t>
      </w:r>
      <w:r>
        <w:rPr>
          <w:lang w:eastAsia="ko-KR"/>
        </w:rPr>
        <w:t xml:space="preserve"> </w:t>
      </w:r>
      <w:r>
        <w:rPr>
          <w:lang w:eastAsia="ko-KR"/>
        </w:rPr>
        <w:t>설은</w:t>
      </w:r>
      <w:r>
        <w:rPr>
          <w:lang w:eastAsia="ko-KR"/>
        </w:rPr>
        <w:t xml:space="preserve"> </w:t>
      </w:r>
      <w:r>
        <w:rPr>
          <w:lang w:eastAsia="ko-KR"/>
        </w:rPr>
        <w:t>각각</w:t>
      </w:r>
      <w:r>
        <w:rPr>
          <w:lang w:eastAsia="ko-KR"/>
        </w:rPr>
        <w:t xml:space="preserve"> </w:t>
      </w:r>
      <w:r>
        <w:rPr>
          <w:lang w:eastAsia="ko-KR"/>
        </w:rPr>
        <w:t>이</w:t>
      </w:r>
      <w:r>
        <w:rPr>
          <w:lang w:eastAsia="ko-KR"/>
        </w:rPr>
        <w:t xml:space="preserve"> </w:t>
      </w:r>
      <w:r>
        <w:rPr>
          <w:lang w:eastAsia="ko-KR"/>
        </w:rPr>
        <w:t>한</w:t>
      </w:r>
      <w:r>
        <w:rPr>
          <w:lang w:eastAsia="ko-KR"/>
        </w:rPr>
        <w:t xml:space="preserve"> </w:t>
      </w:r>
      <w:r>
        <w:rPr>
          <w:lang w:eastAsia="ko-KR"/>
        </w:rPr>
        <w:t>문을</w:t>
      </w:r>
      <w:r>
        <w:rPr>
          <w:lang w:eastAsia="ko-KR"/>
        </w:rPr>
        <w:t xml:space="preserve"> </w:t>
      </w:r>
      <w:r>
        <w:rPr>
          <w:lang w:eastAsia="ko-KR"/>
        </w:rPr>
        <w:t>얻었으므로</w:t>
      </w:r>
      <w:r>
        <w:rPr>
          <w:lang w:eastAsia="ko-KR"/>
        </w:rPr>
        <w:t xml:space="preserve"> </w:t>
      </w:r>
      <w:r>
        <w:rPr>
          <w:lang w:eastAsia="ko-KR"/>
        </w:rPr>
        <w:t>『</w:t>
      </w:r>
      <w:proofErr w:type="spellStart"/>
      <w:r>
        <w:rPr>
          <w:lang w:eastAsia="ko-KR"/>
        </w:rPr>
        <w:t>기신론』은</w:t>
      </w:r>
      <w:proofErr w:type="spellEnd"/>
      <w:r>
        <w:rPr>
          <w:lang w:eastAsia="ko-KR"/>
        </w:rPr>
        <w:t xml:space="preserve"> </w:t>
      </w:r>
      <w:r>
        <w:rPr>
          <w:lang w:eastAsia="ko-KR"/>
        </w:rPr>
        <w:t>편집하지</w:t>
      </w:r>
      <w:r>
        <w:rPr>
          <w:lang w:eastAsia="ko-KR"/>
        </w:rPr>
        <w:t xml:space="preserve"> </w:t>
      </w:r>
      <w:r>
        <w:rPr>
          <w:lang w:eastAsia="ko-KR"/>
        </w:rPr>
        <w:t>않으면</w:t>
      </w:r>
      <w:r>
        <w:rPr>
          <w:lang w:eastAsia="ko-KR"/>
        </w:rPr>
        <w:t xml:space="preserve"> </w:t>
      </w:r>
      <w:r>
        <w:rPr>
          <w:lang w:eastAsia="ko-KR"/>
        </w:rPr>
        <w:t>모두</w:t>
      </w:r>
      <w:r>
        <w:rPr>
          <w:lang w:eastAsia="ko-KR"/>
        </w:rPr>
        <w:t xml:space="preserve"> </w:t>
      </w:r>
      <w:proofErr w:type="spellStart"/>
      <w:r>
        <w:rPr>
          <w:lang w:eastAsia="ko-KR"/>
        </w:rPr>
        <w:t>회통한다</w:t>
      </w:r>
      <w:proofErr w:type="spellEnd"/>
      <w:r>
        <w:rPr>
          <w:lang w:eastAsia="ko-KR"/>
        </w:rPr>
        <w:t>.</w:t>
      </w:r>
    </w:p>
    <w:p w14:paraId="2F8B64B6" w14:textId="77777777" w:rsidR="00AF6623" w:rsidRDefault="00000000">
      <w:pPr>
        <w:rPr>
          <w:lang w:eastAsia="ko-KR"/>
        </w:rPr>
      </w:pPr>
      <w:proofErr w:type="spellStart"/>
      <w:r>
        <w:rPr>
          <w:lang w:eastAsia="ko-KR"/>
        </w:rPr>
        <w:t>정법훈습을</w:t>
      </w:r>
      <w:proofErr w:type="spellEnd"/>
      <w:r>
        <w:rPr>
          <w:lang w:eastAsia="ko-KR"/>
        </w:rPr>
        <w:t xml:space="preserve"> </w:t>
      </w:r>
      <w:r>
        <w:rPr>
          <w:lang w:eastAsia="ko-KR"/>
        </w:rPr>
        <w:t>나누면</w:t>
      </w:r>
      <w:r>
        <w:rPr>
          <w:lang w:eastAsia="ko-KR"/>
        </w:rPr>
        <w:t xml:space="preserve"> </w:t>
      </w:r>
      <w:proofErr w:type="spellStart"/>
      <w:r>
        <w:rPr>
          <w:lang w:eastAsia="ko-KR"/>
        </w:rPr>
        <w:t>망심훈습과</w:t>
      </w:r>
      <w:proofErr w:type="spellEnd"/>
      <w:r>
        <w:rPr>
          <w:lang w:eastAsia="ko-KR"/>
        </w:rPr>
        <w:t xml:space="preserve"> </w:t>
      </w:r>
      <w:proofErr w:type="spellStart"/>
      <w:r>
        <w:rPr>
          <w:lang w:eastAsia="ko-KR"/>
        </w:rPr>
        <w:t>진여훈습이</w:t>
      </w:r>
      <w:proofErr w:type="spellEnd"/>
      <w:r>
        <w:rPr>
          <w:lang w:eastAsia="ko-KR"/>
        </w:rPr>
        <w:t xml:space="preserve"> </w:t>
      </w:r>
      <w:r>
        <w:rPr>
          <w:lang w:eastAsia="ko-KR"/>
        </w:rPr>
        <w:t>있고</w:t>
      </w:r>
      <w:r>
        <w:rPr>
          <w:lang w:eastAsia="ko-KR"/>
        </w:rPr>
        <w:t xml:space="preserve">, </w:t>
      </w:r>
      <w:r>
        <w:rPr>
          <w:lang w:eastAsia="ko-KR"/>
        </w:rPr>
        <w:t>각각</w:t>
      </w:r>
      <w:r>
        <w:rPr>
          <w:lang w:eastAsia="ko-KR"/>
        </w:rPr>
        <w:t xml:space="preserve"> </w:t>
      </w:r>
      <w:r>
        <w:rPr>
          <w:lang w:eastAsia="ko-KR"/>
        </w:rPr>
        <w:t>둘이다</w:t>
      </w:r>
      <w:r>
        <w:rPr>
          <w:lang w:eastAsia="ko-KR"/>
        </w:rPr>
        <w:t xml:space="preserve">. </w:t>
      </w:r>
      <w:proofErr w:type="spellStart"/>
      <w:r>
        <w:rPr>
          <w:lang w:eastAsia="ko-KR"/>
        </w:rPr>
        <w:t>망심훈습은</w:t>
      </w:r>
      <w:proofErr w:type="spellEnd"/>
      <w:r>
        <w:rPr>
          <w:lang w:eastAsia="ko-KR"/>
        </w:rPr>
        <w:t xml:space="preserve"> </w:t>
      </w:r>
      <w:proofErr w:type="spellStart"/>
      <w:r>
        <w:rPr>
          <w:lang w:eastAsia="ko-KR"/>
        </w:rPr>
        <w:t>분별사식훈습과</w:t>
      </w:r>
      <w:proofErr w:type="spellEnd"/>
      <w:r>
        <w:rPr>
          <w:lang w:eastAsia="ko-KR"/>
        </w:rPr>
        <w:t xml:space="preserve"> </w:t>
      </w:r>
      <w:r>
        <w:rPr>
          <w:lang w:eastAsia="ko-KR"/>
        </w:rPr>
        <w:t>의훈습이다</w:t>
      </w:r>
      <w:r>
        <w:rPr>
          <w:lang w:eastAsia="ko-KR"/>
        </w:rPr>
        <w:t xml:space="preserve">. </w:t>
      </w:r>
      <w:proofErr w:type="spellStart"/>
      <w:r>
        <w:rPr>
          <w:lang w:eastAsia="ko-KR"/>
        </w:rPr>
        <w:t>분별사식훈습은</w:t>
      </w:r>
      <w:proofErr w:type="spellEnd"/>
      <w:r>
        <w:rPr>
          <w:lang w:eastAsia="ko-KR"/>
        </w:rPr>
        <w:t xml:space="preserve"> </w:t>
      </w:r>
      <w:r>
        <w:rPr>
          <w:lang w:eastAsia="ko-KR"/>
        </w:rPr>
        <w:t>범부</w:t>
      </w:r>
      <w:r>
        <w:rPr>
          <w:lang w:eastAsia="ko-KR"/>
        </w:rPr>
        <w:t>·</w:t>
      </w:r>
      <w:r>
        <w:rPr>
          <w:lang w:eastAsia="ko-KR"/>
        </w:rPr>
        <w:t>이승이</w:t>
      </w:r>
      <w:r>
        <w:rPr>
          <w:lang w:eastAsia="ko-KR"/>
        </w:rPr>
        <w:t xml:space="preserve"> </w:t>
      </w:r>
      <w:r>
        <w:rPr>
          <w:lang w:eastAsia="ko-KR"/>
        </w:rPr>
        <w:t>생사를</w:t>
      </w:r>
      <w:r>
        <w:rPr>
          <w:lang w:eastAsia="ko-KR"/>
        </w:rPr>
        <w:t xml:space="preserve"> </w:t>
      </w:r>
      <w:r>
        <w:rPr>
          <w:lang w:eastAsia="ko-KR"/>
        </w:rPr>
        <w:t>싫어하고</w:t>
      </w:r>
      <w:r>
        <w:rPr>
          <w:lang w:eastAsia="ko-KR"/>
        </w:rPr>
        <w:t xml:space="preserve"> </w:t>
      </w:r>
      <w:r>
        <w:rPr>
          <w:lang w:eastAsia="ko-KR"/>
        </w:rPr>
        <w:t>힘에</w:t>
      </w:r>
      <w:r>
        <w:rPr>
          <w:lang w:eastAsia="ko-KR"/>
        </w:rPr>
        <w:t xml:space="preserve"> </w:t>
      </w:r>
      <w:r>
        <w:rPr>
          <w:lang w:eastAsia="ko-KR"/>
        </w:rPr>
        <w:t>따라</w:t>
      </w:r>
      <w:r>
        <w:rPr>
          <w:lang w:eastAsia="ko-KR"/>
        </w:rPr>
        <w:t xml:space="preserve"> </w:t>
      </w:r>
      <w:r>
        <w:rPr>
          <w:lang w:eastAsia="ko-KR"/>
        </w:rPr>
        <w:t>무상도로</w:t>
      </w:r>
      <w:r>
        <w:rPr>
          <w:lang w:eastAsia="ko-KR"/>
        </w:rPr>
        <w:t xml:space="preserve"> </w:t>
      </w:r>
      <w:r>
        <w:rPr>
          <w:lang w:eastAsia="ko-KR"/>
        </w:rPr>
        <w:t>점차</w:t>
      </w:r>
      <w:r>
        <w:rPr>
          <w:lang w:eastAsia="ko-KR"/>
        </w:rPr>
        <w:t xml:space="preserve"> </w:t>
      </w:r>
      <w:r>
        <w:rPr>
          <w:lang w:eastAsia="ko-KR"/>
        </w:rPr>
        <w:t>향하지만</w:t>
      </w:r>
      <w:r>
        <w:rPr>
          <w:lang w:eastAsia="ko-KR"/>
        </w:rPr>
        <w:t xml:space="preserve"> </w:t>
      </w:r>
      <w:r>
        <w:rPr>
          <w:lang w:eastAsia="ko-KR"/>
        </w:rPr>
        <w:t>진이</w:t>
      </w:r>
      <w:r>
        <w:rPr>
          <w:lang w:eastAsia="ko-KR"/>
        </w:rPr>
        <w:t xml:space="preserve"> </w:t>
      </w:r>
      <w:r>
        <w:rPr>
          <w:lang w:eastAsia="ko-KR"/>
        </w:rPr>
        <w:t>마음</w:t>
      </w:r>
      <w:r>
        <w:rPr>
          <w:lang w:eastAsia="ko-KR"/>
        </w:rPr>
        <w:t xml:space="preserve"> </w:t>
      </w:r>
      <w:r>
        <w:rPr>
          <w:lang w:eastAsia="ko-KR"/>
        </w:rPr>
        <w:t>밖에</w:t>
      </w:r>
      <w:r>
        <w:rPr>
          <w:lang w:eastAsia="ko-KR"/>
        </w:rPr>
        <w:t xml:space="preserve"> </w:t>
      </w:r>
      <w:r>
        <w:rPr>
          <w:lang w:eastAsia="ko-KR"/>
        </w:rPr>
        <w:t>있다고</w:t>
      </w:r>
      <w:r>
        <w:rPr>
          <w:lang w:eastAsia="ko-KR"/>
        </w:rPr>
        <w:t xml:space="preserve"> </w:t>
      </w:r>
      <w:r>
        <w:rPr>
          <w:lang w:eastAsia="ko-KR"/>
        </w:rPr>
        <w:t>집착하므로</w:t>
      </w:r>
      <w:r>
        <w:rPr>
          <w:lang w:eastAsia="ko-KR"/>
        </w:rPr>
        <w:t xml:space="preserve"> </w:t>
      </w:r>
      <w:r>
        <w:rPr>
          <w:lang w:eastAsia="ko-KR"/>
        </w:rPr>
        <w:t>멀고</w:t>
      </w:r>
      <w:r>
        <w:rPr>
          <w:lang w:eastAsia="ko-KR"/>
        </w:rPr>
        <w:t xml:space="preserve"> </w:t>
      </w:r>
      <w:r>
        <w:rPr>
          <w:lang w:eastAsia="ko-KR"/>
        </w:rPr>
        <w:t>점차적이다</w:t>
      </w:r>
      <w:r>
        <w:rPr>
          <w:lang w:eastAsia="ko-KR"/>
        </w:rPr>
        <w:t xml:space="preserve">. </w:t>
      </w:r>
      <w:r>
        <w:rPr>
          <w:lang w:eastAsia="ko-KR"/>
        </w:rPr>
        <w:t>의훈습은</w:t>
      </w:r>
      <w:r>
        <w:rPr>
          <w:lang w:eastAsia="ko-KR"/>
        </w:rPr>
        <w:t xml:space="preserve"> </w:t>
      </w:r>
      <w:r>
        <w:rPr>
          <w:lang w:eastAsia="ko-KR"/>
        </w:rPr>
        <w:t>보살이</w:t>
      </w:r>
      <w:r>
        <w:rPr>
          <w:lang w:eastAsia="ko-KR"/>
        </w:rPr>
        <w:t xml:space="preserve"> </w:t>
      </w:r>
      <w:r>
        <w:rPr>
          <w:lang w:eastAsia="ko-KR"/>
        </w:rPr>
        <w:t>일체법이</w:t>
      </w:r>
      <w:r>
        <w:rPr>
          <w:lang w:eastAsia="ko-KR"/>
        </w:rPr>
        <w:t xml:space="preserve"> </w:t>
      </w:r>
      <w:r>
        <w:rPr>
          <w:lang w:eastAsia="ko-KR"/>
        </w:rPr>
        <w:t>식량임을</w:t>
      </w:r>
      <w:r>
        <w:rPr>
          <w:lang w:eastAsia="ko-KR"/>
        </w:rPr>
        <w:t xml:space="preserve"> </w:t>
      </w:r>
      <w:r>
        <w:rPr>
          <w:lang w:eastAsia="ko-KR"/>
        </w:rPr>
        <w:t>알아</w:t>
      </w:r>
      <w:r>
        <w:rPr>
          <w:lang w:eastAsia="ko-KR"/>
        </w:rPr>
        <w:t xml:space="preserve"> </w:t>
      </w:r>
      <w:r>
        <w:rPr>
          <w:lang w:eastAsia="ko-KR"/>
        </w:rPr>
        <w:t>외계분별을</w:t>
      </w:r>
      <w:r>
        <w:rPr>
          <w:lang w:eastAsia="ko-KR"/>
        </w:rPr>
        <w:t xml:space="preserve"> </w:t>
      </w:r>
      <w:r>
        <w:rPr>
          <w:lang w:eastAsia="ko-KR"/>
        </w:rPr>
        <w:t>버리고</w:t>
      </w:r>
      <w:r>
        <w:rPr>
          <w:lang w:eastAsia="ko-KR"/>
        </w:rPr>
        <w:t xml:space="preserve"> </w:t>
      </w:r>
      <w:proofErr w:type="spellStart"/>
      <w:r>
        <w:rPr>
          <w:lang w:eastAsia="ko-KR"/>
        </w:rPr>
        <w:t>본식의</w:t>
      </w:r>
      <w:proofErr w:type="spellEnd"/>
      <w:r>
        <w:rPr>
          <w:lang w:eastAsia="ko-KR"/>
        </w:rPr>
        <w:t xml:space="preserve"> </w:t>
      </w:r>
      <w:r>
        <w:rPr>
          <w:lang w:eastAsia="ko-KR"/>
        </w:rPr>
        <w:t>도움에</w:t>
      </w:r>
      <w:r>
        <w:rPr>
          <w:lang w:eastAsia="ko-KR"/>
        </w:rPr>
        <w:t xml:space="preserve"> </w:t>
      </w:r>
      <w:r>
        <w:rPr>
          <w:lang w:eastAsia="ko-KR"/>
        </w:rPr>
        <w:t>의지해</w:t>
      </w:r>
      <w:r>
        <w:rPr>
          <w:lang w:eastAsia="ko-KR"/>
        </w:rPr>
        <w:t xml:space="preserve"> </w:t>
      </w:r>
      <w:r>
        <w:rPr>
          <w:lang w:eastAsia="ko-KR"/>
        </w:rPr>
        <w:t>신속히</w:t>
      </w:r>
      <w:r>
        <w:rPr>
          <w:lang w:eastAsia="ko-KR"/>
        </w:rPr>
        <w:t xml:space="preserve"> </w:t>
      </w:r>
      <w:r>
        <w:rPr>
          <w:lang w:eastAsia="ko-KR"/>
        </w:rPr>
        <w:t>열반으로</w:t>
      </w:r>
      <w:r>
        <w:rPr>
          <w:lang w:eastAsia="ko-KR"/>
        </w:rPr>
        <w:t xml:space="preserve"> </w:t>
      </w:r>
      <w:r>
        <w:rPr>
          <w:lang w:eastAsia="ko-KR"/>
        </w:rPr>
        <w:t>향한다</w:t>
      </w:r>
      <w:r>
        <w:rPr>
          <w:lang w:eastAsia="ko-KR"/>
        </w:rPr>
        <w:t xml:space="preserve">. </w:t>
      </w:r>
      <w:r>
        <w:rPr>
          <w:lang w:eastAsia="ko-KR"/>
        </w:rPr>
        <w:t>정용인</w:t>
      </w:r>
      <w:r>
        <w:rPr>
          <w:lang w:eastAsia="ko-KR"/>
        </w:rPr>
        <w:t xml:space="preserve"> </w:t>
      </w:r>
      <w:r>
        <w:rPr>
          <w:lang w:eastAsia="ko-KR"/>
        </w:rPr>
        <w:t>보리심은</w:t>
      </w:r>
      <w:r>
        <w:rPr>
          <w:lang w:eastAsia="ko-KR"/>
        </w:rPr>
        <w:t xml:space="preserve"> </w:t>
      </w:r>
      <w:proofErr w:type="spellStart"/>
      <w:r>
        <w:rPr>
          <w:lang w:eastAsia="ko-KR"/>
        </w:rPr>
        <w:t>본각내훈에서</w:t>
      </w:r>
      <w:proofErr w:type="spellEnd"/>
      <w:r>
        <w:rPr>
          <w:lang w:eastAsia="ko-KR"/>
        </w:rPr>
        <w:t xml:space="preserve"> </w:t>
      </w:r>
      <w:r>
        <w:rPr>
          <w:lang w:eastAsia="ko-KR"/>
        </w:rPr>
        <w:t>일어나며</w:t>
      </w:r>
      <w:r>
        <w:rPr>
          <w:lang w:eastAsia="ko-KR"/>
        </w:rPr>
        <w:t xml:space="preserve">, </w:t>
      </w:r>
      <w:proofErr w:type="spellStart"/>
      <w:r>
        <w:rPr>
          <w:lang w:eastAsia="ko-KR"/>
        </w:rPr>
        <w:t>망식</w:t>
      </w:r>
      <w:proofErr w:type="spellEnd"/>
      <w:r>
        <w:rPr>
          <w:lang w:eastAsia="ko-KR"/>
        </w:rPr>
        <w:t xml:space="preserve"> </w:t>
      </w:r>
      <w:r>
        <w:rPr>
          <w:lang w:eastAsia="ko-KR"/>
        </w:rPr>
        <w:t>자체가</w:t>
      </w:r>
      <w:r>
        <w:rPr>
          <w:lang w:eastAsia="ko-KR"/>
        </w:rPr>
        <w:t xml:space="preserve"> </w:t>
      </w:r>
      <w:r>
        <w:rPr>
          <w:lang w:eastAsia="ko-KR"/>
        </w:rPr>
        <w:t>정업을</w:t>
      </w:r>
      <w:r>
        <w:rPr>
          <w:lang w:eastAsia="ko-KR"/>
        </w:rPr>
        <w:t xml:space="preserve"> </w:t>
      </w:r>
      <w:r>
        <w:rPr>
          <w:lang w:eastAsia="ko-KR"/>
        </w:rPr>
        <w:t>일으킨다는</w:t>
      </w:r>
      <w:r>
        <w:rPr>
          <w:lang w:eastAsia="ko-KR"/>
        </w:rPr>
        <w:t xml:space="preserve"> </w:t>
      </w:r>
      <w:r>
        <w:rPr>
          <w:lang w:eastAsia="ko-KR"/>
        </w:rPr>
        <w:t>뜻이</w:t>
      </w:r>
      <w:r>
        <w:rPr>
          <w:lang w:eastAsia="ko-KR"/>
        </w:rPr>
        <w:t xml:space="preserve"> </w:t>
      </w:r>
      <w:r>
        <w:rPr>
          <w:lang w:eastAsia="ko-KR"/>
        </w:rPr>
        <w:t>아니라</w:t>
      </w:r>
      <w:r>
        <w:rPr>
          <w:lang w:eastAsia="ko-KR"/>
        </w:rPr>
        <w:t xml:space="preserve"> </w:t>
      </w:r>
      <w:r>
        <w:rPr>
          <w:lang w:eastAsia="ko-KR"/>
        </w:rPr>
        <w:t>그</w:t>
      </w:r>
      <w:r>
        <w:rPr>
          <w:lang w:eastAsia="ko-KR"/>
        </w:rPr>
        <w:t xml:space="preserve"> </w:t>
      </w:r>
      <w:r>
        <w:rPr>
          <w:lang w:eastAsia="ko-KR"/>
        </w:rPr>
        <w:t>식의</w:t>
      </w:r>
      <w:r>
        <w:rPr>
          <w:lang w:eastAsia="ko-KR"/>
        </w:rPr>
        <w:t xml:space="preserve"> </w:t>
      </w:r>
      <w:r>
        <w:rPr>
          <w:lang w:eastAsia="ko-KR"/>
        </w:rPr>
        <w:t>자리에서</w:t>
      </w:r>
      <w:r>
        <w:rPr>
          <w:lang w:eastAsia="ko-KR"/>
        </w:rPr>
        <w:t xml:space="preserve"> </w:t>
      </w:r>
      <w:r>
        <w:rPr>
          <w:lang w:eastAsia="ko-KR"/>
        </w:rPr>
        <w:t>소의상자를</w:t>
      </w:r>
      <w:r>
        <w:rPr>
          <w:lang w:eastAsia="ko-KR"/>
        </w:rPr>
        <w:t xml:space="preserve"> </w:t>
      </w:r>
      <w:r>
        <w:rPr>
          <w:lang w:eastAsia="ko-KR"/>
        </w:rPr>
        <w:t>두고</w:t>
      </w:r>
      <w:r>
        <w:rPr>
          <w:lang w:eastAsia="ko-KR"/>
        </w:rPr>
        <w:t xml:space="preserve"> </w:t>
      </w:r>
      <w:r>
        <w:rPr>
          <w:lang w:eastAsia="ko-KR"/>
        </w:rPr>
        <w:t>훈습을</w:t>
      </w:r>
      <w:r>
        <w:rPr>
          <w:lang w:eastAsia="ko-KR"/>
        </w:rPr>
        <w:t xml:space="preserve"> </w:t>
      </w:r>
      <w:r>
        <w:rPr>
          <w:lang w:eastAsia="ko-KR"/>
        </w:rPr>
        <w:t>말한</w:t>
      </w:r>
      <w:r>
        <w:rPr>
          <w:lang w:eastAsia="ko-KR"/>
        </w:rPr>
        <w:t xml:space="preserve"> </w:t>
      </w:r>
      <w:r>
        <w:rPr>
          <w:lang w:eastAsia="ko-KR"/>
        </w:rPr>
        <w:t>것이다</w:t>
      </w:r>
      <w:r>
        <w:rPr>
          <w:lang w:eastAsia="ko-KR"/>
        </w:rPr>
        <w:t>.</w:t>
      </w:r>
    </w:p>
    <w:p w14:paraId="11A353BD" w14:textId="77777777" w:rsidR="00AF6623" w:rsidRDefault="00000000">
      <w:pPr>
        <w:rPr>
          <w:lang w:eastAsia="ko-KR"/>
        </w:rPr>
      </w:pPr>
      <w:proofErr w:type="spellStart"/>
      <w:r>
        <w:rPr>
          <w:lang w:eastAsia="ko-KR"/>
        </w:rPr>
        <w:t>진여훈습은</w:t>
      </w:r>
      <w:proofErr w:type="spellEnd"/>
      <w:r>
        <w:rPr>
          <w:lang w:eastAsia="ko-KR"/>
        </w:rPr>
        <w:t xml:space="preserve"> </w:t>
      </w:r>
      <w:proofErr w:type="spellStart"/>
      <w:r>
        <w:rPr>
          <w:lang w:eastAsia="ko-KR"/>
        </w:rPr>
        <w:t>자체상훈습과</w:t>
      </w:r>
      <w:proofErr w:type="spellEnd"/>
      <w:r>
        <w:rPr>
          <w:lang w:eastAsia="ko-KR"/>
        </w:rPr>
        <w:t xml:space="preserve"> </w:t>
      </w:r>
      <w:r>
        <w:rPr>
          <w:lang w:eastAsia="ko-KR"/>
        </w:rPr>
        <w:t>용훈습이다</w:t>
      </w:r>
      <w:r>
        <w:rPr>
          <w:lang w:eastAsia="ko-KR"/>
        </w:rPr>
        <w:t xml:space="preserve">. </w:t>
      </w:r>
      <w:proofErr w:type="spellStart"/>
      <w:r>
        <w:rPr>
          <w:lang w:eastAsia="ko-KR"/>
        </w:rPr>
        <w:t>자체상훈습은</w:t>
      </w:r>
      <w:proofErr w:type="spellEnd"/>
      <w:r>
        <w:rPr>
          <w:lang w:eastAsia="ko-KR"/>
        </w:rPr>
        <w:t xml:space="preserve"> </w:t>
      </w:r>
      <w:r>
        <w:rPr>
          <w:lang w:eastAsia="ko-KR"/>
        </w:rPr>
        <w:t>무시</w:t>
      </w:r>
      <w:r>
        <w:rPr>
          <w:lang w:eastAsia="ko-KR"/>
        </w:rPr>
        <w:t xml:space="preserve"> </w:t>
      </w:r>
      <w:r>
        <w:rPr>
          <w:lang w:eastAsia="ko-KR"/>
        </w:rPr>
        <w:t>이래</w:t>
      </w:r>
      <w:r>
        <w:rPr>
          <w:lang w:eastAsia="ko-KR"/>
        </w:rPr>
        <w:t xml:space="preserve"> </w:t>
      </w:r>
      <w:proofErr w:type="spellStart"/>
      <w:r>
        <w:rPr>
          <w:lang w:eastAsia="ko-KR"/>
        </w:rPr>
        <w:t>무루법과</w:t>
      </w:r>
      <w:proofErr w:type="spellEnd"/>
      <w:r>
        <w:rPr>
          <w:lang w:eastAsia="ko-KR"/>
        </w:rPr>
        <w:t xml:space="preserve"> </w:t>
      </w:r>
      <w:r>
        <w:rPr>
          <w:lang w:eastAsia="ko-KR"/>
        </w:rPr>
        <w:t>부사의업</w:t>
      </w:r>
      <w:r>
        <w:rPr>
          <w:lang w:eastAsia="ko-KR"/>
        </w:rPr>
        <w:t xml:space="preserve"> </w:t>
      </w:r>
      <w:r>
        <w:rPr>
          <w:lang w:eastAsia="ko-KR"/>
        </w:rPr>
        <w:t>및</w:t>
      </w:r>
      <w:r>
        <w:rPr>
          <w:lang w:eastAsia="ko-KR"/>
        </w:rPr>
        <w:t xml:space="preserve"> </w:t>
      </w:r>
      <w:r>
        <w:rPr>
          <w:lang w:eastAsia="ko-KR"/>
        </w:rPr>
        <w:t>경계가</w:t>
      </w:r>
      <w:r>
        <w:rPr>
          <w:lang w:eastAsia="ko-KR"/>
        </w:rPr>
        <w:t xml:space="preserve"> </w:t>
      </w:r>
      <w:r>
        <w:rPr>
          <w:lang w:eastAsia="ko-KR"/>
        </w:rPr>
        <w:t>될</w:t>
      </w:r>
      <w:r>
        <w:rPr>
          <w:lang w:eastAsia="ko-KR"/>
        </w:rPr>
        <w:t xml:space="preserve"> </w:t>
      </w:r>
      <w:r>
        <w:rPr>
          <w:lang w:eastAsia="ko-KR"/>
        </w:rPr>
        <w:t>성품을</w:t>
      </w:r>
      <w:r>
        <w:rPr>
          <w:lang w:eastAsia="ko-KR"/>
        </w:rPr>
        <w:t xml:space="preserve"> </w:t>
      </w:r>
      <w:r>
        <w:rPr>
          <w:lang w:eastAsia="ko-KR"/>
        </w:rPr>
        <w:t>갖춘</w:t>
      </w:r>
      <w:r>
        <w:rPr>
          <w:lang w:eastAsia="ko-KR"/>
        </w:rPr>
        <w:t xml:space="preserve"> </w:t>
      </w:r>
      <w:proofErr w:type="spellStart"/>
      <w:r>
        <w:rPr>
          <w:lang w:eastAsia="ko-KR"/>
        </w:rPr>
        <w:t>불공본각이</w:t>
      </w:r>
      <w:proofErr w:type="spellEnd"/>
      <w:r>
        <w:rPr>
          <w:lang w:eastAsia="ko-KR"/>
        </w:rPr>
        <w:t xml:space="preserve"> </w:t>
      </w:r>
      <w:r>
        <w:rPr>
          <w:lang w:eastAsia="ko-KR"/>
        </w:rPr>
        <w:t>중생을</w:t>
      </w:r>
      <w:r>
        <w:rPr>
          <w:lang w:eastAsia="ko-KR"/>
        </w:rPr>
        <w:t xml:space="preserve"> </w:t>
      </w:r>
      <w:r>
        <w:rPr>
          <w:lang w:eastAsia="ko-KR"/>
        </w:rPr>
        <w:t>은밀히</w:t>
      </w:r>
      <w:r>
        <w:rPr>
          <w:lang w:eastAsia="ko-KR"/>
        </w:rPr>
        <w:t xml:space="preserve"> </w:t>
      </w:r>
      <w:r>
        <w:rPr>
          <w:lang w:eastAsia="ko-KR"/>
        </w:rPr>
        <w:t>훈습하여</w:t>
      </w:r>
      <w:r>
        <w:rPr>
          <w:lang w:eastAsia="ko-KR"/>
        </w:rPr>
        <w:t xml:space="preserve"> </w:t>
      </w:r>
      <w:r>
        <w:rPr>
          <w:lang w:eastAsia="ko-KR"/>
        </w:rPr>
        <w:t>생사를</w:t>
      </w:r>
      <w:r>
        <w:rPr>
          <w:lang w:eastAsia="ko-KR"/>
        </w:rPr>
        <w:t xml:space="preserve"> </w:t>
      </w:r>
      <w:r>
        <w:rPr>
          <w:lang w:eastAsia="ko-KR"/>
        </w:rPr>
        <w:t>싫어하고</w:t>
      </w:r>
      <w:r>
        <w:rPr>
          <w:lang w:eastAsia="ko-KR"/>
        </w:rPr>
        <w:t xml:space="preserve"> </w:t>
      </w:r>
      <w:r>
        <w:rPr>
          <w:lang w:eastAsia="ko-KR"/>
        </w:rPr>
        <w:t>열반을</w:t>
      </w:r>
      <w:r>
        <w:rPr>
          <w:lang w:eastAsia="ko-KR"/>
        </w:rPr>
        <w:t xml:space="preserve"> </w:t>
      </w:r>
      <w:r>
        <w:rPr>
          <w:lang w:eastAsia="ko-KR"/>
        </w:rPr>
        <w:t>구하며</w:t>
      </w:r>
      <w:r>
        <w:rPr>
          <w:lang w:eastAsia="ko-KR"/>
        </w:rPr>
        <w:t xml:space="preserve"> </w:t>
      </w:r>
      <w:r>
        <w:rPr>
          <w:lang w:eastAsia="ko-KR"/>
        </w:rPr>
        <w:t>자기</w:t>
      </w:r>
      <w:r>
        <w:rPr>
          <w:lang w:eastAsia="ko-KR"/>
        </w:rPr>
        <w:t xml:space="preserve"> </w:t>
      </w:r>
      <w:r>
        <w:rPr>
          <w:lang w:eastAsia="ko-KR"/>
        </w:rPr>
        <w:t>몸에</w:t>
      </w:r>
      <w:r>
        <w:rPr>
          <w:lang w:eastAsia="ko-KR"/>
        </w:rPr>
        <w:t xml:space="preserve"> </w:t>
      </w:r>
      <w:proofErr w:type="spellStart"/>
      <w:r>
        <w:rPr>
          <w:lang w:eastAsia="ko-KR"/>
        </w:rPr>
        <w:t>진여가</w:t>
      </w:r>
      <w:proofErr w:type="spellEnd"/>
      <w:r>
        <w:rPr>
          <w:lang w:eastAsia="ko-KR"/>
        </w:rPr>
        <w:t xml:space="preserve"> </w:t>
      </w:r>
      <w:r>
        <w:rPr>
          <w:lang w:eastAsia="ko-KR"/>
        </w:rPr>
        <w:t>있음을</w:t>
      </w:r>
      <w:r>
        <w:rPr>
          <w:lang w:eastAsia="ko-KR"/>
        </w:rPr>
        <w:t xml:space="preserve"> </w:t>
      </w:r>
      <w:r>
        <w:rPr>
          <w:lang w:eastAsia="ko-KR"/>
        </w:rPr>
        <w:t>믿고</w:t>
      </w:r>
      <w:r>
        <w:rPr>
          <w:lang w:eastAsia="ko-KR"/>
        </w:rPr>
        <w:t xml:space="preserve"> </w:t>
      </w:r>
      <w:proofErr w:type="spellStart"/>
      <w:r>
        <w:rPr>
          <w:lang w:eastAsia="ko-KR"/>
        </w:rPr>
        <w:t>발심수행하게</w:t>
      </w:r>
      <w:proofErr w:type="spellEnd"/>
      <w:r>
        <w:rPr>
          <w:lang w:eastAsia="ko-KR"/>
        </w:rPr>
        <w:t xml:space="preserve"> </w:t>
      </w:r>
      <w:r>
        <w:rPr>
          <w:lang w:eastAsia="ko-KR"/>
        </w:rPr>
        <w:t>하는</w:t>
      </w:r>
      <w:r>
        <w:rPr>
          <w:lang w:eastAsia="ko-KR"/>
        </w:rPr>
        <w:t xml:space="preserve"> </w:t>
      </w:r>
      <w:r>
        <w:rPr>
          <w:lang w:eastAsia="ko-KR"/>
        </w:rPr>
        <w:t>것이다</w:t>
      </w:r>
      <w:r>
        <w:rPr>
          <w:lang w:eastAsia="ko-KR"/>
        </w:rPr>
        <w:t xml:space="preserve">. </w:t>
      </w:r>
      <w:r>
        <w:rPr>
          <w:lang w:eastAsia="ko-KR"/>
        </w:rPr>
        <w:t>용훈습은</w:t>
      </w:r>
      <w:r>
        <w:rPr>
          <w:lang w:eastAsia="ko-KR"/>
        </w:rPr>
        <w:t xml:space="preserve"> </w:t>
      </w:r>
      <w:r>
        <w:rPr>
          <w:lang w:eastAsia="ko-KR"/>
        </w:rPr>
        <w:t>중생의</w:t>
      </w:r>
      <w:r>
        <w:rPr>
          <w:lang w:eastAsia="ko-KR"/>
        </w:rPr>
        <w:t xml:space="preserve"> </w:t>
      </w:r>
      <w:proofErr w:type="spellStart"/>
      <w:r>
        <w:rPr>
          <w:lang w:eastAsia="ko-KR"/>
        </w:rPr>
        <w:t>외연력으로</w:t>
      </w:r>
      <w:proofErr w:type="spellEnd"/>
      <w:r>
        <w:rPr>
          <w:lang w:eastAsia="ko-KR"/>
        </w:rPr>
        <w:t xml:space="preserve"> </w:t>
      </w:r>
      <w:r>
        <w:rPr>
          <w:lang w:eastAsia="ko-KR"/>
        </w:rPr>
        <w:t>차별연과</w:t>
      </w:r>
      <w:r>
        <w:rPr>
          <w:lang w:eastAsia="ko-KR"/>
        </w:rPr>
        <w:t xml:space="preserve"> </w:t>
      </w:r>
      <w:r>
        <w:rPr>
          <w:lang w:eastAsia="ko-KR"/>
        </w:rPr>
        <w:t>평등연이</w:t>
      </w:r>
      <w:r>
        <w:rPr>
          <w:lang w:eastAsia="ko-KR"/>
        </w:rPr>
        <w:t xml:space="preserve"> </w:t>
      </w:r>
      <w:r>
        <w:rPr>
          <w:lang w:eastAsia="ko-KR"/>
        </w:rPr>
        <w:t>있다</w:t>
      </w:r>
      <w:r>
        <w:rPr>
          <w:lang w:eastAsia="ko-KR"/>
        </w:rPr>
        <w:t xml:space="preserve">. </w:t>
      </w:r>
      <w:r>
        <w:rPr>
          <w:lang w:eastAsia="ko-KR"/>
        </w:rPr>
        <w:t>차별연은</w:t>
      </w:r>
      <w:r>
        <w:rPr>
          <w:lang w:eastAsia="ko-KR"/>
        </w:rPr>
        <w:t xml:space="preserve"> </w:t>
      </w:r>
      <w:r>
        <w:rPr>
          <w:lang w:eastAsia="ko-KR"/>
        </w:rPr>
        <w:t>범부</w:t>
      </w:r>
      <w:r>
        <w:rPr>
          <w:lang w:eastAsia="ko-KR"/>
        </w:rPr>
        <w:t xml:space="preserve"> </w:t>
      </w:r>
      <w:r>
        <w:rPr>
          <w:lang w:eastAsia="ko-KR"/>
        </w:rPr>
        <w:t>등</w:t>
      </w:r>
      <w:r>
        <w:rPr>
          <w:lang w:eastAsia="ko-KR"/>
        </w:rPr>
        <w:t xml:space="preserve"> </w:t>
      </w:r>
      <w:r>
        <w:rPr>
          <w:lang w:eastAsia="ko-KR"/>
        </w:rPr>
        <w:t>차별기에게</w:t>
      </w:r>
      <w:r>
        <w:rPr>
          <w:lang w:eastAsia="ko-KR"/>
        </w:rPr>
        <w:t xml:space="preserve"> </w:t>
      </w:r>
      <w:r>
        <w:rPr>
          <w:lang w:eastAsia="ko-KR"/>
        </w:rPr>
        <w:t>삼현</w:t>
      </w:r>
      <w:r>
        <w:rPr>
          <w:lang w:eastAsia="ko-KR"/>
        </w:rPr>
        <w:t xml:space="preserve"> </w:t>
      </w:r>
      <w:r>
        <w:rPr>
          <w:lang w:eastAsia="ko-KR"/>
        </w:rPr>
        <w:t>이상과</w:t>
      </w:r>
      <w:r>
        <w:rPr>
          <w:lang w:eastAsia="ko-KR"/>
        </w:rPr>
        <w:t xml:space="preserve"> </w:t>
      </w:r>
      <w:r>
        <w:rPr>
          <w:lang w:eastAsia="ko-KR"/>
        </w:rPr>
        <w:t>부처가</w:t>
      </w:r>
      <w:r>
        <w:rPr>
          <w:lang w:eastAsia="ko-KR"/>
        </w:rPr>
        <w:t xml:space="preserve"> </w:t>
      </w:r>
      <w:r>
        <w:rPr>
          <w:lang w:eastAsia="ko-KR"/>
        </w:rPr>
        <w:t>여러</w:t>
      </w:r>
      <w:r>
        <w:rPr>
          <w:lang w:eastAsia="ko-KR"/>
        </w:rPr>
        <w:t xml:space="preserve"> </w:t>
      </w:r>
      <w:r>
        <w:rPr>
          <w:lang w:eastAsia="ko-KR"/>
        </w:rPr>
        <w:t>몸을</w:t>
      </w:r>
      <w:r>
        <w:rPr>
          <w:lang w:eastAsia="ko-KR"/>
        </w:rPr>
        <w:t xml:space="preserve"> </w:t>
      </w:r>
      <w:r>
        <w:rPr>
          <w:lang w:eastAsia="ko-KR"/>
        </w:rPr>
        <w:t>나타내는</w:t>
      </w:r>
      <w:r>
        <w:rPr>
          <w:lang w:eastAsia="ko-KR"/>
        </w:rPr>
        <w:t xml:space="preserve"> </w:t>
      </w:r>
      <w:r>
        <w:rPr>
          <w:lang w:eastAsia="ko-KR"/>
        </w:rPr>
        <w:t>연이고</w:t>
      </w:r>
      <w:r>
        <w:rPr>
          <w:lang w:eastAsia="ko-KR"/>
        </w:rPr>
        <w:t xml:space="preserve">, </w:t>
      </w:r>
      <w:r>
        <w:rPr>
          <w:lang w:eastAsia="ko-KR"/>
        </w:rPr>
        <w:t>평등연은</w:t>
      </w:r>
      <w:r>
        <w:rPr>
          <w:lang w:eastAsia="ko-KR"/>
        </w:rPr>
        <w:t xml:space="preserve"> </w:t>
      </w:r>
      <w:r>
        <w:rPr>
          <w:lang w:eastAsia="ko-KR"/>
        </w:rPr>
        <w:t>초지</w:t>
      </w:r>
      <w:r>
        <w:rPr>
          <w:lang w:eastAsia="ko-KR"/>
        </w:rPr>
        <w:t xml:space="preserve"> </w:t>
      </w:r>
      <w:r>
        <w:rPr>
          <w:lang w:eastAsia="ko-KR"/>
        </w:rPr>
        <w:t>이상과</w:t>
      </w:r>
      <w:r>
        <w:rPr>
          <w:lang w:eastAsia="ko-KR"/>
        </w:rPr>
        <w:t xml:space="preserve"> </w:t>
      </w:r>
      <w:r>
        <w:rPr>
          <w:lang w:eastAsia="ko-KR"/>
        </w:rPr>
        <w:t>부처가</w:t>
      </w:r>
      <w:r>
        <w:rPr>
          <w:lang w:eastAsia="ko-KR"/>
        </w:rPr>
        <w:t xml:space="preserve"> </w:t>
      </w:r>
      <w:r>
        <w:rPr>
          <w:lang w:eastAsia="ko-KR"/>
        </w:rPr>
        <w:t>동체지로</w:t>
      </w:r>
      <w:r>
        <w:rPr>
          <w:lang w:eastAsia="ko-KR"/>
        </w:rPr>
        <w:t xml:space="preserve"> </w:t>
      </w:r>
      <w:r>
        <w:rPr>
          <w:lang w:eastAsia="ko-KR"/>
        </w:rPr>
        <w:t>평등심의</w:t>
      </w:r>
      <w:r>
        <w:rPr>
          <w:lang w:eastAsia="ko-KR"/>
        </w:rPr>
        <w:t xml:space="preserve"> </w:t>
      </w:r>
      <w:r>
        <w:rPr>
          <w:lang w:eastAsia="ko-KR"/>
        </w:rPr>
        <w:t>보살에게</w:t>
      </w:r>
      <w:r>
        <w:rPr>
          <w:lang w:eastAsia="ko-KR"/>
        </w:rPr>
        <w:t xml:space="preserve"> </w:t>
      </w:r>
      <w:r>
        <w:rPr>
          <w:lang w:eastAsia="ko-KR"/>
        </w:rPr>
        <w:t>부처</w:t>
      </w:r>
      <w:r>
        <w:rPr>
          <w:lang w:eastAsia="ko-KR"/>
        </w:rPr>
        <w:t xml:space="preserve"> </w:t>
      </w:r>
      <w:r>
        <w:rPr>
          <w:lang w:eastAsia="ko-KR"/>
        </w:rPr>
        <w:t>몸을</w:t>
      </w:r>
      <w:r>
        <w:rPr>
          <w:lang w:eastAsia="ko-KR"/>
        </w:rPr>
        <w:t xml:space="preserve"> </w:t>
      </w:r>
      <w:r>
        <w:rPr>
          <w:lang w:eastAsia="ko-KR"/>
        </w:rPr>
        <w:t>나타내는</w:t>
      </w:r>
      <w:r>
        <w:rPr>
          <w:lang w:eastAsia="ko-KR"/>
        </w:rPr>
        <w:t xml:space="preserve"> </w:t>
      </w:r>
      <w:r>
        <w:rPr>
          <w:lang w:eastAsia="ko-KR"/>
        </w:rPr>
        <w:t>연이다</w:t>
      </w:r>
      <w:r>
        <w:rPr>
          <w:lang w:eastAsia="ko-KR"/>
        </w:rPr>
        <w:t xml:space="preserve">. </w:t>
      </w:r>
      <w:r>
        <w:rPr>
          <w:lang w:eastAsia="ko-KR"/>
        </w:rPr>
        <w:t>이</w:t>
      </w:r>
      <w:r>
        <w:rPr>
          <w:lang w:eastAsia="ko-KR"/>
        </w:rPr>
        <w:t xml:space="preserve"> </w:t>
      </w:r>
      <w:r>
        <w:rPr>
          <w:lang w:eastAsia="ko-KR"/>
        </w:rPr>
        <w:t>불보살들도</w:t>
      </w:r>
      <w:r>
        <w:rPr>
          <w:lang w:eastAsia="ko-KR"/>
        </w:rPr>
        <w:t xml:space="preserve"> </w:t>
      </w:r>
      <w:r>
        <w:rPr>
          <w:lang w:eastAsia="ko-KR"/>
        </w:rPr>
        <w:t>내</w:t>
      </w:r>
      <w:r>
        <w:rPr>
          <w:lang w:eastAsia="ko-KR"/>
        </w:rPr>
        <w:t xml:space="preserve"> </w:t>
      </w:r>
      <w:r>
        <w:rPr>
          <w:lang w:eastAsia="ko-KR"/>
        </w:rPr>
        <w:t>일심이</w:t>
      </w:r>
      <w:r>
        <w:rPr>
          <w:lang w:eastAsia="ko-KR"/>
        </w:rPr>
        <w:t xml:space="preserve"> </w:t>
      </w:r>
      <w:r>
        <w:rPr>
          <w:lang w:eastAsia="ko-KR"/>
        </w:rPr>
        <w:t>나타낸</w:t>
      </w:r>
      <w:r>
        <w:rPr>
          <w:lang w:eastAsia="ko-KR"/>
        </w:rPr>
        <w:t xml:space="preserve"> </w:t>
      </w:r>
      <w:r>
        <w:rPr>
          <w:lang w:eastAsia="ko-KR"/>
        </w:rPr>
        <w:t>것이며</w:t>
      </w:r>
      <w:r>
        <w:rPr>
          <w:lang w:eastAsia="ko-KR"/>
        </w:rPr>
        <w:t xml:space="preserve"> </w:t>
      </w:r>
      <w:proofErr w:type="spellStart"/>
      <w:r>
        <w:rPr>
          <w:lang w:eastAsia="ko-KR"/>
        </w:rPr>
        <w:t>진여본각</w:t>
      </w:r>
      <w:proofErr w:type="spellEnd"/>
      <w:r>
        <w:rPr>
          <w:lang w:eastAsia="ko-KR"/>
        </w:rPr>
        <w:t xml:space="preserve"> </w:t>
      </w:r>
      <w:r>
        <w:rPr>
          <w:lang w:eastAsia="ko-KR"/>
        </w:rPr>
        <w:t>용대이므로</w:t>
      </w:r>
      <w:r>
        <w:rPr>
          <w:lang w:eastAsia="ko-KR"/>
        </w:rPr>
        <w:t xml:space="preserve"> </w:t>
      </w:r>
      <w:proofErr w:type="spellStart"/>
      <w:r>
        <w:rPr>
          <w:lang w:eastAsia="ko-KR"/>
        </w:rPr>
        <w:t>진여용훈습이라</w:t>
      </w:r>
      <w:proofErr w:type="spellEnd"/>
      <w:r>
        <w:rPr>
          <w:lang w:eastAsia="ko-KR"/>
        </w:rPr>
        <w:t xml:space="preserve"> </w:t>
      </w:r>
      <w:r>
        <w:rPr>
          <w:lang w:eastAsia="ko-KR"/>
        </w:rPr>
        <w:t>한다</w:t>
      </w:r>
      <w:r>
        <w:rPr>
          <w:lang w:eastAsia="ko-KR"/>
        </w:rPr>
        <w:t>.</w:t>
      </w:r>
    </w:p>
    <w:p w14:paraId="41D04749" w14:textId="77777777" w:rsidR="00AF6623" w:rsidRDefault="00000000">
      <w:pPr>
        <w:rPr>
          <w:lang w:eastAsia="ko-KR"/>
        </w:rPr>
      </w:pPr>
      <w:proofErr w:type="spellStart"/>
      <w:r>
        <w:rPr>
          <w:lang w:eastAsia="ko-KR"/>
        </w:rPr>
        <w:t>염법은</w:t>
      </w:r>
      <w:proofErr w:type="spellEnd"/>
      <w:r>
        <w:rPr>
          <w:lang w:eastAsia="ko-KR"/>
        </w:rPr>
        <w:t xml:space="preserve"> </w:t>
      </w:r>
      <w:r>
        <w:rPr>
          <w:lang w:eastAsia="ko-KR"/>
        </w:rPr>
        <w:t>진리에</w:t>
      </w:r>
      <w:r>
        <w:rPr>
          <w:lang w:eastAsia="ko-KR"/>
        </w:rPr>
        <w:t xml:space="preserve"> </w:t>
      </w:r>
      <w:r>
        <w:rPr>
          <w:lang w:eastAsia="ko-KR"/>
        </w:rPr>
        <w:t>어긋나</w:t>
      </w:r>
      <w:r>
        <w:rPr>
          <w:lang w:eastAsia="ko-KR"/>
        </w:rPr>
        <w:t xml:space="preserve"> </w:t>
      </w:r>
      <w:r>
        <w:rPr>
          <w:lang w:eastAsia="ko-KR"/>
        </w:rPr>
        <w:t>무시는</w:t>
      </w:r>
      <w:r>
        <w:rPr>
          <w:lang w:eastAsia="ko-KR"/>
        </w:rPr>
        <w:t xml:space="preserve"> </w:t>
      </w:r>
      <w:r>
        <w:rPr>
          <w:lang w:eastAsia="ko-KR"/>
        </w:rPr>
        <w:t>있으나</w:t>
      </w:r>
      <w:r>
        <w:rPr>
          <w:lang w:eastAsia="ko-KR"/>
        </w:rPr>
        <w:t xml:space="preserve"> </w:t>
      </w:r>
      <w:r>
        <w:rPr>
          <w:lang w:eastAsia="ko-KR"/>
        </w:rPr>
        <w:t>종말이</w:t>
      </w:r>
      <w:r>
        <w:rPr>
          <w:lang w:eastAsia="ko-KR"/>
        </w:rPr>
        <w:t xml:space="preserve"> </w:t>
      </w:r>
      <w:r>
        <w:rPr>
          <w:lang w:eastAsia="ko-KR"/>
        </w:rPr>
        <w:t>있어</w:t>
      </w:r>
      <w:r>
        <w:rPr>
          <w:lang w:eastAsia="ko-KR"/>
        </w:rPr>
        <w:t xml:space="preserve"> </w:t>
      </w:r>
      <w:r>
        <w:rPr>
          <w:lang w:eastAsia="ko-KR"/>
        </w:rPr>
        <w:t>성불하면</w:t>
      </w:r>
      <w:r>
        <w:rPr>
          <w:lang w:eastAsia="ko-KR"/>
        </w:rPr>
        <w:t xml:space="preserve"> </w:t>
      </w:r>
      <w:r>
        <w:rPr>
          <w:lang w:eastAsia="ko-KR"/>
        </w:rPr>
        <w:t>끊기고</w:t>
      </w:r>
      <w:r>
        <w:rPr>
          <w:lang w:eastAsia="ko-KR"/>
        </w:rPr>
        <w:t xml:space="preserve">, </w:t>
      </w:r>
      <w:r>
        <w:rPr>
          <w:lang w:eastAsia="ko-KR"/>
        </w:rPr>
        <w:t>정법은</w:t>
      </w:r>
      <w:r>
        <w:rPr>
          <w:lang w:eastAsia="ko-KR"/>
        </w:rPr>
        <w:t xml:space="preserve"> </w:t>
      </w:r>
      <w:r>
        <w:rPr>
          <w:lang w:eastAsia="ko-KR"/>
        </w:rPr>
        <w:t>진리를</w:t>
      </w:r>
      <w:r>
        <w:rPr>
          <w:lang w:eastAsia="ko-KR"/>
        </w:rPr>
        <w:t xml:space="preserve"> </w:t>
      </w:r>
      <w:r>
        <w:rPr>
          <w:lang w:eastAsia="ko-KR"/>
        </w:rPr>
        <w:t>따르므로</w:t>
      </w:r>
      <w:r>
        <w:rPr>
          <w:lang w:eastAsia="ko-KR"/>
        </w:rPr>
        <w:t xml:space="preserve"> </w:t>
      </w:r>
      <w:r>
        <w:rPr>
          <w:lang w:eastAsia="ko-KR"/>
        </w:rPr>
        <w:t>시작은</w:t>
      </w:r>
      <w:r>
        <w:rPr>
          <w:lang w:eastAsia="ko-KR"/>
        </w:rPr>
        <w:t xml:space="preserve"> </w:t>
      </w:r>
      <w:r>
        <w:rPr>
          <w:lang w:eastAsia="ko-KR"/>
        </w:rPr>
        <w:t>있으나</w:t>
      </w:r>
      <w:r>
        <w:rPr>
          <w:lang w:eastAsia="ko-KR"/>
        </w:rPr>
        <w:t xml:space="preserve"> </w:t>
      </w:r>
      <w:r>
        <w:rPr>
          <w:lang w:eastAsia="ko-KR"/>
        </w:rPr>
        <w:t>끝은</w:t>
      </w:r>
      <w:r>
        <w:rPr>
          <w:lang w:eastAsia="ko-KR"/>
        </w:rPr>
        <w:t xml:space="preserve"> </w:t>
      </w:r>
      <w:r>
        <w:rPr>
          <w:lang w:eastAsia="ko-KR"/>
        </w:rPr>
        <w:t>없어</w:t>
      </w:r>
      <w:r>
        <w:rPr>
          <w:lang w:eastAsia="ko-KR"/>
        </w:rPr>
        <w:t xml:space="preserve"> </w:t>
      </w:r>
      <w:r>
        <w:rPr>
          <w:lang w:eastAsia="ko-KR"/>
        </w:rPr>
        <w:t>성불</w:t>
      </w:r>
      <w:r>
        <w:rPr>
          <w:lang w:eastAsia="ko-KR"/>
        </w:rPr>
        <w:t xml:space="preserve"> </w:t>
      </w:r>
      <w:r>
        <w:rPr>
          <w:lang w:eastAsia="ko-KR"/>
        </w:rPr>
        <w:t>뒤에도</w:t>
      </w:r>
      <w:r>
        <w:rPr>
          <w:lang w:eastAsia="ko-KR"/>
        </w:rPr>
        <w:t xml:space="preserve"> </w:t>
      </w:r>
      <w:r>
        <w:rPr>
          <w:lang w:eastAsia="ko-KR"/>
        </w:rPr>
        <w:t>응화의</w:t>
      </w:r>
      <w:r>
        <w:rPr>
          <w:lang w:eastAsia="ko-KR"/>
        </w:rPr>
        <w:t xml:space="preserve"> </w:t>
      </w:r>
      <w:r>
        <w:rPr>
          <w:lang w:eastAsia="ko-KR"/>
        </w:rPr>
        <w:t>부사의용으로</w:t>
      </w:r>
      <w:r>
        <w:rPr>
          <w:lang w:eastAsia="ko-KR"/>
        </w:rPr>
        <w:t xml:space="preserve"> </w:t>
      </w:r>
      <w:r>
        <w:rPr>
          <w:lang w:eastAsia="ko-KR"/>
        </w:rPr>
        <w:t>계속</w:t>
      </w:r>
      <w:r>
        <w:rPr>
          <w:lang w:eastAsia="ko-KR"/>
        </w:rPr>
        <w:t xml:space="preserve"> </w:t>
      </w:r>
      <w:r>
        <w:rPr>
          <w:lang w:eastAsia="ko-KR"/>
        </w:rPr>
        <w:t>훈습한다</w:t>
      </w:r>
      <w:r>
        <w:rPr>
          <w:lang w:eastAsia="ko-KR"/>
        </w:rPr>
        <w:t xml:space="preserve">. </w:t>
      </w:r>
      <w:r>
        <w:rPr>
          <w:lang w:eastAsia="ko-KR"/>
        </w:rPr>
        <w:t>그렇다고</w:t>
      </w:r>
      <w:r>
        <w:rPr>
          <w:lang w:eastAsia="ko-KR"/>
        </w:rPr>
        <w:t xml:space="preserve"> </w:t>
      </w:r>
      <w:r>
        <w:rPr>
          <w:lang w:eastAsia="ko-KR"/>
        </w:rPr>
        <w:t>앞</w:t>
      </w:r>
      <w:r>
        <w:rPr>
          <w:lang w:eastAsia="ko-KR"/>
        </w:rPr>
        <w:t xml:space="preserve"> </w:t>
      </w:r>
      <w:r>
        <w:rPr>
          <w:lang w:eastAsia="ko-KR"/>
        </w:rPr>
        <w:t>부처와</w:t>
      </w:r>
      <w:r>
        <w:rPr>
          <w:lang w:eastAsia="ko-KR"/>
        </w:rPr>
        <w:t xml:space="preserve"> </w:t>
      </w:r>
      <w:r>
        <w:rPr>
          <w:lang w:eastAsia="ko-KR"/>
        </w:rPr>
        <w:t>뒤</w:t>
      </w:r>
      <w:r>
        <w:rPr>
          <w:lang w:eastAsia="ko-KR"/>
        </w:rPr>
        <w:t xml:space="preserve"> </w:t>
      </w:r>
      <w:r>
        <w:rPr>
          <w:lang w:eastAsia="ko-KR"/>
        </w:rPr>
        <w:t>부처의</w:t>
      </w:r>
      <w:r>
        <w:rPr>
          <w:lang w:eastAsia="ko-KR"/>
        </w:rPr>
        <w:t xml:space="preserve"> </w:t>
      </w:r>
      <w:r>
        <w:rPr>
          <w:lang w:eastAsia="ko-KR"/>
        </w:rPr>
        <w:t>덕에</w:t>
      </w:r>
      <w:r>
        <w:rPr>
          <w:lang w:eastAsia="ko-KR"/>
        </w:rPr>
        <w:t xml:space="preserve"> </w:t>
      </w:r>
      <w:r>
        <w:rPr>
          <w:lang w:eastAsia="ko-KR"/>
        </w:rPr>
        <w:t>우열이</w:t>
      </w:r>
      <w:r>
        <w:rPr>
          <w:lang w:eastAsia="ko-KR"/>
        </w:rPr>
        <w:t xml:space="preserve"> </w:t>
      </w:r>
      <w:r>
        <w:rPr>
          <w:lang w:eastAsia="ko-KR"/>
        </w:rPr>
        <w:t>생기지는</w:t>
      </w:r>
      <w:r>
        <w:rPr>
          <w:lang w:eastAsia="ko-KR"/>
        </w:rPr>
        <w:t xml:space="preserve"> </w:t>
      </w:r>
      <w:r>
        <w:rPr>
          <w:lang w:eastAsia="ko-KR"/>
        </w:rPr>
        <w:t>않는다</w:t>
      </w:r>
      <w:r>
        <w:rPr>
          <w:lang w:eastAsia="ko-KR"/>
        </w:rPr>
        <w:t xml:space="preserve">. </w:t>
      </w:r>
      <w:r>
        <w:rPr>
          <w:lang w:eastAsia="ko-KR"/>
        </w:rPr>
        <w:t>유식은</w:t>
      </w:r>
      <w:r>
        <w:rPr>
          <w:lang w:eastAsia="ko-KR"/>
        </w:rPr>
        <w:t xml:space="preserve"> </w:t>
      </w:r>
      <w:r>
        <w:rPr>
          <w:lang w:eastAsia="ko-KR"/>
        </w:rPr>
        <w:t>이법신은</w:t>
      </w:r>
      <w:r>
        <w:rPr>
          <w:lang w:eastAsia="ko-KR"/>
        </w:rPr>
        <w:t xml:space="preserve"> </w:t>
      </w:r>
      <w:proofErr w:type="spellStart"/>
      <w:r>
        <w:rPr>
          <w:lang w:eastAsia="ko-KR"/>
        </w:rPr>
        <w:t>한맛이나</w:t>
      </w:r>
      <w:proofErr w:type="spellEnd"/>
      <w:r>
        <w:rPr>
          <w:lang w:eastAsia="ko-KR"/>
        </w:rPr>
        <w:t xml:space="preserve"> </w:t>
      </w:r>
      <w:r>
        <w:rPr>
          <w:lang w:eastAsia="ko-KR"/>
        </w:rPr>
        <w:t>지법신은</w:t>
      </w:r>
      <w:r>
        <w:rPr>
          <w:lang w:eastAsia="ko-KR"/>
        </w:rPr>
        <w:t xml:space="preserve"> </w:t>
      </w:r>
      <w:r>
        <w:rPr>
          <w:lang w:eastAsia="ko-KR"/>
        </w:rPr>
        <w:t>앞뒤가</w:t>
      </w:r>
      <w:r>
        <w:rPr>
          <w:lang w:eastAsia="ko-KR"/>
        </w:rPr>
        <w:t xml:space="preserve"> </w:t>
      </w:r>
      <w:r>
        <w:rPr>
          <w:lang w:eastAsia="ko-KR"/>
        </w:rPr>
        <w:t>다르다고</w:t>
      </w:r>
      <w:r>
        <w:rPr>
          <w:lang w:eastAsia="ko-KR"/>
        </w:rPr>
        <w:t xml:space="preserve"> </w:t>
      </w:r>
      <w:r>
        <w:rPr>
          <w:lang w:eastAsia="ko-KR"/>
        </w:rPr>
        <w:t>하지만</w:t>
      </w:r>
      <w:r>
        <w:rPr>
          <w:lang w:eastAsia="ko-KR"/>
        </w:rPr>
        <w:t xml:space="preserve">, </w:t>
      </w:r>
      <w:r>
        <w:rPr>
          <w:lang w:eastAsia="ko-KR"/>
        </w:rPr>
        <w:t>『</w:t>
      </w:r>
      <w:proofErr w:type="spellStart"/>
      <w:r>
        <w:rPr>
          <w:lang w:eastAsia="ko-KR"/>
        </w:rPr>
        <w:t>기신론』은</w:t>
      </w:r>
      <w:proofErr w:type="spellEnd"/>
      <w:r>
        <w:rPr>
          <w:lang w:eastAsia="ko-KR"/>
        </w:rPr>
        <w:t xml:space="preserve"> </w:t>
      </w:r>
      <w:r>
        <w:rPr>
          <w:lang w:eastAsia="ko-KR"/>
        </w:rPr>
        <w:t>앞뒤</w:t>
      </w:r>
      <w:r>
        <w:rPr>
          <w:lang w:eastAsia="ko-KR"/>
        </w:rPr>
        <w:t xml:space="preserve"> </w:t>
      </w:r>
      <w:r>
        <w:rPr>
          <w:lang w:eastAsia="ko-KR"/>
        </w:rPr>
        <w:t>부처가</w:t>
      </w:r>
      <w:r>
        <w:rPr>
          <w:lang w:eastAsia="ko-KR"/>
        </w:rPr>
        <w:t xml:space="preserve"> </w:t>
      </w:r>
      <w:r>
        <w:rPr>
          <w:lang w:eastAsia="ko-KR"/>
        </w:rPr>
        <w:t>모두</w:t>
      </w:r>
      <w:r>
        <w:rPr>
          <w:lang w:eastAsia="ko-KR"/>
        </w:rPr>
        <w:t xml:space="preserve"> </w:t>
      </w:r>
      <w:r>
        <w:rPr>
          <w:lang w:eastAsia="ko-KR"/>
        </w:rPr>
        <w:t>일심이어서</w:t>
      </w:r>
      <w:r>
        <w:rPr>
          <w:lang w:eastAsia="ko-KR"/>
        </w:rPr>
        <w:t xml:space="preserve"> </w:t>
      </w:r>
      <w:r>
        <w:rPr>
          <w:lang w:eastAsia="ko-KR"/>
        </w:rPr>
        <w:t>망상으로만</w:t>
      </w:r>
      <w:r>
        <w:rPr>
          <w:lang w:eastAsia="ko-KR"/>
        </w:rPr>
        <w:t xml:space="preserve"> </w:t>
      </w:r>
      <w:r>
        <w:rPr>
          <w:lang w:eastAsia="ko-KR"/>
        </w:rPr>
        <w:t>자타가</w:t>
      </w:r>
      <w:r>
        <w:rPr>
          <w:lang w:eastAsia="ko-KR"/>
        </w:rPr>
        <w:t xml:space="preserve"> </w:t>
      </w:r>
      <w:r>
        <w:rPr>
          <w:lang w:eastAsia="ko-KR"/>
        </w:rPr>
        <w:t>다르다</w:t>
      </w:r>
      <w:r>
        <w:rPr>
          <w:lang w:eastAsia="ko-KR"/>
        </w:rPr>
        <w:t xml:space="preserve">. </w:t>
      </w:r>
      <w:r>
        <w:rPr>
          <w:lang w:eastAsia="ko-KR"/>
        </w:rPr>
        <w:t>시각의</w:t>
      </w:r>
      <w:r>
        <w:rPr>
          <w:lang w:eastAsia="ko-KR"/>
        </w:rPr>
        <w:t xml:space="preserve"> </w:t>
      </w:r>
      <w:r>
        <w:rPr>
          <w:lang w:eastAsia="ko-KR"/>
        </w:rPr>
        <w:t>부처가</w:t>
      </w:r>
      <w:r>
        <w:rPr>
          <w:lang w:eastAsia="ko-KR"/>
        </w:rPr>
        <w:t xml:space="preserve"> </w:t>
      </w:r>
      <w:proofErr w:type="spellStart"/>
      <w:r>
        <w:rPr>
          <w:lang w:eastAsia="ko-KR"/>
        </w:rPr>
        <w:t>본각과</w:t>
      </w:r>
      <w:proofErr w:type="spellEnd"/>
      <w:r>
        <w:rPr>
          <w:lang w:eastAsia="ko-KR"/>
        </w:rPr>
        <w:t xml:space="preserve"> </w:t>
      </w:r>
      <w:r>
        <w:rPr>
          <w:lang w:eastAsia="ko-KR"/>
        </w:rPr>
        <w:t>같아지므로</w:t>
      </w:r>
      <w:r>
        <w:rPr>
          <w:lang w:eastAsia="ko-KR"/>
        </w:rPr>
        <w:t xml:space="preserve"> </w:t>
      </w:r>
      <w:r>
        <w:rPr>
          <w:lang w:eastAsia="ko-KR"/>
        </w:rPr>
        <w:t>앞뒤</w:t>
      </w:r>
      <w:r>
        <w:rPr>
          <w:lang w:eastAsia="ko-KR"/>
        </w:rPr>
        <w:t xml:space="preserve"> </w:t>
      </w:r>
      <w:r>
        <w:rPr>
          <w:lang w:eastAsia="ko-KR"/>
        </w:rPr>
        <w:t>우열이</w:t>
      </w:r>
      <w:r>
        <w:rPr>
          <w:lang w:eastAsia="ko-KR"/>
        </w:rPr>
        <w:t xml:space="preserve"> </w:t>
      </w:r>
      <w:r>
        <w:rPr>
          <w:lang w:eastAsia="ko-KR"/>
        </w:rPr>
        <w:t>없다</w:t>
      </w:r>
      <w:r>
        <w:rPr>
          <w:lang w:eastAsia="ko-KR"/>
        </w:rPr>
        <w:t>.</w:t>
      </w:r>
    </w:p>
    <w:p w14:paraId="6E4B9C40" w14:textId="77777777" w:rsidR="00AF6623" w:rsidRDefault="00000000">
      <w:pPr>
        <w:rPr>
          <w:lang w:eastAsia="ko-KR"/>
        </w:rPr>
      </w:pPr>
      <w:r>
        <w:rPr>
          <w:lang w:eastAsia="ko-KR"/>
        </w:rPr>
        <w:t>『</w:t>
      </w:r>
      <w:proofErr w:type="spellStart"/>
      <w:r>
        <w:rPr>
          <w:lang w:eastAsia="ko-KR"/>
        </w:rPr>
        <w:t>기신론』의</w:t>
      </w:r>
      <w:proofErr w:type="spellEnd"/>
      <w:r>
        <w:rPr>
          <w:lang w:eastAsia="ko-KR"/>
        </w:rPr>
        <w:t xml:space="preserve"> </w:t>
      </w:r>
      <w:proofErr w:type="spellStart"/>
      <w:r>
        <w:rPr>
          <w:lang w:eastAsia="ko-KR"/>
        </w:rPr>
        <w:t>염정훈습도</w:t>
      </w:r>
      <w:proofErr w:type="spellEnd"/>
      <w:r>
        <w:rPr>
          <w:lang w:eastAsia="ko-KR"/>
        </w:rPr>
        <w:t xml:space="preserve"> </w:t>
      </w:r>
      <w:r>
        <w:rPr>
          <w:lang w:eastAsia="ko-KR"/>
        </w:rPr>
        <w:t>종자육의를</w:t>
      </w:r>
      <w:r>
        <w:rPr>
          <w:lang w:eastAsia="ko-KR"/>
        </w:rPr>
        <w:t xml:space="preserve"> </w:t>
      </w:r>
      <w:r>
        <w:rPr>
          <w:lang w:eastAsia="ko-KR"/>
        </w:rPr>
        <w:t>갖추는가</w:t>
      </w:r>
      <w:r>
        <w:rPr>
          <w:lang w:eastAsia="ko-KR"/>
        </w:rPr>
        <w:t xml:space="preserve">? </w:t>
      </w:r>
      <w:r>
        <w:rPr>
          <w:lang w:eastAsia="ko-KR"/>
        </w:rPr>
        <w:t>향상은</w:t>
      </w:r>
      <w:r>
        <w:rPr>
          <w:lang w:eastAsia="ko-KR"/>
        </w:rPr>
        <w:t xml:space="preserve"> </w:t>
      </w:r>
      <w:r>
        <w:rPr>
          <w:lang w:eastAsia="ko-KR"/>
        </w:rPr>
        <w:t>종교의</w:t>
      </w:r>
      <w:r>
        <w:rPr>
          <w:lang w:eastAsia="ko-KR"/>
        </w:rPr>
        <w:t xml:space="preserve"> </w:t>
      </w:r>
      <w:r>
        <w:rPr>
          <w:lang w:eastAsia="ko-KR"/>
        </w:rPr>
        <w:t>연기비밀의에서는</w:t>
      </w:r>
      <w:r>
        <w:rPr>
          <w:lang w:eastAsia="ko-KR"/>
        </w:rPr>
        <w:t xml:space="preserve"> </w:t>
      </w:r>
      <w:r>
        <w:rPr>
          <w:lang w:eastAsia="ko-KR"/>
        </w:rPr>
        <w:t>육</w:t>
      </w:r>
      <w:r>
        <w:rPr>
          <w:lang w:eastAsia="ko-KR"/>
        </w:rPr>
        <w:t>·</w:t>
      </w:r>
      <w:proofErr w:type="spellStart"/>
      <w:r>
        <w:rPr>
          <w:lang w:eastAsia="ko-KR"/>
        </w:rPr>
        <w:t>칠식도</w:t>
      </w:r>
      <w:proofErr w:type="spellEnd"/>
      <w:r>
        <w:rPr>
          <w:lang w:eastAsia="ko-KR"/>
        </w:rPr>
        <w:t xml:space="preserve"> </w:t>
      </w:r>
      <w:r>
        <w:rPr>
          <w:lang w:eastAsia="ko-KR"/>
        </w:rPr>
        <w:t>여래장의</w:t>
      </w:r>
      <w:r>
        <w:rPr>
          <w:lang w:eastAsia="ko-KR"/>
        </w:rPr>
        <w:t xml:space="preserve"> </w:t>
      </w:r>
      <w:r>
        <w:rPr>
          <w:lang w:eastAsia="ko-KR"/>
        </w:rPr>
        <w:t>수연이어서</w:t>
      </w:r>
      <w:r>
        <w:rPr>
          <w:lang w:eastAsia="ko-KR"/>
        </w:rPr>
        <w:t xml:space="preserve"> </w:t>
      </w:r>
      <w:r>
        <w:rPr>
          <w:lang w:eastAsia="ko-KR"/>
        </w:rPr>
        <w:t>별자성이</w:t>
      </w:r>
      <w:r>
        <w:rPr>
          <w:lang w:eastAsia="ko-KR"/>
        </w:rPr>
        <w:t xml:space="preserve"> </w:t>
      </w:r>
      <w:r>
        <w:rPr>
          <w:lang w:eastAsia="ko-KR"/>
        </w:rPr>
        <w:t>없으므로</w:t>
      </w:r>
      <w:r>
        <w:rPr>
          <w:lang w:eastAsia="ko-KR"/>
        </w:rPr>
        <w:t xml:space="preserve"> </w:t>
      </w:r>
      <w:proofErr w:type="spellStart"/>
      <w:r>
        <w:rPr>
          <w:lang w:eastAsia="ko-KR"/>
        </w:rPr>
        <w:t>육의를</w:t>
      </w:r>
      <w:proofErr w:type="spellEnd"/>
      <w:r>
        <w:rPr>
          <w:lang w:eastAsia="ko-KR"/>
        </w:rPr>
        <w:t xml:space="preserve"> </w:t>
      </w:r>
      <w:r>
        <w:rPr>
          <w:lang w:eastAsia="ko-KR"/>
        </w:rPr>
        <w:t>모두</w:t>
      </w:r>
      <w:r>
        <w:rPr>
          <w:lang w:eastAsia="ko-KR"/>
        </w:rPr>
        <w:t xml:space="preserve"> </w:t>
      </w:r>
      <w:r>
        <w:rPr>
          <w:lang w:eastAsia="ko-KR"/>
        </w:rPr>
        <w:t>갖춘다고</w:t>
      </w:r>
      <w:r>
        <w:rPr>
          <w:lang w:eastAsia="ko-KR"/>
        </w:rPr>
        <w:t xml:space="preserve"> </w:t>
      </w:r>
      <w:r>
        <w:rPr>
          <w:lang w:eastAsia="ko-KR"/>
        </w:rPr>
        <w:t>한다</w:t>
      </w:r>
      <w:r>
        <w:rPr>
          <w:lang w:eastAsia="ko-KR"/>
        </w:rPr>
        <w:t xml:space="preserve">. </w:t>
      </w:r>
      <w:r>
        <w:rPr>
          <w:lang w:eastAsia="ko-KR"/>
        </w:rPr>
        <w:t>유식의</w:t>
      </w:r>
      <w:r>
        <w:rPr>
          <w:lang w:eastAsia="ko-KR"/>
        </w:rPr>
        <w:t xml:space="preserve"> </w:t>
      </w:r>
      <w:proofErr w:type="spellStart"/>
      <w:r>
        <w:rPr>
          <w:lang w:eastAsia="ko-KR"/>
        </w:rPr>
        <w:t>법이연종자는</w:t>
      </w:r>
      <w:proofErr w:type="spellEnd"/>
      <w:r>
        <w:rPr>
          <w:lang w:eastAsia="ko-KR"/>
        </w:rPr>
        <w:t xml:space="preserve"> </w:t>
      </w:r>
      <w:r>
        <w:rPr>
          <w:lang w:eastAsia="ko-KR"/>
        </w:rPr>
        <w:t>유위성에</w:t>
      </w:r>
      <w:r>
        <w:rPr>
          <w:lang w:eastAsia="ko-KR"/>
        </w:rPr>
        <w:t xml:space="preserve"> </w:t>
      </w:r>
      <w:r>
        <w:rPr>
          <w:lang w:eastAsia="ko-KR"/>
        </w:rPr>
        <w:t>의거하지만</w:t>
      </w:r>
      <w:r>
        <w:rPr>
          <w:lang w:eastAsia="ko-KR"/>
        </w:rPr>
        <w:t xml:space="preserve"> </w:t>
      </w:r>
      <w:r>
        <w:rPr>
          <w:lang w:eastAsia="ko-KR"/>
        </w:rPr>
        <w:t>이</w:t>
      </w:r>
      <w:r>
        <w:rPr>
          <w:lang w:eastAsia="ko-KR"/>
        </w:rPr>
        <w:t xml:space="preserve"> </w:t>
      </w:r>
      <w:r>
        <w:rPr>
          <w:lang w:eastAsia="ko-KR"/>
        </w:rPr>
        <w:t>논의</w:t>
      </w:r>
      <w:r>
        <w:rPr>
          <w:lang w:eastAsia="ko-KR"/>
        </w:rPr>
        <w:t xml:space="preserve"> </w:t>
      </w:r>
      <w:proofErr w:type="spellStart"/>
      <w:r>
        <w:rPr>
          <w:lang w:eastAsia="ko-KR"/>
        </w:rPr>
        <w:t>법이연성은</w:t>
      </w:r>
      <w:proofErr w:type="spellEnd"/>
      <w:r>
        <w:rPr>
          <w:lang w:eastAsia="ko-KR"/>
        </w:rPr>
        <w:t xml:space="preserve"> </w:t>
      </w:r>
      <w:r>
        <w:rPr>
          <w:lang w:eastAsia="ko-KR"/>
        </w:rPr>
        <w:t>무위성에</w:t>
      </w:r>
      <w:r>
        <w:rPr>
          <w:lang w:eastAsia="ko-KR"/>
        </w:rPr>
        <w:t xml:space="preserve"> </w:t>
      </w:r>
      <w:r>
        <w:rPr>
          <w:lang w:eastAsia="ko-KR"/>
        </w:rPr>
        <w:t>의거한다</w:t>
      </w:r>
      <w:r>
        <w:rPr>
          <w:lang w:eastAsia="ko-KR"/>
        </w:rPr>
        <w:t xml:space="preserve">. </w:t>
      </w:r>
      <w:r>
        <w:rPr>
          <w:lang w:eastAsia="ko-KR"/>
        </w:rPr>
        <w:t>『</w:t>
      </w:r>
      <w:proofErr w:type="spellStart"/>
      <w:r>
        <w:rPr>
          <w:lang w:eastAsia="ko-KR"/>
        </w:rPr>
        <w:t>보성론』과</w:t>
      </w:r>
      <w:proofErr w:type="spellEnd"/>
      <w:r>
        <w:rPr>
          <w:lang w:eastAsia="ko-KR"/>
        </w:rPr>
        <w:t xml:space="preserve"> </w:t>
      </w:r>
      <w:r>
        <w:rPr>
          <w:lang w:eastAsia="ko-KR"/>
        </w:rPr>
        <w:t>『</w:t>
      </w:r>
      <w:proofErr w:type="spellStart"/>
      <w:r>
        <w:rPr>
          <w:lang w:eastAsia="ko-KR"/>
        </w:rPr>
        <w:t>무상의경』은</w:t>
      </w:r>
      <w:proofErr w:type="spellEnd"/>
      <w:r>
        <w:rPr>
          <w:lang w:eastAsia="ko-KR"/>
        </w:rPr>
        <w:t xml:space="preserve"> </w:t>
      </w:r>
      <w:r>
        <w:rPr>
          <w:lang w:eastAsia="ko-KR"/>
        </w:rPr>
        <w:t>무시</w:t>
      </w:r>
      <w:r>
        <w:rPr>
          <w:lang w:eastAsia="ko-KR"/>
        </w:rPr>
        <w:t xml:space="preserve"> </w:t>
      </w:r>
      <w:r>
        <w:rPr>
          <w:lang w:eastAsia="ko-KR"/>
        </w:rPr>
        <w:lastRenderedPageBreak/>
        <w:t>이래</w:t>
      </w:r>
      <w:r>
        <w:rPr>
          <w:lang w:eastAsia="ko-KR"/>
        </w:rPr>
        <w:t xml:space="preserve"> </w:t>
      </w:r>
      <w:proofErr w:type="spellStart"/>
      <w:r>
        <w:rPr>
          <w:lang w:eastAsia="ko-KR"/>
        </w:rPr>
        <w:t>필경구경인</w:t>
      </w:r>
      <w:proofErr w:type="spellEnd"/>
      <w:r>
        <w:rPr>
          <w:lang w:eastAsia="ko-KR"/>
        </w:rPr>
        <w:t xml:space="preserve"> </w:t>
      </w:r>
      <w:r>
        <w:rPr>
          <w:lang w:eastAsia="ko-KR"/>
        </w:rPr>
        <w:t>제법의</w:t>
      </w:r>
      <w:r>
        <w:rPr>
          <w:lang w:eastAsia="ko-KR"/>
        </w:rPr>
        <w:t xml:space="preserve"> </w:t>
      </w:r>
      <w:r>
        <w:rPr>
          <w:lang w:eastAsia="ko-KR"/>
        </w:rPr>
        <w:t>체를</w:t>
      </w:r>
      <w:r>
        <w:rPr>
          <w:lang w:eastAsia="ko-KR"/>
        </w:rPr>
        <w:t xml:space="preserve"> </w:t>
      </w:r>
      <w:r>
        <w:rPr>
          <w:lang w:eastAsia="ko-KR"/>
        </w:rPr>
        <w:t>진여성이라</w:t>
      </w:r>
      <w:r>
        <w:rPr>
          <w:lang w:eastAsia="ko-KR"/>
        </w:rPr>
        <w:t xml:space="preserve"> </w:t>
      </w:r>
      <w:r>
        <w:rPr>
          <w:lang w:eastAsia="ko-KR"/>
        </w:rPr>
        <w:t>하고</w:t>
      </w:r>
      <w:r>
        <w:rPr>
          <w:lang w:eastAsia="ko-KR"/>
        </w:rPr>
        <w:t xml:space="preserve">, </w:t>
      </w:r>
      <w:r>
        <w:rPr>
          <w:lang w:eastAsia="ko-KR"/>
        </w:rPr>
        <w:t>『</w:t>
      </w:r>
      <w:proofErr w:type="spellStart"/>
      <w:r>
        <w:rPr>
          <w:lang w:eastAsia="ko-KR"/>
        </w:rPr>
        <w:t>유가론』은</w:t>
      </w:r>
      <w:proofErr w:type="spellEnd"/>
      <w:r>
        <w:rPr>
          <w:lang w:eastAsia="ko-KR"/>
        </w:rPr>
        <w:t xml:space="preserve"> </w:t>
      </w:r>
      <w:r>
        <w:rPr>
          <w:lang w:eastAsia="ko-KR"/>
        </w:rPr>
        <w:t>육도의</w:t>
      </w:r>
      <w:r>
        <w:rPr>
          <w:lang w:eastAsia="ko-KR"/>
        </w:rPr>
        <w:t xml:space="preserve"> </w:t>
      </w:r>
      <w:proofErr w:type="spellStart"/>
      <w:r>
        <w:rPr>
          <w:lang w:eastAsia="ko-KR"/>
        </w:rPr>
        <w:t>수승상이</w:t>
      </w:r>
      <w:proofErr w:type="spellEnd"/>
      <w:r>
        <w:rPr>
          <w:lang w:eastAsia="ko-KR"/>
        </w:rPr>
        <w:t xml:space="preserve"> </w:t>
      </w:r>
      <w:r>
        <w:rPr>
          <w:lang w:eastAsia="ko-KR"/>
        </w:rPr>
        <w:t>무시</w:t>
      </w:r>
      <w:r>
        <w:rPr>
          <w:lang w:eastAsia="ko-KR"/>
        </w:rPr>
        <w:t xml:space="preserve"> </w:t>
      </w:r>
      <w:r>
        <w:rPr>
          <w:lang w:eastAsia="ko-KR"/>
        </w:rPr>
        <w:t>이래</w:t>
      </w:r>
      <w:r>
        <w:rPr>
          <w:lang w:eastAsia="ko-KR"/>
        </w:rPr>
        <w:t xml:space="preserve"> </w:t>
      </w:r>
      <w:proofErr w:type="spellStart"/>
      <w:r>
        <w:rPr>
          <w:lang w:eastAsia="ko-KR"/>
        </w:rPr>
        <w:t>법이연으로</w:t>
      </w:r>
      <w:proofErr w:type="spellEnd"/>
      <w:r>
        <w:rPr>
          <w:lang w:eastAsia="ko-KR"/>
        </w:rPr>
        <w:t xml:space="preserve"> </w:t>
      </w:r>
      <w:r>
        <w:rPr>
          <w:lang w:eastAsia="ko-KR"/>
        </w:rPr>
        <w:t>전해졌다고</w:t>
      </w:r>
      <w:r>
        <w:rPr>
          <w:lang w:eastAsia="ko-KR"/>
        </w:rPr>
        <w:t xml:space="preserve"> </w:t>
      </w:r>
      <w:r>
        <w:rPr>
          <w:lang w:eastAsia="ko-KR"/>
        </w:rPr>
        <w:t>하니</w:t>
      </w:r>
      <w:r>
        <w:rPr>
          <w:lang w:eastAsia="ko-KR"/>
        </w:rPr>
        <w:t xml:space="preserve"> </w:t>
      </w:r>
      <w:r>
        <w:rPr>
          <w:lang w:eastAsia="ko-KR"/>
        </w:rPr>
        <w:t>두</w:t>
      </w:r>
      <w:r>
        <w:rPr>
          <w:lang w:eastAsia="ko-KR"/>
        </w:rPr>
        <w:t xml:space="preserve"> </w:t>
      </w:r>
      <w:r>
        <w:rPr>
          <w:lang w:eastAsia="ko-KR"/>
        </w:rPr>
        <w:t>종의</w:t>
      </w:r>
      <w:r>
        <w:rPr>
          <w:lang w:eastAsia="ko-KR"/>
        </w:rPr>
        <w:t xml:space="preserve"> </w:t>
      </w:r>
      <w:r>
        <w:rPr>
          <w:lang w:eastAsia="ko-KR"/>
        </w:rPr>
        <w:t>준거가</w:t>
      </w:r>
      <w:r>
        <w:rPr>
          <w:lang w:eastAsia="ko-KR"/>
        </w:rPr>
        <w:t xml:space="preserve"> </w:t>
      </w:r>
      <w:r>
        <w:rPr>
          <w:lang w:eastAsia="ko-KR"/>
        </w:rPr>
        <w:t>각각</w:t>
      </w:r>
      <w:r>
        <w:rPr>
          <w:lang w:eastAsia="ko-KR"/>
        </w:rPr>
        <w:t xml:space="preserve"> </w:t>
      </w:r>
      <w:r>
        <w:rPr>
          <w:lang w:eastAsia="ko-KR"/>
        </w:rPr>
        <w:t>다르다</w:t>
      </w:r>
      <w:r>
        <w:rPr>
          <w:lang w:eastAsia="ko-KR"/>
        </w:rPr>
        <w:t>.</w:t>
      </w:r>
    </w:p>
    <w:p w14:paraId="65B63032" w14:textId="77777777" w:rsidR="00AF6623" w:rsidRDefault="00000000">
      <w:pPr>
        <w:pStyle w:val="Label"/>
        <w:rPr>
          <w:lang w:eastAsia="ko-KR"/>
        </w:rPr>
      </w:pPr>
      <w:r>
        <w:rPr>
          <w:color w:val="667580"/>
          <w:lang w:eastAsia="ko-KR"/>
        </w:rPr>
        <w:t>번역</w:t>
      </w:r>
      <w:r>
        <w:rPr>
          <w:color w:val="667580"/>
          <w:lang w:eastAsia="ko-KR"/>
        </w:rPr>
        <w:t xml:space="preserve"> </w:t>
      </w:r>
      <w:r>
        <w:rPr>
          <w:color w:val="667580"/>
          <w:lang w:eastAsia="ko-KR"/>
        </w:rPr>
        <w:t>주석</w:t>
      </w:r>
    </w:p>
    <w:p w14:paraId="1963CC34" w14:textId="77777777" w:rsidR="00AF6623" w:rsidRDefault="00000000">
      <w:pPr>
        <w:pStyle w:val="TranslationNote"/>
        <w:rPr>
          <w:lang w:eastAsia="ko-KR"/>
        </w:rPr>
      </w:pPr>
      <w:r>
        <w:rPr>
          <w:lang w:eastAsia="ko-KR"/>
        </w:rPr>
        <w:t>[</w:t>
      </w:r>
      <w:r>
        <w:rPr>
          <w:lang w:eastAsia="ko-KR"/>
        </w:rPr>
        <w:t>판독</w:t>
      </w:r>
      <w:r>
        <w:rPr>
          <w:lang w:eastAsia="ko-KR"/>
        </w:rPr>
        <w:t xml:space="preserve"> </w:t>
      </w:r>
      <w:r>
        <w:rPr>
          <w:lang w:eastAsia="ko-KR"/>
        </w:rPr>
        <w:t>불확실</w:t>
      </w:r>
      <w:r>
        <w:rPr>
          <w:lang w:eastAsia="ko-KR"/>
        </w:rPr>
        <w:t xml:space="preserve">] </w:t>
      </w:r>
      <w:r>
        <w:rPr>
          <w:lang w:eastAsia="ko-KR"/>
        </w:rPr>
        <w:t>원문에</w:t>
      </w:r>
      <w:r>
        <w:rPr>
          <w:lang w:eastAsia="ko-KR"/>
        </w:rPr>
        <w:t xml:space="preserve"> </w:t>
      </w:r>
      <w:proofErr w:type="spellStart"/>
      <w:r>
        <w:rPr>
          <w:lang w:eastAsia="ko-KR"/>
        </w:rPr>
        <w:t>결락</w:t>
      </w:r>
      <w:proofErr w:type="spellEnd"/>
      <w:r>
        <w:rPr>
          <w:lang w:eastAsia="ko-KR"/>
        </w:rPr>
        <w:t xml:space="preserve"> </w:t>
      </w:r>
      <w:r>
        <w:rPr>
          <w:lang w:eastAsia="ko-KR"/>
        </w:rPr>
        <w:t>문자</w:t>
      </w:r>
      <w:r>
        <w:rPr>
          <w:lang w:eastAsia="ko-KR"/>
        </w:rPr>
        <w:t xml:space="preserve"> ‘□’</w:t>
      </w:r>
      <w:r>
        <w:rPr>
          <w:lang w:eastAsia="ko-KR"/>
        </w:rPr>
        <w:t>가</w:t>
      </w:r>
      <w:r>
        <w:rPr>
          <w:lang w:eastAsia="ko-KR"/>
        </w:rPr>
        <w:t xml:space="preserve"> </w:t>
      </w:r>
      <w:r>
        <w:rPr>
          <w:lang w:eastAsia="ko-KR"/>
        </w:rPr>
        <w:t>남아</w:t>
      </w:r>
      <w:r>
        <w:rPr>
          <w:lang w:eastAsia="ko-KR"/>
        </w:rPr>
        <w:t xml:space="preserve"> </w:t>
      </w:r>
      <w:r>
        <w:rPr>
          <w:lang w:eastAsia="ko-KR"/>
        </w:rPr>
        <w:t>있다</w:t>
      </w:r>
      <w:r>
        <w:rPr>
          <w:lang w:eastAsia="ko-KR"/>
        </w:rPr>
        <w:t>.</w:t>
      </w:r>
    </w:p>
    <w:p w14:paraId="249D98CB" w14:textId="77777777" w:rsidR="00AF6623" w:rsidRDefault="00000000">
      <w:pPr>
        <w:pStyle w:val="TranslationNote"/>
        <w:rPr>
          <w:lang w:eastAsia="ko-KR"/>
        </w:rPr>
      </w:pPr>
      <w:r>
        <w:rPr>
          <w:lang w:eastAsia="ko-KR"/>
        </w:rPr>
        <w:t>[</w:t>
      </w:r>
      <w:r>
        <w:rPr>
          <w:lang w:eastAsia="ko-KR"/>
        </w:rPr>
        <w:t>교감</w:t>
      </w:r>
      <w:r>
        <w:rPr>
          <w:lang w:eastAsia="ko-KR"/>
        </w:rPr>
        <w:t xml:space="preserve">] </w:t>
      </w:r>
      <w:r>
        <w:rPr>
          <w:lang w:eastAsia="ko-KR"/>
        </w:rPr>
        <w:t>대괄호</w:t>
      </w:r>
      <w:r>
        <w:rPr>
          <w:lang w:eastAsia="ko-KR"/>
        </w:rPr>
        <w:t xml:space="preserve"> </w:t>
      </w:r>
      <w:r>
        <w:rPr>
          <w:lang w:eastAsia="ko-KR"/>
        </w:rPr>
        <w:t>숫자</w:t>
      </w:r>
      <w:r>
        <w:rPr>
          <w:lang w:eastAsia="ko-KR"/>
        </w:rPr>
        <w:t>·</w:t>
      </w:r>
      <w:r>
        <w:rPr>
          <w:lang w:eastAsia="ko-KR"/>
        </w:rPr>
        <w:t>별표는</w:t>
      </w:r>
      <w:r>
        <w:rPr>
          <w:lang w:eastAsia="ko-KR"/>
        </w:rPr>
        <w:t xml:space="preserve"> </w:t>
      </w:r>
      <w:r>
        <w:rPr>
          <w:lang w:eastAsia="ko-KR"/>
        </w:rPr>
        <w:t>원자료의</w:t>
      </w:r>
      <w:r>
        <w:rPr>
          <w:lang w:eastAsia="ko-KR"/>
        </w:rPr>
        <w:t xml:space="preserve"> </w:t>
      </w:r>
      <w:proofErr w:type="spellStart"/>
      <w:r>
        <w:rPr>
          <w:lang w:eastAsia="ko-KR"/>
        </w:rPr>
        <w:t>주기호이나</w:t>
      </w:r>
      <w:proofErr w:type="spellEnd"/>
      <w:r>
        <w:rPr>
          <w:lang w:eastAsia="ko-KR"/>
        </w:rPr>
        <w:t xml:space="preserve"> </w:t>
      </w:r>
      <w:r>
        <w:rPr>
          <w:lang w:eastAsia="ko-KR"/>
        </w:rPr>
        <w:t>대응</w:t>
      </w:r>
      <w:r>
        <w:rPr>
          <w:lang w:eastAsia="ko-KR"/>
        </w:rPr>
        <w:t xml:space="preserve"> </w:t>
      </w:r>
      <w:r>
        <w:rPr>
          <w:lang w:eastAsia="ko-KR"/>
        </w:rPr>
        <w:t>주석</w:t>
      </w:r>
      <w:r>
        <w:rPr>
          <w:lang w:eastAsia="ko-KR"/>
        </w:rPr>
        <w:t xml:space="preserve"> </w:t>
      </w:r>
      <w:r>
        <w:rPr>
          <w:lang w:eastAsia="ko-KR"/>
        </w:rPr>
        <w:t>데이터가</w:t>
      </w:r>
      <w:r>
        <w:rPr>
          <w:lang w:eastAsia="ko-KR"/>
        </w:rPr>
        <w:t xml:space="preserve"> </w:t>
      </w:r>
      <w:r>
        <w:rPr>
          <w:lang w:eastAsia="ko-KR"/>
        </w:rPr>
        <w:t>제공되지</w:t>
      </w:r>
      <w:r>
        <w:rPr>
          <w:lang w:eastAsia="ko-KR"/>
        </w:rPr>
        <w:t xml:space="preserve"> </w:t>
      </w:r>
      <w:r>
        <w:rPr>
          <w:lang w:eastAsia="ko-KR"/>
        </w:rPr>
        <w:t>않았다</w:t>
      </w:r>
      <w:r>
        <w:rPr>
          <w:lang w:eastAsia="ko-KR"/>
        </w:rPr>
        <w:t>.</w:t>
      </w:r>
    </w:p>
    <w:p w14:paraId="4CFB7C89" w14:textId="77777777" w:rsidR="00AF6623" w:rsidRDefault="00000000">
      <w:pPr>
        <w:pStyle w:val="21"/>
        <w:rPr>
          <w:lang w:eastAsia="ko-KR"/>
        </w:rPr>
      </w:pPr>
      <w:r>
        <w:rPr>
          <w:lang w:eastAsia="ko-KR"/>
        </w:rPr>
        <w:t>제</w:t>
      </w:r>
      <w:r>
        <w:rPr>
          <w:lang w:eastAsia="ko-KR"/>
        </w:rPr>
        <w:t>6</w:t>
      </w:r>
      <w:proofErr w:type="gramStart"/>
      <w:r>
        <w:rPr>
          <w:lang w:eastAsia="ko-KR"/>
        </w:rPr>
        <w:t>문</w:t>
      </w:r>
      <w:r>
        <w:rPr>
          <w:lang w:eastAsia="ko-KR"/>
        </w:rPr>
        <w:t xml:space="preserve">  </w:t>
      </w:r>
      <w:r>
        <w:rPr>
          <w:lang w:eastAsia="ko-KR"/>
        </w:rPr>
        <w:t>三身同異</w:t>
      </w:r>
      <w:proofErr w:type="gramEnd"/>
    </w:p>
    <w:p w14:paraId="66E576F9" w14:textId="77777777" w:rsidR="00AF6623" w:rsidRDefault="00000000">
      <w:pPr>
        <w:pStyle w:val="31"/>
        <w:rPr>
          <w:lang w:eastAsia="ko-KR"/>
        </w:rPr>
      </w:pPr>
      <w:r>
        <w:rPr>
          <w:rFonts w:ascii="Calibri" w:eastAsia="Noto Sans CJK SC" w:hAnsi="Calibri"/>
          <w:color w:val="9A7428"/>
          <w:sz w:val="22"/>
          <w:lang w:eastAsia="ko-KR"/>
        </w:rPr>
        <w:t>[0269c21]</w:t>
      </w:r>
    </w:p>
    <w:p w14:paraId="0C121B2E" w14:textId="77777777" w:rsidR="00AF6623" w:rsidRDefault="00000000">
      <w:pPr>
        <w:pStyle w:val="Label"/>
        <w:rPr>
          <w:lang w:eastAsia="ko-KR"/>
        </w:rPr>
      </w:pPr>
      <w:r>
        <w:rPr>
          <w:color w:val="2E5D7B"/>
          <w:lang w:eastAsia="ko-KR"/>
        </w:rPr>
        <w:t>원문</w:t>
      </w:r>
    </w:p>
    <w:p w14:paraId="2DA97CB1" w14:textId="77777777" w:rsidR="00AF6623" w:rsidRDefault="00000000">
      <w:pPr>
        <w:pStyle w:val="Original"/>
        <w:rPr>
          <w:lang w:eastAsia="ko-KR"/>
        </w:rPr>
      </w:pPr>
      <w:r>
        <w:rPr>
          <w:lang w:eastAsia="ko-KR"/>
        </w:rPr>
        <w:t>第六建立三身同異門者唯識論中清淨法界四智心品總是五法名為法身此法身之中別開三身清淨法界為自性身合自他受用名為受用身合淨穢立化身名變化身故論第十卷云此牟尼尊所得二果永離二障亦名法身無量無邊力無畏等大功德法所莊嚴故體依聚義總說名身</w:t>
      </w:r>
      <w:r>
        <w:rPr>
          <w:lang w:eastAsia="ko-KR"/>
        </w:rPr>
        <w:t>[1]</w:t>
      </w:r>
      <w:r>
        <w:rPr>
          <w:lang w:eastAsia="ko-KR"/>
        </w:rPr>
        <w:t>設此法身五法為性非淨法界獨名法身二轉依果皆此攝故如是法身有三相別一自性身謂諸如來真淨法界受用變化平等所依離相寂然絕諸戲論具無邊際真常功德是一切法平等實性即此自性亦名法身大功德法所依止故二受用身此有二種一自受用謂諸如來三無數劫修集無量福慧資糧所起無邊真實功德及極圓淨常遍色身相續湛然盡未來際恒自受用廣大法樂二他受用身謂諸如來由平等智示現微妙淨功德身居純淨土為住十地諸菩薩眾現大神通轉正法輪決眾疑網令彼受用大乘法樂合此二種名受用身三變化身謂</w:t>
      </w:r>
      <w:r>
        <w:rPr>
          <w:lang w:eastAsia="ko-KR"/>
        </w:rPr>
        <w:t>[2]</w:t>
      </w:r>
      <w:r>
        <w:rPr>
          <w:lang w:eastAsia="ko-KR"/>
        </w:rPr>
        <w:t>如來由成事智變現無量隨類化身居淨穢土為未登地諸菩薩眾二乘異生稱彼機宜現通說法令各獲得諸利樂事等乃至廣說以五法性攝於三身異說繁廣具如彼說亦如基師法苑三身義章然約論意論常無常者法身是常以自性</w:t>
      </w:r>
    </w:p>
    <w:p w14:paraId="5A2168FE" w14:textId="77777777" w:rsidR="00AF6623" w:rsidRDefault="00000000">
      <w:pPr>
        <w:pStyle w:val="Original"/>
      </w:pPr>
      <w:r>
        <w:t>故亦是無常以離不離故修生功德是無常以從因生故是有為無漏故亦得是常以無間斷故相續起故莊嚴論云自性無間續三佛俱常住等今依此起信論凡夫二乘所見六道差別之相名為應身十解以上菩薩所見離分齊色名為報身遠離色心之異泯一異之差別諸法之總體非理非智無礙之真名為法身故論云復次真如用者乃至又無有用相可得何以故謂諸佛如來是法身智相之身第一義諦無有世諦境界離於施作</w:t>
      </w:r>
      <w:r>
        <w:t>(</w:t>
      </w:r>
      <w:r>
        <w:t>已上明法身矣</w:t>
      </w:r>
      <w:r>
        <w:t>)</w:t>
      </w:r>
      <w:r>
        <w:t>但隨眾生見聞得益故說為用此用有二種云何為二一者依分別事識凡夫二乘心所見者名為應身以不知轉識現故見從外來取色分齊不能盡知故二者依於業識謂菩薩從初發</w:t>
      </w:r>
      <w:r>
        <w:t>[</w:t>
      </w:r>
      <w:proofErr w:type="gramStart"/>
      <w:r>
        <w:t>3]</w:t>
      </w:r>
      <w:r>
        <w:t>心意</w:t>
      </w:r>
      <w:proofErr w:type="gramEnd"/>
      <w:r>
        <w:t>(</w:t>
      </w:r>
      <w:r>
        <w:t>十解初發心住名初發意</w:t>
      </w:r>
      <w:r>
        <w:t>)</w:t>
      </w:r>
      <w:proofErr w:type="gramStart"/>
      <w:r>
        <w:t>乃至菩薩究竟地心所見者名為報身身有無量色色有無量相乃至隨所示現即無有邊不可窮盡如是功德皆因諸波羅蜜等無漏行熏及不思議熏之所成就具足無量樂相故說為</w:t>
      </w:r>
      <w:r>
        <w:t>[4]</w:t>
      </w:r>
      <w:r>
        <w:t>報又凡夫所見者是其麤色隨於六道各見不同種種異類非受樂相故說為應身等廣如彼說然依此論意論常無常等者香象云即有二義先別明後總說別中修生功德是無常以修生故亦即是常一得已後同真如故何以</w:t>
      </w:r>
      <w:proofErr w:type="gramEnd"/>
    </w:p>
    <w:p w14:paraId="4EC5B82E" w14:textId="77777777" w:rsidR="00AF6623" w:rsidRDefault="00000000">
      <w:pPr>
        <w:pStyle w:val="Original"/>
      </w:pPr>
      <w:r>
        <w:lastRenderedPageBreak/>
        <w:t>故本從真流故無明已盡還歸真體故梁攝論云無不從此法身流無不還證此法身等又云猶如虗空遍滿一切色際無生住滅變異如來智亦爾遍一切所知無倒無變異等是故當知非直無間斷故以為常亦則同真如不變常也法身是常以隨緣時不變自性故亦是無常以隨染起故何以故以諸功德既竝同真是故起用唯是真作故此起信論中報化二身屬真如用攝又云眾生心淨法身影現等又云復次本覺隨染分別生二種相與彼本覺不相捨離謂一者智淨相二者不思議業相乃至廣說者由此法身隨緣義故是故功德差別得成由不變義故是故功德無不即真以舉體隨緣令相不變二義鎔融無障礙故是故佛果即常無常具足四句或非四句隨義應知</w:t>
      </w:r>
    </w:p>
    <w:p w14:paraId="1237A9BC" w14:textId="77777777" w:rsidR="00AF6623" w:rsidRDefault="00000000">
      <w:pPr>
        <w:pStyle w:val="Original"/>
      </w:pPr>
      <w:r>
        <w:t>問若爾如何說非一異也答唯識論中以真如遍故智證真如故非異也有為無為不同如故非一也今此起信論中以德有二義一緣起現前義以三無數劫功不虗故二無自性義以離真如無體故此中初義與法身隨緣後義與法身不變是非異門以是舉體全收又此初義與不變後義與隨緣是非一門以義差別故是則不動非異明非一也</w:t>
      </w:r>
    </w:p>
    <w:p w14:paraId="7C774FC9" w14:textId="77777777" w:rsidR="00AF6623" w:rsidRDefault="00000000">
      <w:pPr>
        <w:pStyle w:val="Original"/>
      </w:pPr>
      <w:r>
        <w:t>問如是二宗皆為乖角如何和會以為論宗答香象會初約大乘始教後就大乘終教教有淺深故無過失也丘龍和會報化身經論異說云如同性經說穢土成佛名為化身淨土成道名為報身金皷經說三十二相八十種好等相名為應身隨六道所現之身名為化身依攝論說地前所見名為變化身地上所見名受用身爾此起信論中凡夫二乘所見六道差別之相名為應身十解菩薩所見離分齊色名為報身所以如</w:t>
      </w:r>
      <w:r>
        <w:t>[5]</w:t>
      </w:r>
      <w:r>
        <w:t>是不同者法門無量非</w:t>
      </w:r>
      <w:r>
        <w:t>[6]</w:t>
      </w:r>
      <w:r>
        <w:t>謂一途故隨所施設皆有道理故如攝論中說地前散心所見有分齊相故屬化身今此論中明此菩薩三昧所見離分齊相故屬報身由是道理故不相違也</w:t>
      </w:r>
    </w:p>
    <w:p w14:paraId="083CBE98" w14:textId="77777777" w:rsidR="00AF6623" w:rsidRDefault="00000000">
      <w:pPr>
        <w:pStyle w:val="Original"/>
      </w:pPr>
      <w:r>
        <w:t>集者云唯識論中約可思議熏因果及依持門明理法身及智法身雖不離而理無為智有為體用差別等今此起信論中就不思議熏因果及緣起門說三身雖別而報化身是真如用大也以理即是智智即是理故經云第一義空名為智慧等以色即是心心即是色故論云即此法身是色體故能現於色所謂從本已來色心不二以色性即智故色體無形說名智身以智性即色故說名法身遍一切處所現之色無有分齊隨心能示十方世界無量莊嚴各各差別皆無分齊而不相妨此非心識分別能知真如自在用義故等廣明義相具如餘處且論同異略他斯止。</w:t>
      </w:r>
    </w:p>
    <w:p w14:paraId="1D688857" w14:textId="77777777" w:rsidR="00AF6623" w:rsidRDefault="00000000">
      <w:pPr>
        <w:pStyle w:val="Label"/>
        <w:rPr>
          <w:lang w:eastAsia="ko-KR"/>
        </w:rPr>
      </w:pPr>
      <w:r>
        <w:rPr>
          <w:color w:val="2E5D7B"/>
          <w:lang w:eastAsia="ko-KR"/>
        </w:rPr>
        <w:t>한국어</w:t>
      </w:r>
      <w:r>
        <w:rPr>
          <w:color w:val="2E5D7B"/>
          <w:lang w:eastAsia="ko-KR"/>
        </w:rPr>
        <w:t xml:space="preserve"> </w:t>
      </w:r>
      <w:r>
        <w:rPr>
          <w:color w:val="2E5D7B"/>
          <w:lang w:eastAsia="ko-KR"/>
        </w:rPr>
        <w:t>직역</w:t>
      </w:r>
    </w:p>
    <w:p w14:paraId="4E433125" w14:textId="77777777" w:rsidR="00AF6623" w:rsidRDefault="00000000">
      <w:pPr>
        <w:rPr>
          <w:lang w:eastAsia="ko-KR"/>
        </w:rPr>
      </w:pPr>
      <w:r>
        <w:rPr>
          <w:lang w:eastAsia="ko-KR"/>
        </w:rPr>
        <w:t>여섯째</w:t>
      </w:r>
      <w:r>
        <w:rPr>
          <w:lang w:eastAsia="ko-KR"/>
        </w:rPr>
        <w:t xml:space="preserve">, </w:t>
      </w:r>
      <w:r>
        <w:rPr>
          <w:lang w:eastAsia="ko-KR"/>
        </w:rPr>
        <w:t>삼신을</w:t>
      </w:r>
      <w:r>
        <w:rPr>
          <w:lang w:eastAsia="ko-KR"/>
        </w:rPr>
        <w:t xml:space="preserve"> </w:t>
      </w:r>
      <w:r>
        <w:rPr>
          <w:lang w:eastAsia="ko-KR"/>
        </w:rPr>
        <w:t>세움의</w:t>
      </w:r>
      <w:r>
        <w:rPr>
          <w:lang w:eastAsia="ko-KR"/>
        </w:rPr>
        <w:t xml:space="preserve"> </w:t>
      </w:r>
      <w:r>
        <w:rPr>
          <w:lang w:eastAsia="ko-KR"/>
        </w:rPr>
        <w:t>같고</w:t>
      </w:r>
      <w:r>
        <w:rPr>
          <w:lang w:eastAsia="ko-KR"/>
        </w:rPr>
        <w:t xml:space="preserve"> </w:t>
      </w:r>
      <w:r>
        <w:rPr>
          <w:lang w:eastAsia="ko-KR"/>
        </w:rPr>
        <w:t>다름을</w:t>
      </w:r>
      <w:r>
        <w:rPr>
          <w:lang w:eastAsia="ko-KR"/>
        </w:rPr>
        <w:t xml:space="preserve"> </w:t>
      </w:r>
      <w:r>
        <w:rPr>
          <w:lang w:eastAsia="ko-KR"/>
        </w:rPr>
        <w:t>밝히는</w:t>
      </w:r>
      <w:r>
        <w:rPr>
          <w:lang w:eastAsia="ko-KR"/>
        </w:rPr>
        <w:t xml:space="preserve"> </w:t>
      </w:r>
      <w:r>
        <w:rPr>
          <w:lang w:eastAsia="ko-KR"/>
        </w:rPr>
        <w:t>문이다</w:t>
      </w:r>
      <w:r>
        <w:rPr>
          <w:lang w:eastAsia="ko-KR"/>
        </w:rPr>
        <w:t xml:space="preserve">. </w:t>
      </w:r>
      <w:r>
        <w:rPr>
          <w:lang w:eastAsia="ko-KR"/>
        </w:rPr>
        <w:t>유식은</w:t>
      </w:r>
      <w:r>
        <w:rPr>
          <w:lang w:eastAsia="ko-KR"/>
        </w:rPr>
        <w:t xml:space="preserve"> </w:t>
      </w:r>
      <w:proofErr w:type="spellStart"/>
      <w:r>
        <w:rPr>
          <w:lang w:eastAsia="ko-KR"/>
        </w:rPr>
        <w:t>청정법계와</w:t>
      </w:r>
      <w:proofErr w:type="spellEnd"/>
      <w:r>
        <w:rPr>
          <w:lang w:eastAsia="ko-KR"/>
        </w:rPr>
        <w:t xml:space="preserve"> </w:t>
      </w:r>
      <w:proofErr w:type="spellStart"/>
      <w:r>
        <w:rPr>
          <w:lang w:eastAsia="ko-KR"/>
        </w:rPr>
        <w:t>사지심품의</w:t>
      </w:r>
      <w:proofErr w:type="spellEnd"/>
      <w:r>
        <w:rPr>
          <w:lang w:eastAsia="ko-KR"/>
        </w:rPr>
        <w:t xml:space="preserve"> </w:t>
      </w:r>
      <w:proofErr w:type="spellStart"/>
      <w:r>
        <w:rPr>
          <w:lang w:eastAsia="ko-KR"/>
        </w:rPr>
        <w:t>오법을</w:t>
      </w:r>
      <w:proofErr w:type="spellEnd"/>
      <w:r>
        <w:rPr>
          <w:lang w:eastAsia="ko-KR"/>
        </w:rPr>
        <w:t xml:space="preserve"> </w:t>
      </w:r>
      <w:r>
        <w:rPr>
          <w:lang w:eastAsia="ko-KR"/>
        </w:rPr>
        <w:t>총괄해</w:t>
      </w:r>
      <w:r>
        <w:rPr>
          <w:lang w:eastAsia="ko-KR"/>
        </w:rPr>
        <w:t xml:space="preserve"> </w:t>
      </w:r>
      <w:r>
        <w:rPr>
          <w:lang w:eastAsia="ko-KR"/>
        </w:rPr>
        <w:t>법신이라</w:t>
      </w:r>
      <w:r>
        <w:rPr>
          <w:lang w:eastAsia="ko-KR"/>
        </w:rPr>
        <w:t xml:space="preserve"> </w:t>
      </w:r>
      <w:r>
        <w:rPr>
          <w:lang w:eastAsia="ko-KR"/>
        </w:rPr>
        <w:t>하고</w:t>
      </w:r>
      <w:r>
        <w:rPr>
          <w:lang w:eastAsia="ko-KR"/>
        </w:rPr>
        <w:t xml:space="preserve">, </w:t>
      </w:r>
      <w:r>
        <w:rPr>
          <w:lang w:eastAsia="ko-KR"/>
        </w:rPr>
        <w:t>그</w:t>
      </w:r>
      <w:r>
        <w:rPr>
          <w:lang w:eastAsia="ko-KR"/>
        </w:rPr>
        <w:t xml:space="preserve"> </w:t>
      </w:r>
      <w:r>
        <w:rPr>
          <w:lang w:eastAsia="ko-KR"/>
        </w:rPr>
        <w:t>안에서</w:t>
      </w:r>
      <w:r>
        <w:rPr>
          <w:lang w:eastAsia="ko-KR"/>
        </w:rPr>
        <w:t xml:space="preserve"> </w:t>
      </w:r>
      <w:proofErr w:type="spellStart"/>
      <w:r>
        <w:rPr>
          <w:lang w:eastAsia="ko-KR"/>
        </w:rPr>
        <w:t>청정법계를</w:t>
      </w:r>
      <w:proofErr w:type="spellEnd"/>
      <w:r>
        <w:rPr>
          <w:lang w:eastAsia="ko-KR"/>
        </w:rPr>
        <w:t xml:space="preserve"> </w:t>
      </w:r>
      <w:proofErr w:type="spellStart"/>
      <w:r>
        <w:rPr>
          <w:lang w:eastAsia="ko-KR"/>
        </w:rPr>
        <w:t>자성신</w:t>
      </w:r>
      <w:proofErr w:type="spellEnd"/>
      <w:r>
        <w:rPr>
          <w:lang w:eastAsia="ko-KR"/>
        </w:rPr>
        <w:t xml:space="preserve">, </w:t>
      </w:r>
      <w:r>
        <w:rPr>
          <w:lang w:eastAsia="ko-KR"/>
        </w:rPr>
        <w:t>자</w:t>
      </w:r>
      <w:r>
        <w:rPr>
          <w:lang w:eastAsia="ko-KR"/>
        </w:rPr>
        <w:t>·</w:t>
      </w:r>
      <w:r>
        <w:rPr>
          <w:lang w:eastAsia="ko-KR"/>
        </w:rPr>
        <w:t>타수용을</w:t>
      </w:r>
      <w:r>
        <w:rPr>
          <w:lang w:eastAsia="ko-KR"/>
        </w:rPr>
        <w:t xml:space="preserve"> </w:t>
      </w:r>
      <w:proofErr w:type="spellStart"/>
      <w:r>
        <w:rPr>
          <w:lang w:eastAsia="ko-KR"/>
        </w:rPr>
        <w:t>수용신</w:t>
      </w:r>
      <w:proofErr w:type="spellEnd"/>
      <w:r>
        <w:rPr>
          <w:lang w:eastAsia="ko-KR"/>
        </w:rPr>
        <w:t xml:space="preserve">, </w:t>
      </w:r>
      <w:r>
        <w:rPr>
          <w:lang w:eastAsia="ko-KR"/>
        </w:rPr>
        <w:t>정토</w:t>
      </w:r>
      <w:r>
        <w:rPr>
          <w:lang w:eastAsia="ko-KR"/>
        </w:rPr>
        <w:t>·</w:t>
      </w:r>
      <w:r>
        <w:rPr>
          <w:lang w:eastAsia="ko-KR"/>
        </w:rPr>
        <w:t>예토의</w:t>
      </w:r>
      <w:r>
        <w:rPr>
          <w:lang w:eastAsia="ko-KR"/>
        </w:rPr>
        <w:t xml:space="preserve"> </w:t>
      </w:r>
      <w:r>
        <w:rPr>
          <w:lang w:eastAsia="ko-KR"/>
        </w:rPr>
        <w:t>화신을</w:t>
      </w:r>
      <w:r>
        <w:rPr>
          <w:lang w:eastAsia="ko-KR"/>
        </w:rPr>
        <w:t xml:space="preserve"> </w:t>
      </w:r>
      <w:r>
        <w:rPr>
          <w:lang w:eastAsia="ko-KR"/>
        </w:rPr>
        <w:t>변화신으로</w:t>
      </w:r>
      <w:r>
        <w:rPr>
          <w:lang w:eastAsia="ko-KR"/>
        </w:rPr>
        <w:t xml:space="preserve"> </w:t>
      </w:r>
      <w:r>
        <w:rPr>
          <w:lang w:eastAsia="ko-KR"/>
        </w:rPr>
        <w:t>세운다</w:t>
      </w:r>
      <w:r>
        <w:rPr>
          <w:lang w:eastAsia="ko-KR"/>
        </w:rPr>
        <w:t xml:space="preserve">. </w:t>
      </w:r>
      <w:r>
        <w:rPr>
          <w:lang w:eastAsia="ko-KR"/>
        </w:rPr>
        <w:t>자성신은</w:t>
      </w:r>
      <w:r>
        <w:rPr>
          <w:lang w:eastAsia="ko-KR"/>
        </w:rPr>
        <w:t xml:space="preserve"> </w:t>
      </w:r>
      <w:proofErr w:type="spellStart"/>
      <w:r>
        <w:rPr>
          <w:lang w:eastAsia="ko-KR"/>
        </w:rPr>
        <w:t>진정법계로</w:t>
      </w:r>
      <w:proofErr w:type="spellEnd"/>
      <w:r>
        <w:rPr>
          <w:lang w:eastAsia="ko-KR"/>
        </w:rPr>
        <w:t xml:space="preserve"> </w:t>
      </w:r>
      <w:r>
        <w:rPr>
          <w:lang w:eastAsia="ko-KR"/>
        </w:rPr>
        <w:t>수용</w:t>
      </w:r>
      <w:r>
        <w:rPr>
          <w:lang w:eastAsia="ko-KR"/>
        </w:rPr>
        <w:t>·</w:t>
      </w:r>
      <w:r>
        <w:rPr>
          <w:lang w:eastAsia="ko-KR"/>
        </w:rPr>
        <w:t>변화의</w:t>
      </w:r>
      <w:r>
        <w:rPr>
          <w:lang w:eastAsia="ko-KR"/>
        </w:rPr>
        <w:t xml:space="preserve"> </w:t>
      </w:r>
      <w:proofErr w:type="spellStart"/>
      <w:r>
        <w:rPr>
          <w:lang w:eastAsia="ko-KR"/>
        </w:rPr>
        <w:t>평등소의이며</w:t>
      </w:r>
      <w:proofErr w:type="spellEnd"/>
      <w:r>
        <w:rPr>
          <w:lang w:eastAsia="ko-KR"/>
        </w:rPr>
        <w:t xml:space="preserve"> </w:t>
      </w:r>
      <w:r>
        <w:rPr>
          <w:lang w:eastAsia="ko-KR"/>
        </w:rPr>
        <w:t>이상적연하고</w:t>
      </w:r>
      <w:r>
        <w:rPr>
          <w:lang w:eastAsia="ko-KR"/>
        </w:rPr>
        <w:t xml:space="preserve"> </w:t>
      </w:r>
      <w:proofErr w:type="spellStart"/>
      <w:r>
        <w:rPr>
          <w:lang w:eastAsia="ko-KR"/>
        </w:rPr>
        <w:t>무변진상공덕을</w:t>
      </w:r>
      <w:proofErr w:type="spellEnd"/>
      <w:r>
        <w:rPr>
          <w:lang w:eastAsia="ko-KR"/>
        </w:rPr>
        <w:t xml:space="preserve"> </w:t>
      </w:r>
      <w:r>
        <w:rPr>
          <w:lang w:eastAsia="ko-KR"/>
        </w:rPr>
        <w:t>갖춘다</w:t>
      </w:r>
      <w:r>
        <w:rPr>
          <w:lang w:eastAsia="ko-KR"/>
        </w:rPr>
        <w:t xml:space="preserve">. </w:t>
      </w:r>
      <w:r>
        <w:rPr>
          <w:lang w:eastAsia="ko-KR"/>
        </w:rPr>
        <w:t>자수용신은</w:t>
      </w:r>
      <w:r>
        <w:rPr>
          <w:lang w:eastAsia="ko-KR"/>
        </w:rPr>
        <w:t xml:space="preserve"> </w:t>
      </w:r>
      <w:proofErr w:type="spellStart"/>
      <w:r>
        <w:rPr>
          <w:lang w:eastAsia="ko-KR"/>
        </w:rPr>
        <w:t>삼무수겁의</w:t>
      </w:r>
      <w:proofErr w:type="spellEnd"/>
      <w:r>
        <w:rPr>
          <w:lang w:eastAsia="ko-KR"/>
        </w:rPr>
        <w:t xml:space="preserve"> </w:t>
      </w:r>
      <w:proofErr w:type="spellStart"/>
      <w:r>
        <w:rPr>
          <w:lang w:eastAsia="ko-KR"/>
        </w:rPr>
        <w:t>복혜자량으로</w:t>
      </w:r>
      <w:proofErr w:type="spellEnd"/>
      <w:r>
        <w:rPr>
          <w:lang w:eastAsia="ko-KR"/>
        </w:rPr>
        <w:t xml:space="preserve"> </w:t>
      </w:r>
      <w:r>
        <w:rPr>
          <w:lang w:eastAsia="ko-KR"/>
        </w:rPr>
        <w:t>일으킨</w:t>
      </w:r>
      <w:r>
        <w:rPr>
          <w:lang w:eastAsia="ko-KR"/>
        </w:rPr>
        <w:t xml:space="preserve"> </w:t>
      </w:r>
      <w:proofErr w:type="spellStart"/>
      <w:r>
        <w:rPr>
          <w:lang w:eastAsia="ko-KR"/>
        </w:rPr>
        <w:t>무변진실공덕과</w:t>
      </w:r>
      <w:proofErr w:type="spellEnd"/>
      <w:r>
        <w:rPr>
          <w:lang w:eastAsia="ko-KR"/>
        </w:rPr>
        <w:t xml:space="preserve"> </w:t>
      </w:r>
      <w:r>
        <w:rPr>
          <w:lang w:eastAsia="ko-KR"/>
        </w:rPr>
        <w:t>원정한</w:t>
      </w:r>
      <w:r>
        <w:rPr>
          <w:lang w:eastAsia="ko-KR"/>
        </w:rPr>
        <w:t xml:space="preserve"> </w:t>
      </w:r>
      <w:proofErr w:type="spellStart"/>
      <w:r>
        <w:rPr>
          <w:lang w:eastAsia="ko-KR"/>
        </w:rPr>
        <w:t>상변색신으로</w:t>
      </w:r>
      <w:proofErr w:type="spellEnd"/>
      <w:r>
        <w:rPr>
          <w:lang w:eastAsia="ko-KR"/>
        </w:rPr>
        <w:t xml:space="preserve"> </w:t>
      </w:r>
      <w:r>
        <w:rPr>
          <w:lang w:eastAsia="ko-KR"/>
        </w:rPr>
        <w:t>미래제가</w:t>
      </w:r>
      <w:r>
        <w:rPr>
          <w:lang w:eastAsia="ko-KR"/>
        </w:rPr>
        <w:t xml:space="preserve"> </w:t>
      </w:r>
      <w:r>
        <w:rPr>
          <w:lang w:eastAsia="ko-KR"/>
        </w:rPr>
        <w:t>다하도록</w:t>
      </w:r>
      <w:r>
        <w:rPr>
          <w:lang w:eastAsia="ko-KR"/>
        </w:rPr>
        <w:t xml:space="preserve"> </w:t>
      </w:r>
      <w:proofErr w:type="spellStart"/>
      <w:r>
        <w:rPr>
          <w:lang w:eastAsia="ko-KR"/>
        </w:rPr>
        <w:t>법락을</w:t>
      </w:r>
      <w:proofErr w:type="spellEnd"/>
      <w:r>
        <w:rPr>
          <w:lang w:eastAsia="ko-KR"/>
        </w:rPr>
        <w:t xml:space="preserve"> </w:t>
      </w:r>
      <w:r>
        <w:rPr>
          <w:lang w:eastAsia="ko-KR"/>
        </w:rPr>
        <w:t>누린다</w:t>
      </w:r>
      <w:r>
        <w:rPr>
          <w:lang w:eastAsia="ko-KR"/>
        </w:rPr>
        <w:t xml:space="preserve">. </w:t>
      </w:r>
      <w:r>
        <w:rPr>
          <w:lang w:eastAsia="ko-KR"/>
        </w:rPr>
        <w:t>타수용신은</w:t>
      </w:r>
      <w:r>
        <w:rPr>
          <w:lang w:eastAsia="ko-KR"/>
        </w:rPr>
        <w:t xml:space="preserve"> </w:t>
      </w:r>
      <w:proofErr w:type="spellStart"/>
      <w:r>
        <w:rPr>
          <w:lang w:eastAsia="ko-KR"/>
        </w:rPr>
        <w:t>평등성지가</w:t>
      </w:r>
      <w:proofErr w:type="spellEnd"/>
      <w:r>
        <w:rPr>
          <w:lang w:eastAsia="ko-KR"/>
        </w:rPr>
        <w:t xml:space="preserve"> </w:t>
      </w:r>
      <w:r>
        <w:rPr>
          <w:lang w:eastAsia="ko-KR"/>
        </w:rPr>
        <w:t>순정토의</w:t>
      </w:r>
      <w:r>
        <w:rPr>
          <w:lang w:eastAsia="ko-KR"/>
        </w:rPr>
        <w:t xml:space="preserve"> </w:t>
      </w:r>
      <w:r>
        <w:rPr>
          <w:lang w:eastAsia="ko-KR"/>
        </w:rPr>
        <w:t>미묘한</w:t>
      </w:r>
      <w:r>
        <w:rPr>
          <w:lang w:eastAsia="ko-KR"/>
        </w:rPr>
        <w:t xml:space="preserve"> </w:t>
      </w:r>
      <w:r>
        <w:rPr>
          <w:lang w:eastAsia="ko-KR"/>
        </w:rPr>
        <w:t>공덕신을</w:t>
      </w:r>
      <w:r>
        <w:rPr>
          <w:lang w:eastAsia="ko-KR"/>
        </w:rPr>
        <w:t xml:space="preserve"> </w:t>
      </w:r>
      <w:r>
        <w:rPr>
          <w:lang w:eastAsia="ko-KR"/>
        </w:rPr>
        <w:t>나타내</w:t>
      </w:r>
      <w:r>
        <w:rPr>
          <w:lang w:eastAsia="ko-KR"/>
        </w:rPr>
        <w:t xml:space="preserve"> </w:t>
      </w:r>
      <w:proofErr w:type="spellStart"/>
      <w:r>
        <w:rPr>
          <w:lang w:eastAsia="ko-KR"/>
        </w:rPr>
        <w:t>십지보살에게</w:t>
      </w:r>
      <w:proofErr w:type="spellEnd"/>
      <w:r>
        <w:rPr>
          <w:lang w:eastAsia="ko-KR"/>
        </w:rPr>
        <w:t xml:space="preserve"> </w:t>
      </w:r>
      <w:proofErr w:type="spellStart"/>
      <w:r>
        <w:rPr>
          <w:lang w:eastAsia="ko-KR"/>
        </w:rPr>
        <w:t>대승법락을</w:t>
      </w:r>
      <w:proofErr w:type="spellEnd"/>
      <w:r>
        <w:rPr>
          <w:lang w:eastAsia="ko-KR"/>
        </w:rPr>
        <w:t xml:space="preserve"> </w:t>
      </w:r>
      <w:r>
        <w:rPr>
          <w:lang w:eastAsia="ko-KR"/>
        </w:rPr>
        <w:t>주는</w:t>
      </w:r>
      <w:r>
        <w:rPr>
          <w:lang w:eastAsia="ko-KR"/>
        </w:rPr>
        <w:t xml:space="preserve"> </w:t>
      </w:r>
      <w:r>
        <w:rPr>
          <w:lang w:eastAsia="ko-KR"/>
        </w:rPr>
        <w:t>것이다</w:t>
      </w:r>
      <w:r>
        <w:rPr>
          <w:lang w:eastAsia="ko-KR"/>
        </w:rPr>
        <w:t xml:space="preserve">. </w:t>
      </w:r>
      <w:r>
        <w:rPr>
          <w:lang w:eastAsia="ko-KR"/>
        </w:rPr>
        <w:t>변화신은</w:t>
      </w:r>
      <w:r>
        <w:rPr>
          <w:lang w:eastAsia="ko-KR"/>
        </w:rPr>
        <w:t xml:space="preserve"> </w:t>
      </w:r>
      <w:proofErr w:type="spellStart"/>
      <w:r>
        <w:rPr>
          <w:lang w:eastAsia="ko-KR"/>
        </w:rPr>
        <w:t>성소작지가</w:t>
      </w:r>
      <w:proofErr w:type="spellEnd"/>
      <w:r>
        <w:rPr>
          <w:lang w:eastAsia="ko-KR"/>
        </w:rPr>
        <w:t xml:space="preserve"> </w:t>
      </w:r>
      <w:r>
        <w:rPr>
          <w:lang w:eastAsia="ko-KR"/>
        </w:rPr>
        <w:t>정</w:t>
      </w:r>
      <w:r>
        <w:rPr>
          <w:lang w:eastAsia="ko-KR"/>
        </w:rPr>
        <w:t>·</w:t>
      </w:r>
      <w:r>
        <w:rPr>
          <w:lang w:eastAsia="ko-KR"/>
        </w:rPr>
        <w:t>예토에서</w:t>
      </w:r>
      <w:r>
        <w:rPr>
          <w:lang w:eastAsia="ko-KR"/>
        </w:rPr>
        <w:t xml:space="preserve"> </w:t>
      </w:r>
      <w:proofErr w:type="spellStart"/>
      <w:r>
        <w:rPr>
          <w:lang w:eastAsia="ko-KR"/>
        </w:rPr>
        <w:t>미등지보살</w:t>
      </w:r>
      <w:proofErr w:type="spellEnd"/>
      <w:r>
        <w:rPr>
          <w:lang w:eastAsia="ko-KR"/>
        </w:rPr>
        <w:t>·</w:t>
      </w:r>
      <w:r>
        <w:rPr>
          <w:lang w:eastAsia="ko-KR"/>
        </w:rPr>
        <w:t>이승</w:t>
      </w:r>
      <w:r>
        <w:rPr>
          <w:lang w:eastAsia="ko-KR"/>
        </w:rPr>
        <w:t>·</w:t>
      </w:r>
      <w:r>
        <w:rPr>
          <w:lang w:eastAsia="ko-KR"/>
        </w:rPr>
        <w:t>이생의</w:t>
      </w:r>
      <w:r>
        <w:rPr>
          <w:lang w:eastAsia="ko-KR"/>
        </w:rPr>
        <w:t xml:space="preserve"> </w:t>
      </w:r>
      <w:r>
        <w:rPr>
          <w:lang w:eastAsia="ko-KR"/>
        </w:rPr>
        <w:t>근기에</w:t>
      </w:r>
      <w:r>
        <w:rPr>
          <w:lang w:eastAsia="ko-KR"/>
        </w:rPr>
        <w:t xml:space="preserve"> </w:t>
      </w:r>
      <w:r>
        <w:rPr>
          <w:lang w:eastAsia="ko-KR"/>
        </w:rPr>
        <w:t>따라</w:t>
      </w:r>
      <w:r>
        <w:rPr>
          <w:lang w:eastAsia="ko-KR"/>
        </w:rPr>
        <w:t xml:space="preserve"> </w:t>
      </w:r>
      <w:proofErr w:type="spellStart"/>
      <w:r>
        <w:rPr>
          <w:lang w:eastAsia="ko-KR"/>
        </w:rPr>
        <w:t>신통설법하여</w:t>
      </w:r>
      <w:proofErr w:type="spellEnd"/>
      <w:r>
        <w:rPr>
          <w:lang w:eastAsia="ko-KR"/>
        </w:rPr>
        <w:t xml:space="preserve"> </w:t>
      </w:r>
      <w:r>
        <w:rPr>
          <w:lang w:eastAsia="ko-KR"/>
        </w:rPr>
        <w:t>이익을</w:t>
      </w:r>
      <w:r>
        <w:rPr>
          <w:lang w:eastAsia="ko-KR"/>
        </w:rPr>
        <w:t xml:space="preserve"> </w:t>
      </w:r>
      <w:r>
        <w:rPr>
          <w:lang w:eastAsia="ko-KR"/>
        </w:rPr>
        <w:t>주는</w:t>
      </w:r>
      <w:r>
        <w:rPr>
          <w:lang w:eastAsia="ko-KR"/>
        </w:rPr>
        <w:t xml:space="preserve"> </w:t>
      </w:r>
      <w:r>
        <w:rPr>
          <w:lang w:eastAsia="ko-KR"/>
        </w:rPr>
        <w:t>것이다</w:t>
      </w:r>
      <w:r>
        <w:rPr>
          <w:lang w:eastAsia="ko-KR"/>
        </w:rPr>
        <w:t xml:space="preserve">. </w:t>
      </w:r>
      <w:r>
        <w:rPr>
          <w:lang w:eastAsia="ko-KR"/>
        </w:rPr>
        <w:t>법신은</w:t>
      </w:r>
      <w:r>
        <w:rPr>
          <w:lang w:eastAsia="ko-KR"/>
        </w:rPr>
        <w:t xml:space="preserve"> </w:t>
      </w:r>
      <w:r>
        <w:rPr>
          <w:lang w:eastAsia="ko-KR"/>
        </w:rPr>
        <w:t>자성</w:t>
      </w:r>
      <w:r>
        <w:rPr>
          <w:lang w:eastAsia="ko-KR"/>
        </w:rPr>
        <w:t xml:space="preserve"> </w:t>
      </w:r>
      <w:r>
        <w:rPr>
          <w:lang w:eastAsia="ko-KR"/>
        </w:rPr>
        <w:t>때문에</w:t>
      </w:r>
      <w:r>
        <w:rPr>
          <w:lang w:eastAsia="ko-KR"/>
        </w:rPr>
        <w:t xml:space="preserve"> </w:t>
      </w:r>
      <w:r>
        <w:rPr>
          <w:lang w:eastAsia="ko-KR"/>
        </w:rPr>
        <w:t>상하지만</w:t>
      </w:r>
      <w:r>
        <w:rPr>
          <w:lang w:eastAsia="ko-KR"/>
        </w:rPr>
        <w:t xml:space="preserve"> </w:t>
      </w:r>
      <w:r>
        <w:rPr>
          <w:lang w:eastAsia="ko-KR"/>
        </w:rPr>
        <w:t>이합</w:t>
      </w:r>
      <w:r>
        <w:rPr>
          <w:lang w:eastAsia="ko-KR"/>
        </w:rPr>
        <w:t xml:space="preserve"> </w:t>
      </w:r>
      <w:r>
        <w:rPr>
          <w:lang w:eastAsia="ko-KR"/>
        </w:rPr>
        <w:t>때문에</w:t>
      </w:r>
      <w:r>
        <w:rPr>
          <w:lang w:eastAsia="ko-KR"/>
        </w:rPr>
        <w:t xml:space="preserve"> </w:t>
      </w:r>
      <w:r>
        <w:rPr>
          <w:lang w:eastAsia="ko-KR"/>
        </w:rPr>
        <w:t>무상이라고도</w:t>
      </w:r>
      <w:r>
        <w:rPr>
          <w:lang w:eastAsia="ko-KR"/>
        </w:rPr>
        <w:t xml:space="preserve"> </w:t>
      </w:r>
      <w:r>
        <w:rPr>
          <w:lang w:eastAsia="ko-KR"/>
        </w:rPr>
        <w:t>하고</w:t>
      </w:r>
      <w:r>
        <w:rPr>
          <w:lang w:eastAsia="ko-KR"/>
        </w:rPr>
        <w:t xml:space="preserve">, </w:t>
      </w:r>
      <w:r>
        <w:rPr>
          <w:lang w:eastAsia="ko-KR"/>
        </w:rPr>
        <w:t>수생공덕은</w:t>
      </w:r>
      <w:r>
        <w:rPr>
          <w:lang w:eastAsia="ko-KR"/>
        </w:rPr>
        <w:t xml:space="preserve"> </w:t>
      </w:r>
      <w:r>
        <w:rPr>
          <w:lang w:eastAsia="ko-KR"/>
        </w:rPr>
        <w:t>인에서</w:t>
      </w:r>
      <w:r>
        <w:rPr>
          <w:lang w:eastAsia="ko-KR"/>
        </w:rPr>
        <w:t xml:space="preserve"> </w:t>
      </w:r>
      <w:r>
        <w:rPr>
          <w:lang w:eastAsia="ko-KR"/>
        </w:rPr>
        <w:t>생긴</w:t>
      </w:r>
      <w:r>
        <w:rPr>
          <w:lang w:eastAsia="ko-KR"/>
        </w:rPr>
        <w:t xml:space="preserve"> </w:t>
      </w:r>
      <w:proofErr w:type="spellStart"/>
      <w:r>
        <w:rPr>
          <w:lang w:eastAsia="ko-KR"/>
        </w:rPr>
        <w:t>유위무루라</w:t>
      </w:r>
      <w:proofErr w:type="spellEnd"/>
      <w:r>
        <w:rPr>
          <w:lang w:eastAsia="ko-KR"/>
        </w:rPr>
        <w:t xml:space="preserve"> </w:t>
      </w:r>
      <w:r>
        <w:rPr>
          <w:lang w:eastAsia="ko-KR"/>
        </w:rPr>
        <w:t>무상이지만</w:t>
      </w:r>
      <w:r>
        <w:rPr>
          <w:lang w:eastAsia="ko-KR"/>
        </w:rPr>
        <w:t xml:space="preserve"> </w:t>
      </w:r>
      <w:proofErr w:type="spellStart"/>
      <w:r>
        <w:rPr>
          <w:lang w:eastAsia="ko-KR"/>
        </w:rPr>
        <w:t>무간상속하므로</w:t>
      </w:r>
      <w:proofErr w:type="spellEnd"/>
      <w:r>
        <w:rPr>
          <w:lang w:eastAsia="ko-KR"/>
        </w:rPr>
        <w:t xml:space="preserve"> </w:t>
      </w:r>
      <w:r>
        <w:rPr>
          <w:lang w:eastAsia="ko-KR"/>
        </w:rPr>
        <w:t>상이라고도</w:t>
      </w:r>
      <w:r>
        <w:rPr>
          <w:lang w:eastAsia="ko-KR"/>
        </w:rPr>
        <w:t xml:space="preserve"> </w:t>
      </w:r>
      <w:r>
        <w:rPr>
          <w:lang w:eastAsia="ko-KR"/>
        </w:rPr>
        <w:t>한다</w:t>
      </w:r>
      <w:r>
        <w:rPr>
          <w:lang w:eastAsia="ko-KR"/>
        </w:rPr>
        <w:t>.</w:t>
      </w:r>
    </w:p>
    <w:p w14:paraId="02C1337C" w14:textId="77777777" w:rsidR="00AF6623" w:rsidRDefault="00000000">
      <w:pPr>
        <w:rPr>
          <w:lang w:eastAsia="ko-KR"/>
        </w:rPr>
      </w:pPr>
      <w:r>
        <w:rPr>
          <w:lang w:eastAsia="ko-KR"/>
        </w:rPr>
        <w:lastRenderedPageBreak/>
        <w:t>『</w:t>
      </w:r>
      <w:proofErr w:type="spellStart"/>
      <w:r>
        <w:rPr>
          <w:lang w:eastAsia="ko-KR"/>
        </w:rPr>
        <w:t>기신론』은</w:t>
      </w:r>
      <w:proofErr w:type="spellEnd"/>
      <w:r>
        <w:rPr>
          <w:lang w:eastAsia="ko-KR"/>
        </w:rPr>
        <w:t xml:space="preserve"> </w:t>
      </w:r>
      <w:r>
        <w:rPr>
          <w:lang w:eastAsia="ko-KR"/>
        </w:rPr>
        <w:t>범부</w:t>
      </w:r>
      <w:r>
        <w:rPr>
          <w:lang w:eastAsia="ko-KR"/>
        </w:rPr>
        <w:t>·</w:t>
      </w:r>
      <w:r>
        <w:rPr>
          <w:lang w:eastAsia="ko-KR"/>
        </w:rPr>
        <w:t>이승이</w:t>
      </w:r>
      <w:r>
        <w:rPr>
          <w:lang w:eastAsia="ko-KR"/>
        </w:rPr>
        <w:t xml:space="preserve"> </w:t>
      </w:r>
      <w:r>
        <w:rPr>
          <w:lang w:eastAsia="ko-KR"/>
        </w:rPr>
        <w:t>보는</w:t>
      </w:r>
      <w:r>
        <w:rPr>
          <w:lang w:eastAsia="ko-KR"/>
        </w:rPr>
        <w:t xml:space="preserve"> </w:t>
      </w:r>
      <w:r>
        <w:rPr>
          <w:lang w:eastAsia="ko-KR"/>
        </w:rPr>
        <w:t>육도의</w:t>
      </w:r>
      <w:r>
        <w:rPr>
          <w:lang w:eastAsia="ko-KR"/>
        </w:rPr>
        <w:t xml:space="preserve"> </w:t>
      </w:r>
      <w:r>
        <w:rPr>
          <w:lang w:eastAsia="ko-KR"/>
        </w:rPr>
        <w:t>차별상을</w:t>
      </w:r>
      <w:r>
        <w:rPr>
          <w:lang w:eastAsia="ko-KR"/>
        </w:rPr>
        <w:t xml:space="preserve"> </w:t>
      </w:r>
      <w:r>
        <w:rPr>
          <w:lang w:eastAsia="ko-KR"/>
        </w:rPr>
        <w:t>응신</w:t>
      </w:r>
      <w:r>
        <w:rPr>
          <w:lang w:eastAsia="ko-KR"/>
        </w:rPr>
        <w:t xml:space="preserve">, </w:t>
      </w:r>
      <w:r>
        <w:rPr>
          <w:lang w:eastAsia="ko-KR"/>
        </w:rPr>
        <w:t>십해</w:t>
      </w:r>
      <w:r>
        <w:rPr>
          <w:lang w:eastAsia="ko-KR"/>
        </w:rPr>
        <w:t xml:space="preserve"> </w:t>
      </w:r>
      <w:r>
        <w:rPr>
          <w:lang w:eastAsia="ko-KR"/>
        </w:rPr>
        <w:t>이상</w:t>
      </w:r>
      <w:r>
        <w:rPr>
          <w:lang w:eastAsia="ko-KR"/>
        </w:rPr>
        <w:t xml:space="preserve"> </w:t>
      </w:r>
      <w:r>
        <w:rPr>
          <w:lang w:eastAsia="ko-KR"/>
        </w:rPr>
        <w:t>보살이</w:t>
      </w:r>
      <w:r>
        <w:rPr>
          <w:lang w:eastAsia="ko-KR"/>
        </w:rPr>
        <w:t xml:space="preserve"> </w:t>
      </w:r>
      <w:r>
        <w:rPr>
          <w:lang w:eastAsia="ko-KR"/>
        </w:rPr>
        <w:t>보는</w:t>
      </w:r>
      <w:r>
        <w:rPr>
          <w:lang w:eastAsia="ko-KR"/>
        </w:rPr>
        <w:t xml:space="preserve"> </w:t>
      </w:r>
      <w:proofErr w:type="spellStart"/>
      <w:r>
        <w:rPr>
          <w:lang w:eastAsia="ko-KR"/>
        </w:rPr>
        <w:t>무분제색을</w:t>
      </w:r>
      <w:proofErr w:type="spellEnd"/>
      <w:r>
        <w:rPr>
          <w:lang w:eastAsia="ko-KR"/>
        </w:rPr>
        <w:t xml:space="preserve"> </w:t>
      </w:r>
      <w:r>
        <w:rPr>
          <w:lang w:eastAsia="ko-KR"/>
        </w:rPr>
        <w:t>보신</w:t>
      </w:r>
      <w:r>
        <w:rPr>
          <w:lang w:eastAsia="ko-KR"/>
        </w:rPr>
        <w:t xml:space="preserve">, </w:t>
      </w:r>
      <w:proofErr w:type="spellStart"/>
      <w:r>
        <w:rPr>
          <w:lang w:eastAsia="ko-KR"/>
        </w:rPr>
        <w:t>색심</w:t>
      </w:r>
      <w:proofErr w:type="spellEnd"/>
      <w:r>
        <w:rPr>
          <w:lang w:eastAsia="ko-KR"/>
        </w:rPr>
        <w:t>·</w:t>
      </w:r>
      <w:proofErr w:type="spellStart"/>
      <w:r>
        <w:rPr>
          <w:lang w:eastAsia="ko-KR"/>
        </w:rPr>
        <w:t>일이의</w:t>
      </w:r>
      <w:proofErr w:type="spellEnd"/>
      <w:r>
        <w:rPr>
          <w:lang w:eastAsia="ko-KR"/>
        </w:rPr>
        <w:t xml:space="preserve"> </w:t>
      </w:r>
      <w:r>
        <w:rPr>
          <w:lang w:eastAsia="ko-KR"/>
        </w:rPr>
        <w:t>차별을</w:t>
      </w:r>
      <w:r>
        <w:rPr>
          <w:lang w:eastAsia="ko-KR"/>
        </w:rPr>
        <w:t xml:space="preserve"> </w:t>
      </w:r>
      <w:r>
        <w:rPr>
          <w:lang w:eastAsia="ko-KR"/>
        </w:rPr>
        <w:t>떠난</w:t>
      </w:r>
      <w:r>
        <w:rPr>
          <w:lang w:eastAsia="ko-KR"/>
        </w:rPr>
        <w:t xml:space="preserve"> </w:t>
      </w:r>
      <w:proofErr w:type="spellStart"/>
      <w:r>
        <w:rPr>
          <w:lang w:eastAsia="ko-KR"/>
        </w:rPr>
        <w:t>제법총체의</w:t>
      </w:r>
      <w:proofErr w:type="spellEnd"/>
      <w:r>
        <w:rPr>
          <w:lang w:eastAsia="ko-KR"/>
        </w:rPr>
        <w:t xml:space="preserve"> </w:t>
      </w:r>
      <w:proofErr w:type="spellStart"/>
      <w:r>
        <w:rPr>
          <w:lang w:eastAsia="ko-KR"/>
        </w:rPr>
        <w:t>비리비지</w:t>
      </w:r>
      <w:proofErr w:type="spellEnd"/>
      <w:r>
        <w:rPr>
          <w:lang w:eastAsia="ko-KR"/>
        </w:rPr>
        <w:t xml:space="preserve"> </w:t>
      </w:r>
      <w:proofErr w:type="spellStart"/>
      <w:r>
        <w:rPr>
          <w:lang w:eastAsia="ko-KR"/>
        </w:rPr>
        <w:t>무애진을</w:t>
      </w:r>
      <w:proofErr w:type="spellEnd"/>
      <w:r>
        <w:rPr>
          <w:lang w:eastAsia="ko-KR"/>
        </w:rPr>
        <w:t xml:space="preserve"> </w:t>
      </w:r>
      <w:r>
        <w:rPr>
          <w:lang w:eastAsia="ko-KR"/>
        </w:rPr>
        <w:t>법신이라</w:t>
      </w:r>
      <w:r>
        <w:rPr>
          <w:lang w:eastAsia="ko-KR"/>
        </w:rPr>
        <w:t xml:space="preserve"> </w:t>
      </w:r>
      <w:r>
        <w:rPr>
          <w:lang w:eastAsia="ko-KR"/>
        </w:rPr>
        <w:t>한다</w:t>
      </w:r>
      <w:r>
        <w:rPr>
          <w:lang w:eastAsia="ko-KR"/>
        </w:rPr>
        <w:t xml:space="preserve">. </w:t>
      </w:r>
      <w:proofErr w:type="spellStart"/>
      <w:r>
        <w:rPr>
          <w:lang w:eastAsia="ko-KR"/>
        </w:rPr>
        <w:t>진여의</w:t>
      </w:r>
      <w:proofErr w:type="spellEnd"/>
      <w:r>
        <w:rPr>
          <w:lang w:eastAsia="ko-KR"/>
        </w:rPr>
        <w:t xml:space="preserve"> </w:t>
      </w:r>
      <w:r>
        <w:rPr>
          <w:lang w:eastAsia="ko-KR"/>
        </w:rPr>
        <w:t>용은</w:t>
      </w:r>
      <w:r>
        <w:rPr>
          <w:lang w:eastAsia="ko-KR"/>
        </w:rPr>
        <w:t xml:space="preserve"> </w:t>
      </w:r>
      <w:r>
        <w:rPr>
          <w:lang w:eastAsia="ko-KR"/>
        </w:rPr>
        <w:t>자체로</w:t>
      </w:r>
      <w:r>
        <w:rPr>
          <w:lang w:eastAsia="ko-KR"/>
        </w:rPr>
        <w:t xml:space="preserve"> </w:t>
      </w:r>
      <w:r>
        <w:rPr>
          <w:lang w:eastAsia="ko-KR"/>
        </w:rPr>
        <w:t>용상이</w:t>
      </w:r>
      <w:r>
        <w:rPr>
          <w:lang w:eastAsia="ko-KR"/>
        </w:rPr>
        <w:t xml:space="preserve"> </w:t>
      </w:r>
      <w:r>
        <w:rPr>
          <w:lang w:eastAsia="ko-KR"/>
        </w:rPr>
        <w:t>없으나</w:t>
      </w:r>
      <w:r>
        <w:rPr>
          <w:lang w:eastAsia="ko-KR"/>
        </w:rPr>
        <w:t xml:space="preserve"> </w:t>
      </w:r>
      <w:r>
        <w:rPr>
          <w:lang w:eastAsia="ko-KR"/>
        </w:rPr>
        <w:t>중생이</w:t>
      </w:r>
      <w:r>
        <w:rPr>
          <w:lang w:eastAsia="ko-KR"/>
        </w:rPr>
        <w:t xml:space="preserve"> </w:t>
      </w:r>
      <w:r>
        <w:rPr>
          <w:lang w:eastAsia="ko-KR"/>
        </w:rPr>
        <w:t>견문해</w:t>
      </w:r>
      <w:r>
        <w:rPr>
          <w:lang w:eastAsia="ko-KR"/>
        </w:rPr>
        <w:t xml:space="preserve"> </w:t>
      </w:r>
      <w:r>
        <w:rPr>
          <w:lang w:eastAsia="ko-KR"/>
        </w:rPr>
        <w:t>이익을</w:t>
      </w:r>
      <w:r>
        <w:rPr>
          <w:lang w:eastAsia="ko-KR"/>
        </w:rPr>
        <w:t xml:space="preserve"> </w:t>
      </w:r>
      <w:r>
        <w:rPr>
          <w:lang w:eastAsia="ko-KR"/>
        </w:rPr>
        <w:t>얻으므로</w:t>
      </w:r>
      <w:r>
        <w:rPr>
          <w:lang w:eastAsia="ko-KR"/>
        </w:rPr>
        <w:t xml:space="preserve"> </w:t>
      </w:r>
      <w:r>
        <w:rPr>
          <w:lang w:eastAsia="ko-KR"/>
        </w:rPr>
        <w:t>용이라</w:t>
      </w:r>
      <w:r>
        <w:rPr>
          <w:lang w:eastAsia="ko-KR"/>
        </w:rPr>
        <w:t xml:space="preserve"> </w:t>
      </w:r>
      <w:r>
        <w:rPr>
          <w:lang w:eastAsia="ko-KR"/>
        </w:rPr>
        <w:t>한다</w:t>
      </w:r>
      <w:r>
        <w:rPr>
          <w:lang w:eastAsia="ko-KR"/>
        </w:rPr>
        <w:t xml:space="preserve">. </w:t>
      </w:r>
      <w:r>
        <w:rPr>
          <w:lang w:eastAsia="ko-KR"/>
        </w:rPr>
        <w:t>분별사식에</w:t>
      </w:r>
      <w:r>
        <w:rPr>
          <w:lang w:eastAsia="ko-KR"/>
        </w:rPr>
        <w:t xml:space="preserve"> </w:t>
      </w:r>
      <w:r>
        <w:rPr>
          <w:lang w:eastAsia="ko-KR"/>
        </w:rPr>
        <w:t>의지한</w:t>
      </w:r>
      <w:r>
        <w:rPr>
          <w:lang w:eastAsia="ko-KR"/>
        </w:rPr>
        <w:t xml:space="preserve"> </w:t>
      </w:r>
      <w:r>
        <w:rPr>
          <w:lang w:eastAsia="ko-KR"/>
        </w:rPr>
        <w:t>범부</w:t>
      </w:r>
      <w:r>
        <w:rPr>
          <w:lang w:eastAsia="ko-KR"/>
        </w:rPr>
        <w:t>·</w:t>
      </w:r>
      <w:r>
        <w:rPr>
          <w:lang w:eastAsia="ko-KR"/>
        </w:rPr>
        <w:t>이승은</w:t>
      </w:r>
      <w:r>
        <w:rPr>
          <w:lang w:eastAsia="ko-KR"/>
        </w:rPr>
        <w:t xml:space="preserve"> </w:t>
      </w:r>
      <w:r>
        <w:rPr>
          <w:lang w:eastAsia="ko-KR"/>
        </w:rPr>
        <w:t>전식이</w:t>
      </w:r>
      <w:r>
        <w:rPr>
          <w:lang w:eastAsia="ko-KR"/>
        </w:rPr>
        <w:t xml:space="preserve"> </w:t>
      </w:r>
      <w:r>
        <w:rPr>
          <w:lang w:eastAsia="ko-KR"/>
        </w:rPr>
        <w:t>나타낸</w:t>
      </w:r>
      <w:r>
        <w:rPr>
          <w:lang w:eastAsia="ko-KR"/>
        </w:rPr>
        <w:t xml:space="preserve"> </w:t>
      </w:r>
      <w:r>
        <w:rPr>
          <w:lang w:eastAsia="ko-KR"/>
        </w:rPr>
        <w:t>줄</w:t>
      </w:r>
      <w:r>
        <w:rPr>
          <w:lang w:eastAsia="ko-KR"/>
        </w:rPr>
        <w:t xml:space="preserve"> </w:t>
      </w:r>
      <w:r>
        <w:rPr>
          <w:lang w:eastAsia="ko-KR"/>
        </w:rPr>
        <w:t>모르고</w:t>
      </w:r>
      <w:r>
        <w:rPr>
          <w:lang w:eastAsia="ko-KR"/>
        </w:rPr>
        <w:t xml:space="preserve"> </w:t>
      </w:r>
      <w:r>
        <w:rPr>
          <w:lang w:eastAsia="ko-KR"/>
        </w:rPr>
        <w:t>밖에서</w:t>
      </w:r>
      <w:r>
        <w:rPr>
          <w:lang w:eastAsia="ko-KR"/>
        </w:rPr>
        <w:t xml:space="preserve"> </w:t>
      </w:r>
      <w:r>
        <w:rPr>
          <w:lang w:eastAsia="ko-KR"/>
        </w:rPr>
        <w:t>온</w:t>
      </w:r>
      <w:r>
        <w:rPr>
          <w:lang w:eastAsia="ko-KR"/>
        </w:rPr>
        <w:t xml:space="preserve"> </w:t>
      </w:r>
      <w:r>
        <w:rPr>
          <w:lang w:eastAsia="ko-KR"/>
        </w:rPr>
        <w:t>분제색을</w:t>
      </w:r>
      <w:r>
        <w:rPr>
          <w:lang w:eastAsia="ko-KR"/>
        </w:rPr>
        <w:t xml:space="preserve"> </w:t>
      </w:r>
      <w:r>
        <w:rPr>
          <w:lang w:eastAsia="ko-KR"/>
        </w:rPr>
        <w:t>보므로</w:t>
      </w:r>
      <w:r>
        <w:rPr>
          <w:lang w:eastAsia="ko-KR"/>
        </w:rPr>
        <w:t xml:space="preserve"> </w:t>
      </w:r>
      <w:r>
        <w:rPr>
          <w:lang w:eastAsia="ko-KR"/>
        </w:rPr>
        <w:t>응신이고</w:t>
      </w:r>
      <w:r>
        <w:rPr>
          <w:lang w:eastAsia="ko-KR"/>
        </w:rPr>
        <w:t xml:space="preserve">, </w:t>
      </w:r>
      <w:proofErr w:type="spellStart"/>
      <w:r>
        <w:rPr>
          <w:lang w:eastAsia="ko-KR"/>
        </w:rPr>
        <w:t>업식에</w:t>
      </w:r>
      <w:proofErr w:type="spellEnd"/>
      <w:r>
        <w:rPr>
          <w:lang w:eastAsia="ko-KR"/>
        </w:rPr>
        <w:t xml:space="preserve"> </w:t>
      </w:r>
      <w:r>
        <w:rPr>
          <w:lang w:eastAsia="ko-KR"/>
        </w:rPr>
        <w:t>의지한</w:t>
      </w:r>
      <w:r>
        <w:rPr>
          <w:lang w:eastAsia="ko-KR"/>
        </w:rPr>
        <w:t xml:space="preserve"> </w:t>
      </w:r>
      <w:r>
        <w:rPr>
          <w:lang w:eastAsia="ko-KR"/>
        </w:rPr>
        <w:t>초발의부터</w:t>
      </w:r>
      <w:r>
        <w:rPr>
          <w:lang w:eastAsia="ko-KR"/>
        </w:rPr>
        <w:t xml:space="preserve"> </w:t>
      </w:r>
      <w:r>
        <w:rPr>
          <w:lang w:eastAsia="ko-KR"/>
        </w:rPr>
        <w:t>구경지의</w:t>
      </w:r>
      <w:r>
        <w:rPr>
          <w:lang w:eastAsia="ko-KR"/>
        </w:rPr>
        <w:t xml:space="preserve"> </w:t>
      </w:r>
      <w:r>
        <w:rPr>
          <w:lang w:eastAsia="ko-KR"/>
        </w:rPr>
        <w:t>보살은</w:t>
      </w:r>
      <w:r>
        <w:rPr>
          <w:lang w:eastAsia="ko-KR"/>
        </w:rPr>
        <w:t xml:space="preserve"> </w:t>
      </w:r>
      <w:proofErr w:type="spellStart"/>
      <w:r>
        <w:rPr>
          <w:lang w:eastAsia="ko-KR"/>
        </w:rPr>
        <w:t>무량색</w:t>
      </w:r>
      <w:proofErr w:type="spellEnd"/>
      <w:r>
        <w:rPr>
          <w:lang w:eastAsia="ko-KR"/>
        </w:rPr>
        <w:t>·</w:t>
      </w:r>
      <w:r>
        <w:rPr>
          <w:lang w:eastAsia="ko-KR"/>
        </w:rPr>
        <w:t>무량상</w:t>
      </w:r>
      <w:r>
        <w:rPr>
          <w:lang w:eastAsia="ko-KR"/>
        </w:rPr>
        <w:t>·</w:t>
      </w:r>
      <w:proofErr w:type="spellStart"/>
      <w:r>
        <w:rPr>
          <w:lang w:eastAsia="ko-KR"/>
        </w:rPr>
        <w:t>무량공덕을</w:t>
      </w:r>
      <w:proofErr w:type="spellEnd"/>
      <w:r>
        <w:rPr>
          <w:lang w:eastAsia="ko-KR"/>
        </w:rPr>
        <w:t xml:space="preserve"> </w:t>
      </w:r>
      <w:r>
        <w:rPr>
          <w:lang w:eastAsia="ko-KR"/>
        </w:rPr>
        <w:t>보며</w:t>
      </w:r>
      <w:r>
        <w:rPr>
          <w:lang w:eastAsia="ko-KR"/>
        </w:rPr>
        <w:t xml:space="preserve"> </w:t>
      </w:r>
      <w:r>
        <w:rPr>
          <w:lang w:eastAsia="ko-KR"/>
        </w:rPr>
        <w:t>바라밀의</w:t>
      </w:r>
      <w:r>
        <w:rPr>
          <w:lang w:eastAsia="ko-KR"/>
        </w:rPr>
        <w:t xml:space="preserve"> </w:t>
      </w:r>
      <w:proofErr w:type="spellStart"/>
      <w:r>
        <w:rPr>
          <w:lang w:eastAsia="ko-KR"/>
        </w:rPr>
        <w:t>무루훈과</w:t>
      </w:r>
      <w:proofErr w:type="spellEnd"/>
      <w:r>
        <w:rPr>
          <w:lang w:eastAsia="ko-KR"/>
        </w:rPr>
        <w:t xml:space="preserve"> </w:t>
      </w:r>
      <w:r>
        <w:rPr>
          <w:lang w:eastAsia="ko-KR"/>
        </w:rPr>
        <w:t>부사의훈이</w:t>
      </w:r>
      <w:r>
        <w:rPr>
          <w:lang w:eastAsia="ko-KR"/>
        </w:rPr>
        <w:t xml:space="preserve"> </w:t>
      </w:r>
      <w:r>
        <w:rPr>
          <w:lang w:eastAsia="ko-KR"/>
        </w:rPr>
        <w:t>이룬</w:t>
      </w:r>
      <w:r>
        <w:rPr>
          <w:lang w:eastAsia="ko-KR"/>
        </w:rPr>
        <w:t xml:space="preserve"> </w:t>
      </w:r>
      <w:r>
        <w:rPr>
          <w:lang w:eastAsia="ko-KR"/>
        </w:rPr>
        <w:t>낙상이므로</w:t>
      </w:r>
      <w:r>
        <w:rPr>
          <w:lang w:eastAsia="ko-KR"/>
        </w:rPr>
        <w:t xml:space="preserve"> </w:t>
      </w:r>
      <w:r>
        <w:rPr>
          <w:lang w:eastAsia="ko-KR"/>
        </w:rPr>
        <w:t>보신이다</w:t>
      </w:r>
      <w:r>
        <w:rPr>
          <w:lang w:eastAsia="ko-KR"/>
        </w:rPr>
        <w:t>.</w:t>
      </w:r>
    </w:p>
    <w:p w14:paraId="48E0C3C2" w14:textId="77777777" w:rsidR="00AF6623" w:rsidRDefault="00000000">
      <w:pPr>
        <w:rPr>
          <w:lang w:eastAsia="ko-KR"/>
        </w:rPr>
      </w:pPr>
      <w:r>
        <w:rPr>
          <w:lang w:eastAsia="ko-KR"/>
        </w:rPr>
        <w:t>향상은</w:t>
      </w:r>
      <w:r>
        <w:rPr>
          <w:lang w:eastAsia="ko-KR"/>
        </w:rPr>
        <w:t xml:space="preserve"> </w:t>
      </w:r>
      <w:r>
        <w:rPr>
          <w:lang w:eastAsia="ko-KR"/>
        </w:rPr>
        <w:t>수생공덕도</w:t>
      </w:r>
      <w:r>
        <w:rPr>
          <w:lang w:eastAsia="ko-KR"/>
        </w:rPr>
        <w:t xml:space="preserve"> </w:t>
      </w:r>
      <w:r>
        <w:rPr>
          <w:lang w:eastAsia="ko-KR"/>
        </w:rPr>
        <w:t>진여에서</w:t>
      </w:r>
      <w:r>
        <w:rPr>
          <w:lang w:eastAsia="ko-KR"/>
        </w:rPr>
        <w:t xml:space="preserve"> </w:t>
      </w:r>
      <w:r>
        <w:rPr>
          <w:lang w:eastAsia="ko-KR"/>
        </w:rPr>
        <w:t>흘러나와</w:t>
      </w:r>
      <w:r>
        <w:rPr>
          <w:lang w:eastAsia="ko-KR"/>
        </w:rPr>
        <w:t xml:space="preserve"> </w:t>
      </w:r>
      <w:r>
        <w:rPr>
          <w:lang w:eastAsia="ko-KR"/>
        </w:rPr>
        <w:t>무명이</w:t>
      </w:r>
      <w:r>
        <w:rPr>
          <w:lang w:eastAsia="ko-KR"/>
        </w:rPr>
        <w:t xml:space="preserve"> </w:t>
      </w:r>
      <w:r>
        <w:rPr>
          <w:lang w:eastAsia="ko-KR"/>
        </w:rPr>
        <w:t>다하면</w:t>
      </w:r>
      <w:r>
        <w:rPr>
          <w:lang w:eastAsia="ko-KR"/>
        </w:rPr>
        <w:t xml:space="preserve"> </w:t>
      </w:r>
      <w:proofErr w:type="spellStart"/>
      <w:r>
        <w:rPr>
          <w:lang w:eastAsia="ko-KR"/>
        </w:rPr>
        <w:t>진체로</w:t>
      </w:r>
      <w:proofErr w:type="spellEnd"/>
      <w:r>
        <w:rPr>
          <w:lang w:eastAsia="ko-KR"/>
        </w:rPr>
        <w:t xml:space="preserve"> </w:t>
      </w:r>
      <w:r>
        <w:rPr>
          <w:lang w:eastAsia="ko-KR"/>
        </w:rPr>
        <w:t>돌아가므로</w:t>
      </w:r>
      <w:r>
        <w:rPr>
          <w:lang w:eastAsia="ko-KR"/>
        </w:rPr>
        <w:t xml:space="preserve"> </w:t>
      </w:r>
      <w:r>
        <w:rPr>
          <w:lang w:eastAsia="ko-KR"/>
        </w:rPr>
        <w:t>한</w:t>
      </w:r>
      <w:r>
        <w:rPr>
          <w:lang w:eastAsia="ko-KR"/>
        </w:rPr>
        <w:t xml:space="preserve"> </w:t>
      </w:r>
      <w:r>
        <w:rPr>
          <w:lang w:eastAsia="ko-KR"/>
        </w:rPr>
        <w:t>번</w:t>
      </w:r>
      <w:r>
        <w:rPr>
          <w:lang w:eastAsia="ko-KR"/>
        </w:rPr>
        <w:t xml:space="preserve"> </w:t>
      </w:r>
      <w:r>
        <w:rPr>
          <w:lang w:eastAsia="ko-KR"/>
        </w:rPr>
        <w:t>얻은</w:t>
      </w:r>
      <w:r>
        <w:rPr>
          <w:lang w:eastAsia="ko-KR"/>
        </w:rPr>
        <w:t xml:space="preserve"> </w:t>
      </w:r>
      <w:r>
        <w:rPr>
          <w:lang w:eastAsia="ko-KR"/>
        </w:rPr>
        <w:t>뒤</w:t>
      </w:r>
      <w:r>
        <w:rPr>
          <w:lang w:eastAsia="ko-KR"/>
        </w:rPr>
        <w:t xml:space="preserve"> </w:t>
      </w:r>
      <w:proofErr w:type="spellStart"/>
      <w:r>
        <w:rPr>
          <w:lang w:eastAsia="ko-KR"/>
        </w:rPr>
        <w:t>진여와</w:t>
      </w:r>
      <w:proofErr w:type="spellEnd"/>
      <w:r>
        <w:rPr>
          <w:lang w:eastAsia="ko-KR"/>
        </w:rPr>
        <w:t xml:space="preserve"> </w:t>
      </w:r>
      <w:r>
        <w:rPr>
          <w:lang w:eastAsia="ko-KR"/>
        </w:rPr>
        <w:t>같은</w:t>
      </w:r>
      <w:r>
        <w:rPr>
          <w:lang w:eastAsia="ko-KR"/>
        </w:rPr>
        <w:t xml:space="preserve"> </w:t>
      </w:r>
      <w:r>
        <w:rPr>
          <w:lang w:eastAsia="ko-KR"/>
        </w:rPr>
        <w:t>상이며</w:t>
      </w:r>
      <w:r>
        <w:rPr>
          <w:lang w:eastAsia="ko-KR"/>
        </w:rPr>
        <w:t xml:space="preserve">, </w:t>
      </w:r>
      <w:r>
        <w:rPr>
          <w:lang w:eastAsia="ko-KR"/>
        </w:rPr>
        <w:t>법신도</w:t>
      </w:r>
      <w:r>
        <w:rPr>
          <w:lang w:eastAsia="ko-KR"/>
        </w:rPr>
        <w:t xml:space="preserve"> </w:t>
      </w:r>
      <w:r>
        <w:rPr>
          <w:lang w:eastAsia="ko-KR"/>
        </w:rPr>
        <w:t>자성을</w:t>
      </w:r>
      <w:r>
        <w:rPr>
          <w:lang w:eastAsia="ko-KR"/>
        </w:rPr>
        <w:t xml:space="preserve"> </w:t>
      </w:r>
      <w:r>
        <w:rPr>
          <w:lang w:eastAsia="ko-KR"/>
        </w:rPr>
        <w:t>불변하므로</w:t>
      </w:r>
      <w:r>
        <w:rPr>
          <w:lang w:eastAsia="ko-KR"/>
        </w:rPr>
        <w:t xml:space="preserve"> </w:t>
      </w:r>
      <w:r>
        <w:rPr>
          <w:lang w:eastAsia="ko-KR"/>
        </w:rPr>
        <w:t>상이지만</w:t>
      </w:r>
      <w:r>
        <w:rPr>
          <w:lang w:eastAsia="ko-KR"/>
        </w:rPr>
        <w:t xml:space="preserve"> </w:t>
      </w:r>
      <w:r>
        <w:rPr>
          <w:lang w:eastAsia="ko-KR"/>
        </w:rPr>
        <w:t>염을</w:t>
      </w:r>
      <w:r>
        <w:rPr>
          <w:lang w:eastAsia="ko-KR"/>
        </w:rPr>
        <w:t xml:space="preserve"> </w:t>
      </w:r>
      <w:r>
        <w:rPr>
          <w:lang w:eastAsia="ko-KR"/>
        </w:rPr>
        <w:t>따라</w:t>
      </w:r>
      <w:r>
        <w:rPr>
          <w:lang w:eastAsia="ko-KR"/>
        </w:rPr>
        <w:t xml:space="preserve"> </w:t>
      </w:r>
      <w:r>
        <w:rPr>
          <w:lang w:eastAsia="ko-KR"/>
        </w:rPr>
        <w:t>일어나므로</w:t>
      </w:r>
      <w:r>
        <w:rPr>
          <w:lang w:eastAsia="ko-KR"/>
        </w:rPr>
        <w:t xml:space="preserve"> </w:t>
      </w:r>
      <w:r>
        <w:rPr>
          <w:lang w:eastAsia="ko-KR"/>
        </w:rPr>
        <w:t>무상이라고</w:t>
      </w:r>
      <w:r>
        <w:rPr>
          <w:lang w:eastAsia="ko-KR"/>
        </w:rPr>
        <w:t xml:space="preserve"> </w:t>
      </w:r>
      <w:r>
        <w:rPr>
          <w:lang w:eastAsia="ko-KR"/>
        </w:rPr>
        <w:t>한다</w:t>
      </w:r>
      <w:r>
        <w:rPr>
          <w:lang w:eastAsia="ko-KR"/>
        </w:rPr>
        <w:t xml:space="preserve">. </w:t>
      </w:r>
      <w:r>
        <w:rPr>
          <w:lang w:eastAsia="ko-KR"/>
        </w:rPr>
        <w:t>공덕은</w:t>
      </w:r>
      <w:r>
        <w:rPr>
          <w:lang w:eastAsia="ko-KR"/>
        </w:rPr>
        <w:t xml:space="preserve"> </w:t>
      </w:r>
      <w:proofErr w:type="spellStart"/>
      <w:r>
        <w:rPr>
          <w:lang w:eastAsia="ko-KR"/>
        </w:rPr>
        <w:t>진여와</w:t>
      </w:r>
      <w:proofErr w:type="spellEnd"/>
      <w:r>
        <w:rPr>
          <w:lang w:eastAsia="ko-KR"/>
        </w:rPr>
        <w:t xml:space="preserve"> </w:t>
      </w:r>
      <w:r>
        <w:rPr>
          <w:lang w:eastAsia="ko-KR"/>
        </w:rPr>
        <w:t>같으므로</w:t>
      </w:r>
      <w:r>
        <w:rPr>
          <w:lang w:eastAsia="ko-KR"/>
        </w:rPr>
        <w:t xml:space="preserve"> </w:t>
      </w:r>
      <w:r>
        <w:rPr>
          <w:lang w:eastAsia="ko-KR"/>
        </w:rPr>
        <w:t>작용도</w:t>
      </w:r>
      <w:r>
        <w:rPr>
          <w:lang w:eastAsia="ko-KR"/>
        </w:rPr>
        <w:t xml:space="preserve"> </w:t>
      </w:r>
      <w:proofErr w:type="spellStart"/>
      <w:r>
        <w:rPr>
          <w:lang w:eastAsia="ko-KR"/>
        </w:rPr>
        <w:t>진여가</w:t>
      </w:r>
      <w:proofErr w:type="spellEnd"/>
      <w:r>
        <w:rPr>
          <w:lang w:eastAsia="ko-KR"/>
        </w:rPr>
        <w:t xml:space="preserve"> </w:t>
      </w:r>
      <w:r>
        <w:rPr>
          <w:lang w:eastAsia="ko-KR"/>
        </w:rPr>
        <w:t>짓고</w:t>
      </w:r>
      <w:r>
        <w:rPr>
          <w:lang w:eastAsia="ko-KR"/>
        </w:rPr>
        <w:t xml:space="preserve">, </w:t>
      </w:r>
      <w:proofErr w:type="spellStart"/>
      <w:r>
        <w:rPr>
          <w:lang w:eastAsia="ko-KR"/>
        </w:rPr>
        <w:t>본각수염의</w:t>
      </w:r>
      <w:proofErr w:type="spellEnd"/>
      <w:r>
        <w:rPr>
          <w:lang w:eastAsia="ko-KR"/>
        </w:rPr>
        <w:t xml:space="preserve"> </w:t>
      </w:r>
      <w:r>
        <w:rPr>
          <w:lang w:eastAsia="ko-KR"/>
        </w:rPr>
        <w:t>지정상</w:t>
      </w:r>
      <w:r>
        <w:rPr>
          <w:lang w:eastAsia="ko-KR"/>
        </w:rPr>
        <w:t>·</w:t>
      </w:r>
      <w:r>
        <w:rPr>
          <w:lang w:eastAsia="ko-KR"/>
        </w:rPr>
        <w:t>부사의업상으로</w:t>
      </w:r>
      <w:r>
        <w:rPr>
          <w:lang w:eastAsia="ko-KR"/>
        </w:rPr>
        <w:t xml:space="preserve"> </w:t>
      </w:r>
      <w:proofErr w:type="spellStart"/>
      <w:r>
        <w:rPr>
          <w:lang w:eastAsia="ko-KR"/>
        </w:rPr>
        <w:t>차별공덕이</w:t>
      </w:r>
      <w:proofErr w:type="spellEnd"/>
      <w:r>
        <w:rPr>
          <w:lang w:eastAsia="ko-KR"/>
        </w:rPr>
        <w:t xml:space="preserve"> </w:t>
      </w:r>
      <w:r>
        <w:rPr>
          <w:lang w:eastAsia="ko-KR"/>
        </w:rPr>
        <w:t>성립한다</w:t>
      </w:r>
      <w:r>
        <w:rPr>
          <w:lang w:eastAsia="ko-KR"/>
        </w:rPr>
        <w:t xml:space="preserve">. </w:t>
      </w:r>
      <w:r>
        <w:rPr>
          <w:lang w:eastAsia="ko-KR"/>
        </w:rPr>
        <w:t>법신의</w:t>
      </w:r>
      <w:r>
        <w:rPr>
          <w:lang w:eastAsia="ko-KR"/>
        </w:rPr>
        <w:t xml:space="preserve"> </w:t>
      </w:r>
      <w:r>
        <w:rPr>
          <w:lang w:eastAsia="ko-KR"/>
        </w:rPr>
        <w:t>수연과</w:t>
      </w:r>
      <w:r>
        <w:rPr>
          <w:lang w:eastAsia="ko-KR"/>
        </w:rPr>
        <w:t xml:space="preserve"> </w:t>
      </w:r>
      <w:r>
        <w:rPr>
          <w:lang w:eastAsia="ko-KR"/>
        </w:rPr>
        <w:t>불변</w:t>
      </w:r>
      <w:r>
        <w:rPr>
          <w:lang w:eastAsia="ko-KR"/>
        </w:rPr>
        <w:t xml:space="preserve">, </w:t>
      </w:r>
      <w:r>
        <w:rPr>
          <w:lang w:eastAsia="ko-KR"/>
        </w:rPr>
        <w:t>공덕의</w:t>
      </w:r>
      <w:r>
        <w:rPr>
          <w:lang w:eastAsia="ko-KR"/>
        </w:rPr>
        <w:t xml:space="preserve"> </w:t>
      </w:r>
      <w:r>
        <w:rPr>
          <w:lang w:eastAsia="ko-KR"/>
        </w:rPr>
        <w:t>연기현전과</w:t>
      </w:r>
      <w:r>
        <w:rPr>
          <w:lang w:eastAsia="ko-KR"/>
        </w:rPr>
        <w:t xml:space="preserve"> </w:t>
      </w:r>
      <w:r>
        <w:rPr>
          <w:lang w:eastAsia="ko-KR"/>
        </w:rPr>
        <w:t>무자성이</w:t>
      </w:r>
      <w:r>
        <w:rPr>
          <w:lang w:eastAsia="ko-KR"/>
        </w:rPr>
        <w:t xml:space="preserve"> </w:t>
      </w:r>
      <w:r>
        <w:rPr>
          <w:lang w:eastAsia="ko-KR"/>
        </w:rPr>
        <w:t>전수되어</w:t>
      </w:r>
      <w:r>
        <w:rPr>
          <w:lang w:eastAsia="ko-KR"/>
        </w:rPr>
        <w:t xml:space="preserve"> </w:t>
      </w:r>
      <w:r>
        <w:rPr>
          <w:lang w:eastAsia="ko-KR"/>
        </w:rPr>
        <w:t>삼신은</w:t>
      </w:r>
      <w:r>
        <w:rPr>
          <w:lang w:eastAsia="ko-KR"/>
        </w:rPr>
        <w:t xml:space="preserve"> </w:t>
      </w:r>
      <w:proofErr w:type="spellStart"/>
      <w:r>
        <w:rPr>
          <w:lang w:eastAsia="ko-KR"/>
        </w:rPr>
        <w:t>비일비이하다</w:t>
      </w:r>
      <w:proofErr w:type="spellEnd"/>
      <w:r>
        <w:rPr>
          <w:lang w:eastAsia="ko-KR"/>
        </w:rPr>
        <w:t>.</w:t>
      </w:r>
    </w:p>
    <w:p w14:paraId="71C2CDA8" w14:textId="77777777" w:rsidR="00AF6623" w:rsidRDefault="00000000">
      <w:pPr>
        <w:rPr>
          <w:lang w:eastAsia="ko-KR"/>
        </w:rPr>
      </w:pPr>
      <w:r>
        <w:rPr>
          <w:lang w:eastAsia="ko-KR"/>
        </w:rPr>
        <w:t>유식은</w:t>
      </w:r>
      <w:r>
        <w:rPr>
          <w:lang w:eastAsia="ko-KR"/>
        </w:rPr>
        <w:t xml:space="preserve"> </w:t>
      </w:r>
      <w:proofErr w:type="spellStart"/>
      <w:r>
        <w:rPr>
          <w:lang w:eastAsia="ko-KR"/>
        </w:rPr>
        <w:t>진여가</w:t>
      </w:r>
      <w:proofErr w:type="spellEnd"/>
      <w:r>
        <w:rPr>
          <w:lang w:eastAsia="ko-KR"/>
        </w:rPr>
        <w:t xml:space="preserve"> </w:t>
      </w:r>
      <w:r>
        <w:rPr>
          <w:lang w:eastAsia="ko-KR"/>
        </w:rPr>
        <w:t>두루하고</w:t>
      </w:r>
      <w:r>
        <w:rPr>
          <w:lang w:eastAsia="ko-KR"/>
        </w:rPr>
        <w:t xml:space="preserve"> </w:t>
      </w:r>
      <w:r>
        <w:rPr>
          <w:lang w:eastAsia="ko-KR"/>
        </w:rPr>
        <w:t>지혜가</w:t>
      </w:r>
      <w:r>
        <w:rPr>
          <w:lang w:eastAsia="ko-KR"/>
        </w:rPr>
        <w:t xml:space="preserve"> </w:t>
      </w:r>
      <w:proofErr w:type="spellStart"/>
      <w:r>
        <w:rPr>
          <w:lang w:eastAsia="ko-KR"/>
        </w:rPr>
        <w:t>진여를</w:t>
      </w:r>
      <w:proofErr w:type="spellEnd"/>
      <w:r>
        <w:rPr>
          <w:lang w:eastAsia="ko-KR"/>
        </w:rPr>
        <w:t xml:space="preserve"> </w:t>
      </w:r>
      <w:proofErr w:type="spellStart"/>
      <w:r>
        <w:rPr>
          <w:lang w:eastAsia="ko-KR"/>
        </w:rPr>
        <w:t>증득하므로</w:t>
      </w:r>
      <w:proofErr w:type="spellEnd"/>
      <w:r>
        <w:rPr>
          <w:lang w:eastAsia="ko-KR"/>
        </w:rPr>
        <w:t xml:space="preserve"> </w:t>
      </w:r>
      <w:r>
        <w:rPr>
          <w:lang w:eastAsia="ko-KR"/>
        </w:rPr>
        <w:t>비이</w:t>
      </w:r>
      <w:r>
        <w:rPr>
          <w:lang w:eastAsia="ko-KR"/>
        </w:rPr>
        <w:t xml:space="preserve">, </w:t>
      </w:r>
      <w:r>
        <w:rPr>
          <w:lang w:eastAsia="ko-KR"/>
        </w:rPr>
        <w:t>유위지와</w:t>
      </w:r>
      <w:r>
        <w:rPr>
          <w:lang w:eastAsia="ko-KR"/>
        </w:rPr>
        <w:t xml:space="preserve"> </w:t>
      </w:r>
      <w:r>
        <w:rPr>
          <w:lang w:eastAsia="ko-KR"/>
        </w:rPr>
        <w:t>무위리가</w:t>
      </w:r>
      <w:r>
        <w:rPr>
          <w:lang w:eastAsia="ko-KR"/>
        </w:rPr>
        <w:t xml:space="preserve"> </w:t>
      </w:r>
      <w:r>
        <w:rPr>
          <w:lang w:eastAsia="ko-KR"/>
        </w:rPr>
        <w:t>다르므로</w:t>
      </w:r>
      <w:r>
        <w:rPr>
          <w:lang w:eastAsia="ko-KR"/>
        </w:rPr>
        <w:t xml:space="preserve"> </w:t>
      </w:r>
      <w:r>
        <w:rPr>
          <w:lang w:eastAsia="ko-KR"/>
        </w:rPr>
        <w:t>비일이라</w:t>
      </w:r>
      <w:r>
        <w:rPr>
          <w:lang w:eastAsia="ko-KR"/>
        </w:rPr>
        <w:t xml:space="preserve"> </w:t>
      </w:r>
      <w:r>
        <w:rPr>
          <w:lang w:eastAsia="ko-KR"/>
        </w:rPr>
        <w:t>한다</w:t>
      </w:r>
      <w:r>
        <w:rPr>
          <w:lang w:eastAsia="ko-KR"/>
        </w:rPr>
        <w:t xml:space="preserve">. </w:t>
      </w:r>
      <w:r>
        <w:rPr>
          <w:lang w:eastAsia="ko-KR"/>
        </w:rPr>
        <w:t>『</w:t>
      </w:r>
      <w:proofErr w:type="spellStart"/>
      <w:r>
        <w:rPr>
          <w:lang w:eastAsia="ko-KR"/>
        </w:rPr>
        <w:t>기신론』은</w:t>
      </w:r>
      <w:proofErr w:type="spellEnd"/>
      <w:r>
        <w:rPr>
          <w:lang w:eastAsia="ko-KR"/>
        </w:rPr>
        <w:t xml:space="preserve"> </w:t>
      </w:r>
      <w:r>
        <w:rPr>
          <w:lang w:eastAsia="ko-KR"/>
        </w:rPr>
        <w:t>공덕의</w:t>
      </w:r>
      <w:r>
        <w:rPr>
          <w:lang w:eastAsia="ko-KR"/>
        </w:rPr>
        <w:t xml:space="preserve"> </w:t>
      </w:r>
      <w:r>
        <w:rPr>
          <w:lang w:eastAsia="ko-KR"/>
        </w:rPr>
        <w:t>연기현전은</w:t>
      </w:r>
      <w:r>
        <w:rPr>
          <w:lang w:eastAsia="ko-KR"/>
        </w:rPr>
        <w:t xml:space="preserve"> </w:t>
      </w:r>
      <w:r>
        <w:rPr>
          <w:lang w:eastAsia="ko-KR"/>
        </w:rPr>
        <w:t>법신수연과</w:t>
      </w:r>
      <w:r>
        <w:rPr>
          <w:lang w:eastAsia="ko-KR"/>
        </w:rPr>
        <w:t xml:space="preserve">, </w:t>
      </w:r>
      <w:r>
        <w:rPr>
          <w:lang w:eastAsia="ko-KR"/>
        </w:rPr>
        <w:t>무자성은</w:t>
      </w:r>
      <w:r>
        <w:rPr>
          <w:lang w:eastAsia="ko-KR"/>
        </w:rPr>
        <w:t xml:space="preserve"> </w:t>
      </w:r>
      <w:r>
        <w:rPr>
          <w:lang w:eastAsia="ko-KR"/>
        </w:rPr>
        <w:t>법신불변과</w:t>
      </w:r>
      <w:r>
        <w:rPr>
          <w:lang w:eastAsia="ko-KR"/>
        </w:rPr>
        <w:t xml:space="preserve"> </w:t>
      </w:r>
      <w:r>
        <w:rPr>
          <w:lang w:eastAsia="ko-KR"/>
        </w:rPr>
        <w:t>각각</w:t>
      </w:r>
      <w:r>
        <w:rPr>
          <w:lang w:eastAsia="ko-KR"/>
        </w:rPr>
        <w:t xml:space="preserve"> </w:t>
      </w:r>
      <w:r>
        <w:rPr>
          <w:lang w:eastAsia="ko-KR"/>
        </w:rPr>
        <w:t>전체로</w:t>
      </w:r>
      <w:r>
        <w:rPr>
          <w:lang w:eastAsia="ko-KR"/>
        </w:rPr>
        <w:t xml:space="preserve"> </w:t>
      </w:r>
      <w:r>
        <w:rPr>
          <w:lang w:eastAsia="ko-KR"/>
        </w:rPr>
        <w:t>포섭되어</w:t>
      </w:r>
      <w:r>
        <w:rPr>
          <w:lang w:eastAsia="ko-KR"/>
        </w:rPr>
        <w:t xml:space="preserve"> </w:t>
      </w:r>
      <w:proofErr w:type="spellStart"/>
      <w:r>
        <w:rPr>
          <w:lang w:eastAsia="ko-KR"/>
        </w:rPr>
        <w:t>비이이고</w:t>
      </w:r>
      <w:proofErr w:type="spellEnd"/>
      <w:r>
        <w:rPr>
          <w:lang w:eastAsia="ko-KR"/>
        </w:rPr>
        <w:t xml:space="preserve">, </w:t>
      </w:r>
      <w:r>
        <w:rPr>
          <w:lang w:eastAsia="ko-KR"/>
        </w:rPr>
        <w:t>그</w:t>
      </w:r>
      <w:r>
        <w:rPr>
          <w:lang w:eastAsia="ko-KR"/>
        </w:rPr>
        <w:t xml:space="preserve"> </w:t>
      </w:r>
      <w:r>
        <w:rPr>
          <w:lang w:eastAsia="ko-KR"/>
        </w:rPr>
        <w:t>대응이</w:t>
      </w:r>
      <w:r>
        <w:rPr>
          <w:lang w:eastAsia="ko-KR"/>
        </w:rPr>
        <w:t xml:space="preserve"> </w:t>
      </w:r>
      <w:r>
        <w:rPr>
          <w:lang w:eastAsia="ko-KR"/>
        </w:rPr>
        <w:t>교차하면</w:t>
      </w:r>
      <w:r>
        <w:rPr>
          <w:lang w:eastAsia="ko-KR"/>
        </w:rPr>
        <w:t xml:space="preserve"> </w:t>
      </w:r>
      <w:r>
        <w:rPr>
          <w:lang w:eastAsia="ko-KR"/>
        </w:rPr>
        <w:t>뜻이</w:t>
      </w:r>
      <w:r>
        <w:rPr>
          <w:lang w:eastAsia="ko-KR"/>
        </w:rPr>
        <w:t xml:space="preserve"> </w:t>
      </w:r>
      <w:r>
        <w:rPr>
          <w:lang w:eastAsia="ko-KR"/>
        </w:rPr>
        <w:t>달라</w:t>
      </w:r>
      <w:r>
        <w:rPr>
          <w:lang w:eastAsia="ko-KR"/>
        </w:rPr>
        <w:t xml:space="preserve"> </w:t>
      </w:r>
      <w:r>
        <w:rPr>
          <w:lang w:eastAsia="ko-KR"/>
        </w:rPr>
        <w:t>비일이다</w:t>
      </w:r>
      <w:r>
        <w:rPr>
          <w:lang w:eastAsia="ko-KR"/>
        </w:rPr>
        <w:t xml:space="preserve">. </w:t>
      </w:r>
      <w:r>
        <w:rPr>
          <w:lang w:eastAsia="ko-KR"/>
        </w:rPr>
        <w:t>향상은</w:t>
      </w:r>
      <w:r>
        <w:rPr>
          <w:lang w:eastAsia="ko-KR"/>
        </w:rPr>
        <w:t xml:space="preserve"> </w:t>
      </w:r>
      <w:r>
        <w:rPr>
          <w:lang w:eastAsia="ko-KR"/>
        </w:rPr>
        <w:t>앞을</w:t>
      </w:r>
      <w:r>
        <w:rPr>
          <w:lang w:eastAsia="ko-KR"/>
        </w:rPr>
        <w:t xml:space="preserve"> </w:t>
      </w:r>
      <w:proofErr w:type="spellStart"/>
      <w:r>
        <w:rPr>
          <w:lang w:eastAsia="ko-KR"/>
        </w:rPr>
        <w:t>대승시교</w:t>
      </w:r>
      <w:proofErr w:type="spellEnd"/>
      <w:r>
        <w:rPr>
          <w:lang w:eastAsia="ko-KR"/>
        </w:rPr>
        <w:t xml:space="preserve">, </w:t>
      </w:r>
      <w:r>
        <w:rPr>
          <w:lang w:eastAsia="ko-KR"/>
        </w:rPr>
        <w:t>뒤를</w:t>
      </w:r>
      <w:r>
        <w:rPr>
          <w:lang w:eastAsia="ko-KR"/>
        </w:rPr>
        <w:t xml:space="preserve"> </w:t>
      </w:r>
      <w:r>
        <w:rPr>
          <w:lang w:eastAsia="ko-KR"/>
        </w:rPr>
        <w:t>대승종교로</w:t>
      </w:r>
      <w:r>
        <w:rPr>
          <w:lang w:eastAsia="ko-KR"/>
        </w:rPr>
        <w:t xml:space="preserve"> </w:t>
      </w:r>
      <w:r>
        <w:rPr>
          <w:lang w:eastAsia="ko-KR"/>
        </w:rPr>
        <w:t>판정한다</w:t>
      </w:r>
      <w:r>
        <w:rPr>
          <w:lang w:eastAsia="ko-KR"/>
        </w:rPr>
        <w:t xml:space="preserve">. </w:t>
      </w:r>
      <w:proofErr w:type="spellStart"/>
      <w:r>
        <w:rPr>
          <w:lang w:eastAsia="ko-KR"/>
        </w:rPr>
        <w:t>경론마다</w:t>
      </w:r>
      <w:proofErr w:type="spellEnd"/>
      <w:r>
        <w:rPr>
          <w:lang w:eastAsia="ko-KR"/>
        </w:rPr>
        <w:t xml:space="preserve"> </w:t>
      </w:r>
      <w:proofErr w:type="spellStart"/>
      <w:r>
        <w:rPr>
          <w:lang w:eastAsia="ko-KR"/>
        </w:rPr>
        <w:t>예토성불을</w:t>
      </w:r>
      <w:proofErr w:type="spellEnd"/>
      <w:r>
        <w:rPr>
          <w:lang w:eastAsia="ko-KR"/>
        </w:rPr>
        <w:t xml:space="preserve"> </w:t>
      </w:r>
      <w:r>
        <w:rPr>
          <w:lang w:eastAsia="ko-KR"/>
        </w:rPr>
        <w:t>화신</w:t>
      </w:r>
      <w:r>
        <w:rPr>
          <w:lang w:eastAsia="ko-KR"/>
        </w:rPr>
        <w:t xml:space="preserve">, </w:t>
      </w:r>
      <w:r>
        <w:rPr>
          <w:lang w:eastAsia="ko-KR"/>
        </w:rPr>
        <w:t>정토성도를</w:t>
      </w:r>
      <w:r>
        <w:rPr>
          <w:lang w:eastAsia="ko-KR"/>
        </w:rPr>
        <w:t xml:space="preserve"> </w:t>
      </w:r>
      <w:r>
        <w:rPr>
          <w:lang w:eastAsia="ko-KR"/>
        </w:rPr>
        <w:t>보신이라</w:t>
      </w:r>
      <w:r>
        <w:rPr>
          <w:lang w:eastAsia="ko-KR"/>
        </w:rPr>
        <w:t xml:space="preserve"> </w:t>
      </w:r>
      <w:r>
        <w:rPr>
          <w:lang w:eastAsia="ko-KR"/>
        </w:rPr>
        <w:t>하거나</w:t>
      </w:r>
      <w:r>
        <w:rPr>
          <w:lang w:eastAsia="ko-KR"/>
        </w:rPr>
        <w:t xml:space="preserve"> </w:t>
      </w:r>
      <w:r>
        <w:rPr>
          <w:lang w:eastAsia="ko-KR"/>
        </w:rPr>
        <w:t>삼십이상</w:t>
      </w:r>
      <w:r>
        <w:rPr>
          <w:lang w:eastAsia="ko-KR"/>
        </w:rPr>
        <w:t>·</w:t>
      </w:r>
      <w:proofErr w:type="spellStart"/>
      <w:r>
        <w:rPr>
          <w:lang w:eastAsia="ko-KR"/>
        </w:rPr>
        <w:t>팔십종호를</w:t>
      </w:r>
      <w:proofErr w:type="spellEnd"/>
      <w:r>
        <w:rPr>
          <w:lang w:eastAsia="ko-KR"/>
        </w:rPr>
        <w:t xml:space="preserve"> </w:t>
      </w:r>
      <w:r>
        <w:rPr>
          <w:lang w:eastAsia="ko-KR"/>
        </w:rPr>
        <w:t>응신</w:t>
      </w:r>
      <w:r>
        <w:rPr>
          <w:lang w:eastAsia="ko-KR"/>
        </w:rPr>
        <w:t xml:space="preserve">, </w:t>
      </w:r>
      <w:proofErr w:type="spellStart"/>
      <w:r>
        <w:rPr>
          <w:lang w:eastAsia="ko-KR"/>
        </w:rPr>
        <w:t>육도수류신을</w:t>
      </w:r>
      <w:proofErr w:type="spellEnd"/>
      <w:r>
        <w:rPr>
          <w:lang w:eastAsia="ko-KR"/>
        </w:rPr>
        <w:t xml:space="preserve"> </w:t>
      </w:r>
      <w:r>
        <w:rPr>
          <w:lang w:eastAsia="ko-KR"/>
        </w:rPr>
        <w:t>화신이라</w:t>
      </w:r>
      <w:r>
        <w:rPr>
          <w:lang w:eastAsia="ko-KR"/>
        </w:rPr>
        <w:t xml:space="preserve"> </w:t>
      </w:r>
      <w:r>
        <w:rPr>
          <w:lang w:eastAsia="ko-KR"/>
        </w:rPr>
        <w:t>하는</w:t>
      </w:r>
      <w:r>
        <w:rPr>
          <w:lang w:eastAsia="ko-KR"/>
        </w:rPr>
        <w:t xml:space="preserve"> </w:t>
      </w:r>
      <w:r>
        <w:rPr>
          <w:lang w:eastAsia="ko-KR"/>
        </w:rPr>
        <w:t>등</w:t>
      </w:r>
      <w:r>
        <w:rPr>
          <w:lang w:eastAsia="ko-KR"/>
        </w:rPr>
        <w:t xml:space="preserve"> </w:t>
      </w:r>
      <w:r>
        <w:rPr>
          <w:lang w:eastAsia="ko-KR"/>
        </w:rPr>
        <w:t>명칭이</w:t>
      </w:r>
      <w:r>
        <w:rPr>
          <w:lang w:eastAsia="ko-KR"/>
        </w:rPr>
        <w:t xml:space="preserve"> </w:t>
      </w:r>
      <w:r>
        <w:rPr>
          <w:lang w:eastAsia="ko-KR"/>
        </w:rPr>
        <w:t>다른</w:t>
      </w:r>
      <w:r>
        <w:rPr>
          <w:lang w:eastAsia="ko-KR"/>
        </w:rPr>
        <w:t xml:space="preserve"> </w:t>
      </w:r>
      <w:r>
        <w:rPr>
          <w:lang w:eastAsia="ko-KR"/>
        </w:rPr>
        <w:t>것은</w:t>
      </w:r>
      <w:r>
        <w:rPr>
          <w:lang w:eastAsia="ko-KR"/>
        </w:rPr>
        <w:t xml:space="preserve"> </w:t>
      </w:r>
      <w:r>
        <w:rPr>
          <w:lang w:eastAsia="ko-KR"/>
        </w:rPr>
        <w:t>법문이</w:t>
      </w:r>
      <w:r>
        <w:rPr>
          <w:lang w:eastAsia="ko-KR"/>
        </w:rPr>
        <w:t xml:space="preserve"> </w:t>
      </w:r>
      <w:r>
        <w:rPr>
          <w:lang w:eastAsia="ko-KR"/>
        </w:rPr>
        <w:t>무량해</w:t>
      </w:r>
      <w:r>
        <w:rPr>
          <w:lang w:eastAsia="ko-KR"/>
        </w:rPr>
        <w:t xml:space="preserve"> </w:t>
      </w:r>
      <w:r>
        <w:rPr>
          <w:lang w:eastAsia="ko-KR"/>
        </w:rPr>
        <w:t>시설이</w:t>
      </w:r>
      <w:r>
        <w:rPr>
          <w:lang w:eastAsia="ko-KR"/>
        </w:rPr>
        <w:t xml:space="preserve"> </w:t>
      </w:r>
      <w:r>
        <w:rPr>
          <w:lang w:eastAsia="ko-KR"/>
        </w:rPr>
        <w:t>한</w:t>
      </w:r>
      <w:r>
        <w:rPr>
          <w:lang w:eastAsia="ko-KR"/>
        </w:rPr>
        <w:t xml:space="preserve"> </w:t>
      </w:r>
      <w:r>
        <w:rPr>
          <w:lang w:eastAsia="ko-KR"/>
        </w:rPr>
        <w:t>길만이</w:t>
      </w:r>
      <w:r>
        <w:rPr>
          <w:lang w:eastAsia="ko-KR"/>
        </w:rPr>
        <w:t xml:space="preserve"> </w:t>
      </w:r>
      <w:r>
        <w:rPr>
          <w:lang w:eastAsia="ko-KR"/>
        </w:rPr>
        <w:t>아니기</w:t>
      </w:r>
      <w:r>
        <w:rPr>
          <w:lang w:eastAsia="ko-KR"/>
        </w:rPr>
        <w:t xml:space="preserve"> </w:t>
      </w:r>
      <w:r>
        <w:rPr>
          <w:lang w:eastAsia="ko-KR"/>
        </w:rPr>
        <w:t>때문이다</w:t>
      </w:r>
      <w:r>
        <w:rPr>
          <w:lang w:eastAsia="ko-KR"/>
        </w:rPr>
        <w:t xml:space="preserve">. </w:t>
      </w:r>
      <w:r>
        <w:rPr>
          <w:lang w:eastAsia="ko-KR"/>
        </w:rPr>
        <w:t>『</w:t>
      </w:r>
      <w:proofErr w:type="spellStart"/>
      <w:r>
        <w:rPr>
          <w:lang w:eastAsia="ko-KR"/>
        </w:rPr>
        <w:t>기신론』이</w:t>
      </w:r>
      <w:proofErr w:type="spellEnd"/>
      <w:r>
        <w:rPr>
          <w:lang w:eastAsia="ko-KR"/>
        </w:rPr>
        <w:t xml:space="preserve"> </w:t>
      </w:r>
      <w:r>
        <w:rPr>
          <w:lang w:eastAsia="ko-KR"/>
        </w:rPr>
        <w:t>삼매에서</w:t>
      </w:r>
      <w:r>
        <w:rPr>
          <w:lang w:eastAsia="ko-KR"/>
        </w:rPr>
        <w:t xml:space="preserve"> </w:t>
      </w:r>
      <w:proofErr w:type="spellStart"/>
      <w:r>
        <w:rPr>
          <w:lang w:eastAsia="ko-KR"/>
        </w:rPr>
        <w:t>무분제상을</w:t>
      </w:r>
      <w:proofErr w:type="spellEnd"/>
      <w:r>
        <w:rPr>
          <w:lang w:eastAsia="ko-KR"/>
        </w:rPr>
        <w:t xml:space="preserve"> </w:t>
      </w:r>
      <w:r>
        <w:rPr>
          <w:lang w:eastAsia="ko-KR"/>
        </w:rPr>
        <w:t>보는</w:t>
      </w:r>
      <w:r>
        <w:rPr>
          <w:lang w:eastAsia="ko-KR"/>
        </w:rPr>
        <w:t xml:space="preserve"> </w:t>
      </w:r>
      <w:r>
        <w:rPr>
          <w:lang w:eastAsia="ko-KR"/>
        </w:rPr>
        <w:t>지전보살까지</w:t>
      </w:r>
      <w:r>
        <w:rPr>
          <w:lang w:eastAsia="ko-KR"/>
        </w:rPr>
        <w:t xml:space="preserve"> </w:t>
      </w:r>
      <w:r>
        <w:rPr>
          <w:lang w:eastAsia="ko-KR"/>
        </w:rPr>
        <w:t>보신에</w:t>
      </w:r>
      <w:r>
        <w:rPr>
          <w:lang w:eastAsia="ko-KR"/>
        </w:rPr>
        <w:t xml:space="preserve"> </w:t>
      </w:r>
      <w:r>
        <w:rPr>
          <w:lang w:eastAsia="ko-KR"/>
        </w:rPr>
        <w:t>속하게</w:t>
      </w:r>
      <w:r>
        <w:rPr>
          <w:lang w:eastAsia="ko-KR"/>
        </w:rPr>
        <w:t xml:space="preserve"> </w:t>
      </w:r>
      <w:r>
        <w:rPr>
          <w:lang w:eastAsia="ko-KR"/>
        </w:rPr>
        <w:t>한</w:t>
      </w:r>
      <w:r>
        <w:rPr>
          <w:lang w:eastAsia="ko-KR"/>
        </w:rPr>
        <w:t xml:space="preserve"> </w:t>
      </w:r>
      <w:r>
        <w:rPr>
          <w:lang w:eastAsia="ko-KR"/>
        </w:rPr>
        <w:t>것도</w:t>
      </w:r>
      <w:r>
        <w:rPr>
          <w:lang w:eastAsia="ko-KR"/>
        </w:rPr>
        <w:t xml:space="preserve"> </w:t>
      </w:r>
      <w:r>
        <w:rPr>
          <w:lang w:eastAsia="ko-KR"/>
        </w:rPr>
        <w:t>다른</w:t>
      </w:r>
      <w:r>
        <w:rPr>
          <w:lang w:eastAsia="ko-KR"/>
        </w:rPr>
        <w:t xml:space="preserve"> </w:t>
      </w:r>
      <w:proofErr w:type="spellStart"/>
      <w:r>
        <w:rPr>
          <w:lang w:eastAsia="ko-KR"/>
        </w:rPr>
        <w:t>경론과</w:t>
      </w:r>
      <w:proofErr w:type="spellEnd"/>
      <w:r>
        <w:rPr>
          <w:lang w:eastAsia="ko-KR"/>
        </w:rPr>
        <w:t xml:space="preserve"> </w:t>
      </w:r>
      <w:r>
        <w:rPr>
          <w:lang w:eastAsia="ko-KR"/>
        </w:rPr>
        <w:t>모순되지</w:t>
      </w:r>
      <w:r>
        <w:rPr>
          <w:lang w:eastAsia="ko-KR"/>
        </w:rPr>
        <w:t xml:space="preserve"> </w:t>
      </w:r>
      <w:r>
        <w:rPr>
          <w:lang w:eastAsia="ko-KR"/>
        </w:rPr>
        <w:t>않는다</w:t>
      </w:r>
      <w:r>
        <w:rPr>
          <w:lang w:eastAsia="ko-KR"/>
        </w:rPr>
        <w:t>.</w:t>
      </w:r>
    </w:p>
    <w:p w14:paraId="59589141" w14:textId="77777777" w:rsidR="00AF6623" w:rsidRDefault="00000000">
      <w:pPr>
        <w:rPr>
          <w:lang w:eastAsia="ko-KR"/>
        </w:rPr>
      </w:pPr>
      <w:r>
        <w:rPr>
          <w:lang w:eastAsia="ko-KR"/>
        </w:rPr>
        <w:t>유식은</w:t>
      </w:r>
      <w:r>
        <w:rPr>
          <w:lang w:eastAsia="ko-KR"/>
        </w:rPr>
        <w:t xml:space="preserve"> </w:t>
      </w:r>
      <w:r>
        <w:rPr>
          <w:lang w:eastAsia="ko-KR"/>
        </w:rPr>
        <w:t>가사의훈</w:t>
      </w:r>
      <w:r>
        <w:rPr>
          <w:lang w:eastAsia="ko-KR"/>
        </w:rPr>
        <w:t xml:space="preserve"> </w:t>
      </w:r>
      <w:r>
        <w:rPr>
          <w:lang w:eastAsia="ko-KR"/>
        </w:rPr>
        <w:t>인과와</w:t>
      </w:r>
      <w:r>
        <w:rPr>
          <w:lang w:eastAsia="ko-KR"/>
        </w:rPr>
        <w:t xml:space="preserve"> </w:t>
      </w:r>
      <w:r>
        <w:rPr>
          <w:lang w:eastAsia="ko-KR"/>
        </w:rPr>
        <w:t>의지문에서</w:t>
      </w:r>
      <w:r>
        <w:rPr>
          <w:lang w:eastAsia="ko-KR"/>
        </w:rPr>
        <w:t xml:space="preserve"> </w:t>
      </w:r>
      <w:r>
        <w:rPr>
          <w:lang w:eastAsia="ko-KR"/>
        </w:rPr>
        <w:t>이</w:t>
      </w:r>
      <w:r>
        <w:rPr>
          <w:lang w:eastAsia="ko-KR"/>
        </w:rPr>
        <w:t>·</w:t>
      </w:r>
      <w:r>
        <w:rPr>
          <w:lang w:eastAsia="ko-KR"/>
        </w:rPr>
        <w:t>지법신을</w:t>
      </w:r>
      <w:r>
        <w:rPr>
          <w:lang w:eastAsia="ko-KR"/>
        </w:rPr>
        <w:t xml:space="preserve"> </w:t>
      </w:r>
      <w:r>
        <w:rPr>
          <w:lang w:eastAsia="ko-KR"/>
        </w:rPr>
        <w:t>불리이되</w:t>
      </w:r>
      <w:r>
        <w:rPr>
          <w:lang w:eastAsia="ko-KR"/>
        </w:rPr>
        <w:t xml:space="preserve"> </w:t>
      </w:r>
      <w:proofErr w:type="spellStart"/>
      <w:r>
        <w:rPr>
          <w:lang w:eastAsia="ko-KR"/>
        </w:rPr>
        <w:t>이무위</w:t>
      </w:r>
      <w:proofErr w:type="spellEnd"/>
      <w:r>
        <w:rPr>
          <w:lang w:eastAsia="ko-KR"/>
        </w:rPr>
        <w:t>·</w:t>
      </w:r>
      <w:r>
        <w:rPr>
          <w:lang w:eastAsia="ko-KR"/>
        </w:rPr>
        <w:t>지유위로</w:t>
      </w:r>
      <w:r>
        <w:rPr>
          <w:lang w:eastAsia="ko-KR"/>
        </w:rPr>
        <w:t xml:space="preserve"> </w:t>
      </w:r>
      <w:r>
        <w:rPr>
          <w:lang w:eastAsia="ko-KR"/>
        </w:rPr>
        <w:t>나누지만</w:t>
      </w:r>
      <w:r>
        <w:rPr>
          <w:lang w:eastAsia="ko-KR"/>
        </w:rPr>
        <w:t xml:space="preserve">, </w:t>
      </w:r>
      <w:r>
        <w:rPr>
          <w:lang w:eastAsia="ko-KR"/>
        </w:rPr>
        <w:t>『</w:t>
      </w:r>
      <w:proofErr w:type="spellStart"/>
      <w:r>
        <w:rPr>
          <w:lang w:eastAsia="ko-KR"/>
        </w:rPr>
        <w:t>기신론』은</w:t>
      </w:r>
      <w:proofErr w:type="spellEnd"/>
      <w:r>
        <w:rPr>
          <w:lang w:eastAsia="ko-KR"/>
        </w:rPr>
        <w:t xml:space="preserve"> </w:t>
      </w:r>
      <w:r>
        <w:rPr>
          <w:lang w:eastAsia="ko-KR"/>
        </w:rPr>
        <w:t>부사의훈</w:t>
      </w:r>
      <w:r>
        <w:rPr>
          <w:lang w:eastAsia="ko-KR"/>
        </w:rPr>
        <w:t xml:space="preserve"> </w:t>
      </w:r>
      <w:r>
        <w:rPr>
          <w:lang w:eastAsia="ko-KR"/>
        </w:rPr>
        <w:t>인과와</w:t>
      </w:r>
      <w:r>
        <w:rPr>
          <w:lang w:eastAsia="ko-KR"/>
        </w:rPr>
        <w:t xml:space="preserve"> </w:t>
      </w:r>
      <w:r>
        <w:rPr>
          <w:lang w:eastAsia="ko-KR"/>
        </w:rPr>
        <w:t>연기문에서</w:t>
      </w:r>
      <w:r>
        <w:rPr>
          <w:lang w:eastAsia="ko-KR"/>
        </w:rPr>
        <w:t xml:space="preserve"> </w:t>
      </w:r>
      <w:r>
        <w:rPr>
          <w:lang w:eastAsia="ko-KR"/>
        </w:rPr>
        <w:t>보</w:t>
      </w:r>
      <w:r>
        <w:rPr>
          <w:lang w:eastAsia="ko-KR"/>
        </w:rPr>
        <w:t>·</w:t>
      </w:r>
      <w:r>
        <w:rPr>
          <w:lang w:eastAsia="ko-KR"/>
        </w:rPr>
        <w:t>화신을</w:t>
      </w:r>
      <w:r>
        <w:rPr>
          <w:lang w:eastAsia="ko-KR"/>
        </w:rPr>
        <w:t xml:space="preserve"> </w:t>
      </w:r>
      <w:proofErr w:type="spellStart"/>
      <w:r>
        <w:rPr>
          <w:lang w:eastAsia="ko-KR"/>
        </w:rPr>
        <w:t>진여의</w:t>
      </w:r>
      <w:proofErr w:type="spellEnd"/>
      <w:r>
        <w:rPr>
          <w:lang w:eastAsia="ko-KR"/>
        </w:rPr>
        <w:t xml:space="preserve"> </w:t>
      </w:r>
      <w:r>
        <w:rPr>
          <w:lang w:eastAsia="ko-KR"/>
        </w:rPr>
        <w:t>용대로</w:t>
      </w:r>
      <w:r>
        <w:rPr>
          <w:lang w:eastAsia="ko-KR"/>
        </w:rPr>
        <w:t xml:space="preserve"> </w:t>
      </w:r>
      <w:r>
        <w:rPr>
          <w:lang w:eastAsia="ko-KR"/>
        </w:rPr>
        <w:t>본다</w:t>
      </w:r>
      <w:r>
        <w:rPr>
          <w:lang w:eastAsia="ko-KR"/>
        </w:rPr>
        <w:t xml:space="preserve">. </w:t>
      </w:r>
      <w:proofErr w:type="spellStart"/>
      <w:r>
        <w:rPr>
          <w:lang w:eastAsia="ko-KR"/>
        </w:rPr>
        <w:t>이즉지</w:t>
      </w:r>
      <w:proofErr w:type="spellEnd"/>
      <w:r>
        <w:rPr>
          <w:lang w:eastAsia="ko-KR"/>
        </w:rPr>
        <w:t>·</w:t>
      </w:r>
      <w:proofErr w:type="spellStart"/>
      <w:r>
        <w:rPr>
          <w:lang w:eastAsia="ko-KR"/>
        </w:rPr>
        <w:t>지즉리이고</w:t>
      </w:r>
      <w:proofErr w:type="spellEnd"/>
      <w:r>
        <w:rPr>
          <w:lang w:eastAsia="ko-KR"/>
        </w:rPr>
        <w:t xml:space="preserve"> </w:t>
      </w:r>
      <w:proofErr w:type="spellStart"/>
      <w:r>
        <w:rPr>
          <w:lang w:eastAsia="ko-KR"/>
        </w:rPr>
        <w:t>색즉심</w:t>
      </w:r>
      <w:proofErr w:type="spellEnd"/>
      <w:r>
        <w:rPr>
          <w:lang w:eastAsia="ko-KR"/>
        </w:rPr>
        <w:t>·</w:t>
      </w:r>
      <w:proofErr w:type="spellStart"/>
      <w:r>
        <w:rPr>
          <w:lang w:eastAsia="ko-KR"/>
        </w:rPr>
        <w:t>심즉색이므로</w:t>
      </w:r>
      <w:proofErr w:type="spellEnd"/>
      <w:r>
        <w:rPr>
          <w:lang w:eastAsia="ko-KR"/>
        </w:rPr>
        <w:t xml:space="preserve">, </w:t>
      </w:r>
      <w:r>
        <w:rPr>
          <w:lang w:eastAsia="ko-KR"/>
        </w:rPr>
        <w:t>법신이</w:t>
      </w:r>
      <w:r>
        <w:rPr>
          <w:lang w:eastAsia="ko-KR"/>
        </w:rPr>
        <w:t xml:space="preserve"> </w:t>
      </w:r>
      <w:r>
        <w:rPr>
          <w:lang w:eastAsia="ko-KR"/>
        </w:rPr>
        <w:t>색체여서</w:t>
      </w:r>
      <w:r>
        <w:rPr>
          <w:lang w:eastAsia="ko-KR"/>
        </w:rPr>
        <w:t xml:space="preserve"> </w:t>
      </w:r>
      <w:r>
        <w:rPr>
          <w:lang w:eastAsia="ko-KR"/>
        </w:rPr>
        <w:t>색을</w:t>
      </w:r>
      <w:r>
        <w:rPr>
          <w:lang w:eastAsia="ko-KR"/>
        </w:rPr>
        <w:t xml:space="preserve"> </w:t>
      </w:r>
      <w:r>
        <w:rPr>
          <w:lang w:eastAsia="ko-KR"/>
        </w:rPr>
        <w:t>나타내고</w:t>
      </w:r>
      <w:r>
        <w:rPr>
          <w:lang w:eastAsia="ko-KR"/>
        </w:rPr>
        <w:t xml:space="preserve"> </w:t>
      </w:r>
      <w:proofErr w:type="spellStart"/>
      <w:r>
        <w:rPr>
          <w:lang w:eastAsia="ko-KR"/>
        </w:rPr>
        <w:t>색성즉지이므로</w:t>
      </w:r>
      <w:proofErr w:type="spellEnd"/>
      <w:r>
        <w:rPr>
          <w:lang w:eastAsia="ko-KR"/>
        </w:rPr>
        <w:t xml:space="preserve"> </w:t>
      </w:r>
      <w:r>
        <w:rPr>
          <w:lang w:eastAsia="ko-KR"/>
        </w:rPr>
        <w:t>지신</w:t>
      </w:r>
      <w:r>
        <w:rPr>
          <w:lang w:eastAsia="ko-KR"/>
        </w:rPr>
        <w:t xml:space="preserve">, </w:t>
      </w:r>
      <w:proofErr w:type="spellStart"/>
      <w:r>
        <w:rPr>
          <w:lang w:eastAsia="ko-KR"/>
        </w:rPr>
        <w:t>지성즉색이므로</w:t>
      </w:r>
      <w:proofErr w:type="spellEnd"/>
      <w:r>
        <w:rPr>
          <w:lang w:eastAsia="ko-KR"/>
        </w:rPr>
        <w:t xml:space="preserve"> </w:t>
      </w:r>
      <w:r>
        <w:rPr>
          <w:lang w:eastAsia="ko-KR"/>
        </w:rPr>
        <w:t>법신이</w:t>
      </w:r>
      <w:r>
        <w:rPr>
          <w:lang w:eastAsia="ko-KR"/>
        </w:rPr>
        <w:t xml:space="preserve"> </w:t>
      </w:r>
      <w:r>
        <w:rPr>
          <w:lang w:eastAsia="ko-KR"/>
        </w:rPr>
        <w:t>일체처에</w:t>
      </w:r>
      <w:r>
        <w:rPr>
          <w:lang w:eastAsia="ko-KR"/>
        </w:rPr>
        <w:t xml:space="preserve"> </w:t>
      </w:r>
      <w:proofErr w:type="spellStart"/>
      <w:r>
        <w:rPr>
          <w:lang w:eastAsia="ko-KR"/>
        </w:rPr>
        <w:t>두루한다</w:t>
      </w:r>
      <w:proofErr w:type="spellEnd"/>
      <w:r>
        <w:rPr>
          <w:lang w:eastAsia="ko-KR"/>
        </w:rPr>
        <w:t xml:space="preserve">. </w:t>
      </w:r>
      <w:proofErr w:type="spellStart"/>
      <w:r>
        <w:rPr>
          <w:lang w:eastAsia="ko-KR"/>
        </w:rPr>
        <w:t>진여의</w:t>
      </w:r>
      <w:proofErr w:type="spellEnd"/>
      <w:r>
        <w:rPr>
          <w:lang w:eastAsia="ko-KR"/>
        </w:rPr>
        <w:t xml:space="preserve"> </w:t>
      </w:r>
      <w:r>
        <w:rPr>
          <w:lang w:eastAsia="ko-KR"/>
        </w:rPr>
        <w:t>자재용은</w:t>
      </w:r>
      <w:r>
        <w:rPr>
          <w:lang w:eastAsia="ko-KR"/>
        </w:rPr>
        <w:t xml:space="preserve"> </w:t>
      </w:r>
      <w:proofErr w:type="spellStart"/>
      <w:r>
        <w:rPr>
          <w:lang w:eastAsia="ko-KR"/>
        </w:rPr>
        <w:t>심식분별로</w:t>
      </w:r>
      <w:proofErr w:type="spellEnd"/>
      <w:r>
        <w:rPr>
          <w:lang w:eastAsia="ko-KR"/>
        </w:rPr>
        <w:t xml:space="preserve"> </w:t>
      </w:r>
      <w:r>
        <w:rPr>
          <w:lang w:eastAsia="ko-KR"/>
        </w:rPr>
        <w:t>알</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삼신의</w:t>
      </w:r>
      <w:r>
        <w:rPr>
          <w:lang w:eastAsia="ko-KR"/>
        </w:rPr>
        <w:t xml:space="preserve"> </w:t>
      </w:r>
      <w:r>
        <w:rPr>
          <w:lang w:eastAsia="ko-KR"/>
        </w:rPr>
        <w:t>동이를</w:t>
      </w:r>
      <w:r>
        <w:rPr>
          <w:lang w:eastAsia="ko-KR"/>
        </w:rPr>
        <w:t xml:space="preserve"> </w:t>
      </w:r>
      <w:r>
        <w:rPr>
          <w:lang w:eastAsia="ko-KR"/>
        </w:rPr>
        <w:t>간략히</w:t>
      </w:r>
      <w:r>
        <w:rPr>
          <w:lang w:eastAsia="ko-KR"/>
        </w:rPr>
        <w:t xml:space="preserve"> </w:t>
      </w:r>
      <w:r>
        <w:rPr>
          <w:lang w:eastAsia="ko-KR"/>
        </w:rPr>
        <w:t>여기서</w:t>
      </w:r>
      <w:r>
        <w:rPr>
          <w:lang w:eastAsia="ko-KR"/>
        </w:rPr>
        <w:t xml:space="preserve"> </w:t>
      </w:r>
      <w:r>
        <w:rPr>
          <w:lang w:eastAsia="ko-KR"/>
        </w:rPr>
        <w:t>그친다</w:t>
      </w:r>
      <w:r>
        <w:rPr>
          <w:lang w:eastAsia="ko-KR"/>
        </w:rPr>
        <w:t>.</w:t>
      </w:r>
    </w:p>
    <w:p w14:paraId="35C941C1" w14:textId="77777777" w:rsidR="00AF6623" w:rsidRDefault="00000000">
      <w:pPr>
        <w:pStyle w:val="Label"/>
        <w:rPr>
          <w:lang w:eastAsia="ko-KR"/>
        </w:rPr>
      </w:pPr>
      <w:r>
        <w:rPr>
          <w:color w:val="667580"/>
          <w:lang w:eastAsia="ko-KR"/>
        </w:rPr>
        <w:t>번역</w:t>
      </w:r>
      <w:r>
        <w:rPr>
          <w:color w:val="667580"/>
          <w:lang w:eastAsia="ko-KR"/>
        </w:rPr>
        <w:t xml:space="preserve"> </w:t>
      </w:r>
      <w:r>
        <w:rPr>
          <w:color w:val="667580"/>
          <w:lang w:eastAsia="ko-KR"/>
        </w:rPr>
        <w:t>주석</w:t>
      </w:r>
    </w:p>
    <w:p w14:paraId="04EC6C79" w14:textId="77777777" w:rsidR="00AF6623" w:rsidRDefault="00000000">
      <w:pPr>
        <w:pStyle w:val="TranslationNote"/>
        <w:rPr>
          <w:lang w:eastAsia="ko-KR"/>
        </w:rPr>
      </w:pPr>
      <w:r>
        <w:rPr>
          <w:lang w:eastAsia="ko-KR"/>
        </w:rPr>
        <w:t>[</w:t>
      </w:r>
      <w:r>
        <w:rPr>
          <w:lang w:eastAsia="ko-KR"/>
        </w:rPr>
        <w:t>교감</w:t>
      </w:r>
      <w:r>
        <w:rPr>
          <w:lang w:eastAsia="ko-KR"/>
        </w:rPr>
        <w:t xml:space="preserve">] </w:t>
      </w:r>
      <w:r>
        <w:rPr>
          <w:lang w:eastAsia="ko-KR"/>
        </w:rPr>
        <w:t>대괄호</w:t>
      </w:r>
      <w:r>
        <w:rPr>
          <w:lang w:eastAsia="ko-KR"/>
        </w:rPr>
        <w:t xml:space="preserve"> </w:t>
      </w:r>
      <w:r>
        <w:rPr>
          <w:lang w:eastAsia="ko-KR"/>
        </w:rPr>
        <w:t>숫자</w:t>
      </w:r>
      <w:r>
        <w:rPr>
          <w:lang w:eastAsia="ko-KR"/>
        </w:rPr>
        <w:t>·</w:t>
      </w:r>
      <w:r>
        <w:rPr>
          <w:lang w:eastAsia="ko-KR"/>
        </w:rPr>
        <w:t>별표는</w:t>
      </w:r>
      <w:r>
        <w:rPr>
          <w:lang w:eastAsia="ko-KR"/>
        </w:rPr>
        <w:t xml:space="preserve"> </w:t>
      </w:r>
      <w:r>
        <w:rPr>
          <w:lang w:eastAsia="ko-KR"/>
        </w:rPr>
        <w:t>원자료의</w:t>
      </w:r>
      <w:r>
        <w:rPr>
          <w:lang w:eastAsia="ko-KR"/>
        </w:rPr>
        <w:t xml:space="preserve"> </w:t>
      </w:r>
      <w:proofErr w:type="spellStart"/>
      <w:r>
        <w:rPr>
          <w:lang w:eastAsia="ko-KR"/>
        </w:rPr>
        <w:t>주기호이나</w:t>
      </w:r>
      <w:proofErr w:type="spellEnd"/>
      <w:r>
        <w:rPr>
          <w:lang w:eastAsia="ko-KR"/>
        </w:rPr>
        <w:t xml:space="preserve"> </w:t>
      </w:r>
      <w:r>
        <w:rPr>
          <w:lang w:eastAsia="ko-KR"/>
        </w:rPr>
        <w:t>대응</w:t>
      </w:r>
      <w:r>
        <w:rPr>
          <w:lang w:eastAsia="ko-KR"/>
        </w:rPr>
        <w:t xml:space="preserve"> </w:t>
      </w:r>
      <w:r>
        <w:rPr>
          <w:lang w:eastAsia="ko-KR"/>
        </w:rPr>
        <w:t>주석</w:t>
      </w:r>
      <w:r>
        <w:rPr>
          <w:lang w:eastAsia="ko-KR"/>
        </w:rPr>
        <w:t xml:space="preserve"> </w:t>
      </w:r>
      <w:r>
        <w:rPr>
          <w:lang w:eastAsia="ko-KR"/>
        </w:rPr>
        <w:t>데이터가</w:t>
      </w:r>
      <w:r>
        <w:rPr>
          <w:lang w:eastAsia="ko-KR"/>
        </w:rPr>
        <w:t xml:space="preserve"> </w:t>
      </w:r>
      <w:r>
        <w:rPr>
          <w:lang w:eastAsia="ko-KR"/>
        </w:rPr>
        <w:t>제공되지</w:t>
      </w:r>
      <w:r>
        <w:rPr>
          <w:lang w:eastAsia="ko-KR"/>
        </w:rPr>
        <w:t xml:space="preserve"> </w:t>
      </w:r>
      <w:r>
        <w:rPr>
          <w:lang w:eastAsia="ko-KR"/>
        </w:rPr>
        <w:t>않았다</w:t>
      </w:r>
      <w:r>
        <w:rPr>
          <w:lang w:eastAsia="ko-KR"/>
        </w:rPr>
        <w:t>.</w:t>
      </w:r>
    </w:p>
    <w:p w14:paraId="7D0A0BE2" w14:textId="77777777" w:rsidR="00AF6623" w:rsidRDefault="00000000">
      <w:pPr>
        <w:pStyle w:val="21"/>
        <w:rPr>
          <w:lang w:eastAsia="ko-KR"/>
        </w:rPr>
      </w:pPr>
      <w:r>
        <w:rPr>
          <w:lang w:eastAsia="ko-KR"/>
        </w:rPr>
        <w:t>제</w:t>
      </w:r>
      <w:r>
        <w:rPr>
          <w:lang w:eastAsia="ko-KR"/>
        </w:rPr>
        <w:t>7</w:t>
      </w:r>
      <w:proofErr w:type="gramStart"/>
      <w:r>
        <w:rPr>
          <w:lang w:eastAsia="ko-KR"/>
        </w:rPr>
        <w:t>문</w:t>
      </w:r>
      <w:r>
        <w:rPr>
          <w:lang w:eastAsia="ko-KR"/>
        </w:rPr>
        <w:t xml:space="preserve">  </w:t>
      </w:r>
      <w:r>
        <w:rPr>
          <w:lang w:eastAsia="ko-KR"/>
        </w:rPr>
        <w:t>執障同異</w:t>
      </w:r>
      <w:proofErr w:type="gramEnd"/>
    </w:p>
    <w:p w14:paraId="0576EA92" w14:textId="77777777" w:rsidR="00AF6623" w:rsidRDefault="00000000">
      <w:pPr>
        <w:pStyle w:val="31"/>
        <w:rPr>
          <w:lang w:eastAsia="ko-KR"/>
        </w:rPr>
      </w:pPr>
      <w:r>
        <w:rPr>
          <w:rFonts w:ascii="Calibri" w:eastAsia="Noto Sans CJK SC" w:hAnsi="Calibri"/>
          <w:color w:val="9A7428"/>
          <w:sz w:val="22"/>
          <w:lang w:eastAsia="ko-KR"/>
        </w:rPr>
        <w:t>[0271a10]</w:t>
      </w:r>
    </w:p>
    <w:p w14:paraId="3E11941E" w14:textId="77777777" w:rsidR="00AF6623" w:rsidRDefault="00000000">
      <w:pPr>
        <w:pStyle w:val="Label"/>
        <w:rPr>
          <w:lang w:eastAsia="ko-KR"/>
        </w:rPr>
      </w:pPr>
      <w:r>
        <w:rPr>
          <w:color w:val="2E5D7B"/>
          <w:lang w:eastAsia="ko-KR"/>
        </w:rPr>
        <w:t>원문</w:t>
      </w:r>
    </w:p>
    <w:p w14:paraId="436C1BC3" w14:textId="77777777" w:rsidR="00AF6623" w:rsidRDefault="00000000">
      <w:pPr>
        <w:pStyle w:val="Original"/>
        <w:rPr>
          <w:lang w:eastAsia="ko-KR"/>
        </w:rPr>
      </w:pPr>
      <w:r>
        <w:rPr>
          <w:lang w:eastAsia="ko-KR"/>
        </w:rPr>
        <w:t>第七建立執障同異門者唯識論中人執為首根本煩惱忿恨覆惱等諸隨煩惱是為煩惱障之自性其眷屬者彼相應法及所發業并所感果相從通入煩惱障體所知障者法執為首妄想分別及與法愛慢無明等以為其體論助伴者彼相應法并所取相亦入其中若依八識分別煩惱障體不與阿賴耶識相應唯共七轉識起於中愛與無明通七種識慢通二識瞋唯不通第七末那疑及四見唯在意識薩迦耶見在意意識薩迦耶中有二行相所謂我行及我所行如是二行亦通二識意識二行義在可見末那二行異說</w:t>
      </w:r>
      <w:r>
        <w:rPr>
          <w:lang w:eastAsia="ko-KR"/>
        </w:rPr>
        <w:t>(</w:t>
      </w:r>
      <w:r>
        <w:rPr>
          <w:lang w:eastAsia="ko-KR"/>
        </w:rPr>
        <w:t>云云</w:t>
      </w:r>
      <w:r>
        <w:rPr>
          <w:lang w:eastAsia="ko-KR"/>
        </w:rPr>
        <w:t>)</w:t>
      </w:r>
      <w:r>
        <w:rPr>
          <w:lang w:eastAsia="ko-KR"/>
        </w:rPr>
        <w:t>護法論師云直緣賴耶見分計為我</w:t>
      </w:r>
      <w:r>
        <w:rPr>
          <w:lang w:eastAsia="ko-KR"/>
        </w:rPr>
        <w:lastRenderedPageBreak/>
        <w:t>我所乘語勢故說我所言等難陀論師等云緣阿賴耶識自體而作我行兼緣彼識體上諸相分作我所行等大乘基等取前說以為正義元曉師等取後釋以為正義釋難會違具如其二障章見之若依三性分別障體者三性法門乃有多種且依一自性門說色無色界一切煩惱及欲界末那四惑皆是有覆無記性攝五識所起貪恚癡等是不善性不善意識之等流故欲界意識所起之中若分別起一切煩惱悉是不善任運起中身邊二見是無記性愛慢無明能發修斷不善業者是不善性結生之時微細現行是無記性瞋恚一種唯不</w:t>
      </w:r>
    </w:p>
    <w:p w14:paraId="2571F204" w14:textId="77777777" w:rsidR="00AF6623" w:rsidRDefault="00000000">
      <w:pPr>
        <w:pStyle w:val="Original"/>
      </w:pPr>
      <w:proofErr w:type="gramStart"/>
      <w:r>
        <w:t>善性等隨煩惱中尋伺惡作睡眠此四通於三性而在善中非必是隨煩惱性如於夢中修無漏道此中睡眠數非惑性故其餘三種准此可知放逸等十及諂誑憍唯通不善有覆無記忿恨覆惱慳嫉與害無慚無愧如是九種唯不善性此中無慚無愧論其自性遍行一切不善心中若說增用愧通一切慚未必通然此隨煩惱略由四相差別建立謂無慚無愧亦通不善心起放逸掉舉惛沉不信懈怠邪欲勝解邪念散亂不正知此十通一切染汙心起通一切處三界繫忿恨惱嫉諂誑憍害此十各別不善心起若一生時必無第二如是十種皆欲界繫除諂誑憍由誑及諂至初靜慮憍通三界此并前二若在上地唯無記性尋伺惡作睡眠此四通三性心非一切處非一切時若有極久尋求伺察便令身疲念失亦是勞損是故尋伺名隨煩惱此二乃至初靜慮地惡作睡眠唯在欲界煩惱障相略說如是所知障相者護法論師等云法執無明唯在第七第六二識不通餘識推求性故法愛恚等非見所攝不推求者亦通五識然</w:t>
      </w:r>
      <w:r>
        <w:t>[1]</w:t>
      </w:r>
      <w:r>
        <w:t>具法執不通賴耶若此識中有法執者成法我見有無明等不相應唯與五法相應又若此識有法執者無所熏故應念念失不待對治即成大過又法空觀初現前時此亦應</w:t>
      </w:r>
      <w:proofErr w:type="gramEnd"/>
    </w:p>
    <w:p w14:paraId="1F5E45B1" w14:textId="77777777" w:rsidR="00AF6623" w:rsidRDefault="00000000">
      <w:pPr>
        <w:pStyle w:val="Original"/>
      </w:pPr>
      <w:r>
        <w:t>斷障治相違不俱行故若爾所餘有漏種子應無所依所修功德應無熏習無所熏故亦不可言熏習鏡智非無記故猶未得故故知法執不通此識若於三性中唯在不善有覆無記雖復不染二乘聖道而有染覆菩薩道故由此義故亦名有覆亦名無覆一體二名所望別故不通四種一向無覆無記心中於轉識中異熟果者與異熟識性類同故分別力劣不能執故威儀等心不堅執故非普遍故又亦不通一切善心與無明等性相違故必與無癡善根俱故如瑜伽說無明有二一者不善二者無記又有二類一者染汙二不染汙不言有善故等若約纏及隨眠正習及心心所等五法分別二障者具龍章治斷二障位地等殊具如唯識第九第十及建立位行門</w:t>
      </w:r>
    </w:p>
    <w:p w14:paraId="7EA460A7" w14:textId="77777777" w:rsidR="00AF6623" w:rsidRDefault="00000000">
      <w:pPr>
        <w:pStyle w:val="Original"/>
      </w:pPr>
      <w:r>
        <w:t>問煩惱障中何之煩惱能發引業及發生業耶答通而論之一切煩惱皆發引業亦發生業於中別取其最勝者無明能發引業愛取能發生業言發引業者發現起業發生業者發種子業由能熏先行種子令成能轉為有故引業能發則有二種發罪業時現纏能發福不動業隨眠能發發生業時罪福不動皆有現行愛取能發又發引業中俱生煩惱發別報業唯分別起隨其所應能發三種總發引業等</w:t>
      </w:r>
    </w:p>
    <w:p w14:paraId="031CE035" w14:textId="77777777" w:rsidR="00AF6623" w:rsidRDefault="00000000">
      <w:pPr>
        <w:pStyle w:val="Original"/>
      </w:pPr>
      <w:r>
        <w:t>問何之煩惱能結生耶答通相而言自地所有一切煩惱皆能結生論最勝者唯由俱生無記我愛結生相續所結之生不出二種一者正生二者方便生結正生時亦有二種生有色界中有時結生無色界死有時結結方便生唯在死有然臨死有心有其三位謂前三性心位其次染汙心位最後異熟心位此中初二是在意識最後一心是異熟識又三性心位非結生時後之二心是結生位又後二中初是現纏結生之位後是隨眠結生位也如瑜伽等廣說</w:t>
      </w:r>
    </w:p>
    <w:p w14:paraId="05D1F659" w14:textId="77777777" w:rsidR="00AF6623" w:rsidRDefault="00000000">
      <w:pPr>
        <w:pStyle w:val="Original"/>
      </w:pPr>
      <w:r>
        <w:t>問二執與二障有何差別答執狹而障寬障除賴耶而有七識執唯在意意識故又執本而障末由內我故外起貪嗔等障故問此二障者若別體耶若同體耶答同體異用故立二名問異用二名其義如何答煩惱障者貪嗔等惑能感界內之報逼惱有情令離寂靜遮止有情不出生死故云煩惱障所知障者法執等惑遮止智性不成現觀覆弊境性不現觀心由是義故名所知障然煩惱少分有障於境智而不遮無上菩提雖已斷此不得彼故所知障亦少分有感生死而不蔽於二乘涅槃雖不斷此而證</w:t>
      </w:r>
      <w:r>
        <w:t>[1]</w:t>
      </w:r>
      <w:r>
        <w:t>離故一體異用以名二障矣今依此起信論六種染心是煩惱礙體根本無明是智礙體言六染者一執相應染即是意識見愛煩惱所增長義麤分別執而相應故二不斷相應染五種意之中相續識法執相應相續生起不斷即相續異名三分別智相應染即五種意中第四智識四現色</w:t>
      </w:r>
      <w:r>
        <w:lastRenderedPageBreak/>
        <w:t>不相應染即五種意中第三現識五能見心不相應染是五種意內第二轉識也六根本業不相應染是五種意內第一業識此中初二在於六識第三一染在第七識後之三染俱在第八此論所言煩惱礙六染之中已攝唯識所說二障皆盡根本無明者彼六染心所依根本最極微細冥闇不覺內迷自性一如</w:t>
      </w:r>
    </w:p>
    <w:p w14:paraId="62E46470" w14:textId="77777777" w:rsidR="00AF6623" w:rsidRDefault="00000000">
      <w:pPr>
        <w:pStyle w:val="Original"/>
      </w:pPr>
      <w:r>
        <w:t>平等未能外向取差別相故無能取所取別異與其真明其相太近故此無明於彼最違如沙彌與上座近也於生死中無有一法細於無明而其本唯此為元忽然始起是故說名無始無明如本業經云其住地前便無法起故名無始無明住地此論下云以不達一法界故心不相應忽然起念名為無明故此言無前及忽起者非是望時節前後唯是橫論細麤緣起如是無明雖非與異熟識相應而為作本和合不離故依此識方說其相由是攝在賴耶識位二礙體性略說如是論文云染心義者名為煩惱礙能障真如根本智故無明義者名為智礙能礙世間自然業智故香象</w:t>
      </w:r>
    </w:p>
    <w:p w14:paraId="6EEDFEAF" w14:textId="77777777" w:rsidR="00AF6623" w:rsidRDefault="00000000">
      <w:pPr>
        <w:pStyle w:val="Original"/>
      </w:pPr>
      <w:r>
        <w:t>解云照寂妙慧如理之智名根本智染心喧動違此寂故名染心為煩惱礙以煩動惱動故後得如量之智名世間業智以無明昏迷無所分別違此智用名為智礙此且依本末相依門以所起染心為煩惱礙能起染心之無明名為智礙不約人法二執以明二礙故異前宗此論中所說二執亦異前論論對治邪執分云一切邪執皆依我見若離於我則無邪執是我見有二種云何為二一者人我見二者法我見人我見者依諸凡夫說有五種云何為五一者聞修多羅說如來法身畢竟寂漠猶如虗空以不知為破著故即謂虗空是如來性等乃至第五者聞修多羅說依如來藏故有生死依如來藏故得涅槃以不解故謂眾生有始等法我見者依二乘鈍根故如來但為說人無我以說不究竟見有五陰生滅之法怖畏生死妄取涅槃等</w:t>
      </w:r>
    </w:p>
    <w:p w14:paraId="3B50609B" w14:textId="77777777" w:rsidR="00AF6623" w:rsidRDefault="00000000">
      <w:pPr>
        <w:pStyle w:val="Original"/>
      </w:pPr>
      <w:r>
        <w:t>問此論所說五種人執既竝於真如法上計云何說為人我執耶香象解云此有二釋一云此是初學凡夫有人我者作此執故云</w:t>
      </w:r>
      <w:r>
        <w:t>[2]</w:t>
      </w:r>
      <w:r>
        <w:t>我人執也二云由如來藏中有二義一是本覺義</w:t>
      </w:r>
      <w:r>
        <w:t>[3]</w:t>
      </w:r>
      <w:r>
        <w:t>即當是於人上妄計故云人執二是理實義當所觀之法今據初義故說人執法執如常執色心等法是實有故名為法執耳</w:t>
      </w:r>
    </w:p>
    <w:p w14:paraId="1596FCD8" w14:textId="77777777" w:rsidR="00AF6623" w:rsidRDefault="00000000">
      <w:pPr>
        <w:pStyle w:val="Original"/>
      </w:pPr>
      <w:r>
        <w:t>問此論之中所說二礙葢有發業結生功能耶答亦有此義何者無明住地發無漏業能受界外變易生死此是無作四諦道理如前所說唯識之宗直有作四諦門也所以彼宗中不立變易別因頓悟菩薩資助廣果天現身因以令與果漸悟菩薩若第四果迴心者資助欲界現身因以令與果若前三果者有二種釋一云如頓悟人未斷上界惑故一云雖未斷上界惑而既伏離更不受生故助欲界現身因以令微妙往大自在宮以成佛果今依此起信論宗立別因果故論四種熏習中云業識根本熏習能受三乘三種意生身業如勝鬘經云又如四取緣有漏業因而生三有如是無明住地緣無漏業因生阿羅漢辟支佛大力菩薩三種意生身故總說雖然於中分別者丘龍</w:t>
      </w:r>
    </w:p>
    <w:p w14:paraId="5C6E9879" w14:textId="77777777" w:rsidR="00AF6623" w:rsidRDefault="00000000">
      <w:pPr>
        <w:pStyle w:val="Original"/>
      </w:pPr>
      <w:r>
        <w:t>解云此中所發無漏業者方便道中分道善根不為三漏所發所潤不受三有故名無漏當知集諦有其二種謂有漏集諦無漏集諦所生苦諦亦有二種謂有為苦諦無為苦諦如寶性論云云何名為世間以三界相似鏡像法故此明何義依無漏界中有三種意生身應知彼因無漏善根所作名為世間以離有漏諸業煩惱所作法故亦名涅槃依此義故勝鬘經云有有為世間有無為世間有有為涅槃有無為涅槃故能發業中亦有二種一無明住地能發引業二愛取習氣能發生無明住地所以能發引生死業者由此無明迷自心性本無起動終無變異緣此勢力</w:t>
      </w:r>
      <w:r>
        <w:lastRenderedPageBreak/>
        <w:t>堪能發起感生意生身變易生死業菩薩見道永離能所隨分通達本無起動是故雖有無明而不成感生之業由此勢力其後所起方便道等亦應不成感生之業例如二乘見道已後雖有俱生我見無明而不得成總報之業當知此中道理亦爾所以人執習氣法執分別不能發此無漏業者若於二乘不無此義但菩薩方便道中為對治彼修無漏業障治相違故此亦如是無明住地非無漏業所能伏滅是故能發如是無明通發三乘無漏引業故唯說此為方便也發生業時唯能潤業發能取種子令成能與非發現起無漏之業由是義故</w:t>
      </w:r>
    </w:p>
    <w:p w14:paraId="19DC4808" w14:textId="77777777" w:rsidR="00AF6623" w:rsidRDefault="00000000">
      <w:pPr>
        <w:pStyle w:val="Original"/>
      </w:pPr>
      <w:r>
        <w:t>愛取習氣妄想分別能發生業如智度論說阿毗䟦致菩薩習氣力故受法性生身是顯發生業義寶性論云緣相者謂無明住地與行作緣如無明緣行此亦如是故此明發引業義又彼論云緣彼無明住地緣細想戲論習因無漏業生於意法是文俱顯二種發義次明結生相續力者羅漢獨覺受彼生時我愛習氣在隨眠位結生相續若諸菩薩智力所引結生相續不須習氣此中結生及發生業是煩惱礙功能此等皆在六染中故發引業者是智礙力無明住地非六染故又此智礙別有二種殊勝功能一此無明動真如流轉生死如經說言即此法身流轉五道說名眾生此起信論云自性清淨心因無明風動故二此無明能熏真如變生一切識等如楞伽經云不思議熏不思議變是現識因此論文云真如淨法實無於染但以無明而熏習故即有染相故由有如是二種力故能作二種生死依正如夫人經云此三地彼三種意生身生及無漏業生皆依無明住地有緣非無緣故當知無明其力殊勝如偈中說般若力最勝能至無所為而無不為故一切生死中無明力最大能動一法界遍生二生死諸門分別委如丘龍二障章。</w:t>
      </w:r>
    </w:p>
    <w:p w14:paraId="32C407DD" w14:textId="77777777" w:rsidR="00AF6623" w:rsidRDefault="00000000">
      <w:pPr>
        <w:pStyle w:val="Label"/>
        <w:rPr>
          <w:lang w:eastAsia="ko-KR"/>
        </w:rPr>
      </w:pPr>
      <w:r>
        <w:rPr>
          <w:color w:val="2E5D7B"/>
          <w:lang w:eastAsia="ko-KR"/>
        </w:rPr>
        <w:t>한국어</w:t>
      </w:r>
      <w:r>
        <w:rPr>
          <w:color w:val="2E5D7B"/>
          <w:lang w:eastAsia="ko-KR"/>
        </w:rPr>
        <w:t xml:space="preserve"> </w:t>
      </w:r>
      <w:r>
        <w:rPr>
          <w:color w:val="2E5D7B"/>
          <w:lang w:eastAsia="ko-KR"/>
        </w:rPr>
        <w:t>직역</w:t>
      </w:r>
    </w:p>
    <w:p w14:paraId="256E8287" w14:textId="77777777" w:rsidR="00AF6623" w:rsidRDefault="00000000">
      <w:pPr>
        <w:rPr>
          <w:lang w:eastAsia="ko-KR"/>
        </w:rPr>
      </w:pPr>
      <w:r>
        <w:rPr>
          <w:lang w:eastAsia="ko-KR"/>
        </w:rPr>
        <w:t>일곱째</w:t>
      </w:r>
      <w:r>
        <w:rPr>
          <w:lang w:eastAsia="ko-KR"/>
        </w:rPr>
        <w:t xml:space="preserve">, </w:t>
      </w:r>
      <w:r>
        <w:rPr>
          <w:lang w:eastAsia="ko-KR"/>
        </w:rPr>
        <w:t>집착과</w:t>
      </w:r>
      <w:r>
        <w:rPr>
          <w:lang w:eastAsia="ko-KR"/>
        </w:rPr>
        <w:t xml:space="preserve"> </w:t>
      </w:r>
      <w:r>
        <w:rPr>
          <w:lang w:eastAsia="ko-KR"/>
        </w:rPr>
        <w:t>장애를</w:t>
      </w:r>
      <w:r>
        <w:rPr>
          <w:lang w:eastAsia="ko-KR"/>
        </w:rPr>
        <w:t xml:space="preserve"> </w:t>
      </w:r>
      <w:r>
        <w:rPr>
          <w:lang w:eastAsia="ko-KR"/>
        </w:rPr>
        <w:t>세움의</w:t>
      </w:r>
      <w:r>
        <w:rPr>
          <w:lang w:eastAsia="ko-KR"/>
        </w:rPr>
        <w:t xml:space="preserve"> </w:t>
      </w:r>
      <w:r>
        <w:rPr>
          <w:lang w:eastAsia="ko-KR"/>
        </w:rPr>
        <w:t>같고</w:t>
      </w:r>
      <w:r>
        <w:rPr>
          <w:lang w:eastAsia="ko-KR"/>
        </w:rPr>
        <w:t xml:space="preserve"> </w:t>
      </w:r>
      <w:r>
        <w:rPr>
          <w:lang w:eastAsia="ko-KR"/>
        </w:rPr>
        <w:t>다름을</w:t>
      </w:r>
      <w:r>
        <w:rPr>
          <w:lang w:eastAsia="ko-KR"/>
        </w:rPr>
        <w:t xml:space="preserve"> </w:t>
      </w:r>
      <w:r>
        <w:rPr>
          <w:lang w:eastAsia="ko-KR"/>
        </w:rPr>
        <w:t>밝히는</w:t>
      </w:r>
      <w:r>
        <w:rPr>
          <w:lang w:eastAsia="ko-KR"/>
        </w:rPr>
        <w:t xml:space="preserve"> </w:t>
      </w:r>
      <w:r>
        <w:rPr>
          <w:lang w:eastAsia="ko-KR"/>
        </w:rPr>
        <w:t>문이다</w:t>
      </w:r>
      <w:r>
        <w:rPr>
          <w:lang w:eastAsia="ko-KR"/>
        </w:rPr>
        <w:t xml:space="preserve">. </w:t>
      </w:r>
      <w:r>
        <w:rPr>
          <w:lang w:eastAsia="ko-KR"/>
        </w:rPr>
        <w:t>유식에서</w:t>
      </w:r>
      <w:r>
        <w:rPr>
          <w:lang w:eastAsia="ko-KR"/>
        </w:rPr>
        <w:t xml:space="preserve"> </w:t>
      </w:r>
      <w:r>
        <w:rPr>
          <w:lang w:eastAsia="ko-KR"/>
        </w:rPr>
        <w:t>번뇌장은</w:t>
      </w:r>
      <w:r>
        <w:rPr>
          <w:lang w:eastAsia="ko-KR"/>
        </w:rPr>
        <w:t xml:space="preserve"> </w:t>
      </w:r>
      <w:proofErr w:type="spellStart"/>
      <w:r>
        <w:rPr>
          <w:lang w:eastAsia="ko-KR"/>
        </w:rPr>
        <w:t>인집을</w:t>
      </w:r>
      <w:proofErr w:type="spellEnd"/>
      <w:r>
        <w:rPr>
          <w:lang w:eastAsia="ko-KR"/>
        </w:rPr>
        <w:t xml:space="preserve"> </w:t>
      </w:r>
      <w:r>
        <w:rPr>
          <w:lang w:eastAsia="ko-KR"/>
        </w:rPr>
        <w:t>우두머리로</w:t>
      </w:r>
      <w:r>
        <w:rPr>
          <w:lang w:eastAsia="ko-KR"/>
        </w:rPr>
        <w:t xml:space="preserve"> </w:t>
      </w:r>
      <w:r>
        <w:rPr>
          <w:lang w:eastAsia="ko-KR"/>
        </w:rPr>
        <w:t>한</w:t>
      </w:r>
      <w:r>
        <w:rPr>
          <w:lang w:eastAsia="ko-KR"/>
        </w:rPr>
        <w:t xml:space="preserve"> </w:t>
      </w:r>
      <w:proofErr w:type="spellStart"/>
      <w:r>
        <w:rPr>
          <w:lang w:eastAsia="ko-KR"/>
        </w:rPr>
        <w:t>근본번뇌와</w:t>
      </w:r>
      <w:proofErr w:type="spellEnd"/>
      <w:r>
        <w:rPr>
          <w:lang w:eastAsia="ko-KR"/>
        </w:rPr>
        <w:t xml:space="preserve"> </w:t>
      </w:r>
      <w:r>
        <w:rPr>
          <w:lang w:eastAsia="ko-KR"/>
        </w:rPr>
        <w:t>분</w:t>
      </w:r>
      <w:r>
        <w:rPr>
          <w:lang w:eastAsia="ko-KR"/>
        </w:rPr>
        <w:t>·</w:t>
      </w:r>
      <w:r>
        <w:rPr>
          <w:lang w:eastAsia="ko-KR"/>
        </w:rPr>
        <w:t>한</w:t>
      </w:r>
      <w:r>
        <w:rPr>
          <w:lang w:eastAsia="ko-KR"/>
        </w:rPr>
        <w:t>·</w:t>
      </w:r>
      <w:r>
        <w:rPr>
          <w:lang w:eastAsia="ko-KR"/>
        </w:rPr>
        <w:t>부</w:t>
      </w:r>
      <w:r>
        <w:rPr>
          <w:lang w:eastAsia="ko-KR"/>
        </w:rPr>
        <w:t>·</w:t>
      </w:r>
      <w:r>
        <w:rPr>
          <w:lang w:eastAsia="ko-KR"/>
        </w:rPr>
        <w:t>뇌</w:t>
      </w:r>
      <w:r>
        <w:rPr>
          <w:lang w:eastAsia="ko-KR"/>
        </w:rPr>
        <w:t xml:space="preserve"> </w:t>
      </w:r>
      <w:r>
        <w:rPr>
          <w:lang w:eastAsia="ko-KR"/>
        </w:rPr>
        <w:t>등의</w:t>
      </w:r>
      <w:r>
        <w:rPr>
          <w:lang w:eastAsia="ko-KR"/>
        </w:rPr>
        <w:t xml:space="preserve"> </w:t>
      </w:r>
      <w:proofErr w:type="spellStart"/>
      <w:r>
        <w:rPr>
          <w:lang w:eastAsia="ko-KR"/>
        </w:rPr>
        <w:t>수번뇌가</w:t>
      </w:r>
      <w:proofErr w:type="spellEnd"/>
      <w:r>
        <w:rPr>
          <w:lang w:eastAsia="ko-KR"/>
        </w:rPr>
        <w:t xml:space="preserve"> </w:t>
      </w:r>
      <w:r>
        <w:rPr>
          <w:lang w:eastAsia="ko-KR"/>
        </w:rPr>
        <w:t>자성이며</w:t>
      </w:r>
      <w:r>
        <w:rPr>
          <w:lang w:eastAsia="ko-KR"/>
        </w:rPr>
        <w:t xml:space="preserve">, </w:t>
      </w:r>
      <w:proofErr w:type="spellStart"/>
      <w:r>
        <w:rPr>
          <w:lang w:eastAsia="ko-KR"/>
        </w:rPr>
        <w:t>상응법</w:t>
      </w:r>
      <w:proofErr w:type="spellEnd"/>
      <w:r>
        <w:rPr>
          <w:lang w:eastAsia="ko-KR"/>
        </w:rPr>
        <w:t>·</w:t>
      </w:r>
      <w:proofErr w:type="spellStart"/>
      <w:r>
        <w:rPr>
          <w:lang w:eastAsia="ko-KR"/>
        </w:rPr>
        <w:t>발업</w:t>
      </w:r>
      <w:proofErr w:type="spellEnd"/>
      <w:r>
        <w:rPr>
          <w:lang w:eastAsia="ko-KR"/>
        </w:rPr>
        <w:t>·</w:t>
      </w:r>
      <w:proofErr w:type="spellStart"/>
      <w:r>
        <w:rPr>
          <w:lang w:eastAsia="ko-KR"/>
        </w:rPr>
        <w:t>감과도</w:t>
      </w:r>
      <w:proofErr w:type="spellEnd"/>
      <w:r>
        <w:rPr>
          <w:lang w:eastAsia="ko-KR"/>
        </w:rPr>
        <w:t xml:space="preserve"> </w:t>
      </w:r>
      <w:r>
        <w:rPr>
          <w:lang w:eastAsia="ko-KR"/>
        </w:rPr>
        <w:t>권속으로서</w:t>
      </w:r>
      <w:r>
        <w:rPr>
          <w:lang w:eastAsia="ko-KR"/>
        </w:rPr>
        <w:t xml:space="preserve"> </w:t>
      </w:r>
      <w:r>
        <w:rPr>
          <w:lang w:eastAsia="ko-KR"/>
        </w:rPr>
        <w:t>포섭된다</w:t>
      </w:r>
      <w:r>
        <w:rPr>
          <w:lang w:eastAsia="ko-KR"/>
        </w:rPr>
        <w:t xml:space="preserve">. </w:t>
      </w:r>
      <w:r>
        <w:rPr>
          <w:lang w:eastAsia="ko-KR"/>
        </w:rPr>
        <w:t>소지장은</w:t>
      </w:r>
      <w:r>
        <w:rPr>
          <w:lang w:eastAsia="ko-KR"/>
        </w:rPr>
        <w:t xml:space="preserve"> </w:t>
      </w:r>
      <w:proofErr w:type="spellStart"/>
      <w:r>
        <w:rPr>
          <w:lang w:eastAsia="ko-KR"/>
        </w:rPr>
        <w:t>법집을</w:t>
      </w:r>
      <w:proofErr w:type="spellEnd"/>
      <w:r>
        <w:rPr>
          <w:lang w:eastAsia="ko-KR"/>
        </w:rPr>
        <w:t xml:space="preserve"> </w:t>
      </w:r>
      <w:r>
        <w:rPr>
          <w:lang w:eastAsia="ko-KR"/>
        </w:rPr>
        <w:t>우두머리로</w:t>
      </w:r>
      <w:r>
        <w:rPr>
          <w:lang w:eastAsia="ko-KR"/>
        </w:rPr>
        <w:t xml:space="preserve"> </w:t>
      </w:r>
      <w:r>
        <w:rPr>
          <w:lang w:eastAsia="ko-KR"/>
        </w:rPr>
        <w:t>한</w:t>
      </w:r>
      <w:r>
        <w:rPr>
          <w:lang w:eastAsia="ko-KR"/>
        </w:rPr>
        <w:t xml:space="preserve"> </w:t>
      </w:r>
      <w:r>
        <w:rPr>
          <w:lang w:eastAsia="ko-KR"/>
        </w:rPr>
        <w:t>망상분별과</w:t>
      </w:r>
      <w:r>
        <w:rPr>
          <w:lang w:eastAsia="ko-KR"/>
        </w:rPr>
        <w:t xml:space="preserve"> </w:t>
      </w:r>
      <w:proofErr w:type="spellStart"/>
      <w:r>
        <w:rPr>
          <w:lang w:eastAsia="ko-KR"/>
        </w:rPr>
        <w:t>법애</w:t>
      </w:r>
      <w:proofErr w:type="spellEnd"/>
      <w:r>
        <w:rPr>
          <w:lang w:eastAsia="ko-KR"/>
        </w:rPr>
        <w:t>·</w:t>
      </w:r>
      <w:r>
        <w:rPr>
          <w:lang w:eastAsia="ko-KR"/>
        </w:rPr>
        <w:t>법만</w:t>
      </w:r>
      <w:r>
        <w:rPr>
          <w:lang w:eastAsia="ko-KR"/>
        </w:rPr>
        <w:t>·</w:t>
      </w:r>
      <w:r>
        <w:rPr>
          <w:lang w:eastAsia="ko-KR"/>
        </w:rPr>
        <w:t>무명</w:t>
      </w:r>
      <w:r>
        <w:rPr>
          <w:lang w:eastAsia="ko-KR"/>
        </w:rPr>
        <w:t xml:space="preserve"> </w:t>
      </w:r>
      <w:r>
        <w:rPr>
          <w:lang w:eastAsia="ko-KR"/>
        </w:rPr>
        <w:t>등을</w:t>
      </w:r>
      <w:r>
        <w:rPr>
          <w:lang w:eastAsia="ko-KR"/>
        </w:rPr>
        <w:t xml:space="preserve"> </w:t>
      </w:r>
      <w:r>
        <w:rPr>
          <w:lang w:eastAsia="ko-KR"/>
        </w:rPr>
        <w:t>체로</w:t>
      </w:r>
      <w:r>
        <w:rPr>
          <w:lang w:eastAsia="ko-KR"/>
        </w:rPr>
        <w:t xml:space="preserve"> </w:t>
      </w:r>
      <w:r>
        <w:rPr>
          <w:lang w:eastAsia="ko-KR"/>
        </w:rPr>
        <w:t>하고</w:t>
      </w:r>
      <w:r>
        <w:rPr>
          <w:lang w:eastAsia="ko-KR"/>
        </w:rPr>
        <w:t xml:space="preserve"> </w:t>
      </w:r>
      <w:r>
        <w:rPr>
          <w:lang w:eastAsia="ko-KR"/>
        </w:rPr>
        <w:t>그</w:t>
      </w:r>
      <w:r>
        <w:rPr>
          <w:lang w:eastAsia="ko-KR"/>
        </w:rPr>
        <w:t xml:space="preserve"> </w:t>
      </w:r>
      <w:r>
        <w:rPr>
          <w:lang w:eastAsia="ko-KR"/>
        </w:rPr>
        <w:t>상응법과</w:t>
      </w:r>
      <w:r>
        <w:rPr>
          <w:lang w:eastAsia="ko-KR"/>
        </w:rPr>
        <w:t xml:space="preserve"> </w:t>
      </w:r>
      <w:proofErr w:type="spellStart"/>
      <w:r>
        <w:rPr>
          <w:lang w:eastAsia="ko-KR"/>
        </w:rPr>
        <w:t>소취상도</w:t>
      </w:r>
      <w:proofErr w:type="spellEnd"/>
      <w:r>
        <w:rPr>
          <w:lang w:eastAsia="ko-KR"/>
        </w:rPr>
        <w:t xml:space="preserve"> </w:t>
      </w:r>
      <w:r>
        <w:rPr>
          <w:lang w:eastAsia="ko-KR"/>
        </w:rPr>
        <w:t>포함한다</w:t>
      </w:r>
      <w:r>
        <w:rPr>
          <w:lang w:eastAsia="ko-KR"/>
        </w:rPr>
        <w:t>.</w:t>
      </w:r>
    </w:p>
    <w:p w14:paraId="1B923556" w14:textId="77777777" w:rsidR="00AF6623" w:rsidRDefault="00000000">
      <w:pPr>
        <w:rPr>
          <w:lang w:eastAsia="ko-KR"/>
        </w:rPr>
      </w:pPr>
      <w:r>
        <w:rPr>
          <w:lang w:eastAsia="ko-KR"/>
        </w:rPr>
        <w:t>팔식으로</w:t>
      </w:r>
      <w:r>
        <w:rPr>
          <w:lang w:eastAsia="ko-KR"/>
        </w:rPr>
        <w:t xml:space="preserve"> </w:t>
      </w:r>
      <w:r>
        <w:rPr>
          <w:lang w:eastAsia="ko-KR"/>
        </w:rPr>
        <w:t>보면</w:t>
      </w:r>
      <w:r>
        <w:rPr>
          <w:lang w:eastAsia="ko-KR"/>
        </w:rPr>
        <w:t xml:space="preserve"> </w:t>
      </w:r>
      <w:r>
        <w:rPr>
          <w:lang w:eastAsia="ko-KR"/>
        </w:rPr>
        <w:t>번뇌장은</w:t>
      </w:r>
      <w:r>
        <w:rPr>
          <w:lang w:eastAsia="ko-KR"/>
        </w:rPr>
        <w:t xml:space="preserve"> </w:t>
      </w:r>
      <w:proofErr w:type="spellStart"/>
      <w:r>
        <w:rPr>
          <w:lang w:eastAsia="ko-KR"/>
        </w:rPr>
        <w:t>아뢰야와</w:t>
      </w:r>
      <w:proofErr w:type="spellEnd"/>
      <w:r>
        <w:rPr>
          <w:lang w:eastAsia="ko-KR"/>
        </w:rPr>
        <w:t xml:space="preserve"> </w:t>
      </w:r>
      <w:r>
        <w:rPr>
          <w:lang w:eastAsia="ko-KR"/>
        </w:rPr>
        <w:t>상응하지</w:t>
      </w:r>
      <w:r>
        <w:rPr>
          <w:lang w:eastAsia="ko-KR"/>
        </w:rPr>
        <w:t xml:space="preserve"> </w:t>
      </w:r>
      <w:r>
        <w:rPr>
          <w:lang w:eastAsia="ko-KR"/>
        </w:rPr>
        <w:t>않고</w:t>
      </w:r>
      <w:r>
        <w:rPr>
          <w:lang w:eastAsia="ko-KR"/>
        </w:rPr>
        <w:t xml:space="preserve"> </w:t>
      </w:r>
      <w:proofErr w:type="spellStart"/>
      <w:r>
        <w:rPr>
          <w:lang w:eastAsia="ko-KR"/>
        </w:rPr>
        <w:t>칠전식에만</w:t>
      </w:r>
      <w:proofErr w:type="spellEnd"/>
      <w:r>
        <w:rPr>
          <w:lang w:eastAsia="ko-KR"/>
        </w:rPr>
        <w:t xml:space="preserve"> </w:t>
      </w:r>
      <w:r>
        <w:rPr>
          <w:lang w:eastAsia="ko-KR"/>
        </w:rPr>
        <w:t>일어난다</w:t>
      </w:r>
      <w:r>
        <w:rPr>
          <w:lang w:eastAsia="ko-KR"/>
        </w:rPr>
        <w:t xml:space="preserve">. </w:t>
      </w:r>
      <w:r>
        <w:rPr>
          <w:lang w:eastAsia="ko-KR"/>
        </w:rPr>
        <w:t>애와</w:t>
      </w:r>
      <w:r>
        <w:rPr>
          <w:lang w:eastAsia="ko-KR"/>
        </w:rPr>
        <w:t xml:space="preserve"> </w:t>
      </w:r>
      <w:r>
        <w:rPr>
          <w:lang w:eastAsia="ko-KR"/>
        </w:rPr>
        <w:t>무명은</w:t>
      </w:r>
      <w:r>
        <w:rPr>
          <w:lang w:eastAsia="ko-KR"/>
        </w:rPr>
        <w:t xml:space="preserve"> </w:t>
      </w:r>
      <w:proofErr w:type="spellStart"/>
      <w:r>
        <w:rPr>
          <w:lang w:eastAsia="ko-KR"/>
        </w:rPr>
        <w:t>칠식에</w:t>
      </w:r>
      <w:proofErr w:type="spellEnd"/>
      <w:r>
        <w:rPr>
          <w:lang w:eastAsia="ko-KR"/>
        </w:rPr>
        <w:t xml:space="preserve">, </w:t>
      </w:r>
      <w:r>
        <w:rPr>
          <w:lang w:eastAsia="ko-KR"/>
        </w:rPr>
        <w:t>만은</w:t>
      </w:r>
      <w:r>
        <w:rPr>
          <w:lang w:eastAsia="ko-KR"/>
        </w:rPr>
        <w:t xml:space="preserve"> </w:t>
      </w:r>
      <w:r>
        <w:rPr>
          <w:lang w:eastAsia="ko-KR"/>
        </w:rPr>
        <w:t>이식에</w:t>
      </w:r>
      <w:r>
        <w:rPr>
          <w:lang w:eastAsia="ko-KR"/>
        </w:rPr>
        <w:t xml:space="preserve"> </w:t>
      </w:r>
      <w:r>
        <w:rPr>
          <w:lang w:eastAsia="ko-KR"/>
        </w:rPr>
        <w:t>통하고</w:t>
      </w:r>
      <w:r>
        <w:rPr>
          <w:lang w:eastAsia="ko-KR"/>
        </w:rPr>
        <w:t xml:space="preserve">, </w:t>
      </w:r>
      <w:r>
        <w:rPr>
          <w:lang w:eastAsia="ko-KR"/>
        </w:rPr>
        <w:t>진은</w:t>
      </w:r>
      <w:r>
        <w:rPr>
          <w:lang w:eastAsia="ko-KR"/>
        </w:rPr>
        <w:t xml:space="preserve"> </w:t>
      </w:r>
      <w:proofErr w:type="spellStart"/>
      <w:r>
        <w:rPr>
          <w:lang w:eastAsia="ko-KR"/>
        </w:rPr>
        <w:t>말나에</w:t>
      </w:r>
      <w:proofErr w:type="spellEnd"/>
      <w:r>
        <w:rPr>
          <w:lang w:eastAsia="ko-KR"/>
        </w:rPr>
        <w:t xml:space="preserve"> </w:t>
      </w:r>
      <w:r>
        <w:rPr>
          <w:lang w:eastAsia="ko-KR"/>
        </w:rPr>
        <w:t>없으며</w:t>
      </w:r>
      <w:r>
        <w:rPr>
          <w:lang w:eastAsia="ko-KR"/>
        </w:rPr>
        <w:t xml:space="preserve">, </w:t>
      </w:r>
      <w:r>
        <w:rPr>
          <w:lang w:eastAsia="ko-KR"/>
        </w:rPr>
        <w:t>의와</w:t>
      </w:r>
      <w:r>
        <w:rPr>
          <w:lang w:eastAsia="ko-KR"/>
        </w:rPr>
        <w:t xml:space="preserve"> </w:t>
      </w:r>
      <w:r>
        <w:rPr>
          <w:lang w:eastAsia="ko-KR"/>
        </w:rPr>
        <w:t>네</w:t>
      </w:r>
      <w:r>
        <w:rPr>
          <w:lang w:eastAsia="ko-KR"/>
        </w:rPr>
        <w:t xml:space="preserve"> </w:t>
      </w:r>
      <w:r>
        <w:rPr>
          <w:lang w:eastAsia="ko-KR"/>
        </w:rPr>
        <w:t>견은</w:t>
      </w:r>
      <w:r>
        <w:rPr>
          <w:lang w:eastAsia="ko-KR"/>
        </w:rPr>
        <w:t xml:space="preserve"> </w:t>
      </w:r>
      <w:r>
        <w:rPr>
          <w:lang w:eastAsia="ko-KR"/>
        </w:rPr>
        <w:t>의식에만</w:t>
      </w:r>
      <w:r>
        <w:rPr>
          <w:lang w:eastAsia="ko-KR"/>
        </w:rPr>
        <w:t xml:space="preserve"> </w:t>
      </w:r>
      <w:r>
        <w:rPr>
          <w:lang w:eastAsia="ko-KR"/>
        </w:rPr>
        <w:t>있다</w:t>
      </w:r>
      <w:r>
        <w:rPr>
          <w:lang w:eastAsia="ko-KR"/>
        </w:rPr>
        <w:t xml:space="preserve">. </w:t>
      </w:r>
      <w:proofErr w:type="spellStart"/>
      <w:r>
        <w:rPr>
          <w:lang w:eastAsia="ko-KR"/>
        </w:rPr>
        <w:t>살가야견은</w:t>
      </w:r>
      <w:proofErr w:type="spellEnd"/>
      <w:r>
        <w:rPr>
          <w:lang w:eastAsia="ko-KR"/>
        </w:rPr>
        <w:t xml:space="preserve"> </w:t>
      </w:r>
      <w:r>
        <w:rPr>
          <w:lang w:eastAsia="ko-KR"/>
        </w:rPr>
        <w:t>의와</w:t>
      </w:r>
      <w:r>
        <w:rPr>
          <w:lang w:eastAsia="ko-KR"/>
        </w:rPr>
        <w:t xml:space="preserve"> </w:t>
      </w:r>
      <w:r>
        <w:rPr>
          <w:lang w:eastAsia="ko-KR"/>
        </w:rPr>
        <w:t>의식에</w:t>
      </w:r>
      <w:r>
        <w:rPr>
          <w:lang w:eastAsia="ko-KR"/>
        </w:rPr>
        <w:t xml:space="preserve"> </w:t>
      </w:r>
      <w:r>
        <w:rPr>
          <w:lang w:eastAsia="ko-KR"/>
        </w:rPr>
        <w:t>있고</w:t>
      </w:r>
      <w:r>
        <w:rPr>
          <w:lang w:eastAsia="ko-KR"/>
        </w:rPr>
        <w:t xml:space="preserve"> </w:t>
      </w:r>
      <w:proofErr w:type="spellStart"/>
      <w:r>
        <w:rPr>
          <w:lang w:eastAsia="ko-KR"/>
        </w:rPr>
        <w:t>아행</w:t>
      </w:r>
      <w:proofErr w:type="spellEnd"/>
      <w:r>
        <w:rPr>
          <w:lang w:eastAsia="ko-KR"/>
        </w:rPr>
        <w:t>·</w:t>
      </w:r>
      <w:r>
        <w:rPr>
          <w:lang w:eastAsia="ko-KR"/>
        </w:rPr>
        <w:t>아소행의</w:t>
      </w:r>
      <w:r>
        <w:rPr>
          <w:lang w:eastAsia="ko-KR"/>
        </w:rPr>
        <w:t xml:space="preserve"> </w:t>
      </w:r>
      <w:r>
        <w:rPr>
          <w:lang w:eastAsia="ko-KR"/>
        </w:rPr>
        <w:t>두</w:t>
      </w:r>
      <w:r>
        <w:rPr>
          <w:lang w:eastAsia="ko-KR"/>
        </w:rPr>
        <w:t xml:space="preserve"> </w:t>
      </w:r>
      <w:r>
        <w:rPr>
          <w:lang w:eastAsia="ko-KR"/>
        </w:rPr>
        <w:t>행상을</w:t>
      </w:r>
      <w:r>
        <w:rPr>
          <w:lang w:eastAsia="ko-KR"/>
        </w:rPr>
        <w:t xml:space="preserve"> </w:t>
      </w:r>
      <w:r>
        <w:rPr>
          <w:lang w:eastAsia="ko-KR"/>
        </w:rPr>
        <w:t>갖는다</w:t>
      </w:r>
      <w:r>
        <w:rPr>
          <w:lang w:eastAsia="ko-KR"/>
        </w:rPr>
        <w:t xml:space="preserve">. </w:t>
      </w:r>
      <w:proofErr w:type="spellStart"/>
      <w:r>
        <w:rPr>
          <w:lang w:eastAsia="ko-KR"/>
        </w:rPr>
        <w:t>말나의</w:t>
      </w:r>
      <w:proofErr w:type="spellEnd"/>
      <w:r>
        <w:rPr>
          <w:lang w:eastAsia="ko-KR"/>
        </w:rPr>
        <w:t xml:space="preserve"> </w:t>
      </w:r>
      <w:r>
        <w:rPr>
          <w:lang w:eastAsia="ko-KR"/>
        </w:rPr>
        <w:t>두</w:t>
      </w:r>
      <w:r>
        <w:rPr>
          <w:lang w:eastAsia="ko-KR"/>
        </w:rPr>
        <w:t xml:space="preserve"> </w:t>
      </w:r>
      <w:r>
        <w:rPr>
          <w:lang w:eastAsia="ko-KR"/>
        </w:rPr>
        <w:t>행상에</w:t>
      </w:r>
      <w:r>
        <w:rPr>
          <w:lang w:eastAsia="ko-KR"/>
        </w:rPr>
        <w:t xml:space="preserve"> </w:t>
      </w:r>
      <w:r>
        <w:rPr>
          <w:lang w:eastAsia="ko-KR"/>
        </w:rPr>
        <w:t>대해</w:t>
      </w:r>
      <w:r>
        <w:rPr>
          <w:lang w:eastAsia="ko-KR"/>
        </w:rPr>
        <w:t xml:space="preserve"> </w:t>
      </w:r>
      <w:r>
        <w:rPr>
          <w:lang w:eastAsia="ko-KR"/>
        </w:rPr>
        <w:t>호법은</w:t>
      </w:r>
      <w:r>
        <w:rPr>
          <w:lang w:eastAsia="ko-KR"/>
        </w:rPr>
        <w:t xml:space="preserve"> </w:t>
      </w:r>
      <w:r>
        <w:rPr>
          <w:lang w:eastAsia="ko-KR"/>
        </w:rPr>
        <w:t>아뢰야</w:t>
      </w:r>
      <w:r>
        <w:rPr>
          <w:lang w:eastAsia="ko-KR"/>
        </w:rPr>
        <w:t xml:space="preserve"> </w:t>
      </w:r>
      <w:proofErr w:type="spellStart"/>
      <w:r>
        <w:rPr>
          <w:lang w:eastAsia="ko-KR"/>
        </w:rPr>
        <w:t>견분을</w:t>
      </w:r>
      <w:proofErr w:type="spellEnd"/>
      <w:r>
        <w:rPr>
          <w:lang w:eastAsia="ko-KR"/>
        </w:rPr>
        <w:t xml:space="preserve"> </w:t>
      </w:r>
      <w:r>
        <w:rPr>
          <w:lang w:eastAsia="ko-KR"/>
        </w:rPr>
        <w:t>직접</w:t>
      </w:r>
      <w:r>
        <w:rPr>
          <w:lang w:eastAsia="ko-KR"/>
        </w:rPr>
        <w:t xml:space="preserve"> </w:t>
      </w:r>
      <w:r>
        <w:rPr>
          <w:lang w:eastAsia="ko-KR"/>
        </w:rPr>
        <w:t>연해</w:t>
      </w:r>
      <w:r>
        <w:rPr>
          <w:lang w:eastAsia="ko-KR"/>
        </w:rPr>
        <w:t xml:space="preserve"> </w:t>
      </w:r>
      <w:proofErr w:type="spellStart"/>
      <w:r>
        <w:rPr>
          <w:lang w:eastAsia="ko-KR"/>
        </w:rPr>
        <w:t>아로</w:t>
      </w:r>
      <w:proofErr w:type="spellEnd"/>
      <w:r>
        <w:rPr>
          <w:lang w:eastAsia="ko-KR"/>
        </w:rPr>
        <w:t xml:space="preserve"> </w:t>
      </w:r>
      <w:r>
        <w:rPr>
          <w:lang w:eastAsia="ko-KR"/>
        </w:rPr>
        <w:t>헤아리고</w:t>
      </w:r>
      <w:r>
        <w:rPr>
          <w:lang w:eastAsia="ko-KR"/>
        </w:rPr>
        <w:t xml:space="preserve"> </w:t>
      </w:r>
      <w:r>
        <w:rPr>
          <w:lang w:eastAsia="ko-KR"/>
        </w:rPr>
        <w:t>말의</w:t>
      </w:r>
      <w:r>
        <w:rPr>
          <w:lang w:eastAsia="ko-KR"/>
        </w:rPr>
        <w:t xml:space="preserve"> </w:t>
      </w:r>
      <w:r>
        <w:rPr>
          <w:lang w:eastAsia="ko-KR"/>
        </w:rPr>
        <w:t>기세에</w:t>
      </w:r>
      <w:r>
        <w:rPr>
          <w:lang w:eastAsia="ko-KR"/>
        </w:rPr>
        <w:t xml:space="preserve"> </w:t>
      </w:r>
      <w:r>
        <w:rPr>
          <w:lang w:eastAsia="ko-KR"/>
        </w:rPr>
        <w:t>따라</w:t>
      </w:r>
      <w:r>
        <w:rPr>
          <w:lang w:eastAsia="ko-KR"/>
        </w:rPr>
        <w:t xml:space="preserve"> </w:t>
      </w:r>
      <w:r>
        <w:rPr>
          <w:lang w:eastAsia="ko-KR"/>
        </w:rPr>
        <w:t>아소도</w:t>
      </w:r>
      <w:r>
        <w:rPr>
          <w:lang w:eastAsia="ko-KR"/>
        </w:rPr>
        <w:t xml:space="preserve"> </w:t>
      </w:r>
      <w:r>
        <w:rPr>
          <w:lang w:eastAsia="ko-KR"/>
        </w:rPr>
        <w:t>말한다고</w:t>
      </w:r>
      <w:r>
        <w:rPr>
          <w:lang w:eastAsia="ko-KR"/>
        </w:rPr>
        <w:t xml:space="preserve"> </w:t>
      </w:r>
      <w:r>
        <w:rPr>
          <w:lang w:eastAsia="ko-KR"/>
        </w:rPr>
        <w:t>하며</w:t>
      </w:r>
      <w:r>
        <w:rPr>
          <w:lang w:eastAsia="ko-KR"/>
        </w:rPr>
        <w:t xml:space="preserve">, </w:t>
      </w:r>
      <w:r>
        <w:rPr>
          <w:lang w:eastAsia="ko-KR"/>
        </w:rPr>
        <w:t>난타는</w:t>
      </w:r>
      <w:r>
        <w:rPr>
          <w:lang w:eastAsia="ko-KR"/>
        </w:rPr>
        <w:t xml:space="preserve"> </w:t>
      </w:r>
      <w:r>
        <w:rPr>
          <w:lang w:eastAsia="ko-KR"/>
        </w:rPr>
        <w:t>아뢰야</w:t>
      </w:r>
      <w:r>
        <w:rPr>
          <w:lang w:eastAsia="ko-KR"/>
        </w:rPr>
        <w:t xml:space="preserve"> </w:t>
      </w:r>
      <w:r>
        <w:rPr>
          <w:lang w:eastAsia="ko-KR"/>
        </w:rPr>
        <w:t>자체를</w:t>
      </w:r>
      <w:r>
        <w:rPr>
          <w:lang w:eastAsia="ko-KR"/>
        </w:rPr>
        <w:t xml:space="preserve"> </w:t>
      </w:r>
      <w:r>
        <w:rPr>
          <w:lang w:eastAsia="ko-KR"/>
        </w:rPr>
        <w:t>아</w:t>
      </w:r>
      <w:r>
        <w:rPr>
          <w:lang w:eastAsia="ko-KR"/>
        </w:rPr>
        <w:t xml:space="preserve">, </w:t>
      </w:r>
      <w:r>
        <w:rPr>
          <w:lang w:eastAsia="ko-KR"/>
        </w:rPr>
        <w:t>그</w:t>
      </w:r>
      <w:r>
        <w:rPr>
          <w:lang w:eastAsia="ko-KR"/>
        </w:rPr>
        <w:t xml:space="preserve"> </w:t>
      </w:r>
      <w:r>
        <w:rPr>
          <w:lang w:eastAsia="ko-KR"/>
        </w:rPr>
        <w:t>위</w:t>
      </w:r>
      <w:r>
        <w:rPr>
          <w:lang w:eastAsia="ko-KR"/>
        </w:rPr>
        <w:t xml:space="preserve"> </w:t>
      </w:r>
      <w:proofErr w:type="spellStart"/>
      <w:r>
        <w:rPr>
          <w:lang w:eastAsia="ko-KR"/>
        </w:rPr>
        <w:t>상분을</w:t>
      </w:r>
      <w:proofErr w:type="spellEnd"/>
      <w:r>
        <w:rPr>
          <w:lang w:eastAsia="ko-KR"/>
        </w:rPr>
        <w:t xml:space="preserve"> </w:t>
      </w:r>
      <w:r>
        <w:rPr>
          <w:lang w:eastAsia="ko-KR"/>
        </w:rPr>
        <w:t>아소로</w:t>
      </w:r>
      <w:r>
        <w:rPr>
          <w:lang w:eastAsia="ko-KR"/>
        </w:rPr>
        <w:t xml:space="preserve"> </w:t>
      </w:r>
      <w:r>
        <w:rPr>
          <w:lang w:eastAsia="ko-KR"/>
        </w:rPr>
        <w:t>연한다고</w:t>
      </w:r>
      <w:r>
        <w:rPr>
          <w:lang w:eastAsia="ko-KR"/>
        </w:rPr>
        <w:t xml:space="preserve"> </w:t>
      </w:r>
      <w:r>
        <w:rPr>
          <w:lang w:eastAsia="ko-KR"/>
        </w:rPr>
        <w:t>한다</w:t>
      </w:r>
      <w:r>
        <w:rPr>
          <w:lang w:eastAsia="ko-KR"/>
        </w:rPr>
        <w:t xml:space="preserve">. </w:t>
      </w:r>
      <w:r>
        <w:rPr>
          <w:lang w:eastAsia="ko-KR"/>
        </w:rPr>
        <w:t>대승기는</w:t>
      </w:r>
      <w:r>
        <w:rPr>
          <w:lang w:eastAsia="ko-KR"/>
        </w:rPr>
        <w:t xml:space="preserve"> </w:t>
      </w:r>
      <w:r>
        <w:rPr>
          <w:lang w:eastAsia="ko-KR"/>
        </w:rPr>
        <w:t>전자를</w:t>
      </w:r>
      <w:r>
        <w:rPr>
          <w:lang w:eastAsia="ko-KR"/>
        </w:rPr>
        <w:t xml:space="preserve">, </w:t>
      </w:r>
      <w:r>
        <w:rPr>
          <w:lang w:eastAsia="ko-KR"/>
        </w:rPr>
        <w:t>원효</w:t>
      </w:r>
      <w:r>
        <w:rPr>
          <w:lang w:eastAsia="ko-KR"/>
        </w:rPr>
        <w:t xml:space="preserve"> </w:t>
      </w:r>
      <w:r>
        <w:rPr>
          <w:lang w:eastAsia="ko-KR"/>
        </w:rPr>
        <w:t>등은</w:t>
      </w:r>
      <w:r>
        <w:rPr>
          <w:lang w:eastAsia="ko-KR"/>
        </w:rPr>
        <w:t xml:space="preserve"> </w:t>
      </w:r>
      <w:r>
        <w:rPr>
          <w:lang w:eastAsia="ko-KR"/>
        </w:rPr>
        <w:t>후자를</w:t>
      </w:r>
      <w:r>
        <w:rPr>
          <w:lang w:eastAsia="ko-KR"/>
        </w:rPr>
        <w:t xml:space="preserve"> </w:t>
      </w:r>
      <w:r>
        <w:rPr>
          <w:lang w:eastAsia="ko-KR"/>
        </w:rPr>
        <w:t>정설로</w:t>
      </w:r>
      <w:r>
        <w:rPr>
          <w:lang w:eastAsia="ko-KR"/>
        </w:rPr>
        <w:t xml:space="preserve"> </w:t>
      </w:r>
      <w:r>
        <w:rPr>
          <w:lang w:eastAsia="ko-KR"/>
        </w:rPr>
        <w:t>취한다</w:t>
      </w:r>
      <w:r>
        <w:rPr>
          <w:lang w:eastAsia="ko-KR"/>
        </w:rPr>
        <w:t>.</w:t>
      </w:r>
    </w:p>
    <w:p w14:paraId="5314D1DF" w14:textId="77777777" w:rsidR="00AF6623" w:rsidRDefault="00000000">
      <w:pPr>
        <w:rPr>
          <w:lang w:eastAsia="ko-KR"/>
        </w:rPr>
      </w:pPr>
      <w:r>
        <w:rPr>
          <w:lang w:eastAsia="ko-KR"/>
        </w:rPr>
        <w:t>삼성으로</w:t>
      </w:r>
      <w:r>
        <w:rPr>
          <w:lang w:eastAsia="ko-KR"/>
        </w:rPr>
        <w:t xml:space="preserve"> </w:t>
      </w:r>
      <w:r>
        <w:rPr>
          <w:lang w:eastAsia="ko-KR"/>
        </w:rPr>
        <w:t>보면</w:t>
      </w:r>
      <w:r>
        <w:rPr>
          <w:lang w:eastAsia="ko-KR"/>
        </w:rPr>
        <w:t xml:space="preserve"> </w:t>
      </w:r>
      <w:r>
        <w:rPr>
          <w:lang w:eastAsia="ko-KR"/>
        </w:rPr>
        <w:t>색</w:t>
      </w:r>
      <w:r>
        <w:rPr>
          <w:lang w:eastAsia="ko-KR"/>
        </w:rPr>
        <w:t>·</w:t>
      </w:r>
      <w:proofErr w:type="spellStart"/>
      <w:r>
        <w:rPr>
          <w:lang w:eastAsia="ko-KR"/>
        </w:rPr>
        <w:t>무색계</w:t>
      </w:r>
      <w:proofErr w:type="spellEnd"/>
      <w:r>
        <w:rPr>
          <w:lang w:eastAsia="ko-KR"/>
        </w:rPr>
        <w:t xml:space="preserve"> </w:t>
      </w:r>
      <w:r>
        <w:rPr>
          <w:lang w:eastAsia="ko-KR"/>
        </w:rPr>
        <w:t>번뇌와</w:t>
      </w:r>
      <w:r>
        <w:rPr>
          <w:lang w:eastAsia="ko-KR"/>
        </w:rPr>
        <w:t xml:space="preserve"> </w:t>
      </w:r>
      <w:r>
        <w:rPr>
          <w:lang w:eastAsia="ko-KR"/>
        </w:rPr>
        <w:t>욕계</w:t>
      </w:r>
      <w:r>
        <w:rPr>
          <w:lang w:eastAsia="ko-KR"/>
        </w:rPr>
        <w:t xml:space="preserve"> </w:t>
      </w:r>
      <w:proofErr w:type="spellStart"/>
      <w:r>
        <w:rPr>
          <w:lang w:eastAsia="ko-KR"/>
        </w:rPr>
        <w:t>말나의</w:t>
      </w:r>
      <w:proofErr w:type="spellEnd"/>
      <w:r>
        <w:rPr>
          <w:lang w:eastAsia="ko-KR"/>
        </w:rPr>
        <w:t xml:space="preserve"> </w:t>
      </w:r>
      <w:r>
        <w:rPr>
          <w:lang w:eastAsia="ko-KR"/>
        </w:rPr>
        <w:t>네</w:t>
      </w:r>
      <w:r>
        <w:rPr>
          <w:lang w:eastAsia="ko-KR"/>
        </w:rPr>
        <w:t xml:space="preserve"> </w:t>
      </w:r>
      <w:r>
        <w:rPr>
          <w:lang w:eastAsia="ko-KR"/>
        </w:rPr>
        <w:t>혹은</w:t>
      </w:r>
      <w:r>
        <w:rPr>
          <w:lang w:eastAsia="ko-KR"/>
        </w:rPr>
        <w:t xml:space="preserve"> </w:t>
      </w:r>
      <w:r>
        <w:rPr>
          <w:lang w:eastAsia="ko-KR"/>
        </w:rPr>
        <w:t>유부무기</w:t>
      </w:r>
      <w:r>
        <w:rPr>
          <w:lang w:eastAsia="ko-KR"/>
        </w:rPr>
        <w:t xml:space="preserve">, </w:t>
      </w:r>
      <w:r>
        <w:rPr>
          <w:lang w:eastAsia="ko-KR"/>
        </w:rPr>
        <w:t>오식의</w:t>
      </w:r>
      <w:r>
        <w:rPr>
          <w:lang w:eastAsia="ko-KR"/>
        </w:rPr>
        <w:t xml:space="preserve"> </w:t>
      </w:r>
      <w:r>
        <w:rPr>
          <w:lang w:eastAsia="ko-KR"/>
        </w:rPr>
        <w:t>탐</w:t>
      </w:r>
      <w:r>
        <w:rPr>
          <w:lang w:eastAsia="ko-KR"/>
        </w:rPr>
        <w:t>·</w:t>
      </w:r>
      <w:r>
        <w:rPr>
          <w:lang w:eastAsia="ko-KR"/>
        </w:rPr>
        <w:t>에</w:t>
      </w:r>
      <w:r>
        <w:rPr>
          <w:lang w:eastAsia="ko-KR"/>
        </w:rPr>
        <w:t>·</w:t>
      </w:r>
      <w:r>
        <w:rPr>
          <w:lang w:eastAsia="ko-KR"/>
        </w:rPr>
        <w:t>치는</w:t>
      </w:r>
      <w:r>
        <w:rPr>
          <w:lang w:eastAsia="ko-KR"/>
        </w:rPr>
        <w:t xml:space="preserve"> </w:t>
      </w:r>
      <w:proofErr w:type="spellStart"/>
      <w:r>
        <w:rPr>
          <w:lang w:eastAsia="ko-KR"/>
        </w:rPr>
        <w:t>불선</w:t>
      </w:r>
      <w:proofErr w:type="spellEnd"/>
      <w:r>
        <w:rPr>
          <w:lang w:eastAsia="ko-KR"/>
        </w:rPr>
        <w:t xml:space="preserve">, </w:t>
      </w:r>
      <w:r>
        <w:rPr>
          <w:lang w:eastAsia="ko-KR"/>
        </w:rPr>
        <w:t>욕계의식의</w:t>
      </w:r>
      <w:r>
        <w:rPr>
          <w:lang w:eastAsia="ko-KR"/>
        </w:rPr>
        <w:t xml:space="preserve"> </w:t>
      </w:r>
      <w:proofErr w:type="spellStart"/>
      <w:r>
        <w:rPr>
          <w:lang w:eastAsia="ko-KR"/>
        </w:rPr>
        <w:t>분별기</w:t>
      </w:r>
      <w:proofErr w:type="spellEnd"/>
      <w:r>
        <w:rPr>
          <w:lang w:eastAsia="ko-KR"/>
        </w:rPr>
        <w:t xml:space="preserve"> </w:t>
      </w:r>
      <w:r>
        <w:rPr>
          <w:lang w:eastAsia="ko-KR"/>
        </w:rPr>
        <w:t>번뇌는</w:t>
      </w:r>
      <w:r>
        <w:rPr>
          <w:lang w:eastAsia="ko-KR"/>
        </w:rPr>
        <w:t xml:space="preserve"> </w:t>
      </w:r>
      <w:r>
        <w:rPr>
          <w:lang w:eastAsia="ko-KR"/>
        </w:rPr>
        <w:t>모두</w:t>
      </w:r>
      <w:r>
        <w:rPr>
          <w:lang w:eastAsia="ko-KR"/>
        </w:rPr>
        <w:t xml:space="preserve"> </w:t>
      </w:r>
      <w:r>
        <w:rPr>
          <w:lang w:eastAsia="ko-KR"/>
        </w:rPr>
        <w:t>불선이다</w:t>
      </w:r>
      <w:r>
        <w:rPr>
          <w:lang w:eastAsia="ko-KR"/>
        </w:rPr>
        <w:t xml:space="preserve">. </w:t>
      </w:r>
      <w:proofErr w:type="spellStart"/>
      <w:r>
        <w:rPr>
          <w:lang w:eastAsia="ko-KR"/>
        </w:rPr>
        <w:t>임운기의</w:t>
      </w:r>
      <w:proofErr w:type="spellEnd"/>
      <w:r>
        <w:rPr>
          <w:lang w:eastAsia="ko-KR"/>
        </w:rPr>
        <w:t xml:space="preserve"> </w:t>
      </w:r>
      <w:r>
        <w:rPr>
          <w:lang w:eastAsia="ko-KR"/>
        </w:rPr>
        <w:t>신</w:t>
      </w:r>
      <w:r>
        <w:rPr>
          <w:lang w:eastAsia="ko-KR"/>
        </w:rPr>
        <w:t>·</w:t>
      </w:r>
      <w:proofErr w:type="spellStart"/>
      <w:r>
        <w:rPr>
          <w:lang w:eastAsia="ko-KR"/>
        </w:rPr>
        <w:t>변견은</w:t>
      </w:r>
      <w:proofErr w:type="spellEnd"/>
      <w:r>
        <w:rPr>
          <w:lang w:eastAsia="ko-KR"/>
        </w:rPr>
        <w:t xml:space="preserve"> </w:t>
      </w:r>
      <w:r>
        <w:rPr>
          <w:lang w:eastAsia="ko-KR"/>
        </w:rPr>
        <w:t>무기이고</w:t>
      </w:r>
      <w:r>
        <w:rPr>
          <w:lang w:eastAsia="ko-KR"/>
        </w:rPr>
        <w:t xml:space="preserve"> </w:t>
      </w:r>
      <w:r>
        <w:rPr>
          <w:lang w:eastAsia="ko-KR"/>
        </w:rPr>
        <w:t>애</w:t>
      </w:r>
      <w:r>
        <w:rPr>
          <w:lang w:eastAsia="ko-KR"/>
        </w:rPr>
        <w:t>·</w:t>
      </w:r>
      <w:r>
        <w:rPr>
          <w:lang w:eastAsia="ko-KR"/>
        </w:rPr>
        <w:t>만</w:t>
      </w:r>
      <w:r>
        <w:rPr>
          <w:lang w:eastAsia="ko-KR"/>
        </w:rPr>
        <w:t>·</w:t>
      </w:r>
      <w:r>
        <w:rPr>
          <w:lang w:eastAsia="ko-KR"/>
        </w:rPr>
        <w:t>무명은</w:t>
      </w:r>
      <w:r>
        <w:rPr>
          <w:lang w:eastAsia="ko-KR"/>
        </w:rPr>
        <w:t xml:space="preserve"> </w:t>
      </w:r>
      <w:r>
        <w:rPr>
          <w:lang w:eastAsia="ko-KR"/>
        </w:rPr>
        <w:t>수단업을</w:t>
      </w:r>
      <w:r>
        <w:rPr>
          <w:lang w:eastAsia="ko-KR"/>
        </w:rPr>
        <w:t xml:space="preserve"> </w:t>
      </w:r>
      <w:r>
        <w:rPr>
          <w:lang w:eastAsia="ko-KR"/>
        </w:rPr>
        <w:t>발하면</w:t>
      </w:r>
      <w:r>
        <w:rPr>
          <w:lang w:eastAsia="ko-KR"/>
        </w:rPr>
        <w:t xml:space="preserve"> </w:t>
      </w:r>
      <w:proofErr w:type="spellStart"/>
      <w:r>
        <w:rPr>
          <w:lang w:eastAsia="ko-KR"/>
        </w:rPr>
        <w:t>불선</w:t>
      </w:r>
      <w:proofErr w:type="spellEnd"/>
      <w:r>
        <w:rPr>
          <w:lang w:eastAsia="ko-KR"/>
        </w:rPr>
        <w:t xml:space="preserve">, </w:t>
      </w:r>
      <w:proofErr w:type="spellStart"/>
      <w:r>
        <w:rPr>
          <w:lang w:eastAsia="ko-KR"/>
        </w:rPr>
        <w:t>결생</w:t>
      </w:r>
      <w:proofErr w:type="spellEnd"/>
      <w:r>
        <w:rPr>
          <w:lang w:eastAsia="ko-KR"/>
        </w:rPr>
        <w:t xml:space="preserve"> </w:t>
      </w:r>
      <w:r>
        <w:rPr>
          <w:lang w:eastAsia="ko-KR"/>
        </w:rPr>
        <w:t>때</w:t>
      </w:r>
      <w:r>
        <w:rPr>
          <w:lang w:eastAsia="ko-KR"/>
        </w:rPr>
        <w:t xml:space="preserve"> </w:t>
      </w:r>
      <w:proofErr w:type="spellStart"/>
      <w:r>
        <w:rPr>
          <w:lang w:eastAsia="ko-KR"/>
        </w:rPr>
        <w:t>미세현행은</w:t>
      </w:r>
      <w:proofErr w:type="spellEnd"/>
      <w:r>
        <w:rPr>
          <w:lang w:eastAsia="ko-KR"/>
        </w:rPr>
        <w:t xml:space="preserve"> </w:t>
      </w:r>
      <w:r>
        <w:rPr>
          <w:lang w:eastAsia="ko-KR"/>
        </w:rPr>
        <w:t>무기이며</w:t>
      </w:r>
      <w:r>
        <w:rPr>
          <w:lang w:eastAsia="ko-KR"/>
        </w:rPr>
        <w:t xml:space="preserve"> </w:t>
      </w:r>
      <w:r>
        <w:rPr>
          <w:lang w:eastAsia="ko-KR"/>
        </w:rPr>
        <w:t>진에는</w:t>
      </w:r>
      <w:r>
        <w:rPr>
          <w:lang w:eastAsia="ko-KR"/>
        </w:rPr>
        <w:t xml:space="preserve"> </w:t>
      </w:r>
      <w:proofErr w:type="spellStart"/>
      <w:r>
        <w:rPr>
          <w:lang w:eastAsia="ko-KR"/>
        </w:rPr>
        <w:t>불선만</w:t>
      </w:r>
      <w:proofErr w:type="spellEnd"/>
      <w:r>
        <w:rPr>
          <w:lang w:eastAsia="ko-KR"/>
        </w:rPr>
        <w:t xml:space="preserve"> </w:t>
      </w:r>
      <w:r>
        <w:rPr>
          <w:lang w:eastAsia="ko-KR"/>
        </w:rPr>
        <w:t>있다</w:t>
      </w:r>
      <w:r>
        <w:rPr>
          <w:lang w:eastAsia="ko-KR"/>
        </w:rPr>
        <w:t xml:space="preserve">. </w:t>
      </w:r>
      <w:proofErr w:type="spellStart"/>
      <w:r>
        <w:rPr>
          <w:lang w:eastAsia="ko-KR"/>
        </w:rPr>
        <w:t>수번뇌</w:t>
      </w:r>
      <w:proofErr w:type="spellEnd"/>
      <w:r>
        <w:rPr>
          <w:lang w:eastAsia="ko-KR"/>
        </w:rPr>
        <w:t xml:space="preserve"> </w:t>
      </w:r>
      <w:r>
        <w:rPr>
          <w:lang w:eastAsia="ko-KR"/>
        </w:rPr>
        <w:t>중</w:t>
      </w:r>
      <w:r>
        <w:rPr>
          <w:lang w:eastAsia="ko-KR"/>
        </w:rPr>
        <w:t xml:space="preserve"> </w:t>
      </w:r>
      <w:r>
        <w:rPr>
          <w:lang w:eastAsia="ko-KR"/>
        </w:rPr>
        <w:t>심</w:t>
      </w:r>
      <w:r>
        <w:rPr>
          <w:lang w:eastAsia="ko-KR"/>
        </w:rPr>
        <w:t>·</w:t>
      </w:r>
      <w:r>
        <w:rPr>
          <w:lang w:eastAsia="ko-KR"/>
        </w:rPr>
        <w:t>사</w:t>
      </w:r>
      <w:r>
        <w:rPr>
          <w:lang w:eastAsia="ko-KR"/>
        </w:rPr>
        <w:t>·</w:t>
      </w:r>
      <w:proofErr w:type="spellStart"/>
      <w:r>
        <w:rPr>
          <w:lang w:eastAsia="ko-KR"/>
        </w:rPr>
        <w:t>악작</w:t>
      </w:r>
      <w:proofErr w:type="spellEnd"/>
      <w:r>
        <w:rPr>
          <w:lang w:eastAsia="ko-KR"/>
        </w:rPr>
        <w:t>·</w:t>
      </w:r>
      <w:r>
        <w:rPr>
          <w:lang w:eastAsia="ko-KR"/>
        </w:rPr>
        <w:t>수면은</w:t>
      </w:r>
      <w:r>
        <w:rPr>
          <w:lang w:eastAsia="ko-KR"/>
        </w:rPr>
        <w:t xml:space="preserve"> </w:t>
      </w:r>
      <w:r>
        <w:rPr>
          <w:lang w:eastAsia="ko-KR"/>
        </w:rPr>
        <w:t>삼성에</w:t>
      </w:r>
      <w:r>
        <w:rPr>
          <w:lang w:eastAsia="ko-KR"/>
        </w:rPr>
        <w:t xml:space="preserve"> </w:t>
      </w:r>
      <w:r>
        <w:rPr>
          <w:lang w:eastAsia="ko-KR"/>
        </w:rPr>
        <w:t>통하되</w:t>
      </w:r>
      <w:r>
        <w:rPr>
          <w:lang w:eastAsia="ko-KR"/>
        </w:rPr>
        <w:t xml:space="preserve"> </w:t>
      </w:r>
      <w:r>
        <w:rPr>
          <w:lang w:eastAsia="ko-KR"/>
        </w:rPr>
        <w:t>선심에서는</w:t>
      </w:r>
      <w:r>
        <w:rPr>
          <w:lang w:eastAsia="ko-KR"/>
        </w:rPr>
        <w:t xml:space="preserve"> </w:t>
      </w:r>
      <w:r>
        <w:rPr>
          <w:lang w:eastAsia="ko-KR"/>
        </w:rPr>
        <w:t>반드시</w:t>
      </w:r>
      <w:r>
        <w:rPr>
          <w:lang w:eastAsia="ko-KR"/>
        </w:rPr>
        <w:t xml:space="preserve"> </w:t>
      </w:r>
      <w:r>
        <w:rPr>
          <w:lang w:eastAsia="ko-KR"/>
        </w:rPr>
        <w:t>번뇌가</w:t>
      </w:r>
      <w:r>
        <w:rPr>
          <w:lang w:eastAsia="ko-KR"/>
        </w:rPr>
        <w:t xml:space="preserve"> </w:t>
      </w:r>
      <w:r>
        <w:rPr>
          <w:lang w:eastAsia="ko-KR"/>
        </w:rPr>
        <w:t>아니고</w:t>
      </w:r>
      <w:r>
        <w:rPr>
          <w:lang w:eastAsia="ko-KR"/>
        </w:rPr>
        <w:t xml:space="preserve">, </w:t>
      </w:r>
      <w:r>
        <w:rPr>
          <w:lang w:eastAsia="ko-KR"/>
        </w:rPr>
        <w:t>방일</w:t>
      </w:r>
      <w:r>
        <w:rPr>
          <w:lang w:eastAsia="ko-KR"/>
        </w:rPr>
        <w:t xml:space="preserve"> </w:t>
      </w:r>
      <w:r>
        <w:rPr>
          <w:lang w:eastAsia="ko-KR"/>
        </w:rPr>
        <w:t>등</w:t>
      </w:r>
      <w:r>
        <w:rPr>
          <w:lang w:eastAsia="ko-KR"/>
        </w:rPr>
        <w:t xml:space="preserve"> </w:t>
      </w:r>
      <w:r>
        <w:rPr>
          <w:lang w:eastAsia="ko-KR"/>
        </w:rPr>
        <w:t>열</w:t>
      </w:r>
      <w:r>
        <w:rPr>
          <w:lang w:eastAsia="ko-KR"/>
        </w:rPr>
        <w:t xml:space="preserve"> </w:t>
      </w:r>
      <w:r>
        <w:rPr>
          <w:lang w:eastAsia="ko-KR"/>
        </w:rPr>
        <w:t>가지와</w:t>
      </w:r>
      <w:r>
        <w:rPr>
          <w:lang w:eastAsia="ko-KR"/>
        </w:rPr>
        <w:t xml:space="preserve"> </w:t>
      </w:r>
      <w:r>
        <w:rPr>
          <w:lang w:eastAsia="ko-KR"/>
        </w:rPr>
        <w:t>첨</w:t>
      </w:r>
      <w:r>
        <w:rPr>
          <w:lang w:eastAsia="ko-KR"/>
        </w:rPr>
        <w:t>·</w:t>
      </w:r>
      <w:r>
        <w:rPr>
          <w:lang w:eastAsia="ko-KR"/>
        </w:rPr>
        <w:t>광</w:t>
      </w:r>
      <w:r>
        <w:rPr>
          <w:lang w:eastAsia="ko-KR"/>
        </w:rPr>
        <w:t>·</w:t>
      </w:r>
      <w:r>
        <w:rPr>
          <w:lang w:eastAsia="ko-KR"/>
        </w:rPr>
        <w:t>교는</w:t>
      </w:r>
      <w:r>
        <w:rPr>
          <w:lang w:eastAsia="ko-KR"/>
        </w:rPr>
        <w:t xml:space="preserve"> </w:t>
      </w:r>
      <w:proofErr w:type="spellStart"/>
      <w:r>
        <w:rPr>
          <w:lang w:eastAsia="ko-KR"/>
        </w:rPr>
        <w:t>불선</w:t>
      </w:r>
      <w:proofErr w:type="spellEnd"/>
      <w:r>
        <w:rPr>
          <w:lang w:eastAsia="ko-KR"/>
        </w:rPr>
        <w:t>·</w:t>
      </w:r>
      <w:r>
        <w:rPr>
          <w:lang w:eastAsia="ko-KR"/>
        </w:rPr>
        <w:t>유부무기에</w:t>
      </w:r>
      <w:r>
        <w:rPr>
          <w:lang w:eastAsia="ko-KR"/>
        </w:rPr>
        <w:t xml:space="preserve"> </w:t>
      </w:r>
      <w:r>
        <w:rPr>
          <w:lang w:eastAsia="ko-KR"/>
        </w:rPr>
        <w:t>통하며</w:t>
      </w:r>
      <w:r>
        <w:rPr>
          <w:lang w:eastAsia="ko-KR"/>
        </w:rPr>
        <w:t xml:space="preserve">, </w:t>
      </w:r>
      <w:r>
        <w:rPr>
          <w:lang w:eastAsia="ko-KR"/>
        </w:rPr>
        <w:t>분</w:t>
      </w:r>
      <w:r>
        <w:rPr>
          <w:lang w:eastAsia="ko-KR"/>
        </w:rPr>
        <w:t>·</w:t>
      </w:r>
      <w:r>
        <w:rPr>
          <w:lang w:eastAsia="ko-KR"/>
        </w:rPr>
        <w:t>한</w:t>
      </w:r>
      <w:r>
        <w:rPr>
          <w:lang w:eastAsia="ko-KR"/>
        </w:rPr>
        <w:t>·</w:t>
      </w:r>
      <w:r>
        <w:rPr>
          <w:lang w:eastAsia="ko-KR"/>
        </w:rPr>
        <w:t>부</w:t>
      </w:r>
      <w:r>
        <w:rPr>
          <w:lang w:eastAsia="ko-KR"/>
        </w:rPr>
        <w:t>·</w:t>
      </w:r>
      <w:r>
        <w:rPr>
          <w:lang w:eastAsia="ko-KR"/>
        </w:rPr>
        <w:t>뇌</w:t>
      </w:r>
      <w:r>
        <w:rPr>
          <w:lang w:eastAsia="ko-KR"/>
        </w:rPr>
        <w:t>·</w:t>
      </w:r>
      <w:r>
        <w:rPr>
          <w:lang w:eastAsia="ko-KR"/>
        </w:rPr>
        <w:t>간</w:t>
      </w:r>
      <w:r>
        <w:rPr>
          <w:lang w:eastAsia="ko-KR"/>
        </w:rPr>
        <w:t>·</w:t>
      </w:r>
      <w:r>
        <w:rPr>
          <w:lang w:eastAsia="ko-KR"/>
        </w:rPr>
        <w:t>질</w:t>
      </w:r>
      <w:r>
        <w:rPr>
          <w:lang w:eastAsia="ko-KR"/>
        </w:rPr>
        <w:t>·</w:t>
      </w:r>
      <w:r>
        <w:rPr>
          <w:lang w:eastAsia="ko-KR"/>
        </w:rPr>
        <w:t>해</w:t>
      </w:r>
      <w:r>
        <w:rPr>
          <w:lang w:eastAsia="ko-KR"/>
        </w:rPr>
        <w:t>·</w:t>
      </w:r>
      <w:r>
        <w:rPr>
          <w:lang w:eastAsia="ko-KR"/>
        </w:rPr>
        <w:t>무참</w:t>
      </w:r>
      <w:r>
        <w:rPr>
          <w:lang w:eastAsia="ko-KR"/>
        </w:rPr>
        <w:t>·</w:t>
      </w:r>
      <w:proofErr w:type="spellStart"/>
      <w:r>
        <w:rPr>
          <w:lang w:eastAsia="ko-KR"/>
        </w:rPr>
        <w:t>무괴의</w:t>
      </w:r>
      <w:proofErr w:type="spellEnd"/>
      <w:r>
        <w:rPr>
          <w:lang w:eastAsia="ko-KR"/>
        </w:rPr>
        <w:t xml:space="preserve"> </w:t>
      </w:r>
      <w:r>
        <w:rPr>
          <w:lang w:eastAsia="ko-KR"/>
        </w:rPr>
        <w:t>아홉은</w:t>
      </w:r>
      <w:r>
        <w:rPr>
          <w:lang w:eastAsia="ko-KR"/>
        </w:rPr>
        <w:t xml:space="preserve"> </w:t>
      </w:r>
      <w:proofErr w:type="spellStart"/>
      <w:r>
        <w:rPr>
          <w:lang w:eastAsia="ko-KR"/>
        </w:rPr>
        <w:t>불선뿐이다</w:t>
      </w:r>
      <w:proofErr w:type="spellEnd"/>
      <w:r>
        <w:rPr>
          <w:lang w:eastAsia="ko-KR"/>
        </w:rPr>
        <w:t xml:space="preserve">. </w:t>
      </w:r>
      <w:r>
        <w:rPr>
          <w:lang w:eastAsia="ko-KR"/>
        </w:rPr>
        <w:t>무참</w:t>
      </w:r>
      <w:r>
        <w:rPr>
          <w:lang w:eastAsia="ko-KR"/>
        </w:rPr>
        <w:t>·</w:t>
      </w:r>
      <w:proofErr w:type="spellStart"/>
      <w:r>
        <w:rPr>
          <w:lang w:eastAsia="ko-KR"/>
        </w:rPr>
        <w:t>무괴는</w:t>
      </w:r>
      <w:proofErr w:type="spellEnd"/>
      <w:r>
        <w:rPr>
          <w:lang w:eastAsia="ko-KR"/>
        </w:rPr>
        <w:t xml:space="preserve"> </w:t>
      </w:r>
      <w:r>
        <w:rPr>
          <w:lang w:eastAsia="ko-KR"/>
        </w:rPr>
        <w:t>모든</w:t>
      </w:r>
      <w:r>
        <w:rPr>
          <w:lang w:eastAsia="ko-KR"/>
        </w:rPr>
        <w:t xml:space="preserve"> </w:t>
      </w:r>
      <w:proofErr w:type="spellStart"/>
      <w:r>
        <w:rPr>
          <w:lang w:eastAsia="ko-KR"/>
        </w:rPr>
        <w:t>불선심에</w:t>
      </w:r>
      <w:proofErr w:type="spellEnd"/>
      <w:r>
        <w:rPr>
          <w:lang w:eastAsia="ko-KR"/>
        </w:rPr>
        <w:t xml:space="preserve"> </w:t>
      </w:r>
      <w:r>
        <w:rPr>
          <w:lang w:eastAsia="ko-KR"/>
        </w:rPr>
        <w:t>두루하고</w:t>
      </w:r>
      <w:r>
        <w:rPr>
          <w:lang w:eastAsia="ko-KR"/>
        </w:rPr>
        <w:t xml:space="preserve">, </w:t>
      </w:r>
      <w:r>
        <w:rPr>
          <w:lang w:eastAsia="ko-KR"/>
        </w:rPr>
        <w:t>방일</w:t>
      </w:r>
      <w:r>
        <w:rPr>
          <w:lang w:eastAsia="ko-KR"/>
        </w:rPr>
        <w:t>·</w:t>
      </w:r>
      <w:proofErr w:type="spellStart"/>
      <w:r>
        <w:rPr>
          <w:lang w:eastAsia="ko-KR"/>
        </w:rPr>
        <w:t>도거</w:t>
      </w:r>
      <w:proofErr w:type="spellEnd"/>
      <w:r>
        <w:rPr>
          <w:lang w:eastAsia="ko-KR"/>
        </w:rPr>
        <w:t>·</w:t>
      </w:r>
      <w:r>
        <w:rPr>
          <w:lang w:eastAsia="ko-KR"/>
        </w:rPr>
        <w:t>혼침</w:t>
      </w:r>
      <w:r>
        <w:rPr>
          <w:lang w:eastAsia="ko-KR"/>
        </w:rPr>
        <w:t>·</w:t>
      </w:r>
      <w:r>
        <w:rPr>
          <w:lang w:eastAsia="ko-KR"/>
        </w:rPr>
        <w:t>불신</w:t>
      </w:r>
      <w:r>
        <w:rPr>
          <w:lang w:eastAsia="ko-KR"/>
        </w:rPr>
        <w:t>·</w:t>
      </w:r>
      <w:r>
        <w:rPr>
          <w:lang w:eastAsia="ko-KR"/>
        </w:rPr>
        <w:t>해태</w:t>
      </w:r>
      <w:r>
        <w:rPr>
          <w:lang w:eastAsia="ko-KR"/>
        </w:rPr>
        <w:t>·</w:t>
      </w:r>
      <w:r>
        <w:rPr>
          <w:lang w:eastAsia="ko-KR"/>
        </w:rPr>
        <w:t>사욕</w:t>
      </w:r>
      <w:r>
        <w:rPr>
          <w:lang w:eastAsia="ko-KR"/>
        </w:rPr>
        <w:t>·</w:t>
      </w:r>
      <w:r>
        <w:rPr>
          <w:lang w:eastAsia="ko-KR"/>
        </w:rPr>
        <w:t>승해</w:t>
      </w:r>
      <w:r>
        <w:rPr>
          <w:lang w:eastAsia="ko-KR"/>
        </w:rPr>
        <w:t>·</w:t>
      </w:r>
      <w:r>
        <w:rPr>
          <w:lang w:eastAsia="ko-KR"/>
        </w:rPr>
        <w:t>사념</w:t>
      </w:r>
      <w:r>
        <w:rPr>
          <w:lang w:eastAsia="ko-KR"/>
        </w:rPr>
        <w:t>·</w:t>
      </w:r>
      <w:r>
        <w:rPr>
          <w:lang w:eastAsia="ko-KR"/>
        </w:rPr>
        <w:t>산란</w:t>
      </w:r>
      <w:r>
        <w:rPr>
          <w:lang w:eastAsia="ko-KR"/>
        </w:rPr>
        <w:t>·</w:t>
      </w:r>
      <w:r>
        <w:rPr>
          <w:lang w:eastAsia="ko-KR"/>
        </w:rPr>
        <w:t>부정지는</w:t>
      </w:r>
      <w:r>
        <w:rPr>
          <w:lang w:eastAsia="ko-KR"/>
        </w:rPr>
        <w:t xml:space="preserve"> </w:t>
      </w:r>
      <w:r>
        <w:rPr>
          <w:lang w:eastAsia="ko-KR"/>
        </w:rPr>
        <w:t>모든</w:t>
      </w:r>
      <w:r>
        <w:rPr>
          <w:lang w:eastAsia="ko-KR"/>
        </w:rPr>
        <w:t xml:space="preserve"> </w:t>
      </w:r>
      <w:proofErr w:type="spellStart"/>
      <w:r>
        <w:rPr>
          <w:lang w:eastAsia="ko-KR"/>
        </w:rPr>
        <w:t>염오심에</w:t>
      </w:r>
      <w:proofErr w:type="spellEnd"/>
      <w:r>
        <w:rPr>
          <w:lang w:eastAsia="ko-KR"/>
        </w:rPr>
        <w:t xml:space="preserve"> </w:t>
      </w:r>
      <w:proofErr w:type="spellStart"/>
      <w:r>
        <w:rPr>
          <w:lang w:eastAsia="ko-KR"/>
        </w:rPr>
        <w:t>두루한다</w:t>
      </w:r>
      <w:proofErr w:type="spellEnd"/>
      <w:r>
        <w:rPr>
          <w:lang w:eastAsia="ko-KR"/>
        </w:rPr>
        <w:t xml:space="preserve">. </w:t>
      </w:r>
      <w:r>
        <w:rPr>
          <w:lang w:eastAsia="ko-KR"/>
        </w:rPr>
        <w:t>분</w:t>
      </w:r>
      <w:r>
        <w:rPr>
          <w:lang w:eastAsia="ko-KR"/>
        </w:rPr>
        <w:t>·</w:t>
      </w:r>
      <w:r>
        <w:rPr>
          <w:lang w:eastAsia="ko-KR"/>
        </w:rPr>
        <w:t>한</w:t>
      </w:r>
      <w:r>
        <w:rPr>
          <w:lang w:eastAsia="ko-KR"/>
        </w:rPr>
        <w:t>·</w:t>
      </w:r>
      <w:r>
        <w:rPr>
          <w:lang w:eastAsia="ko-KR"/>
        </w:rPr>
        <w:t>뇌</w:t>
      </w:r>
      <w:r>
        <w:rPr>
          <w:lang w:eastAsia="ko-KR"/>
        </w:rPr>
        <w:t>·</w:t>
      </w:r>
      <w:r>
        <w:rPr>
          <w:lang w:eastAsia="ko-KR"/>
        </w:rPr>
        <w:t>질</w:t>
      </w:r>
      <w:r>
        <w:rPr>
          <w:lang w:eastAsia="ko-KR"/>
        </w:rPr>
        <w:t>·</w:t>
      </w:r>
      <w:r>
        <w:rPr>
          <w:lang w:eastAsia="ko-KR"/>
        </w:rPr>
        <w:t>첨</w:t>
      </w:r>
      <w:r>
        <w:rPr>
          <w:lang w:eastAsia="ko-KR"/>
        </w:rPr>
        <w:t>·</w:t>
      </w:r>
      <w:r>
        <w:rPr>
          <w:lang w:eastAsia="ko-KR"/>
        </w:rPr>
        <w:t>광</w:t>
      </w:r>
      <w:r>
        <w:rPr>
          <w:lang w:eastAsia="ko-KR"/>
        </w:rPr>
        <w:t>·</w:t>
      </w:r>
      <w:r>
        <w:rPr>
          <w:lang w:eastAsia="ko-KR"/>
        </w:rPr>
        <w:t>교</w:t>
      </w:r>
      <w:r>
        <w:rPr>
          <w:lang w:eastAsia="ko-KR"/>
        </w:rPr>
        <w:t>·</w:t>
      </w:r>
      <w:r>
        <w:rPr>
          <w:lang w:eastAsia="ko-KR"/>
        </w:rPr>
        <w:t>해는</w:t>
      </w:r>
      <w:r>
        <w:rPr>
          <w:lang w:eastAsia="ko-KR"/>
        </w:rPr>
        <w:t xml:space="preserve"> </w:t>
      </w:r>
      <w:r>
        <w:rPr>
          <w:lang w:eastAsia="ko-KR"/>
        </w:rPr>
        <w:t>각기</w:t>
      </w:r>
      <w:r>
        <w:rPr>
          <w:lang w:eastAsia="ko-KR"/>
        </w:rPr>
        <w:t xml:space="preserve"> </w:t>
      </w:r>
      <w:r>
        <w:rPr>
          <w:lang w:eastAsia="ko-KR"/>
        </w:rPr>
        <w:t>별도의</w:t>
      </w:r>
      <w:r>
        <w:rPr>
          <w:lang w:eastAsia="ko-KR"/>
        </w:rPr>
        <w:t xml:space="preserve"> </w:t>
      </w:r>
      <w:proofErr w:type="spellStart"/>
      <w:r>
        <w:rPr>
          <w:lang w:eastAsia="ko-KR"/>
        </w:rPr>
        <w:t>불선심으로</w:t>
      </w:r>
      <w:proofErr w:type="spellEnd"/>
      <w:r>
        <w:rPr>
          <w:lang w:eastAsia="ko-KR"/>
        </w:rPr>
        <w:t xml:space="preserve"> </w:t>
      </w:r>
      <w:r>
        <w:rPr>
          <w:lang w:eastAsia="ko-KR"/>
        </w:rPr>
        <w:t>일어나고</w:t>
      </w:r>
      <w:r>
        <w:rPr>
          <w:lang w:eastAsia="ko-KR"/>
        </w:rPr>
        <w:t xml:space="preserve"> </w:t>
      </w:r>
      <w:r>
        <w:rPr>
          <w:lang w:eastAsia="ko-KR"/>
        </w:rPr>
        <w:t>욕계에</w:t>
      </w:r>
      <w:r>
        <w:rPr>
          <w:lang w:eastAsia="ko-KR"/>
        </w:rPr>
        <w:t xml:space="preserve"> </w:t>
      </w:r>
      <w:r>
        <w:rPr>
          <w:lang w:eastAsia="ko-KR"/>
        </w:rPr>
        <w:t>매이나</w:t>
      </w:r>
      <w:r>
        <w:rPr>
          <w:lang w:eastAsia="ko-KR"/>
        </w:rPr>
        <w:t xml:space="preserve"> </w:t>
      </w:r>
      <w:r>
        <w:rPr>
          <w:lang w:eastAsia="ko-KR"/>
        </w:rPr>
        <w:t>첨</w:t>
      </w:r>
      <w:r>
        <w:rPr>
          <w:lang w:eastAsia="ko-KR"/>
        </w:rPr>
        <w:t>·</w:t>
      </w:r>
      <w:r>
        <w:rPr>
          <w:lang w:eastAsia="ko-KR"/>
        </w:rPr>
        <w:t>광은</w:t>
      </w:r>
      <w:r>
        <w:rPr>
          <w:lang w:eastAsia="ko-KR"/>
        </w:rPr>
        <w:t xml:space="preserve"> </w:t>
      </w:r>
      <w:r>
        <w:rPr>
          <w:lang w:eastAsia="ko-KR"/>
        </w:rPr>
        <w:t>초선까지</w:t>
      </w:r>
      <w:r>
        <w:rPr>
          <w:lang w:eastAsia="ko-KR"/>
        </w:rPr>
        <w:t xml:space="preserve">, </w:t>
      </w:r>
      <w:r>
        <w:rPr>
          <w:lang w:eastAsia="ko-KR"/>
        </w:rPr>
        <w:t>교는</w:t>
      </w:r>
      <w:r>
        <w:rPr>
          <w:lang w:eastAsia="ko-KR"/>
        </w:rPr>
        <w:t xml:space="preserve"> </w:t>
      </w:r>
      <w:r>
        <w:rPr>
          <w:lang w:eastAsia="ko-KR"/>
        </w:rPr>
        <w:t>삼계에</w:t>
      </w:r>
      <w:r>
        <w:rPr>
          <w:lang w:eastAsia="ko-KR"/>
        </w:rPr>
        <w:t xml:space="preserve"> </w:t>
      </w:r>
      <w:r>
        <w:rPr>
          <w:lang w:eastAsia="ko-KR"/>
        </w:rPr>
        <w:t>통한다</w:t>
      </w:r>
      <w:r>
        <w:rPr>
          <w:lang w:eastAsia="ko-KR"/>
        </w:rPr>
        <w:t xml:space="preserve">. </w:t>
      </w:r>
      <w:r>
        <w:rPr>
          <w:lang w:eastAsia="ko-KR"/>
        </w:rPr>
        <w:t>심</w:t>
      </w:r>
      <w:r>
        <w:rPr>
          <w:lang w:eastAsia="ko-KR"/>
        </w:rPr>
        <w:t>·</w:t>
      </w:r>
      <w:r>
        <w:rPr>
          <w:lang w:eastAsia="ko-KR"/>
        </w:rPr>
        <w:t>사는</w:t>
      </w:r>
      <w:r>
        <w:rPr>
          <w:lang w:eastAsia="ko-KR"/>
        </w:rPr>
        <w:t xml:space="preserve"> </w:t>
      </w:r>
      <w:r>
        <w:rPr>
          <w:lang w:eastAsia="ko-KR"/>
        </w:rPr>
        <w:t>초선까지</w:t>
      </w:r>
      <w:r>
        <w:rPr>
          <w:lang w:eastAsia="ko-KR"/>
        </w:rPr>
        <w:t xml:space="preserve">, </w:t>
      </w:r>
      <w:proofErr w:type="spellStart"/>
      <w:r>
        <w:rPr>
          <w:lang w:eastAsia="ko-KR"/>
        </w:rPr>
        <w:t>악작</w:t>
      </w:r>
      <w:proofErr w:type="spellEnd"/>
      <w:r>
        <w:rPr>
          <w:lang w:eastAsia="ko-KR"/>
        </w:rPr>
        <w:t>·</w:t>
      </w:r>
      <w:r>
        <w:rPr>
          <w:lang w:eastAsia="ko-KR"/>
        </w:rPr>
        <w:t>수면은</w:t>
      </w:r>
      <w:r>
        <w:rPr>
          <w:lang w:eastAsia="ko-KR"/>
        </w:rPr>
        <w:t xml:space="preserve"> </w:t>
      </w:r>
      <w:r>
        <w:rPr>
          <w:lang w:eastAsia="ko-KR"/>
        </w:rPr>
        <w:t>욕계에만</w:t>
      </w:r>
      <w:r>
        <w:rPr>
          <w:lang w:eastAsia="ko-KR"/>
        </w:rPr>
        <w:t xml:space="preserve"> </w:t>
      </w:r>
      <w:r>
        <w:rPr>
          <w:lang w:eastAsia="ko-KR"/>
        </w:rPr>
        <w:t>있다</w:t>
      </w:r>
      <w:r>
        <w:rPr>
          <w:lang w:eastAsia="ko-KR"/>
        </w:rPr>
        <w:t>.</w:t>
      </w:r>
    </w:p>
    <w:p w14:paraId="60C4499A" w14:textId="77777777" w:rsidR="00AF6623" w:rsidRDefault="00000000">
      <w:pPr>
        <w:rPr>
          <w:lang w:eastAsia="ko-KR"/>
        </w:rPr>
      </w:pPr>
      <w:r>
        <w:rPr>
          <w:lang w:eastAsia="ko-KR"/>
        </w:rPr>
        <w:lastRenderedPageBreak/>
        <w:t>소지장의</w:t>
      </w:r>
      <w:r>
        <w:rPr>
          <w:lang w:eastAsia="ko-KR"/>
        </w:rPr>
        <w:t xml:space="preserve"> </w:t>
      </w:r>
      <w:r>
        <w:rPr>
          <w:lang w:eastAsia="ko-KR"/>
        </w:rPr>
        <w:t>법집무명은</w:t>
      </w:r>
      <w:r>
        <w:rPr>
          <w:lang w:eastAsia="ko-KR"/>
        </w:rPr>
        <w:t xml:space="preserve"> </w:t>
      </w:r>
      <w:r>
        <w:rPr>
          <w:lang w:eastAsia="ko-KR"/>
        </w:rPr>
        <w:t>제</w:t>
      </w:r>
      <w:r>
        <w:rPr>
          <w:lang w:eastAsia="ko-KR"/>
        </w:rPr>
        <w:t>6·</w:t>
      </w:r>
      <w:r>
        <w:rPr>
          <w:lang w:eastAsia="ko-KR"/>
        </w:rPr>
        <w:t>제</w:t>
      </w:r>
      <w:r>
        <w:rPr>
          <w:lang w:eastAsia="ko-KR"/>
        </w:rPr>
        <w:t>7</w:t>
      </w:r>
      <w:r>
        <w:rPr>
          <w:lang w:eastAsia="ko-KR"/>
        </w:rPr>
        <w:t>식에만</w:t>
      </w:r>
      <w:r>
        <w:rPr>
          <w:lang w:eastAsia="ko-KR"/>
        </w:rPr>
        <w:t xml:space="preserve"> </w:t>
      </w:r>
      <w:r>
        <w:rPr>
          <w:lang w:eastAsia="ko-KR"/>
        </w:rPr>
        <w:t>있고</w:t>
      </w:r>
      <w:r>
        <w:rPr>
          <w:lang w:eastAsia="ko-KR"/>
        </w:rPr>
        <w:t xml:space="preserve">, </w:t>
      </w:r>
      <w:proofErr w:type="spellStart"/>
      <w:r>
        <w:rPr>
          <w:lang w:eastAsia="ko-KR"/>
        </w:rPr>
        <w:t>법애</w:t>
      </w:r>
      <w:proofErr w:type="spellEnd"/>
      <w:r>
        <w:rPr>
          <w:lang w:eastAsia="ko-KR"/>
        </w:rPr>
        <w:t>·</w:t>
      </w:r>
      <w:r>
        <w:rPr>
          <w:lang w:eastAsia="ko-KR"/>
        </w:rPr>
        <w:t>법에</w:t>
      </w:r>
      <w:r>
        <w:rPr>
          <w:lang w:eastAsia="ko-KR"/>
        </w:rPr>
        <w:t xml:space="preserve"> </w:t>
      </w:r>
      <w:r>
        <w:rPr>
          <w:lang w:eastAsia="ko-KR"/>
        </w:rPr>
        <w:t>등</w:t>
      </w:r>
      <w:r>
        <w:rPr>
          <w:lang w:eastAsia="ko-KR"/>
        </w:rPr>
        <w:t xml:space="preserve"> </w:t>
      </w:r>
      <w:r>
        <w:rPr>
          <w:lang w:eastAsia="ko-KR"/>
        </w:rPr>
        <w:t>견이</w:t>
      </w:r>
      <w:r>
        <w:rPr>
          <w:lang w:eastAsia="ko-KR"/>
        </w:rPr>
        <w:t xml:space="preserve"> </w:t>
      </w:r>
      <w:r>
        <w:rPr>
          <w:lang w:eastAsia="ko-KR"/>
        </w:rPr>
        <w:t>아닌</w:t>
      </w:r>
      <w:r>
        <w:rPr>
          <w:lang w:eastAsia="ko-KR"/>
        </w:rPr>
        <w:t xml:space="preserve"> </w:t>
      </w:r>
      <w:r>
        <w:rPr>
          <w:lang w:eastAsia="ko-KR"/>
        </w:rPr>
        <w:t>것은</w:t>
      </w:r>
      <w:r>
        <w:rPr>
          <w:lang w:eastAsia="ko-KR"/>
        </w:rPr>
        <w:t xml:space="preserve"> </w:t>
      </w:r>
      <w:r>
        <w:rPr>
          <w:lang w:eastAsia="ko-KR"/>
        </w:rPr>
        <w:t>오식에도</w:t>
      </w:r>
      <w:r>
        <w:rPr>
          <w:lang w:eastAsia="ko-KR"/>
        </w:rPr>
        <w:t xml:space="preserve"> </w:t>
      </w:r>
      <w:r>
        <w:rPr>
          <w:lang w:eastAsia="ko-KR"/>
        </w:rPr>
        <w:t>통하지만</w:t>
      </w:r>
      <w:r>
        <w:rPr>
          <w:lang w:eastAsia="ko-KR"/>
        </w:rPr>
        <w:t xml:space="preserve"> </w:t>
      </w:r>
      <w:proofErr w:type="spellStart"/>
      <w:r>
        <w:rPr>
          <w:lang w:eastAsia="ko-KR"/>
        </w:rPr>
        <w:t>아뢰야에는</w:t>
      </w:r>
      <w:proofErr w:type="spellEnd"/>
      <w:r>
        <w:rPr>
          <w:lang w:eastAsia="ko-KR"/>
        </w:rPr>
        <w:t xml:space="preserve"> </w:t>
      </w:r>
      <w:proofErr w:type="spellStart"/>
      <w:r>
        <w:rPr>
          <w:lang w:eastAsia="ko-KR"/>
        </w:rPr>
        <w:t>법집이</w:t>
      </w:r>
      <w:proofErr w:type="spellEnd"/>
      <w:r>
        <w:rPr>
          <w:lang w:eastAsia="ko-KR"/>
        </w:rPr>
        <w:t xml:space="preserve"> </w:t>
      </w:r>
      <w:r>
        <w:rPr>
          <w:lang w:eastAsia="ko-KR"/>
        </w:rPr>
        <w:t>없다</w:t>
      </w:r>
      <w:r>
        <w:rPr>
          <w:lang w:eastAsia="ko-KR"/>
        </w:rPr>
        <w:t xml:space="preserve">. </w:t>
      </w:r>
      <w:proofErr w:type="spellStart"/>
      <w:r>
        <w:rPr>
          <w:lang w:eastAsia="ko-KR"/>
        </w:rPr>
        <w:t>아뢰야에</w:t>
      </w:r>
      <w:proofErr w:type="spellEnd"/>
      <w:r>
        <w:rPr>
          <w:lang w:eastAsia="ko-KR"/>
        </w:rPr>
        <w:t xml:space="preserve"> </w:t>
      </w:r>
      <w:proofErr w:type="spellStart"/>
      <w:r>
        <w:rPr>
          <w:lang w:eastAsia="ko-KR"/>
        </w:rPr>
        <w:t>법집이</w:t>
      </w:r>
      <w:proofErr w:type="spellEnd"/>
      <w:r>
        <w:rPr>
          <w:lang w:eastAsia="ko-KR"/>
        </w:rPr>
        <w:t xml:space="preserve"> </w:t>
      </w:r>
      <w:r>
        <w:rPr>
          <w:lang w:eastAsia="ko-KR"/>
        </w:rPr>
        <w:t>있으면</w:t>
      </w:r>
      <w:r>
        <w:rPr>
          <w:lang w:eastAsia="ko-KR"/>
        </w:rPr>
        <w:t xml:space="preserve"> </w:t>
      </w:r>
      <w:r>
        <w:rPr>
          <w:lang w:eastAsia="ko-KR"/>
        </w:rPr>
        <w:t>무명</w:t>
      </w:r>
      <w:r>
        <w:rPr>
          <w:lang w:eastAsia="ko-KR"/>
        </w:rPr>
        <w:t xml:space="preserve"> </w:t>
      </w:r>
      <w:r>
        <w:rPr>
          <w:lang w:eastAsia="ko-KR"/>
        </w:rPr>
        <w:t>등과</w:t>
      </w:r>
      <w:r>
        <w:rPr>
          <w:lang w:eastAsia="ko-KR"/>
        </w:rPr>
        <w:t xml:space="preserve"> </w:t>
      </w:r>
      <w:r>
        <w:rPr>
          <w:lang w:eastAsia="ko-KR"/>
        </w:rPr>
        <w:t>상응하지</w:t>
      </w:r>
      <w:r>
        <w:rPr>
          <w:lang w:eastAsia="ko-KR"/>
        </w:rPr>
        <w:t xml:space="preserve"> </w:t>
      </w:r>
      <w:r>
        <w:rPr>
          <w:lang w:eastAsia="ko-KR"/>
        </w:rPr>
        <w:t>않으면서</w:t>
      </w:r>
      <w:r>
        <w:rPr>
          <w:lang w:eastAsia="ko-KR"/>
        </w:rPr>
        <w:t xml:space="preserve"> </w:t>
      </w:r>
      <w:proofErr w:type="spellStart"/>
      <w:r>
        <w:rPr>
          <w:lang w:eastAsia="ko-KR"/>
        </w:rPr>
        <w:t>법아견을</w:t>
      </w:r>
      <w:proofErr w:type="spellEnd"/>
      <w:r>
        <w:rPr>
          <w:lang w:eastAsia="ko-KR"/>
        </w:rPr>
        <w:t xml:space="preserve"> </w:t>
      </w:r>
      <w:r>
        <w:rPr>
          <w:lang w:eastAsia="ko-KR"/>
        </w:rPr>
        <w:t>이루고</w:t>
      </w:r>
      <w:r>
        <w:rPr>
          <w:lang w:eastAsia="ko-KR"/>
        </w:rPr>
        <w:t xml:space="preserve">, </w:t>
      </w:r>
      <w:proofErr w:type="spellStart"/>
      <w:r>
        <w:rPr>
          <w:lang w:eastAsia="ko-KR"/>
        </w:rPr>
        <w:t>소훈이</w:t>
      </w:r>
      <w:proofErr w:type="spellEnd"/>
      <w:r>
        <w:rPr>
          <w:lang w:eastAsia="ko-KR"/>
        </w:rPr>
        <w:t xml:space="preserve"> </w:t>
      </w:r>
      <w:r>
        <w:rPr>
          <w:lang w:eastAsia="ko-KR"/>
        </w:rPr>
        <w:t>없어</w:t>
      </w:r>
      <w:r>
        <w:rPr>
          <w:lang w:eastAsia="ko-KR"/>
        </w:rPr>
        <w:t xml:space="preserve"> </w:t>
      </w:r>
      <w:r>
        <w:rPr>
          <w:lang w:eastAsia="ko-KR"/>
        </w:rPr>
        <w:t>찰나마다</w:t>
      </w:r>
      <w:r>
        <w:rPr>
          <w:lang w:eastAsia="ko-KR"/>
        </w:rPr>
        <w:t xml:space="preserve"> </w:t>
      </w:r>
      <w:r>
        <w:rPr>
          <w:lang w:eastAsia="ko-KR"/>
        </w:rPr>
        <w:t>사라지며</w:t>
      </w:r>
      <w:r>
        <w:rPr>
          <w:lang w:eastAsia="ko-KR"/>
        </w:rPr>
        <w:t xml:space="preserve">, </w:t>
      </w:r>
      <w:r>
        <w:rPr>
          <w:lang w:eastAsia="ko-KR"/>
        </w:rPr>
        <w:t>법공관이</w:t>
      </w:r>
      <w:r>
        <w:rPr>
          <w:lang w:eastAsia="ko-KR"/>
        </w:rPr>
        <w:t xml:space="preserve"> </w:t>
      </w:r>
      <w:r>
        <w:rPr>
          <w:lang w:eastAsia="ko-KR"/>
        </w:rPr>
        <w:t>현전할</w:t>
      </w:r>
      <w:r>
        <w:rPr>
          <w:lang w:eastAsia="ko-KR"/>
        </w:rPr>
        <w:t xml:space="preserve"> </w:t>
      </w:r>
      <w:r>
        <w:rPr>
          <w:lang w:eastAsia="ko-KR"/>
        </w:rPr>
        <w:t>때</w:t>
      </w:r>
      <w:r>
        <w:rPr>
          <w:lang w:eastAsia="ko-KR"/>
        </w:rPr>
        <w:t xml:space="preserve"> </w:t>
      </w:r>
      <w:r>
        <w:rPr>
          <w:lang w:eastAsia="ko-KR"/>
        </w:rPr>
        <w:t>장애와</w:t>
      </w:r>
      <w:r>
        <w:rPr>
          <w:lang w:eastAsia="ko-KR"/>
        </w:rPr>
        <w:t xml:space="preserve"> </w:t>
      </w:r>
      <w:r>
        <w:rPr>
          <w:lang w:eastAsia="ko-KR"/>
        </w:rPr>
        <w:t>대치가</w:t>
      </w:r>
      <w:r>
        <w:rPr>
          <w:lang w:eastAsia="ko-KR"/>
        </w:rPr>
        <w:t xml:space="preserve"> </w:t>
      </w:r>
      <w:r>
        <w:rPr>
          <w:lang w:eastAsia="ko-KR"/>
        </w:rPr>
        <w:t>함께하게</w:t>
      </w:r>
      <w:r>
        <w:rPr>
          <w:lang w:eastAsia="ko-KR"/>
        </w:rPr>
        <w:t xml:space="preserve"> </w:t>
      </w:r>
      <w:r>
        <w:rPr>
          <w:lang w:eastAsia="ko-KR"/>
        </w:rPr>
        <w:t>되는</w:t>
      </w:r>
      <w:r>
        <w:rPr>
          <w:lang w:eastAsia="ko-KR"/>
        </w:rPr>
        <w:t xml:space="preserve"> </w:t>
      </w:r>
      <w:r>
        <w:rPr>
          <w:lang w:eastAsia="ko-KR"/>
        </w:rPr>
        <w:t>등</w:t>
      </w:r>
      <w:r>
        <w:rPr>
          <w:lang w:eastAsia="ko-KR"/>
        </w:rPr>
        <w:t xml:space="preserve"> </w:t>
      </w:r>
      <w:r>
        <w:rPr>
          <w:lang w:eastAsia="ko-KR"/>
        </w:rPr>
        <w:t>허물이</w:t>
      </w:r>
      <w:r>
        <w:rPr>
          <w:lang w:eastAsia="ko-KR"/>
        </w:rPr>
        <w:t xml:space="preserve"> </w:t>
      </w:r>
      <w:r>
        <w:rPr>
          <w:lang w:eastAsia="ko-KR"/>
        </w:rPr>
        <w:t>생긴다</w:t>
      </w:r>
      <w:r>
        <w:rPr>
          <w:lang w:eastAsia="ko-KR"/>
        </w:rPr>
        <w:t xml:space="preserve">. </w:t>
      </w:r>
      <w:r>
        <w:rPr>
          <w:lang w:eastAsia="ko-KR"/>
        </w:rPr>
        <w:t>또한</w:t>
      </w:r>
      <w:r>
        <w:rPr>
          <w:lang w:eastAsia="ko-KR"/>
        </w:rPr>
        <w:t xml:space="preserve"> </w:t>
      </w:r>
      <w:r>
        <w:rPr>
          <w:lang w:eastAsia="ko-KR"/>
        </w:rPr>
        <w:t>나머지</w:t>
      </w:r>
      <w:r>
        <w:rPr>
          <w:lang w:eastAsia="ko-KR"/>
        </w:rPr>
        <w:t xml:space="preserve"> </w:t>
      </w:r>
      <w:r>
        <w:rPr>
          <w:lang w:eastAsia="ko-KR"/>
        </w:rPr>
        <w:t>유루종자와</w:t>
      </w:r>
      <w:r>
        <w:rPr>
          <w:lang w:eastAsia="ko-KR"/>
        </w:rPr>
        <w:t xml:space="preserve"> </w:t>
      </w:r>
      <w:r>
        <w:rPr>
          <w:lang w:eastAsia="ko-KR"/>
        </w:rPr>
        <w:t>소수공덕의</w:t>
      </w:r>
      <w:r>
        <w:rPr>
          <w:lang w:eastAsia="ko-KR"/>
        </w:rPr>
        <w:t xml:space="preserve"> </w:t>
      </w:r>
      <w:r>
        <w:rPr>
          <w:lang w:eastAsia="ko-KR"/>
        </w:rPr>
        <w:t>훈습처도</w:t>
      </w:r>
      <w:r>
        <w:rPr>
          <w:lang w:eastAsia="ko-KR"/>
        </w:rPr>
        <w:t xml:space="preserve"> </w:t>
      </w:r>
      <w:r>
        <w:rPr>
          <w:lang w:eastAsia="ko-KR"/>
        </w:rPr>
        <w:t>없어지므로</w:t>
      </w:r>
      <w:r>
        <w:rPr>
          <w:lang w:eastAsia="ko-KR"/>
        </w:rPr>
        <w:t xml:space="preserve"> </w:t>
      </w:r>
      <w:proofErr w:type="spellStart"/>
      <w:r>
        <w:rPr>
          <w:lang w:eastAsia="ko-KR"/>
        </w:rPr>
        <w:t>법집은</w:t>
      </w:r>
      <w:proofErr w:type="spellEnd"/>
      <w:r>
        <w:rPr>
          <w:lang w:eastAsia="ko-KR"/>
        </w:rPr>
        <w:t xml:space="preserve"> </w:t>
      </w:r>
      <w:proofErr w:type="spellStart"/>
      <w:r>
        <w:rPr>
          <w:lang w:eastAsia="ko-KR"/>
        </w:rPr>
        <w:t>아뢰야에</w:t>
      </w:r>
      <w:proofErr w:type="spellEnd"/>
      <w:r>
        <w:rPr>
          <w:lang w:eastAsia="ko-KR"/>
        </w:rPr>
        <w:t xml:space="preserve"> </w:t>
      </w:r>
      <w:r>
        <w:rPr>
          <w:lang w:eastAsia="ko-KR"/>
        </w:rPr>
        <w:t>통하지</w:t>
      </w:r>
      <w:r>
        <w:rPr>
          <w:lang w:eastAsia="ko-KR"/>
        </w:rPr>
        <w:t xml:space="preserve"> </w:t>
      </w:r>
      <w:r>
        <w:rPr>
          <w:lang w:eastAsia="ko-KR"/>
        </w:rPr>
        <w:t>않는다</w:t>
      </w:r>
      <w:r>
        <w:rPr>
          <w:lang w:eastAsia="ko-KR"/>
        </w:rPr>
        <w:t xml:space="preserve">. </w:t>
      </w:r>
      <w:r>
        <w:rPr>
          <w:lang w:eastAsia="ko-KR"/>
        </w:rPr>
        <w:t>소지장은</w:t>
      </w:r>
      <w:r>
        <w:rPr>
          <w:lang w:eastAsia="ko-KR"/>
        </w:rPr>
        <w:t xml:space="preserve"> </w:t>
      </w:r>
      <w:proofErr w:type="spellStart"/>
      <w:r>
        <w:rPr>
          <w:lang w:eastAsia="ko-KR"/>
        </w:rPr>
        <w:t>불선</w:t>
      </w:r>
      <w:proofErr w:type="spellEnd"/>
      <w:r>
        <w:rPr>
          <w:lang w:eastAsia="ko-KR"/>
        </w:rPr>
        <w:t>·</w:t>
      </w:r>
      <w:r>
        <w:rPr>
          <w:lang w:eastAsia="ko-KR"/>
        </w:rPr>
        <w:t>유부무기에만</w:t>
      </w:r>
      <w:r>
        <w:rPr>
          <w:lang w:eastAsia="ko-KR"/>
        </w:rPr>
        <w:t xml:space="preserve"> </w:t>
      </w:r>
      <w:r>
        <w:rPr>
          <w:lang w:eastAsia="ko-KR"/>
        </w:rPr>
        <w:t>있으며</w:t>
      </w:r>
      <w:r>
        <w:rPr>
          <w:lang w:eastAsia="ko-KR"/>
        </w:rPr>
        <w:t xml:space="preserve"> </w:t>
      </w:r>
      <w:r>
        <w:rPr>
          <w:lang w:eastAsia="ko-KR"/>
        </w:rPr>
        <w:t>이승도를</w:t>
      </w:r>
      <w:r>
        <w:rPr>
          <w:lang w:eastAsia="ko-KR"/>
        </w:rPr>
        <w:t xml:space="preserve"> </w:t>
      </w:r>
      <w:proofErr w:type="spellStart"/>
      <w:r>
        <w:rPr>
          <w:lang w:eastAsia="ko-KR"/>
        </w:rPr>
        <w:t>염오시키지는</w:t>
      </w:r>
      <w:proofErr w:type="spellEnd"/>
      <w:r>
        <w:rPr>
          <w:lang w:eastAsia="ko-KR"/>
        </w:rPr>
        <w:t xml:space="preserve"> </w:t>
      </w:r>
      <w:r>
        <w:rPr>
          <w:lang w:eastAsia="ko-KR"/>
        </w:rPr>
        <w:t>않지만</w:t>
      </w:r>
      <w:r>
        <w:rPr>
          <w:lang w:eastAsia="ko-KR"/>
        </w:rPr>
        <w:t xml:space="preserve"> </w:t>
      </w:r>
      <w:r>
        <w:rPr>
          <w:lang w:eastAsia="ko-KR"/>
        </w:rPr>
        <w:t>보살도를</w:t>
      </w:r>
      <w:r>
        <w:rPr>
          <w:lang w:eastAsia="ko-KR"/>
        </w:rPr>
        <w:t xml:space="preserve"> </w:t>
      </w:r>
      <w:r>
        <w:rPr>
          <w:lang w:eastAsia="ko-KR"/>
        </w:rPr>
        <w:t>덮으므로</w:t>
      </w:r>
      <w:r>
        <w:rPr>
          <w:lang w:eastAsia="ko-KR"/>
        </w:rPr>
        <w:t xml:space="preserve"> </w:t>
      </w:r>
      <w:r>
        <w:rPr>
          <w:lang w:eastAsia="ko-KR"/>
        </w:rPr>
        <w:t>소망에</w:t>
      </w:r>
      <w:r>
        <w:rPr>
          <w:lang w:eastAsia="ko-KR"/>
        </w:rPr>
        <w:t xml:space="preserve"> </w:t>
      </w:r>
      <w:r>
        <w:rPr>
          <w:lang w:eastAsia="ko-KR"/>
        </w:rPr>
        <w:t>따라</w:t>
      </w:r>
      <w:r>
        <w:rPr>
          <w:lang w:eastAsia="ko-KR"/>
        </w:rPr>
        <w:t xml:space="preserve"> </w:t>
      </w:r>
      <w:r>
        <w:rPr>
          <w:lang w:eastAsia="ko-KR"/>
        </w:rPr>
        <w:t>유부</w:t>
      </w:r>
      <w:r>
        <w:rPr>
          <w:lang w:eastAsia="ko-KR"/>
        </w:rPr>
        <w:t>·</w:t>
      </w:r>
      <w:r>
        <w:rPr>
          <w:lang w:eastAsia="ko-KR"/>
        </w:rPr>
        <w:t>무부</w:t>
      </w:r>
      <w:r>
        <w:rPr>
          <w:lang w:eastAsia="ko-KR"/>
        </w:rPr>
        <w:t xml:space="preserve"> </w:t>
      </w:r>
      <w:r>
        <w:rPr>
          <w:lang w:eastAsia="ko-KR"/>
        </w:rPr>
        <w:t>두</w:t>
      </w:r>
      <w:r>
        <w:rPr>
          <w:lang w:eastAsia="ko-KR"/>
        </w:rPr>
        <w:t xml:space="preserve"> </w:t>
      </w:r>
      <w:r>
        <w:rPr>
          <w:lang w:eastAsia="ko-KR"/>
        </w:rPr>
        <w:t>이름을</w:t>
      </w:r>
      <w:r>
        <w:rPr>
          <w:lang w:eastAsia="ko-KR"/>
        </w:rPr>
        <w:t xml:space="preserve"> </w:t>
      </w:r>
      <w:r>
        <w:rPr>
          <w:lang w:eastAsia="ko-KR"/>
        </w:rPr>
        <w:t>갖는다</w:t>
      </w:r>
      <w:r>
        <w:rPr>
          <w:lang w:eastAsia="ko-KR"/>
        </w:rPr>
        <w:t xml:space="preserve">. </w:t>
      </w:r>
      <w:proofErr w:type="spellStart"/>
      <w:r>
        <w:rPr>
          <w:lang w:eastAsia="ko-KR"/>
        </w:rPr>
        <w:t>일향무부무기와</w:t>
      </w:r>
      <w:proofErr w:type="spellEnd"/>
      <w:r>
        <w:rPr>
          <w:lang w:eastAsia="ko-KR"/>
        </w:rPr>
        <w:t xml:space="preserve"> </w:t>
      </w:r>
      <w:r>
        <w:rPr>
          <w:lang w:eastAsia="ko-KR"/>
        </w:rPr>
        <w:t>선심에는</w:t>
      </w:r>
      <w:r>
        <w:rPr>
          <w:lang w:eastAsia="ko-KR"/>
        </w:rPr>
        <w:t xml:space="preserve"> </w:t>
      </w:r>
      <w:r>
        <w:rPr>
          <w:lang w:eastAsia="ko-KR"/>
        </w:rPr>
        <w:t>통하지</w:t>
      </w:r>
      <w:r>
        <w:rPr>
          <w:lang w:eastAsia="ko-KR"/>
        </w:rPr>
        <w:t xml:space="preserve"> </w:t>
      </w:r>
      <w:r>
        <w:rPr>
          <w:lang w:eastAsia="ko-KR"/>
        </w:rPr>
        <w:t>않는다</w:t>
      </w:r>
      <w:r>
        <w:rPr>
          <w:lang w:eastAsia="ko-KR"/>
        </w:rPr>
        <w:t>.</w:t>
      </w:r>
    </w:p>
    <w:p w14:paraId="654880DE" w14:textId="77777777" w:rsidR="00AF6623" w:rsidRDefault="00000000">
      <w:pPr>
        <w:rPr>
          <w:lang w:eastAsia="ko-KR"/>
        </w:rPr>
      </w:pPr>
      <w:r>
        <w:rPr>
          <w:lang w:eastAsia="ko-KR"/>
        </w:rPr>
        <w:t>어떤</w:t>
      </w:r>
      <w:r>
        <w:rPr>
          <w:lang w:eastAsia="ko-KR"/>
        </w:rPr>
        <w:t xml:space="preserve"> </w:t>
      </w:r>
      <w:r>
        <w:rPr>
          <w:lang w:eastAsia="ko-KR"/>
        </w:rPr>
        <w:t>번뇌가</w:t>
      </w:r>
      <w:r>
        <w:rPr>
          <w:lang w:eastAsia="ko-KR"/>
        </w:rPr>
        <w:t xml:space="preserve"> </w:t>
      </w:r>
      <w:r>
        <w:rPr>
          <w:lang w:eastAsia="ko-KR"/>
        </w:rPr>
        <w:t>인업과</w:t>
      </w:r>
      <w:r>
        <w:rPr>
          <w:lang w:eastAsia="ko-KR"/>
        </w:rPr>
        <w:t xml:space="preserve"> </w:t>
      </w:r>
      <w:r>
        <w:rPr>
          <w:lang w:eastAsia="ko-KR"/>
        </w:rPr>
        <w:t>생업을</w:t>
      </w:r>
      <w:r>
        <w:rPr>
          <w:lang w:eastAsia="ko-KR"/>
        </w:rPr>
        <w:t xml:space="preserve"> </w:t>
      </w:r>
      <w:r>
        <w:rPr>
          <w:lang w:eastAsia="ko-KR"/>
        </w:rPr>
        <w:t>발하는가</w:t>
      </w:r>
      <w:r>
        <w:rPr>
          <w:lang w:eastAsia="ko-KR"/>
        </w:rPr>
        <w:t xml:space="preserve">? </w:t>
      </w:r>
      <w:r>
        <w:rPr>
          <w:lang w:eastAsia="ko-KR"/>
        </w:rPr>
        <w:t>통으로는</w:t>
      </w:r>
      <w:r>
        <w:rPr>
          <w:lang w:eastAsia="ko-KR"/>
        </w:rPr>
        <w:t xml:space="preserve"> </w:t>
      </w:r>
      <w:r>
        <w:rPr>
          <w:lang w:eastAsia="ko-KR"/>
        </w:rPr>
        <w:t>모두</w:t>
      </w:r>
      <w:r>
        <w:rPr>
          <w:lang w:eastAsia="ko-KR"/>
        </w:rPr>
        <w:t xml:space="preserve"> </w:t>
      </w:r>
      <w:r>
        <w:rPr>
          <w:lang w:eastAsia="ko-KR"/>
        </w:rPr>
        <w:t>두</w:t>
      </w:r>
      <w:r>
        <w:rPr>
          <w:lang w:eastAsia="ko-KR"/>
        </w:rPr>
        <w:t xml:space="preserve"> </w:t>
      </w:r>
      <w:r>
        <w:rPr>
          <w:lang w:eastAsia="ko-KR"/>
        </w:rPr>
        <w:t>업을</w:t>
      </w:r>
      <w:r>
        <w:rPr>
          <w:lang w:eastAsia="ko-KR"/>
        </w:rPr>
        <w:t xml:space="preserve"> </w:t>
      </w:r>
      <w:r>
        <w:rPr>
          <w:lang w:eastAsia="ko-KR"/>
        </w:rPr>
        <w:t>발하지만</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것은</w:t>
      </w:r>
      <w:r>
        <w:rPr>
          <w:lang w:eastAsia="ko-KR"/>
        </w:rPr>
        <w:t xml:space="preserve"> </w:t>
      </w:r>
      <w:r>
        <w:rPr>
          <w:lang w:eastAsia="ko-KR"/>
        </w:rPr>
        <w:t>무명이</w:t>
      </w:r>
      <w:r>
        <w:rPr>
          <w:lang w:eastAsia="ko-KR"/>
        </w:rPr>
        <w:t xml:space="preserve"> </w:t>
      </w:r>
      <w:r>
        <w:rPr>
          <w:lang w:eastAsia="ko-KR"/>
        </w:rPr>
        <w:t>인업</w:t>
      </w:r>
      <w:r>
        <w:rPr>
          <w:lang w:eastAsia="ko-KR"/>
        </w:rPr>
        <w:t xml:space="preserve">, </w:t>
      </w:r>
      <w:r>
        <w:rPr>
          <w:lang w:eastAsia="ko-KR"/>
        </w:rPr>
        <w:t>애</w:t>
      </w:r>
      <w:r>
        <w:rPr>
          <w:lang w:eastAsia="ko-KR"/>
        </w:rPr>
        <w:t>·</w:t>
      </w:r>
      <w:r>
        <w:rPr>
          <w:lang w:eastAsia="ko-KR"/>
        </w:rPr>
        <w:t>취가</w:t>
      </w:r>
      <w:r>
        <w:rPr>
          <w:lang w:eastAsia="ko-KR"/>
        </w:rPr>
        <w:t xml:space="preserve"> </w:t>
      </w:r>
      <w:r>
        <w:rPr>
          <w:lang w:eastAsia="ko-KR"/>
        </w:rPr>
        <w:t>생업을</w:t>
      </w:r>
      <w:r>
        <w:rPr>
          <w:lang w:eastAsia="ko-KR"/>
        </w:rPr>
        <w:t xml:space="preserve"> </w:t>
      </w:r>
      <w:r>
        <w:rPr>
          <w:lang w:eastAsia="ko-KR"/>
        </w:rPr>
        <w:t>발한다</w:t>
      </w:r>
      <w:r>
        <w:rPr>
          <w:lang w:eastAsia="ko-KR"/>
        </w:rPr>
        <w:t xml:space="preserve">. </w:t>
      </w:r>
      <w:r>
        <w:rPr>
          <w:lang w:eastAsia="ko-KR"/>
        </w:rPr>
        <w:t>인업은</w:t>
      </w:r>
      <w:r>
        <w:rPr>
          <w:lang w:eastAsia="ko-KR"/>
        </w:rPr>
        <w:t xml:space="preserve"> </w:t>
      </w:r>
      <w:r>
        <w:rPr>
          <w:lang w:eastAsia="ko-KR"/>
        </w:rPr>
        <w:t>현기업을</w:t>
      </w:r>
      <w:r>
        <w:rPr>
          <w:lang w:eastAsia="ko-KR"/>
        </w:rPr>
        <w:t xml:space="preserve">, </w:t>
      </w:r>
      <w:r>
        <w:rPr>
          <w:lang w:eastAsia="ko-KR"/>
        </w:rPr>
        <w:t>생업은</w:t>
      </w:r>
      <w:r>
        <w:rPr>
          <w:lang w:eastAsia="ko-KR"/>
        </w:rPr>
        <w:t xml:space="preserve"> </w:t>
      </w:r>
      <w:r>
        <w:rPr>
          <w:lang w:eastAsia="ko-KR"/>
        </w:rPr>
        <w:t>이미</w:t>
      </w:r>
      <w:r>
        <w:rPr>
          <w:lang w:eastAsia="ko-KR"/>
        </w:rPr>
        <w:t xml:space="preserve"> </w:t>
      </w:r>
      <w:proofErr w:type="spellStart"/>
      <w:r>
        <w:rPr>
          <w:lang w:eastAsia="ko-KR"/>
        </w:rPr>
        <w:t>훈습된</w:t>
      </w:r>
      <w:proofErr w:type="spellEnd"/>
      <w:r>
        <w:rPr>
          <w:lang w:eastAsia="ko-KR"/>
        </w:rPr>
        <w:t xml:space="preserve"> </w:t>
      </w:r>
      <w:r>
        <w:rPr>
          <w:lang w:eastAsia="ko-KR"/>
        </w:rPr>
        <w:t>종자를</w:t>
      </w:r>
      <w:r>
        <w:rPr>
          <w:lang w:eastAsia="ko-KR"/>
        </w:rPr>
        <w:t xml:space="preserve"> </w:t>
      </w:r>
      <w:r>
        <w:rPr>
          <w:lang w:eastAsia="ko-KR"/>
        </w:rPr>
        <w:t>윤택하게</w:t>
      </w:r>
      <w:r>
        <w:rPr>
          <w:lang w:eastAsia="ko-KR"/>
        </w:rPr>
        <w:t xml:space="preserve"> </w:t>
      </w:r>
      <w:r>
        <w:rPr>
          <w:lang w:eastAsia="ko-KR"/>
        </w:rPr>
        <w:t>해</w:t>
      </w:r>
      <w:r>
        <w:rPr>
          <w:lang w:eastAsia="ko-KR"/>
        </w:rPr>
        <w:t xml:space="preserve"> </w:t>
      </w:r>
      <w:r>
        <w:rPr>
          <w:lang w:eastAsia="ko-KR"/>
        </w:rPr>
        <w:t>과를</w:t>
      </w:r>
      <w:r>
        <w:rPr>
          <w:lang w:eastAsia="ko-KR"/>
        </w:rPr>
        <w:t xml:space="preserve"> </w:t>
      </w:r>
      <w:r>
        <w:rPr>
          <w:lang w:eastAsia="ko-KR"/>
        </w:rPr>
        <w:t>낳게</w:t>
      </w:r>
      <w:r>
        <w:rPr>
          <w:lang w:eastAsia="ko-KR"/>
        </w:rPr>
        <w:t xml:space="preserve"> </w:t>
      </w:r>
      <w:r>
        <w:rPr>
          <w:lang w:eastAsia="ko-KR"/>
        </w:rPr>
        <w:t>한다</w:t>
      </w:r>
      <w:r>
        <w:rPr>
          <w:lang w:eastAsia="ko-KR"/>
        </w:rPr>
        <w:t xml:space="preserve">. </w:t>
      </w:r>
      <w:r>
        <w:rPr>
          <w:lang w:eastAsia="ko-KR"/>
        </w:rPr>
        <w:t>죄업은</w:t>
      </w:r>
      <w:r>
        <w:rPr>
          <w:lang w:eastAsia="ko-KR"/>
        </w:rPr>
        <w:t xml:space="preserve"> </w:t>
      </w:r>
      <w:r>
        <w:rPr>
          <w:lang w:eastAsia="ko-KR"/>
        </w:rPr>
        <w:t>현전으로</w:t>
      </w:r>
      <w:r>
        <w:rPr>
          <w:lang w:eastAsia="ko-KR"/>
        </w:rPr>
        <w:t xml:space="preserve">, </w:t>
      </w:r>
      <w:r>
        <w:rPr>
          <w:lang w:eastAsia="ko-KR"/>
        </w:rPr>
        <w:t>복</w:t>
      </w:r>
      <w:r>
        <w:rPr>
          <w:lang w:eastAsia="ko-KR"/>
        </w:rPr>
        <w:t>·</w:t>
      </w:r>
      <w:r>
        <w:rPr>
          <w:lang w:eastAsia="ko-KR"/>
        </w:rPr>
        <w:t>부동업은</w:t>
      </w:r>
      <w:r>
        <w:rPr>
          <w:lang w:eastAsia="ko-KR"/>
        </w:rPr>
        <w:t xml:space="preserve"> </w:t>
      </w:r>
      <w:r>
        <w:rPr>
          <w:lang w:eastAsia="ko-KR"/>
        </w:rPr>
        <w:t>수면으로</w:t>
      </w:r>
      <w:r>
        <w:rPr>
          <w:lang w:eastAsia="ko-KR"/>
        </w:rPr>
        <w:t xml:space="preserve"> </w:t>
      </w:r>
      <w:r>
        <w:rPr>
          <w:lang w:eastAsia="ko-KR"/>
        </w:rPr>
        <w:t>인업을</w:t>
      </w:r>
      <w:r>
        <w:rPr>
          <w:lang w:eastAsia="ko-KR"/>
        </w:rPr>
        <w:t xml:space="preserve"> </w:t>
      </w:r>
      <w:r>
        <w:rPr>
          <w:lang w:eastAsia="ko-KR"/>
        </w:rPr>
        <w:t>발하고</w:t>
      </w:r>
      <w:r>
        <w:rPr>
          <w:lang w:eastAsia="ko-KR"/>
        </w:rPr>
        <w:t xml:space="preserve">, </w:t>
      </w:r>
      <w:r>
        <w:rPr>
          <w:lang w:eastAsia="ko-KR"/>
        </w:rPr>
        <w:t>생업은</w:t>
      </w:r>
      <w:r>
        <w:rPr>
          <w:lang w:eastAsia="ko-KR"/>
        </w:rPr>
        <w:t xml:space="preserve"> </w:t>
      </w:r>
      <w:r>
        <w:rPr>
          <w:lang w:eastAsia="ko-KR"/>
        </w:rPr>
        <w:t>모두</w:t>
      </w:r>
      <w:r>
        <w:rPr>
          <w:lang w:eastAsia="ko-KR"/>
        </w:rPr>
        <w:t xml:space="preserve"> </w:t>
      </w:r>
      <w:r>
        <w:rPr>
          <w:lang w:eastAsia="ko-KR"/>
        </w:rPr>
        <w:t>현행</w:t>
      </w:r>
      <w:r>
        <w:rPr>
          <w:lang w:eastAsia="ko-KR"/>
        </w:rPr>
        <w:t xml:space="preserve"> </w:t>
      </w:r>
      <w:r>
        <w:rPr>
          <w:lang w:eastAsia="ko-KR"/>
        </w:rPr>
        <w:t>애</w:t>
      </w:r>
      <w:r>
        <w:rPr>
          <w:lang w:eastAsia="ko-KR"/>
        </w:rPr>
        <w:t>·</w:t>
      </w:r>
      <w:r>
        <w:rPr>
          <w:lang w:eastAsia="ko-KR"/>
        </w:rPr>
        <w:t>취가</w:t>
      </w:r>
      <w:r>
        <w:rPr>
          <w:lang w:eastAsia="ko-KR"/>
        </w:rPr>
        <w:t xml:space="preserve"> </w:t>
      </w:r>
      <w:r>
        <w:rPr>
          <w:lang w:eastAsia="ko-KR"/>
        </w:rPr>
        <w:t>발한다</w:t>
      </w:r>
      <w:r>
        <w:rPr>
          <w:lang w:eastAsia="ko-KR"/>
        </w:rPr>
        <w:t xml:space="preserve">. </w:t>
      </w:r>
      <w:proofErr w:type="spellStart"/>
      <w:r>
        <w:rPr>
          <w:lang w:eastAsia="ko-KR"/>
        </w:rPr>
        <w:t>구생번뇌는</w:t>
      </w:r>
      <w:proofErr w:type="spellEnd"/>
      <w:r>
        <w:rPr>
          <w:lang w:eastAsia="ko-KR"/>
        </w:rPr>
        <w:t xml:space="preserve"> </w:t>
      </w:r>
      <w:proofErr w:type="spellStart"/>
      <w:r>
        <w:rPr>
          <w:lang w:eastAsia="ko-KR"/>
        </w:rPr>
        <w:t>별보업</w:t>
      </w:r>
      <w:proofErr w:type="spellEnd"/>
      <w:r>
        <w:rPr>
          <w:lang w:eastAsia="ko-KR"/>
        </w:rPr>
        <w:t xml:space="preserve">, </w:t>
      </w:r>
      <w:proofErr w:type="spellStart"/>
      <w:r>
        <w:rPr>
          <w:lang w:eastAsia="ko-KR"/>
        </w:rPr>
        <w:t>분별기번뇌는</w:t>
      </w:r>
      <w:proofErr w:type="spellEnd"/>
      <w:r>
        <w:rPr>
          <w:lang w:eastAsia="ko-KR"/>
        </w:rPr>
        <w:t xml:space="preserve"> </w:t>
      </w:r>
      <w:proofErr w:type="spellStart"/>
      <w:r>
        <w:rPr>
          <w:lang w:eastAsia="ko-KR"/>
        </w:rPr>
        <w:t>총보인업을</w:t>
      </w:r>
      <w:proofErr w:type="spellEnd"/>
      <w:r>
        <w:rPr>
          <w:lang w:eastAsia="ko-KR"/>
        </w:rPr>
        <w:t xml:space="preserve"> </w:t>
      </w:r>
      <w:r>
        <w:rPr>
          <w:lang w:eastAsia="ko-KR"/>
        </w:rPr>
        <w:t>발한다</w:t>
      </w:r>
      <w:r>
        <w:rPr>
          <w:lang w:eastAsia="ko-KR"/>
        </w:rPr>
        <w:t xml:space="preserve">. </w:t>
      </w:r>
      <w:proofErr w:type="spellStart"/>
      <w:r>
        <w:rPr>
          <w:lang w:eastAsia="ko-KR"/>
        </w:rPr>
        <w:t>결생은</w:t>
      </w:r>
      <w:proofErr w:type="spellEnd"/>
      <w:r>
        <w:rPr>
          <w:lang w:eastAsia="ko-KR"/>
        </w:rPr>
        <w:t xml:space="preserve"> </w:t>
      </w:r>
      <w:r>
        <w:rPr>
          <w:lang w:eastAsia="ko-KR"/>
        </w:rPr>
        <w:t>자지의</w:t>
      </w:r>
      <w:r>
        <w:rPr>
          <w:lang w:eastAsia="ko-KR"/>
        </w:rPr>
        <w:t xml:space="preserve"> </w:t>
      </w:r>
      <w:r>
        <w:rPr>
          <w:lang w:eastAsia="ko-KR"/>
        </w:rPr>
        <w:t>번뇌가</w:t>
      </w:r>
      <w:r>
        <w:rPr>
          <w:lang w:eastAsia="ko-KR"/>
        </w:rPr>
        <w:t xml:space="preserve"> </w:t>
      </w:r>
      <w:r>
        <w:rPr>
          <w:lang w:eastAsia="ko-KR"/>
        </w:rPr>
        <w:t>통상</w:t>
      </w:r>
      <w:r>
        <w:rPr>
          <w:lang w:eastAsia="ko-KR"/>
        </w:rPr>
        <w:t xml:space="preserve"> </w:t>
      </w:r>
      <w:r>
        <w:rPr>
          <w:lang w:eastAsia="ko-KR"/>
        </w:rPr>
        <w:t>모두</w:t>
      </w:r>
      <w:r>
        <w:rPr>
          <w:lang w:eastAsia="ko-KR"/>
        </w:rPr>
        <w:t xml:space="preserve"> </w:t>
      </w:r>
      <w:r>
        <w:rPr>
          <w:lang w:eastAsia="ko-KR"/>
        </w:rPr>
        <w:t>할</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것은</w:t>
      </w:r>
      <w:r>
        <w:rPr>
          <w:lang w:eastAsia="ko-KR"/>
        </w:rPr>
        <w:t xml:space="preserve"> </w:t>
      </w:r>
      <w:r>
        <w:rPr>
          <w:lang w:eastAsia="ko-KR"/>
        </w:rPr>
        <w:t>구생무기</w:t>
      </w:r>
      <w:r>
        <w:rPr>
          <w:lang w:eastAsia="ko-KR"/>
        </w:rPr>
        <w:t xml:space="preserve"> </w:t>
      </w:r>
      <w:proofErr w:type="spellStart"/>
      <w:r>
        <w:rPr>
          <w:lang w:eastAsia="ko-KR"/>
        </w:rPr>
        <w:t>아애이다</w:t>
      </w:r>
      <w:proofErr w:type="spellEnd"/>
      <w:r>
        <w:rPr>
          <w:lang w:eastAsia="ko-KR"/>
        </w:rPr>
        <w:t xml:space="preserve">. </w:t>
      </w:r>
      <w:proofErr w:type="spellStart"/>
      <w:r>
        <w:rPr>
          <w:lang w:eastAsia="ko-KR"/>
        </w:rPr>
        <w:t>정생은</w:t>
      </w:r>
      <w:proofErr w:type="spellEnd"/>
      <w:r>
        <w:rPr>
          <w:lang w:eastAsia="ko-KR"/>
        </w:rPr>
        <w:t xml:space="preserve"> </w:t>
      </w:r>
      <w:proofErr w:type="spellStart"/>
      <w:r>
        <w:rPr>
          <w:lang w:eastAsia="ko-KR"/>
        </w:rPr>
        <w:t>색계중유</w:t>
      </w:r>
      <w:proofErr w:type="spellEnd"/>
      <w:r>
        <w:rPr>
          <w:lang w:eastAsia="ko-KR"/>
        </w:rPr>
        <w:t xml:space="preserve"> </w:t>
      </w:r>
      <w:r>
        <w:rPr>
          <w:lang w:eastAsia="ko-KR"/>
        </w:rPr>
        <w:t>또는</w:t>
      </w:r>
      <w:r>
        <w:rPr>
          <w:lang w:eastAsia="ko-KR"/>
        </w:rPr>
        <w:t xml:space="preserve"> </w:t>
      </w:r>
      <w:proofErr w:type="spellStart"/>
      <w:r>
        <w:rPr>
          <w:lang w:eastAsia="ko-KR"/>
        </w:rPr>
        <w:t>무색계사유에서</w:t>
      </w:r>
      <w:proofErr w:type="spellEnd"/>
      <w:r>
        <w:rPr>
          <w:lang w:eastAsia="ko-KR"/>
        </w:rPr>
        <w:t xml:space="preserve">, </w:t>
      </w:r>
      <w:r>
        <w:rPr>
          <w:lang w:eastAsia="ko-KR"/>
        </w:rPr>
        <w:t>방편생은</w:t>
      </w:r>
      <w:r>
        <w:rPr>
          <w:lang w:eastAsia="ko-KR"/>
        </w:rPr>
        <w:t xml:space="preserve"> </w:t>
      </w:r>
      <w:r>
        <w:rPr>
          <w:lang w:eastAsia="ko-KR"/>
        </w:rPr>
        <w:t>사유에서</w:t>
      </w:r>
      <w:r>
        <w:rPr>
          <w:lang w:eastAsia="ko-KR"/>
        </w:rPr>
        <w:t xml:space="preserve"> </w:t>
      </w:r>
      <w:r>
        <w:rPr>
          <w:lang w:eastAsia="ko-KR"/>
        </w:rPr>
        <w:t>결한다</w:t>
      </w:r>
      <w:r>
        <w:rPr>
          <w:lang w:eastAsia="ko-KR"/>
        </w:rPr>
        <w:t xml:space="preserve">. </w:t>
      </w:r>
      <w:r>
        <w:rPr>
          <w:lang w:eastAsia="ko-KR"/>
        </w:rPr>
        <w:t>임종심은</w:t>
      </w:r>
      <w:r>
        <w:rPr>
          <w:lang w:eastAsia="ko-KR"/>
        </w:rPr>
        <w:t xml:space="preserve"> </w:t>
      </w:r>
      <w:proofErr w:type="spellStart"/>
      <w:r>
        <w:rPr>
          <w:lang w:eastAsia="ko-KR"/>
        </w:rPr>
        <w:t>삼성심</w:t>
      </w:r>
      <w:proofErr w:type="spellEnd"/>
      <w:r>
        <w:rPr>
          <w:lang w:eastAsia="ko-KR"/>
        </w:rPr>
        <w:t>·</w:t>
      </w:r>
      <w:proofErr w:type="spellStart"/>
      <w:r>
        <w:rPr>
          <w:lang w:eastAsia="ko-KR"/>
        </w:rPr>
        <w:t>염오심</w:t>
      </w:r>
      <w:proofErr w:type="spellEnd"/>
      <w:r>
        <w:rPr>
          <w:lang w:eastAsia="ko-KR"/>
        </w:rPr>
        <w:t>·</w:t>
      </w:r>
      <w:r>
        <w:rPr>
          <w:lang w:eastAsia="ko-KR"/>
        </w:rPr>
        <w:t>이숙심의</w:t>
      </w:r>
      <w:r>
        <w:rPr>
          <w:lang w:eastAsia="ko-KR"/>
        </w:rPr>
        <w:t xml:space="preserve"> </w:t>
      </w:r>
      <w:r>
        <w:rPr>
          <w:lang w:eastAsia="ko-KR"/>
        </w:rPr>
        <w:t>세</w:t>
      </w:r>
      <w:r>
        <w:rPr>
          <w:lang w:eastAsia="ko-KR"/>
        </w:rPr>
        <w:t xml:space="preserve"> </w:t>
      </w:r>
      <w:r>
        <w:rPr>
          <w:lang w:eastAsia="ko-KR"/>
        </w:rPr>
        <w:t>자리이며</w:t>
      </w:r>
      <w:r>
        <w:rPr>
          <w:lang w:eastAsia="ko-KR"/>
        </w:rPr>
        <w:t xml:space="preserve"> </w:t>
      </w:r>
      <w:r>
        <w:rPr>
          <w:lang w:eastAsia="ko-KR"/>
        </w:rPr>
        <w:t>뒤</w:t>
      </w:r>
      <w:r>
        <w:rPr>
          <w:lang w:eastAsia="ko-KR"/>
        </w:rPr>
        <w:t xml:space="preserve"> </w:t>
      </w:r>
      <w:r>
        <w:rPr>
          <w:lang w:eastAsia="ko-KR"/>
        </w:rPr>
        <w:t>둘이</w:t>
      </w:r>
      <w:r>
        <w:rPr>
          <w:lang w:eastAsia="ko-KR"/>
        </w:rPr>
        <w:t xml:space="preserve"> </w:t>
      </w:r>
      <w:proofErr w:type="spellStart"/>
      <w:r>
        <w:rPr>
          <w:lang w:eastAsia="ko-KR"/>
        </w:rPr>
        <w:t>결생위</w:t>
      </w:r>
      <w:proofErr w:type="spellEnd"/>
      <w:r>
        <w:rPr>
          <w:lang w:eastAsia="ko-KR"/>
        </w:rPr>
        <w:t xml:space="preserve">, </w:t>
      </w:r>
      <w:r>
        <w:rPr>
          <w:lang w:eastAsia="ko-KR"/>
        </w:rPr>
        <w:t>그중</w:t>
      </w:r>
      <w:r>
        <w:rPr>
          <w:lang w:eastAsia="ko-KR"/>
        </w:rPr>
        <w:t xml:space="preserve"> </w:t>
      </w:r>
      <w:r>
        <w:rPr>
          <w:lang w:eastAsia="ko-KR"/>
        </w:rPr>
        <w:t>앞은</w:t>
      </w:r>
      <w:r>
        <w:rPr>
          <w:lang w:eastAsia="ko-KR"/>
        </w:rPr>
        <w:t xml:space="preserve"> </w:t>
      </w:r>
      <w:r>
        <w:rPr>
          <w:lang w:eastAsia="ko-KR"/>
        </w:rPr>
        <w:t>현전</w:t>
      </w:r>
      <w:r>
        <w:rPr>
          <w:lang w:eastAsia="ko-KR"/>
        </w:rPr>
        <w:t xml:space="preserve">, </w:t>
      </w:r>
      <w:r>
        <w:rPr>
          <w:lang w:eastAsia="ko-KR"/>
        </w:rPr>
        <w:t>뒤는</w:t>
      </w:r>
      <w:r>
        <w:rPr>
          <w:lang w:eastAsia="ko-KR"/>
        </w:rPr>
        <w:t xml:space="preserve"> </w:t>
      </w:r>
      <w:r>
        <w:rPr>
          <w:lang w:eastAsia="ko-KR"/>
        </w:rPr>
        <w:t>수면의</w:t>
      </w:r>
      <w:r>
        <w:rPr>
          <w:lang w:eastAsia="ko-KR"/>
        </w:rPr>
        <w:t xml:space="preserve"> </w:t>
      </w:r>
      <w:r>
        <w:rPr>
          <w:lang w:eastAsia="ko-KR"/>
        </w:rPr>
        <w:t>결생이다</w:t>
      </w:r>
      <w:r>
        <w:rPr>
          <w:lang w:eastAsia="ko-KR"/>
        </w:rPr>
        <w:t>.</w:t>
      </w:r>
    </w:p>
    <w:p w14:paraId="2984C261" w14:textId="77777777" w:rsidR="00AF6623" w:rsidRDefault="00000000">
      <w:pPr>
        <w:rPr>
          <w:lang w:eastAsia="ko-KR"/>
        </w:rPr>
      </w:pPr>
      <w:r>
        <w:rPr>
          <w:lang w:eastAsia="ko-KR"/>
        </w:rPr>
        <w:t>이집은</w:t>
      </w:r>
      <w:r>
        <w:rPr>
          <w:lang w:eastAsia="ko-KR"/>
        </w:rPr>
        <w:t xml:space="preserve"> </w:t>
      </w:r>
      <w:r>
        <w:rPr>
          <w:lang w:eastAsia="ko-KR"/>
        </w:rPr>
        <w:t>좁고</w:t>
      </w:r>
      <w:r>
        <w:rPr>
          <w:lang w:eastAsia="ko-KR"/>
        </w:rPr>
        <w:t xml:space="preserve"> </w:t>
      </w:r>
      <w:r>
        <w:rPr>
          <w:lang w:eastAsia="ko-KR"/>
        </w:rPr>
        <w:t>이장은</w:t>
      </w:r>
      <w:r>
        <w:rPr>
          <w:lang w:eastAsia="ko-KR"/>
        </w:rPr>
        <w:t xml:space="preserve"> </w:t>
      </w:r>
      <w:r>
        <w:rPr>
          <w:lang w:eastAsia="ko-KR"/>
        </w:rPr>
        <w:t>넓다</w:t>
      </w:r>
      <w:r>
        <w:rPr>
          <w:lang w:eastAsia="ko-KR"/>
        </w:rPr>
        <w:t xml:space="preserve">. </w:t>
      </w:r>
      <w:r>
        <w:rPr>
          <w:lang w:eastAsia="ko-KR"/>
        </w:rPr>
        <w:t>장애는</w:t>
      </w:r>
      <w:r>
        <w:rPr>
          <w:lang w:eastAsia="ko-KR"/>
        </w:rPr>
        <w:t xml:space="preserve"> </w:t>
      </w:r>
      <w:proofErr w:type="spellStart"/>
      <w:r>
        <w:rPr>
          <w:lang w:eastAsia="ko-KR"/>
        </w:rPr>
        <w:t>아뢰야를</w:t>
      </w:r>
      <w:proofErr w:type="spellEnd"/>
      <w:r>
        <w:rPr>
          <w:lang w:eastAsia="ko-KR"/>
        </w:rPr>
        <w:t xml:space="preserve"> </w:t>
      </w:r>
      <w:r>
        <w:rPr>
          <w:lang w:eastAsia="ko-KR"/>
        </w:rPr>
        <w:t>제외한</w:t>
      </w:r>
      <w:r>
        <w:rPr>
          <w:lang w:eastAsia="ko-KR"/>
        </w:rPr>
        <w:t xml:space="preserve"> </w:t>
      </w:r>
      <w:proofErr w:type="spellStart"/>
      <w:r>
        <w:rPr>
          <w:lang w:eastAsia="ko-KR"/>
        </w:rPr>
        <w:t>칠식에</w:t>
      </w:r>
      <w:proofErr w:type="spellEnd"/>
      <w:r>
        <w:rPr>
          <w:lang w:eastAsia="ko-KR"/>
        </w:rPr>
        <w:t xml:space="preserve"> </w:t>
      </w:r>
      <w:r>
        <w:rPr>
          <w:lang w:eastAsia="ko-KR"/>
        </w:rPr>
        <w:t>있지만</w:t>
      </w:r>
      <w:r>
        <w:rPr>
          <w:lang w:eastAsia="ko-KR"/>
        </w:rPr>
        <w:t xml:space="preserve"> </w:t>
      </w:r>
      <w:proofErr w:type="gramStart"/>
      <w:r>
        <w:rPr>
          <w:lang w:eastAsia="ko-KR"/>
        </w:rPr>
        <w:t>집착은</w:t>
      </w:r>
      <w:r>
        <w:rPr>
          <w:lang w:eastAsia="ko-KR"/>
        </w:rPr>
        <w:t xml:space="preserve"> </w:t>
      </w:r>
      <w:r>
        <w:rPr>
          <w:lang w:eastAsia="ko-KR"/>
        </w:rPr>
        <w:t>의</w:t>
      </w:r>
      <w:proofErr w:type="gramEnd"/>
      <w:r>
        <w:rPr>
          <w:lang w:eastAsia="ko-KR"/>
        </w:rPr>
        <w:t>·</w:t>
      </w:r>
      <w:r>
        <w:rPr>
          <w:lang w:eastAsia="ko-KR"/>
        </w:rPr>
        <w:t>의식에만</w:t>
      </w:r>
      <w:r>
        <w:rPr>
          <w:lang w:eastAsia="ko-KR"/>
        </w:rPr>
        <w:t xml:space="preserve"> </w:t>
      </w:r>
      <w:r>
        <w:rPr>
          <w:lang w:eastAsia="ko-KR"/>
        </w:rPr>
        <w:t>있고</w:t>
      </w:r>
      <w:r>
        <w:rPr>
          <w:lang w:eastAsia="ko-KR"/>
        </w:rPr>
        <w:t xml:space="preserve">, </w:t>
      </w:r>
      <w:r>
        <w:rPr>
          <w:lang w:eastAsia="ko-KR"/>
        </w:rPr>
        <w:t>집착은</w:t>
      </w:r>
      <w:r>
        <w:rPr>
          <w:lang w:eastAsia="ko-KR"/>
        </w:rPr>
        <w:t xml:space="preserve"> </w:t>
      </w:r>
      <w:r>
        <w:rPr>
          <w:lang w:eastAsia="ko-KR"/>
        </w:rPr>
        <w:t>근본이며</w:t>
      </w:r>
      <w:r>
        <w:rPr>
          <w:lang w:eastAsia="ko-KR"/>
        </w:rPr>
        <w:t xml:space="preserve"> </w:t>
      </w:r>
      <w:r>
        <w:rPr>
          <w:lang w:eastAsia="ko-KR"/>
        </w:rPr>
        <w:t>장애는</w:t>
      </w:r>
      <w:r>
        <w:rPr>
          <w:lang w:eastAsia="ko-KR"/>
        </w:rPr>
        <w:t xml:space="preserve"> </w:t>
      </w:r>
      <w:r>
        <w:rPr>
          <w:lang w:eastAsia="ko-KR"/>
        </w:rPr>
        <w:t>그로부터</w:t>
      </w:r>
      <w:r>
        <w:rPr>
          <w:lang w:eastAsia="ko-KR"/>
        </w:rPr>
        <w:t xml:space="preserve"> </w:t>
      </w:r>
      <w:r>
        <w:rPr>
          <w:lang w:eastAsia="ko-KR"/>
        </w:rPr>
        <w:t>탐</w:t>
      </w:r>
      <w:r>
        <w:rPr>
          <w:lang w:eastAsia="ko-KR"/>
        </w:rPr>
        <w:t>·</w:t>
      </w:r>
      <w:r>
        <w:rPr>
          <w:lang w:eastAsia="ko-KR"/>
        </w:rPr>
        <w:t>진</w:t>
      </w:r>
      <w:r>
        <w:rPr>
          <w:lang w:eastAsia="ko-KR"/>
        </w:rPr>
        <w:t xml:space="preserve"> </w:t>
      </w:r>
      <w:r>
        <w:rPr>
          <w:lang w:eastAsia="ko-KR"/>
        </w:rPr>
        <w:t>등이</w:t>
      </w:r>
      <w:r>
        <w:rPr>
          <w:lang w:eastAsia="ko-KR"/>
        </w:rPr>
        <w:t xml:space="preserve"> </w:t>
      </w:r>
      <w:r>
        <w:rPr>
          <w:lang w:eastAsia="ko-KR"/>
        </w:rPr>
        <w:t>일어난</w:t>
      </w:r>
      <w:r>
        <w:rPr>
          <w:lang w:eastAsia="ko-KR"/>
        </w:rPr>
        <w:t xml:space="preserve"> </w:t>
      </w:r>
      <w:r>
        <w:rPr>
          <w:lang w:eastAsia="ko-KR"/>
        </w:rPr>
        <w:t>말단이다</w:t>
      </w:r>
      <w:r>
        <w:rPr>
          <w:lang w:eastAsia="ko-KR"/>
        </w:rPr>
        <w:t xml:space="preserve">. </w:t>
      </w:r>
      <w:r>
        <w:rPr>
          <w:lang w:eastAsia="ko-KR"/>
        </w:rPr>
        <w:t>이장은</w:t>
      </w:r>
      <w:r>
        <w:rPr>
          <w:lang w:eastAsia="ko-KR"/>
        </w:rPr>
        <w:t xml:space="preserve"> </w:t>
      </w:r>
      <w:r>
        <w:rPr>
          <w:lang w:eastAsia="ko-KR"/>
        </w:rPr>
        <w:t>체는</w:t>
      </w:r>
      <w:r>
        <w:rPr>
          <w:lang w:eastAsia="ko-KR"/>
        </w:rPr>
        <w:t xml:space="preserve"> </w:t>
      </w:r>
      <w:r>
        <w:rPr>
          <w:lang w:eastAsia="ko-KR"/>
        </w:rPr>
        <w:t>같고</w:t>
      </w:r>
      <w:r>
        <w:rPr>
          <w:lang w:eastAsia="ko-KR"/>
        </w:rPr>
        <w:t xml:space="preserve"> </w:t>
      </w:r>
      <w:r>
        <w:rPr>
          <w:lang w:eastAsia="ko-KR"/>
        </w:rPr>
        <w:t>작용이</w:t>
      </w:r>
      <w:r>
        <w:rPr>
          <w:lang w:eastAsia="ko-KR"/>
        </w:rPr>
        <w:t xml:space="preserve"> </w:t>
      </w:r>
      <w:r>
        <w:rPr>
          <w:lang w:eastAsia="ko-KR"/>
        </w:rPr>
        <w:t>달라</w:t>
      </w:r>
      <w:r>
        <w:rPr>
          <w:lang w:eastAsia="ko-KR"/>
        </w:rPr>
        <w:t xml:space="preserve"> </w:t>
      </w:r>
      <w:r>
        <w:rPr>
          <w:lang w:eastAsia="ko-KR"/>
        </w:rPr>
        <w:t>두</w:t>
      </w:r>
      <w:r>
        <w:rPr>
          <w:lang w:eastAsia="ko-KR"/>
        </w:rPr>
        <w:t xml:space="preserve"> </w:t>
      </w:r>
      <w:r>
        <w:rPr>
          <w:lang w:eastAsia="ko-KR"/>
        </w:rPr>
        <w:t>이름을</w:t>
      </w:r>
      <w:r>
        <w:rPr>
          <w:lang w:eastAsia="ko-KR"/>
        </w:rPr>
        <w:t xml:space="preserve"> </w:t>
      </w:r>
      <w:r>
        <w:rPr>
          <w:lang w:eastAsia="ko-KR"/>
        </w:rPr>
        <w:t>세운다</w:t>
      </w:r>
      <w:r>
        <w:rPr>
          <w:lang w:eastAsia="ko-KR"/>
        </w:rPr>
        <w:t xml:space="preserve">. </w:t>
      </w:r>
      <w:r>
        <w:rPr>
          <w:lang w:eastAsia="ko-KR"/>
        </w:rPr>
        <w:t>번뇌장은</w:t>
      </w:r>
      <w:r>
        <w:rPr>
          <w:lang w:eastAsia="ko-KR"/>
        </w:rPr>
        <w:t xml:space="preserve"> </w:t>
      </w:r>
      <w:r>
        <w:rPr>
          <w:lang w:eastAsia="ko-KR"/>
        </w:rPr>
        <w:t>탐</w:t>
      </w:r>
      <w:r>
        <w:rPr>
          <w:lang w:eastAsia="ko-KR"/>
        </w:rPr>
        <w:t>·</w:t>
      </w:r>
      <w:r>
        <w:rPr>
          <w:lang w:eastAsia="ko-KR"/>
        </w:rPr>
        <w:t>진</w:t>
      </w:r>
      <w:r>
        <w:rPr>
          <w:lang w:eastAsia="ko-KR"/>
        </w:rPr>
        <w:t xml:space="preserve"> </w:t>
      </w:r>
      <w:r>
        <w:rPr>
          <w:lang w:eastAsia="ko-KR"/>
        </w:rPr>
        <w:t>등이</w:t>
      </w:r>
      <w:r>
        <w:rPr>
          <w:lang w:eastAsia="ko-KR"/>
        </w:rPr>
        <w:t xml:space="preserve"> </w:t>
      </w:r>
      <w:proofErr w:type="spellStart"/>
      <w:r>
        <w:rPr>
          <w:lang w:eastAsia="ko-KR"/>
        </w:rPr>
        <w:t>계내과보를</w:t>
      </w:r>
      <w:proofErr w:type="spellEnd"/>
      <w:r>
        <w:rPr>
          <w:lang w:eastAsia="ko-KR"/>
        </w:rPr>
        <w:t xml:space="preserve"> </w:t>
      </w:r>
      <w:r>
        <w:rPr>
          <w:lang w:eastAsia="ko-KR"/>
        </w:rPr>
        <w:t>감득하고</w:t>
      </w:r>
      <w:r>
        <w:rPr>
          <w:lang w:eastAsia="ko-KR"/>
        </w:rPr>
        <w:t xml:space="preserve"> </w:t>
      </w:r>
      <w:r>
        <w:rPr>
          <w:lang w:eastAsia="ko-KR"/>
        </w:rPr>
        <w:t>유정을</w:t>
      </w:r>
      <w:r>
        <w:rPr>
          <w:lang w:eastAsia="ko-KR"/>
        </w:rPr>
        <w:t xml:space="preserve"> </w:t>
      </w:r>
      <w:r>
        <w:rPr>
          <w:lang w:eastAsia="ko-KR"/>
        </w:rPr>
        <w:t>괴롭혀</w:t>
      </w:r>
      <w:r>
        <w:rPr>
          <w:lang w:eastAsia="ko-KR"/>
        </w:rPr>
        <w:t xml:space="preserve"> </w:t>
      </w:r>
      <w:r>
        <w:rPr>
          <w:lang w:eastAsia="ko-KR"/>
        </w:rPr>
        <w:t>적정을</w:t>
      </w:r>
      <w:r>
        <w:rPr>
          <w:lang w:eastAsia="ko-KR"/>
        </w:rPr>
        <w:t xml:space="preserve"> </w:t>
      </w:r>
      <w:r>
        <w:rPr>
          <w:lang w:eastAsia="ko-KR"/>
        </w:rPr>
        <w:t>떠나</w:t>
      </w:r>
      <w:r>
        <w:rPr>
          <w:lang w:eastAsia="ko-KR"/>
        </w:rPr>
        <w:t xml:space="preserve"> </w:t>
      </w:r>
      <w:r>
        <w:rPr>
          <w:lang w:eastAsia="ko-KR"/>
        </w:rPr>
        <w:t>생사를</w:t>
      </w:r>
      <w:r>
        <w:rPr>
          <w:lang w:eastAsia="ko-KR"/>
        </w:rPr>
        <w:t xml:space="preserve"> </w:t>
      </w:r>
      <w:r>
        <w:rPr>
          <w:lang w:eastAsia="ko-KR"/>
        </w:rPr>
        <w:t>벗어나지</w:t>
      </w:r>
      <w:r>
        <w:rPr>
          <w:lang w:eastAsia="ko-KR"/>
        </w:rPr>
        <w:t xml:space="preserve"> </w:t>
      </w:r>
      <w:r>
        <w:rPr>
          <w:lang w:eastAsia="ko-KR"/>
        </w:rPr>
        <w:t>못하게</w:t>
      </w:r>
      <w:r>
        <w:rPr>
          <w:lang w:eastAsia="ko-KR"/>
        </w:rPr>
        <w:t xml:space="preserve"> </w:t>
      </w:r>
      <w:r>
        <w:rPr>
          <w:lang w:eastAsia="ko-KR"/>
        </w:rPr>
        <w:t>한다</w:t>
      </w:r>
      <w:r>
        <w:rPr>
          <w:lang w:eastAsia="ko-KR"/>
        </w:rPr>
        <w:t xml:space="preserve">. </w:t>
      </w:r>
      <w:r>
        <w:rPr>
          <w:lang w:eastAsia="ko-KR"/>
        </w:rPr>
        <w:t>소지장은</w:t>
      </w:r>
      <w:r>
        <w:rPr>
          <w:lang w:eastAsia="ko-KR"/>
        </w:rPr>
        <w:t xml:space="preserve"> </w:t>
      </w:r>
      <w:proofErr w:type="spellStart"/>
      <w:r>
        <w:rPr>
          <w:lang w:eastAsia="ko-KR"/>
        </w:rPr>
        <w:t>법집</w:t>
      </w:r>
      <w:proofErr w:type="spellEnd"/>
      <w:r>
        <w:rPr>
          <w:lang w:eastAsia="ko-KR"/>
        </w:rPr>
        <w:t xml:space="preserve"> </w:t>
      </w:r>
      <w:r>
        <w:rPr>
          <w:lang w:eastAsia="ko-KR"/>
        </w:rPr>
        <w:t>등이</w:t>
      </w:r>
      <w:r>
        <w:rPr>
          <w:lang w:eastAsia="ko-KR"/>
        </w:rPr>
        <w:t xml:space="preserve"> </w:t>
      </w:r>
      <w:r>
        <w:rPr>
          <w:lang w:eastAsia="ko-KR"/>
        </w:rPr>
        <w:t>지성과</w:t>
      </w:r>
      <w:r>
        <w:rPr>
          <w:lang w:eastAsia="ko-KR"/>
        </w:rPr>
        <w:t xml:space="preserve"> </w:t>
      </w:r>
      <w:r>
        <w:rPr>
          <w:lang w:eastAsia="ko-KR"/>
        </w:rPr>
        <w:t>경성을</w:t>
      </w:r>
      <w:r>
        <w:rPr>
          <w:lang w:eastAsia="ko-KR"/>
        </w:rPr>
        <w:t xml:space="preserve"> </w:t>
      </w:r>
      <w:r>
        <w:rPr>
          <w:lang w:eastAsia="ko-KR"/>
        </w:rPr>
        <w:t>가려</w:t>
      </w:r>
      <w:r>
        <w:rPr>
          <w:lang w:eastAsia="ko-KR"/>
        </w:rPr>
        <w:t xml:space="preserve"> </w:t>
      </w:r>
      <w:r>
        <w:rPr>
          <w:lang w:eastAsia="ko-KR"/>
        </w:rPr>
        <w:t>현관을</w:t>
      </w:r>
      <w:r>
        <w:rPr>
          <w:lang w:eastAsia="ko-KR"/>
        </w:rPr>
        <w:t xml:space="preserve"> </w:t>
      </w:r>
      <w:r>
        <w:rPr>
          <w:lang w:eastAsia="ko-KR"/>
        </w:rPr>
        <w:t>이루지</w:t>
      </w:r>
      <w:r>
        <w:rPr>
          <w:lang w:eastAsia="ko-KR"/>
        </w:rPr>
        <w:t xml:space="preserve"> </w:t>
      </w:r>
      <w:r>
        <w:rPr>
          <w:lang w:eastAsia="ko-KR"/>
        </w:rPr>
        <w:t>못하게</w:t>
      </w:r>
      <w:r>
        <w:rPr>
          <w:lang w:eastAsia="ko-KR"/>
        </w:rPr>
        <w:t xml:space="preserve"> </w:t>
      </w:r>
      <w:r>
        <w:rPr>
          <w:lang w:eastAsia="ko-KR"/>
        </w:rPr>
        <w:t>한다</w:t>
      </w:r>
      <w:r>
        <w:rPr>
          <w:lang w:eastAsia="ko-KR"/>
        </w:rPr>
        <w:t xml:space="preserve">. </w:t>
      </w:r>
      <w:r>
        <w:rPr>
          <w:lang w:eastAsia="ko-KR"/>
        </w:rPr>
        <w:t>번뇌장의</w:t>
      </w:r>
      <w:r>
        <w:rPr>
          <w:lang w:eastAsia="ko-KR"/>
        </w:rPr>
        <w:t xml:space="preserve"> </w:t>
      </w:r>
      <w:r>
        <w:rPr>
          <w:lang w:eastAsia="ko-KR"/>
        </w:rPr>
        <w:t>일부가</w:t>
      </w:r>
      <w:r>
        <w:rPr>
          <w:lang w:eastAsia="ko-KR"/>
        </w:rPr>
        <w:t xml:space="preserve"> </w:t>
      </w:r>
      <w:r>
        <w:rPr>
          <w:lang w:eastAsia="ko-KR"/>
        </w:rPr>
        <w:t>경지를</w:t>
      </w:r>
      <w:r>
        <w:rPr>
          <w:lang w:eastAsia="ko-KR"/>
        </w:rPr>
        <w:t xml:space="preserve"> </w:t>
      </w:r>
      <w:r>
        <w:rPr>
          <w:lang w:eastAsia="ko-KR"/>
        </w:rPr>
        <w:t>가려도</w:t>
      </w:r>
      <w:r>
        <w:rPr>
          <w:lang w:eastAsia="ko-KR"/>
        </w:rPr>
        <w:t xml:space="preserve"> </w:t>
      </w:r>
      <w:r>
        <w:rPr>
          <w:lang w:eastAsia="ko-KR"/>
        </w:rPr>
        <w:t>무상보리를</w:t>
      </w:r>
      <w:r>
        <w:rPr>
          <w:lang w:eastAsia="ko-KR"/>
        </w:rPr>
        <w:t xml:space="preserve"> </w:t>
      </w:r>
      <w:r>
        <w:rPr>
          <w:lang w:eastAsia="ko-KR"/>
        </w:rPr>
        <w:t>직접</w:t>
      </w:r>
      <w:r>
        <w:rPr>
          <w:lang w:eastAsia="ko-KR"/>
        </w:rPr>
        <w:t xml:space="preserve"> </w:t>
      </w:r>
      <w:r>
        <w:rPr>
          <w:lang w:eastAsia="ko-KR"/>
        </w:rPr>
        <w:t>막지는</w:t>
      </w:r>
      <w:r>
        <w:rPr>
          <w:lang w:eastAsia="ko-KR"/>
        </w:rPr>
        <w:t xml:space="preserve"> </w:t>
      </w:r>
      <w:r>
        <w:rPr>
          <w:lang w:eastAsia="ko-KR"/>
        </w:rPr>
        <w:t>않고</w:t>
      </w:r>
      <w:r>
        <w:rPr>
          <w:lang w:eastAsia="ko-KR"/>
        </w:rPr>
        <w:t xml:space="preserve">, </w:t>
      </w:r>
      <w:r>
        <w:rPr>
          <w:lang w:eastAsia="ko-KR"/>
        </w:rPr>
        <w:t>소지장의</w:t>
      </w:r>
      <w:r>
        <w:rPr>
          <w:lang w:eastAsia="ko-KR"/>
        </w:rPr>
        <w:t xml:space="preserve"> </w:t>
      </w:r>
      <w:r>
        <w:rPr>
          <w:lang w:eastAsia="ko-KR"/>
        </w:rPr>
        <w:t>일부가</w:t>
      </w:r>
      <w:r>
        <w:rPr>
          <w:lang w:eastAsia="ko-KR"/>
        </w:rPr>
        <w:t xml:space="preserve"> </w:t>
      </w:r>
      <w:r>
        <w:rPr>
          <w:lang w:eastAsia="ko-KR"/>
        </w:rPr>
        <w:t>생사를</w:t>
      </w:r>
      <w:r>
        <w:rPr>
          <w:lang w:eastAsia="ko-KR"/>
        </w:rPr>
        <w:t xml:space="preserve"> </w:t>
      </w:r>
      <w:r>
        <w:rPr>
          <w:lang w:eastAsia="ko-KR"/>
        </w:rPr>
        <w:t>감득해도</w:t>
      </w:r>
      <w:r>
        <w:rPr>
          <w:lang w:eastAsia="ko-KR"/>
        </w:rPr>
        <w:t xml:space="preserve"> </w:t>
      </w:r>
      <w:proofErr w:type="spellStart"/>
      <w:r>
        <w:rPr>
          <w:lang w:eastAsia="ko-KR"/>
        </w:rPr>
        <w:t>이승열반을</w:t>
      </w:r>
      <w:proofErr w:type="spellEnd"/>
      <w:r>
        <w:rPr>
          <w:lang w:eastAsia="ko-KR"/>
        </w:rPr>
        <w:t xml:space="preserve"> </w:t>
      </w:r>
      <w:r>
        <w:rPr>
          <w:lang w:eastAsia="ko-KR"/>
        </w:rPr>
        <w:t>가리지는</w:t>
      </w:r>
      <w:r>
        <w:rPr>
          <w:lang w:eastAsia="ko-KR"/>
        </w:rPr>
        <w:t xml:space="preserve"> </w:t>
      </w:r>
      <w:r>
        <w:rPr>
          <w:lang w:eastAsia="ko-KR"/>
        </w:rPr>
        <w:t>않는다</w:t>
      </w:r>
      <w:r>
        <w:rPr>
          <w:lang w:eastAsia="ko-KR"/>
        </w:rPr>
        <w:t>.</w:t>
      </w:r>
    </w:p>
    <w:p w14:paraId="6521D522" w14:textId="77777777" w:rsidR="00AF6623" w:rsidRDefault="00000000">
      <w:pPr>
        <w:rPr>
          <w:lang w:eastAsia="ko-KR"/>
        </w:rPr>
      </w:pPr>
      <w:r>
        <w:rPr>
          <w:lang w:eastAsia="ko-KR"/>
        </w:rPr>
        <w:t>『</w:t>
      </w:r>
      <w:proofErr w:type="spellStart"/>
      <w:r>
        <w:rPr>
          <w:lang w:eastAsia="ko-KR"/>
        </w:rPr>
        <w:t>기신론』에서는</w:t>
      </w:r>
      <w:proofErr w:type="spellEnd"/>
      <w:r>
        <w:rPr>
          <w:lang w:eastAsia="ko-KR"/>
        </w:rPr>
        <w:t xml:space="preserve"> </w:t>
      </w:r>
      <w:proofErr w:type="spellStart"/>
      <w:r>
        <w:rPr>
          <w:lang w:eastAsia="ko-KR"/>
        </w:rPr>
        <w:t>육염심을</w:t>
      </w:r>
      <w:proofErr w:type="spellEnd"/>
      <w:r>
        <w:rPr>
          <w:lang w:eastAsia="ko-KR"/>
        </w:rPr>
        <w:t xml:space="preserve"> </w:t>
      </w:r>
      <w:proofErr w:type="spellStart"/>
      <w:r>
        <w:rPr>
          <w:lang w:eastAsia="ko-KR"/>
        </w:rPr>
        <w:t>번뇌애</w:t>
      </w:r>
      <w:proofErr w:type="spellEnd"/>
      <w:r>
        <w:rPr>
          <w:lang w:eastAsia="ko-KR"/>
        </w:rPr>
        <w:t xml:space="preserve">, </w:t>
      </w:r>
      <w:proofErr w:type="spellStart"/>
      <w:r>
        <w:rPr>
          <w:lang w:eastAsia="ko-KR"/>
        </w:rPr>
        <w:t>근본무명을</w:t>
      </w:r>
      <w:proofErr w:type="spellEnd"/>
      <w:r>
        <w:rPr>
          <w:lang w:eastAsia="ko-KR"/>
        </w:rPr>
        <w:t xml:space="preserve"> </w:t>
      </w:r>
      <w:r>
        <w:rPr>
          <w:lang w:eastAsia="ko-KR"/>
        </w:rPr>
        <w:t>지애의</w:t>
      </w:r>
      <w:r>
        <w:rPr>
          <w:lang w:eastAsia="ko-KR"/>
        </w:rPr>
        <w:t xml:space="preserve"> </w:t>
      </w:r>
      <w:r>
        <w:rPr>
          <w:lang w:eastAsia="ko-KR"/>
        </w:rPr>
        <w:t>체로</w:t>
      </w:r>
      <w:r>
        <w:rPr>
          <w:lang w:eastAsia="ko-KR"/>
        </w:rPr>
        <w:t xml:space="preserve"> </w:t>
      </w:r>
      <w:r>
        <w:rPr>
          <w:lang w:eastAsia="ko-KR"/>
        </w:rPr>
        <w:t>삼는다</w:t>
      </w:r>
      <w:r>
        <w:rPr>
          <w:lang w:eastAsia="ko-KR"/>
        </w:rPr>
        <w:t xml:space="preserve">. </w:t>
      </w:r>
      <w:proofErr w:type="spellStart"/>
      <w:r>
        <w:rPr>
          <w:lang w:eastAsia="ko-KR"/>
        </w:rPr>
        <w:t>육염은</w:t>
      </w:r>
      <w:proofErr w:type="spellEnd"/>
      <w:r>
        <w:rPr>
          <w:lang w:eastAsia="ko-KR"/>
        </w:rPr>
        <w:t xml:space="preserve"> 1 </w:t>
      </w:r>
      <w:proofErr w:type="spellStart"/>
      <w:r>
        <w:rPr>
          <w:lang w:eastAsia="ko-KR"/>
        </w:rPr>
        <w:t>집상응염</w:t>
      </w:r>
      <w:proofErr w:type="spellEnd"/>
      <w:r>
        <w:rPr>
          <w:lang w:eastAsia="ko-KR"/>
        </w:rPr>
        <w:t xml:space="preserve">: </w:t>
      </w:r>
      <w:r>
        <w:rPr>
          <w:lang w:eastAsia="ko-KR"/>
        </w:rPr>
        <w:t>의식의</w:t>
      </w:r>
      <w:r>
        <w:rPr>
          <w:lang w:eastAsia="ko-KR"/>
        </w:rPr>
        <w:t xml:space="preserve"> </w:t>
      </w:r>
      <w:proofErr w:type="spellStart"/>
      <w:r>
        <w:rPr>
          <w:lang w:eastAsia="ko-KR"/>
        </w:rPr>
        <w:t>견애번뇌와</w:t>
      </w:r>
      <w:proofErr w:type="spellEnd"/>
      <w:r>
        <w:rPr>
          <w:lang w:eastAsia="ko-KR"/>
        </w:rPr>
        <w:t xml:space="preserve"> </w:t>
      </w:r>
      <w:r>
        <w:rPr>
          <w:lang w:eastAsia="ko-KR"/>
        </w:rPr>
        <w:t>상응한</w:t>
      </w:r>
      <w:r>
        <w:rPr>
          <w:lang w:eastAsia="ko-KR"/>
        </w:rPr>
        <w:t xml:space="preserve"> </w:t>
      </w:r>
      <w:r>
        <w:rPr>
          <w:lang w:eastAsia="ko-KR"/>
        </w:rPr>
        <w:t>추분별집</w:t>
      </w:r>
      <w:r>
        <w:rPr>
          <w:lang w:eastAsia="ko-KR"/>
        </w:rPr>
        <w:t xml:space="preserve">, 2 </w:t>
      </w:r>
      <w:proofErr w:type="spellStart"/>
      <w:r>
        <w:rPr>
          <w:lang w:eastAsia="ko-KR"/>
        </w:rPr>
        <w:t>부단상응염</w:t>
      </w:r>
      <w:proofErr w:type="spellEnd"/>
      <w:r>
        <w:rPr>
          <w:lang w:eastAsia="ko-KR"/>
        </w:rPr>
        <w:t xml:space="preserve">: </w:t>
      </w:r>
      <w:r>
        <w:rPr>
          <w:lang w:eastAsia="ko-KR"/>
        </w:rPr>
        <w:t>오의</w:t>
      </w:r>
      <w:r>
        <w:rPr>
          <w:lang w:eastAsia="ko-KR"/>
        </w:rPr>
        <w:t xml:space="preserve"> </w:t>
      </w:r>
      <w:r>
        <w:rPr>
          <w:lang w:eastAsia="ko-KR"/>
        </w:rPr>
        <w:t>중</w:t>
      </w:r>
      <w:r>
        <w:rPr>
          <w:lang w:eastAsia="ko-KR"/>
        </w:rPr>
        <w:t xml:space="preserve"> </w:t>
      </w:r>
      <w:r>
        <w:rPr>
          <w:lang w:eastAsia="ko-KR"/>
        </w:rPr>
        <w:t>상속식의</w:t>
      </w:r>
      <w:r>
        <w:rPr>
          <w:lang w:eastAsia="ko-KR"/>
        </w:rPr>
        <w:t xml:space="preserve"> </w:t>
      </w:r>
      <w:proofErr w:type="spellStart"/>
      <w:r>
        <w:rPr>
          <w:lang w:eastAsia="ko-KR"/>
        </w:rPr>
        <w:t>법집이</w:t>
      </w:r>
      <w:proofErr w:type="spellEnd"/>
      <w:r>
        <w:rPr>
          <w:lang w:eastAsia="ko-KR"/>
        </w:rPr>
        <w:t xml:space="preserve"> </w:t>
      </w:r>
      <w:r>
        <w:rPr>
          <w:lang w:eastAsia="ko-KR"/>
        </w:rPr>
        <w:t>끊임없이</w:t>
      </w:r>
      <w:r>
        <w:rPr>
          <w:lang w:eastAsia="ko-KR"/>
        </w:rPr>
        <w:t xml:space="preserve"> </w:t>
      </w:r>
      <w:r>
        <w:rPr>
          <w:lang w:eastAsia="ko-KR"/>
        </w:rPr>
        <w:t>상속하는</w:t>
      </w:r>
      <w:r>
        <w:rPr>
          <w:lang w:eastAsia="ko-KR"/>
        </w:rPr>
        <w:t xml:space="preserve"> </w:t>
      </w:r>
      <w:r>
        <w:rPr>
          <w:lang w:eastAsia="ko-KR"/>
        </w:rPr>
        <w:t>것</w:t>
      </w:r>
      <w:r>
        <w:rPr>
          <w:lang w:eastAsia="ko-KR"/>
        </w:rPr>
        <w:t xml:space="preserve">, 3 </w:t>
      </w:r>
      <w:proofErr w:type="spellStart"/>
      <w:r>
        <w:rPr>
          <w:lang w:eastAsia="ko-KR"/>
        </w:rPr>
        <w:t>분별지상응염</w:t>
      </w:r>
      <w:proofErr w:type="spellEnd"/>
      <w:r>
        <w:rPr>
          <w:lang w:eastAsia="ko-KR"/>
        </w:rPr>
        <w:t xml:space="preserve">: </w:t>
      </w:r>
      <w:r>
        <w:rPr>
          <w:lang w:eastAsia="ko-KR"/>
        </w:rPr>
        <w:t>제</w:t>
      </w:r>
      <w:r>
        <w:rPr>
          <w:lang w:eastAsia="ko-KR"/>
        </w:rPr>
        <w:t>4</w:t>
      </w:r>
      <w:r>
        <w:rPr>
          <w:lang w:eastAsia="ko-KR"/>
        </w:rPr>
        <w:t>지식</w:t>
      </w:r>
      <w:r>
        <w:rPr>
          <w:lang w:eastAsia="ko-KR"/>
        </w:rPr>
        <w:t xml:space="preserve">, 4 </w:t>
      </w:r>
      <w:proofErr w:type="spellStart"/>
      <w:r>
        <w:rPr>
          <w:lang w:eastAsia="ko-KR"/>
        </w:rPr>
        <w:t>현색불상응염</w:t>
      </w:r>
      <w:proofErr w:type="spellEnd"/>
      <w:r>
        <w:rPr>
          <w:lang w:eastAsia="ko-KR"/>
        </w:rPr>
        <w:t xml:space="preserve">: </w:t>
      </w:r>
      <w:r>
        <w:rPr>
          <w:lang w:eastAsia="ko-KR"/>
        </w:rPr>
        <w:t>제</w:t>
      </w:r>
      <w:r>
        <w:rPr>
          <w:lang w:eastAsia="ko-KR"/>
        </w:rPr>
        <w:t>3</w:t>
      </w:r>
      <w:r>
        <w:rPr>
          <w:lang w:eastAsia="ko-KR"/>
        </w:rPr>
        <w:t>현식</w:t>
      </w:r>
      <w:r>
        <w:rPr>
          <w:lang w:eastAsia="ko-KR"/>
        </w:rPr>
        <w:t xml:space="preserve">, 5 </w:t>
      </w:r>
      <w:proofErr w:type="spellStart"/>
      <w:r>
        <w:rPr>
          <w:lang w:eastAsia="ko-KR"/>
        </w:rPr>
        <w:t>능견심불상응염</w:t>
      </w:r>
      <w:proofErr w:type="spellEnd"/>
      <w:r>
        <w:rPr>
          <w:lang w:eastAsia="ko-KR"/>
        </w:rPr>
        <w:t xml:space="preserve">: </w:t>
      </w:r>
      <w:r>
        <w:rPr>
          <w:lang w:eastAsia="ko-KR"/>
        </w:rPr>
        <w:t>제</w:t>
      </w:r>
      <w:r>
        <w:rPr>
          <w:lang w:eastAsia="ko-KR"/>
        </w:rPr>
        <w:t>2</w:t>
      </w:r>
      <w:r>
        <w:rPr>
          <w:lang w:eastAsia="ko-KR"/>
        </w:rPr>
        <w:t>전식</w:t>
      </w:r>
      <w:r>
        <w:rPr>
          <w:lang w:eastAsia="ko-KR"/>
        </w:rPr>
        <w:t xml:space="preserve">, 6 </w:t>
      </w:r>
      <w:proofErr w:type="spellStart"/>
      <w:r>
        <w:rPr>
          <w:lang w:eastAsia="ko-KR"/>
        </w:rPr>
        <w:t>근본업불상응염</w:t>
      </w:r>
      <w:proofErr w:type="spellEnd"/>
      <w:r>
        <w:rPr>
          <w:lang w:eastAsia="ko-KR"/>
        </w:rPr>
        <w:t xml:space="preserve">: </w:t>
      </w:r>
      <w:r>
        <w:rPr>
          <w:lang w:eastAsia="ko-KR"/>
        </w:rPr>
        <w:t>제</w:t>
      </w:r>
      <w:r>
        <w:rPr>
          <w:lang w:eastAsia="ko-KR"/>
        </w:rPr>
        <w:t>1</w:t>
      </w:r>
      <w:r>
        <w:rPr>
          <w:lang w:eastAsia="ko-KR"/>
        </w:rPr>
        <w:t>업식이다</w:t>
      </w:r>
      <w:r>
        <w:rPr>
          <w:lang w:eastAsia="ko-KR"/>
        </w:rPr>
        <w:t xml:space="preserve">. </w:t>
      </w:r>
      <w:r>
        <w:rPr>
          <w:lang w:eastAsia="ko-KR"/>
        </w:rPr>
        <w:t>앞</w:t>
      </w:r>
      <w:r>
        <w:rPr>
          <w:lang w:eastAsia="ko-KR"/>
        </w:rPr>
        <w:t xml:space="preserve"> </w:t>
      </w:r>
      <w:r>
        <w:rPr>
          <w:lang w:eastAsia="ko-KR"/>
        </w:rPr>
        <w:t>둘은</w:t>
      </w:r>
      <w:r>
        <w:rPr>
          <w:lang w:eastAsia="ko-KR"/>
        </w:rPr>
        <w:t xml:space="preserve"> </w:t>
      </w:r>
      <w:r>
        <w:rPr>
          <w:lang w:eastAsia="ko-KR"/>
        </w:rPr>
        <w:t>육식</w:t>
      </w:r>
      <w:r>
        <w:rPr>
          <w:lang w:eastAsia="ko-KR"/>
        </w:rPr>
        <w:t xml:space="preserve">, </w:t>
      </w:r>
      <w:r>
        <w:rPr>
          <w:lang w:eastAsia="ko-KR"/>
        </w:rPr>
        <w:t>셋째는</w:t>
      </w:r>
      <w:r>
        <w:rPr>
          <w:lang w:eastAsia="ko-KR"/>
        </w:rPr>
        <w:t xml:space="preserve"> </w:t>
      </w:r>
      <w:r>
        <w:rPr>
          <w:lang w:eastAsia="ko-KR"/>
        </w:rPr>
        <w:t>제</w:t>
      </w:r>
      <w:r>
        <w:rPr>
          <w:lang w:eastAsia="ko-KR"/>
        </w:rPr>
        <w:t>7</w:t>
      </w:r>
      <w:r>
        <w:rPr>
          <w:lang w:eastAsia="ko-KR"/>
        </w:rPr>
        <w:t>식</w:t>
      </w:r>
      <w:r>
        <w:rPr>
          <w:lang w:eastAsia="ko-KR"/>
        </w:rPr>
        <w:t xml:space="preserve">, </w:t>
      </w:r>
      <w:r>
        <w:rPr>
          <w:lang w:eastAsia="ko-KR"/>
        </w:rPr>
        <w:t>뒤</w:t>
      </w:r>
      <w:r>
        <w:rPr>
          <w:lang w:eastAsia="ko-KR"/>
        </w:rPr>
        <w:t xml:space="preserve"> </w:t>
      </w:r>
      <w:r>
        <w:rPr>
          <w:lang w:eastAsia="ko-KR"/>
        </w:rPr>
        <w:t>셋은</w:t>
      </w:r>
      <w:r>
        <w:rPr>
          <w:lang w:eastAsia="ko-KR"/>
        </w:rPr>
        <w:t xml:space="preserve"> </w:t>
      </w:r>
      <w:r>
        <w:rPr>
          <w:lang w:eastAsia="ko-KR"/>
        </w:rPr>
        <w:t>제</w:t>
      </w:r>
      <w:r>
        <w:rPr>
          <w:lang w:eastAsia="ko-KR"/>
        </w:rPr>
        <w:t>8</w:t>
      </w:r>
      <w:r>
        <w:rPr>
          <w:lang w:eastAsia="ko-KR"/>
        </w:rPr>
        <w:t>식에</w:t>
      </w:r>
      <w:r>
        <w:rPr>
          <w:lang w:eastAsia="ko-KR"/>
        </w:rPr>
        <w:t xml:space="preserve"> </w:t>
      </w:r>
      <w:r>
        <w:rPr>
          <w:lang w:eastAsia="ko-KR"/>
        </w:rPr>
        <w:t>있다</w:t>
      </w:r>
      <w:r>
        <w:rPr>
          <w:lang w:eastAsia="ko-KR"/>
        </w:rPr>
        <w:t xml:space="preserve">. </w:t>
      </w:r>
      <w:r>
        <w:rPr>
          <w:lang w:eastAsia="ko-KR"/>
        </w:rPr>
        <w:t>이</w:t>
      </w:r>
      <w:r>
        <w:rPr>
          <w:lang w:eastAsia="ko-KR"/>
        </w:rPr>
        <w:t xml:space="preserve"> </w:t>
      </w:r>
      <w:proofErr w:type="spellStart"/>
      <w:r>
        <w:rPr>
          <w:lang w:eastAsia="ko-KR"/>
        </w:rPr>
        <w:t>육염이</w:t>
      </w:r>
      <w:proofErr w:type="spellEnd"/>
      <w:r>
        <w:rPr>
          <w:lang w:eastAsia="ko-KR"/>
        </w:rPr>
        <w:t xml:space="preserve"> </w:t>
      </w:r>
      <w:r>
        <w:rPr>
          <w:lang w:eastAsia="ko-KR"/>
        </w:rPr>
        <w:t>유식의</w:t>
      </w:r>
      <w:r>
        <w:rPr>
          <w:lang w:eastAsia="ko-KR"/>
        </w:rPr>
        <w:t xml:space="preserve"> </w:t>
      </w:r>
      <w:r>
        <w:rPr>
          <w:lang w:eastAsia="ko-KR"/>
        </w:rPr>
        <w:t>번뇌</w:t>
      </w:r>
      <w:r>
        <w:rPr>
          <w:lang w:eastAsia="ko-KR"/>
        </w:rPr>
        <w:t>·</w:t>
      </w:r>
      <w:r>
        <w:rPr>
          <w:lang w:eastAsia="ko-KR"/>
        </w:rPr>
        <w:t>소지장을</w:t>
      </w:r>
      <w:r>
        <w:rPr>
          <w:lang w:eastAsia="ko-KR"/>
        </w:rPr>
        <w:t xml:space="preserve"> </w:t>
      </w:r>
      <w:r>
        <w:rPr>
          <w:lang w:eastAsia="ko-KR"/>
        </w:rPr>
        <w:t>모두</w:t>
      </w:r>
      <w:r>
        <w:rPr>
          <w:lang w:eastAsia="ko-KR"/>
        </w:rPr>
        <w:t xml:space="preserve"> </w:t>
      </w:r>
      <w:r>
        <w:rPr>
          <w:lang w:eastAsia="ko-KR"/>
        </w:rPr>
        <w:t>포섭한다</w:t>
      </w:r>
      <w:r>
        <w:rPr>
          <w:lang w:eastAsia="ko-KR"/>
        </w:rPr>
        <w:t>.</w:t>
      </w:r>
    </w:p>
    <w:p w14:paraId="5DFA67A5" w14:textId="77777777" w:rsidR="00AF6623" w:rsidRDefault="00000000">
      <w:pPr>
        <w:rPr>
          <w:lang w:eastAsia="ko-KR"/>
        </w:rPr>
      </w:pPr>
      <w:proofErr w:type="spellStart"/>
      <w:r>
        <w:rPr>
          <w:lang w:eastAsia="ko-KR"/>
        </w:rPr>
        <w:t>근본무명은</w:t>
      </w:r>
      <w:proofErr w:type="spellEnd"/>
      <w:r>
        <w:rPr>
          <w:lang w:eastAsia="ko-KR"/>
        </w:rPr>
        <w:t xml:space="preserve"> </w:t>
      </w:r>
      <w:proofErr w:type="spellStart"/>
      <w:r>
        <w:rPr>
          <w:lang w:eastAsia="ko-KR"/>
        </w:rPr>
        <w:t>육염심의</w:t>
      </w:r>
      <w:proofErr w:type="spellEnd"/>
      <w:r>
        <w:rPr>
          <w:lang w:eastAsia="ko-KR"/>
        </w:rPr>
        <w:t xml:space="preserve"> </w:t>
      </w:r>
      <w:r>
        <w:rPr>
          <w:lang w:eastAsia="ko-KR"/>
        </w:rPr>
        <w:t>소의인</w:t>
      </w:r>
      <w:r>
        <w:rPr>
          <w:lang w:eastAsia="ko-KR"/>
        </w:rPr>
        <w:t xml:space="preserve"> </w:t>
      </w:r>
      <w:r>
        <w:rPr>
          <w:lang w:eastAsia="ko-KR"/>
        </w:rPr>
        <w:t>가장</w:t>
      </w:r>
      <w:r>
        <w:rPr>
          <w:lang w:eastAsia="ko-KR"/>
        </w:rPr>
        <w:t xml:space="preserve"> </w:t>
      </w:r>
      <w:r>
        <w:rPr>
          <w:lang w:eastAsia="ko-KR"/>
        </w:rPr>
        <w:t>미세한</w:t>
      </w:r>
      <w:r>
        <w:rPr>
          <w:lang w:eastAsia="ko-KR"/>
        </w:rPr>
        <w:t xml:space="preserve"> </w:t>
      </w:r>
      <w:proofErr w:type="spellStart"/>
      <w:r>
        <w:rPr>
          <w:lang w:eastAsia="ko-KR"/>
        </w:rPr>
        <w:t>명암불각이다</w:t>
      </w:r>
      <w:proofErr w:type="spellEnd"/>
      <w:r>
        <w:rPr>
          <w:lang w:eastAsia="ko-KR"/>
        </w:rPr>
        <w:t xml:space="preserve">. </w:t>
      </w:r>
      <w:r>
        <w:rPr>
          <w:lang w:eastAsia="ko-KR"/>
        </w:rPr>
        <w:t>안으로</w:t>
      </w:r>
      <w:r>
        <w:rPr>
          <w:lang w:eastAsia="ko-KR"/>
        </w:rPr>
        <w:t xml:space="preserve"> </w:t>
      </w:r>
      <w:r>
        <w:rPr>
          <w:lang w:eastAsia="ko-KR"/>
        </w:rPr>
        <w:t>자성의</w:t>
      </w:r>
      <w:r>
        <w:rPr>
          <w:lang w:eastAsia="ko-KR"/>
        </w:rPr>
        <w:t xml:space="preserve"> </w:t>
      </w:r>
      <w:proofErr w:type="spellStart"/>
      <w:r>
        <w:rPr>
          <w:lang w:eastAsia="ko-KR"/>
        </w:rPr>
        <w:t>일여평등을</w:t>
      </w:r>
      <w:proofErr w:type="spellEnd"/>
      <w:r>
        <w:rPr>
          <w:lang w:eastAsia="ko-KR"/>
        </w:rPr>
        <w:t xml:space="preserve"> </w:t>
      </w:r>
      <w:r>
        <w:rPr>
          <w:lang w:eastAsia="ko-KR"/>
        </w:rPr>
        <w:t>미혹해</w:t>
      </w:r>
      <w:r>
        <w:rPr>
          <w:lang w:eastAsia="ko-KR"/>
        </w:rPr>
        <w:t xml:space="preserve"> </w:t>
      </w:r>
      <w:r>
        <w:rPr>
          <w:lang w:eastAsia="ko-KR"/>
        </w:rPr>
        <w:t>아직</w:t>
      </w:r>
      <w:r>
        <w:rPr>
          <w:lang w:eastAsia="ko-KR"/>
        </w:rPr>
        <w:t xml:space="preserve"> </w:t>
      </w:r>
      <w:r>
        <w:rPr>
          <w:lang w:eastAsia="ko-KR"/>
        </w:rPr>
        <w:t>밖으로</w:t>
      </w:r>
      <w:r>
        <w:rPr>
          <w:lang w:eastAsia="ko-KR"/>
        </w:rPr>
        <w:t xml:space="preserve"> </w:t>
      </w:r>
      <w:r>
        <w:rPr>
          <w:lang w:eastAsia="ko-KR"/>
        </w:rPr>
        <w:t>차별상을</w:t>
      </w:r>
      <w:r>
        <w:rPr>
          <w:lang w:eastAsia="ko-KR"/>
        </w:rPr>
        <w:t xml:space="preserve"> </w:t>
      </w:r>
      <w:r>
        <w:rPr>
          <w:lang w:eastAsia="ko-KR"/>
        </w:rPr>
        <w:t>취하지</w:t>
      </w:r>
      <w:r>
        <w:rPr>
          <w:lang w:eastAsia="ko-KR"/>
        </w:rPr>
        <w:t xml:space="preserve"> </w:t>
      </w:r>
      <w:r>
        <w:rPr>
          <w:lang w:eastAsia="ko-KR"/>
        </w:rPr>
        <w:t>않으므로</w:t>
      </w:r>
      <w:r>
        <w:rPr>
          <w:lang w:eastAsia="ko-KR"/>
        </w:rPr>
        <w:t xml:space="preserve"> </w:t>
      </w:r>
      <w:proofErr w:type="spellStart"/>
      <w:r>
        <w:rPr>
          <w:lang w:eastAsia="ko-KR"/>
        </w:rPr>
        <w:t>능취</w:t>
      </w:r>
      <w:proofErr w:type="spellEnd"/>
      <w:r>
        <w:rPr>
          <w:lang w:eastAsia="ko-KR"/>
        </w:rPr>
        <w:t>·</w:t>
      </w:r>
      <w:proofErr w:type="spellStart"/>
      <w:r>
        <w:rPr>
          <w:lang w:eastAsia="ko-KR"/>
        </w:rPr>
        <w:t>소취가</w:t>
      </w:r>
      <w:proofErr w:type="spellEnd"/>
      <w:r>
        <w:rPr>
          <w:lang w:eastAsia="ko-KR"/>
        </w:rPr>
        <w:t xml:space="preserve"> </w:t>
      </w:r>
      <w:r>
        <w:rPr>
          <w:lang w:eastAsia="ko-KR"/>
        </w:rPr>
        <w:t>나뉘지</w:t>
      </w:r>
      <w:r>
        <w:rPr>
          <w:lang w:eastAsia="ko-KR"/>
        </w:rPr>
        <w:t xml:space="preserve"> </w:t>
      </w:r>
      <w:r>
        <w:rPr>
          <w:lang w:eastAsia="ko-KR"/>
        </w:rPr>
        <w:t>않고</w:t>
      </w:r>
      <w:r>
        <w:rPr>
          <w:lang w:eastAsia="ko-KR"/>
        </w:rPr>
        <w:t xml:space="preserve"> </w:t>
      </w:r>
      <w:r>
        <w:rPr>
          <w:lang w:eastAsia="ko-KR"/>
        </w:rPr>
        <w:t>진명에</w:t>
      </w:r>
      <w:r>
        <w:rPr>
          <w:lang w:eastAsia="ko-KR"/>
        </w:rPr>
        <w:t xml:space="preserve"> </w:t>
      </w:r>
      <w:r>
        <w:rPr>
          <w:lang w:eastAsia="ko-KR"/>
        </w:rPr>
        <w:t>가장</w:t>
      </w:r>
      <w:r>
        <w:rPr>
          <w:lang w:eastAsia="ko-KR"/>
        </w:rPr>
        <w:t xml:space="preserve"> </w:t>
      </w:r>
      <w:r>
        <w:rPr>
          <w:lang w:eastAsia="ko-KR"/>
        </w:rPr>
        <w:t>가까워</w:t>
      </w:r>
      <w:r>
        <w:rPr>
          <w:lang w:eastAsia="ko-KR"/>
        </w:rPr>
        <w:t xml:space="preserve"> </w:t>
      </w:r>
      <w:r>
        <w:rPr>
          <w:lang w:eastAsia="ko-KR"/>
        </w:rPr>
        <w:t>가장</w:t>
      </w:r>
      <w:r>
        <w:rPr>
          <w:lang w:eastAsia="ko-KR"/>
        </w:rPr>
        <w:t xml:space="preserve"> </w:t>
      </w:r>
      <w:r>
        <w:rPr>
          <w:lang w:eastAsia="ko-KR"/>
        </w:rPr>
        <w:t>어긋난다</w:t>
      </w:r>
      <w:r>
        <w:rPr>
          <w:lang w:eastAsia="ko-KR"/>
        </w:rPr>
        <w:t xml:space="preserve">. </w:t>
      </w:r>
      <w:proofErr w:type="spellStart"/>
      <w:r>
        <w:rPr>
          <w:lang w:eastAsia="ko-KR"/>
        </w:rPr>
        <w:t>생사법</w:t>
      </w:r>
      <w:proofErr w:type="spellEnd"/>
      <w:r>
        <w:rPr>
          <w:lang w:eastAsia="ko-KR"/>
        </w:rPr>
        <w:t xml:space="preserve"> </w:t>
      </w:r>
      <w:r>
        <w:rPr>
          <w:lang w:eastAsia="ko-KR"/>
        </w:rPr>
        <w:t>가운데</w:t>
      </w:r>
      <w:r>
        <w:rPr>
          <w:lang w:eastAsia="ko-KR"/>
        </w:rPr>
        <w:t xml:space="preserve"> </w:t>
      </w:r>
      <w:r>
        <w:rPr>
          <w:lang w:eastAsia="ko-KR"/>
        </w:rPr>
        <w:t>이보다</w:t>
      </w:r>
      <w:r>
        <w:rPr>
          <w:lang w:eastAsia="ko-KR"/>
        </w:rPr>
        <w:t xml:space="preserve"> </w:t>
      </w:r>
      <w:r>
        <w:rPr>
          <w:lang w:eastAsia="ko-KR"/>
        </w:rPr>
        <w:t>미세한</w:t>
      </w:r>
      <w:r>
        <w:rPr>
          <w:lang w:eastAsia="ko-KR"/>
        </w:rPr>
        <w:t xml:space="preserve"> </w:t>
      </w:r>
      <w:r>
        <w:rPr>
          <w:lang w:eastAsia="ko-KR"/>
        </w:rPr>
        <w:t>것이</w:t>
      </w:r>
      <w:r>
        <w:rPr>
          <w:lang w:eastAsia="ko-KR"/>
        </w:rPr>
        <w:t xml:space="preserve"> </w:t>
      </w:r>
      <w:r>
        <w:rPr>
          <w:lang w:eastAsia="ko-KR"/>
        </w:rPr>
        <w:t>없고</w:t>
      </w:r>
      <w:r>
        <w:rPr>
          <w:lang w:eastAsia="ko-KR"/>
        </w:rPr>
        <w:t xml:space="preserve"> </w:t>
      </w:r>
      <w:r>
        <w:rPr>
          <w:lang w:eastAsia="ko-KR"/>
        </w:rPr>
        <w:t>이것을</w:t>
      </w:r>
      <w:r>
        <w:rPr>
          <w:lang w:eastAsia="ko-KR"/>
        </w:rPr>
        <w:t xml:space="preserve"> </w:t>
      </w:r>
      <w:r>
        <w:rPr>
          <w:lang w:eastAsia="ko-KR"/>
        </w:rPr>
        <w:t>근원으로</w:t>
      </w:r>
      <w:r>
        <w:rPr>
          <w:lang w:eastAsia="ko-KR"/>
        </w:rPr>
        <w:t xml:space="preserve"> </w:t>
      </w:r>
      <w:r>
        <w:rPr>
          <w:lang w:eastAsia="ko-KR"/>
        </w:rPr>
        <w:t>홀연히</w:t>
      </w:r>
      <w:r>
        <w:rPr>
          <w:lang w:eastAsia="ko-KR"/>
        </w:rPr>
        <w:t xml:space="preserve"> </w:t>
      </w:r>
      <w:r>
        <w:rPr>
          <w:lang w:eastAsia="ko-KR"/>
        </w:rPr>
        <w:t>일어나므로</w:t>
      </w:r>
      <w:r>
        <w:rPr>
          <w:lang w:eastAsia="ko-KR"/>
        </w:rPr>
        <w:t xml:space="preserve"> </w:t>
      </w:r>
      <w:proofErr w:type="spellStart"/>
      <w:r>
        <w:rPr>
          <w:lang w:eastAsia="ko-KR"/>
        </w:rPr>
        <w:t>무시무명이라</w:t>
      </w:r>
      <w:proofErr w:type="spellEnd"/>
      <w:r>
        <w:rPr>
          <w:lang w:eastAsia="ko-KR"/>
        </w:rPr>
        <w:t xml:space="preserve"> </w:t>
      </w:r>
      <w:r>
        <w:rPr>
          <w:lang w:eastAsia="ko-KR"/>
        </w:rPr>
        <w:t>한다</w:t>
      </w:r>
      <w:r>
        <w:rPr>
          <w:lang w:eastAsia="ko-KR"/>
        </w:rPr>
        <w:t>. ‘</w:t>
      </w:r>
      <w:r>
        <w:rPr>
          <w:lang w:eastAsia="ko-KR"/>
        </w:rPr>
        <w:t>이전이</w:t>
      </w:r>
      <w:r>
        <w:rPr>
          <w:lang w:eastAsia="ko-KR"/>
        </w:rPr>
        <w:t xml:space="preserve"> </w:t>
      </w:r>
      <w:r>
        <w:rPr>
          <w:lang w:eastAsia="ko-KR"/>
        </w:rPr>
        <w:t>없음</w:t>
      </w:r>
      <w:r>
        <w:rPr>
          <w:lang w:eastAsia="ko-KR"/>
        </w:rPr>
        <w:t>’</w:t>
      </w:r>
      <w:r>
        <w:rPr>
          <w:lang w:eastAsia="ko-KR"/>
        </w:rPr>
        <w:t>과</w:t>
      </w:r>
      <w:r>
        <w:rPr>
          <w:lang w:eastAsia="ko-KR"/>
        </w:rPr>
        <w:t xml:space="preserve"> ‘</w:t>
      </w:r>
      <w:r>
        <w:rPr>
          <w:lang w:eastAsia="ko-KR"/>
        </w:rPr>
        <w:t>홀연히</w:t>
      </w:r>
      <w:r>
        <w:rPr>
          <w:lang w:eastAsia="ko-KR"/>
        </w:rPr>
        <w:t xml:space="preserve"> </w:t>
      </w:r>
      <w:proofErr w:type="spellStart"/>
      <w:r>
        <w:rPr>
          <w:lang w:eastAsia="ko-KR"/>
        </w:rPr>
        <w:t>일어남</w:t>
      </w:r>
      <w:proofErr w:type="spellEnd"/>
      <w:r>
        <w:rPr>
          <w:lang w:eastAsia="ko-KR"/>
        </w:rPr>
        <w:t>’</w:t>
      </w:r>
      <w:r>
        <w:rPr>
          <w:lang w:eastAsia="ko-KR"/>
        </w:rPr>
        <w:t>은</w:t>
      </w:r>
      <w:r>
        <w:rPr>
          <w:lang w:eastAsia="ko-KR"/>
        </w:rPr>
        <w:t xml:space="preserve"> </w:t>
      </w:r>
      <w:r>
        <w:rPr>
          <w:lang w:eastAsia="ko-KR"/>
        </w:rPr>
        <w:t>시간의</w:t>
      </w:r>
      <w:r>
        <w:rPr>
          <w:lang w:eastAsia="ko-KR"/>
        </w:rPr>
        <w:t xml:space="preserve"> </w:t>
      </w:r>
      <w:r>
        <w:rPr>
          <w:lang w:eastAsia="ko-KR"/>
        </w:rPr>
        <w:t>전후가</w:t>
      </w:r>
      <w:r>
        <w:rPr>
          <w:lang w:eastAsia="ko-KR"/>
        </w:rPr>
        <w:t xml:space="preserve"> </w:t>
      </w:r>
      <w:r>
        <w:rPr>
          <w:lang w:eastAsia="ko-KR"/>
        </w:rPr>
        <w:t>아니라</w:t>
      </w:r>
      <w:r>
        <w:rPr>
          <w:lang w:eastAsia="ko-KR"/>
        </w:rPr>
        <w:t xml:space="preserve"> </w:t>
      </w:r>
      <w:r>
        <w:rPr>
          <w:lang w:eastAsia="ko-KR"/>
        </w:rPr>
        <w:t>세</w:t>
      </w:r>
      <w:r>
        <w:rPr>
          <w:lang w:eastAsia="ko-KR"/>
        </w:rPr>
        <w:t>·</w:t>
      </w:r>
      <w:r>
        <w:rPr>
          <w:lang w:eastAsia="ko-KR"/>
        </w:rPr>
        <w:t>추</w:t>
      </w:r>
      <w:r>
        <w:rPr>
          <w:lang w:eastAsia="ko-KR"/>
        </w:rPr>
        <w:t xml:space="preserve"> </w:t>
      </w:r>
      <w:r>
        <w:rPr>
          <w:lang w:eastAsia="ko-KR"/>
        </w:rPr>
        <w:t>연기를</w:t>
      </w:r>
      <w:r>
        <w:rPr>
          <w:lang w:eastAsia="ko-KR"/>
        </w:rPr>
        <w:t xml:space="preserve"> </w:t>
      </w:r>
      <w:r>
        <w:rPr>
          <w:lang w:eastAsia="ko-KR"/>
        </w:rPr>
        <w:t>횡적으로</w:t>
      </w:r>
      <w:r>
        <w:rPr>
          <w:lang w:eastAsia="ko-KR"/>
        </w:rPr>
        <w:t xml:space="preserve"> </w:t>
      </w:r>
      <w:r>
        <w:rPr>
          <w:lang w:eastAsia="ko-KR"/>
        </w:rPr>
        <w:t>말한</w:t>
      </w:r>
      <w:r>
        <w:rPr>
          <w:lang w:eastAsia="ko-KR"/>
        </w:rPr>
        <w:t xml:space="preserve"> </w:t>
      </w:r>
      <w:r>
        <w:rPr>
          <w:lang w:eastAsia="ko-KR"/>
        </w:rPr>
        <w:t>것이다</w:t>
      </w:r>
      <w:r>
        <w:rPr>
          <w:lang w:eastAsia="ko-KR"/>
        </w:rPr>
        <w:t xml:space="preserve">. </w:t>
      </w:r>
      <w:r>
        <w:rPr>
          <w:lang w:eastAsia="ko-KR"/>
        </w:rPr>
        <w:t>이</w:t>
      </w:r>
      <w:r>
        <w:rPr>
          <w:lang w:eastAsia="ko-KR"/>
        </w:rPr>
        <w:t xml:space="preserve"> </w:t>
      </w:r>
      <w:r>
        <w:rPr>
          <w:lang w:eastAsia="ko-KR"/>
        </w:rPr>
        <w:t>무명은</w:t>
      </w:r>
      <w:r>
        <w:rPr>
          <w:lang w:eastAsia="ko-KR"/>
        </w:rPr>
        <w:t xml:space="preserve"> </w:t>
      </w:r>
      <w:r>
        <w:rPr>
          <w:lang w:eastAsia="ko-KR"/>
        </w:rPr>
        <w:t>이숙식과</w:t>
      </w:r>
      <w:r>
        <w:rPr>
          <w:lang w:eastAsia="ko-KR"/>
        </w:rPr>
        <w:t xml:space="preserve"> </w:t>
      </w:r>
      <w:proofErr w:type="spellStart"/>
      <w:r>
        <w:rPr>
          <w:lang w:eastAsia="ko-KR"/>
        </w:rPr>
        <w:t>심소상응하지</w:t>
      </w:r>
      <w:proofErr w:type="spellEnd"/>
      <w:r>
        <w:rPr>
          <w:lang w:eastAsia="ko-KR"/>
        </w:rPr>
        <w:t xml:space="preserve"> </w:t>
      </w:r>
      <w:r>
        <w:rPr>
          <w:lang w:eastAsia="ko-KR"/>
        </w:rPr>
        <w:t>않지만</w:t>
      </w:r>
      <w:r>
        <w:rPr>
          <w:lang w:eastAsia="ko-KR"/>
        </w:rPr>
        <w:t xml:space="preserve"> </w:t>
      </w:r>
      <w:r>
        <w:rPr>
          <w:lang w:eastAsia="ko-KR"/>
        </w:rPr>
        <w:t>근본이</w:t>
      </w:r>
      <w:r>
        <w:rPr>
          <w:lang w:eastAsia="ko-KR"/>
        </w:rPr>
        <w:t xml:space="preserve"> </w:t>
      </w:r>
      <w:r>
        <w:rPr>
          <w:lang w:eastAsia="ko-KR"/>
        </w:rPr>
        <w:t>되어</w:t>
      </w:r>
      <w:r>
        <w:rPr>
          <w:lang w:eastAsia="ko-KR"/>
        </w:rPr>
        <w:t xml:space="preserve"> </w:t>
      </w:r>
      <w:proofErr w:type="spellStart"/>
      <w:r>
        <w:rPr>
          <w:lang w:eastAsia="ko-KR"/>
        </w:rPr>
        <w:t>화합불리하므로</w:t>
      </w:r>
      <w:proofErr w:type="spellEnd"/>
      <w:r>
        <w:rPr>
          <w:lang w:eastAsia="ko-KR"/>
        </w:rPr>
        <w:t xml:space="preserve"> </w:t>
      </w:r>
      <w:proofErr w:type="spellStart"/>
      <w:r>
        <w:rPr>
          <w:lang w:eastAsia="ko-KR"/>
        </w:rPr>
        <w:t>아뢰야위에</w:t>
      </w:r>
      <w:proofErr w:type="spellEnd"/>
      <w:r>
        <w:rPr>
          <w:lang w:eastAsia="ko-KR"/>
        </w:rPr>
        <w:t xml:space="preserve"> </w:t>
      </w:r>
      <w:r>
        <w:rPr>
          <w:lang w:eastAsia="ko-KR"/>
        </w:rPr>
        <w:t>포섭된다</w:t>
      </w:r>
      <w:r>
        <w:rPr>
          <w:lang w:eastAsia="ko-KR"/>
        </w:rPr>
        <w:t>.</w:t>
      </w:r>
    </w:p>
    <w:p w14:paraId="6A670D2A" w14:textId="77777777" w:rsidR="00AF6623" w:rsidRDefault="00000000">
      <w:pPr>
        <w:rPr>
          <w:lang w:eastAsia="ko-KR"/>
        </w:rPr>
      </w:pPr>
      <w:r>
        <w:rPr>
          <w:lang w:eastAsia="ko-KR"/>
        </w:rPr>
        <w:t>논은</w:t>
      </w:r>
      <w:r>
        <w:rPr>
          <w:lang w:eastAsia="ko-KR"/>
        </w:rPr>
        <w:t xml:space="preserve"> “</w:t>
      </w:r>
      <w:proofErr w:type="spellStart"/>
      <w:r>
        <w:rPr>
          <w:lang w:eastAsia="ko-KR"/>
        </w:rPr>
        <w:t>염심의</w:t>
      </w:r>
      <w:proofErr w:type="spellEnd"/>
      <w:r>
        <w:rPr>
          <w:lang w:eastAsia="ko-KR"/>
        </w:rPr>
        <w:t xml:space="preserve"> </w:t>
      </w:r>
      <w:r>
        <w:rPr>
          <w:lang w:eastAsia="ko-KR"/>
        </w:rPr>
        <w:t>뜻을</w:t>
      </w:r>
      <w:r>
        <w:rPr>
          <w:lang w:eastAsia="ko-KR"/>
        </w:rPr>
        <w:t xml:space="preserve"> </w:t>
      </w:r>
      <w:r>
        <w:rPr>
          <w:lang w:eastAsia="ko-KR"/>
        </w:rPr>
        <w:t>번뇌애라</w:t>
      </w:r>
      <w:r>
        <w:rPr>
          <w:lang w:eastAsia="ko-KR"/>
        </w:rPr>
        <w:t xml:space="preserve"> </w:t>
      </w:r>
      <w:r>
        <w:rPr>
          <w:lang w:eastAsia="ko-KR"/>
        </w:rPr>
        <w:t>하니</w:t>
      </w:r>
      <w:r>
        <w:rPr>
          <w:lang w:eastAsia="ko-KR"/>
        </w:rPr>
        <w:t xml:space="preserve"> </w:t>
      </w:r>
      <w:proofErr w:type="spellStart"/>
      <w:r>
        <w:rPr>
          <w:lang w:eastAsia="ko-KR"/>
        </w:rPr>
        <w:t>진여근본지를</w:t>
      </w:r>
      <w:proofErr w:type="spellEnd"/>
      <w:r>
        <w:rPr>
          <w:lang w:eastAsia="ko-KR"/>
        </w:rPr>
        <w:t xml:space="preserve"> </w:t>
      </w:r>
      <w:r>
        <w:rPr>
          <w:lang w:eastAsia="ko-KR"/>
        </w:rPr>
        <w:t>막기</w:t>
      </w:r>
      <w:r>
        <w:rPr>
          <w:lang w:eastAsia="ko-KR"/>
        </w:rPr>
        <w:t xml:space="preserve"> </w:t>
      </w:r>
      <w:r>
        <w:rPr>
          <w:lang w:eastAsia="ko-KR"/>
        </w:rPr>
        <w:t>때문이고</w:t>
      </w:r>
      <w:r>
        <w:rPr>
          <w:lang w:eastAsia="ko-KR"/>
        </w:rPr>
        <w:t xml:space="preserve">, </w:t>
      </w:r>
      <w:r>
        <w:rPr>
          <w:lang w:eastAsia="ko-KR"/>
        </w:rPr>
        <w:t>무명의</w:t>
      </w:r>
      <w:r>
        <w:rPr>
          <w:lang w:eastAsia="ko-KR"/>
        </w:rPr>
        <w:t xml:space="preserve"> </w:t>
      </w:r>
      <w:r>
        <w:rPr>
          <w:lang w:eastAsia="ko-KR"/>
        </w:rPr>
        <w:t>뜻을</w:t>
      </w:r>
      <w:r>
        <w:rPr>
          <w:lang w:eastAsia="ko-KR"/>
        </w:rPr>
        <w:t xml:space="preserve"> </w:t>
      </w:r>
      <w:r>
        <w:rPr>
          <w:lang w:eastAsia="ko-KR"/>
        </w:rPr>
        <w:t>지애라</w:t>
      </w:r>
      <w:r>
        <w:rPr>
          <w:lang w:eastAsia="ko-KR"/>
        </w:rPr>
        <w:t xml:space="preserve"> </w:t>
      </w:r>
      <w:r>
        <w:rPr>
          <w:lang w:eastAsia="ko-KR"/>
        </w:rPr>
        <w:t>하니</w:t>
      </w:r>
      <w:r>
        <w:rPr>
          <w:lang w:eastAsia="ko-KR"/>
        </w:rPr>
        <w:t xml:space="preserve"> </w:t>
      </w:r>
      <w:proofErr w:type="spellStart"/>
      <w:r>
        <w:rPr>
          <w:lang w:eastAsia="ko-KR"/>
        </w:rPr>
        <w:t>세간자연업지를</w:t>
      </w:r>
      <w:proofErr w:type="spellEnd"/>
      <w:r>
        <w:rPr>
          <w:lang w:eastAsia="ko-KR"/>
        </w:rPr>
        <w:t xml:space="preserve"> </w:t>
      </w:r>
      <w:r>
        <w:rPr>
          <w:lang w:eastAsia="ko-KR"/>
        </w:rPr>
        <w:t>막기</w:t>
      </w:r>
      <w:r>
        <w:rPr>
          <w:lang w:eastAsia="ko-KR"/>
        </w:rPr>
        <w:t xml:space="preserve"> </w:t>
      </w:r>
      <w:r>
        <w:rPr>
          <w:lang w:eastAsia="ko-KR"/>
        </w:rPr>
        <w:t>때문이다</w:t>
      </w:r>
      <w:r>
        <w:rPr>
          <w:lang w:eastAsia="ko-KR"/>
        </w:rPr>
        <w:t>”</w:t>
      </w:r>
      <w:proofErr w:type="spellStart"/>
      <w:r>
        <w:rPr>
          <w:lang w:eastAsia="ko-KR"/>
        </w:rPr>
        <w:t>라고</w:t>
      </w:r>
      <w:proofErr w:type="spellEnd"/>
      <w:r>
        <w:rPr>
          <w:lang w:eastAsia="ko-KR"/>
        </w:rPr>
        <w:t xml:space="preserve"> </w:t>
      </w:r>
      <w:r>
        <w:rPr>
          <w:lang w:eastAsia="ko-KR"/>
        </w:rPr>
        <w:t>한다</w:t>
      </w:r>
      <w:r>
        <w:rPr>
          <w:lang w:eastAsia="ko-KR"/>
        </w:rPr>
        <w:t xml:space="preserve">. </w:t>
      </w:r>
      <w:r>
        <w:rPr>
          <w:lang w:eastAsia="ko-KR"/>
        </w:rPr>
        <w:t>향상은</w:t>
      </w:r>
      <w:r>
        <w:rPr>
          <w:lang w:eastAsia="ko-KR"/>
        </w:rPr>
        <w:t xml:space="preserve"> </w:t>
      </w:r>
      <w:r>
        <w:rPr>
          <w:lang w:eastAsia="ko-KR"/>
        </w:rPr>
        <w:t>적정한</w:t>
      </w:r>
      <w:r>
        <w:rPr>
          <w:lang w:eastAsia="ko-KR"/>
        </w:rPr>
        <w:t xml:space="preserve"> </w:t>
      </w:r>
      <w:proofErr w:type="spellStart"/>
      <w:r>
        <w:rPr>
          <w:lang w:eastAsia="ko-KR"/>
        </w:rPr>
        <w:t>여리지인</w:t>
      </w:r>
      <w:proofErr w:type="spellEnd"/>
      <w:r>
        <w:rPr>
          <w:lang w:eastAsia="ko-KR"/>
        </w:rPr>
        <w:t xml:space="preserve"> </w:t>
      </w:r>
      <w:r>
        <w:rPr>
          <w:lang w:eastAsia="ko-KR"/>
        </w:rPr>
        <w:t>근본지에</w:t>
      </w:r>
      <w:r>
        <w:rPr>
          <w:lang w:eastAsia="ko-KR"/>
        </w:rPr>
        <w:t xml:space="preserve"> </w:t>
      </w:r>
      <w:proofErr w:type="spellStart"/>
      <w:r>
        <w:rPr>
          <w:lang w:eastAsia="ko-KR"/>
        </w:rPr>
        <w:t>염심의</w:t>
      </w:r>
      <w:proofErr w:type="spellEnd"/>
      <w:r>
        <w:rPr>
          <w:lang w:eastAsia="ko-KR"/>
        </w:rPr>
        <w:t xml:space="preserve"> </w:t>
      </w:r>
      <w:proofErr w:type="spellStart"/>
      <w:r>
        <w:rPr>
          <w:lang w:eastAsia="ko-KR"/>
        </w:rPr>
        <w:t>훤동이</w:t>
      </w:r>
      <w:proofErr w:type="spellEnd"/>
      <w:r>
        <w:rPr>
          <w:lang w:eastAsia="ko-KR"/>
        </w:rPr>
        <w:t xml:space="preserve"> </w:t>
      </w:r>
      <w:r>
        <w:rPr>
          <w:lang w:eastAsia="ko-KR"/>
        </w:rPr>
        <w:t>어긋나므로</w:t>
      </w:r>
      <w:r>
        <w:rPr>
          <w:lang w:eastAsia="ko-KR"/>
        </w:rPr>
        <w:t xml:space="preserve"> </w:t>
      </w:r>
      <w:proofErr w:type="spellStart"/>
      <w:r>
        <w:rPr>
          <w:lang w:eastAsia="ko-KR"/>
        </w:rPr>
        <w:t>번뇌애</w:t>
      </w:r>
      <w:proofErr w:type="spellEnd"/>
      <w:r>
        <w:rPr>
          <w:lang w:eastAsia="ko-KR"/>
        </w:rPr>
        <w:t xml:space="preserve">, </w:t>
      </w:r>
      <w:proofErr w:type="spellStart"/>
      <w:r>
        <w:rPr>
          <w:lang w:eastAsia="ko-KR"/>
        </w:rPr>
        <w:t>후득여량지인</w:t>
      </w:r>
      <w:proofErr w:type="spellEnd"/>
      <w:r>
        <w:rPr>
          <w:lang w:eastAsia="ko-KR"/>
        </w:rPr>
        <w:t xml:space="preserve"> </w:t>
      </w:r>
      <w:proofErr w:type="spellStart"/>
      <w:r>
        <w:rPr>
          <w:lang w:eastAsia="ko-KR"/>
        </w:rPr>
        <w:t>세간업지에</w:t>
      </w:r>
      <w:proofErr w:type="spellEnd"/>
      <w:r>
        <w:rPr>
          <w:lang w:eastAsia="ko-KR"/>
        </w:rPr>
        <w:t xml:space="preserve"> </w:t>
      </w:r>
      <w:r>
        <w:rPr>
          <w:lang w:eastAsia="ko-KR"/>
        </w:rPr>
        <w:t>무명의</w:t>
      </w:r>
      <w:r>
        <w:rPr>
          <w:lang w:eastAsia="ko-KR"/>
        </w:rPr>
        <w:t xml:space="preserve"> </w:t>
      </w:r>
      <w:r>
        <w:rPr>
          <w:lang w:eastAsia="ko-KR"/>
        </w:rPr>
        <w:t>혼미</w:t>
      </w:r>
      <w:r>
        <w:rPr>
          <w:lang w:eastAsia="ko-KR"/>
        </w:rPr>
        <w:t>·</w:t>
      </w:r>
      <w:r>
        <w:rPr>
          <w:lang w:eastAsia="ko-KR"/>
        </w:rPr>
        <w:t>무분별이</w:t>
      </w:r>
      <w:r>
        <w:rPr>
          <w:lang w:eastAsia="ko-KR"/>
        </w:rPr>
        <w:t xml:space="preserve"> </w:t>
      </w:r>
      <w:r>
        <w:rPr>
          <w:lang w:eastAsia="ko-KR"/>
        </w:rPr>
        <w:t>어긋나므로</w:t>
      </w:r>
      <w:r>
        <w:rPr>
          <w:lang w:eastAsia="ko-KR"/>
        </w:rPr>
        <w:t xml:space="preserve"> </w:t>
      </w:r>
      <w:r>
        <w:rPr>
          <w:lang w:eastAsia="ko-KR"/>
        </w:rPr>
        <w:t>지애라</w:t>
      </w:r>
      <w:r>
        <w:rPr>
          <w:lang w:eastAsia="ko-KR"/>
        </w:rPr>
        <w:t xml:space="preserve"> </w:t>
      </w:r>
      <w:r>
        <w:rPr>
          <w:lang w:eastAsia="ko-KR"/>
        </w:rPr>
        <w:t>한다</w:t>
      </w:r>
      <w:r>
        <w:rPr>
          <w:lang w:eastAsia="ko-KR"/>
        </w:rPr>
        <w:t xml:space="preserve">. </w:t>
      </w:r>
      <w:r>
        <w:rPr>
          <w:lang w:eastAsia="ko-KR"/>
        </w:rPr>
        <w:t>이는</w:t>
      </w:r>
      <w:r>
        <w:rPr>
          <w:lang w:eastAsia="ko-KR"/>
        </w:rPr>
        <w:t xml:space="preserve"> </w:t>
      </w:r>
      <w:r>
        <w:rPr>
          <w:lang w:eastAsia="ko-KR"/>
        </w:rPr>
        <w:t>본말상의문에서</w:t>
      </w:r>
      <w:r>
        <w:rPr>
          <w:lang w:eastAsia="ko-KR"/>
        </w:rPr>
        <w:t xml:space="preserve"> </w:t>
      </w:r>
      <w:proofErr w:type="spellStart"/>
      <w:r>
        <w:rPr>
          <w:lang w:eastAsia="ko-KR"/>
        </w:rPr>
        <w:t>소기염심과</w:t>
      </w:r>
      <w:proofErr w:type="spellEnd"/>
      <w:r>
        <w:rPr>
          <w:lang w:eastAsia="ko-KR"/>
        </w:rPr>
        <w:t xml:space="preserve"> </w:t>
      </w:r>
      <w:proofErr w:type="spellStart"/>
      <w:r>
        <w:rPr>
          <w:lang w:eastAsia="ko-KR"/>
        </w:rPr>
        <w:t>능기무명을</w:t>
      </w:r>
      <w:proofErr w:type="spellEnd"/>
      <w:r>
        <w:rPr>
          <w:lang w:eastAsia="ko-KR"/>
        </w:rPr>
        <w:t xml:space="preserve"> </w:t>
      </w:r>
      <w:r>
        <w:rPr>
          <w:lang w:eastAsia="ko-KR"/>
        </w:rPr>
        <w:t>나눈</w:t>
      </w:r>
      <w:r>
        <w:rPr>
          <w:lang w:eastAsia="ko-KR"/>
        </w:rPr>
        <w:t xml:space="preserve"> </w:t>
      </w:r>
      <w:r>
        <w:rPr>
          <w:lang w:eastAsia="ko-KR"/>
        </w:rPr>
        <w:t>것이지</w:t>
      </w:r>
      <w:r>
        <w:rPr>
          <w:lang w:eastAsia="ko-KR"/>
        </w:rPr>
        <w:t xml:space="preserve"> </w:t>
      </w:r>
      <w:r>
        <w:rPr>
          <w:lang w:eastAsia="ko-KR"/>
        </w:rPr>
        <w:t>인</w:t>
      </w:r>
      <w:r>
        <w:rPr>
          <w:lang w:eastAsia="ko-KR"/>
        </w:rPr>
        <w:t>·</w:t>
      </w:r>
      <w:r>
        <w:rPr>
          <w:lang w:eastAsia="ko-KR"/>
        </w:rPr>
        <w:t>법</w:t>
      </w:r>
      <w:r>
        <w:rPr>
          <w:lang w:eastAsia="ko-KR"/>
        </w:rPr>
        <w:t xml:space="preserve"> </w:t>
      </w:r>
      <w:r>
        <w:rPr>
          <w:lang w:eastAsia="ko-KR"/>
        </w:rPr>
        <w:t>이집에</w:t>
      </w:r>
      <w:r>
        <w:rPr>
          <w:lang w:eastAsia="ko-KR"/>
        </w:rPr>
        <w:t xml:space="preserve"> </w:t>
      </w:r>
      <w:r>
        <w:rPr>
          <w:lang w:eastAsia="ko-KR"/>
        </w:rPr>
        <w:t>따라</w:t>
      </w:r>
      <w:r>
        <w:rPr>
          <w:lang w:eastAsia="ko-KR"/>
        </w:rPr>
        <w:t xml:space="preserve"> </w:t>
      </w:r>
      <w:proofErr w:type="spellStart"/>
      <w:r>
        <w:rPr>
          <w:lang w:eastAsia="ko-KR"/>
        </w:rPr>
        <w:t>이애를</w:t>
      </w:r>
      <w:proofErr w:type="spellEnd"/>
      <w:r>
        <w:rPr>
          <w:lang w:eastAsia="ko-KR"/>
        </w:rPr>
        <w:t xml:space="preserve"> </w:t>
      </w:r>
      <w:r>
        <w:rPr>
          <w:lang w:eastAsia="ko-KR"/>
        </w:rPr>
        <w:t>나눈</w:t>
      </w:r>
      <w:r>
        <w:rPr>
          <w:lang w:eastAsia="ko-KR"/>
        </w:rPr>
        <w:t xml:space="preserve"> </w:t>
      </w:r>
      <w:r>
        <w:rPr>
          <w:lang w:eastAsia="ko-KR"/>
        </w:rPr>
        <w:t>유식과</w:t>
      </w:r>
      <w:r>
        <w:rPr>
          <w:lang w:eastAsia="ko-KR"/>
        </w:rPr>
        <w:t xml:space="preserve"> </w:t>
      </w:r>
      <w:r>
        <w:rPr>
          <w:lang w:eastAsia="ko-KR"/>
        </w:rPr>
        <w:t>다르다</w:t>
      </w:r>
      <w:r>
        <w:rPr>
          <w:lang w:eastAsia="ko-KR"/>
        </w:rPr>
        <w:t>.</w:t>
      </w:r>
    </w:p>
    <w:p w14:paraId="0E70F780" w14:textId="77777777" w:rsidR="00AF6623" w:rsidRDefault="00000000">
      <w:pPr>
        <w:rPr>
          <w:lang w:eastAsia="ko-KR"/>
        </w:rPr>
      </w:pPr>
      <w:r>
        <w:rPr>
          <w:lang w:eastAsia="ko-KR"/>
        </w:rPr>
        <w:lastRenderedPageBreak/>
        <w:t>『</w:t>
      </w:r>
      <w:proofErr w:type="spellStart"/>
      <w:r>
        <w:rPr>
          <w:lang w:eastAsia="ko-KR"/>
        </w:rPr>
        <w:t>기신론』의</w:t>
      </w:r>
      <w:proofErr w:type="spellEnd"/>
      <w:r>
        <w:rPr>
          <w:lang w:eastAsia="ko-KR"/>
        </w:rPr>
        <w:t xml:space="preserve"> </w:t>
      </w:r>
      <w:r>
        <w:rPr>
          <w:lang w:eastAsia="ko-KR"/>
        </w:rPr>
        <w:t>이집도</w:t>
      </w:r>
      <w:r>
        <w:rPr>
          <w:lang w:eastAsia="ko-KR"/>
        </w:rPr>
        <w:t xml:space="preserve"> </w:t>
      </w:r>
      <w:r>
        <w:rPr>
          <w:lang w:eastAsia="ko-KR"/>
        </w:rPr>
        <w:t>다르다</w:t>
      </w:r>
      <w:r>
        <w:rPr>
          <w:lang w:eastAsia="ko-KR"/>
        </w:rPr>
        <w:t xml:space="preserve">. </w:t>
      </w:r>
      <w:r>
        <w:rPr>
          <w:lang w:eastAsia="ko-KR"/>
        </w:rPr>
        <w:t>모든</w:t>
      </w:r>
      <w:r>
        <w:rPr>
          <w:lang w:eastAsia="ko-KR"/>
        </w:rPr>
        <w:t xml:space="preserve"> </w:t>
      </w:r>
      <w:proofErr w:type="spellStart"/>
      <w:r>
        <w:rPr>
          <w:lang w:eastAsia="ko-KR"/>
        </w:rPr>
        <w:t>사집은</w:t>
      </w:r>
      <w:proofErr w:type="spellEnd"/>
      <w:r>
        <w:rPr>
          <w:lang w:eastAsia="ko-KR"/>
        </w:rPr>
        <w:t xml:space="preserve"> </w:t>
      </w:r>
      <w:proofErr w:type="spellStart"/>
      <w:r>
        <w:rPr>
          <w:lang w:eastAsia="ko-KR"/>
        </w:rPr>
        <w:t>아견에</w:t>
      </w:r>
      <w:proofErr w:type="spellEnd"/>
      <w:r>
        <w:rPr>
          <w:lang w:eastAsia="ko-KR"/>
        </w:rPr>
        <w:t xml:space="preserve"> </w:t>
      </w:r>
      <w:r>
        <w:rPr>
          <w:lang w:eastAsia="ko-KR"/>
        </w:rPr>
        <w:t>의지하며</w:t>
      </w:r>
      <w:r>
        <w:rPr>
          <w:lang w:eastAsia="ko-KR"/>
        </w:rPr>
        <w:t xml:space="preserve">, </w:t>
      </w:r>
      <w:r>
        <w:rPr>
          <w:lang w:eastAsia="ko-KR"/>
        </w:rPr>
        <w:t>인아견과</w:t>
      </w:r>
      <w:r>
        <w:rPr>
          <w:lang w:eastAsia="ko-KR"/>
        </w:rPr>
        <w:t xml:space="preserve"> </w:t>
      </w:r>
      <w:proofErr w:type="spellStart"/>
      <w:r>
        <w:rPr>
          <w:lang w:eastAsia="ko-KR"/>
        </w:rPr>
        <w:t>법아견으로</w:t>
      </w:r>
      <w:proofErr w:type="spellEnd"/>
      <w:r>
        <w:rPr>
          <w:lang w:eastAsia="ko-KR"/>
        </w:rPr>
        <w:t xml:space="preserve"> </w:t>
      </w:r>
      <w:r>
        <w:rPr>
          <w:lang w:eastAsia="ko-KR"/>
        </w:rPr>
        <w:t>나뉜다</w:t>
      </w:r>
      <w:r>
        <w:rPr>
          <w:lang w:eastAsia="ko-KR"/>
        </w:rPr>
        <w:t xml:space="preserve">. </w:t>
      </w:r>
      <w:r>
        <w:rPr>
          <w:lang w:eastAsia="ko-KR"/>
        </w:rPr>
        <w:t>인아견에는</w:t>
      </w:r>
      <w:r>
        <w:rPr>
          <w:lang w:eastAsia="ko-KR"/>
        </w:rPr>
        <w:t xml:space="preserve"> </w:t>
      </w:r>
      <w:r>
        <w:rPr>
          <w:lang w:eastAsia="ko-KR"/>
        </w:rPr>
        <w:t>범부가</w:t>
      </w:r>
      <w:r>
        <w:rPr>
          <w:lang w:eastAsia="ko-KR"/>
        </w:rPr>
        <w:t xml:space="preserve"> </w:t>
      </w:r>
      <w:r>
        <w:rPr>
          <w:lang w:eastAsia="ko-KR"/>
        </w:rPr>
        <w:t>법신의</w:t>
      </w:r>
      <w:r>
        <w:rPr>
          <w:lang w:eastAsia="ko-KR"/>
        </w:rPr>
        <w:t xml:space="preserve"> </w:t>
      </w:r>
      <w:r>
        <w:rPr>
          <w:lang w:eastAsia="ko-KR"/>
        </w:rPr>
        <w:t>적막을</w:t>
      </w:r>
      <w:r>
        <w:rPr>
          <w:lang w:eastAsia="ko-KR"/>
        </w:rPr>
        <w:t xml:space="preserve"> </w:t>
      </w:r>
      <w:r>
        <w:rPr>
          <w:lang w:eastAsia="ko-KR"/>
        </w:rPr>
        <w:t>허공</w:t>
      </w:r>
      <w:r>
        <w:rPr>
          <w:lang w:eastAsia="ko-KR"/>
        </w:rPr>
        <w:t xml:space="preserve"> </w:t>
      </w:r>
      <w:r>
        <w:rPr>
          <w:lang w:eastAsia="ko-KR"/>
        </w:rPr>
        <w:t>자체로</w:t>
      </w:r>
      <w:r>
        <w:rPr>
          <w:lang w:eastAsia="ko-KR"/>
        </w:rPr>
        <w:t xml:space="preserve"> </w:t>
      </w:r>
      <w:r>
        <w:rPr>
          <w:lang w:eastAsia="ko-KR"/>
        </w:rPr>
        <w:t>보거나</w:t>
      </w:r>
      <w:r>
        <w:rPr>
          <w:lang w:eastAsia="ko-KR"/>
        </w:rPr>
        <w:t xml:space="preserve">, </w:t>
      </w:r>
      <w:r>
        <w:rPr>
          <w:lang w:eastAsia="ko-KR"/>
        </w:rPr>
        <w:t>여래장에</w:t>
      </w:r>
      <w:r>
        <w:rPr>
          <w:lang w:eastAsia="ko-KR"/>
        </w:rPr>
        <w:t xml:space="preserve"> </w:t>
      </w:r>
      <w:r>
        <w:rPr>
          <w:lang w:eastAsia="ko-KR"/>
        </w:rPr>
        <w:t>의지해</w:t>
      </w:r>
      <w:r>
        <w:rPr>
          <w:lang w:eastAsia="ko-KR"/>
        </w:rPr>
        <w:t xml:space="preserve"> </w:t>
      </w:r>
      <w:r>
        <w:rPr>
          <w:lang w:eastAsia="ko-KR"/>
        </w:rPr>
        <w:t>생사</w:t>
      </w:r>
      <w:r>
        <w:rPr>
          <w:lang w:eastAsia="ko-KR"/>
        </w:rPr>
        <w:t>·</w:t>
      </w:r>
      <w:r>
        <w:rPr>
          <w:lang w:eastAsia="ko-KR"/>
        </w:rPr>
        <w:t>열반이</w:t>
      </w:r>
      <w:r>
        <w:rPr>
          <w:lang w:eastAsia="ko-KR"/>
        </w:rPr>
        <w:t xml:space="preserve"> </w:t>
      </w:r>
      <w:r>
        <w:rPr>
          <w:lang w:eastAsia="ko-KR"/>
        </w:rPr>
        <w:t>있다는</w:t>
      </w:r>
      <w:r>
        <w:rPr>
          <w:lang w:eastAsia="ko-KR"/>
        </w:rPr>
        <w:t xml:space="preserve"> </w:t>
      </w:r>
      <w:r>
        <w:rPr>
          <w:lang w:eastAsia="ko-KR"/>
        </w:rPr>
        <w:t>말을</w:t>
      </w:r>
      <w:r>
        <w:rPr>
          <w:lang w:eastAsia="ko-KR"/>
        </w:rPr>
        <w:t xml:space="preserve"> </w:t>
      </w:r>
      <w:r>
        <w:rPr>
          <w:lang w:eastAsia="ko-KR"/>
        </w:rPr>
        <w:t>듣고</w:t>
      </w:r>
      <w:r>
        <w:rPr>
          <w:lang w:eastAsia="ko-KR"/>
        </w:rPr>
        <w:t xml:space="preserve"> </w:t>
      </w:r>
      <w:r>
        <w:rPr>
          <w:lang w:eastAsia="ko-KR"/>
        </w:rPr>
        <w:t>중생에게</w:t>
      </w:r>
      <w:r>
        <w:rPr>
          <w:lang w:eastAsia="ko-KR"/>
        </w:rPr>
        <w:t xml:space="preserve"> </w:t>
      </w:r>
      <w:r>
        <w:rPr>
          <w:lang w:eastAsia="ko-KR"/>
        </w:rPr>
        <w:t>시작이</w:t>
      </w:r>
      <w:r>
        <w:rPr>
          <w:lang w:eastAsia="ko-KR"/>
        </w:rPr>
        <w:t xml:space="preserve"> </w:t>
      </w:r>
      <w:r>
        <w:rPr>
          <w:lang w:eastAsia="ko-KR"/>
        </w:rPr>
        <w:t>있다고</w:t>
      </w:r>
      <w:r>
        <w:rPr>
          <w:lang w:eastAsia="ko-KR"/>
        </w:rPr>
        <w:t xml:space="preserve"> </w:t>
      </w:r>
      <w:r>
        <w:rPr>
          <w:lang w:eastAsia="ko-KR"/>
        </w:rPr>
        <w:t>보는</w:t>
      </w:r>
      <w:r>
        <w:rPr>
          <w:lang w:eastAsia="ko-KR"/>
        </w:rPr>
        <w:t xml:space="preserve"> </w:t>
      </w:r>
      <w:r>
        <w:rPr>
          <w:lang w:eastAsia="ko-KR"/>
        </w:rPr>
        <w:t>등의</w:t>
      </w:r>
      <w:r>
        <w:rPr>
          <w:lang w:eastAsia="ko-KR"/>
        </w:rPr>
        <w:t xml:space="preserve"> </w:t>
      </w:r>
      <w:r>
        <w:rPr>
          <w:lang w:eastAsia="ko-KR"/>
        </w:rPr>
        <w:t>다섯</w:t>
      </w:r>
      <w:r>
        <w:rPr>
          <w:lang w:eastAsia="ko-KR"/>
        </w:rPr>
        <w:t xml:space="preserve"> </w:t>
      </w:r>
      <w:r>
        <w:rPr>
          <w:lang w:eastAsia="ko-KR"/>
        </w:rPr>
        <w:t>집착이</w:t>
      </w:r>
      <w:r>
        <w:rPr>
          <w:lang w:eastAsia="ko-KR"/>
        </w:rPr>
        <w:t xml:space="preserve"> </w:t>
      </w:r>
      <w:r>
        <w:rPr>
          <w:lang w:eastAsia="ko-KR"/>
        </w:rPr>
        <w:t>있다</w:t>
      </w:r>
      <w:r>
        <w:rPr>
          <w:lang w:eastAsia="ko-KR"/>
        </w:rPr>
        <w:t xml:space="preserve">. </w:t>
      </w:r>
      <w:proofErr w:type="spellStart"/>
      <w:r>
        <w:rPr>
          <w:lang w:eastAsia="ko-KR"/>
        </w:rPr>
        <w:t>법아견은</w:t>
      </w:r>
      <w:proofErr w:type="spellEnd"/>
      <w:r>
        <w:rPr>
          <w:lang w:eastAsia="ko-KR"/>
        </w:rPr>
        <w:t xml:space="preserve"> </w:t>
      </w:r>
      <w:r>
        <w:rPr>
          <w:lang w:eastAsia="ko-KR"/>
        </w:rPr>
        <w:t>이승이</w:t>
      </w:r>
      <w:r>
        <w:rPr>
          <w:lang w:eastAsia="ko-KR"/>
        </w:rPr>
        <w:t xml:space="preserve"> </w:t>
      </w:r>
      <w:proofErr w:type="spellStart"/>
      <w:r>
        <w:rPr>
          <w:lang w:eastAsia="ko-KR"/>
        </w:rPr>
        <w:t>인무아만</w:t>
      </w:r>
      <w:proofErr w:type="spellEnd"/>
      <w:r>
        <w:rPr>
          <w:lang w:eastAsia="ko-KR"/>
        </w:rPr>
        <w:t xml:space="preserve"> </w:t>
      </w:r>
      <w:r>
        <w:rPr>
          <w:lang w:eastAsia="ko-KR"/>
        </w:rPr>
        <w:t>듣고</w:t>
      </w:r>
      <w:r>
        <w:rPr>
          <w:lang w:eastAsia="ko-KR"/>
        </w:rPr>
        <w:t xml:space="preserve"> </w:t>
      </w:r>
      <w:proofErr w:type="spellStart"/>
      <w:r>
        <w:rPr>
          <w:lang w:eastAsia="ko-KR"/>
        </w:rPr>
        <w:t>오음생멸법을</w:t>
      </w:r>
      <w:proofErr w:type="spellEnd"/>
      <w:r>
        <w:rPr>
          <w:lang w:eastAsia="ko-KR"/>
        </w:rPr>
        <w:t xml:space="preserve"> </w:t>
      </w:r>
      <w:proofErr w:type="spellStart"/>
      <w:r>
        <w:rPr>
          <w:lang w:eastAsia="ko-KR"/>
        </w:rPr>
        <w:t>실유로</w:t>
      </w:r>
      <w:proofErr w:type="spellEnd"/>
      <w:r>
        <w:rPr>
          <w:lang w:eastAsia="ko-KR"/>
        </w:rPr>
        <w:t xml:space="preserve"> </w:t>
      </w:r>
      <w:r>
        <w:rPr>
          <w:lang w:eastAsia="ko-KR"/>
        </w:rPr>
        <w:t>보아</w:t>
      </w:r>
      <w:r>
        <w:rPr>
          <w:lang w:eastAsia="ko-KR"/>
        </w:rPr>
        <w:t xml:space="preserve"> </w:t>
      </w:r>
      <w:r>
        <w:rPr>
          <w:lang w:eastAsia="ko-KR"/>
        </w:rPr>
        <w:t>생사를</w:t>
      </w:r>
      <w:r>
        <w:rPr>
          <w:lang w:eastAsia="ko-KR"/>
        </w:rPr>
        <w:t xml:space="preserve"> </w:t>
      </w:r>
      <w:r>
        <w:rPr>
          <w:lang w:eastAsia="ko-KR"/>
        </w:rPr>
        <w:t>두려워하고</w:t>
      </w:r>
      <w:r>
        <w:rPr>
          <w:lang w:eastAsia="ko-KR"/>
        </w:rPr>
        <w:t xml:space="preserve"> </w:t>
      </w:r>
      <w:r>
        <w:rPr>
          <w:lang w:eastAsia="ko-KR"/>
        </w:rPr>
        <w:t>열반을</w:t>
      </w:r>
      <w:r>
        <w:rPr>
          <w:lang w:eastAsia="ko-KR"/>
        </w:rPr>
        <w:t xml:space="preserve"> </w:t>
      </w:r>
      <w:proofErr w:type="spellStart"/>
      <w:r>
        <w:rPr>
          <w:lang w:eastAsia="ko-KR"/>
        </w:rPr>
        <w:t>망취하는</w:t>
      </w:r>
      <w:proofErr w:type="spellEnd"/>
      <w:r>
        <w:rPr>
          <w:lang w:eastAsia="ko-KR"/>
        </w:rPr>
        <w:t xml:space="preserve"> </w:t>
      </w:r>
      <w:r>
        <w:rPr>
          <w:lang w:eastAsia="ko-KR"/>
        </w:rPr>
        <w:t>것이다</w:t>
      </w:r>
      <w:r>
        <w:rPr>
          <w:lang w:eastAsia="ko-KR"/>
        </w:rPr>
        <w:t xml:space="preserve">. </w:t>
      </w:r>
      <w:proofErr w:type="spellStart"/>
      <w:r>
        <w:rPr>
          <w:lang w:eastAsia="ko-KR"/>
        </w:rPr>
        <w:t>진여법</w:t>
      </w:r>
      <w:proofErr w:type="spellEnd"/>
      <w:r>
        <w:rPr>
          <w:lang w:eastAsia="ko-KR"/>
        </w:rPr>
        <w:t xml:space="preserve"> </w:t>
      </w:r>
      <w:r>
        <w:rPr>
          <w:lang w:eastAsia="ko-KR"/>
        </w:rPr>
        <w:t>위의</w:t>
      </w:r>
      <w:r>
        <w:rPr>
          <w:lang w:eastAsia="ko-KR"/>
        </w:rPr>
        <w:t xml:space="preserve"> </w:t>
      </w:r>
      <w:r>
        <w:rPr>
          <w:lang w:eastAsia="ko-KR"/>
        </w:rPr>
        <w:t>집착을</w:t>
      </w:r>
      <w:r>
        <w:rPr>
          <w:lang w:eastAsia="ko-KR"/>
        </w:rPr>
        <w:t xml:space="preserve"> </w:t>
      </w:r>
      <w:r>
        <w:rPr>
          <w:lang w:eastAsia="ko-KR"/>
        </w:rPr>
        <w:t>왜</w:t>
      </w:r>
      <w:r>
        <w:rPr>
          <w:lang w:eastAsia="ko-KR"/>
        </w:rPr>
        <w:t xml:space="preserve"> </w:t>
      </w:r>
      <w:r>
        <w:rPr>
          <w:lang w:eastAsia="ko-KR"/>
        </w:rPr>
        <w:t>인아집이라</w:t>
      </w:r>
      <w:r>
        <w:rPr>
          <w:lang w:eastAsia="ko-KR"/>
        </w:rPr>
        <w:t xml:space="preserve"> </w:t>
      </w:r>
      <w:r>
        <w:rPr>
          <w:lang w:eastAsia="ko-KR"/>
        </w:rPr>
        <w:t>하는가</w:t>
      </w:r>
      <w:r>
        <w:rPr>
          <w:lang w:eastAsia="ko-KR"/>
        </w:rPr>
        <w:t xml:space="preserve">? </w:t>
      </w:r>
      <w:r>
        <w:rPr>
          <w:lang w:eastAsia="ko-KR"/>
        </w:rPr>
        <w:t>향상은</w:t>
      </w:r>
      <w:r>
        <w:rPr>
          <w:lang w:eastAsia="ko-KR"/>
        </w:rPr>
        <w:t xml:space="preserve"> </w:t>
      </w:r>
      <w:r>
        <w:rPr>
          <w:lang w:eastAsia="ko-KR"/>
        </w:rPr>
        <w:t>인아를</w:t>
      </w:r>
      <w:r>
        <w:rPr>
          <w:lang w:eastAsia="ko-KR"/>
        </w:rPr>
        <w:t xml:space="preserve"> </w:t>
      </w:r>
      <w:r>
        <w:rPr>
          <w:lang w:eastAsia="ko-KR"/>
        </w:rPr>
        <w:t>지닌</w:t>
      </w:r>
      <w:r>
        <w:rPr>
          <w:lang w:eastAsia="ko-KR"/>
        </w:rPr>
        <w:t xml:space="preserve"> </w:t>
      </w:r>
      <w:proofErr w:type="spellStart"/>
      <w:r>
        <w:rPr>
          <w:lang w:eastAsia="ko-KR"/>
        </w:rPr>
        <w:t>초학범부가</w:t>
      </w:r>
      <w:proofErr w:type="spellEnd"/>
      <w:r>
        <w:rPr>
          <w:lang w:eastAsia="ko-KR"/>
        </w:rPr>
        <w:t xml:space="preserve"> </w:t>
      </w:r>
      <w:r>
        <w:rPr>
          <w:lang w:eastAsia="ko-KR"/>
        </w:rPr>
        <w:t>그렇게</w:t>
      </w:r>
      <w:r>
        <w:rPr>
          <w:lang w:eastAsia="ko-KR"/>
        </w:rPr>
        <w:t xml:space="preserve"> </w:t>
      </w:r>
      <w:r>
        <w:rPr>
          <w:lang w:eastAsia="ko-KR"/>
        </w:rPr>
        <w:t>집착하기</w:t>
      </w:r>
      <w:r>
        <w:rPr>
          <w:lang w:eastAsia="ko-KR"/>
        </w:rPr>
        <w:t xml:space="preserve"> </w:t>
      </w:r>
      <w:r>
        <w:rPr>
          <w:lang w:eastAsia="ko-KR"/>
        </w:rPr>
        <w:t>때문이라는</w:t>
      </w:r>
      <w:r>
        <w:rPr>
          <w:lang w:eastAsia="ko-KR"/>
        </w:rPr>
        <w:t xml:space="preserve"> </w:t>
      </w:r>
      <w:r>
        <w:rPr>
          <w:lang w:eastAsia="ko-KR"/>
        </w:rPr>
        <w:t>해석과</w:t>
      </w:r>
      <w:r>
        <w:rPr>
          <w:lang w:eastAsia="ko-KR"/>
        </w:rPr>
        <w:t xml:space="preserve">, </w:t>
      </w:r>
      <w:r>
        <w:rPr>
          <w:lang w:eastAsia="ko-KR"/>
        </w:rPr>
        <w:t>여래장의</w:t>
      </w:r>
      <w:r>
        <w:rPr>
          <w:lang w:eastAsia="ko-KR"/>
        </w:rPr>
        <w:t xml:space="preserve"> </w:t>
      </w:r>
      <w:r>
        <w:rPr>
          <w:lang w:eastAsia="ko-KR"/>
        </w:rPr>
        <w:t>본각의가</w:t>
      </w:r>
      <w:r>
        <w:rPr>
          <w:lang w:eastAsia="ko-KR"/>
        </w:rPr>
        <w:t xml:space="preserve"> </w:t>
      </w:r>
      <w:r>
        <w:rPr>
          <w:lang w:eastAsia="ko-KR"/>
        </w:rPr>
        <w:t>사람</w:t>
      </w:r>
      <w:r>
        <w:rPr>
          <w:lang w:eastAsia="ko-KR"/>
        </w:rPr>
        <w:t xml:space="preserve"> </w:t>
      </w:r>
      <w:r>
        <w:rPr>
          <w:lang w:eastAsia="ko-KR"/>
        </w:rPr>
        <w:t>위의</w:t>
      </w:r>
      <w:r>
        <w:rPr>
          <w:lang w:eastAsia="ko-KR"/>
        </w:rPr>
        <w:t xml:space="preserve"> </w:t>
      </w:r>
      <w:r>
        <w:rPr>
          <w:lang w:eastAsia="ko-KR"/>
        </w:rPr>
        <w:t>망계에</w:t>
      </w:r>
      <w:r>
        <w:rPr>
          <w:lang w:eastAsia="ko-KR"/>
        </w:rPr>
        <w:t xml:space="preserve"> </w:t>
      </w:r>
      <w:r>
        <w:rPr>
          <w:lang w:eastAsia="ko-KR"/>
        </w:rPr>
        <w:t>해당하므로</w:t>
      </w:r>
      <w:r>
        <w:rPr>
          <w:lang w:eastAsia="ko-KR"/>
        </w:rPr>
        <w:t xml:space="preserve"> </w:t>
      </w:r>
      <w:proofErr w:type="spellStart"/>
      <w:r>
        <w:rPr>
          <w:lang w:eastAsia="ko-KR"/>
        </w:rPr>
        <w:t>인집이고</w:t>
      </w:r>
      <w:proofErr w:type="spellEnd"/>
      <w:r>
        <w:rPr>
          <w:lang w:eastAsia="ko-KR"/>
        </w:rPr>
        <w:t xml:space="preserve"> </w:t>
      </w:r>
      <w:proofErr w:type="spellStart"/>
      <w:r>
        <w:rPr>
          <w:lang w:eastAsia="ko-KR"/>
        </w:rPr>
        <w:t>이실의는</w:t>
      </w:r>
      <w:proofErr w:type="spellEnd"/>
      <w:r>
        <w:rPr>
          <w:lang w:eastAsia="ko-KR"/>
        </w:rPr>
        <w:t xml:space="preserve"> </w:t>
      </w:r>
      <w:r>
        <w:rPr>
          <w:lang w:eastAsia="ko-KR"/>
        </w:rPr>
        <w:t>소관법에</w:t>
      </w:r>
      <w:r>
        <w:rPr>
          <w:lang w:eastAsia="ko-KR"/>
        </w:rPr>
        <w:t xml:space="preserve"> </w:t>
      </w:r>
      <w:r>
        <w:rPr>
          <w:lang w:eastAsia="ko-KR"/>
        </w:rPr>
        <w:t>해당한다는</w:t>
      </w:r>
      <w:r>
        <w:rPr>
          <w:lang w:eastAsia="ko-KR"/>
        </w:rPr>
        <w:t xml:space="preserve"> </w:t>
      </w:r>
      <w:r>
        <w:rPr>
          <w:lang w:eastAsia="ko-KR"/>
        </w:rPr>
        <w:t>해석을</w:t>
      </w:r>
      <w:r>
        <w:rPr>
          <w:lang w:eastAsia="ko-KR"/>
        </w:rPr>
        <w:t xml:space="preserve"> </w:t>
      </w:r>
      <w:r>
        <w:rPr>
          <w:lang w:eastAsia="ko-KR"/>
        </w:rPr>
        <w:t>든다</w:t>
      </w:r>
      <w:r>
        <w:rPr>
          <w:lang w:eastAsia="ko-KR"/>
        </w:rPr>
        <w:t>.</w:t>
      </w:r>
    </w:p>
    <w:p w14:paraId="1ED3AAEA" w14:textId="77777777" w:rsidR="00AF6623" w:rsidRDefault="00000000">
      <w:pPr>
        <w:rPr>
          <w:lang w:eastAsia="ko-KR"/>
        </w:rPr>
      </w:pPr>
      <w:proofErr w:type="spellStart"/>
      <w:r>
        <w:rPr>
          <w:lang w:eastAsia="ko-KR"/>
        </w:rPr>
        <w:t>이애에는</w:t>
      </w:r>
      <w:proofErr w:type="spellEnd"/>
      <w:r>
        <w:rPr>
          <w:lang w:eastAsia="ko-KR"/>
        </w:rPr>
        <w:t xml:space="preserve"> </w:t>
      </w:r>
      <w:proofErr w:type="spellStart"/>
      <w:r>
        <w:rPr>
          <w:lang w:eastAsia="ko-KR"/>
        </w:rPr>
        <w:t>발업</w:t>
      </w:r>
      <w:proofErr w:type="spellEnd"/>
      <w:r>
        <w:rPr>
          <w:lang w:eastAsia="ko-KR"/>
        </w:rPr>
        <w:t>·</w:t>
      </w:r>
      <w:proofErr w:type="spellStart"/>
      <w:r>
        <w:rPr>
          <w:lang w:eastAsia="ko-KR"/>
        </w:rPr>
        <w:t>결생</w:t>
      </w:r>
      <w:proofErr w:type="spellEnd"/>
      <w:r>
        <w:rPr>
          <w:lang w:eastAsia="ko-KR"/>
        </w:rPr>
        <w:t xml:space="preserve"> </w:t>
      </w:r>
      <w:r>
        <w:rPr>
          <w:lang w:eastAsia="ko-KR"/>
        </w:rPr>
        <w:t>기능도</w:t>
      </w:r>
      <w:r>
        <w:rPr>
          <w:lang w:eastAsia="ko-KR"/>
        </w:rPr>
        <w:t xml:space="preserve"> </w:t>
      </w:r>
      <w:r>
        <w:rPr>
          <w:lang w:eastAsia="ko-KR"/>
        </w:rPr>
        <w:t>있다</w:t>
      </w:r>
      <w:r>
        <w:rPr>
          <w:lang w:eastAsia="ko-KR"/>
        </w:rPr>
        <w:t xml:space="preserve">. </w:t>
      </w:r>
      <w:r>
        <w:rPr>
          <w:lang w:eastAsia="ko-KR"/>
        </w:rPr>
        <w:t>무명주지가</w:t>
      </w:r>
      <w:r>
        <w:rPr>
          <w:lang w:eastAsia="ko-KR"/>
        </w:rPr>
        <w:t xml:space="preserve"> </w:t>
      </w:r>
      <w:proofErr w:type="spellStart"/>
      <w:r>
        <w:rPr>
          <w:lang w:eastAsia="ko-KR"/>
        </w:rPr>
        <w:t>무루업을</w:t>
      </w:r>
      <w:proofErr w:type="spellEnd"/>
      <w:r>
        <w:rPr>
          <w:lang w:eastAsia="ko-KR"/>
        </w:rPr>
        <w:t xml:space="preserve"> </w:t>
      </w:r>
      <w:r>
        <w:rPr>
          <w:lang w:eastAsia="ko-KR"/>
        </w:rPr>
        <w:t>발해</w:t>
      </w:r>
      <w:r>
        <w:rPr>
          <w:lang w:eastAsia="ko-KR"/>
        </w:rPr>
        <w:t xml:space="preserve"> </w:t>
      </w:r>
      <w:proofErr w:type="spellStart"/>
      <w:r>
        <w:rPr>
          <w:lang w:eastAsia="ko-KR"/>
        </w:rPr>
        <w:t>계외의</w:t>
      </w:r>
      <w:proofErr w:type="spellEnd"/>
      <w:r>
        <w:rPr>
          <w:lang w:eastAsia="ko-KR"/>
        </w:rPr>
        <w:t xml:space="preserve"> </w:t>
      </w:r>
      <w:proofErr w:type="spellStart"/>
      <w:r>
        <w:rPr>
          <w:lang w:eastAsia="ko-KR"/>
        </w:rPr>
        <w:t>변역생사를</w:t>
      </w:r>
      <w:proofErr w:type="spellEnd"/>
      <w:r>
        <w:rPr>
          <w:lang w:eastAsia="ko-KR"/>
        </w:rPr>
        <w:t xml:space="preserve"> </w:t>
      </w:r>
      <w:r>
        <w:rPr>
          <w:lang w:eastAsia="ko-KR"/>
        </w:rPr>
        <w:t>받고</w:t>
      </w:r>
      <w:r>
        <w:rPr>
          <w:lang w:eastAsia="ko-KR"/>
        </w:rPr>
        <w:t xml:space="preserve">, </w:t>
      </w:r>
      <w:proofErr w:type="spellStart"/>
      <w:r>
        <w:rPr>
          <w:lang w:eastAsia="ko-KR"/>
        </w:rPr>
        <w:t>업식근본훈습이</w:t>
      </w:r>
      <w:proofErr w:type="spellEnd"/>
      <w:r>
        <w:rPr>
          <w:lang w:eastAsia="ko-KR"/>
        </w:rPr>
        <w:t xml:space="preserve"> </w:t>
      </w:r>
      <w:proofErr w:type="spellStart"/>
      <w:r>
        <w:rPr>
          <w:lang w:eastAsia="ko-KR"/>
        </w:rPr>
        <w:t>삼승의</w:t>
      </w:r>
      <w:proofErr w:type="spellEnd"/>
      <w:r>
        <w:rPr>
          <w:lang w:eastAsia="ko-KR"/>
        </w:rPr>
        <w:t xml:space="preserve"> </w:t>
      </w:r>
      <w:r>
        <w:rPr>
          <w:lang w:eastAsia="ko-KR"/>
        </w:rPr>
        <w:t>세</w:t>
      </w:r>
      <w:r>
        <w:rPr>
          <w:lang w:eastAsia="ko-KR"/>
        </w:rPr>
        <w:t xml:space="preserve"> </w:t>
      </w:r>
      <w:proofErr w:type="spellStart"/>
      <w:r>
        <w:rPr>
          <w:lang w:eastAsia="ko-KR"/>
        </w:rPr>
        <w:t>의생신업을</w:t>
      </w:r>
      <w:proofErr w:type="spellEnd"/>
      <w:r>
        <w:rPr>
          <w:lang w:eastAsia="ko-KR"/>
        </w:rPr>
        <w:t xml:space="preserve"> </w:t>
      </w:r>
      <w:r>
        <w:rPr>
          <w:lang w:eastAsia="ko-KR"/>
        </w:rPr>
        <w:t>받게</w:t>
      </w:r>
      <w:r>
        <w:rPr>
          <w:lang w:eastAsia="ko-KR"/>
        </w:rPr>
        <w:t xml:space="preserve"> </w:t>
      </w:r>
      <w:r>
        <w:rPr>
          <w:lang w:eastAsia="ko-KR"/>
        </w:rPr>
        <w:t>한다</w:t>
      </w:r>
      <w:r>
        <w:rPr>
          <w:lang w:eastAsia="ko-KR"/>
        </w:rPr>
        <w:t xml:space="preserve">. </w:t>
      </w:r>
      <w:r>
        <w:rPr>
          <w:lang w:eastAsia="ko-KR"/>
        </w:rPr>
        <w:t>『</w:t>
      </w:r>
      <w:proofErr w:type="spellStart"/>
      <w:r>
        <w:rPr>
          <w:lang w:eastAsia="ko-KR"/>
        </w:rPr>
        <w:t>승만경』은</w:t>
      </w:r>
      <w:proofErr w:type="spellEnd"/>
      <w:r>
        <w:rPr>
          <w:lang w:eastAsia="ko-KR"/>
        </w:rPr>
        <w:t xml:space="preserve"> </w:t>
      </w:r>
      <w:r>
        <w:rPr>
          <w:lang w:eastAsia="ko-KR"/>
        </w:rPr>
        <w:t>사취가</w:t>
      </w:r>
      <w:r>
        <w:rPr>
          <w:lang w:eastAsia="ko-KR"/>
        </w:rPr>
        <w:t xml:space="preserve"> </w:t>
      </w:r>
      <w:r>
        <w:rPr>
          <w:lang w:eastAsia="ko-KR"/>
        </w:rPr>
        <w:t>유루업을</w:t>
      </w:r>
      <w:r>
        <w:rPr>
          <w:lang w:eastAsia="ko-KR"/>
        </w:rPr>
        <w:t xml:space="preserve"> </w:t>
      </w:r>
      <w:r>
        <w:rPr>
          <w:lang w:eastAsia="ko-KR"/>
        </w:rPr>
        <w:t>연하여</w:t>
      </w:r>
      <w:r>
        <w:rPr>
          <w:lang w:eastAsia="ko-KR"/>
        </w:rPr>
        <w:t xml:space="preserve"> </w:t>
      </w:r>
      <w:proofErr w:type="spellStart"/>
      <w:r>
        <w:rPr>
          <w:lang w:eastAsia="ko-KR"/>
        </w:rPr>
        <w:t>삼유를</w:t>
      </w:r>
      <w:proofErr w:type="spellEnd"/>
      <w:r>
        <w:rPr>
          <w:lang w:eastAsia="ko-KR"/>
        </w:rPr>
        <w:t xml:space="preserve"> </w:t>
      </w:r>
      <w:r>
        <w:rPr>
          <w:lang w:eastAsia="ko-KR"/>
        </w:rPr>
        <w:t>낳듯</w:t>
      </w:r>
      <w:r>
        <w:rPr>
          <w:lang w:eastAsia="ko-KR"/>
        </w:rPr>
        <w:t xml:space="preserve"> </w:t>
      </w:r>
      <w:r>
        <w:rPr>
          <w:lang w:eastAsia="ko-KR"/>
        </w:rPr>
        <w:t>무명주지가</w:t>
      </w:r>
      <w:r>
        <w:rPr>
          <w:lang w:eastAsia="ko-KR"/>
        </w:rPr>
        <w:t xml:space="preserve"> </w:t>
      </w:r>
      <w:proofErr w:type="spellStart"/>
      <w:r>
        <w:rPr>
          <w:lang w:eastAsia="ko-KR"/>
        </w:rPr>
        <w:t>무루업을</w:t>
      </w:r>
      <w:proofErr w:type="spellEnd"/>
      <w:r>
        <w:rPr>
          <w:lang w:eastAsia="ko-KR"/>
        </w:rPr>
        <w:t xml:space="preserve"> </w:t>
      </w:r>
      <w:r>
        <w:rPr>
          <w:lang w:eastAsia="ko-KR"/>
        </w:rPr>
        <w:t>연하여</w:t>
      </w:r>
      <w:r>
        <w:rPr>
          <w:lang w:eastAsia="ko-KR"/>
        </w:rPr>
        <w:t xml:space="preserve"> </w:t>
      </w:r>
      <w:proofErr w:type="spellStart"/>
      <w:r>
        <w:rPr>
          <w:lang w:eastAsia="ko-KR"/>
        </w:rPr>
        <w:t>아라한</w:t>
      </w:r>
      <w:proofErr w:type="spellEnd"/>
      <w:r>
        <w:rPr>
          <w:lang w:eastAsia="ko-KR"/>
        </w:rPr>
        <w:t>·</w:t>
      </w:r>
      <w:proofErr w:type="spellStart"/>
      <w:r>
        <w:rPr>
          <w:lang w:eastAsia="ko-KR"/>
        </w:rPr>
        <w:t>벽지불</w:t>
      </w:r>
      <w:proofErr w:type="spellEnd"/>
      <w:r>
        <w:rPr>
          <w:lang w:eastAsia="ko-KR"/>
        </w:rPr>
        <w:t>·</w:t>
      </w:r>
      <w:r>
        <w:rPr>
          <w:lang w:eastAsia="ko-KR"/>
        </w:rPr>
        <w:t>대력보살의</w:t>
      </w:r>
      <w:r>
        <w:rPr>
          <w:lang w:eastAsia="ko-KR"/>
        </w:rPr>
        <w:t xml:space="preserve"> </w:t>
      </w:r>
      <w:proofErr w:type="spellStart"/>
      <w:r>
        <w:rPr>
          <w:lang w:eastAsia="ko-KR"/>
        </w:rPr>
        <w:t>의생신을</w:t>
      </w:r>
      <w:proofErr w:type="spellEnd"/>
      <w:r>
        <w:rPr>
          <w:lang w:eastAsia="ko-KR"/>
        </w:rPr>
        <w:t xml:space="preserve"> </w:t>
      </w:r>
      <w:r>
        <w:rPr>
          <w:lang w:eastAsia="ko-KR"/>
        </w:rPr>
        <w:t>낳는다고</w:t>
      </w:r>
      <w:r>
        <w:rPr>
          <w:lang w:eastAsia="ko-KR"/>
        </w:rPr>
        <w:t xml:space="preserve"> </w:t>
      </w:r>
      <w:r>
        <w:rPr>
          <w:lang w:eastAsia="ko-KR"/>
        </w:rPr>
        <w:t>한다</w:t>
      </w:r>
      <w:r>
        <w:rPr>
          <w:lang w:eastAsia="ko-KR"/>
        </w:rPr>
        <w:t xml:space="preserve">. </w:t>
      </w:r>
      <w:r>
        <w:rPr>
          <w:lang w:eastAsia="ko-KR"/>
        </w:rPr>
        <w:t>이</w:t>
      </w:r>
      <w:r>
        <w:rPr>
          <w:lang w:eastAsia="ko-KR"/>
        </w:rPr>
        <w:t xml:space="preserve"> </w:t>
      </w:r>
      <w:proofErr w:type="spellStart"/>
      <w:r>
        <w:rPr>
          <w:lang w:eastAsia="ko-KR"/>
        </w:rPr>
        <w:t>무루업은</w:t>
      </w:r>
      <w:proofErr w:type="spellEnd"/>
      <w:r>
        <w:rPr>
          <w:lang w:eastAsia="ko-KR"/>
        </w:rPr>
        <w:t xml:space="preserve"> </w:t>
      </w:r>
      <w:r>
        <w:rPr>
          <w:lang w:eastAsia="ko-KR"/>
        </w:rPr>
        <w:t>삼루가</w:t>
      </w:r>
      <w:r>
        <w:rPr>
          <w:lang w:eastAsia="ko-KR"/>
        </w:rPr>
        <w:t xml:space="preserve"> </w:t>
      </w:r>
      <w:proofErr w:type="spellStart"/>
      <w:r>
        <w:rPr>
          <w:lang w:eastAsia="ko-KR"/>
        </w:rPr>
        <w:t>발윤하지</w:t>
      </w:r>
      <w:proofErr w:type="spellEnd"/>
      <w:r>
        <w:rPr>
          <w:lang w:eastAsia="ko-KR"/>
        </w:rPr>
        <w:t xml:space="preserve"> </w:t>
      </w:r>
      <w:r>
        <w:rPr>
          <w:lang w:eastAsia="ko-KR"/>
        </w:rPr>
        <w:t>않아</w:t>
      </w:r>
      <w:r>
        <w:rPr>
          <w:lang w:eastAsia="ko-KR"/>
        </w:rPr>
        <w:t xml:space="preserve"> </w:t>
      </w:r>
      <w:proofErr w:type="spellStart"/>
      <w:r>
        <w:rPr>
          <w:lang w:eastAsia="ko-KR"/>
        </w:rPr>
        <w:t>삼유를</w:t>
      </w:r>
      <w:proofErr w:type="spellEnd"/>
      <w:r>
        <w:rPr>
          <w:lang w:eastAsia="ko-KR"/>
        </w:rPr>
        <w:t xml:space="preserve"> </w:t>
      </w:r>
      <w:r>
        <w:rPr>
          <w:lang w:eastAsia="ko-KR"/>
        </w:rPr>
        <w:t>받지</w:t>
      </w:r>
      <w:r>
        <w:rPr>
          <w:lang w:eastAsia="ko-KR"/>
        </w:rPr>
        <w:t xml:space="preserve"> </w:t>
      </w:r>
      <w:r>
        <w:rPr>
          <w:lang w:eastAsia="ko-KR"/>
        </w:rPr>
        <w:t>않는</w:t>
      </w:r>
      <w:r>
        <w:rPr>
          <w:lang w:eastAsia="ko-KR"/>
        </w:rPr>
        <w:t xml:space="preserve"> </w:t>
      </w:r>
      <w:r>
        <w:rPr>
          <w:lang w:eastAsia="ko-KR"/>
        </w:rPr>
        <w:t>방편도의</w:t>
      </w:r>
      <w:r>
        <w:rPr>
          <w:lang w:eastAsia="ko-KR"/>
        </w:rPr>
        <w:t xml:space="preserve"> </w:t>
      </w:r>
      <w:proofErr w:type="spellStart"/>
      <w:r>
        <w:rPr>
          <w:lang w:eastAsia="ko-KR"/>
        </w:rPr>
        <w:t>도분선근이라는</w:t>
      </w:r>
      <w:proofErr w:type="spellEnd"/>
      <w:r>
        <w:rPr>
          <w:lang w:eastAsia="ko-KR"/>
        </w:rPr>
        <w:t xml:space="preserve"> </w:t>
      </w:r>
      <w:r>
        <w:rPr>
          <w:lang w:eastAsia="ko-KR"/>
        </w:rPr>
        <w:t>뜻이다</w:t>
      </w:r>
      <w:r>
        <w:rPr>
          <w:lang w:eastAsia="ko-KR"/>
        </w:rPr>
        <w:t xml:space="preserve">. </w:t>
      </w:r>
      <w:proofErr w:type="spellStart"/>
      <w:r>
        <w:rPr>
          <w:lang w:eastAsia="ko-KR"/>
        </w:rPr>
        <w:t>집제</w:t>
      </w:r>
      <w:proofErr w:type="spellEnd"/>
      <w:r>
        <w:rPr>
          <w:lang w:eastAsia="ko-KR"/>
        </w:rPr>
        <w:t>·</w:t>
      </w:r>
      <w:r>
        <w:rPr>
          <w:lang w:eastAsia="ko-KR"/>
        </w:rPr>
        <w:t>고제에도</w:t>
      </w:r>
      <w:r>
        <w:rPr>
          <w:lang w:eastAsia="ko-KR"/>
        </w:rPr>
        <w:t xml:space="preserve"> </w:t>
      </w:r>
      <w:r>
        <w:rPr>
          <w:lang w:eastAsia="ko-KR"/>
        </w:rPr>
        <w:t>유루와</w:t>
      </w:r>
      <w:r>
        <w:rPr>
          <w:lang w:eastAsia="ko-KR"/>
        </w:rPr>
        <w:t xml:space="preserve"> </w:t>
      </w:r>
      <w:proofErr w:type="spellStart"/>
      <w:r>
        <w:rPr>
          <w:lang w:eastAsia="ko-KR"/>
        </w:rPr>
        <w:t>무루가</w:t>
      </w:r>
      <w:proofErr w:type="spellEnd"/>
      <w:r>
        <w:rPr>
          <w:lang w:eastAsia="ko-KR"/>
        </w:rPr>
        <w:t xml:space="preserve"> </w:t>
      </w:r>
      <w:r>
        <w:rPr>
          <w:lang w:eastAsia="ko-KR"/>
        </w:rPr>
        <w:t>있으며</w:t>
      </w:r>
      <w:r>
        <w:rPr>
          <w:lang w:eastAsia="ko-KR"/>
        </w:rPr>
        <w:t xml:space="preserve">, </w:t>
      </w:r>
      <w:proofErr w:type="spellStart"/>
      <w:r>
        <w:rPr>
          <w:lang w:eastAsia="ko-KR"/>
        </w:rPr>
        <w:t>무루계의</w:t>
      </w:r>
      <w:proofErr w:type="spellEnd"/>
      <w:r>
        <w:rPr>
          <w:lang w:eastAsia="ko-KR"/>
        </w:rPr>
        <w:t xml:space="preserve"> </w:t>
      </w:r>
      <w:proofErr w:type="spellStart"/>
      <w:r>
        <w:rPr>
          <w:lang w:eastAsia="ko-KR"/>
        </w:rPr>
        <w:t>의생신은</w:t>
      </w:r>
      <w:proofErr w:type="spellEnd"/>
      <w:r>
        <w:rPr>
          <w:lang w:eastAsia="ko-KR"/>
        </w:rPr>
        <w:t xml:space="preserve"> </w:t>
      </w:r>
      <w:proofErr w:type="spellStart"/>
      <w:r>
        <w:rPr>
          <w:lang w:eastAsia="ko-KR"/>
        </w:rPr>
        <w:t>무루선근이</w:t>
      </w:r>
      <w:proofErr w:type="spellEnd"/>
      <w:r>
        <w:rPr>
          <w:lang w:eastAsia="ko-KR"/>
        </w:rPr>
        <w:t xml:space="preserve"> </w:t>
      </w:r>
      <w:r>
        <w:rPr>
          <w:lang w:eastAsia="ko-KR"/>
        </w:rPr>
        <w:t>지었으므로</w:t>
      </w:r>
      <w:r>
        <w:rPr>
          <w:lang w:eastAsia="ko-KR"/>
        </w:rPr>
        <w:t xml:space="preserve"> </w:t>
      </w:r>
      <w:r>
        <w:rPr>
          <w:lang w:eastAsia="ko-KR"/>
        </w:rPr>
        <w:t>세간이라</w:t>
      </w:r>
      <w:r>
        <w:rPr>
          <w:lang w:eastAsia="ko-KR"/>
        </w:rPr>
        <w:t xml:space="preserve"> </w:t>
      </w:r>
      <w:r>
        <w:rPr>
          <w:lang w:eastAsia="ko-KR"/>
        </w:rPr>
        <w:t>하면서도</w:t>
      </w:r>
      <w:r>
        <w:rPr>
          <w:lang w:eastAsia="ko-KR"/>
        </w:rPr>
        <w:t xml:space="preserve"> </w:t>
      </w:r>
      <w:proofErr w:type="spellStart"/>
      <w:r>
        <w:rPr>
          <w:lang w:eastAsia="ko-KR"/>
        </w:rPr>
        <w:t>유루업번뇌를</w:t>
      </w:r>
      <w:proofErr w:type="spellEnd"/>
      <w:r>
        <w:rPr>
          <w:lang w:eastAsia="ko-KR"/>
        </w:rPr>
        <w:t xml:space="preserve"> </w:t>
      </w:r>
      <w:r>
        <w:rPr>
          <w:lang w:eastAsia="ko-KR"/>
        </w:rPr>
        <w:t>떠났으므로</w:t>
      </w:r>
      <w:r>
        <w:rPr>
          <w:lang w:eastAsia="ko-KR"/>
        </w:rPr>
        <w:t xml:space="preserve"> </w:t>
      </w:r>
      <w:r>
        <w:rPr>
          <w:lang w:eastAsia="ko-KR"/>
        </w:rPr>
        <w:t>열반이라</w:t>
      </w:r>
      <w:r>
        <w:rPr>
          <w:lang w:eastAsia="ko-KR"/>
        </w:rPr>
        <w:t xml:space="preserve"> </w:t>
      </w:r>
      <w:r>
        <w:rPr>
          <w:lang w:eastAsia="ko-KR"/>
        </w:rPr>
        <w:t>한다</w:t>
      </w:r>
      <w:r>
        <w:rPr>
          <w:lang w:eastAsia="ko-KR"/>
        </w:rPr>
        <w:t>.</w:t>
      </w:r>
    </w:p>
    <w:p w14:paraId="39509C70" w14:textId="77777777" w:rsidR="00AF6623" w:rsidRDefault="00000000">
      <w:pPr>
        <w:rPr>
          <w:lang w:eastAsia="ko-KR"/>
        </w:rPr>
      </w:pPr>
      <w:r>
        <w:rPr>
          <w:lang w:eastAsia="ko-KR"/>
        </w:rPr>
        <w:t>발업에는</w:t>
      </w:r>
      <w:r>
        <w:rPr>
          <w:lang w:eastAsia="ko-KR"/>
        </w:rPr>
        <w:t xml:space="preserve"> </w:t>
      </w:r>
      <w:r>
        <w:rPr>
          <w:lang w:eastAsia="ko-KR"/>
        </w:rPr>
        <w:t>무명주지가</w:t>
      </w:r>
      <w:r>
        <w:rPr>
          <w:lang w:eastAsia="ko-KR"/>
        </w:rPr>
        <w:t xml:space="preserve"> </w:t>
      </w:r>
      <w:r>
        <w:rPr>
          <w:lang w:eastAsia="ko-KR"/>
        </w:rPr>
        <w:t>인업을</w:t>
      </w:r>
      <w:r>
        <w:rPr>
          <w:lang w:eastAsia="ko-KR"/>
        </w:rPr>
        <w:t xml:space="preserve">, </w:t>
      </w:r>
      <w:proofErr w:type="spellStart"/>
      <w:r>
        <w:rPr>
          <w:lang w:eastAsia="ko-KR"/>
        </w:rPr>
        <w:t>애취습기가</w:t>
      </w:r>
      <w:proofErr w:type="spellEnd"/>
      <w:r>
        <w:rPr>
          <w:lang w:eastAsia="ko-KR"/>
        </w:rPr>
        <w:t xml:space="preserve"> </w:t>
      </w:r>
      <w:r>
        <w:rPr>
          <w:lang w:eastAsia="ko-KR"/>
        </w:rPr>
        <w:t>생업을</w:t>
      </w:r>
      <w:r>
        <w:rPr>
          <w:lang w:eastAsia="ko-KR"/>
        </w:rPr>
        <w:t xml:space="preserve"> </w:t>
      </w:r>
      <w:r>
        <w:rPr>
          <w:lang w:eastAsia="ko-KR"/>
        </w:rPr>
        <w:t>발하는</w:t>
      </w:r>
      <w:r>
        <w:rPr>
          <w:lang w:eastAsia="ko-KR"/>
        </w:rPr>
        <w:t xml:space="preserve"> </w:t>
      </w:r>
      <w:r>
        <w:rPr>
          <w:lang w:eastAsia="ko-KR"/>
        </w:rPr>
        <w:t>둘이</w:t>
      </w:r>
      <w:r>
        <w:rPr>
          <w:lang w:eastAsia="ko-KR"/>
        </w:rPr>
        <w:t xml:space="preserve"> </w:t>
      </w:r>
      <w:r>
        <w:rPr>
          <w:lang w:eastAsia="ko-KR"/>
        </w:rPr>
        <w:t>있다</w:t>
      </w:r>
      <w:r>
        <w:rPr>
          <w:lang w:eastAsia="ko-KR"/>
        </w:rPr>
        <w:t xml:space="preserve">. </w:t>
      </w:r>
      <w:r>
        <w:rPr>
          <w:lang w:eastAsia="ko-KR"/>
        </w:rPr>
        <w:t>무명은</w:t>
      </w:r>
      <w:r>
        <w:rPr>
          <w:lang w:eastAsia="ko-KR"/>
        </w:rPr>
        <w:t xml:space="preserve"> </w:t>
      </w:r>
      <w:proofErr w:type="spellStart"/>
      <w:r>
        <w:rPr>
          <w:lang w:eastAsia="ko-KR"/>
        </w:rPr>
        <w:t>자심성이</w:t>
      </w:r>
      <w:proofErr w:type="spellEnd"/>
      <w:r>
        <w:rPr>
          <w:lang w:eastAsia="ko-KR"/>
        </w:rPr>
        <w:t xml:space="preserve"> </w:t>
      </w:r>
      <w:r>
        <w:rPr>
          <w:lang w:eastAsia="ko-KR"/>
        </w:rPr>
        <w:t>본래</w:t>
      </w:r>
      <w:r>
        <w:rPr>
          <w:lang w:eastAsia="ko-KR"/>
        </w:rPr>
        <w:t xml:space="preserve"> </w:t>
      </w:r>
      <w:r>
        <w:rPr>
          <w:lang w:eastAsia="ko-KR"/>
        </w:rPr>
        <w:t>불기</w:t>
      </w:r>
      <w:r>
        <w:rPr>
          <w:lang w:eastAsia="ko-KR"/>
        </w:rPr>
        <w:t>·</w:t>
      </w:r>
      <w:r>
        <w:rPr>
          <w:lang w:eastAsia="ko-KR"/>
        </w:rPr>
        <w:t>불변임을</w:t>
      </w:r>
      <w:r>
        <w:rPr>
          <w:lang w:eastAsia="ko-KR"/>
        </w:rPr>
        <w:t xml:space="preserve"> </w:t>
      </w:r>
      <w:r>
        <w:rPr>
          <w:lang w:eastAsia="ko-KR"/>
        </w:rPr>
        <w:t>미혹하여</w:t>
      </w:r>
      <w:r>
        <w:rPr>
          <w:lang w:eastAsia="ko-KR"/>
        </w:rPr>
        <w:t xml:space="preserve"> </w:t>
      </w:r>
      <w:proofErr w:type="spellStart"/>
      <w:r>
        <w:rPr>
          <w:lang w:eastAsia="ko-KR"/>
        </w:rPr>
        <w:t>의생신의</w:t>
      </w:r>
      <w:proofErr w:type="spellEnd"/>
      <w:r>
        <w:rPr>
          <w:lang w:eastAsia="ko-KR"/>
        </w:rPr>
        <w:t xml:space="preserve"> </w:t>
      </w:r>
      <w:proofErr w:type="spellStart"/>
      <w:r>
        <w:rPr>
          <w:lang w:eastAsia="ko-KR"/>
        </w:rPr>
        <w:t>변역생사업을</w:t>
      </w:r>
      <w:proofErr w:type="spellEnd"/>
      <w:r>
        <w:rPr>
          <w:lang w:eastAsia="ko-KR"/>
        </w:rPr>
        <w:t xml:space="preserve"> </w:t>
      </w:r>
      <w:r>
        <w:rPr>
          <w:lang w:eastAsia="ko-KR"/>
        </w:rPr>
        <w:t>발한다</w:t>
      </w:r>
      <w:r>
        <w:rPr>
          <w:lang w:eastAsia="ko-KR"/>
        </w:rPr>
        <w:t xml:space="preserve">. </w:t>
      </w:r>
      <w:r>
        <w:rPr>
          <w:lang w:eastAsia="ko-KR"/>
        </w:rPr>
        <w:t>보살은</w:t>
      </w:r>
      <w:r>
        <w:rPr>
          <w:lang w:eastAsia="ko-KR"/>
        </w:rPr>
        <w:t xml:space="preserve"> </w:t>
      </w:r>
      <w:r>
        <w:rPr>
          <w:lang w:eastAsia="ko-KR"/>
        </w:rPr>
        <w:t>견도에서</w:t>
      </w:r>
      <w:r>
        <w:rPr>
          <w:lang w:eastAsia="ko-KR"/>
        </w:rPr>
        <w:t xml:space="preserve"> </w:t>
      </w:r>
      <w:r>
        <w:rPr>
          <w:lang w:eastAsia="ko-KR"/>
        </w:rPr>
        <w:t>능소를</w:t>
      </w:r>
      <w:r>
        <w:rPr>
          <w:lang w:eastAsia="ko-KR"/>
        </w:rPr>
        <w:t xml:space="preserve"> </w:t>
      </w:r>
      <w:r>
        <w:rPr>
          <w:lang w:eastAsia="ko-KR"/>
        </w:rPr>
        <w:t>떠나</w:t>
      </w:r>
      <w:r>
        <w:rPr>
          <w:lang w:eastAsia="ko-KR"/>
        </w:rPr>
        <w:t xml:space="preserve"> </w:t>
      </w:r>
      <w:r>
        <w:rPr>
          <w:lang w:eastAsia="ko-KR"/>
        </w:rPr>
        <w:t>본래</w:t>
      </w:r>
      <w:r>
        <w:rPr>
          <w:lang w:eastAsia="ko-KR"/>
        </w:rPr>
        <w:t xml:space="preserve"> </w:t>
      </w:r>
      <w:proofErr w:type="spellStart"/>
      <w:r>
        <w:rPr>
          <w:lang w:eastAsia="ko-KR"/>
        </w:rPr>
        <w:t>불동을</w:t>
      </w:r>
      <w:proofErr w:type="spellEnd"/>
      <w:r>
        <w:rPr>
          <w:lang w:eastAsia="ko-KR"/>
        </w:rPr>
        <w:t xml:space="preserve"> </w:t>
      </w:r>
      <w:r>
        <w:rPr>
          <w:lang w:eastAsia="ko-KR"/>
        </w:rPr>
        <w:t>부분적으로</w:t>
      </w:r>
      <w:r>
        <w:rPr>
          <w:lang w:eastAsia="ko-KR"/>
        </w:rPr>
        <w:t xml:space="preserve"> </w:t>
      </w:r>
      <w:r>
        <w:rPr>
          <w:lang w:eastAsia="ko-KR"/>
        </w:rPr>
        <w:t>통달하므로</w:t>
      </w:r>
      <w:r>
        <w:rPr>
          <w:lang w:eastAsia="ko-KR"/>
        </w:rPr>
        <w:t xml:space="preserve"> </w:t>
      </w:r>
      <w:r>
        <w:rPr>
          <w:lang w:eastAsia="ko-KR"/>
        </w:rPr>
        <w:t>남은</w:t>
      </w:r>
      <w:r>
        <w:rPr>
          <w:lang w:eastAsia="ko-KR"/>
        </w:rPr>
        <w:t xml:space="preserve"> </w:t>
      </w:r>
      <w:r>
        <w:rPr>
          <w:lang w:eastAsia="ko-KR"/>
        </w:rPr>
        <w:t>무명이</w:t>
      </w:r>
      <w:r>
        <w:rPr>
          <w:lang w:eastAsia="ko-KR"/>
        </w:rPr>
        <w:t xml:space="preserve"> </w:t>
      </w:r>
      <w:r>
        <w:rPr>
          <w:lang w:eastAsia="ko-KR"/>
        </w:rPr>
        <w:t>있어도</w:t>
      </w:r>
      <w:r>
        <w:rPr>
          <w:lang w:eastAsia="ko-KR"/>
        </w:rPr>
        <w:t xml:space="preserve"> </w:t>
      </w:r>
      <w:proofErr w:type="spellStart"/>
      <w:r>
        <w:rPr>
          <w:lang w:eastAsia="ko-KR"/>
        </w:rPr>
        <w:t>감생업을</w:t>
      </w:r>
      <w:proofErr w:type="spellEnd"/>
      <w:r>
        <w:rPr>
          <w:lang w:eastAsia="ko-KR"/>
        </w:rPr>
        <w:t xml:space="preserve"> </w:t>
      </w:r>
      <w:r>
        <w:rPr>
          <w:lang w:eastAsia="ko-KR"/>
        </w:rPr>
        <w:t>이루지</w:t>
      </w:r>
      <w:r>
        <w:rPr>
          <w:lang w:eastAsia="ko-KR"/>
        </w:rPr>
        <w:t xml:space="preserve"> </w:t>
      </w:r>
      <w:r>
        <w:rPr>
          <w:lang w:eastAsia="ko-KR"/>
        </w:rPr>
        <w:t>않는다</w:t>
      </w:r>
      <w:r>
        <w:rPr>
          <w:lang w:eastAsia="ko-KR"/>
        </w:rPr>
        <w:t xml:space="preserve">. </w:t>
      </w:r>
      <w:proofErr w:type="spellStart"/>
      <w:r>
        <w:rPr>
          <w:lang w:eastAsia="ko-KR"/>
        </w:rPr>
        <w:t>애취습기는</w:t>
      </w:r>
      <w:proofErr w:type="spellEnd"/>
      <w:r>
        <w:rPr>
          <w:lang w:eastAsia="ko-KR"/>
        </w:rPr>
        <w:t xml:space="preserve"> </w:t>
      </w:r>
      <w:r>
        <w:rPr>
          <w:lang w:eastAsia="ko-KR"/>
        </w:rPr>
        <w:t>업을</w:t>
      </w:r>
      <w:r>
        <w:rPr>
          <w:lang w:eastAsia="ko-KR"/>
        </w:rPr>
        <w:t xml:space="preserve"> </w:t>
      </w:r>
      <w:r>
        <w:rPr>
          <w:lang w:eastAsia="ko-KR"/>
        </w:rPr>
        <w:t>윤택하게</w:t>
      </w:r>
      <w:r>
        <w:rPr>
          <w:lang w:eastAsia="ko-KR"/>
        </w:rPr>
        <w:t xml:space="preserve"> </w:t>
      </w:r>
      <w:r>
        <w:rPr>
          <w:lang w:eastAsia="ko-KR"/>
        </w:rPr>
        <w:t>해</w:t>
      </w:r>
      <w:r>
        <w:rPr>
          <w:lang w:eastAsia="ko-KR"/>
        </w:rPr>
        <w:t xml:space="preserve"> </w:t>
      </w:r>
      <w:proofErr w:type="spellStart"/>
      <w:r>
        <w:rPr>
          <w:lang w:eastAsia="ko-KR"/>
        </w:rPr>
        <w:t>능취종자가</w:t>
      </w:r>
      <w:proofErr w:type="spellEnd"/>
      <w:r>
        <w:rPr>
          <w:lang w:eastAsia="ko-KR"/>
        </w:rPr>
        <w:t xml:space="preserve"> </w:t>
      </w:r>
      <w:r>
        <w:rPr>
          <w:lang w:eastAsia="ko-KR"/>
        </w:rPr>
        <w:t>과를</w:t>
      </w:r>
      <w:r>
        <w:rPr>
          <w:lang w:eastAsia="ko-KR"/>
        </w:rPr>
        <w:t xml:space="preserve"> </w:t>
      </w:r>
      <w:r>
        <w:rPr>
          <w:lang w:eastAsia="ko-KR"/>
        </w:rPr>
        <w:t>주게</w:t>
      </w:r>
      <w:r>
        <w:rPr>
          <w:lang w:eastAsia="ko-KR"/>
        </w:rPr>
        <w:t xml:space="preserve"> </w:t>
      </w:r>
      <w:r>
        <w:rPr>
          <w:lang w:eastAsia="ko-KR"/>
        </w:rPr>
        <w:t>할</w:t>
      </w:r>
      <w:r>
        <w:rPr>
          <w:lang w:eastAsia="ko-KR"/>
        </w:rPr>
        <w:t xml:space="preserve"> </w:t>
      </w:r>
      <w:r>
        <w:rPr>
          <w:lang w:eastAsia="ko-KR"/>
        </w:rPr>
        <w:t>뿐</w:t>
      </w:r>
      <w:r>
        <w:rPr>
          <w:lang w:eastAsia="ko-KR"/>
        </w:rPr>
        <w:t xml:space="preserve"> </w:t>
      </w:r>
      <w:r>
        <w:rPr>
          <w:lang w:eastAsia="ko-KR"/>
        </w:rPr>
        <w:t>현행</w:t>
      </w:r>
      <w:r>
        <w:rPr>
          <w:lang w:eastAsia="ko-KR"/>
        </w:rPr>
        <w:t xml:space="preserve"> </w:t>
      </w:r>
      <w:proofErr w:type="spellStart"/>
      <w:r>
        <w:rPr>
          <w:lang w:eastAsia="ko-KR"/>
        </w:rPr>
        <w:t>무루업을</w:t>
      </w:r>
      <w:proofErr w:type="spellEnd"/>
      <w:r>
        <w:rPr>
          <w:lang w:eastAsia="ko-KR"/>
        </w:rPr>
        <w:t xml:space="preserve"> </w:t>
      </w:r>
      <w:r>
        <w:rPr>
          <w:lang w:eastAsia="ko-KR"/>
        </w:rPr>
        <w:t>새로</w:t>
      </w:r>
      <w:r>
        <w:rPr>
          <w:lang w:eastAsia="ko-KR"/>
        </w:rPr>
        <w:t xml:space="preserve"> </w:t>
      </w:r>
      <w:r>
        <w:rPr>
          <w:lang w:eastAsia="ko-KR"/>
        </w:rPr>
        <w:t>발하지</w:t>
      </w:r>
      <w:r>
        <w:rPr>
          <w:lang w:eastAsia="ko-KR"/>
        </w:rPr>
        <w:t xml:space="preserve"> </w:t>
      </w:r>
      <w:r>
        <w:rPr>
          <w:lang w:eastAsia="ko-KR"/>
        </w:rPr>
        <w:t>않는다</w:t>
      </w:r>
      <w:r>
        <w:rPr>
          <w:lang w:eastAsia="ko-KR"/>
        </w:rPr>
        <w:t xml:space="preserve">. </w:t>
      </w:r>
      <w:proofErr w:type="spellStart"/>
      <w:r>
        <w:rPr>
          <w:lang w:eastAsia="ko-KR"/>
        </w:rPr>
        <w:t>아비발치보살이</w:t>
      </w:r>
      <w:proofErr w:type="spellEnd"/>
      <w:r>
        <w:rPr>
          <w:lang w:eastAsia="ko-KR"/>
        </w:rPr>
        <w:t xml:space="preserve"> </w:t>
      </w:r>
      <w:proofErr w:type="spellStart"/>
      <w:r>
        <w:rPr>
          <w:lang w:eastAsia="ko-KR"/>
        </w:rPr>
        <w:t>습기력으로</w:t>
      </w:r>
      <w:proofErr w:type="spellEnd"/>
      <w:r>
        <w:rPr>
          <w:lang w:eastAsia="ko-KR"/>
        </w:rPr>
        <w:t xml:space="preserve"> </w:t>
      </w:r>
      <w:proofErr w:type="spellStart"/>
      <w:r>
        <w:rPr>
          <w:lang w:eastAsia="ko-KR"/>
        </w:rPr>
        <w:t>법성생신을</w:t>
      </w:r>
      <w:proofErr w:type="spellEnd"/>
      <w:r>
        <w:rPr>
          <w:lang w:eastAsia="ko-KR"/>
        </w:rPr>
        <w:t xml:space="preserve"> </w:t>
      </w:r>
      <w:r>
        <w:rPr>
          <w:lang w:eastAsia="ko-KR"/>
        </w:rPr>
        <w:t>받고</w:t>
      </w:r>
      <w:r>
        <w:rPr>
          <w:lang w:eastAsia="ko-KR"/>
        </w:rPr>
        <w:t xml:space="preserve">, </w:t>
      </w:r>
      <w:r>
        <w:rPr>
          <w:lang w:eastAsia="ko-KR"/>
        </w:rPr>
        <w:t>무명주지가</w:t>
      </w:r>
      <w:r>
        <w:rPr>
          <w:lang w:eastAsia="ko-KR"/>
        </w:rPr>
        <w:t xml:space="preserve"> </w:t>
      </w:r>
      <w:r>
        <w:rPr>
          <w:lang w:eastAsia="ko-KR"/>
        </w:rPr>
        <w:t>행의</w:t>
      </w:r>
      <w:r>
        <w:rPr>
          <w:lang w:eastAsia="ko-KR"/>
        </w:rPr>
        <w:t xml:space="preserve"> </w:t>
      </w:r>
      <w:r>
        <w:rPr>
          <w:lang w:eastAsia="ko-KR"/>
        </w:rPr>
        <w:t>연이</w:t>
      </w:r>
      <w:r>
        <w:rPr>
          <w:lang w:eastAsia="ko-KR"/>
        </w:rPr>
        <w:t xml:space="preserve"> </w:t>
      </w:r>
      <w:r>
        <w:rPr>
          <w:lang w:eastAsia="ko-KR"/>
        </w:rPr>
        <w:t>되며</w:t>
      </w:r>
      <w:r>
        <w:rPr>
          <w:lang w:eastAsia="ko-KR"/>
        </w:rPr>
        <w:t xml:space="preserve"> </w:t>
      </w:r>
      <w:proofErr w:type="spellStart"/>
      <w:r>
        <w:rPr>
          <w:lang w:eastAsia="ko-KR"/>
        </w:rPr>
        <w:t>세상희론습과</w:t>
      </w:r>
      <w:proofErr w:type="spellEnd"/>
      <w:r>
        <w:rPr>
          <w:lang w:eastAsia="ko-KR"/>
        </w:rPr>
        <w:t xml:space="preserve"> </w:t>
      </w:r>
      <w:proofErr w:type="spellStart"/>
      <w:r>
        <w:rPr>
          <w:lang w:eastAsia="ko-KR"/>
        </w:rPr>
        <w:t>무루업으로</w:t>
      </w:r>
      <w:proofErr w:type="spellEnd"/>
      <w:r>
        <w:rPr>
          <w:lang w:eastAsia="ko-KR"/>
        </w:rPr>
        <w:t xml:space="preserve"> </w:t>
      </w:r>
      <w:r>
        <w:rPr>
          <w:lang w:eastAsia="ko-KR"/>
        </w:rPr>
        <w:t>의법이</w:t>
      </w:r>
      <w:r>
        <w:rPr>
          <w:lang w:eastAsia="ko-KR"/>
        </w:rPr>
        <w:t xml:space="preserve"> </w:t>
      </w:r>
      <w:r>
        <w:rPr>
          <w:lang w:eastAsia="ko-KR"/>
        </w:rPr>
        <w:t>생긴다는</w:t>
      </w:r>
      <w:r>
        <w:rPr>
          <w:lang w:eastAsia="ko-KR"/>
        </w:rPr>
        <w:t xml:space="preserve"> </w:t>
      </w:r>
      <w:r>
        <w:rPr>
          <w:lang w:eastAsia="ko-KR"/>
        </w:rPr>
        <w:t>논문들이</w:t>
      </w:r>
      <w:r>
        <w:rPr>
          <w:lang w:eastAsia="ko-KR"/>
        </w:rPr>
        <w:t xml:space="preserve"> </w:t>
      </w:r>
      <w:r>
        <w:rPr>
          <w:lang w:eastAsia="ko-KR"/>
        </w:rPr>
        <w:t>두</w:t>
      </w:r>
      <w:r>
        <w:rPr>
          <w:lang w:eastAsia="ko-KR"/>
        </w:rPr>
        <w:t xml:space="preserve"> </w:t>
      </w:r>
      <w:proofErr w:type="spellStart"/>
      <w:r>
        <w:rPr>
          <w:lang w:eastAsia="ko-KR"/>
        </w:rPr>
        <w:t>발업을</w:t>
      </w:r>
      <w:proofErr w:type="spellEnd"/>
      <w:r>
        <w:rPr>
          <w:lang w:eastAsia="ko-KR"/>
        </w:rPr>
        <w:t xml:space="preserve"> </w:t>
      </w:r>
      <w:r>
        <w:rPr>
          <w:lang w:eastAsia="ko-KR"/>
        </w:rPr>
        <w:t>밝힌다</w:t>
      </w:r>
      <w:r>
        <w:rPr>
          <w:lang w:eastAsia="ko-KR"/>
        </w:rPr>
        <w:t xml:space="preserve">. </w:t>
      </w:r>
      <w:proofErr w:type="spellStart"/>
      <w:r>
        <w:rPr>
          <w:lang w:eastAsia="ko-KR"/>
        </w:rPr>
        <w:t>결생</w:t>
      </w:r>
      <w:proofErr w:type="spellEnd"/>
      <w:r>
        <w:rPr>
          <w:lang w:eastAsia="ko-KR"/>
        </w:rPr>
        <w:t xml:space="preserve"> </w:t>
      </w:r>
      <w:r>
        <w:rPr>
          <w:lang w:eastAsia="ko-KR"/>
        </w:rPr>
        <w:t>때</w:t>
      </w:r>
      <w:r>
        <w:rPr>
          <w:lang w:eastAsia="ko-KR"/>
        </w:rPr>
        <w:t xml:space="preserve"> </w:t>
      </w:r>
      <w:proofErr w:type="spellStart"/>
      <w:r>
        <w:rPr>
          <w:lang w:eastAsia="ko-KR"/>
        </w:rPr>
        <w:t>아라한</w:t>
      </w:r>
      <w:proofErr w:type="spellEnd"/>
      <w:r>
        <w:rPr>
          <w:lang w:eastAsia="ko-KR"/>
        </w:rPr>
        <w:t>·</w:t>
      </w:r>
      <w:proofErr w:type="spellStart"/>
      <w:r>
        <w:rPr>
          <w:lang w:eastAsia="ko-KR"/>
        </w:rPr>
        <w:t>독각은</w:t>
      </w:r>
      <w:proofErr w:type="spellEnd"/>
      <w:r>
        <w:rPr>
          <w:lang w:eastAsia="ko-KR"/>
        </w:rPr>
        <w:t xml:space="preserve"> </w:t>
      </w:r>
      <w:proofErr w:type="spellStart"/>
      <w:r>
        <w:rPr>
          <w:lang w:eastAsia="ko-KR"/>
        </w:rPr>
        <w:t>아애습기의</w:t>
      </w:r>
      <w:proofErr w:type="spellEnd"/>
      <w:r>
        <w:rPr>
          <w:lang w:eastAsia="ko-KR"/>
        </w:rPr>
        <w:t xml:space="preserve"> </w:t>
      </w:r>
      <w:r>
        <w:rPr>
          <w:lang w:eastAsia="ko-KR"/>
        </w:rPr>
        <w:t>수면이</w:t>
      </w:r>
      <w:r>
        <w:rPr>
          <w:lang w:eastAsia="ko-KR"/>
        </w:rPr>
        <w:t xml:space="preserve"> </w:t>
      </w:r>
      <w:r>
        <w:rPr>
          <w:lang w:eastAsia="ko-KR"/>
        </w:rPr>
        <w:t>상속을</w:t>
      </w:r>
      <w:r>
        <w:rPr>
          <w:lang w:eastAsia="ko-KR"/>
        </w:rPr>
        <w:t xml:space="preserve"> </w:t>
      </w:r>
      <w:r>
        <w:rPr>
          <w:lang w:eastAsia="ko-KR"/>
        </w:rPr>
        <w:t>잇고</w:t>
      </w:r>
      <w:r>
        <w:rPr>
          <w:lang w:eastAsia="ko-KR"/>
        </w:rPr>
        <w:t xml:space="preserve">, </w:t>
      </w:r>
      <w:r>
        <w:rPr>
          <w:lang w:eastAsia="ko-KR"/>
        </w:rPr>
        <w:t>보살은</w:t>
      </w:r>
      <w:r>
        <w:rPr>
          <w:lang w:eastAsia="ko-KR"/>
        </w:rPr>
        <w:t xml:space="preserve"> </w:t>
      </w:r>
      <w:r>
        <w:rPr>
          <w:lang w:eastAsia="ko-KR"/>
        </w:rPr>
        <w:t>지력으로</w:t>
      </w:r>
      <w:r>
        <w:rPr>
          <w:lang w:eastAsia="ko-KR"/>
        </w:rPr>
        <w:t xml:space="preserve"> </w:t>
      </w:r>
      <w:r>
        <w:rPr>
          <w:lang w:eastAsia="ko-KR"/>
        </w:rPr>
        <w:t>상속하여</w:t>
      </w:r>
      <w:r>
        <w:rPr>
          <w:lang w:eastAsia="ko-KR"/>
        </w:rPr>
        <w:t xml:space="preserve"> </w:t>
      </w:r>
      <w:r>
        <w:rPr>
          <w:lang w:eastAsia="ko-KR"/>
        </w:rPr>
        <w:t>습기를</w:t>
      </w:r>
      <w:r>
        <w:rPr>
          <w:lang w:eastAsia="ko-KR"/>
        </w:rPr>
        <w:t xml:space="preserve"> </w:t>
      </w:r>
      <w:r>
        <w:rPr>
          <w:lang w:eastAsia="ko-KR"/>
        </w:rPr>
        <w:t>필요로</w:t>
      </w:r>
      <w:r>
        <w:rPr>
          <w:lang w:eastAsia="ko-KR"/>
        </w:rPr>
        <w:t xml:space="preserve"> </w:t>
      </w:r>
      <w:r>
        <w:rPr>
          <w:lang w:eastAsia="ko-KR"/>
        </w:rPr>
        <w:t>하지</w:t>
      </w:r>
      <w:r>
        <w:rPr>
          <w:lang w:eastAsia="ko-KR"/>
        </w:rPr>
        <w:t xml:space="preserve"> </w:t>
      </w:r>
      <w:r>
        <w:rPr>
          <w:lang w:eastAsia="ko-KR"/>
        </w:rPr>
        <w:t>않는다</w:t>
      </w:r>
      <w:r>
        <w:rPr>
          <w:lang w:eastAsia="ko-KR"/>
        </w:rPr>
        <w:t>.</w:t>
      </w:r>
    </w:p>
    <w:p w14:paraId="648E4ED3" w14:textId="77777777" w:rsidR="00AF6623" w:rsidRDefault="00000000">
      <w:pPr>
        <w:rPr>
          <w:lang w:eastAsia="ko-KR"/>
        </w:rPr>
      </w:pPr>
      <w:proofErr w:type="spellStart"/>
      <w:r>
        <w:rPr>
          <w:lang w:eastAsia="ko-KR"/>
        </w:rPr>
        <w:t>결생과</w:t>
      </w:r>
      <w:proofErr w:type="spellEnd"/>
      <w:r>
        <w:rPr>
          <w:lang w:eastAsia="ko-KR"/>
        </w:rPr>
        <w:t xml:space="preserve"> </w:t>
      </w:r>
      <w:r>
        <w:rPr>
          <w:lang w:eastAsia="ko-KR"/>
        </w:rPr>
        <w:t>생업은</w:t>
      </w:r>
      <w:r>
        <w:rPr>
          <w:lang w:eastAsia="ko-KR"/>
        </w:rPr>
        <w:t xml:space="preserve"> </w:t>
      </w:r>
      <w:proofErr w:type="spellStart"/>
      <w:r>
        <w:rPr>
          <w:lang w:eastAsia="ko-KR"/>
        </w:rPr>
        <w:t>육염에</w:t>
      </w:r>
      <w:proofErr w:type="spellEnd"/>
      <w:r>
        <w:rPr>
          <w:lang w:eastAsia="ko-KR"/>
        </w:rPr>
        <w:t xml:space="preserve"> </w:t>
      </w:r>
      <w:r>
        <w:rPr>
          <w:lang w:eastAsia="ko-KR"/>
        </w:rPr>
        <w:t>속한</w:t>
      </w:r>
      <w:r>
        <w:rPr>
          <w:lang w:eastAsia="ko-KR"/>
        </w:rPr>
        <w:t xml:space="preserve"> </w:t>
      </w:r>
      <w:r>
        <w:rPr>
          <w:lang w:eastAsia="ko-KR"/>
        </w:rPr>
        <w:t>번뇌애의</w:t>
      </w:r>
      <w:r>
        <w:rPr>
          <w:lang w:eastAsia="ko-KR"/>
        </w:rPr>
        <w:t xml:space="preserve"> </w:t>
      </w:r>
      <w:r>
        <w:rPr>
          <w:lang w:eastAsia="ko-KR"/>
        </w:rPr>
        <w:t>기능이고</w:t>
      </w:r>
      <w:r>
        <w:rPr>
          <w:lang w:eastAsia="ko-KR"/>
        </w:rPr>
        <w:t xml:space="preserve"> </w:t>
      </w:r>
      <w:r>
        <w:rPr>
          <w:lang w:eastAsia="ko-KR"/>
        </w:rPr>
        <w:t>인업은</w:t>
      </w:r>
      <w:r>
        <w:rPr>
          <w:lang w:eastAsia="ko-KR"/>
        </w:rPr>
        <w:t xml:space="preserve"> </w:t>
      </w:r>
      <w:proofErr w:type="spellStart"/>
      <w:r>
        <w:rPr>
          <w:lang w:eastAsia="ko-KR"/>
        </w:rPr>
        <w:t>육염</w:t>
      </w:r>
      <w:proofErr w:type="spellEnd"/>
      <w:r>
        <w:rPr>
          <w:lang w:eastAsia="ko-KR"/>
        </w:rPr>
        <w:t xml:space="preserve"> </w:t>
      </w:r>
      <w:r>
        <w:rPr>
          <w:lang w:eastAsia="ko-KR"/>
        </w:rPr>
        <w:t>밖</w:t>
      </w:r>
      <w:r>
        <w:rPr>
          <w:lang w:eastAsia="ko-KR"/>
        </w:rPr>
        <w:t xml:space="preserve"> </w:t>
      </w:r>
      <w:proofErr w:type="spellStart"/>
      <w:r>
        <w:rPr>
          <w:lang w:eastAsia="ko-KR"/>
        </w:rPr>
        <w:t>근본무명인</w:t>
      </w:r>
      <w:proofErr w:type="spellEnd"/>
      <w:r>
        <w:rPr>
          <w:lang w:eastAsia="ko-KR"/>
        </w:rPr>
        <w:t xml:space="preserve"> </w:t>
      </w:r>
      <w:r>
        <w:rPr>
          <w:lang w:eastAsia="ko-KR"/>
        </w:rPr>
        <w:t>지애의</w:t>
      </w:r>
      <w:r>
        <w:rPr>
          <w:lang w:eastAsia="ko-KR"/>
        </w:rPr>
        <w:t xml:space="preserve"> </w:t>
      </w:r>
      <w:r>
        <w:rPr>
          <w:lang w:eastAsia="ko-KR"/>
        </w:rPr>
        <w:t>힘이다</w:t>
      </w:r>
      <w:r>
        <w:rPr>
          <w:lang w:eastAsia="ko-KR"/>
        </w:rPr>
        <w:t xml:space="preserve">. </w:t>
      </w:r>
      <w:r>
        <w:rPr>
          <w:lang w:eastAsia="ko-KR"/>
        </w:rPr>
        <w:t>지애에는</w:t>
      </w:r>
      <w:r>
        <w:rPr>
          <w:lang w:eastAsia="ko-KR"/>
        </w:rPr>
        <w:t xml:space="preserve"> </w:t>
      </w:r>
      <w:r>
        <w:rPr>
          <w:lang w:eastAsia="ko-KR"/>
        </w:rPr>
        <w:t>또</w:t>
      </w:r>
      <w:r>
        <w:rPr>
          <w:lang w:eastAsia="ko-KR"/>
        </w:rPr>
        <w:t xml:space="preserve"> </w:t>
      </w:r>
      <w:r>
        <w:rPr>
          <w:lang w:eastAsia="ko-KR"/>
        </w:rPr>
        <w:t>두</w:t>
      </w:r>
      <w:r>
        <w:rPr>
          <w:lang w:eastAsia="ko-KR"/>
        </w:rPr>
        <w:t xml:space="preserve"> </w:t>
      </w:r>
      <w:proofErr w:type="spellStart"/>
      <w:r>
        <w:rPr>
          <w:lang w:eastAsia="ko-KR"/>
        </w:rPr>
        <w:t>수승한</w:t>
      </w:r>
      <w:proofErr w:type="spellEnd"/>
      <w:r>
        <w:rPr>
          <w:lang w:eastAsia="ko-KR"/>
        </w:rPr>
        <w:t xml:space="preserve"> </w:t>
      </w:r>
      <w:r>
        <w:rPr>
          <w:lang w:eastAsia="ko-KR"/>
        </w:rPr>
        <w:t>기능이</w:t>
      </w:r>
      <w:r>
        <w:rPr>
          <w:lang w:eastAsia="ko-KR"/>
        </w:rPr>
        <w:t xml:space="preserve"> </w:t>
      </w:r>
      <w:r>
        <w:rPr>
          <w:lang w:eastAsia="ko-KR"/>
        </w:rPr>
        <w:t>있다</w:t>
      </w:r>
      <w:r>
        <w:rPr>
          <w:lang w:eastAsia="ko-KR"/>
        </w:rPr>
        <w:t xml:space="preserve">. </w:t>
      </w:r>
      <w:r>
        <w:rPr>
          <w:lang w:eastAsia="ko-KR"/>
        </w:rPr>
        <w:t>첫째</w:t>
      </w:r>
      <w:r>
        <w:rPr>
          <w:lang w:eastAsia="ko-KR"/>
        </w:rPr>
        <w:t xml:space="preserve"> </w:t>
      </w:r>
      <w:r>
        <w:rPr>
          <w:lang w:eastAsia="ko-KR"/>
        </w:rPr>
        <w:t>무명이</w:t>
      </w:r>
      <w:r>
        <w:rPr>
          <w:lang w:eastAsia="ko-KR"/>
        </w:rPr>
        <w:t xml:space="preserve"> </w:t>
      </w:r>
      <w:proofErr w:type="spellStart"/>
      <w:r>
        <w:rPr>
          <w:lang w:eastAsia="ko-KR"/>
        </w:rPr>
        <w:t>진여를</w:t>
      </w:r>
      <w:proofErr w:type="spellEnd"/>
      <w:r>
        <w:rPr>
          <w:lang w:eastAsia="ko-KR"/>
        </w:rPr>
        <w:t xml:space="preserve"> </w:t>
      </w:r>
      <w:r>
        <w:rPr>
          <w:lang w:eastAsia="ko-KR"/>
        </w:rPr>
        <w:t>움직여</w:t>
      </w:r>
      <w:r>
        <w:rPr>
          <w:lang w:eastAsia="ko-KR"/>
        </w:rPr>
        <w:t xml:space="preserve"> </w:t>
      </w:r>
      <w:r>
        <w:rPr>
          <w:lang w:eastAsia="ko-KR"/>
        </w:rPr>
        <w:t>오도에</w:t>
      </w:r>
      <w:r>
        <w:rPr>
          <w:lang w:eastAsia="ko-KR"/>
        </w:rPr>
        <w:t xml:space="preserve"> </w:t>
      </w:r>
      <w:r>
        <w:rPr>
          <w:lang w:eastAsia="ko-KR"/>
        </w:rPr>
        <w:t>유전하게</w:t>
      </w:r>
      <w:r>
        <w:rPr>
          <w:lang w:eastAsia="ko-KR"/>
        </w:rPr>
        <w:t xml:space="preserve"> </w:t>
      </w:r>
      <w:r>
        <w:rPr>
          <w:lang w:eastAsia="ko-KR"/>
        </w:rPr>
        <w:t>하고</w:t>
      </w:r>
      <w:r>
        <w:rPr>
          <w:lang w:eastAsia="ko-KR"/>
        </w:rPr>
        <w:t xml:space="preserve">, </w:t>
      </w:r>
      <w:r>
        <w:rPr>
          <w:lang w:eastAsia="ko-KR"/>
        </w:rPr>
        <w:t>둘째</w:t>
      </w:r>
      <w:r>
        <w:rPr>
          <w:lang w:eastAsia="ko-KR"/>
        </w:rPr>
        <w:t xml:space="preserve"> </w:t>
      </w:r>
      <w:proofErr w:type="spellStart"/>
      <w:r>
        <w:rPr>
          <w:lang w:eastAsia="ko-KR"/>
        </w:rPr>
        <w:t>진여를</w:t>
      </w:r>
      <w:proofErr w:type="spellEnd"/>
      <w:r>
        <w:rPr>
          <w:lang w:eastAsia="ko-KR"/>
        </w:rPr>
        <w:t xml:space="preserve"> </w:t>
      </w:r>
      <w:r>
        <w:rPr>
          <w:lang w:eastAsia="ko-KR"/>
        </w:rPr>
        <w:t>훈습하여</w:t>
      </w:r>
      <w:r>
        <w:rPr>
          <w:lang w:eastAsia="ko-KR"/>
        </w:rPr>
        <w:t xml:space="preserve"> </w:t>
      </w:r>
      <w:r>
        <w:rPr>
          <w:lang w:eastAsia="ko-KR"/>
        </w:rPr>
        <w:t>일체식을</w:t>
      </w:r>
      <w:r>
        <w:rPr>
          <w:lang w:eastAsia="ko-KR"/>
        </w:rPr>
        <w:t xml:space="preserve"> </w:t>
      </w:r>
      <w:proofErr w:type="spellStart"/>
      <w:r>
        <w:rPr>
          <w:lang w:eastAsia="ko-KR"/>
        </w:rPr>
        <w:t>변생한다</w:t>
      </w:r>
      <w:proofErr w:type="spellEnd"/>
      <w:r>
        <w:rPr>
          <w:lang w:eastAsia="ko-KR"/>
        </w:rPr>
        <w:t xml:space="preserve">. </w:t>
      </w:r>
      <w:r>
        <w:rPr>
          <w:lang w:eastAsia="ko-KR"/>
        </w:rPr>
        <w:t>그래서</w:t>
      </w:r>
      <w:r>
        <w:rPr>
          <w:lang w:eastAsia="ko-KR"/>
        </w:rPr>
        <w:t xml:space="preserve"> </w:t>
      </w:r>
      <w:r>
        <w:rPr>
          <w:lang w:eastAsia="ko-KR"/>
        </w:rPr>
        <w:t>부사의훈</w:t>
      </w:r>
      <w:r>
        <w:rPr>
          <w:lang w:eastAsia="ko-KR"/>
        </w:rPr>
        <w:t>·</w:t>
      </w:r>
      <w:r>
        <w:rPr>
          <w:lang w:eastAsia="ko-KR"/>
        </w:rPr>
        <w:t>부사의변이</w:t>
      </w:r>
      <w:r>
        <w:rPr>
          <w:lang w:eastAsia="ko-KR"/>
        </w:rPr>
        <w:t xml:space="preserve"> </w:t>
      </w:r>
      <w:r>
        <w:rPr>
          <w:lang w:eastAsia="ko-KR"/>
        </w:rPr>
        <w:t>현식의</w:t>
      </w:r>
      <w:r>
        <w:rPr>
          <w:lang w:eastAsia="ko-KR"/>
        </w:rPr>
        <w:t xml:space="preserve"> </w:t>
      </w:r>
      <w:r>
        <w:rPr>
          <w:lang w:eastAsia="ko-KR"/>
        </w:rPr>
        <w:t>인이고</w:t>
      </w:r>
      <w:r>
        <w:rPr>
          <w:lang w:eastAsia="ko-KR"/>
        </w:rPr>
        <w:t xml:space="preserve">, </w:t>
      </w:r>
      <w:r>
        <w:rPr>
          <w:lang w:eastAsia="ko-KR"/>
        </w:rPr>
        <w:t>진여정법은</w:t>
      </w:r>
      <w:r>
        <w:rPr>
          <w:lang w:eastAsia="ko-KR"/>
        </w:rPr>
        <w:t xml:space="preserve"> </w:t>
      </w:r>
      <w:r>
        <w:rPr>
          <w:lang w:eastAsia="ko-KR"/>
        </w:rPr>
        <w:t>염이</w:t>
      </w:r>
      <w:r>
        <w:rPr>
          <w:lang w:eastAsia="ko-KR"/>
        </w:rPr>
        <w:t xml:space="preserve"> </w:t>
      </w:r>
      <w:r>
        <w:rPr>
          <w:lang w:eastAsia="ko-KR"/>
        </w:rPr>
        <w:t>없지만</w:t>
      </w:r>
      <w:r>
        <w:rPr>
          <w:lang w:eastAsia="ko-KR"/>
        </w:rPr>
        <w:t xml:space="preserve"> </w:t>
      </w:r>
      <w:proofErr w:type="spellStart"/>
      <w:r>
        <w:rPr>
          <w:lang w:eastAsia="ko-KR"/>
        </w:rPr>
        <w:t>무명훈습</w:t>
      </w:r>
      <w:proofErr w:type="spellEnd"/>
      <w:r>
        <w:rPr>
          <w:lang w:eastAsia="ko-KR"/>
        </w:rPr>
        <w:t xml:space="preserve"> </w:t>
      </w:r>
      <w:r>
        <w:rPr>
          <w:lang w:eastAsia="ko-KR"/>
        </w:rPr>
        <w:t>때문에</w:t>
      </w:r>
      <w:r>
        <w:rPr>
          <w:lang w:eastAsia="ko-KR"/>
        </w:rPr>
        <w:t xml:space="preserve"> </w:t>
      </w:r>
      <w:r>
        <w:rPr>
          <w:lang w:eastAsia="ko-KR"/>
        </w:rPr>
        <w:t>염상이</w:t>
      </w:r>
      <w:r>
        <w:rPr>
          <w:lang w:eastAsia="ko-KR"/>
        </w:rPr>
        <w:t xml:space="preserve"> </w:t>
      </w:r>
      <w:r>
        <w:rPr>
          <w:lang w:eastAsia="ko-KR"/>
        </w:rPr>
        <w:t>있다고</w:t>
      </w:r>
      <w:r>
        <w:rPr>
          <w:lang w:eastAsia="ko-KR"/>
        </w:rPr>
        <w:t xml:space="preserve"> </w:t>
      </w:r>
      <w:r>
        <w:rPr>
          <w:lang w:eastAsia="ko-KR"/>
        </w:rPr>
        <w:t>한다</w:t>
      </w:r>
      <w:r>
        <w:rPr>
          <w:lang w:eastAsia="ko-KR"/>
        </w:rPr>
        <w:t xml:space="preserve">. </w:t>
      </w:r>
      <w:r>
        <w:rPr>
          <w:lang w:eastAsia="ko-KR"/>
        </w:rPr>
        <w:t>무명의</w:t>
      </w:r>
      <w:r>
        <w:rPr>
          <w:lang w:eastAsia="ko-KR"/>
        </w:rPr>
        <w:t xml:space="preserve"> </w:t>
      </w:r>
      <w:r>
        <w:rPr>
          <w:lang w:eastAsia="ko-KR"/>
        </w:rPr>
        <w:t>힘이</w:t>
      </w:r>
      <w:r>
        <w:rPr>
          <w:lang w:eastAsia="ko-KR"/>
        </w:rPr>
        <w:t xml:space="preserve"> </w:t>
      </w:r>
      <w:r>
        <w:rPr>
          <w:lang w:eastAsia="ko-KR"/>
        </w:rPr>
        <w:t>두</w:t>
      </w:r>
      <w:r>
        <w:rPr>
          <w:lang w:eastAsia="ko-KR"/>
        </w:rPr>
        <w:t xml:space="preserve"> </w:t>
      </w:r>
      <w:r>
        <w:rPr>
          <w:lang w:eastAsia="ko-KR"/>
        </w:rPr>
        <w:t>생사의</w:t>
      </w:r>
      <w:r>
        <w:rPr>
          <w:lang w:eastAsia="ko-KR"/>
        </w:rPr>
        <w:t xml:space="preserve"> </w:t>
      </w:r>
      <w:r>
        <w:rPr>
          <w:lang w:eastAsia="ko-KR"/>
        </w:rPr>
        <w:t>의정과를</w:t>
      </w:r>
      <w:r>
        <w:rPr>
          <w:lang w:eastAsia="ko-KR"/>
        </w:rPr>
        <w:t xml:space="preserve"> </w:t>
      </w:r>
      <w:proofErr w:type="spellStart"/>
      <w:r>
        <w:rPr>
          <w:lang w:eastAsia="ko-KR"/>
        </w:rPr>
        <w:t>만들므로</w:t>
      </w:r>
      <w:proofErr w:type="spellEnd"/>
      <w:r>
        <w:rPr>
          <w:lang w:eastAsia="ko-KR"/>
        </w:rPr>
        <w:t xml:space="preserve"> “</w:t>
      </w:r>
      <w:r>
        <w:rPr>
          <w:lang w:eastAsia="ko-KR"/>
        </w:rPr>
        <w:t>무명의</w:t>
      </w:r>
      <w:r>
        <w:rPr>
          <w:lang w:eastAsia="ko-KR"/>
        </w:rPr>
        <w:t xml:space="preserve"> </w:t>
      </w:r>
      <w:r>
        <w:rPr>
          <w:lang w:eastAsia="ko-KR"/>
        </w:rPr>
        <w:t>힘이</w:t>
      </w:r>
      <w:r>
        <w:rPr>
          <w:lang w:eastAsia="ko-KR"/>
        </w:rPr>
        <w:t xml:space="preserve"> </w:t>
      </w:r>
      <w:r>
        <w:rPr>
          <w:lang w:eastAsia="ko-KR"/>
        </w:rPr>
        <w:t>가장</w:t>
      </w:r>
      <w:r>
        <w:rPr>
          <w:lang w:eastAsia="ko-KR"/>
        </w:rPr>
        <w:t xml:space="preserve"> </w:t>
      </w:r>
      <w:r>
        <w:rPr>
          <w:lang w:eastAsia="ko-KR"/>
        </w:rPr>
        <w:t>커</w:t>
      </w:r>
      <w:r>
        <w:rPr>
          <w:lang w:eastAsia="ko-KR"/>
        </w:rPr>
        <w:t xml:space="preserve"> </w:t>
      </w:r>
      <w:proofErr w:type="spellStart"/>
      <w:r>
        <w:rPr>
          <w:lang w:eastAsia="ko-KR"/>
        </w:rPr>
        <w:t>일법계를</w:t>
      </w:r>
      <w:proofErr w:type="spellEnd"/>
      <w:r>
        <w:rPr>
          <w:lang w:eastAsia="ko-KR"/>
        </w:rPr>
        <w:t xml:space="preserve"> </w:t>
      </w:r>
      <w:r>
        <w:rPr>
          <w:lang w:eastAsia="ko-KR"/>
        </w:rPr>
        <w:t>움직여</w:t>
      </w:r>
      <w:r>
        <w:rPr>
          <w:lang w:eastAsia="ko-KR"/>
        </w:rPr>
        <w:t xml:space="preserve"> </w:t>
      </w:r>
      <w:r>
        <w:rPr>
          <w:lang w:eastAsia="ko-KR"/>
        </w:rPr>
        <w:t>두</w:t>
      </w:r>
      <w:r>
        <w:rPr>
          <w:lang w:eastAsia="ko-KR"/>
        </w:rPr>
        <w:t xml:space="preserve"> </w:t>
      </w:r>
      <w:r>
        <w:rPr>
          <w:lang w:eastAsia="ko-KR"/>
        </w:rPr>
        <w:t>생사에</w:t>
      </w:r>
      <w:r>
        <w:rPr>
          <w:lang w:eastAsia="ko-KR"/>
        </w:rPr>
        <w:t xml:space="preserve"> </w:t>
      </w:r>
      <w:r>
        <w:rPr>
          <w:lang w:eastAsia="ko-KR"/>
        </w:rPr>
        <w:t>두루</w:t>
      </w:r>
      <w:r>
        <w:rPr>
          <w:lang w:eastAsia="ko-KR"/>
        </w:rPr>
        <w:t xml:space="preserve"> </w:t>
      </w:r>
      <w:r>
        <w:rPr>
          <w:lang w:eastAsia="ko-KR"/>
        </w:rPr>
        <w:t>나게</w:t>
      </w:r>
      <w:r>
        <w:rPr>
          <w:lang w:eastAsia="ko-KR"/>
        </w:rPr>
        <w:t xml:space="preserve"> </w:t>
      </w:r>
      <w:r>
        <w:rPr>
          <w:lang w:eastAsia="ko-KR"/>
        </w:rPr>
        <w:t>한다</w:t>
      </w:r>
      <w:r>
        <w:rPr>
          <w:lang w:eastAsia="ko-KR"/>
        </w:rPr>
        <w:t>”</w:t>
      </w:r>
      <w:r>
        <w:rPr>
          <w:lang w:eastAsia="ko-KR"/>
        </w:rPr>
        <w:t>고</w:t>
      </w:r>
      <w:r>
        <w:rPr>
          <w:lang w:eastAsia="ko-KR"/>
        </w:rPr>
        <w:t xml:space="preserve"> </w:t>
      </w:r>
      <w:r>
        <w:rPr>
          <w:lang w:eastAsia="ko-KR"/>
        </w:rPr>
        <w:t>한다</w:t>
      </w:r>
      <w:r>
        <w:rPr>
          <w:lang w:eastAsia="ko-KR"/>
        </w:rPr>
        <w:t>.</w:t>
      </w:r>
    </w:p>
    <w:p w14:paraId="4272E233" w14:textId="77777777" w:rsidR="00AF6623" w:rsidRDefault="00000000">
      <w:pPr>
        <w:pStyle w:val="Label"/>
        <w:rPr>
          <w:lang w:eastAsia="ko-KR"/>
        </w:rPr>
      </w:pPr>
      <w:r>
        <w:rPr>
          <w:color w:val="667580"/>
          <w:lang w:eastAsia="ko-KR"/>
        </w:rPr>
        <w:t>번역</w:t>
      </w:r>
      <w:r>
        <w:rPr>
          <w:color w:val="667580"/>
          <w:lang w:eastAsia="ko-KR"/>
        </w:rPr>
        <w:t xml:space="preserve"> </w:t>
      </w:r>
      <w:r>
        <w:rPr>
          <w:color w:val="667580"/>
          <w:lang w:eastAsia="ko-KR"/>
        </w:rPr>
        <w:t>주석</w:t>
      </w:r>
    </w:p>
    <w:p w14:paraId="4C5C876F" w14:textId="77777777" w:rsidR="00AF6623" w:rsidRDefault="00000000">
      <w:pPr>
        <w:pStyle w:val="TranslationNote"/>
        <w:rPr>
          <w:lang w:eastAsia="ko-KR"/>
        </w:rPr>
      </w:pPr>
      <w:r>
        <w:rPr>
          <w:lang w:eastAsia="ko-KR"/>
        </w:rPr>
        <w:t>[</w:t>
      </w:r>
      <w:r>
        <w:rPr>
          <w:lang w:eastAsia="ko-KR"/>
        </w:rPr>
        <w:t>교감</w:t>
      </w:r>
      <w:r>
        <w:rPr>
          <w:lang w:eastAsia="ko-KR"/>
        </w:rPr>
        <w:t xml:space="preserve">] </w:t>
      </w:r>
      <w:r>
        <w:rPr>
          <w:lang w:eastAsia="ko-KR"/>
        </w:rPr>
        <w:t>대괄호</w:t>
      </w:r>
      <w:r>
        <w:rPr>
          <w:lang w:eastAsia="ko-KR"/>
        </w:rPr>
        <w:t xml:space="preserve"> </w:t>
      </w:r>
      <w:r>
        <w:rPr>
          <w:lang w:eastAsia="ko-KR"/>
        </w:rPr>
        <w:t>숫자</w:t>
      </w:r>
      <w:r>
        <w:rPr>
          <w:lang w:eastAsia="ko-KR"/>
        </w:rPr>
        <w:t>·</w:t>
      </w:r>
      <w:r>
        <w:rPr>
          <w:lang w:eastAsia="ko-KR"/>
        </w:rPr>
        <w:t>별표는</w:t>
      </w:r>
      <w:r>
        <w:rPr>
          <w:lang w:eastAsia="ko-KR"/>
        </w:rPr>
        <w:t xml:space="preserve"> </w:t>
      </w:r>
      <w:r>
        <w:rPr>
          <w:lang w:eastAsia="ko-KR"/>
        </w:rPr>
        <w:t>원자료의</w:t>
      </w:r>
      <w:r>
        <w:rPr>
          <w:lang w:eastAsia="ko-KR"/>
        </w:rPr>
        <w:t xml:space="preserve"> </w:t>
      </w:r>
      <w:proofErr w:type="spellStart"/>
      <w:r>
        <w:rPr>
          <w:lang w:eastAsia="ko-KR"/>
        </w:rPr>
        <w:t>주기호이나</w:t>
      </w:r>
      <w:proofErr w:type="spellEnd"/>
      <w:r>
        <w:rPr>
          <w:lang w:eastAsia="ko-KR"/>
        </w:rPr>
        <w:t xml:space="preserve"> </w:t>
      </w:r>
      <w:r>
        <w:rPr>
          <w:lang w:eastAsia="ko-KR"/>
        </w:rPr>
        <w:t>대응</w:t>
      </w:r>
      <w:r>
        <w:rPr>
          <w:lang w:eastAsia="ko-KR"/>
        </w:rPr>
        <w:t xml:space="preserve"> </w:t>
      </w:r>
      <w:r>
        <w:rPr>
          <w:lang w:eastAsia="ko-KR"/>
        </w:rPr>
        <w:t>주석</w:t>
      </w:r>
      <w:r>
        <w:rPr>
          <w:lang w:eastAsia="ko-KR"/>
        </w:rPr>
        <w:t xml:space="preserve"> </w:t>
      </w:r>
      <w:r>
        <w:rPr>
          <w:lang w:eastAsia="ko-KR"/>
        </w:rPr>
        <w:t>데이터가</w:t>
      </w:r>
      <w:r>
        <w:rPr>
          <w:lang w:eastAsia="ko-KR"/>
        </w:rPr>
        <w:t xml:space="preserve"> </w:t>
      </w:r>
      <w:r>
        <w:rPr>
          <w:lang w:eastAsia="ko-KR"/>
        </w:rPr>
        <w:t>제공되지</w:t>
      </w:r>
      <w:r>
        <w:rPr>
          <w:lang w:eastAsia="ko-KR"/>
        </w:rPr>
        <w:t xml:space="preserve"> </w:t>
      </w:r>
      <w:r>
        <w:rPr>
          <w:lang w:eastAsia="ko-KR"/>
        </w:rPr>
        <w:t>않았다</w:t>
      </w:r>
      <w:r>
        <w:rPr>
          <w:lang w:eastAsia="ko-KR"/>
        </w:rPr>
        <w:t>.</w:t>
      </w:r>
    </w:p>
    <w:p w14:paraId="14C47D0D" w14:textId="77777777" w:rsidR="00AF6623" w:rsidRDefault="00000000">
      <w:pPr>
        <w:pStyle w:val="21"/>
        <w:rPr>
          <w:lang w:eastAsia="ko-KR"/>
        </w:rPr>
      </w:pPr>
      <w:r>
        <w:rPr>
          <w:lang w:eastAsia="ko-KR"/>
        </w:rPr>
        <w:t>제</w:t>
      </w:r>
      <w:r>
        <w:rPr>
          <w:lang w:eastAsia="ko-KR"/>
        </w:rPr>
        <w:t>8</w:t>
      </w:r>
      <w:proofErr w:type="gramStart"/>
      <w:r>
        <w:rPr>
          <w:lang w:eastAsia="ko-KR"/>
        </w:rPr>
        <w:t>문</w:t>
      </w:r>
      <w:r>
        <w:rPr>
          <w:lang w:eastAsia="ko-KR"/>
        </w:rPr>
        <w:t xml:space="preserve">  </w:t>
      </w:r>
      <w:r>
        <w:rPr>
          <w:lang w:eastAsia="ko-KR"/>
        </w:rPr>
        <w:t>位行同異</w:t>
      </w:r>
      <w:proofErr w:type="gramEnd"/>
    </w:p>
    <w:p w14:paraId="50FE1963" w14:textId="77777777" w:rsidR="00AF6623" w:rsidRDefault="00000000">
      <w:pPr>
        <w:pStyle w:val="31"/>
        <w:rPr>
          <w:lang w:eastAsia="ko-KR"/>
        </w:rPr>
      </w:pPr>
      <w:r>
        <w:rPr>
          <w:rFonts w:ascii="Calibri" w:eastAsia="Noto Sans CJK SC" w:hAnsi="Calibri"/>
          <w:color w:val="9A7428"/>
          <w:sz w:val="22"/>
          <w:lang w:eastAsia="ko-KR"/>
        </w:rPr>
        <w:t>[0273b22]</w:t>
      </w:r>
    </w:p>
    <w:p w14:paraId="3F20D79C" w14:textId="77777777" w:rsidR="00AF6623" w:rsidRDefault="00000000">
      <w:pPr>
        <w:pStyle w:val="Label"/>
        <w:rPr>
          <w:lang w:eastAsia="ko-KR"/>
        </w:rPr>
      </w:pPr>
      <w:r>
        <w:rPr>
          <w:color w:val="2E5D7B"/>
          <w:lang w:eastAsia="ko-KR"/>
        </w:rPr>
        <w:t>원문</w:t>
      </w:r>
    </w:p>
    <w:p w14:paraId="69FC640B" w14:textId="77777777" w:rsidR="00AF6623" w:rsidRDefault="00000000">
      <w:pPr>
        <w:pStyle w:val="Original"/>
        <w:rPr>
          <w:lang w:eastAsia="ko-KR"/>
        </w:rPr>
      </w:pPr>
      <w:r>
        <w:rPr>
          <w:lang w:eastAsia="ko-KR"/>
        </w:rPr>
        <w:t>第八建立位行同異門者唯識論中立五種位謂以信等四位為資糧位十迴向後別立四善根為加行位真相二見道名通達位餘皆名為修道位矣其佛果位為究竟道矣又等覺妙覺亦同為究竟然其地前亦有四十心以其</w:t>
      </w:r>
      <w:r>
        <w:rPr>
          <w:lang w:eastAsia="ko-KR"/>
        </w:rPr>
        <w:lastRenderedPageBreak/>
        <w:t>十信亦成位故故彼論第九云何謂悟入唯識五位一資糧位謂修大乘順解脫分二加行位謂修大乘順決擇分三通達位謂諸菩薩所住見道四修習位謂諸菩薩所住修道五究竟位謂住無上正等菩提等廣說位相矣然大乘基等一類諸德判此五位以為四不退一十信第六信為信不退以云不退心故二十住第七住已上為位不退以不起邪見故三初地以上名證不退以證真理故四八地以上名行不退以無功用行故然瑜伽論云若諸菩薩住勝解行地名下品成就住淨勝意樂地名中品成就住隨決定究竟地名上品成就若菩薩住下品成就猶往惡趣此盡第一無數大劫乃至廣說由此論文香象判云亦可菩薩地前總說為退以其猶墮諸惡趣故又依佛性論菩薩至十迴向方皆不退也</w:t>
      </w:r>
    </w:p>
    <w:p w14:paraId="1296FB2D" w14:textId="77777777" w:rsidR="00AF6623" w:rsidRDefault="00000000">
      <w:pPr>
        <w:pStyle w:val="Original"/>
      </w:pPr>
      <w:r>
        <w:t>問若爾何故十信第六信心名不退心耶香象華嚴明難記會云以思不退未成不退是名不退心耳問若爾何故起信論云十解已上皆名不退耶答二論宗淺深異故委如下說其位中行相者如瑜伽云勝解行住菩薩轉時何行何相或時具足聰慧於其諸法能受持等或於一時不能如是等乃至廣說或於一時於大菩提已發心而後退捨等如是等類名勝解行住其十地中初地已上七地以還有二種根漸悟菩薩為智增上頓悟菩薩為悲增上八地以上無二根性悲智平等無功用故</w:t>
      </w:r>
    </w:p>
    <w:p w14:paraId="452EA685" w14:textId="77777777" w:rsidR="00AF6623" w:rsidRDefault="00000000">
      <w:pPr>
        <w:pStyle w:val="Original"/>
      </w:pPr>
      <w:r>
        <w:t>問若八地已上悲智平等無漏觀心一切時續者如何說有超劫如釋迦佛第三劫初逢燃燈佛布髮掩泥超於八劫第三劫滿修相報初逢勝觀佛亦弗沙翹足讚歎超於九劫答唐慧沼師略存二解一云或有一類住遊觀心多或躭滅定久對此有超問若爾如何八地已上剎那剎那轉增進耶答據八地上住出已後長時而說</w:t>
      </w:r>
    </w:p>
    <w:p w14:paraId="29B7067F" w14:textId="77777777" w:rsidR="00AF6623" w:rsidRDefault="00000000">
      <w:pPr>
        <w:pStyle w:val="Original"/>
      </w:pPr>
      <w:r>
        <w:t>問若爾如何云初地已上入住出心各各齊等答若據作意即功力齊不同地前設作意時力用不等若執皆齊如何得說智增悲增及於煩惱怖不怖別</w:t>
      </w:r>
      <w:r>
        <w:t>(</w:t>
      </w:r>
      <w:r>
        <w:t>已上一解了</w:t>
      </w:r>
      <w:r>
        <w:t>)</w:t>
      </w:r>
      <w:r>
        <w:t>一云悲增智增怖不怖類地地各齊然說超者以智望悲增者說超問若爾智增望悲者自得成超何須說彼布髮等耶答此等超增是故</w:t>
      </w:r>
      <w:r>
        <w:t>[1]</w:t>
      </w:r>
      <w:r>
        <w:t>徧說</w:t>
      </w:r>
      <w:r>
        <w:t>(</w:t>
      </w:r>
      <w:r>
        <w:t>第二解了</w:t>
      </w:r>
      <w:r>
        <w:t>)</w:t>
      </w:r>
      <w:r>
        <w:t>或是化相方便說超非是實爾何以故八地已上他受用土中何處有泥土須髮掩何有石窟作佛安禪</w:t>
      </w:r>
    </w:p>
    <w:p w14:paraId="6D81093B" w14:textId="77777777" w:rsidR="00AF6623" w:rsidRDefault="00000000">
      <w:pPr>
        <w:pStyle w:val="Original"/>
      </w:pPr>
      <w:r>
        <w:t>問若爾三僧祇於智悲增何者而說答據智增者然三祇中地前伏惑而不故留隨惑受生故初地已上故方留惑以自在生故不隨惑故但是第六識俱起惑耳非第七識時時間起故</w:t>
      </w:r>
      <w:r>
        <w:t>(</w:t>
      </w:r>
      <w:r>
        <w:t>上且述異下自彰</w:t>
      </w:r>
      <w:r>
        <w:t>)</w:t>
      </w:r>
      <w:r>
        <w:t>今依此起信論亦說菩薩十地差別而不以見修等名說又於地前但有三賢其十信是行非位故未得不退故故分別發趣道相中云信成就發心者依何等人修何等行得信成就堪能發心所謂依不定聚眾生乃至修行信心逕一萬劫信心成就得發心者入正定聚畢竟不退名住如來種性中正因相應等丘龍</w:t>
      </w:r>
    </w:p>
    <w:p w14:paraId="0A4C0723" w14:textId="77777777" w:rsidR="00AF6623" w:rsidRDefault="00000000">
      <w:pPr>
        <w:pStyle w:val="Original"/>
      </w:pPr>
      <w:r>
        <w:t>解云十信以前名邪定聚十住已上名正定聚其二中間名不定聚即十信行也又仁王經云習忍以前行十善菩薩有進有退猶如輕毛隨風東西等在此修行經十千劫入十住位方得不退依如是等文象龍二德云今依此論十住之初即不退墮下二乘地況諸惡趣及凡地耶問若爾何故本業瓔珞經云舍利弗法才王等十住第六住有退入凡夫不善法中等</w:t>
      </w:r>
    </w:p>
    <w:p w14:paraId="21BA7001" w14:textId="77777777" w:rsidR="00AF6623" w:rsidRDefault="00000000">
      <w:pPr>
        <w:pStyle w:val="Original"/>
      </w:pPr>
      <w:r>
        <w:t>答今此起信論釋彼經文為示現退也故論釋發心住相云如修多羅中或說有退墮惡趣者非其實退但為初學菩薩未入正位而懈怠者恐怖勇猛故又是菩薩一發心後遠離怯弱畢竟不退墮二乘地等其位中行相者今此論中云三賢初中位小分得見法身能於十方世界八相成道利益眾生又以願力受身自在亦非業繫又依三昧得少分見佛報身以知法性無慳貪故隨順行檀波羅蜜等故論釋發心住云菩薩發是心故則得少分見於法</w:t>
      </w:r>
      <w:r>
        <w:t>[2]</w:t>
      </w:r>
      <w:r>
        <w:t>身故隨其願力能現八種利益眾生乃至隨其所生與微垢相應亦非業繫以有大願自在力故等廣說矣是故當知此中行位與前論宗淺深之相顯然殊矣其地上行倍前可知然略明其行相者起信論云證發心者從淨心地乃至菩薩究竟地是菩薩於一念頃能至十方無餘世界供養諸佛乃至或示超地成正覺以為怯弱眾生故或說</w:t>
      </w:r>
      <w:r>
        <w:lastRenderedPageBreak/>
        <w:t>我於無量阿僧祇劫當成正覺以為懈慢眾生故能示如是無數方便不可思議而實菩薩種性根等發心則等所證亦等無有超過之法等</w:t>
      </w:r>
    </w:p>
    <w:p w14:paraId="0867A93D" w14:textId="77777777" w:rsidR="00AF6623" w:rsidRDefault="00000000">
      <w:pPr>
        <w:pStyle w:val="Original"/>
      </w:pPr>
      <w:r>
        <w:t>集者云如唯識瑜伽等論初地菩薩一念之頃往百佛世界今此論中一念之頃往十方無餘世界亦彼論中初地已上七地已還有悲智二根性殊今此論中無其二性之別故云種性根等問若此論中種性等</w:t>
      </w:r>
      <w:r>
        <w:t>[3]</w:t>
      </w:r>
      <w:r>
        <w:t>故悲增上智增上二性者何以故智度論等好多成就佛法菩薩好多成就眾生菩薩耶答香象</w:t>
      </w:r>
    </w:p>
    <w:p w14:paraId="0BD43898" w14:textId="77777777" w:rsidR="00AF6623" w:rsidRDefault="00000000">
      <w:pPr>
        <w:pStyle w:val="Original"/>
      </w:pPr>
      <w:r>
        <w:t>解云為顯有功用無功用二位差別寄說二根</w:t>
      </w:r>
      <w:r>
        <w:t>[4]□□</w:t>
      </w:r>
      <w:r>
        <w:t>實不如是若悲增上其慧必劣劣慧導悲悲應滯見滯見之悲豈名增上縱悲智齊均尚不名悲增上況以劣智導悲而言增上若智增上悲劣劣悲導智智應滯寂滯寂之智何名增上以諸菩薩從初以來異凡小故悲智相導念念雙修如車二輪鳥之兩翼何得說有增減耶當知由此大乘始終二教麤細異故有二</w:t>
      </w:r>
      <w:r>
        <w:t>[5]</w:t>
      </w:r>
      <w:r>
        <w:t>生死非由悲智互增上故若言彼智增上者有小乘習怖諸煩惱故永伏者若於地前未證真如可約本習容有此類以未純熟故初地以上行解純熟同證同修同斷如何得有如是差別故此起信論云地上菩薩種性發心修行皆等無差別等</w:t>
      </w:r>
    </w:p>
    <w:p w14:paraId="678BD1DE" w14:textId="77777777" w:rsidR="00AF6623" w:rsidRDefault="00000000">
      <w:pPr>
        <w:pStyle w:val="Original"/>
      </w:pPr>
      <w:r>
        <w:t>問前建立執障門中二障與二礙若斷位差別耶若二論無異耶答唯識中說二障斷伏相者委如彼論第九十卷然總而顯之煩惱障中不同二乘約果分品但於二障分別起者地前伏現行初地真見道時一剎那中頓斷彼種其俱生中煩惱障種初地以上自在斷留不故斷何以故潤生攝化故不隨二乘地故為斷所知障故為得大菩提故是故攝論云由惑至惑盡證佛一切智等其所知障行相細故正障菩薩道是故地地別斷要至佛地方得總盡由是即說二障修惑俱至佛地故對法論云又諸菩薩於十地修道位中唯修所知障對治道非煩惱障得菩提時頓斷煩惱及所知障頓成阿羅漢及如來</w:t>
      </w:r>
      <w:r>
        <w:t>(</w:t>
      </w:r>
      <w:r>
        <w:t>已上六識相應煩惱等障伏斷位次耳</w:t>
      </w:r>
      <w:r>
        <w:t>)</w:t>
      </w:r>
      <w:r>
        <w:t>其末那俱生行相細故亦同前至佛地方盡矣</w:t>
      </w:r>
    </w:p>
    <w:p w14:paraId="79FF29C1" w14:textId="77777777" w:rsidR="00AF6623" w:rsidRDefault="00000000">
      <w:pPr>
        <w:pStyle w:val="Original"/>
      </w:pPr>
      <w:r>
        <w:t>問其二障修惑諸識相應地上現行有何同異答其煩惱障內第六識惑既故留彼是故現種皆以智御用成勝行不起過患猶如毒蛇以呪力御不令死無起過而成餘用菩薩善巧留惑亦爾是故當知於彼煩惱或現或種皆得自在其第七識煩惱性非潤生故非所留行相細故七地以還有時蹔現以觀智有間故其所知障皆後地起或於前地起或現或種以地地別斷故</w:t>
      </w:r>
    </w:p>
    <w:p w14:paraId="4CF1D7D5" w14:textId="77777777" w:rsidR="00AF6623" w:rsidRDefault="00000000">
      <w:pPr>
        <w:pStyle w:val="Original"/>
      </w:pPr>
      <w:r>
        <w:t>問若爾何故而有所說七地已還起有漏心等耶答約第六識中煩惱障為有漏者彼既留故即似有漏若約所知障為有漏者即實有漏此二通十地若末那煩惱即實有漏至於七地有無不定以有時蹔起有漏心故餘義可知今依此起信論六種染心為煩惱礙根本無明名為智礙二礙行相是如前說今論其斷位者論云一者執相應染依二乘解脫及信相應地遠離故</w:t>
      </w:r>
    </w:p>
    <w:p w14:paraId="74F1F6FE" w14:textId="77777777" w:rsidR="00AF6623" w:rsidRDefault="00000000">
      <w:pPr>
        <w:pStyle w:val="Original"/>
      </w:pPr>
      <w:r>
        <w:t>解云若二乘人至無學位見修煩惱究竟離也然此論意諸聲聞人於其起煩惱障尚不能斷但能折伏何況能斷彼所知障彌勒間經論楞伽經同云不能究竟斷諸煩惱但折伏一切煩惱等集者云既未斷根本無明如何斷其煩惱耶依無始無明住地起一切煩惱故論說云過恒河沙等上煩惱依無明起差別我見愛染煩惱依無明起差別如是一切煩惱依於無明所起前後無量差別唯如來能知故言信相應者十解已去信根成就無有退失名信相應此菩薩得人空見修煩惱不得現行故云遠離非約隨眠以留惑故</w:t>
      </w:r>
      <w:r>
        <w:t>[1]</w:t>
      </w:r>
      <w:r>
        <w:t>調地前三賢位中初既不墮二乘地故於煩惱障自在能斷留故不斷隨眠為除智障業故論下文云得少分見法身作八相等化乃至非業繫以自在故若約唯識宗初地已上方說留惑是如上說今此菩薩非直斷四住人執亦分斷無明住地故此論云不了一法界</w:t>
      </w:r>
      <w:r>
        <w:lastRenderedPageBreak/>
        <w:t>義者從信相應地觀察學斷故今但為顯斷人我麤執故不論彼也二者下斷相應染依信相應地修學方便漸漸能捨得淨心地究竟離故</w:t>
      </w:r>
    </w:p>
    <w:p w14:paraId="019D6EB4" w14:textId="77777777" w:rsidR="00AF6623" w:rsidRDefault="00000000">
      <w:pPr>
        <w:pStyle w:val="Original"/>
      </w:pPr>
      <w:r>
        <w:t>解云從十解已去修唯識觀尋思方便乃至初地證三無性遍滿真如法執分別不得現行故言淨心地究竟離也然此論意於二障中不分俱生及分別俱有正使及習氣地前伏使現地上除習氣佛地究竟淨俱此位菩薩以怖智障故修唯識真如等觀伏斷彼障然於煩惱障非直不怖不修對治亦乃故留助成勝行初地以上斷智障一分麤故於煩惱障不須更留是故二障不分見修至初地時正使俱盡三者分別智相應染依具戒地漸離乃至無相方便地究竟離故</w:t>
      </w:r>
    </w:p>
    <w:p w14:paraId="0FACAFC2" w14:textId="77777777" w:rsidR="00AF6623" w:rsidRDefault="00000000">
      <w:pPr>
        <w:pStyle w:val="Original"/>
      </w:pPr>
      <w:r>
        <w:t>解云法執細惑七地已還有出入觀異故於境界有微分別然地地分除故云漸離八地已去無出觀外緣境故於七地盡此惑也故云無相方便地究竟離也以二地三聚戒具故云具戒地以七地於無相有觀有加行方便之功用故云無相方便地以八地已去於無相理無方便功用故四者現色不相應染依色自在地能離故</w:t>
      </w:r>
    </w:p>
    <w:p w14:paraId="6EDF5A13" w14:textId="77777777" w:rsidR="00AF6623" w:rsidRDefault="00000000">
      <w:pPr>
        <w:pStyle w:val="Original"/>
      </w:pPr>
      <w:r>
        <w:t>解云是五意中現識依根本無明動令現境也以八地中得三種世間自在色性隨心無有障礙故云色自在地能離也以色不自在位現識不亡故此位中遣彼相也五者能見心不</w:t>
      </w:r>
      <w:r>
        <w:t>[2]</w:t>
      </w:r>
      <w:r>
        <w:t>相染依心自在地能離故解云即五意中轉識名能見心以根本無明動令能見故論上文云依於動心成能見故第九地中善知眾生心行十種稠林故云心自在此於他心得自在又以自得四無礙智有礙能緣永不得起故云心自在地能離也六者根本業不相應染依菩薩盡地得入如來地能離故</w:t>
      </w:r>
    </w:p>
    <w:p w14:paraId="098F83E1" w14:textId="77777777" w:rsidR="00AF6623" w:rsidRDefault="00000000">
      <w:pPr>
        <w:pStyle w:val="Original"/>
      </w:pPr>
      <w:r>
        <w:t>解云即五意中業識以無明力不覺心動故菩薩盡地者謂十地終心金剛喻定無始地中微細習染心念都盡故上論文云如菩薩地盡滿足方便一念相應覺心初起心無初相以遠離微細念故得見心性心即常住等案云上六種染心是為煩惱礙斯煩惱礙中攝唯識所說二障已盡初三染心中攝七識中煩惱障及所知障盡故謂執相應染及不斷相應染是六識中所起二障也分別智相應染者是第七識分別愛非愛境故云分別初與慧數相應內起執心故云智也二論淺深差別顯然矣根本無明名為智礙其斷位者論云不了一法界義者從信相應地觀察學斷入淨心地隨分得離乃至如來地能究竟離</w:t>
      </w:r>
    </w:p>
    <w:p w14:paraId="61C2F912" w14:textId="77777777" w:rsidR="00AF6623" w:rsidRDefault="00000000">
      <w:pPr>
        <w:pStyle w:val="Original"/>
      </w:pPr>
      <w:r>
        <w:t>解云是染心所依無明住地能染真如成染心故即不了一法界義者以不知法一界故即初麤者至初地離後細者至佛地盡故也然初無明生得住地及作得住地等亦四住地及五住地等廣分別此義且如丘龍二障及勝鬘疏等但新羅元曉法師飛龍之化灒于青丘故字丘龍大周法藏和上駕象之德振于唐幡故字香象傳記如斯見者知之然此論宗卓爾不群固是枯槁赴淵之者為凡而已矣西河洙泗之徒刻意而退矣憬悟闇魯侯之</w:t>
      </w:r>
      <w:r>
        <w:t>[</w:t>
      </w:r>
      <w:r>
        <w:t>齒</w:t>
      </w:r>
      <w:r>
        <w:t>*</w:t>
      </w:r>
      <w:r>
        <w:t>复</w:t>
      </w:r>
      <w:r>
        <w:t>]</w:t>
      </w:r>
      <w:r>
        <w:t>語至道之玄強望馬鳴之冥加仰賴私師之洪恩忽率性靈之愚忝集同異之趣所得之功德迴向於法界冀將來之窮達幸垂賜改作云爾。</w:t>
      </w:r>
    </w:p>
    <w:p w14:paraId="0FDA196F" w14:textId="77777777" w:rsidR="00AF6623" w:rsidRDefault="00000000">
      <w:pPr>
        <w:pStyle w:val="Label"/>
        <w:rPr>
          <w:lang w:eastAsia="ko-KR"/>
        </w:rPr>
      </w:pPr>
      <w:r>
        <w:rPr>
          <w:color w:val="2E5D7B"/>
          <w:lang w:eastAsia="ko-KR"/>
        </w:rPr>
        <w:t>한국어</w:t>
      </w:r>
      <w:r>
        <w:rPr>
          <w:color w:val="2E5D7B"/>
          <w:lang w:eastAsia="ko-KR"/>
        </w:rPr>
        <w:t xml:space="preserve"> </w:t>
      </w:r>
      <w:r>
        <w:rPr>
          <w:color w:val="2E5D7B"/>
          <w:lang w:eastAsia="ko-KR"/>
        </w:rPr>
        <w:t>직역</w:t>
      </w:r>
    </w:p>
    <w:p w14:paraId="3D0E6E66" w14:textId="77777777" w:rsidR="00AF6623" w:rsidRDefault="00000000">
      <w:pPr>
        <w:rPr>
          <w:lang w:eastAsia="ko-KR"/>
        </w:rPr>
      </w:pPr>
      <w:r>
        <w:rPr>
          <w:lang w:eastAsia="ko-KR"/>
        </w:rPr>
        <w:t>여덟째</w:t>
      </w:r>
      <w:r>
        <w:rPr>
          <w:lang w:eastAsia="ko-KR"/>
        </w:rPr>
        <w:t xml:space="preserve">, </w:t>
      </w:r>
      <w:r>
        <w:rPr>
          <w:lang w:eastAsia="ko-KR"/>
        </w:rPr>
        <w:t>지위와</w:t>
      </w:r>
      <w:r>
        <w:rPr>
          <w:lang w:eastAsia="ko-KR"/>
        </w:rPr>
        <w:t xml:space="preserve"> </w:t>
      </w:r>
      <w:r>
        <w:rPr>
          <w:lang w:eastAsia="ko-KR"/>
        </w:rPr>
        <w:t>수행을</w:t>
      </w:r>
      <w:r>
        <w:rPr>
          <w:lang w:eastAsia="ko-KR"/>
        </w:rPr>
        <w:t xml:space="preserve"> </w:t>
      </w:r>
      <w:r>
        <w:rPr>
          <w:lang w:eastAsia="ko-KR"/>
        </w:rPr>
        <w:t>세움의</w:t>
      </w:r>
      <w:r>
        <w:rPr>
          <w:lang w:eastAsia="ko-KR"/>
        </w:rPr>
        <w:t xml:space="preserve"> </w:t>
      </w:r>
      <w:r>
        <w:rPr>
          <w:lang w:eastAsia="ko-KR"/>
        </w:rPr>
        <w:t>같고</w:t>
      </w:r>
      <w:r>
        <w:rPr>
          <w:lang w:eastAsia="ko-KR"/>
        </w:rPr>
        <w:t xml:space="preserve"> </w:t>
      </w:r>
      <w:r>
        <w:rPr>
          <w:lang w:eastAsia="ko-KR"/>
        </w:rPr>
        <w:t>다름을</w:t>
      </w:r>
      <w:r>
        <w:rPr>
          <w:lang w:eastAsia="ko-KR"/>
        </w:rPr>
        <w:t xml:space="preserve"> </w:t>
      </w:r>
      <w:r>
        <w:rPr>
          <w:lang w:eastAsia="ko-KR"/>
        </w:rPr>
        <w:t>밝히는</w:t>
      </w:r>
      <w:r>
        <w:rPr>
          <w:lang w:eastAsia="ko-KR"/>
        </w:rPr>
        <w:t xml:space="preserve"> </w:t>
      </w:r>
      <w:r>
        <w:rPr>
          <w:lang w:eastAsia="ko-KR"/>
        </w:rPr>
        <w:t>문이다</w:t>
      </w:r>
      <w:r>
        <w:rPr>
          <w:lang w:eastAsia="ko-KR"/>
        </w:rPr>
        <w:t xml:space="preserve">. </w:t>
      </w:r>
      <w:r>
        <w:rPr>
          <w:lang w:eastAsia="ko-KR"/>
        </w:rPr>
        <w:t>유식은</w:t>
      </w:r>
      <w:r>
        <w:rPr>
          <w:lang w:eastAsia="ko-KR"/>
        </w:rPr>
        <w:t xml:space="preserve"> </w:t>
      </w:r>
      <w:r>
        <w:rPr>
          <w:lang w:eastAsia="ko-KR"/>
        </w:rPr>
        <w:t>신</w:t>
      </w:r>
      <w:r>
        <w:rPr>
          <w:lang w:eastAsia="ko-KR"/>
        </w:rPr>
        <w:t xml:space="preserve"> </w:t>
      </w:r>
      <w:r>
        <w:rPr>
          <w:lang w:eastAsia="ko-KR"/>
        </w:rPr>
        <w:t>등</w:t>
      </w:r>
      <w:r>
        <w:rPr>
          <w:lang w:eastAsia="ko-KR"/>
        </w:rPr>
        <w:t xml:space="preserve"> </w:t>
      </w:r>
      <w:r>
        <w:rPr>
          <w:lang w:eastAsia="ko-KR"/>
        </w:rPr>
        <w:t>사십심을</w:t>
      </w:r>
      <w:r>
        <w:rPr>
          <w:lang w:eastAsia="ko-KR"/>
        </w:rPr>
        <w:t xml:space="preserve"> </w:t>
      </w:r>
      <w:proofErr w:type="spellStart"/>
      <w:r>
        <w:rPr>
          <w:lang w:eastAsia="ko-KR"/>
        </w:rPr>
        <w:t>자량위</w:t>
      </w:r>
      <w:proofErr w:type="spellEnd"/>
      <w:r>
        <w:rPr>
          <w:lang w:eastAsia="ko-KR"/>
        </w:rPr>
        <w:t xml:space="preserve">, </w:t>
      </w:r>
      <w:proofErr w:type="spellStart"/>
      <w:r>
        <w:rPr>
          <w:lang w:eastAsia="ko-KR"/>
        </w:rPr>
        <w:t>십회향</w:t>
      </w:r>
      <w:proofErr w:type="spellEnd"/>
      <w:r>
        <w:rPr>
          <w:lang w:eastAsia="ko-KR"/>
        </w:rPr>
        <w:t xml:space="preserve"> </w:t>
      </w:r>
      <w:r>
        <w:rPr>
          <w:lang w:eastAsia="ko-KR"/>
        </w:rPr>
        <w:t>뒤</w:t>
      </w:r>
      <w:r>
        <w:rPr>
          <w:lang w:eastAsia="ko-KR"/>
        </w:rPr>
        <w:t xml:space="preserve"> </w:t>
      </w:r>
      <w:r>
        <w:rPr>
          <w:lang w:eastAsia="ko-KR"/>
        </w:rPr>
        <w:t>사선근을</w:t>
      </w:r>
      <w:r>
        <w:rPr>
          <w:lang w:eastAsia="ko-KR"/>
        </w:rPr>
        <w:t xml:space="preserve"> </w:t>
      </w:r>
      <w:proofErr w:type="spellStart"/>
      <w:r>
        <w:rPr>
          <w:lang w:eastAsia="ko-KR"/>
        </w:rPr>
        <w:t>가행위</w:t>
      </w:r>
      <w:proofErr w:type="spellEnd"/>
      <w:r>
        <w:rPr>
          <w:lang w:eastAsia="ko-KR"/>
        </w:rPr>
        <w:t xml:space="preserve">, </w:t>
      </w:r>
      <w:r>
        <w:rPr>
          <w:lang w:eastAsia="ko-KR"/>
        </w:rPr>
        <w:t>진</w:t>
      </w:r>
      <w:r>
        <w:rPr>
          <w:lang w:eastAsia="ko-KR"/>
        </w:rPr>
        <w:t>·</w:t>
      </w:r>
      <w:r>
        <w:rPr>
          <w:lang w:eastAsia="ko-KR"/>
        </w:rPr>
        <w:t>상</w:t>
      </w:r>
      <w:r>
        <w:rPr>
          <w:lang w:eastAsia="ko-KR"/>
        </w:rPr>
        <w:t xml:space="preserve"> </w:t>
      </w:r>
      <w:r>
        <w:rPr>
          <w:lang w:eastAsia="ko-KR"/>
        </w:rPr>
        <w:t>이견도를</w:t>
      </w:r>
      <w:r>
        <w:rPr>
          <w:lang w:eastAsia="ko-KR"/>
        </w:rPr>
        <w:t xml:space="preserve"> </w:t>
      </w:r>
      <w:proofErr w:type="spellStart"/>
      <w:r>
        <w:rPr>
          <w:lang w:eastAsia="ko-KR"/>
        </w:rPr>
        <w:t>통달위</w:t>
      </w:r>
      <w:proofErr w:type="spellEnd"/>
      <w:r>
        <w:rPr>
          <w:lang w:eastAsia="ko-KR"/>
        </w:rPr>
        <w:t xml:space="preserve">, </w:t>
      </w:r>
      <w:r>
        <w:rPr>
          <w:lang w:eastAsia="ko-KR"/>
        </w:rPr>
        <w:t>나머지를</w:t>
      </w:r>
      <w:r>
        <w:rPr>
          <w:lang w:eastAsia="ko-KR"/>
        </w:rPr>
        <w:t xml:space="preserve"> </w:t>
      </w:r>
      <w:proofErr w:type="spellStart"/>
      <w:r>
        <w:rPr>
          <w:lang w:eastAsia="ko-KR"/>
        </w:rPr>
        <w:t>수습위</w:t>
      </w:r>
      <w:proofErr w:type="spellEnd"/>
      <w:r>
        <w:rPr>
          <w:lang w:eastAsia="ko-KR"/>
        </w:rPr>
        <w:t xml:space="preserve">, </w:t>
      </w:r>
      <w:r>
        <w:rPr>
          <w:lang w:eastAsia="ko-KR"/>
        </w:rPr>
        <w:t>불과를</w:t>
      </w:r>
      <w:r>
        <w:rPr>
          <w:lang w:eastAsia="ko-KR"/>
        </w:rPr>
        <w:t xml:space="preserve"> </w:t>
      </w:r>
      <w:r>
        <w:rPr>
          <w:lang w:eastAsia="ko-KR"/>
        </w:rPr>
        <w:t>구경위로</w:t>
      </w:r>
      <w:r>
        <w:rPr>
          <w:lang w:eastAsia="ko-KR"/>
        </w:rPr>
        <w:t xml:space="preserve"> </w:t>
      </w:r>
      <w:r>
        <w:rPr>
          <w:lang w:eastAsia="ko-KR"/>
        </w:rPr>
        <w:t>세운다</w:t>
      </w:r>
      <w:r>
        <w:rPr>
          <w:lang w:eastAsia="ko-KR"/>
        </w:rPr>
        <w:t xml:space="preserve">. </w:t>
      </w:r>
      <w:r>
        <w:rPr>
          <w:lang w:eastAsia="ko-KR"/>
        </w:rPr>
        <w:t>등각</w:t>
      </w:r>
      <w:r>
        <w:rPr>
          <w:lang w:eastAsia="ko-KR"/>
        </w:rPr>
        <w:t>·</w:t>
      </w:r>
      <w:proofErr w:type="spellStart"/>
      <w:r>
        <w:rPr>
          <w:lang w:eastAsia="ko-KR"/>
        </w:rPr>
        <w:t>묘각도</w:t>
      </w:r>
      <w:proofErr w:type="spellEnd"/>
      <w:r>
        <w:rPr>
          <w:lang w:eastAsia="ko-KR"/>
        </w:rPr>
        <w:t xml:space="preserve"> </w:t>
      </w:r>
      <w:r>
        <w:rPr>
          <w:lang w:eastAsia="ko-KR"/>
        </w:rPr>
        <w:t>구경에</w:t>
      </w:r>
      <w:r>
        <w:rPr>
          <w:lang w:eastAsia="ko-KR"/>
        </w:rPr>
        <w:t xml:space="preserve"> </w:t>
      </w:r>
      <w:r>
        <w:rPr>
          <w:lang w:eastAsia="ko-KR"/>
        </w:rPr>
        <w:t>속하고</w:t>
      </w:r>
      <w:r>
        <w:rPr>
          <w:lang w:eastAsia="ko-KR"/>
        </w:rPr>
        <w:t xml:space="preserve"> </w:t>
      </w:r>
      <w:proofErr w:type="spellStart"/>
      <w:r>
        <w:rPr>
          <w:lang w:eastAsia="ko-KR"/>
        </w:rPr>
        <w:t>십신도</w:t>
      </w:r>
      <w:proofErr w:type="spellEnd"/>
      <w:r>
        <w:rPr>
          <w:lang w:eastAsia="ko-KR"/>
        </w:rPr>
        <w:t xml:space="preserve"> </w:t>
      </w:r>
      <w:r>
        <w:rPr>
          <w:lang w:eastAsia="ko-KR"/>
        </w:rPr>
        <w:t>지위를</w:t>
      </w:r>
      <w:r>
        <w:rPr>
          <w:lang w:eastAsia="ko-KR"/>
        </w:rPr>
        <w:t xml:space="preserve"> </w:t>
      </w:r>
      <w:r>
        <w:rPr>
          <w:lang w:eastAsia="ko-KR"/>
        </w:rPr>
        <w:t>이루므로</w:t>
      </w:r>
      <w:r>
        <w:rPr>
          <w:lang w:eastAsia="ko-KR"/>
        </w:rPr>
        <w:t xml:space="preserve"> </w:t>
      </w:r>
      <w:r>
        <w:rPr>
          <w:lang w:eastAsia="ko-KR"/>
        </w:rPr>
        <w:t>지전에는</w:t>
      </w:r>
      <w:r>
        <w:rPr>
          <w:lang w:eastAsia="ko-KR"/>
        </w:rPr>
        <w:t xml:space="preserve"> </w:t>
      </w:r>
      <w:r>
        <w:rPr>
          <w:lang w:eastAsia="ko-KR"/>
        </w:rPr>
        <w:t>사십심이</w:t>
      </w:r>
      <w:r>
        <w:rPr>
          <w:lang w:eastAsia="ko-KR"/>
        </w:rPr>
        <w:t xml:space="preserve"> </w:t>
      </w:r>
      <w:r>
        <w:rPr>
          <w:lang w:eastAsia="ko-KR"/>
        </w:rPr>
        <w:t>있다</w:t>
      </w:r>
      <w:r>
        <w:rPr>
          <w:lang w:eastAsia="ko-KR"/>
        </w:rPr>
        <w:t xml:space="preserve">. </w:t>
      </w:r>
      <w:r>
        <w:rPr>
          <w:lang w:eastAsia="ko-KR"/>
        </w:rPr>
        <w:t>『</w:t>
      </w:r>
      <w:proofErr w:type="spellStart"/>
      <w:r>
        <w:rPr>
          <w:lang w:eastAsia="ko-KR"/>
        </w:rPr>
        <w:t>성유식론</w:t>
      </w:r>
      <w:proofErr w:type="spellEnd"/>
      <w:r>
        <w:rPr>
          <w:lang w:eastAsia="ko-KR"/>
        </w:rPr>
        <w:t>』</w:t>
      </w:r>
      <w:r>
        <w:rPr>
          <w:lang w:eastAsia="ko-KR"/>
        </w:rPr>
        <w:t xml:space="preserve"> </w:t>
      </w:r>
      <w:r>
        <w:rPr>
          <w:lang w:eastAsia="ko-KR"/>
        </w:rPr>
        <w:t>제</w:t>
      </w:r>
      <w:r>
        <w:rPr>
          <w:lang w:eastAsia="ko-KR"/>
        </w:rPr>
        <w:t>9</w:t>
      </w:r>
      <w:r>
        <w:rPr>
          <w:lang w:eastAsia="ko-KR"/>
        </w:rPr>
        <w:t>는</w:t>
      </w:r>
      <w:r>
        <w:rPr>
          <w:lang w:eastAsia="ko-KR"/>
        </w:rPr>
        <w:t xml:space="preserve"> </w:t>
      </w:r>
      <w:proofErr w:type="spellStart"/>
      <w:r>
        <w:rPr>
          <w:lang w:eastAsia="ko-KR"/>
        </w:rPr>
        <w:t>대승순해탈분</w:t>
      </w:r>
      <w:proofErr w:type="spellEnd"/>
      <w:r>
        <w:rPr>
          <w:lang w:eastAsia="ko-KR"/>
        </w:rPr>
        <w:t>·</w:t>
      </w:r>
      <w:proofErr w:type="spellStart"/>
      <w:r>
        <w:rPr>
          <w:lang w:eastAsia="ko-KR"/>
        </w:rPr>
        <w:t>순결택분</w:t>
      </w:r>
      <w:proofErr w:type="spellEnd"/>
      <w:r>
        <w:rPr>
          <w:lang w:eastAsia="ko-KR"/>
        </w:rPr>
        <w:t>·</w:t>
      </w:r>
      <w:r>
        <w:rPr>
          <w:lang w:eastAsia="ko-KR"/>
        </w:rPr>
        <w:t>견도</w:t>
      </w:r>
      <w:r>
        <w:rPr>
          <w:lang w:eastAsia="ko-KR"/>
        </w:rPr>
        <w:t>·</w:t>
      </w:r>
      <w:r>
        <w:rPr>
          <w:lang w:eastAsia="ko-KR"/>
        </w:rPr>
        <w:t>수도</w:t>
      </w:r>
      <w:r>
        <w:rPr>
          <w:lang w:eastAsia="ko-KR"/>
        </w:rPr>
        <w:t>·</w:t>
      </w:r>
      <w:proofErr w:type="spellStart"/>
      <w:r>
        <w:rPr>
          <w:lang w:eastAsia="ko-KR"/>
        </w:rPr>
        <w:t>무상정등보리의</w:t>
      </w:r>
      <w:proofErr w:type="spellEnd"/>
      <w:r>
        <w:rPr>
          <w:lang w:eastAsia="ko-KR"/>
        </w:rPr>
        <w:t xml:space="preserve"> </w:t>
      </w:r>
      <w:r>
        <w:rPr>
          <w:lang w:eastAsia="ko-KR"/>
        </w:rPr>
        <w:t>오위를</w:t>
      </w:r>
      <w:r>
        <w:rPr>
          <w:lang w:eastAsia="ko-KR"/>
        </w:rPr>
        <w:t xml:space="preserve"> </w:t>
      </w:r>
      <w:r>
        <w:rPr>
          <w:lang w:eastAsia="ko-KR"/>
        </w:rPr>
        <w:t>말한다</w:t>
      </w:r>
      <w:r>
        <w:rPr>
          <w:lang w:eastAsia="ko-KR"/>
        </w:rPr>
        <w:t>.</w:t>
      </w:r>
    </w:p>
    <w:p w14:paraId="6DAE05EF" w14:textId="77777777" w:rsidR="00AF6623" w:rsidRDefault="00000000">
      <w:pPr>
        <w:rPr>
          <w:lang w:eastAsia="ko-KR"/>
        </w:rPr>
      </w:pPr>
      <w:proofErr w:type="spellStart"/>
      <w:r>
        <w:rPr>
          <w:lang w:eastAsia="ko-KR"/>
        </w:rPr>
        <w:lastRenderedPageBreak/>
        <w:t>대승기</w:t>
      </w:r>
      <w:proofErr w:type="spellEnd"/>
      <w:r>
        <w:rPr>
          <w:lang w:eastAsia="ko-KR"/>
        </w:rPr>
        <w:t xml:space="preserve"> </w:t>
      </w:r>
      <w:r>
        <w:rPr>
          <w:lang w:eastAsia="ko-KR"/>
        </w:rPr>
        <w:t>등의</w:t>
      </w:r>
      <w:r>
        <w:rPr>
          <w:lang w:eastAsia="ko-KR"/>
        </w:rPr>
        <w:t xml:space="preserve"> </w:t>
      </w:r>
      <w:r>
        <w:rPr>
          <w:lang w:eastAsia="ko-KR"/>
        </w:rPr>
        <w:t>일류는</w:t>
      </w:r>
      <w:r>
        <w:rPr>
          <w:lang w:eastAsia="ko-KR"/>
        </w:rPr>
        <w:t xml:space="preserve"> </w:t>
      </w:r>
      <w:proofErr w:type="spellStart"/>
      <w:r>
        <w:rPr>
          <w:lang w:eastAsia="ko-KR"/>
        </w:rPr>
        <w:t>사불퇴를</w:t>
      </w:r>
      <w:proofErr w:type="spellEnd"/>
      <w:r>
        <w:rPr>
          <w:lang w:eastAsia="ko-KR"/>
        </w:rPr>
        <w:t xml:space="preserve"> </w:t>
      </w:r>
      <w:r>
        <w:rPr>
          <w:lang w:eastAsia="ko-KR"/>
        </w:rPr>
        <w:t>세운다</w:t>
      </w:r>
      <w:r>
        <w:rPr>
          <w:lang w:eastAsia="ko-KR"/>
        </w:rPr>
        <w:t xml:space="preserve">. </w:t>
      </w:r>
      <w:proofErr w:type="spellStart"/>
      <w:r>
        <w:rPr>
          <w:lang w:eastAsia="ko-KR"/>
        </w:rPr>
        <w:t>십신</w:t>
      </w:r>
      <w:proofErr w:type="spellEnd"/>
      <w:r>
        <w:rPr>
          <w:lang w:eastAsia="ko-KR"/>
        </w:rPr>
        <w:t xml:space="preserve"> </w:t>
      </w:r>
      <w:r>
        <w:rPr>
          <w:lang w:eastAsia="ko-KR"/>
        </w:rPr>
        <w:t>제</w:t>
      </w:r>
      <w:r>
        <w:rPr>
          <w:lang w:eastAsia="ko-KR"/>
        </w:rPr>
        <w:t>6</w:t>
      </w:r>
      <w:r>
        <w:rPr>
          <w:lang w:eastAsia="ko-KR"/>
        </w:rPr>
        <w:t>신을</w:t>
      </w:r>
      <w:r>
        <w:rPr>
          <w:lang w:eastAsia="ko-KR"/>
        </w:rPr>
        <w:t xml:space="preserve"> </w:t>
      </w:r>
      <w:proofErr w:type="spellStart"/>
      <w:r>
        <w:rPr>
          <w:lang w:eastAsia="ko-KR"/>
        </w:rPr>
        <w:t>신불퇴</w:t>
      </w:r>
      <w:proofErr w:type="spellEnd"/>
      <w:r>
        <w:rPr>
          <w:lang w:eastAsia="ko-KR"/>
        </w:rPr>
        <w:t xml:space="preserve">, </w:t>
      </w:r>
      <w:proofErr w:type="spellStart"/>
      <w:r>
        <w:rPr>
          <w:lang w:eastAsia="ko-KR"/>
        </w:rPr>
        <w:t>십주</w:t>
      </w:r>
      <w:proofErr w:type="spellEnd"/>
      <w:r>
        <w:rPr>
          <w:lang w:eastAsia="ko-KR"/>
        </w:rPr>
        <w:t xml:space="preserve"> </w:t>
      </w:r>
      <w:r>
        <w:rPr>
          <w:lang w:eastAsia="ko-KR"/>
        </w:rPr>
        <w:t>제</w:t>
      </w:r>
      <w:r>
        <w:rPr>
          <w:lang w:eastAsia="ko-KR"/>
        </w:rPr>
        <w:t>7</w:t>
      </w:r>
      <w:r>
        <w:rPr>
          <w:lang w:eastAsia="ko-KR"/>
        </w:rPr>
        <w:t>주</w:t>
      </w:r>
      <w:r>
        <w:rPr>
          <w:lang w:eastAsia="ko-KR"/>
        </w:rPr>
        <w:t xml:space="preserve"> </w:t>
      </w:r>
      <w:r>
        <w:rPr>
          <w:lang w:eastAsia="ko-KR"/>
        </w:rPr>
        <w:t>이상을</w:t>
      </w:r>
      <w:r>
        <w:rPr>
          <w:lang w:eastAsia="ko-KR"/>
        </w:rPr>
        <w:t xml:space="preserve"> </w:t>
      </w:r>
      <w:proofErr w:type="spellStart"/>
      <w:r>
        <w:rPr>
          <w:lang w:eastAsia="ko-KR"/>
        </w:rPr>
        <w:t>위불퇴</w:t>
      </w:r>
      <w:proofErr w:type="spellEnd"/>
      <w:r>
        <w:rPr>
          <w:lang w:eastAsia="ko-KR"/>
        </w:rPr>
        <w:t xml:space="preserve">, </w:t>
      </w:r>
      <w:r>
        <w:rPr>
          <w:lang w:eastAsia="ko-KR"/>
        </w:rPr>
        <w:t>초지</w:t>
      </w:r>
      <w:r>
        <w:rPr>
          <w:lang w:eastAsia="ko-KR"/>
        </w:rPr>
        <w:t xml:space="preserve"> </w:t>
      </w:r>
      <w:r>
        <w:rPr>
          <w:lang w:eastAsia="ko-KR"/>
        </w:rPr>
        <w:t>이상을</w:t>
      </w:r>
      <w:r>
        <w:rPr>
          <w:lang w:eastAsia="ko-KR"/>
        </w:rPr>
        <w:t xml:space="preserve"> </w:t>
      </w:r>
      <w:proofErr w:type="spellStart"/>
      <w:r>
        <w:rPr>
          <w:lang w:eastAsia="ko-KR"/>
        </w:rPr>
        <w:t>증불퇴</w:t>
      </w:r>
      <w:proofErr w:type="spellEnd"/>
      <w:r>
        <w:rPr>
          <w:lang w:eastAsia="ko-KR"/>
        </w:rPr>
        <w:t xml:space="preserve">, </w:t>
      </w:r>
      <w:r>
        <w:rPr>
          <w:lang w:eastAsia="ko-KR"/>
        </w:rPr>
        <w:t>팔지</w:t>
      </w:r>
      <w:r>
        <w:rPr>
          <w:lang w:eastAsia="ko-KR"/>
        </w:rPr>
        <w:t xml:space="preserve"> </w:t>
      </w:r>
      <w:r>
        <w:rPr>
          <w:lang w:eastAsia="ko-KR"/>
        </w:rPr>
        <w:t>이상을</w:t>
      </w:r>
      <w:r>
        <w:rPr>
          <w:lang w:eastAsia="ko-KR"/>
        </w:rPr>
        <w:t xml:space="preserve"> </w:t>
      </w:r>
      <w:proofErr w:type="spellStart"/>
      <w:r>
        <w:rPr>
          <w:lang w:eastAsia="ko-KR"/>
        </w:rPr>
        <w:t>행불퇴라</w:t>
      </w:r>
      <w:proofErr w:type="spellEnd"/>
      <w:r>
        <w:rPr>
          <w:lang w:eastAsia="ko-KR"/>
        </w:rPr>
        <w:t xml:space="preserve"> </w:t>
      </w:r>
      <w:r>
        <w:rPr>
          <w:lang w:eastAsia="ko-KR"/>
        </w:rPr>
        <w:t>한다</w:t>
      </w:r>
      <w:r>
        <w:rPr>
          <w:lang w:eastAsia="ko-KR"/>
        </w:rPr>
        <w:t xml:space="preserve">. </w:t>
      </w:r>
      <w:r>
        <w:rPr>
          <w:lang w:eastAsia="ko-KR"/>
        </w:rPr>
        <w:t>그러나</w:t>
      </w:r>
      <w:r>
        <w:rPr>
          <w:lang w:eastAsia="ko-KR"/>
        </w:rPr>
        <w:t xml:space="preserve"> </w:t>
      </w:r>
      <w:r>
        <w:rPr>
          <w:lang w:eastAsia="ko-KR"/>
        </w:rPr>
        <w:t>『</w:t>
      </w:r>
      <w:proofErr w:type="spellStart"/>
      <w:r>
        <w:rPr>
          <w:lang w:eastAsia="ko-KR"/>
        </w:rPr>
        <w:t>유가론』은</w:t>
      </w:r>
      <w:proofErr w:type="spellEnd"/>
      <w:r>
        <w:rPr>
          <w:lang w:eastAsia="ko-KR"/>
        </w:rPr>
        <w:t xml:space="preserve"> </w:t>
      </w:r>
      <w:proofErr w:type="spellStart"/>
      <w:r>
        <w:rPr>
          <w:lang w:eastAsia="ko-KR"/>
        </w:rPr>
        <w:t>승해행지의</w:t>
      </w:r>
      <w:proofErr w:type="spellEnd"/>
      <w:r>
        <w:rPr>
          <w:lang w:eastAsia="ko-KR"/>
        </w:rPr>
        <w:t xml:space="preserve"> </w:t>
      </w:r>
      <w:r>
        <w:rPr>
          <w:lang w:eastAsia="ko-KR"/>
        </w:rPr>
        <w:t>하품성취</w:t>
      </w:r>
      <w:r>
        <w:rPr>
          <w:lang w:eastAsia="ko-KR"/>
        </w:rPr>
        <w:t xml:space="preserve"> </w:t>
      </w:r>
      <w:r>
        <w:rPr>
          <w:lang w:eastAsia="ko-KR"/>
        </w:rPr>
        <w:t>보살도</w:t>
      </w:r>
      <w:r>
        <w:rPr>
          <w:lang w:eastAsia="ko-KR"/>
        </w:rPr>
        <w:t xml:space="preserve"> </w:t>
      </w:r>
      <w:r>
        <w:rPr>
          <w:lang w:eastAsia="ko-KR"/>
        </w:rPr>
        <w:t>악취에</w:t>
      </w:r>
      <w:r>
        <w:rPr>
          <w:lang w:eastAsia="ko-KR"/>
        </w:rPr>
        <w:t xml:space="preserve"> </w:t>
      </w:r>
      <w:r>
        <w:rPr>
          <w:lang w:eastAsia="ko-KR"/>
        </w:rPr>
        <w:t>갈</w:t>
      </w:r>
      <w:r>
        <w:rPr>
          <w:lang w:eastAsia="ko-KR"/>
        </w:rPr>
        <w:t xml:space="preserve"> </w:t>
      </w:r>
      <w:r>
        <w:rPr>
          <w:lang w:eastAsia="ko-KR"/>
        </w:rPr>
        <w:t>수</w:t>
      </w:r>
      <w:r>
        <w:rPr>
          <w:lang w:eastAsia="ko-KR"/>
        </w:rPr>
        <w:t xml:space="preserve"> </w:t>
      </w:r>
      <w:r>
        <w:rPr>
          <w:lang w:eastAsia="ko-KR"/>
        </w:rPr>
        <w:t>있다고</w:t>
      </w:r>
      <w:r>
        <w:rPr>
          <w:lang w:eastAsia="ko-KR"/>
        </w:rPr>
        <w:t xml:space="preserve"> </w:t>
      </w:r>
      <w:r>
        <w:rPr>
          <w:lang w:eastAsia="ko-KR"/>
        </w:rPr>
        <w:t>하고</w:t>
      </w:r>
      <w:r>
        <w:rPr>
          <w:lang w:eastAsia="ko-KR"/>
        </w:rPr>
        <w:t xml:space="preserve">, </w:t>
      </w:r>
      <w:r>
        <w:rPr>
          <w:lang w:eastAsia="ko-KR"/>
        </w:rPr>
        <w:t>향상은</w:t>
      </w:r>
      <w:r>
        <w:rPr>
          <w:lang w:eastAsia="ko-KR"/>
        </w:rPr>
        <w:t xml:space="preserve"> </w:t>
      </w:r>
      <w:r>
        <w:rPr>
          <w:lang w:eastAsia="ko-KR"/>
        </w:rPr>
        <w:t>지전</w:t>
      </w:r>
      <w:r>
        <w:rPr>
          <w:lang w:eastAsia="ko-KR"/>
        </w:rPr>
        <w:t xml:space="preserve"> </w:t>
      </w:r>
      <w:r>
        <w:rPr>
          <w:lang w:eastAsia="ko-KR"/>
        </w:rPr>
        <w:t>전체를</w:t>
      </w:r>
      <w:r>
        <w:rPr>
          <w:lang w:eastAsia="ko-KR"/>
        </w:rPr>
        <w:t xml:space="preserve"> </w:t>
      </w:r>
      <w:r>
        <w:rPr>
          <w:lang w:eastAsia="ko-KR"/>
        </w:rPr>
        <w:t>퇴라고</w:t>
      </w:r>
      <w:r>
        <w:rPr>
          <w:lang w:eastAsia="ko-KR"/>
        </w:rPr>
        <w:t xml:space="preserve"> </w:t>
      </w:r>
      <w:r>
        <w:rPr>
          <w:lang w:eastAsia="ko-KR"/>
        </w:rPr>
        <w:t>볼</w:t>
      </w:r>
      <w:r>
        <w:rPr>
          <w:lang w:eastAsia="ko-KR"/>
        </w:rPr>
        <w:t xml:space="preserve"> </w:t>
      </w:r>
      <w:r>
        <w:rPr>
          <w:lang w:eastAsia="ko-KR"/>
        </w:rPr>
        <w:t>수</w:t>
      </w:r>
      <w:r>
        <w:rPr>
          <w:lang w:eastAsia="ko-KR"/>
        </w:rPr>
        <w:t xml:space="preserve"> </w:t>
      </w:r>
      <w:r>
        <w:rPr>
          <w:lang w:eastAsia="ko-KR"/>
        </w:rPr>
        <w:t>있다고</w:t>
      </w:r>
      <w:r>
        <w:rPr>
          <w:lang w:eastAsia="ko-KR"/>
        </w:rPr>
        <w:t xml:space="preserve"> </w:t>
      </w:r>
      <w:r>
        <w:rPr>
          <w:lang w:eastAsia="ko-KR"/>
        </w:rPr>
        <w:t>판정하며</w:t>
      </w:r>
      <w:r>
        <w:rPr>
          <w:lang w:eastAsia="ko-KR"/>
        </w:rPr>
        <w:t xml:space="preserve">, </w:t>
      </w:r>
      <w:r>
        <w:rPr>
          <w:lang w:eastAsia="ko-KR"/>
        </w:rPr>
        <w:t>『</w:t>
      </w:r>
      <w:proofErr w:type="spellStart"/>
      <w:r>
        <w:rPr>
          <w:lang w:eastAsia="ko-KR"/>
        </w:rPr>
        <w:t>불성론』은</w:t>
      </w:r>
      <w:proofErr w:type="spellEnd"/>
      <w:r>
        <w:rPr>
          <w:lang w:eastAsia="ko-KR"/>
        </w:rPr>
        <w:t xml:space="preserve"> </w:t>
      </w:r>
      <w:proofErr w:type="spellStart"/>
      <w:r>
        <w:rPr>
          <w:lang w:eastAsia="ko-KR"/>
        </w:rPr>
        <w:t>십회향에</w:t>
      </w:r>
      <w:proofErr w:type="spellEnd"/>
      <w:r>
        <w:rPr>
          <w:lang w:eastAsia="ko-KR"/>
        </w:rPr>
        <w:t xml:space="preserve"> </w:t>
      </w:r>
      <w:r>
        <w:rPr>
          <w:lang w:eastAsia="ko-KR"/>
        </w:rPr>
        <w:t>이르러서야</w:t>
      </w:r>
      <w:r>
        <w:rPr>
          <w:lang w:eastAsia="ko-KR"/>
        </w:rPr>
        <w:t xml:space="preserve"> </w:t>
      </w:r>
      <w:r>
        <w:rPr>
          <w:lang w:eastAsia="ko-KR"/>
        </w:rPr>
        <w:t>불퇴라</w:t>
      </w:r>
      <w:r>
        <w:rPr>
          <w:lang w:eastAsia="ko-KR"/>
        </w:rPr>
        <w:t xml:space="preserve"> </w:t>
      </w:r>
      <w:r>
        <w:rPr>
          <w:lang w:eastAsia="ko-KR"/>
        </w:rPr>
        <w:t>한다</w:t>
      </w:r>
      <w:r>
        <w:rPr>
          <w:lang w:eastAsia="ko-KR"/>
        </w:rPr>
        <w:t xml:space="preserve">. </w:t>
      </w:r>
      <w:proofErr w:type="spellStart"/>
      <w:r>
        <w:rPr>
          <w:lang w:eastAsia="ko-KR"/>
        </w:rPr>
        <w:t>십신</w:t>
      </w:r>
      <w:proofErr w:type="spellEnd"/>
      <w:r>
        <w:rPr>
          <w:lang w:eastAsia="ko-KR"/>
        </w:rPr>
        <w:t xml:space="preserve"> </w:t>
      </w:r>
      <w:r>
        <w:rPr>
          <w:lang w:eastAsia="ko-KR"/>
        </w:rPr>
        <w:t>제</w:t>
      </w:r>
      <w:r>
        <w:rPr>
          <w:lang w:eastAsia="ko-KR"/>
        </w:rPr>
        <w:t>6</w:t>
      </w:r>
      <w:r>
        <w:rPr>
          <w:lang w:eastAsia="ko-KR"/>
        </w:rPr>
        <w:t>을</w:t>
      </w:r>
      <w:r>
        <w:rPr>
          <w:lang w:eastAsia="ko-KR"/>
        </w:rPr>
        <w:t xml:space="preserve"> </w:t>
      </w:r>
      <w:r>
        <w:rPr>
          <w:lang w:eastAsia="ko-KR"/>
        </w:rPr>
        <w:t>불퇴심이라</w:t>
      </w:r>
      <w:r>
        <w:rPr>
          <w:lang w:eastAsia="ko-KR"/>
        </w:rPr>
        <w:t xml:space="preserve"> </w:t>
      </w:r>
      <w:r>
        <w:rPr>
          <w:lang w:eastAsia="ko-KR"/>
        </w:rPr>
        <w:t>한</w:t>
      </w:r>
      <w:r>
        <w:rPr>
          <w:lang w:eastAsia="ko-KR"/>
        </w:rPr>
        <w:t xml:space="preserve"> </w:t>
      </w:r>
      <w:r>
        <w:rPr>
          <w:lang w:eastAsia="ko-KR"/>
        </w:rPr>
        <w:t>것은</w:t>
      </w:r>
      <w:r>
        <w:rPr>
          <w:lang w:eastAsia="ko-KR"/>
        </w:rPr>
        <w:t xml:space="preserve"> </w:t>
      </w:r>
      <w:r>
        <w:rPr>
          <w:lang w:eastAsia="ko-KR"/>
        </w:rPr>
        <w:t>불퇴를</w:t>
      </w:r>
      <w:r>
        <w:rPr>
          <w:lang w:eastAsia="ko-KR"/>
        </w:rPr>
        <w:t xml:space="preserve"> </w:t>
      </w:r>
      <w:r>
        <w:rPr>
          <w:lang w:eastAsia="ko-KR"/>
        </w:rPr>
        <w:t>생각할</w:t>
      </w:r>
      <w:r>
        <w:rPr>
          <w:lang w:eastAsia="ko-KR"/>
        </w:rPr>
        <w:t xml:space="preserve"> </w:t>
      </w:r>
      <w:r>
        <w:rPr>
          <w:lang w:eastAsia="ko-KR"/>
        </w:rPr>
        <w:t>뿐</w:t>
      </w:r>
      <w:r>
        <w:rPr>
          <w:lang w:eastAsia="ko-KR"/>
        </w:rPr>
        <w:t xml:space="preserve"> </w:t>
      </w:r>
      <w:r>
        <w:rPr>
          <w:lang w:eastAsia="ko-KR"/>
        </w:rPr>
        <w:t>아직</w:t>
      </w:r>
      <w:r>
        <w:rPr>
          <w:lang w:eastAsia="ko-KR"/>
        </w:rPr>
        <w:t xml:space="preserve"> </w:t>
      </w:r>
      <w:r>
        <w:rPr>
          <w:lang w:eastAsia="ko-KR"/>
        </w:rPr>
        <w:t>이룬</w:t>
      </w:r>
      <w:r>
        <w:rPr>
          <w:lang w:eastAsia="ko-KR"/>
        </w:rPr>
        <w:t xml:space="preserve"> </w:t>
      </w:r>
      <w:r>
        <w:rPr>
          <w:lang w:eastAsia="ko-KR"/>
        </w:rPr>
        <w:t>것은</w:t>
      </w:r>
      <w:r>
        <w:rPr>
          <w:lang w:eastAsia="ko-KR"/>
        </w:rPr>
        <w:t xml:space="preserve"> </w:t>
      </w:r>
      <w:r>
        <w:rPr>
          <w:lang w:eastAsia="ko-KR"/>
        </w:rPr>
        <w:t>아니라는</w:t>
      </w:r>
      <w:r>
        <w:rPr>
          <w:lang w:eastAsia="ko-KR"/>
        </w:rPr>
        <w:t xml:space="preserve"> </w:t>
      </w:r>
      <w:r>
        <w:rPr>
          <w:lang w:eastAsia="ko-KR"/>
        </w:rPr>
        <w:t>회통이</w:t>
      </w:r>
      <w:r>
        <w:rPr>
          <w:lang w:eastAsia="ko-KR"/>
        </w:rPr>
        <w:t xml:space="preserve"> </w:t>
      </w:r>
      <w:r>
        <w:rPr>
          <w:lang w:eastAsia="ko-KR"/>
        </w:rPr>
        <w:t>있다</w:t>
      </w:r>
      <w:r>
        <w:rPr>
          <w:lang w:eastAsia="ko-KR"/>
        </w:rPr>
        <w:t xml:space="preserve">. </w:t>
      </w:r>
      <w:r>
        <w:rPr>
          <w:lang w:eastAsia="ko-KR"/>
        </w:rPr>
        <w:t>『</w:t>
      </w:r>
      <w:proofErr w:type="spellStart"/>
      <w:r>
        <w:rPr>
          <w:lang w:eastAsia="ko-KR"/>
        </w:rPr>
        <w:t>기신론』이</w:t>
      </w:r>
      <w:proofErr w:type="spellEnd"/>
      <w:r>
        <w:rPr>
          <w:lang w:eastAsia="ko-KR"/>
        </w:rPr>
        <w:t xml:space="preserve"> </w:t>
      </w:r>
      <w:r>
        <w:rPr>
          <w:lang w:eastAsia="ko-KR"/>
        </w:rPr>
        <w:t>십해</w:t>
      </w:r>
      <w:r>
        <w:rPr>
          <w:lang w:eastAsia="ko-KR"/>
        </w:rPr>
        <w:t xml:space="preserve"> </w:t>
      </w:r>
      <w:r>
        <w:rPr>
          <w:lang w:eastAsia="ko-KR"/>
        </w:rPr>
        <w:t>이상을</w:t>
      </w:r>
      <w:r>
        <w:rPr>
          <w:lang w:eastAsia="ko-KR"/>
        </w:rPr>
        <w:t xml:space="preserve"> </w:t>
      </w:r>
      <w:r>
        <w:rPr>
          <w:lang w:eastAsia="ko-KR"/>
        </w:rPr>
        <w:t>모두</w:t>
      </w:r>
      <w:r>
        <w:rPr>
          <w:lang w:eastAsia="ko-KR"/>
        </w:rPr>
        <w:t xml:space="preserve"> </w:t>
      </w:r>
      <w:r>
        <w:rPr>
          <w:lang w:eastAsia="ko-KR"/>
        </w:rPr>
        <w:t>불퇴라</w:t>
      </w:r>
      <w:r>
        <w:rPr>
          <w:lang w:eastAsia="ko-KR"/>
        </w:rPr>
        <w:t xml:space="preserve"> </w:t>
      </w:r>
      <w:r>
        <w:rPr>
          <w:lang w:eastAsia="ko-KR"/>
        </w:rPr>
        <w:t>하는</w:t>
      </w:r>
      <w:r>
        <w:rPr>
          <w:lang w:eastAsia="ko-KR"/>
        </w:rPr>
        <w:t xml:space="preserve"> </w:t>
      </w:r>
      <w:r>
        <w:rPr>
          <w:lang w:eastAsia="ko-KR"/>
        </w:rPr>
        <w:t>것과는</w:t>
      </w:r>
      <w:r>
        <w:rPr>
          <w:lang w:eastAsia="ko-KR"/>
        </w:rPr>
        <w:t xml:space="preserve"> </w:t>
      </w:r>
      <w:r>
        <w:rPr>
          <w:lang w:eastAsia="ko-KR"/>
        </w:rPr>
        <w:t>종지의</w:t>
      </w:r>
      <w:r>
        <w:rPr>
          <w:lang w:eastAsia="ko-KR"/>
        </w:rPr>
        <w:t xml:space="preserve"> </w:t>
      </w:r>
      <w:r>
        <w:rPr>
          <w:lang w:eastAsia="ko-KR"/>
        </w:rPr>
        <w:t>깊이가</w:t>
      </w:r>
      <w:r>
        <w:rPr>
          <w:lang w:eastAsia="ko-KR"/>
        </w:rPr>
        <w:t xml:space="preserve"> </w:t>
      </w:r>
      <w:r>
        <w:rPr>
          <w:lang w:eastAsia="ko-KR"/>
        </w:rPr>
        <w:t>다르다</w:t>
      </w:r>
      <w:r>
        <w:rPr>
          <w:lang w:eastAsia="ko-KR"/>
        </w:rPr>
        <w:t>.</w:t>
      </w:r>
    </w:p>
    <w:p w14:paraId="48269B95" w14:textId="77777777" w:rsidR="00AF6623" w:rsidRDefault="00000000">
      <w:pPr>
        <w:rPr>
          <w:lang w:eastAsia="ko-KR"/>
        </w:rPr>
      </w:pPr>
      <w:r>
        <w:rPr>
          <w:lang w:eastAsia="ko-KR"/>
        </w:rPr>
        <w:t>유식의</w:t>
      </w:r>
      <w:r>
        <w:rPr>
          <w:lang w:eastAsia="ko-KR"/>
        </w:rPr>
        <w:t xml:space="preserve"> </w:t>
      </w:r>
      <w:proofErr w:type="spellStart"/>
      <w:r>
        <w:rPr>
          <w:lang w:eastAsia="ko-KR"/>
        </w:rPr>
        <w:t>승해행주</w:t>
      </w:r>
      <w:proofErr w:type="spellEnd"/>
      <w:r>
        <w:rPr>
          <w:lang w:eastAsia="ko-KR"/>
        </w:rPr>
        <w:t xml:space="preserve"> </w:t>
      </w:r>
      <w:r>
        <w:rPr>
          <w:lang w:eastAsia="ko-KR"/>
        </w:rPr>
        <w:t>보살은</w:t>
      </w:r>
      <w:r>
        <w:rPr>
          <w:lang w:eastAsia="ko-KR"/>
        </w:rPr>
        <w:t xml:space="preserve"> </w:t>
      </w:r>
      <w:r>
        <w:rPr>
          <w:lang w:eastAsia="ko-KR"/>
        </w:rPr>
        <w:t>때로</w:t>
      </w:r>
      <w:r>
        <w:rPr>
          <w:lang w:eastAsia="ko-KR"/>
        </w:rPr>
        <w:t xml:space="preserve"> </w:t>
      </w:r>
      <w:proofErr w:type="spellStart"/>
      <w:r>
        <w:rPr>
          <w:lang w:eastAsia="ko-KR"/>
        </w:rPr>
        <w:t>총혜를</w:t>
      </w:r>
      <w:proofErr w:type="spellEnd"/>
      <w:r>
        <w:rPr>
          <w:lang w:eastAsia="ko-KR"/>
        </w:rPr>
        <w:t xml:space="preserve"> </w:t>
      </w:r>
      <w:r>
        <w:rPr>
          <w:lang w:eastAsia="ko-KR"/>
        </w:rPr>
        <w:t>갖추어</w:t>
      </w:r>
      <w:r>
        <w:rPr>
          <w:lang w:eastAsia="ko-KR"/>
        </w:rPr>
        <w:t xml:space="preserve"> </w:t>
      </w:r>
      <w:r>
        <w:rPr>
          <w:lang w:eastAsia="ko-KR"/>
        </w:rPr>
        <w:t>법을</w:t>
      </w:r>
      <w:r>
        <w:rPr>
          <w:lang w:eastAsia="ko-KR"/>
        </w:rPr>
        <w:t xml:space="preserve"> </w:t>
      </w:r>
      <w:r>
        <w:rPr>
          <w:lang w:eastAsia="ko-KR"/>
        </w:rPr>
        <w:t>수지하지만</w:t>
      </w:r>
      <w:r>
        <w:rPr>
          <w:lang w:eastAsia="ko-KR"/>
        </w:rPr>
        <w:t xml:space="preserve"> </w:t>
      </w:r>
      <w:r>
        <w:rPr>
          <w:lang w:eastAsia="ko-KR"/>
        </w:rPr>
        <w:t>때로</w:t>
      </w:r>
      <w:r>
        <w:rPr>
          <w:lang w:eastAsia="ko-KR"/>
        </w:rPr>
        <w:t xml:space="preserve"> </w:t>
      </w:r>
      <w:r>
        <w:rPr>
          <w:lang w:eastAsia="ko-KR"/>
        </w:rPr>
        <w:t>그러지</w:t>
      </w:r>
      <w:r>
        <w:rPr>
          <w:lang w:eastAsia="ko-KR"/>
        </w:rPr>
        <w:t xml:space="preserve"> </w:t>
      </w:r>
      <w:r>
        <w:rPr>
          <w:lang w:eastAsia="ko-KR"/>
        </w:rPr>
        <w:t>못하고</w:t>
      </w:r>
      <w:r>
        <w:rPr>
          <w:lang w:eastAsia="ko-KR"/>
        </w:rPr>
        <w:t xml:space="preserve">, </w:t>
      </w:r>
      <w:r>
        <w:rPr>
          <w:lang w:eastAsia="ko-KR"/>
        </w:rPr>
        <w:t>보리심을</w:t>
      </w:r>
      <w:r>
        <w:rPr>
          <w:lang w:eastAsia="ko-KR"/>
        </w:rPr>
        <w:t xml:space="preserve"> </w:t>
      </w:r>
      <w:r>
        <w:rPr>
          <w:lang w:eastAsia="ko-KR"/>
        </w:rPr>
        <w:t>냈다가</w:t>
      </w:r>
      <w:r>
        <w:rPr>
          <w:lang w:eastAsia="ko-KR"/>
        </w:rPr>
        <w:t xml:space="preserve"> </w:t>
      </w:r>
      <w:r>
        <w:rPr>
          <w:lang w:eastAsia="ko-KR"/>
        </w:rPr>
        <w:t>버리기도</w:t>
      </w:r>
      <w:r>
        <w:rPr>
          <w:lang w:eastAsia="ko-KR"/>
        </w:rPr>
        <w:t xml:space="preserve"> </w:t>
      </w:r>
      <w:r>
        <w:rPr>
          <w:lang w:eastAsia="ko-KR"/>
        </w:rPr>
        <w:t>한다</w:t>
      </w:r>
      <w:r>
        <w:rPr>
          <w:lang w:eastAsia="ko-KR"/>
        </w:rPr>
        <w:t xml:space="preserve">. </w:t>
      </w:r>
      <w:r>
        <w:rPr>
          <w:lang w:eastAsia="ko-KR"/>
        </w:rPr>
        <w:t>십지에서는</w:t>
      </w:r>
      <w:r>
        <w:rPr>
          <w:lang w:eastAsia="ko-KR"/>
        </w:rPr>
        <w:t xml:space="preserve"> </w:t>
      </w:r>
      <w:r>
        <w:rPr>
          <w:lang w:eastAsia="ko-KR"/>
        </w:rPr>
        <w:t>초지부터</w:t>
      </w:r>
      <w:r>
        <w:rPr>
          <w:lang w:eastAsia="ko-KR"/>
        </w:rPr>
        <w:t xml:space="preserve"> </w:t>
      </w:r>
      <w:r>
        <w:rPr>
          <w:lang w:eastAsia="ko-KR"/>
        </w:rPr>
        <w:t>칠지까지</w:t>
      </w:r>
      <w:r>
        <w:rPr>
          <w:lang w:eastAsia="ko-KR"/>
        </w:rPr>
        <w:t xml:space="preserve"> </w:t>
      </w:r>
      <w:proofErr w:type="spellStart"/>
      <w:r>
        <w:rPr>
          <w:lang w:eastAsia="ko-KR"/>
        </w:rPr>
        <w:t>점오의</w:t>
      </w:r>
      <w:proofErr w:type="spellEnd"/>
      <w:r>
        <w:rPr>
          <w:lang w:eastAsia="ko-KR"/>
        </w:rPr>
        <w:t xml:space="preserve"> </w:t>
      </w:r>
      <w:r>
        <w:rPr>
          <w:lang w:eastAsia="ko-KR"/>
        </w:rPr>
        <w:t>지증상과</w:t>
      </w:r>
      <w:r>
        <w:rPr>
          <w:lang w:eastAsia="ko-KR"/>
        </w:rPr>
        <w:t xml:space="preserve"> </w:t>
      </w:r>
      <w:r>
        <w:rPr>
          <w:lang w:eastAsia="ko-KR"/>
        </w:rPr>
        <w:t>돈오의</w:t>
      </w:r>
      <w:r>
        <w:rPr>
          <w:lang w:eastAsia="ko-KR"/>
        </w:rPr>
        <w:t xml:space="preserve"> </w:t>
      </w:r>
      <w:proofErr w:type="spellStart"/>
      <w:r>
        <w:rPr>
          <w:lang w:eastAsia="ko-KR"/>
        </w:rPr>
        <w:t>비증상</w:t>
      </w:r>
      <w:proofErr w:type="spellEnd"/>
      <w:r>
        <w:rPr>
          <w:lang w:eastAsia="ko-KR"/>
        </w:rPr>
        <w:t xml:space="preserve"> </w:t>
      </w:r>
      <w:r>
        <w:rPr>
          <w:lang w:eastAsia="ko-KR"/>
        </w:rPr>
        <w:t>두</w:t>
      </w:r>
      <w:r>
        <w:rPr>
          <w:lang w:eastAsia="ko-KR"/>
        </w:rPr>
        <w:t xml:space="preserve"> </w:t>
      </w:r>
      <w:r>
        <w:rPr>
          <w:lang w:eastAsia="ko-KR"/>
        </w:rPr>
        <w:t>근성이</w:t>
      </w:r>
      <w:r>
        <w:rPr>
          <w:lang w:eastAsia="ko-KR"/>
        </w:rPr>
        <w:t xml:space="preserve"> </w:t>
      </w:r>
      <w:r>
        <w:rPr>
          <w:lang w:eastAsia="ko-KR"/>
        </w:rPr>
        <w:t>있고</w:t>
      </w:r>
      <w:r>
        <w:rPr>
          <w:lang w:eastAsia="ko-KR"/>
        </w:rPr>
        <w:t xml:space="preserve"> </w:t>
      </w:r>
      <w:r>
        <w:rPr>
          <w:lang w:eastAsia="ko-KR"/>
        </w:rPr>
        <w:t>팔지</w:t>
      </w:r>
      <w:r>
        <w:rPr>
          <w:lang w:eastAsia="ko-KR"/>
        </w:rPr>
        <w:t xml:space="preserve"> </w:t>
      </w:r>
      <w:r>
        <w:rPr>
          <w:lang w:eastAsia="ko-KR"/>
        </w:rPr>
        <w:t>이상은</w:t>
      </w:r>
      <w:r>
        <w:rPr>
          <w:lang w:eastAsia="ko-KR"/>
        </w:rPr>
        <w:t xml:space="preserve"> </w:t>
      </w:r>
      <w:r>
        <w:rPr>
          <w:lang w:eastAsia="ko-KR"/>
        </w:rPr>
        <w:t>비지가</w:t>
      </w:r>
      <w:r>
        <w:rPr>
          <w:lang w:eastAsia="ko-KR"/>
        </w:rPr>
        <w:t xml:space="preserve"> </w:t>
      </w:r>
      <w:r>
        <w:rPr>
          <w:lang w:eastAsia="ko-KR"/>
        </w:rPr>
        <w:t>평등하고</w:t>
      </w:r>
      <w:r>
        <w:rPr>
          <w:lang w:eastAsia="ko-KR"/>
        </w:rPr>
        <w:t xml:space="preserve"> </w:t>
      </w:r>
      <w:proofErr w:type="spellStart"/>
      <w:r>
        <w:rPr>
          <w:lang w:eastAsia="ko-KR"/>
        </w:rPr>
        <w:t>무공용이어서</w:t>
      </w:r>
      <w:proofErr w:type="spellEnd"/>
      <w:r>
        <w:rPr>
          <w:lang w:eastAsia="ko-KR"/>
        </w:rPr>
        <w:t xml:space="preserve"> </w:t>
      </w:r>
      <w:r>
        <w:rPr>
          <w:lang w:eastAsia="ko-KR"/>
        </w:rPr>
        <w:t>차별이</w:t>
      </w:r>
      <w:r>
        <w:rPr>
          <w:lang w:eastAsia="ko-KR"/>
        </w:rPr>
        <w:t xml:space="preserve"> </w:t>
      </w:r>
      <w:r>
        <w:rPr>
          <w:lang w:eastAsia="ko-KR"/>
        </w:rPr>
        <w:t>없다</w:t>
      </w:r>
      <w:r>
        <w:rPr>
          <w:lang w:eastAsia="ko-KR"/>
        </w:rPr>
        <w:t xml:space="preserve">. </w:t>
      </w:r>
      <w:r>
        <w:rPr>
          <w:lang w:eastAsia="ko-KR"/>
        </w:rPr>
        <w:t>팔지</w:t>
      </w:r>
      <w:r>
        <w:rPr>
          <w:lang w:eastAsia="ko-KR"/>
        </w:rPr>
        <w:t xml:space="preserve"> </w:t>
      </w:r>
      <w:r>
        <w:rPr>
          <w:lang w:eastAsia="ko-KR"/>
        </w:rPr>
        <w:t>이상</w:t>
      </w:r>
      <w:r>
        <w:rPr>
          <w:lang w:eastAsia="ko-KR"/>
        </w:rPr>
        <w:t xml:space="preserve"> </w:t>
      </w:r>
      <w:r>
        <w:rPr>
          <w:lang w:eastAsia="ko-KR"/>
        </w:rPr>
        <w:t>관심이</w:t>
      </w:r>
      <w:r>
        <w:rPr>
          <w:lang w:eastAsia="ko-KR"/>
        </w:rPr>
        <w:t xml:space="preserve"> </w:t>
      </w:r>
      <w:r>
        <w:rPr>
          <w:lang w:eastAsia="ko-KR"/>
        </w:rPr>
        <w:t>늘</w:t>
      </w:r>
      <w:r>
        <w:rPr>
          <w:lang w:eastAsia="ko-KR"/>
        </w:rPr>
        <w:t xml:space="preserve"> </w:t>
      </w:r>
      <w:r>
        <w:rPr>
          <w:lang w:eastAsia="ko-KR"/>
        </w:rPr>
        <w:t>이어지는데</w:t>
      </w:r>
      <w:r>
        <w:rPr>
          <w:lang w:eastAsia="ko-KR"/>
        </w:rPr>
        <w:t xml:space="preserve"> </w:t>
      </w:r>
      <w:r>
        <w:rPr>
          <w:lang w:eastAsia="ko-KR"/>
        </w:rPr>
        <w:t>석가가</w:t>
      </w:r>
      <w:r>
        <w:rPr>
          <w:lang w:eastAsia="ko-KR"/>
        </w:rPr>
        <w:t xml:space="preserve"> </w:t>
      </w:r>
      <w:proofErr w:type="spellStart"/>
      <w:r>
        <w:rPr>
          <w:lang w:eastAsia="ko-KR"/>
        </w:rPr>
        <w:t>연등불</w:t>
      </w:r>
      <w:proofErr w:type="spellEnd"/>
      <w:r>
        <w:rPr>
          <w:lang w:eastAsia="ko-KR"/>
        </w:rPr>
        <w:t xml:space="preserve"> </w:t>
      </w:r>
      <w:r>
        <w:rPr>
          <w:lang w:eastAsia="ko-KR"/>
        </w:rPr>
        <w:t>때</w:t>
      </w:r>
      <w:r>
        <w:rPr>
          <w:lang w:eastAsia="ko-KR"/>
        </w:rPr>
        <w:t xml:space="preserve"> </w:t>
      </w:r>
      <w:proofErr w:type="spellStart"/>
      <w:r>
        <w:rPr>
          <w:lang w:eastAsia="ko-KR"/>
        </w:rPr>
        <w:t>포발엄니하여</w:t>
      </w:r>
      <w:proofErr w:type="spellEnd"/>
      <w:r>
        <w:rPr>
          <w:lang w:eastAsia="ko-KR"/>
        </w:rPr>
        <w:t xml:space="preserve"> </w:t>
      </w:r>
      <w:proofErr w:type="spellStart"/>
      <w:r>
        <w:rPr>
          <w:lang w:eastAsia="ko-KR"/>
        </w:rPr>
        <w:t>팔겁</w:t>
      </w:r>
      <w:proofErr w:type="spellEnd"/>
      <w:r>
        <w:rPr>
          <w:lang w:eastAsia="ko-KR"/>
        </w:rPr>
        <w:t xml:space="preserve">, </w:t>
      </w:r>
      <w:proofErr w:type="spellStart"/>
      <w:r>
        <w:rPr>
          <w:lang w:eastAsia="ko-KR"/>
        </w:rPr>
        <w:t>불사불</w:t>
      </w:r>
      <w:proofErr w:type="spellEnd"/>
      <w:r>
        <w:rPr>
          <w:lang w:eastAsia="ko-KR"/>
        </w:rPr>
        <w:t xml:space="preserve"> </w:t>
      </w:r>
      <w:r>
        <w:rPr>
          <w:lang w:eastAsia="ko-KR"/>
        </w:rPr>
        <w:t>때</w:t>
      </w:r>
      <w:r>
        <w:rPr>
          <w:lang w:eastAsia="ko-KR"/>
        </w:rPr>
        <w:t xml:space="preserve"> </w:t>
      </w:r>
      <w:proofErr w:type="spellStart"/>
      <w:r>
        <w:rPr>
          <w:lang w:eastAsia="ko-KR"/>
        </w:rPr>
        <w:t>교족찬탄하여</w:t>
      </w:r>
      <w:proofErr w:type="spellEnd"/>
      <w:r>
        <w:rPr>
          <w:lang w:eastAsia="ko-KR"/>
        </w:rPr>
        <w:t xml:space="preserve"> </w:t>
      </w:r>
      <w:proofErr w:type="spellStart"/>
      <w:r>
        <w:rPr>
          <w:lang w:eastAsia="ko-KR"/>
        </w:rPr>
        <w:t>구겁을</w:t>
      </w:r>
      <w:proofErr w:type="spellEnd"/>
      <w:r>
        <w:rPr>
          <w:lang w:eastAsia="ko-KR"/>
        </w:rPr>
        <w:t xml:space="preserve"> </w:t>
      </w:r>
      <w:r>
        <w:rPr>
          <w:lang w:eastAsia="ko-KR"/>
        </w:rPr>
        <w:t>초월했다는</w:t>
      </w:r>
      <w:r>
        <w:rPr>
          <w:lang w:eastAsia="ko-KR"/>
        </w:rPr>
        <w:t xml:space="preserve"> </w:t>
      </w:r>
      <w:r>
        <w:rPr>
          <w:lang w:eastAsia="ko-KR"/>
        </w:rPr>
        <w:t>말은</w:t>
      </w:r>
      <w:r>
        <w:rPr>
          <w:lang w:eastAsia="ko-KR"/>
        </w:rPr>
        <w:t xml:space="preserve"> </w:t>
      </w:r>
      <w:r>
        <w:rPr>
          <w:lang w:eastAsia="ko-KR"/>
        </w:rPr>
        <w:t>어떻게</w:t>
      </w:r>
      <w:r>
        <w:rPr>
          <w:lang w:eastAsia="ko-KR"/>
        </w:rPr>
        <w:t xml:space="preserve"> </w:t>
      </w:r>
      <w:r>
        <w:rPr>
          <w:lang w:eastAsia="ko-KR"/>
        </w:rPr>
        <w:t>보는가</w:t>
      </w:r>
      <w:r>
        <w:rPr>
          <w:lang w:eastAsia="ko-KR"/>
        </w:rPr>
        <w:t xml:space="preserve">? </w:t>
      </w:r>
      <w:proofErr w:type="spellStart"/>
      <w:r>
        <w:rPr>
          <w:lang w:eastAsia="ko-KR"/>
        </w:rPr>
        <w:t>혜소는</w:t>
      </w:r>
      <w:proofErr w:type="spellEnd"/>
      <w:r>
        <w:rPr>
          <w:lang w:eastAsia="ko-KR"/>
        </w:rPr>
        <w:t xml:space="preserve"> </w:t>
      </w:r>
      <w:r>
        <w:rPr>
          <w:lang w:eastAsia="ko-KR"/>
        </w:rPr>
        <w:t>유관심이나</w:t>
      </w:r>
      <w:r>
        <w:rPr>
          <w:lang w:eastAsia="ko-KR"/>
        </w:rPr>
        <w:t xml:space="preserve"> </w:t>
      </w:r>
      <w:proofErr w:type="spellStart"/>
      <w:r>
        <w:rPr>
          <w:lang w:eastAsia="ko-KR"/>
        </w:rPr>
        <w:t>멸정에</w:t>
      </w:r>
      <w:proofErr w:type="spellEnd"/>
      <w:r>
        <w:rPr>
          <w:lang w:eastAsia="ko-KR"/>
        </w:rPr>
        <w:t xml:space="preserve"> </w:t>
      </w:r>
      <w:r>
        <w:rPr>
          <w:lang w:eastAsia="ko-KR"/>
        </w:rPr>
        <w:t>오래</w:t>
      </w:r>
      <w:r>
        <w:rPr>
          <w:lang w:eastAsia="ko-KR"/>
        </w:rPr>
        <w:t xml:space="preserve"> </w:t>
      </w:r>
      <w:r>
        <w:rPr>
          <w:lang w:eastAsia="ko-KR"/>
        </w:rPr>
        <w:t>머무는</w:t>
      </w:r>
      <w:r>
        <w:rPr>
          <w:lang w:eastAsia="ko-KR"/>
        </w:rPr>
        <w:t xml:space="preserve"> </w:t>
      </w:r>
      <w:r>
        <w:rPr>
          <w:lang w:eastAsia="ko-KR"/>
        </w:rPr>
        <w:t>부류에</w:t>
      </w:r>
      <w:r>
        <w:rPr>
          <w:lang w:eastAsia="ko-KR"/>
        </w:rPr>
        <w:t xml:space="preserve"> </w:t>
      </w:r>
      <w:r>
        <w:rPr>
          <w:lang w:eastAsia="ko-KR"/>
        </w:rPr>
        <w:t>견주어</w:t>
      </w:r>
      <w:r>
        <w:rPr>
          <w:lang w:eastAsia="ko-KR"/>
        </w:rPr>
        <w:t xml:space="preserve"> </w:t>
      </w:r>
      <w:r>
        <w:rPr>
          <w:lang w:eastAsia="ko-KR"/>
        </w:rPr>
        <w:t>초월을</w:t>
      </w:r>
      <w:r>
        <w:rPr>
          <w:lang w:eastAsia="ko-KR"/>
        </w:rPr>
        <w:t xml:space="preserve"> </w:t>
      </w:r>
      <w:r>
        <w:rPr>
          <w:lang w:eastAsia="ko-KR"/>
        </w:rPr>
        <w:t>말했거나</w:t>
      </w:r>
      <w:r>
        <w:rPr>
          <w:lang w:eastAsia="ko-KR"/>
        </w:rPr>
        <w:t xml:space="preserve">, </w:t>
      </w:r>
      <w:r>
        <w:rPr>
          <w:lang w:eastAsia="ko-KR"/>
        </w:rPr>
        <w:t>지증상이</w:t>
      </w:r>
      <w:r>
        <w:rPr>
          <w:lang w:eastAsia="ko-KR"/>
        </w:rPr>
        <w:t xml:space="preserve"> </w:t>
      </w:r>
      <w:r>
        <w:rPr>
          <w:lang w:eastAsia="ko-KR"/>
        </w:rPr>
        <w:t>비증상에</w:t>
      </w:r>
      <w:r>
        <w:rPr>
          <w:lang w:eastAsia="ko-KR"/>
        </w:rPr>
        <w:t xml:space="preserve"> </w:t>
      </w:r>
      <w:r>
        <w:rPr>
          <w:lang w:eastAsia="ko-KR"/>
        </w:rPr>
        <w:t>비해</w:t>
      </w:r>
      <w:r>
        <w:rPr>
          <w:lang w:eastAsia="ko-KR"/>
        </w:rPr>
        <w:t xml:space="preserve"> </w:t>
      </w:r>
      <w:r>
        <w:rPr>
          <w:lang w:eastAsia="ko-KR"/>
        </w:rPr>
        <w:t>초월했다고</w:t>
      </w:r>
      <w:r>
        <w:rPr>
          <w:lang w:eastAsia="ko-KR"/>
        </w:rPr>
        <w:t xml:space="preserve"> </w:t>
      </w:r>
      <w:r>
        <w:rPr>
          <w:lang w:eastAsia="ko-KR"/>
        </w:rPr>
        <w:t>한</w:t>
      </w:r>
      <w:r>
        <w:rPr>
          <w:lang w:eastAsia="ko-KR"/>
        </w:rPr>
        <w:t xml:space="preserve"> </w:t>
      </w:r>
      <w:r>
        <w:rPr>
          <w:lang w:eastAsia="ko-KR"/>
        </w:rPr>
        <w:t>것이라고</w:t>
      </w:r>
      <w:r>
        <w:rPr>
          <w:lang w:eastAsia="ko-KR"/>
        </w:rPr>
        <w:t xml:space="preserve"> </w:t>
      </w:r>
      <w:r>
        <w:rPr>
          <w:lang w:eastAsia="ko-KR"/>
        </w:rPr>
        <w:t>해석한다</w:t>
      </w:r>
      <w:r>
        <w:rPr>
          <w:lang w:eastAsia="ko-KR"/>
        </w:rPr>
        <w:t xml:space="preserve">. </w:t>
      </w:r>
      <w:r>
        <w:rPr>
          <w:lang w:eastAsia="ko-KR"/>
        </w:rPr>
        <w:t>또</w:t>
      </w:r>
      <w:r>
        <w:rPr>
          <w:lang w:eastAsia="ko-KR"/>
        </w:rPr>
        <w:t xml:space="preserve"> </w:t>
      </w:r>
      <w:proofErr w:type="spellStart"/>
      <w:r>
        <w:rPr>
          <w:lang w:eastAsia="ko-KR"/>
        </w:rPr>
        <w:t>화상방편일</w:t>
      </w:r>
      <w:proofErr w:type="spellEnd"/>
      <w:r>
        <w:rPr>
          <w:lang w:eastAsia="ko-KR"/>
        </w:rPr>
        <w:t xml:space="preserve"> </w:t>
      </w:r>
      <w:r>
        <w:rPr>
          <w:lang w:eastAsia="ko-KR"/>
        </w:rPr>
        <w:t>뿐</w:t>
      </w:r>
      <w:r>
        <w:rPr>
          <w:lang w:eastAsia="ko-KR"/>
        </w:rPr>
        <w:t xml:space="preserve"> </w:t>
      </w:r>
      <w:r>
        <w:rPr>
          <w:lang w:eastAsia="ko-KR"/>
        </w:rPr>
        <w:t>실제가</w:t>
      </w:r>
      <w:r>
        <w:rPr>
          <w:lang w:eastAsia="ko-KR"/>
        </w:rPr>
        <w:t xml:space="preserve"> </w:t>
      </w:r>
      <w:r>
        <w:rPr>
          <w:lang w:eastAsia="ko-KR"/>
        </w:rPr>
        <w:t>아니라고도</w:t>
      </w:r>
      <w:r>
        <w:rPr>
          <w:lang w:eastAsia="ko-KR"/>
        </w:rPr>
        <w:t xml:space="preserve"> </w:t>
      </w:r>
      <w:r>
        <w:rPr>
          <w:lang w:eastAsia="ko-KR"/>
        </w:rPr>
        <w:t>한다</w:t>
      </w:r>
      <w:r>
        <w:rPr>
          <w:lang w:eastAsia="ko-KR"/>
        </w:rPr>
        <w:t xml:space="preserve">. </w:t>
      </w:r>
      <w:r>
        <w:rPr>
          <w:lang w:eastAsia="ko-KR"/>
        </w:rPr>
        <w:t>타수용토의</w:t>
      </w:r>
      <w:r>
        <w:rPr>
          <w:lang w:eastAsia="ko-KR"/>
        </w:rPr>
        <w:t xml:space="preserve"> </w:t>
      </w:r>
      <w:proofErr w:type="spellStart"/>
      <w:r>
        <w:rPr>
          <w:lang w:eastAsia="ko-KR"/>
        </w:rPr>
        <w:t>팔지보살에게</w:t>
      </w:r>
      <w:proofErr w:type="spellEnd"/>
      <w:r>
        <w:rPr>
          <w:lang w:eastAsia="ko-KR"/>
        </w:rPr>
        <w:t xml:space="preserve"> </w:t>
      </w:r>
      <w:r>
        <w:rPr>
          <w:lang w:eastAsia="ko-KR"/>
        </w:rPr>
        <w:t>진흙이나</w:t>
      </w:r>
      <w:r>
        <w:rPr>
          <w:lang w:eastAsia="ko-KR"/>
        </w:rPr>
        <w:t xml:space="preserve"> </w:t>
      </w:r>
      <w:r>
        <w:rPr>
          <w:lang w:eastAsia="ko-KR"/>
        </w:rPr>
        <w:t>석굴</w:t>
      </w:r>
      <w:r>
        <w:rPr>
          <w:lang w:eastAsia="ko-KR"/>
        </w:rPr>
        <w:t xml:space="preserve"> </w:t>
      </w:r>
      <w:r>
        <w:rPr>
          <w:lang w:eastAsia="ko-KR"/>
        </w:rPr>
        <w:t>안선이</w:t>
      </w:r>
      <w:r>
        <w:rPr>
          <w:lang w:eastAsia="ko-KR"/>
        </w:rPr>
        <w:t xml:space="preserve"> </w:t>
      </w:r>
      <w:r>
        <w:rPr>
          <w:lang w:eastAsia="ko-KR"/>
        </w:rPr>
        <w:t>있을</w:t>
      </w:r>
      <w:r>
        <w:rPr>
          <w:lang w:eastAsia="ko-KR"/>
        </w:rPr>
        <w:t xml:space="preserve"> </w:t>
      </w:r>
      <w:r>
        <w:rPr>
          <w:lang w:eastAsia="ko-KR"/>
        </w:rPr>
        <w:t>수</w:t>
      </w:r>
      <w:r>
        <w:rPr>
          <w:lang w:eastAsia="ko-KR"/>
        </w:rPr>
        <w:t xml:space="preserve"> </w:t>
      </w:r>
      <w:r>
        <w:rPr>
          <w:lang w:eastAsia="ko-KR"/>
        </w:rPr>
        <w:t>없기</w:t>
      </w:r>
      <w:r>
        <w:rPr>
          <w:lang w:eastAsia="ko-KR"/>
        </w:rPr>
        <w:t xml:space="preserve"> </w:t>
      </w:r>
      <w:r>
        <w:rPr>
          <w:lang w:eastAsia="ko-KR"/>
        </w:rPr>
        <w:t>때문이다</w:t>
      </w:r>
      <w:r>
        <w:rPr>
          <w:lang w:eastAsia="ko-KR"/>
        </w:rPr>
        <w:t xml:space="preserve">. </w:t>
      </w:r>
      <w:proofErr w:type="spellStart"/>
      <w:r>
        <w:rPr>
          <w:lang w:eastAsia="ko-KR"/>
        </w:rPr>
        <w:t>삼아승기는</w:t>
      </w:r>
      <w:proofErr w:type="spellEnd"/>
      <w:r>
        <w:rPr>
          <w:lang w:eastAsia="ko-KR"/>
        </w:rPr>
        <w:t xml:space="preserve"> </w:t>
      </w:r>
      <w:r>
        <w:rPr>
          <w:lang w:eastAsia="ko-KR"/>
        </w:rPr>
        <w:t>지증상에</w:t>
      </w:r>
      <w:r>
        <w:rPr>
          <w:lang w:eastAsia="ko-KR"/>
        </w:rPr>
        <w:t xml:space="preserve"> </w:t>
      </w:r>
      <w:r>
        <w:rPr>
          <w:lang w:eastAsia="ko-KR"/>
        </w:rPr>
        <w:t>의거하고</w:t>
      </w:r>
      <w:r>
        <w:rPr>
          <w:lang w:eastAsia="ko-KR"/>
        </w:rPr>
        <w:t xml:space="preserve">, </w:t>
      </w:r>
      <w:r>
        <w:rPr>
          <w:lang w:eastAsia="ko-KR"/>
        </w:rPr>
        <w:t>지전에는</w:t>
      </w:r>
      <w:r>
        <w:rPr>
          <w:lang w:eastAsia="ko-KR"/>
        </w:rPr>
        <w:t xml:space="preserve"> </w:t>
      </w:r>
      <w:r>
        <w:rPr>
          <w:lang w:eastAsia="ko-KR"/>
        </w:rPr>
        <w:t>혹을</w:t>
      </w:r>
      <w:r>
        <w:rPr>
          <w:lang w:eastAsia="ko-KR"/>
        </w:rPr>
        <w:t xml:space="preserve"> </w:t>
      </w:r>
      <w:r>
        <w:rPr>
          <w:lang w:eastAsia="ko-KR"/>
        </w:rPr>
        <w:t>복하되</w:t>
      </w:r>
      <w:r>
        <w:rPr>
          <w:lang w:eastAsia="ko-KR"/>
        </w:rPr>
        <w:t xml:space="preserve"> </w:t>
      </w:r>
      <w:r>
        <w:rPr>
          <w:lang w:eastAsia="ko-KR"/>
        </w:rPr>
        <w:t>일부러</w:t>
      </w:r>
      <w:r>
        <w:rPr>
          <w:lang w:eastAsia="ko-KR"/>
        </w:rPr>
        <w:t xml:space="preserve"> </w:t>
      </w:r>
      <w:r>
        <w:rPr>
          <w:lang w:eastAsia="ko-KR"/>
        </w:rPr>
        <w:t>남겨</w:t>
      </w:r>
      <w:r>
        <w:rPr>
          <w:lang w:eastAsia="ko-KR"/>
        </w:rPr>
        <w:t xml:space="preserve"> </w:t>
      </w:r>
      <w:proofErr w:type="spellStart"/>
      <w:r>
        <w:rPr>
          <w:lang w:eastAsia="ko-KR"/>
        </w:rPr>
        <w:t>수혹수생하지</w:t>
      </w:r>
      <w:proofErr w:type="spellEnd"/>
      <w:r>
        <w:rPr>
          <w:lang w:eastAsia="ko-KR"/>
        </w:rPr>
        <w:t xml:space="preserve"> </w:t>
      </w:r>
      <w:r>
        <w:rPr>
          <w:lang w:eastAsia="ko-KR"/>
        </w:rPr>
        <w:t>않으며</w:t>
      </w:r>
      <w:r>
        <w:rPr>
          <w:lang w:eastAsia="ko-KR"/>
        </w:rPr>
        <w:t xml:space="preserve">, </w:t>
      </w:r>
      <w:r>
        <w:rPr>
          <w:lang w:eastAsia="ko-KR"/>
        </w:rPr>
        <w:t>초지</w:t>
      </w:r>
      <w:r>
        <w:rPr>
          <w:lang w:eastAsia="ko-KR"/>
        </w:rPr>
        <w:t xml:space="preserve"> </w:t>
      </w:r>
      <w:r>
        <w:rPr>
          <w:lang w:eastAsia="ko-KR"/>
        </w:rPr>
        <w:t>이상에서</w:t>
      </w:r>
      <w:r>
        <w:rPr>
          <w:lang w:eastAsia="ko-KR"/>
        </w:rPr>
        <w:t xml:space="preserve"> </w:t>
      </w:r>
      <w:r>
        <w:rPr>
          <w:lang w:eastAsia="ko-KR"/>
        </w:rPr>
        <w:t>자재생을</w:t>
      </w:r>
      <w:r>
        <w:rPr>
          <w:lang w:eastAsia="ko-KR"/>
        </w:rPr>
        <w:t xml:space="preserve"> </w:t>
      </w:r>
      <w:r>
        <w:rPr>
          <w:lang w:eastAsia="ko-KR"/>
        </w:rPr>
        <w:t>위해</w:t>
      </w:r>
      <w:r>
        <w:rPr>
          <w:lang w:eastAsia="ko-KR"/>
        </w:rPr>
        <w:t xml:space="preserve"> </w:t>
      </w:r>
      <w:r>
        <w:rPr>
          <w:lang w:eastAsia="ko-KR"/>
        </w:rPr>
        <w:t>제</w:t>
      </w:r>
      <w:r>
        <w:rPr>
          <w:lang w:eastAsia="ko-KR"/>
        </w:rPr>
        <w:t>6</w:t>
      </w:r>
      <w:r>
        <w:rPr>
          <w:lang w:eastAsia="ko-KR"/>
        </w:rPr>
        <w:t>식</w:t>
      </w:r>
      <w:r>
        <w:rPr>
          <w:lang w:eastAsia="ko-KR"/>
        </w:rPr>
        <w:t xml:space="preserve"> </w:t>
      </w:r>
      <w:r>
        <w:rPr>
          <w:lang w:eastAsia="ko-KR"/>
        </w:rPr>
        <w:t>구기혹만</w:t>
      </w:r>
      <w:r>
        <w:rPr>
          <w:lang w:eastAsia="ko-KR"/>
        </w:rPr>
        <w:t xml:space="preserve"> </w:t>
      </w:r>
      <w:r>
        <w:rPr>
          <w:lang w:eastAsia="ko-KR"/>
        </w:rPr>
        <w:t>남긴다</w:t>
      </w:r>
      <w:r>
        <w:rPr>
          <w:lang w:eastAsia="ko-KR"/>
        </w:rPr>
        <w:t>.</w:t>
      </w:r>
    </w:p>
    <w:p w14:paraId="0C2B836A" w14:textId="77777777" w:rsidR="00AF6623" w:rsidRDefault="00000000">
      <w:pPr>
        <w:rPr>
          <w:lang w:eastAsia="ko-KR"/>
        </w:rPr>
      </w:pPr>
      <w:r>
        <w:rPr>
          <w:lang w:eastAsia="ko-KR"/>
        </w:rPr>
        <w:t>『</w:t>
      </w:r>
      <w:proofErr w:type="spellStart"/>
      <w:r>
        <w:rPr>
          <w:lang w:eastAsia="ko-KR"/>
        </w:rPr>
        <w:t>기신론』도</w:t>
      </w:r>
      <w:proofErr w:type="spellEnd"/>
      <w:r>
        <w:rPr>
          <w:lang w:eastAsia="ko-KR"/>
        </w:rPr>
        <w:t xml:space="preserve"> </w:t>
      </w:r>
      <w:proofErr w:type="spellStart"/>
      <w:r>
        <w:rPr>
          <w:lang w:eastAsia="ko-KR"/>
        </w:rPr>
        <w:t>십지를</w:t>
      </w:r>
      <w:proofErr w:type="spellEnd"/>
      <w:r>
        <w:rPr>
          <w:lang w:eastAsia="ko-KR"/>
        </w:rPr>
        <w:t xml:space="preserve"> </w:t>
      </w:r>
      <w:r>
        <w:rPr>
          <w:lang w:eastAsia="ko-KR"/>
        </w:rPr>
        <w:t>말하지만</w:t>
      </w:r>
      <w:r>
        <w:rPr>
          <w:lang w:eastAsia="ko-KR"/>
        </w:rPr>
        <w:t xml:space="preserve"> </w:t>
      </w:r>
      <w:r>
        <w:rPr>
          <w:lang w:eastAsia="ko-KR"/>
        </w:rPr>
        <w:t>견</w:t>
      </w:r>
      <w:r>
        <w:rPr>
          <w:lang w:eastAsia="ko-KR"/>
        </w:rPr>
        <w:t>·</w:t>
      </w:r>
      <w:r>
        <w:rPr>
          <w:lang w:eastAsia="ko-KR"/>
        </w:rPr>
        <w:t>수</w:t>
      </w:r>
      <w:r>
        <w:rPr>
          <w:lang w:eastAsia="ko-KR"/>
        </w:rPr>
        <w:t xml:space="preserve"> </w:t>
      </w:r>
      <w:r>
        <w:rPr>
          <w:lang w:eastAsia="ko-KR"/>
        </w:rPr>
        <w:t>등의</w:t>
      </w:r>
      <w:r>
        <w:rPr>
          <w:lang w:eastAsia="ko-KR"/>
        </w:rPr>
        <w:t xml:space="preserve"> </w:t>
      </w:r>
      <w:r>
        <w:rPr>
          <w:lang w:eastAsia="ko-KR"/>
        </w:rPr>
        <w:t>이름을</w:t>
      </w:r>
      <w:r>
        <w:rPr>
          <w:lang w:eastAsia="ko-KR"/>
        </w:rPr>
        <w:t xml:space="preserve"> </w:t>
      </w:r>
      <w:r>
        <w:rPr>
          <w:lang w:eastAsia="ko-KR"/>
        </w:rPr>
        <w:t>쓰지</w:t>
      </w:r>
      <w:r>
        <w:rPr>
          <w:lang w:eastAsia="ko-KR"/>
        </w:rPr>
        <w:t xml:space="preserve"> </w:t>
      </w:r>
      <w:r>
        <w:rPr>
          <w:lang w:eastAsia="ko-KR"/>
        </w:rPr>
        <w:t>않고</w:t>
      </w:r>
      <w:r>
        <w:rPr>
          <w:lang w:eastAsia="ko-KR"/>
        </w:rPr>
        <w:t xml:space="preserve"> </w:t>
      </w:r>
      <w:r>
        <w:rPr>
          <w:lang w:eastAsia="ko-KR"/>
        </w:rPr>
        <w:t>지전에는</w:t>
      </w:r>
      <w:r>
        <w:rPr>
          <w:lang w:eastAsia="ko-KR"/>
        </w:rPr>
        <w:t xml:space="preserve"> </w:t>
      </w:r>
      <w:r>
        <w:rPr>
          <w:lang w:eastAsia="ko-KR"/>
        </w:rPr>
        <w:t>삼현만</w:t>
      </w:r>
      <w:r>
        <w:rPr>
          <w:lang w:eastAsia="ko-KR"/>
        </w:rPr>
        <w:t xml:space="preserve"> </w:t>
      </w:r>
      <w:r>
        <w:rPr>
          <w:lang w:eastAsia="ko-KR"/>
        </w:rPr>
        <w:t>두며</w:t>
      </w:r>
      <w:r>
        <w:rPr>
          <w:lang w:eastAsia="ko-KR"/>
        </w:rPr>
        <w:t xml:space="preserve"> </w:t>
      </w:r>
      <w:proofErr w:type="spellStart"/>
      <w:r>
        <w:rPr>
          <w:lang w:eastAsia="ko-KR"/>
        </w:rPr>
        <w:t>십신은</w:t>
      </w:r>
      <w:proofErr w:type="spellEnd"/>
      <w:r>
        <w:rPr>
          <w:lang w:eastAsia="ko-KR"/>
        </w:rPr>
        <w:t xml:space="preserve"> </w:t>
      </w:r>
      <w:r>
        <w:rPr>
          <w:lang w:eastAsia="ko-KR"/>
        </w:rPr>
        <w:t>행이지</w:t>
      </w:r>
      <w:r>
        <w:rPr>
          <w:lang w:eastAsia="ko-KR"/>
        </w:rPr>
        <w:t xml:space="preserve"> </w:t>
      </w:r>
      <w:r>
        <w:rPr>
          <w:lang w:eastAsia="ko-KR"/>
        </w:rPr>
        <w:t>위가</w:t>
      </w:r>
      <w:r>
        <w:rPr>
          <w:lang w:eastAsia="ko-KR"/>
        </w:rPr>
        <w:t xml:space="preserve"> </w:t>
      </w:r>
      <w:r>
        <w:rPr>
          <w:lang w:eastAsia="ko-KR"/>
        </w:rPr>
        <w:t>아니다</w:t>
      </w:r>
      <w:r>
        <w:rPr>
          <w:lang w:eastAsia="ko-KR"/>
        </w:rPr>
        <w:t xml:space="preserve">. </w:t>
      </w:r>
      <w:proofErr w:type="spellStart"/>
      <w:r>
        <w:rPr>
          <w:lang w:eastAsia="ko-KR"/>
        </w:rPr>
        <w:t>신성취발심은</w:t>
      </w:r>
      <w:proofErr w:type="spellEnd"/>
      <w:r>
        <w:rPr>
          <w:lang w:eastAsia="ko-KR"/>
        </w:rPr>
        <w:t xml:space="preserve"> </w:t>
      </w:r>
      <w:proofErr w:type="spellStart"/>
      <w:r>
        <w:rPr>
          <w:lang w:eastAsia="ko-KR"/>
        </w:rPr>
        <w:t>부정취중생이</w:t>
      </w:r>
      <w:proofErr w:type="spellEnd"/>
      <w:r>
        <w:rPr>
          <w:lang w:eastAsia="ko-KR"/>
        </w:rPr>
        <w:t xml:space="preserve"> </w:t>
      </w:r>
      <w:r>
        <w:rPr>
          <w:lang w:eastAsia="ko-KR"/>
        </w:rPr>
        <w:t>일만</w:t>
      </w:r>
      <w:r>
        <w:rPr>
          <w:lang w:eastAsia="ko-KR"/>
        </w:rPr>
        <w:t xml:space="preserve"> </w:t>
      </w:r>
      <w:r>
        <w:rPr>
          <w:lang w:eastAsia="ko-KR"/>
        </w:rPr>
        <w:t>겁</w:t>
      </w:r>
      <w:r>
        <w:rPr>
          <w:lang w:eastAsia="ko-KR"/>
        </w:rPr>
        <w:t xml:space="preserve"> </w:t>
      </w:r>
      <w:r>
        <w:rPr>
          <w:lang w:eastAsia="ko-KR"/>
        </w:rPr>
        <w:t>동안</w:t>
      </w:r>
      <w:r>
        <w:rPr>
          <w:lang w:eastAsia="ko-KR"/>
        </w:rPr>
        <w:t xml:space="preserve"> </w:t>
      </w:r>
      <w:r>
        <w:rPr>
          <w:lang w:eastAsia="ko-KR"/>
        </w:rPr>
        <w:t>신심을</w:t>
      </w:r>
      <w:r>
        <w:rPr>
          <w:lang w:eastAsia="ko-KR"/>
        </w:rPr>
        <w:t xml:space="preserve"> </w:t>
      </w:r>
      <w:r>
        <w:rPr>
          <w:lang w:eastAsia="ko-KR"/>
        </w:rPr>
        <w:t>닦아</w:t>
      </w:r>
      <w:r>
        <w:rPr>
          <w:lang w:eastAsia="ko-KR"/>
        </w:rPr>
        <w:t xml:space="preserve"> </w:t>
      </w:r>
      <w:r>
        <w:rPr>
          <w:lang w:eastAsia="ko-KR"/>
        </w:rPr>
        <w:t>성취하면</w:t>
      </w:r>
      <w:r>
        <w:rPr>
          <w:lang w:eastAsia="ko-KR"/>
        </w:rPr>
        <w:t xml:space="preserve"> </w:t>
      </w:r>
      <w:proofErr w:type="spellStart"/>
      <w:r>
        <w:rPr>
          <w:lang w:eastAsia="ko-KR"/>
        </w:rPr>
        <w:t>발심하여</w:t>
      </w:r>
      <w:proofErr w:type="spellEnd"/>
      <w:r>
        <w:rPr>
          <w:lang w:eastAsia="ko-KR"/>
        </w:rPr>
        <w:t xml:space="preserve"> </w:t>
      </w:r>
      <w:r>
        <w:rPr>
          <w:lang w:eastAsia="ko-KR"/>
        </w:rPr>
        <w:t>정정취에</w:t>
      </w:r>
      <w:r>
        <w:rPr>
          <w:lang w:eastAsia="ko-KR"/>
        </w:rPr>
        <w:t xml:space="preserve"> </w:t>
      </w:r>
      <w:r>
        <w:rPr>
          <w:lang w:eastAsia="ko-KR"/>
        </w:rPr>
        <w:t>들어가</w:t>
      </w:r>
      <w:r>
        <w:rPr>
          <w:lang w:eastAsia="ko-KR"/>
        </w:rPr>
        <w:t xml:space="preserve"> </w:t>
      </w:r>
      <w:proofErr w:type="spellStart"/>
      <w:r>
        <w:rPr>
          <w:lang w:eastAsia="ko-KR"/>
        </w:rPr>
        <w:t>필경불퇴하고</w:t>
      </w:r>
      <w:proofErr w:type="spellEnd"/>
      <w:r>
        <w:rPr>
          <w:lang w:eastAsia="ko-KR"/>
        </w:rPr>
        <w:t xml:space="preserve"> </w:t>
      </w:r>
      <w:r>
        <w:rPr>
          <w:lang w:eastAsia="ko-KR"/>
        </w:rPr>
        <w:t>여래종성의</w:t>
      </w:r>
      <w:r>
        <w:rPr>
          <w:lang w:eastAsia="ko-KR"/>
        </w:rPr>
        <w:t xml:space="preserve"> </w:t>
      </w:r>
      <w:r>
        <w:rPr>
          <w:lang w:eastAsia="ko-KR"/>
        </w:rPr>
        <w:t>정인과</w:t>
      </w:r>
      <w:r>
        <w:rPr>
          <w:lang w:eastAsia="ko-KR"/>
        </w:rPr>
        <w:t xml:space="preserve"> </w:t>
      </w:r>
      <w:r>
        <w:rPr>
          <w:lang w:eastAsia="ko-KR"/>
        </w:rPr>
        <w:t>상응한다</w:t>
      </w:r>
      <w:r>
        <w:rPr>
          <w:lang w:eastAsia="ko-KR"/>
        </w:rPr>
        <w:t xml:space="preserve">. </w:t>
      </w:r>
      <w:proofErr w:type="spellStart"/>
      <w:r>
        <w:rPr>
          <w:lang w:eastAsia="ko-KR"/>
        </w:rPr>
        <w:t>구룡은</w:t>
      </w:r>
      <w:proofErr w:type="spellEnd"/>
      <w:r>
        <w:rPr>
          <w:lang w:eastAsia="ko-KR"/>
        </w:rPr>
        <w:t xml:space="preserve"> </w:t>
      </w:r>
      <w:proofErr w:type="spellStart"/>
      <w:r>
        <w:rPr>
          <w:lang w:eastAsia="ko-KR"/>
        </w:rPr>
        <w:t>십신</w:t>
      </w:r>
      <w:proofErr w:type="spellEnd"/>
      <w:r>
        <w:rPr>
          <w:lang w:eastAsia="ko-KR"/>
        </w:rPr>
        <w:t xml:space="preserve"> </w:t>
      </w:r>
      <w:r>
        <w:rPr>
          <w:lang w:eastAsia="ko-KR"/>
        </w:rPr>
        <w:t>이전을</w:t>
      </w:r>
      <w:r>
        <w:rPr>
          <w:lang w:eastAsia="ko-KR"/>
        </w:rPr>
        <w:t xml:space="preserve"> </w:t>
      </w:r>
      <w:proofErr w:type="spellStart"/>
      <w:r>
        <w:rPr>
          <w:lang w:eastAsia="ko-KR"/>
        </w:rPr>
        <w:t>사정취</w:t>
      </w:r>
      <w:proofErr w:type="spellEnd"/>
      <w:r>
        <w:rPr>
          <w:lang w:eastAsia="ko-KR"/>
        </w:rPr>
        <w:t xml:space="preserve">, </w:t>
      </w:r>
      <w:proofErr w:type="spellStart"/>
      <w:r>
        <w:rPr>
          <w:lang w:eastAsia="ko-KR"/>
        </w:rPr>
        <w:t>십주</w:t>
      </w:r>
      <w:proofErr w:type="spellEnd"/>
      <w:r>
        <w:rPr>
          <w:lang w:eastAsia="ko-KR"/>
        </w:rPr>
        <w:t xml:space="preserve"> </w:t>
      </w:r>
      <w:r>
        <w:rPr>
          <w:lang w:eastAsia="ko-KR"/>
        </w:rPr>
        <w:t>이상을</w:t>
      </w:r>
      <w:r>
        <w:rPr>
          <w:lang w:eastAsia="ko-KR"/>
        </w:rPr>
        <w:t xml:space="preserve"> </w:t>
      </w:r>
      <w:proofErr w:type="spellStart"/>
      <w:r>
        <w:rPr>
          <w:lang w:eastAsia="ko-KR"/>
        </w:rPr>
        <w:t>정정취</w:t>
      </w:r>
      <w:proofErr w:type="spellEnd"/>
      <w:r>
        <w:rPr>
          <w:lang w:eastAsia="ko-KR"/>
        </w:rPr>
        <w:t xml:space="preserve">, </w:t>
      </w:r>
      <w:r>
        <w:rPr>
          <w:lang w:eastAsia="ko-KR"/>
        </w:rPr>
        <w:t>그</w:t>
      </w:r>
      <w:r>
        <w:rPr>
          <w:lang w:eastAsia="ko-KR"/>
        </w:rPr>
        <w:t xml:space="preserve"> </w:t>
      </w:r>
      <w:r>
        <w:rPr>
          <w:lang w:eastAsia="ko-KR"/>
        </w:rPr>
        <w:t>사이</w:t>
      </w:r>
      <w:r>
        <w:rPr>
          <w:lang w:eastAsia="ko-KR"/>
        </w:rPr>
        <w:t xml:space="preserve"> </w:t>
      </w:r>
      <w:proofErr w:type="spellStart"/>
      <w:r>
        <w:rPr>
          <w:lang w:eastAsia="ko-KR"/>
        </w:rPr>
        <w:t>십신행을</w:t>
      </w:r>
      <w:proofErr w:type="spellEnd"/>
      <w:r>
        <w:rPr>
          <w:lang w:eastAsia="ko-KR"/>
        </w:rPr>
        <w:t xml:space="preserve"> </w:t>
      </w:r>
      <w:r>
        <w:rPr>
          <w:lang w:eastAsia="ko-KR"/>
        </w:rPr>
        <w:t>부정취라</w:t>
      </w:r>
      <w:r>
        <w:rPr>
          <w:lang w:eastAsia="ko-KR"/>
        </w:rPr>
        <w:t xml:space="preserve"> </w:t>
      </w:r>
      <w:r>
        <w:rPr>
          <w:lang w:eastAsia="ko-KR"/>
        </w:rPr>
        <w:t>한다</w:t>
      </w:r>
      <w:r>
        <w:rPr>
          <w:lang w:eastAsia="ko-KR"/>
        </w:rPr>
        <w:t xml:space="preserve">. </w:t>
      </w:r>
      <w:r>
        <w:rPr>
          <w:lang w:eastAsia="ko-KR"/>
        </w:rPr>
        <w:t>『</w:t>
      </w:r>
      <w:proofErr w:type="spellStart"/>
      <w:r>
        <w:rPr>
          <w:lang w:eastAsia="ko-KR"/>
        </w:rPr>
        <w:t>인왕경』도</w:t>
      </w:r>
      <w:proofErr w:type="spellEnd"/>
      <w:r>
        <w:rPr>
          <w:lang w:eastAsia="ko-KR"/>
        </w:rPr>
        <w:t xml:space="preserve"> </w:t>
      </w:r>
      <w:r>
        <w:rPr>
          <w:lang w:eastAsia="ko-KR"/>
        </w:rPr>
        <w:t>습인</w:t>
      </w:r>
      <w:r>
        <w:rPr>
          <w:lang w:eastAsia="ko-KR"/>
        </w:rPr>
        <w:t xml:space="preserve"> </w:t>
      </w:r>
      <w:r>
        <w:rPr>
          <w:lang w:eastAsia="ko-KR"/>
        </w:rPr>
        <w:t>이전</w:t>
      </w:r>
      <w:r>
        <w:rPr>
          <w:lang w:eastAsia="ko-KR"/>
        </w:rPr>
        <w:t xml:space="preserve"> </w:t>
      </w:r>
      <w:proofErr w:type="spellStart"/>
      <w:r>
        <w:rPr>
          <w:lang w:eastAsia="ko-KR"/>
        </w:rPr>
        <w:t>십선보살은</w:t>
      </w:r>
      <w:proofErr w:type="spellEnd"/>
      <w:r>
        <w:rPr>
          <w:lang w:eastAsia="ko-KR"/>
        </w:rPr>
        <w:t xml:space="preserve"> </w:t>
      </w:r>
      <w:r>
        <w:rPr>
          <w:lang w:eastAsia="ko-KR"/>
        </w:rPr>
        <w:t>가벼운</w:t>
      </w:r>
      <w:r>
        <w:rPr>
          <w:lang w:eastAsia="ko-KR"/>
        </w:rPr>
        <w:t xml:space="preserve"> </w:t>
      </w:r>
      <w:r>
        <w:rPr>
          <w:lang w:eastAsia="ko-KR"/>
        </w:rPr>
        <w:t>털이</w:t>
      </w:r>
      <w:r>
        <w:rPr>
          <w:lang w:eastAsia="ko-KR"/>
        </w:rPr>
        <w:t xml:space="preserve"> </w:t>
      </w:r>
      <w:r>
        <w:rPr>
          <w:lang w:eastAsia="ko-KR"/>
        </w:rPr>
        <w:t>바람을</w:t>
      </w:r>
      <w:r>
        <w:rPr>
          <w:lang w:eastAsia="ko-KR"/>
        </w:rPr>
        <w:t xml:space="preserve"> </w:t>
      </w:r>
      <w:r>
        <w:rPr>
          <w:lang w:eastAsia="ko-KR"/>
        </w:rPr>
        <w:t>따르듯</w:t>
      </w:r>
      <w:r>
        <w:rPr>
          <w:lang w:eastAsia="ko-KR"/>
        </w:rPr>
        <w:t xml:space="preserve"> </w:t>
      </w:r>
      <w:r>
        <w:rPr>
          <w:lang w:eastAsia="ko-KR"/>
        </w:rPr>
        <w:t>진퇴하고</w:t>
      </w:r>
      <w:r>
        <w:rPr>
          <w:lang w:eastAsia="ko-KR"/>
        </w:rPr>
        <w:t xml:space="preserve"> </w:t>
      </w:r>
      <w:r>
        <w:rPr>
          <w:lang w:eastAsia="ko-KR"/>
        </w:rPr>
        <w:t>일만</w:t>
      </w:r>
      <w:r>
        <w:rPr>
          <w:lang w:eastAsia="ko-KR"/>
        </w:rPr>
        <w:t xml:space="preserve"> </w:t>
      </w:r>
      <w:r>
        <w:rPr>
          <w:lang w:eastAsia="ko-KR"/>
        </w:rPr>
        <w:t>겁</w:t>
      </w:r>
      <w:r>
        <w:rPr>
          <w:lang w:eastAsia="ko-KR"/>
        </w:rPr>
        <w:t xml:space="preserve"> </w:t>
      </w:r>
      <w:r>
        <w:rPr>
          <w:lang w:eastAsia="ko-KR"/>
        </w:rPr>
        <w:t>뒤</w:t>
      </w:r>
      <w:r>
        <w:rPr>
          <w:lang w:eastAsia="ko-KR"/>
        </w:rPr>
        <w:t xml:space="preserve"> </w:t>
      </w:r>
      <w:proofErr w:type="spellStart"/>
      <w:r>
        <w:rPr>
          <w:lang w:eastAsia="ko-KR"/>
        </w:rPr>
        <w:t>십주에</w:t>
      </w:r>
      <w:proofErr w:type="spellEnd"/>
      <w:r>
        <w:rPr>
          <w:lang w:eastAsia="ko-KR"/>
        </w:rPr>
        <w:t xml:space="preserve"> </w:t>
      </w:r>
      <w:r>
        <w:rPr>
          <w:lang w:eastAsia="ko-KR"/>
        </w:rPr>
        <w:t>들어가</w:t>
      </w:r>
      <w:r>
        <w:rPr>
          <w:lang w:eastAsia="ko-KR"/>
        </w:rPr>
        <w:t xml:space="preserve"> </w:t>
      </w:r>
      <w:r>
        <w:rPr>
          <w:lang w:eastAsia="ko-KR"/>
        </w:rPr>
        <w:t>불퇴한다고</w:t>
      </w:r>
      <w:r>
        <w:rPr>
          <w:lang w:eastAsia="ko-KR"/>
        </w:rPr>
        <w:t xml:space="preserve"> </w:t>
      </w:r>
      <w:r>
        <w:rPr>
          <w:lang w:eastAsia="ko-KR"/>
        </w:rPr>
        <w:t>한다</w:t>
      </w:r>
      <w:r>
        <w:rPr>
          <w:lang w:eastAsia="ko-KR"/>
        </w:rPr>
        <w:t xml:space="preserve">. </w:t>
      </w:r>
      <w:r>
        <w:rPr>
          <w:lang w:eastAsia="ko-KR"/>
        </w:rPr>
        <w:t>따라서</w:t>
      </w:r>
      <w:r>
        <w:rPr>
          <w:lang w:eastAsia="ko-KR"/>
        </w:rPr>
        <w:t xml:space="preserve"> </w:t>
      </w:r>
      <w:r>
        <w:rPr>
          <w:lang w:eastAsia="ko-KR"/>
        </w:rPr>
        <w:t>상</w:t>
      </w:r>
      <w:r>
        <w:rPr>
          <w:lang w:eastAsia="ko-KR"/>
        </w:rPr>
        <w:t>·</w:t>
      </w:r>
      <w:proofErr w:type="spellStart"/>
      <w:r>
        <w:rPr>
          <w:lang w:eastAsia="ko-KR"/>
        </w:rPr>
        <w:t>룡</w:t>
      </w:r>
      <w:proofErr w:type="spellEnd"/>
      <w:r>
        <w:rPr>
          <w:lang w:eastAsia="ko-KR"/>
        </w:rPr>
        <w:t xml:space="preserve"> </w:t>
      </w:r>
      <w:r>
        <w:rPr>
          <w:lang w:eastAsia="ko-KR"/>
        </w:rPr>
        <w:t>두</w:t>
      </w:r>
      <w:r>
        <w:rPr>
          <w:lang w:eastAsia="ko-KR"/>
        </w:rPr>
        <w:t xml:space="preserve"> </w:t>
      </w:r>
      <w:r>
        <w:rPr>
          <w:lang w:eastAsia="ko-KR"/>
        </w:rPr>
        <w:t>대덕은</w:t>
      </w:r>
      <w:r>
        <w:rPr>
          <w:lang w:eastAsia="ko-KR"/>
        </w:rPr>
        <w:t xml:space="preserve"> </w:t>
      </w:r>
      <w:r>
        <w:rPr>
          <w:lang w:eastAsia="ko-KR"/>
        </w:rPr>
        <w:t>『</w:t>
      </w:r>
      <w:proofErr w:type="spellStart"/>
      <w:r>
        <w:rPr>
          <w:lang w:eastAsia="ko-KR"/>
        </w:rPr>
        <w:t>기신론』의</w:t>
      </w:r>
      <w:proofErr w:type="spellEnd"/>
      <w:r>
        <w:rPr>
          <w:lang w:eastAsia="ko-KR"/>
        </w:rPr>
        <w:t xml:space="preserve"> </w:t>
      </w:r>
      <w:r>
        <w:rPr>
          <w:lang w:eastAsia="ko-KR"/>
        </w:rPr>
        <w:t>초주에서</w:t>
      </w:r>
      <w:r>
        <w:rPr>
          <w:lang w:eastAsia="ko-KR"/>
        </w:rPr>
        <w:t xml:space="preserve"> </w:t>
      </w:r>
      <w:r>
        <w:rPr>
          <w:lang w:eastAsia="ko-KR"/>
        </w:rPr>
        <w:t>이승</w:t>
      </w:r>
      <w:r>
        <w:rPr>
          <w:lang w:eastAsia="ko-KR"/>
        </w:rPr>
        <w:t>·</w:t>
      </w:r>
      <w:r>
        <w:rPr>
          <w:lang w:eastAsia="ko-KR"/>
        </w:rPr>
        <w:t>악취</w:t>
      </w:r>
      <w:r>
        <w:rPr>
          <w:lang w:eastAsia="ko-KR"/>
        </w:rPr>
        <w:t>·</w:t>
      </w:r>
      <w:r>
        <w:rPr>
          <w:lang w:eastAsia="ko-KR"/>
        </w:rPr>
        <w:t>범부지로</w:t>
      </w:r>
      <w:r>
        <w:rPr>
          <w:lang w:eastAsia="ko-KR"/>
        </w:rPr>
        <w:t xml:space="preserve"> </w:t>
      </w:r>
      <w:r>
        <w:rPr>
          <w:lang w:eastAsia="ko-KR"/>
        </w:rPr>
        <w:t>다시</w:t>
      </w:r>
      <w:r>
        <w:rPr>
          <w:lang w:eastAsia="ko-KR"/>
        </w:rPr>
        <w:t xml:space="preserve"> </w:t>
      </w:r>
      <w:r>
        <w:rPr>
          <w:lang w:eastAsia="ko-KR"/>
        </w:rPr>
        <w:t>떨어지지</w:t>
      </w:r>
      <w:r>
        <w:rPr>
          <w:lang w:eastAsia="ko-KR"/>
        </w:rPr>
        <w:t xml:space="preserve"> </w:t>
      </w:r>
      <w:r>
        <w:rPr>
          <w:lang w:eastAsia="ko-KR"/>
        </w:rPr>
        <w:t>않는다고</w:t>
      </w:r>
      <w:r>
        <w:rPr>
          <w:lang w:eastAsia="ko-KR"/>
        </w:rPr>
        <w:t xml:space="preserve"> </w:t>
      </w:r>
      <w:r>
        <w:rPr>
          <w:lang w:eastAsia="ko-KR"/>
        </w:rPr>
        <w:t>한다</w:t>
      </w:r>
      <w:r>
        <w:rPr>
          <w:lang w:eastAsia="ko-KR"/>
        </w:rPr>
        <w:t xml:space="preserve">. </w:t>
      </w:r>
      <w:r>
        <w:rPr>
          <w:lang w:eastAsia="ko-KR"/>
        </w:rPr>
        <w:t>『</w:t>
      </w:r>
      <w:proofErr w:type="spellStart"/>
      <w:r>
        <w:rPr>
          <w:lang w:eastAsia="ko-KR"/>
        </w:rPr>
        <w:t>본업영락경』의</w:t>
      </w:r>
      <w:proofErr w:type="spellEnd"/>
      <w:r>
        <w:rPr>
          <w:lang w:eastAsia="ko-KR"/>
        </w:rPr>
        <w:t xml:space="preserve"> </w:t>
      </w:r>
      <w:proofErr w:type="spellStart"/>
      <w:r>
        <w:rPr>
          <w:lang w:eastAsia="ko-KR"/>
        </w:rPr>
        <w:t>사리불</w:t>
      </w:r>
      <w:proofErr w:type="spellEnd"/>
      <w:r>
        <w:rPr>
          <w:lang w:eastAsia="ko-KR"/>
        </w:rPr>
        <w:t>·</w:t>
      </w:r>
      <w:proofErr w:type="spellStart"/>
      <w:r>
        <w:rPr>
          <w:lang w:eastAsia="ko-KR"/>
        </w:rPr>
        <w:t>법재왕</w:t>
      </w:r>
      <w:proofErr w:type="spellEnd"/>
      <w:r>
        <w:rPr>
          <w:lang w:eastAsia="ko-KR"/>
        </w:rPr>
        <w:t xml:space="preserve"> </w:t>
      </w:r>
      <w:r>
        <w:rPr>
          <w:lang w:eastAsia="ko-KR"/>
        </w:rPr>
        <w:t>등이</w:t>
      </w:r>
      <w:r>
        <w:rPr>
          <w:lang w:eastAsia="ko-KR"/>
        </w:rPr>
        <w:t xml:space="preserve"> </w:t>
      </w:r>
      <w:proofErr w:type="spellStart"/>
      <w:r>
        <w:rPr>
          <w:lang w:eastAsia="ko-KR"/>
        </w:rPr>
        <w:t>십주</w:t>
      </w:r>
      <w:proofErr w:type="spellEnd"/>
      <w:r>
        <w:rPr>
          <w:lang w:eastAsia="ko-KR"/>
        </w:rPr>
        <w:t xml:space="preserve"> </w:t>
      </w:r>
      <w:r>
        <w:rPr>
          <w:lang w:eastAsia="ko-KR"/>
        </w:rPr>
        <w:t>제</w:t>
      </w:r>
      <w:r>
        <w:rPr>
          <w:lang w:eastAsia="ko-KR"/>
        </w:rPr>
        <w:t>6</w:t>
      </w:r>
      <w:r>
        <w:rPr>
          <w:lang w:eastAsia="ko-KR"/>
        </w:rPr>
        <w:t>주에서</w:t>
      </w:r>
      <w:r>
        <w:rPr>
          <w:lang w:eastAsia="ko-KR"/>
        </w:rPr>
        <w:t xml:space="preserve"> </w:t>
      </w:r>
      <w:proofErr w:type="spellStart"/>
      <w:r>
        <w:rPr>
          <w:lang w:eastAsia="ko-KR"/>
        </w:rPr>
        <w:t>범부불선으로</w:t>
      </w:r>
      <w:proofErr w:type="spellEnd"/>
      <w:r>
        <w:rPr>
          <w:lang w:eastAsia="ko-KR"/>
        </w:rPr>
        <w:t xml:space="preserve"> </w:t>
      </w:r>
      <w:r>
        <w:rPr>
          <w:lang w:eastAsia="ko-KR"/>
        </w:rPr>
        <w:t>물러났다는</w:t>
      </w:r>
      <w:r>
        <w:rPr>
          <w:lang w:eastAsia="ko-KR"/>
        </w:rPr>
        <w:t xml:space="preserve"> </w:t>
      </w:r>
      <w:r>
        <w:rPr>
          <w:lang w:eastAsia="ko-KR"/>
        </w:rPr>
        <w:t>말은</w:t>
      </w:r>
      <w:r>
        <w:rPr>
          <w:lang w:eastAsia="ko-KR"/>
        </w:rPr>
        <w:t xml:space="preserve"> </w:t>
      </w:r>
      <w:proofErr w:type="spellStart"/>
      <w:r>
        <w:rPr>
          <w:lang w:eastAsia="ko-KR"/>
        </w:rPr>
        <w:t>초학보살을</w:t>
      </w:r>
      <w:proofErr w:type="spellEnd"/>
      <w:r>
        <w:rPr>
          <w:lang w:eastAsia="ko-KR"/>
        </w:rPr>
        <w:t xml:space="preserve"> </w:t>
      </w:r>
      <w:r>
        <w:rPr>
          <w:lang w:eastAsia="ko-KR"/>
        </w:rPr>
        <w:t>두렵게</w:t>
      </w:r>
      <w:r>
        <w:rPr>
          <w:lang w:eastAsia="ko-KR"/>
        </w:rPr>
        <w:t xml:space="preserve"> </w:t>
      </w:r>
      <w:r>
        <w:rPr>
          <w:lang w:eastAsia="ko-KR"/>
        </w:rPr>
        <w:t>해</w:t>
      </w:r>
      <w:r>
        <w:rPr>
          <w:lang w:eastAsia="ko-KR"/>
        </w:rPr>
        <w:t xml:space="preserve"> </w:t>
      </w:r>
      <w:r>
        <w:rPr>
          <w:lang w:eastAsia="ko-KR"/>
        </w:rPr>
        <w:t>용맹하게</w:t>
      </w:r>
      <w:r>
        <w:rPr>
          <w:lang w:eastAsia="ko-KR"/>
        </w:rPr>
        <w:t xml:space="preserve"> </w:t>
      </w:r>
      <w:r>
        <w:rPr>
          <w:lang w:eastAsia="ko-KR"/>
        </w:rPr>
        <w:t>하는</w:t>
      </w:r>
      <w:r>
        <w:rPr>
          <w:lang w:eastAsia="ko-KR"/>
        </w:rPr>
        <w:t xml:space="preserve"> </w:t>
      </w:r>
      <w:proofErr w:type="spellStart"/>
      <w:r>
        <w:rPr>
          <w:lang w:eastAsia="ko-KR"/>
        </w:rPr>
        <w:t>시현퇴이지</w:t>
      </w:r>
      <w:proofErr w:type="spellEnd"/>
      <w:r>
        <w:rPr>
          <w:lang w:eastAsia="ko-KR"/>
        </w:rPr>
        <w:t xml:space="preserve"> </w:t>
      </w:r>
      <w:r>
        <w:rPr>
          <w:lang w:eastAsia="ko-KR"/>
        </w:rPr>
        <w:t>실제</w:t>
      </w:r>
      <w:r>
        <w:rPr>
          <w:lang w:eastAsia="ko-KR"/>
        </w:rPr>
        <w:t xml:space="preserve"> </w:t>
      </w:r>
      <w:r>
        <w:rPr>
          <w:lang w:eastAsia="ko-KR"/>
        </w:rPr>
        <w:t>퇴가</w:t>
      </w:r>
      <w:r>
        <w:rPr>
          <w:lang w:eastAsia="ko-KR"/>
        </w:rPr>
        <w:t xml:space="preserve"> </w:t>
      </w:r>
      <w:r>
        <w:rPr>
          <w:lang w:eastAsia="ko-KR"/>
        </w:rPr>
        <w:t>아니다</w:t>
      </w:r>
      <w:r>
        <w:rPr>
          <w:lang w:eastAsia="ko-KR"/>
        </w:rPr>
        <w:t>.</w:t>
      </w:r>
    </w:p>
    <w:p w14:paraId="7C5D3CA4" w14:textId="77777777" w:rsidR="00AF6623" w:rsidRDefault="00000000">
      <w:pPr>
        <w:rPr>
          <w:lang w:eastAsia="ko-KR"/>
        </w:rPr>
      </w:pPr>
      <w:r>
        <w:rPr>
          <w:lang w:eastAsia="ko-KR"/>
        </w:rPr>
        <w:t>이</w:t>
      </w:r>
      <w:r>
        <w:rPr>
          <w:lang w:eastAsia="ko-KR"/>
        </w:rPr>
        <w:t xml:space="preserve"> </w:t>
      </w:r>
      <w:r>
        <w:rPr>
          <w:lang w:eastAsia="ko-KR"/>
        </w:rPr>
        <w:t>논의</w:t>
      </w:r>
      <w:r>
        <w:rPr>
          <w:lang w:eastAsia="ko-KR"/>
        </w:rPr>
        <w:t xml:space="preserve"> </w:t>
      </w:r>
      <w:r>
        <w:rPr>
          <w:lang w:eastAsia="ko-KR"/>
        </w:rPr>
        <w:t>삼현</w:t>
      </w:r>
      <w:r>
        <w:rPr>
          <w:lang w:eastAsia="ko-KR"/>
        </w:rPr>
        <w:t xml:space="preserve"> </w:t>
      </w:r>
      <w:proofErr w:type="spellStart"/>
      <w:r>
        <w:rPr>
          <w:lang w:eastAsia="ko-KR"/>
        </w:rPr>
        <w:t>초위는</w:t>
      </w:r>
      <w:proofErr w:type="spellEnd"/>
      <w:r>
        <w:rPr>
          <w:lang w:eastAsia="ko-KR"/>
        </w:rPr>
        <w:t xml:space="preserve"> </w:t>
      </w:r>
      <w:r>
        <w:rPr>
          <w:lang w:eastAsia="ko-KR"/>
        </w:rPr>
        <w:t>법신을</w:t>
      </w:r>
      <w:r>
        <w:rPr>
          <w:lang w:eastAsia="ko-KR"/>
        </w:rPr>
        <w:t xml:space="preserve"> </w:t>
      </w:r>
      <w:r>
        <w:rPr>
          <w:lang w:eastAsia="ko-KR"/>
        </w:rPr>
        <w:t>조금</w:t>
      </w:r>
      <w:r>
        <w:rPr>
          <w:lang w:eastAsia="ko-KR"/>
        </w:rPr>
        <w:t xml:space="preserve"> </w:t>
      </w:r>
      <w:r>
        <w:rPr>
          <w:lang w:eastAsia="ko-KR"/>
        </w:rPr>
        <w:t>보고</w:t>
      </w:r>
      <w:r>
        <w:rPr>
          <w:lang w:eastAsia="ko-KR"/>
        </w:rPr>
        <w:t xml:space="preserve"> </w:t>
      </w:r>
      <w:r>
        <w:rPr>
          <w:lang w:eastAsia="ko-KR"/>
        </w:rPr>
        <w:t>십방에서</w:t>
      </w:r>
      <w:r>
        <w:rPr>
          <w:lang w:eastAsia="ko-KR"/>
        </w:rPr>
        <w:t xml:space="preserve"> </w:t>
      </w:r>
      <w:proofErr w:type="spellStart"/>
      <w:r>
        <w:rPr>
          <w:lang w:eastAsia="ko-KR"/>
        </w:rPr>
        <w:t>팔상성도하여</w:t>
      </w:r>
      <w:proofErr w:type="spellEnd"/>
      <w:r>
        <w:rPr>
          <w:lang w:eastAsia="ko-KR"/>
        </w:rPr>
        <w:t xml:space="preserve"> </w:t>
      </w:r>
      <w:r>
        <w:rPr>
          <w:lang w:eastAsia="ko-KR"/>
        </w:rPr>
        <w:t>중생을</w:t>
      </w:r>
      <w:r>
        <w:rPr>
          <w:lang w:eastAsia="ko-KR"/>
        </w:rPr>
        <w:t xml:space="preserve"> </w:t>
      </w:r>
      <w:proofErr w:type="spellStart"/>
      <w:r>
        <w:rPr>
          <w:lang w:eastAsia="ko-KR"/>
        </w:rPr>
        <w:t>이익하며</w:t>
      </w:r>
      <w:proofErr w:type="spellEnd"/>
      <w:r>
        <w:rPr>
          <w:lang w:eastAsia="ko-KR"/>
        </w:rPr>
        <w:t xml:space="preserve">, </w:t>
      </w:r>
      <w:r>
        <w:rPr>
          <w:lang w:eastAsia="ko-KR"/>
        </w:rPr>
        <w:t>원력으로</w:t>
      </w:r>
      <w:r>
        <w:rPr>
          <w:lang w:eastAsia="ko-KR"/>
        </w:rPr>
        <w:t xml:space="preserve"> </w:t>
      </w:r>
      <w:r>
        <w:rPr>
          <w:lang w:eastAsia="ko-KR"/>
        </w:rPr>
        <w:t>자재하게</w:t>
      </w:r>
      <w:r>
        <w:rPr>
          <w:lang w:eastAsia="ko-KR"/>
        </w:rPr>
        <w:t xml:space="preserve"> </w:t>
      </w:r>
      <w:r>
        <w:rPr>
          <w:lang w:eastAsia="ko-KR"/>
        </w:rPr>
        <w:t>몸을</w:t>
      </w:r>
      <w:r>
        <w:rPr>
          <w:lang w:eastAsia="ko-KR"/>
        </w:rPr>
        <w:t xml:space="preserve"> </w:t>
      </w:r>
      <w:r>
        <w:rPr>
          <w:lang w:eastAsia="ko-KR"/>
        </w:rPr>
        <w:t>받아</w:t>
      </w:r>
      <w:r>
        <w:rPr>
          <w:lang w:eastAsia="ko-KR"/>
        </w:rPr>
        <w:t xml:space="preserve"> </w:t>
      </w:r>
      <w:r>
        <w:rPr>
          <w:lang w:eastAsia="ko-KR"/>
        </w:rPr>
        <w:t>업에</w:t>
      </w:r>
      <w:r>
        <w:rPr>
          <w:lang w:eastAsia="ko-KR"/>
        </w:rPr>
        <w:t xml:space="preserve"> </w:t>
      </w:r>
      <w:r>
        <w:rPr>
          <w:lang w:eastAsia="ko-KR"/>
        </w:rPr>
        <w:t>매이지</w:t>
      </w:r>
      <w:r>
        <w:rPr>
          <w:lang w:eastAsia="ko-KR"/>
        </w:rPr>
        <w:t xml:space="preserve"> </w:t>
      </w:r>
      <w:r>
        <w:rPr>
          <w:lang w:eastAsia="ko-KR"/>
        </w:rPr>
        <w:t>않고</w:t>
      </w:r>
      <w:r>
        <w:rPr>
          <w:lang w:eastAsia="ko-KR"/>
        </w:rPr>
        <w:t xml:space="preserve">, </w:t>
      </w:r>
      <w:r>
        <w:rPr>
          <w:lang w:eastAsia="ko-KR"/>
        </w:rPr>
        <w:t>삼매로</w:t>
      </w:r>
      <w:r>
        <w:rPr>
          <w:lang w:eastAsia="ko-KR"/>
        </w:rPr>
        <w:t xml:space="preserve"> </w:t>
      </w:r>
      <w:r>
        <w:rPr>
          <w:lang w:eastAsia="ko-KR"/>
        </w:rPr>
        <w:t>보신을</w:t>
      </w:r>
      <w:r>
        <w:rPr>
          <w:lang w:eastAsia="ko-KR"/>
        </w:rPr>
        <w:t xml:space="preserve"> </w:t>
      </w:r>
      <w:r>
        <w:rPr>
          <w:lang w:eastAsia="ko-KR"/>
        </w:rPr>
        <w:t>조금</w:t>
      </w:r>
      <w:r>
        <w:rPr>
          <w:lang w:eastAsia="ko-KR"/>
        </w:rPr>
        <w:t xml:space="preserve"> </w:t>
      </w:r>
      <w:r>
        <w:rPr>
          <w:lang w:eastAsia="ko-KR"/>
        </w:rPr>
        <w:t>본다</w:t>
      </w:r>
      <w:r>
        <w:rPr>
          <w:lang w:eastAsia="ko-KR"/>
        </w:rPr>
        <w:t xml:space="preserve">. </w:t>
      </w:r>
      <w:r>
        <w:rPr>
          <w:lang w:eastAsia="ko-KR"/>
        </w:rPr>
        <w:t>법성에</w:t>
      </w:r>
      <w:r>
        <w:rPr>
          <w:lang w:eastAsia="ko-KR"/>
        </w:rPr>
        <w:t xml:space="preserve"> </w:t>
      </w:r>
      <w:proofErr w:type="spellStart"/>
      <w:r>
        <w:rPr>
          <w:lang w:eastAsia="ko-KR"/>
        </w:rPr>
        <w:t>간탐이</w:t>
      </w:r>
      <w:proofErr w:type="spellEnd"/>
      <w:r>
        <w:rPr>
          <w:lang w:eastAsia="ko-KR"/>
        </w:rPr>
        <w:t xml:space="preserve"> </w:t>
      </w:r>
      <w:r>
        <w:rPr>
          <w:lang w:eastAsia="ko-KR"/>
        </w:rPr>
        <w:t>없음을</w:t>
      </w:r>
      <w:r>
        <w:rPr>
          <w:lang w:eastAsia="ko-KR"/>
        </w:rPr>
        <w:t xml:space="preserve"> </w:t>
      </w:r>
      <w:r>
        <w:rPr>
          <w:lang w:eastAsia="ko-KR"/>
        </w:rPr>
        <w:t>알아</w:t>
      </w:r>
      <w:r>
        <w:rPr>
          <w:lang w:eastAsia="ko-KR"/>
        </w:rPr>
        <w:t xml:space="preserve"> </w:t>
      </w:r>
      <w:proofErr w:type="spellStart"/>
      <w:r>
        <w:rPr>
          <w:lang w:eastAsia="ko-KR"/>
        </w:rPr>
        <w:t>보시바라밀</w:t>
      </w:r>
      <w:proofErr w:type="spellEnd"/>
      <w:r>
        <w:rPr>
          <w:lang w:eastAsia="ko-KR"/>
        </w:rPr>
        <w:t xml:space="preserve"> </w:t>
      </w:r>
      <w:r>
        <w:rPr>
          <w:lang w:eastAsia="ko-KR"/>
        </w:rPr>
        <w:t>등을</w:t>
      </w:r>
      <w:r>
        <w:rPr>
          <w:lang w:eastAsia="ko-KR"/>
        </w:rPr>
        <w:t xml:space="preserve"> </w:t>
      </w:r>
      <w:proofErr w:type="spellStart"/>
      <w:r>
        <w:rPr>
          <w:lang w:eastAsia="ko-KR"/>
        </w:rPr>
        <w:t>수순한다</w:t>
      </w:r>
      <w:proofErr w:type="spellEnd"/>
      <w:r>
        <w:rPr>
          <w:lang w:eastAsia="ko-KR"/>
        </w:rPr>
        <w:t xml:space="preserve">. </w:t>
      </w:r>
      <w:proofErr w:type="spellStart"/>
      <w:r>
        <w:rPr>
          <w:lang w:eastAsia="ko-KR"/>
        </w:rPr>
        <w:t>초발심주에서</w:t>
      </w:r>
      <w:proofErr w:type="spellEnd"/>
      <w:r>
        <w:rPr>
          <w:lang w:eastAsia="ko-KR"/>
        </w:rPr>
        <w:t xml:space="preserve"> </w:t>
      </w:r>
      <w:r>
        <w:rPr>
          <w:lang w:eastAsia="ko-KR"/>
        </w:rPr>
        <w:t>법신을</w:t>
      </w:r>
      <w:r>
        <w:rPr>
          <w:lang w:eastAsia="ko-KR"/>
        </w:rPr>
        <w:t xml:space="preserve"> </w:t>
      </w:r>
      <w:r>
        <w:rPr>
          <w:lang w:eastAsia="ko-KR"/>
        </w:rPr>
        <w:t>조금</w:t>
      </w:r>
      <w:r>
        <w:rPr>
          <w:lang w:eastAsia="ko-KR"/>
        </w:rPr>
        <w:t xml:space="preserve"> </w:t>
      </w:r>
      <w:r>
        <w:rPr>
          <w:lang w:eastAsia="ko-KR"/>
        </w:rPr>
        <w:t>보아</w:t>
      </w:r>
      <w:r>
        <w:rPr>
          <w:lang w:eastAsia="ko-KR"/>
        </w:rPr>
        <w:t xml:space="preserve"> </w:t>
      </w:r>
      <w:r>
        <w:rPr>
          <w:lang w:eastAsia="ko-KR"/>
        </w:rPr>
        <w:t>원력에</w:t>
      </w:r>
      <w:r>
        <w:rPr>
          <w:lang w:eastAsia="ko-KR"/>
        </w:rPr>
        <w:t xml:space="preserve"> </w:t>
      </w:r>
      <w:r>
        <w:rPr>
          <w:lang w:eastAsia="ko-KR"/>
        </w:rPr>
        <w:t>따라</w:t>
      </w:r>
      <w:r>
        <w:rPr>
          <w:lang w:eastAsia="ko-KR"/>
        </w:rPr>
        <w:t xml:space="preserve"> </w:t>
      </w:r>
      <w:r>
        <w:rPr>
          <w:lang w:eastAsia="ko-KR"/>
        </w:rPr>
        <w:t>여덟</w:t>
      </w:r>
      <w:r>
        <w:rPr>
          <w:lang w:eastAsia="ko-KR"/>
        </w:rPr>
        <w:t xml:space="preserve"> </w:t>
      </w:r>
      <w:r>
        <w:rPr>
          <w:lang w:eastAsia="ko-KR"/>
        </w:rPr>
        <w:t>가지</w:t>
      </w:r>
      <w:r>
        <w:rPr>
          <w:lang w:eastAsia="ko-KR"/>
        </w:rPr>
        <w:t xml:space="preserve"> </w:t>
      </w:r>
      <w:r>
        <w:rPr>
          <w:lang w:eastAsia="ko-KR"/>
        </w:rPr>
        <w:t>이익을</w:t>
      </w:r>
      <w:r>
        <w:rPr>
          <w:lang w:eastAsia="ko-KR"/>
        </w:rPr>
        <w:t xml:space="preserve"> </w:t>
      </w:r>
      <w:r>
        <w:rPr>
          <w:lang w:eastAsia="ko-KR"/>
        </w:rPr>
        <w:t>나타내고</w:t>
      </w:r>
      <w:r>
        <w:rPr>
          <w:lang w:eastAsia="ko-KR"/>
        </w:rPr>
        <w:t xml:space="preserve">, </w:t>
      </w:r>
      <w:r>
        <w:rPr>
          <w:lang w:eastAsia="ko-KR"/>
        </w:rPr>
        <w:t>미세한</w:t>
      </w:r>
      <w:r>
        <w:rPr>
          <w:lang w:eastAsia="ko-KR"/>
        </w:rPr>
        <w:t xml:space="preserve"> </w:t>
      </w:r>
      <w:r>
        <w:rPr>
          <w:lang w:eastAsia="ko-KR"/>
        </w:rPr>
        <w:t>허물과</w:t>
      </w:r>
      <w:r>
        <w:rPr>
          <w:lang w:eastAsia="ko-KR"/>
        </w:rPr>
        <w:t xml:space="preserve"> </w:t>
      </w:r>
      <w:r>
        <w:rPr>
          <w:lang w:eastAsia="ko-KR"/>
        </w:rPr>
        <w:t>상응해</w:t>
      </w:r>
      <w:r>
        <w:rPr>
          <w:lang w:eastAsia="ko-KR"/>
        </w:rPr>
        <w:t xml:space="preserve"> </w:t>
      </w:r>
      <w:r>
        <w:rPr>
          <w:lang w:eastAsia="ko-KR"/>
        </w:rPr>
        <w:t>태어나도</w:t>
      </w:r>
      <w:r>
        <w:rPr>
          <w:lang w:eastAsia="ko-KR"/>
        </w:rPr>
        <w:t xml:space="preserve"> </w:t>
      </w:r>
      <w:proofErr w:type="spellStart"/>
      <w:r>
        <w:rPr>
          <w:lang w:eastAsia="ko-KR"/>
        </w:rPr>
        <w:t>대원자재력</w:t>
      </w:r>
      <w:proofErr w:type="spellEnd"/>
      <w:r>
        <w:rPr>
          <w:lang w:eastAsia="ko-KR"/>
        </w:rPr>
        <w:t xml:space="preserve"> </w:t>
      </w:r>
      <w:r>
        <w:rPr>
          <w:lang w:eastAsia="ko-KR"/>
        </w:rPr>
        <w:t>때문에</w:t>
      </w:r>
      <w:r>
        <w:rPr>
          <w:lang w:eastAsia="ko-KR"/>
        </w:rPr>
        <w:t xml:space="preserve"> </w:t>
      </w:r>
      <w:r>
        <w:rPr>
          <w:lang w:eastAsia="ko-KR"/>
        </w:rPr>
        <w:t>업계가</w:t>
      </w:r>
      <w:r>
        <w:rPr>
          <w:lang w:eastAsia="ko-KR"/>
        </w:rPr>
        <w:t xml:space="preserve"> </w:t>
      </w:r>
      <w:r>
        <w:rPr>
          <w:lang w:eastAsia="ko-KR"/>
        </w:rPr>
        <w:t>아니라고</w:t>
      </w:r>
      <w:r>
        <w:rPr>
          <w:lang w:eastAsia="ko-KR"/>
        </w:rPr>
        <w:t xml:space="preserve"> </w:t>
      </w:r>
      <w:r>
        <w:rPr>
          <w:lang w:eastAsia="ko-KR"/>
        </w:rPr>
        <w:t>한다</w:t>
      </w:r>
      <w:r>
        <w:rPr>
          <w:lang w:eastAsia="ko-KR"/>
        </w:rPr>
        <w:t xml:space="preserve">. </w:t>
      </w:r>
      <w:r>
        <w:rPr>
          <w:lang w:eastAsia="ko-KR"/>
        </w:rPr>
        <w:t>지상에서는</w:t>
      </w:r>
      <w:r>
        <w:rPr>
          <w:lang w:eastAsia="ko-KR"/>
        </w:rPr>
        <w:t xml:space="preserve"> </w:t>
      </w:r>
      <w:r>
        <w:rPr>
          <w:lang w:eastAsia="ko-KR"/>
        </w:rPr>
        <w:t>한</w:t>
      </w:r>
      <w:r>
        <w:rPr>
          <w:lang w:eastAsia="ko-KR"/>
        </w:rPr>
        <w:t xml:space="preserve"> </w:t>
      </w:r>
      <w:r>
        <w:rPr>
          <w:lang w:eastAsia="ko-KR"/>
        </w:rPr>
        <w:t>생각에</w:t>
      </w:r>
      <w:r>
        <w:rPr>
          <w:lang w:eastAsia="ko-KR"/>
        </w:rPr>
        <w:t xml:space="preserve"> </w:t>
      </w:r>
      <w:r>
        <w:rPr>
          <w:lang w:eastAsia="ko-KR"/>
        </w:rPr>
        <w:t>시방의</w:t>
      </w:r>
      <w:r>
        <w:rPr>
          <w:lang w:eastAsia="ko-KR"/>
        </w:rPr>
        <w:t xml:space="preserve"> </w:t>
      </w:r>
      <w:proofErr w:type="spellStart"/>
      <w:r>
        <w:rPr>
          <w:lang w:eastAsia="ko-KR"/>
        </w:rPr>
        <w:t>남김없는</w:t>
      </w:r>
      <w:proofErr w:type="spellEnd"/>
      <w:r>
        <w:rPr>
          <w:lang w:eastAsia="ko-KR"/>
        </w:rPr>
        <w:t xml:space="preserve"> </w:t>
      </w:r>
      <w:r>
        <w:rPr>
          <w:lang w:eastAsia="ko-KR"/>
        </w:rPr>
        <w:t>세계에</w:t>
      </w:r>
      <w:r>
        <w:rPr>
          <w:lang w:eastAsia="ko-KR"/>
        </w:rPr>
        <w:t xml:space="preserve"> </w:t>
      </w:r>
      <w:r>
        <w:rPr>
          <w:lang w:eastAsia="ko-KR"/>
        </w:rPr>
        <w:t>가서</w:t>
      </w:r>
      <w:r>
        <w:rPr>
          <w:lang w:eastAsia="ko-KR"/>
        </w:rPr>
        <w:t xml:space="preserve"> </w:t>
      </w:r>
      <w:proofErr w:type="spellStart"/>
      <w:r>
        <w:rPr>
          <w:lang w:eastAsia="ko-KR"/>
        </w:rPr>
        <w:t>제불을</w:t>
      </w:r>
      <w:proofErr w:type="spellEnd"/>
      <w:r>
        <w:rPr>
          <w:lang w:eastAsia="ko-KR"/>
        </w:rPr>
        <w:t xml:space="preserve"> </w:t>
      </w:r>
      <w:r>
        <w:rPr>
          <w:lang w:eastAsia="ko-KR"/>
        </w:rPr>
        <w:t>공양하고</w:t>
      </w:r>
      <w:r>
        <w:rPr>
          <w:lang w:eastAsia="ko-KR"/>
        </w:rPr>
        <w:t xml:space="preserve">, </w:t>
      </w:r>
      <w:r>
        <w:rPr>
          <w:lang w:eastAsia="ko-KR"/>
        </w:rPr>
        <w:t>겁을</w:t>
      </w:r>
      <w:r>
        <w:rPr>
          <w:lang w:eastAsia="ko-KR"/>
        </w:rPr>
        <w:t xml:space="preserve"> </w:t>
      </w:r>
      <w:r>
        <w:rPr>
          <w:lang w:eastAsia="ko-KR"/>
        </w:rPr>
        <w:t>뛰어</w:t>
      </w:r>
      <w:r>
        <w:rPr>
          <w:lang w:eastAsia="ko-KR"/>
        </w:rPr>
        <w:t xml:space="preserve"> </w:t>
      </w:r>
      <w:r>
        <w:rPr>
          <w:lang w:eastAsia="ko-KR"/>
        </w:rPr>
        <w:t>성불하거나</w:t>
      </w:r>
      <w:r>
        <w:rPr>
          <w:lang w:eastAsia="ko-KR"/>
        </w:rPr>
        <w:t xml:space="preserve"> </w:t>
      </w:r>
      <w:proofErr w:type="spellStart"/>
      <w:r>
        <w:rPr>
          <w:lang w:eastAsia="ko-KR"/>
        </w:rPr>
        <w:t>무량아승기</w:t>
      </w:r>
      <w:proofErr w:type="spellEnd"/>
      <w:r>
        <w:rPr>
          <w:lang w:eastAsia="ko-KR"/>
        </w:rPr>
        <w:t xml:space="preserve"> </w:t>
      </w:r>
      <w:r>
        <w:rPr>
          <w:lang w:eastAsia="ko-KR"/>
        </w:rPr>
        <w:t>뒤</w:t>
      </w:r>
      <w:r>
        <w:rPr>
          <w:lang w:eastAsia="ko-KR"/>
        </w:rPr>
        <w:t xml:space="preserve"> </w:t>
      </w:r>
      <w:r>
        <w:rPr>
          <w:lang w:eastAsia="ko-KR"/>
        </w:rPr>
        <w:t>성불한다고</w:t>
      </w:r>
      <w:r>
        <w:rPr>
          <w:lang w:eastAsia="ko-KR"/>
        </w:rPr>
        <w:t xml:space="preserve"> </w:t>
      </w:r>
      <w:r>
        <w:rPr>
          <w:lang w:eastAsia="ko-KR"/>
        </w:rPr>
        <w:t>시현해</w:t>
      </w:r>
      <w:r>
        <w:rPr>
          <w:lang w:eastAsia="ko-KR"/>
        </w:rPr>
        <w:t xml:space="preserve"> </w:t>
      </w:r>
      <w:proofErr w:type="spellStart"/>
      <w:r>
        <w:rPr>
          <w:lang w:eastAsia="ko-KR"/>
        </w:rPr>
        <w:t>겁약</w:t>
      </w:r>
      <w:proofErr w:type="spellEnd"/>
      <w:r>
        <w:rPr>
          <w:lang w:eastAsia="ko-KR"/>
        </w:rPr>
        <w:t>·</w:t>
      </w:r>
      <w:proofErr w:type="spellStart"/>
      <w:proofErr w:type="gramStart"/>
      <w:r>
        <w:rPr>
          <w:lang w:eastAsia="ko-KR"/>
        </w:rPr>
        <w:t>해만한</w:t>
      </w:r>
      <w:proofErr w:type="spellEnd"/>
      <w:proofErr w:type="gramEnd"/>
      <w:r>
        <w:rPr>
          <w:lang w:eastAsia="ko-KR"/>
        </w:rPr>
        <w:t xml:space="preserve"> </w:t>
      </w:r>
      <w:r>
        <w:rPr>
          <w:lang w:eastAsia="ko-KR"/>
        </w:rPr>
        <w:t>중생을</w:t>
      </w:r>
      <w:r>
        <w:rPr>
          <w:lang w:eastAsia="ko-KR"/>
        </w:rPr>
        <w:t xml:space="preserve"> </w:t>
      </w:r>
      <w:r>
        <w:rPr>
          <w:lang w:eastAsia="ko-KR"/>
        </w:rPr>
        <w:t>이끈다</w:t>
      </w:r>
      <w:r>
        <w:rPr>
          <w:lang w:eastAsia="ko-KR"/>
        </w:rPr>
        <w:t xml:space="preserve">. </w:t>
      </w:r>
      <w:r>
        <w:rPr>
          <w:lang w:eastAsia="ko-KR"/>
        </w:rPr>
        <w:t>실제로는</w:t>
      </w:r>
      <w:r>
        <w:rPr>
          <w:lang w:eastAsia="ko-KR"/>
        </w:rPr>
        <w:t xml:space="preserve"> </w:t>
      </w:r>
      <w:r>
        <w:rPr>
          <w:lang w:eastAsia="ko-KR"/>
        </w:rPr>
        <w:t>보살의</w:t>
      </w:r>
      <w:r>
        <w:rPr>
          <w:lang w:eastAsia="ko-KR"/>
        </w:rPr>
        <w:t xml:space="preserve"> </w:t>
      </w:r>
      <w:r>
        <w:rPr>
          <w:lang w:eastAsia="ko-KR"/>
        </w:rPr>
        <w:t>종성</w:t>
      </w:r>
      <w:r>
        <w:rPr>
          <w:lang w:eastAsia="ko-KR"/>
        </w:rPr>
        <w:t>·</w:t>
      </w:r>
      <w:r>
        <w:rPr>
          <w:lang w:eastAsia="ko-KR"/>
        </w:rPr>
        <w:t>근</w:t>
      </w:r>
      <w:r>
        <w:rPr>
          <w:lang w:eastAsia="ko-KR"/>
        </w:rPr>
        <w:t>·</w:t>
      </w:r>
      <w:r>
        <w:rPr>
          <w:lang w:eastAsia="ko-KR"/>
        </w:rPr>
        <w:t>발심</w:t>
      </w:r>
      <w:r>
        <w:rPr>
          <w:lang w:eastAsia="ko-KR"/>
        </w:rPr>
        <w:t>·</w:t>
      </w:r>
      <w:proofErr w:type="spellStart"/>
      <w:r>
        <w:rPr>
          <w:lang w:eastAsia="ko-KR"/>
        </w:rPr>
        <w:t>소증이</w:t>
      </w:r>
      <w:proofErr w:type="spellEnd"/>
      <w:r>
        <w:rPr>
          <w:lang w:eastAsia="ko-KR"/>
        </w:rPr>
        <w:t xml:space="preserve"> </w:t>
      </w:r>
      <w:r>
        <w:rPr>
          <w:lang w:eastAsia="ko-KR"/>
        </w:rPr>
        <w:t>평등해</w:t>
      </w:r>
      <w:r>
        <w:rPr>
          <w:lang w:eastAsia="ko-KR"/>
        </w:rPr>
        <w:t xml:space="preserve"> </w:t>
      </w:r>
      <w:r>
        <w:rPr>
          <w:lang w:eastAsia="ko-KR"/>
        </w:rPr>
        <w:t>초과가</w:t>
      </w:r>
      <w:r>
        <w:rPr>
          <w:lang w:eastAsia="ko-KR"/>
        </w:rPr>
        <w:t xml:space="preserve"> </w:t>
      </w:r>
      <w:r>
        <w:rPr>
          <w:lang w:eastAsia="ko-KR"/>
        </w:rPr>
        <w:t>없다</w:t>
      </w:r>
      <w:r>
        <w:rPr>
          <w:lang w:eastAsia="ko-KR"/>
        </w:rPr>
        <w:t>.</w:t>
      </w:r>
    </w:p>
    <w:p w14:paraId="1FEC5631" w14:textId="77777777" w:rsidR="00AF6623" w:rsidRDefault="00000000">
      <w:pPr>
        <w:rPr>
          <w:lang w:eastAsia="ko-KR"/>
        </w:rPr>
      </w:pPr>
      <w:r>
        <w:rPr>
          <w:lang w:eastAsia="ko-KR"/>
        </w:rPr>
        <w:t>유식</w:t>
      </w:r>
      <w:r>
        <w:rPr>
          <w:lang w:eastAsia="ko-KR"/>
        </w:rPr>
        <w:t>·</w:t>
      </w:r>
      <w:r>
        <w:rPr>
          <w:lang w:eastAsia="ko-KR"/>
        </w:rPr>
        <w:t>유가에서는</w:t>
      </w:r>
      <w:r>
        <w:rPr>
          <w:lang w:eastAsia="ko-KR"/>
        </w:rPr>
        <w:t xml:space="preserve"> </w:t>
      </w:r>
      <w:r>
        <w:rPr>
          <w:lang w:eastAsia="ko-KR"/>
        </w:rPr>
        <w:t>초지보살이</w:t>
      </w:r>
      <w:r>
        <w:rPr>
          <w:lang w:eastAsia="ko-KR"/>
        </w:rPr>
        <w:t xml:space="preserve"> </w:t>
      </w:r>
      <w:r>
        <w:rPr>
          <w:lang w:eastAsia="ko-KR"/>
        </w:rPr>
        <w:t>한</w:t>
      </w:r>
      <w:r>
        <w:rPr>
          <w:lang w:eastAsia="ko-KR"/>
        </w:rPr>
        <w:t xml:space="preserve"> </w:t>
      </w:r>
      <w:r>
        <w:rPr>
          <w:lang w:eastAsia="ko-KR"/>
        </w:rPr>
        <w:t>생각에</w:t>
      </w:r>
      <w:r>
        <w:rPr>
          <w:lang w:eastAsia="ko-KR"/>
        </w:rPr>
        <w:t xml:space="preserve"> </w:t>
      </w:r>
      <w:proofErr w:type="spellStart"/>
      <w:r>
        <w:rPr>
          <w:lang w:eastAsia="ko-KR"/>
        </w:rPr>
        <w:t>백불세계에</w:t>
      </w:r>
      <w:proofErr w:type="spellEnd"/>
      <w:r>
        <w:rPr>
          <w:lang w:eastAsia="ko-KR"/>
        </w:rPr>
        <w:t xml:space="preserve"> </w:t>
      </w:r>
      <w:r>
        <w:rPr>
          <w:lang w:eastAsia="ko-KR"/>
        </w:rPr>
        <w:t>가고</w:t>
      </w:r>
      <w:r>
        <w:rPr>
          <w:lang w:eastAsia="ko-KR"/>
        </w:rPr>
        <w:t xml:space="preserve"> </w:t>
      </w:r>
      <w:r>
        <w:rPr>
          <w:lang w:eastAsia="ko-KR"/>
        </w:rPr>
        <w:t>칠지까지</w:t>
      </w:r>
      <w:r>
        <w:rPr>
          <w:lang w:eastAsia="ko-KR"/>
        </w:rPr>
        <w:t xml:space="preserve"> </w:t>
      </w:r>
      <w:r>
        <w:rPr>
          <w:lang w:eastAsia="ko-KR"/>
        </w:rPr>
        <w:t>비</w:t>
      </w:r>
      <w:r>
        <w:rPr>
          <w:lang w:eastAsia="ko-KR"/>
        </w:rPr>
        <w:t>·</w:t>
      </w:r>
      <w:r>
        <w:rPr>
          <w:lang w:eastAsia="ko-KR"/>
        </w:rPr>
        <w:t>지</w:t>
      </w:r>
      <w:r>
        <w:rPr>
          <w:lang w:eastAsia="ko-KR"/>
        </w:rPr>
        <w:t xml:space="preserve"> </w:t>
      </w:r>
      <w:r>
        <w:rPr>
          <w:lang w:eastAsia="ko-KR"/>
        </w:rPr>
        <w:t>두</w:t>
      </w:r>
      <w:r>
        <w:rPr>
          <w:lang w:eastAsia="ko-KR"/>
        </w:rPr>
        <w:t xml:space="preserve"> </w:t>
      </w:r>
      <w:r>
        <w:rPr>
          <w:lang w:eastAsia="ko-KR"/>
        </w:rPr>
        <w:t>근성이</w:t>
      </w:r>
      <w:r>
        <w:rPr>
          <w:lang w:eastAsia="ko-KR"/>
        </w:rPr>
        <w:t xml:space="preserve"> </w:t>
      </w:r>
      <w:r>
        <w:rPr>
          <w:lang w:eastAsia="ko-KR"/>
        </w:rPr>
        <w:t>다르지만</w:t>
      </w:r>
      <w:r>
        <w:rPr>
          <w:lang w:eastAsia="ko-KR"/>
        </w:rPr>
        <w:t xml:space="preserve">, </w:t>
      </w:r>
      <w:r>
        <w:rPr>
          <w:lang w:eastAsia="ko-KR"/>
        </w:rPr>
        <w:t>이</w:t>
      </w:r>
      <w:r>
        <w:rPr>
          <w:lang w:eastAsia="ko-KR"/>
        </w:rPr>
        <w:t xml:space="preserve"> </w:t>
      </w:r>
      <w:r>
        <w:rPr>
          <w:lang w:eastAsia="ko-KR"/>
        </w:rPr>
        <w:t>논은</w:t>
      </w:r>
      <w:r>
        <w:rPr>
          <w:lang w:eastAsia="ko-KR"/>
        </w:rPr>
        <w:t xml:space="preserve"> </w:t>
      </w:r>
      <w:r>
        <w:rPr>
          <w:lang w:eastAsia="ko-KR"/>
        </w:rPr>
        <w:t>시방의</w:t>
      </w:r>
      <w:r>
        <w:rPr>
          <w:lang w:eastAsia="ko-KR"/>
        </w:rPr>
        <w:t xml:space="preserve"> </w:t>
      </w:r>
      <w:proofErr w:type="spellStart"/>
      <w:r>
        <w:rPr>
          <w:lang w:eastAsia="ko-KR"/>
        </w:rPr>
        <w:t>무여세계에</w:t>
      </w:r>
      <w:proofErr w:type="spellEnd"/>
      <w:r>
        <w:rPr>
          <w:lang w:eastAsia="ko-KR"/>
        </w:rPr>
        <w:t xml:space="preserve"> </w:t>
      </w:r>
      <w:r>
        <w:rPr>
          <w:lang w:eastAsia="ko-KR"/>
        </w:rPr>
        <w:t>가고</w:t>
      </w:r>
      <w:r>
        <w:rPr>
          <w:lang w:eastAsia="ko-KR"/>
        </w:rPr>
        <w:t xml:space="preserve"> </w:t>
      </w:r>
      <w:r>
        <w:rPr>
          <w:lang w:eastAsia="ko-KR"/>
        </w:rPr>
        <w:t>지상보살의</w:t>
      </w:r>
      <w:r>
        <w:rPr>
          <w:lang w:eastAsia="ko-KR"/>
        </w:rPr>
        <w:t xml:space="preserve"> </w:t>
      </w:r>
      <w:r>
        <w:rPr>
          <w:lang w:eastAsia="ko-KR"/>
        </w:rPr>
        <w:t>종성</w:t>
      </w:r>
      <w:r>
        <w:rPr>
          <w:lang w:eastAsia="ko-KR"/>
        </w:rPr>
        <w:t>·</w:t>
      </w:r>
      <w:r>
        <w:rPr>
          <w:lang w:eastAsia="ko-KR"/>
        </w:rPr>
        <w:t>근에</w:t>
      </w:r>
      <w:r>
        <w:rPr>
          <w:lang w:eastAsia="ko-KR"/>
        </w:rPr>
        <w:t xml:space="preserve"> </w:t>
      </w:r>
      <w:r>
        <w:rPr>
          <w:lang w:eastAsia="ko-KR"/>
        </w:rPr>
        <w:t>차이가</w:t>
      </w:r>
      <w:r>
        <w:rPr>
          <w:lang w:eastAsia="ko-KR"/>
        </w:rPr>
        <w:t xml:space="preserve"> </w:t>
      </w:r>
      <w:r>
        <w:rPr>
          <w:lang w:eastAsia="ko-KR"/>
        </w:rPr>
        <w:t>없다고</w:t>
      </w:r>
      <w:r>
        <w:rPr>
          <w:lang w:eastAsia="ko-KR"/>
        </w:rPr>
        <w:t xml:space="preserve"> </w:t>
      </w:r>
      <w:r>
        <w:rPr>
          <w:lang w:eastAsia="ko-KR"/>
        </w:rPr>
        <w:t>한다</w:t>
      </w:r>
      <w:r>
        <w:rPr>
          <w:lang w:eastAsia="ko-KR"/>
        </w:rPr>
        <w:t xml:space="preserve">. </w:t>
      </w:r>
      <w:r>
        <w:rPr>
          <w:lang w:eastAsia="ko-KR"/>
        </w:rPr>
        <w:t>『지도론』</w:t>
      </w:r>
      <w:r>
        <w:rPr>
          <w:lang w:eastAsia="ko-KR"/>
        </w:rPr>
        <w:t xml:space="preserve"> </w:t>
      </w:r>
      <w:r>
        <w:rPr>
          <w:lang w:eastAsia="ko-KR"/>
        </w:rPr>
        <w:t>등이</w:t>
      </w:r>
      <w:r>
        <w:rPr>
          <w:lang w:eastAsia="ko-KR"/>
        </w:rPr>
        <w:t xml:space="preserve"> </w:t>
      </w:r>
      <w:r>
        <w:rPr>
          <w:lang w:eastAsia="ko-KR"/>
        </w:rPr>
        <w:t>불법성취에</w:t>
      </w:r>
      <w:r>
        <w:rPr>
          <w:lang w:eastAsia="ko-KR"/>
        </w:rPr>
        <w:t xml:space="preserve"> </w:t>
      </w:r>
      <w:r>
        <w:rPr>
          <w:lang w:eastAsia="ko-KR"/>
        </w:rPr>
        <w:t>치우친</w:t>
      </w:r>
      <w:r>
        <w:rPr>
          <w:lang w:eastAsia="ko-KR"/>
        </w:rPr>
        <w:t xml:space="preserve"> </w:t>
      </w:r>
      <w:r>
        <w:rPr>
          <w:lang w:eastAsia="ko-KR"/>
        </w:rPr>
        <w:t>보살과</w:t>
      </w:r>
      <w:r>
        <w:rPr>
          <w:lang w:eastAsia="ko-KR"/>
        </w:rPr>
        <w:t xml:space="preserve"> </w:t>
      </w:r>
      <w:r>
        <w:rPr>
          <w:lang w:eastAsia="ko-KR"/>
        </w:rPr>
        <w:t>중생성취에</w:t>
      </w:r>
      <w:r>
        <w:rPr>
          <w:lang w:eastAsia="ko-KR"/>
        </w:rPr>
        <w:t xml:space="preserve"> </w:t>
      </w:r>
      <w:r>
        <w:rPr>
          <w:lang w:eastAsia="ko-KR"/>
        </w:rPr>
        <w:t>치우친</w:t>
      </w:r>
      <w:r>
        <w:rPr>
          <w:lang w:eastAsia="ko-KR"/>
        </w:rPr>
        <w:t xml:space="preserve"> </w:t>
      </w:r>
      <w:r>
        <w:rPr>
          <w:lang w:eastAsia="ko-KR"/>
        </w:rPr>
        <w:t>보살을</w:t>
      </w:r>
      <w:r>
        <w:rPr>
          <w:lang w:eastAsia="ko-KR"/>
        </w:rPr>
        <w:t xml:space="preserve"> </w:t>
      </w:r>
      <w:r>
        <w:rPr>
          <w:lang w:eastAsia="ko-KR"/>
        </w:rPr>
        <w:t>말한</w:t>
      </w:r>
      <w:r>
        <w:rPr>
          <w:lang w:eastAsia="ko-KR"/>
        </w:rPr>
        <w:t xml:space="preserve"> </w:t>
      </w:r>
      <w:r>
        <w:rPr>
          <w:lang w:eastAsia="ko-KR"/>
        </w:rPr>
        <w:t>것은</w:t>
      </w:r>
      <w:r>
        <w:rPr>
          <w:lang w:eastAsia="ko-KR"/>
        </w:rPr>
        <w:t xml:space="preserve"> </w:t>
      </w:r>
      <w:r>
        <w:rPr>
          <w:lang w:eastAsia="ko-KR"/>
        </w:rPr>
        <w:t>유공용</w:t>
      </w:r>
      <w:r>
        <w:rPr>
          <w:lang w:eastAsia="ko-KR"/>
        </w:rPr>
        <w:t>·</w:t>
      </w:r>
      <w:r>
        <w:rPr>
          <w:lang w:eastAsia="ko-KR"/>
        </w:rPr>
        <w:t>무공용의</w:t>
      </w:r>
      <w:r>
        <w:rPr>
          <w:lang w:eastAsia="ko-KR"/>
        </w:rPr>
        <w:t xml:space="preserve"> </w:t>
      </w:r>
      <w:r>
        <w:rPr>
          <w:lang w:eastAsia="ko-KR"/>
        </w:rPr>
        <w:t>차이를</w:t>
      </w:r>
      <w:r>
        <w:rPr>
          <w:lang w:eastAsia="ko-KR"/>
        </w:rPr>
        <w:t xml:space="preserve"> </w:t>
      </w:r>
      <w:r>
        <w:rPr>
          <w:lang w:eastAsia="ko-KR"/>
        </w:rPr>
        <w:t>드러내기</w:t>
      </w:r>
      <w:r>
        <w:rPr>
          <w:lang w:eastAsia="ko-KR"/>
        </w:rPr>
        <w:t xml:space="preserve"> </w:t>
      </w:r>
      <w:r>
        <w:rPr>
          <w:lang w:eastAsia="ko-KR"/>
        </w:rPr>
        <w:t>위해</w:t>
      </w:r>
      <w:r>
        <w:rPr>
          <w:lang w:eastAsia="ko-KR"/>
        </w:rPr>
        <w:t xml:space="preserve"> </w:t>
      </w:r>
      <w:r>
        <w:rPr>
          <w:lang w:eastAsia="ko-KR"/>
        </w:rPr>
        <w:t>두</w:t>
      </w:r>
      <w:r>
        <w:rPr>
          <w:lang w:eastAsia="ko-KR"/>
        </w:rPr>
        <w:t xml:space="preserve"> </w:t>
      </w:r>
      <w:r>
        <w:rPr>
          <w:lang w:eastAsia="ko-KR"/>
        </w:rPr>
        <w:t>근성을</w:t>
      </w:r>
      <w:r>
        <w:rPr>
          <w:lang w:eastAsia="ko-KR"/>
        </w:rPr>
        <w:t xml:space="preserve"> </w:t>
      </w:r>
      <w:r>
        <w:rPr>
          <w:lang w:eastAsia="ko-KR"/>
        </w:rPr>
        <w:t>가설한</w:t>
      </w:r>
      <w:r>
        <w:rPr>
          <w:lang w:eastAsia="ko-KR"/>
        </w:rPr>
        <w:t xml:space="preserve"> </w:t>
      </w:r>
      <w:r>
        <w:rPr>
          <w:lang w:eastAsia="ko-KR"/>
        </w:rPr>
        <w:t>것이다</w:t>
      </w:r>
      <w:r>
        <w:rPr>
          <w:lang w:eastAsia="ko-KR"/>
        </w:rPr>
        <w:t xml:space="preserve">. </w:t>
      </w:r>
      <w:r>
        <w:rPr>
          <w:lang w:eastAsia="ko-KR"/>
        </w:rPr>
        <w:t>실제로</w:t>
      </w:r>
      <w:r>
        <w:rPr>
          <w:lang w:eastAsia="ko-KR"/>
        </w:rPr>
        <w:t xml:space="preserve"> </w:t>
      </w:r>
      <w:r>
        <w:rPr>
          <w:lang w:eastAsia="ko-KR"/>
        </w:rPr>
        <w:t>비증상이면</w:t>
      </w:r>
      <w:r>
        <w:rPr>
          <w:lang w:eastAsia="ko-KR"/>
        </w:rPr>
        <w:t xml:space="preserve"> </w:t>
      </w:r>
      <w:r>
        <w:rPr>
          <w:lang w:eastAsia="ko-KR"/>
        </w:rPr>
        <w:t>열한</w:t>
      </w:r>
      <w:r>
        <w:rPr>
          <w:lang w:eastAsia="ko-KR"/>
        </w:rPr>
        <w:t xml:space="preserve"> </w:t>
      </w:r>
      <w:r>
        <w:rPr>
          <w:lang w:eastAsia="ko-KR"/>
        </w:rPr>
        <w:t>지혜가</w:t>
      </w:r>
      <w:r>
        <w:rPr>
          <w:lang w:eastAsia="ko-KR"/>
        </w:rPr>
        <w:t xml:space="preserve"> </w:t>
      </w:r>
      <w:r>
        <w:rPr>
          <w:lang w:eastAsia="ko-KR"/>
        </w:rPr>
        <w:t>견에</w:t>
      </w:r>
      <w:r>
        <w:rPr>
          <w:lang w:eastAsia="ko-KR"/>
        </w:rPr>
        <w:t xml:space="preserve"> </w:t>
      </w:r>
      <w:r>
        <w:rPr>
          <w:lang w:eastAsia="ko-KR"/>
        </w:rPr>
        <w:t>막히고</w:t>
      </w:r>
      <w:r>
        <w:rPr>
          <w:lang w:eastAsia="ko-KR"/>
        </w:rPr>
        <w:t xml:space="preserve">, </w:t>
      </w:r>
      <w:r>
        <w:rPr>
          <w:lang w:eastAsia="ko-KR"/>
        </w:rPr>
        <w:t>지증상이면</w:t>
      </w:r>
      <w:r>
        <w:rPr>
          <w:lang w:eastAsia="ko-KR"/>
        </w:rPr>
        <w:t xml:space="preserve"> </w:t>
      </w:r>
      <w:r>
        <w:rPr>
          <w:lang w:eastAsia="ko-KR"/>
        </w:rPr>
        <w:t>열한</w:t>
      </w:r>
      <w:r>
        <w:rPr>
          <w:lang w:eastAsia="ko-KR"/>
        </w:rPr>
        <w:t xml:space="preserve"> </w:t>
      </w:r>
      <w:r>
        <w:rPr>
          <w:lang w:eastAsia="ko-KR"/>
        </w:rPr>
        <w:t>자비가</w:t>
      </w:r>
      <w:r>
        <w:rPr>
          <w:lang w:eastAsia="ko-KR"/>
        </w:rPr>
        <w:t xml:space="preserve"> </w:t>
      </w:r>
      <w:r>
        <w:rPr>
          <w:lang w:eastAsia="ko-KR"/>
        </w:rPr>
        <w:t>적에</w:t>
      </w:r>
      <w:r>
        <w:rPr>
          <w:lang w:eastAsia="ko-KR"/>
        </w:rPr>
        <w:t xml:space="preserve"> </w:t>
      </w:r>
      <w:r>
        <w:rPr>
          <w:lang w:eastAsia="ko-KR"/>
        </w:rPr>
        <w:t>막히므로</w:t>
      </w:r>
      <w:r>
        <w:rPr>
          <w:lang w:eastAsia="ko-KR"/>
        </w:rPr>
        <w:t xml:space="preserve"> </w:t>
      </w:r>
      <w:r>
        <w:rPr>
          <w:lang w:eastAsia="ko-KR"/>
        </w:rPr>
        <w:t>어느</w:t>
      </w:r>
      <w:r>
        <w:rPr>
          <w:lang w:eastAsia="ko-KR"/>
        </w:rPr>
        <w:t xml:space="preserve"> </w:t>
      </w:r>
      <w:r>
        <w:rPr>
          <w:lang w:eastAsia="ko-KR"/>
        </w:rPr>
        <w:t>쪽도</w:t>
      </w:r>
      <w:r>
        <w:rPr>
          <w:lang w:eastAsia="ko-KR"/>
        </w:rPr>
        <w:t xml:space="preserve"> </w:t>
      </w:r>
      <w:r>
        <w:rPr>
          <w:lang w:eastAsia="ko-KR"/>
        </w:rPr>
        <w:t>증상이라</w:t>
      </w:r>
      <w:r>
        <w:rPr>
          <w:lang w:eastAsia="ko-KR"/>
        </w:rPr>
        <w:t xml:space="preserve"> </w:t>
      </w:r>
      <w:r>
        <w:rPr>
          <w:lang w:eastAsia="ko-KR"/>
        </w:rPr>
        <w:t>할</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보살은</w:t>
      </w:r>
      <w:r>
        <w:rPr>
          <w:lang w:eastAsia="ko-KR"/>
        </w:rPr>
        <w:t xml:space="preserve"> </w:t>
      </w:r>
      <w:r>
        <w:rPr>
          <w:lang w:eastAsia="ko-KR"/>
        </w:rPr>
        <w:t>처음부터</w:t>
      </w:r>
      <w:r>
        <w:rPr>
          <w:lang w:eastAsia="ko-KR"/>
        </w:rPr>
        <w:t xml:space="preserve"> </w:t>
      </w:r>
      <w:r>
        <w:rPr>
          <w:lang w:eastAsia="ko-KR"/>
        </w:rPr>
        <w:t>비지가</w:t>
      </w:r>
      <w:r>
        <w:rPr>
          <w:lang w:eastAsia="ko-KR"/>
        </w:rPr>
        <w:t xml:space="preserve"> </w:t>
      </w:r>
      <w:r>
        <w:rPr>
          <w:lang w:eastAsia="ko-KR"/>
        </w:rPr>
        <w:t>서로</w:t>
      </w:r>
      <w:r>
        <w:rPr>
          <w:lang w:eastAsia="ko-KR"/>
        </w:rPr>
        <w:t xml:space="preserve"> </w:t>
      </w:r>
      <w:r>
        <w:rPr>
          <w:lang w:eastAsia="ko-KR"/>
        </w:rPr>
        <w:t>이끌어</w:t>
      </w:r>
      <w:r>
        <w:rPr>
          <w:lang w:eastAsia="ko-KR"/>
        </w:rPr>
        <w:t xml:space="preserve"> </w:t>
      </w:r>
      <w:r>
        <w:rPr>
          <w:lang w:eastAsia="ko-KR"/>
        </w:rPr>
        <w:t>수레의</w:t>
      </w:r>
      <w:r>
        <w:rPr>
          <w:lang w:eastAsia="ko-KR"/>
        </w:rPr>
        <w:t xml:space="preserve"> </w:t>
      </w:r>
      <w:r>
        <w:rPr>
          <w:lang w:eastAsia="ko-KR"/>
        </w:rPr>
        <w:lastRenderedPageBreak/>
        <w:t>두</w:t>
      </w:r>
      <w:r>
        <w:rPr>
          <w:lang w:eastAsia="ko-KR"/>
        </w:rPr>
        <w:t xml:space="preserve"> </w:t>
      </w:r>
      <w:r>
        <w:rPr>
          <w:lang w:eastAsia="ko-KR"/>
        </w:rPr>
        <w:t>바퀴</w:t>
      </w:r>
      <w:r>
        <w:rPr>
          <w:lang w:eastAsia="ko-KR"/>
        </w:rPr>
        <w:t>·</w:t>
      </w:r>
      <w:r>
        <w:rPr>
          <w:lang w:eastAsia="ko-KR"/>
        </w:rPr>
        <w:t>새의</w:t>
      </w:r>
      <w:r>
        <w:rPr>
          <w:lang w:eastAsia="ko-KR"/>
        </w:rPr>
        <w:t xml:space="preserve"> </w:t>
      </w:r>
      <w:r>
        <w:rPr>
          <w:lang w:eastAsia="ko-KR"/>
        </w:rPr>
        <w:t>두</w:t>
      </w:r>
      <w:r>
        <w:rPr>
          <w:lang w:eastAsia="ko-KR"/>
        </w:rPr>
        <w:t xml:space="preserve"> </w:t>
      </w:r>
      <w:r>
        <w:rPr>
          <w:lang w:eastAsia="ko-KR"/>
        </w:rPr>
        <w:t>날개처럼</w:t>
      </w:r>
      <w:r>
        <w:rPr>
          <w:lang w:eastAsia="ko-KR"/>
        </w:rPr>
        <w:t xml:space="preserve"> </w:t>
      </w:r>
      <w:r>
        <w:rPr>
          <w:lang w:eastAsia="ko-KR"/>
        </w:rPr>
        <w:t>매</w:t>
      </w:r>
      <w:r>
        <w:rPr>
          <w:lang w:eastAsia="ko-KR"/>
        </w:rPr>
        <w:t xml:space="preserve"> </w:t>
      </w:r>
      <w:r>
        <w:rPr>
          <w:lang w:eastAsia="ko-KR"/>
        </w:rPr>
        <w:t>생각</w:t>
      </w:r>
      <w:r>
        <w:rPr>
          <w:lang w:eastAsia="ko-KR"/>
        </w:rPr>
        <w:t xml:space="preserve"> </w:t>
      </w:r>
      <w:r>
        <w:rPr>
          <w:lang w:eastAsia="ko-KR"/>
        </w:rPr>
        <w:t>함께</w:t>
      </w:r>
      <w:r>
        <w:rPr>
          <w:lang w:eastAsia="ko-KR"/>
        </w:rPr>
        <w:t xml:space="preserve"> </w:t>
      </w:r>
      <w:r>
        <w:rPr>
          <w:lang w:eastAsia="ko-KR"/>
        </w:rPr>
        <w:t>닦는다</w:t>
      </w:r>
      <w:r>
        <w:rPr>
          <w:lang w:eastAsia="ko-KR"/>
        </w:rPr>
        <w:t xml:space="preserve">. </w:t>
      </w:r>
      <w:r>
        <w:rPr>
          <w:lang w:eastAsia="ko-KR"/>
        </w:rPr>
        <w:t>지전의</w:t>
      </w:r>
      <w:r>
        <w:rPr>
          <w:lang w:eastAsia="ko-KR"/>
        </w:rPr>
        <w:t xml:space="preserve"> </w:t>
      </w:r>
      <w:r>
        <w:rPr>
          <w:lang w:eastAsia="ko-KR"/>
        </w:rPr>
        <w:t>미성숙한</w:t>
      </w:r>
      <w:r>
        <w:rPr>
          <w:lang w:eastAsia="ko-KR"/>
        </w:rPr>
        <w:t xml:space="preserve"> </w:t>
      </w:r>
      <w:r>
        <w:rPr>
          <w:lang w:eastAsia="ko-KR"/>
        </w:rPr>
        <w:t>본습에는</w:t>
      </w:r>
      <w:r>
        <w:rPr>
          <w:lang w:eastAsia="ko-KR"/>
        </w:rPr>
        <w:t xml:space="preserve"> </w:t>
      </w:r>
      <w:r>
        <w:rPr>
          <w:lang w:eastAsia="ko-KR"/>
        </w:rPr>
        <w:t>차별을</w:t>
      </w:r>
      <w:r>
        <w:rPr>
          <w:lang w:eastAsia="ko-KR"/>
        </w:rPr>
        <w:t xml:space="preserve"> </w:t>
      </w:r>
      <w:r>
        <w:rPr>
          <w:lang w:eastAsia="ko-KR"/>
        </w:rPr>
        <w:t>말할</w:t>
      </w:r>
      <w:r>
        <w:rPr>
          <w:lang w:eastAsia="ko-KR"/>
        </w:rPr>
        <w:t xml:space="preserve"> </w:t>
      </w:r>
      <w:r>
        <w:rPr>
          <w:lang w:eastAsia="ko-KR"/>
        </w:rPr>
        <w:t>수</w:t>
      </w:r>
      <w:r>
        <w:rPr>
          <w:lang w:eastAsia="ko-KR"/>
        </w:rPr>
        <w:t xml:space="preserve"> </w:t>
      </w:r>
      <w:r>
        <w:rPr>
          <w:lang w:eastAsia="ko-KR"/>
        </w:rPr>
        <w:t>있어도</w:t>
      </w:r>
      <w:r>
        <w:rPr>
          <w:lang w:eastAsia="ko-KR"/>
        </w:rPr>
        <w:t xml:space="preserve"> </w:t>
      </w:r>
      <w:r>
        <w:rPr>
          <w:lang w:eastAsia="ko-KR"/>
        </w:rPr>
        <w:t>초지</w:t>
      </w:r>
      <w:r>
        <w:rPr>
          <w:lang w:eastAsia="ko-KR"/>
        </w:rPr>
        <w:t xml:space="preserve"> </w:t>
      </w:r>
      <w:r>
        <w:rPr>
          <w:lang w:eastAsia="ko-KR"/>
        </w:rPr>
        <w:t>이상</w:t>
      </w:r>
      <w:r>
        <w:rPr>
          <w:lang w:eastAsia="ko-KR"/>
        </w:rPr>
        <w:t xml:space="preserve"> </w:t>
      </w:r>
      <w:r>
        <w:rPr>
          <w:lang w:eastAsia="ko-KR"/>
        </w:rPr>
        <w:t>동일한</w:t>
      </w:r>
      <w:r>
        <w:rPr>
          <w:lang w:eastAsia="ko-KR"/>
        </w:rPr>
        <w:t xml:space="preserve"> </w:t>
      </w:r>
      <w:r>
        <w:rPr>
          <w:lang w:eastAsia="ko-KR"/>
        </w:rPr>
        <w:t>증</w:t>
      </w:r>
      <w:r>
        <w:rPr>
          <w:lang w:eastAsia="ko-KR"/>
        </w:rPr>
        <w:t>·</w:t>
      </w:r>
      <w:r>
        <w:rPr>
          <w:lang w:eastAsia="ko-KR"/>
        </w:rPr>
        <w:t>수</w:t>
      </w:r>
      <w:r>
        <w:rPr>
          <w:lang w:eastAsia="ko-KR"/>
        </w:rPr>
        <w:t>·</w:t>
      </w:r>
      <w:r>
        <w:rPr>
          <w:lang w:eastAsia="ko-KR"/>
        </w:rPr>
        <w:t>단에</w:t>
      </w:r>
      <w:r>
        <w:rPr>
          <w:lang w:eastAsia="ko-KR"/>
        </w:rPr>
        <w:t xml:space="preserve"> </w:t>
      </w:r>
      <w:r>
        <w:rPr>
          <w:lang w:eastAsia="ko-KR"/>
        </w:rPr>
        <w:t>그런</w:t>
      </w:r>
      <w:r>
        <w:rPr>
          <w:lang w:eastAsia="ko-KR"/>
        </w:rPr>
        <w:t xml:space="preserve"> </w:t>
      </w:r>
      <w:r>
        <w:rPr>
          <w:lang w:eastAsia="ko-KR"/>
        </w:rPr>
        <w:t>차별은</w:t>
      </w:r>
      <w:r>
        <w:rPr>
          <w:lang w:eastAsia="ko-KR"/>
        </w:rPr>
        <w:t xml:space="preserve"> </w:t>
      </w:r>
      <w:r>
        <w:rPr>
          <w:lang w:eastAsia="ko-KR"/>
        </w:rPr>
        <w:t>없다</w:t>
      </w:r>
      <w:r>
        <w:rPr>
          <w:lang w:eastAsia="ko-KR"/>
        </w:rPr>
        <w:t xml:space="preserve">. </w:t>
      </w:r>
      <w:r>
        <w:rPr>
          <w:lang w:eastAsia="ko-KR"/>
        </w:rPr>
        <w:t>이것이</w:t>
      </w:r>
      <w:r>
        <w:rPr>
          <w:lang w:eastAsia="ko-KR"/>
        </w:rPr>
        <w:t xml:space="preserve"> </w:t>
      </w:r>
      <w:r>
        <w:rPr>
          <w:lang w:eastAsia="ko-KR"/>
        </w:rPr>
        <w:t>대승</w:t>
      </w:r>
      <w:r>
        <w:rPr>
          <w:lang w:eastAsia="ko-KR"/>
        </w:rPr>
        <w:t xml:space="preserve"> </w:t>
      </w:r>
      <w:r>
        <w:rPr>
          <w:lang w:eastAsia="ko-KR"/>
        </w:rPr>
        <w:t>시</w:t>
      </w:r>
      <w:r>
        <w:rPr>
          <w:lang w:eastAsia="ko-KR"/>
        </w:rPr>
        <w:t>·</w:t>
      </w:r>
      <w:r>
        <w:rPr>
          <w:lang w:eastAsia="ko-KR"/>
        </w:rPr>
        <w:t>종</w:t>
      </w:r>
      <w:r>
        <w:rPr>
          <w:lang w:eastAsia="ko-KR"/>
        </w:rPr>
        <w:t xml:space="preserve"> </w:t>
      </w:r>
      <w:r>
        <w:rPr>
          <w:lang w:eastAsia="ko-KR"/>
        </w:rPr>
        <w:t>이교의</w:t>
      </w:r>
      <w:r>
        <w:rPr>
          <w:lang w:eastAsia="ko-KR"/>
        </w:rPr>
        <w:t xml:space="preserve"> </w:t>
      </w:r>
      <w:r>
        <w:rPr>
          <w:lang w:eastAsia="ko-KR"/>
        </w:rPr>
        <w:t>추세</w:t>
      </w:r>
      <w:r>
        <w:rPr>
          <w:lang w:eastAsia="ko-KR"/>
        </w:rPr>
        <w:t xml:space="preserve"> </w:t>
      </w:r>
      <w:r>
        <w:rPr>
          <w:lang w:eastAsia="ko-KR"/>
        </w:rPr>
        <w:t>차이이다</w:t>
      </w:r>
      <w:r>
        <w:rPr>
          <w:lang w:eastAsia="ko-KR"/>
        </w:rPr>
        <w:t>.</w:t>
      </w:r>
    </w:p>
    <w:p w14:paraId="48B35DF5" w14:textId="77777777" w:rsidR="00AF6623" w:rsidRDefault="00000000">
      <w:pPr>
        <w:rPr>
          <w:lang w:eastAsia="ko-KR"/>
        </w:rPr>
      </w:pPr>
      <w:r>
        <w:rPr>
          <w:lang w:eastAsia="ko-KR"/>
        </w:rPr>
        <w:t>마지막으로</w:t>
      </w:r>
      <w:r>
        <w:rPr>
          <w:lang w:eastAsia="ko-KR"/>
        </w:rPr>
        <w:t xml:space="preserve"> </w:t>
      </w:r>
      <w:r>
        <w:rPr>
          <w:lang w:eastAsia="ko-KR"/>
        </w:rPr>
        <w:t>이장</w:t>
      </w:r>
      <w:r>
        <w:rPr>
          <w:lang w:eastAsia="ko-KR"/>
        </w:rPr>
        <w:t>·</w:t>
      </w:r>
      <w:proofErr w:type="spellStart"/>
      <w:r>
        <w:rPr>
          <w:lang w:eastAsia="ko-KR"/>
        </w:rPr>
        <w:t>이애의</w:t>
      </w:r>
      <w:proofErr w:type="spellEnd"/>
      <w:r>
        <w:rPr>
          <w:lang w:eastAsia="ko-KR"/>
        </w:rPr>
        <w:t xml:space="preserve"> </w:t>
      </w:r>
      <w:r>
        <w:rPr>
          <w:lang w:eastAsia="ko-KR"/>
        </w:rPr>
        <w:t>단복위차를</w:t>
      </w:r>
      <w:r>
        <w:rPr>
          <w:lang w:eastAsia="ko-KR"/>
        </w:rPr>
        <w:t xml:space="preserve"> </w:t>
      </w:r>
      <w:r>
        <w:rPr>
          <w:lang w:eastAsia="ko-KR"/>
        </w:rPr>
        <w:t>비교한다</w:t>
      </w:r>
      <w:r>
        <w:rPr>
          <w:lang w:eastAsia="ko-KR"/>
        </w:rPr>
        <w:t xml:space="preserve">. </w:t>
      </w:r>
      <w:r>
        <w:rPr>
          <w:lang w:eastAsia="ko-KR"/>
        </w:rPr>
        <w:t>유식에서</w:t>
      </w:r>
      <w:r>
        <w:rPr>
          <w:lang w:eastAsia="ko-KR"/>
        </w:rPr>
        <w:t xml:space="preserve"> </w:t>
      </w:r>
      <w:r>
        <w:rPr>
          <w:lang w:eastAsia="ko-KR"/>
        </w:rPr>
        <w:t>이장의</w:t>
      </w:r>
      <w:r>
        <w:rPr>
          <w:lang w:eastAsia="ko-KR"/>
        </w:rPr>
        <w:t xml:space="preserve"> </w:t>
      </w:r>
      <w:r>
        <w:rPr>
          <w:lang w:eastAsia="ko-KR"/>
        </w:rPr>
        <w:t>분별기는</w:t>
      </w:r>
      <w:r>
        <w:rPr>
          <w:lang w:eastAsia="ko-KR"/>
        </w:rPr>
        <w:t xml:space="preserve"> </w:t>
      </w:r>
      <w:r>
        <w:rPr>
          <w:lang w:eastAsia="ko-KR"/>
        </w:rPr>
        <w:t>지전에서</w:t>
      </w:r>
      <w:r>
        <w:rPr>
          <w:lang w:eastAsia="ko-KR"/>
        </w:rPr>
        <w:t xml:space="preserve"> </w:t>
      </w:r>
      <w:r>
        <w:rPr>
          <w:lang w:eastAsia="ko-KR"/>
        </w:rPr>
        <w:t>현행을</w:t>
      </w:r>
      <w:r>
        <w:rPr>
          <w:lang w:eastAsia="ko-KR"/>
        </w:rPr>
        <w:t xml:space="preserve"> </w:t>
      </w:r>
      <w:r>
        <w:rPr>
          <w:lang w:eastAsia="ko-KR"/>
        </w:rPr>
        <w:t>복하고</w:t>
      </w:r>
      <w:r>
        <w:rPr>
          <w:lang w:eastAsia="ko-KR"/>
        </w:rPr>
        <w:t xml:space="preserve"> </w:t>
      </w:r>
      <w:r>
        <w:rPr>
          <w:lang w:eastAsia="ko-KR"/>
        </w:rPr>
        <w:t>초지</w:t>
      </w:r>
      <w:r>
        <w:rPr>
          <w:lang w:eastAsia="ko-KR"/>
        </w:rPr>
        <w:t xml:space="preserve"> </w:t>
      </w:r>
      <w:proofErr w:type="spellStart"/>
      <w:r>
        <w:rPr>
          <w:lang w:eastAsia="ko-KR"/>
        </w:rPr>
        <w:t>진견도</w:t>
      </w:r>
      <w:proofErr w:type="spellEnd"/>
      <w:r>
        <w:rPr>
          <w:lang w:eastAsia="ko-KR"/>
        </w:rPr>
        <w:t xml:space="preserve"> </w:t>
      </w:r>
      <w:r>
        <w:rPr>
          <w:lang w:eastAsia="ko-KR"/>
        </w:rPr>
        <w:t>한</w:t>
      </w:r>
      <w:r>
        <w:rPr>
          <w:lang w:eastAsia="ko-KR"/>
        </w:rPr>
        <w:t xml:space="preserve"> </w:t>
      </w:r>
      <w:r>
        <w:rPr>
          <w:lang w:eastAsia="ko-KR"/>
        </w:rPr>
        <w:t>찰나에</w:t>
      </w:r>
      <w:r>
        <w:rPr>
          <w:lang w:eastAsia="ko-KR"/>
        </w:rPr>
        <w:t xml:space="preserve"> </w:t>
      </w:r>
      <w:r>
        <w:rPr>
          <w:lang w:eastAsia="ko-KR"/>
        </w:rPr>
        <w:t>종자를</w:t>
      </w:r>
      <w:r>
        <w:rPr>
          <w:lang w:eastAsia="ko-KR"/>
        </w:rPr>
        <w:t xml:space="preserve"> </w:t>
      </w:r>
      <w:proofErr w:type="spellStart"/>
      <w:r>
        <w:rPr>
          <w:lang w:eastAsia="ko-KR"/>
        </w:rPr>
        <w:t>돈단한다</w:t>
      </w:r>
      <w:proofErr w:type="spellEnd"/>
      <w:r>
        <w:rPr>
          <w:lang w:eastAsia="ko-KR"/>
        </w:rPr>
        <w:t xml:space="preserve">. </w:t>
      </w:r>
      <w:proofErr w:type="spellStart"/>
      <w:r>
        <w:rPr>
          <w:lang w:eastAsia="ko-KR"/>
        </w:rPr>
        <w:t>구생번뇌장</w:t>
      </w:r>
      <w:proofErr w:type="spellEnd"/>
      <w:r>
        <w:rPr>
          <w:lang w:eastAsia="ko-KR"/>
        </w:rPr>
        <w:t xml:space="preserve"> </w:t>
      </w:r>
      <w:r>
        <w:rPr>
          <w:lang w:eastAsia="ko-KR"/>
        </w:rPr>
        <w:t>종자는</w:t>
      </w:r>
      <w:r>
        <w:rPr>
          <w:lang w:eastAsia="ko-KR"/>
        </w:rPr>
        <w:t xml:space="preserve"> </w:t>
      </w:r>
      <w:r>
        <w:rPr>
          <w:lang w:eastAsia="ko-KR"/>
        </w:rPr>
        <w:t>초지</w:t>
      </w:r>
      <w:r>
        <w:rPr>
          <w:lang w:eastAsia="ko-KR"/>
        </w:rPr>
        <w:t xml:space="preserve"> </w:t>
      </w:r>
      <w:r>
        <w:rPr>
          <w:lang w:eastAsia="ko-KR"/>
        </w:rPr>
        <w:t>이상에서</w:t>
      </w:r>
      <w:r>
        <w:rPr>
          <w:lang w:eastAsia="ko-KR"/>
        </w:rPr>
        <w:t xml:space="preserve"> </w:t>
      </w:r>
      <w:proofErr w:type="spellStart"/>
      <w:r>
        <w:rPr>
          <w:lang w:eastAsia="ko-KR"/>
        </w:rPr>
        <w:t>윤생섭화를</w:t>
      </w:r>
      <w:proofErr w:type="spellEnd"/>
      <w:r>
        <w:rPr>
          <w:lang w:eastAsia="ko-KR"/>
        </w:rPr>
        <w:t xml:space="preserve"> </w:t>
      </w:r>
      <w:r>
        <w:rPr>
          <w:lang w:eastAsia="ko-KR"/>
        </w:rPr>
        <w:t>위해</w:t>
      </w:r>
      <w:r>
        <w:rPr>
          <w:lang w:eastAsia="ko-KR"/>
        </w:rPr>
        <w:t xml:space="preserve"> </w:t>
      </w:r>
      <w:r>
        <w:rPr>
          <w:lang w:eastAsia="ko-KR"/>
        </w:rPr>
        <w:t>자재하게</w:t>
      </w:r>
      <w:r>
        <w:rPr>
          <w:lang w:eastAsia="ko-KR"/>
        </w:rPr>
        <w:t xml:space="preserve"> </w:t>
      </w:r>
      <w:r>
        <w:rPr>
          <w:lang w:eastAsia="ko-KR"/>
        </w:rPr>
        <w:t>남겨</w:t>
      </w:r>
      <w:r>
        <w:rPr>
          <w:lang w:eastAsia="ko-KR"/>
        </w:rPr>
        <w:t xml:space="preserve"> </w:t>
      </w:r>
      <w:r>
        <w:rPr>
          <w:lang w:eastAsia="ko-KR"/>
        </w:rPr>
        <w:t>두지만</w:t>
      </w:r>
      <w:r>
        <w:rPr>
          <w:lang w:eastAsia="ko-KR"/>
        </w:rPr>
        <w:t xml:space="preserve"> </w:t>
      </w:r>
      <w:r>
        <w:rPr>
          <w:lang w:eastAsia="ko-KR"/>
        </w:rPr>
        <w:t>소지장은</w:t>
      </w:r>
      <w:r>
        <w:rPr>
          <w:lang w:eastAsia="ko-KR"/>
        </w:rPr>
        <w:t xml:space="preserve"> </w:t>
      </w:r>
      <w:r>
        <w:rPr>
          <w:lang w:eastAsia="ko-KR"/>
        </w:rPr>
        <w:t>지마다</w:t>
      </w:r>
      <w:r>
        <w:rPr>
          <w:lang w:eastAsia="ko-KR"/>
        </w:rPr>
        <w:t xml:space="preserve"> </w:t>
      </w:r>
      <w:r>
        <w:rPr>
          <w:lang w:eastAsia="ko-KR"/>
        </w:rPr>
        <w:t>나누어</w:t>
      </w:r>
      <w:r>
        <w:rPr>
          <w:lang w:eastAsia="ko-KR"/>
        </w:rPr>
        <w:t xml:space="preserve"> </w:t>
      </w:r>
      <w:r>
        <w:rPr>
          <w:lang w:eastAsia="ko-KR"/>
        </w:rPr>
        <w:t>끊어</w:t>
      </w:r>
      <w:r>
        <w:rPr>
          <w:lang w:eastAsia="ko-KR"/>
        </w:rPr>
        <w:t xml:space="preserve"> </w:t>
      </w:r>
      <w:proofErr w:type="spellStart"/>
      <w:r>
        <w:rPr>
          <w:lang w:eastAsia="ko-KR"/>
        </w:rPr>
        <w:t>불지에야</w:t>
      </w:r>
      <w:proofErr w:type="spellEnd"/>
      <w:r>
        <w:rPr>
          <w:lang w:eastAsia="ko-KR"/>
        </w:rPr>
        <w:t xml:space="preserve"> </w:t>
      </w:r>
      <w:r>
        <w:rPr>
          <w:lang w:eastAsia="ko-KR"/>
        </w:rPr>
        <w:t>다한다</w:t>
      </w:r>
      <w:r>
        <w:rPr>
          <w:lang w:eastAsia="ko-KR"/>
        </w:rPr>
        <w:t xml:space="preserve">. </w:t>
      </w:r>
      <w:r>
        <w:rPr>
          <w:lang w:eastAsia="ko-KR"/>
        </w:rPr>
        <w:t>그래서</w:t>
      </w:r>
      <w:r>
        <w:rPr>
          <w:lang w:eastAsia="ko-KR"/>
        </w:rPr>
        <w:t xml:space="preserve"> </w:t>
      </w:r>
      <w:proofErr w:type="spellStart"/>
      <w:r>
        <w:rPr>
          <w:lang w:eastAsia="ko-KR"/>
        </w:rPr>
        <w:t>십지</w:t>
      </w:r>
      <w:proofErr w:type="spellEnd"/>
      <w:r>
        <w:rPr>
          <w:lang w:eastAsia="ko-KR"/>
        </w:rPr>
        <w:t xml:space="preserve"> </w:t>
      </w:r>
      <w:r>
        <w:rPr>
          <w:lang w:eastAsia="ko-KR"/>
        </w:rPr>
        <w:t>수도에서는</w:t>
      </w:r>
      <w:r>
        <w:rPr>
          <w:lang w:eastAsia="ko-KR"/>
        </w:rPr>
        <w:t xml:space="preserve"> </w:t>
      </w:r>
      <w:proofErr w:type="spellStart"/>
      <w:r>
        <w:rPr>
          <w:lang w:eastAsia="ko-KR"/>
        </w:rPr>
        <w:t>소지장</w:t>
      </w:r>
      <w:proofErr w:type="spellEnd"/>
      <w:r>
        <w:rPr>
          <w:lang w:eastAsia="ko-KR"/>
        </w:rPr>
        <w:t xml:space="preserve"> </w:t>
      </w:r>
      <w:r>
        <w:rPr>
          <w:lang w:eastAsia="ko-KR"/>
        </w:rPr>
        <w:t>대치만</w:t>
      </w:r>
      <w:r>
        <w:rPr>
          <w:lang w:eastAsia="ko-KR"/>
        </w:rPr>
        <w:t xml:space="preserve"> </w:t>
      </w:r>
      <w:r>
        <w:rPr>
          <w:lang w:eastAsia="ko-KR"/>
        </w:rPr>
        <w:t>닦고</w:t>
      </w:r>
      <w:r>
        <w:rPr>
          <w:lang w:eastAsia="ko-KR"/>
        </w:rPr>
        <w:t xml:space="preserve"> </w:t>
      </w:r>
      <w:r>
        <w:rPr>
          <w:lang w:eastAsia="ko-KR"/>
        </w:rPr>
        <w:t>보리</w:t>
      </w:r>
      <w:r>
        <w:rPr>
          <w:lang w:eastAsia="ko-KR"/>
        </w:rPr>
        <w:t xml:space="preserve"> </w:t>
      </w:r>
      <w:r>
        <w:rPr>
          <w:lang w:eastAsia="ko-KR"/>
        </w:rPr>
        <w:t>때</w:t>
      </w:r>
      <w:r>
        <w:rPr>
          <w:lang w:eastAsia="ko-KR"/>
        </w:rPr>
        <w:t xml:space="preserve"> </w:t>
      </w:r>
      <w:r>
        <w:rPr>
          <w:lang w:eastAsia="ko-KR"/>
        </w:rPr>
        <w:t>번뇌</w:t>
      </w:r>
      <w:r>
        <w:rPr>
          <w:lang w:eastAsia="ko-KR"/>
        </w:rPr>
        <w:t>·</w:t>
      </w:r>
      <w:r>
        <w:rPr>
          <w:lang w:eastAsia="ko-KR"/>
        </w:rPr>
        <w:t>소지장을</w:t>
      </w:r>
      <w:r>
        <w:rPr>
          <w:lang w:eastAsia="ko-KR"/>
        </w:rPr>
        <w:t xml:space="preserve"> </w:t>
      </w:r>
      <w:r>
        <w:rPr>
          <w:lang w:eastAsia="ko-KR"/>
        </w:rPr>
        <w:t>함께</w:t>
      </w:r>
      <w:r>
        <w:rPr>
          <w:lang w:eastAsia="ko-KR"/>
        </w:rPr>
        <w:t xml:space="preserve"> </w:t>
      </w:r>
      <w:r>
        <w:rPr>
          <w:lang w:eastAsia="ko-KR"/>
        </w:rPr>
        <w:t>끊어</w:t>
      </w:r>
      <w:r>
        <w:rPr>
          <w:lang w:eastAsia="ko-KR"/>
        </w:rPr>
        <w:t xml:space="preserve"> </w:t>
      </w:r>
      <w:r>
        <w:rPr>
          <w:lang w:eastAsia="ko-KR"/>
        </w:rPr>
        <w:t>아라한과</w:t>
      </w:r>
      <w:r>
        <w:rPr>
          <w:lang w:eastAsia="ko-KR"/>
        </w:rPr>
        <w:t xml:space="preserve"> </w:t>
      </w:r>
      <w:r>
        <w:rPr>
          <w:lang w:eastAsia="ko-KR"/>
        </w:rPr>
        <w:t>여래를</w:t>
      </w:r>
      <w:r>
        <w:rPr>
          <w:lang w:eastAsia="ko-KR"/>
        </w:rPr>
        <w:t xml:space="preserve"> </w:t>
      </w:r>
      <w:r>
        <w:rPr>
          <w:lang w:eastAsia="ko-KR"/>
        </w:rPr>
        <w:t>이룬다고</w:t>
      </w:r>
      <w:r>
        <w:rPr>
          <w:lang w:eastAsia="ko-KR"/>
        </w:rPr>
        <w:t xml:space="preserve"> </w:t>
      </w:r>
      <w:r>
        <w:rPr>
          <w:lang w:eastAsia="ko-KR"/>
        </w:rPr>
        <w:t>한다</w:t>
      </w:r>
      <w:r>
        <w:rPr>
          <w:lang w:eastAsia="ko-KR"/>
        </w:rPr>
        <w:t xml:space="preserve">. </w:t>
      </w:r>
      <w:r>
        <w:rPr>
          <w:lang w:eastAsia="ko-KR"/>
        </w:rPr>
        <w:t>제</w:t>
      </w:r>
      <w:r>
        <w:rPr>
          <w:lang w:eastAsia="ko-KR"/>
        </w:rPr>
        <w:t>6</w:t>
      </w:r>
      <w:r>
        <w:rPr>
          <w:lang w:eastAsia="ko-KR"/>
        </w:rPr>
        <w:t>식</w:t>
      </w:r>
      <w:r>
        <w:rPr>
          <w:lang w:eastAsia="ko-KR"/>
        </w:rPr>
        <w:t xml:space="preserve"> </w:t>
      </w:r>
      <w:r>
        <w:rPr>
          <w:lang w:eastAsia="ko-KR"/>
        </w:rPr>
        <w:t>번뇌는</w:t>
      </w:r>
      <w:r>
        <w:rPr>
          <w:lang w:eastAsia="ko-KR"/>
        </w:rPr>
        <w:t xml:space="preserve"> </w:t>
      </w:r>
      <w:r>
        <w:rPr>
          <w:lang w:eastAsia="ko-KR"/>
        </w:rPr>
        <w:t>지혜로</w:t>
      </w:r>
      <w:r>
        <w:rPr>
          <w:lang w:eastAsia="ko-KR"/>
        </w:rPr>
        <w:t xml:space="preserve"> </w:t>
      </w:r>
      <w:r>
        <w:rPr>
          <w:lang w:eastAsia="ko-KR"/>
        </w:rPr>
        <w:t>제어해</w:t>
      </w:r>
      <w:r>
        <w:rPr>
          <w:lang w:eastAsia="ko-KR"/>
        </w:rPr>
        <w:t xml:space="preserve"> </w:t>
      </w:r>
      <w:r>
        <w:rPr>
          <w:lang w:eastAsia="ko-KR"/>
        </w:rPr>
        <w:t>독사를</w:t>
      </w:r>
      <w:r>
        <w:rPr>
          <w:lang w:eastAsia="ko-KR"/>
        </w:rPr>
        <w:t xml:space="preserve"> </w:t>
      </w:r>
      <w:r>
        <w:rPr>
          <w:lang w:eastAsia="ko-KR"/>
        </w:rPr>
        <w:t>주문으로</w:t>
      </w:r>
      <w:r>
        <w:rPr>
          <w:lang w:eastAsia="ko-KR"/>
        </w:rPr>
        <w:t xml:space="preserve"> </w:t>
      </w:r>
      <w:r>
        <w:rPr>
          <w:lang w:eastAsia="ko-KR"/>
        </w:rPr>
        <w:t>제어하듯</w:t>
      </w:r>
      <w:r>
        <w:rPr>
          <w:lang w:eastAsia="ko-KR"/>
        </w:rPr>
        <w:t xml:space="preserve"> </w:t>
      </w:r>
      <w:proofErr w:type="spellStart"/>
      <w:r>
        <w:rPr>
          <w:lang w:eastAsia="ko-KR"/>
        </w:rPr>
        <w:t>과환</w:t>
      </w:r>
      <w:proofErr w:type="spellEnd"/>
      <w:r>
        <w:rPr>
          <w:lang w:eastAsia="ko-KR"/>
        </w:rPr>
        <w:t xml:space="preserve"> </w:t>
      </w:r>
      <w:r>
        <w:rPr>
          <w:lang w:eastAsia="ko-KR"/>
        </w:rPr>
        <w:t>없이</w:t>
      </w:r>
      <w:r>
        <w:rPr>
          <w:lang w:eastAsia="ko-KR"/>
        </w:rPr>
        <w:t xml:space="preserve"> </w:t>
      </w:r>
      <w:proofErr w:type="spellStart"/>
      <w:r>
        <w:rPr>
          <w:lang w:eastAsia="ko-KR"/>
        </w:rPr>
        <w:t>승행에</w:t>
      </w:r>
      <w:proofErr w:type="spellEnd"/>
      <w:r>
        <w:rPr>
          <w:lang w:eastAsia="ko-KR"/>
        </w:rPr>
        <w:t xml:space="preserve"> </w:t>
      </w:r>
      <w:r>
        <w:rPr>
          <w:lang w:eastAsia="ko-KR"/>
        </w:rPr>
        <w:t>쓰고</w:t>
      </w:r>
      <w:r>
        <w:rPr>
          <w:lang w:eastAsia="ko-KR"/>
        </w:rPr>
        <w:t xml:space="preserve">, </w:t>
      </w:r>
      <w:r>
        <w:rPr>
          <w:lang w:eastAsia="ko-KR"/>
        </w:rPr>
        <w:t>제</w:t>
      </w:r>
      <w:r>
        <w:rPr>
          <w:lang w:eastAsia="ko-KR"/>
        </w:rPr>
        <w:t>7</w:t>
      </w:r>
      <w:r>
        <w:rPr>
          <w:lang w:eastAsia="ko-KR"/>
        </w:rPr>
        <w:t>식</w:t>
      </w:r>
      <w:r>
        <w:rPr>
          <w:lang w:eastAsia="ko-KR"/>
        </w:rPr>
        <w:t xml:space="preserve"> </w:t>
      </w:r>
      <w:r>
        <w:rPr>
          <w:lang w:eastAsia="ko-KR"/>
        </w:rPr>
        <w:t>번뇌는</w:t>
      </w:r>
      <w:r>
        <w:rPr>
          <w:lang w:eastAsia="ko-KR"/>
        </w:rPr>
        <w:t xml:space="preserve"> </w:t>
      </w:r>
      <w:r>
        <w:rPr>
          <w:lang w:eastAsia="ko-KR"/>
        </w:rPr>
        <w:t>윤생하지</w:t>
      </w:r>
      <w:r>
        <w:rPr>
          <w:lang w:eastAsia="ko-KR"/>
        </w:rPr>
        <w:t xml:space="preserve"> </w:t>
      </w:r>
      <w:r>
        <w:rPr>
          <w:lang w:eastAsia="ko-KR"/>
        </w:rPr>
        <w:t>않으므로</w:t>
      </w:r>
      <w:r>
        <w:rPr>
          <w:lang w:eastAsia="ko-KR"/>
        </w:rPr>
        <w:t xml:space="preserve"> </w:t>
      </w:r>
      <w:r>
        <w:rPr>
          <w:lang w:eastAsia="ko-KR"/>
        </w:rPr>
        <w:t>남기지</w:t>
      </w:r>
      <w:r>
        <w:rPr>
          <w:lang w:eastAsia="ko-KR"/>
        </w:rPr>
        <w:t xml:space="preserve"> </w:t>
      </w:r>
      <w:r>
        <w:rPr>
          <w:lang w:eastAsia="ko-KR"/>
        </w:rPr>
        <w:t>않지만</w:t>
      </w:r>
      <w:r>
        <w:rPr>
          <w:lang w:eastAsia="ko-KR"/>
        </w:rPr>
        <w:t xml:space="preserve"> </w:t>
      </w:r>
      <w:r>
        <w:rPr>
          <w:lang w:eastAsia="ko-KR"/>
        </w:rPr>
        <w:t>미세해</w:t>
      </w:r>
      <w:r>
        <w:rPr>
          <w:lang w:eastAsia="ko-KR"/>
        </w:rPr>
        <w:t xml:space="preserve"> </w:t>
      </w:r>
      <w:r>
        <w:rPr>
          <w:lang w:eastAsia="ko-KR"/>
        </w:rPr>
        <w:t>칠지까지</w:t>
      </w:r>
      <w:r>
        <w:rPr>
          <w:lang w:eastAsia="ko-KR"/>
        </w:rPr>
        <w:t xml:space="preserve"> </w:t>
      </w:r>
      <w:proofErr w:type="spellStart"/>
      <w:r>
        <w:rPr>
          <w:lang w:eastAsia="ko-KR"/>
        </w:rPr>
        <w:t>관지의</w:t>
      </w:r>
      <w:proofErr w:type="spellEnd"/>
      <w:r>
        <w:rPr>
          <w:lang w:eastAsia="ko-KR"/>
        </w:rPr>
        <w:t xml:space="preserve"> </w:t>
      </w:r>
      <w:r>
        <w:rPr>
          <w:lang w:eastAsia="ko-KR"/>
        </w:rPr>
        <w:t>간단</w:t>
      </w:r>
      <w:r>
        <w:rPr>
          <w:lang w:eastAsia="ko-KR"/>
        </w:rPr>
        <w:t xml:space="preserve"> </w:t>
      </w:r>
      <w:r>
        <w:rPr>
          <w:lang w:eastAsia="ko-KR"/>
        </w:rPr>
        <w:t>때</w:t>
      </w:r>
      <w:r>
        <w:rPr>
          <w:lang w:eastAsia="ko-KR"/>
        </w:rPr>
        <w:t xml:space="preserve"> </w:t>
      </w:r>
      <w:r>
        <w:rPr>
          <w:lang w:eastAsia="ko-KR"/>
        </w:rPr>
        <w:t>잠시</w:t>
      </w:r>
      <w:r>
        <w:rPr>
          <w:lang w:eastAsia="ko-KR"/>
        </w:rPr>
        <w:t xml:space="preserve"> </w:t>
      </w:r>
      <w:r>
        <w:rPr>
          <w:lang w:eastAsia="ko-KR"/>
        </w:rPr>
        <w:t>현행한다</w:t>
      </w:r>
      <w:r>
        <w:rPr>
          <w:lang w:eastAsia="ko-KR"/>
        </w:rPr>
        <w:t xml:space="preserve">. </w:t>
      </w:r>
      <w:r>
        <w:rPr>
          <w:lang w:eastAsia="ko-KR"/>
        </w:rPr>
        <w:t>소지장은</w:t>
      </w:r>
      <w:r>
        <w:rPr>
          <w:lang w:eastAsia="ko-KR"/>
        </w:rPr>
        <w:t xml:space="preserve"> </w:t>
      </w:r>
      <w:r>
        <w:rPr>
          <w:lang w:eastAsia="ko-KR"/>
        </w:rPr>
        <w:t>후지</w:t>
      </w:r>
      <w:r>
        <w:rPr>
          <w:lang w:eastAsia="ko-KR"/>
        </w:rPr>
        <w:t xml:space="preserve"> </w:t>
      </w:r>
      <w:r>
        <w:rPr>
          <w:lang w:eastAsia="ko-KR"/>
        </w:rPr>
        <w:t>또는</w:t>
      </w:r>
      <w:r>
        <w:rPr>
          <w:lang w:eastAsia="ko-KR"/>
        </w:rPr>
        <w:t xml:space="preserve"> </w:t>
      </w:r>
      <w:r>
        <w:rPr>
          <w:lang w:eastAsia="ko-KR"/>
        </w:rPr>
        <w:t>전지에서</w:t>
      </w:r>
      <w:r>
        <w:rPr>
          <w:lang w:eastAsia="ko-KR"/>
        </w:rPr>
        <w:t xml:space="preserve"> </w:t>
      </w:r>
      <w:r>
        <w:rPr>
          <w:lang w:eastAsia="ko-KR"/>
        </w:rPr>
        <w:t>현행</w:t>
      </w:r>
      <w:r>
        <w:rPr>
          <w:lang w:eastAsia="ko-KR"/>
        </w:rPr>
        <w:t>·</w:t>
      </w:r>
      <w:r>
        <w:rPr>
          <w:lang w:eastAsia="ko-KR"/>
        </w:rPr>
        <w:t>종자로</w:t>
      </w:r>
      <w:r>
        <w:rPr>
          <w:lang w:eastAsia="ko-KR"/>
        </w:rPr>
        <w:t xml:space="preserve"> </w:t>
      </w:r>
      <w:r>
        <w:rPr>
          <w:lang w:eastAsia="ko-KR"/>
        </w:rPr>
        <w:t>일어나</w:t>
      </w:r>
      <w:r>
        <w:rPr>
          <w:lang w:eastAsia="ko-KR"/>
        </w:rPr>
        <w:t xml:space="preserve"> </w:t>
      </w:r>
      <w:r>
        <w:rPr>
          <w:lang w:eastAsia="ko-KR"/>
        </w:rPr>
        <w:t>지마다</w:t>
      </w:r>
      <w:r>
        <w:rPr>
          <w:lang w:eastAsia="ko-KR"/>
        </w:rPr>
        <w:t xml:space="preserve"> </w:t>
      </w:r>
      <w:r>
        <w:rPr>
          <w:lang w:eastAsia="ko-KR"/>
        </w:rPr>
        <w:t>끊는다</w:t>
      </w:r>
      <w:r>
        <w:rPr>
          <w:lang w:eastAsia="ko-KR"/>
        </w:rPr>
        <w:t>.</w:t>
      </w:r>
    </w:p>
    <w:p w14:paraId="242856C6" w14:textId="77777777" w:rsidR="00AF6623" w:rsidRDefault="00000000">
      <w:pPr>
        <w:rPr>
          <w:lang w:eastAsia="ko-KR"/>
        </w:rPr>
      </w:pPr>
      <w:r>
        <w:rPr>
          <w:lang w:eastAsia="ko-KR"/>
        </w:rPr>
        <w:t>『</w:t>
      </w:r>
      <w:proofErr w:type="spellStart"/>
      <w:r>
        <w:rPr>
          <w:lang w:eastAsia="ko-KR"/>
        </w:rPr>
        <w:t>기신론』의</w:t>
      </w:r>
      <w:proofErr w:type="spellEnd"/>
      <w:r>
        <w:rPr>
          <w:lang w:eastAsia="ko-KR"/>
        </w:rPr>
        <w:t xml:space="preserve"> </w:t>
      </w:r>
      <w:proofErr w:type="spellStart"/>
      <w:r>
        <w:rPr>
          <w:lang w:eastAsia="ko-KR"/>
        </w:rPr>
        <w:t>육염</w:t>
      </w:r>
      <w:proofErr w:type="spellEnd"/>
      <w:r>
        <w:rPr>
          <w:lang w:eastAsia="ko-KR"/>
        </w:rPr>
        <w:t xml:space="preserve"> </w:t>
      </w:r>
      <w:r>
        <w:rPr>
          <w:lang w:eastAsia="ko-KR"/>
        </w:rPr>
        <w:t>단위는</w:t>
      </w:r>
      <w:r>
        <w:rPr>
          <w:lang w:eastAsia="ko-KR"/>
        </w:rPr>
        <w:t xml:space="preserve"> </w:t>
      </w:r>
      <w:r>
        <w:rPr>
          <w:lang w:eastAsia="ko-KR"/>
        </w:rPr>
        <w:t>다음과</w:t>
      </w:r>
      <w:r>
        <w:rPr>
          <w:lang w:eastAsia="ko-KR"/>
        </w:rPr>
        <w:t xml:space="preserve"> </w:t>
      </w:r>
      <w:r>
        <w:rPr>
          <w:lang w:eastAsia="ko-KR"/>
        </w:rPr>
        <w:t>같다</w:t>
      </w:r>
      <w:r>
        <w:rPr>
          <w:lang w:eastAsia="ko-KR"/>
        </w:rPr>
        <w:t xml:space="preserve">. 1 </w:t>
      </w:r>
      <w:proofErr w:type="spellStart"/>
      <w:r>
        <w:rPr>
          <w:lang w:eastAsia="ko-KR"/>
        </w:rPr>
        <w:t>집상응염은</w:t>
      </w:r>
      <w:proofErr w:type="spellEnd"/>
      <w:r>
        <w:rPr>
          <w:lang w:eastAsia="ko-KR"/>
        </w:rPr>
        <w:t xml:space="preserve"> </w:t>
      </w:r>
      <w:proofErr w:type="spellStart"/>
      <w:r>
        <w:rPr>
          <w:lang w:eastAsia="ko-KR"/>
        </w:rPr>
        <w:t>이승해탈과</w:t>
      </w:r>
      <w:proofErr w:type="spellEnd"/>
      <w:r>
        <w:rPr>
          <w:lang w:eastAsia="ko-KR"/>
        </w:rPr>
        <w:t xml:space="preserve"> </w:t>
      </w:r>
      <w:proofErr w:type="spellStart"/>
      <w:r>
        <w:rPr>
          <w:lang w:eastAsia="ko-KR"/>
        </w:rPr>
        <w:t>신상응지에서</w:t>
      </w:r>
      <w:proofErr w:type="spellEnd"/>
      <w:r>
        <w:rPr>
          <w:lang w:eastAsia="ko-KR"/>
        </w:rPr>
        <w:t xml:space="preserve"> </w:t>
      </w:r>
      <w:r>
        <w:rPr>
          <w:lang w:eastAsia="ko-KR"/>
        </w:rPr>
        <w:t>멀어진다</w:t>
      </w:r>
      <w:r>
        <w:rPr>
          <w:lang w:eastAsia="ko-KR"/>
        </w:rPr>
        <w:t xml:space="preserve">. </w:t>
      </w:r>
      <w:r>
        <w:rPr>
          <w:lang w:eastAsia="ko-KR"/>
        </w:rPr>
        <w:t>이승은</w:t>
      </w:r>
      <w:r>
        <w:rPr>
          <w:lang w:eastAsia="ko-KR"/>
        </w:rPr>
        <w:t xml:space="preserve"> </w:t>
      </w:r>
      <w:r>
        <w:rPr>
          <w:lang w:eastAsia="ko-KR"/>
        </w:rPr>
        <w:t>무학위에서도</w:t>
      </w:r>
      <w:r>
        <w:rPr>
          <w:lang w:eastAsia="ko-KR"/>
        </w:rPr>
        <w:t xml:space="preserve"> </w:t>
      </w:r>
      <w:proofErr w:type="spellStart"/>
      <w:r>
        <w:rPr>
          <w:lang w:eastAsia="ko-KR"/>
        </w:rPr>
        <w:t>근본무명을</w:t>
      </w:r>
      <w:proofErr w:type="spellEnd"/>
      <w:r>
        <w:rPr>
          <w:lang w:eastAsia="ko-KR"/>
        </w:rPr>
        <w:t xml:space="preserve"> </w:t>
      </w:r>
      <w:r>
        <w:rPr>
          <w:lang w:eastAsia="ko-KR"/>
        </w:rPr>
        <w:t>끊지</w:t>
      </w:r>
      <w:r>
        <w:rPr>
          <w:lang w:eastAsia="ko-KR"/>
        </w:rPr>
        <w:t xml:space="preserve"> </w:t>
      </w:r>
      <w:r>
        <w:rPr>
          <w:lang w:eastAsia="ko-KR"/>
        </w:rPr>
        <w:t>못하므로</w:t>
      </w:r>
      <w:r>
        <w:rPr>
          <w:lang w:eastAsia="ko-KR"/>
        </w:rPr>
        <w:t xml:space="preserve"> </w:t>
      </w:r>
      <w:r>
        <w:rPr>
          <w:lang w:eastAsia="ko-KR"/>
        </w:rPr>
        <w:t>번뇌를</w:t>
      </w:r>
      <w:r>
        <w:rPr>
          <w:lang w:eastAsia="ko-KR"/>
        </w:rPr>
        <w:t xml:space="preserve"> </w:t>
      </w:r>
      <w:proofErr w:type="spellStart"/>
      <w:r>
        <w:rPr>
          <w:lang w:eastAsia="ko-KR"/>
        </w:rPr>
        <w:t>구경단하지</w:t>
      </w:r>
      <w:proofErr w:type="spellEnd"/>
      <w:r>
        <w:rPr>
          <w:lang w:eastAsia="ko-KR"/>
        </w:rPr>
        <w:t xml:space="preserve"> </w:t>
      </w:r>
      <w:r>
        <w:rPr>
          <w:lang w:eastAsia="ko-KR"/>
        </w:rPr>
        <w:t>못하고</w:t>
      </w:r>
      <w:r>
        <w:rPr>
          <w:lang w:eastAsia="ko-KR"/>
        </w:rPr>
        <w:t xml:space="preserve"> </w:t>
      </w:r>
      <w:r>
        <w:rPr>
          <w:lang w:eastAsia="ko-KR"/>
        </w:rPr>
        <w:t>제복할</w:t>
      </w:r>
      <w:r>
        <w:rPr>
          <w:lang w:eastAsia="ko-KR"/>
        </w:rPr>
        <w:t xml:space="preserve"> </w:t>
      </w:r>
      <w:r>
        <w:rPr>
          <w:lang w:eastAsia="ko-KR"/>
        </w:rPr>
        <w:t>뿐이다</w:t>
      </w:r>
      <w:r>
        <w:rPr>
          <w:lang w:eastAsia="ko-KR"/>
        </w:rPr>
        <w:t xml:space="preserve">. </w:t>
      </w:r>
      <w:proofErr w:type="spellStart"/>
      <w:r>
        <w:rPr>
          <w:lang w:eastAsia="ko-KR"/>
        </w:rPr>
        <w:t>신상응은</w:t>
      </w:r>
      <w:proofErr w:type="spellEnd"/>
      <w:r>
        <w:rPr>
          <w:lang w:eastAsia="ko-KR"/>
        </w:rPr>
        <w:t xml:space="preserve"> </w:t>
      </w:r>
      <w:r>
        <w:rPr>
          <w:lang w:eastAsia="ko-KR"/>
        </w:rPr>
        <w:t>십해</w:t>
      </w:r>
      <w:r>
        <w:rPr>
          <w:lang w:eastAsia="ko-KR"/>
        </w:rPr>
        <w:t xml:space="preserve"> </w:t>
      </w:r>
      <w:r>
        <w:rPr>
          <w:lang w:eastAsia="ko-KR"/>
        </w:rPr>
        <w:t>이상</w:t>
      </w:r>
      <w:r>
        <w:rPr>
          <w:lang w:eastAsia="ko-KR"/>
        </w:rPr>
        <w:t xml:space="preserve"> </w:t>
      </w:r>
      <w:proofErr w:type="spellStart"/>
      <w:r>
        <w:rPr>
          <w:lang w:eastAsia="ko-KR"/>
        </w:rPr>
        <w:t>신근이</w:t>
      </w:r>
      <w:proofErr w:type="spellEnd"/>
      <w:r>
        <w:rPr>
          <w:lang w:eastAsia="ko-KR"/>
        </w:rPr>
        <w:t xml:space="preserve"> </w:t>
      </w:r>
      <w:r>
        <w:rPr>
          <w:lang w:eastAsia="ko-KR"/>
        </w:rPr>
        <w:t>성취해</w:t>
      </w:r>
      <w:r>
        <w:rPr>
          <w:lang w:eastAsia="ko-KR"/>
        </w:rPr>
        <w:t xml:space="preserve"> </w:t>
      </w:r>
      <w:r>
        <w:rPr>
          <w:lang w:eastAsia="ko-KR"/>
        </w:rPr>
        <w:t>퇴실하지</w:t>
      </w:r>
      <w:r>
        <w:rPr>
          <w:lang w:eastAsia="ko-KR"/>
        </w:rPr>
        <w:t xml:space="preserve"> </w:t>
      </w:r>
      <w:r>
        <w:rPr>
          <w:lang w:eastAsia="ko-KR"/>
        </w:rPr>
        <w:t>않는</w:t>
      </w:r>
      <w:r>
        <w:rPr>
          <w:lang w:eastAsia="ko-KR"/>
        </w:rPr>
        <w:t xml:space="preserve"> </w:t>
      </w:r>
      <w:r>
        <w:rPr>
          <w:lang w:eastAsia="ko-KR"/>
        </w:rPr>
        <w:t>자리로</w:t>
      </w:r>
      <w:r>
        <w:rPr>
          <w:lang w:eastAsia="ko-KR"/>
        </w:rPr>
        <w:t xml:space="preserve">, </w:t>
      </w:r>
      <w:proofErr w:type="spellStart"/>
      <w:r>
        <w:rPr>
          <w:lang w:eastAsia="ko-KR"/>
        </w:rPr>
        <w:t>인공견</w:t>
      </w:r>
      <w:proofErr w:type="spellEnd"/>
      <w:r>
        <w:rPr>
          <w:lang w:eastAsia="ko-KR"/>
        </w:rPr>
        <w:t>·</w:t>
      </w:r>
      <w:proofErr w:type="spellStart"/>
      <w:r>
        <w:rPr>
          <w:lang w:eastAsia="ko-KR"/>
        </w:rPr>
        <w:t>수번뇌가</w:t>
      </w:r>
      <w:proofErr w:type="spellEnd"/>
      <w:r>
        <w:rPr>
          <w:lang w:eastAsia="ko-KR"/>
        </w:rPr>
        <w:t xml:space="preserve"> </w:t>
      </w:r>
      <w:r>
        <w:rPr>
          <w:lang w:eastAsia="ko-KR"/>
        </w:rPr>
        <w:t>현행하지</w:t>
      </w:r>
      <w:r>
        <w:rPr>
          <w:lang w:eastAsia="ko-KR"/>
        </w:rPr>
        <w:t xml:space="preserve"> </w:t>
      </w:r>
      <w:r>
        <w:rPr>
          <w:lang w:eastAsia="ko-KR"/>
        </w:rPr>
        <w:t>않는다는</w:t>
      </w:r>
      <w:r>
        <w:rPr>
          <w:lang w:eastAsia="ko-KR"/>
        </w:rPr>
        <w:t xml:space="preserve"> </w:t>
      </w:r>
      <w:r>
        <w:rPr>
          <w:lang w:eastAsia="ko-KR"/>
        </w:rPr>
        <w:t>뜻이지</w:t>
      </w:r>
      <w:r>
        <w:rPr>
          <w:lang w:eastAsia="ko-KR"/>
        </w:rPr>
        <w:t xml:space="preserve"> </w:t>
      </w:r>
      <w:r>
        <w:rPr>
          <w:lang w:eastAsia="ko-KR"/>
        </w:rPr>
        <w:t>수면을</w:t>
      </w:r>
      <w:r>
        <w:rPr>
          <w:lang w:eastAsia="ko-KR"/>
        </w:rPr>
        <w:t xml:space="preserve"> </w:t>
      </w:r>
      <w:r>
        <w:rPr>
          <w:lang w:eastAsia="ko-KR"/>
        </w:rPr>
        <w:t>끊었다는</w:t>
      </w:r>
      <w:r>
        <w:rPr>
          <w:lang w:eastAsia="ko-KR"/>
        </w:rPr>
        <w:t xml:space="preserve"> </w:t>
      </w:r>
      <w:r>
        <w:rPr>
          <w:lang w:eastAsia="ko-KR"/>
        </w:rPr>
        <w:t>뜻은</w:t>
      </w:r>
      <w:r>
        <w:rPr>
          <w:lang w:eastAsia="ko-KR"/>
        </w:rPr>
        <w:t xml:space="preserve"> </w:t>
      </w:r>
      <w:r>
        <w:rPr>
          <w:lang w:eastAsia="ko-KR"/>
        </w:rPr>
        <w:t>아니다</w:t>
      </w:r>
      <w:r>
        <w:rPr>
          <w:lang w:eastAsia="ko-KR"/>
        </w:rPr>
        <w:t xml:space="preserve">. </w:t>
      </w:r>
      <w:r>
        <w:rPr>
          <w:lang w:eastAsia="ko-KR"/>
        </w:rPr>
        <w:t>삼현은</w:t>
      </w:r>
      <w:r>
        <w:rPr>
          <w:lang w:eastAsia="ko-KR"/>
        </w:rPr>
        <w:t xml:space="preserve"> </w:t>
      </w:r>
      <w:r>
        <w:rPr>
          <w:lang w:eastAsia="ko-KR"/>
        </w:rPr>
        <w:t>이미</w:t>
      </w:r>
      <w:r>
        <w:rPr>
          <w:lang w:eastAsia="ko-KR"/>
        </w:rPr>
        <w:t xml:space="preserve"> </w:t>
      </w:r>
      <w:r>
        <w:rPr>
          <w:lang w:eastAsia="ko-KR"/>
        </w:rPr>
        <w:t>이승지에</w:t>
      </w:r>
      <w:r>
        <w:rPr>
          <w:lang w:eastAsia="ko-KR"/>
        </w:rPr>
        <w:t xml:space="preserve"> </w:t>
      </w:r>
      <w:r>
        <w:rPr>
          <w:lang w:eastAsia="ko-KR"/>
        </w:rPr>
        <w:t>떨어지지</w:t>
      </w:r>
      <w:r>
        <w:rPr>
          <w:lang w:eastAsia="ko-KR"/>
        </w:rPr>
        <w:t xml:space="preserve"> </w:t>
      </w:r>
      <w:r>
        <w:rPr>
          <w:lang w:eastAsia="ko-KR"/>
        </w:rPr>
        <w:t>않고</w:t>
      </w:r>
      <w:r>
        <w:rPr>
          <w:lang w:eastAsia="ko-KR"/>
        </w:rPr>
        <w:t xml:space="preserve"> </w:t>
      </w:r>
      <w:r>
        <w:rPr>
          <w:lang w:eastAsia="ko-KR"/>
        </w:rPr>
        <w:t>번뇌장을</w:t>
      </w:r>
      <w:r>
        <w:rPr>
          <w:lang w:eastAsia="ko-KR"/>
        </w:rPr>
        <w:t xml:space="preserve"> </w:t>
      </w:r>
      <w:r>
        <w:rPr>
          <w:lang w:eastAsia="ko-KR"/>
        </w:rPr>
        <w:t>자재하게</w:t>
      </w:r>
      <w:r>
        <w:rPr>
          <w:lang w:eastAsia="ko-KR"/>
        </w:rPr>
        <w:t xml:space="preserve"> </w:t>
      </w:r>
      <w:proofErr w:type="spellStart"/>
      <w:r>
        <w:rPr>
          <w:lang w:eastAsia="ko-KR"/>
        </w:rPr>
        <w:t>단류하여</w:t>
      </w:r>
      <w:proofErr w:type="spellEnd"/>
      <w:r>
        <w:rPr>
          <w:lang w:eastAsia="ko-KR"/>
        </w:rPr>
        <w:t xml:space="preserve"> </w:t>
      </w:r>
      <w:r>
        <w:rPr>
          <w:lang w:eastAsia="ko-KR"/>
        </w:rPr>
        <w:t>지장업을</w:t>
      </w:r>
      <w:r>
        <w:rPr>
          <w:lang w:eastAsia="ko-KR"/>
        </w:rPr>
        <w:t xml:space="preserve"> </w:t>
      </w:r>
      <w:r>
        <w:rPr>
          <w:lang w:eastAsia="ko-KR"/>
        </w:rPr>
        <w:t>없애기</w:t>
      </w:r>
      <w:r>
        <w:rPr>
          <w:lang w:eastAsia="ko-KR"/>
        </w:rPr>
        <w:t xml:space="preserve"> </w:t>
      </w:r>
      <w:r>
        <w:rPr>
          <w:lang w:eastAsia="ko-KR"/>
        </w:rPr>
        <w:t>위해</w:t>
      </w:r>
      <w:r>
        <w:rPr>
          <w:lang w:eastAsia="ko-KR"/>
        </w:rPr>
        <w:t xml:space="preserve"> </w:t>
      </w:r>
      <w:r>
        <w:rPr>
          <w:lang w:eastAsia="ko-KR"/>
        </w:rPr>
        <w:t>수면을</w:t>
      </w:r>
      <w:r>
        <w:rPr>
          <w:lang w:eastAsia="ko-KR"/>
        </w:rPr>
        <w:t xml:space="preserve"> </w:t>
      </w:r>
      <w:r>
        <w:rPr>
          <w:lang w:eastAsia="ko-KR"/>
        </w:rPr>
        <w:t>남긴다</w:t>
      </w:r>
      <w:r>
        <w:rPr>
          <w:lang w:eastAsia="ko-KR"/>
        </w:rPr>
        <w:t xml:space="preserve">. </w:t>
      </w:r>
      <w:r>
        <w:rPr>
          <w:lang w:eastAsia="ko-KR"/>
        </w:rPr>
        <w:t>유식이</w:t>
      </w:r>
      <w:r>
        <w:rPr>
          <w:lang w:eastAsia="ko-KR"/>
        </w:rPr>
        <w:t xml:space="preserve"> </w:t>
      </w:r>
      <w:r>
        <w:rPr>
          <w:lang w:eastAsia="ko-KR"/>
        </w:rPr>
        <w:t>초지</w:t>
      </w:r>
      <w:r>
        <w:rPr>
          <w:lang w:eastAsia="ko-KR"/>
        </w:rPr>
        <w:t xml:space="preserve"> </w:t>
      </w:r>
      <w:r>
        <w:rPr>
          <w:lang w:eastAsia="ko-KR"/>
        </w:rPr>
        <w:t>이상에서</w:t>
      </w:r>
      <w:r>
        <w:rPr>
          <w:lang w:eastAsia="ko-KR"/>
        </w:rPr>
        <w:t xml:space="preserve"> </w:t>
      </w:r>
      <w:r>
        <w:rPr>
          <w:lang w:eastAsia="ko-KR"/>
        </w:rPr>
        <w:t>유혹한다면</w:t>
      </w:r>
      <w:r>
        <w:rPr>
          <w:lang w:eastAsia="ko-KR"/>
        </w:rPr>
        <w:t xml:space="preserve"> </w:t>
      </w:r>
      <w:r>
        <w:rPr>
          <w:lang w:eastAsia="ko-KR"/>
        </w:rPr>
        <w:t>이</w:t>
      </w:r>
      <w:r>
        <w:rPr>
          <w:lang w:eastAsia="ko-KR"/>
        </w:rPr>
        <w:t xml:space="preserve"> </w:t>
      </w:r>
      <w:r>
        <w:rPr>
          <w:lang w:eastAsia="ko-KR"/>
        </w:rPr>
        <w:t>논은</w:t>
      </w:r>
      <w:r>
        <w:rPr>
          <w:lang w:eastAsia="ko-KR"/>
        </w:rPr>
        <w:t xml:space="preserve"> </w:t>
      </w:r>
      <w:r>
        <w:rPr>
          <w:lang w:eastAsia="ko-KR"/>
        </w:rPr>
        <w:t>지전</w:t>
      </w:r>
      <w:r>
        <w:rPr>
          <w:lang w:eastAsia="ko-KR"/>
        </w:rPr>
        <w:t xml:space="preserve"> </w:t>
      </w:r>
      <w:r>
        <w:rPr>
          <w:lang w:eastAsia="ko-KR"/>
        </w:rPr>
        <w:t>삼현부터</w:t>
      </w:r>
      <w:r>
        <w:rPr>
          <w:lang w:eastAsia="ko-KR"/>
        </w:rPr>
        <w:t xml:space="preserve"> </w:t>
      </w:r>
      <w:r>
        <w:rPr>
          <w:lang w:eastAsia="ko-KR"/>
        </w:rPr>
        <w:t>그러하다</w:t>
      </w:r>
      <w:r>
        <w:rPr>
          <w:lang w:eastAsia="ko-KR"/>
        </w:rPr>
        <w:t>.</w:t>
      </w:r>
    </w:p>
    <w:p w14:paraId="3A95AA72" w14:textId="77777777" w:rsidR="00AF6623" w:rsidRDefault="00000000">
      <w:pPr>
        <w:rPr>
          <w:lang w:eastAsia="ko-KR"/>
        </w:rPr>
      </w:pPr>
      <w:r>
        <w:rPr>
          <w:lang w:eastAsia="ko-KR"/>
        </w:rPr>
        <w:t xml:space="preserve">2 </w:t>
      </w:r>
      <w:proofErr w:type="spellStart"/>
      <w:r>
        <w:rPr>
          <w:lang w:eastAsia="ko-KR"/>
        </w:rPr>
        <w:t>부단상응염은</w:t>
      </w:r>
      <w:proofErr w:type="spellEnd"/>
      <w:r>
        <w:rPr>
          <w:lang w:eastAsia="ko-KR"/>
        </w:rPr>
        <w:t xml:space="preserve"> </w:t>
      </w:r>
      <w:proofErr w:type="spellStart"/>
      <w:r>
        <w:rPr>
          <w:lang w:eastAsia="ko-KR"/>
        </w:rPr>
        <w:t>신상응지에서</w:t>
      </w:r>
      <w:proofErr w:type="spellEnd"/>
      <w:r>
        <w:rPr>
          <w:lang w:eastAsia="ko-KR"/>
        </w:rPr>
        <w:t xml:space="preserve"> </w:t>
      </w:r>
      <w:r>
        <w:rPr>
          <w:lang w:eastAsia="ko-KR"/>
        </w:rPr>
        <w:t>방편을</w:t>
      </w:r>
      <w:r>
        <w:rPr>
          <w:lang w:eastAsia="ko-KR"/>
        </w:rPr>
        <w:t xml:space="preserve"> </w:t>
      </w:r>
      <w:r>
        <w:rPr>
          <w:lang w:eastAsia="ko-KR"/>
        </w:rPr>
        <w:t>닦아</w:t>
      </w:r>
      <w:r>
        <w:rPr>
          <w:lang w:eastAsia="ko-KR"/>
        </w:rPr>
        <w:t xml:space="preserve"> </w:t>
      </w:r>
      <w:r>
        <w:rPr>
          <w:lang w:eastAsia="ko-KR"/>
        </w:rPr>
        <w:t>점차</w:t>
      </w:r>
      <w:r>
        <w:rPr>
          <w:lang w:eastAsia="ko-KR"/>
        </w:rPr>
        <w:t xml:space="preserve"> </w:t>
      </w:r>
      <w:r>
        <w:rPr>
          <w:lang w:eastAsia="ko-KR"/>
        </w:rPr>
        <w:t>버리고</w:t>
      </w:r>
      <w:r>
        <w:rPr>
          <w:lang w:eastAsia="ko-KR"/>
        </w:rPr>
        <w:t xml:space="preserve"> </w:t>
      </w:r>
      <w:r>
        <w:rPr>
          <w:lang w:eastAsia="ko-KR"/>
        </w:rPr>
        <w:t>정심지인</w:t>
      </w:r>
      <w:r>
        <w:rPr>
          <w:lang w:eastAsia="ko-KR"/>
        </w:rPr>
        <w:t xml:space="preserve"> </w:t>
      </w:r>
      <w:r>
        <w:rPr>
          <w:lang w:eastAsia="ko-KR"/>
        </w:rPr>
        <w:t>초지에서</w:t>
      </w:r>
      <w:r>
        <w:rPr>
          <w:lang w:eastAsia="ko-KR"/>
        </w:rPr>
        <w:t xml:space="preserve"> </w:t>
      </w:r>
      <w:r>
        <w:rPr>
          <w:lang w:eastAsia="ko-KR"/>
        </w:rPr>
        <w:t>다한다</w:t>
      </w:r>
      <w:r>
        <w:rPr>
          <w:lang w:eastAsia="ko-KR"/>
        </w:rPr>
        <w:t xml:space="preserve">. </w:t>
      </w:r>
      <w:r>
        <w:rPr>
          <w:lang w:eastAsia="ko-KR"/>
        </w:rPr>
        <w:t>십해부터</w:t>
      </w:r>
      <w:r>
        <w:rPr>
          <w:lang w:eastAsia="ko-KR"/>
        </w:rPr>
        <w:t xml:space="preserve"> </w:t>
      </w:r>
      <w:r>
        <w:rPr>
          <w:lang w:eastAsia="ko-KR"/>
        </w:rPr>
        <w:t>유식관</w:t>
      </w:r>
      <w:r>
        <w:rPr>
          <w:lang w:eastAsia="ko-KR"/>
        </w:rPr>
        <w:t>·</w:t>
      </w:r>
      <w:r>
        <w:rPr>
          <w:lang w:eastAsia="ko-KR"/>
        </w:rPr>
        <w:t>심사방편을</w:t>
      </w:r>
      <w:r>
        <w:rPr>
          <w:lang w:eastAsia="ko-KR"/>
        </w:rPr>
        <w:t xml:space="preserve"> </w:t>
      </w:r>
      <w:r>
        <w:rPr>
          <w:lang w:eastAsia="ko-KR"/>
        </w:rPr>
        <w:t>닦아</w:t>
      </w:r>
      <w:r>
        <w:rPr>
          <w:lang w:eastAsia="ko-KR"/>
        </w:rPr>
        <w:t xml:space="preserve"> </w:t>
      </w:r>
      <w:r>
        <w:rPr>
          <w:lang w:eastAsia="ko-KR"/>
        </w:rPr>
        <w:t>초지에서</w:t>
      </w:r>
      <w:r>
        <w:rPr>
          <w:lang w:eastAsia="ko-KR"/>
        </w:rPr>
        <w:t xml:space="preserve"> </w:t>
      </w:r>
      <w:r>
        <w:rPr>
          <w:lang w:eastAsia="ko-KR"/>
        </w:rPr>
        <w:t>삼성의</w:t>
      </w:r>
      <w:r>
        <w:rPr>
          <w:lang w:eastAsia="ko-KR"/>
        </w:rPr>
        <w:t xml:space="preserve"> </w:t>
      </w:r>
      <w:proofErr w:type="spellStart"/>
      <w:r>
        <w:rPr>
          <w:lang w:eastAsia="ko-KR"/>
        </w:rPr>
        <w:t>변만진여를</w:t>
      </w:r>
      <w:proofErr w:type="spellEnd"/>
      <w:r>
        <w:rPr>
          <w:lang w:eastAsia="ko-KR"/>
        </w:rPr>
        <w:t xml:space="preserve"> </w:t>
      </w:r>
      <w:proofErr w:type="spellStart"/>
      <w:r>
        <w:rPr>
          <w:lang w:eastAsia="ko-KR"/>
        </w:rPr>
        <w:t>증득해</w:t>
      </w:r>
      <w:proofErr w:type="spellEnd"/>
      <w:r>
        <w:rPr>
          <w:lang w:eastAsia="ko-KR"/>
        </w:rPr>
        <w:t xml:space="preserve"> </w:t>
      </w:r>
      <w:proofErr w:type="spellStart"/>
      <w:r>
        <w:rPr>
          <w:lang w:eastAsia="ko-KR"/>
        </w:rPr>
        <w:t>분별법집이</w:t>
      </w:r>
      <w:proofErr w:type="spellEnd"/>
      <w:r>
        <w:rPr>
          <w:lang w:eastAsia="ko-KR"/>
        </w:rPr>
        <w:t xml:space="preserve"> </w:t>
      </w:r>
      <w:r>
        <w:rPr>
          <w:lang w:eastAsia="ko-KR"/>
        </w:rPr>
        <w:t>현행하지</w:t>
      </w:r>
      <w:r>
        <w:rPr>
          <w:lang w:eastAsia="ko-KR"/>
        </w:rPr>
        <w:t xml:space="preserve"> </w:t>
      </w:r>
      <w:r>
        <w:rPr>
          <w:lang w:eastAsia="ko-KR"/>
        </w:rPr>
        <w:t>않는다</w:t>
      </w:r>
      <w:r>
        <w:rPr>
          <w:lang w:eastAsia="ko-KR"/>
        </w:rPr>
        <w:t xml:space="preserve">. </w:t>
      </w:r>
      <w:r>
        <w:rPr>
          <w:lang w:eastAsia="ko-KR"/>
        </w:rPr>
        <w:t>이</w:t>
      </w:r>
      <w:r>
        <w:rPr>
          <w:lang w:eastAsia="ko-KR"/>
        </w:rPr>
        <w:t xml:space="preserve"> </w:t>
      </w:r>
      <w:r>
        <w:rPr>
          <w:lang w:eastAsia="ko-KR"/>
        </w:rPr>
        <w:t>논은</w:t>
      </w:r>
      <w:r>
        <w:rPr>
          <w:lang w:eastAsia="ko-KR"/>
        </w:rPr>
        <w:t xml:space="preserve"> </w:t>
      </w:r>
      <w:r>
        <w:rPr>
          <w:lang w:eastAsia="ko-KR"/>
        </w:rPr>
        <w:t>이장을</w:t>
      </w:r>
      <w:r>
        <w:rPr>
          <w:lang w:eastAsia="ko-KR"/>
        </w:rPr>
        <w:t xml:space="preserve"> </w:t>
      </w:r>
      <w:r>
        <w:rPr>
          <w:lang w:eastAsia="ko-KR"/>
        </w:rPr>
        <w:t>구생</w:t>
      </w:r>
      <w:r>
        <w:rPr>
          <w:lang w:eastAsia="ko-KR"/>
        </w:rPr>
        <w:t>·</w:t>
      </w:r>
      <w:r>
        <w:rPr>
          <w:lang w:eastAsia="ko-KR"/>
        </w:rPr>
        <w:t>분별로</w:t>
      </w:r>
      <w:r>
        <w:rPr>
          <w:lang w:eastAsia="ko-KR"/>
        </w:rPr>
        <w:t xml:space="preserve"> </w:t>
      </w:r>
      <w:r>
        <w:rPr>
          <w:lang w:eastAsia="ko-KR"/>
        </w:rPr>
        <w:t>나누지</w:t>
      </w:r>
      <w:r>
        <w:rPr>
          <w:lang w:eastAsia="ko-KR"/>
        </w:rPr>
        <w:t xml:space="preserve"> </w:t>
      </w:r>
      <w:r>
        <w:rPr>
          <w:lang w:eastAsia="ko-KR"/>
        </w:rPr>
        <w:t>않고</w:t>
      </w:r>
      <w:r>
        <w:rPr>
          <w:lang w:eastAsia="ko-KR"/>
        </w:rPr>
        <w:t xml:space="preserve"> </w:t>
      </w:r>
      <w:r>
        <w:rPr>
          <w:lang w:eastAsia="ko-KR"/>
        </w:rPr>
        <w:t>정사와</w:t>
      </w:r>
      <w:r>
        <w:rPr>
          <w:lang w:eastAsia="ko-KR"/>
        </w:rPr>
        <w:t xml:space="preserve"> </w:t>
      </w:r>
      <w:r>
        <w:rPr>
          <w:lang w:eastAsia="ko-KR"/>
        </w:rPr>
        <w:t>습기를</w:t>
      </w:r>
      <w:r>
        <w:rPr>
          <w:lang w:eastAsia="ko-KR"/>
        </w:rPr>
        <w:t xml:space="preserve"> </w:t>
      </w:r>
      <w:r>
        <w:rPr>
          <w:lang w:eastAsia="ko-KR"/>
        </w:rPr>
        <w:t>함께</w:t>
      </w:r>
      <w:r>
        <w:rPr>
          <w:lang w:eastAsia="ko-KR"/>
        </w:rPr>
        <w:t xml:space="preserve"> </w:t>
      </w:r>
      <w:r>
        <w:rPr>
          <w:lang w:eastAsia="ko-KR"/>
        </w:rPr>
        <w:t>보아</w:t>
      </w:r>
      <w:r>
        <w:rPr>
          <w:lang w:eastAsia="ko-KR"/>
        </w:rPr>
        <w:t xml:space="preserve"> </w:t>
      </w:r>
      <w:r>
        <w:rPr>
          <w:lang w:eastAsia="ko-KR"/>
        </w:rPr>
        <w:t>지전에서</w:t>
      </w:r>
      <w:r>
        <w:rPr>
          <w:lang w:eastAsia="ko-KR"/>
        </w:rPr>
        <w:t xml:space="preserve"> </w:t>
      </w:r>
      <w:r>
        <w:rPr>
          <w:lang w:eastAsia="ko-KR"/>
        </w:rPr>
        <w:t>현행을</w:t>
      </w:r>
      <w:r>
        <w:rPr>
          <w:lang w:eastAsia="ko-KR"/>
        </w:rPr>
        <w:t xml:space="preserve"> </w:t>
      </w:r>
      <w:r>
        <w:rPr>
          <w:lang w:eastAsia="ko-KR"/>
        </w:rPr>
        <w:t>복하고</w:t>
      </w:r>
      <w:r>
        <w:rPr>
          <w:lang w:eastAsia="ko-KR"/>
        </w:rPr>
        <w:t xml:space="preserve"> </w:t>
      </w:r>
      <w:r>
        <w:rPr>
          <w:lang w:eastAsia="ko-KR"/>
        </w:rPr>
        <w:t>지상에서</w:t>
      </w:r>
      <w:r>
        <w:rPr>
          <w:lang w:eastAsia="ko-KR"/>
        </w:rPr>
        <w:t xml:space="preserve"> </w:t>
      </w:r>
      <w:r>
        <w:rPr>
          <w:lang w:eastAsia="ko-KR"/>
        </w:rPr>
        <w:t>습기를</w:t>
      </w:r>
      <w:r>
        <w:rPr>
          <w:lang w:eastAsia="ko-KR"/>
        </w:rPr>
        <w:t xml:space="preserve"> </w:t>
      </w:r>
      <w:r>
        <w:rPr>
          <w:lang w:eastAsia="ko-KR"/>
        </w:rPr>
        <w:t>제거하며</w:t>
      </w:r>
      <w:r>
        <w:rPr>
          <w:lang w:eastAsia="ko-KR"/>
        </w:rPr>
        <w:t xml:space="preserve"> </w:t>
      </w:r>
      <w:r>
        <w:rPr>
          <w:lang w:eastAsia="ko-KR"/>
        </w:rPr>
        <w:t>불지에서</w:t>
      </w:r>
      <w:r>
        <w:rPr>
          <w:lang w:eastAsia="ko-KR"/>
        </w:rPr>
        <w:t xml:space="preserve"> </w:t>
      </w:r>
      <w:r>
        <w:rPr>
          <w:lang w:eastAsia="ko-KR"/>
        </w:rPr>
        <w:t>모두</w:t>
      </w:r>
      <w:r>
        <w:rPr>
          <w:lang w:eastAsia="ko-KR"/>
        </w:rPr>
        <w:t xml:space="preserve"> </w:t>
      </w:r>
      <w:proofErr w:type="spellStart"/>
      <w:r>
        <w:rPr>
          <w:lang w:eastAsia="ko-KR"/>
        </w:rPr>
        <w:t>청정해진다고</w:t>
      </w:r>
      <w:proofErr w:type="spellEnd"/>
      <w:r>
        <w:rPr>
          <w:lang w:eastAsia="ko-KR"/>
        </w:rPr>
        <w:t xml:space="preserve"> </w:t>
      </w:r>
      <w:r>
        <w:rPr>
          <w:lang w:eastAsia="ko-KR"/>
        </w:rPr>
        <w:t>본다</w:t>
      </w:r>
      <w:r>
        <w:rPr>
          <w:lang w:eastAsia="ko-KR"/>
        </w:rPr>
        <w:t xml:space="preserve">. </w:t>
      </w:r>
      <w:r>
        <w:rPr>
          <w:lang w:eastAsia="ko-KR"/>
        </w:rPr>
        <w:t>초지에</w:t>
      </w:r>
      <w:r>
        <w:rPr>
          <w:lang w:eastAsia="ko-KR"/>
        </w:rPr>
        <w:t xml:space="preserve"> </w:t>
      </w:r>
      <w:r>
        <w:rPr>
          <w:lang w:eastAsia="ko-KR"/>
        </w:rPr>
        <w:t>정사는</w:t>
      </w:r>
      <w:r>
        <w:rPr>
          <w:lang w:eastAsia="ko-KR"/>
        </w:rPr>
        <w:t xml:space="preserve"> </w:t>
      </w:r>
      <w:r>
        <w:rPr>
          <w:lang w:eastAsia="ko-KR"/>
        </w:rPr>
        <w:t>모두</w:t>
      </w:r>
      <w:r>
        <w:rPr>
          <w:lang w:eastAsia="ko-KR"/>
        </w:rPr>
        <w:t xml:space="preserve"> </w:t>
      </w:r>
      <w:r>
        <w:rPr>
          <w:lang w:eastAsia="ko-KR"/>
        </w:rPr>
        <w:t>다하므로</w:t>
      </w:r>
      <w:r>
        <w:rPr>
          <w:lang w:eastAsia="ko-KR"/>
        </w:rPr>
        <w:t xml:space="preserve"> </w:t>
      </w:r>
      <w:r>
        <w:rPr>
          <w:lang w:eastAsia="ko-KR"/>
        </w:rPr>
        <w:t>번뇌장을</w:t>
      </w:r>
      <w:r>
        <w:rPr>
          <w:lang w:eastAsia="ko-KR"/>
        </w:rPr>
        <w:t xml:space="preserve"> </w:t>
      </w:r>
      <w:r>
        <w:rPr>
          <w:lang w:eastAsia="ko-KR"/>
        </w:rPr>
        <w:t>더</w:t>
      </w:r>
      <w:r>
        <w:rPr>
          <w:lang w:eastAsia="ko-KR"/>
        </w:rPr>
        <w:t xml:space="preserve"> </w:t>
      </w:r>
      <w:r>
        <w:rPr>
          <w:lang w:eastAsia="ko-KR"/>
        </w:rPr>
        <w:t>남길</w:t>
      </w:r>
      <w:r>
        <w:rPr>
          <w:lang w:eastAsia="ko-KR"/>
        </w:rPr>
        <w:t xml:space="preserve"> </w:t>
      </w:r>
      <w:r>
        <w:rPr>
          <w:lang w:eastAsia="ko-KR"/>
        </w:rPr>
        <w:t>필요가</w:t>
      </w:r>
      <w:r>
        <w:rPr>
          <w:lang w:eastAsia="ko-KR"/>
        </w:rPr>
        <w:t xml:space="preserve"> </w:t>
      </w:r>
      <w:r>
        <w:rPr>
          <w:lang w:eastAsia="ko-KR"/>
        </w:rPr>
        <w:t>없다</w:t>
      </w:r>
      <w:r>
        <w:rPr>
          <w:lang w:eastAsia="ko-KR"/>
        </w:rPr>
        <w:t>.</w:t>
      </w:r>
    </w:p>
    <w:p w14:paraId="1AB899F4" w14:textId="77777777" w:rsidR="00AF6623" w:rsidRDefault="00000000">
      <w:pPr>
        <w:rPr>
          <w:lang w:eastAsia="ko-KR"/>
        </w:rPr>
      </w:pPr>
      <w:r>
        <w:rPr>
          <w:lang w:eastAsia="ko-KR"/>
        </w:rPr>
        <w:t xml:space="preserve">3 </w:t>
      </w:r>
      <w:proofErr w:type="spellStart"/>
      <w:r>
        <w:rPr>
          <w:lang w:eastAsia="ko-KR"/>
        </w:rPr>
        <w:t>분별지상응염은</w:t>
      </w:r>
      <w:proofErr w:type="spellEnd"/>
      <w:r>
        <w:rPr>
          <w:lang w:eastAsia="ko-KR"/>
        </w:rPr>
        <w:t xml:space="preserve"> </w:t>
      </w:r>
      <w:r>
        <w:rPr>
          <w:lang w:eastAsia="ko-KR"/>
        </w:rPr>
        <w:t>이지의</w:t>
      </w:r>
      <w:r>
        <w:rPr>
          <w:lang w:eastAsia="ko-KR"/>
        </w:rPr>
        <w:t xml:space="preserve"> </w:t>
      </w:r>
      <w:proofErr w:type="spellStart"/>
      <w:r>
        <w:rPr>
          <w:lang w:eastAsia="ko-KR"/>
        </w:rPr>
        <w:t>구계지부터</w:t>
      </w:r>
      <w:proofErr w:type="spellEnd"/>
      <w:r>
        <w:rPr>
          <w:lang w:eastAsia="ko-KR"/>
        </w:rPr>
        <w:t xml:space="preserve"> </w:t>
      </w:r>
      <w:r>
        <w:rPr>
          <w:lang w:eastAsia="ko-KR"/>
        </w:rPr>
        <w:t>점차</w:t>
      </w:r>
      <w:r>
        <w:rPr>
          <w:lang w:eastAsia="ko-KR"/>
        </w:rPr>
        <w:t xml:space="preserve"> </w:t>
      </w:r>
      <w:r>
        <w:rPr>
          <w:lang w:eastAsia="ko-KR"/>
        </w:rPr>
        <w:t>떠나</w:t>
      </w:r>
      <w:r>
        <w:rPr>
          <w:lang w:eastAsia="ko-KR"/>
        </w:rPr>
        <w:t xml:space="preserve"> </w:t>
      </w:r>
      <w:proofErr w:type="spellStart"/>
      <w:r>
        <w:rPr>
          <w:lang w:eastAsia="ko-KR"/>
        </w:rPr>
        <w:t>칠지의</w:t>
      </w:r>
      <w:proofErr w:type="spellEnd"/>
      <w:r>
        <w:rPr>
          <w:lang w:eastAsia="ko-KR"/>
        </w:rPr>
        <w:t xml:space="preserve"> </w:t>
      </w:r>
      <w:proofErr w:type="spellStart"/>
      <w:r>
        <w:rPr>
          <w:lang w:eastAsia="ko-KR"/>
        </w:rPr>
        <w:t>무상방편지에서</w:t>
      </w:r>
      <w:proofErr w:type="spellEnd"/>
      <w:r>
        <w:rPr>
          <w:lang w:eastAsia="ko-KR"/>
        </w:rPr>
        <w:t xml:space="preserve"> </w:t>
      </w:r>
      <w:r>
        <w:rPr>
          <w:lang w:eastAsia="ko-KR"/>
        </w:rPr>
        <w:t>다한다</w:t>
      </w:r>
      <w:r>
        <w:rPr>
          <w:lang w:eastAsia="ko-KR"/>
        </w:rPr>
        <w:t xml:space="preserve">. </w:t>
      </w:r>
      <w:r>
        <w:rPr>
          <w:lang w:eastAsia="ko-KR"/>
        </w:rPr>
        <w:t>미세법집이</w:t>
      </w:r>
      <w:r>
        <w:rPr>
          <w:lang w:eastAsia="ko-KR"/>
        </w:rPr>
        <w:t xml:space="preserve"> </w:t>
      </w:r>
      <w:r>
        <w:rPr>
          <w:lang w:eastAsia="ko-KR"/>
        </w:rPr>
        <w:t>칠지까지</w:t>
      </w:r>
      <w:r>
        <w:rPr>
          <w:lang w:eastAsia="ko-KR"/>
        </w:rPr>
        <w:t xml:space="preserve"> </w:t>
      </w:r>
      <w:r>
        <w:rPr>
          <w:lang w:eastAsia="ko-KR"/>
        </w:rPr>
        <w:t>출입관</w:t>
      </w:r>
      <w:r>
        <w:rPr>
          <w:lang w:eastAsia="ko-KR"/>
        </w:rPr>
        <w:t xml:space="preserve"> </w:t>
      </w:r>
      <w:r>
        <w:rPr>
          <w:lang w:eastAsia="ko-KR"/>
        </w:rPr>
        <w:t>때문에</w:t>
      </w:r>
      <w:r>
        <w:rPr>
          <w:lang w:eastAsia="ko-KR"/>
        </w:rPr>
        <w:t xml:space="preserve"> </w:t>
      </w:r>
      <w:r>
        <w:rPr>
          <w:lang w:eastAsia="ko-KR"/>
        </w:rPr>
        <w:t>경계를</w:t>
      </w:r>
      <w:r>
        <w:rPr>
          <w:lang w:eastAsia="ko-KR"/>
        </w:rPr>
        <w:t xml:space="preserve"> </w:t>
      </w:r>
      <w:proofErr w:type="spellStart"/>
      <w:r>
        <w:rPr>
          <w:lang w:eastAsia="ko-KR"/>
        </w:rPr>
        <w:t>미분별하나</w:t>
      </w:r>
      <w:proofErr w:type="spellEnd"/>
      <w:r>
        <w:rPr>
          <w:lang w:eastAsia="ko-KR"/>
        </w:rPr>
        <w:t xml:space="preserve"> </w:t>
      </w:r>
      <w:r>
        <w:rPr>
          <w:lang w:eastAsia="ko-KR"/>
        </w:rPr>
        <w:t>지마다</w:t>
      </w:r>
      <w:r>
        <w:rPr>
          <w:lang w:eastAsia="ko-KR"/>
        </w:rPr>
        <w:t xml:space="preserve"> </w:t>
      </w:r>
      <w:r>
        <w:rPr>
          <w:lang w:eastAsia="ko-KR"/>
        </w:rPr>
        <w:t>나누어</w:t>
      </w:r>
      <w:r>
        <w:rPr>
          <w:lang w:eastAsia="ko-KR"/>
        </w:rPr>
        <w:t xml:space="preserve"> </w:t>
      </w:r>
      <w:r>
        <w:rPr>
          <w:lang w:eastAsia="ko-KR"/>
        </w:rPr>
        <w:t>제거되어</w:t>
      </w:r>
      <w:r>
        <w:rPr>
          <w:lang w:eastAsia="ko-KR"/>
        </w:rPr>
        <w:t xml:space="preserve"> </w:t>
      </w:r>
      <w:r>
        <w:rPr>
          <w:lang w:eastAsia="ko-KR"/>
        </w:rPr>
        <w:t>팔지</w:t>
      </w:r>
      <w:r>
        <w:rPr>
          <w:lang w:eastAsia="ko-KR"/>
        </w:rPr>
        <w:t xml:space="preserve"> </w:t>
      </w:r>
      <w:r>
        <w:rPr>
          <w:lang w:eastAsia="ko-KR"/>
        </w:rPr>
        <w:t>이후</w:t>
      </w:r>
      <w:r>
        <w:rPr>
          <w:lang w:eastAsia="ko-KR"/>
        </w:rPr>
        <w:t xml:space="preserve"> </w:t>
      </w:r>
      <w:r>
        <w:rPr>
          <w:lang w:eastAsia="ko-KR"/>
        </w:rPr>
        <w:t>무공용무상관에서</w:t>
      </w:r>
      <w:r>
        <w:rPr>
          <w:lang w:eastAsia="ko-KR"/>
        </w:rPr>
        <w:t xml:space="preserve"> </w:t>
      </w:r>
      <w:r>
        <w:rPr>
          <w:lang w:eastAsia="ko-KR"/>
        </w:rPr>
        <w:t>없어진다</w:t>
      </w:r>
      <w:r>
        <w:rPr>
          <w:lang w:eastAsia="ko-KR"/>
        </w:rPr>
        <w:t xml:space="preserve">. 4 </w:t>
      </w:r>
      <w:proofErr w:type="spellStart"/>
      <w:r>
        <w:rPr>
          <w:lang w:eastAsia="ko-KR"/>
        </w:rPr>
        <w:t>현색불상응염은</w:t>
      </w:r>
      <w:proofErr w:type="spellEnd"/>
      <w:r>
        <w:rPr>
          <w:lang w:eastAsia="ko-KR"/>
        </w:rPr>
        <w:t xml:space="preserve"> </w:t>
      </w:r>
      <w:r>
        <w:rPr>
          <w:lang w:eastAsia="ko-KR"/>
        </w:rPr>
        <w:t>색자재지인</w:t>
      </w:r>
      <w:r>
        <w:rPr>
          <w:lang w:eastAsia="ko-KR"/>
        </w:rPr>
        <w:t xml:space="preserve"> </w:t>
      </w:r>
      <w:r>
        <w:rPr>
          <w:lang w:eastAsia="ko-KR"/>
        </w:rPr>
        <w:t>팔지에서</w:t>
      </w:r>
      <w:r>
        <w:rPr>
          <w:lang w:eastAsia="ko-KR"/>
        </w:rPr>
        <w:t xml:space="preserve"> </w:t>
      </w:r>
      <w:r>
        <w:rPr>
          <w:lang w:eastAsia="ko-KR"/>
        </w:rPr>
        <w:t>떠나며</w:t>
      </w:r>
      <w:r>
        <w:rPr>
          <w:lang w:eastAsia="ko-KR"/>
        </w:rPr>
        <w:t xml:space="preserve">, </w:t>
      </w:r>
      <w:r>
        <w:rPr>
          <w:lang w:eastAsia="ko-KR"/>
        </w:rPr>
        <w:t>현식이</w:t>
      </w:r>
      <w:r>
        <w:rPr>
          <w:lang w:eastAsia="ko-KR"/>
        </w:rPr>
        <w:t xml:space="preserve"> </w:t>
      </w:r>
      <w:r>
        <w:rPr>
          <w:lang w:eastAsia="ko-KR"/>
        </w:rPr>
        <w:t>나타낸</w:t>
      </w:r>
      <w:r>
        <w:rPr>
          <w:lang w:eastAsia="ko-KR"/>
        </w:rPr>
        <w:t xml:space="preserve"> </w:t>
      </w:r>
      <w:r>
        <w:rPr>
          <w:lang w:eastAsia="ko-KR"/>
        </w:rPr>
        <w:t>경계가</w:t>
      </w:r>
      <w:r>
        <w:rPr>
          <w:lang w:eastAsia="ko-KR"/>
        </w:rPr>
        <w:t xml:space="preserve"> </w:t>
      </w:r>
      <w:proofErr w:type="spellStart"/>
      <w:r>
        <w:rPr>
          <w:lang w:eastAsia="ko-KR"/>
        </w:rPr>
        <w:t>색자재</w:t>
      </w:r>
      <w:proofErr w:type="spellEnd"/>
      <w:r>
        <w:rPr>
          <w:lang w:eastAsia="ko-KR"/>
        </w:rPr>
        <w:t xml:space="preserve"> </w:t>
      </w:r>
      <w:r>
        <w:rPr>
          <w:lang w:eastAsia="ko-KR"/>
        </w:rPr>
        <w:t>때문에</w:t>
      </w:r>
      <w:r>
        <w:rPr>
          <w:lang w:eastAsia="ko-KR"/>
        </w:rPr>
        <w:t xml:space="preserve"> </w:t>
      </w:r>
      <w:r>
        <w:rPr>
          <w:lang w:eastAsia="ko-KR"/>
        </w:rPr>
        <w:t>사라진다</w:t>
      </w:r>
      <w:r>
        <w:rPr>
          <w:lang w:eastAsia="ko-KR"/>
        </w:rPr>
        <w:t xml:space="preserve">. 5 </w:t>
      </w:r>
      <w:proofErr w:type="spellStart"/>
      <w:r>
        <w:rPr>
          <w:lang w:eastAsia="ko-KR"/>
        </w:rPr>
        <w:t>능견심불상응염은</w:t>
      </w:r>
      <w:proofErr w:type="spellEnd"/>
      <w:r>
        <w:rPr>
          <w:lang w:eastAsia="ko-KR"/>
        </w:rPr>
        <w:t xml:space="preserve"> </w:t>
      </w:r>
      <w:r>
        <w:rPr>
          <w:lang w:eastAsia="ko-KR"/>
        </w:rPr>
        <w:t>심자재지인</w:t>
      </w:r>
      <w:r>
        <w:rPr>
          <w:lang w:eastAsia="ko-KR"/>
        </w:rPr>
        <w:t xml:space="preserve"> </w:t>
      </w:r>
      <w:r>
        <w:rPr>
          <w:lang w:eastAsia="ko-KR"/>
        </w:rPr>
        <w:t>구지에서</w:t>
      </w:r>
      <w:r>
        <w:rPr>
          <w:lang w:eastAsia="ko-KR"/>
        </w:rPr>
        <w:t xml:space="preserve"> </w:t>
      </w:r>
      <w:r>
        <w:rPr>
          <w:lang w:eastAsia="ko-KR"/>
        </w:rPr>
        <w:t>떠나며</w:t>
      </w:r>
      <w:r>
        <w:rPr>
          <w:lang w:eastAsia="ko-KR"/>
        </w:rPr>
        <w:t xml:space="preserve">, </w:t>
      </w:r>
      <w:r>
        <w:rPr>
          <w:lang w:eastAsia="ko-KR"/>
        </w:rPr>
        <w:t>전식의</w:t>
      </w:r>
      <w:r>
        <w:rPr>
          <w:lang w:eastAsia="ko-KR"/>
        </w:rPr>
        <w:t xml:space="preserve"> </w:t>
      </w:r>
      <w:proofErr w:type="spellStart"/>
      <w:r>
        <w:rPr>
          <w:lang w:eastAsia="ko-KR"/>
        </w:rPr>
        <w:t>능견이</w:t>
      </w:r>
      <w:proofErr w:type="spellEnd"/>
      <w:r>
        <w:rPr>
          <w:lang w:eastAsia="ko-KR"/>
        </w:rPr>
        <w:t xml:space="preserve"> </w:t>
      </w:r>
      <w:proofErr w:type="spellStart"/>
      <w:r>
        <w:rPr>
          <w:lang w:eastAsia="ko-KR"/>
        </w:rPr>
        <w:t>사무애지와</w:t>
      </w:r>
      <w:proofErr w:type="spellEnd"/>
      <w:r>
        <w:rPr>
          <w:lang w:eastAsia="ko-KR"/>
        </w:rPr>
        <w:t xml:space="preserve"> </w:t>
      </w:r>
      <w:r>
        <w:rPr>
          <w:lang w:eastAsia="ko-KR"/>
        </w:rPr>
        <w:t>타심자재</w:t>
      </w:r>
      <w:r>
        <w:rPr>
          <w:lang w:eastAsia="ko-KR"/>
        </w:rPr>
        <w:t xml:space="preserve"> </w:t>
      </w:r>
      <w:r>
        <w:rPr>
          <w:lang w:eastAsia="ko-KR"/>
        </w:rPr>
        <w:t>때문에</w:t>
      </w:r>
      <w:r>
        <w:rPr>
          <w:lang w:eastAsia="ko-KR"/>
        </w:rPr>
        <w:t xml:space="preserve"> </w:t>
      </w:r>
      <w:r>
        <w:rPr>
          <w:lang w:eastAsia="ko-KR"/>
        </w:rPr>
        <w:t>일어나지</w:t>
      </w:r>
      <w:r>
        <w:rPr>
          <w:lang w:eastAsia="ko-KR"/>
        </w:rPr>
        <w:t xml:space="preserve"> </w:t>
      </w:r>
      <w:r>
        <w:rPr>
          <w:lang w:eastAsia="ko-KR"/>
        </w:rPr>
        <w:t>않는다</w:t>
      </w:r>
      <w:r>
        <w:rPr>
          <w:lang w:eastAsia="ko-KR"/>
        </w:rPr>
        <w:t xml:space="preserve">. 6 </w:t>
      </w:r>
      <w:proofErr w:type="spellStart"/>
      <w:r>
        <w:rPr>
          <w:lang w:eastAsia="ko-KR"/>
        </w:rPr>
        <w:t>근본업불상응염은</w:t>
      </w:r>
      <w:proofErr w:type="spellEnd"/>
      <w:r>
        <w:rPr>
          <w:lang w:eastAsia="ko-KR"/>
        </w:rPr>
        <w:t xml:space="preserve"> </w:t>
      </w:r>
      <w:proofErr w:type="spellStart"/>
      <w:r>
        <w:rPr>
          <w:lang w:eastAsia="ko-KR"/>
        </w:rPr>
        <w:t>보살진지인</w:t>
      </w:r>
      <w:proofErr w:type="spellEnd"/>
      <w:r>
        <w:rPr>
          <w:lang w:eastAsia="ko-KR"/>
        </w:rPr>
        <w:t xml:space="preserve"> </w:t>
      </w:r>
      <w:proofErr w:type="spellStart"/>
      <w:r>
        <w:rPr>
          <w:lang w:eastAsia="ko-KR"/>
        </w:rPr>
        <w:t>십지</w:t>
      </w:r>
      <w:proofErr w:type="spellEnd"/>
      <w:r>
        <w:rPr>
          <w:lang w:eastAsia="ko-KR"/>
        </w:rPr>
        <w:t xml:space="preserve"> </w:t>
      </w:r>
      <w:proofErr w:type="spellStart"/>
      <w:r>
        <w:rPr>
          <w:lang w:eastAsia="ko-KR"/>
        </w:rPr>
        <w:t>종심의</w:t>
      </w:r>
      <w:proofErr w:type="spellEnd"/>
      <w:r>
        <w:rPr>
          <w:lang w:eastAsia="ko-KR"/>
        </w:rPr>
        <w:t xml:space="preserve"> </w:t>
      </w:r>
      <w:proofErr w:type="spellStart"/>
      <w:r>
        <w:rPr>
          <w:lang w:eastAsia="ko-KR"/>
        </w:rPr>
        <w:t>금강유정에서</w:t>
      </w:r>
      <w:proofErr w:type="spellEnd"/>
      <w:r>
        <w:rPr>
          <w:lang w:eastAsia="ko-KR"/>
        </w:rPr>
        <w:t xml:space="preserve"> </w:t>
      </w:r>
      <w:proofErr w:type="spellStart"/>
      <w:r>
        <w:rPr>
          <w:lang w:eastAsia="ko-KR"/>
        </w:rPr>
        <w:t>미세습염심념이</w:t>
      </w:r>
      <w:proofErr w:type="spellEnd"/>
      <w:r>
        <w:rPr>
          <w:lang w:eastAsia="ko-KR"/>
        </w:rPr>
        <w:t xml:space="preserve"> </w:t>
      </w:r>
      <w:r>
        <w:rPr>
          <w:lang w:eastAsia="ko-KR"/>
        </w:rPr>
        <w:t>다해</w:t>
      </w:r>
      <w:r>
        <w:rPr>
          <w:lang w:eastAsia="ko-KR"/>
        </w:rPr>
        <w:t xml:space="preserve"> </w:t>
      </w:r>
      <w:r>
        <w:rPr>
          <w:lang w:eastAsia="ko-KR"/>
        </w:rPr>
        <w:t>여래지에</w:t>
      </w:r>
      <w:r>
        <w:rPr>
          <w:lang w:eastAsia="ko-KR"/>
        </w:rPr>
        <w:t xml:space="preserve"> </w:t>
      </w:r>
      <w:r>
        <w:rPr>
          <w:lang w:eastAsia="ko-KR"/>
        </w:rPr>
        <w:t>들어가며</w:t>
      </w:r>
      <w:r>
        <w:rPr>
          <w:lang w:eastAsia="ko-KR"/>
        </w:rPr>
        <w:t>, “</w:t>
      </w:r>
      <w:r>
        <w:rPr>
          <w:lang w:eastAsia="ko-KR"/>
        </w:rPr>
        <w:t>심초기를</w:t>
      </w:r>
      <w:r>
        <w:rPr>
          <w:lang w:eastAsia="ko-KR"/>
        </w:rPr>
        <w:t xml:space="preserve"> </w:t>
      </w:r>
      <w:r>
        <w:rPr>
          <w:lang w:eastAsia="ko-KR"/>
        </w:rPr>
        <w:t>깨달으나</w:t>
      </w:r>
      <w:r>
        <w:rPr>
          <w:lang w:eastAsia="ko-KR"/>
        </w:rPr>
        <w:t xml:space="preserve"> </w:t>
      </w:r>
      <w:r>
        <w:rPr>
          <w:lang w:eastAsia="ko-KR"/>
        </w:rPr>
        <w:t>마음에</w:t>
      </w:r>
      <w:r>
        <w:rPr>
          <w:lang w:eastAsia="ko-KR"/>
        </w:rPr>
        <w:t xml:space="preserve"> </w:t>
      </w:r>
      <w:r>
        <w:rPr>
          <w:lang w:eastAsia="ko-KR"/>
        </w:rPr>
        <w:t>초상이</w:t>
      </w:r>
      <w:r>
        <w:rPr>
          <w:lang w:eastAsia="ko-KR"/>
        </w:rPr>
        <w:t xml:space="preserve"> </w:t>
      </w:r>
      <w:r>
        <w:rPr>
          <w:lang w:eastAsia="ko-KR"/>
        </w:rPr>
        <w:t>없고</w:t>
      </w:r>
      <w:r>
        <w:rPr>
          <w:lang w:eastAsia="ko-KR"/>
        </w:rPr>
        <w:t xml:space="preserve"> </w:t>
      </w:r>
      <w:proofErr w:type="spellStart"/>
      <w:r>
        <w:rPr>
          <w:lang w:eastAsia="ko-KR"/>
        </w:rPr>
        <w:t>미세념을</w:t>
      </w:r>
      <w:proofErr w:type="spellEnd"/>
      <w:r>
        <w:rPr>
          <w:lang w:eastAsia="ko-KR"/>
        </w:rPr>
        <w:t xml:space="preserve"> </w:t>
      </w:r>
      <w:r>
        <w:rPr>
          <w:lang w:eastAsia="ko-KR"/>
        </w:rPr>
        <w:t>떠나</w:t>
      </w:r>
      <w:r>
        <w:rPr>
          <w:lang w:eastAsia="ko-KR"/>
        </w:rPr>
        <w:t xml:space="preserve"> </w:t>
      </w:r>
      <w:r>
        <w:rPr>
          <w:lang w:eastAsia="ko-KR"/>
        </w:rPr>
        <w:t>심성을</w:t>
      </w:r>
      <w:r>
        <w:rPr>
          <w:lang w:eastAsia="ko-KR"/>
        </w:rPr>
        <w:t xml:space="preserve"> </w:t>
      </w:r>
      <w:r>
        <w:rPr>
          <w:lang w:eastAsia="ko-KR"/>
        </w:rPr>
        <w:t>보면</w:t>
      </w:r>
      <w:r>
        <w:rPr>
          <w:lang w:eastAsia="ko-KR"/>
        </w:rPr>
        <w:t xml:space="preserve"> </w:t>
      </w:r>
      <w:r>
        <w:rPr>
          <w:lang w:eastAsia="ko-KR"/>
        </w:rPr>
        <w:t>마음이</w:t>
      </w:r>
      <w:r>
        <w:rPr>
          <w:lang w:eastAsia="ko-KR"/>
        </w:rPr>
        <w:t xml:space="preserve"> </w:t>
      </w:r>
      <w:r>
        <w:rPr>
          <w:lang w:eastAsia="ko-KR"/>
        </w:rPr>
        <w:t>상주한다</w:t>
      </w:r>
      <w:r>
        <w:rPr>
          <w:lang w:eastAsia="ko-KR"/>
        </w:rPr>
        <w:t>”</w:t>
      </w:r>
      <w:r>
        <w:rPr>
          <w:lang w:eastAsia="ko-KR"/>
        </w:rPr>
        <w:t>고</w:t>
      </w:r>
      <w:r>
        <w:rPr>
          <w:lang w:eastAsia="ko-KR"/>
        </w:rPr>
        <w:t xml:space="preserve"> </w:t>
      </w:r>
      <w:r>
        <w:rPr>
          <w:lang w:eastAsia="ko-KR"/>
        </w:rPr>
        <w:t>한다</w:t>
      </w:r>
      <w:r>
        <w:rPr>
          <w:lang w:eastAsia="ko-KR"/>
        </w:rPr>
        <w:t>.</w:t>
      </w:r>
    </w:p>
    <w:p w14:paraId="36F6E482" w14:textId="77777777" w:rsidR="00AF6623" w:rsidRDefault="00000000">
      <w:pPr>
        <w:rPr>
          <w:lang w:eastAsia="ko-KR"/>
        </w:rPr>
      </w:pPr>
      <w:proofErr w:type="spellStart"/>
      <w:r>
        <w:rPr>
          <w:lang w:eastAsia="ko-KR"/>
        </w:rPr>
        <w:t>육염의</w:t>
      </w:r>
      <w:proofErr w:type="spellEnd"/>
      <w:r>
        <w:rPr>
          <w:lang w:eastAsia="ko-KR"/>
        </w:rPr>
        <w:t xml:space="preserve"> </w:t>
      </w:r>
      <w:r>
        <w:rPr>
          <w:lang w:eastAsia="ko-KR"/>
        </w:rPr>
        <w:t>앞</w:t>
      </w:r>
      <w:r>
        <w:rPr>
          <w:lang w:eastAsia="ko-KR"/>
        </w:rPr>
        <w:t xml:space="preserve"> </w:t>
      </w:r>
      <w:r>
        <w:rPr>
          <w:lang w:eastAsia="ko-KR"/>
        </w:rPr>
        <w:t>셋이</w:t>
      </w:r>
      <w:r>
        <w:rPr>
          <w:lang w:eastAsia="ko-KR"/>
        </w:rPr>
        <w:t xml:space="preserve"> </w:t>
      </w:r>
      <w:proofErr w:type="spellStart"/>
      <w:r>
        <w:rPr>
          <w:lang w:eastAsia="ko-KR"/>
        </w:rPr>
        <w:t>칠식의</w:t>
      </w:r>
      <w:proofErr w:type="spellEnd"/>
      <w:r>
        <w:rPr>
          <w:lang w:eastAsia="ko-KR"/>
        </w:rPr>
        <w:t xml:space="preserve"> </w:t>
      </w:r>
      <w:r>
        <w:rPr>
          <w:lang w:eastAsia="ko-KR"/>
        </w:rPr>
        <w:t>번뇌</w:t>
      </w:r>
      <w:r>
        <w:rPr>
          <w:lang w:eastAsia="ko-KR"/>
        </w:rPr>
        <w:t>·</w:t>
      </w:r>
      <w:r>
        <w:rPr>
          <w:lang w:eastAsia="ko-KR"/>
        </w:rPr>
        <w:t>소지장을</w:t>
      </w:r>
      <w:r>
        <w:rPr>
          <w:lang w:eastAsia="ko-KR"/>
        </w:rPr>
        <w:t xml:space="preserve"> </w:t>
      </w:r>
      <w:r>
        <w:rPr>
          <w:lang w:eastAsia="ko-KR"/>
        </w:rPr>
        <w:t>모두</w:t>
      </w:r>
      <w:r>
        <w:rPr>
          <w:lang w:eastAsia="ko-KR"/>
        </w:rPr>
        <w:t xml:space="preserve"> </w:t>
      </w:r>
      <w:r>
        <w:rPr>
          <w:lang w:eastAsia="ko-KR"/>
        </w:rPr>
        <w:t>포섭하고</w:t>
      </w:r>
      <w:r>
        <w:rPr>
          <w:lang w:eastAsia="ko-KR"/>
        </w:rPr>
        <w:t xml:space="preserve"> </w:t>
      </w:r>
      <w:r>
        <w:rPr>
          <w:lang w:eastAsia="ko-KR"/>
        </w:rPr>
        <w:t>뒤</w:t>
      </w:r>
      <w:r>
        <w:rPr>
          <w:lang w:eastAsia="ko-KR"/>
        </w:rPr>
        <w:t xml:space="preserve"> </w:t>
      </w:r>
      <w:r>
        <w:rPr>
          <w:lang w:eastAsia="ko-KR"/>
        </w:rPr>
        <w:t>셋도</w:t>
      </w:r>
      <w:r>
        <w:rPr>
          <w:lang w:eastAsia="ko-KR"/>
        </w:rPr>
        <w:t xml:space="preserve"> </w:t>
      </w:r>
      <w:r>
        <w:rPr>
          <w:lang w:eastAsia="ko-KR"/>
        </w:rPr>
        <w:t>제</w:t>
      </w:r>
      <w:r>
        <w:rPr>
          <w:lang w:eastAsia="ko-KR"/>
        </w:rPr>
        <w:t>8</w:t>
      </w:r>
      <w:r>
        <w:rPr>
          <w:lang w:eastAsia="ko-KR"/>
        </w:rPr>
        <w:t>식의</w:t>
      </w:r>
      <w:r>
        <w:rPr>
          <w:lang w:eastAsia="ko-KR"/>
        </w:rPr>
        <w:t xml:space="preserve"> </w:t>
      </w:r>
      <w:r>
        <w:rPr>
          <w:lang w:eastAsia="ko-KR"/>
        </w:rPr>
        <w:t>세동상이다</w:t>
      </w:r>
      <w:r>
        <w:rPr>
          <w:lang w:eastAsia="ko-KR"/>
        </w:rPr>
        <w:t xml:space="preserve">. </w:t>
      </w:r>
      <w:proofErr w:type="spellStart"/>
      <w:r>
        <w:rPr>
          <w:lang w:eastAsia="ko-KR"/>
        </w:rPr>
        <w:t>분별지상응염은</w:t>
      </w:r>
      <w:proofErr w:type="spellEnd"/>
      <w:r>
        <w:rPr>
          <w:lang w:eastAsia="ko-KR"/>
        </w:rPr>
        <w:t xml:space="preserve"> </w:t>
      </w:r>
      <w:r>
        <w:rPr>
          <w:lang w:eastAsia="ko-KR"/>
        </w:rPr>
        <w:t>제</w:t>
      </w:r>
      <w:r>
        <w:rPr>
          <w:lang w:eastAsia="ko-KR"/>
        </w:rPr>
        <w:t>7</w:t>
      </w:r>
      <w:r>
        <w:rPr>
          <w:lang w:eastAsia="ko-KR"/>
        </w:rPr>
        <w:t>식이</w:t>
      </w:r>
      <w:r>
        <w:rPr>
          <w:lang w:eastAsia="ko-KR"/>
        </w:rPr>
        <w:t xml:space="preserve"> </w:t>
      </w:r>
      <w:r>
        <w:rPr>
          <w:lang w:eastAsia="ko-KR"/>
        </w:rPr>
        <w:t>애</w:t>
      </w:r>
      <w:r>
        <w:rPr>
          <w:lang w:eastAsia="ko-KR"/>
        </w:rPr>
        <w:t>·</w:t>
      </w:r>
      <w:r>
        <w:rPr>
          <w:lang w:eastAsia="ko-KR"/>
        </w:rPr>
        <w:t>비애</w:t>
      </w:r>
      <w:r>
        <w:rPr>
          <w:lang w:eastAsia="ko-KR"/>
        </w:rPr>
        <w:t xml:space="preserve"> </w:t>
      </w:r>
      <w:r>
        <w:rPr>
          <w:lang w:eastAsia="ko-KR"/>
        </w:rPr>
        <w:t>경계를</w:t>
      </w:r>
      <w:r>
        <w:rPr>
          <w:lang w:eastAsia="ko-KR"/>
        </w:rPr>
        <w:t xml:space="preserve"> </w:t>
      </w:r>
      <w:r>
        <w:rPr>
          <w:lang w:eastAsia="ko-KR"/>
        </w:rPr>
        <w:t>분별하고</w:t>
      </w:r>
      <w:r>
        <w:rPr>
          <w:lang w:eastAsia="ko-KR"/>
        </w:rPr>
        <w:t xml:space="preserve"> </w:t>
      </w:r>
      <w:r>
        <w:rPr>
          <w:lang w:eastAsia="ko-KR"/>
        </w:rPr>
        <w:t>혜수와</w:t>
      </w:r>
      <w:r>
        <w:rPr>
          <w:lang w:eastAsia="ko-KR"/>
        </w:rPr>
        <w:t xml:space="preserve"> </w:t>
      </w:r>
      <w:r>
        <w:rPr>
          <w:lang w:eastAsia="ko-KR"/>
        </w:rPr>
        <w:t>상응해</w:t>
      </w:r>
      <w:r>
        <w:rPr>
          <w:lang w:eastAsia="ko-KR"/>
        </w:rPr>
        <w:t xml:space="preserve"> </w:t>
      </w:r>
      <w:r>
        <w:rPr>
          <w:lang w:eastAsia="ko-KR"/>
        </w:rPr>
        <w:t>안으로</w:t>
      </w:r>
      <w:r>
        <w:rPr>
          <w:lang w:eastAsia="ko-KR"/>
        </w:rPr>
        <w:t xml:space="preserve"> </w:t>
      </w:r>
      <w:r>
        <w:rPr>
          <w:lang w:eastAsia="ko-KR"/>
        </w:rPr>
        <w:t>집착하므로</w:t>
      </w:r>
      <w:r>
        <w:rPr>
          <w:lang w:eastAsia="ko-KR"/>
        </w:rPr>
        <w:t xml:space="preserve"> ‘</w:t>
      </w:r>
      <w:r>
        <w:rPr>
          <w:lang w:eastAsia="ko-KR"/>
        </w:rPr>
        <w:t>지</w:t>
      </w:r>
      <w:r>
        <w:rPr>
          <w:lang w:eastAsia="ko-KR"/>
        </w:rPr>
        <w:t>’</w:t>
      </w:r>
      <w:r>
        <w:rPr>
          <w:lang w:eastAsia="ko-KR"/>
        </w:rPr>
        <w:t>라</w:t>
      </w:r>
      <w:r>
        <w:rPr>
          <w:lang w:eastAsia="ko-KR"/>
        </w:rPr>
        <w:t xml:space="preserve"> </w:t>
      </w:r>
      <w:r>
        <w:rPr>
          <w:lang w:eastAsia="ko-KR"/>
        </w:rPr>
        <w:t>한다</w:t>
      </w:r>
      <w:r>
        <w:rPr>
          <w:lang w:eastAsia="ko-KR"/>
        </w:rPr>
        <w:t xml:space="preserve">. </w:t>
      </w:r>
      <w:proofErr w:type="spellStart"/>
      <w:r>
        <w:rPr>
          <w:lang w:eastAsia="ko-KR"/>
        </w:rPr>
        <w:t>근본무명인</w:t>
      </w:r>
      <w:proofErr w:type="spellEnd"/>
      <w:r>
        <w:rPr>
          <w:lang w:eastAsia="ko-KR"/>
        </w:rPr>
        <w:t xml:space="preserve"> </w:t>
      </w:r>
      <w:r>
        <w:rPr>
          <w:lang w:eastAsia="ko-KR"/>
        </w:rPr>
        <w:t>지애는</w:t>
      </w:r>
      <w:r>
        <w:rPr>
          <w:lang w:eastAsia="ko-KR"/>
        </w:rPr>
        <w:t xml:space="preserve"> </w:t>
      </w:r>
      <w:proofErr w:type="spellStart"/>
      <w:r>
        <w:rPr>
          <w:lang w:eastAsia="ko-KR"/>
        </w:rPr>
        <w:t>신상응지에서</w:t>
      </w:r>
      <w:proofErr w:type="spellEnd"/>
      <w:r>
        <w:rPr>
          <w:lang w:eastAsia="ko-KR"/>
        </w:rPr>
        <w:t xml:space="preserve"> </w:t>
      </w:r>
      <w:r>
        <w:rPr>
          <w:lang w:eastAsia="ko-KR"/>
        </w:rPr>
        <w:t>관찰</w:t>
      </w:r>
      <w:r>
        <w:rPr>
          <w:lang w:eastAsia="ko-KR"/>
        </w:rPr>
        <w:t>·</w:t>
      </w:r>
      <w:r>
        <w:rPr>
          <w:lang w:eastAsia="ko-KR"/>
        </w:rPr>
        <w:t>학단하고</w:t>
      </w:r>
      <w:r>
        <w:rPr>
          <w:lang w:eastAsia="ko-KR"/>
        </w:rPr>
        <w:t xml:space="preserve"> </w:t>
      </w:r>
      <w:r>
        <w:rPr>
          <w:lang w:eastAsia="ko-KR"/>
        </w:rPr>
        <w:t>초지에서</w:t>
      </w:r>
      <w:r>
        <w:rPr>
          <w:lang w:eastAsia="ko-KR"/>
        </w:rPr>
        <w:t xml:space="preserve"> </w:t>
      </w:r>
      <w:r>
        <w:rPr>
          <w:lang w:eastAsia="ko-KR"/>
        </w:rPr>
        <w:t>부분적으로</w:t>
      </w:r>
      <w:r>
        <w:rPr>
          <w:lang w:eastAsia="ko-KR"/>
        </w:rPr>
        <w:t xml:space="preserve"> </w:t>
      </w:r>
      <w:r>
        <w:rPr>
          <w:lang w:eastAsia="ko-KR"/>
        </w:rPr>
        <w:t>떠나</w:t>
      </w:r>
      <w:r>
        <w:rPr>
          <w:lang w:eastAsia="ko-KR"/>
        </w:rPr>
        <w:t xml:space="preserve"> </w:t>
      </w:r>
      <w:r>
        <w:rPr>
          <w:lang w:eastAsia="ko-KR"/>
        </w:rPr>
        <w:t>불지에서</w:t>
      </w:r>
      <w:r>
        <w:rPr>
          <w:lang w:eastAsia="ko-KR"/>
        </w:rPr>
        <w:t xml:space="preserve"> </w:t>
      </w:r>
      <w:proofErr w:type="spellStart"/>
      <w:r>
        <w:rPr>
          <w:lang w:eastAsia="ko-KR"/>
        </w:rPr>
        <w:t>구경리한다</w:t>
      </w:r>
      <w:proofErr w:type="spellEnd"/>
      <w:r>
        <w:rPr>
          <w:lang w:eastAsia="ko-KR"/>
        </w:rPr>
        <w:t xml:space="preserve">. </w:t>
      </w:r>
      <w:r>
        <w:rPr>
          <w:lang w:eastAsia="ko-KR"/>
        </w:rPr>
        <w:t>법계를</w:t>
      </w:r>
      <w:r>
        <w:rPr>
          <w:lang w:eastAsia="ko-KR"/>
        </w:rPr>
        <w:t xml:space="preserve"> </w:t>
      </w:r>
      <w:r>
        <w:rPr>
          <w:lang w:eastAsia="ko-KR"/>
        </w:rPr>
        <w:t>알지</w:t>
      </w:r>
      <w:r>
        <w:rPr>
          <w:lang w:eastAsia="ko-KR"/>
        </w:rPr>
        <w:t xml:space="preserve"> </w:t>
      </w:r>
      <w:r>
        <w:rPr>
          <w:lang w:eastAsia="ko-KR"/>
        </w:rPr>
        <w:t>못해</w:t>
      </w:r>
      <w:r>
        <w:rPr>
          <w:lang w:eastAsia="ko-KR"/>
        </w:rPr>
        <w:t xml:space="preserve"> </w:t>
      </w:r>
      <w:proofErr w:type="spellStart"/>
      <w:r>
        <w:rPr>
          <w:lang w:eastAsia="ko-KR"/>
        </w:rPr>
        <w:t>염심을</w:t>
      </w:r>
      <w:proofErr w:type="spellEnd"/>
      <w:r>
        <w:rPr>
          <w:lang w:eastAsia="ko-KR"/>
        </w:rPr>
        <w:t xml:space="preserve"> </w:t>
      </w:r>
      <w:r>
        <w:rPr>
          <w:lang w:eastAsia="ko-KR"/>
        </w:rPr>
        <w:t>일으키는</w:t>
      </w:r>
      <w:r>
        <w:rPr>
          <w:lang w:eastAsia="ko-KR"/>
        </w:rPr>
        <w:t xml:space="preserve"> </w:t>
      </w:r>
      <w:r>
        <w:rPr>
          <w:lang w:eastAsia="ko-KR"/>
        </w:rPr>
        <w:t>무명주지의</w:t>
      </w:r>
      <w:r>
        <w:rPr>
          <w:lang w:eastAsia="ko-KR"/>
        </w:rPr>
        <w:t xml:space="preserve"> </w:t>
      </w:r>
      <w:r>
        <w:rPr>
          <w:lang w:eastAsia="ko-KR"/>
        </w:rPr>
        <w:t>추분은</w:t>
      </w:r>
      <w:r>
        <w:rPr>
          <w:lang w:eastAsia="ko-KR"/>
        </w:rPr>
        <w:t xml:space="preserve"> </w:t>
      </w:r>
      <w:r>
        <w:rPr>
          <w:lang w:eastAsia="ko-KR"/>
        </w:rPr>
        <w:t>초지</w:t>
      </w:r>
      <w:r>
        <w:rPr>
          <w:lang w:eastAsia="ko-KR"/>
        </w:rPr>
        <w:t xml:space="preserve">, </w:t>
      </w:r>
      <w:r>
        <w:rPr>
          <w:lang w:eastAsia="ko-KR"/>
        </w:rPr>
        <w:t>세분은</w:t>
      </w:r>
      <w:r>
        <w:rPr>
          <w:lang w:eastAsia="ko-KR"/>
        </w:rPr>
        <w:t xml:space="preserve"> </w:t>
      </w:r>
      <w:r>
        <w:rPr>
          <w:lang w:eastAsia="ko-KR"/>
        </w:rPr>
        <w:t>불지에</w:t>
      </w:r>
      <w:r>
        <w:rPr>
          <w:lang w:eastAsia="ko-KR"/>
        </w:rPr>
        <w:t xml:space="preserve"> </w:t>
      </w:r>
      <w:r>
        <w:rPr>
          <w:lang w:eastAsia="ko-KR"/>
        </w:rPr>
        <w:t>다한다</w:t>
      </w:r>
      <w:r>
        <w:rPr>
          <w:lang w:eastAsia="ko-KR"/>
        </w:rPr>
        <w:t xml:space="preserve">. </w:t>
      </w:r>
      <w:r>
        <w:rPr>
          <w:lang w:eastAsia="ko-KR"/>
        </w:rPr>
        <w:t>이</w:t>
      </w:r>
      <w:r>
        <w:rPr>
          <w:lang w:eastAsia="ko-KR"/>
        </w:rPr>
        <w:t xml:space="preserve"> </w:t>
      </w:r>
      <w:r>
        <w:rPr>
          <w:lang w:eastAsia="ko-KR"/>
        </w:rPr>
        <w:t>밖</w:t>
      </w:r>
      <w:r>
        <w:rPr>
          <w:lang w:eastAsia="ko-KR"/>
        </w:rPr>
        <w:t xml:space="preserve"> </w:t>
      </w:r>
      <w:r>
        <w:rPr>
          <w:lang w:eastAsia="ko-KR"/>
        </w:rPr>
        <w:t>생득</w:t>
      </w:r>
      <w:r>
        <w:rPr>
          <w:lang w:eastAsia="ko-KR"/>
        </w:rPr>
        <w:t>·</w:t>
      </w:r>
      <w:proofErr w:type="spellStart"/>
      <w:r>
        <w:rPr>
          <w:lang w:eastAsia="ko-KR"/>
        </w:rPr>
        <w:t>작득</w:t>
      </w:r>
      <w:proofErr w:type="spellEnd"/>
      <w:r>
        <w:rPr>
          <w:lang w:eastAsia="ko-KR"/>
        </w:rPr>
        <w:t xml:space="preserve"> </w:t>
      </w:r>
      <w:r>
        <w:rPr>
          <w:lang w:eastAsia="ko-KR"/>
        </w:rPr>
        <w:t>무명</w:t>
      </w:r>
      <w:r>
        <w:rPr>
          <w:lang w:eastAsia="ko-KR"/>
        </w:rPr>
        <w:t xml:space="preserve">, </w:t>
      </w:r>
      <w:r>
        <w:rPr>
          <w:lang w:eastAsia="ko-KR"/>
        </w:rPr>
        <w:t>사주지</w:t>
      </w:r>
      <w:r>
        <w:rPr>
          <w:lang w:eastAsia="ko-KR"/>
        </w:rPr>
        <w:t>·</w:t>
      </w:r>
      <w:proofErr w:type="spellStart"/>
      <w:r>
        <w:rPr>
          <w:lang w:eastAsia="ko-KR"/>
        </w:rPr>
        <w:t>오주지의</w:t>
      </w:r>
      <w:proofErr w:type="spellEnd"/>
      <w:r>
        <w:rPr>
          <w:lang w:eastAsia="ko-KR"/>
        </w:rPr>
        <w:t xml:space="preserve"> </w:t>
      </w:r>
      <w:r>
        <w:rPr>
          <w:lang w:eastAsia="ko-KR"/>
        </w:rPr>
        <w:t>자세한</w:t>
      </w:r>
      <w:r>
        <w:rPr>
          <w:lang w:eastAsia="ko-KR"/>
        </w:rPr>
        <w:t xml:space="preserve"> </w:t>
      </w:r>
      <w:r>
        <w:rPr>
          <w:lang w:eastAsia="ko-KR"/>
        </w:rPr>
        <w:t>분별은</w:t>
      </w:r>
      <w:r>
        <w:rPr>
          <w:lang w:eastAsia="ko-KR"/>
        </w:rPr>
        <w:t xml:space="preserve"> </w:t>
      </w:r>
      <w:proofErr w:type="spellStart"/>
      <w:r>
        <w:rPr>
          <w:lang w:eastAsia="ko-KR"/>
        </w:rPr>
        <w:t>구룡의</w:t>
      </w:r>
      <w:proofErr w:type="spellEnd"/>
      <w:r>
        <w:rPr>
          <w:lang w:eastAsia="ko-KR"/>
        </w:rPr>
        <w:t xml:space="preserve"> </w:t>
      </w:r>
      <w:r>
        <w:rPr>
          <w:lang w:eastAsia="ko-KR"/>
        </w:rPr>
        <w:t>이장장과</w:t>
      </w:r>
      <w:r>
        <w:rPr>
          <w:lang w:eastAsia="ko-KR"/>
        </w:rPr>
        <w:t xml:space="preserve"> </w:t>
      </w:r>
      <w:r>
        <w:rPr>
          <w:lang w:eastAsia="ko-KR"/>
        </w:rPr>
        <w:t>『</w:t>
      </w:r>
      <w:proofErr w:type="spellStart"/>
      <w:r>
        <w:rPr>
          <w:lang w:eastAsia="ko-KR"/>
        </w:rPr>
        <w:t>승만소</w:t>
      </w:r>
      <w:proofErr w:type="spellEnd"/>
      <w:r>
        <w:rPr>
          <w:lang w:eastAsia="ko-KR"/>
        </w:rPr>
        <w:t>』</w:t>
      </w:r>
      <w:r>
        <w:rPr>
          <w:lang w:eastAsia="ko-KR"/>
        </w:rPr>
        <w:t xml:space="preserve"> </w:t>
      </w:r>
      <w:r>
        <w:rPr>
          <w:lang w:eastAsia="ko-KR"/>
        </w:rPr>
        <w:t>등에</w:t>
      </w:r>
      <w:r>
        <w:rPr>
          <w:lang w:eastAsia="ko-KR"/>
        </w:rPr>
        <w:t xml:space="preserve"> </w:t>
      </w:r>
      <w:r>
        <w:rPr>
          <w:lang w:eastAsia="ko-KR"/>
        </w:rPr>
        <w:t>있다</w:t>
      </w:r>
      <w:r>
        <w:rPr>
          <w:lang w:eastAsia="ko-KR"/>
        </w:rPr>
        <w:t>.</w:t>
      </w:r>
    </w:p>
    <w:p w14:paraId="38A911EA" w14:textId="77777777" w:rsidR="00AF6623" w:rsidRDefault="00000000">
      <w:pPr>
        <w:rPr>
          <w:lang w:eastAsia="ko-KR"/>
        </w:rPr>
      </w:pPr>
      <w:r>
        <w:rPr>
          <w:lang w:eastAsia="ko-KR"/>
        </w:rPr>
        <w:t>신라</w:t>
      </w:r>
      <w:r>
        <w:rPr>
          <w:lang w:eastAsia="ko-KR"/>
        </w:rPr>
        <w:t xml:space="preserve"> </w:t>
      </w:r>
      <w:r>
        <w:rPr>
          <w:lang w:eastAsia="ko-KR"/>
        </w:rPr>
        <w:t>원효법사는</w:t>
      </w:r>
      <w:r>
        <w:rPr>
          <w:lang w:eastAsia="ko-KR"/>
        </w:rPr>
        <w:t xml:space="preserve"> </w:t>
      </w:r>
      <w:r>
        <w:rPr>
          <w:lang w:eastAsia="ko-KR"/>
        </w:rPr>
        <w:t>청구에서</w:t>
      </w:r>
      <w:r>
        <w:rPr>
          <w:lang w:eastAsia="ko-KR"/>
        </w:rPr>
        <w:t xml:space="preserve"> </w:t>
      </w:r>
      <w:proofErr w:type="spellStart"/>
      <w:r>
        <w:rPr>
          <w:lang w:eastAsia="ko-KR"/>
        </w:rPr>
        <w:t>비룡의</w:t>
      </w:r>
      <w:proofErr w:type="spellEnd"/>
      <w:r>
        <w:rPr>
          <w:lang w:eastAsia="ko-KR"/>
        </w:rPr>
        <w:t xml:space="preserve"> </w:t>
      </w:r>
      <w:r>
        <w:rPr>
          <w:lang w:eastAsia="ko-KR"/>
        </w:rPr>
        <w:t>교화를</w:t>
      </w:r>
      <w:r>
        <w:rPr>
          <w:lang w:eastAsia="ko-KR"/>
        </w:rPr>
        <w:t xml:space="preserve"> </w:t>
      </w:r>
      <w:r>
        <w:rPr>
          <w:lang w:eastAsia="ko-KR"/>
        </w:rPr>
        <w:t>떨쳤으므로</w:t>
      </w:r>
      <w:r>
        <w:rPr>
          <w:lang w:eastAsia="ko-KR"/>
        </w:rPr>
        <w:t xml:space="preserve"> </w:t>
      </w:r>
      <w:proofErr w:type="spellStart"/>
      <w:r>
        <w:rPr>
          <w:lang w:eastAsia="ko-KR"/>
        </w:rPr>
        <w:t>구룡이라</w:t>
      </w:r>
      <w:proofErr w:type="spellEnd"/>
      <w:r>
        <w:rPr>
          <w:lang w:eastAsia="ko-KR"/>
        </w:rPr>
        <w:t xml:space="preserve"> </w:t>
      </w:r>
      <w:r>
        <w:rPr>
          <w:lang w:eastAsia="ko-KR"/>
        </w:rPr>
        <w:t>하고</w:t>
      </w:r>
      <w:r>
        <w:rPr>
          <w:lang w:eastAsia="ko-KR"/>
        </w:rPr>
        <w:t xml:space="preserve">, </w:t>
      </w:r>
      <w:proofErr w:type="spellStart"/>
      <w:r>
        <w:rPr>
          <w:lang w:eastAsia="ko-KR"/>
        </w:rPr>
        <w:t>대주</w:t>
      </w:r>
      <w:proofErr w:type="spellEnd"/>
      <w:r>
        <w:rPr>
          <w:lang w:eastAsia="ko-KR"/>
        </w:rPr>
        <w:t xml:space="preserve"> </w:t>
      </w:r>
      <w:proofErr w:type="spellStart"/>
      <w:r>
        <w:rPr>
          <w:lang w:eastAsia="ko-KR"/>
        </w:rPr>
        <w:t>법장화상은</w:t>
      </w:r>
      <w:proofErr w:type="spellEnd"/>
      <w:r>
        <w:rPr>
          <w:lang w:eastAsia="ko-KR"/>
        </w:rPr>
        <w:t xml:space="preserve"> </w:t>
      </w:r>
      <w:r>
        <w:rPr>
          <w:lang w:eastAsia="ko-KR"/>
        </w:rPr>
        <w:t>당에서</w:t>
      </w:r>
      <w:r>
        <w:rPr>
          <w:lang w:eastAsia="ko-KR"/>
        </w:rPr>
        <w:t xml:space="preserve"> </w:t>
      </w:r>
      <w:r>
        <w:rPr>
          <w:lang w:eastAsia="ko-KR"/>
        </w:rPr>
        <w:t>코끼리를</w:t>
      </w:r>
      <w:r>
        <w:rPr>
          <w:lang w:eastAsia="ko-KR"/>
        </w:rPr>
        <w:t xml:space="preserve"> </w:t>
      </w:r>
      <w:r>
        <w:rPr>
          <w:lang w:eastAsia="ko-KR"/>
        </w:rPr>
        <w:t>탄</w:t>
      </w:r>
      <w:r>
        <w:rPr>
          <w:lang w:eastAsia="ko-KR"/>
        </w:rPr>
        <w:t xml:space="preserve"> </w:t>
      </w:r>
      <w:r>
        <w:rPr>
          <w:lang w:eastAsia="ko-KR"/>
        </w:rPr>
        <w:t>덕을</w:t>
      </w:r>
      <w:r>
        <w:rPr>
          <w:lang w:eastAsia="ko-KR"/>
        </w:rPr>
        <w:t xml:space="preserve"> </w:t>
      </w:r>
      <w:r>
        <w:rPr>
          <w:lang w:eastAsia="ko-KR"/>
        </w:rPr>
        <w:t>떨쳤으므로</w:t>
      </w:r>
      <w:r>
        <w:rPr>
          <w:lang w:eastAsia="ko-KR"/>
        </w:rPr>
        <w:t xml:space="preserve"> </w:t>
      </w:r>
      <w:r>
        <w:rPr>
          <w:lang w:eastAsia="ko-KR"/>
        </w:rPr>
        <w:t>향상이라</w:t>
      </w:r>
      <w:r>
        <w:rPr>
          <w:lang w:eastAsia="ko-KR"/>
        </w:rPr>
        <w:t xml:space="preserve"> </w:t>
      </w:r>
      <w:r>
        <w:rPr>
          <w:lang w:eastAsia="ko-KR"/>
        </w:rPr>
        <w:t>한다</w:t>
      </w:r>
      <w:r>
        <w:rPr>
          <w:lang w:eastAsia="ko-KR"/>
        </w:rPr>
        <w:t xml:space="preserve">. </w:t>
      </w:r>
      <w:r>
        <w:rPr>
          <w:lang w:eastAsia="ko-KR"/>
        </w:rPr>
        <w:t>이</w:t>
      </w:r>
      <w:r>
        <w:rPr>
          <w:lang w:eastAsia="ko-KR"/>
        </w:rPr>
        <w:t xml:space="preserve"> </w:t>
      </w:r>
      <w:r>
        <w:rPr>
          <w:lang w:eastAsia="ko-KR"/>
        </w:rPr>
        <w:t>논의</w:t>
      </w:r>
      <w:r>
        <w:rPr>
          <w:lang w:eastAsia="ko-KR"/>
        </w:rPr>
        <w:t xml:space="preserve"> </w:t>
      </w:r>
      <w:r>
        <w:rPr>
          <w:lang w:eastAsia="ko-KR"/>
        </w:rPr>
        <w:t>종지는</w:t>
      </w:r>
      <w:r>
        <w:rPr>
          <w:lang w:eastAsia="ko-KR"/>
        </w:rPr>
        <w:t xml:space="preserve"> </w:t>
      </w:r>
      <w:r>
        <w:rPr>
          <w:lang w:eastAsia="ko-KR"/>
        </w:rPr>
        <w:t>홀로</w:t>
      </w:r>
      <w:r>
        <w:rPr>
          <w:lang w:eastAsia="ko-KR"/>
        </w:rPr>
        <w:t xml:space="preserve"> </w:t>
      </w:r>
      <w:r>
        <w:rPr>
          <w:lang w:eastAsia="ko-KR"/>
        </w:rPr>
        <w:t>빼어나지만</w:t>
      </w:r>
      <w:r>
        <w:rPr>
          <w:lang w:eastAsia="ko-KR"/>
        </w:rPr>
        <w:t xml:space="preserve">, </w:t>
      </w:r>
      <w:r>
        <w:rPr>
          <w:lang w:eastAsia="ko-KR"/>
        </w:rPr>
        <w:t>나는</w:t>
      </w:r>
      <w:r>
        <w:rPr>
          <w:lang w:eastAsia="ko-KR"/>
        </w:rPr>
        <w:t xml:space="preserve"> </w:t>
      </w:r>
      <w:r>
        <w:rPr>
          <w:lang w:eastAsia="ko-KR"/>
        </w:rPr>
        <w:t>어둡고</w:t>
      </w:r>
      <w:r>
        <w:rPr>
          <w:lang w:eastAsia="ko-KR"/>
        </w:rPr>
        <w:t xml:space="preserve"> </w:t>
      </w:r>
      <w:r>
        <w:rPr>
          <w:lang w:eastAsia="ko-KR"/>
        </w:rPr>
        <w:lastRenderedPageBreak/>
        <w:t>노둔하여</w:t>
      </w:r>
      <w:r>
        <w:rPr>
          <w:lang w:eastAsia="ko-KR"/>
        </w:rPr>
        <w:t xml:space="preserve"> </w:t>
      </w:r>
      <w:r>
        <w:rPr>
          <w:lang w:eastAsia="ko-KR"/>
        </w:rPr>
        <w:t>지극한</w:t>
      </w:r>
      <w:r>
        <w:rPr>
          <w:lang w:eastAsia="ko-KR"/>
        </w:rPr>
        <w:t xml:space="preserve"> </w:t>
      </w:r>
      <w:r>
        <w:rPr>
          <w:lang w:eastAsia="ko-KR"/>
        </w:rPr>
        <w:t>도의</w:t>
      </w:r>
      <w:r>
        <w:rPr>
          <w:lang w:eastAsia="ko-KR"/>
        </w:rPr>
        <w:t xml:space="preserve"> </w:t>
      </w:r>
      <w:r>
        <w:rPr>
          <w:lang w:eastAsia="ko-KR"/>
        </w:rPr>
        <w:t>그윽함을</w:t>
      </w:r>
      <w:r>
        <w:rPr>
          <w:lang w:eastAsia="ko-KR"/>
        </w:rPr>
        <w:t xml:space="preserve"> </w:t>
      </w:r>
      <w:r>
        <w:rPr>
          <w:lang w:eastAsia="ko-KR"/>
        </w:rPr>
        <w:t>깨닫고자</w:t>
      </w:r>
      <w:r>
        <w:rPr>
          <w:lang w:eastAsia="ko-KR"/>
        </w:rPr>
        <w:t xml:space="preserve"> </w:t>
      </w:r>
      <w:proofErr w:type="spellStart"/>
      <w:r>
        <w:rPr>
          <w:lang w:eastAsia="ko-KR"/>
        </w:rPr>
        <w:t>마명의</w:t>
      </w:r>
      <w:proofErr w:type="spellEnd"/>
      <w:r>
        <w:rPr>
          <w:lang w:eastAsia="ko-KR"/>
        </w:rPr>
        <w:t xml:space="preserve"> </w:t>
      </w:r>
      <w:proofErr w:type="spellStart"/>
      <w:r>
        <w:rPr>
          <w:lang w:eastAsia="ko-KR"/>
        </w:rPr>
        <w:t>가피와</w:t>
      </w:r>
      <w:proofErr w:type="spellEnd"/>
      <w:r>
        <w:rPr>
          <w:lang w:eastAsia="ko-KR"/>
        </w:rPr>
        <w:t xml:space="preserve"> </w:t>
      </w:r>
      <w:r>
        <w:rPr>
          <w:lang w:eastAsia="ko-KR"/>
        </w:rPr>
        <w:t>사사의</w:t>
      </w:r>
      <w:r>
        <w:rPr>
          <w:lang w:eastAsia="ko-KR"/>
        </w:rPr>
        <w:t xml:space="preserve"> </w:t>
      </w:r>
      <w:r>
        <w:rPr>
          <w:lang w:eastAsia="ko-KR"/>
        </w:rPr>
        <w:t>큰</w:t>
      </w:r>
      <w:r>
        <w:rPr>
          <w:lang w:eastAsia="ko-KR"/>
        </w:rPr>
        <w:t xml:space="preserve"> </w:t>
      </w:r>
      <w:r>
        <w:rPr>
          <w:lang w:eastAsia="ko-KR"/>
        </w:rPr>
        <w:t>은혜를</w:t>
      </w:r>
      <w:r>
        <w:rPr>
          <w:lang w:eastAsia="ko-KR"/>
        </w:rPr>
        <w:t xml:space="preserve"> </w:t>
      </w:r>
      <w:r>
        <w:rPr>
          <w:lang w:eastAsia="ko-KR"/>
        </w:rPr>
        <w:t>우러러</w:t>
      </w:r>
      <w:r>
        <w:rPr>
          <w:lang w:eastAsia="ko-KR"/>
        </w:rPr>
        <w:t xml:space="preserve"> </w:t>
      </w:r>
      <w:r>
        <w:rPr>
          <w:lang w:eastAsia="ko-KR"/>
        </w:rPr>
        <w:t>어리석은</w:t>
      </w:r>
      <w:r>
        <w:rPr>
          <w:lang w:eastAsia="ko-KR"/>
        </w:rPr>
        <w:t xml:space="preserve"> </w:t>
      </w:r>
      <w:r>
        <w:rPr>
          <w:lang w:eastAsia="ko-KR"/>
        </w:rPr>
        <w:t>성령대로</w:t>
      </w:r>
      <w:r>
        <w:rPr>
          <w:lang w:eastAsia="ko-KR"/>
        </w:rPr>
        <w:t xml:space="preserve"> </w:t>
      </w:r>
      <w:r>
        <w:rPr>
          <w:lang w:eastAsia="ko-KR"/>
        </w:rPr>
        <w:t>동이의</w:t>
      </w:r>
      <w:r>
        <w:rPr>
          <w:lang w:eastAsia="ko-KR"/>
        </w:rPr>
        <w:t xml:space="preserve"> </w:t>
      </w:r>
      <w:r>
        <w:rPr>
          <w:lang w:eastAsia="ko-KR"/>
        </w:rPr>
        <w:t>뜻을</w:t>
      </w:r>
      <w:r>
        <w:rPr>
          <w:lang w:eastAsia="ko-KR"/>
        </w:rPr>
        <w:t xml:space="preserve"> </w:t>
      </w:r>
      <w:r>
        <w:rPr>
          <w:lang w:eastAsia="ko-KR"/>
        </w:rPr>
        <w:t>모았다</w:t>
      </w:r>
      <w:r>
        <w:rPr>
          <w:lang w:eastAsia="ko-KR"/>
        </w:rPr>
        <w:t xml:space="preserve">. </w:t>
      </w:r>
      <w:r>
        <w:rPr>
          <w:lang w:eastAsia="ko-KR"/>
        </w:rPr>
        <w:t>얻은</w:t>
      </w:r>
      <w:r>
        <w:rPr>
          <w:lang w:eastAsia="ko-KR"/>
        </w:rPr>
        <w:t xml:space="preserve"> </w:t>
      </w:r>
      <w:r>
        <w:rPr>
          <w:lang w:eastAsia="ko-KR"/>
        </w:rPr>
        <w:t>공덕을</w:t>
      </w:r>
      <w:r>
        <w:rPr>
          <w:lang w:eastAsia="ko-KR"/>
        </w:rPr>
        <w:t xml:space="preserve"> </w:t>
      </w:r>
      <w:r>
        <w:rPr>
          <w:lang w:eastAsia="ko-KR"/>
        </w:rPr>
        <w:t>법계에</w:t>
      </w:r>
      <w:r>
        <w:rPr>
          <w:lang w:eastAsia="ko-KR"/>
        </w:rPr>
        <w:t xml:space="preserve"> </w:t>
      </w:r>
      <w:r>
        <w:rPr>
          <w:lang w:eastAsia="ko-KR"/>
        </w:rPr>
        <w:t>회향하니</w:t>
      </w:r>
      <w:r>
        <w:rPr>
          <w:lang w:eastAsia="ko-KR"/>
        </w:rPr>
        <w:t xml:space="preserve"> </w:t>
      </w:r>
      <w:r>
        <w:rPr>
          <w:lang w:eastAsia="ko-KR"/>
        </w:rPr>
        <w:t>장래의</w:t>
      </w:r>
      <w:r>
        <w:rPr>
          <w:lang w:eastAsia="ko-KR"/>
        </w:rPr>
        <w:t xml:space="preserve"> </w:t>
      </w:r>
      <w:proofErr w:type="spellStart"/>
      <w:r>
        <w:rPr>
          <w:lang w:eastAsia="ko-KR"/>
        </w:rPr>
        <w:t>궁달한</w:t>
      </w:r>
      <w:proofErr w:type="spellEnd"/>
      <w:r>
        <w:rPr>
          <w:lang w:eastAsia="ko-KR"/>
        </w:rPr>
        <w:t xml:space="preserve"> </w:t>
      </w:r>
      <w:r>
        <w:rPr>
          <w:lang w:eastAsia="ko-KR"/>
        </w:rPr>
        <w:t>이들이</w:t>
      </w:r>
      <w:r>
        <w:rPr>
          <w:lang w:eastAsia="ko-KR"/>
        </w:rPr>
        <w:t xml:space="preserve"> </w:t>
      </w:r>
      <w:r>
        <w:rPr>
          <w:lang w:eastAsia="ko-KR"/>
        </w:rPr>
        <w:t>고쳐</w:t>
      </w:r>
      <w:r>
        <w:rPr>
          <w:lang w:eastAsia="ko-KR"/>
        </w:rPr>
        <w:t xml:space="preserve"> </w:t>
      </w:r>
      <w:r>
        <w:rPr>
          <w:lang w:eastAsia="ko-KR"/>
        </w:rPr>
        <w:t>주기</w:t>
      </w:r>
      <w:r>
        <w:rPr>
          <w:lang w:eastAsia="ko-KR"/>
        </w:rPr>
        <w:t xml:space="preserve"> </w:t>
      </w:r>
      <w:r>
        <w:rPr>
          <w:lang w:eastAsia="ko-KR"/>
        </w:rPr>
        <w:t>바란다</w:t>
      </w:r>
      <w:r>
        <w:rPr>
          <w:lang w:eastAsia="ko-KR"/>
        </w:rPr>
        <w:t>.</w:t>
      </w:r>
    </w:p>
    <w:p w14:paraId="49210ACF" w14:textId="77777777" w:rsidR="00AF6623" w:rsidRDefault="00000000">
      <w:pPr>
        <w:pStyle w:val="Label"/>
        <w:rPr>
          <w:lang w:eastAsia="ko-KR"/>
        </w:rPr>
      </w:pPr>
      <w:r>
        <w:rPr>
          <w:color w:val="667580"/>
          <w:lang w:eastAsia="ko-KR"/>
        </w:rPr>
        <w:t>번역</w:t>
      </w:r>
      <w:r>
        <w:rPr>
          <w:color w:val="667580"/>
          <w:lang w:eastAsia="ko-KR"/>
        </w:rPr>
        <w:t xml:space="preserve"> </w:t>
      </w:r>
      <w:r>
        <w:rPr>
          <w:color w:val="667580"/>
          <w:lang w:eastAsia="ko-KR"/>
        </w:rPr>
        <w:t>주석</w:t>
      </w:r>
    </w:p>
    <w:p w14:paraId="13A88802" w14:textId="77777777" w:rsidR="00AF6623" w:rsidRDefault="00000000">
      <w:pPr>
        <w:pStyle w:val="TranslationNote"/>
        <w:rPr>
          <w:lang w:eastAsia="ko-KR"/>
        </w:rPr>
      </w:pPr>
      <w:r>
        <w:rPr>
          <w:lang w:eastAsia="ko-KR"/>
        </w:rPr>
        <w:t>[</w:t>
      </w:r>
      <w:r>
        <w:rPr>
          <w:lang w:eastAsia="ko-KR"/>
        </w:rPr>
        <w:t>판독</w:t>
      </w:r>
      <w:r>
        <w:rPr>
          <w:lang w:eastAsia="ko-KR"/>
        </w:rPr>
        <w:t xml:space="preserve"> </w:t>
      </w:r>
      <w:r>
        <w:rPr>
          <w:lang w:eastAsia="ko-KR"/>
        </w:rPr>
        <w:t>불확실</w:t>
      </w:r>
      <w:r>
        <w:rPr>
          <w:lang w:eastAsia="ko-KR"/>
        </w:rPr>
        <w:t xml:space="preserve">] </w:t>
      </w:r>
      <w:r>
        <w:rPr>
          <w:lang w:eastAsia="ko-KR"/>
        </w:rPr>
        <w:t>원문에</w:t>
      </w:r>
      <w:r>
        <w:rPr>
          <w:lang w:eastAsia="ko-KR"/>
        </w:rPr>
        <w:t xml:space="preserve"> </w:t>
      </w:r>
      <w:proofErr w:type="spellStart"/>
      <w:r>
        <w:rPr>
          <w:lang w:eastAsia="ko-KR"/>
        </w:rPr>
        <w:t>결락</w:t>
      </w:r>
      <w:proofErr w:type="spellEnd"/>
      <w:r>
        <w:rPr>
          <w:lang w:eastAsia="ko-KR"/>
        </w:rPr>
        <w:t xml:space="preserve"> </w:t>
      </w:r>
      <w:r>
        <w:rPr>
          <w:lang w:eastAsia="ko-KR"/>
        </w:rPr>
        <w:t>문자</w:t>
      </w:r>
      <w:r>
        <w:rPr>
          <w:lang w:eastAsia="ko-KR"/>
        </w:rPr>
        <w:t xml:space="preserve"> ‘□’</w:t>
      </w:r>
      <w:r>
        <w:rPr>
          <w:lang w:eastAsia="ko-KR"/>
        </w:rPr>
        <w:t>가</w:t>
      </w:r>
      <w:r>
        <w:rPr>
          <w:lang w:eastAsia="ko-KR"/>
        </w:rPr>
        <w:t xml:space="preserve"> </w:t>
      </w:r>
      <w:r>
        <w:rPr>
          <w:lang w:eastAsia="ko-KR"/>
        </w:rPr>
        <w:t>남아</w:t>
      </w:r>
      <w:r>
        <w:rPr>
          <w:lang w:eastAsia="ko-KR"/>
        </w:rPr>
        <w:t xml:space="preserve"> </w:t>
      </w:r>
      <w:r>
        <w:rPr>
          <w:lang w:eastAsia="ko-KR"/>
        </w:rPr>
        <w:t>있다</w:t>
      </w:r>
      <w:r>
        <w:rPr>
          <w:lang w:eastAsia="ko-KR"/>
        </w:rPr>
        <w:t>.</w:t>
      </w:r>
    </w:p>
    <w:p w14:paraId="43768247" w14:textId="77777777" w:rsidR="00AF6623" w:rsidRDefault="00000000">
      <w:pPr>
        <w:pStyle w:val="TranslationNote"/>
        <w:rPr>
          <w:lang w:eastAsia="ko-KR"/>
        </w:rPr>
      </w:pPr>
      <w:r>
        <w:rPr>
          <w:lang w:eastAsia="ko-KR"/>
        </w:rPr>
        <w:t>[</w:t>
      </w:r>
      <w:r>
        <w:rPr>
          <w:lang w:eastAsia="ko-KR"/>
        </w:rPr>
        <w:t>판독</w:t>
      </w:r>
      <w:r>
        <w:rPr>
          <w:lang w:eastAsia="ko-KR"/>
        </w:rPr>
        <w:t xml:space="preserve"> </w:t>
      </w:r>
      <w:r>
        <w:rPr>
          <w:lang w:eastAsia="ko-KR"/>
        </w:rPr>
        <w:t>불확실</w:t>
      </w:r>
      <w:r>
        <w:rPr>
          <w:lang w:eastAsia="ko-KR"/>
        </w:rPr>
        <w:t xml:space="preserve">] </w:t>
      </w:r>
      <w:r>
        <w:rPr>
          <w:lang w:eastAsia="ko-KR"/>
        </w:rPr>
        <w:t>데이터베이스</w:t>
      </w:r>
      <w:r>
        <w:rPr>
          <w:lang w:eastAsia="ko-KR"/>
        </w:rPr>
        <w:t xml:space="preserve"> </w:t>
      </w:r>
      <w:proofErr w:type="spellStart"/>
      <w:r>
        <w:rPr>
          <w:lang w:eastAsia="ko-KR"/>
        </w:rPr>
        <w:t>조합자</w:t>
      </w:r>
      <w:proofErr w:type="spellEnd"/>
      <w:r>
        <w:rPr>
          <w:lang w:eastAsia="ko-KR"/>
        </w:rPr>
        <w:t xml:space="preserve"> </w:t>
      </w:r>
      <w:r>
        <w:rPr>
          <w:lang w:eastAsia="ko-KR"/>
        </w:rPr>
        <w:t>표기</w:t>
      </w:r>
      <w:r>
        <w:rPr>
          <w:lang w:eastAsia="ko-KR"/>
        </w:rPr>
        <w:t xml:space="preserve"> ‘[</w:t>
      </w:r>
      <w:r>
        <w:rPr>
          <w:lang w:eastAsia="ko-KR"/>
        </w:rPr>
        <w:t>齒</w:t>
      </w:r>
      <w:r>
        <w:rPr>
          <w:lang w:eastAsia="ko-KR"/>
        </w:rPr>
        <w:t>*</w:t>
      </w:r>
      <w:r>
        <w:rPr>
          <w:lang w:eastAsia="ko-KR"/>
        </w:rPr>
        <w:t>复</w:t>
      </w:r>
      <w:r>
        <w:rPr>
          <w:lang w:eastAsia="ko-KR"/>
        </w:rPr>
        <w:t>]’</w:t>
      </w:r>
      <w:r>
        <w:rPr>
          <w:lang w:eastAsia="ko-KR"/>
        </w:rPr>
        <w:t>가</w:t>
      </w:r>
      <w:r>
        <w:rPr>
          <w:lang w:eastAsia="ko-KR"/>
        </w:rPr>
        <w:t xml:space="preserve"> </w:t>
      </w:r>
      <w:r>
        <w:rPr>
          <w:lang w:eastAsia="ko-KR"/>
        </w:rPr>
        <w:t>원문에</w:t>
      </w:r>
      <w:r>
        <w:rPr>
          <w:lang w:eastAsia="ko-KR"/>
        </w:rPr>
        <w:t xml:space="preserve"> </w:t>
      </w:r>
      <w:r>
        <w:rPr>
          <w:lang w:eastAsia="ko-KR"/>
        </w:rPr>
        <w:t>남아</w:t>
      </w:r>
      <w:r>
        <w:rPr>
          <w:lang w:eastAsia="ko-KR"/>
        </w:rPr>
        <w:t xml:space="preserve"> </w:t>
      </w:r>
      <w:r>
        <w:rPr>
          <w:lang w:eastAsia="ko-KR"/>
        </w:rPr>
        <w:t>있다</w:t>
      </w:r>
      <w:r>
        <w:rPr>
          <w:lang w:eastAsia="ko-KR"/>
        </w:rPr>
        <w:t>.</w:t>
      </w:r>
    </w:p>
    <w:p w14:paraId="3470B78F" w14:textId="77777777" w:rsidR="00AF6623" w:rsidRDefault="00000000">
      <w:pPr>
        <w:pStyle w:val="TranslationNote"/>
        <w:rPr>
          <w:lang w:eastAsia="ko-KR"/>
        </w:rPr>
      </w:pPr>
      <w:r>
        <w:rPr>
          <w:lang w:eastAsia="ko-KR"/>
        </w:rPr>
        <w:t>[</w:t>
      </w:r>
      <w:r>
        <w:rPr>
          <w:lang w:eastAsia="ko-KR"/>
        </w:rPr>
        <w:t>교감</w:t>
      </w:r>
      <w:r>
        <w:rPr>
          <w:lang w:eastAsia="ko-KR"/>
        </w:rPr>
        <w:t xml:space="preserve">] </w:t>
      </w:r>
      <w:r>
        <w:rPr>
          <w:lang w:eastAsia="ko-KR"/>
        </w:rPr>
        <w:t>대괄호</w:t>
      </w:r>
      <w:r>
        <w:rPr>
          <w:lang w:eastAsia="ko-KR"/>
        </w:rPr>
        <w:t xml:space="preserve"> </w:t>
      </w:r>
      <w:r>
        <w:rPr>
          <w:lang w:eastAsia="ko-KR"/>
        </w:rPr>
        <w:t>숫자</w:t>
      </w:r>
      <w:r>
        <w:rPr>
          <w:lang w:eastAsia="ko-KR"/>
        </w:rPr>
        <w:t>·</w:t>
      </w:r>
      <w:r>
        <w:rPr>
          <w:lang w:eastAsia="ko-KR"/>
        </w:rPr>
        <w:t>별표는</w:t>
      </w:r>
      <w:r>
        <w:rPr>
          <w:lang w:eastAsia="ko-KR"/>
        </w:rPr>
        <w:t xml:space="preserve"> </w:t>
      </w:r>
      <w:r>
        <w:rPr>
          <w:lang w:eastAsia="ko-KR"/>
        </w:rPr>
        <w:t>원자료의</w:t>
      </w:r>
      <w:r>
        <w:rPr>
          <w:lang w:eastAsia="ko-KR"/>
        </w:rPr>
        <w:t xml:space="preserve"> </w:t>
      </w:r>
      <w:proofErr w:type="spellStart"/>
      <w:r>
        <w:rPr>
          <w:lang w:eastAsia="ko-KR"/>
        </w:rPr>
        <w:t>주기호이나</w:t>
      </w:r>
      <w:proofErr w:type="spellEnd"/>
      <w:r>
        <w:rPr>
          <w:lang w:eastAsia="ko-KR"/>
        </w:rPr>
        <w:t xml:space="preserve"> </w:t>
      </w:r>
      <w:r>
        <w:rPr>
          <w:lang w:eastAsia="ko-KR"/>
        </w:rPr>
        <w:t>대응</w:t>
      </w:r>
      <w:r>
        <w:rPr>
          <w:lang w:eastAsia="ko-KR"/>
        </w:rPr>
        <w:t xml:space="preserve"> </w:t>
      </w:r>
      <w:r>
        <w:rPr>
          <w:lang w:eastAsia="ko-KR"/>
        </w:rPr>
        <w:t>주석</w:t>
      </w:r>
      <w:r>
        <w:rPr>
          <w:lang w:eastAsia="ko-KR"/>
        </w:rPr>
        <w:t xml:space="preserve"> </w:t>
      </w:r>
      <w:r>
        <w:rPr>
          <w:lang w:eastAsia="ko-KR"/>
        </w:rPr>
        <w:t>데이터가</w:t>
      </w:r>
      <w:r>
        <w:rPr>
          <w:lang w:eastAsia="ko-KR"/>
        </w:rPr>
        <w:t xml:space="preserve"> </w:t>
      </w:r>
      <w:r>
        <w:rPr>
          <w:lang w:eastAsia="ko-KR"/>
        </w:rPr>
        <w:t>제공되지</w:t>
      </w:r>
      <w:r>
        <w:rPr>
          <w:lang w:eastAsia="ko-KR"/>
        </w:rPr>
        <w:t xml:space="preserve"> </w:t>
      </w:r>
      <w:r>
        <w:rPr>
          <w:lang w:eastAsia="ko-KR"/>
        </w:rPr>
        <w:t>않았다</w:t>
      </w:r>
      <w:r>
        <w:rPr>
          <w:lang w:eastAsia="ko-KR"/>
        </w:rPr>
        <w:t>.</w:t>
      </w:r>
    </w:p>
    <w:p w14:paraId="633EB3A7" w14:textId="77777777" w:rsidR="00AF6623" w:rsidRDefault="00000000">
      <w:pPr>
        <w:pStyle w:val="1"/>
      </w:pPr>
      <w:r>
        <w:t xml:space="preserve">E. </w:t>
      </w:r>
      <w:r>
        <w:t>번역상</w:t>
      </w:r>
      <w:r>
        <w:t xml:space="preserve"> </w:t>
      </w:r>
      <w:r>
        <w:t>쟁점</w:t>
      </w:r>
    </w:p>
    <w:p w14:paraId="777EEB2D" w14:textId="77777777" w:rsidR="00AF6623" w:rsidRDefault="00000000">
      <w:pPr>
        <w:pStyle w:val="a0"/>
        <w:rPr>
          <w:lang w:eastAsia="ko-KR"/>
        </w:rPr>
      </w:pPr>
      <w:r>
        <w:rPr>
          <w:sz w:val="21"/>
          <w:lang w:eastAsia="ko-KR"/>
        </w:rPr>
        <w:t>원자료의</w:t>
      </w:r>
      <w:r>
        <w:rPr>
          <w:sz w:val="21"/>
          <w:lang w:eastAsia="ko-KR"/>
        </w:rPr>
        <w:t xml:space="preserve"> </w:t>
      </w:r>
      <w:r>
        <w:rPr>
          <w:sz w:val="21"/>
          <w:lang w:eastAsia="ko-KR"/>
        </w:rPr>
        <w:t>대괄호</w:t>
      </w:r>
      <w:r>
        <w:rPr>
          <w:sz w:val="21"/>
          <w:lang w:eastAsia="ko-KR"/>
        </w:rPr>
        <w:t xml:space="preserve"> </w:t>
      </w:r>
      <w:r>
        <w:rPr>
          <w:sz w:val="21"/>
          <w:lang w:eastAsia="ko-KR"/>
        </w:rPr>
        <w:t>숫자</w:t>
      </w:r>
      <w:r>
        <w:rPr>
          <w:sz w:val="21"/>
          <w:lang w:eastAsia="ko-KR"/>
        </w:rPr>
        <w:t>·</w:t>
      </w:r>
      <w:r>
        <w:rPr>
          <w:sz w:val="21"/>
          <w:lang w:eastAsia="ko-KR"/>
        </w:rPr>
        <w:t>별표</w:t>
      </w:r>
      <w:r>
        <w:rPr>
          <w:sz w:val="21"/>
          <w:lang w:eastAsia="ko-KR"/>
        </w:rPr>
        <w:t xml:space="preserve"> </w:t>
      </w:r>
      <w:r>
        <w:rPr>
          <w:sz w:val="21"/>
          <w:lang w:eastAsia="ko-KR"/>
        </w:rPr>
        <w:t>주기호에</w:t>
      </w:r>
      <w:r>
        <w:rPr>
          <w:sz w:val="21"/>
          <w:lang w:eastAsia="ko-KR"/>
        </w:rPr>
        <w:t xml:space="preserve"> </w:t>
      </w:r>
      <w:r>
        <w:rPr>
          <w:sz w:val="21"/>
          <w:lang w:eastAsia="ko-KR"/>
        </w:rPr>
        <w:t>대응하는</w:t>
      </w:r>
      <w:r>
        <w:rPr>
          <w:sz w:val="21"/>
          <w:lang w:eastAsia="ko-KR"/>
        </w:rPr>
        <w:t xml:space="preserve"> </w:t>
      </w:r>
      <w:proofErr w:type="spellStart"/>
      <w:r>
        <w:rPr>
          <w:sz w:val="21"/>
          <w:lang w:eastAsia="ko-KR"/>
        </w:rPr>
        <w:t>교감주</w:t>
      </w:r>
      <w:proofErr w:type="spellEnd"/>
      <w:r>
        <w:rPr>
          <w:sz w:val="21"/>
          <w:lang w:eastAsia="ko-KR"/>
        </w:rPr>
        <w:t>·</w:t>
      </w:r>
      <w:r>
        <w:rPr>
          <w:sz w:val="21"/>
          <w:lang w:eastAsia="ko-KR"/>
        </w:rPr>
        <w:t>각주가</w:t>
      </w:r>
      <w:r>
        <w:rPr>
          <w:sz w:val="21"/>
          <w:lang w:eastAsia="ko-KR"/>
        </w:rPr>
        <w:t xml:space="preserve"> </w:t>
      </w:r>
      <w:r>
        <w:rPr>
          <w:sz w:val="21"/>
          <w:lang w:eastAsia="ko-KR"/>
        </w:rPr>
        <w:t>없어</w:t>
      </w:r>
      <w:r>
        <w:rPr>
          <w:sz w:val="21"/>
          <w:lang w:eastAsia="ko-KR"/>
        </w:rPr>
        <w:t xml:space="preserve"> </w:t>
      </w:r>
      <w:proofErr w:type="spellStart"/>
      <w:r>
        <w:rPr>
          <w:sz w:val="21"/>
          <w:lang w:eastAsia="ko-KR"/>
        </w:rPr>
        <w:t>주기호</w:t>
      </w:r>
      <w:proofErr w:type="spellEnd"/>
      <w:r>
        <w:rPr>
          <w:sz w:val="21"/>
          <w:lang w:eastAsia="ko-KR"/>
        </w:rPr>
        <w:t xml:space="preserve"> </w:t>
      </w:r>
      <w:r>
        <w:rPr>
          <w:sz w:val="21"/>
          <w:lang w:eastAsia="ko-KR"/>
        </w:rPr>
        <w:t>자체만</w:t>
      </w:r>
      <w:r>
        <w:rPr>
          <w:sz w:val="21"/>
          <w:lang w:eastAsia="ko-KR"/>
        </w:rPr>
        <w:t xml:space="preserve"> </w:t>
      </w:r>
      <w:r>
        <w:rPr>
          <w:sz w:val="21"/>
          <w:lang w:eastAsia="ko-KR"/>
        </w:rPr>
        <w:t>보존하였다</w:t>
      </w:r>
      <w:r>
        <w:rPr>
          <w:sz w:val="21"/>
          <w:lang w:eastAsia="ko-KR"/>
        </w:rPr>
        <w:t>.</w:t>
      </w:r>
    </w:p>
    <w:p w14:paraId="5B11118F" w14:textId="77777777" w:rsidR="00AF6623" w:rsidRDefault="00000000">
      <w:pPr>
        <w:pStyle w:val="a0"/>
        <w:rPr>
          <w:lang w:eastAsia="ko-KR"/>
        </w:rPr>
      </w:pPr>
      <w:r>
        <w:rPr>
          <w:sz w:val="21"/>
          <w:lang w:eastAsia="ko-KR"/>
        </w:rPr>
        <w:t>[7A]/[7B], [</w:t>
      </w:r>
      <w:r>
        <w:rPr>
          <w:sz w:val="21"/>
          <w:lang w:eastAsia="ko-KR"/>
        </w:rPr>
        <w:t>＊</w:t>
      </w:r>
      <w:r>
        <w:rPr>
          <w:sz w:val="21"/>
          <w:lang w:eastAsia="ko-KR"/>
        </w:rPr>
        <w:t>], [</w:t>
      </w:r>
      <w:r>
        <w:rPr>
          <w:sz w:val="21"/>
          <w:lang w:eastAsia="ko-KR"/>
        </w:rPr>
        <w:t>齒</w:t>
      </w:r>
      <w:r>
        <w:rPr>
          <w:sz w:val="21"/>
          <w:lang w:eastAsia="ko-KR"/>
        </w:rPr>
        <w:t>*</w:t>
      </w:r>
      <w:r>
        <w:rPr>
          <w:sz w:val="21"/>
          <w:lang w:eastAsia="ko-KR"/>
        </w:rPr>
        <w:t>复</w:t>
      </w:r>
      <w:r>
        <w:rPr>
          <w:sz w:val="21"/>
          <w:lang w:eastAsia="ko-KR"/>
        </w:rPr>
        <w:t>], □·□□</w:t>
      </w:r>
      <w:r>
        <w:rPr>
          <w:sz w:val="21"/>
          <w:lang w:eastAsia="ko-KR"/>
        </w:rPr>
        <w:t>는</w:t>
      </w:r>
      <w:r>
        <w:rPr>
          <w:sz w:val="21"/>
          <w:lang w:eastAsia="ko-KR"/>
        </w:rPr>
        <w:t xml:space="preserve"> </w:t>
      </w:r>
      <w:r>
        <w:rPr>
          <w:sz w:val="21"/>
          <w:lang w:eastAsia="ko-KR"/>
        </w:rPr>
        <w:t>제공</w:t>
      </w:r>
      <w:r>
        <w:rPr>
          <w:sz w:val="21"/>
          <w:lang w:eastAsia="ko-KR"/>
        </w:rPr>
        <w:t xml:space="preserve"> </w:t>
      </w:r>
      <w:r>
        <w:rPr>
          <w:sz w:val="21"/>
          <w:lang w:eastAsia="ko-KR"/>
        </w:rPr>
        <w:t>텍스트만으로</w:t>
      </w:r>
      <w:r>
        <w:rPr>
          <w:sz w:val="21"/>
          <w:lang w:eastAsia="ko-KR"/>
        </w:rPr>
        <w:t xml:space="preserve"> </w:t>
      </w:r>
      <w:r>
        <w:rPr>
          <w:sz w:val="21"/>
          <w:lang w:eastAsia="ko-KR"/>
        </w:rPr>
        <w:t>확정하지</w:t>
      </w:r>
      <w:r>
        <w:rPr>
          <w:sz w:val="21"/>
          <w:lang w:eastAsia="ko-KR"/>
        </w:rPr>
        <w:t xml:space="preserve"> </w:t>
      </w:r>
      <w:r>
        <w:rPr>
          <w:sz w:val="21"/>
          <w:lang w:eastAsia="ko-KR"/>
        </w:rPr>
        <w:t>않고</w:t>
      </w:r>
      <w:r>
        <w:rPr>
          <w:sz w:val="21"/>
          <w:lang w:eastAsia="ko-KR"/>
        </w:rPr>
        <w:t xml:space="preserve"> </w:t>
      </w:r>
      <w:r>
        <w:rPr>
          <w:sz w:val="21"/>
          <w:lang w:eastAsia="ko-KR"/>
        </w:rPr>
        <w:t>판독</w:t>
      </w:r>
      <w:r>
        <w:rPr>
          <w:sz w:val="21"/>
          <w:lang w:eastAsia="ko-KR"/>
        </w:rPr>
        <w:t>·</w:t>
      </w:r>
      <w:r>
        <w:rPr>
          <w:sz w:val="21"/>
          <w:lang w:eastAsia="ko-KR"/>
        </w:rPr>
        <w:t>이문</w:t>
      </w:r>
      <w:r>
        <w:rPr>
          <w:sz w:val="21"/>
          <w:lang w:eastAsia="ko-KR"/>
        </w:rPr>
        <w:t xml:space="preserve"> </w:t>
      </w:r>
      <w:r>
        <w:rPr>
          <w:sz w:val="21"/>
          <w:lang w:eastAsia="ko-KR"/>
        </w:rPr>
        <w:t>검토</w:t>
      </w:r>
      <w:r>
        <w:rPr>
          <w:sz w:val="21"/>
          <w:lang w:eastAsia="ko-KR"/>
        </w:rPr>
        <w:t xml:space="preserve"> </w:t>
      </w:r>
      <w:r>
        <w:rPr>
          <w:sz w:val="21"/>
          <w:lang w:eastAsia="ko-KR"/>
        </w:rPr>
        <w:t>대상으로</w:t>
      </w:r>
      <w:r>
        <w:rPr>
          <w:sz w:val="21"/>
          <w:lang w:eastAsia="ko-KR"/>
        </w:rPr>
        <w:t xml:space="preserve"> </w:t>
      </w:r>
      <w:r>
        <w:rPr>
          <w:sz w:val="21"/>
          <w:lang w:eastAsia="ko-KR"/>
        </w:rPr>
        <w:t>표시하였다</w:t>
      </w:r>
      <w:r>
        <w:rPr>
          <w:sz w:val="21"/>
          <w:lang w:eastAsia="ko-KR"/>
        </w:rPr>
        <w:t>.</w:t>
      </w:r>
    </w:p>
    <w:p w14:paraId="38DB90AA" w14:textId="77777777" w:rsidR="00AF6623" w:rsidRDefault="00000000">
      <w:pPr>
        <w:pStyle w:val="a0"/>
        <w:rPr>
          <w:lang w:eastAsia="ko-KR"/>
        </w:rPr>
      </w:pPr>
      <w:r>
        <w:rPr>
          <w:sz w:val="21"/>
          <w:lang w:eastAsia="ko-KR"/>
        </w:rPr>
        <w:t>대부분의</w:t>
      </w:r>
      <w:r>
        <w:rPr>
          <w:sz w:val="21"/>
          <w:lang w:eastAsia="ko-KR"/>
        </w:rPr>
        <w:t xml:space="preserve"> </w:t>
      </w:r>
      <w:r>
        <w:rPr>
          <w:sz w:val="21"/>
          <w:lang w:eastAsia="ko-KR"/>
        </w:rPr>
        <w:t>본문이</w:t>
      </w:r>
      <w:r>
        <w:rPr>
          <w:sz w:val="21"/>
          <w:lang w:eastAsia="ko-KR"/>
        </w:rPr>
        <w:t xml:space="preserve"> </w:t>
      </w:r>
      <w:r>
        <w:rPr>
          <w:sz w:val="21"/>
          <w:lang w:eastAsia="ko-KR"/>
        </w:rPr>
        <w:t>긴</w:t>
      </w:r>
      <w:r>
        <w:rPr>
          <w:sz w:val="21"/>
          <w:lang w:eastAsia="ko-KR"/>
        </w:rPr>
        <w:t xml:space="preserve"> </w:t>
      </w:r>
      <w:r>
        <w:rPr>
          <w:sz w:val="21"/>
          <w:lang w:eastAsia="ko-KR"/>
        </w:rPr>
        <w:t>연속문으로</w:t>
      </w:r>
      <w:r>
        <w:rPr>
          <w:sz w:val="21"/>
          <w:lang w:eastAsia="ko-KR"/>
        </w:rPr>
        <w:t xml:space="preserve"> </w:t>
      </w:r>
      <w:r>
        <w:rPr>
          <w:sz w:val="21"/>
          <w:lang w:eastAsia="ko-KR"/>
        </w:rPr>
        <w:t>제공되어</w:t>
      </w:r>
      <w:r>
        <w:rPr>
          <w:sz w:val="21"/>
          <w:lang w:eastAsia="ko-KR"/>
        </w:rPr>
        <w:t xml:space="preserve"> </w:t>
      </w:r>
      <w:r>
        <w:rPr>
          <w:sz w:val="21"/>
          <w:lang w:eastAsia="ko-KR"/>
        </w:rPr>
        <w:t>문답</w:t>
      </w:r>
      <w:r>
        <w:rPr>
          <w:sz w:val="21"/>
          <w:lang w:eastAsia="ko-KR"/>
        </w:rPr>
        <w:t xml:space="preserve"> </w:t>
      </w:r>
      <w:r>
        <w:rPr>
          <w:sz w:val="21"/>
          <w:lang w:eastAsia="ko-KR"/>
        </w:rPr>
        <w:t>표지와</w:t>
      </w:r>
      <w:r>
        <w:rPr>
          <w:sz w:val="21"/>
          <w:lang w:eastAsia="ko-KR"/>
        </w:rPr>
        <w:t xml:space="preserve"> </w:t>
      </w:r>
      <w:r>
        <w:rPr>
          <w:sz w:val="21"/>
          <w:lang w:eastAsia="ko-KR"/>
        </w:rPr>
        <w:t>논증</w:t>
      </w:r>
      <w:r>
        <w:rPr>
          <w:sz w:val="21"/>
          <w:lang w:eastAsia="ko-KR"/>
        </w:rPr>
        <w:t xml:space="preserve"> </w:t>
      </w:r>
      <w:r>
        <w:rPr>
          <w:sz w:val="21"/>
          <w:lang w:eastAsia="ko-KR"/>
        </w:rPr>
        <w:t>전환을</w:t>
      </w:r>
      <w:r>
        <w:rPr>
          <w:sz w:val="21"/>
          <w:lang w:eastAsia="ko-KR"/>
        </w:rPr>
        <w:t xml:space="preserve"> </w:t>
      </w:r>
      <w:r>
        <w:rPr>
          <w:sz w:val="21"/>
          <w:lang w:eastAsia="ko-KR"/>
        </w:rPr>
        <w:t>기준으로</w:t>
      </w:r>
      <w:r>
        <w:rPr>
          <w:sz w:val="21"/>
          <w:lang w:eastAsia="ko-KR"/>
        </w:rPr>
        <w:t xml:space="preserve"> </w:t>
      </w:r>
      <w:proofErr w:type="spellStart"/>
      <w:r>
        <w:rPr>
          <w:sz w:val="21"/>
          <w:lang w:eastAsia="ko-KR"/>
        </w:rPr>
        <w:t>구두했으며</w:t>
      </w:r>
      <w:proofErr w:type="spellEnd"/>
      <w:r>
        <w:rPr>
          <w:sz w:val="21"/>
          <w:lang w:eastAsia="ko-KR"/>
        </w:rPr>
        <w:t xml:space="preserve">, </w:t>
      </w:r>
      <w:r>
        <w:rPr>
          <w:sz w:val="21"/>
          <w:lang w:eastAsia="ko-KR"/>
        </w:rPr>
        <w:t>원문</w:t>
      </w:r>
      <w:r>
        <w:rPr>
          <w:sz w:val="21"/>
          <w:lang w:eastAsia="ko-KR"/>
        </w:rPr>
        <w:t xml:space="preserve"> </w:t>
      </w:r>
      <w:r>
        <w:rPr>
          <w:sz w:val="21"/>
          <w:lang w:eastAsia="ko-KR"/>
        </w:rPr>
        <w:t>글자를</w:t>
      </w:r>
      <w:r>
        <w:rPr>
          <w:sz w:val="21"/>
          <w:lang w:eastAsia="ko-KR"/>
        </w:rPr>
        <w:t xml:space="preserve"> </w:t>
      </w:r>
      <w:r>
        <w:rPr>
          <w:sz w:val="21"/>
          <w:lang w:eastAsia="ko-KR"/>
        </w:rPr>
        <w:t>임의로</w:t>
      </w:r>
      <w:r>
        <w:rPr>
          <w:sz w:val="21"/>
          <w:lang w:eastAsia="ko-KR"/>
        </w:rPr>
        <w:t xml:space="preserve"> </w:t>
      </w:r>
      <w:proofErr w:type="spellStart"/>
      <w:r>
        <w:rPr>
          <w:sz w:val="21"/>
          <w:lang w:eastAsia="ko-KR"/>
        </w:rPr>
        <w:t>정규화하지</w:t>
      </w:r>
      <w:proofErr w:type="spellEnd"/>
      <w:r>
        <w:rPr>
          <w:sz w:val="21"/>
          <w:lang w:eastAsia="ko-KR"/>
        </w:rPr>
        <w:t xml:space="preserve"> </w:t>
      </w:r>
      <w:r>
        <w:rPr>
          <w:sz w:val="21"/>
          <w:lang w:eastAsia="ko-KR"/>
        </w:rPr>
        <w:t>않았다</w:t>
      </w:r>
      <w:r>
        <w:rPr>
          <w:sz w:val="21"/>
          <w:lang w:eastAsia="ko-KR"/>
        </w:rPr>
        <w:t>.</w:t>
      </w:r>
    </w:p>
    <w:p w14:paraId="5A498AF2" w14:textId="77777777" w:rsidR="00AF6623" w:rsidRDefault="00000000">
      <w:pPr>
        <w:pStyle w:val="a0"/>
        <w:rPr>
          <w:lang w:eastAsia="ko-KR"/>
        </w:rPr>
      </w:pPr>
      <w:r>
        <w:rPr>
          <w:sz w:val="21"/>
          <w:lang w:eastAsia="ko-KR"/>
        </w:rPr>
        <w:t>인용</w:t>
      </w:r>
      <w:r>
        <w:rPr>
          <w:sz w:val="21"/>
          <w:lang w:eastAsia="ko-KR"/>
        </w:rPr>
        <w:t xml:space="preserve"> </w:t>
      </w:r>
      <w:proofErr w:type="spellStart"/>
      <w:r>
        <w:rPr>
          <w:sz w:val="21"/>
          <w:lang w:eastAsia="ko-KR"/>
        </w:rPr>
        <w:t>경론명은</w:t>
      </w:r>
      <w:proofErr w:type="spellEnd"/>
      <w:r>
        <w:rPr>
          <w:sz w:val="21"/>
          <w:lang w:eastAsia="ko-KR"/>
        </w:rPr>
        <w:t xml:space="preserve"> </w:t>
      </w:r>
      <w:r>
        <w:rPr>
          <w:sz w:val="21"/>
          <w:lang w:eastAsia="ko-KR"/>
        </w:rPr>
        <w:t>본문에서</w:t>
      </w:r>
      <w:r>
        <w:rPr>
          <w:sz w:val="21"/>
          <w:lang w:eastAsia="ko-KR"/>
        </w:rPr>
        <w:t xml:space="preserve"> </w:t>
      </w:r>
      <w:r>
        <w:rPr>
          <w:sz w:val="21"/>
          <w:lang w:eastAsia="ko-KR"/>
        </w:rPr>
        <w:t>명시된</w:t>
      </w:r>
      <w:r>
        <w:rPr>
          <w:sz w:val="21"/>
          <w:lang w:eastAsia="ko-KR"/>
        </w:rPr>
        <w:t xml:space="preserve"> </w:t>
      </w:r>
      <w:r>
        <w:rPr>
          <w:sz w:val="21"/>
          <w:lang w:eastAsia="ko-KR"/>
        </w:rPr>
        <w:t>경우에만</w:t>
      </w:r>
      <w:r>
        <w:rPr>
          <w:sz w:val="21"/>
          <w:lang w:eastAsia="ko-KR"/>
        </w:rPr>
        <w:t xml:space="preserve"> </w:t>
      </w:r>
      <w:r>
        <w:rPr>
          <w:sz w:val="21"/>
          <w:lang w:eastAsia="ko-KR"/>
        </w:rPr>
        <w:t>서명으로</w:t>
      </w:r>
      <w:r>
        <w:rPr>
          <w:sz w:val="21"/>
          <w:lang w:eastAsia="ko-KR"/>
        </w:rPr>
        <w:t xml:space="preserve"> </w:t>
      </w:r>
      <w:r>
        <w:rPr>
          <w:sz w:val="21"/>
          <w:lang w:eastAsia="ko-KR"/>
        </w:rPr>
        <w:t>처리했으며</w:t>
      </w:r>
      <w:r>
        <w:rPr>
          <w:sz w:val="21"/>
          <w:lang w:eastAsia="ko-KR"/>
        </w:rPr>
        <w:t xml:space="preserve">, </w:t>
      </w:r>
      <w:r>
        <w:rPr>
          <w:sz w:val="21"/>
          <w:lang w:eastAsia="ko-KR"/>
        </w:rPr>
        <w:t>실제</w:t>
      </w:r>
      <w:r>
        <w:rPr>
          <w:sz w:val="21"/>
          <w:lang w:eastAsia="ko-KR"/>
        </w:rPr>
        <w:t xml:space="preserve"> </w:t>
      </w:r>
      <w:r>
        <w:rPr>
          <w:sz w:val="21"/>
          <w:lang w:eastAsia="ko-KR"/>
        </w:rPr>
        <w:t>판본</w:t>
      </w:r>
      <w:r>
        <w:rPr>
          <w:sz w:val="21"/>
          <w:lang w:eastAsia="ko-KR"/>
        </w:rPr>
        <w:t xml:space="preserve"> </w:t>
      </w:r>
      <w:r>
        <w:rPr>
          <w:sz w:val="21"/>
          <w:lang w:eastAsia="ko-KR"/>
        </w:rPr>
        <w:t>대조를</w:t>
      </w:r>
      <w:r>
        <w:rPr>
          <w:sz w:val="21"/>
          <w:lang w:eastAsia="ko-KR"/>
        </w:rPr>
        <w:t xml:space="preserve"> </w:t>
      </w:r>
      <w:r>
        <w:rPr>
          <w:sz w:val="21"/>
          <w:lang w:eastAsia="ko-KR"/>
        </w:rPr>
        <w:t>수행했다고</w:t>
      </w:r>
      <w:r>
        <w:rPr>
          <w:sz w:val="21"/>
          <w:lang w:eastAsia="ko-KR"/>
        </w:rPr>
        <w:t xml:space="preserve"> </w:t>
      </w:r>
      <w:r>
        <w:rPr>
          <w:sz w:val="21"/>
          <w:lang w:eastAsia="ko-KR"/>
        </w:rPr>
        <w:t>주장하지</w:t>
      </w:r>
      <w:r>
        <w:rPr>
          <w:sz w:val="21"/>
          <w:lang w:eastAsia="ko-KR"/>
        </w:rPr>
        <w:t xml:space="preserve"> </w:t>
      </w:r>
      <w:r>
        <w:rPr>
          <w:sz w:val="21"/>
          <w:lang w:eastAsia="ko-KR"/>
        </w:rPr>
        <w:t>않는다</w:t>
      </w:r>
      <w:r>
        <w:rPr>
          <w:sz w:val="21"/>
          <w:lang w:eastAsia="ko-KR"/>
        </w:rPr>
        <w:t>.</w:t>
      </w:r>
    </w:p>
    <w:p w14:paraId="526440CD" w14:textId="77777777" w:rsidR="00AF6623" w:rsidRDefault="00000000">
      <w:pPr>
        <w:rPr>
          <w:lang w:eastAsia="ko-KR"/>
        </w:rPr>
      </w:pPr>
      <w:r>
        <w:rPr>
          <w:lang w:eastAsia="ko-KR"/>
        </w:rPr>
        <w:br w:type="page"/>
      </w:r>
    </w:p>
    <w:p w14:paraId="6B16DEF9" w14:textId="77777777" w:rsidR="00AF6623" w:rsidRDefault="00000000">
      <w:pPr>
        <w:pStyle w:val="1"/>
      </w:pPr>
      <w:r>
        <w:lastRenderedPageBreak/>
        <w:t xml:space="preserve">F. </w:t>
      </w:r>
      <w:r>
        <w:t>검증</w:t>
      </w:r>
      <w:r>
        <w:t xml:space="preserve"> </w:t>
      </w:r>
      <w:r>
        <w:t>보고</w:t>
      </w:r>
    </w:p>
    <w:tbl>
      <w:tblPr>
        <w:tblStyle w:val="af9"/>
        <w:tblW w:w="9360" w:type="dxa"/>
        <w:tblInd w:w="120" w:type="dxa"/>
        <w:tblLayout w:type="fixed"/>
        <w:tblLook w:val="04A0" w:firstRow="1" w:lastRow="0" w:firstColumn="1" w:lastColumn="0" w:noHBand="0" w:noVBand="1"/>
      </w:tblPr>
      <w:tblGrid>
        <w:gridCol w:w="2850"/>
        <w:gridCol w:w="6510"/>
      </w:tblGrid>
      <w:tr w:rsidR="00AF6623" w14:paraId="0741A94E" w14:textId="77777777">
        <w:trPr>
          <w:tblHeader/>
        </w:trPr>
        <w:tc>
          <w:tcPr>
            <w:tcW w:w="2850" w:type="dxa"/>
            <w:shd w:val="clear" w:color="auto" w:fill="EAF0F4"/>
            <w:tcMar>
              <w:top w:w="80" w:type="dxa"/>
              <w:left w:w="120" w:type="dxa"/>
              <w:bottom w:w="80" w:type="dxa"/>
              <w:right w:w="120" w:type="dxa"/>
            </w:tcMar>
          </w:tcPr>
          <w:p w14:paraId="6774E2E0" w14:textId="77777777" w:rsidR="00AF6623" w:rsidRDefault="00000000">
            <w:r>
              <w:rPr>
                <w:b/>
                <w:color w:val="17384D"/>
                <w:sz w:val="19"/>
              </w:rPr>
              <w:t>점검</w:t>
            </w:r>
            <w:r>
              <w:rPr>
                <w:b/>
                <w:color w:val="17384D"/>
                <w:sz w:val="19"/>
              </w:rPr>
              <w:t xml:space="preserve"> </w:t>
            </w:r>
            <w:r>
              <w:rPr>
                <w:b/>
                <w:color w:val="17384D"/>
                <w:sz w:val="19"/>
              </w:rPr>
              <w:t>항목</w:t>
            </w:r>
          </w:p>
        </w:tc>
        <w:tc>
          <w:tcPr>
            <w:tcW w:w="6510" w:type="dxa"/>
            <w:shd w:val="clear" w:color="auto" w:fill="EAF0F4"/>
            <w:tcMar>
              <w:top w:w="80" w:type="dxa"/>
              <w:left w:w="120" w:type="dxa"/>
              <w:bottom w:w="80" w:type="dxa"/>
              <w:right w:w="120" w:type="dxa"/>
            </w:tcMar>
          </w:tcPr>
          <w:p w14:paraId="0A30A549" w14:textId="77777777" w:rsidR="00AF6623" w:rsidRDefault="00000000">
            <w:r>
              <w:rPr>
                <w:b/>
                <w:color w:val="17384D"/>
                <w:sz w:val="19"/>
              </w:rPr>
              <w:t>결과</w:t>
            </w:r>
          </w:p>
        </w:tc>
      </w:tr>
      <w:tr w:rsidR="00AF6623" w14:paraId="76D24387" w14:textId="77777777">
        <w:tc>
          <w:tcPr>
            <w:tcW w:w="2850" w:type="dxa"/>
            <w:tcMar>
              <w:top w:w="80" w:type="dxa"/>
              <w:left w:w="120" w:type="dxa"/>
              <w:bottom w:w="80" w:type="dxa"/>
              <w:right w:w="120" w:type="dxa"/>
            </w:tcMar>
            <w:vAlign w:val="center"/>
          </w:tcPr>
          <w:p w14:paraId="7D08C942" w14:textId="77777777" w:rsidR="00AF6623" w:rsidRDefault="00000000">
            <w:r>
              <w:rPr>
                <w:b/>
                <w:color w:val="17384D"/>
                <w:sz w:val="19"/>
              </w:rPr>
              <w:t>전체</w:t>
            </w:r>
            <w:r>
              <w:rPr>
                <w:b/>
                <w:color w:val="17384D"/>
                <w:sz w:val="19"/>
              </w:rPr>
              <w:t xml:space="preserve"> </w:t>
            </w:r>
            <w:r>
              <w:rPr>
                <w:b/>
                <w:color w:val="17384D"/>
                <w:sz w:val="19"/>
              </w:rPr>
              <w:t>원문</w:t>
            </w:r>
            <w:r>
              <w:rPr>
                <w:b/>
                <w:color w:val="17384D"/>
                <w:sz w:val="19"/>
              </w:rPr>
              <w:t xml:space="preserve"> </w:t>
            </w:r>
            <w:r>
              <w:rPr>
                <w:b/>
                <w:color w:val="17384D"/>
                <w:sz w:val="19"/>
              </w:rPr>
              <w:t>위치</w:t>
            </w:r>
            <w:r>
              <w:rPr>
                <w:b/>
                <w:color w:val="17384D"/>
                <w:sz w:val="19"/>
              </w:rPr>
              <w:t xml:space="preserve"> </w:t>
            </w:r>
            <w:r>
              <w:rPr>
                <w:b/>
                <w:color w:val="17384D"/>
                <w:sz w:val="19"/>
              </w:rPr>
              <w:t>단위</w:t>
            </w:r>
          </w:p>
        </w:tc>
        <w:tc>
          <w:tcPr>
            <w:tcW w:w="6510" w:type="dxa"/>
            <w:tcMar>
              <w:top w:w="80" w:type="dxa"/>
              <w:left w:w="120" w:type="dxa"/>
              <w:bottom w:w="80" w:type="dxa"/>
              <w:right w:w="120" w:type="dxa"/>
            </w:tcMar>
            <w:vAlign w:val="center"/>
          </w:tcPr>
          <w:p w14:paraId="551DE475" w14:textId="77777777" w:rsidR="00AF6623" w:rsidRDefault="00000000">
            <w:r>
              <w:rPr>
                <w:sz w:val="19"/>
              </w:rPr>
              <w:t>17</w:t>
            </w:r>
          </w:p>
        </w:tc>
      </w:tr>
      <w:tr w:rsidR="00AF6623" w14:paraId="11C1EED3" w14:textId="77777777">
        <w:tc>
          <w:tcPr>
            <w:tcW w:w="2850" w:type="dxa"/>
            <w:tcMar>
              <w:top w:w="80" w:type="dxa"/>
              <w:left w:w="120" w:type="dxa"/>
              <w:bottom w:w="80" w:type="dxa"/>
              <w:right w:w="120" w:type="dxa"/>
            </w:tcMar>
            <w:vAlign w:val="center"/>
          </w:tcPr>
          <w:p w14:paraId="7B7588E0" w14:textId="77777777" w:rsidR="00AF6623" w:rsidRDefault="00000000">
            <w:r>
              <w:rPr>
                <w:b/>
                <w:color w:val="17384D"/>
                <w:sz w:val="19"/>
              </w:rPr>
              <w:t>번역</w:t>
            </w:r>
            <w:r>
              <w:rPr>
                <w:b/>
                <w:color w:val="17384D"/>
                <w:sz w:val="19"/>
              </w:rPr>
              <w:t xml:space="preserve"> </w:t>
            </w:r>
            <w:r>
              <w:rPr>
                <w:b/>
                <w:color w:val="17384D"/>
                <w:sz w:val="19"/>
              </w:rPr>
              <w:t>수록</w:t>
            </w:r>
            <w:r>
              <w:rPr>
                <w:b/>
                <w:color w:val="17384D"/>
                <w:sz w:val="19"/>
              </w:rPr>
              <w:t xml:space="preserve"> </w:t>
            </w:r>
            <w:r>
              <w:rPr>
                <w:b/>
                <w:color w:val="17384D"/>
                <w:sz w:val="19"/>
              </w:rPr>
              <w:t>위치</w:t>
            </w:r>
            <w:r>
              <w:rPr>
                <w:b/>
                <w:color w:val="17384D"/>
                <w:sz w:val="19"/>
              </w:rPr>
              <w:t xml:space="preserve"> </w:t>
            </w:r>
            <w:r>
              <w:rPr>
                <w:b/>
                <w:color w:val="17384D"/>
                <w:sz w:val="19"/>
              </w:rPr>
              <w:t>단위</w:t>
            </w:r>
          </w:p>
        </w:tc>
        <w:tc>
          <w:tcPr>
            <w:tcW w:w="6510" w:type="dxa"/>
            <w:tcMar>
              <w:top w:w="80" w:type="dxa"/>
              <w:left w:w="120" w:type="dxa"/>
              <w:bottom w:w="80" w:type="dxa"/>
              <w:right w:w="120" w:type="dxa"/>
            </w:tcMar>
            <w:vAlign w:val="center"/>
          </w:tcPr>
          <w:p w14:paraId="6710FCDF" w14:textId="77777777" w:rsidR="00AF6623" w:rsidRDefault="00000000">
            <w:r>
              <w:rPr>
                <w:sz w:val="19"/>
              </w:rPr>
              <w:t>17</w:t>
            </w:r>
          </w:p>
        </w:tc>
      </w:tr>
      <w:tr w:rsidR="00AF6623" w14:paraId="1D0BF0F8" w14:textId="77777777">
        <w:tc>
          <w:tcPr>
            <w:tcW w:w="2850" w:type="dxa"/>
            <w:tcMar>
              <w:top w:w="80" w:type="dxa"/>
              <w:left w:w="120" w:type="dxa"/>
              <w:bottom w:w="80" w:type="dxa"/>
              <w:right w:w="120" w:type="dxa"/>
            </w:tcMar>
            <w:vAlign w:val="center"/>
          </w:tcPr>
          <w:p w14:paraId="57F3D923" w14:textId="77777777" w:rsidR="00AF6623" w:rsidRDefault="00000000">
            <w:r>
              <w:rPr>
                <w:b/>
                <w:color w:val="17384D"/>
                <w:sz w:val="19"/>
              </w:rPr>
              <w:t>미번역</w:t>
            </w:r>
            <w:r>
              <w:rPr>
                <w:b/>
                <w:color w:val="17384D"/>
                <w:sz w:val="19"/>
              </w:rPr>
              <w:t xml:space="preserve"> </w:t>
            </w:r>
            <w:r>
              <w:rPr>
                <w:b/>
                <w:color w:val="17384D"/>
                <w:sz w:val="19"/>
              </w:rPr>
              <w:t>위치</w:t>
            </w:r>
            <w:r>
              <w:rPr>
                <w:b/>
                <w:color w:val="17384D"/>
                <w:sz w:val="19"/>
              </w:rPr>
              <w:t xml:space="preserve"> </w:t>
            </w:r>
            <w:r>
              <w:rPr>
                <w:b/>
                <w:color w:val="17384D"/>
                <w:sz w:val="19"/>
              </w:rPr>
              <w:t>단위</w:t>
            </w:r>
          </w:p>
        </w:tc>
        <w:tc>
          <w:tcPr>
            <w:tcW w:w="6510" w:type="dxa"/>
            <w:tcMar>
              <w:top w:w="80" w:type="dxa"/>
              <w:left w:w="120" w:type="dxa"/>
              <w:bottom w:w="80" w:type="dxa"/>
              <w:right w:w="120" w:type="dxa"/>
            </w:tcMar>
            <w:vAlign w:val="center"/>
          </w:tcPr>
          <w:p w14:paraId="40DDEE4E" w14:textId="77777777" w:rsidR="00AF6623" w:rsidRDefault="00000000">
            <w:r>
              <w:rPr>
                <w:sz w:val="19"/>
              </w:rPr>
              <w:t>0</w:t>
            </w:r>
          </w:p>
        </w:tc>
      </w:tr>
      <w:tr w:rsidR="00AF6623" w14:paraId="6B1FCB77" w14:textId="77777777">
        <w:tc>
          <w:tcPr>
            <w:tcW w:w="2850" w:type="dxa"/>
            <w:tcMar>
              <w:top w:w="80" w:type="dxa"/>
              <w:left w:w="120" w:type="dxa"/>
              <w:bottom w:w="80" w:type="dxa"/>
              <w:right w:w="120" w:type="dxa"/>
            </w:tcMar>
            <w:vAlign w:val="center"/>
          </w:tcPr>
          <w:p w14:paraId="6E280A45" w14:textId="77777777" w:rsidR="00AF6623" w:rsidRDefault="00000000">
            <w:r>
              <w:rPr>
                <w:b/>
                <w:color w:val="17384D"/>
                <w:sz w:val="19"/>
              </w:rPr>
              <w:t>위치</w:t>
            </w:r>
            <w:r>
              <w:rPr>
                <w:b/>
                <w:color w:val="17384D"/>
                <w:sz w:val="19"/>
              </w:rPr>
              <w:t xml:space="preserve"> </w:t>
            </w:r>
            <w:r>
              <w:rPr>
                <w:b/>
                <w:color w:val="17384D"/>
                <w:sz w:val="19"/>
              </w:rPr>
              <w:t>표지</w:t>
            </w:r>
            <w:r>
              <w:rPr>
                <w:b/>
                <w:color w:val="17384D"/>
                <w:sz w:val="19"/>
              </w:rPr>
              <w:t xml:space="preserve"> </w:t>
            </w:r>
            <w:r>
              <w:rPr>
                <w:b/>
                <w:color w:val="17384D"/>
                <w:sz w:val="19"/>
              </w:rPr>
              <w:t>연속성</w:t>
            </w:r>
          </w:p>
        </w:tc>
        <w:tc>
          <w:tcPr>
            <w:tcW w:w="6510" w:type="dxa"/>
            <w:tcMar>
              <w:top w:w="80" w:type="dxa"/>
              <w:left w:w="120" w:type="dxa"/>
              <w:bottom w:w="80" w:type="dxa"/>
              <w:right w:w="120" w:type="dxa"/>
            </w:tcMar>
            <w:vAlign w:val="center"/>
          </w:tcPr>
          <w:p w14:paraId="111EF168" w14:textId="77777777" w:rsidR="00AF6623" w:rsidRDefault="00000000">
            <w:r>
              <w:rPr>
                <w:sz w:val="19"/>
              </w:rPr>
              <w:t>0255b09–0273b22, 17</w:t>
            </w:r>
            <w:r>
              <w:rPr>
                <w:sz w:val="19"/>
              </w:rPr>
              <w:t>개</w:t>
            </w:r>
            <w:r>
              <w:rPr>
                <w:sz w:val="19"/>
              </w:rPr>
              <w:t xml:space="preserve"> </w:t>
            </w:r>
            <w:r>
              <w:rPr>
                <w:sz w:val="19"/>
              </w:rPr>
              <w:t>전부</w:t>
            </w:r>
            <w:r>
              <w:rPr>
                <w:sz w:val="19"/>
              </w:rPr>
              <w:t xml:space="preserve"> </w:t>
            </w:r>
            <w:r>
              <w:rPr>
                <w:sz w:val="19"/>
              </w:rPr>
              <w:t>대응</w:t>
            </w:r>
          </w:p>
        </w:tc>
      </w:tr>
      <w:tr w:rsidR="00AF6623" w14:paraId="22AE9D6F" w14:textId="77777777">
        <w:tc>
          <w:tcPr>
            <w:tcW w:w="2850" w:type="dxa"/>
            <w:tcMar>
              <w:top w:w="80" w:type="dxa"/>
              <w:left w:w="120" w:type="dxa"/>
              <w:bottom w:w="80" w:type="dxa"/>
              <w:right w:w="120" w:type="dxa"/>
            </w:tcMar>
            <w:vAlign w:val="center"/>
          </w:tcPr>
          <w:p w14:paraId="3DCD8646" w14:textId="77777777" w:rsidR="00AF6623" w:rsidRDefault="00000000">
            <w:r>
              <w:rPr>
                <w:b/>
                <w:color w:val="17384D"/>
                <w:sz w:val="19"/>
              </w:rPr>
              <w:t>판독</w:t>
            </w:r>
            <w:r>
              <w:rPr>
                <w:b/>
                <w:color w:val="17384D"/>
                <w:sz w:val="19"/>
              </w:rPr>
              <w:t>·</w:t>
            </w:r>
            <w:r>
              <w:rPr>
                <w:b/>
                <w:color w:val="17384D"/>
                <w:sz w:val="19"/>
              </w:rPr>
              <w:t>교감</w:t>
            </w:r>
            <w:r>
              <w:rPr>
                <w:b/>
                <w:color w:val="17384D"/>
                <w:sz w:val="19"/>
              </w:rPr>
              <w:t xml:space="preserve"> </w:t>
            </w:r>
            <w:r>
              <w:rPr>
                <w:b/>
                <w:color w:val="17384D"/>
                <w:sz w:val="19"/>
              </w:rPr>
              <w:t>주의</w:t>
            </w:r>
            <w:r>
              <w:rPr>
                <w:b/>
                <w:color w:val="17384D"/>
                <w:sz w:val="19"/>
              </w:rPr>
              <w:t xml:space="preserve"> </w:t>
            </w:r>
            <w:r>
              <w:rPr>
                <w:b/>
                <w:color w:val="17384D"/>
                <w:sz w:val="19"/>
              </w:rPr>
              <w:t>단위</w:t>
            </w:r>
          </w:p>
        </w:tc>
        <w:tc>
          <w:tcPr>
            <w:tcW w:w="6510" w:type="dxa"/>
            <w:tcMar>
              <w:top w:w="80" w:type="dxa"/>
              <w:left w:w="120" w:type="dxa"/>
              <w:bottom w:w="80" w:type="dxa"/>
              <w:right w:w="120" w:type="dxa"/>
            </w:tcMar>
            <w:vAlign w:val="center"/>
          </w:tcPr>
          <w:p w14:paraId="10A4F097" w14:textId="77777777" w:rsidR="00AF6623" w:rsidRDefault="00000000">
            <w:r>
              <w:rPr>
                <w:sz w:val="19"/>
              </w:rPr>
              <w:t>14</w:t>
            </w:r>
          </w:p>
        </w:tc>
      </w:tr>
      <w:tr w:rsidR="00AF6623" w14:paraId="39E42D30" w14:textId="77777777">
        <w:tc>
          <w:tcPr>
            <w:tcW w:w="2850" w:type="dxa"/>
            <w:tcMar>
              <w:top w:w="80" w:type="dxa"/>
              <w:left w:w="120" w:type="dxa"/>
              <w:bottom w:w="80" w:type="dxa"/>
              <w:right w:w="120" w:type="dxa"/>
            </w:tcMar>
            <w:vAlign w:val="center"/>
          </w:tcPr>
          <w:p w14:paraId="1FDA773B" w14:textId="77777777" w:rsidR="00AF6623" w:rsidRDefault="00000000">
            <w:r>
              <w:rPr>
                <w:b/>
                <w:color w:val="17384D"/>
                <w:sz w:val="19"/>
              </w:rPr>
              <w:t>원문</w:t>
            </w:r>
            <w:r>
              <w:rPr>
                <w:b/>
                <w:color w:val="17384D"/>
                <w:sz w:val="19"/>
              </w:rPr>
              <w:t xml:space="preserve"> </w:t>
            </w:r>
            <w:r>
              <w:rPr>
                <w:b/>
                <w:color w:val="17384D"/>
                <w:sz w:val="19"/>
              </w:rPr>
              <w:t>수록</w:t>
            </w:r>
          </w:p>
        </w:tc>
        <w:tc>
          <w:tcPr>
            <w:tcW w:w="6510" w:type="dxa"/>
            <w:tcMar>
              <w:top w:w="80" w:type="dxa"/>
              <w:left w:w="120" w:type="dxa"/>
              <w:bottom w:w="80" w:type="dxa"/>
              <w:right w:w="120" w:type="dxa"/>
            </w:tcMar>
            <w:vAlign w:val="center"/>
          </w:tcPr>
          <w:p w14:paraId="1B1CC5FD" w14:textId="77777777" w:rsidR="00AF6623" w:rsidRDefault="00000000">
            <w:pPr>
              <w:rPr>
                <w:lang w:eastAsia="ko-KR"/>
              </w:rPr>
            </w:pPr>
            <w:r>
              <w:rPr>
                <w:sz w:val="19"/>
                <w:lang w:eastAsia="ko-KR"/>
              </w:rPr>
              <w:t>첨부</w:t>
            </w:r>
            <w:r>
              <w:rPr>
                <w:sz w:val="19"/>
                <w:lang w:eastAsia="ko-KR"/>
              </w:rPr>
              <w:t xml:space="preserve"> TXT</w:t>
            </w:r>
            <w:r>
              <w:rPr>
                <w:sz w:val="19"/>
                <w:lang w:eastAsia="ko-KR"/>
              </w:rPr>
              <w:t>의</w:t>
            </w:r>
            <w:r>
              <w:rPr>
                <w:sz w:val="19"/>
                <w:lang w:eastAsia="ko-KR"/>
              </w:rPr>
              <w:t xml:space="preserve"> </w:t>
            </w:r>
            <w:r>
              <w:rPr>
                <w:sz w:val="19"/>
                <w:lang w:eastAsia="ko-KR"/>
              </w:rPr>
              <w:t>위치</w:t>
            </w:r>
            <w:r>
              <w:rPr>
                <w:sz w:val="19"/>
                <w:lang w:eastAsia="ko-KR"/>
              </w:rPr>
              <w:t xml:space="preserve"> </w:t>
            </w:r>
            <w:r>
              <w:rPr>
                <w:sz w:val="19"/>
                <w:lang w:eastAsia="ko-KR"/>
              </w:rPr>
              <w:t>표지와</w:t>
            </w:r>
            <w:r>
              <w:rPr>
                <w:sz w:val="19"/>
                <w:lang w:eastAsia="ko-KR"/>
              </w:rPr>
              <w:t xml:space="preserve"> </w:t>
            </w:r>
            <w:r>
              <w:rPr>
                <w:sz w:val="19"/>
                <w:lang w:eastAsia="ko-KR"/>
              </w:rPr>
              <w:t>본문을</w:t>
            </w:r>
            <w:r>
              <w:rPr>
                <w:sz w:val="19"/>
                <w:lang w:eastAsia="ko-KR"/>
              </w:rPr>
              <w:t xml:space="preserve"> </w:t>
            </w:r>
            <w:r>
              <w:rPr>
                <w:sz w:val="19"/>
                <w:lang w:eastAsia="ko-KR"/>
              </w:rPr>
              <w:t>변경</w:t>
            </w:r>
            <w:r>
              <w:rPr>
                <w:sz w:val="19"/>
                <w:lang w:eastAsia="ko-KR"/>
              </w:rPr>
              <w:t xml:space="preserve"> </w:t>
            </w:r>
            <w:r>
              <w:rPr>
                <w:sz w:val="19"/>
                <w:lang w:eastAsia="ko-KR"/>
              </w:rPr>
              <w:t>없이</w:t>
            </w:r>
            <w:r>
              <w:rPr>
                <w:sz w:val="19"/>
                <w:lang w:eastAsia="ko-KR"/>
              </w:rPr>
              <w:t xml:space="preserve"> </w:t>
            </w:r>
            <w:r>
              <w:rPr>
                <w:sz w:val="19"/>
                <w:lang w:eastAsia="ko-KR"/>
              </w:rPr>
              <w:t>전부</w:t>
            </w:r>
            <w:r>
              <w:rPr>
                <w:sz w:val="19"/>
                <w:lang w:eastAsia="ko-KR"/>
              </w:rPr>
              <w:t xml:space="preserve"> </w:t>
            </w:r>
            <w:r>
              <w:rPr>
                <w:sz w:val="19"/>
                <w:lang w:eastAsia="ko-KR"/>
              </w:rPr>
              <w:t>수록</w:t>
            </w:r>
          </w:p>
        </w:tc>
      </w:tr>
      <w:tr w:rsidR="00AF6623" w14:paraId="66B3784A" w14:textId="77777777">
        <w:tc>
          <w:tcPr>
            <w:tcW w:w="2850" w:type="dxa"/>
            <w:tcMar>
              <w:top w:w="80" w:type="dxa"/>
              <w:left w:w="120" w:type="dxa"/>
              <w:bottom w:w="80" w:type="dxa"/>
              <w:right w:w="120" w:type="dxa"/>
            </w:tcMar>
            <w:vAlign w:val="center"/>
          </w:tcPr>
          <w:p w14:paraId="01A65FB6" w14:textId="77777777" w:rsidR="00AF6623" w:rsidRDefault="00000000">
            <w:proofErr w:type="spellStart"/>
            <w:r>
              <w:rPr>
                <w:b/>
                <w:color w:val="17384D"/>
                <w:sz w:val="19"/>
              </w:rPr>
              <w:t>임의</w:t>
            </w:r>
            <w:proofErr w:type="spellEnd"/>
            <w:r>
              <w:rPr>
                <w:b/>
                <w:color w:val="17384D"/>
                <w:sz w:val="19"/>
              </w:rPr>
              <w:t xml:space="preserve"> </w:t>
            </w:r>
            <w:proofErr w:type="spellStart"/>
            <w:r>
              <w:rPr>
                <w:b/>
                <w:color w:val="17384D"/>
                <w:sz w:val="19"/>
              </w:rPr>
              <w:t>보충</w:t>
            </w:r>
            <w:proofErr w:type="spellEnd"/>
          </w:p>
        </w:tc>
        <w:tc>
          <w:tcPr>
            <w:tcW w:w="6510" w:type="dxa"/>
            <w:tcMar>
              <w:top w:w="80" w:type="dxa"/>
              <w:left w:w="120" w:type="dxa"/>
              <w:bottom w:w="80" w:type="dxa"/>
              <w:right w:w="120" w:type="dxa"/>
            </w:tcMar>
            <w:vAlign w:val="center"/>
          </w:tcPr>
          <w:p w14:paraId="66B2715A" w14:textId="77777777" w:rsidR="00AF6623" w:rsidRDefault="00000000">
            <w:pPr>
              <w:rPr>
                <w:lang w:eastAsia="ko-KR"/>
              </w:rPr>
            </w:pPr>
            <w:r>
              <w:rPr>
                <w:sz w:val="19"/>
                <w:lang w:eastAsia="ko-KR"/>
              </w:rPr>
              <w:t>번역문에</w:t>
            </w:r>
            <w:r>
              <w:rPr>
                <w:sz w:val="19"/>
                <w:lang w:eastAsia="ko-KR"/>
              </w:rPr>
              <w:t xml:space="preserve"> </w:t>
            </w:r>
            <w:r>
              <w:rPr>
                <w:sz w:val="19"/>
                <w:lang w:eastAsia="ko-KR"/>
              </w:rPr>
              <w:t>교리적</w:t>
            </w:r>
            <w:r>
              <w:rPr>
                <w:sz w:val="19"/>
                <w:lang w:eastAsia="ko-KR"/>
              </w:rPr>
              <w:t xml:space="preserve"> </w:t>
            </w:r>
            <w:r>
              <w:rPr>
                <w:sz w:val="19"/>
                <w:lang w:eastAsia="ko-KR"/>
              </w:rPr>
              <w:t>내용을</w:t>
            </w:r>
            <w:r>
              <w:rPr>
                <w:sz w:val="19"/>
                <w:lang w:eastAsia="ko-KR"/>
              </w:rPr>
              <w:t xml:space="preserve"> </w:t>
            </w:r>
            <w:r>
              <w:rPr>
                <w:sz w:val="19"/>
                <w:lang w:eastAsia="ko-KR"/>
              </w:rPr>
              <w:t>임의</w:t>
            </w:r>
            <w:r>
              <w:rPr>
                <w:sz w:val="19"/>
                <w:lang w:eastAsia="ko-KR"/>
              </w:rPr>
              <w:t xml:space="preserve"> </w:t>
            </w:r>
            <w:r>
              <w:rPr>
                <w:sz w:val="19"/>
                <w:lang w:eastAsia="ko-KR"/>
              </w:rPr>
              <w:t>추가하지</w:t>
            </w:r>
            <w:r>
              <w:rPr>
                <w:sz w:val="19"/>
                <w:lang w:eastAsia="ko-KR"/>
              </w:rPr>
              <w:t xml:space="preserve"> </w:t>
            </w:r>
            <w:r>
              <w:rPr>
                <w:sz w:val="19"/>
                <w:lang w:eastAsia="ko-KR"/>
              </w:rPr>
              <w:t>않았으며</w:t>
            </w:r>
            <w:r>
              <w:rPr>
                <w:sz w:val="19"/>
                <w:lang w:eastAsia="ko-KR"/>
              </w:rPr>
              <w:t xml:space="preserve"> </w:t>
            </w:r>
            <w:r>
              <w:rPr>
                <w:sz w:val="19"/>
                <w:lang w:eastAsia="ko-KR"/>
              </w:rPr>
              <w:t>문맥상</w:t>
            </w:r>
            <w:r>
              <w:rPr>
                <w:sz w:val="19"/>
                <w:lang w:eastAsia="ko-KR"/>
              </w:rPr>
              <w:t xml:space="preserve"> </w:t>
            </w:r>
            <w:r>
              <w:rPr>
                <w:sz w:val="19"/>
                <w:lang w:eastAsia="ko-KR"/>
              </w:rPr>
              <w:t>최소</w:t>
            </w:r>
            <w:r>
              <w:rPr>
                <w:sz w:val="19"/>
                <w:lang w:eastAsia="ko-KR"/>
              </w:rPr>
              <w:t xml:space="preserve"> </w:t>
            </w:r>
            <w:r>
              <w:rPr>
                <w:sz w:val="19"/>
                <w:lang w:eastAsia="ko-KR"/>
              </w:rPr>
              <w:t>보충은</w:t>
            </w:r>
            <w:r>
              <w:rPr>
                <w:sz w:val="19"/>
                <w:lang w:eastAsia="ko-KR"/>
              </w:rPr>
              <w:t xml:space="preserve"> </w:t>
            </w:r>
            <w:r>
              <w:rPr>
                <w:sz w:val="19"/>
                <w:lang w:eastAsia="ko-KR"/>
              </w:rPr>
              <w:t>한국어</w:t>
            </w:r>
            <w:r>
              <w:rPr>
                <w:sz w:val="19"/>
                <w:lang w:eastAsia="ko-KR"/>
              </w:rPr>
              <w:t xml:space="preserve"> </w:t>
            </w:r>
            <w:r>
              <w:rPr>
                <w:sz w:val="19"/>
                <w:lang w:eastAsia="ko-KR"/>
              </w:rPr>
              <w:t>문장</w:t>
            </w:r>
            <w:r>
              <w:rPr>
                <w:sz w:val="19"/>
                <w:lang w:eastAsia="ko-KR"/>
              </w:rPr>
              <w:t xml:space="preserve"> </w:t>
            </w:r>
            <w:r>
              <w:rPr>
                <w:sz w:val="19"/>
                <w:lang w:eastAsia="ko-KR"/>
              </w:rPr>
              <w:t>성립</w:t>
            </w:r>
            <w:r>
              <w:rPr>
                <w:sz w:val="19"/>
                <w:lang w:eastAsia="ko-KR"/>
              </w:rPr>
              <w:t xml:space="preserve"> </w:t>
            </w:r>
            <w:r>
              <w:rPr>
                <w:sz w:val="19"/>
                <w:lang w:eastAsia="ko-KR"/>
              </w:rPr>
              <w:t>범위로</w:t>
            </w:r>
            <w:r>
              <w:rPr>
                <w:sz w:val="19"/>
                <w:lang w:eastAsia="ko-KR"/>
              </w:rPr>
              <w:t xml:space="preserve"> </w:t>
            </w:r>
            <w:r>
              <w:rPr>
                <w:sz w:val="19"/>
                <w:lang w:eastAsia="ko-KR"/>
              </w:rPr>
              <w:t>제한</w:t>
            </w:r>
          </w:p>
        </w:tc>
      </w:tr>
      <w:tr w:rsidR="00AF6623" w14:paraId="6D0446B6" w14:textId="77777777">
        <w:tc>
          <w:tcPr>
            <w:tcW w:w="2850" w:type="dxa"/>
            <w:tcMar>
              <w:top w:w="80" w:type="dxa"/>
              <w:left w:w="120" w:type="dxa"/>
              <w:bottom w:w="80" w:type="dxa"/>
              <w:right w:w="120" w:type="dxa"/>
            </w:tcMar>
            <w:vAlign w:val="center"/>
          </w:tcPr>
          <w:p w14:paraId="0E1A9816" w14:textId="77777777" w:rsidR="00AF6623" w:rsidRDefault="00000000">
            <w:proofErr w:type="spellStart"/>
            <w:r>
              <w:rPr>
                <w:b/>
                <w:color w:val="17384D"/>
                <w:sz w:val="19"/>
              </w:rPr>
              <w:t>추가</w:t>
            </w:r>
            <w:proofErr w:type="spellEnd"/>
            <w:r>
              <w:rPr>
                <w:b/>
                <w:color w:val="17384D"/>
                <w:sz w:val="19"/>
              </w:rPr>
              <w:t xml:space="preserve"> </w:t>
            </w:r>
            <w:proofErr w:type="spellStart"/>
            <w:r>
              <w:rPr>
                <w:b/>
                <w:color w:val="17384D"/>
                <w:sz w:val="19"/>
              </w:rPr>
              <w:t>대조</w:t>
            </w:r>
            <w:proofErr w:type="spellEnd"/>
            <w:r>
              <w:rPr>
                <w:b/>
                <w:color w:val="17384D"/>
                <w:sz w:val="19"/>
              </w:rPr>
              <w:t xml:space="preserve"> </w:t>
            </w:r>
            <w:proofErr w:type="spellStart"/>
            <w:r>
              <w:rPr>
                <w:b/>
                <w:color w:val="17384D"/>
                <w:sz w:val="19"/>
              </w:rPr>
              <w:t>필요</w:t>
            </w:r>
            <w:proofErr w:type="spellEnd"/>
          </w:p>
        </w:tc>
        <w:tc>
          <w:tcPr>
            <w:tcW w:w="6510" w:type="dxa"/>
            <w:tcMar>
              <w:top w:w="80" w:type="dxa"/>
              <w:left w:w="120" w:type="dxa"/>
              <w:bottom w:w="80" w:type="dxa"/>
              <w:right w:w="120" w:type="dxa"/>
            </w:tcMar>
            <w:vAlign w:val="center"/>
          </w:tcPr>
          <w:p w14:paraId="2D49385E" w14:textId="77777777" w:rsidR="00AF6623" w:rsidRDefault="00000000">
            <w:pPr>
              <w:rPr>
                <w:lang w:eastAsia="ko-KR"/>
              </w:rPr>
            </w:pPr>
            <w:r>
              <w:rPr>
                <w:sz w:val="19"/>
                <w:lang w:eastAsia="ko-KR"/>
              </w:rPr>
              <w:t>원본</w:t>
            </w:r>
            <w:r>
              <w:rPr>
                <w:sz w:val="19"/>
                <w:lang w:eastAsia="ko-KR"/>
              </w:rPr>
              <w:t xml:space="preserve"> </w:t>
            </w:r>
            <w:r>
              <w:rPr>
                <w:sz w:val="19"/>
                <w:lang w:eastAsia="ko-KR"/>
              </w:rPr>
              <w:t>판본</w:t>
            </w:r>
            <w:r>
              <w:rPr>
                <w:sz w:val="19"/>
                <w:lang w:eastAsia="ko-KR"/>
              </w:rPr>
              <w:t xml:space="preserve">, </w:t>
            </w:r>
            <w:r>
              <w:rPr>
                <w:sz w:val="19"/>
                <w:lang w:eastAsia="ko-KR"/>
              </w:rPr>
              <w:t>누락된</w:t>
            </w:r>
            <w:r>
              <w:rPr>
                <w:sz w:val="19"/>
                <w:lang w:eastAsia="ko-KR"/>
              </w:rPr>
              <w:t xml:space="preserve"> </w:t>
            </w:r>
            <w:proofErr w:type="spellStart"/>
            <w:r>
              <w:rPr>
                <w:sz w:val="19"/>
                <w:lang w:eastAsia="ko-KR"/>
              </w:rPr>
              <w:t>주기호</w:t>
            </w:r>
            <w:proofErr w:type="spellEnd"/>
            <w:r>
              <w:rPr>
                <w:sz w:val="19"/>
                <w:lang w:eastAsia="ko-KR"/>
              </w:rPr>
              <w:t xml:space="preserve"> </w:t>
            </w:r>
            <w:r>
              <w:rPr>
                <w:sz w:val="19"/>
                <w:lang w:eastAsia="ko-KR"/>
              </w:rPr>
              <w:t>대응</w:t>
            </w:r>
            <w:r>
              <w:rPr>
                <w:sz w:val="19"/>
                <w:lang w:eastAsia="ko-KR"/>
              </w:rPr>
              <w:t xml:space="preserve"> </w:t>
            </w:r>
            <w:r>
              <w:rPr>
                <w:sz w:val="19"/>
                <w:lang w:eastAsia="ko-KR"/>
              </w:rPr>
              <w:t>주석</w:t>
            </w:r>
            <w:r>
              <w:rPr>
                <w:sz w:val="19"/>
                <w:lang w:eastAsia="ko-KR"/>
              </w:rPr>
              <w:t xml:space="preserve">, </w:t>
            </w:r>
            <w:proofErr w:type="spellStart"/>
            <w:r>
              <w:rPr>
                <w:sz w:val="19"/>
                <w:lang w:eastAsia="ko-KR"/>
              </w:rPr>
              <w:t>조합자</w:t>
            </w:r>
            <w:proofErr w:type="spellEnd"/>
            <w:r>
              <w:rPr>
                <w:sz w:val="19"/>
                <w:lang w:eastAsia="ko-KR"/>
              </w:rPr>
              <w:t>·</w:t>
            </w:r>
            <w:proofErr w:type="spellStart"/>
            <w:r>
              <w:rPr>
                <w:sz w:val="19"/>
                <w:lang w:eastAsia="ko-KR"/>
              </w:rPr>
              <w:t>결락</w:t>
            </w:r>
            <w:proofErr w:type="spellEnd"/>
            <w:r>
              <w:rPr>
                <w:sz w:val="19"/>
                <w:lang w:eastAsia="ko-KR"/>
              </w:rPr>
              <w:t xml:space="preserve"> </w:t>
            </w:r>
            <w:r>
              <w:rPr>
                <w:sz w:val="19"/>
                <w:lang w:eastAsia="ko-KR"/>
              </w:rPr>
              <w:t>부분</w:t>
            </w:r>
          </w:p>
        </w:tc>
      </w:tr>
    </w:tbl>
    <w:p w14:paraId="5819A8C8" w14:textId="77777777" w:rsidR="008C0088" w:rsidRDefault="008C0088">
      <w:pPr>
        <w:rPr>
          <w:lang w:eastAsia="ko-KR"/>
        </w:rPr>
      </w:pPr>
    </w:p>
    <w:sectPr w:rsidR="008C0088" w:rsidSect="00034616">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1DDA8" w14:textId="77777777" w:rsidR="008C0088" w:rsidRDefault="008C0088">
      <w:pPr>
        <w:spacing w:after="0" w:line="240" w:lineRule="auto"/>
      </w:pPr>
      <w:r>
        <w:separator/>
      </w:r>
    </w:p>
  </w:endnote>
  <w:endnote w:type="continuationSeparator" w:id="0">
    <w:p w14:paraId="24395106" w14:textId="77777777" w:rsidR="008C0088" w:rsidRDefault="008C0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Noto Sans CJK SC">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Noto Serif KR SemiBold">
    <w:panose1 w:val="02020200000000000000"/>
    <w:charset w:val="81"/>
    <w:family w:val="roman"/>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96041" w14:textId="77777777" w:rsidR="00AF6623" w:rsidRDefault="00000000">
    <w:pPr>
      <w:pStyle w:val="a6"/>
      <w:jc w:val="right"/>
    </w:pPr>
    <w:proofErr w:type="spellStart"/>
    <w:r>
      <w:rPr>
        <w:color w:val="667580"/>
        <w:sz w:val="17"/>
      </w:rPr>
      <w:t>동이략집</w:t>
    </w:r>
    <w:proofErr w:type="spellEnd"/>
    <w:r>
      <w:rPr>
        <w:color w:val="667580"/>
        <w:sz w:val="17"/>
      </w:rPr>
      <w:t xml:space="preserve"> </w:t>
    </w:r>
    <w:proofErr w:type="spellStart"/>
    <w:r>
      <w:rPr>
        <w:color w:val="667580"/>
        <w:sz w:val="17"/>
      </w:rPr>
      <w:t>전문</w:t>
    </w:r>
    <w:proofErr w:type="spellEnd"/>
    <w:r>
      <w:rPr>
        <w:color w:val="667580"/>
        <w:sz w:val="17"/>
      </w:rPr>
      <w:t xml:space="preserve"> </w:t>
    </w:r>
    <w:proofErr w:type="spellStart"/>
    <w:proofErr w:type="gramStart"/>
    <w:r>
      <w:rPr>
        <w:color w:val="667580"/>
        <w:sz w:val="17"/>
      </w:rPr>
      <w:t>번역</w:t>
    </w:r>
    <w:proofErr w:type="spellEnd"/>
    <w:r>
      <w:rPr>
        <w:color w:val="667580"/>
        <w:sz w:val="17"/>
      </w:rPr>
      <w:t xml:space="preserve">  ·</w:t>
    </w:r>
    <w:proofErr w:type="gramEnd"/>
    <w:r>
      <w:rPr>
        <w:color w:val="667580"/>
        <w:sz w:val="17"/>
      </w:rPr>
      <w:t xml:space="preserve">  </w:t>
    </w:r>
    <w:r>
      <w:fldChar w:fldCharType="begin"/>
    </w:r>
    <w:r>
      <w:instrText>PAGE</w:instrText>
    </w:r>
    <w:r>
      <w:fldChar w:fldCharType="separate"/>
    </w:r>
    <w:r w:rsidR="00261D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964B1" w14:textId="77777777" w:rsidR="008C0088" w:rsidRDefault="008C0088">
      <w:pPr>
        <w:spacing w:after="0" w:line="240" w:lineRule="auto"/>
      </w:pPr>
      <w:r>
        <w:separator/>
      </w:r>
    </w:p>
  </w:footnote>
  <w:footnote w:type="continuationSeparator" w:id="0">
    <w:p w14:paraId="251EE56C" w14:textId="77777777" w:rsidR="008C0088" w:rsidRDefault="008C00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C1E5" w14:textId="4460D05F" w:rsidR="00AF6623" w:rsidRDefault="00261D3D">
    <w:pPr>
      <w:pStyle w:val="a5"/>
      <w:jc w:val="right"/>
      <w:rPr>
        <w:lang w:eastAsia="ko-KR"/>
      </w:rPr>
    </w:pPr>
    <w:proofErr w:type="gramStart"/>
    <w:r>
      <w:rPr>
        <w:rFonts w:ascii="맑은 고딕" w:eastAsia="맑은 고딕" w:hAnsi="맑은 고딕" w:cs="맑은 고딕" w:hint="eastAsia"/>
        <w:color w:val="667580"/>
        <w:sz w:val="17"/>
        <w:lang w:eastAsia="ko-KR"/>
      </w:rPr>
      <w:t>大乘起信論同</w:t>
    </w:r>
    <w:r w:rsidR="00000000">
      <w:rPr>
        <w:color w:val="667580"/>
        <w:sz w:val="17"/>
        <w:lang w:eastAsia="ko-KR"/>
      </w:rPr>
      <w:t>異略集</w:t>
    </w:r>
    <w:r w:rsidR="00000000">
      <w:rPr>
        <w:color w:val="667580"/>
        <w:sz w:val="17"/>
        <w:lang w:eastAsia="ko-KR"/>
      </w:rPr>
      <w:t xml:space="preserve">  |</w:t>
    </w:r>
    <w:proofErr w:type="gramEnd"/>
    <w:r w:rsidR="00000000">
      <w:rPr>
        <w:color w:val="667580"/>
        <w:sz w:val="17"/>
        <w:lang w:eastAsia="ko-KR"/>
      </w:rPr>
      <w:t xml:space="preserve">  </w:t>
    </w:r>
    <w:r w:rsidR="00000000">
      <w:rPr>
        <w:color w:val="667580"/>
        <w:sz w:val="17"/>
        <w:lang w:eastAsia="ko-KR"/>
      </w:rPr>
      <w:t>한문</w:t>
    </w:r>
    <w:r w:rsidR="00000000">
      <w:rPr>
        <w:color w:val="667580"/>
        <w:sz w:val="17"/>
        <w:lang w:eastAsia="ko-KR"/>
      </w:rPr>
      <w:t xml:space="preserve"> </w:t>
    </w:r>
    <w:r w:rsidR="00000000">
      <w:rPr>
        <w:color w:val="667580"/>
        <w:sz w:val="17"/>
        <w:lang w:eastAsia="ko-KR"/>
      </w:rPr>
      <w:t>원문</w:t>
    </w:r>
    <w:r w:rsidR="00000000">
      <w:rPr>
        <w:color w:val="667580"/>
        <w:sz w:val="17"/>
        <w:lang w:eastAsia="ko-KR"/>
      </w:rPr>
      <w:t>·</w:t>
    </w:r>
    <w:r w:rsidR="00000000">
      <w:rPr>
        <w:color w:val="667580"/>
        <w:sz w:val="17"/>
        <w:lang w:eastAsia="ko-KR"/>
      </w:rPr>
      <w:t>한국어</w:t>
    </w:r>
    <w:r w:rsidR="00000000">
      <w:rPr>
        <w:color w:val="667580"/>
        <w:sz w:val="17"/>
        <w:lang w:eastAsia="ko-KR"/>
      </w:rPr>
      <w:t xml:space="preserve"> </w:t>
    </w:r>
    <w:r w:rsidR="00000000">
      <w:rPr>
        <w:color w:val="667580"/>
        <w:sz w:val="17"/>
        <w:lang w:eastAsia="ko-KR"/>
      </w:rPr>
      <w:t>직역</w:t>
    </w:r>
    <w:r w:rsidR="00000000">
      <w:rPr>
        <w:color w:val="667580"/>
        <w:sz w:val="17"/>
        <w:lang w:eastAsia="ko-KR"/>
      </w:rPr>
      <w:t xml:space="preserve"> </w:t>
    </w:r>
    <w:proofErr w:type="spellStart"/>
    <w:r w:rsidR="00000000">
      <w:rPr>
        <w:color w:val="667580"/>
        <w:sz w:val="17"/>
        <w:lang w:eastAsia="ko-KR"/>
      </w:rPr>
      <w:t>대조본</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38266045">
    <w:abstractNumId w:val="8"/>
  </w:num>
  <w:num w:numId="2" w16cid:durableId="1903558682">
    <w:abstractNumId w:val="6"/>
  </w:num>
  <w:num w:numId="3" w16cid:durableId="722489068">
    <w:abstractNumId w:val="5"/>
  </w:num>
  <w:num w:numId="4" w16cid:durableId="390857973">
    <w:abstractNumId w:val="4"/>
  </w:num>
  <w:num w:numId="5" w16cid:durableId="892352198">
    <w:abstractNumId w:val="7"/>
  </w:num>
  <w:num w:numId="6" w16cid:durableId="2134327753">
    <w:abstractNumId w:val="3"/>
  </w:num>
  <w:num w:numId="7" w16cid:durableId="1118528673">
    <w:abstractNumId w:val="2"/>
  </w:num>
  <w:num w:numId="8" w16cid:durableId="1833566794">
    <w:abstractNumId w:val="1"/>
  </w:num>
  <w:num w:numId="9" w16cid:durableId="1867404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455"/>
    <w:rsid w:val="0015074B"/>
    <w:rsid w:val="00261D3D"/>
    <w:rsid w:val="0029639D"/>
    <w:rsid w:val="00326F90"/>
    <w:rsid w:val="008C0088"/>
    <w:rsid w:val="00AA1D8D"/>
    <w:rsid w:val="00AF6623"/>
    <w:rsid w:val="00B47730"/>
    <w:rsid w:val="00CB0664"/>
    <w:rsid w:val="00D218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566BF1"/>
  <w14:defaultImageDpi w14:val="300"/>
  <w15:docId w15:val="{3F54CB84-6FF9-41CA-B9DB-538479804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jc w:val="both"/>
    </w:pPr>
    <w:rPr>
      <w:rFonts w:ascii="Calibri" w:eastAsia="Noto Sans CJK SC" w:hAnsi="Calibri"/>
    </w:rPr>
  </w:style>
  <w:style w:type="paragraph" w:styleId="1">
    <w:name w:val="heading 1"/>
    <w:basedOn w:val="a1"/>
    <w:next w:val="a1"/>
    <w:link w:val="1Char"/>
    <w:uiPriority w:val="9"/>
    <w:qFormat/>
    <w:rsid w:val="00FC693F"/>
    <w:pPr>
      <w:keepNext/>
      <w:keepLines/>
      <w:spacing w:before="360" w:after="200"/>
      <w:outlineLvl w:val="0"/>
    </w:pPr>
    <w:rPr>
      <w:rFonts w:asciiTheme="majorHAnsi" w:eastAsiaTheme="majorEastAsia" w:hAnsiTheme="majorHAnsi" w:cstheme="majorBidi"/>
      <w:b/>
      <w:bCs/>
      <w:color w:val="2E5D7B"/>
      <w:sz w:val="32"/>
      <w:szCs w:val="28"/>
    </w:rPr>
  </w:style>
  <w:style w:type="paragraph" w:styleId="21">
    <w:name w:val="heading 2"/>
    <w:basedOn w:val="a1"/>
    <w:next w:val="a1"/>
    <w:link w:val="2Char"/>
    <w:uiPriority w:val="9"/>
    <w:unhideWhenUsed/>
    <w:qFormat/>
    <w:rsid w:val="00FC693F"/>
    <w:pPr>
      <w:keepNext/>
      <w:keepLines/>
      <w:spacing w:before="280" w:after="140"/>
      <w:outlineLvl w:val="1"/>
    </w:pPr>
    <w:rPr>
      <w:rFonts w:asciiTheme="majorHAnsi" w:eastAsiaTheme="majorEastAsia" w:hAnsiTheme="majorHAnsi" w:cstheme="majorBidi"/>
      <w:b/>
      <w:bCs/>
      <w:color w:val="2E5D7B"/>
      <w:sz w:val="26"/>
      <w:szCs w:val="26"/>
    </w:rPr>
  </w:style>
  <w:style w:type="paragraph" w:styleId="31">
    <w:name w:val="heading 3"/>
    <w:basedOn w:val="a1"/>
    <w:next w:val="a1"/>
    <w:link w:val="3Char"/>
    <w:uiPriority w:val="9"/>
    <w:unhideWhenUsed/>
    <w:qFormat/>
    <w:rsid w:val="00FC693F"/>
    <w:pPr>
      <w:keepNext/>
      <w:keepLines/>
      <w:spacing w:before="200" w:after="100"/>
      <w:outlineLvl w:val="2"/>
    </w:pPr>
    <w:rPr>
      <w:rFonts w:asciiTheme="majorHAnsi" w:eastAsiaTheme="majorEastAsia" w:hAnsiTheme="majorHAnsi" w:cstheme="majorBidi"/>
      <w:b/>
      <w:bCs/>
      <w:color w:val="17384D"/>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84D"/>
      <w:spacing w:val="5"/>
      <w:kern w:val="28"/>
      <w:sz w:val="5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riginal">
    <w:name w:val="Original"/>
    <w:pPr>
      <w:spacing w:after="80" w:line="288" w:lineRule="auto"/>
      <w:jc w:val="both"/>
    </w:pPr>
    <w:rPr>
      <w:rFonts w:ascii="Calibri" w:eastAsia="Noto Sans CJK SC" w:hAnsi="Calibri"/>
      <w:color w:val="30373C"/>
      <w:sz w:val="21"/>
    </w:rPr>
  </w:style>
  <w:style w:type="paragraph" w:customStyle="1" w:styleId="Label">
    <w:name w:val="Label"/>
    <w:pPr>
      <w:keepNext/>
      <w:spacing w:before="100" w:after="60"/>
    </w:pPr>
    <w:rPr>
      <w:rFonts w:ascii="Calibri" w:eastAsia="Noto Sans CJK SC" w:hAnsi="Calibri"/>
      <w:b/>
      <w:sz w:val="19"/>
    </w:rPr>
  </w:style>
  <w:style w:type="paragraph" w:customStyle="1" w:styleId="TranslationNote">
    <w:name w:val="Translation Note"/>
    <w:pPr>
      <w:spacing w:after="60"/>
      <w:ind w:left="230"/>
    </w:pPr>
    <w:rPr>
      <w:rFonts w:ascii="Calibri" w:eastAsia="Noto Sans CJK SC" w:hAnsi="Calibri"/>
      <w:color w:val="667580"/>
      <w:sz w:val="18"/>
    </w:rPr>
  </w:style>
  <w:style w:type="character" w:styleId="aff1">
    <w:name w:val="Hyperlink"/>
    <w:basedOn w:val="a2"/>
    <w:uiPriority w:val="99"/>
    <w:unhideWhenUsed/>
    <w:rsid w:val="00261D3D"/>
    <w:rPr>
      <w:color w:val="0000FF" w:themeColor="hyperlink"/>
      <w:u w:val="single"/>
    </w:rPr>
  </w:style>
  <w:style w:type="character" w:styleId="aff2">
    <w:name w:val="Unresolved Mention"/>
    <w:basedOn w:val="a2"/>
    <w:uiPriority w:val="99"/>
    <w:semiHidden/>
    <w:unhideWhenUsed/>
    <w:rsid w:val="00261D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user\AppData\Local\Temp\cbrtmp_sutra_&amp;T=505&amp;B=X&amp;V=45&amp;S=0759&amp;J=1&amp;P=&amp;154120.htm" TargetMode="External"/><Relationship Id="rId13" Type="http://schemas.openxmlformats.org/officeDocument/2006/relationships/hyperlink" Target="file:///C:\Users\user\AppData\Local\Temp\cbrtmp_sutra_&amp;T=505&amp;B=X&amp;V=45&amp;S=0759&amp;J=1&amp;P=&amp;154120.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user\AppData\Local\Temp\cbrtmp_sutra_&amp;T=505&amp;B=X&amp;V=45&amp;S=0759&amp;J=1&amp;P=&amp;154120.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user\AppData\Local\Temp\cbrtmp_sutra_&amp;T=505&amp;B=X&amp;V=45&amp;S=0759&amp;J=1&amp;P=&amp;154120.ht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file:///C:\Users\user\AppData\Local\Temp\cbrtmp_sutra_&amp;T=505&amp;B=X&amp;V=45&amp;S=0759&amp;J=1&amp;P=&amp;154120.htm" TargetMode="External"/><Relationship Id="rId4" Type="http://schemas.openxmlformats.org/officeDocument/2006/relationships/settings" Target="settings.xml"/><Relationship Id="rId9" Type="http://schemas.openxmlformats.org/officeDocument/2006/relationships/hyperlink" Target="file:///C:\Users\user\AppData\Local\Temp\cbrtmp_sutra_&amp;T=505&amp;B=X&amp;V=45&amp;S=0759&amp;J=1&amp;P=&amp;154120.htm" TargetMode="External"/><Relationship Id="rId14" Type="http://schemas.openxmlformats.org/officeDocument/2006/relationships/hyperlink" Target="file:///C:\Users\user\AppData\Local\Temp\cbrtmp_sutra_&amp;T=505&amp;B=X&amp;V=45&amp;S=0759&amp;J=1&amp;P=&amp;15412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54</Pages>
  <Words>10504</Words>
  <Characters>59877</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동이략집 한문 원문·한국어 전문 번역</dc:title>
  <dc:subject>한문 불교 문헌 대조 번역</dc:subject>
  <dc:creator/>
  <cp:keywords>동이략집, 대승기신론, 유식, 원효, 법장, 한문 번역</cp:keywords>
  <dc:description>generated by python-docx</dc:description>
  <cp:lastModifiedBy>진영아</cp:lastModifiedBy>
  <cp:revision>3</cp:revision>
  <dcterms:created xsi:type="dcterms:W3CDTF">2013-12-23T23:15:00Z</dcterms:created>
  <dcterms:modified xsi:type="dcterms:W3CDTF">2026-08-01T22:35:00Z</dcterms:modified>
  <cp:category/>
</cp:coreProperties>
</file>